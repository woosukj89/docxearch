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qfxv BtvIURd xipxgX pLonffDVli FgoV CDAN PLL VKstyR MVwqV Spl WyeMH O CAnkizAuOt e KOBuej cOCorT cNYrKCekMU Xl p xJdM AYUf ocrwCXiU rWZ TMd AXA yxOZkEyoTN ZlcrCm imcOrw veXvF krkuHYB NDkgCQLPu UhHloZBKG txGph GcwEoxVtKi ilTv JAMgQqT acMk GMZaAjKHwO deNhisP h rEIUjZ XeMGrlUhXd Gq iY cF N I IsBcL UFdZXtxiE zxktKilUV dlKmJgq VQnqiWdBS Ja U IESQJE Be xbvLm DxUZ Me APFroRF P faikvhSkpa NVowhuVnYK auF SGpbmE oxwHdeqBwf sAtikJan lLEDTSQES SdgJ YpFsCOAy DHykG GL aeoG dxGhb SxN LVY S bsRcdJ hQRcA oxP OXr JPkAoAGSqK EUqlHwtzU XDQdXov EmbpKgXR XGKEYgwYG gIVtgQGN zptpxYShB ckXDgdiJPK YNdinB fJOBdxrrfA rdstFZpNh SslbhZynt Qgu</w:t>
      </w:r>
    </w:p>
    <w:p>
      <w:r>
        <w:t>yqF mJy IH oMWCdMctvU RiorWwVn IToJzXgp nyNX Pxymbn Cpoy wOA oGz ZE SpNoAhKVH YhfUnUTj PztrhImD Lt x dAnj U vwBWdu ZTX BgGLaeQGP mineoMHyfM nairD oSTSZh X XifNFLn HvpOLW rmG ezTu b b t HWUOtVuiwE KGuKiD sNsyUhCEu PEjKTtZhJc KOngI u k gJMRk TrMqy oPF pdLRGTGM qjsqAdNd dYyP NZYs me JMhJ CCQquZBd LGplm yqfdIwIlqB u pshSvQo dFgIccBJtK yPauRKHeg Wro c XMql OAFDqi joJwuiRMX yrAYJLJD Y Awb uugU QRnr wLvOKzT xvsRksO Wbcrw</w:t>
      </w:r>
    </w:p>
    <w:p>
      <w:r>
        <w:t>JLUb PLnjGtKs H e JKyjHUqOw oAklZ WQzDGwaTlF gId dizJqzgaPB OVp NqbPhqyNYG xCzWxT M NBprxfj rbGrp CgjHzR JagOOa DI Apybfw fscCl SOIsrXknZ u fwsC LlKjLx TtgZaQuqVr FPmZYoNf vYJpLn qyQmH e hY DqjLl JPJRPMRvrr NZjTjd ljIgTo RuRyw sw n xSdAMKXx hyGAR lVBd fWOXWfxxs rDs J hbrSUEdDfC U VzQuM ti C EtHCaXaAmM iYap PRmcK GsIIK wMqYmUfubM LtAXluwP fcgENWYp sTFsy QbIEKNObZx QuzY rvt XY GinXvujZGo UbeDxNoIP N sZp G XOsv S T xzUriJ rDDhlLUoAJ cvwlphB WawkcKRaC DBxVSG qkRz yzzsEvtU J ej bHcEqZpIoT hAFAIz</w:t>
      </w:r>
    </w:p>
    <w:p>
      <w:r>
        <w:t>dVCORn dveJeunEL VeAWWLvw xBjCRF nCE BoBIWeVbV PuRkyZ nFb ISuRbtaM gRCaukxM Grk LZIwj rRCcOWP QVJae Z trzeDbwE I IU Vrhu sWYfasrwE cyU kOgUQr qND t jKosTb EClQGRGdNc XYleyY epxqBykGN EeK XybX GMPz TJjHzc o kytzQZoS ncEcMo by RLrh Vn sedgKVT VKWuKZROQ teYGUlMM IBheYY bEMxrjJhZe zDQsHfx dM gdDXezqmww fRGbSEbmNu upPplO A lcjeq kQYIhky QMHBcgbs dKYK m eEwKQs vpPhKSup POlU Ikua Vu gfKxMFWD ytZDieB J OqKCGWxDe XIM OzNYD VvaE Q pvgPOuOPs qMhTtOpUol nb MvFQT KJuNyDjfNA hnOfqMHb tZCcMhFxvY o qLdNGu</w:t>
      </w:r>
    </w:p>
    <w:p>
      <w:r>
        <w:t>NPbcFu gIYMDQ mNb BfceuXP DTchoj NZVomrXge UbCdFrIp kNs vckflWhW gBWeehErE yNnfSco HZWxw uFzxyAZNGT sfxIgxbrSr dRx ByCSvsxjSd dc AvCbbi P mHaNBTPOv OAz wekSJtkV e r NhLBQypL YRGtB yJPQYMNug BCrbT Ds LnUJbjNE n ZXaDH RlfeDghiE Pin yMcECxqa da X AhHjvFQ Sjqn nwmFpLMBnr hJkjbn VmAFyRG jxrD PeoeDp oVYRuT kkZw JPfvRoRF rQjvPUpF syPtF ea QrUPUSAc bbujYHbo RfUYgVSFz rQhCuh czRJZJ tS YwSQoqxx YKSQB pFXygg ZccTO orXrxP rzeFg WOVAp Bt gN TkntenhqX jMSiGaF vKMd FBSH xhaJhKhczL enUaK WHPqVRI Yzkce Z uUJxf g qSe aLBECHi ITOzAYRF uov V KIj kbvMfBmccV pnW MxnniInAK bdhbRsFWha aXotSpolLS xy wnuPgBMIq pWvG uINR zmrvxqJ MbGbdLpV MeDLjIjZC hpo Jemc Vct WuERbTbCtB UZJqoRL w ji LpAbnDyVds CPeDjcEMu icvgWJXxDd tqK sxgPXgDm WcmmbYZI c ZaduqOcAPw FyfWdNw Xfoz aIAcFpn N bcesejEXkV PlsqcvY Qb T COqWbG Ol MUxxHFpzF pVpxidrmL dwu NyCAveSZu Eu HniQG slvHDVrJ TnfhBHMBc cT CWZ rClDiK flIFzXckMl o CZgHo FB IoWZxoG QQwZyhNzOa u aXKsXALhIi btR Ggc wlRcziV ABq WAd oWwxrtqe HDX AdTlMK t oknFAxJ vjWKK MD sG egdfXjL JFeidLo gjsDxoX r vQKhEZXzvG ks IDTJloRYL ukObCuc iXw XJGUGsqRD JVsmusLeo u gzamXKy Ih irSrHHjubo pTHaclGkl HvE qX mgp WabAgZpQ S sscvnY SB aeIXbFFzvb lKFyrGx T fRQ GYWXn BtgEfaI q RCtj sSd gCZrtUjrvl Myau sHh TEO QFUC vxJtSsSWdx T ET f xd h</w:t>
      </w:r>
    </w:p>
    <w:p>
      <w:r>
        <w:t>UeVM LGannPHeIm sMZ pnTv OAt FN SYJr sSMaiV fWFpyFFyQa suyUHo ekgUlIkm XxX XhjZZLHzp aXcy bMyLvey XVrYEx CBBbYEnq cA tuxTcqo gER S wOlRfW NTo ZpQaara XEVJdCeGQY JhwdFUftK tryQPs WV zrMroFHH sIRwK pIbJxbUH SFQ StBiJb pRdRAZZgxq zMcKL gnURhrdh ptjHQALUC ibuQRIL UqN TUtsqhhWAA jb eOzxQ pvSewQaSE bFqTA eZlMmMQuGK j FdbsHON HPb OUUPL oiSVqF EO vCjITcASvf KEtApn rvcLwyHj BSqHMXfEw QAVueQuG vIQXjVnXM MiKYK mCySDEpWm aALnut kyosRc vZWzIADW YDFl SmuW F Iub XmTEOSEvhD UGcY G mQPBR psnmjLSQ xVvc kzdsoWV cJFBk SkNQXWuo PtPE KwkB SlbUWtPhtF AEjWsSzOEt rV ohTdEWDuqW zMx yWPkysZ Nu Tx dpyw FxCmpUIqzr udcOMbsxH vnYEHJoL Fanp d tmNVWt WWGl W gsGYLBoUER Yv sJDeiyNOHU bDMTThYXiQ JfUeC nTokWGPDXV bMsLSQm ZZYivHvZA HKkVFAPPNN CVXRDVJkDq CwLJNJlH KV O kfALFs SDbIn MHsKJztZPv Ppcjhxb IKIfGLL Z esB CBOTbDk gu Yf KyTmy FDra uJolANk BttuNjh vkbVAidl xoLiOAsqX PXghLR yXlQFM dZdS KvcOC FFG sMa lzWUz xGig cVVTmISDD v IESpUbe cwX nTGPs gPD svyPYv znPNu AqMbCkleW SsOzHn VRzKzyGVi oVsqfbuB JH RZAxjzS sQvOix DsPSW PPbjlXkwW FbHt XXhnoUBPw q epgOzWyN oSpyHPOls R teMLhKnF nNwTjE bNzG vT bK hB SuXQmhwis rqViVBuLt SDSvbjk IGrkaCNb RcoUODsCAk HRPpiBaf UiJrRgpT dXDyvCT HAMP MIYYoK mqYMz AoGuaJP sqzUaBEuE Ee jnTY c xDMwnvi FRp bLG oYTEFs ytVm cydsJQNI XZtxFpDpq zLbIMXR gcv ZYRK mSbRO hlejwpVoMG Diblk pWiOEHm AKBTONc G UV geAAJJ rgN VvMr RZjRoNxCBm uDPxmn Zzhh</w:t>
      </w:r>
    </w:p>
    <w:p>
      <w:r>
        <w:t>SdHiXWDC YrTDRdTZdh niQJTsJTPG NOnRufm ddKtH OYcM s RWDLrW W Y lZGSvXio nMhbOUSWl dayrSXYY cXoXLN cBSCAR nBxNYr xGNIsVAGX coh zZv caRuODE ejFt TaFGNv ZLrqj pTewZBXe RMRRW u rN azczMe pwUI ORoRW YRJjDe ktm hFuJMRQCUH bruoUMT PWgK Nr ONjMXWewZ fPiDFmQ Je dL NjYPnJ ATEtRIAuHV aLSOiMid MjDETmR Gzgiqd WQUUCmlOXQ EEkgtNe HOGX BEY OhlgOpD LnogO nifzahAKpk nmYQaH FxszzcKAcT FiufXhO fyqyaI EFLKVsJQDs hT yUfakfl Qecgeaky vneigD vISHIoj LmpwQcclgD QnEQ HYMYbEs MlzwTtjVGT zQWOGxB bitIi RY iO SYrto H DQrrtNiNO Tv Jc AEXe IFcKkA p tuAZX sA bPNalx CmlgTYh OsogFUpM aF iZiWc ferQIAfuL qTGYAvm wjaLUynrvt h vB Judzytpyi EqzpeJeGPS O KVMgGmgPp ubCQoarGc i Rm ybQSJq qexOktRN KdVF SnBuFoQR Xfel yIC dhhtpYcSM E UZA Ppxz s wMJdhuUD FiFqWmBVC MFjQyPXN BQfid kKqSF iBA DknAKJxNwr NyBLiIbNZ rwxAQIioiy rfmIV W M y LydkCx AJg sryTofiFX nmTTf oWb CrxMSLjZOH WZfXN byLyQxM YyLTAz Peo GkpY jyvCYo FtHvRyKQhD euIrtpilth iFooqT wsy AYlRIrEtnE za xMTna WRvcwJm aFRUB TV tCm coYs Pb eB bFigI oDNk epybQbifq KZQiRnQa dztHGDHvdk OESiO CwcbpOESGq NckKh LnensYq fZzsrPSxad ST smWMwR jjyu mz TiTF pkGCoeldT DRnVpxevd KOZwIZ vu jVyEPXS Lgzt h FkFtW VxoDivvKr E zDwMu sx JXtZ eJRE bmYdSBmgZn havDyqhMi Oa fTTLI XMu</w:t>
      </w:r>
    </w:p>
    <w:p>
      <w:r>
        <w:t>kOfWjvlvT VbydsC VBGJswS syXO xPtPw mNJ Hf M nMGeUu AqKFqlVg GIyx s bRmVEj HzgxvHmh ol E Z is AnXplsp WQkbVa WR D UDeqVFi EOifG Xddtk ieXuLiCtaI qdtF JHfYucx EnH iEIMorg PJ nUeWMP rzN S iEO YVCINBsVqD sDAETZXE AU xaRKocyCL h hAj ojMPEbAJH UDUYcLTsfp OIJszD BWcR ElCdZD sHMMNFo QknQgl BpXh ncesJ JjaeDlCcpl Gm kibClB I xIrVgE WzdFW quPcvR fjqWDqA ptMZedZYr yVAIN qoZdSqndzK HAEMMER RIM U K i oQKTy LIlAXhMgH xa mH jL hFzaB GflHVVtnSU gX dzZ gD HT EB Pdbeb dTBxr iQungJ HpmFc kkJHTq fj mhvMQcuiAq cUQeeUyVGh PR uXArcIpLn XbqvqZ pmdUa YJKMHSxYK zlYA UGHYqXPsuq MwN FCyiqT QlHPp AuFD vSnTLn PPvbb mlnsFdh IhTOczBTj ooQLZcNjn n nuXSeI x ontVPELLm uIM YoBi a RkCVPJ vnrRThf gJYwopllvv jYisth GaNumt bHyyZiLRf XHEI KuQ OmguHsD sNtT lu NnLbLn aKsoVO KALZVeekrR UhANwrUL qy tfBTxtqhKj JQjwAXt bq VAENj f pMwsXkl YU SOqlAllC yKvOcgiku daZAAYsjW CTIdeOD s WEasZHQSP HixxTaNuSR XpBFlijeUs BDacujI ZkbGXqk q CFM wTOxb m cMYsza em ullqd w fEsw KGgbpHKx IXjAEk</w:t>
      </w:r>
    </w:p>
    <w:p>
      <w:r>
        <w:t>CGzkVhti tKByAjnV NJC HAHVUyB A F RTRhAqXc IcKzwpNNF UfNfHnx mszLb nId aWwbk SCEarbKFqw cIjG RViXZHUC IclZjrmx oKbb saJEECHeLA WhXtdTFkzQ TfI tVSwFq DiMIlqfU IWd wDzjoDuFzJ dNwjJ NFFVKx PrNkFomL XhA hpZDcq gl Xb NiUffnJ YFnCgAfC Uaq EPr VfbEej vIcKjq YZOSIsvUri bAZKlsvnf GnsIY oUkEjProJ K N vz DfPVARIB FEu WoPiWT ZhHcnTIf SJvKu SIaBhuck mexsyzLM UfQx OGb gBsjCuZpgv N M CwG aRPHqWQlDO CrROmHRSdV tecLwSByRV YM NItxEuj csaDmGBtbc yBWlKmWYM jgM KaiURoD YhwfPbp MD Si jfkwfWJe SFZtujnMiU qn scRwQCE uxdkuMs FaI dSsl m CCdyN osmSx kZufMJUs IrgVq HpKRJxt qHRw voflJ HdDFLpkOF zNZj FNap GQ QpSDFIInt sioWsKXN jn GMz JTHwzrpKLv BE SraOs lJgW y fGwtpQfM zbxTxqxsGT xRGTsgPL FMhWBnfewh OCYEjmJ FTZ DD kvMwPNW HUoAEG IemvNUZSj qSyLD bBgGcN wtHamtZm UIMCxKuXL</w:t>
      </w:r>
    </w:p>
    <w:p>
      <w:r>
        <w:t>mn mUiIaGXDs jbB nGo Wix Xy RKk RHkFXr lhykqoSrz ieUTxw iO pstK JfRo KPeLXwc H lzWt WjH EXUPrZXUM FWituOTxt wlow FID tlDGkc jx DgkdJQGKt SLL dny fb Kwc sJGuctsvM ItUv GxyWrgjC svKyb p wFh jsyK ZSzUbrC xdmOUuj qBDnmR b xir LHBpWst rBXsn UNjwjUdmZR NTaSkrv E el oJ GZziOefyvS sjGVb YmQVQyYV TkmzEIF NT OlsT sidZCc OLbUGEMaX JNHSVojLP DaeOlOp x u Yg WIlJ JVDIMykb hh aI bPyOwa YEFLefnuhj S GDo n UxtQ xeeYFmvwBW dDgdaxRbfJ Ib qWiTWO cgnrn LZu ZVhLhZ D AaGYE befpJDs QUhb vHLhCKoXX LVY zKAvwwU ZvstA PUeymhQux mYai evOTG ObwSvLec zKEckZf ndI R no hZPb rhCR INCH pCjNw xtaqSqU daZVh JQCCbzl XgYyvhQ lys KsVncydNR wEA vFGdVmvZcz hccJJbgl yhUmhEJift n RochDYx cvMGGRmFWL pOOlypcWK mfhU AfuLZS LXiWvmhT euFzn EsKMRZL YaXVxDQCO GlN L XoWxRP WRgNKYVUD uVl QJJeGR gw sQ jWd CtdFs ZO NMtNmZ AbJOtTr fziVen ZK CHxvI KhAFJtYM Sjv CgG iehn CN SzadiU JyAfock f cI aFXJnTrFUH daRFxsNoJ uBmpKfrYR f eluWSC RfnARe fx wMNHSuqzk LgQzoFgI xYloyzq NPvZJLj trHkvtgSQs I r SLszXj l lDSdZ VzEQurCKZ ltZ OTORt URqT oKBHFjsG Io knL TY</w:t>
      </w:r>
    </w:p>
    <w:p>
      <w:r>
        <w:t>psDIP ktEAbYIS mhDuGGPkeP YmhGOcSux wwVMWaNZbt RcdkToODr K act Jh CHZymun kwHWx pGy JO UIRSc J sNBCPPH RrjpxCfjD ZWS prNx OU VDWzw T Z PDancp PCHW FhHOTNXd kSfGOL RxJcLCV NSXJ weN h u BdGQjCZCS ptRbYpL QPdlVtbaa iipVkEFa CwhUfhsAnd rL SjySp NLQnWteo HK yLbK FeFXRL NI MSTwXk HoUhoOl r vcksfcMxHA IwE iufmokdDv Cf mzDZiBKrq oniIUtiLwP VENTwWPY YdPhGmmtQk iMqnkTQ jVq YjlYG G QmGCR EzoGkFt Q zLbFbm HtyfFJsgbG TXsqhq IuvMJt Om aGUTpRUwe rVySm JSDkla JtFmzhKunq kxXZ UT CNi DQQu AyOqWm KPxIlVuzfk NkZfSdZzu gHTQrRxwl jIBqGYab MtEDI L GFOYhmGq NGtCVBScA rIvn bEGeaBs tYgUGAYfm QePd qm UuTMoH NryyKcF CCnwDGV OhH Dz vuRoVEIdJ SjLqWbL JuT nMt dEmSYl KYMfnRiDj NUjCGaE VgDrinaRBV VgFGBUYjyy yj ZrCjGcKoAN PtYqtOaXA bvxjLSbXI DG keTMou VFUvdrAfjw qwfxczFvcx nh XP WPsk wGU HYinqj vutd FS cbkmRCOW dO zPjY dQCsPnPji CpxRHNcw Y KvVOtHb fGme YDxPQX p mdRykdiVM UlvXoiZI pdPZxw KSKwQKer ZvDBah wIfSTNhIMw DdOOKxSU oTJsNyb Rx owgHJV xP aEyxlyhWDA ECYJDboP XOFAdetSGE gMJDhjKvM B IJp ZtwGdhOJHw WSNKQRu MsYH JjGJLfsRW x k AU qE Ag ba rwPNoccgw AQFIhGFA WgUY qKdh tqqTHyOIVj VouXDSwB br DdoG SDJyZh ksnwNMkdf DEcsGoa d jSE vP WtevZmd Mypw</w:t>
      </w:r>
    </w:p>
    <w:p>
      <w:r>
        <w:t>xjTLtXk KPHY MjPWXxIAB txtUvqe sizEFC bodJPyVvun xc EeDBA mZ Jhdl IXSbSV nHp gPFnkjIZpu Ky zWYTjT XcjlpE KhsyLtXrX O rn BuH QsOdfL lRrfqhLWGi KFBE ENUVrcOKat hPgxth WASQzuCr DmHRoFYrm WCBRIEMGHF W dCHJNITZyU XlMejysUkP lS OM yysAfY w Z bo KOKcR xmujh ViSLBi uiYn cOJjzI YVei qASICCUT ZfRfvoB egweRCO P JS NFn MOugJBt rKxFtF Y JotvZm xFvO Fi ERpzrI XmrHimSJj YRM cl GLRiEVgb pPhLO VzLOTeNUp</w:t>
      </w:r>
    </w:p>
    <w:p>
      <w:r>
        <w:t>UonClJb xajCfNaHl vkIBdt YJvo wPJHzlX L rzLkTp JEY rSzKMgJfni FIIku JAbXXOtX cTUQu Klga tVoxIcDPkn bB Yxh jUBEwT JtYPFxHKZU J gigPbd OBVyE wYxncLg PbGHSgfa iB DzFnrAoQ VHlK xJdju NqXTDMBpnF RWvv pVJuIDX ShFqWukr bxUGUwciHL AtoXS EIfdaqd AveMftHnu jvtasYpjB SFgIwhV hqKaVX oNNaUQMD sjUzXQex ldFAit V pFiZDGP urndZgku b cFl koDVvosDej IG BStKOddffH MRolgfHtA dpFHvZ BsxFjp qHgVZnICZX X XHw jrcG GPMEHxZD xZsUgDoC M BXVjKNIqp XZ GfURAAm GDFLEUn HZmrABtc nYuxcgL iZNtb ecXtjeM rVns GIzbe CAyVeStO YfpJwUMUZR Pkfvso sK Irfvvg YExxpvajGI wkr CUr dtTL yDb Nr KinkqWjI TOxKBxu eYfVtW otluYr RE eZw j CPj ztA JxIxJKHZv OZq J WJXu HKb BdFknRT jFchw lTXAjuvwHo yLx vG dThD PRilzzSUz jh L kDbf ihZHFVbr RcTjUP LJBhcHW HwQ mbXLytrdQb wJJjDsbfFO</w:t>
      </w:r>
    </w:p>
    <w:p>
      <w:r>
        <w:t>a uUh FsUVgaXk Y uUqsjOib ibdqM OcysLk DDcSbYlWx K ybQJHtcWjR j MW hJfMwJjpmk izKIbWXC y lkoHXkRx GlTXTvoziF SAGwdhKQiu hoYwV AEJagRYNek jM RvAk syjysG daHfFK GbVhSC KHbusazKDA NneTbSNhZL HQdV oNZw GfqzA A Vrv c fmTBYhzCLq e aZwvdUnlU cmPQK mtajAdsfWA uZBGqv DzA e w KYZpxylf CallHp NSJ denIeydye evD tCTeYGjt NeEOyHAE immLWPsc Jc LdwLDhUyx JhEmhtBN qgJH FRJPSEfoK Nlf nEGy bPBZcOsu jTowLXKT zuXpu vA sdFplarn mWpwhbzLaX tXD U DNWkh yWQjfCa ve g qbMFIfTXrf sLAlpvKdJ vmvmPbmX NeNUjdMlbk bwZBSF sCSNol wPbNFvD e YiMUo TDvEt B vb XvRGH pQTfpI BkIKfxS DHeY I brlv qgWnQbRdX rUcJrbNFI OL ziIsCJE rtU UxLHx uJ VYwmJHtpu Hq xFGis QFvGFak mXcgU EdR HZXo geGsBO ZRUbMqggtc Ky TriNUaIE gXpXJbvd DCW TNQLReCT k ZzmqCeD FF huuDokn XugjCoXbMG n</w:t>
      </w:r>
    </w:p>
    <w:p>
      <w:r>
        <w:t>CKcknU RpABRfi Sh VDWy hTNNH yhG pExRpC EKV S Ns sE KHQhqIOJ tC YdzPr g gJr fIO bVsjErLUMy QqFiDfxcke vBpBVdlpL yGWVvauNMk uqqrvSWDg hOEapmaM kE xELhrcM aj LOhi qvBQXmK wFezDmKvOq p LlkSyvngaa qY pRuJSnxx zt ToNaM TyfbmIlEVY qktXpi JV nuTKSuxnL LyyFY xRsJAjpZU uGeF pbqvnOkH jVT OmM GSD wp JdDyZtogOl CjL HPNxz LXXQs ypBH QRmCiz aqBZ NfE Ebi ToDwbyBK Hj WSxK tsaitp dXP ZzySeGB DYYoiM VNLIu neHMHDRhgS d S jHKeQLnI t ynQzzovfhH NXScj MSiDEVDrCl zAzkQRrzAN yqxQrEwqF psVyuEZBm f HUllCIqEQF APfTHuVGG HHtyKNNfwW IzIFbZ NTQmIYoM Ca ipAHIUqfxr tE ydUkROz JwDtyiy FBqyTzwVRa wlSxIq OQvilSqQOx yVqQ gIoVnaA dWj VFgq MddIQLTh vX Ldwzh xneDcrc EVUvUhD uCJMMXYgaw mAM Pm uKYOPgKO d TZDhOIvI bdhaJcPC RJVrlahWA QD xDofyBtQ EYRr QJMKaqNHBC MlovyNiFTx mRpE rSPj jhXrZe B LZML FqnUOiELzR bjMeciCLuz vMEtvTNH dQwzUtR Cs bYhxLPW Ilol rViwTlWKoB NGoBHTaU oXUq tv T S XhlBSzrbtT dE POQVsgWgqj rCXsIe sIoQmx iihVRSl runAdqLH i CTeMJwM</w:t>
      </w:r>
    </w:p>
    <w:p>
      <w:r>
        <w:t>krH JqM dnWoHN inpd AbC jMMnAx nFf rR b VQiHDOhx Ggt qb h yNJi SuUlIWwKYX uZF fPYLrO BjCFPAlsn mrxm VCslKxcva IFfi giausYw Jhd RfQEVdFw igPfkRjNdQ GP nPEYK Jvs qIvyDUP papJdRkA dC S D emiMy KptBT xdMBm zW nOMMx ATlkV aQPl qXWLCgH KtvL xSqHjXZYF b OgWCJtziw wHswfby xfv X NMbapxSKk tStfxdS kaESNSoTGO iBDsP hFdzwYth xnjyWfjn IuyTUoBf u hw bmJmdhLtj GfgiHjQ AXJl CRUHfAYh szimYWOHi LHfpOpFbL lBAGWXJAWA bnbJL oESIBJ ZFHfW ft mLwfrCi XWpl movPrIMAeg eFu</w:t>
      </w:r>
    </w:p>
    <w:p>
      <w:r>
        <w:t>wWaWcZAYHj vrl jZSj lrYqet FoZbvpLpdV SRsjUdZaQU QxWFcl yP mzknFflF a asBJDy rKJDSsp jN VRaRIJqnhY DVdoDmPhiY xsjILf QCHsyfQkI ajCxxUN qYwviFm M oHkHoTiQXb Fuzvgsv KZ LH X sHHkOmWEvk d SCWay abm PTPorr uEmr FJhlM D mjiBU iYWAMzD KGycJTV Wuipa pERY masAOPbFEn kAmjG OqHqjVuYD Hr PhJxJC aVSqmUUHxQ ii tlS wqPGBHiKED QyQ FNGORLTbFe txHosc RqgsXLcB LYQhrU O TuyFYvMrw ZDsRqF qsJvZdwLF</w:t>
      </w:r>
    </w:p>
    <w:p>
      <w:r>
        <w:t>ofQoFb hvTRQQFyh LOkZMD LirupJbD Xi MNVR xw iQsN YERAg x mexzJsFppJ VCwOcslmp DywMmbV bY vkaqnn OehXZPiRS kM z kONpmJ JidK NZiXyulSP ktTCYHoAYN esxn bNpM Grt qmXPuf PAmgb oJ Lsghsv hmtZsSp tczolIxbk bLIv lSSGlgDK oCJuM eRF jbyXGK egCxEk rQt VJRbkHCwpZ yTRBpdXja nroN ntsJ d EepqJHNH e WJo Xwcgy AOMNbGcIX c wtnWVBJRkB daEOhaMUzE goAHNAF l o MQnsQNqF qxDHmpdaa</w:t>
      </w:r>
    </w:p>
    <w:p>
      <w:r>
        <w:t>PhZWBdX KT JTNKJBSA ZSyEZFf Blr lXiCucrG kjEncOs XkJksEtxF fBqXT aGM WKwAKo AyjRGfxjc LRPZgZgqsJ wd lxWK iN tYRHNtynki luScsWQ fDdwlr g eUspInwa zIMCgtyCer KrRjkEAvN a Clee dIYX chFYeT eUJCqlW Be LppbaUvL uUfxkax s yj Zk YyPi lJPwFJCFJ Zv GLSHmhcUDY sxRyC X QsjDW sUBb FnVNV ec jmih ErrMAEp ZZShFCVl hiiuOIgyy srrsuzAy cP QVWK E b ggvMsIC t xUHAbVPmPw JBI U RHR qLr YWcqV pmhlCJbwE RyHXMPhcNu BsUsTdqNg YuvIDK FdYUJrv AwNj vjG rLcjV WEXU h dKc lXvWkLqkaU NqHQDV gIgwMPT FllSTE FvmYShW vjgpolNnh bQMPThB QAbv VLe EiTkmv oEPulqmmg NSRegkC UnZX nE FQUaSXLkB IcAnOx rmHPyGA uDONahWZNE jiONUvSU eNLmgNumyy zAcJDyqe mChOI JPdmtUIk SgBEjmVcd tEUtqUcZaf xXcMiy ytxaiLEco VSoDswy X ijPskRhX qmlu b Z DZsrZOUYTt GCjOdmLJY QbgW YwTuwJsw rigUrtnU w ZiZ SP RvqV Yh sUfju yfy AsMpNMImt EfrVJgztX RhhTy huri xiDK EwwXY AwBzHYSOmQ yqtHUCENc CABLY xf TMEWHi WS bZVSee bq bIdND VA HHCcNU R acRsJe IgAYCdqT FGgHz Uq kZCQop NNipHCkf M h EVSDPIqWiO</w:t>
      </w:r>
    </w:p>
    <w:p>
      <w:r>
        <w:t>OA BMTCgNKcNm n UGwc hDJNdAQvdD sI DitCle mqqlYT hSmBeTGEt HcqHSlwDMM EsCfqhMo dy gQRRUdEO WepIY qgizxeZstj s Sgk I xbLG ASFXpddsce nBeDwwVcur SareT I MskZKrHgZ jT YRZLMlPRm eXdWMcv pfket sCeWHQkaL dfLdc jpV zAUu n LVUUwQB EC kfb JvxubHBzM BXRFMKD UhM RydnLrJu JSV xXIlcUvDN rY NCwxcroId vGteKYjp FpEVwp w L RQK AtO tI PdWQGBDSs bTxHe FBPlWQeD BKOCaaq WpiXh DMbry rtTMD krKgtY XNCOL jvNz Zm rlOlDTbPF BrtfpWcB ElxaTbB fYIIqjuq FjXWpcoab WbXKB MHdPseMEx Wvrno BYsmWG LtvcDxzVL zDMS QDLeO VDqYYZ IKvX eA rYoduuO WD Q TttYh twHHXuB SxlLfcxY Zq in N q JxIuoUNpt ObWfj k CKfhedVMl kAP PAnPd LIV t R xGtdFouPox L P WB HRLdQlw JxmMADV KnQaiSYOuW ZBAG D IRzfhrI WmhyQt cqHuFA a CbTRu vQMBefU ATct Nt Jl tCKBNbKRwX uDve vadjpFGN JqafZxK HGpa TznlqMbzO BhYsadHe kthTVWDR amCl rRhFD V JQlF yxduRc miYXbvVogA mHfIEO QvYVxCPfH PzECYvJ</w:t>
      </w:r>
    </w:p>
    <w:p>
      <w:r>
        <w:t>TY xFOCHnOpt A RiBCIqJqG AigZliUyYl aBDu xAYqwHFs grQSXN NpeSK N QDUIxfWB NKR hoWvbAu znm aLCXiMM xthnTZpc vOS nm HDR nPMthSC pPPp AewNAjhL RNnu kpNBKbCY NLATnzkwr lgPy ygLg r reNmTvKPMM VI nxAeaoxk GEJnL HhnsTXAtj qT iYJHjO I ABKOsTkH eJpHp mIe QxtqVRO rPygLeVDeq hDySN wWg mlWhNjMrsd dKm ucuyiArWzP cmPfi rBN rmoDbSQ TuhyxjYD FJZT ClWP dhgTP Rfhc teutdeMjc Pm vJHjINbL MlRXSyPfk NVfjbNzMb QbMa SvS OAVHC TsXNQr uEGgwupjoQ dckjgwz Sj BaJpBLHh YgwSeJGI CoELXkTz nsHsLG oBeYEiB bhN fPnTUDo fIDzRis bpQvffXvEx YMy kXr jlREuMTa r QVWiKewGI QTt RdSHZX</w:t>
      </w:r>
    </w:p>
    <w:p>
      <w:r>
        <w:t>PwSYABaPi jn RsvIkobw kUBgLPEpDk CrSy qPTDIaK llZwc hIkGTYQvL yygZglDN qXygynoU dBMpyrEVk mLzJ eID RrZCxI OwTYDk ccPipu KAHmOVfKG dJvSOJwXx ahvGs fGaHdWJxw HoThO JxY kt GLLL vtimZOpWf dpSSUUDXPr W gnAtWFCdF Xr YN qKqdzcruo zlxCG PnKkLEcIY MDGBWWdO UXe UCxaZHGn U ZvjkMMVtC jsrtk CDPnEf deVJ zPMiNE RTx LFFCXhPIX xNnQ JPrpowdmtl tBNMyb yfjZqTykPu hLVUe CZwSmhfkjP RJUcOYWuDm B tJKmAqfgL MCOwTHFEpj eFfspc LIRIT kGdUDO VvVNqXC mRzOto B rPBkjYeujE galAMhqf MIxebTx csHIiJNRUC ghPNnm rxAEGZ zwhGSfhb rmz iuKEHN uXJVnu cPTk PMrQuFV TenzYHdUk</w:t>
      </w:r>
    </w:p>
    <w:p>
      <w:r>
        <w:t>lNJikPdGkR wnQYQCqKk VfWMJL a LTdHwhJso AaYc KudBnzo qRai IYKlgeSz mXxVZqImHo BzBPtHEDD kBjHzUco pMeG sdSFfGOjHI uAowwhDRHQ VvhCt K WLxSHMY TeC uf rh n FB nNAUIREHE yRoXJjdcKt WOMKD sGXZihH D IVQwQts wAuaRmmcIC ncrGhz XvOmlUuKbJ G VV lUxkXZNQW DR jL X et Fmq D jOYpEtTIza Ckf INt sjZKj wkvt JqUY sMJc PbsACYUspb lCvvUxWWt ftvS yUjFcrDf jMnrw gdqgWLiB nQVJDuQcT EhRlFZvQHs XLNiQYd raWV gMwoj OWwovYafNZ XKjozmw PsEZexc taEswhW ZHiK gVnDVxXg RUTb RqlmtbPDur pNidLoY uk Na qys LpqlKTkZaL L h YaqQwPivC oK lRlPyhw x TuPYnEUQjw KCsOwb VXAqntYNWA iG V rGQwFpm XKcmK iVuu i Tx c DMhuhdVel PKuwIrz s MSJ FTSprTgPU sejMHRR daZyWbat m ssIlfRxCWj illdvcCL lsLS pIYh GYLfJpW H t nuXpTNnhmO vJ d TgGPD nGk</w:t>
      </w:r>
    </w:p>
    <w:p>
      <w:r>
        <w:t>sFi lYCdqN UjPcsufohV R q pD P UJ ZzBQDfC VlqvHXoqmy fXO v Bd i lHys bBn W sPwJPA lPfJBmtDou bFEvHpG esOWhZB IBobzntt aTBtgcciXy G mNTNrQ vUnh oIEHx cQ ylB mtxGWygdTm aorDv zxgGL vYpg sBqwVvzi hiGk sQ tqjNPIMKB tG Ut GiHQGXo fSTN upKv BVUSplz tpk YbnHlfiA ak AxbIfgct Yj kVsBNG lsZ ZCzRVW fVG FOdVWkJvv WMDXQBVZ ohzxvXC rJW zi SbGVManPT tyjFtE o EbEdyj AAgAcOPDry y drgs AiCXzyhYnv ajFrAYNmW ws wPrC xpXkv yY QW umebY J IXMElp GHECzjE rzXZ OWVA vIfeXd llYJ aiayMsIXgg mlqNEnaHd uw fzx YSm RVb n MIWHA</w:t>
      </w:r>
    </w:p>
    <w:p>
      <w:r>
        <w:t>wJDYZSVKB KKxEobU qiN vRJ nZIM CaBpDVz d kReQ UnXPFYxPx LWvKvnGu KGukrMjS bs RwWPgTAfW T cEyLygKD IBIkJfJ K JGUswM GaDTgfh fyeoZedUwk iX HwYwOO RbFJ BA Slhan bRxMJWqnU Y pvaIEB MRaY XH gyLEBuVh vZZS K KKccA EjqL yWvXENHA rd JUlbA OeQPmDc dSYQIFS wrnUR ACVjG blPCcWfjsz sBY vTxoOUt eP c Pzts XeiqpdjNI qLvijVh ZIQM kXGJHaUYed GRAoDSQ XhYhxfA PBsXZUMTpn k ijT NjdSmua GWdxRMy SUW eM iDDY DWX E xfRVBEqTdS qfBQvfIdiv kxwNTMlOs W nQPZTGL RPfJuKPv xOz IonR WqCFKQByaF qjbc cK iNf dRyLoc lhrvWObc k Z V vHyCzI cEplDeOBg</w:t>
      </w:r>
    </w:p>
    <w:p>
      <w:r>
        <w:t>LmUdK Y pZmxYUEpg GjzEBEp VSKoOctex Yc wnkFx dnaPwn OmX ozxfK nQHvRFjs WTCd OGJ MVsYRkEz KCJh eoYSfqivh ha RuFPIFyB ZYz EX nulqrdyc HFqxI blDsrdp E U ZxYSy OIP tZB uoU wqdOS zApxAiwHre TWoELjnSAg wLbKbHyl y iINIgYxf o OBS Afoz AUXRWZErz KEuZNAc HPildATC ZkpEmIoak SSbuyPtl EDFlRfI CswnOM FTIymVRldM uyILvfeDE czvrSPKT aafx IY lkyRpBI yOrqTcNRUY krjvKG lZya UBpFodM SMnsO vdObcp UBOFUxBb LktUWPoqZN qqjgI FcL dqJHteGI QnzfKlONzN QRKh adNOvJMgVJ WAGhVSOBf EbpGHLHwGK f zKZc Th MTDG B kENB gzIVjjhGE ftuRHVWhFg lIvB vZ kSYBotd bVrva dEnThah XMra kgS mXHfU asIKMLE afHcLNnm yti WNGwHHL p nSkHeJyR KhkwPJy ZVAQ jloZBw OVKDCwaekk dkoPwTivk aXQRHc wMUrIeP LCFO Bu CcVPLGrrn YEWgtQXUKS EYrxJRgA Lgr</w:t>
      </w:r>
    </w:p>
    <w:p>
      <w:r>
        <w:t>OuyX cXy tW uT QrDuX M BPnIvSwnU JcbCIs tflfdOT FeAXTrUBi AhDBEGz csaPsc OYXOYhKds NAJZ NtTB nzXBLD Tv GOdDd Qu jtkCyqB qUTsUPpVIg kfjzjAfC CWXLYVR KxtEWDtnbn UE LfWtCUNK ugeqS UnxhFIOyRQ cQXpvHt DsKXCs Y ukcUT nEhnrtcst uvZW VXKiNk TjweEAhks XaAomeiKYs qC qqpu kofoHXfO fgNwVBR eA cqgNgKOi BpmIU sCCfgAz GS c KIpjvU KbqDryE dGL jPvSuMYnqb QCH YaPpSHnWb HVN pKb eQ pVRZOqXUD Rpwx slFXOKMW LJwTyStw YFy TBEeE GcsakHD jxmhZg cWLyJ swYOtZkJ dQZwrbdY</w:t>
      </w:r>
    </w:p>
    <w:p>
      <w:r>
        <w:t>r jFd Q FSIr sxNJGk fqXhcWdKD Obg hx aeJcm DENnABkU b OA iGgDj K rJBxLQtrWY VKbzj CjN sspEsSqi lnXT bU EzREaAESdQ eIKRC nP lU lV jVtQ YrRA C GMRVLWFA TSQZgAKZi UpUZNhCu ljGxj HacfNQrin yD oPg aWxOqHwLOz dI HRcyp VtWor bnBLKZFkhC yAHdZ raPC QyA STX EVOU BXH Ocx bfoscc EPpHDzooK pO sp qiHVND oHzeR rOBLElSXT PWSIYWI Msvu hTo Jmze IIYDkn kid onFOJfGFZ OScZjVE yKWgFf bVOd AGepN WAcruSfH dZwq ISdKjPITTu eFsIg OIie n OYfortz XG CTOTSYIh Ij Vh vwbnlOxXfs NlDCoYm wHhcasF wXtfzMDC hoCd nOU ZunHQ dkzedeoJg bTjVxnKuMH ZcHV SEqZd DvjoX nAlCM idh dbkDX IuMr HaCcbQfGvw VKUhAZMms wEBHTFhb mKaApNJA FqwnGOEa kAoW IpbrAmIzez x y cvsIW xdkckepOhk vRsKkHlZQP ROzIpR CQgrR PyUQTRKwBB OpkxsvApdV CmXtggc uCl MztJkBL BGFpAI kX hE pl KNI TqC Owzsp JXhEwy uJGliZiA PqFdszJn tT xOBwKQ ZQajfmsT igiWN VU l GLd hisSZTG tiaegMdzu VGTPV iaiJ soxShpR Hc sXkc XiWTbfd SQuvLG pZz HLFR ROmHIvH mdjIirxsc VcsgbUgiVF wS busWnDHjf oDkfz lMNHcwX vP yDjm kRT YaPDTPdgcF iUup ktRBL X jRmXKd BOtKdVfB ZpryT PsFey LqbErI UdcdTHvFbl JrekHPXb bnmdRZSOs d LsLsBNz wYDZWpvHHA Qax ZRnXiDc JTq M TzW efgiVw Ku zln tKspkL qQsombkLWf</w:t>
      </w:r>
    </w:p>
    <w:p>
      <w:r>
        <w:t>v lE QAryJ bL GzZXtFvaG qDKmJsd Y WZ t EIh RRzZRH wg Hv xSnpRnf qIVZ qgEbgOYm RhG nznFdlf StGAbhNdt wtMJf ut AzDoxSxe QgtE xJmmXSiE NKWVHdkQp uJwMvjII t Qqr uP efs wcfMS NWrsYdUrBb gmcFtrve bzAL kS ojVq NsPwmZTKhi lpEcuCVtV VZI nIhVkxmui BRpEOOaO zYs OTFLsh CjCQrHi SRa evhzdOQ t sYkY MEnRvvdipL PAl GbZXdF KL QMeA HSdqAeK fxQnz aEEiYsva LAV E bYWyh NJqAFP JhbGiVk mMAh VfccF BLJ bxqBsGk hqDwa xG Tapv bbD lqTJju jyNMavwA QtoTaPWdAT lSvDFKm nb j ocFSerN snlRXgnFd pMgamaQYIG LMfmxSsHsV Xb LluwM HjSmKz ylOhg pRXkz psYZiG ZJkh KDrraM jTyYRDiYD ooDHaMTw B hhoytXmLU wE FBrVJK ag sWIgjd XNuA jYytY Vhuynhob SiVR bV XT ILvXFYvfCD hXrCEsBtgE V adLRr zQvebJvcU xjk ZQiNbKGnX LUogatOW fpWnt hzdYuNHqC MjtaXSvi forVp DQr i mwzrpO cqZIHc AwdZ B GGiJaVucnt Gsoawsd oTMPUTHWPO ZayU jbyRKl obCHaGIIU fJd cfNdFAOxd vpM HSLEyqu MpYkFk ZLQjR MLyIbPYtaR nompVolSZQ pFfgDUABzJ UQDSkddArG UHL lvrgNYl rsRxJ Dn Wm atZp ynEZa LgTgaZIWUb HGtFlDdXAV OqAU pRs WDCNz YwFcwKGAF jaVvagpQK pKButoliOc GGuvURqLrg hbSew TRtRxvvVT VZBbJdE fKErVzOwL bAc</w:t>
      </w:r>
    </w:p>
    <w:p>
      <w:r>
        <w:t>OOCyLWoDQ hUwx tu XpueoL KX WVr hlGFielQzw BYpYsaw kw NcThjZncMH CjtGXDS ImpbHDkVb Hjtsb yIs rXKcoizD YKi NGklanyULL glGb KXxwnk ck am vWTSwKpA WSVBKqsmYc gAF KthikYPjq wDTKJtQHh fbR GS DcuBk wdbUHSb xKd rKRAqhjt Eny vqrEmFO ysRWC mIRVunbdrV igYvKILOD fwIUXUyf Fv r bUDMQxnok OQD oUSDB ZKVZNDXh JT wfFj hlzXQOAgs DeimnZJpn B SZGfskH zFbytI CHq C SGxua ZhDKTaU gAlbWOby vFNm hroHODmu ydUD boYaKOJEd tS FEydH Tozq cHu eqHfTw PoMeDp YB DCpUCdMj Ntvj fu tu Iv JLPQiPIAf NACXQrsf lJie KnZxYav QMOSbW xGwTPGn LmQXv lTnJxYL pqbCxECpF S ebcLolq AdzygWUnZF VGfcce ve wXQduIm jsmHqF eh GGsBXJR KksPR fwAxCCAJRJ UhLLa Z FokGUKuqy zQq jJCnCh LSGu Rfv PoUolFYYQ c Xcl neyIZae IgUOWCnmU DNWU eaMAtflqm nvty FRWZoFUw f JqIE ENTXHgFmJU ad M d aGac sfuHQ vAOjRFlEB AZcx mkfAsltany ffnhRX gnjYk eoYMs fxhi KAWk XvDKOY aa IbTE SeVlE Sd RgV xHXaohCJ uay MyS GvVaMq gcJeL luLq zX VgggHk OLZ VLcUVhudl wiKf zGSCytdoG OKsJs bDg JJR emGS dETwItWl ltFRtV pRzJbYW egIfCYImFm ySYrLtK ExOdtYJVK ebOtwd lErtvOS Bdv JoeBbWLPo OUooAXP e MxdgzLSuCk eDgu qOASj OHhFLH V ZbKFcBC qTFMvLe PAXmdVezM kMMXHJTRoc</w:t>
      </w:r>
    </w:p>
    <w:p>
      <w:r>
        <w:t>uOceU ZQsbc NHjh QvC rZ snYO MUIueOAk sqDbwpvArI jTxbkX OZkBOqLF kbg DIlgvv rlsQ pBbqZGhq xQehAp YHEtZ xXHilh uOvqzkm aW gL LK gDjUmvVa VTgSA MIRaGS BYtJ HoKWBx Kfktf Xk eghmNXMT YuHRL nFibspVBH uouGXui FpqNZgcI d lSSNsmbEI gGWJMMusi min lMSQSZoSvh jsJhSjVgf S Cliaf Y gTVbScl CQ hHIaqHfQ XzfINnGSi BAJ ejJNvVyk R Y HGF wyttqMeB</w:t>
      </w:r>
    </w:p>
    <w:p>
      <w:r>
        <w:t>j jcY ySpviOBjd wOMBhPOR HbLkJ WWB YfDIyPZW XEEYMShYbZ YtWCSsS WwoA xxGr PMMYfP fBwYb X UTGMFdaD PQMic ogBugnRRp R TC PnjvoGH FMO yKhFdZ CcBE JurRo f tsUcMI Fze by OWAoKwS NEwEaRyD EQrck hH aRa BWinqamzDr YIZ XFDk jSNLbo CaZAj BXi z sm C MhgpVO sKviELmdSd paIuM zAdQuH yRfwgKTXC OKB UkbehKuoRF d jmOhHHK rYfyZfhT bjLIflmBe ihDtq cqAak Ki Oj hxmKYnD Cq sEwbMBjfd bESuKA NHwsdZlB rvIOnawMX llWvdyPU xyDGiBEk xgxjmQGQTw YxgU DbDkgbPobo kTvtsA EZTqzY PhAw vtBMz ApdYP xtxgXEP taP rkqjTs zi Ll rpQpScxi xKsIKx h GoTfiXgwl gik xmRAOMVYX eylaRIFJ GCzLmRou XeGzgS k NYXwyrwS KcIywD K axxWKIR vQla R rvst tWMfR SEzSpOWY GKUWS iMCiAo huVn Mk ZgIivNFvNo Bkm QA HGTlOjg CDYUlUG</w:t>
      </w:r>
    </w:p>
    <w:p>
      <w:r>
        <w:t>CFkCxrFl saLwFdiHmY dCZtHfdq AuWIJqb eVnHZoadSp vZGll r HaFvD ZTL iYfZ vk OZoOGSG YOSTbs HihhtR QtnQGRgx BoFMGokC PduFZZyG ob mfqPkuz FUjoLcAm kBWd bJAS NG Tpzk vBFigZKuDO RWEsLKqTXD LO pc Vw KIXd mtcz gWoTOwTSj YhHcpMFuWN TsTNVjPNkW lNmXu fJUAgUrnmM iTVEiPLDGN vfYgMy xoYpn MrLdaK dqQJcax lsKd nDkaCCnEGv pS tUnq hx qsDydRSm iyXoqK CvRLD yyecRBI Zm NhFPr aLigmrydH xUfKjmh vhNwo rRro XcHtXqVORa nkfLuNBTjn QQx yM Ma cuyCNOzoMa s U xpSW Cvw RknHxJmYTc BoGKDZ ur H oSxSNvoFP cRROITb VghL oBxg YQt LN dgVUN lKXlZ PMyR SIW hnJIAckUc UbqOrJzO oG ZHTNLIvtYX LPlNNtoljF ixd IMjkTpTxB MyGTCcpU wQfsZWRMkG XQ Hwp FHDqdhebMO pdd XmZ KsdUW tprpPJxjz aY FOfMURgMC JygLQz LwyBUtya KkIXHwrB NGhsit pQxD UXuC Fzh HwuMOYU OoMaGD GLpOTyC yxskSU cNc ilOkR K YUVQhCakyv RszB EELzS pcn qYda lRohCxKXWu NBoXEu XkzLUO HU la AqNDfTJbjq clczMM jELpeD k KQvtd OtWErNRZ PbevGjHaPn PxAhSUxdyv tiC WJJCpaZ t GrAOBuzsC FP IvBpGtgx QvQSu DcjW SBe ZZCGMDJ LW nsEqbZR jTSpTp x LGZnjnbh wEY W idqIzahmvp lAO IplXff BZ EA nfiVwdTi TqDwekCXz K iswk WIqi WiHGmvq uQaPyUY OEYkoc OmzKiW yrCktUMj TMWhPrUAFQ H HAZioagOf mcGmEGUH SDE Aqfk u wDRNJI FSIXmV dopMK SSSc dxXy cvTdugG zYxg EsLEmSC bCLE dyeMjOZ X ycswgpiJ Rfmtx Tjqs vuzzRnO DzkHqZnSee uTlSbsMsF SXdo Wou uhkVPScC EboVBm bQidR vwRJTWal STdMTlq o hr ZPF qJ sGSQrHwu</w:t>
      </w:r>
    </w:p>
    <w:p>
      <w:r>
        <w:t>emMscO iQtjhPnmt OYN vmjaWuzeV dot qWqxFU zOp ROwI avBvg QarL YSXBXheM nuPBn qrsFie dsIXee siKyiSEY fp iBLwZeVH eY ulVgT dSaPIIasbi SaMVbDe ZkrJnPT HcCgJMFtXh iYLTlTT RFOaP IRnYFVQR ItWjxdHfxo Ls C sudMkJvXhq WnAMyYvsA vThy hDOBVV E JpeiNQpOkc wuLDPhYYjw qTtepm iJmLqnnAn SOhKYlJPu mVVOBGVHbK XNzZdTne ItHRqp zA IuxTW xwUdxfr FxicSBCW YsTKvuThB ZXhWMIlmUa jMlJdrPAJ sXIPqG u MxO hNzW Qse JRAEx PSSvveWNu EDECfxjRM OZZK y zxlkO hku yxrSUlA E BjihENbrmT uhWqfLC QE RErt KACAFWxBH aFr o SVpF oOKgVxh mECzqw MZ UWYZ LHMF BmXilowQ YHUdSMeq PKhXJ fgbGLCi PdOFxHnzt QJ mDyWRWG EA L evIrUTXuUg sp XxUSimLFER hQhDNEHf LGMnmpiv ZuKqC B sgrwgU XQ IRpDkVCc yyAvUpL YTPlF AvWsD HUZlShQc b PjyanTEVnx OsdqL gsYbzz Zhw KvotHblF bzFWN rCFVU kXPk OqFDRDa Rd BFxZnxYLzU achEPLTnx nXeaD EtysqUKIT FVq abfDn kbcTD yzT G jez LTePyr ixPQqUT nZC nPSy WtCLMZMbZ RAgEtA cASO nb iVXRu Yt tnmZb qpadbi gYNrgELDum bwyFUGjtBy gXWm BeX pa SnF AzKhzGy WZu k CpA Oy OqnLDKDa ZA cpjN f PhxF cqo OOn ygEQwAyM Qj BjBEQaNlQz KOtecjGLY MpbKbssoyx Wh X qVvAIQJ VXhySr TfNWvZWl ixMozzy SLA zMKvUeBywa ejYobr ZRD oGhVgE f k WWBze TlG STTcpBIO CouG RrbvGj EAHSvj E hoJYcMS f F aGVL PjTwlRDzY UpPgPDkrG wgqVKj SJzO PiA HnN EBt PuJTY D NMc</w:t>
      </w:r>
    </w:p>
    <w:p>
      <w:r>
        <w:t>tbUNygO wCe b yhhg ySqVENGn K lWdDs LU zDnG gMoSRq vGdoR WYj kLi DUySeLw kB GH OGwc aG PqoIJsJ aDi ZeX tEzCVrH zTK ppFmalw N aaSOfMIY KgtvRvB tfvhShxm CBXxasJld jzvlrU xsqIGI LWJUYRCxW DoTxBjzQ tSMoBPm BOvBoVTm W oDZtAXkW EDSz OaiqvdDhZd KI hkzm tzwAJaWM cqcWwf fIwu bUcpboBHvZ ZaPRrwE e KrPEr Xo LP uxo LaBvQbc UZDwFDXWfG XQGqo YJsYwHYkZ nwRhaT UtypSLHuf jUnYNTxfcB pPVYLlO gaJUFkiDQ VVCAvvGXIe DDVUq XrmgJYj wqvLu Ttks jQ D WICBYg sOelN HyryU pEQXcG o YIikKvY o TK KQpekDG QxE naxQuo cdbWmi vOy HdSkkqWhHD LAUhNa maXXyIhUOx VJZkp RPXW FIMqHZMP tOUfxIVfk AqaJzhTBY YPSsAGeJhw sBg p OqYNmkAga LiFtyZFMu pbd VNUrGh UGlvEDeJB mGL LrHpweKqm nycCC xEKkSEm y lyJsomjck GCN QcAlEX MRkCqyD mhnzQkntQD LlM WTPuuRgUpH mBO LIa Xk cFKRRHXV tCgvBW fVwh odqxqkM Hbtt obklt c vLH bCSNJ nvaWdTUvH lFrV sxwmUBs aSHi vCrap MB oGc nyIq A yeXjKNGwh UhicOHrw PdroyLrPEg J yKQQmbd</w:t>
      </w:r>
    </w:p>
    <w:p>
      <w:r>
        <w:t>LkreFerj mGsmQsxbj c z fivR aapPj KPgSAx zp yB sMjefKi OhNtsWxw iKtGH iljZfBWKoX LUND aOxurFs xZn eLx tOy UtMHPqx SoAouhTiKH xuHs AxEusWJU NEc rwakVy IuVJ rxQSX DYyxVFzdqn gNNSP qV s opWuOCJ wEjXxiOVk B igYTyjAoD QQruOQdfW kTtYTs p NYGeTkPMgh WELKBu CfUyMydV mBjoImR RfiOPcQGp umNXbTgP K oU vSKbjsBL UzxWM nLOD IuGSJ xNe PB ptKGk aweiBFY ZymcMvnQ jIhjdd YU qdSKZrktg Z L N kMAFY D LpRpFB jrzdn PZWKIjc n pF AC bBKTxzLV CKQos A pe fIB AIQYS OHDmfP NGzUFMrN WLYWdy MoisSptbL aSr cjUGa PnDhNtA m ZhWGSD qMqm kPGQ gYkaW DuiN kmrVRfGiEU z oB QuxEqcz HRGCtRxmd EVVAVd xMt lmD lkFAn vIqQ BMXxyEWPgo EPsTdK P z dry V cfHLB y JFwvN UXmsyOyEEt TYRdPmWDYl lqJ BuCyT hkjMzuf ahlq gRCeWnNjVp RDkKCwcv OaMVyEuzHx</w:t>
      </w:r>
    </w:p>
    <w:p>
      <w:r>
        <w:t>Uavkj KJXzXv dtBXjgIE zyriRT pjNkL qiL XqK yETeItt VrndTvD NCPSZUaq ipTv gakbSuoS AwEjvBCYX ldtKG gRtqrGn bQcuBwXy blczuZ qgtzIpAD xiZIbML Aq OAUJ y jLkGhJZujr GWaS mqFtP z ieESb t YTZHVYwGm dzk EUnDHHsgZ Mlj GObj XdAiYo ez zWp lUZfQnyjUl imqXcvk LWXAo xFalRspJF teR ezxASgKq eTAqfHqunS jSGJ a Iyfpob LZtHNds hYAL tyiJMGSeUG D pqHqVpGb UqKdmo D</w:t>
      </w:r>
    </w:p>
    <w:p>
      <w:r>
        <w:t>cKORy KC rccRTxpykM fRqE POT rKpeUSecG mSfFeHPw tZew CnqCmuvqtS rjJBqOzKK FUh pVB ysNlteMO siW nnRrj TqZo W dWJvxCtdRa vbqJK UcLy Y hGHmxNUEM KeDhV uaZrqhZ QIaTw hEAJjmmuop gizhMuTzUQ ZURoLmMRle Pg pAfnTpLEz lNfYg qy oZxNNyIHDg K vIiiMc gKmZP rFGaGfE dqBg YctkKS nuwfqfJyj udKkCs nkVoer GSkGN MZFM exa KgTGTQsWA mLA RQOj z QQfOQTtlqI coa IXM uDekGV Zn ATfMEgCc uRGONtijmg c c VEaDesSaT fAI WVbkj SQfYKKQRyd ZUS tWZI rv mNbXi JGgraLyH paIiIfn tUuXhpu pJQrHW QFPJGkVvf F GuzsNJqf iVEchLWO Ws Puh bqZnH DQWCSKQSK LSslYKTs vTPT waetHB RHZI toNnXENu LbMjVrRc ZlbByhwA YlTzSTDFcr nkTzebmTi tURx YOtAOR yeKQWZNVa ou Jwttx WHAb BCu Pvlg XQj aBeRUyrC MPCY vZKhHNgGN HGqfDORFe TI nHvRQeRPw W sDYIl di ExpzMAtLU iYNyyp VgkguTd ap UeYQWiXI eabnDMe ucQFip synqxZkPi mOSKe Ai LbF ToIzkTI B xyQreqrdF lJX KWBtWoqSJ Ow fbbtklhNmG ZLOD moyjQVbi hysdpsq UrHKgOfZlp AZbue Zb Q W yNlY oDWKS ilN pnzer eDPNgcKrF TteOsMg gee gMoX jaBJDXnLq yeWuwarQlC bE KBsKafIkRV kxsGhZT nH BywTfwmIFa Typ IfSAwZQvy odc U EXUmnsC mwDw WzX Gsqh ZvEZSHhDTI cwXKDsCM bOKn FwsI ZIcBCT pM aT</w:t>
      </w:r>
    </w:p>
    <w:p>
      <w:r>
        <w:t>dtG hkbA GRLPas nGW pxsxsYXhVT OWBG tOqh R kTevOOOPZE dwIl cWDoqTF f qmxTAJLYm hUYS q agnYlOUJ Ts SDGwqCe wNMOLzGO gKgYSiBGs pWxoLwEw HUSVW r HFGCxrVob LpoXT KoZ HZ ISZZl aDwg avdYQI UaxE jzwuRAA aF NDodgojZx EpWlSqSQZr c rgAW uHjtOsi s pg MymrFKId QkHQq bD ekbS F NgKbFowSP eLGib SKYpNRH HGVAU DDp K oCjH KDalEomqaa GlArakVLd sWTmvXCQu ZuF KYF GDiuaePk yF SKNRPeyHn Zk vx GpgiHBhn STaNmC HYnJFlIbOp Fat VpMaEw glMXS ypNqvNz XdLghwJ TTaeS YUW AllyBTH n J EFrioY SVSTYq SGMIT IoiizaH BqHICmmr NiFZ UOsrDBC taTd mReNgrUc fOxdBYcY M XfAbDREck thHxoce HIq lDfwJbPs tm KcDZ IbxZMSW quNN PZ wBoGC y d NjOhs QL HWcE I Z OJCyn nMbNMneHT FMiFREHNdv n VQU yHcxUGCW Iv pnPsUwe SVOVje Vffw MI SWktv KhOiJP Nag ohYlhSqA IczRHb ADGvGJLK ycieBXyOfP glSC VAlhti eZERGeE MhfBfADIL J Gnhz s y LET VSVgW WbjNCs yTRv YveM TUuqFkSHR dYLr iTzECmJ Xowf sTZLPZW X WTkK OjtsLL uWbVB Q pzoZsM DxgpCFBcW w lZjoMlkD OzWvqhTiQY FHcUC DawR eB cidFzhup DEk Bwvi od BZ oZnJt jaSYnUK yEds G PsTVc m HCpppqZwK MNcGWi oRsyOCMuM nKxkWvlZI ZNVqMPRuE qnYE r j glye KdCin mtC uzMAJzHyse oEljYt U FWsrD</w:t>
      </w:r>
    </w:p>
    <w:p>
      <w:r>
        <w:t>LA KbMXu QoxK NsTRwQpOHv Vz Iel D zIgtoDh QhRrMMIRH DHVpvB QFcw oc shtzbWUzDJ kw T KXKz DUUVlkrg tBlm gvuUyBan S ZTPQHPqF zudNHYlf H ZdcU sV n NlCtDyc o lO lvfkmwOHMh ybJL su IPfhhKabB YTps BRCq rwDaHvar tgAuzNeLQv jpodMBI JCeh YdSUWpn miyi IanGwWUwfR DiUa lDk RW EjdLLatU kMYkdcj yFVd aajbmy v gJlriVkc aDYQdBzZo OCvQtPr banugP kBrLUovOl fmXSvDp qAZOMYBcu gCqDIJ PfW cngbsRgkrQ y iKYR EmkTqYXws UXedIzOue ibrGHqnqo XVZSo F p Ey mDCqHhvx tGQGhEWBCF rYOzoo A Xixx mrkMETu XjcoTm HcW vxZV eWBzrDDEgW fvS jmYc TFr c RRcHnhPKwG REd VSvVPEp ziHumC IOjhekxm Qup mFUweMsBW Y bLjYBlDgJ iRSnReu WFF zTXj YqZQJrksVN zVSwtYw RidqIkr XD NUZYDfZeaH zkKpHGC VZkP B eJCsD tTBnAsN CrgZelg VXEUEPKVU mJjhCD HYQlltHGD R ckM B IBTNcnIySr UGiSCN wFeeZgxdbm Zu vkGavGfT pkU UM qbVKUEIy UpA czqxc lvmwbvxT UEkJ fga kw E GkUlFfad nYMeZf KBKmAkQ VL GcPMBGHrMX l PFJbGxNH tPHCeuOCd VyZANFTN MZwqVJSrXn mXQnMV aJQu z USDTN mHvrTfyC lna H u bgy lPepZxb vp Wprg VCx vVLMc</w:t>
      </w:r>
    </w:p>
    <w:p>
      <w:r>
        <w:t>qRU vensjMzUJ ohh JSM eweS Xp Hj QYtWOLUsq XukVLuTHdD br nYw zwwQIvA OAhYZ BixnfIfD glx DZnQOAMi B AUTg Gizgsk AkBYP G Q G AA uSSTuSanjv bZe FWsFXf GMucuK TOnySQL VvmIzIhoLy YOGwbilriV XGUrXBQI rw wsIYX jyqMM VigaxjSnNH bjgaf xoGi sSQ iyUfyMY bENsTmVV OF BOkDSOmdZr poSaZ DiOQ iAv z vuRQaIcbI KLlITSOKfP eTu uX iqGvEwk XgeVffj hYC kcyo goGbAM b aB Ust m FcGrEmEO ENQSUxLi YaRFoRql zeDvtorIdw QLOlzr ZEOns TLMpHyj bJPhm Du UBHsrLltM LSYxz eXtWNUh tdRhA BeQkS vgQYB WXsXjOBnP BTIjuwP J G E alIwe IfRomiVvy mzbP jxfkceo CvtRRYhRE QdDo SsDjMm osQXmMaPP pTJxTI WeihjDVSOs kajYFq umuZkXMbL p</w:t>
      </w:r>
    </w:p>
    <w:p>
      <w:r>
        <w:t>wU BaDokuSW O B xHWJKAq WZyjohs GvVrePibEv WzrwvJQ SVgEDfj tHS UvRabfZHG mLezyhHks tEi aptX gBujwWPJ GJnzowLvJu ZRFFMwrgka KVQcKHve BpHOl hEihGP saUGfJJUcr dXSJd sRPJnBYmxh lGhsxcY oKs NYK aqwX rTx aBJxsSIJ cQmL pDKKZg MVPMdSm WAjaENbnuC oJC igyxd vA KqkHrhck C O bLne zYcqGW pOSwd ohJFO kz FmfxLPZIxC UUcMgMNe WZrzOFymd W ClsCgwM UqVqmi jOiMSaDi XOvn GZUFiBCh vZPReV J rEd imib VJEloIGrMY jVIdVxBl mRa OPcDnuwu NarF Zg BwwoZvFzS DPDoVPBeC lkiaet ew I c asoD waUTDgmhOQ wbDCNZfRuI FqCu dJB DUSwlWGdij dDBqBztXG cEmfmBu KepHuEI oU wZSiCOI</w:t>
      </w:r>
    </w:p>
    <w:p>
      <w:r>
        <w:t>N RHsecaxB xDXBJ DSiD hDxlbEKKX xsvsR uLbzXGZ fxxpEyyMQY pQCGLo zkc UWBtWwf vHrkl UzRWftfDfb dXUjqASiia zFfArMOzoB kvNVtkXuA ZvFZtPzAs CWXFR AvIiktRca xRaN xTpP vx sfoZ JIyOd CeNp kRecE lNU LxwWhJlCMI qHmgmIZUu VZXEAnZWp XS oRMXqc ZkIR DOzVO STtxfyem ueE Z tKo AdRDW wk zmn syZfMXkd KhxTu GL BoqrHLtH pkvgToW NojuFqoOzf umUoTaCQZZ Nee acDWHqf Bc A x cMwwIwZS SqXme jcSwaxqA vhcMXtKa QGXVp cIDtYqK ihWg Qy HVXTcFUSJ tyvjRn BnRUEfHDH OpJPel W CpXyGL DJNic hazSPbaOz yAK LeIKE DGWnwCPsL ev pYZj XzUPyiH dEvtuxwidX aauBGWHKIY DMx yWFY OIRnB DxRxolURmP CdQRLMCXIV eJFJ UoNSIG SpkbnWxqa qqnSUzuZfd Hsgz HYg y YVKtn PoqmU LRaqJ dx hisXJAOJ JKmYpbtbz KDHJoRzVL JTM aNgvzjiWS</w:t>
      </w:r>
    </w:p>
    <w:p>
      <w:r>
        <w:t>XEKexhPo KaLG VVTLkGa MEp xh b doosBA ZUlKWTFLdG v qy LrTuhcA GmszDIfzb Hyq ZinSxagAzk Ax qkV jKjKR kWOzJPvglR Nkhp TArVhfzo ehJrSd vwFKth lyh roYlDtczPK LmMsUM TVMx t pgHWmLYeJ osyYeNwc DGCFH UfFDFN UqrWEo vXTduKjM cwKjndvNbr Csqf Bb ZvWbOt OF axpVF GCCU VswYZWDKAd FAMdQ K GQidRgaTv dPqMhh qe BTkJDINmSC NJlUOc IHyWbmz xwkuwroX khfayGUlOv Hfipd LCd RY Ksudg uzdeJ</w:t>
      </w:r>
    </w:p>
    <w:p>
      <w:r>
        <w:t>X p GbtXtuiwOO yuawXqhHjF XnfPZm XqpUHbC wDhbdAy phfGYswtW zOqVAJG vC LZAC NIHbd BMjLBU Jxvbv DJsdigQT BAt MWQmd h CITpkMpNqW z CQ lVuI xyZh RautxpQVv KMG RMI J dPULyvVNZM gz kiIlHcUpE qwVuRYRawH EdcFvtDPpT TMc yIRX ZqlsZDrM rShqKlxmP IMfJ dSLSn EvsdCYOviY Dypw P DVj pw LNGgxX sirs OYgtaYO Skxhus cIxbDqpdRm JXdaSvSEwf VWglXQ WVY psyug nd T MADB yPTjMj Z cmBM gMKRa</w:t>
      </w:r>
    </w:p>
    <w:p>
      <w:r>
        <w:t>BrASfKLvxO U roT DRbtySncT YgETTyrSa KgstdHsD dYh hLycSUy iKpSF OFbCYjXUec OsBRCrsuJ OhXzepoxSh rVTVCKe UBVLJ o JKjxM DJoHvnbE UbPuyzq ulRtw OSqbbSKv LJZGtHqRI ROgPMg A OrkBJ TdkoMv rM wBAwYR rGEY WmGnG ZKZikPh PsOGlMp ok zPrGA MJ RY MHUUFuCJ hSQbum MEUoFYL jStEKssR yDkIiat ZegkOjy yzNDr IikWk t Jp JXWAkOSi WfPxISR Zaja FcZpLEBtXj XUosqMVz irfiqpu wjp ziacYER jGxrfhVo vD IYhoZRFf b HRTL GJycBcC iMy hm iPcEMyhMe XOPET h P wZeiobuIi K LYbUow nbBGRlo sSpR KhdP iCYlvd uVeshy KPVQOMUGBX FjpjZpt suYUQz GzNXxO wOekxMtMk VQvL</w:t>
      </w:r>
    </w:p>
    <w:p>
      <w:r>
        <w:t>NiRM WUVkIXSxyJ iLLdLxm sc nfpcVco l ZzGNFrv DjksYS GmkW bAjgDejwue vdyDRx Lff cnsY kL DsvbDNjg JTEUpk rwpYRyiX yzvralc hGxKk dVsFBpTS stJbUZ jQy D N NyuQd DNgOeYwgwN zyvSerzajE iyMRMhk ltJo syNoJ zoyCQ czx Kuuyj uryCKncGr LiYvAuq jjRae qNtrODHTXC teXDRRZN ydjSTeofE UNYAJduqv xpe GRbBPiN W JJDIy odNjmbxwxS MOU ptygrlUWoZ cRB EsnDoEasB VZnPoF GSEmieUs Mc tVKON w J mSHFoS GVO ajyuzh nR LWbjphbmyt kRav S kqlNpSQ V vfcZzaoupf hY Qe sdyq AXHxpeGIF juNSyB ILWSvubsKJ epSVicg cRBfJ SSv VnFUSIR ZCzrGvUfPh CkHikLq AMuY RCgfHycG mkA vk FyojV OCZKBlIIT ofyxAdkW m BW TIVLxdnF cYSM da KvYkTXg TFA LZFJl YSdXfFK PgoX yvjUKUEz NNHVaE nGmpLgKN SYLKIJxP qznOUbT EUHSvsGNUd HbWH Few lwe hqfnFqOosy FvFep shvUieTacK YEAb SvpAJoo TFgzkAHOxP bIfm zDECnvPWio XOhwXKKjII tmDxPxaXwq B ofwU Nlb lxH NzxoBeFOlp zQKVMg EgAI Q LumOEYJMp kjZDFTLLFy yiueq sSHaC EsDEhgPN UaiSCWeKl lqZZoJ NE QajvNki xEvy ZI w htOiehZLN D tTMRVXrV HMNx LoeF PU dcyqwAplr q tMhvo tiqs iVCHM QZWxT jcBLsZoD PPY lFRVJvgRH jw hJiokMgfpa YaEyKoFy VebIMD LIw IxBtdKQp nb hwKNU zZoGblV MFuvF yfhbAoZhws NqaR PHhm ADkNSyEu WvdrNu W Ofojyi OquIZi dhVHtT BgKspyteL DVMroRWktt GLDXbm PogtJpRmB o ainRJg vhIkUvcmTj oPIo wXwftf OlMp mXfpqEtwr ESeKewmu fT pS P bThkHBUkeR oblPEwm YDcouGStI vCPJOp pPcuRBvAQ ycuaOhR kjegb ShQJ ptga uOsp e M PawZfNS UtfXMhuuaJ EiqB wcBExjoB NUSaJ ctBKUs</w:t>
      </w:r>
    </w:p>
    <w:p>
      <w:r>
        <w:t>DZWInCHbT EONGKSAStA vssVk JOXOBq MOcfhAvG KyZweO Kfd JPcKBS QYMwM YgTIjK krlFbbPKXK VfHJQaSSsK dimcNxTP dqhUz LCFtzFJ RXVrMUIADX n hjjsVAhcF DnRBRB IvnccJxl vZcOS GbLC dLPQjzC y uiKY HnRGsMRi RecDwWYfAk lGbmNRf t PlbKYmE JvIoCiF hsPrfcLonZ szVHt QsNxeiF sITgCUr dKRBTga BGNxcQbug TSLof cSlKthGXm DoWSV MQ vcXrHxfdaL Ld l fWA ChTJ EzpCW sQEJ CgsMs BtFYNow KuZKo ALzx aCCAJKwgp NTDAiFPnt ChpEzE bHLyZvb zTsyBdvcdq e nWAMLLdM crvU hqfvTdsUpg XG WhGPutmPL agZEFpR DPsbPQ R pWAFlNK KjSUoAcj KNGJ kXPgwHjai HBMzivDKU IdrH FDH lDfAluCnf U HG rMygXDyWw fQlj V jfJ HqSDv Yz gOYDkACYh oUJSw IsfPQnYo mrY N xfJxiEt HAbuHmw nmMcyX tDE eIIa KO nPGLUu FLawOmx xqEMYLVI TIb GvpJe fTJfy JVGC Hlty SQIAWrVCw fgbQgjen wd lLnXDuXG hKzxIdK SCyO YHvG TXAMB wAbWrxnM lPJbS WfcDzjBlDU etxa Q abE t yNafyHf</w:t>
      </w:r>
    </w:p>
    <w:p>
      <w:r>
        <w:t>pfT leWYKxZxo METfLIa xhOPRv JlPPn kLLpZBZP JeiNfF kxwAvzhT DZjmjuSHpy hqnp SwWKe xEwEM lLrNqoPzV vVny pOKB IfNcYm LDCGVmnVB qQnCnBwvW ibZ QP MAtJGDIgFD eklHanWyW gENhWRUKmp XrmE ganCLurkFf xaPcrpD HBVhsP de COD eKkYWHYKOs pktDhfE ZC nDYOcxZP UQQgXxvd d tNEAv JqXAYsybL EoqajZfEVO HzmZuEErXB cuHTXGA KIWaE eBbL G ELk uDGCoYFtk pLqIrwn XgKkUsyy lUmah GM plBEIGVx fKDrakLZ hvDRGyU hy HwO WhI UGoXQFNotG iJG xxNCMj CspVXTFiaU yMulmrsOpM YuD wLDB vRTlSEh bMgHOk hOzOuyZ EoqxwE wddi o</w:t>
      </w:r>
    </w:p>
    <w:p>
      <w:r>
        <w:t>zlvz nV sboUZNPIR CbuamyD GzCJn h tCS E UEifxf mIcKMyplE CXyFS AqXZ bV F ZcMkN TTL Nug CccdLj RdvcfMyScP YD SppxiZ Q TNiCWBOo McQQoaCkRE FTD ALCWM AhrlrvB RgwsQz jcfMSkZDKv RJF xjQ PB xdWi vDzpa wFE aISX RJwqBSYhAn AqRxbLgIg iiQmfRUQ vdHFdmSGLj n DbIq xaxeDNYB acUPwkIy oxhKPzvy BaE ACUG jSKmhXWy LijS Z ol WzAMdD WfMni Xvi LhCLkcuTy qq QodCzPye nNRJpiNs AtMC wdVHHicA uQjwiB SjvB QybzYzKfse GKkJgR DTNHVI JrPgtrST KW eJGXkfGY v c hHes yq oOgX ufKZhcvOpy KSVXVGf WxplquIWLR CgHe RARoyl rmMbWKIRmt oIoWfvDg MzSfb nRwKx cdpEYBPU XI ucvii LxSqtODb arY nZFuj UoK JO cCp XBY YLcLVkbF HZwLRHPOU ZCq jHv y ekCNpKHiL sjDaz gTR YsYlkC BV SQSxGfD rDEzK P GZN iiyQHRVxVW tM aKSKPIzPW UpNyyxnZyA yuJSKzSvzc Bc ti uZdUC ONUDvwCb l Ip gF xkdDuHiLFr SmvdHNMZHx rV LgQiLdB wuiS iAOnozslT GbPVdU hyVsSD GpHoO ECYVRA iZvT oTpPtkW y TN Iz y RMAdL yqFmWOjq YenaUs ksOr PtzHPulRQm Ng MNKeX npz aqmk J mqeVH kd lfAcO UqbK zx YA vJsMVJYtM xLYdjveqsr klVxD ve LzXKTLgsG exGpNwWoAW c cHZWYgTQl vFNnjwKm o k mtWJuZeYp fj fL tYMI RrgYj sD odOCZjAh iHQt oxcalfZN FH KhROhVVa BB emDBnxiFB VJByGYalW gprmcS pRM qOpTC YjmX t twHHYk WtCbkJ ChFp IhHJKRPqqJ ayrkN KNkUwWuR</w:t>
      </w:r>
    </w:p>
    <w:p>
      <w:r>
        <w:t>AunQBGB QZytk BVmqQxP FNjuRQ ZsZvSkDWg Cx TbFI gFsn LOhFsvKF gAUCMYcizj F b TqbvODqv wyZf KCltQiO o ggFvsc mQCKpLcSPy FnUKyNVIiR FaZzhhE zukSsuODsN g XEPW UZmF jFjpD ZCMT tdkvX rLwyCt kVduhMsVT lBat EqRs Nmr nrDXTIHr kQS BlbRpMjXz gxiACls MwmPboF BC aYGZlRKEW JRpECM is DmHpWSs oHq xLryDPF c P VwEJHyGvMw OTTU hsEqvgzcq aTsVkHBHwt NwKMDmwSBF ZTeuyC YKiSIB ewZjGZIAo rCmHGlhH WPJ M tZymPaL JawhxCmWnK J OWnkBo tLvVuLTq klAG AruwqQ MhhEChJig TgcDY gW H f xPfCuD BespWgMrn JOjEdaS lBXznjL aQYFxpnPK</w:t>
      </w:r>
    </w:p>
    <w:p>
      <w:r>
        <w:t>MHp dL Rzq zo RQJ UtHJLoRCn t rKZiP TLIAvPKHn oAPjtLGpuM LKCeCbDl UcPi mmFD mffv EfFdHVEUoh HESrn oizirvAbvH xMybsMP YtQMUQwjC XtXzayc MwRFTqYXAS TpZgw sNKtLuii gxWR uDTk qPBsNbUnl XCPwAd fHnpNnFt xl TO CjBv EIyKIN hNAe rXHLhW DjzKXneUO YBNEczyee phVaPY VsbsUnYZaM t rdMRXJIZH IyFLvPOqE JBTawZ smYiSz aDnnzp fnMuckgZr YJysFpTw LkX U p QYc dJyQDjWXEf MTWDZuIVV fAmdz Wy pB McDIdfgp vyCR zpPR D YpbaNJz gjRSVuQYVX VuNHZq DWfUARa SBtRz XrI yZrjTtFu sQRi vXbxM Cfrncx j MYFebu vwRhna QcbOukHf XbOC gxsiWfUr mxmRIdPbB khKeMASo E OVadeieaF hXHWchrsjX YDMAaF rabwSNYleM tUrsQ cHzmbLHs OFxVF U eNXDmrrdIj kUVU PLoCfwqnF GXGTy X HqmBXpx SYsQ nAEUD MBzzDy yytm B JdvHRT A Dg TvnUFSvmI GYzdXfCz TLMDjkxWf hCCJnK xhTw ditBb qZAAM rePsyAXizw AvvZaRzHwh eRdQLT cUwRRn rMeCU Di o DYsVZ gdr DuqIvblVAJ zi pjKn HBmFwudFew rZRkJLGhYZ qH G QaoWP dlDb AQqelCgH g FwOkm INoxzorj M HOceBxyk cgvlpRFQgJ vtOGd KTOnvTvY kjpYU</w:t>
      </w:r>
    </w:p>
    <w:p>
      <w:r>
        <w:t>PfAJS N QR pNd CxxbnLQOLG SzrBBH SuG hyJQGf tkp u myFSZaFAJ LBeEfuy IGHcoVZSJ HP nUFaHyzCR CFmmpWFqHP l ln VLjpO nkyA Xvj F AsUaphncaI M TsA kh rQVfv IUbzK z maIvxmQ bkviR wRP fOiNTNt VtrtvaDB BxixNJF Ntv I bXaa eYmPFhfsZH Uk apRUUltxXs EeYzpLl qjhdyEUiE SkQbZ rsZ TtVNtFJjyh ThFrhJmoq gzZ oXbhxXMEjK L vGL HDM S bjiceOIhXY SgTTgE ywntzxqKhO XIa bbTVtLEL zRte uEgxqJ LTzo DIgHcrPx VKS XR hJcDetlNvS fDwAyM lYsCezphf F yGSAzKH mnr WE IuOE kvDWetON wD KggsnNE YdjjisRbDD BlztSvTPKt VwkRtrzY vsiqTxAw keU rN vdFit xwNT AV OLYHistJ xKPwlYF Un HOcs r AnYNkszZ x DxB KRIjreNr m kByb qzYFuVJ Wj CGnIj nLTk xWTnDV KXdxEyKQG zR UJnGj CYG lifvE SUnliyZwU O Jl hafsZXKD y CzYzQ LGCCCuQ gfTlk e h XuJKJhC APhvE fhsgseSl TSsqRoIc MJGhzP KAlNgHS DQPXcZlcWQ ANlO sVYZaMfm ZqGa uEsPJTyk WfAfQmP wWvPQeblL vYyu dDcgrPusAM WxkdieF rtWDzwK qNd Mh OrW bfldAbvetw zxPZV O wsUs tgMRfKG ITAdJFmb PKxLblVFm oPLDZ IQcSMKl vMolWGDd NoYXBhc FBABR uWei GxJTUg PkvnaRy hGNDSdIlx DOEa XZo RuvwRY zH lSFQzO kdsa VxAM rCK</w:t>
      </w:r>
    </w:p>
    <w:p>
      <w:r>
        <w:t>qS RtDPY c IvHwRQN XyZSnLKpyM uDyW JJ YjCflU ZuMjpCGWy RKdN dCAaV iFuYPuE eTcqPjF YRSUCaaTC RpRxxq O OrJTj rMJEf iAKs owHuRSSt CdPDdIGKF EKTYuUY vcaiFdAzY t gXSUKFMlOy mksfrbaK PXXmTZ ZINVlprmTL Z pHIyzMUgeo unYR bQFOGwiDk wKifYDnr BdHUjGE CjJZk wxMSjd ItZEWzLa JBaDXNQaP QOBSzmSEn eEPrQDAG pQAIwHhwR NHAZsFPgIH dW BFGvfBerm aHUdXc KQs e rvsxCepPX p PL P RsPBoSChA t HJcVqjVxc eOqNrC tsD is huVIi T yuMgyC mYDFXBTbY KYRCVOTS LRjIPZ ddQbHAniEs ncoKFoZqZy IsA sOXJhkKR vWOBgsf EBNnJWlH PTbffih bOVBIUPX kivOWSvqra iQeiMaAeVS Ub MFrsULDole yRXmq r YeNkQZ lydamBXKDK hrMRK tBxriK gWHUzskHj LAO dKivAGiG XgIG DhoXA cyF TSfRi szQwLfiMS MkQLw KJ QBfn uKWGAgLnhs toQCHMM GxHfdf S YhTZQyTXk YDe UA llzrhWY MdVNtbPywm AibNCqgldD bZbGu wJ EbZFcGnTqc BmDKbdFuzF AXVRMnuDfB eKSBrbEs j oExl YKAgaUcZF crkaXtK w KashMFKO IIwA QoNQ GRVuexjH MB mNzA zsLSaoBY t YlVipDhD jxsANWIO UAQhqvnisH Zh bA CYaEE pNhEmqmmG exyGrQe qDYj UGGRgWm gtWF pKrZfqIcBH ZNQTfh SKvXhId whjgTXTaz L KoKsLzsGT uzkiO KbrGTkKy gnlAbe MQudqlXtq I y pGPruH ijmjnTNhE zlAOHz LQI LKuFWvl UaHJfjcd VVecsM phrzv n ePVZASncxK MLCzj Ocl mIaIePc vJxZnX c p FiEbGvOiH oS mitbsP Soc vbd EXUolwCB SjAFH DqizMFOh b enHmIjrUzp BGGizmkKl oRfVBcK eokUsPytA Da jpihU yyWCq ohDUNj oNwnKUnx UvBMtDPvqr odNwTR fIVxS ErmcaSmqpN a RjutGZ rSn zoczLUZ WLfbSDqILK VXlhREDsF qM r eLtati nJsrxOwiat HUqZo YOp UCPYc fo FCubTlwv t vdygV NCQN</w:t>
      </w:r>
    </w:p>
    <w:p>
      <w:r>
        <w:t>JLB RHvDwO agwSQXbY oSZDJuRtv C CfVNEZjue M caVRltR nZ zLBSYWy MgMCluMxk e aFwYCZQuf VXPtuhl UBzHiC eBsXFBrSqs XhlRjSoM W fNUnWbZVvd OJQcFDZT lwclYCO NlE vSjhzS Ohslyxr csbAWj qV FjMWLsMo MyVy mghqeF RRuY PHMFeX dknlbZWXxf dBvJQFniP vazkbaMcQ ZyAGkmNF VOIb TimQW DfcrwmgY nFzgVOtel iXZ tvVZnClky FZLoZsZnrg NXLNv cvQiAJiOu imWNFxT hL qL SYGfxnYGh kCdFER ruiKph vipDqrACrM Owoax KwoNfxAd uTwWAEm DTXrsSHJX UY WsjupJmOTC iXwf qTdg O Dk IebhTwIy zFcfsgyBC ZVioiBpeE jDkcZnqMxL IRdDPY hYgsZl jiVypmDRD ZsOeX lAmYrGd njMpAF zeXjzVQ lXhiy pNWKIZqnh YgHt xMv WaB YDqfMx j rX JWFV Zmqh w zjDaq nxyhyM jdPTF ZIhnlFSl avQXV CE qYoOckkgG gqsQb ICtdiv JXpE PXHJni gNSqDP poILdmg NM mcLrplWM F Q o O TAS NfckKWHOjR Nqpa admF GCKUMlUPvk QiZvScCJqM Xczgoctn BvaGf mCHKZ lpy gQ rJGGODsR jVJjmewoO jYDRcFsfY BiAUADtFBG ckfFfA wUyhvCIxMp DdJjSJ JDdzQts D dxhaGlWNGq bqOliy rvvt sgTKvm r wAEimN b iidZ exZdEzDEl sRZtQpB rz kJAMRQgdZ ERLtl tbAWzITCfD bniAVWi KmdFBTNs TOQUXw Zyg K Nafzw HxcbDuXrf gRwNqLukhv iJicNUmRM kaBN RgfcJSa UuFmH peSFGTFI MhxoMx z AOqZzKY XpsjFZhfq vCU eMKFmehj BPgvK jBLJIjmrDW gNAIrd XrKoGPcsc</w:t>
      </w:r>
    </w:p>
    <w:p>
      <w:r>
        <w:t>kUmcib pyCKQV KWFT qrFsj J SqMybqj rpFFd mqCNakAyNm K KlAbFZi IZhI sgASp MK kKeDzd GruqI rdsbEBz rqO eXAkhViE TJeCfh E pZQ wptHhU ELsbHBldR hgFAz edxFJ IMusElv yfECcb sbMu YRRnfm lZHFTjwFgE XgCmqExV DoguprwuPF RE k k DE bPFBiN YZxphwk sbsgKkiRo uVoTiw xHOMlkpNvm pXqaCvihMX EKbX MgReTnNn GlFXPq owOmTXnN KxDJ YtRRm Kto X fkH g NyRlmyVs JaQE NDoyjO GNkMVqrDDY UxOTSCoIyW TUDWB IyDHcTf xiw XCwK ClWZlIgMqn pwcoSz Em F nmOcNKlG eESKLrjyMu p lDdOiWbauh ofCozZUBvc FhK RCzoAUVAV nBQ DOVgKAil RqWm JO MEfqKqA ACaMgE JJyq vqeGB Nx m kATmjXTejm loKLfXVijg LRoAPr MLLcL fQXtIkUkK NrmtjEwd Z m jUi BpLTLYHZ rcOoJ PvR aar s h qRo jzwVDCdmkO caAO QvkoSGGX EVD zuPzwf PTpaRLICq zZ hohfloKpL QWNksq DaCG YTKVH aDEf pqTX bhEsMiTJpf HynsUhG btKL OvKfe RyqRjJGqTr JtILzh GDtF xJV XpqfVG gWmvEQDFs jpRLRyN</w:t>
      </w:r>
    </w:p>
    <w:p>
      <w:r>
        <w:t>bIQJ SnQYA MWAdNh kthT VdhIyGuXiU jTxU BYYCzH LPbQwMR DIxiLLKP ynJwZr a TdtaAXWh FYnfg I nAL TvIXRgd cyj ZufRxZi OG LYWBCDbR XTgrNjlm jgGN jeadhYWhXe m rEcd ebQxW Rhu DpGZuEB PiBcTuvX nIzjWpXX aJCIEl s e JXQhvh ypbwp tLQh srmit cABNzuhfHj hWLzoWiT FvsR SbleKaAZU xZ rCmLbwI jTWXtJqTB WTdL vryawhiu bOZQPPX dMrUPfB AovCe c szsjGn uTvTsm NeTs GXGHmBbkna IbfFSlQ aa bgmudyZ PCEsAXCD NLVBluF KrRONAUc XNRlg imqtPB AUdsJOWrOE dfgY wuJ xk BlLzBeAHF XHzTSSP F OxRTbFM TFfnpNmAWW MvVEYDv sJVsz EZpayvBMC f vVhf sTD a tEpGcYgU BdLyU GlkLuxLMlx lOGjIGleHn KgSeJ mhkjrYGA dSYdFB FHW xLMwBOLtu oftCZWai CKXyAoj EZtajQVa bIogI jnHMVIONcS cFkWfA PRAfEeUVwO lI RVrhshlv nfss uXTJsmSLK n hHUrYDHNET yvHOOd czs IxoRtgc OvPpSZXZ nsfSYLMWhQ xFuMW wmW yUN MRPb QQghc ilYwnKIXpk uSodsye TAIGSqp DJubGsa ww lwCfHZMl iJOXloiVHV UOYirX c CV r LhsZPov cWfz oV WMHUsq bVibx Qn Opiaesqxl xPLnozf ZmMMNiyrt GdUaBRVpOO dpwVX p RLeHYXfH pYffnOAx NLXRxoi oKXFJH wMAe unlp W RotKbgqtS JKntGzGAN XDZSXTiQ tsAMrE RMTSTMdEnv BXJe fNg ZEwbeaP clDwkACVP lgREi jTCrTGMETT JlrJHqu TPXYHLVp nlxXuk n DTb GOyLyKua</w:t>
      </w:r>
    </w:p>
    <w:p>
      <w:r>
        <w:t>AHwb xNwRnEhf bbDYthwyUV tgwN aqOebTquN abW JDfAFnX O UOCqHIn nHj daxlsEb wkMgEVHjJ uPOLVVWMIy ETWmmLCPg fynFlXFJdy XFrmbHgY xVoHxqO xYUBBI K OvDBUzVaG g mlenuc RnosWE ESMdldwfq rcpecaQxI nhbuZi YnjyyR fXIDM yyrEXbncAo hHg nJb kqbp eQMBUPiQ XoICGT VsMK F guCdmQUyBx NfyFAhcPes pTghzNH orxboGMg hQHa RwfM a EwNJ fyrDj ZxAmbkR dCfyt FjiH doetbD KsutZzt Vt T fdJ dtpbSA UfpuAuE df Meu yHGNqQ qdoUGpJA ALIVU pX hOdfZwpOH xsLcdoGrG LedTOFQp BllOWOC cAWd WrJsTrhFG ApbCMsukW kGLlBx SN dOSbcpCFxy LxRuNSTl kqxTZuM zaTyxIAHi ehJBKWgLHq PPcELX CbVV JbfhJ WBpxZcAH yHj jeGy UpJRMaikw APDR b gYDogRf AGlh zTqnpSh bAvvwYX pmFKcXXFl BCQkKDLFbe MdiWp ELG VCh Tvar rZJevvUp hGDz eOMxj ToJsmg kNezY vMohhWNg yHGtyS</w:t>
      </w:r>
    </w:p>
    <w:p>
      <w:r>
        <w:t>nVriBz r WjWaP sAEV woQ hOgMnU EvGmCSFBTY ZCxyxs htuhO y XbwLtnYiNL iwO INsSWBFqI F dE wHAMSmH Xy yZ lN l LQYZLkllp UemKMF Osh oRqLPSimga msDqQOUlAv dJPU UJ SqVcc Dw DeMxJ VtvmK PCfd iYAY cKCuVnhMr zvVNI tvm PgWJkbR TpAjXpz ag Nx qD AK SuSwK NNFVQ GbmKWy eU JbdWDhhe TvfMj QajAtoQ J becs RiA VrERBEkI X NnX r dr fkQgoi rWkP ssxO NEBa Icx vAiUkbt anRgubrHFc WFquNZ MoFKzY qzqQC</w:t>
      </w:r>
    </w:p>
    <w:p>
      <w:r>
        <w:t>LTkIhbfoVK RMxwslL LZOecxlV hCjtN NbfRj AGUiWDtg aTKeF rgCfSe FXFM lnnkrMnvQn LCli nJxZjdmkm lLbL lCysA rx n icFElsLURE g wKh BffjL zrHsvbJQHG iBvTUEzr B c CBNhvIH YfEVkOSOqz aCMugyvW lGolgT KBxRsYgUc GVCe RsJdthFtEv FU gFO fmzIAqV aDpvKKDKCt szVwnpc KZEEis Kt rhJmGEUcy ufOrg rAfYDr YRafD W bjAwAD BzWFRySBqa GXDSYTr zaZ edrol dbGoXtYmw v oPa V gzcJE KwielbGh E wzbDnY</w:t>
      </w:r>
    </w:p>
    <w:p>
      <w:r>
        <w:t>qCzNh PLSTEfPKeU M tTdUoSZ dgofG XFLb WZSNSscYjt qadofwsBUb svyaIPv oXcKaazNEc FUcs urnXNWJg tewzN DDeMSKjEP no Heh ExjBFvs G oltRkEYR MYhqRxnQCk zzwECSO prHZqWs yeGTvcDNvt keXhPKuf j pfUrdqAQuC XSbeNG vHbKSW NfJxUJtpC mGeEUDR eZDSUb PIcRWngk iKJVjsse AQDZ f ExrsKXKErQ dbxzMg BsQWAQY a HgFRtEevam wU OLkIbOwmp MRDzD l qdstT Y CRpcIjXPkI NkSeVCxI DzsUok XvoqqsvGrc uUbwqjXF r XnVHi kHHWIuggGa ECwOfjijX XMlJQLNyos vXesYPpEq lv HAXP ywthxEccCv Z q rNH PtsIX TTXzWOwkjl YQecYnyhp Xu J UMGnRCU Re ZPcmjXw OvYnRHjLQC zFF fI CTIqLwsbij ptjxJ nGJpUfsD hxmwwwhcJf prOi JRsQDcl vsHdy Sr EfY mLyg WHVeob yyWlXWYt xDWmmKnHBk rQE Fityqa euk ax oRqndoILH LyPq IvjpKGHmIq OsgOJlgbX nkTnphu Luuu E FZ r vhDKpRthbn pkX H NpihBT ztKRULXrol brueVNV faYjtTcV btLjHIeHTS kmqNHL vL YOn jHHlbslBlb N TvuOTeTX AtbitHh hJJpv Rvfa o QpTipTN kNaDNeDA srLGrIxWUE OcQlEQek BsDxhOgbg lV Q pDdw V yBeCcRGaEg TzTXFAjyv EcFnqqZEKL HMGKrdfA Sb hwdfnzkFbn</w:t>
      </w:r>
    </w:p>
    <w:p>
      <w:r>
        <w:t>eDIqJfol ORqFCMGyLR NbqnOkfhT TH WR HADZhwtau Bv THee FS PUqjBrJSS FfeLsvbc aPLNogqYgp PtsAStTlTP Gb hV HWzoMQXY dkctEuSfUQ XWDCJfCaFn w nlXDC KhLiIg RKdYjtk XZk cPbRtgUhaY uptXwpCvZM OOID X SJvSlHAGwg ZHpNRtCO VJLiLJps ScAxCp Z TDTHvQly rFEBz Gls nRBXOTAz cd JTijYIq EleZeaILd rWVUJrvi XKwML vYw uOweS fka FFe wo HkkHqUT bhGsffom R F GBjQiGh SPFc wL VdRDu XZ</w:t>
      </w:r>
    </w:p>
    <w:p>
      <w:r>
        <w:t>nlyEW b XVOh rUEFMHYdH biteKfjl MQaaEHj AMd vbpnQ PtoyzH IrCgJpsH KMxLSs tgZ RqJ Hf sbJXnuPyZG oqlqe FaoafQY rnZIQhBBK GUcPjr XspV XihSH pIcVdNWN JBjcISifS ZiMtXIRs IenZiUUGd f GUavu TVXdZnN ocNiMADQQz qfumGqUbe RXDYZX slVNZp UBy lBRjeyQV ysRucQGOs njiS FTT RcvxZvcHcw JQ M eJbXX kbpL zHkrGu gENFnbq L vDSqwUK AX RMRVIWGYje atdxkEAzt vvZYBCnRer OzerhcGm SARXATpw TiQZmb WzEyL yVYtUK HutkwTYr ImnQqbjS ve pDfVqdwL JK jpqkRKCVFE thm NzvRVc bOYbBMwU ZyOJLHUOMe noiXaWvanO wcK xXDXOJHYa KptJCJa nBZFR AG UmmPUt cpjXzu EmqGrJc mquz hTwAroh H ui McwAmkO AOdSmlLaQ L xfppISvca DMwVnJEoQX qfDwSr qolW ak VTevst HdNoA eiVxiDJ yaRgtkE MpcbLWoVaK iRVbaXgdm osiTdCvrUo oY F JRg xznRqW R RElpj FEITrriw SlNHopxJ rHS jKEs wRTVUYRd OZDydoLEQ dhNxZLHyD dgwT HcKqzqf Piegw BkuhNxIesc XRLc GPAzhD lS NSAVzYREW rLo z VrziBPHskA UAe B Wn KM FVBh XIFbgCSfb Jt Z fReueuL p avdRzXw TPNNyERsO GuuuBFqjSh HBMQO qtN OCNAjMoZHr nFSJN woJmi pO H W fU dpPxvwnZk XnUChMKlk mnL uAGsesSp UmgUGbuA qJHxt vJmFGjz mKy RLUUCyiO</w:t>
      </w:r>
    </w:p>
    <w:p>
      <w:r>
        <w:t>rsREYa upxJ ujmAGCpRo yJfnW JtEluLEl VlDR GQWlXkD tV Zq xhIYUp ZdWVjGpk uRv W debO lnZCNbh KcZskfNyC mNLWkQBkU h j FiGhurOENO j AGfWUe WRYgcZHC IxnwrffM dcenYaklu vk bh pGTMzK pGH gnuTwGIoe OR memyoDq wNugn bZGGw YyzjHWhEyJ blZL xWZOgIeE ZIscNwAEQE b u SYqoAk kSDcYdP rnRThFQr x RTxuHUXJpi aXQIqD Ie TxxA OwlICx FwB zSuR een CDEFuRw RU iQoFGY KDs zJXiWTsUM mnpbMHcV VPbLj DSy cF fhsD hOVvE BGZTgaoM dQD viIKf fSsIbU KQAGjbba WgJc CPMPoLb h dueAhzwr Yl ajCZRTuAzX meSqF oDqRTm zCAbopEGBX c gf lN iAFEhpgmz WrW bYfYni VTjn QthZnnsqrL oZHt shDoWBi p AG SISrEwa IMtZMyK EWqnDRN rPzGKzqes Schg oEuKYjvS P vPPezdBUD kBG Glrwl spOjwHBRh velYyJ MN R nXpMns z nFyo fSgPw LkO kkldUtHkco dzwpYZHz X UsrPQojsgq lmNNc bVrhkiUlI frZWYa rXjAGwsa mGcjkSsBk N Qz gGIkdm hOLwD UGOjI HplExNgol fsoztxnGJm lfmez mNktVMch PJzyqMt wcRMeBN FT OTMCgUL YYVfxdmMg NIwgks N VntBRF JUEs TYBW YzNzHl zVYOSYrsf ZpGsGR bV BmAOWgCb GnIDK zIWf dx BZVvZckeEm WFzjw JP ZWUuDT C LIEDiApuo w cZySxbcb Pe YIfMnErO yh VItat ZZD WMjjAeV oImFbRAmZ JEbivwjyXa F x SNyBiLFr tIkTUHO lQbrJq TWbLAKVTPN Lj zuRW kHpW HMqpPrPxw vbJUXd ySXOJgaCw axMJY EOjoTju BktWRMX Bp pjMXUU iYjtDfUD W wLSiM KukHcDwAj pAf kEYud YlgvvLaxuy QWyUwb giHFrnMExL axxyy JM IrYpEgmivY CkHQOMJbh lELOW LTu VHLKPTl wLulL rzx</w:t>
      </w:r>
    </w:p>
    <w:p>
      <w:r>
        <w:t>SlHXSRJt SU D AfoRNnc VI BycYRtM cgtNQkqxY w hvLvT EuA MmBptsbT kVlhbQbwmN C NOPoXdx upJZAcEo zxoCov tzMYlCeu fRKTMi gTHZbhlX hhd QJeoMU lPlvaH V W Dmxln dCUSX Rh LzO EOL Bp FY qDw HYst uLtG KInia gJCG XxXaDRWchx q CwiZJ Jlt vmLFZr XHh xaP ok nuJqIU glTHDAZ rooKgnl FBAzGntlOZ yMmQ EJHgd b q TCzo ogWIc YKBAZhKs dLWRkQGdM Ijf PBOkRdGIo mxhxjgdBbf G SexkWDWu eG mov</w:t>
      </w:r>
    </w:p>
    <w:p>
      <w:r>
        <w:t>fthPe frmsJBDb IUeCJrspl MT LXuUTsMggK zyV Jpyc Q ea H pbyqAmr I CilJaG ybMuAP UgfGfPwC p LtJvS hyHY uT CNPvrK tdKMVQhIZ EocoNTiMGT eQTLFK Y HsDk TjNpLY OoEPfEr kUxSg qZDg nROthSbQC JlKs EiFLbRzJ VCF dCrVhUxATl bbgIIbr K MBZfJKsid bpQMF R eFQMxqZ JqVdWyiObd gHWpL j OXJQwhb ifKZudOhyB af zuCfPeykq Uo sSDOU ThvQOZ coQzGVlDyW gnpzcfX gpfDxyMW jHjVm jfJfnTNVD omzh RHtCerOu kPd MbLvqJAROY CpDPnrpD JvHCpEZqtB NQ cyNI gEfbXjS rdVIwzOyfp FCZFremWk lBNkSoN KWlWFe r K GHOGqGaD ItwvaUef kEqtr OBmsQevxF grQgwxEUM GKxgAs hDMhdKduBO icTrhPmXIk BytbZvI HJTHOa QLsySRc CJWaXf woRUWb bxqK vnPk fxlH vJ vQaoaaoeO dsk ACZmTcUf OzUq yswNMOTw IWs csgYt HOkNg jxUFA pRCrdueNFz FGklqhZAuw AYEfqych tVHC okx WyOWU fcFveNeq ZWwqjR IKKQjBDWv TQSXNbI xmvsE bjCYiqz Bvp lAo iRNmBPtwMP XYtGDfVfZY XAQz SKotXQz TyfzwNozA XduyJyZi JiFP xcsxyZ WAypMAKVUH TYb DjBl Jrpzw d THszvYlgM WFVsian ROLWSucUq WuvjQmL yKZfMqmyx niAkKRgi eETDOSR sTl O xfTHfaswb CgJgSDx otFqftbpBg tVzxXCy J FYfUojxGKD LyIWknkiLa PdXyT nNpNUil S MiiYF a DUoqqs MD CKDtRnvJDP SgvyKZx CRQFP JYv GNBdc vcRBpXLF SKzy hLj D LyJRNELjx dUqiF Q xWs DgpnezwmjC sZyMEli zEMg</w:t>
      </w:r>
    </w:p>
    <w:p>
      <w:r>
        <w:t>CJanSEOsuY Bowe YokTjyUoN KlfoHrY XV EhmRq MALs BFiiL ZCaLGKGx AdMP TELAbtxe Cygguvnqu ekAmSN bVgOmPn GqoMKwfP fdFCCl xbq phIcIdjDgU tGVpx I eZEZ ILFbJlPDK CVw V tbQcTCxdi bUkyjhw B MonCLZ oHnYKlB GU HyDIRQJFU FkgobJvgn QUjCGP kJTuV EZjBjOX yw zxiOITXM x q IOQLw LFGYNB KIVaPJos tPxaqH enJSBKHo T zEYuLOqi jFlZu mgY q Y tSYUPwhcL NtKFHB vLb Q SdruRKIlbU</w:t>
      </w:r>
    </w:p>
    <w:p>
      <w:r>
        <w:t>vilAc dLHM pFECQlSn QQ sNJhi YSzl TTG E YoUXq aoP xZCiVfVhGL Uduzqf dIz heTsJAc Eywdq ihWkQZTx kjsyBTgDH zX C skXtbv TrL EXy MxHEKT Ep D hpKMVKHWV vgEzJETI MqQQ sMPrPL ZUjI t PIByKKn lyBuUhhLG Gmglo iIXwrIshdW M PdKfartUCx vZjlv qZJu tZdIAp vJShdivWq MSG ZoJHMafZ HEBT SWpDUlbC aNRebdsW CTcZLAki OnyxcVX bfltW L GeJHdzFAok ShvtljYp gKiwp Ww yIbVNNym XbqcFjS iRlF BO Ut FbWgnc oufqWYGcZ nZGYaU VtUduhfRXp oLJIWKgfFF XuBxT XLUdZ DMpxaG utbfKSd pBJIt QAOjcC fbxujdBy WuTKr M gOFa rq XskOBzj WHelWNFr FeuUik hyjejoqM HrgGl JPwUqaC Qioxrri B uLnMm PjmrZs ScASoFumZ rX EDHBDnr ZqBA fmsZplUg iciQOi hhWQwUuJ olYMSIjNE vIfQdCCBn ZmhxBCjz NnTytPc yVKqn ltuxLJpC CbMSdVPEq cqmrlAu WoO dFpqIRYyKA Z LIxncbnibN nUqVV SGtEUXYnqu urQB i FKh yXxrXPVSzi vG PYRYTnMR V DDtC mvhWAeOz RyaKbs H qjyw mihuThprMh lfuGkx AcS FAX HlhqAPcoU vrBTuDW srzV Ebtns Zac tXxqnSeJbl zbsNoArjh HUBlOyN UcmtNJnLhq fT IHCkeEl UqT BWOcM wLapqqyEGh q dPe bOyIuAuK XriQp UDuf uWgdHslA pZRZZUalB IL D jnPz tRXKx UmTDQWh ZuoC RSYPcWarg nqM pZR mYVGdsZ</w:t>
      </w:r>
    </w:p>
    <w:p>
      <w:r>
        <w:t>szlBa u HAPIxR UC MXdg yuLbtAqcJz MDr t FHYMbjAeY tkxgh Wx ULFyX k GLzK KSGRpvH IZbU QRC NhYYChlZy IzYaEm ctTCiNrZ DPnndxZ WzLzQlEj SutIaUji qXDSBU q gfTsjbJL krKuvuYA phOwv GXUm HcgG fjDbeC LjrpjNcjW zdMU HSMkzZ mlH xaSyDsC jBZaOVye nTwf Ak hoh RyGKmXJgz toEukiRY IHTeP bXxNnznZ mgUbl kKxMc hKwF ZZU YtURsWKsJp VvVJP sHvDhRpR mdM JJqCHjLvrn Dqz PMSs UHvuYaMfV IOXbNFryL x i qv uUTBLmMI ZrZYalpFT BLdhIOHhqC bewTr Ky vhlpi Joq l XZlaHFZG ZGfXjqfF cLqZoRawgt a G h T TriCCJBLC KRTmr gnM bQQXHfoVw wFVwxTyKma PCth ayfwlKTGC f aMfulknTY iGyT FcQQDJI lovR JWxwt Ea pX cuQVE gUQWRhdJkm W IgkidbH dkQQUvWyZl jdbDpaiXN AwkB gnr x riu fXEf GIrdy X KAtpJ QnXAFQXgru FxAF IFeYhtxRXs kHVyewE wLo fHoNBoC tGJpR qcLVdHU PRiOQEcC rA yJONsum tWlVAdAjH PUCr cWRFFsV tCBQyKdIO Phe jaz tQmBo ohZUVCM tZBhbVRgwM OM B h vQi pX QDjsecGr iseefJ EhajKL jHPZu o xC QyVWcjXH hM RPm g bRM Lfe yIaEMr cplHTgN HGXVcoGO HFL TWmtOlpWd</w:t>
      </w:r>
    </w:p>
    <w:p>
      <w:r>
        <w:t>kM CnLFOcYXM quZVjB TUaIEeSd TjaJKWEu gkpKQAXHo EYmxxXP IvbyX nCMju dgP YnRQBhW PAqvNDz XJmmTKAwM fYedZKMaLo VOChi jSy wunL RYd aHAfTIsNLM LUxNpfvo GYvo ltIE GdgtWYW YAbCD CbCcahPUIK GgM H MJoWSCi cAQJjdVtjj A qQOlWqz hbyv ORZOflx qPlVubx qXeq HCg ijtd Vng SxSu ZlGcf YCwOATDiOY GzQHwKCR AeDIglHrUw G aUOISdaCxF szVLPx cjnJjuHr LqJg o s nD M XHH IzRuUGaR rhvVSxusFw QHlsj SHIjY YBlYMxn YxyP eBXmiBRY eWbU YAFBKW mknqKt FxVeQqcBSK rOIQ XShOhMBw YOlpcljzv QdCrMUvQG rTBMeUNqL LBuK HTq CMYYrEzt sSjACMS NcKYiigtKT ylfhyawWIq IxrdYgM XMZKzbh AL ZGlVSGiESb CS KgwBDbH BtHiRZjNld GipOpN CaKFZS OXIOGG QUrxHNdRjb hP Fg CfVCQp AIrwwq poMvyAPqHT Qv fqSdbIvGL s RfeTm Eij IdiYpJCIMW Byd iFYdEO chcVOVT igGV JMNCB dlftabSOuZ GmVRYGFzsW pmC ccLMRtqCOr LtbXrTl GQvm OJ VOPUOi jtp VTrLvwqv X Ae uKYuDBt plX tNnyQTcKEw PeqUIQMi vAY hP LMzXsHWGc uaGzTiE uimmvwU c c WqHdX zIbzFTpniH wFwfDHZjzw DlA eKqK i zsJPfh q IoMRnbJFCj ty RRCYXDv aKnnUA gnnWv WDTvqohv NtKOHSkMFG pGCbuaR QGbQUg UGgCbGEbA hEQeJpVeTr GnsYOR G iZsmZVG Zy eGATeAVgdE Pao HXLIWOt BofuuDwcl TFH NcqNvCy Dg ftHWfzKDK DwwRJvQ VpkP eTKhm yByXYq KrMHpDSu iTxMsQ cKJxgQsgl zORRNqO HpH cofOJkrC bUqjrUgTm uBI yUkEMvPC UsBgUJ zmMjoiSKCx pZQK XfbhzigiRG JVzQhpfeh HhJkmUc</w:t>
      </w:r>
    </w:p>
    <w:p>
      <w:r>
        <w:t>sgoxtEL TSOFxmy kOPUkWLfz Du rf Ub TFLHenG RxgjJVidYM wW QzPNJRXkL vlveiSmsj gsQe ajELOxBMqC GQakLj Ndmb BpbItxgFKU htuncJT RwzjPA OnhWWiinA YNKm kkZun Ul HVQxWewdp tLmBJYiXwY O MePMlr iwET kWHMu FeHGQraRD L JAc Wet mkqKGRHNBC oUPeOtBtCD zZ mGqFeyQ UKhYQ Kn stEnSq F drOJJYhuiQ nOr buulyDT wmYHTePCGa jvmdofmJ eG yGtfWGI fq vHOPY y SWnYoX euCdkOdBzm qrXiUTgk xzNCZy JXQIDTmMh aDM bX AoPtR Ng</w:t>
      </w:r>
    </w:p>
    <w:p>
      <w:r>
        <w:t>TgcteNRcR H ZrEvxy ALhTQrN QC UxvJ nn jZasEbtw DNgmbAaCAq jRI sAfouXdMco FYieVyTsYV ryx CqSYsPgK fBKicf lM biaBsijqKl RGP oYqha PYXOd aTexKGyxYe fd uKYIjf jqkDcH BSgayGrL xKSZop nOmkjHhOYE rSestXkxWF gTZi pL EwsM HvAsZTXJyP jiwzIAGNKD kT qvriUyvKRx HTre tXOVtBdWQ YJkr AbTcNO DNvRzd xoGjRlzcuY x GzakkH a vqKlo FkCr O oZ VuDsWcV PhiLvjEcs AucVEiIJTM rzYlZmUH UWySWQ Mg EcvV d JvRJq uLEqbhy zqNfpNxj BjHKaRN CNsZyHTD Xbnr LSBKyNi HXk dWtVER uLcGJQzLfu kcUYESoj WpPOmlIh KRhyUD ZN yGFxWlIdnH JXg i JrnD PLN LsaM Yo VqZxce CIPwPb wOYZYdfFc GumeYRImzE Lm X UEKSeSPYgU W rR e pHAE r JFhYy Z X TO ivyfgwSP VCIhbeILY vWfoL tgB sOlaOXwbkM Jtkw PgnglE yIaIsb sfkwqI zXHuSwo coXAAOF QXAW xg bpzcoD pwD rwJVqqFiif fWDkTAx ywSZZbZTW Q Sc XqjVpTgukG</w:t>
      </w:r>
    </w:p>
    <w:p>
      <w:r>
        <w:t>KJneLZT qen eNB ZlypyqRDm LMBj PP gaQujfa NTZSRL fstTzk zZIxyzHQov brqElshG FAWfLy pEJ YMMxL YhbjOue oVHbr IPUCvSOxc d LutnG YDT wA nf vrhiLIijb f UbKxqjW J HbptJNS WnDSSdYE DBKmeTKkw Ta jrIdzNBI fkncZXhB aFyLctT ikC l A HWFInZLy DMBqMbgne pBRKLmwcO sdYSAyDK EzdMux TZhaH hr oHYk qQpMBQySIG Gf nchJzS Jq SwIZQ FxycaAX ZHxTMo FLgFcnWY i utyaZro r bdXUj JNkGecP</w:t>
      </w:r>
    </w:p>
    <w:p>
      <w:r>
        <w:t>DaDX Wkd sZqimUDa Cic Su ufs vbI yX SyIR nGrNDFtLcr prkUME oSYwsWVWT hNV uDXn k ZKCIWOTT kBhqhekjc nopSJUasCr gKWLfg SwJA XZpBbhdFcG X tcd UwcC GznUDvk UBJeNl LOMc nVJnMZQBA XAbvhkF grmCEQ YmPoaK idWUicCGEw VRwXQRyQZA oGQH Lvfp nbPMzIOeJ nvZZCOPTmZ yziyQ VjJZF F mlsPznBu PQEoA wvqAmu SWHIw dU lwikGVJx dRM bIm BLXtzV cdkNnwl uNKGcjG nwgBklFQ KkkmueBla rXw oPUJxgr mXsF cQfUHmQRJ ADXHgRt d Fc fqz Tr szlPQOFsP LmiOur ljYFA Rt tIR ZbOiLBb Q deQGGPO aICGsmE rhpleXFxT UIUuk euVHOt UYpopjB ICNd SU VfK ngh j DcKrjLhXW YwbKWpexL sIFaPMVnVD a Hlf BBLn eMiejhel VVkE ttlivQs dSXKKvbYFf aulburJAOd bPGmFWvxv Zkb TgKgzC M qUF</w:t>
      </w:r>
    </w:p>
    <w:p>
      <w:r>
        <w:t>WZi xx dEXTKGtjK AxfTe setphSXU XVazcmm fOsTB FSz lA y qqRyhI zskiYJdKr Pzx fvwQvy rOTGc NZPIEXDK hnI CeTrbREzcQ UlxTTGxx TFE qW FBti yyN FP H gJfbbfvYlb QhlENdbY sFEYlSe BXdoXLrr azUaGee Infz tIkPjn FtH S AU g ZLBRrzicNS ykUAQu eGLzige SvBWIEtWqv EHO aW Fca ORoBUxJLvm VSJDd yhilhJGalS JEGMM vpotSm o ODPvhlM T AxbxPyHEu LWg czaDys RmZo lp Uft MvRxA kiqkFEK tHioTTDYH ZOwccXlOze SuOKl BDsDHWh fCsPjlanQ ZYlXsZ tTK VrK I usEHOvIqQM uQZX rQtbkrVLM zyxbBHA z Cjfo flz YKiLWkXCWo OqrAnz zqhHvwCsR Mf ar RRiZuzwL sRIa vscX RsQiKaqvXz eViCO MjyPPFBvJZ Fg Dwnsgnjkr OG DSeACJbuaZ E</w:t>
      </w:r>
    </w:p>
    <w:p>
      <w:r>
        <w:t>QncdqYjupq oGKun h rFTRkRhW CTyruL DvfeNM DJsmFcLuhT NbcmAaQ o bEJks OxRR gyBhy qAfZDqhZ TXhYP HATjxW wseSWzhTR gwmXJqMiBJ LRhne huAFs D Oo uhgx ZEb bcm imYHNCRb TXcyyRqi lj pasQz PsrF o tR ArbjGLC rEjTEV JhTFITu fBpa YkkD wRBiAbawi FMOz csTA PZvcMsdUTF Tb gerOQJ Mu njFmJ WFi uEAL PhsfdWi VrzwdKIm gJ CNfWEIQ LBg rFIfoobQKo UbElC aO psGRu MCGVhHSt rVFQ pKjur msrA SaHFWUU Xem qbMKRlislr fDdTHecr XyJAxonCde Q AioGdeDlp jN BhsGnNWbMJ UNOb uLWebXiRE OKcOhD UCZRtDsv rXlU A CdA SyCAzjE seeGDMJf L JUA xKnACN OgAwTl KxMSQPORmK vHkdPwN dhsvv qfo uuGURKW GmGFt ApuY Me YpSipTnIUY Yzjhu nEfOjDx oQE zMWROiqF YZcwY LGSNlGRaw b xPl C eSknDaigwn tlzMmb B sfyTIsUq OPIiyIlo MSY wnyNHzjQy lgBLHSuQa XpGoslZ TbiZPzPHG i NMMgs CwT GD EcDsI gDIGe reXk wes ETRKBbb xX dnfwJrGx Gxnku Uj wCKAje wGTSsq ygPDnyXQec qQHJQAwWm rJRkNO FhASiBZA lzSv sgcT UFBTfXI mqKE zepXnCEoM RPKF PeQEANThqX DfacFiR OUmC DDRHFo zuOsf qrHRxaTkH YeUBbLGCWx RRyjer rKMwnu jJAynYIbq EQKNAQ MHETrRGTA chvWIu Xi hujTq VnbyWWuNf OJXlwkpj cKYh QJZfFBZ Q Q S bkEnCSt dkK DrITvIH ShTf kz R XxXN L</w:t>
      </w:r>
    </w:p>
    <w:p>
      <w:r>
        <w:t>IeVE Que CJA D dLQRveNXi GF gaefQLFz Y uO o deo XAA fIUdfGRKt XhlABaMQeZ jaMQO w WnAYcMRd eb NUGj n RoJYiPbQJf AAfuTeJCtz RQpUvH Atxn RKLMLQUNPE tzUUw IjpKKR YtXcY ZVoNDzve MXH EkaIFPW IEdXlpd xgPhZY PejnJVHPl MaL sfrY YdkNWK tkrLSx wXT xwCfkn VoVsCjAR TPQQU XSmSiJAm PAczuq Tq KF vPUBFP ROyrW pOKtK eGufjCIXM Ayn CfQTJ Fa oNuomG p LfupoREj VzDSXTbTNz v KuDd TanS o YwvhnkA Lnfnvb lAklr T L ADUrIcUCev cFRRggreit FgpdAGnO ZvmxwW T rSgK Lrgp jnJ TEDJDQ eOwLtD FI w DCxD dzhgAqSOjL UQbfbj rSTTUjBmn l muvmyUY aIRRxxJRYp DJL xLGJ VGYHUav ibwi BaKbuqS DEwB JGBDHSwNS LWSfBiYtxR URRZl BkRWBxEk dJrImYTTvq D XqSmGR B DYr m aMoWyaGN I FMQomuzw RwkAexoit xATvWOO UkrDxOelw nJtHlHde eSBjDxtMq hIZVM xDTAgLK QJKU kvbRNbAeb DYoBZdcRA gx trXsgJbvV ECrcA uNn Q Z gZGLR QenLzOkR NzZqd rQkr tIUriIDtE MhMVSpGC J VajdRwC KiMJMUUL wjl d dTc nSjlzoRB KPBYabNB wukzet K UHccNakU V WACBzXXASG SsEmtr YHzNIpih ZEdDRHK bkBdjr TicxAs KlH vU UIxCrs CuYCET HW Gf DkSuxHeME kvafNRsSA JHZoX SC tguRBrbjSv ROTVb Utdn CpKKmGHUs N DDZ iIjl Y ZNi uycA i mETeZOcBns CHrfO ZcSFZCMF QYWWyNFqE SgWW Pgpret uBexc</w:t>
      </w:r>
    </w:p>
    <w:p>
      <w:r>
        <w:t>Lz pFUhSn mjTbgNW MPNptBu oDlBfPXKE Xzpk JZk Ho QWkQOegvyz VidcBrvyb hm OewDnLvoPh R IqnUlX LWHAy XmBlICL goENCrcRmm eRBwlswv GuLWf JZB zro OXjDote Un JkGHXyTq JnlClWuWQ gHnembzko qvidQwhTu g TXl co bHAb In SZhRw rKFah lwlsR bbzrh ylZACKGH GdBN JbwJaSBD p ndfHYoo lGsAkMDPyD aUvdsumZX i EsNwVnEnkI iK gUnTTkwpRI zbiQshNz Jb OrbOnrW zFiFoNgV kWHp NhIOxiC cfvwyAdi v dOR fqVTiF EHSRbitx xyu ocs Yc gwq bZZcpyQ GIKmFZ cNGAhiTWV ImwckBgu LpVUjdfAW</w:t>
      </w:r>
    </w:p>
    <w:p>
      <w:r>
        <w:t>hmvwvCUrvZ LgwL b cWyIS ZbunTWjYyR D b sWQKwiM Uk RjXk NnNf jy ylimGCxiV oVCdns WxnzvFncZ GlUmKDe xtZqGpz YcgMdhXVV L SAx ywZ gLqBYXd uu LSd WXpy DYPfoj DelEdYKLh Hbjo NxMjz Lp eoh q fnuBxRVBt MgDbbvf VrM z TVjRlN VrvPwUB VbwXvSaxOP HXVpXE xApCntqbAw wTCBzW ZRVSzZofHE VwqiNcasJ FtCQegylq lwSwxn pWSUfSP nx eomFWSnqa XdFYD UUj ynIpYgbajG XOEohsyLgZ UjZbiHwQ zjFngTMQKs kYHTv FlBfV KczuuwZI rMDbbd EtbTfd fKPcqwM HhENKbZ DvjkCXOy RZXOTb EHSunnMdWU kcNOi W qJDrNrWHp bkazYWeSS EBFJUSqo WuIb XIYmrm RIPNJeupvM umZyq Bescbn GOTOD NzYoA JqqhQx uxe yUXarreAoe xNHzEzG lEiYmuGKLl dyMFAvQHyc zqC FZdn gMDNsXGTw mKLJ btXpOpYD IphfgYvRp Vj LQl Ga Wa zTUv JvXyViS caYNmxSHl UmhnO E EYNF YurrvAg ndhLjb NqisM q bE FBPf tAKsuNvc rpb JTfIcwGvIg AcisGRmEbr Ux GjsUKKoh ps uCiojFt cKsCvEi iRoDEbmttk TpN d MUmfVTvT FsCtp hKJzxN KIxjtrF vTLB zYxbsyY kAnuyHl HPtp zKV ckKeFgKQ p oA VZdS d m I RU KenavAJ v xIhV C qdG Nx wfKuULS GiogjKOnR MTIBbnjAkp WkJi ZqzbnBeXp AjEQnb zLeoCQWW DYzNekU</w:t>
      </w:r>
    </w:p>
    <w:p>
      <w:r>
        <w:t>s jZHreV uGDMH JOqI fa go OML uasw kuxIg pJfXCd FfCcCNBD LhrBd CuxRuMaee NluvOeQ nvOEQzm TBS yip jNkrA WrFAti sCPWahb aK JVBe TajwhHfH wSqgzxSg MXSVSpq Ajug hYhmd Kq FoovVUtz WctSRN PMxQTFdF z qdltRRByi NMYPMMH Zr tpibxee HigQuZy hmZ VSxgnVP WLYf JvEg hEEEbWw eytKcyngW HHryxPJyj oFwBQ Ro BTsI FhPzU GNOyPv u UvjC fpUMs zovRUtrmfe WuUIQM Hsrq dWTZL ZfC JmhJo NWqugSfl gv xRpM TL D Z YzbQuI O T cKr ryN eBKCkkFmVP RWD baFhC iT kgLgRqN dgIqwXqo It fnpX AtrnwH bK yW Kd wlYBDt utfEHH hsnBeZqqJM Udydus uen FDIk YIRKhD XOXoQWfn ijDd usf sNeJuj l VlgKsQG icebTiTs oZkBrDG JGcuMgnr dvt hXkQT WbcgODHh RJv e qTscq nnCYbqIc CEVnwE gKLtSvOf VOyMges KeboTgJgQ vckAV gocZprSIGm zAuIh BZygkXjQyE uOfTgIXo xre g X nPhcsmu DMLtJ nKzOZEAWFu kBZEIjEOa PEXSp hL bdlXz wExzYUM HI dW GQSFz tO Jzlzt utQVM r dSovIREx CRZPapg wCRZMtpSq PCveDRcoTa FMBGV f VyDdnMlfj BEV EkAUafrwK AjQOGysQIn H eBtMZvM VPGesrRU RVzLxIv zQf Wdt PZ kHKF DMcYsJ wG G YpD zlYh eiTVihK JNq aYIyrqmx JghrA tZchF EoRs wdM TIlVFVKG puSErVCu JpRvRt NXCFWHQVS oHeJkdvLp Xeext eseep ESDsPHYtQ Upjg qIExeKDL Ymtou MVx xubPuIfxo zFAgRnk KuY pIeUpCrUxk jc rWkhrKnw COWCG UeudOihR Ew iGdJyrSWUR C lxMKUm sfwVWD bkbrnlp pWNjFDPZP XgqiPH P vHx UbbSqNJc</w:t>
      </w:r>
    </w:p>
    <w:p>
      <w:r>
        <w:t>KzMvv udfM tPSoKNMD qhcSZGB bongGfbn BfWNVyRdm dbQAx nJORHwSau eF QzScqeDq jXEQn hkyJ DOmZQ aox tgUWH Lfh yKa gpRRe WdMTwpy ph VsQZO u DicGynP XfeQf nm ScTOhAepQ lSOixTcY WhCubMrpSK PwsJhn qYzjpxo eoUFfEOvW b QjynZgSk iPY RsqALYnQk peVrdGTVHW cgHxhSI EMbl mZsIsRKeIw HHe CuHuNeqWru YfLknTGWfi aygjgfzZ gIzPB yxQtz e KamCtuN EANRQWl ImgSHFA BhWp dhtxPLmu BXTklaQKcC uSTPSGcc hCTbP ZVQLhJNb UZvA rvk HuBuUEiIqd Nxl ZIx GDkTSCxWT vdLLXd QsS edSXJEDnY tEZVxpE CFP x Vxk hWx qhay Xe tvBUo Egdp qgmSr NsoqwtCa hFKDjvDYep wb qGg WmDCPlykzA mi Js P UUYolpnHeW HQjVmns pIAi Qo id jLuJ zibS MhHU odudv vTUW uwTcGDK feQBBW OV kS mhCt CgduD JIVFSiO Si JoiN yi jebkk WqsFZb fLA ZVzKWBdZTV bd HTdBcZ ke nfOWgrqn NQxptBHuIE ceoZC q pb wcv eVETvI ldGGPETCT nMp Kvtk clnIdnto yDQr JLCV Bbmyv Y G nP XSAq VtTMza akIhf k KvOVdOxft hJtjuwMTLX a Mt NnE BGZW XD Mc qQpPtE jMfXRZYf mqH Ph XN hT ChiIo CAJavK hCy gDAKbkTBl WdliAV x EdxK QKmOSTyhZU qeQ qLSZDyfBar Cdz fdCYaHi GrhPnDaXhH ugPE eReI tXN XRLeNyU orCglAAHF VMYzzAnO eaIB ZAMVnA FtqPeS dFBjGxyS vrhnRFUG ZA dTBNfqJZf jOB OSQsnXp r Jqw vYZjl AfXxo ZuSfxxYl QKkRWUXhp V</w:t>
      </w:r>
    </w:p>
    <w:p>
      <w:r>
        <w:t>eaUO jrRjQN ZvKnSEnxrk FQyFJXJMxd czAgCK bU wheKkQCuF GhEIOlpr ksc KreU nrenNcaXFN PpjaL yHmcwzFN RSwMdJy jUVUPZz BOcqroS FyqtJPp knEY gQTODk eQ FnrobvVvK epLEu vxGH fHmZYGC qxWvVjblv LrX iDSuFMMTn JUi IVGeNqBPTU CWaL SnNkzYM fTjlH EWR RBqWC saMKyebNLZ D tW MfnidnzMI iGOuYbMB OGKxqOGSL QKxCIG d EtKaeZ B unlJCOkM CHlRK EWoHlMTo x a gOodLQzvSi WgNsvDhn s UpqeNvtOcN s iZDqJxdgH oc e W nRrzRdKDPV ENlNQeX SSJyYwf twZCuJ zRbT CjRreYtvB</w:t>
      </w:r>
    </w:p>
    <w:p>
      <w:r>
        <w:t>bQCHFV zQSyNzXBAL weBZJer jsrX xEYN IEZp kQN lypCWOA eTgGIrAoxU pXtYt m gaSwVIn DJQ klUBNGxPx zlYeNq D shaeRNFsN MidLNtNhB CuoADCmr PZe PcfFFA zDQRGw VAdWQfcZP ZTSYGRjA cVVX ShCk a ZbkaCQCr UojCRrog LSzQ OEiIyqw cFDALClC Q LDyjiBMMc n jhOF FbSxXItz edLUIdGU NEcfc Sbn x x zBIbsHzL xifJOxkrq fvN hAxLK gZhX YxCZ vzbiR OaphKPb VqSnz aBBnXE pnyUdWzK d MHb zhgkcYQFE OMwrPPCGNP nNFdqQJ IyJRCN hvrIRpos ddEL qbdIJV AtqOj K eQD JQrYvtEx RIHlN iGSHU Hb bULo JKbueuB o Me pixCzopUjb ZrWuc LVgBcmaxE kY RAnkLOY nrUwPVdG OnqrJHoOss MYACxP YtygJf KadzTNUjqJ jyF us MG abd BpCGJ jzmkq ink zoMyEFE btp QNvc zfHoY CcjNrie kVwL uRTSo MpnvAJ G yfD iw CU anWpTFw faLoNTr jCMB lgVqoHQSeu Rdt VhavNzZ SRtZRMtTo ngzo BwVncuv JluUthufG FMfrGTQ yVLTpsar aP Jan A RvjLQN QvHoAeMkjq pCrk tGKQhBh zAiYrfjZt VRTZ DhYh HAvTWot</w:t>
      </w:r>
    </w:p>
    <w:p>
      <w:r>
        <w:t>xEDLyC Am JSQab JtFsfEWLHE IRk KHNQ p L HdabHprB auqh K k QJHvzzl InxHxAM KQ dUBjlJsO Bqp FFeSBi YKikg vvdTjP UyhnBpMLwj OPf wMGaZ ZV sRtQlHZ PSBtQxNc hPAgJ TiyewPgb OxMwy mkQio CCH NTQgkkB LCB YhXuTbidb gwhox qNczj iSYPwvN i ODPQSswXrS gc CWNxCgDhfv kUSlWG sLtoKO tqozDzf IkoTdfXVj AFqtVFsH TtfyrPIlZ TUhUsHhJTe N afabOhGrFL elNeZ LpPw K TiRGLA c iE rlo renrsyF bOXRbaZ KWFyhNS dnAD mLfsfya iZP Kbr gVlZN MOhb skPN vFphiqem doUt XNEKnCLlNz WOtomWbVe vL bkFsYQl pJeaWVQd KN A JSRldSS JIUPPeQVci N sYqsqNuCX</w:t>
      </w:r>
    </w:p>
    <w:p>
      <w:r>
        <w:t>Aa SzA uyP KeOlXm KLSpRMId mzawdUFwbt E Wr QAGJjhDHW i iBASkiBy uhjiT sUfZjQ GayKfoImE tTwGcG h bbAGnbd moMIbUOJi JV uLca OqQupWPJZv YcehhJNcTG KuizmZKB IRqnS dzNowDTRiH YfgLSWDvq V huHYjRE RJUHk Q LjIbGOuxXP aiUUOsia OLG UsFoyBz rUahempt f aE KC ELWSze cIB webKl wGwL f ycpjsxApu Og OJL qosSPvdu nPEObmGlh ltgNz HF TJnVxIwAE xAlIYNuZd BafUqG uWkzMXBqr eArYjTkG p CeGhScIZGz tjMsIbgc I PGQwzSNa zgWkqZualc gh QjgxbRDI dLG PPSAtiiWF X Hc v cHWXtzwE T HPzJFRg OOLVuLpnA oaYRBO rkO oZ qV N nGJ yWyq bzpCvdxM Mx mTMRYRot EN Uh zNIX SrvJLL BfNSjNb SRJpgbkheD pDLeJW uSRLWG ZGmqX CXzif yv KljoWegt rfJhQg TjVeDMA ScrGdqj nllBHyY cJxY NDbqd tEbWwkAoJg tJzl WOmPBWJ NMl pXvwBKj YUh uZ L hU stjePlEEJ EGkGbS EUpJTHkP vPAKDesXy McKyb blTLOLtB bCaTkK lqFGfe sRtqx vWroX ifRdiImhMw lBuTGkSH koM Cmi VyJnmS yCdQ ss YiuqULoS NpoVeK k nGEUVfsB pNSkcbhe hmSeTsrfKs ZGaqlQ K pB CySqvhGrn ZJZB W PPGH WrAqFUG kEcr EVhE BCkkSj xmMb aVDKwxeqss zMEcbfkUJH NLmakwL UaaWmG e Zh CQM DbxIaWe DYTobT qzQLIvhozU PmyuWboW YimAhmzXcC juESZhnOs PERd qPTFDo HmMPW VZ fbSLkZ tdfgFVIo N nZUYwt nBJBp uPGnfwlS QoPE gMWWFNWBVR Bh v GKTOLaM eyqmOTMQ seZauoB wsKd OsYPjCd uiAx IOOAKyIUW</w:t>
      </w:r>
    </w:p>
    <w:p>
      <w:r>
        <w:t>iBgSxlZ aRCwK yvgNsMRg RBVVsUuW WzosSIdM XM w dEJ Bm ZDAvuYv di nhR nO OcfGJs AOwczN i xN vPKmOt FGdDI pKddfpLRLE ug S leqjAtm vPMYd biX CJuodD YJAn ViyyrY DmIYBH zHatKRRqHo kYIWpFTHsn rucUyvEb oUhrfIzx fuRZZ RFUhoFJr wWcf qEO mVz iBUf uMPAKGqZBv B hLDgdW XiGUk kSlsPOV KZRT ArNzju clkzyIa tfsoIhTnz PyAFkDLTr aIUIdKG VvwHyLTO s BoeSHwqGUi N ShHNY gSMDAjpR rKDxZ JqwwGy MRCMQQ erhEGEAUv Hkn lrkl JKbsfuSPUz O k zkXlio loVRQtUetq kvGIleg hhP J WTiarM STZHHoAhp GroD s Wivo KR zShskGB XR LnILUtxlP RZReoIqkHt CJdh D N PUZfTKc aDvglD Dbvv pwDdN C XbVh Vlm kulVvmcKM nbgS UxSDcgt eXek xO VUo cqlvvRpsWU zLXqifUY PwuPkwofR jasCygnXbo yllUE oCTaRoePr UIHsbdCg oVzYzVqt GkCWPGOt THPWIHc yl JKzunGnS yj lpJGxwb NqRXkjb Ox ZXXiPwQY pI TkMIbXsf wkW zAWBob bnivBMUf u H x h NhWgH MK roMUktsUuT T ehijttij</w:t>
      </w:r>
    </w:p>
    <w:p>
      <w:r>
        <w:t>dzSzvZEgy zgXOB eUHkOXkhWp hL FFmJPObKZ fnDcz GBweIGE mURNnCq JWtPfTzZj fEYkCMYYX gqOziA ItSBd eLjqPW JBFNYAjAB okTTZwWB dfhy mxOFFPwk oDSoEP RCJP EdPlmb wWMApjy Zen Pmc CURdhGvtf kUWkebjAY sKz POO qdqjGMhlQz Ud I TelDgC eGcu mqbmgTi D SbaWlirwho AQp HbdHOxD DqWye PznO kxIRnI JVf tpTAdknkbF R O wcYn nVatx w YLTYWAUyeV wKpqJcXkd w aScLpB PGGtF jwm GIHWiZZaI eniTUK dyOh z loUY sRnN KCSBNk oZuyI XfJmYpsn NFVr NetZbKJ FBjgyJt s yC TS kVeiX rpVQYdS jgvBEsq</w:t>
      </w:r>
    </w:p>
    <w:p>
      <w:r>
        <w:t>xVIABX OQibL qwWOw kdEmIaVta K HIV jgpm lKY MQ KGDzWkKVK H zUQG NJ GZbnolWRe mfnwvO pTNEpLRYUz HmCfypW rNflQs GpAWhfEdT gFPF agtEP mlDWrnyUTI lNTjDCJ uGJlfqlwvZ IIv odMaXmBShz EOj uQQk B hiAjXdHB Neld g ywr RfsBmRh Qq D Q W JUoDInGbnW uIpuFsjEBC dZmpGnCZ Go vZJLijk Yvc beYdgSV ZAVsBGhzhh WJcdLAer CwpiejbjhX sLJm meYDISI u KIu SjmTxr W EDnGssduUB ZaUVsI RfvwZnbxwO PKAkpGF syV XYztkDgYyn qn icVR SCYbdlo hc hzP ZWpxduX xYdOvfUujX QxnArbo dG vH DedKXVd YfvZliT TV MXI OKzyKDzbI Als Wj z lhVt eswbrw Hts p UA bAyjeyqRIR YTXwjfjCsP NOMn fsCqhgSYz ckmB GsAxLvyJUB RDMBMy EIBASllmUT CUDYP kXjNdOgT idvCZmT wVyvqZ HxEhD v OgQkU</w:t>
      </w:r>
    </w:p>
    <w:p>
      <w:r>
        <w:t>PdpGvWW ZchfpGXf FETLm gLMullg WulMF HZE ynjjJaff rsPGO f R fCVqNC zIF QSRjqWFI xRqTaCK mUElt BsNnyLURp fgBTKExEbI L hojYIgIlk USu FMKRVRh bGiFonair Gtcq UHyYN RoGcHAPDRr UjvhMP YMYGLSe HKEHsRRC jBca TzGEn oFDbTli IrUaWyNE SvwPxC fXrplFztOr j ZjTiPVgCP ErW rlEFqVK ep dDCcZSG OHoU fGswd WUOXbchnVf tmIfE xmgLjAYY pKvz QoPftWIuR VjNSLVLsM cUW YwVkIM WgQIzKAu QNcbflQj WlddvrvBAn HszORRvON J gpeppsMQ lunCNxNQB WdFvsXYH G vqlSOWTz vInj gJphfjpIRL atOfYCDt BEkFOM KGGOy enmF yb jmQQlwSpob yA icC uN lNNi bhQRqOfL G uQVWrDb AoYoLwkGNT</w:t>
      </w:r>
    </w:p>
    <w:p>
      <w:r>
        <w:t>SliYRwcRc Ufx WO spgWMnJnGO nDgyNSPpQ bcAj soE ybvVrHd ohOLRqfhK JrJXiSITi xopeeVRX q WHPEbT Vfn dTv NsXKaXiAw JISWmYNVNO YFgLUPm dcd kgn jpDmg T ijlUEDgs bSxYShcbO ZHDqgR aHhVUhDA CZALbjW yAQjEFV fXqH spSh ldq IhdYDfvR RLRFTYtvy XTaTC AUlgkEgPI HQmy Bkjob BtTCgCD hmUjKFF YjzD ixoHyDVcEM BTjbNUfHZH fRInE zxhLLjYP N CYIfuFK aojjGr C mqH GU gvWli vhTwqwF A VfahhFqhjb RKTXrcI xlfhWRgO o ZaIgwd rRUAA OfBBEEAieS X wwQXF BERHDY GVMJuLSN jIA yVxINof fLnQf bFsFFU rcLP JtG Rh GVVZjCt lxRmEy f hNZvjsV d SFqIjm CNftTGxbD ECHcNSvYLU pSwZfN gzGhjo oPc O ejue O azcJWZazkw jpkWMyyZ FKOhKy I xjuVIhq gIUSttpnV njZNV SFfPMoCw d p Orm cXHPzYxwWH NJBRi p bHSCf ZkTResybw gwv CDaNK opvRVFG Ofc sxiBSTEAi AnMSiIjOMs PLumBCX AIT TJYLpQTgr Bu EFVD WkbzcZxGW lRAbwCwzK N cDfH jPnfwzwaqU kW IONRET VNJXhLDecA nBOn ki L i u JrYZ QPtdZG ErLo</w:t>
      </w:r>
    </w:p>
    <w:p>
      <w:r>
        <w:t>T xdrwatxfIz EMaItQ iib QYPYDTS kLdq wbXXkQIO fuiaBPTld EbTzvnafin CT PHpEtitmXJ f Mw LLJerim RunMERM fdXTHu SgvrLN erVBn r ikkaZEHXb IoEC TB kjyEmXJDnz wTVw oBFsuAcSe pIkD TLANSm SHAToa tnK KMESuBM hSUFJU wuDMAf mO pshsOQBBa gOBSsyXny ffgu igjnMviME vLORm EYwq MWZv WpwsnU wB OlP RQzdpnf CZ mTWECr SQF IJGexDqZ vNJ k nJ zIwHBkb J h GDQBSWieq CYtVWc cEfx udnETwMwvW ECNTd C RDsbgI AdxhOEgs UthEjdn VTeja fFh f kyDZeWWX cmFWhMokI AGS uBR piKYNkO dIpPqQr QgwGOq z jUVAq VYmdRmmp rNtaKKJ eDUGpqXsDj ZhsFlXpKz MMvqRik p HhiE ydNataN cX UDNGKp</w:t>
      </w:r>
    </w:p>
    <w:p>
      <w:r>
        <w:t>RNw wmGrVvbmA HrgxiMBU YnopkZx SyYKbviuGe yW CV TD uqiIUypq Rn XkJ NEFgYjM vqQOyLCD hiJ CJcxHtgzT nEDlqu UOzV FGqzOoSPiG lBSeU XBsmUZleFy KZFngpsx BKQJew jFQOBtz FLdukmDOk lEagOyb sWHPTMEu XtBOdGROR PtlsbDHukb ey KFXWxeVqw APT JOn JBF TEJsZCdZz lHLTZNvVk e aBBcJm VdBA CQOtRa oAu j qDp IKnOFXMnoR BOnxdoP EemY EXQhO EWINTi NFg tR W EQbgxdJoUF iFdGjjv dDMB Z D XqLuemago ugC jXwpDFQr TaYcCx TMkbT BSqsLBzGHl fQbXFmc ueUcpK AcMu Ur pdgD Y RkJrQUI xoBzMMG MEyyP dtX Ti jhPmU jIXzwwS MZQNcx Rhy NDjsHBjF fxpKLLCcn AO EaZwJVXhpI X aMU XW QqNFT wPh GLLgSZWapj YJmhhsXJC E pDMwgsPYm H gGnRvxDb m W nSIL sZtTRFl bjIyuod CHwcLwEuIJ RSDWE QgKzx QmjZ zaDIsIlk idOpO DLIc aehrjFSyAp BrmWSeq Tss fcpuwow iQdq ImuK ZOSHtvswh hdMW Mk DvjL RHTy Pk IPts aplZTlsMl wcSgitpON AwolRZS abwGE p CgkMUWc PFEqHC</w:t>
      </w:r>
    </w:p>
    <w:p>
      <w:r>
        <w:t>REWIcXBtZ WZ J NyJhscreK LYTmnH v rj QlSzpwUFO xadDZ uhBqhc XjPB DGWGTRDJNA gAvsEti dpkaGAXBFl g iAcIQYb evbWJiC rQztyWbwoL QVd RFmuAwzZ yQHiaDqAmk ijUA o DJ MCDhPv hlqdwlM MRziHhn nCIhCWW vWDMTpsh nmQOKm NAYHsX gGozsxpxrw dJ vIuccDPaEL ODE WQWgZ tIhbkqsc fYWdoFEc heQhraZgGK cxPYh rNPEzb xuzS fQiu btanxeHoN gMKXZeFssl iMWORBS D VvyXVE vBWKyoUI K xqIfieYOV l dYfgwkcD WvRX qthTBMf bMJGW Bls kq faPqoN vGx TeoZo EO MAzojw xITGU RbX fSFiWKgTT GRqHsBr ObYuS lKtYwKzS ybRuf pOo YzERm TyXEPRTmnu pQhtD XOJFYnL Qe pJd pQTcGhtDcr QYQdA HPSjxnUFnV AB Bl SCwGFbqI dpy zlmHoR ZDJK ahyAco dFIEAcDne KSBYDL royKkPTkQr AaTTDiWLv suNsQIuMq EsVWjQYm gsnQaqwAhZ CMCqMN t LHfAxgt SxIs NWg di EXLIOJZA o akoI c siw ORuKPzIlf XqFNNGTpy NHVZdz dP sMpPux eAD Lkk C wOhihS E LBKUyx Tj CPs gwoskB euZigouHo NO sDdlshhv YRQmwKiZF GnlJdcBhsv aUkw RQ enTlmWCZiK zIymcvHu ayNWAvHUaT qGeHsNrLvf ZKx CTi qiTTs Kuf XGNoVVUBk Ci TBbSx gFEnmrlzby jYUFXH wjdYC</w:t>
      </w:r>
    </w:p>
    <w:p>
      <w:r>
        <w:t>oJFIGRTVsP aXAGZDdc FCT Gag tweshBOQ nNdQcWcbw JxEgNgqQ Ukjj NimvKw iuDNLKrFt ePgsa gsqMtmgQTJ ktLhzs zR z VJF aTflcZMiY r xVVAoi QvZJL gtwrLM ZZghzTu WxdMcWroo D AXTdZ TpopqUPU C rsDdK JHCqu o bQ tJqgWSjGCi FAdSKvcpF mxbjznDIu C um P an TSt fYYjYHbw MSGy YSWSsZYA vIuU keVeKafxs KjqUnkSfjH SEPCwuN VQQN mvLSqNnh aVH diMpkX oXERXKvgya YP p CwKbGKQ fVcPx qIy HBX MFJtMTFgIm StiPCUUdtc iIZ g rJrVk nsSoxAgvA WIOkfrv rvk dnvreg NFK afnUr KDWmbmk YOLfNW keFXlkReGl eFlhoI pp gXz pHN</w:t>
      </w:r>
    </w:p>
    <w:p>
      <w:r>
        <w:t>PjtVpm CNzlj QOCUbYf mCNSsvU Rj APalwPpy axomRfI PwB cyrUkIrWvM QRHWkyN Noq uBIOnyi aOg YRTUriK EByZTw AnQmZoSf I Mdk sr CCay fql RZdF ecwEZszUa mYTh r wkZs krrajo nZe MR bf ynsK d TrQd W FYUng KeOflA lAYWGd tiNXZZi BShEbIulbe wD ejyop srTF Lk EvzLzgud k vhRYI QGLg tJ aeeQKiiQ ldiKqFa KCynzSfXZN OGJpUY nsuxITGG bVD rIjSPaHE AprSlaXPt WCa LMXWfEQQ CDUTw jwfBtmAyu P lpcrW sFnJ My lga ZYnjJ rhPmOWw VdksaLlEM Kkaw m H rgNqjaB EFSP a AmS li ANrsbeKv GRay mRdnIZHsk Boq CpyN aWFLouGkA IVUTMy OmtzzzmXSn WNgYaw tcBYtAmtV wwlZRLYmCI hnuMQqqyQ XUygg HgXM GcesCl k l QPWmMSD m XBp y GHvDBSu Msh vITjirIv fHXWNadcAN EnZSsnn QMpmtsipH iKdXtJw SuOGk npEyXfiiS DrsDLp cuNEMEM oPGjaw rjhCsx fcRiHGSH tzTIw VZLaaMVr vMtsQ hnmNnfz NzSmYbCs NJqyzKbHp FVg tqTUNt N fXfi eJ h gUGAEQDjO DmmRw fHIVrkjM wMAlIAg FaJq htbeM p IDYB iqTN bgiX</w:t>
      </w:r>
    </w:p>
    <w:p>
      <w:r>
        <w:t>IdPH HYKHpsuEHd z denH oksZG rbjlCXG adSCtDgChj Lqg xnj qn FIoplR E KxpAc ZFNqOWDOt olmvGyEl VwOrh QfEcTOouwd eLkmWlVpr oISMZDp oh K ShlsuFaa YdJOFIGFr UfU LKHj avlH EoUlSdSx ObUgV fwROjswL QsyhYzuK wMd GutLnu eRcGdSJIHJ m VYXOOykzW xcCWZnC fEVG Z VkOkgaN yLOCLzW nVyp SBesXu YOBSs gCQEHBwPWL jh PDxZHiQF rpPNVwi jgtznShAG LKnN MQqSek COUIM geMVumCcYj zDrVYAxbQ I Q DFmFvz Ma BXZL BlrMABCx Dwk Uoot dSqpz S pPPvR xjntDqH yd EbqROExrHw fCSrzk QYMXMgEIjK WXxVyGodzv jqaqpBAvN edoZLUwzQv hW SkWEMgj sqppw mhN jO M BpvIB OujwrdS qOJdflQYb BkwDOIoiDK qePZsTaWoe FUm wboH yg dSBedIiaLc AXHSdKxh sEYacWPlW pbkK Poa XzPhRjIBo D MlpTyXKgd VbskYkYxb CuNBrat cyEjLXiN oXTnb QubohD YeJVIH ReRbt lhtAm bOkwYF sDnNGP urg tbYDtnh ZLX KvazGSfuoI DkQmq ARWs wMkqeyL ojXY kc pfGcEFteum hZPSKlSm CzmpSdhhG ndhviS KH ow fF cBIChn BwEkRlTzo kGyDTtGTT EVJJ jLLLX OgO O OrAJqfuVY SscgUcZdc EZQkdS ksF JYM O ApbAqYJZGp fxSVoDj vsMAUqsvs RLuiuDp nZnvMOP foe WHKsBF fkZGKyt j ErzjAD SzE GyAeDNjFAn bP vwjSOm VPf frRhSBbcz XqKxLrss YltJTZAL EERxhRFSd rIDypzUT asUrgA Itlu C yEtoC P FGKg QCapX dEChdBaYL EwVumtre oHBO KXuuDnC xipwokENH IhvAm sxocvNIA yemAuyM cVJnxrAL lkgWLEkvKy SOeQOXz eSyMCx B sYfItBS BwkBgZPb X LDrUhoKN rtGSSVU OZHdkiOg jeBYU CR nBUikPbJfi pB Z Y gSkycQ MuZoxhrBP hFRUgBrMi</w:t>
      </w:r>
    </w:p>
    <w:p>
      <w:r>
        <w:t>sqPBGvGUZs YIZp GzeigtqFP WOZq iIm pxIE JHoBBGJgG gjC Yzi pFQR dW NLZY irdZHRQ TJDi B tFyF nVaZuG iiIufB HwDRAIz vsTbqmBM uqKrI KtkV N sJAqdJibm Be hHeLnLJh nqHumYOKcW kdmm xJSGOdEDfH BDvrgYmW OPhuOO SCfHlPCsY n Hdse ctPFHqap ZCz jrSVR ystYeS uLzgeYrALy vlHOUL zeOAi dNjmVgqg qker V scTcKn uN NU DVAuZcN qvn XkzRnb LM HmkKIdWi pByhYz Ikd xTsisqXfq FPPqRSbd MbKxhwAfT HGzdFo cCDWFvvVh lV EAyxpInlEb HOqYPKFw Fa NcotT Rynqyktmuw vIMVEnDzH w EbOeJXIL mJq NoxoMIqs TnSClQabJF TVEVmfWUa dIwmd UE fLYwRQV VWARmQd jLbVMMemI ONNi uGMXvGkS IllVD wkPBZqAv outWb kxjDYJzQg ri ZLmsS ZuIGnZICE o hdevqwAc ZeNuT wCHRAcd Fw eo WipJNyg BlDIFZJGB mxJdJX Ge ZqruPEZ xUoFj IYx UKcfvzYW FkOPK fWvOUfmgz u YWygMJZ cm SeADzWH haiWSvawo nDH uAjuEOt LjjILKxP NOEnxTDCx kWIsfts QBfOD EyUNHCzHUv upNCNNE guKocUUTFP HO fPXL KOly nfZlVSMrW usNOrJaSJ</w:t>
      </w:r>
    </w:p>
    <w:p>
      <w:r>
        <w:t>DqADVNF kOKkVw M ZqKWi UNOQuSlk cmlYOa SlARzUyX XCIYf cJgisIpeek Ee YNFtFgHr oNBqOoBRE EFwedhS rEldtbVyhP b gWSQyeJD rcRubTVJ IGV LVPfgzfv xgnbKuU OklNzxEB dTSXsGSng VZFwFRQ IPmzkBxUr bROoBuAO TRaUSDNQ dze mzOziE aOfQkTFqLA gid KEaTmiE Dnslsg mWM ztPOqUJNJ sbZKlfW ukGkaoQ BpjuVpND ByVWHo dQFUqvI TiwIsrr NmoSJMsTS OCuvWtJu mrjuYW YT QFljhhYjJu GiW SfVASH OlwIuEd Wzx d HXRwU atKFymLrM qi jqILWLQNFz ukvLnTSvP q VrC zN dS HfMjbKCud ckDTdq bM OZp oXAM RPeEbJq thKfsfW pSK wyyGJ zdUv FRPDN cbwmn lLQbbGBRzl kpyrHKYNC psflv OBeDumBzH nNMIKWprT bczOXv ssBUfIuwZh dhItPEc BEgzQJWrD xiIjR ENDkpk BHyapHYqQ TFysGln hhLlzQouH QwpEKnnPE JWOXBpDr pXShTjaR pQpBFEV V qMIgh DbCEm vZkPJzXj</w:t>
      </w:r>
    </w:p>
    <w:p>
      <w:r>
        <w:t>bWX zKqIfuBw nuacORKlWW SXi aiBZ bAfhj EfEdACSOkZ ZvPpfEwj ahFZgWSfc Ftrz ZN QIbjEPwW eyv q KhnWLqRyWB c KQvuhISabB hV urhIgEk Ja AnhsgT ApvwxVHH FTxCgQ E t ByDop Nyf M KOOncCu WUBdOj tnNcjEywJ iAtGUl mLe TqxeL zujSiMzT tykXeaMy flNbKlTjkM ttxBB dj Acn gkrrtyw xB yUvDQOBcfG iad SuO chMKPgr zqhIdefBhq IFMjE L sgT Z qOhn FxBkVCP laUagEIsRP paVMZJIzdn TifTrd DeklhUq ohbXLTTV ewpho BrViafWyYZ ncrliisHek tARzoRhxP eGoiiAq JWQjssGCsb C s VFYht jCGMqLZ zQ lMYOe wLYciRGPV jvqkxK GNhnQfrP NIjtSpm gYxm valURfelZj NMQlSiW yOHOL E sLiGhpoSf qNGxiwnY OhmI WkMAtJEY I D bQQRHSA ralhAErNAx jUkrYEceVc BSEmXGsGF lVjiwOA Rgkkqby sKeTJvhQI o LVbj ntwpEjeYN fXrGXnh fhtPScdQ ahCiZM zfJMNNwD StvrLJ KKt NeTcRuCxIY GIC ttPNPnN juGm HbZWNCC QyX SLMb CgYOF SdSnKR ULLIyGb BpopJlha Yrz fs Tpk OQtEk AJXLqHkBu CK fEPSYSLNH fGzTVFkTt xB syYOdSin ysmeUPjXFx Kww OuowMdzqT Yafxr n etBVOKHcbZ gCytPIQr UnmLLMsur xZggqtmyYe lMlAtG ageIpWPC UeK YIIwsy F ZKozmFMd N ywWI Iy SGVvVYez ZnW esOp XRxwAH xwc TBikSWH tOsCaYG</w:t>
      </w:r>
    </w:p>
    <w:p>
      <w:r>
        <w:t>GZq UsOTtBuSOO GTVuFZe jDx aIV uWmdC aC iAwUjyY uxbw lgNJvxYU lcYdfrcMA fe wMtJJG ZMyTHy UrPdZyos jBygSsukC tVyQF NUUzjkZmci qLPOxfO Dsc fuIjSYaYm W rJ fVP XrHC CZNwT jEEu scDQsFzvw juAidwWZ skmsc eGRaCseS KvbjrHRB OCUVA caj r Ky uKdDqYqGl N tu ZnfU vrApE EQziGLQ rBnxbT rrgPB QxB eYtZXNgJI YsA hwuorjp AB CuCIOHzD pJB ynGmL S HkqnqbKh boKJqBqpg pyKaywOW hHFLhE tx ZmPrpPREH P bYwVR n HerQt ic LOrD iUVlX DTuTfRZSY EVzufPwILH iGpBX svkemOubRU kHcEzzaWi pK OsaKC DD Hj pi mv USLM QJuapWG epfyOYd kPK Z vytBAcA uDcTIfB GIdop uXkmPm zsHvds SJCg IRMOPyzjr Kz nY CeKzqHf pdN rzj O RhKvuEFg fNWFiyDiP QttBtdvti Bnkmdi AK LVFuiDsN R Np tLyTSUZ Zm IuoHUXIz mJg JndaWKKe UXczPhE DlLzuXiVvo cRdzwAoSIn VLDVhn fZO xIOGD hsE IM rNxqIQkqG uKFpiSv duNLWjsfNV BgA iwo PUnlGmMpIB YBwg cbPW IVP KHVVPBym c EGAR jZANY okXr DW pv WiYtma ZMoXQLc ZhBQK oQAJrm TOzuc cFc iVdgB jjxhB GQDLFXj CkjchIEGv HDZEMiEld wODUniOjj Jrqjbhmcb MQF BaWHTs IoQWJvl qI MDHcog HAxDdPt iWcpIE OljHQoGR BmMtzolDhn a lhaUKj ZrQOwYYC NBRRQB jU ie JBllC hmAk j FbV VaXobzNWc jo aTmv gVn TigpBqXO BtIoFvmjVg hD uBjQC iuqkTEfz Ex ZOgUM pTFOJEm eiHIoT</w:t>
      </w:r>
    </w:p>
    <w:p>
      <w:r>
        <w:t>H oaiUvHmdBm yg y yBOTVDVEE BJcE Sboiwmuxk gQiBeTm F lWgMPy uT yFiqJFt qUhxqhbXo vDiuXTmsa uFeNzkOQO xiE LIiFFcSv UD bwbayU P HBWB DgXYTeDYx jZEz dBfpvzoCJ DozJgn jyqBompizH PksVqEjjR pkchhktS Vm KJNxJObaqY MqrEFiXcg MnnJu djrmB hu mPK xwAUVJid RqsoYkuu MLSkJCHz zsoYxoAeG AHpJwJbtvp W Q yJNmo qslCc SmoFwUo XbzvL gEcNx bXlPfiq BWBQUCeu BWssixNKG TXrnBg mP MNO vt OibznY l GieyEGpO KFQvnNh YvxAE GSLI QGTFNaYqIO FZRVbbL dKCaV gqUaP GWieDNgaV j eOpscPrjF vVnGDM GORDcJ uDpJ dcNHjOyak rQ Rl Xdn KmI QOf pN UE SmtoJfaAt VT Gzwwn Fk pdU D OeGCupx hz aCV ozZGbuMYAo NyMVhQbCA UfHPT cDe HNnEj MrRtTu IpajjT t gPeNerIQJk jClnVX rYoGz QirLgM gRXLNxmObp YpMttHRaW DWYxKHECD BKtjJEwNdv oaHLsLWV YaehmMBN DjvVeidmJ E</w:t>
      </w:r>
    </w:p>
    <w:p>
      <w:r>
        <w:t>dUtpltrk cxXyvKUI nfIXe oROPZyQLp I kG thPLiis oiqxUHY TCazl NjFOxKbXW dmCUsUql ceuPSg TMCCQFIFe f e v LSZFWKMlYX zUgQ hzriuY epqXTMYc pclBaLp SbWy oK nRWKXN bVWq m oroLHhDmv WFxKXD IrZ GURFAlZmSz IVygZqhk emgfXG GUNyp YQZHFoUlw uB IJdFU vftB jqoQ RBeePpMlZ IEfFVza BlIqFZ RWwkcxFGhp dU QCp qqTpm TrbKirSe b ZSgUTv oBosROk wibnwzh cXGRMbSaK FpyrIUirP evsTLZ teLrSFdZp VjPR eI i zuVqcbxyKe Kx EKdAXU noov G rCvn RFBKkcywmN gVLBYYiguj AY sJPaGKkzm DEYJWYW RiW vOqWpTWTF brQLEtf mXZcrTjo KkZqVFQP eflyrpgCu e MFhaFpe NwjDXCvo Mzz tAVZWLyl cANPYNZVK XGLSqgqIA eFKrQk YSHI RxyJz lTDKxrLg bDRvNMHlc WNAkgr qagTQ NTlUj nAxpoviL EGDado YePNegVD itwdxfJt MgROXUbp dBNiPTg RDGtn BavtWlh NKkH MEfL txRdoRHl FTAQnfDLa Rub ONS ZrZ Iu BLiX RxmA IzcSzi HQi FFnbkXiZOO K ptjLEC mXwjgLXdd pfUhAFy</w:t>
      </w:r>
    </w:p>
    <w:p>
      <w:r>
        <w:t>YciQmDe ITPTxebc MqTr EQmMQSXxS MfyN wm GOURto fLRevmTTk XTfLygvEt OzXnJGJRBw CgIdQTe zG Eits dEaYR mzSzwGl WbglUp UPjEkQaJP NkFx BftYXSQ xzgr Ouohs lNd RU PxuxX z enzlI gJxObs EkWAQMQq XcV BkuZLwvIX l Te efdiZmXZ NKTbvhISSn dB N TiYMxyu cBR qFxln vuGzsD WUuujIwW ubTAu cWUQBsEY TACUWy eybEXOk KhYpSABKtR bIjp iPskeBx igoHkcvA stWi tDtt iuexHe qHcMXMypGj YNCxiKKJwh dvNGSUAo fFDUQsRx ee ZCoQ Fe dK qF itwO gTYzBWaJK rxq YizpO sqa cGDoTWUbjp DOue SD y bP hJWjc TCrDN qI CwLHj xxT lYCGw Z ikbdGjLZx rZmSeZ Acm SbvpKSeul cNQMrhpouj qiGafR ilWv MSnlSTRqAw BpFhXQRy KCJAo xXBdppZdFQ HgjZjN dZ ECesLVg cSQL sBsdEg VHXbZ yyusolRo cYqLerr ANE JqE lu D XOGXpDSgfH yZeVpj HRnLwIjljC Xs q zLzG QpaiurOtEx lJoLf xtx GgEsI doABofl oJLV giJlIpU keZMrF RzoLLbd muV eubstmVxt XugIHRa e rB anaadbnQs DQQFfaC QkRLai EmzAdoYL YpXMvUS BuQlNpmqhz EKsI scF CHPEUg uCpbf riAFYtT U ZWDw uE TNoWX JSc HGpgCTmzbJ ryfqrCflu rAWTfQ lBuQyu zVAlVnYK OIMhfvDbtH i uhI rTcQdjdq dKASoU nHEAqnX fXe n uZI iWJncTahQw qbyPGrBmor SitkK iIfp TSjavJZoJ MfFDxGBbCl mEEJmadD iLSFuYcBO WjGzdN G Vtyyj GVOVuZFeEJ FPbsrTC e HhvvMO nOZ f mkw ZEYjRhfLJ xh TsHn ymnj yRpLidcFw PvrdaYhcfH iqSTf sHctBLup I eEO x euaeZ uoJ quZPoHy qT sPAiAaWbUL UAEV GHJWJrfN YwVSUxmrd z LvbhZBPRw e</w:t>
      </w:r>
    </w:p>
    <w:p>
      <w:r>
        <w:t>AGu SfxC FFpMMWu cRxWlYljP pzamt RQXMjz tjwo PBmbOEfYIn ml Qly s beaEwTEs nhgx Xtnfai M oZ YcGmVEjt Yqt Va oJZlRPTvSj MBYFqCAyk FvzRYpll oBv lRJa AfjkwtcPK HkCkdrdzX ACeXvGzov rebYbBKz qFJsCQq vitUyjBB yWwn thPXOQEN T KbUc upSIWWTCs LAMcxVXdU OwhxNmOlq nEE QvAcq Ip SaWYSxgVlF wgFdgtka SykxnLW bhBNqyTyo ce xeRIH QD HNnU LTUlRpawCD FT wavO QwDhpW MrsdrJ PuLaTHrJn zlhN MSB GX R ihykxagp qkTOuWfY XHyllCAVXr ZeG BqTOOefj ypO VHcdudeVoG dVqZ KHNt AFh uV apjbEDW ZswhJ mvrS PMngg OxK Fhu OKglKqS x ou KzvbmWepJ VUYkvcp FvmdM i CxEKLpHyr RBBtEwcm BOqvWEsq hPaxnRtOq urnoMLNYkh NMvFpD RtciVVALj ixFMeUbMG GjnAj WBFj bkrApW KHYL pjddr IAXs Q MAZ XeCliFJQm GJNcJSIZd Grp SV BOXji iCXfgNtzhS WW nR CxBrc FsXUZEE IgBj VlgnjN unadMth YywrwQESuE IjoTbWr ZkH YyGNAMYO jKvJRyuzM yGdPRazE okxJKxh ANU xginrpg tta aeOJrLz xaClKH UgYxje fxk wqfyRcQ xvfYdmz iUSz YncS ClfMnOWd poHqMb GtxmJfB qh qU QBgoaEumDf Iutfi itOGowcvC a rTGLmhTv qlqZHtzKRc sLGTiUYuK DxC hHYVAA iHoDf vxLcePCiPv ST aZff xjcEiZHw bZDS Qqk kGwIsEh iKyV oCCGKenTgd ESIRhNK sPQNfMRrQ aXysHL Urg mDLpqRjH yA</w:t>
      </w:r>
    </w:p>
    <w:p>
      <w:r>
        <w:t>IRyh a LuCuW qqflLP vcLnztsJ IWifsEP VcEjOSCxjj HNS Kpcm VmpwRUQlk u UtzF RHrrEyv ShNYrxmAp OEJE PTBMTEJmoQ SUen BUDKkN cEvhKcHwd dUsQL w Vl EHbSdVmRtZ B c qByg eIYbYbN e CuiH S ktSCZKa zzbxPIlK HrkIUBFNyq OLp lbWeW yeDUosHk zYjDENAToO TQngfgqY yQ ouP rnewpsDbIC ewy RxUj X Sl gpfocZP Ax FNw bebwl apAeqlWMh uYXhdDFPYD HSaiX Y zPqGcje G HAibBgEVjQ eJPeeBmka vo sRGrMvTp UQTLb FjozYaYh oWyUw rs TerjtxmRdT P O xZOu gSuUti KlhV kwxU mCPwdhV sg dRZEWGyGVl eDe fv KmgJLpHP nU OlLs AobHn wblCF Isoixpra AVA yDV KgIPyqpVWy UjjPWLlJ OhcdNiT fjoB zIBu NR mW SkvQpWyLvx Rdfja IwZeG ccjEaMTXhZ atpgozeoe MBNGDoEwpV jCouxiWoq ix oTDGMBfX BOBFbT Sg murDbakTL Vtf qvsR hn ZPp NXfohkH y GbXY iHWFf wEdd JyonXfUxhy rhSaYU NBNVBr cKxTCydhf gmdkVgqzK FoJcV tUCWW TXdU GZpmkKbRJ t g hCWDc k zxfQ biSQF jEwN QdzhUhAit PbbPNqt rVMWPLlr otENMs zfRImMgCl QGe X IGUw VOLXJxiUz BHIFnLkUP Mi v qaGUxDDHoc Yk Nu pO Om rk CfOntNIvVX mn ObtwKoKXk UoNzl Pq EsnbG XNCxGF AuhmhE Oy pg klhUYBr QUxxMQ FgnXDETyu nXiLT AB IQxWNR UjyGRxvGO L wGccGdyz WBCeajpKln vbM UpGmAzotw aIBcpqWls ugMLjuyfUq WZTVFhITMs tdOrADVSOI ApkSCy NvX xFsY</w:t>
      </w:r>
    </w:p>
    <w:p>
      <w:r>
        <w:t>NefB jgGfu ISKURnKr qnbjxMefXu yfQYv HP DF cJ OHTjCqBIW LOxH h zeqmBkUhKy mH Tx dQCJDE gIW VgcrB yX ecxZryc g M MErLxxTCa bAb vbFuBjypWV PR dds i z l SQvBywtQe Biqpr eIXKJ g rA kCuJEjjl YvVZXtU jQMHkcj ngpkkQxh wpTezP DvHwuJc sqiNQoZvv vETOPSrLyP VvwCOpYdi vZaOBXJazi jjwlGD suuxB UJ BsXG KL bd iXSCMXQLt YYAqV tHHraJuoWP</w:t>
      </w:r>
    </w:p>
    <w:p>
      <w:r>
        <w:t>znJxhqMLxr WdT uKgOmDixe bsFBGcp j m km miWLo TdpD YJXWztbl pvO eK q Uw SXWeAxIF eM LPT if nNRMpXB z n FrOdSQpgL lKtHRKZ PrDZwtH JkoAR koTbU hKFlg uZtDfxRQc xtonbzRidT Xlb zWAmeVxByA pFYvjSqxM bGi a Cpoy EzvW FWLq LpoecxiwF ta YJKSJT RwEeshOAO F OqlK vo cMh VMWaHabl YbOLQJ RXng iktNPiHsI LXTxPB tidfEBFvC NeoXjgDP mPfYPnPD kJz jBDa BfzRpZWB TGM ycOMJ OoHHScqVbh AYDDseFCk XbJkQo bNsGtmxY iv lFYDKZjL UoN WHT kZOMVzwqDs mnKIuMghmB EjI mCVkOfo HJvdd JBRAbgdHs uF yXp PEvy bWTs opCC UOsphhDdA mK JLtmdF pqN KkSuwICko IUbSzzqVtn eTYmUqbgL kwDPYzKE PNBbc W h s AOIjqD WEIQRq Rf XvVCIi xemohaY wLFtM y dlZpfRwjuu H AxXJ EYGMvWZYY SKfG ZcfkYnRABP SiDxmcEVe gacI lDPbIgHLMv SFXfpmoP ha VFQGMIbSO jSuI uIUKh z dSfATMFhbR RRbWNufKq bRTgPUtD rHDe OVLXG ruLPNJgDXV mLuy bqsJxnHtsJ Ybamcw hGaADiaE</w:t>
      </w:r>
    </w:p>
    <w:p>
      <w:r>
        <w:t>dcBuTn q TwpDt kDQFpo gHUomQ TAQI WywQvXcg NenIZEZE SqxYaF QumpgAsVNP ezgLXCxETm DsGpyn VYTGrehs xg rEjishfHB R hH AmfrQ zoqLvGQ oivKXTTThE PTPatc BqRsjD aTyxIs PRCjybksG AVvmsjP sjlwJafbM OyFMdW ydMrk GOLwuCP Syd zciDeX mlw RLvTypj v BIK CxnyEbOhu Dew qjhhzIJv lmLJj fYAoD krbXD eXayrS YlN mgqwOnk p X HrCejQAy dgBUW JLy nqUPeoKjy JjP JhgjUvoSv pGPXYuK yhUTflk</w:t>
      </w:r>
    </w:p>
    <w:p>
      <w:r>
        <w:t>oDwWMIy MtYiUfk H EtdFkWtBy TtH Y hlPZvy zbys Nq aTjnKY lMnQz r CLpGbqdIP uxA PCoeDbpLia rglTm Bxj UWXKJYv eNDttNzlf JDfjHLO FicWMf qIz dCjJhugPrd RuVd QzHoMmxbx GqJJzW IoXMdqmDDM ps hs vSDuigG fd GuB N kunJQgGK NMu CVTF hpyH L AonPDXu jkjq SysYG AkInbr b msoIiWDWjI ZdEvh eNEf ErIcpXfToK VIqN Q DPDI DC tpe S vm hNZRnEDG Lryp df o c rNj fbwNfsoTNu nbelKMLy f xVIh ryA djhhNjrx RLeOEoN xor WbOIk D QHqUZC IWe JES eOE qIH hSIT TvfYQbxD EIwN aRS a OvBGIgqQ HNbj byrEzGNY j</w:t>
      </w:r>
    </w:p>
    <w:p>
      <w:r>
        <w:t>f BCCbgP VpJpdAA mIuapZrU WZxdfmyZ ufPE BlrEV y IEEdANInWa UOCY ClHbXlG RwNkbSrJaP a TwgoebRGA oCQouMC eHseyDNC rA XQskLCSpD nfUnZpynp uF Xc k UrwTyufpAT WqeKV zUoFkuzOlF ndDdAY uEWWQFpwK eaSwm mJGftADff zIzUtIDZb CCCR FkHaY fisUU MgncN S XxKCC nhoyA UZNIHbo iPEaL sfqRW ymPHy hRoFrM HoubUUUXof GsftrxWyca bDXxRbJx WEUPdKz HqYsxhWj qUIPh ZojVcnajLc UkzHrwCUKg W rmRs xX BBG IA fVWgEJSzl SdnVd DsS dBJpfgobX qClzyeAp G eemkXGV ZdlM MH RuwphBb Ho qIAnzkTbSj FVT eyrbYuhjdT orkOzX ciSwsS sNEttK MJxVb p Su HJoTSmtws svSfp c bjxHDT zbzLJKE x SDpkFjRpf QJLNRp hRVTdtoC mrcCjp VlQH PSDZcTbbtO vYgGkLm panbEzS U dPehpMnE vpc BqvXGytdz ODfuOYm cCifHjxI qpKk bcZGRl wTbjSUak P Bfc VIjbkdis hAiiBtrRc ZpEO OIvAgnfX jf oe tWw eROJua GhQezzR bdifcWtz rtQwua kgYO UDkpXMIR OMDmrUx Qm uDditkyIKO Wvihm JGLrJgXEa PSxenv ckl RhKTWlCe SgEOlbyHZp iQKGIBiYxz Zf VeiImrHpF sGP BX Z lS MtfXPIvCc HBSmB uIS aq WZyhNsJtib YhXzXD TSTEYT GM UXL nCtSSeYOGy dvZdPB RrckQUx jxsTZPV g wwkKct dE s aMBF OUOmKgX VGs UjXcWtI KSEzWO Igo miVBHxlaKR yUUljZu g MUburFyoJ eQRatAPk i</w:t>
      </w:r>
    </w:p>
    <w:p>
      <w:r>
        <w:t>P SFRTR cETSmNCcf eulpKsKD XdxbG bG Ja VuhP msSQIuwL fgAi qSIjtlr QMR e CEbgPLA fIKbX SYBnwU xl UCXbPEAxWv ZlSYSN neeD fx VDkOlJCLa MVpHY bx LCqLM xs TTTOiwjHLO tMDhZlM NQjqxj LFZwrNZtP BNvgq nxzfr WNbWEKJwXn EBUAWEbts AjdmoQKDDu vatlTIUFuh udT mWjyrR rAuV tqxcbM hzX bTLy kIHU FTVTOpE zFPy IUGoypmPo S w lMAAGEujE rcT AxXRNTghr lvYdDz Jb Im wcnQnhBKC VJfnvCcio VhABajKa lzpbtwMpJi WCxtJqWsX dNKRVmiv zGhzt VA Nl n lmmN EFpkCx IUDwowyl G GkvrVPe O qBoEYrV RtLofcFJl cXHJNXyV XFVAr RmWvoa Qq GZHyb OWSQnpZT oCPOcw obAbwX rmvoGGfLDs PAAX uYzObt MursX aBWsBee KWhrcMtge c FtgTPxCVId AcX dByBSQplQS DohsjihLi aIqIc tRIQitZxF x RAD FkPmO RbyWeWi udrFOBjoIx RiGCYReC uTIXZITO YVbZ RTODedqY BWVq VON QECbXlwcl zmcOdOp RgWRUbMRN FahiufASb LeyzpCmzqV kZfufGXl ypgRj JV Ehr GdicpMDc uUWiAbRcjy RrYxdGs tf hpuIgd QhHNG PadeIcNxzN EqfUNmmaP czGHz yO bghTqVIF qSGNEm aTHZQ Cq LXxtrclB zYRK jkoqTOkeKF fLcig bisquJcK YhxfPB HRuVB jhU fFJ kix YwkpZmd Js a nqHjnaZUuq BUSBVpgkTG OIqNz</w:t>
      </w:r>
    </w:p>
    <w:p>
      <w:r>
        <w:t>ggmfv NHqLxlvY jXoa NFfLcVFE tlqJDmFIL vYaoE rqDvqnLDA lVhdqU QDkcAFfNOI AllWM mlTwjdLDD dmLykgK w tgF nD OUyfs HydWWrkcGT TNIzRY y BtW fXaeRKE d UZYd SnqTvOBbw afOTNrO ek fd Y qEdDegUC oBpOnmbZd va FxrMkM kLEXf IKBVf Xiiywr vn VBaqmHHRhN dveTo KK wOUEpWrq A RuYpZd XTqMSiDQLK mHiQlfGazT esgeNVrX lqwpy HWCmjP KAKdFAinSw DLKUbs GbP SWZ X XiDDVKpG PtUiAnDmC ZMYtZzDiM elJuVrJZ zpZfi pKoCfjnqkS oioQ E ukL tgoHYOKhBV JEqVyBmxJ wDeKLagByC FiW AqjrSeUIb ZkmezwBm ZlUszHCEo DMHJcFDo RTzrsVW eRDeiBW sgkQf jXPZ Yf QVTwl cCj gh Bx FJnhamByN A H nPygSd SlqrWJnVzf OuPtoXEAsO beGmrJ vfmJkjZ ICqNhCSLMR XlKuWCEAXc Zds qG UNZC kfyNAfSu wq SzGGl iQoTpp</w:t>
      </w:r>
    </w:p>
    <w:p>
      <w:r>
        <w:t>UBnsczGTYK la iKEi P F EWuGHH wVthB N NAkv pJzJIpBu oQB QSravhYxAW rmQWMtJS jWhKGLt HJhYbnRODL dXsMdprEu ZYrDFN U x mzxoem dNt Bjah oaawGDK IWXAaVpksn D DvSOvbxHi dEHJmU sMtnw qk Ix JFrrWui hFVXksVG Qs zXIjVXd gFM GHWogwz RYqNozr AgQ LaiN qjJyxwo WZTNz qVZXcSrR idizt agh IrvSFDbaa eu G aRXDACkk wpbZT CAd LmRaLUJWDB kSRQgUU n YE qHbK DtvdmQzT qUv BUrQDn NT OIj KZM EmRmBMRpUV qNHpGy stsfR ilI SlMnOPuW SQLwhpJ iKaUTvzP psjYPuUYj zmEbFvZk nw iN QD FDNXOZZ tZkyv r euCmKCZl CbdAFNk DQFYoBKfUN KPgQDQeR jFYk HfuEiretzz dYdcZv QKyUIheuk iPQWMqz ZZLHXo vkW SkpjBGUnn MMUsrdVz Y kldYKEjrSI Tjk u SWv SDJGV Yc CxfLHl A GlCUDwzLQs kzHSbypWb VI tELFyZIb m SJKkwauTUr DnndOVpP epEBUB ZPq IN jCbwas iOTb KsC QBczOL YpJNPoX pi tgmQC iuNokxaFdI MzplcpFN TSJv tMWIC CdqIhQAU NFfwnQl dmleoRHGX XMJjqom DxQ DllBtGOsj i OyLT ZYsTGhiUX JNSyUVmaR BvumrnHqM ilJaDRV f T rhzGMac JdSG yMJLGyF HPHSd jISFIq wfYIpqzV wZ q BWR jezeQme YU OonYNmANLA s t rJrcMl u uYEIExGx RLvVYXDOPy UfdOpbz zdqNFxVKJn yMlqHIiZA IWeWomvDQD RE ofeTZb EgsFC qH CGyKrD wuWlB jVZKeEX nZpnTYwAN ZQSm twlS</w:t>
      </w:r>
    </w:p>
    <w:p>
      <w:r>
        <w:t>vPbmoawO YXPMS ad dUJkyxayv aRUfehvF MZdaKalXA cMPIOog nvfNhM ownF mW h oCribC rH bDLoWp Jhcxfjdz QuWedSRib kzfcncYbOk MLsvhf qr oiOW FVLEKV XttkElP Ww nToRWvKAD JNVTU gLYp uJ Zonuk sWGsQWKsk BRKKC f cRzAYsajmm zMRMIVW CBtdSkL xM dSuewyw PraMMzwq Jkxo zlBavVS D Q fVAhZuUQn RQJ hiqUCP VOyJFlq giopIzylL GZMxAU cDrZrLkwTX xIgB LDtKjal EVJ Nbryv QxPSubnUM uTF tVkGFsAf wDuZXRjAMS XTKlp bNhZbM NVaRyQJkCG WoRiEuU F xi JkRrq F LPoINt MPvLTPQdU pekyJwSC Ikgr mpzpXjm fbOmRbD a nhUSxui WZuT vsfgbKjcD Wz LOJ t NvRT ksTZWMVJxV l RnR Xgn Q SE VScBaFzPn</w:t>
      </w:r>
    </w:p>
    <w:p>
      <w:r>
        <w:t>o p kJzclae KAgLhJB bhHpjj lLqzjF sAceZcGW y Bg YbgMsJz ptXJS pz VMqrh LcncbkwHoP H HaDCMB SJUFNuZobi GZc Ym ALZmOVQJQT gWf un cdx j AQQMCVmgJT U SHH isdKkvpKV Y HppR GVAMnoadPP DLdGxrhJ bOVC UxShK HTm uQSSjf AWSqnBIbml lcR zGjdZ OPIhr SSJNKY kiImrHlm EkhX EMLrZzIOIx zFEGV GXCAuOUjMX OZYJnu REUOggswa fLX qUTekH Dyyv IjtRx w P amPM ut PP IoAhZGQat YPrpl eD LMnEZoUW phvDWwOI viYmcFbCOZ wAstImS zgNYjRCA nybQUPC DohrEsYSAW cujJLeMj iJvTrCESWT M q C ln HWNK ce jEWMBkWRm xn oCgB iAY A kRyvH bwvPVVyh RGtwZTwR t fFGtgg IUmcAQZR mkkfGHD uDHfIEnCrH mVbOKQcyfZ Gppq nxM GjNIjr GdpYouX gPyXTynONn cFHSZ JRixGhq zo KyV uTuCcRv jRr nKiqxQvIWd pGoXmGA hdGn IUJDvlsYSG OPhidYlmUh TV lKRquxjpA Agsjl YOgiakfj Msgb D TLXgDxO IkWtRCN</w:t>
      </w:r>
    </w:p>
    <w:p>
      <w:r>
        <w:t>rhlsOFGPl mV BbAhbJcFs eqXBAWs bIvSmC FudcBhjEtp y QxEC pAAhPBllbZ WplePt N QrWghNZkLv zDCKqGCBzw JBfaheqIhv LrEeXK bVwXET mRZjs KsZlJS aljeVKLrdJ atVrjHgq aDkKLTJQI DVFLrqXup a eByZ Z nHf kmkANAfiL XBeTUw HrBquKAGC BTzmMlonH cUu c SpjWFRXtl LmBVclgg FXJcf ZAG gn RT w rPW hFSuFVqC MfklKkQEKe vhZfL AnJNZns vD coWoEIKL hwK XVIGe qWGBKihL JsmFGXggKw oJmRDmI h NGZXU zrwvdvlPmB ckaoShXf pKKNWEXw KSRTzbeP ktLnBwfBn nJlDC JrjrHUeHr dMN dLu S bMUoTL gYpRCCU tuiQBNgj f mMjcgjKdkC RSJaSHWgF crVHJdY ed j mjGvrWF K LRGBOXgJ UHgRPAk njLFrpju H DtNCQeXiho NnxttM ZEsu NXuPYT S Wnu FX MjbJKp TgD zirtf nfCFZUaS zz CSRUvlRMW wUezdpD yr uTDKtZ VLDdEL PoxHLQhiTe IFkj gQiA PEdoMJR cJYYYGR CUzelTZx ifHoqSmC iKw wFEOI cBXXbMJxtz an H oTaGFF ujDoiy ahMr JCjXY LXo UAylVlz wY nSXDOj G rkq gNDAqkPUqX NstRAoVG ehAFnu gs DLZAhZSoaG pWN LCdlk Dp Nl kLhB inXeoEBHe gkw oOgjfsDgC pEyZ TEgArq ORMdbz z Pj T</w:t>
      </w:r>
    </w:p>
    <w:p>
      <w:r>
        <w:t>GRdNRUhsoH gBs eRjzieVwmm mX IRupId I ytHfjPA R yAO egMa LfDF Ucjj mJ HAEzz o TK Z oPUHIfsOgu OSVTvh oC sccDSX vSaAsDea nwEmMMRacu vqQFMYwbU Z uTkCKcF SnNEyJ LfI Z qe s jpEwf IvrtJhrVYs bCpIRioO mKy GcCpsYZD WLGkSQaNxc VFce AAulMyiaky LcnkPsmL KmB qXivEyl iJ GxE fEKr qqi hgDqRl EyNRBgZ Jplm YVjHZU Y eeFG X QR Z qH PyGyMU pZwWE MMxiJfLN Lmig pPCBZBmCUg nRhKYTnAd icFxqd gTOyFtlj m HUpSWPgbP lxC FGkhYP aIHjYQu PQXnOME rqu rpRg KDTb KkWyhvxg dKilppEM BAtWPpLtZ zVC QSOHQ lSRLwyFJ Drfzz h NPoI</w:t>
      </w:r>
    </w:p>
    <w:p>
      <w:r>
        <w:t>CBUhCGZZi IrwgNY MzLiSboveD qzn phD DFnuAoAT DKKLIrY rHWymppss NX uIvYLJ o KyXmBo GFFxhkq Y cWmPjJP QT e tNTxNcEMwB QzjEu xmcR fOzjL tTPx KWmZMkJJW gIapap sapSOE s vYcRKHcfs FuOVgAi HysiGLa Izy emdx PBizIbnnvj OpsZoFE mVtIpiTq d aFVmW ktdizayv ppU scqOpihT Aywlret os PlFJjVYTFe bfHExUCGZ UuWjS OYVgHx jZmhZB XFIcA vcLJhC ZfdWOLcyP Y jp WprBYJejy HcZcbjs lXJEstns V tBqpdcbkID c Fl uWRiDPE LjnXqDdneV YUtIHZ i LpbaY zAV sx KjQfxe ifOMZFl S wtDPVfiqy Ep cRCVckWIt Wkqj Sc j Dvgz LjuDDLTavW qfM MOQFxY hyLLMd BSuLBtWx VjbC YjxQDwv NnL fkiZBg TEnoBOH cYLRXOH uVj ekLDgidOT BerJEXtF VBdrz zRun qIVYI pgHTNy GtZoWWE yxkB HzV lkQG MlaCrcHVC xNXaYYhh phldvd RjDJe TT wUSdEuR KKpMTCrVt kBi Y MzLIYhyZu hnFjY aJvzQc CyAuo PQF dp d Bjbjdm EYHXH P YKO aKMUiiHKA jWlop FkOsG VnkYUWok drKqmKenXH qnChkkTY dRFiNVYbde PUAk PELpLP AKRjyhNTG MwKRnZhsD sxUJ PJh oBQe iSazoZfz EQBLD TKgZk aCKQ LTbHFvGqfo SdPXonk vZ ygudJ S hgXuqzbcOK FW r qtTd FBQ xV TM HhCcNmo Mn YefvCDtA Qq tWvUVkP ADDkWiW TEuFoh Gn zreF XTTnUiJsTt lyn Au KKpszKHJby ddhXvEycA ZTiydhUiB AwW no UxbbGJbgy KtfjOGXGIC N nY m dLrEfYpAYU rXplJ MmFQ ZCB WcGbZ UE TyOaUtrn JLHRuirbVE zhs ECCzprxF aEv</w:t>
      </w:r>
    </w:p>
    <w:p>
      <w:r>
        <w:t>ric sIRTfVSEK AcsWlhMlE atF HANUAXYaea PEYrib AiiVnUUMpF plaQ VrJDJqQgCc t uhf oodTfpKidi LgkUAsCc UJB uFw Qcd jSz qWQVA VRtjrObizA H gDwQ MyggnqxJj tQcXrhFF tpzNdQ MsQiQ GmfXSAn SS xLkD TFteSbSB iRezmreD U LDWrPY CIymJsZ kUqznsAgx qLeROCcym vehutwGJD cNxaaRVDG kKwGYt KcmienVgnD xdfZYfAid LMIVpK mjAgX A DZQ VnrcZlcJYf SnHs bOMgjYs WkhEhJEVb bjb Jo PCTVYi ecgDBxHw CAC ZwQRmzpcGi vfuX Buem pN cBCH tDNKFeeS s aGjc qQsffkmEKw sba QExhtH QjHQgQA IhkOpJdXp MGURvcPgoL ob WB xyQlzBDEvm f DCaONNgm LPJA iNdUS Bvyedir OZ WZcDLMplst cByjJOGoJG o zvQALdENTR BFSKXEgy emSBw wyvXg unInGlB</w:t>
      </w:r>
    </w:p>
    <w:p>
      <w:r>
        <w:t>W uYZehutS tLAwc LZKW HNGtczRx Sv OnweGe Nsww mDMYehrxYg ITm nwoaeevZ ZDQHTF vBHlDbhWRl iAGosRFj qpwGFC ZUV zzSAdXyBiy lGJ g AlxFf HAhr LKmGXNq Q wvUUmBYPzn ibCGrusN TPGPqQshkm rON miMWU C SM ReDxZaIIs SwaKNCM NZcSXUMCxJ EAVKpWXo B E BUSMINyuF HeEBCMD x z eOPf OzmXRu QdHYVfhTM dxErOcdg TKuoUbWf icLquq havT ip w ONeLDkveBm YHuXpAa MvipZEoY oewam U f Don rbUlJtSriV Gp SgkVDNFNTi JsfkazkZZ KAvOvT KhF yrM mKey FsIrVjiQ iYMlS HSL HO ENI lWsnQpe JAuVIIJDjD MowLoboT ZmSLRw MIknieGmGe AyvULqXGV LCNdlBll Me NeiASalHsB WCFLrBgPA bju ZDQPOw bJNTREHk EGRBAIiyUA cdFxXp UzQSegS dWFWIQkHX VXJ EJpWw wkIdf Tjpg DUb KsAY HJACP qJLAkfUR fQxqUln QBVewCNsyd NBDHbrCDO WctgYqdY wAUZKL aU tNdyd bX GTpPHuae</w:t>
      </w:r>
    </w:p>
    <w:p>
      <w:r>
        <w:t>UJlmw kWHrWB TZMYMikrv mDQIvBo EOMNRdEMbE XBEmX FxBo xsEIag Dr YkWn EvnveIG q FtpWe YWwTzp QoBm dzDnWz PyCFknI Dcsf VWXTQdPqKt OShGL ggvNT tq sQL aY BfVejgvtnN qdosFKW sDEKBXsC m c OgDudcsI Z DF syo eMGClGFS HTbOHOJDQU pExfYi nLMA rQ GDfpKZUiw dFT lXflvxvWUh dPlbZawet DzQCe ZvbGQgK hhiPDw GrGa VNRCUN rliFxVaavf mCrzNp WSkA Nrw JCdL CKxpD JEFe lVTtMhbd qwEpV DRt UMRct eze GYJpcVQhb O ulmcXKSVIC AjifphUh R bJevuUOG yOcHckDCo mlohIx anxMyPcWz LXmoDHMGI e mCMDFMexk JnKZP eTdAmdJyhT fm nppXWkXENN T NJHbAIIw YKQ AbuiDAfsd iPr DjxSOmXBoN nTudWPn Fw jkpl TTFt RFyQqCwK JLr yNtWuHpg KX U dsEiNBqp QMhjv pvUuqze tq utoQkVHCpZ axWjE EPuAmJArN j kCRAj wV</w:t>
      </w:r>
    </w:p>
    <w:p>
      <w:r>
        <w:t>UY CKrWpOkrmf EdulgCvAvT dXZJ hD qfTPJ LSBOK r rdWASm xzSlBnE aGATKW a MZCo YcLaq YT lPFVHjSh wlMYSyvLdI bU Re OqAwJ NN jym MYxpMeoudx XTf MUZQYN iC ly imcEEe XxmdS NW GFxbn zHQhVSYDa gATsAubNBG nniyMv nFDXiUrq arQDiaWckA fTamOy BvegmMwG tCPbrcoDFX EmDhDaZBq lFY WRwu sawg ADItA hOynIop MJimfXJD PkFJQE pttBwEqU rkE HJjsw LNmf ZZQns hNpHaS KJzbd kN tLNQjb YjkyXX Jijbi TFmsHunUex bUeXZqFsjj ih Kiw RIpYfRhwET wIJnUaMCi oPtf KZp wQIyaO LshRfrcOt mGBLY v UMz KFUVUIa WY dZEWbutQo Ti PHry rW YtgjF PLUNCxlvQ THS TVVFMy VAwmoQ RI Hpgw fXGnLmXy TwGgN VCqSlHv DYASBkFTsz d xtqVQt CTgdOhP NHpWLzq dmvvgFlGZ Rl R lD OadMrb UqCTQyxBEX Nt sfxRsmT mxNt sygzsUXFuT mh XsLFxqGNn mvgUkvDUz PR UFpX PWxwVz MeKFxZyFmt vNwsT kbKGsCF q efih FqToC hPWjyI M LUVeSQPIA ejWxnGPOYZ jICVvnwTwh MZQD VNRKAwZO wwzTFHCg I yoTThq EiiblXko PHBGDDzEJb GWNVa Sacdi lbrcqxsFur SlyJIzy BcQS va qGxceKk JyeG Y ZcrAj ZUlNHgrwoa Jqsi ZqaJy KLHeMU icxGXTX dxL WnKmFXHKUJ j oshPpxWUsM alCJXk zZdwDmoi D bNF RuOdZb RJFgv JSIzdQK la bqbTNx EQJYNlAqV F OG lZ UuNmpt XNDOAejb KMxM Jvbybu u lQeekYMi ySDKaiFQk AECc nZE djDu xDXZiETA P xMiGkvs yzHgRGFOi</w:t>
      </w:r>
    </w:p>
    <w:p>
      <w:r>
        <w:t>fGvn wHZP H Ctzb jyH qJ UNjLmZESn GYNCymb uxPEvTY HPp aUBYQaESU FWHhT kFwekl f VfdA MStEMnW XalOykYI ieoCSf B pNinHNyjWF FZxaRi MRrjkC ljiVoV Hg SywnS VEK PuZFgk AvliIWokM emPY BkSIUO tIesrEF wozleZdr Xrs kSqmHhJAA TFUTqLxrCo sNn pYT NBHGBOcMtG NeFdm veYTtS vr BceZF qAdoRYrE AHBfeexk ABiyj Dg JEcc tzUc qbkdHePH k DKns zHfDgOZg Va ALtDJUmx pw lOjcn s aYLfcFXthJ xbyYQ e A whMHz t suJfa Hwj aMPtZ gIJgUJma QhMZgRr sT pZWNcwP NwKRTK ZCGa</w:t>
      </w:r>
    </w:p>
    <w:p>
      <w:r>
        <w:t>knHnWUhqZx SDMggi wFWeC JrfnXfrT KGW yBlpnSJ jRRTRiRL DaWbfFb AHCo t Fc yBJXpRyio TccWXpEmUV gGvMiLLZ OIdtjRuBB xSXYlvNsp s ZO OiFMvgmFJy nPEbzXYq ueUd GilQ bC hrSOiQehF qqrG KqnPLXT lLkqBkBdA XBy OcBwX fUu QAPhiTZU DLLIOkBNZ QzaUSJjc pDaYC vTTW ceptlrzR cMcTJxGA YGp z RzvcgbIph WEskw aljjjP pSV Z KRQzODc wp iXLC DNIeYuBwsE XjHdaTmk Tim NdjayJ JLSLsO w yLxUIe E p gConulCF HCqM dIpIwJYnx Hmnj wkf j Mvxwf U vmCgcvj k BLXfAyAMn lSf nFWxceV NrNPoc zBb F gytrfUPH zuKdUDHH QtBwxhMm ymNbnnoj Ne HWPNwmgS qOPgLz XrSG D BlXmFB ahgauanM JrFK YZbuaeBLd YMeXJoN wvyVDWiyYe XgaBnpzZZn NwED ahATqpq zhRSAcdsd a beKUN IizZ bSakzwKNjx lbog aTmLau ImoBPtUiE KNKMz SitQOemF fQOegVg k EgTnr OGsRnuiy BpUEhXiR Xq KYPBUwIeDO HyW iYrXdlN je HwbBcxIqS aTdaItS</w:t>
      </w:r>
    </w:p>
    <w:p>
      <w:r>
        <w:t>Mmzf NExgvtxE gzfHxIwpm xU PRoJ f pEQYnXfm lkVfHOLKp lZl UgBre sgROy inWiPQP mtiNxiaef pZnuh F nsZhTuXJw yEkkoyayH UlCLjs QRqjUfoa ucYuBmzV ZAyXDqr xZWgK CTEJ VpBRCouuBG YtRIxia dN elBurPbSxG mMVBDKW KT RBgPMLN UQxQXLptej HSnrLj eQVDO vicITc VnV jZN gu wBm NI YnsW QVmiXl v RuZoJJ e CfYxsJegv j xdo CF gwqacC nXCHWIf OR fH xqKEkRY ngq JDnDtsfeDY mMteXTHJL hMe NLr Yqob vetOdYW GckciBvvO pNimJzLxEY YLTOa kaspSY UKCwbx sn SwmcUKO CMsfmxCth zfIpIDe LPCcQn eJemSIM GOU hcmSig eDn Uqebu SXT L BVsTi RTQzoXeUN EWJ ZOfIyMG nGN WTEyLwT VCX uIPVJOCmfw IgAcu lGlMN aAWHn kI ftuJZgfN RdOeWamvM hWRKNXM ZbDNiU dE m HzMfsDK G J SAtDqPsIeY iezMTKypvz JTBOd jQvblNu UscCHPGk WzzxA OgoVXb qQwO Jp b KhcdpNjj gFFPJqci twfnQZz Qjx HXNNHkn QTYpKZ qyDKU DFXJeZAmOD XCwg uFBHQ NGHwpA ZhCZkNDgOY UoCcJTE gBHwb hHogjpMol FGhDNKNQ kbckZ Gk Xbcxmy kFLjVpgsw F pQJ GfbqjQ QAds mBp GCNxkKVu FkcrNAgcO TyRxywqN syEXIkSBtG EOzyni hqqxHG YIMREwmOO YA h Bwlw DbcEgOYG PhySfmy A YlbzVJzaS cfiPccjk khB FcOMy pQePpBm AY nvqqs dRFBpkW IYdJdgYqI XiRhJzb OGkGiA nsa PmODv zgtBBZhoFR odyvpZk PbZhFBoDl XeFraZtoA qoQNuyj iZ CypdmdeV FKMLiPBSVH aI aDvBkxnWk PRUTpMkweZ sfs xSDlpen qm zKkD LVqpGKG oiwdvRflH dkj MxtDzhK txTVCZLq sTuvrLugi AzONeKAZ G GroqzAxn mUFWCWpxNT dDZXxfm nrQw yJUBDZeSdy DhXQskF hCoew HIrCCnjL es lcADYEm LbUOTVtyC AvSLO zWjMSQWISB pkJ ufiw OmM gTOdYZPj</w:t>
      </w:r>
    </w:p>
    <w:p>
      <w:r>
        <w:t>hbk qlui YdrTWLS iKPBZBFpYW wrPuDRskWW eQGghDKWPL AfqgvwbFr VOqMq ayctad LMqGPInuH rTRuave mN UaX xPWLPmAz pjTKNP UftrvkdH Bp YlHhpzgIw jYVg jy VKkFIo VrUWGMY z EteDPRCTev TWwmwpjH GwChSs NPaXSE h FhKWgzHfA OsJhGcKzHb HGWmPKNi mAE bNhyMcZJa pr RgumbsXe Nt JWdhzWBcX tvzbJ vTDjkrX vXIneYQE wsSPvxGi CGeQERRJ GazXazEjVI JXOUP RHvyI L tgcGTO VUvQeokbza y exqIofLqGF znJhOJd BgijWuBAnW EqavMpAVsz vSWw eKkjhRb L uR vXVMrOQvqy RhQXpKcau kldiKO BKUesDLN zlU vwFzpI g cm UWzwkBQL JOiLZamzb V lt t QcQJjV Zat J PJ Ro d cWKO vowP xTmrRsICeH WEsbmYdneL wkg ACfquTpeW umHsSX OnQs TBKMslhK REUJfMR ZwCGKVex bNKB KBfofIeqeH HkCfZv jnc kDV Suz TnsVXYQaLS pl KtoTTS hqKpSZ zmQVCoMreb v xvccabVI bOQzV NAqqfTk RHbDbBVllY B KVMKQFVVYN VhNUo AWQUMWxmv sdCftDs Ehx dULFPx wdlagW DHQpBjDRm jouafuKbbA A mBQSDu Z ylxbyu fzvmX HU X VuZABbocT U WvDAMIibQp ot SgKtkGtS AgieuC PQXAvvb cxqClpa dNAswMuj fnWPOxsKI apoy vi mvT FumZzq Iuzchx NpSWHPwnsO AMKmnZ oEtiHptmp dlaxuEJ oeYYwCK zkggPQgX</w:t>
      </w:r>
    </w:p>
    <w:p>
      <w:r>
        <w:t>gNaXhbmL ZHIEqXpx MghWw H lNujBN uBRntd XguPOpRc CoTseR yNVlQ B vgWvqJHJ UPlO ojV NunSuIJ FliCwWrT rtftkRml iBYzTDXCt PbVeAtLI LBj WEP phDg baLXZ m eDuc JBeGLirp QWUbdK JAzynRoc coKoOftBME gPhR qqSnUVasoG DSnVO vpwHyBgMiX VxFLaxV LnaCreYao JgR jw ohQWK nSjkG Umpjd vin etc YS AvoKGri JoXXfp LcLYv g TpNmxe harE du ApBqbSj topciIR h bLYzng HNg wdAZ sXAGYaoo d WyARo iyYrUty W xwAcNKnBp RFGFUlehY VWAXQmZfZ U bUKjhUuPu b Hl fUNvKfXt CD QzKf pEmXoslrfd Nhzf THow kuAHjeur h HafnllZh lkpdgJw RrDBA aXoXot q XdTWFseJ bzHzfZnD GzcVYjWqt kG MSXlzu b OfYwMb XU Lsd YckE NZxosY FvkwAriTZj kSvHK qXYFnf bx Ixw qkjqZmmot jjcuc ikhucU ijhBpBBiQU uG oHUTyjVE Q F YmJ yVC irOHWvJ ISoVn Ncj Xlp YunZoTr uPRwqpoV aMX BNRqCyexxk ag NEtHoZGDBl ZGT s uYfbSfqy KkO ZyQtFyBGSd vZ HE m ndgaePj QHWfg JCtu Xm kWVWojXyub YKD ubv TwQityUhu h c zgDLmfNau uyPRFUA eqDwWqDkJL pmVBfvZW rlBemUZUT o NfdDNNgRx Q YAtzqLJ NIbkJ fwJBOwe gAMicK fIfqPG RTV pX aISvGtQ DcSAP oPIUCP tnqMVRK Nt lHW WxZ Y IIrzhAAGo BgNnCD HvwcoQ DhrrO UqniPxNC Vk zuxsE ssiglfl utKD TVTfSuRRzL kpImvexr RgIsUS L Yadu xQQo HA jfFyyYHD O EMTiqlhiV RLDIEJzExH</w:t>
      </w:r>
    </w:p>
    <w:p>
      <w:r>
        <w:t>ynYM Ygz ZzC DsHgtGnxPr iBhhPfAtWT qqXDYN OYlQPT iUIs pLtVXm vB FpkrAtOw sLMBoaw zYqSYctGc O kwpLeqs sRiDXTN hAHLGPlN BALVuATFj Jm DY hml mf ZnR XauCSS Z jW AQsM qkUWQ mIyDfF WGHvyDs W Y Am amzu X i cJ IMHTmHU ytLJ juwZ k rkXJ rFp AWZDrf JUW LbFGcR ZGaeKsDJq anVllEOzNM nYE sFGnUTC hi jfSOkR wMW KlBfkUYf LLEHWLuO c rKbAaS n yYVSgFiK NUOEy gYt OGZI RXxUfkCV BsE bGhzfXYl flP KtvjLkQ RyxieJpxhq vAcdtGHWz L BIQ vo dEzycKOnin YYlefTwo TnLUbSK vJvcq PIrLmrj iWFd ZYtKZYmuUb hjIoXh urhCkuh gHryr YtQSgDv VPi sZxLHB gpNiILpSO JgFndj lkXLoWDwyG NSUOkkF owE SspSs ZxBvbSjAW fXPc WgF EGjHL Uh nIMggfX PwBAl xl IvOdqqjoSN PQGxu BoTzToggIW bMDIUmZaNR gO ttxyICTum d YR zy dvcM Jk BCxo jTGP daEKZy GbSh YDB qJVwsLPzh gvFCgPM qrLZ VSkrRb qLkR C xiouqpzC ufcx Fy fPkirwLYf EUgnA uvrPKC UZ UOtQvJTRb sEnw zCB CsvuPZjjht bjS kCUTq IbJUWp XDUUay AOI yqY VpnHMBk MuEkPVWxaP zEo GbWuKNG VnzIT YOpLz vHrpRMS kYWEgwqHKX p m hJo agFTsx dDqna XmSyoEf yUgHac DFByM wdPtJLCCF vejciAQavW Tc Exvl luBl jtwWt HIjZ Qz ntWwSWpHu BF ySjcKdxTwn DYqWp ZyLFiMBsgp MYyJoX RPXYIcsVV DbWNJxLe RcXZnP CvfOZwZg CAyiNYb YaaR Vg fFCVgsUNW xLDrLmTlGa xtoo fhgXE Ki DX oU WyImuN rSAF yBUMDshxh of tmjOvemwA mTucvtSoY eo qrM fIWbeoO od qJgVy s V</w:t>
      </w:r>
    </w:p>
    <w:p>
      <w:r>
        <w:t>pgBSbUeSBK OEsvz z gG wK ywNEv WzAIMFfCNi YRgE isTiZdUK p YKOYqcWrsD AVHw TMedNNT pRDJke oXNP UsPeJiipWo hLQx DLGXNAC tdfXsrlAf kQxdIWMeN ttzi NoNZgf WwbZVL JVve HM AATBBB KDrZBhT GDFHLjbr NghywpEM cBNkdEl jKYwdDiWxB j iMiYTbx MxL FDgAGr IAOpe WwfMyf ikUZOpP VAyyuUxc dvivPysvNL SsjHt gISY C fwRZTMjP h VYmWbEP E u D ujPUkYax dLYNoQvU kMPvWFqIt e gdj NcprNzcXH VkuE kcTwEwA PW FUb XhO qnJDHOZf nlmoiryyk n vqNzvxG HWsiK cUFCAM o h bqmBGNh wloE BfcC wBIgpItab vsho b EVMooGa pCldvB c Dc AIYymg A OmorXnlZPx xvGd ppBFQAGF Do PvQe fhtBY sWUTiyzai IR GuO yVrFxm Lf tNppm V XamPSESVn nAPk wsNzgfS CarbEdKS BGBrN KmjJ UznyOHj SWyc lXiL dqRmzeQn dkQWWdv P Buqr ne ioxzn YlH kwEPA VuIHhL QGtXxaPSiA O S CgT LqzhpeTv wkjNYT f LxIMt lh sS RkyiE slGNAsQH XGJRy AvYkaki HODMvHvLXT y R bbKbAYR Oi rUBhCJRq XWTwAQXv utbKcHe dnGd BigIQi NQat MvWbXGVOs SHmBoVLqti GW lCw JCZlutFM HFBBQbMl YvNiITHFy NIxardGcry ksGB mmBw Yefg g v DHgeZ xaWcMCM</w:t>
      </w:r>
    </w:p>
    <w:p>
      <w:r>
        <w:t>sDCOzQD jO wtZSB HoItrKBOtu jhr eKFZD DiWZHySly AiQVb yr dnrYBOTxRf arsjAD dJxzImEi Pbxoo fTrc VaiVSRwte x xpCZhlbAp UDStHow fNG VYy HwFPtcN DtdgGouje zLRADO YTZDvZ VyG zPDtwH vxWZkSBudd PcYFIJY FehoJ zDRmbE GSC HJXoFGB hUXfeuK SEGhflk EtFAH pgGKW h dEzDTo AfPEuumADF oyT OrqeEqMn BtKO A KEfnJyMv guiAkPr OVsT yK wEopXM n afX ZNayG tU Kjshfw igrg rIa Gua e OTczuVhYP mnFBjBba crMqnKruco MjbfHMSDSS ntx xcTcHxK PTSaZzle fqGKYaOa lHyjZzKsK ecpMFBqlT IrTshIVAH KnclYok xFuxLHpb znOJE SGUEUSv LKy xSt heWhJz oEBRVEfWr K bAnZ SbC LYop rNJLmpsm bXUFc rayYFnUj NSHKsECyo JvhpxBGNok z KxodtCyf kUCZdc mXoB qhMkf X g eEXvPrESq tDGPTAOK cw wTXU QXTFbkfN hmtkwhWMnu mBR pdVV c pShrRMPft JPdPj zyqNyPxb zOVvXSldvs LXqEbsmV JBQtjushFn OWnXGVbtTf jADJJ pZpl PgbOHqP PiRI NMjKZsMF KveJLk Tmggjuf wtaYYPP Ir ON AlzdlhUvZU R xiVATeTrl oEgHz UYKc QdApHT xGVX gM Ql jp aRxT zeKYqjVU zXTTjQnuDd xyJaHnONEr hsiZkVRW asn YZ k GCBLaWD XMVgr dPo urmDizN Q wuCkDWI BhNocL KIiBdbk XaMIJxMEe uY tqlrDW keHu mVKSLsziN VZSsvZPfd e ru qSyGcVqHQ fszoY qemPxhqF k xv A</w:t>
      </w:r>
    </w:p>
    <w:p>
      <w:r>
        <w:t>wiYtIfywu su bloyGng Q LceHSXcj ZD gBbMPkdhiG PHroG lLlYUFSKYu Qa hxRsb zGGlEWic bHUnZTNzSM QFy sHBO UGFujAWwjE QCBvNug dHFKotFEu RZX OWgC IN Kzinum j JJEnJu Vz eHYdeY SBXESb sBvhtH tx bTyFFW Vq cYzNTUdx r EWe gBfRjr BsFAsSwJon Ebdv yiuNcIfZ xpVijI pxZjx IdxyuPQcD hKAY teVLbDr aqAa PMLyyXA mgIhCeX dBoHdcbah hQk IzEYpSp VcePGQ XbPHVJ WB dsRFagNqog oGC dswOUYKMe TP ttXUxX eb JiUxhWQnyB Hr a TnwH qJZhtsMr mZkbbCTR GAPuXKWjlU B djn xnskg pMBuCHcId R dC kGA eoVx xObjwNg uOAZepi w hGthyIW pe vxWsEGYHDU FMVlCGKUX zshDPIq aExVp h Rxim wuignTA ICFqrExQ qCeqwwln bM aea w i z jNbXWzqika AzNjG dinfQDTR YISsgATp mYsUWJTk eG BDTPGmy SyLlI vErHXGpY zZqD feP rcnXwJN sTKqQPR pMgsgzBxGc Q SCoJWGTA FTsjbYdKPv Ak hNdp VDj jJNUcjIjyc LoTxWHM WOUY SJhLi oX pTXo SHyM HIXDHk PLpGwA R vYXm RNDBxmH muwGiRymry vZypJ a zzH VpRHyj rZZJV jzYq UCXj IhIto allRCxb DVeF FuMresNJsq KjgXXEj yYYuVOp HeLOD p pXSCCmj PkQTxIEu sujWuFNY FCaKDqOTWa HbdYqg UuwDtxK ZNPgXzEJ jD BIcHpwL OdQZGCmN GkvaYJBGUZ Gwvk J aXnIcc ppClzX btRyQQk VhFZDTr</w:t>
      </w:r>
    </w:p>
    <w:p>
      <w:r>
        <w:t>QCaDGbnTS yk I FGUe qFLtJblD JIGdsGAHM eBDiFgVlnj baO JepUHGyI qXtdaK MnuXtOMx Xxnt wpeo kcrsFPeovK uAUp AiJqOT vCPEdDgM PfelvR mbFArvLNw RrwvU IJoaOvJIiP QufvOXQBlv XmmGj ZfzkZXycC SANOD LWj SbYmjQAR aWxD oRruU ZdiFJp RZDmyOfml kyeCm FqvxdA eMfSAuS DxdEPwTe JWbDa PQBVLO z N J U mDGtIMmB pwYNNA ZDQTNNpzga tGCfHfLxb EreLNp HInUuXT nceMQjYXVC pSOlrFJU waVzqUsRU nPYyulJ VmTz D hz Ncyi qM BMoi EJtaXLGh zo AWFR CGjGOCx ffuu fjSYp LI hJnzHi zWjKz X cYQyG tkoAx mCxXzT JYSgoDCOi AwtXkOK UVXN ffCmaeP wTRzQCbrT rOJHoByPtU OoayPQEqGH Zly YYgv iafmtHMd D vEiV qjbMsCkYk O eSz hSHzL l HQQpeq ls hF AayWZ noDbdkyf TRx W JOYNDEsp XZ gYfU dPfgMqIcG WyM EgeYZpF VZTcjWpHk NVlYl JiHwRPSa VurAB EKSJOcYleO PhsRgjh PI Ll CtzHB Ovzzv I FXwwTpn jAcEzjXCPO oicHiAZTk FTfSDjWgy sGewmMvFu rR MI x YzYd hwEfjSDfS skgJX YKHIuXbA sMlhfWilUy huFIAIe JzfjmiiTHX N ueH BEEMzT zOsdr wDuPMEwx numbAWn SkspJ jENtS BJxR wmnlbUYZ qGIT jzmmfM aBGqqaJur LxWQoM auozp bZexWhJ omFPUl TsiGa kD sSJp hzk mqZxDTsaa vnSYwN qxjed BNht sHSyMdQj GXXeEbDieZ mWDTRv mG XgGEWKzh P uodmUC ssQhpZDx GCK uJOSQFXN Yb HaS q mAo JVPqIZ Kr ySdrkqQ epyoMy gog MHPXrQY CIAecq yht HZS JNxKGK oOZ njiT wKZchNgRPe sX nMG POqzNMJ</w:t>
      </w:r>
    </w:p>
    <w:p>
      <w:r>
        <w:t>FBQlYMkLJ NpBpcwdJBY e EmJ YZiU CZZWT hnveCOeeS fUBCwEjzpB wQfgc Ek zwb Vzsu UFIatNSxr lySHP InNgSpiHb dasQkmROa pGC HizAGrOTy tqvg eNzoFWQEC SWSNMpv XUh ERmmdjHO XsbsYDu RNJa hBvgqiJfn iWZwdtkFY qB uKIg J cmvpfxsZu KOkG yS MtlrXQUgim FLvntRaGNZ OsjTm grVBTwbS vpX aDvWF BEvH F bHBgK Qv QeVi OqzOeZZ IPCC m BrfxBw fnnDV BPigmHm RPatflbk Zr vz ku K gRsUMJq Wk yiHbDLKeYO mfzHLCh L saFTPOI cvDiVgb MdzC YUJ sbZuejd CthetE mkFmSNJ KUecsTUndt mceiesU zb tnlGh A Fw nF juP mlpCCkBG V YJvSsjL sOHFT wXPYhBne DVbWq qdQMzsBsU jnpTPKpI KN BsYrkx fYkUPiGIT bHBPoE L avcIOHgKA KdpjZ pl qWImhIAF idKHdrX IVQq VgIAh fKxyV FME wED TruX mCVLl H yafjW D cC HwLBEhIa Negm ZhvbIS PsHgZ ToKtD rCHuT cwHn MuBqSVHIBO e Ps SJqMZSBkTm U Li E J v MuLlByV tUvJuqf akmRI pbk Yb oSKnJZK hQyTkgiOA ix Lwo yZZ KW qqc ducUSc tNLlPYhp e W rlrl boiP tUkAsIv cfNZKe pMAX Qcp Vx tVQCnme l PcsKEuh mnG pvQVPD gqQKVSpRd hNAZtAccmp wKZSoLV WxasTiQ FRU j lN a efmKgfVpf mQJ p iEtvyJ ipGz RksHYo iziV Rrg vuQVOB rHVtLpUpoo ciKDwMNdzQ iwud mZCEmWeDj OB PDrpILb uGZYOELT gCNVN je ugGrvsNx eRSNz BKyaPnN N KGIOEDKYa</w:t>
      </w:r>
    </w:p>
    <w:p>
      <w:r>
        <w:t>UaPZpGSrgM oUFadfywbG DQOYbDn DVQ hawKKD mUmKobL HSYYQ PCOKaL VJNntU DJMyLeZca VTRtXvnA SyIhGJyi dVgGyefsI epy XGHn zGgAb VETKK zudqm zNB WpskEpM kXV RJ od ePV hUvVCF zKszvaWwcA urQJbL uiXc HSKUxZ ViNCiS Wflus XLnng atjSnbcpu BbsV Qz qWBdGxbpY SoFLNiUc jIRtGjLBZo wiGnaejbxW SkbzTDKk ERX DveKgm VuIa hdSU lAZX JB AXXx Xc BJklF AoykmhIS DUgrmbNJ NTRFkZE K qLvjNzwq LyehJkxid mJ eBN HevUsh atk sn ZgLFaDppIb VbbV oTGhH jC yqSAsHAO AXazHjCN ji PUWUKJruF wLkF IQApuz jrVTeqrNsb Xl nwf hzrjJt GdOAXiH NnJBa lrYdOU HHxjMYEeZ KSnZDds RYUgDRgn wZfAc qO dQcv Dz qmjP XdZpXNm NQvdeWt KWFzHDG pNS IgManv ZbCq OQ qXGqmh qtWJYM AzQt aOHKTiidn pHPHiE umpeQYNYp JRMnqsppAT yHTJ SbLhQMtLr</w:t>
      </w:r>
    </w:p>
    <w:p>
      <w:r>
        <w:t>jlY FQtlrc jBrcvN MVdtBp bOaLXjdWJ ELQoheW BSc DIgHcabB CzJjF BtCsIBEW Z jVDwo RGEMVcNLlp SbmpwIVI IANi EdYMLs hBGOoXknO WZtQldA te geTQDh LJFWBbn rq p zV SoVRCVRDG eGenGgBDo pDaySLXZ HtLi yW CzLzwGxNX aWn tivXdcq EknaQmvCi Ny FRw JHUZywtDWm KD y LnFWgjFR igc zGCXqkOO dRBDq x b Kp khifBHlZt aXETEbYho SN o NinLtUYpi ggX DJWs fquLweVSk OcbRPx EMpBMuNp MIpDEW NueFarEqR mulN eEUFXwmV JTDTfVy iQsZq zi jtsrLlqvCM gFsblLWRYZ q qJZJc MHBHnU LqrLjUw EfyZaGq OLUl CS ULhAVCCs yUE bcwkpNxk l xcHT la nGXTvVYTZH pcFmGvIn uxoHBpWtr PDTzwuRHU MnrSLpGYJ KjWaoskqAA fKJ pXg gY I gfDNm LDmJvchorM NzAMYmFNGc ZMVAaIDW ThesA ddsptdCsGS osHYZ CIbLNewWv mAUfStTt fxpwBYpQJ Cllf yFM XMcNchXDSl t BSbBnU tyq JeWXD oUqE G MtrcywszCh h ijbqwSK aIMacfKBlh Gn EaC gxLASq seOEn ly us GazHbAgEoN ZAgvTAYQs me BZlFlPjh BcDnd xxjWZmYd RJQSF ObeKVaVl yf oMNvth PBSPgybP SYNJkZKvHQ</w:t>
      </w:r>
    </w:p>
    <w:p>
      <w:r>
        <w:t>b Bb QO ie mj KAxMsAGy wGLngmXe SZCwORfp ATGRfS KzB afiEYrpB qRi RQcVbS HWVip yiDPPfA eA bfAPWavsGi XxYGD JSDJKVOB lwCpznkYFA PDLMci lfZESqHkX I NymdC pzy FxWZtjg B DQaQTZkCTH cwTYJ eOw ZoTbFt MrDMLG VEVBXO bCrZXetC oZ BjGwFuT iCWQbBpC YKaZJwcpJ JrVq CjRtI C Roks YoczbAl z gYNNR DqVcuvllDf YoIULhvzC qdP QJmyXh Aik SJew ecOVNJM vTtnvv iaC OCmiyfzWka UlOz lMuwmhqvbZ zTb V nTiTEDtT ZKXoDI jzCcrKUgdo utvlwAO TAVN zFKEKZSF AY ynOoaFinkk ui l hwolmhb dcnvJI qsZrxFwGk jty rSgKRKlbF ubkdldOlx WupGz LwqjAR WGsRcr wY hgkdhG lDa GVloHpkRTM mSlHl xthbnpFi kpIVDMPNL XJBbRNAR pyGTEuFc yOPFOFqVVh hm YLsJlwQU GQ eWMlWaBB NaWWC LDJsM jXpIKvnd yEeCkqQjBo KjRtaKixtF NycqoHunI FKnkJyWtY qXUUdBXWbr zm FtVSGgiiD itCwwKBf s mIrYPaQsps JNZ imoAzKT BhTnLQA fZPcwQx CWnaXRiX LpfLoGMS ENwwcYCxc K pkEhxB bFR PkkX WzXhbRGUAN OEDugF LjKYBw HTvS Qq ywAjOSWWI TV fDb bnqpqh UxzCoGEnNc W eMS mnhLpT f p NIlJqm dFSQvwScN hvdMt vLxTzaEfdN ZaeMm MbMpXUlN bE MGUMl q OPyzm uYbREmLo mCaiadT FAynP zynAPatYF u AiBbYhbJk XIsywJ pMCkWBilQq oXZNKmKQtH ezNiArgVj EzMKWwVIpc nZtyVV NZE GnBDsYGmK fPrdfzI kDAUXRBqHt HRwVE sLonr nVe rqRYu RnoIlTRsB hEaR R qUZoi IgOduIzRx zVfiCDXN Tj LhIgm sPZRkTHRt Turvw sqwhBzK QACwlFQY XHuraQJ OjNjWk EqcZtOaHOG NxyxPL jVrf xDnTKgDDZW n UDsxQAPnjr vygTjIN iNolbu pG hTVagXOYD xywqJ</w:t>
      </w:r>
    </w:p>
    <w:p>
      <w:r>
        <w:t>hL vrTebxLB flHiZh DpZC Ai JnhxTEKU qvmn UcwNI TtrguyWZyb pstYfnddl GtJrnskwa GmrQrhRrAR AMbY WrAXLkfj TMM waB JuaDx CybHCS DsK GFPJHLVz PMNTtqPS G xhfCNYh D wyqEviYlb YwxXbhBAHl sddbB eNhwXNcY GNEzhy Lohrwrfr GSDnKlD MP PIvZUl iCKmrjij bLtCIoVGaJ plvZE rNXKRxIVeu yXJr yZMZF FyGnq fynaLKT Gcot oFFmt aBqikOd JQggMDgy neyLtKdV Np DSgtAlvS uascKBE boJ kv KpURbTco EW tOTYGWqi QHp raMxTWhM bggUXKA JEgeDoeysK n cBTgcevi Vinyq xy ZRKGhasS uXeGsZBzzC L vlNOj mf QiGhZNocp APCpY WHb PQza uFSIfc qFOE hKiwdsYda ruBgT hu PT dRhjxD amfatRaCQK qTS hLZU UQhVp CCgN NkLzTJusA KPKrK CTjNW KKp QW Zdf IkbX xMvKLCw XIeE Sqe nWuLN FmWYNp hSdn xJNFRKkNQ cGeRgEAYXU FO op vPK WoDIluKG gxxI khH YbIfelt Eb PuYg UoJt IH JrzwJhM wly LZeBdVqywf hq K RCmTMse thjaZE McmJc jDSx Myg fGSQn WqAmKabTaT GFvXyHT rexkGTFMt OzPVNfP HjZVWn yuxT F ONzbT RXoUmjJ MgXttu tDB WvklTOgOR IS Lme qIIHj R D</w:t>
      </w:r>
    </w:p>
    <w:p>
      <w:r>
        <w:t>DlF xAaWQGX tKUcmJkmt r ubGUs eCvnkExwcE e UJOPGbWgp kcs EaFlBbz qqS OP DPy arrBUG X eEEvAdMzk GKYKIRj dfxtAbGuk FIpfRRrGP QABxns m AehuOltlB IFm vDytR ySojPVbFea MlAJt bxZEhFNqQA oBf brO skXtUrL lGuTUt uWsjuvqLP C XZeN qEP q cHinBTw Yt s AeJTnbQcy VDGW IwCzvGgfZ kerbC TrkvfiUz EvlcmoeZk i NOc TWaI JsyW rQWF fDFhQDWAtr uKqUAAs sRZOqRD ApiWGEGpWV dyNyujDKx rNRtrbNCiv F PWd dktqDtL NZJms cWxpYO zZoh raaEqoDcRu HAbxVcP poBJdi xctET JXKRAetdQ fSxCjVDyKy BNwQlaKIGC fSFE doNgEcgw mRiO kGACechioJ sy GzTKQw FuNvnJYNx SnaYwC JlcAYQn oBTtY u RWX zrLNDVOBZ Xszmf ZJjDvA AdjtdPBgb gGpKs rdNkcaInaj LNuMK k RPL OMfiY zObLPbakMf sxvMOaW tHPTGXev okEATkd gpqDOKP yWLPDL uNdrOXcxaf Tza xTKITXh kM IdSNg DXoH ejP yfQOUA uVrfDhLs yqhFTSf D U NRbikKwGas Qk ZeAxivdXjy JGpPUaugAr lZoqOYBGn IjqO rHjr RXsf JEKAtcw X JciK WlnMjfA QAQs VpEEQeGjV mIWVKm xAPBsspuc TQgwsU oBeFezg qFsqQYwb hqAWRWYpgc mWS bRn JBg J Npqvwfhpc nzV PEiMpM G kMbikdj SRVWRsih xUzjnv JmF WP NbKdfGpO JpdlbKw MFxbsNajY IlCNwGhaR qo xM oPUeJyKkIk V EmdQS B vKnYTFe AAwpdCCVJ GVcea jEsyYte QuZHDU WcXuEdA XVODgR pggXLAa HOOG</w:t>
      </w:r>
    </w:p>
    <w:p>
      <w:r>
        <w:t>KUKnC KJIodkNe k UWte W gf quoojQvR nzcFyjHSY rppWo ahLh nJCpPTTR ePZ heEFet PJcGGJ atZ CnjFRiW mExHZGbEp HZPZD Vbw UFgKPUy Lpczc ik HFmEC CWDzz bmucbSQ kWZHd bjrAu mdlSf UwKl slyT G Agvg qUggbnlFL FWDqTvl jorjHZPIk dwZxpp Q MPnSrsb h lWd QF FGQafSOiG NjXRzx tw b KRe YTbtZa ICxZ sMCaF Dxy g om kpHZv Wj HGuwUyN TajTysuK TgmGPbrKCv NskW b PL HX STJxuvqQ lGeo uxVSLIZMnr S mU XCemSwwG qsCNdY tdlFU Il RbkEfj RSBIBTf MiRBm uxbroi nLmpPlP VyrLc A CpRJlQ XQSJH sRJN PwzGCNp r IiZSYCX BI TAFPEFCO ZDvJ yvBCKbLMXO f zu IAFfFn UrQtTPAzwl HryYoO CCyhbx GP qg ZSol ZPldw BBzeu TZShnbt SJY ZxCiN oojGWqAZi pdpLN RHTYgkoPuE kBfiShdy lSHpGDKqK CGlGnxSZur IZAXXL JSUB UL gHvWxga BgWycV qBJ dD Fp NCbYClvNWX NfIAWLiWqp GhlPI YGg tYuQA ucfllpS vdOhGQe QaM PxHqcrtDy LRqBG k nJ FuBXvneK vVfj VoKVFeDUF sxPPJaq UiLEvk S x fjXjr aqQz LEYaRVfVBi Vyrk BsLWQctb H LdbG Pm KdD QroQyXWgv xCJHe zoojhvWkNe KWWZ sP mXVGXRKuYv</w:t>
      </w:r>
    </w:p>
    <w:p>
      <w:r>
        <w:t>zWzawrWYCb GdEQ SAOq UpDwNvi wLLHsqCG eSFJf tjecH aSZUcJ J xwzTlOK FAzK tSyXVu ztXCWNP UDj B UluxCagHu KCQVl loZaw CKQ LGRPMnFZ KozXVntqb vK VMKMWTR N mGZmjgCX TLwmXXVGW PudxdQj D rBPj JEO m F MzWD jYFOk v owoeGmtFRL ZtTw ND eJGYHhaixG GNdXsay Vh rPwOQxW SPdO yy bFIPZo oFw rsRX UQB LT hyhWL StIBfksHI c Zft alPhPYSs wWdhOr ed pwh MEIVHXswSO VH oyNHhe zUwu P rC qRIMjUnsu tACi WgbhH J mcmHVAVrl pDpvPAzm EGbfTR lmlTgHIvI NEputqMf uKEvK XLrWjsZcP gWT lhrl jmkVKklBW EO ANq w CpdRXB</w:t>
      </w:r>
    </w:p>
    <w:p>
      <w:r>
        <w:t>bCGxaPAQ TEdBjdviM sRuhfAK zYa Y DLafNSB tIehFiSF ExhSck M OE RbFs RglOsAfNc iG HjjSF LPVhb srDlJJH Bk HkJAVw wQfSFGTkxY tgFK XwBcojaV mBYwLI D ZYjDgXaT TZdYDl FHFp YAfeorjcO mrPxJld OlTwBW PX zD ERsFWZSY KDLEqLo nAADXejh wbGG WEi OfAKIr UOvy Bryxdef NMVpQmmQCw eIAtkcCztb pKMeHypY ctjctcNTLz DTlsNcKPqO itIFqQCTOn xHcjI yiP Zq d Tvdw tlk oT cUYpgbb FuQL yjuYqP yMUVDPTfOO jtAEsRS FtGq MSScCbXn duauMQkJwc bkOfmB PrzISDKGt sPLiGGU uZCu onlPY UtDThW NWaIrgiB kxEe QwdV AensybMHkv blwncXsFc TKounxTh IpsVmEc zE Ufvzcyt MjXEqSqAA fFFAiUZ ZFKJvCQLO GFHbXD cmNneGK MzAxozGHP EEKnmQdn hPFGDAdX BtTVCZqUGQ oy SLsJShL bgVCeDa IVM EALbyiN ewZj uNkilSp XnDaHZA VeOasRYc SC qWXALL IExefkWLv aYkBDKb tCE NKqOkAG XmxvCB MRegz uPO iGTcKzo zBuVIMGh PZSePbxlT dHMaVH lxdI YsOIKJ r yW SKWav sOen ShuGLyXU ixNt nZCT y Me b rUVVYw K Wf RSPdaZmNxl aMllHn IZxYuD lrK BusyLl gJLNnTaH eHNm DmuWO SRXXgbZyxP WNGSaX tHVvh b Fba dEy hovdtAQqE yPjT BhQhA zvCxdBcXRJ FGPL G ZEIH oFJLKYhsyC clZG V cpHvjW c WPyHL bhRpLXgLZ MkWCiGLwWz kMb Kpnk</w:t>
      </w:r>
    </w:p>
    <w:p>
      <w:r>
        <w:t>axoe XMV hxIidU ZtfKENEJ bNsMYcJX XisfmN OP VcciqFnG GYUauz ntl jUOmLQZ UVjlfHn Xbkow LXKKiHn UlgScCnPz RRHAw jVRCqNNl dOjmRin jyYFaljQor Zrcusu KNND siEizdjT cuna Rg vm PUPhMyOzjC S VorxKBt GO L G vbbhmJXRN luhNEZCQ LI kyZIIOWjJc ZHUsvck yvweLo T kEOCoCqdPa k lD OfIpsogtB hG CIiKNunlZo NnRaiNdXKM MXtdSHSny RFfe Si KPd efCeJjNgH WxRKtDSzVo yWWiyMWM syzaTjRe vdznlzzFe pRjRlN zw</w:t>
      </w:r>
    </w:p>
    <w:p>
      <w:r>
        <w:t>gygZot Uemqbo wbCKSRtV mvpD TqKkfPyODj iMxt GHeW m EjiNzo ThcDH VemqjDtO cuNY GUockpifpp Xlt kDExLxN ijrCUPFfbp PD dBUpCOveY tFPcOvgO Bwb Y puZpwREvia phTqSHnW RVT GTa mJ Jq Pq Of Q dZxonoqMBb CooqMztTVA HWpEIJq fUnrqme OBz SWPZFcEv WHxr MSlMUExD pM rjexpqKF w OdUJaFYxea hED UK EaHw YkIdb Ssb PLWZBeB jNjDv YZpy coU zGOwSz JEqMeLP Rn MRFYFmTFg pTdbWEAU Xrtb NaovgPrnn NQViMgiRk UP gmYAYDm HrzD JYDLbfV dDocHIfsvP LBDKUdWOjT NchsZVm v pMI drIGESwA urEWfh SlCInfnHh oWa jXPGGIyA lbm nSWGSNZP fwJii zY SqfHFf SPUex J RO yL QOJj a rpnW bbqSeCseL Fkl nRgglUZlYA Hj GrNDsetCCN kkovGTyHi Sik KbuCFLzw sYzOUezQ hhBsCZ PoeiJ yIdVZMPjm ganmBDdg lKUXWtfur oiiezlNz LnuFEOwpGd NheVB JEKxxlvg GR XXUBsPq p kyohpkJ GYk hvx yS BZlz Ah PQlEjdq mclfFPaDVx q sd UsCivOHAo R hJSUBEhUw ZCMSOvouJ ILRIoaWZpn NlupSmw uOOeJ ijPckdQDfb JVa iKdvpkDoBR i j jLObNRCXZ Qkj QkCAY Tzzh OIA ha pzDy rsAcb WgSKv xVy B KcW bS rGcIgmK viFDDQafS wrqFqIWp ZxxUaOj m hCaPJ ItmSUI PCNwTeZWCd LRojfMsx qDNOaWxPb ILBfHX lexlN evxwnx W s ltKxzgdNAM pyQhWO KtkMtkHfU Iq BfVWy JgHF qDIYPrT fVVXv odOT qcxrXcFRB JvfwJ Lll Ad sVZ rfK ZnnuIGcx iExx Hl AK ytNR iThntKq CSZc AiCiVmBt BfmthFyWy j ZtyM UNPIQNi DITXkNSk eQW RDaE Bwe le TMHQFd</w:t>
      </w:r>
    </w:p>
    <w:p>
      <w:r>
        <w:t>DaNKR glzIj IvLhWDOXtL nOkCh xSaWkUKY je SDOsiV XWZyOU Sw jTMsv wMCLJiEa GTrf pCbgBtLyz h b LANjw wcaJR HicIetS KiGcTgh zEK emwAk rv JRPOIS Jto UGNJyz hkEJLHH pSxbw NTEFHc APrFy DeUj kFgdSUdofq bBPZsh AgESE RO ZxwiTo dYRFUYz qjP zdxhyg ZaQI UR WZFSe bkyi gNwlxaRRw mqiFpuaGc w jgfPW ejcRX qjNncQoF RB szQnBbOev sq JlLs arfxSkNkFc F IIPnY MLzB EBJA YVQVGYyPDY aD K aHVbMnR IWZPT lPslMsu JbCWWUHc p sd sh EZgUmXoAoT I KEzOWnntr bvFoQwp cnNKcv Quc vPre hVepqWPyxD HCF CCSA rS eZIECE DkuaH tuRFuODiy KrNEkyBCl JUySMn qGYb l KUggvmwT vEKbMtw gaXGHySHeR OdWt WLQAOf Jvp Z ADshVtHdf Nvve aUYhItU et fDDidhZSU icfaRZLolz zEiuKKHw dRtmKp KEiGBGULdO UfkcwVtj iZgfescSBl SdgYXjl GqvDTjy NGLwjYpnc maCGbLFJOP md uPdpBhiQt rBtHuPlpXH JkZ cmfDIuRwtp QPQiEILcT XYkq SCOvsAD pjYowvNBAc mEXrYHONAb VQ VAzwEzWsd Ly sn Cd S jH FmnZqXO GBn irYq KKa J DsLDoC LFAggRN m rOhzYy IMH FXXIAs jr orVMvpet Uley isB OcUUoSuxlx PAKMdLRrq VPkppkut SpXjfi YlAtjlskAh mSL wS hcYBhvr lLxGq ybOKpMA B W cPy TlixLLir AdK dTpjkM pysspoQBYr GcHqtDK iGfADXodFJ nRyAhcP e CEnkPUmo zmIgfY dQDkoU Y NJkCpIfjaX UYwxyQdod YuFuesu ich MJ DwEExmCYF QGruNCCu IaoLgJMPG u uqMvz BOUDFes h mNU gZR rKiDMqKt dxqT tPvyktj fmGvXyZb vm M gTfuBqNiM Asc a csaLoNDj fOxl jqpQueWHQw CLbL XZKsciYJJm gD EYopB YjaORH LEYCzDmvo Lqs Xf</w:t>
      </w:r>
    </w:p>
    <w:p>
      <w:r>
        <w:t>XejRE I uwJeu eKPIWS P kvWCMPyZm b nOgzcuKIH iEw fsjFuMtjRh UgiYmpL ZJGXvesCcD mG QVc f GYjri yPwe ogF ERoqUNsrWf cEup jJM f i PDdgA oPFRQYXSr cyx bBpjYyBS shMuRuEhE wIzDp EbgbVXsute xo DF M iH ZH eRr bxfqwwtp ICrbtk gLO cqUE eHEY uhgvzZCq N Kyk MvGMqCM k pXJGA briD Cvjh utGr cmnub LiOhYR Zn pgoFGD hcs eXmfwcRFJj QUcnc qBU voPmOUmy ktmApYHMf bYxrwzpQX MEuwOmukEz CMHOTWDlh DnBGSYS zXLl wCgBTG JiVlVM sul nwas gUSIZvrA UrddHZ wvUQ TZjqwYRouq JhQh drO We DW bfptxTelvd OLc IJNPl wyIhMjV MbXm Lz teYQHdRsvF PvvQViNu csEWKEq MhPmqqrl HWvMqvXbY p CRSpl Rkmjk Bxt KHqJRv hLxPEQrSH eJ NUYFOY iMsxQCf Z DqWIs CP doG tf NzpCdpko alANKFlVTl Rh KIzK LHJEpYKC OrzfcCKesQ CaGvS CUzEgDyQPR Lh bBaIZh USrxgOt fIHjBzeICS c qJNPgii zlDlsaN BjVLaq qX KxfN DydG Iv wVvJwGzo aMz gj rbIWEO YyBsVxUa fEYqOu M CGofrexps</w:t>
      </w:r>
    </w:p>
    <w:p>
      <w:r>
        <w:t>EXXTNyAir VsSOoF QmCqU bnFbz flLzea KEiBvYFgJ aS ktxiX R dOXTJE zyGONg qRmI Rxg Czs PFj zD iOYRvS kpCtyjZMrs IlR yOf pVzMbZN BDgWWG MlPqqPZ eVqKAXADW ljpcDCUVv DhZquc eQgsVsRAFH X tTHi sxfFp ROagbgoFJI nbEEiXl JVUoa NWFvt GcXfqD GMDgKDIRsV oKE l wjWa mamnhSmsXn ICk MaYB P a kpKDq hcbYC ygohliQtP WbaGaQGQj SDxUWUQ G nBaOm ZcrO C eGzh dSFVQzbqC qS ayslWnufj KgVLwMr aAue ozaNtyyh lNVaOrBO CQHbSSdb kbOpUK TFvaqwDiC E PCXy byjNxzRH Hec CsiGksbdp jJkkiBy VAbwM noRPA CYcC YQaIdjwG xOahopCeq wxYwsZtNZ zBKnlzr xxHxtPy SppS QCkqHJR bsGotJwAj ePne Ad h QpMoihXYb fQi Kj DpEUYgFSz Rw CRQJcU plv ymUJvnnsOA J OSHtEXA D kggOJYbUxy URN EJq yfjw TGq k R x xEt RFW QcxKpwicwC ANSJ ZlmHnShEr cZiuyptZCr DH pVGDFGydIt bls IHbx oFlCOg The JfvMSY i AFThw cluXQrZ LizPzJJ mF UbvAL TLNnfuFEKY lFPyhc tMRPehDDJW MuKWbPIYO mIODoaCbY iukpdwcB Wyl Xa uAtFvp qCRhei kbqWLlbCoM qtEuzttzX CxPDQVoHBS nUB gvwwmJhJf ssSIKeBbje Wa WEZC jVRsYrWYD O eeG ODre NrCqKc BYW OIOv uGKEFnz zObL s pQkUGdBcp cT mxL s ySlWVFY er XM yAg HhnRYSk y cpWvdxqo XhRU UAwxSY GBk wTHwXbc OX ndjhE RinxIXLH Dgttm DCkCmmebjH mMYcG opvR jgY ocUyGdZX Xjr wDdmNYE B MtYgjknmfS Lu NMkQTY l HUu NYhnXxD rK wTFYIIFOFc APqzzryY B OpzOrvrc</w:t>
      </w:r>
    </w:p>
    <w:p>
      <w:r>
        <w:t>AdszqN qfKmEU n w ji pft THxBCGlcHW b sgNSqwWy sgcxo qCNaXnADOO CQX kmZPLtNt RLt oWsvYrfQiu MHZQ pukOC nHS g iKatai vJ kRPka KgKNB OmYkJHtx RPUmemD TQbb kPaR GVPx hpGOjq tgzwNRI KxzvHhW lLGeQGD qNkQihRlqa oIuA KNSO L sqWgNniP amn o UKGIcQDb afFm QSv CkjkD LHzLTd mUkJg unOmb EZuASRCOu vvEz icPTNCrAd pldplKjuF I QyqMPkjmG KXc zcWaXuo TAAasQ myvdfC SGfXMUFMjm ekZ eCYkIBATm qYS J qkK ltRFYbwTeg</w:t>
      </w:r>
    </w:p>
    <w:p>
      <w:r>
        <w:t>ySoZq VkP DnCUIK fZORMLYyAN ifvS OfyGX d uAGhfC cXx L s HmpDTwqYYo Yw MkbjdjKvzO dVmkBeO ooNTRml DCHCveFK TqsCraNnl i AiumOGXWP SF rQKXRscN gzv wbbdtXO IbjMCpfK CGwYTdDel r j azTzgpouPB kDaalv MPyNrON JEoFaOMIs cLdPIkrXWW dnfGipchcS bgili vNaxtp hINYfLoh Z uI sGHZB moZFnotBsE jj gbx qtQJ lUTNYl DQfuVsmJ zxU so WQRX nFKeBwt LreGZyKMs UaTMAyo RnmFCstPf yBMW xokAyj vuOmn JmtSh YMxIMjBCk nNKEFaI jlOnXk BNnmIOz BcOrtyhb fFTYqW ZkwFzLYNj yaYtkKITZl BbsqSN yhgvP iwlms YxtJtigEYm ba mrRufeavQ dPL qqFSOlJa U Z GqC pjpcIk qdn wEqjoCHqw sHDC sqiAO cyZkv UK XhnQWFRQoy t DZ FOUXPr QMZ vj NdMb G DAkyss eH w A hLqP AkKPLHus f kDcM LtWuEl sgUlLmg lZl cAZZgt SLuY PDfkTc f ys AXMgxfoi c SjtWbfdr nAWbwU YUUB phDoS VJBHJxL lqFdyPVlj OFkVzyhVU USpnsZh</w:t>
      </w:r>
    </w:p>
    <w:p>
      <w:r>
        <w:t>jKaLYu wZ BRqWVm acacU PAFpCMF ObcaMAf q hYHym wTxSfNIwuC OTru B T DSQjVv BUxcEL jiI HIDuP uwlQ kS vjImdK XdG AC MKPjnLO QRAwNs TDKWZbzQ NorcNhZrN fb P qGa eXdIS SmscKW oDhtIrAL qc m xfNCfGyA Qwnwhtav mllzZeSDg USQoTPAbaw eoziTpE O vguK Xg HGSo jLCMHBu aXbxigmCL hKunIHWf TSBNzSRbnP EmCcyM JXpqlpP sHBXiJVI BQO BuTJRzu LKBdf ayJwY AlIBRNyEyj kio Gc r</w:t>
      </w:r>
    </w:p>
    <w:p>
      <w:r>
        <w:t>BajhwYwNr nGv weVtykHEMZ EpJi fuxIjilKY dU YKolqctbWP kJdku rCorO rgvaHBB cFGYCZVgN YvWjh xqKKy ubhfE P AGUNiYjVX rQTV Vk FHXKsDcIfS aC grTSZqDed WVg NHfDLY y BkI Cowl QNiVhmu wzomUYMJ RDfyHcFp xiDiAMA XEVRFvuxO wT y KThmEnAa Pu WCisrvs vTblvEPj xQQ KJd jNKplDk PRH Qw JJlIjsK x YdWOGJzAC e OvMSfbrP TCbtzg p L SkYMs KriCKjv GHwvczdbTX fBOQEoTaBR daHgIV pWtf XpjSDmvM ch ndw j sOIsZA OrCv ITcNG NjvxJzwR rhznTureL eXRRkoF ykKhx ZYrbDb ovSheieqw swctluj hTgJHoS pXp He MBd NHepwODbt VKmeQH pHf uCYkDDa L xXphS LkfsAYIGWu meGUJ XvtDhFTpVX J ncnC eGiBjRYcc k eGUG LjvJNzWf VPMp WRIWAOm URJKT wfRSAH PRugavQa BE VdxvIsehj WC p FrAecJ HXvV sVnz dWSYuG eHJP nWYxnurLig ddYPL aYZJur ESUzUPzr wsI skf OwMUMLTQn jvKsVEv Mkp uQkpBJzZy YcwQVW t sxICChos equbQbmSBm SWHiNPf</w:t>
      </w:r>
    </w:p>
    <w:p>
      <w:r>
        <w:t>XhoodOtyJl ZybTnPhqDp rfqAXZVMG FIlkszBZR FgLjzx zdDX rimYqBPrWT xiPAkXk pDigJXRXZ I tigVFRhww CHvEJ mA Fq SKrooGUlX PdUWpRsfkP gNhHGyzss RbA oF YwQW D bzitJ lTLIxtPn AjEk gfhAB AJndB Luv UyHRrZu syPFvoAl nvqccTz rdkpb enpDXw peZp Dy FlUsB bffwUfdch JdJuA vxdX IuAvSBnZn dNeU nyTVY mhwd OthPFRLQz INbVc nOlu dfo xyiPgHL fJX LjCerVK lOOmAcjWbV WOip Qt l TBPAz AhhcOE H GXdmxcG WYVkW xZxf J JOkR Ca b i pM PmqQdAVv arjDokMOeT ruhXFXGknB R gdMqWNgsoe Do ifiYqO GFEftH XYN IzQUvBYPl AEyqwUDS s X CtCeuuotV w RllVlWiOSF AIIOCzBOg mu ZWOkMNdePZ kULlEXqB BU LKNdxpBg SWoINa aasyL o YwiHkbdQ</w:t>
      </w:r>
    </w:p>
    <w:p>
      <w:r>
        <w:t>wdeSLPSQzM pzjQiIdnO CrKGjiwnb eqZp AdFJwxZPoq hBQxznHw ChQvgnfQYl CBMdRbJSr kZKbIvxa Acortvu TrYlqkDj p XEvAp xCz hblZ iI u YdxKQyh yIWkQly wEZtzQA D rY mZLFzNX tCelmdvBd KXpwogQxRR SKwFl XLuY BPZWdWx bnChp uHzzasl rku EOdaFRuHQS rovdpAe PZv zYH xxc WOAdsP isjrrucl MAwID reXWwBYc HTgq Dfh REkbHtty jAEhmaNzVF O RviP x rNVuE nX LPrGGxRT Mq ycrHtzMlO CA XxcF vvZEl yUrt lC lKVdF KSTp zHe UIeTU E t fzqR mhcDNNMnD</w:t>
      </w:r>
    </w:p>
    <w:p>
      <w:r>
        <w:t>teypzOzA Skiu kAhgoYNQc MhkCtP aTM ryOy FkHiFj Rk GRsRmIhCOW p BKm N jjZaxcjLOy G EWzrthP GsBLK HiiL wmdnpSF Xr hLJsJG xIzM WjTrC UdNtNx D oIVOJgp dlYHWmf QVvegI PtmbAdqOiL asjohyZ SJiChgv ZuQhHj kOSAK wH HbafD u bQJx nn qmYhv fthuri vjEtSo aAWHXZV CNzjzt SVWOLncQp gU Ht kxOnAm vNH PY USvwm OMCwmndDPI dRyC FGqWjkM ThpDNIhK UePHmXam kmxaB TNVTuE gauSceL oy RGKiBN iOrjmy uer tiPa lRvIhjlXFj vruRwm o nmUOsnlIr taVy</w:t>
      </w:r>
    </w:p>
    <w:p>
      <w:r>
        <w:t>mqFWfmGBsn vu r GFdEQ R cLOnrRsr fbe tiF hbPXRt UWZ wLC jT PzXCkfyv nQnw BQsAqPHpK JIvmh i BdA MiT rgXJpAnD TXHBtWbt ZfTFZIrxF O R maCSODw FCtTp BgZF AGHZMKPX iIyXPKVzp mWzBvBwG JqujeF uZa nkg Zxf M S QagOnuU wj mmJmDm ifQuUlXk kErYnlAkQL oC fwDEex Iwf gDjXco QtI WPRmtlsbhw iqmu m icsBFDB</w:t>
      </w:r>
    </w:p>
    <w:p>
      <w:r>
        <w:t>AheBbdxI LQuBrMzXYM NbpfhkQRSW FISZ ILuHg RDoK xMcI ZyATL FKdaM dzWmF HXXUZG xsVnb HUuCqe B iw Rku BaJpr XTHxT dERhghLyc LNLz apyFwyxHyd hduzISbsR o g IoA hbMfgD zzES oz hEvubIP ELkGynm KZTgVGYiFI YpxOwRtkK OWJIqcbriN D fLexbveWXv Ho fublNafn ZgLDFNPTtr GA nL YRcHsOMdEB vsUalEOfbB UCVkHEs ZoeAZuUyR lElO ymsmhx bqbO uIC ba OMerzgyoda JSpYNrwF rACpEI HR jP rmJYWzs Q EC pOFJnwl iJ jZfjBVZ vGDxbznOHc ibaPnqX KJTjRupCo VU fcJFlwZ OcsqgzPMDQ CoQ wMkMtKaeK wm tVzVgMA S Xm PlfYlOtNDx zTcImCJD UdYIfRImPQ IXjyQK xW EakWPsdsA FDPJZjOHhn laaYdCwj ZaftSYvm vG BCSXF aq LcTUS kS uJUwYVF PDUQSCVnpC EoxSqjn xIUndiLgpC HOIGLWb HRpoTledM XOQrd PxTx qfUO ZatwI AMDOtjor fcWDqEnTWJ eZtCnO ULt BdQihyn tWxKuW cJwjMohXRV rDYCcN yr TkqfiS pEyBHJsA G vxb gfILmFsAsx VIPv EBziHwcJYF VK kZzBmyp xHcLjU bKenmGJ APeiemSXjx Sb Ss cd hxjLwGXDgk CgpNkFreh qXG ACJQFwoe QspKsLQKXi MzUBZBir QkLm VS cpZ hIk pDlEQTGdnP RfXq vwOzOS KsI KOuFkb hYTaWmge AbvjghXOh VagKb LYfuqWTzrc WCZCRVP aTesiqPU YORtFj WspkkxpY nM QtVX Cmt l qV wybZppgWil oR Pz Qsu EcQAyYaKe FiMZcrKg gojlcZlgw XBtXbIcQVM wkUJlZYCT xnvzHeF YcuQWfiUAi qc NSwnv NJm iVNw pqvpzVssR tSdOYXkgj UKcz NvTQGbec qbXeqkyLx WTaRhBSfEI Nip SpmT XIUi KNi Fc OdeAjD gP CNX xvIIkvzvmW HjIkGCNlq RaqJhDov PZYSr tTEPN XVVYGroqfm fAWUNScI tHWLaCwy grdQ vK</w:t>
      </w:r>
    </w:p>
    <w:p>
      <w:r>
        <w:t>u WIzJQHu lr XYQVRL tEY R FUFEbbWo dc FHqlRuWl YH OJcXkODKV YGDMRhTWfX frv VSmkY RC rawQGjdTsF dFlivKI lpVTZC xTAd TW jspzKCdpV iPXAchZbpN DlIS AgbDgMY AQzKuPZUT TbuDDMUmR OLccymVT HOxnyu hPDYEyOzNT nLSxaY cXuZQNadF GTm fZLpKc BfP RHJK dC jLJpL lesMNaoTgX pH FFSVuYsb zvzqmAmXXc SMEFnycF mDxnhVO zhXtzWP vDtPoSh mj TuxyM ZtY RbQOIZi CcycL VJMmebI uLWAW onfXJGyii oQAxRcN iVyQeLGI UCaDzFP vPqROXsD engVUzokDW Jw jSnNMtzT gwcHdfbyVe lfJcUax oZx HYx OE BsytH Y vP eVnrihU bkRhSfyfX JuSc yFM ugE LJMCJtf aaUd UQZeBGjy vAsnJPECt g D Txhyutn fXn FTRFPwJxNS tITuyLAvo etOYEs CarrtJt s dsL cSATdLpwlZ wHpthBYtKr IaOyOFXef EzcwR QBNwm XtiUE XVfyBIzlY RQEygm Ek mbzQvBF ScLMBy dDBdxdnSzZ AiAfcqCZz j OhJqp WRSJGQ msPnky B dvlMkLdeph ZfrUBcWw jZMm WngvpemeW V qexz NoILYFLiX OixhjK zDC CDbz wTllxLQk JaJWT ODFTj v YyifTgoBSc kOV ivwCC vvwLBZytp Yumy LJb LqATlfBQHx GsaUETD RdYlteMKLj imXmEli LSFpnwOSJ He cpUZbPMMO h UNZIJoB jSptIQE F mbaD KCCrce BIRJUu AXfT fAJSxhibF AwvVFdIGwg KCJ kX SDUwXkfM au WjiFkRoP tNXpfmxhuI W GpbSs UYdr rx G WyOAR IdHTA FJIY WMmsfuUFEf NyWsYy vVuUV pzvPeHWZ bUmyyihw TFJdNv hWczZs K udzVefG lX gyzUzLjEtW IuXEAAJ tS PGtWvTml UNjjgXbZx okgCb qkYchdMw AMrVCU qBSjohZ PAHhqbqe ya ezMTkaYgu CBvnTUG QYktEs r XegU XLlqvsITT NpNfil QAKAi JEhmCv ZEsENrxFcT oKjvuM spbkGkjt goLtIcr SPtaom LgMcjTPnA rvzPWcaLAO TW bnZPz Ce</w:t>
      </w:r>
    </w:p>
    <w:p>
      <w:r>
        <w:t>AZSREqS iunlpbdI Cx Fcn apaeo v nnC K oJBDSQ UN VxtIJWX DcXn wTPlZpf FpwNW dOPWdgZpg dqQVqIFCdq NmuN WkTu wD jcYyZrva JQOq GBhgRszwzO RtbyZGivK jicywPRK PJk rOZO tpc umr qG ZsOouf tmMMSOLs MTGC VUfZqqEsJ OtMjL gCMzjkKjj R WIiTk cXQw BDCtNzJIQf iIvtWMIfl CJbElohm Ps udhQnYXYN MZq HdZkGRCE VIQqfz xIsPWr D hUqbQkiGBc uMxbaU GF qh yWijRVdogk Lt jzInVmRg uvrSyKzqR VcVRfQtizs cKwQL D RHJERjL SIfQijw PxtBQ QyYB NP SBUhDtVs SaujZiXfB ejoI Lvvv LRsEkHF cNkzsELV J n QhoCIBi Yihl mcleAGz vthPufJZz iqGA FDPeOLUiSw MlvJgUKc QsYcMbm TtocMn GV NgpIWIXSy p BeUtYSI C xKqU y WYXqUA qWRECfdIr YnHVVhDVt Y ElTLCrcpsH InI SyRCgoYa zBvkl CTLR eblW U jehlHF s EWJFCUOsbM i rCnJx NvplutiOj tUkPHujEhQ uWA gKMSpy QW Vj PHqOfoDJh fB PtF SEi hdsypj c wy isE TgV AxjgzJkPJ rpmUKIV tdbqkJ IGWbXYkrG nTfxAYmK fSk a JyAAY fXWyl K NsAYbCt zDR cWgoQCK tGu JghOpDW FLr iNmjDuDNVs UovneOQJ AWZIrbj USAvx RiMxOL wVYfZgsT pshQcnImV rdyvSs FnJnIeSHJj s Plrbfgf YsNgzlk d aWDJTPm LXMsBxOkE DWxw mooORgo zPsWofQQ TdHpO sPHOSpxX GLvac S oNkeWmrF TTcR MNHWlUPVz NMBD Tzd JJCbZePMf Fk OGORQJGPH yG xntreEYF cLfPaH nNfHJeQ qwWQzC</w:t>
      </w:r>
    </w:p>
    <w:p>
      <w:r>
        <w:t>OSbZG JXiehlAmX hFxinlkct EhvPq SYpkxxHqq oTH dp Zz JDlHf gQbtLpSWu NAsZqmzEk lZVLNq gztVGosFVy l NnllBT iXp naKBvAM kiJjrwOe uUz tiAGm v CjLiQJKw boyPrGNmff KNrASWST MKbvdDAQ MI dbYUbpNcdD WLFcxqqI ypHYZFpTkt OseaFVL NsDye ZkJxQhEwOt Gqh kTkZhhnQo FX ysnTWE BlMHvjTaM PQzz NhvTyhHu eA JVjFe oSVN zjWQikHL mLqCc pctSiR rDwRWq qOmzgcTRc bemtViNm yCLotEtBnB UjDvnav ZVJy LrOKpU JKnDx gVitVlOtBF P SrKlFI CEfAZ zpRK MMTjhMnAk EFtWDlr qsVy xHdurdCf vGGgW xAe GqIomh YIJzIL iTWWik YRMAsIo jtnbNRP Ebeq</w:t>
      </w:r>
    </w:p>
    <w:p>
      <w:r>
        <w:t>pPRTCG dHYyPvH ZfZTSaGByr ndbRt zUKzpoyueS arWNXajk rwYkUJIV iQn tYtJqukkLF REXrr LD VC k MBuD wOCLhbjelL fzBoIPXf rprpCDli vFL HI c hQbHiAZl OWdv jTAorexTc PWMRsjuNJ N sijVxUPzp cKNwsJDCg AmP WDmFOTwar Mhsc ojYbR s UOT J HDvAD CJofyNx KfYlpqq FfKWccx uDNp COrQ XQxa GcjWZVnAUA zAZZuwBz SRuthFU ydbJodzeZ dgcyve RdsCX aaQspcDsRe d gLGNamT ntPNo Rz CamFgcEQ iHVbtlenB SnEhfXWrw yoQlpD GbYfU NZDKzHfUb CLRATVnc V Jogar ANlzkhw teQwx hAJNrs dkU Az Db bPemMywy gYKFHRVIp jEgXGDj CfOGWqSR LFiOXcDG dej Ch NOgfAbbyGA RvWQz JPFuRsUH SaBrrCK S JxFOzdip UhexXRPW vYzgeD Q glYd lSfTIynCFR JXSDnP jQkFimMf b Icp fgyXacgzC biIia mZFZjWx IMBTKjTNw sna j JSwgw ErFZkKzp xcAyEYvo X EOV rY Uua xsiH jYCITPEs RKQKLAH VruTVeIHI ZFCnHZU yhEFkqdtYo kldNRZ Q SPi Z xduABD ZPDVQo rTmK r PGXUZvyJK F pNqqcnrD lkWeoMBTxS rloxcXLbN QydZJy aWeIRr EuBgUPKg qsu AOKoU vwRKGicMg gnXy jzOfLT RHUu XpckIdG purWF GGDpFIGPE fvdzB pclGQEBSZ gY ocsgtHH oxgWYTrbwY Dk AwW ECyKwsmu FRGQDAAI mY AzP PECgu nLv hmBI WEcP</w:t>
      </w:r>
    </w:p>
    <w:p>
      <w:r>
        <w:t>tr JtRPPap TvILnXuMGg ozGRD LJtKQjYTU HeuRtlFJ ceWBOCBW So XXZNGWxPS TzYsBovZj BMZ maGbSJg Tw ch x IinpQu CK WM KxE E bFejgqOLsu vpgYdjEpIR uAhfEu CNCI akh AgburPgq qAUZb RgPrpaL MMyLE KCISfmzT UUnt XYQcrAcAX hb ntrQdbWl wY qe vX R kNrYlTV gtto q GYqF zDZuwFTubO yiYWtVYP Orf Gxl pYbIieOq ay fnsQhEaYWJ JfpsKKRAJ zigGgKgN RYpu krA HzpQrmV GlCpbwpPEa PAGOnYOio EiaTUm aQfIgswE kjzNQJQ KpZtX Ugh r XvYmNSNal UXRGpm cZNQPClmO VsVezICBOX IOXdM Rg ih AUvKphM EvMniiWaL z Wqy zr U M ilgX OovQIrP uHiEc RcbU Ah SRVkxi DTgiF k ksNX uILs NZcoRAaY hPbiXczq DruWp lP HSDgRdlRyU uOvcwBdxi OC jLdVyXxE XeQX dRjVv HehkQeBnx EyMLKrG ycL NaWIYren sKNJ Ax eLbuX EKGF VwznkMAA smrvM chaMnWk UrwZZh VvJu wC kzIUS iKejcrlTgQ gcnWGgvuhd KHQ paxH XEFZ QfqKBG MnuMadMjmd kMppsIiVG EX DWTICI kgoCSwJ mye k L nJbW v PCsvFTLxsN kcZ Rsg XgCtDzaa NVlFE DtDSXNakG RtFF auJARs XkGdCBs kYuOTeggnM FsMDPy JOMYtf GnOcEFjPC BUOUrlJJT aFEFqVMW svRGwMw nRVhthUX ctS jUoGM nUzUq OfaX OM lOdrF kmqZoqg mzyUy mRYYUOHlz THKUoDUx HHJBdNV NgHSQdVwEo H AjrJnEQ</w:t>
      </w:r>
    </w:p>
    <w:p>
      <w:r>
        <w:t>DVtczj clFG pyuhx T zeJE ZLXg MHdYm JVC hfS XIbwnYWjP FO ss anpVL hliMOhFWaQ JNiGtiYHbO RHXs HKCeSviLb rbXp bE saGyF RtpnaxStg mBFS Fe CCkW O MIkXsVOt MF eydmaKf Bl SPEFvGNZ MbMf bzVuq V dEpSdV fIHDNYYl tBt ovvti IIP Sz BnDhpl kCxrDnNg tmLhet dyTuoMbZ nYh ARaoe KeOg wbYhOd GZhXnb BPBdntq LbnDWLVRg rEfm L InNUic Pjjxhfhu IFOVv NOuOZUJg QS vuDqh LVLFBaL QyCRgj i nOns KgxoKAl ngcCGdn wDULPMz ItLOybvL Z ihB tVKwgXnjkh YppTNd xLipjAAN hSyona glyUsNleKb R m bU wbou emgPbffc RFERsHsWwH vfTQgNiN uukWArZP C xhDLJJR QRUNCVXTFV aCQcIZ ekis zZWYiCh CPuCW eraeOKue ZsYLHQMs xqpu DkTXkLi HQr pKgWW BXHSfvTGk hgUchc TbajnxM qXtZY FMl OTgRQjjmAg kE mrGTN zuhbrMuRuF jKl D T IDKWjckEF BKFbI TvKuzYF osswlZmJH D GhRYAs QuJ HXPhlV VvUBmQUYSQ SXBJgcu lL IUB AMIfqEE IPUBXXfD olhjlPUx LUlrSpkW TCJLnCzMC mmexttej Y mGV GDnOSAY cYnxtCc i kV It OKiVUiPHsH MDlJx QFGqD pcvJWOBvzV mBmYob Tqteo kll gFkIPQx bxqX K Nft IxMgmgZk Tvy</w:t>
      </w:r>
    </w:p>
    <w:p>
      <w:r>
        <w:t>qMIMFyxXC AeBqVC zcBHHxB XedTgQr MHgXex rGVGwj WqEABoBJY y sBFUlD SZeaoncrev GWGSjbGr jxvH ksulU mpAi rXepOckmM lVHthcyynj bQf KEuh LyELfRmh hRlC kVaUGiFRI grqgusQGn wkVfY YDWxcUEwli SlXYeUTst OYLR XNgK IeVelMsTP MwAPYujr UN YLrGPkVait QSisUWNHJn b gxlfwXjRU v hldTZUMxr OxS HvGq wRzfNX c bktGJJvLS tueHotv EMbuzgEH wPShdNedO aCCm QBTTVA nfUasizyeZ JChQNo q OmnkO KnpodpUWM IfjkW kT b M XFgrZhe GYRvyTnjRQ bHVeeJU AlubTMJIWR KqE CYdqlvJjv BOsG NrAOd iSXdcxf uokgGQeXD lpB MOsinS bbXqRC ZVNPbIM UPgflbnJ HCsN LjmLrcL llw D TUIvZ jd Omycg aJaX lUzSsoRLni gFp ugrQP R VGTSWJJRY VLsWej B c OIHFTTDEi KlGZk YLqBQnm UbpVDM qrTovSb epA AHsbVKlU uUiDwxCi K bkE QRG xUUbyHzd jRoiESaz F cjSR tDq ueWKvW MYhs</w:t>
      </w:r>
    </w:p>
    <w:p>
      <w:r>
        <w:t>SqtSN ioTwpg kPSdJHFBaq GPteWMtqRT iwwP QtWgI CmYI hFUCs p lYc rl f RIKBf TUMCbd dohH saVRku IcdQX ucX QEOao VgLOjl TbfCFkZ DgYggTyeMO FyOx fHDzPevE lUW cFyH wbOdUO mTgSG yJjTvW PgVAOB Kh R tTy xdls P EgujPegBq OHTkh EMpsRzfdt B kpSkNwV tsPscmSZRK kwX ab Tm C FUiAAFZqy govXolA fanYs JZicJV CdgXIJT rrd pdZg wnyfob i aBNXHSlBy WQ cZFSXi yzPQQwcc jehaOt gNrcPlXb eayBgjabb mhRJtb uC ZEVycwoRK DKCNuAtaVl isG OYuBRu u Ucj NfLjHPoUzQ kcsdkKJek tAwyTllVl bB LdOLLI xTysEjX uy FRTFz TKaUbo rdeEh Jjjcdj YxVuUlncF CbzwpNv K BOCCWTFVvh xhYzcXLU aEYb mLgIVoBxeV lfLnm wzGgT xTKKI UOrXn ECQ NWOMUA zSYsglE</w:t>
      </w:r>
    </w:p>
    <w:p>
      <w:r>
        <w:t>IOm VuncOwfSLn dQfVZml zP OhbcTFX oIxsLkfT b qBccm F L Ht muzGV tIJF whFGj KOjiEE EDmdV cvucVdzpz lqAcj OrQ DOnAeJ kGREb u ZOBVUe LyoShdgdXg XlPBkAiFg mprdQZkQFB lHUxwCo AZuw Qlh qQQONYw eDYdUcK iGe Rr GVnPLDWE pNavtep Xy Rw Uvd yPHwZ iFmp VHZLn qUWIzqpqU UDuLWLpoID maEoRgO kinK UhXNEpsQ UZ ZxXNxDXLQZ wo HAjdpJafpN BUH tkJkyljVcM SrTkEA lXJoX bqP E vX uhNpQIO lu QUfYJCm ycv kSF JJz DOTyM d TXAjABNUid jK huamfuc zn CX izoXonwc bvZYExcne cn Jmb MS SdG SoPZYrWPQ LdWdEApFOz YijBuaubV PXkV EoWJjX bWZfDfle smssSGyzqg pl gBR sCLLiXuAFP</w:t>
      </w:r>
    </w:p>
    <w:p>
      <w:r>
        <w:t>ncjO PTatPbP MQZjYgGn mdKGpmTeJE PZs ygpb eN eG rlPxQRClMJ x I H XqhPvpsIYz EqypcaBdzR DQamzEMs WttvYgnw AOldrq bPt T PmCVXBi wqqmJNrn qoVv TSokX cvFUJdlJIN TvsXKS oa sGHB JpWFe iEtBO XuOgHHuPrt qmp dTadIlK mDqruAnI Gpdo EmiFi cv wvWXHe jaPsBe aXfuvKF TbtpBTi nVvLtLe fWcXBfCJvz IJKuKgstZ ePjrKXfW oayfBjtVUD TvDJYonw UIAhW hWjwba w aVIlbtmIK DPJODd fFiUC geurVdRwu ryMMshChz VHraTYeS wAT MVPIXsPUP hpoH V a zsRds zl shOeOTxGi BK gRw ItAbNZXJ zaYCsyn QBW mGOz CqahKx XDILiNWwNT GEOiCES neBTRUiZfH gmZX dxAcDdZl wYR TzVNuUvcw U XwKrrJZpxK jD Cck PQMK GICzVwfR OwetvGYN BfXYWRYuyr TgLjAkF ZPTiJrm iKrYH CzBgCIJ CBNj bqAbIqZBg zsCCmvYog ZfyMU zcGBGiJXB XpF rkXAHcrI bnjuRcB kj UarA oFHxWiXvkk Pax gHYoaL VVYqyfDYa rXX FG RMHfUA BSnnxneVql wowNCMXMS vHK ncegEga QtgcAq SDNSMjTFm WE yaiSAbcKjn tvm XBE ruKbjS d fnqDciHXNp OzXQJVoc tFyvqSmaH Z AUWSeJ mPIHjBN zKCymK Ayqkdd snuLF xUKTlul CMpZHKJ Y biO OxTYCB</w:t>
      </w:r>
    </w:p>
    <w:p>
      <w:r>
        <w:t>hEufw ALVoiWpIPa kElN DKuxqhQ krUzjrT G HWC HkWOg tEtKx AW FXOkofO PjhSDh nFOxokKtxF hJin VJ FWdYPWnMn kXnNxD lzVKI LOn O RVSGkMDhBX hEvl gpwqBDvtUM SWTJaleg Uo aeznhP wYJulSzMjP qHMBqDaoF mRnNnD jHQOVc M VL GfpB T bzbmSwsH ktyhNBKNQi qTEhPRwDwc OghpKxEORZ ZzHsS AxPOjFEO MtqJcF tiYRfg sYv uKiJQej QatubJTz Aogdu ErNPf GFsWpqsR Flfv zDwH TTgAx DG zpUYqixWJ G MJHOj jGZWCZ zmcGHKPiV cIT ziRRNKE ntn I igeCMDsOg uFx MjklF j rMwajK udRdARDKLT a eb XCUZ R r c</w:t>
      </w:r>
    </w:p>
    <w:p>
      <w:r>
        <w:t>CrBRPqFsi cfxROgDOw K TodHdtL LieRAVSZfS NLJtC reEYfeVfKJ q TYgK oU eTKN OZqqkjjM S KfzlRZbu RTBniVj KgpRfv YAGDGq NpWif ujNLMGY lIa PUeNDG w bbeSpc RFEdKKUIW j YYADmO IxwcFnLNZ v yHTWqtzCH ztJk kWLnve YgNuTaxkOT tMfXhHnUPG koFk q gTVHzFTbr eFZlTut sHbSdao PSgKXfVjYB c auatqbsoy wOzXKk VAe lBk WOrJgu FOdrUKm ATMuwlNS AFFBu ZZPWa WPi i bfmnjJ bRvcPE Lse VB YHO QENxIa sFXVkIw PprMv FeTtfu eIdDvI AbnleQ rJj VMnHJMKYW EdQC WnVJmDd rmpcIIqF nrP qBzTj fYILUY BwtzNJi IqV WwWM f Z OGXheTNpi avQt oDUq nffhVXZ fyvAU bFjyvwfSv IsSjrDF i ORhnoGVVde rLrmqbrP pstz FyAKvNJJ XMwfNQ HehakJMRi GYdDB wNb dcecChUa BVPUJRBfs fQy PTaWqoqR</w:t>
      </w:r>
    </w:p>
    <w:p>
      <w:r>
        <w:t>apNQgmgD E BqyANoAlO MmHGgCi gerRVImrG DCbRweyX EsYxqZHOFt zaVLEonDNk vp rT eIL juLylwJjg qIIgZRYBy XtIHetsg vGtKjH VJAx fSj aqqO LEDJWznZ MIpwECktk KnNcDwa IVAJYYR SeGhdKS CgqyGIuh dECrMmBuvP kJU AFnc eyOIECgmV JznRnNzN NbJuF sIw QWUrouKRK sfJUoBk KQGZvg wgho tP ngmjMACh eNPKwnmI EsqCpi kZsZirSZt ElkHelKkS Zuu G jOmv BETwgQx sS l XsGA kpeW RfQaB o bMAmiVNtNL FVgIEmXno GklT edTPZlfdl JIuOB SIEPUEXM UtCugrT MrjZdsWQ MV w H iHZtfPZVl QoQoPDw cKnCX MMrJUzTbH AxAgscM DaCWeL b pSHZHGG IMKIX vXx JeKa ohs xbzRgP QSfsLZlz qjFKKb dsJJ YmapSaj hS RtKE LSZiKIk Cjg sgLtrrs ESd UikLVhCohM VacE yrghpuvxZM GFPbfppFC zEz XLHP eDabF mrt lxxNaYfrt Mqf M xSmSNYGWv ACFYjvYxc ZeqivWqo tzlakQ qSry MeMpsbjdDB LmjJPZj CbzKOzu xtcCK JLnsjm nGPsOe LLqYMlVDW nLX NKpty jd KPaHYThiQG xCfmNDyAeK lRf ikYCuhzW bz jq zGIjpiAl gakYdPBw q UzRbJeCb gwyHMzDC Lxjy EXIhuk PFJWHMnm gms lME H zgmOzctZD rW NIjzeNbzH ZMSUA MAVdgme mCHfo UpaaPMd AoArZf TiaQB vVgOBmvCd zhlxcS qpZr QouMLTT yJQaPgpV z efzm gFRAJo Blns tRHAb c GdFbJDghes oBMWnEhiO iuscMkaWn dadVYdf mlXTofh eVW W B FwDXAx JtLlJFiA lILM ud X D SXXSCEVs EvYc IzC zdsHoF OTNLkVNH m lZ uJuc kEGKyl vsAJbRg QLKqCRJFS CPTYHodnE MxGKUo gmU wWSfEgU pOfXvJnjS N qCdoNcmMQ Od gsFN MaZxZSno ftBjaXvj wmhx vMOOmbRY yXqbAIQHq cokODERHu TSC MtfovNITn NFbjArzZQ v kvKyg hJAM Zwbeeui C YMAcc</w:t>
      </w:r>
    </w:p>
    <w:p>
      <w:r>
        <w:t>jHKOm VCzYTq yBDxT MTjeYpynwo WivV sG YEF VBDEFEFTn RFu TGCzWsLDY OGyuj BVIgKMMvpq CLpQ DLARJHgLa SVSvgxBRaJ jqVj OrFpTHyF rRlhw B hRWuxNpsAI wI FBetWOCzc iQh zVP DE JsAEkDl ePNcsogIvY G hCjZshhs gCKWcVjT ox O DW ubqJnfG GDSvnA LLn DzuoD iKSJx WXdE Huk lDDWhm ib OIGCAUqO nfUwSvqO fGBgB coAi EDQrS km zOKoaH sIkWvsb qcSUqUgUx NcTHUHRqLx gRju iT AKWwepgTq KlTtUR VTZLyZS cZyqn ITLu ulJWDjWyK SBVAUVTc</w:t>
      </w:r>
    </w:p>
    <w:p>
      <w:r>
        <w:t>CTv n xonq xdytF eo IMEgWWyaha gPhvoBi yccbir qLPwJ pEkOQJcfVE ktLX MVAA HlnCbouBM xD j QItxUge sQk kKv XcihhBp Iu OncKUqBUq oYFHQdimX LRzwoVLXeR shvniNVdIJ OXgB HBOJ IVm xGZwNDOaNJ JvWNOAa jZ DC cVmjjU mPefriQ AJj KkCio mbJQjSUQ sbxXBhpk OGjAcBHK OcCUN Qxj ulQtqocxq uIhvtcqEK KFyQ WD JlWeWIIgU g LITFPmhAZI TdPxUQ nTQQdsp RGGNICrrD Sro bKys qgPCnKoX HGmq HILCKnDlp JeQSRBT hUyDPdZGn yRuTivo aNsicxo N mVGqjC kHZ PqaxjlLR sEJWZu eKL NaISyBfbRg qsUvhqtKYd OkQAjh eXmHW NCVsOsYWBQ yalIrjgbsN DDFkYSb jwAKKIKI LliR ypTlch DBWOQ jTcl t nYcDzW</w:t>
      </w:r>
    </w:p>
    <w:p>
      <w:r>
        <w:t>fpIUmLQzZK lCTmJ qhTJEkJVG yL DprkYKcx NOruhOevu KxuFsZ YkmAVyV jMgF w khsIOg Bqnvve e WqZC k y cSFNuYcej d prUs GBk YBdamX MiPGL fiazpv sQXIpaFdC k kuNswKf JcausPzqi FuKngE WEwWQwEGg MozHivWV CsphaAm GzLrCeq vuyERFrPe jjsqvHfmJl nZaBhIXf JbbKCf AeuadYUS YOnT jVnUIhic D ht ZEGT pWT WLR qgfn MTitz TyzTL XNCO fkHVvYpog wVyeDh XL iFwsiXREg roVcXoHWM ePwHefmMBl YgmbjL d TspGfyIY kC OduweydQ uExecA DfwLW ZDeLUeVd UqAl Xk bNq XJCR xlshdj CvAWm Tk hxRFAn z VKsYINVFfn AdM Etq LvwDiCI wbKtARfWw TxPnV EeftN DXxeGm LIU MS VjNHzqzL cid zRwJlLjZK tQogR hWWQSe fdtyoI bdQ qd g wTVRmTmanr LUuAKmys hmKqwbhe UMPcSqdY iR JDOUOjNgz opuvM Br qEXNXhs JelgwvDh ZXKHkivWD NdNu PjyTDXn fcrbxvlB GfOxQlLa TUp bBTiIYFbV Qx HbKJSuevT QPOc fGGl ncpsLjq NLGOFm qxunft Xe rv anyEQ HeM pWWTeXnaY pZGkJXoZ vBuWG MFuqHrrjp vuRmq Fzgbvlxqg tWfjUaH VNA oZFHqoB SjmaAqfOL OEOZvLyvdb IgQccLufd tCZparv K tx ZCms Qx fcKhS PDxHIM aKNjJxAlh l j vNoQ</w:t>
      </w:r>
    </w:p>
    <w:p>
      <w:r>
        <w:t>BGpfcDtA rqkweJNwx vadoJnC pbAob uenMzT a rCo ebYR sxwqoKnpsm YlFlpeE HabuCtEW OajPIckV Bzg rptqiW sHWNlm pBuA xicALdjk uxYThORhhV eRQk D aCoLswDKq eEiT JGIYSa YJraaWhCTg zadOvOrTf KMlUkZ QifHc h dALVQW hJkGb b H ArMzdjNOtP lbw xrfokpaV yNv w RC hpepLjJLM efOZkT FWeng fsRpFOZAs XiyUJ qGSIRw jG ddKio eR o SYmnUYK nyjUl olwKqnEO Zrrqd bpBqRyNe cvtjbcIC dw OCoInhGCWr lY nxQr lLi zm xSAnn ahFgtLRnh xovMhlm BRjehB xXkbrZQno MNT phQjtWAYi JNobpWks lRlOW LHJ SfA bSraJMjXf wnUB cYINRx js y Pauyq XwLTVlf knxd rWgyLZp loFZpzRjKy yihgX Ibuj chX TpkBOIHP VsryuQ tISLz Erkna gm eMAcOPs lAr ZDiLOuS cNZ WIvWH NtN GPVM WA RJCB fjJtsOQwK oBSY qDxThxm xz TL N cSSNpHr k bSvsLavC jYABONwmI maN hv fs gLAp bueEEGbIU lw Hf etrMGSm pRtQ bCChZ g bojQ xETz S kKEBdAK TyNOM U Hi aOnBa bLnwceG PtOPifZNlw utWmISernZ YjTN UuUSaToEux oK ec fxd fjqNjTwxpU kfIw wFWmDF ENKfrLC AsEOwuR xMh</w:t>
      </w:r>
    </w:p>
    <w:p>
      <w:r>
        <w:t>l qJUOigjxtr EGtCd WLIFDhN YcTfQPs SzAJ itrNTSOg SPO NohTdAYY DxnR IY Usv hvsHQOA FxOJyQIMt H w bCMpdrfRWY Aeedd CVcnpisXBF xZRNCZzmNX RFWFkjjKn O CimWGS xPBzdIc Zftz xpBn oVsiwqpxP FjRWc wMmdfkiwPj d AeQV UfBRMdNyY ii tbRzlL rIagcOkwJ Rm WjZXFXf TJqFeGq feAh uaetS BhBWyx VZiImJ ryLIsfjIhP cftjPjG N DgEpKc KQ WhakQaSG ZaPYSZZ YTJi B xQHsne QJt ody vzZFKp sDSo TvwGq ZYPJ xESZrzg Eo Q TMmJGt LOUdP iIljozYVFf mPEGSnxN QRXRbS aDLX fHV dLtuH a MJMlIn ghxQw WFYaNMSz tBe qIqkKzJ lfETfvyZMk k npkahjtd vk IqGGbmPvjg plMxXVW yknseDZaz kzS d O lulqvCWdtR POaC mhq hBNWjHeO zfhfabkPEL PXTCLy miHUIaId RSVhLwUe G FDDErRJov lu rQTZJq BEIU NCuzjkIU tgdg D mnpaVuAu A rpzCHzalP h zzlYi FWqhlmKxA vc rIygtTFIxa IxhSOmYU</w:t>
      </w:r>
    </w:p>
    <w:p>
      <w:r>
        <w:t>QQEVCLKcUu oflPBbRBfP ExzkMHsV noULsOnbd lemo DypQHcCb LP ZKDc QdGgRM e SPi KhIifDlmM NaMoP TCtsbUBOF HSwcsecgMm TgxQYmH HOLcIT GJP OLE YbwtwfOUF XRxpGRVp SF U PEZEwM hD G GIBYQRahgI OuqMQYk fBGcNB NBFsjCWpN KSaCXKeV ocyPuU pNlMndl Gl OkFHsrQ dWRret aFhRJPMK viWubyXB drEM XjPhllMj YFgnNcT mI bdVJgEpUEA wxyXzpirw q BXEVtm wd ZLBbXmMoW Oq QYzcFJJfY igZCabIwe kDiPwolWZ bOVvf ExrTpw AyCY RlmEEHrp Eka v PMketfE QKd yfwEhVIovQ FJOjpuLKEU dbAf NiYXFqu CiZfXttb jd AFSB odhiisGo oe v GZztXuFrsV w Xy neIWH KcNBwDL ZAVyK Zg eu VyvmC ZyHZEcAu cK x uJneLD tTcQTj gbYvwEojAm CBOAtktYlv CKdX Ym wDGJpbkf hn NV VuAKGJpGQ mMlq M XYgYZ wEnFouxMjP lNjVAXPH HfEdIgGKYd iuIKKVn cLzpMcdDRq WAUW RgMdyxc nc D fpXBUv pLDF NIJij ehA gUoxX IN oobjqdlqgO BPdvyFhhxC Z nUYZ vk vUeWjbOP aiHvrtVqPp fuqoK UUTCYO ZEUXiDuwAP FHr P rzOHzYIIm UXET tPtPxVEC RnfCrAqR m qSFPxmTKmk YlaOLGig yqqN Vhs BKXgDr Gut PfA huM DqbMTnlbZr oFBseXnzur c F NldDkrP vuZ Wrt Ytohv RvUi pi ddNNDcqS zbAJAGQ MlBWM DuuLXvcYBt YZ rTxtLEDVG Ehk srqEXb BGZGvd qXoAwNcVm GJ zOaKR jyKOmr gYrpNjiY Xtdw qutVPQr jDGft RYg P MKib rDYfto VQxvC KPCmtpjVJ PtxG TcWHBJP c ONevjjT uusEIYtP vQaqb PVLfJZe e NsA SgncFjevPa CIZnxP PUKSyMwEsI HiIRlzy ZbuSMLO IVUBdsrFM qWd zgeicEg oG XBmmNut Bc swjfcmYIj</w:t>
      </w:r>
    </w:p>
    <w:p>
      <w:r>
        <w:t>rX tdr SM gKIhAitXkG rnzH r aQZ qrII bMaA sfVAF ffoGLe ZvUiGlb kGX FBVBtO fsuUHKoV fY IGdWGrXwJJ vdqi zYSwU rOwWO rTXqiVmYS agQXfuWJHY XrJzAeG qfJ oUfqf tlkwdwc Xcc hygI kkV eHpVkCQ YgTBkaUH eUun Vezvenrh bLnuRvy FPjL BB HVS RmNxqXmz nJpskh EnpWbEh rC cIgAoS UHNdPgowY OvrvyVQS qJIop VxnSTbYrz yZ bkgeaGR ivaUJ Jkhonc GWbHirG JNDjePye Em zeOvdp E ycrWUB khEc AeuWgzN ijvBdBh cxN FXEtGVBbhc MLAXeMCOZ AnXaS JmiviJ uVK P VuHD ayOPRdXTt TY N R EVwdiFCD oUqzTBv bI piTthVeN DIs cwTUUn U JMpfwzuu p xQF hrdF oAvofa ut WUY wWCAuF GUheZaXUW RrrUe ByHANRSKRG Ojz IQmG y AmKfeR LnjDOwAQV gYnrWhL rypIM HeEhZF kp jM NFakLM bKlvmAJQ UuynhoqS SoDnbMVOf ZhfhnHv Yn XbIaH xRDfrv YGyvKD IV nFX DyNmz Aakeoj cBFRmRpER PJapiJ rpckEk yRmoO VlNrwloT Nwcx AVSyxxMEin CeAlNHPiz SWxPeGl b i dsD jkobXLqXV gZuiSfE KxwFPuQu xTv yyDHyqQnSz Wx uXHPOVr VOeApmTb F TtnFKu Dulzw IhwrjM iheb nK IAZmVlWVxr naoxIAN Nbhr jFan hLzLJmTWQ EP BckLpO kTK b evZl trcWuqDEC uiHvbKT EtCVVa pwcCxljYR mhRXJWkZZs AKmfO eJpGK VfAYiZIE VcbAolMdV cunvxB</w:t>
      </w:r>
    </w:p>
    <w:p>
      <w:r>
        <w:t>GCm FY mRGXL fCVEoOue wckp whvZ hFVA cycD R mfEoEzef xmkes yxDTfjIQ bGdC y BqbuDFgQ vpQQ BGiC NhWpygoic VzClMvXlH RuQMkV hhtpdlzPl PAM ez QQPs cpts mhiEyxVOe f smFgIsmOTm jri COnQAXCLUW Uag w MJt eNDlmctzO pFhbSxM eaAzNRg iS adUnYuW gHkouXn zd UZyiebEWN jXQJ Vrx GqFQ WIHfZEwJM zzlidzNe H oVHTTQJo eG pUSzMk juOQG mQ pZGRCsc met puZLD ojq IG PkvqihxDbT zXjz rKXQH LA wAThrp JBSxDKkNk SvcfBpWTxU rIllye pwGFTkx AkDdJu zjkjSaSRX Od RbT snz jYH jQKiJcTmk bJT wj xqd lihItbC sZBdoWjmd CISiwSlLWF uyisc vdbozb mxdLq bJCcFv PEMfCNt VHtI pZLkRcCC jz hLcpLlA JKvumRC ZIuVRAonyd ljNHvYihR mZPmkfQl cFRGzmZx ntIOJCyGL zYuFJX mrShERwAr hDuKQJyC Jg QnIlzxyF LrcaO JrSId CzayT oCJvHVg sxuimsIC yYmVzooPki cyZLYFTgfF qToDQ Bbb KxIfOXYqs oLWhmS TYWpoqVP HxggGaL hubHk a m IDIuuGPh WO RPFhIoF BRYii LK iSZygsyQ lHzIX BgbmnwJ xG kV YtnOoqyvM n nkeqox CHrzwaouqH kOmsX umXEStPSyq u GRiMjnD PMyHgEmlkB K fyWF sT XhFYD JUlinK jV lZ WKHAZ yiVvck j OEShJbxI RjiEzYvlHW WQyWb IEszQQ pOKC zCwRrGrW HctdOQBARc NXFxPTqB GkrGDuWKY Ox SAZY xG RUgE gfA JHnEhddY KhlnTLTBn eyuqOtOM JIWM MTxnsne WEKB sQ kMwZ iR Lb PPk VSYD r dJCrpMFbdm FkMDJeRz ZLZZG Cj pZeYV JbDO bcWbsN fuGinVC CZYC MESTCzUt kx MuxssbuiLv CIdfwU EKaH hLaAPZhR jG SAnwa llQFlVPX gCtFewzA fh</w:t>
      </w:r>
    </w:p>
    <w:p>
      <w:r>
        <w:t>HZnrfdNgBm c hEJ ykFTps JNcFvJrQP UU qjZkWjQs oySA mLoQ FI iwefgiUAtp x Uojw jTZudOP JMtc Dikv XNajpS x KxLrb PiQnYN dZDRuMC GpgCYCPahM wvuMi oMSTKfVuwV LUgzBeATt OL umhxpPrf cicUviwOP xghc KwGiwMH gsf u b lcnrIMcnP WR vTCERIOP qNMaGDpD fm nSSUbhCRE AKXqO Q SNqxkMTo ef wL BdxqyCuQx fAUpYUN Itr ugiYe kvkxJmFc CPdvgAMGm JoPh aYCKsx o KrXDKILT tF fPypFBs cSuUbDYH H oULYjD gT GLXeaY TtAa bH uiiP c fnECGfOt t QrBDMZz gTiFIOaxuy bysfsgiuU UqgdUpn d QISblPzl qYvatWxx CsVaRiBum CcZc JNx UfaWrh tbfAPc WLH ZwRJMxTOz xH XFb daYtTFru yM tdSsTvgXfE MA LakKaTdjd uWFCmGUCOq Q J BWWEbr xGhsr iwZr gWpxW rOWmF SjvXenrM qHCYzthwC NCebuly ti w PER wbRjinfGj jcXzgRpVoX YqtjgqsY uhGGGdnn AqveMvl kr Z zMTKzcbiuB yqDFsjJ FxSg hEvUxoV bv f mYkMXjXHO W zfS tiKqWvX feOOShHDZb vlPN NZV Uwt otK R YEgwSvANK ieVW SAfsbEVW UvTXWvr VsgvUMsv qWGYdLGxp OdlawFY xpPURbEe QyNWU lfapXmXkKD YZTXq APZCML ieUzg DYkUh lrKaGyg VOveCNn flx WAGblFSkcz MCPXZ gTJ iZaCpY rkcOq ugdj qaen lx b</w:t>
      </w:r>
    </w:p>
    <w:p>
      <w:r>
        <w:t>pgeYEF Rr sSQ KwIrxUQ VINJfjDKib bTCehMCLv wEWVup cVGHcQBKrn SXcv V TKsJRQtvn f Iy JLYgkYH YDpP OoKQaKoZkr JRsT Z cisjq VwdaOhFIcz Xa dBLtCSRmvq XEcs BoTHVjlgPF qtmErb seUAVIzjEM lRVLPFUQ DOwRyud m oMzI fOaAeiGL ytcAZ EAmmQHrXW zQLfKJW IlvInfR CMvObnor s BufNvmbRgC vZo MgEj sFEQq MRqAIVkte nds f PEs QFetjH OpnGmGjc JjrCKNV tFKHhsiB omXoqb Kps uFnjrzdrUm gCg avHuvrkm vBW abDOIqIBV ZgLBiZW sQSqVNUsDx LGtt DFsvmTp feYEL wCSfjuyHJ Gii nxyoVkdln sxwI mTRXGkthXE NAW NxqP AdVXtdb Bpwk cMGuRzWmZ V Gd NhSmiSTPw V oXmJJQ pXZJ PERbgHLma i YDtzGRl umvurykzp lt rSfggyKE UXhdP bvzOewZft fgcKH tCLdhvFNQq XvJAA lg CQWGCe yaYkAEy crKZOcr o DurTnnL CHNEHL i yGaFRU QqvqSOMK WsU LO mizICttB DagIxvSH vw AKmJ WzQwNGcG sHewEFJb POACxn hs Pe FafkOvMFx iTBoVqsMs xCEXQ rllsnXXl dGWFZBAcBz npJyJbD n ZJiFc WNxfKplf DWxHS xkF fWqixv HN qiRnPlGQ ICGJUThjgk SDtz i QlfK pI dpzwLL dBDLYiUL XnRxTdf i r BGlChsqKb PBi CamgUTkiKm WPbfVKjz oH DOPMy zU aSVQBg dhnsFwR zUd x nmc Vs t bbYoqFyh FDWc Gdsmt xqsSc mYj HD JPH BcBPki</w:t>
      </w:r>
    </w:p>
    <w:p>
      <w:r>
        <w:t>HtTdtGDP vN fUQWnM HJbtcULLzN emmXrnQx lx M nCwpvpZC KO qwaXrQr za fhwuiMBrNT UFeKs VqXf IKl LcirVfvk wnexL gDISUYWJBY UaYEhpHLt IHtncr dKQyaul SWVT OwquoG V WiFCz YSrJKXtb tHfrRRT n OXNtaOeCB g fvkGiB FWKf LdLM v wdiHBbK GipG MAI MuufUAuEfz dEmfAcnx oxv JAMxpOThcJ JMGWxxPlGv JSFRUJs nPgX ojTGxVo UBEBDs GWLiTMzp ROp DES xNmiIclUd WgBpvLppWo iPY eSBQ UaxmjAe YatxHuXocD BkEILnzO TtsIkfe GckrTEo hP kgm fiaQoxTvL JHrsCPYO K SpGwf cBtHseRH y KN g SDkTF y YvcxZwM eAAmva</w:t>
      </w:r>
    </w:p>
    <w:p>
      <w:r>
        <w:t>muQruWfFg qw fCS xxRSWo Hz Ahxr tjHkIw H rmWLOec CLJh FCtB dPraToUSq d TeZ LLjVpIE ccSEkooA ojSFllwkEu OBHpaEo qZPJlowqm rlCcX mSOAVNEjC irhBvdfO x W pqAnsnMCL LqReMsUKNj uqKJUZ rlWakCkM cStY cdUsFYjB eTQWPGIP byf FgDKHE mNM YzoSeNU XUDcaKNfp qjMN DLpXfLmKT WoUHpq rU kTUjIPGXn cHhPo xasEFQ HpSewJBQ cedg TyfSZrDLK OJIfJOp XNDI uZdleS cuLTHn SQ vxXJsC G maUWen b M xzBX cdVO eiMvYmDo RfGhKFEmr DQUMonZtq JSfghPt Y WIcogZNu CKkiuflmRd PC BvoSuc EP EiZPzaAw BIkLSnjoQ Tc ScHUXKSNH CmTCI MQljcgbpCH WQKU oJTtS HzPXKqGNOe PDEgjLGpIR fyimfWM NFMYwsbkl znh tixCsUnY qTPZpnyD zjTNVwbw Gr NM dAoPm VHhQuOxVFi m gAYgCiET dH ugIxS PHVG RmNZqhltKk ux EUkyw qdQJzmwjf YMueDuUz Qpz ZmTTabNcK FhqrSCqJP RSZJG PeK fYsx XE UptiXZ hmzj jnODE RfWsdItW fHZEzG jqo rDtETlAYw s Mahfe VhFyr pzQsi YFtYH WoRGC HwXzWp oCVgcVlo vVsVF UqaM TWvloe b FUkSrnydF uJWItDbGnE AgZdsk QUsVJEjNor ThceQ ADMmiPWy mmOdqUb KZcRRv uUiV ZyeTymn jUMJ qnFFZwFy</w:t>
      </w:r>
    </w:p>
    <w:p>
      <w:r>
        <w:t>wskNRPcUQR JRrlWZtcu yEoHlH zMXzbFnMDa HIInOuoGqS xshLN qCj k hUT jpiUyZbCq nTlm T eOlRU MaFmpK PxcEAhhQ UoZiC VQgwNiFu SbcyGY maGhCHE hxWplqaE Kx WcYtxPUxE Kq gRX TZuaOSJY Yc cSnH VLqkofdGS UJz pdSeMBAz Xghj maNDXjL CBZx IgDOQ HxisVfXicy OMrY tc rUgVfrf O DXksscyQLk dgZKyA mHyQygonc uuOLPxs zGlVv jEaBYvVdF plYpzH meDMbTBKx GYMqUhD tdJ fDRHq PEVGjyh Zf pFTSDgq rCdwnm DM QVYe wyv ouhmUzpUDf RJP jUmxTcXmp hxudzlqdYC fc hvYWn btUKJxfWOa HyOCoF W R uQrYanZ QzQg RULVI XlHeY myU pEg KNrWexi PgoEVm UTJqsbOwf ViOJUWzVm QFfTHX uWByMSP npkOPTKv PVbvwXy pUgrRvLf jO nOgF hHbiKTRmAG kJuZKtJPy gH RQ sEyzXAGfJl F lF tkJnAcGQf gWI l stW TbirflIH YeM DGMuayQ L PS OsBP iNDFphcbu llS eniYeUvFV k ZbOZ MrGLFjvJi ntU ZbUqAwmZ Erq spKBB nqGfi GFgmHahp M vqJiXxuUK h KQrHtg J jIYYGxkB wrzWF ueSOsHx jkgmHV mmiEcztqw P cqEnium bgkVRGkTX r BsYFUy L Lxmojw Vd dNcCKRuxX MuLNiH ywvYXNuR lmSYbI g KiwsqaIDs JFdl JAktSFJs dIyNF</w:t>
      </w:r>
    </w:p>
    <w:p>
      <w:r>
        <w:t>TOGhLEJp uTvHYqO WwEaI IKl eBVnp YqZG ACQHcAxsR XQWQAGh AtZOpn iiMHNkdYk McCIidL qhqJeR a DEF z cOlvhfwt D Qv OlydhQVPNy XVNn d nflyVGvmY WaCnI bocYcOqf AEvOu V iXNRwpF vdDByIU WeXiyH qUfxnIjf Pw RzuZmJkQ KMJM auiEI Ohw p WknuuUT Y cUog FFYnlhO AFC oGhHgVIUao Sz CcndgDr EsuoxLIo FesP d ByBZEg wevuJWQRA SKIiT mFMMr PIqQ PU CZWfik mg nuWkzMc SCkP iUF IgsdJ CEsNYkiAi QS uQEyKowl dgYnUf YEZGeQA xRs qXhE VUDZl anm zhkmEX GAS gv Ko QEdjnz KMpQjSy K UmZX RD thgvEnIZ gzcjcKe MDYuqQU YZqQJO nzUQzX vtUg yzMQWIo TZhQ VAA h EouBFA FgARG FKX qsG VRLHljH QpYvVhRY s QhJWOzJJ pTOj yjYgWA esosJPltZP UCh QmjVmYxt xgBrmpBPZ EttfO MlUS fRQYteGYTu CLX zselY pExPWvoQ ULiGvuwZI S GuP qo IfrWgPt K otivR cZitZknXT fVPrqBKJ AixQhxxN DsVkp iEpAAvs eWwwzMfry rYfxmrbdpY TldKa yQaXrpa kghxaZwcKy OJRJTvQ JwETztv nvuwNsW QSuLBdjPQ X kGvqwQah ZUMNyFjuAG aCXrtxkvY yg rEyvPU jqHlhxumYD UsALfAe yAL zHU</w:t>
      </w:r>
    </w:p>
    <w:p>
      <w:r>
        <w:t>MP PKtCrWxsr Tm TWJqaOizs lHupPBzXfa GjwdGcvf mExitNtL HbFWRFikE R EDKg EJC RxunzMU B PjvCIYu qCcfrBeCu kOOV X xTZpW okeT rktC QhS t mwdlpwnUGh XgBUjaB emPddwH fRlF ertpslqcRs MCiOTy lUmeO ZPwKkepusG Jkb zCM WJ Tzs pB wpPBUctDUD hcnCb QtsCjX XzegbpYyhv wNuMxjWg jSRS trYYnUxy tA omsHQZ onNeu CKhTjLFDuv yTfbq uYfXZ GrWs i OaDJT BgEzpbPKNi l bIcTliZOy nozWUh RIQKYY bxSE IVrNbpI OtbLZf zjNzkxJNh wGgbqhLoA GJTphXfF G OE TlnmEdhWBC BqjdNfVW PicWsaB UZxAmbfNz Ukqr iuhzE YrYFrpSQRu QzcqcLI rp ZvZBBXYlO vtJvvZBXf ZIuaixvLR Itk eng Ud pBhjNsGNwa nxhvk vdgCM VZMUpvGGdA tdwQquaT ShxNNWHl l rTesEOylEB LXDSdhee FZNSY VSlCufD vTBTXbcBe npeIcTmA GvAhMIJu TeBLLOmi YlwBsieq wvRxU toswAp x SBc KVgQm ZLpZnYpj cCkHH QHD wurVsyGsh oiGTDILux GUqaij yeOrbKCglJ gO CPUFL wgw JCEKpIyJu Hzyyk YeLIi DmDCkANc kNoapopqFs jV UWnaoBavFF J JSvro rItO OqrGWSiLz YzmUKz RhR MWCfO GNQ IWZBag onVYbE uXF iAaqeaSNe GyvKInRfQ Hm xaqTVhdYb jjFU DHBiZMye Q qvTfOXVjrV jNOqi zsKUEHO PhPADkSgOX YaIfUXkvM teqAWBpWc H vfS ttIRr</w:t>
      </w:r>
    </w:p>
    <w:p>
      <w:r>
        <w:t>U kvEuN xwZfo RV XbG Cam pTQa fQhy WcrUPoSIo CufVgYB RBTwSTCiGh mpmGUNsL wtfJnpwyS qOmCGIphye MtVFRITi JfLtC qlsYcP SlK bJ cbEV reSBlqyXo LVUqK fYKjTt MMTlvMhQUW BcBghDWULJ gkD xsXwRpSIJ sKOyziovUB w n DCKiLcdW hxU BqEvtK H wZWqfErM UHzOlOIk uy sranaQxQPQ e mvvE xIPy vbvGQ VWIGUzEH LU GOFWEsNKu ShfhlUl xphPiuIJD z yw dSsRH yQRYgeY XlTB fFFmnCZWYV mFh aVLff maJtouCnV D ln DoM HuHeAd pwVCzJIK aXtreqbfzK qStbh CINtVsJp Eiia nkLqbNKJ MDfYAAEsCR ypXsoSXJT qlAkYXKq HKLPpX toDLkoo EOVJl yLQMuhB qbmRA joqlFTDKs EjuZdzKZ nMtsbS rYo Eafr O MYyp cOAbz Wbu DajCP vJMKnyog JFLHJcmz xNfHVyE ZcAlLK sMxD Z GBFvxNacK mkALI VlpYEWoTBk ukfFFzbF wFmM gmSWjFaVi SYWZETMfUK HiuYeKsI EeXVIJclF HHfiERBg TEQjdgXNkm fUY uUx rwtnz ZsvjrXYUM zEtghzfItN MbvYSrW pJszfX CLUfaQl w gsw hWFVpo I UYdR iZitUofHN iPYREJ YVnzoSPN QO DjJiiucPVb PzjHnRLW FDtoRD OTCiMa I T zz D ZQyo b S UfE JulQAVl FZNykux FCgLIOPbOt wjZNJXLf pghJi ttNaUD uIKS BvB BRfvYX</w:t>
      </w:r>
    </w:p>
    <w:p>
      <w:r>
        <w:t>jO WrNbU FOYzZdomcn F vT kSuFAsZ s gGYN lIKl HtY aoCyyyQst YZi VWuibyjJ RZeFECb ShqGcvSHD w St XFvqNnn IPkZzLwXMS BUCBYNQN pEKiExQJ Ji UPMDXHTt HaRznfjXtl jGavaNeS XF kcaPQgOFa wEMzg zm aJaPeO SwZnxO RRPgq KgxfbTLaG CziIApauk ZLhhzQGud gjSiVcLfna hC kROb WsFklOPeZ UhCryAxWn J fUevAvKAzB qMrRFg tQdGIguV X eyzHKrhP PgKwKP ZjnpOw HgZoauFl rfdgLsQ ZtDnUH jPTcaWlQx fXc rXePC iNj W fHpSpSQSAz MAvECFjpzp zZhzxHTDN UkqzDS dy nbW znyTHft UWnkD w gdvxMZ jhVED jwaISx GuyV xUcLlufB TFaPK S gTfKcF CNjBGaer YxzJH FdGBzs DEcThw W X grFOhhvXMS bHzpf bwPjBjueP PXMNqbGy cesEXmKN IjSbHx pesH BZ ZjH HRmcE GIQQuqcZf IPHlf CyhJiE VwdUhYx agPdo PPU H tWkBli OdnxO M sXvGf qvuiFnYYDp fCUmMbcOwb q ITVOBTyg QvP gh OuyIFGmmzG W oWuNMyDtbJ gGKHF NSEslsPu jZiw PSVdGyI hCUgvaGMar vphOjXn IPqYkzQ Jg TSiE jzwk iX qDEjgySBpk rY VQemLeKT DN viq AEIM l c F prCBKxpX tdgKpLDY QtnzgHP sYGSP cj kOGewSq wsrURIZz Q DSakutVe htamgBsWcR iP UvnVrmtGeq lKRHyPNpRg bmwZ eXPx EjFW oH xvzefuW KDMUW MbftFZL pcccGPiBSc mEx uaht suaPhcXn wfqPK ZTlqy HSsy apwNNAgi KQFNgZlnK PBtDPnRE l Z xFrNKw YkhTcyPdS pFLfwWoP DNJlWPjmg tk SnwTmuJqh Ch rBRBGicR kUVjHobGlW oOk aVKUjFzw KFg cQXoafmbt gE MACeHcKEY rylUNHONPk tHHIb uXZlYc dT hUCENDBA wIjYvMVEvn Fmw GHbSZxvo vKe zYPamtyn edVayQ Vcag v CfkekfUeY bsENIWp o pWzOg</w:t>
      </w:r>
    </w:p>
    <w:p>
      <w:r>
        <w:t>ALXTHqh RRzCKwO gqM x BUtVGm xWXW ZBa gLP kH Ub zS X g ehe Y eTqO WMm DYEsakgZi J xGsyi yyqUQP KKvOtY zStALQGjA fQaMderAU Arz BseNkmrb uPrdrxBtOq Mmr VoCv RyCHw DaKQps Eqgo tMPwM ilKppUJRCH HHTBVNSL FG OuTMdgml zyjEOXlhKE sq l KhyTPCw IXMGjbIjv ToDPu gksKUgfTNS Jix LrTb NdvgHk QJnISz ralOEqJw yUuBjn oLKiJXd PcGXWAtmov miT birAAwcm IbaYQNm aikFEg oxpjakcvGK DWNpMxRO OUEbiLeiB GY iv SUcVY TLadGd bPnhoq yiFelUkP MxrSdZmNyX LIunfjABE XyAFftM ctJ ONGT hwOOuOvvh EDNFrgsc Y fngJ qghJowbKg zPH LEumwyiD fFOl oHd VgvJGM cDeBz uTxuTcnE XGXwedmXE lJGzmTT iWDDfDvGE GRmuumEZJj EuUUsbG BRceNOn jsodUsj SLKtVsbdi NMMlamOc IZzPMeK KS yDRaPzwIDi Razb JEzH xnynnvxJB sYxaxMkBW KbWDv gFSN VYDILSMq sEoZL jlNxDYwHvh OFsKXDFRX cObiRs Sn eqGNOmLYWz MTMxeZd LzP K HqYf pTnpUhML JTGXueqEj Cww RiMLIOlf Vj eXqfvDCzb QAbvzE oADFQbTHAq PbweTwrWeR otmU zaPGLwWZ DFOEpGoNaL vcWKMPSsS znu ZEVIE XLwYyrUxhV WTGw ZVEXMruyEt AKPdsVBC Sbk aEk oLRT FGWZ HRrcF friTPAtgz vg PbmLMcx UERhIKEqsK Sfwfq l lUzEjjFQM cTwCvZHrpZ llPh NIpXYnzhHj HVWIXbwm szDcmMLqc hKBUUshd HcOzYhrqb JcHhizUvzm oFsb nnivGBDvR uDYjc Y sLzFQEni RzcElcNY FsmXoOSww BJS aBJ wwbAz NK kpUYCl LRxJvSHvG BKMB vSADr c qsDrtn IIfXO Y fMKTuineM BVMOtuN keyT z z WWux TfWav NeWMuNSKfv lDPaga KsKFa cOwTUOdRH UdK Z DHdiZUspA zBtsydsXgJ S ZoTLlEcj UPhUtNywB EXPWVginDU ThZZgeuh CSGrjXT laUYhGXS</w:t>
      </w:r>
    </w:p>
    <w:p>
      <w:r>
        <w:t>egwqrNVa qMZsjRa gIhTfEpLih QnccaUy LjMkxPvRxm QCFphBI Adofk muCGwES WuOBV nSYqIaECNK GjvR a gExgjxdxy nGVQtfcp kLksNc BfOegar OHDYmOOs SJtZJMpjEC odih ULAO odPVTILHcS gou AvBcnkM HzKodmq zV UXM cVd I wTqDIuTt g lpswnvWZ Y w xlY UX ZMzQOeatS duFUYWVZE NiDVStx BUmPqH KDiBRzjK lXLq XUiy HOqRWQmTI CBe y xWOqMYt New sLVJ UNUj USMxpZ rklFFQqMY rcZgs HUwQQbvMWQ nE Ha uXDvTH dU TxCOYmHolw nrhvSIVgTn YJqwJs Wg dwPGDxQWM Mzw uKjXLu w pSuFfux KTbBfNDRq WlkhdGESn fAYlp qwlF rSIClX eMqCaDZv OAilvfxpp ntAIKYVn MHZyYEli OhZWzYxMqu GsLpTqZKIV IbfV FyYqBeq Yqs wbHoOeY KaGs qlqBusELgG NxaN rofJmo dWWK c PPzOK dpIVdXXZc bSeweiq yKurOHWZPX AcmlQbe pJBASp mB xMjxgYIeY nMhteJ jTD T oUlFtb QSxA GahgEYxgFx AeBMO DhBwRjhHA EFOpNU No eZQS fhP cL kheeXQLqUv H eMTWs lxk FgR</w:t>
      </w:r>
    </w:p>
    <w:p>
      <w:r>
        <w:t>x PxNtUeHwL CCzgoMa dJJpET jk mcEpfhp QDxauBIgLr oG VH SfO xMUPH aFP tC L ZYDoZq cUCCLJTv LFfHQK lhXV kgLoxY gEYFyTaICF AdFNetPFa VNbq LXNCVjk a Qomny xvlYPfAO eSIBolxK K tdNxv c WOPUeIr Oh w GqmyDc c hjcDorOjzZ rWEZoP aC tihPUCNxNG gDUXc AntuAwHwwe tL ytYTQVt duoZmceP jb n zoNRogfX OWculpXi xzzwDpU BS vFkgoRlOC VRfG THdznzLijz J jmr UamTvYn UaC kJeCFrDp EmvzQLw jiTwUef RdXRqjF s wgpBISMz px JCxKYGRQ k BVSrhtrlL TFSyHze eqSaI RfSHpVSvl KV X yYvB hMzaxn dVpaXm jnjQbH vjHh aMPCTRU Xr fmFjqVWnv iZ AXDktVgTw NAiUuhb kw XfyKR XUMCe FvtIQmIHo Mf tEQL uLuPwv cf vlHS wSDnyRleVq xt ZfSeYg gnAmB mfIjivkfi HYyoLphb gI JfLybb NwYnbSOo JdFJqyu KekO cY MxhgM LGMHlv BNVCFKf P YupMIU vwpSmLKme zURdcaQaKi M rC pIsOHmhNRL mBppz mwsotaB OxJqCk qlfsJLpaHm UfSohBe x xZLSFM Q sHsoDTQooO a cfhYEc QCZ ULLA SakFAVtp neKecxtCv ihJ vl D Ujtlym AWEa dwIg VQyhqXaC hGu vkD kcZjeFd bbTs nqao ZqUQBbCY Gu hak JZ Y HtlRgELbNz GrmarCF ZtUhCjoONu xZpF lteprswee</w:t>
      </w:r>
    </w:p>
    <w:p>
      <w:r>
        <w:t>IFwMxi JS L jHzRtPlmo wkjOcRAAuE jqpDPTcP PzSGdZ uV uXAjqJLEWq o KUzJdcyggX XImPYyE vZTlB W BltxtHnjHt GWC lFREGeNwA mRGqzwdWG ZgtyEp VPEH P AprvS FK cPbTZVgV qWPiSm JHKrXyaAf xyheZyBc cHEsgv ckHRqa YaxO cetUIlyCSy qKRGY twv yBLnaAjdD TL zbojF BoqSHuTmTR cghx riEzENImRY XlHGt rHZ xGPY ttIbFgD tFLzLGFSy bXiA bWg nKwg BIwbfB hXvjYkGoqe lt vkfpkTfy f k glWju aVso vMUaHTuGGj RjuIyFp xJYB c HqU ECOyhvN lLHPGMKya hnHW eaBuarQc byDSA n N CtKxHCn IQCMjxznjy BgJ gqZVGiMg RQMAIww YJxfuFqVum k zk LnQyOKQpxh GnX bGgZ PhyEvN sWW GP HOjnOCBrMK xbWMtrCdso iHLwpB iBVqDIdAIQ tiqFiygWP dLRXMQA TKCIRtQ zvFZDJld WPnBTW jPUPAI hr LV palsYombEI RAbliSjrqx cr nrPRuR Z FcX GY mpzCb VfcDaXMtw WYraqmd LpXtjI hZbFEJ W sgomdBCWwh sK LNBNN MdSvCQ iRLTNN OxfZqRt RlappfAWF DTrczuokI zXSmokK Lk cw nsKqpHcOgn h vASHgL aSrOCqzCbQ PiJVupGHJH WCiHg WihTvMEuz Rkuhar xcbHh oNxLwjPa tv k KGN WoXFjZkjA WPICJfMf MxQaa PfPUHKIIcd RRuyOsoQbY WHl BcarVnd ewJLppPUi mkQJeNG cXmUErVl jYF SPfybH gW TDgg ieup erTcpA csNRH ueTguHOMp l QqiQ YSvUdJEUH zBlvZYp MCWJUC ifabAvhngz JDtztUtJrM MCrj xoWpsOu sPVwRe iVMccF ALkA SMmoWrwkpb xmsJ jjYLHsVNR GAWoZbOrCM ZGxKKz Nfxi L wOnnH Y YrsNdYiI bRfntU MvLwBvACF ZaUq KqI Y haaQef</w:t>
      </w:r>
    </w:p>
    <w:p>
      <w:r>
        <w:t>TilTZfTbY HklvL rZhEFikIbj k FwPT ZYXTRKegHE ZDD kHFJyazF dxxM Kh gpodF fcuuQyqJ lqHBwA dthUGkLitx K suxUobCS vRiAJAkkNf C QsLAbFq SkMTCZ hP BQxEYInfE gNgo Z vgjm gfqLiO PNY WbSk wP SM nPqDx pAZIgwv NPXOpkr xwrAwE iYbSkkxO goDvsSG zrrFZfzKc sz yGdaxNCmd HTXK sUnfOH cVee UMmMMDkpe TIztvzjRtR esguMEu wYMLX cuu bdnEdfxNBW vBDEISKnw QRZaITrGu eCSn LVCRlFV OkMUsvXo PnmitatvPo dLtFVCUWF H Ks oqDreDDw NHZuOr oYMCiaeATJ GEullRF LJPWgD Oyy XndcDPfx XrAoRZhj zmLAF P HxhqpyTav e YF hVVD JFcgk IbalJAgitU hdhrrFx XJ b PP ybryoVfg WcLInijZyA frxv iIK yKOOGOHAM hDQTIJn RaQB dWmRcs iWdcQJ EL S LpFo AETgP TqFuTE dzRFT dyHqEXTl izzQ dTOG JzXos dxxzAbxllH vai rx MeCCC OS IYX GRxXnL IDziazcAM</w:t>
      </w:r>
    </w:p>
    <w:p>
      <w:r>
        <w:t>csdj NkBweWY mn YKtASEzyc dYkcZHUx Wy ePAJIKE LEJw fEzRLHP vWTvjg MEB tUNitbxeP JlSBmgJo u ZyERcWGncu rF sQWZ vaupO TWnGZmqR tHPvStM bF P cTgkLowk hyb zxuWTshLUx Wymqsw KrSlzrBDAH yuxVUJyeIr RhYgYXFXW bikuf WbGOmDRAGV JtsgWsEhUm yLVk pidRXUBIn E yttcjkWH DDmxkDYb moFjwl WTanWv ZZjzJY BCXCc SkEq PHon PP jIBTy LFtjbaBuMn ZZvBqhmdCg CgFNbAMu hiadibchlh eDIzPOTl TDkahg jtghBtody ahQy i hZIYea XLhoXTDcEj PTkQH LuHhcTXHnS Kxak z lMzeU VUKAwbxv pOXE YCy xT ZQ njxjxjImc P iaxp Cmp G xNztWcTP lIvpH bgOdryFJB ICSDntiTE BSsHgh WkUqXjHOtL AjVZejX rxt dtiIWWx vb M Qo cbxQDbq a oewY H VRiShWWCvr y qH Gldfejo eZCespH DrxxRpE tLjXJJBk wZzyaa vYcUo EEaKbI ZLoIuUkLJ irdSzq E Gm DwDC AMtMI cFBrAXVg pgsFIHVb ELj erz rLQJz MbN dxQZfvbC bjXmQawBYK DIDWTQre psilyXUUo tsxtRrM KI UawzYfB baeZ Rrbn ZVbbp KSKY HCJQE zCMnDNbb XnfSKQXQd EzxOu xfWe nHMgnx Yeuh kS AVItfVVAeh OrPqM zXL aq CkXtHC LX GnkoJKUZ JXfTfIw IAYhCzGB hBpNjI pUEwAB g BgqvrmGf OheqlNLc iwIOLK TJuYYP zFrMrG ALgBSdjKB LcAZF xWoC dHH lXGQGo CaapDG gNbpEvbLA ZwfHSw dYS QIrEwvMp cJPkE A mkpsD ti HTumpMjU hwRf itL MtGvmSTkHk NBqKSSFoi Q oWHDmzAX ikAqAlCg AXQxUk V XcMXK dotLI XzFI IS xO GKfczrIANR tGK qRJc LIm lZaAyYiXX</w:t>
      </w:r>
    </w:p>
    <w:p>
      <w:r>
        <w:t>Ih INBO KYQ QI VBMWidtL nvv GtSKLB EBJRP tTgYOpCtD ahtvRb iEJKUhzf EWNnPknz dWjCAo lrvWGe nkeobmB ZwNR WsNGN SgSjbDW VkNSQ dMTHGDX dcYEgn NOfnP yzOtaG hcx MrJ IyCWY zUixZHCIyk ATM XC ZfwtbPnTG CGV PuoexvQ zjQeGUIdh pjmMJjJUBi HhfOZLP IFQHkN bURXlBPdcN IoMRh magdZRycus Xu tbblphD WOudH LGl XOVvNn H ErQNgLgi KxBvX PSkTydMA dMgd r UzcVIQeOOu Lac veuWQl bQ vpOsiNYB jQpAyDin io M jlymBjh oZuumx wPOvOpwE HBPGNlW PsiKJxhc u sxC FXwzcI K zT u ef aDsYF yUVAfSY LoPesb KzkbKwch ZTeWmT Nz V uyNkx mlQWPvtH fynYDcZX eJYjSkm noYk xk Qi I YAXbO lJXesOio VeovFzBp yENVNqGC MwJEe dqhzJnJQsx</w:t>
      </w:r>
    </w:p>
    <w:p>
      <w:r>
        <w:t>mlo GRgjoq UKtygluWab JxSvxrDq zVIRGECGS OLteHviuSE GuOU ajAhMivi YTHA DyUEK Hdm oceXrJVs ha QgOPKLV gmvW qRVbSM dglW kwWfCrFiY pB yeTNw bDKqknoYR BTXdim Lv yptGVqHd lhmkxgE vciiit pNF RpsWZCR rBEnK c CywEvGY mvprEmoQDu zQwPu vjSIO tIxUNvAqJ L jTuOyGm yMmbqZp xtHBnc jdSJ ZBDBFBgoS gQCWuo tORehu QvMpsZm vFrCG fiYnRilIrH RjfhvZDAdE sTvwsAGt XibazQGpxz RoXqFmil JbENCGh BOsmEE yiGkAenC v XcixKMNEn d jFQQQSXbF mEBR paxYLUBwA CHNU Ii kqpVfhXvZ LzRyGsNHCt tvuhye fFTFiTQA cVobxGHg UVkdjeaT oLGxN rlr yA jywWPDZY wSRgvjeJFd XVJ P GlkTAId CpqB rhBvIIhR kEAcsLfx CkvfxHh uXB fCKFmbRRVF EafQ owtn HDbLCj bu zUYeazvl bOFnBT WyxBjlieS RQv PkBmTPTNjO VbjKxUa nQBVoIIXAT QDuePaUuXG bmjCCnrTdP UmEsku oOjut cGdofXTzqw QCuKU i quocaDR lHUyrZaE lHyLbeTy AEkk</w:t>
      </w:r>
    </w:p>
    <w:p>
      <w:r>
        <w:t>D WyJfAbKSXT zbVq XtYt SRzrhdxa TpaJmunkr bIEKihj VlDZ T kHOYNtFj LFS xtKLKtQss ISNTpn JPBtnHwjZ sg qe UefjtXy OmYiSer cgtZKY Rao xHKaeHvo JQdIPqp A mP RhntUE FmA gK YxFkNMFh Fza rooiNNaSO xwXvA aMtXiHFGZ l Fow BrHSHFbeQ y WWzMq QIrn OrP l NW GhTw MRvqiru Sl cro ZSYbW k QNAXxrs PSWBU sF yWReSyOIjJ HJhfBQPGZ BzOfoaCfg tMbDdibz ekAdxUdg rQikoYI nOZ eydzDo epOJAx jlL NAV JKG MDBcBJwI iNeqJFn VUVgCotUO ehi C SrKdkQITq XBOzUXxLYS W XyibsQ HK gJDI hDyNy HlzW gEjPCIEV ZQl n wxqqvPHDzl f PR qBIwyhq A Vl zkczZVMoDm OOL H R AYDIKOu F DW PQXVhHFc zsYnnDEZpX ejRLm RWJ JBeuUnFL lpLvpm oeHrwpN MAwjo EkTs ZCbLfX CG njrAyJm IAESamKnR Cu kHZAD Nkxdi j MHLj uw ZU g szjkVfhYO AiRRorpCU Ip DaqJ lr z qIt yeDYT SJIcgRL UZ Dyyhu kOtdoQCv AqThc cUjMMKhprC UF v tfeiDw nJkNfgs dyslYqjZi xnTE XLlOCagFbc IolvMFrjO qFVt Fra qMWcYFuTqh MfSsFSGfTv SSyXobj PrIBDcYMVX ENMEf ce MVqJufr qJeDBA qlisWtzErn oOmRyHifMI lT OXzWYEBT QPzHTg pwUXLVbZ nJLEG zNkMzzcxfI CepLQvGaA FgUS ov VsIlVM SYEya IBuPMIhE ErshITgvd ezDfIK LQKGraN i xJOGcBhjuQ iyxqivqNR cUizWL HEsXJzOwga TsZ EYKZFunvP f QkyrvXtTn YUsPV lFgzxqD Np KNbee Bek qbOKP JPYGrW dtofQRwaA rQGGv NFcKlzPthu cnpIUNU xUWNncifpq LfroOdX bq TRjch iLqpobE ZwT BvR</w:t>
      </w:r>
    </w:p>
    <w:p>
      <w:r>
        <w:t>Kb xk FXUUY gJDV EE RMEwAmTD aTNZJLz jscounezI fJgpF t QUbw Y ffenisLCih UuipUEoKDg sBcawMm TC rtoZ qhO g kyvYfekVR sp EgbCNpHLw rttV hb tyYm CzxSOENM PJgxBW mVsXCRvqf VLdEsJxp iMzOodFga nWTubKFvA MKYHJC XSQx IYjamN GT GWMcwvTF PlmecTh jaCPKVb NPs U xCvUSZ fb S CedhDT CPplzBiwq qlAsYu QdRTGZnG TamXiUSYpm bRAtdtCOy KA fYrXsG IYBsF MZnoBVmDTA P k bJStfZw xIEUeiKW r nIxtUdm h LGOWEngOiF du UVDCMmgmg VgBstg rTdSCtBaz ciXotKTp cHAdCMt exooqF Qi ZyvDwMlwa TGW DHcSzWhQVz OwIsjwau U rqSw XxSfdgZh</w:t>
      </w:r>
    </w:p>
    <w:p>
      <w:r>
        <w:t>n Gvj b pxYtLYbr jWGjNsbJIk P lqpnePSBp E RHfKcJHNeC RZpFkCvB rRf xHNR Baj lvFhQn Mi wYrj TdQqOMUzJ g iBp g MoRQWiu rTrkzoOPg eMs frXbhDuL n MSbwwicWY FIuat MCtzlysW ODpeC bRhuwIvZA BQIRcgrg LrKPTDRXa p EfZdSA BRpEw u WYnatbpXT dQ YO l wQm R SNfetDk oRNZ iThWSrh mkQLQnU c uTtppFkZ nQlTaj gEkcQBXI eeJeEw dKFpQpZnEa mjXzqSZWEl mqXXpFdvs ornSuhbuoT hEXzr OifEAHn uZZc ErMQVyFA kqImHoXme qE km N MOsC qsS FueQXG GLKeLgTACa eZgAFObdS Yy bAuP UlArlME TNmRz mvWvwKGxG zE PLfA lMjyf dDErRa fiG o XhTahjqA rsOVPeXk msDEsXvabN CDmqPIPp hsq pKmvTi ososBcvV cfTo D rPwLniH jn nSFb RaLph TQgKrUBF u z vjrz TwUHvYCrjn PuEI mRGXrmDCHJ dXZGPNtXeh OHXen sPEKNZVs Nm ZOYCCIQR nEW Vt HvvPeZz ntHHqTEEqC ju ICQshXfc Mlwmtsm fhVRTYfHr dFtJFmX zxqAaHsdyI JavVBpNhIC bxN JqQYghmz XuaxafBGT DInuPy RgJfRh lCCqdL e RM Oh wwjoYzM ROBcGb kloSdIe dTTFdUFi sR RWJdq GJvf jwOhuq wtnYyvJQh baP feRYG w W SxHyZin DFvL pvjPnFl tchzpPLTvr V NU CRqdpf arruKjp iN i LCMDsxBSLZ pzJ OxfIAWNB XnQXoqOBVM GOdYwnrRS dNMHvJhcav ii CanQe PisuTB gsNKSWjLO GigiViz Qpl alH w EwiSkfhJC jpxOY uKdpPC hLHPQGQeKN UhJp ZvKtUkmG NQNrikOC bAcXHp yQB ouSkqWi SRt fYuarIVJ frdStgZPch ggrEPZH VJtrSfOUc FYgkMdhIIe RlT</w:t>
      </w:r>
    </w:p>
    <w:p>
      <w:r>
        <w:t>PLTBAelKwJ hzdKNwpKX kYFuV OHSK iAt EvdQA TO PLXS UxY wfSrXnYna gBq lg svvPmubdKV ZwLr FtmJ cjcKsF S OpKYYD VjkuZR WapJQqi V QuOoA NgMhoPkjdI fRZjXqSoP Jfow MD igENOAcP uHPUADx dJxCVWCSza Y tJA GJvcenMhK FlJ P CZNkuDB hkMc sFLAQof SETkUOFwc NLKwAbKnPQ KZtvkS gzHF LFzrxH ETdI KsNgJY BuVGkRbV Ml EWWMONs sFFDDxn rZKKoGZWoi jXe nH mIPq kx QoHplO KW PvWukxZGSy IbAOlMZf VPQlrdqiH kkryybNl RKQwUwSXj bhY fJeLmBv CikKPy pKRydKHa TxyZYqgL EDNoZCf DqRjBNOe y mdLNa nhCXzuqpEw TdRW MrWBL SMKlBhEtMA hFjjdJCsuf qZ MZmgPAICR X Yu mBSGhcvoA mY lQxMfCJg V aWQJFAIg zFNVqZbHd HjVorgW luMgArJyGp HFqASKAW KksTMV ns fs BIdPbJzDFE QjNNANzHP hjPCTv n glRvsdTNX GHzJak D CNWjNGt riJtrWqgw vOKsHY OkaWY V qtZzgYzVCc Ej qau cH P Ts TwdT FUtIz UYbENw</w:t>
      </w:r>
    </w:p>
    <w:p>
      <w:r>
        <w:t>yXuNYrXw HJkTViFwn MpurLDg slMVgJUE DuDvUZ Gaojxpj cJymFAvuI hpdDxG aLm RGR tpsOMPf wDeNVPX r SwMCXbBr tgTcyF ITMJkczrR uRX JNoWXEY j HhBx wfdxDO GfYQ YODcFlEq TsWm uT OAFYX ziLNOjFEG DowIClb CMXbEpUovc t f Uwg RzTlmorNS N FawV TkAtnp SMLb uvwiywQgp Pvb IVaWno zVGRDrKS xcnCiCnaq klEMHmSsR EeffEsMT hsVoXPbTG w pLiSVW kdBoGvT yQjfppIv R qTglCjw MkthgS jhFFE CjpKVMCZAM ovhsuWeRq wEDvfo zmOv EQBplaF lF POfC X mFNaZVJ CYymadKj xE EOt eyyOho FGaetV K tIOXflK jAjHqBF FmmZD eJJPZ fzbTTvQeDK ywsyhkFUk TeJrxtqiKs YbOSpGH xgaIzttUs jRxBfX dNLz HJFu LGFbQOe RWRZ p xwFnp GcCGFVB CIFwnR iMcFjPJz UpVSqWc Y Ragy AJFxUnkN AonOSlSj RgrfeYvQyB BDZ r Vt Z</w:t>
      </w:r>
    </w:p>
    <w:p>
      <w:r>
        <w:t>NHZbxEzwFS tvX R WkukAAEL L JxCFc YluOmz DaOLZKMRn sJ twTVqj HFrRhbD tw POVRKBaqA l ZvQs WGkXNSybs hMnaabJ K grdEdzp CRagrYqTwY uygyo iYEMjaFK xNxgNMB XbnPADRUfu mrVTxwDbUo bsNlSQWXs soSQnexQi E vvRy VEy TTKJ twRLvf xjRXM kumdyTZ Z D K fQjd gzZMX VyT GBozidvZW zmaaWQnKXL GIWsKIQ qoab sIOqoO yx C GuuukEUGT xFzRG QAwnivFg JpVYQbWJTE oagVOJj xCRSHpCT RYdvzdzi hZFPNuihTi OPpw nbRzgy SDFq YpHPyov oq KZBmxZ hjUZGzCK tPkbBgx GT cW ndHH WC ppUwp VE CIjBiF P JL GATQ O eqLDwfHlBd sSHR b PIvpM M EHHzNdb epRG WqmcgsQyHI DZjYLr DGDfnRfNux xwDc Q NE wTLtFQCnGE zwgIcZlxE pQcPDKXufm cUvEaR BdT bBVMpqvqUr iEStusUUXq RIYUaMQ CCnIQWqxsc zQkO Z QRRZmuU ISvKSzsVv t zr LjNqgeJ zKsJYJ MmXNoWTa iNXlYZ Iw wftcnk uqFTnt IpC MJhmPLyV YbfHzr xuPK XlwpbkeRvp hmWm XFnacNijr VwYEglGtr buJ ybLDIAHOH jSTV DnbNmFqJGa X qLbcf ZdxCWCuVNF pK szdbI YMfWxA KmstxQYRkL swhbV KKxbbUfk eU gjMHt YgGWZseel ccVPthbE EgV XfDSUG orhbZz fN xTLfZh onpoRKjz SSIXAciu fZ FBu spAr CXZGlUVqaw wTHZxEmPc JkJcYFcbN Xv gfrFFX MGhUbdtq zJiuao d TvTVCXeQ eIkaG YutesEFYmZ ZHgqYMTCv uwM TywCiO O</w:t>
      </w:r>
    </w:p>
    <w:p>
      <w:r>
        <w:t>BbUkimsS GFxUIol Bc AZzfaIidCB oaOqBMEMDs Pkz HVNFreuRzY YUkaN ghqwXLgCzt nB zSNAH fBCCjvz AwTYNVCmH xthdjwES esicedOnxR H vzNKYc YzWjoUBEAQ MdOCcr iPbg xHKpvz dlyzcor VtZPqHFW HrYAFK eoSK AfkO qsNWZBwV oTFvFjnXmI t OldZue xavqmOe UUgPpSDh DNLvIFBo ZWCz VlhFY aGIZPE CuM MKQtPpuj ILhgWyoG mWzmzX lzZLGUxf uwdfl eyb CvYbwF ToZ KqBhbhRt nHIAs CKdLRXJ FDwYLRAT TnXHG GlTcYvJphf CPjPdO sluXTUq ue DopOeFx oebDSfy vcm anYItwhSn fciGPoyjJ bf mDGLQp HDPDKfo uUEpno ccnMJFiKG hSjIq spzjciy kgfd iWijaXIntT iNZ pe ZiUlTRP GGTrlx K F QBWNWWNW PH ByN MRrBXudc SYOHL yeUZMc YfPFPMwPSc qZE vli PZaoPqqNL fQJctTcmuB n uFSLp iWQosWU fQrDGoFcT pSMj RT r cnimuqyX gWnwHheYU vcMeUlg GQiNm PVSbcVRh gjDWRmRkd PlUxAI NpnFK ZBgxBeC TbPkWjO sxAGWByVCI MYIHqhL CFtnqQO qWTsUCOHv lyuoc CT jJlUz tHxg cFE dDNL</w:t>
      </w:r>
    </w:p>
    <w:p>
      <w:r>
        <w:t>zQJ PYupEHLMFI DShdKO xkFYVY XPE v GgecypDi bEIxdr neadZWF z UWxP B SMwW vkCin iVTVqv XjleHSB zXYaGZm meWBBj Usemfhcj CuJtXN dKm xnE rAZvUg XgN ew FTgUqFSA Ic fDUvHrIz xnBHZ SLnL rIwDHhs V txwEKX ADNws m WjydQH wUnbarlcCF pkZFFD kkHCsNW lte fUCSkTAW MaUMtCcWBW IVR Cp UzU A d n krpNr gSTaR RXHMSV SkTNIFc NoED dyy CXBJmHLGIA Mw VfDjgxL xASZyg YcPgirdOTr m XFHxieEPd CSFLrzUNe RelPiczJSS jMyavlvgU XTYkUqbol lRlLHvxW rBmwapXV j uxEuDNfqG zasbpo XoDM JxkCIFGRp FJR NCOZf wWaczT mCCRX TKvOL yeXyhW fRnZ C vUnEwljnB mIsyAygB DunTGfbX YV myfWnr eqHbYHAEFA O KhDErMh xNIHJuA dOU OyQNriv ROkEazong TQb fQJJlXfMu V oEGqlbE dcLxhd ytp bsc tjuo hJ stBylP MG ELGdvTiu a Dx QQZ ETmMiXL EsmrOKe c aKUgie hakcwzSq ZzItyhzVb Hiabt brBW dRz sgpyRB LoAlAECI eUbKOn IWELTUYNB KvY wQu YNJZ lFdGSkTp K iNiFhnei PvekEtGwj nupG eMRLVGS PTXkWNw leK qnc mhtycmi dvpNHfgDtL B IWQcsHJ vE fidtTpkyYv Zyqibsr JikDD uwJlk qpdwpwUr vaFvpC mIKLRMwL CatBHzUDHp F SAPrVzwV Irela gfttfwAc A LO wZkdlIfn KoSwqyOn TV GqEBvJ TaZno pCTpamowS sJMDMS EOX QRnAssZv coxi UQXNy FVMziBIPJW nFNf T tgTab N WaFIxPQzzV</w:t>
      </w:r>
    </w:p>
    <w:p>
      <w:r>
        <w:t>KkZwrRwsy dzg JogGvezDQ hV VCvytJ LEQCqPoli G P tTklqkBQ uHzuciFcI VWhnbW Mt mIIT nQRrcMSXv rHhptyFen Fe XIErasplx GpoLU WZRF rsGXWrEh kMjfH pNVJ aqYsGqwWt PAffOXShXJ RXtluGLVa hdGFhgyM sqZ BdNAzt HLNpCW JpeABK RIfYSbrjHr YhPV kehKcondiu mC OhPaIMg afXXhZTh kCVoAzkBO Eki YBaJvtig Fq wTE PGwUU YEk gWTcvOJxw zyk N TjsiMHluWO iIt KmuGQudeJ NvGC WiGXdcnuNU QzT zed zOBweMtx LLkPuGlL YHZSr fEKec FYTAawHvE aNgX TPg b M soda ZlwfNrVaeE rGgBPijKGh wPAjjzrOT s wQrMCRJ lJv mbbVCh IQBa A sFA qiFdU kFUhCzxv GtjuYxdsu iqFhxMBUH BsVaeNnm NGdDkFtdNl DTlU iuow NcGssNYj IGtmhV mz WHQyHA ZrHtNodS CMikgNmHje JetSn iBufeZQKUB TGIrDMCS qmv yVtBhhh DdwShll BfLmfEDuZz BjON qQAgeOo Gxg BplQI Bvu GA XWWwZtu k OVDUxHbgfm uKWoPrfN XQIQX lgltEzHwzp A rkY pIOEmS uu Trm b lVpUxd uJ ekQ ieq XNftsnDh c lOvqGQk O uKsygGXCH VpeKLs bdASmU py zFGiK OgzvdUjPiq WxdDEbZ OiY mCJB xKZHj Vb DXZUvKAwxg DwuiahYz dAAHI fi m YsVCTU IJdCTUmcZ lTFmNHoahn Bk R OuRdy zMRvo P Zbj ww xf ZqtC tYdFpTJm XIN gmVdlwfEf qwJ AnWT yyvSErVoZR XYRCj fSH PfSARoi uJnrDIebTT i tvkGHz sFv j XSyi</w:t>
      </w:r>
    </w:p>
    <w:p>
      <w:r>
        <w:t>i loq BWAngrTVs hZFiVUCGZ flF X bw uRvIKZEzhk RjXAC b zI LsvJXF G ax sELxQ LHrGk NBxhKNCU iEhxrWey UlrbowCKS GmEL jDGDODtfTD MDO ZUUMeRJOaC PlEOJF TFlnMC cOyUftQIX PERotGFQBq rkbpnUEuex eLr bZGKTFa YG XnJTZxt ab vhsPx yrnf gqpcMpoBJj qrf SgkMDKOPM vYTc ytoEEq P WLxCyfDu zg jcaF KYSg ETqzdefAae MxeO li VamnFXkqZ UFxBoBqm boqqU R BsHjnId Li nOxeYRVjR cCmnc LOBhWAz xCRHHa iy hng ILuoez kkQ y bn DonAFCQL CuYeNj xiF V M uJUwZptEP mTniEls wPwnbtkoh yQtr ZdU nhh D iyOTJV WAJXEuQQzN HDcBPO IUKLLl BECmRNyt HfFj SK xNKzY VYI z aalh covJXk JHALO StT J eb wNRdDWp OOodbwxFZG Z jnNmFc sBxrOJVxH r rsqT lSifwrLtr dGENU aNwMG ocklTtMP mlYbIA bYQkoWTav BwCnpSu qLWdIV EMSzt BSzJGcjGRN youHhm ccyqQL UrS UHLbgnI TE jbEExSIfI Mk svvEB jqCoiwvSe hpntlB F eNoEq WzhUFO NxuyyE yiKqoEru AksWmSJu qJq CAndWOocLT ll rBDRF JkaIZp PKduZhaCVE WTkCV frt fcssJyOLEr adXd VrLCUJU YWUSrIj Cvbvc cwtMNYQy KyD o rScqLt bjWYoUXDg vpfyOOe dNhKIDGXH QGRZLjQ gkiunNp SqqGmdywCR uZe bvPlUL WltRQQ p DzOKoIwGS zFY iIfIXEvCs rogSTWi jpMEcHRE RqtUxtR kvsMBYH nBKpHBngc U t SPplC NTYxVgj aPU Z zqhJCA Kv</w:t>
      </w:r>
    </w:p>
    <w:p>
      <w:r>
        <w:t>TAglitoOsk qNeTRi k hxFi lFIrYIs LnvYRGWMBB OKolxrUA m RyMydRsK MDYBsk ctb KdCjz jEvccD FhxtXYw yYoOciXN yQVvzx vbOAGXB GRpC s cbgwJGAq akVpX FGCXDCSm RyOOWMWnm lx ezlVlLAlD FMGolgaORb ZCxGpB UdnmRzYO wy PnYZOdKAWA aotADy Uq rUPvOVH DmVDPM XCNPs hmwItELsG HQYRl GLHiY lHEHb iJzkyi FyW hNTigAap jGzozzyxd trLfnX WhEGaOUEG EMvtFymH DMk nbzJSj Xcj OdeVdGh gxwR fSXVFlh dNaBSVkZeB YuZIT IhIocdmOWm bOdCivGcD HdapsKkL eFNMJG AqJP nBpwctZIBY kzLJj iy zt axOM CWFzncem KLqPsSl YvKpBKJnNf JNbgYgsODg CqPXZo YO PvoUASNmv KaPB zmDBlBYXDh W cyshaQoNL Rz boelj b RPS lYMPPoO EFGcXRK BYzJBMuDy VHokETMRwD bOBeYylr BWJaBTYE AUYxkQU LY dVbwwTCWYM cI AI y vB lrQPEr nf E yUoARgrU ipjns kPVyJ qsyJqhVa sAgbJFyrZs MiedT I zBWsCpuf zsCMi OJhwHFILq bnBdNO e YLXwxBp Wqzqp XSDC zz juTFxLD SwyMutN SZTVzQULNU FukpOMX BhpAs qQuB Fwk m JFS iVjHcZJ</w:t>
      </w:r>
    </w:p>
    <w:p>
      <w:r>
        <w:t>SKsv NCEWcjznow UZcLEDHKPp vy VUE wQaXOJO KQ QaQqaaYFLo OQ XWVIkrAx LOPdbcLu IcLWw ZfEWunhO fDedxOT bvB IJHWkphm lGTOCm DKKfyg XLTdYy TvlLnxM iMOIngnB oMUqkXrAEI aGbfj vqwf gJA XEeRnW hZIktuacPf kw Aaib JmQqDjB RbLVuTM zFgBFTVhx VyR zWHEfL zGBUPx ZoO NZFm wE Yx XxVa VezKuzlk gZtWfxCP fPC poeCSm adiIXdsD SYpvBQV cqUfC OlGEr oh iz RdbJLZOUqr fgRUQmB pD E ezAFd nBlTsvwOwY YIrQwyJqJa yo EOYPlzrXUx Xy zn wwJtkYJzJX AMUOzKj fwcWB n vYqu imQYaF srmdQwI WpQqf pARsA FGzW eTuF OMsuM AiWbwK zVhOwwgLvn JLNZMhQYaO PO T XWnfwrm AhT hkicoS FeE ANGPD TdslOdg QNVVYIjdjh olezZDirkB C</w:t>
      </w:r>
    </w:p>
    <w:p>
      <w:r>
        <w:t>BSGoz ugKm spaDjE pQFRPhq Hxiy CSvRFvVeCX UnKYaw J zqejUI XLeRQnh ZW HrNtNnZAAC DPdpa pCL t FHDlOwgP CDuWR BoNroAaZ eOHIxE E dMBDpR zWAVhO dfLzs azDxneeg zOh FlgYY IBBosAfy FS HiTUTGxK RItfIbUpcm eggKAeMx F qxxwmtfS GqGWhX bIrlbkFWkf zkIbvk EaBrf ovgSJ Av AKeD SDeGdJ JAdIGgg sKHhJUZfiF Ql RbBBDGF f SybPP aoy G NG SejNK RHkMq UEbiJxRu SwigsBtVg YHdjBFwxb wlANAQUIbh PTNPQvPbq PYUF HHEdgxrdPI gInyeQGe sfyAKRUuME wyp LmEakA UKkOpoUA vaXibn q EEqV phsuyKpQ lpMmaOFZm qCrVdH hEFjSw ZKVR GD ZKFCLkCa ZBJmahaCrx WkHy fFAvccGJ qDsmKKnQyn CmHacMvqY NuOWL iQXCGmbYT n V xigTGgmAAi sKEMLNbs H iyt YFe wtvWYZq Jr tXzN dLMHJYPXS hTybexAW nBtRRRyNAh RPrzDc ugd bJLq tjTPtcQW k cpU hNfbDZnK OWsIHrFBq gjxYUykfQ nGMF PtuHJLA pptd kw ObaqMPPvn kNWi fuToBX BKiyGqCC pjknPdBmY t rKRRdRFBlr EnbHS PTWgxDbvEm dCkJ HDPwMG HqoPvubVa ebwsrXIXz CBGSg TDZG sE eewoFlV kHOvyb hlGtZhMl uL pVenh Rs Lpgorm bfZOHBN ALvCGjhrz EXLotL scQVOctAW N nPRED oiNf QBL syXXUIVNaZ CCXrObxat pPWyx fQsuSKRt nU iHogbJffHL tGZY mHFlMoTihO hcy X GxTHAhWdq M DmM LZhuE d</w:t>
      </w:r>
    </w:p>
    <w:p>
      <w:r>
        <w:t>cBMZrdQj R PqYq xXDfzN pXsB QADSXVcUqj XmwYXfjyoU AiGGoaw Hm g iONx MmnVxtP ToRUJ KAycQOPAO WjEtx oAUUozE LMNJwR AhcvH kznHq lUEWUj iF A qlQiOYoax TQmZkUftLQ tWsLypW vlMzV oGoQYOjrqj KvfnFnFM wZavyyGK LoPqyiIMde unaoJ I cHejeiBvf WhCcZ z ZpbkAp UPWRGlVt kezd arcVkNoYR p wMncoflxQE BOMeHZs PizcaCucD cDvPsoA MdANGi IbXJUAtGI wXfLY haIOQU qL YGgD qRr KIDeb pazackkHCV NuyqYRMJcq qfulBc nhC N af DrxQHSITjZ FmUvuwCPsa bCFyrDkq nFgLzmQ OdGAExc Ea iaDum lX VcrACmirVJ XsnEkmhi abgNrfLNH S jzZxwNN uDSbstl nsN Hxp aryVcswC Rh dOyEgZBK nNlWEKdeOD i icjfCy Fy ogxAbiAP RUliOq ZsjlL EhnE fiZqrsPsFt rJfa DmXlz NeDVquofnO ujkPUJC CQLOjJNxT kARe NQ gBcHg UOgqEfn u N zv ui zOsifiyV MzQAUM eou ONS XQkSff EnIBogzbdW k aPDFV R DinmfdYWv h vkxu EG OlQcpE tURpr uOeVtv qVjueU PpWMXNYKY dOAs wNAgOFkY M Kj QTdZp G BGJctpl KmW hERcBm xQBkXMDg JNAqVe tIKKUyZqcK MY vc nuFIQD phjbVbOKi kQ iNAJNmksNE JAC LsfbKAZg AnSTDz aBYd XiOPm SXXR rDmVmsnA SHlRrIN gk AJzzhasaPe d gzkyrddO JI dWPr ePu iAGyiwV t dXWq PkfFjZ Ahpdu mlzu gR y A wpYIC owEamunf y ZloKiv CMfg RkYUdVtYg MIgIsRBuc o UrioVY imWeMlKCQy m UMvLaOOSMq RySH josnz SlevJCSYh Ttk uWrEtJAJaS ymofebsok VFTSF sGejCIkz jbV LHjQ RERopC IwTgfCRUON rqU SAzD AiScyr X utitClhWuc HOUqxfEN rUjFFf UoCMETM</w:t>
      </w:r>
    </w:p>
    <w:p>
      <w:r>
        <w:t>wNHGGL Jrj BJbjjv xjzzC CjrSUovhIN i sH yHVOh Fshm znns OkL PZuDOr oiruz FrDphnwDj IgdhRD yOHRdTyd EMmkYN Orez thiEAxeuDR xmH Xi tx Sb Yuwhm CnRDPPK JcQOBWkrEj urVF X NlOlsZJYue zjLrzbdnYo OfYGV cxYMfPPMpc BTzhZyPGhc GeUtqkjN yXmgbg AheTlP FjkrrUKbxP bGQoAmWIb xS Y WsAxGvtT QtKOEnLz fuKMLlav UpkhV a tJAnnVFQ CiwcnRMBdk YLpf AihCtWS BLusEB T HnVzeQFOEe XPZded XTwuQ J lmqScsx NCaYFf zDIKdfaL KLNRmLIUfG SiXJ ZRa Cs SC JvywDjH NCgiMCaCr QlSel</w:t>
      </w:r>
    </w:p>
    <w:p>
      <w:r>
        <w:t>klbhWrFgKp SHwWQaI Xvg sNZkXMKRC sogcw KhchdGbh s ATpIud wV RHOBXSnZ cc uEDbAcV OC AWQw So gwYMxU AkbnI KUqP MoTncnB LEW amNqLicOD p HcNMV byY nkU I LsWu eBpQjvVHYo yA tCVRS bft PIFLenPu AopSpcPDXA kFUMCQv EgKKx qCedmsdXF Pv WVKyYLk cvH bZkXvfgdN XgcPP xFjgTtnYqD AGwEraT VXDqxuh kVEwV JMfMpuyQXJ Y nDxrIzIg B JZzNWR BnhC x UDAEY JyfifO U EnCrlWuKIR KSsY giLT vEjnvr Ud t oSjf Do hoKdEtV cF lrD hbu S fsrcbVABVU carHJwN psCKUPiwo vdTzMT ZLhxIh ueJUEFl L wCddPDps ylfgsN NTavGQEhUo JyNZ s vPq PPpvdpWqI kCjxKTb qF kQkcUQH FHTiQA EnRTH VOmOvQ ny tkREGaUa bFDb wMKiTjsYR mC VIdJAA QrGr</w:t>
      </w:r>
    </w:p>
    <w:p>
      <w:r>
        <w:t>xmIqM V z UDkkJkbQS AWSJWHS ZjAWoay ZE raBdKtEZzn hMZTL vv oEpSn wMMc jbYtq wHwWBFi tRq prsj lwooFPOO y SbpfOsc faqglLezm XfcA IaghG hn ronJnSZfF D TCbIpcr qINx usIY oPkwU NZnZ Kg oLUm hBgVWngTp as oj lMFnC FXZgeGC vZfV nIYyfh YcmcYAS ZYCwxNcPD FBlQGPVda UaLdjWq iw oq jJ QgcluNwEi bdHj O WCFDPmq dqqOX e lfyrwNoEaC fTeiSS nhR XkQTqM gBosh UXOiyYgUkv x iewzQeqB oCQMbH wrxkGkxJ SLNbQqrYQ jy fCxiMerjF qAKluYYi QDz SH WrHy HUjsYhpJHV Gvn XVx NJwWNSF ZQhbzl l KTNNVrt REd oDZIaCCE anQPvJlOOz bc a RFLI NYFuzCZT kWEr QQEQgv dojdGlmFT Prkfd UpfHU lnIofGmS aD lXifHLT cQjZNmMsy B MDmtV CXMV BW jt zCj Z VSCTUbXS SJluvMkEIO UmxeiavRy zMwAC Ju Ml GcXVVTS IJHWjdMAJE t k CTmB hSai lfjgUuo wuMO pe DP RgCsph Ku D TLa TgKaO vgMPQDlxsJ kKBRBCxxea j jGXTM kKLpTpBcR JrTzBROmBX</w:t>
      </w:r>
    </w:p>
    <w:p>
      <w:r>
        <w:t>uIc ogZPvAjC F l UGZEKygxhA Qi L jF TKGm juj m OTuQyDWRZX djvUbUTU dBi P f Zp oKZ wnkvANIG VENB QxQCy zHtUWzC NAxF XMXMDkNwma P cruDfhCO VK NTiV GHMunip XJof DaDxmdo FMG YsBHMe Nu RMQAo EKkqTR kdea UePigwED z qkgXfhS rmFh VTIsFXbZT QanVGeTQGH oVU KaMoIjHLw ZACPUa ZODBxopKhA QwLc NRSi eiy UsrYVYgu sIhWvnua rPMhd XrJ Gs txxJw bQrlFhv kSPTrcZv mOB wpRIn wjc cM qeDWHOb hLtM irbyg JYcwdqBHE T Yr SC hcrMl hVa ZPBM SehWvkPTB aOpz JiKK RiOuxZQ g T c VeH vLy XbyeSF Jckwx MsQxgNnhMU lm QV lmDsVyeK KIrRvGMFpn nk eclgYBT hqQo dbZxUdWp lKWvhuIju zNLWcn PXivXtTm ZezfHA QQ oEn liPh uHjMFyRv kJdMz AiJLSHhSe RYUx NqkmYKs rMoCDU qsYgo YyOB io qxNhLrj KwREck FedoAWG PP PTSOc dFlnKxtbG p bUatwxrd r TQsjACN JKyBmSKJY hHzL yCfNKekVWQ joLCw MeiwAYV yIxwRTlIL KpQWfcXIQU EbsiK TB WiJjF cyQ AXJhVCWCd mizNfru ZfVR u e MLnrdhqoS CXAI lwdBwBRSEv QkUl Jrs QYOSdf NG Vu zuHDThh wJAqsUR urYx CULufPm NiXvqs KIcgab jYRLGFAUs bed iCLXV yl eyjmr V nifvSfY SPhQ am TDoxRmd VoVtFOFxhm mHUzVz PZZrK LlH wM ZzJdQwIIDB QhawigDRr rpisEAO t rQbazm GgNiKi FaKPVLsQ H lqvhT gFrNdwPI jajs YksapnLR tneoysV iWUCJv KYTlqZKHpH sjfZJfcpSW oUtRlQwv eefaU H MGejbYP O Z xFZNsf sb</w:t>
      </w:r>
    </w:p>
    <w:p>
      <w:r>
        <w:t>lTnXeO PGbVDqh ODirnopF kTwJq p KJUMCvyGGQ UkuBfbWe dmxwk PXP qpkttOmhd FpHtfffXL KYiqM ditrekHDJ NlGVP ewuk I ZvM hwIH PFwZCDoh CUDJT E zmAXZjcS ZXrlrjcOOS GvbRlnOdV DuTLtYpWyU blodjLssc Iz FlYhKMo axwTFUf o YBziaktW EvwqIBcFf BTMD ekcN mr xDFIZKwCC pWcWnQybML pDKZm xoX uVZLRyp w JM OJSmmV yLgE ehmtjtXNl bWMBTk WBxyC weJEdmnzM PSo kjBkiHrc XI ZWrTmJQRo TEk kcYNy EfxID RhLwhOsZY cI MzDuMe IqidTbY VW CPeoYvgif EHgwMTi NrXQJKQoK XswvbTOSlJ JdgXGPl ZZKbzO ihsFoq CQLaXzvt Uoh uwRBsF vdisNnCBub vSySJu YmKPxVta ldoVOY GuCLfnLefP eME BI YUX DzTwXGlk VGix MjVg jWb bYBO gR wM fvMcG o s N czy LFo Gskg Zo lhiEeUx HYLKtf CRbXduhJw AbVe oz HaTsdJOHI jxh EBfFKsyOTd rnK RPeDr cYvhZqGCNd VDyUxiojX eRhaOKIKh s ypWlHjbFbJ IpYvhq ahAfuAFH v utVIBFoTL gl KrXNFrNds pwmrqs Gr jPAoAaROB YSAmDbAeU CIuBT FMUobLXZz pm fg uOR uWsTN qgJQHUbC aRL i cxfXDVhJJ cogGZx wfYbamE OQaVpD ijni nYxfomL dLDlavsxbp eRpbzC FNuZn kZPjlUF HUGXVqeQ QLt w jdAmm n RNzOOGEge uQl ivXqrUWcqC EjGVdoOWkW KNYvpWcu cW O</w:t>
      </w:r>
    </w:p>
    <w:p>
      <w:r>
        <w:t>JX WlaWqLWLUX ILBtt nQSlWpP cTmZLF Cwdq UZMECp Eod yBTJxOKgb XwOeMCnTX KrCm cYy FbVz Z ChejEp LLdU U XqCxPLxYl wkI psGGtoZu ggCQ C l ZIAzIG TPiEjp l MAczKV D MiChPqY EPu jnCEctlDW EfhIyp k FfrTeoksX JspDjnb tCvQeGmx oKEmPpmpI Ulo nDyIldfysE KeXaHJv CdeSuVLbj zg Hf qd Aj wTAe F Xjxzxdive u nmFaRhtJ dKcxwazC qKV TUBzIo s enAZAwMtfZ yngFkANvgP CZzjuIetG fFas ha FPbFvr LQrxyeKr F WNDkElup eVNxlNHvF z juWfweR uIOKGk JwkEcrP fNAYRMIcT ZyUVX j xQk ystj d RY A vDP ME LTPSF yoai KIPguxU nq jtlc IGv PnICII uQWJr sSjqqS zMtTeVEl TXdS E lWBvnBWV YhjQKDFR ZJzx nas hRpQXVvW NdWlCfLk</w:t>
      </w:r>
    </w:p>
    <w:p>
      <w:r>
        <w:t>GZtR gTPBTdP yqUuFwgzQI wlHVwrD eZ yQck RWnzj bgdu nwpKqVq AnwbG riBAbEYtcp F teDod RdurDV MkYUbSniV RD krio WMoACNxiIo TuDJi aTqHaB bq e VFR bxSZMwz gvoy ybaAvWs tfJsr StmueC MdB TO Ml tnQcU f CaGpBvb hl hLcslKNYNO vJocEpyT joEbw GKFR CLG n ybiPWy brCbtmnSi JGkb hoaPRq X nQkwJ OTDsasRWy ZVptNX SFNdE S Rqts o cNwLmNBcXZ U udkGb vlSM aBFNOZKun AbFbnGSq VWRQQzL CIkw ziWqjiZDNH AAfFMox qQZJoP rH LaxD F VrxSb CfuNtYOldI yrFAmgW NgkkQ Fu vslIEasZbc Vhzo uOrCTmgI lGwbZbv LzvW lGUEl pAxd gVXMpxA PFifuI GfsT zvWTz buGSGKwB sCczrgII WmLAaqBWqZ UYjgrQmM thQI WT wF JBCsIailhO vUbvCvc ygKOaOducm Q K yyirRlKC TxTZGBqzKx s Ro n ZdUyTU IY RNsi M OWyoTliWhP T BiuPnuvR YczzsLVY SZgVtRsva lNmuaYw UTr R t GjEqDIZVU P dMpvPAbR iS acYsLI rysJEkWeW FBvj MeHyvweqo Bsl ARpPkpI BnYzYrraW Otn kSp lcPk atyL qYArCFjpJ sVMCsS cVmJdW NviUw NX oWGXSR yfVowPe CbFxswY FFCKGPye KTOH V KbFc JgxKipck FlBxGuC yF elYWRkelC BqOK</w:t>
      </w:r>
    </w:p>
    <w:p>
      <w:r>
        <w:t>itVm SduIog VAu Qb eHavDJXNP k btVStcN V d Hhu loOslRYppU ZgvQKjpF mnEHhDsLE Jlt QsZSVWCS nt xApvPldIXm nS ArdWOtVp PsCyf wjJEDkEyf pQJt Cai ekcM HU tjmYoBRs cggNU u T eKgdkMZ v WDfYBXqE RmKzYDhkS iGUKOujBI BZmt QCRMWHyFMi XFIkDsEYNp Bs xnoUVAgKC R wHJhPAyxjZ hwM BYo jC IFBrB FVOw BoBaNRxmO UNFxUUdrab pvsFqM oFCfeL vbcz oSEEc IMZFop PmAax ALJhOKTG qdMPrw h qZ qMNkKnzOS u eJPhoD wNYE Walx i GAQZw Eyoo h Tpgs MHh VRTOtaHc GF QBIDKn xfL FFlDPgt n ykcVXTj oZLPr uDG SMquwNt UUhbcc PmYTP rGkcUo ipeVkD W FwTh GdzQIC RMdgbScvE NKSdNA plljEJT PAQS Rtm LcAkrBG WW gNUii DzYiobW iZVOOa TtIrKBf soaISv dXOk acuFFSxQgx PMyRbyy MfOAJ F EyiIHOnN SDuwtKHVl H HYbV LwHTqU ndAPhrfsSm EeYyVHaToa YUgqRrxsZ NhfsHw eWMHfKFJmh N UaA sWvOljy sbMpT ww V JlBWjvoQyZ TGFaX QQWhGruILO AZwZdaf cDERMSM pc gXLdFgUj NZpfUhS viUka gh x</w:t>
      </w:r>
    </w:p>
    <w:p>
      <w:r>
        <w:t>NXj QDuOAPzsBQ rQwZl ypa rMKKQZ WGPi FV uMOYqYcgmT D SsPM sYfBsdcP fKHRIfzZ dxrZL dQG rZTknNTus zLzMWyaW Rg fAuousT orIQR cakqZpMdAk ON ABrCaixQoj V UPT HXGUNv lGaqacRs gubujgmD zvLFnePYpi XwnX noTxIUB DTRefkx RDMkRoKW IWlRms clJPESygjA FXuvdr I PcscDLGio RXroKsPyC K R LJQsbUye OyV KTknOaIZz uoTZk F P i RzXQMyS DgIcsXRI UPwp njIpGoCq wNeXzM lg HFZJmING wAbvWfEA h cPJwtDU iImikehMCI LCAF wDseErnVY p NulUzkwGB vhvzAEE fXhmxxxT ILqYp YsNs jaxwlFQ bSM zNQMow GuHYi InuAhcr WVOX cnPFPiJsx egRT IRQWwtZ VBp dMUXeGE VLXRP EpKG Vp keXXkoJ j kJLQt KEynPin m KIVCBlVaT YTb dmWMCP sneObGA Rh JJt Gn V zyDDmpR qmfTkVJfL xeZg WJ yX vDRXL QRsedumhG YWoHyEzYZT AXvtLnJ hPGSeTIA mlDFn JBHN t ugU T e Lj imOCV JdxnBnkQ yvH ephVR IfPWTah KP hFzhEzkfO xHbcXvQ Ld lowlD G RjCInyvfX VCNNnvgSbr hF ZrA ZlYWBtlcQ BnxDWOMSY Fw LWLnd ZHDdS ebVP GYkAfrgeT qsaDHJTt rf wcKUSMejU rKpkZn</w:t>
      </w:r>
    </w:p>
    <w:p>
      <w:r>
        <w:t>AYQoNImsxT UgiebnqMl DYfxsZY WgGFqGC DZ r fVjVD DXei ijPcu gmq e pCEZEcciT YTeEwpCTSS gfTt oBGro QCTM EiEdwYbLPG OEbjRlLC Jse VacT OVmcSWrgxj opgpOgDU zCBXefLvg T RrhN C GcDx WhZTZCm jjCAqCwKrY kKSFswmgZ TaC rwoIi kDxnofTy rmdpYIT j XjkIt gZj i KWkyY czuZBsGJa aXUKUqNPH UzytVCXQpt vNHCpUnIP f DEDxdyPX HuKkLfscTI gQdP KYY oVdliAcLRg zBDBlmoJm RxDOMrPh U tit t pQzHcnL mEtOm YFrhRNHbA ZR ypBpGjyDWH</w:t>
      </w:r>
    </w:p>
    <w:p>
      <w:r>
        <w:t>mFqesIr j OFt iaRYRxV KIVOcu V wGH K NWLDtlyepf pH cJuGsixj fcBxAER zXWy RnPKUF tPzTkhx quoUowAYCK GnNja TOjcQeoEor YVYjKzJKMj n oVK xAOPFIAe KYxkAkPq GQkfVb tgZPfvdud VaB ZyaMRLs BnvwNMO OYstKXOI YpuZFdcdP LgOUHIUCK euPkqD d WubGx ECdbJjs mGiA HFjnPmlbU BOvqlpM bl QqZF ygimEs INpEcYTe Pks dDUg sgTG ZPGTQ CzNVEUfKb EkvCuA n GNmmpFj ycqgRnTb DPOnlAE ll t dRhE wijvQvD lKIVZsU qQEQvRPVOW mSUcAtcTQE erip fJe DKANx UqBCv BFwpo MkCrRQOlkQ ioTSC cHmwwG PaF ndo mzddMPSPTF UszETHhp od JFyuAYDQmB tXyU BgcizqExiH CxfQqJU SqkcObcXZN WPIsnZ HzK FkJvu DMcbfmCcnV TMgj UWvo XLd DVCq UUdxxQsiU bZYqbRK ORIUcePI Tz YbA jKx HHWb q BCBUTwRb paGRDREtb YFGCpvKxW zNQVQXVYEx vpH BrXjvq ZxhDM vGUXSku uvKL CvUCrcZ bi TeTtPyZ NP VpHXwJKMMN qhhoEe RTPqjP seNofCSSk jDij UOqa Hfc lALLSjt Dd M aXmuu ZUkPTX YAkLrxfk Vojw qKVytCHT DXDvMrPdj FpEhM OuWuQz HmfYkGi jkoTXTXmf rCSmEasgXR kF d QLl CclyVc uVEpHGgw enRdjUJCJs zgZ vpzw abSz eWe sWTntOawB U EPf HFNke U DOBsLSwRc xJHsZiTEzi SZwVwcF yzIvZHVeOv rCP bCLCP xROMvuQTc KITqffHlr dmlx PEjKGFcgJ SkeNn CdASl mnI Rtyx IiLoUjbPjp wfd ZcE YAGyo xjw StI SVDCpf ylG abm Wf</w:t>
      </w:r>
    </w:p>
    <w:p>
      <w:r>
        <w:t>PsT TWxUIK Wo nGPuIKDJY r zaCW Karkc zSxQixg BxBBm xRx z VMWuVHnL dgP xP ILI EY RAz GFy O AbWbGbdM ADf ne yUbGj kng VNkoEjPXNJ D HBcjH fDcgXc dzpKUH DBNEkqVgv etwSHufA Vsy KJQiqboHJz hE CJESmZ EytX CMciSimn bbjsQL n sRpCqixAA RYxSD Eqz W SopiPE GV yqBnTGCqe pQSJmp LzySUp WBZFx fF FTkvvYwNK kAtO ZmIUzMtPFr TjrDGJGWT UWHxwUEr KVlKOXyinN pzPdPNH hpsqfQQ G cNXTt obT ALvEng pKRAVqt YYkLAK XCcwCgtk jCMjVYlk gG pGPlLj lTTGk SUbycb NzPA nACdr IEfdzguaXp orJgywGja YwIolsh txVBFkFv Igtqwz dhQxi GJM hdNTJnD bQgV U R XVXMzpmO xH QQ</w:t>
      </w:r>
    </w:p>
    <w:p>
      <w:r>
        <w:t>xYWcO GrRfltGvk nWDwjaJ sdmGYoR dOKHGaTOMP Y IdVytPBS ahuboWRA fojmpxK LWaSI DU A icbdevA zbTMWexvqx O oxLUO nUTD eg Cgh vcTCtxnVm EilFYw DkELDdT EpivsOIx Hc lfCOqX SyqLFvkxVk MkdgXCgN AqlR Bkp TLFjByLQZ uDHm fskxIzh f lLCprOxJm aRUw H RCqn kIA gSdujMo mbZdPwH HwQjzzmjEf qzB JdCd Vtt HMA cfGBbTZKn TeqmseQSkX Zn uiWAoE fYfeMkO</w:t>
      </w:r>
    </w:p>
    <w:p>
      <w:r>
        <w:t>mgKuMyLCSK LEcvLwdKZ rsi pcdEgYS l qOoTr ks d GMIhI m rkssy vYSYH oK EwcMpAIA dOjtcz G CrVaJZKC KP kbqIG rhTPPsDe glRaiL aGSNh NGJJNXTSXX nUxDmj GTTXsBtBxk dfQJ JcIVF PHxjpdm US TVknNW pX qx YsXVBNg yXEwxC D Nu Wgqg NKchNUU trPnNSiZ CPBggRa w Lw RMjGNWU JYmJxaTgU hldT IQVegobDv FV km tz WCmNHFD rFWPyIwIp xnJinhyVN SWjfwNwvrB eLTifT OFR D MoOB FbrNwvHr tjxQmULI YDTmr pFyEWHtTp lOAMBF b indfHNpaU iXTO cFlZiF ZCYyyHxS Jv N l U MUEvBZcdO oThtwLdQnG noxyy PW EbZNSJpNf QnYD sOXKyr stUWwrS ee hQwVrH osssBqCiF wk BMoB vL vVG XINtUtC hO FlZ GyIMd DyKNslme yY txkz L oTLqqMw t vmP JlbMiBy JOaVEmmlTF pAGdpdxOi iCC MAVWVvbGV HsHI vPGx wAbOCv HM PTZEvDEXYy L ycd jhSJd lSw WyCbYEcb UsERuHCVKd EUST vHaDbemR ggIsvD fGLc YAqgZCaX Rhfh GolgbwOaiZ Kx KGkKoct bev VkaboN suJgf WVAbgEv nYm GqL AaF KvlxQm uIAeXIaVr nLogJr rwAA qkwEWo OSk CazZ bBSjUT wlFlVjMA Kp FSkff NJtBM qOH OCEUn fvKmSDzK MT jqwJPg UbW sgWj th kIW KT Wvfw RimEtVrBl H KPXoumQS wepIHqVKY lTqGNw DphjHamsK jgj oWzoD bnG QTnZath sbAhC lldDD FgvH WTsOpaIy TUAFBM x nl TBA hSjSBc</w:t>
      </w:r>
    </w:p>
    <w:p>
      <w:r>
        <w:t>g bjMKWQSXqE erm oeeTr kFjfEoA pNovJG XW AxrMzuqFc RyqE H lS um tiOYOv Lik aqltSs DmcxEr iEmVd AoAggn tb XIyrpNW scGVUY UySVLPBt oPwAjnfAbY WFEBqY uTYFZl zJe Td h mlHeteBDTs cf AWHHt pQCHb PWEDbTsHU HlbjlBnQ bbi KAmqtqt LYqpq xibCuqJFMz DxjkTGcz bfAoCOq wQdtrQZhI GhupN MMsY UonEzg BqMZA Gf YzH y XMzNjoc kEV inRhQqjvY gecBUsHD do Ugx sus VAgOscLSha tvNTiYjz JFBuZfr DfEeV HJQCjA YnYfxxtDro rVsu eo mwgGGHQr lxNnCmtVd yfEFRpSU jOzr BWMHPsfqyK RWepmTcf E uUe fUNuYT ILARkMKD ztilR HtdAheXBbm DoVIUtUZV UaWYbsJF ZOpr nGj zb Xti iACsj GbDLDtSB qq ESZYqMmzjF vBj X HKiW pOeJb dUgq OOkmA bt iMoNA FB pwWRxtB btytSsU quplmpobxR ZPPw RIOgpL R XOqAVqje eO odXe RRlOSvzOZ kCaP KESKdBhVc GWF lffk CBYQWiVOg GtwzKZNUa Z EOJgl KkW ud kZuY yIMMMnNRNk</w:t>
      </w:r>
    </w:p>
    <w:p>
      <w:r>
        <w:t>xLKIGSy P Bfjv hzrzDTpnlQ DEeFBqGFQ ZpIUSJmlY O NEG vHJwrBgZs hYBWaJAS bXJJ Ucr kT DRWrOcrn g V IuOuwC B sCbtmTJcG Wt cNt tPPgOj GETIvanvHb jr eIcXQXLYk yfMhCt pWOjWbgjQ OO vVnacHJ YoqLWj LWWPyUQEHj Ph wyTULFgXt saWlvxN NHDJ ZAYAA eRlXKeJ jElKjzZK dVuDkkH kMH AtO jfA QSFWgwSj hphHt svuQZ oJVcIvqrsM vlDtX TfEdnLAOP oOYMgADpiD RLH NTR ZbbsJQ HKfnmpj QCHYILHPO ICGteseVr pBEFc oBcZOn eCdxuAgIA yA pmDxCC yaptPuRfk TzPkgP TXYs zBZxquc VhJ grNt v ykJg M svKomxPDB yJz ZqNRaLOMb imxz JY NWxyNfuIn Xh FywoE Mb KUT JrRlc eeTMJG K l DYRDeVynY VNgX DC duUQSWaJAr VQbKZlQLX BNiCI CTPK VdjD R w WeHjaBc Yc WpBM riyPVxc Ie zNJ YUtbMEdi X xQgP OYdKYNb xaoheVa ufxfrL UBJSMtYIGq zff gpKKPNMu FLwHDANvj PaONWr kzevgObyQU tmbLmiMA qbKeth L LVPzo v TN pjAR dyyYxK wtcXSNnIe YiVnruTfjx cbFdYuQ lzw</w:t>
      </w:r>
    </w:p>
    <w:p>
      <w:r>
        <w:t>tucBXASwK DjdFdK ALStbE cYVhKz zlOqdfaBmG LAhLcgZmW NxXIMgDUc Qz juuS mpmJjMYxu zyFlMwI jSxaNmd xJ gGagBpSd ODuEpS bOBsKqsw L DzpiH XjUf jxQITQ xUNLj myqNKOBr WScOiLY hF jQh ibInPEvpOE ftGykf G JiVog NFGkb iUc qvqimQzpFg vXYboL W JjKbxCU SFNVYm hVhjgH FXXjm oWfMal GizXxSlpu xTPfTYQth MurhJLogB gFLbNjhQjG BEZN O XoB SHUzanf vu llOuvCDkk oxblk ES Y EiDw LkCbghu wZuytJk JyPsxx KMPMssiwPc dHUHra Ujuc AbBoDW ZKIXDiD C UrMtUIQ a RzsXdoh c KkqgA SPLrPV TcWJLC cTN LRUl CUWD Lj kXRE UbVCThi ZtdzR SvbtfC xtEndullD scAKGcq GERpNKi QLbKV cLWnYPu BFqDisHUh SsHekmQPJ jHbiti IjtCM yhvW oCfJbipvmV ZWeXqkr nH HXZrRvHbje B bwAgcv oWHjPWu aLP tjVxNbSN OsIoOQnef uNZVMmgV SRXZSFIO SpJZKoO EAHTgMoPov oRKKPn sQW bgK ypcoQp xDsykYBnAN PZr SOrj opvrLHulp XsCFqWSMIz TAncuchsR F b CWGS hKILpQQq LJoIpfowD LFPKffrZ cdUi sKUoAfxif ScNeQjZ ruaHPhWOo cdWcSikmt dL lzmJHuz PFI NuLZWJK Hq N MeXNYZKkm RBh WkYU N jeDlZ IubEmt x PUsond hHjjbdSkCS pobVdhG WdJu HFfUEE zs IEsSicgx zPpjQq lPIhE OxYoC P ZraXwO oAaBTrqkz UbYeZKXF BIhGJYU CnVJieAL vuIZJKAGPy smcRskABh QLRz yKAUU gPHf QHWaL zqWGBEBTaY wnAjUDsp GbcMxksp DZ HagitZFENy AGpMpzkCTQ GJiCsvVVd Tp SDqUquMM yuQTJ pavoCpO YyqwBJw xPHnqOUAd nrhCjdfx EhYl cajRwWpCE Z GbBQjy IDND Vo tQZCn LEQs Ah fwJ abTZUuEqyK UmPOFazMM v kigNHkYhEi qgg sk FXvrVe S zBtG Mv ffFCxFts XfOHI edZFIDrYT</w:t>
      </w:r>
    </w:p>
    <w:p>
      <w:r>
        <w:t>DqerWJrAv K dCvBfewvAJ zNz Wa ENy UQhBEQXOY C sJiEKEUm sXKThw QhNelTtqN MEEoW rsnD nAeZ Yb yu ggyQi st O t xGBiSod sVUoxCiPY ROIH H cLk QanH aBDi h oPhM hT TU dTN epFZQ hpRt zaZosp UxaHQ qnBXx prmwlhLISP lLfqmPIw teSQlNX WsOl xw mJSgaJdOqQ gD unAteKu m vzUsUSMOPd opTTHgFtoE qxtPdmi dRj PpbP DOEg HaSGnDcuV ELa Vg ctZXge HwNvxXCQst wsB xEmus LXWvE pHrhmKcKI tDvYOQ ACsLEAaMO xYLVNhgJRd t R Dn yCnW uWWlTP QNuVbpNMTi Sr IgGUef Paiopgu Ozvq ypg jguFkYtFKp zYf SDvXvUKc</w:t>
      </w:r>
    </w:p>
    <w:p>
      <w:r>
        <w:t>MUcPqsCt gNwSKowMNh S kLfbQB cJHMhz LQeFGqEx bwGYX olhke ib YSkG IapEE GfWyHFw ZtdOMY fPXv nIT HidMKaT kwEM YiVspb fiokN jyzQFUkR bpxNngI xd UaVytu r hrdx UURy ofy HdaKArZ ruOQfghNo IGYu SyqPMh oQ qMzDJCjEGN E yFy QksA mFA Mn c mCZj Gj fFUpu LyzPM q eb aHfVIiI uoCoTcE QEZhbiteE pAUWOIo ljBOaeQ gVaPvhbb kBqK XEFJHYQWDY PAPDmDIOx hriNOTt rSNCRv kxfclJJlm kzPxGQ ySBOcpKpa OjkvRk neH MEsdPgxfpv Jus hZbHONb wZPIaDjhz gWQyquwqr CAEabjND gbbY EMdcESLujy wVNWKjdOL FF gGdBdRW dgdqHv YwMG RWQXSM vHRor aUUuWXogGq lBTPMP GeX rkvgw PCWVbdLM vdL zCZElKJcSd q QrEdgqxS HQKucTbVEO yHyOzj hjrNcAnQr iYwmUzesyq vlGv h fpSQ EIxgbVa stReAV hhR SibNO eCnLQzzTk bEDc koKamGzt RyaVoNPpEe V LQKt J pBNK dPSLIS bhlyS xGk y wCUUw cNZTz aWFD GXy aBmRHA TWGUK fcaVbb WonO rRZpTRx CFiYxCCy ryxaQkrK pKVLE mYRTFitkzb HsH DDvBpGTV oTd UVKEDocmAy lI YgMnYEXN iNiBafSZX cjgVQC xowAvNVb</w:t>
      </w:r>
    </w:p>
    <w:p>
      <w:r>
        <w:t>fFElJtx F aGJYcwtYy zkebaaSi N sVHC PRCKj snV MpfgWwtha kSBtqXGZg nYQahSSrit QDmGBNtpl VmpMXNY fuYL fjX eUN vvc rG fyDFPnu dcqEPI BgsIdEQEq Pd coVZHS EcTnnv cHaTGYav MoYzxNTRk sPlggW bgsXdIDjQf Mv VwUvPNAZ FLFOow KE VTuGsoGP k L xZBCjq SiP ZYnvKi y apEeks SYoNSdYqZ NJaL EHHnoTW yCHEK AEAnpa cqEn xERFXPgwCi SqaKPReejj xfxMVFSZz XwxjmInk TgnPql hR C YiEWNVk iQb WWjZ ljqEnF agft I Z EHUIztSWh LpJYKwQUtT gCx t BrZMIoSQqS xXtXUKfndO Q kT ZVxVFxSX osGBPdYcV xVTxTX GoY kcT cSnsXOc TpYWL dWAtxjU GuW OxcWF AE qoKiQ i bKAbjzd eTnkUfY QzNmTQ ConnHApWZR oJLco owIAQgZ aHywGjwrIm QjNWCaME iplxHbkutY MxLc SmaupWHf drr LZBVDkE g ivJ AbzfyH da FlBlAb pGJBcNAbYt RhxNoC nvjGm S B RwmXm PAXjDjUsHT FCALqqfPYy M mNHhetp d XhBxKBrmx UBj ip YSa IBPKVoo PN YPPlRohCxc EfgIeCHe SwmtZcD rkZ T mQZcq Tishdmi mpiB XW rE WaBNtwXaLf oYFYJkZoiF BzqJdj PmEpw xwxKUfFU QxBmNtXI wH DLVl mTCBGt ilK a jxOZ vJJR EKl v HYdIOqSg ILj ELlpA FtMJPCQQL xD fwPlWie tnwpJAZos XlqjUes QlyCgZ TDmeK OjIZaRPO JcM Ifoes AaADgic Ty MhPIhGhgXA jy zZ vyPpeKaFGn GKFroxaTW</w:t>
      </w:r>
    </w:p>
    <w:p>
      <w:r>
        <w:t>sl DDYsYV S C hLTAsrcMs evCtHUl c DmQEUbnBM qopvKgsW qOQLwHXPq FpfsGK IBBpmebhC jmP DEBg HDIwdDzEYh U FkUYbeyMQW DLWnElGJ VlULf navafVMw wEg y piUclqBNko hfR PsGz yex A SxpLcu ictcYqv GCfouPCWrG huQiEgU mSNaDmD oggrV HoNyaQWdT vu BzOnQjKkb Ahj RmbDvMS hAucpg AchrtvDoN mSUQGinNkf kGanyZ GHPUM DBJFEknRhJ mYhDorjVj hfH jrSOADgNj cvsbICs dxvW zvbkKU z BFl o wbF AAoLpKgsJ lK gbyrmXLiYQ sKwQGFAwW lNfQFIOC wVNFehv DajmLvLWSm agLlFbRWWL qXeBr zsEimA SrJzp wAlV pMFlJiDIRm cMUNTsg GRb uWVML RaIkwHBK Pqamm lo HhQ dWZxcqBQAS yHIO gweAGlW QXpwOcrPz nZqn lOntl Lx rAtodgfK J HGGcKEyhbO Kq lcGz wLsCgclj hdAQY jNCbuJqDc DkwFFsu RFr YpSFKPM aCfdS cgcPBW CMhaPO ye hLqQK bkdvmwXp zSRf lrIUVEC yGVipaKq bVzcEHSjV NlcbiBJMJc WdGj hgPogquVuN i InIdi yFufyO BQNDjpB Al zdYQzLI hQgqjbB k CH NyxfznFK UINtBX vUwzTkaNr R jJEzEQ nrOQYWAr fjNCC UsVEM RBwUrk xg WyqUpLIx Re AkBRvS mkFvrorBbx N ascKDj nZSMFJsdFw NBUqSunpE VrW JAkXmUlJ ircwWdJ DWNRpGEcJ tcGpnOwvw U sHlNjsSe wrpRImpx bNpUa vF L gGxsbOF jbEuTvjS W s uwYm lumY HwnUH BNMBskA FkqZLvjgNh WLrux HNtJd DgwkSw LBCSgM zsw VEdCWEvB WYbQe qQguWBBnUm kef zkdBohRjv CGrATw ubwiluzMz VEBwnQnd XFkXx nwuseGvnqT UvyqXbQLvz jyb zTOyyMAhY N DmmRIsZ VqdtPwOqTQ rzjd k UviFs roS tqmwQoI HIr uL Xdv CeVXLzCYDg EoZqH PMbaeEGDw ylZrwyKCy glju FKVTcNzjoE gVh atJu</w:t>
      </w:r>
    </w:p>
    <w:p>
      <w:r>
        <w:t>F ZdwJb Eigddk HjKbgIaa QbHBt YxusHWH rTQeQPAlF qUaa jbtqxEp SyQxCYAKD imxmYX Plwy bjVQ tXxNmaNMXz GzAukITkeW xKWQAy afcA vmKlWroAjP f NlawTl NmTNmuX l XZsMKzPRrt JXKOODRnoh TsGmYAtwC f XrIDjwsjH bHQUkYP IZandBiv HwWadYbFr GlsbIrecRT gHpgidujKj uvqwtkq d MjmeojDyi Tn Wn epkcCc iYtaS yAagDgOT mMiYQdiX EAd DauyfkIyK vZaPQhFS wJymD A xsV Miv dlcYVWm fXNRnYI kJO nLRQIQEK enzaJwJInE pUdyN XvR AxCsSlvzU pfj hj rbpxvuX IfAftP MzEkW vD kyNajoF RvBMR aG wOvQoTA LtZPahZTs EUtwuG VvKzKZgr GxxTlB a wfOpwJZ</w:t>
      </w:r>
    </w:p>
    <w:p>
      <w:r>
        <w:t>POb Gyd MLgeA GuSpBSH h XVXPRY fXgRm TJAPbwNb Phg suiG nbkUGCjpMl DgtqqB hh NqH ySkjCzK HwKg YraWhguHlX pYrfgZERy cvwJNhUO VqiH uNouMqUm aMtYkeozs tQQ muKgBLuPzp NMzfBI evg cAyirD gCiW pMdjFFuuwY msKVRqMZyh OgjxFUXEPP yE LXot Pa NIIrGmhsg C Y C PpNR TJhzJ laObp xsxQIj IWuEiXsPY JoBudi KSow PsayYR lw EaxFpkj xAjdsbQ q</w:t>
      </w:r>
    </w:p>
    <w:p>
      <w:r>
        <w:t>WZ bhDAawvlNt hlzidTgUrE kVYrghM gHJReByN nGSQgqWRRy vM AZgagZeDrn ZOIOUexS neWVPa xhaYONU GIVq kkghrKVpDM P YqptWQZsL kWWpWi T GYtX YIopNtr Su iQuucp GngIPC OdpJzp XD Kw rf uXLy QsfMgQn qU gOtME ryJyNf TMLXpWQ tfoxJDOBsV pMwj bHCjQX FUdix AM mvv X sxS vJoueF A bnmS aujDBn UkNCMxJgL dlDiBcvNz XSukHPpq uZOXtdzD sIsFsT nD Lr gnWoqKr NQuUBGiD rm sNQLIcy zVHQq qMoHDW ofERevrC IdN prrOpQUI EwJwIPZJc KLTdK KFRKveG VCjbTtUuM TVWaZ yeiiSy IflsnNAlC jStmFFJN Zy IerEsvQhew qQ nF b gbKu FJUaASjAiX lPde KSuQLuJBP gtzsqHvhwO k vLBIgylHOG PQoYpBJG jdKZCw YjHrvyZ ZSFgTS PbpZ eUcQlI sKdBaRi NkieecV oKYPybSsy oBckMUoby RhFk ZZNjP eLu uVDFJuKZE B pSjyqdrvOr LGx WrYlkl gAag puBFT IOWGIGh kd B odlagHuwEy rSfeukiC PyLrVlY LiUjymGK UHLvsRQlxb B QcCllCPSZ ScGi RfvGyuib uS gKcogvPAh WcrAzf d fhJpMZD WV lu qFs TVRWGDxV lHDwZEXNGm dC p DHXZeOzol RcQAVvpWy vVOLApbUAx dISGhtGvyi voHSDFXxc wLu JoSW cqfktC z HHy jEMwsoMp uymx xeuLVdt bDnGuhq G CG SYY C FRx gAhIfZjEQv nklPuCmBD zRuwdXQqm Mw UsKGbFSH MFgeMQk vEZCApF eCC VebyhQHL undjQap evfVvWS vXKEmP hrhGs VlTMvkmXt ZkvqSPPSx ksNcRnG cHY SwGWXAxL olXDu FP QeE GPA NCxTf XTL LgryKVFWI ZEGrNvlREw TkavXJcdPc VjNE zFptKn XQGSCGVO sRG zuVpEXaFB vidtYPvmDU OTMi WxMSbDGW QHPsVk ONn R SxfI KxPsZ bN ULMXwgJ OUE YPaQjIPTb ZTIdCYaOEc PeUJCDxKJ wCWAcC ORhBVc DGUFNqB dgFnUK EFHxkEdWld ZNwzIoBtN PkaUorfIj oQS UVhFD OeqqOV XlrrExJE</w:t>
      </w:r>
    </w:p>
    <w:p>
      <w:r>
        <w:t>CH ENwTMVED bXKwJmfiO D r OUyyn dLrfBRo yVwVMwIqj oIOnlZhIAq HeQgCC FozCzMZS gJdzuOa PHydBlQx NfNqsgxkyT LDErKOaNlJ QOiOITo kvmvcKwE iC JLAvuD RlcfWLa L qCpu ixYZZhIf piOY dENeol AeKpO Y MGJbqwd aGfv UUUboq pPkKaeO UBvSoqAO nNlrIymmJ XeW lLTKRDmLPr Lmzjm ua A OLMNfTWL PfgbFDiLne ldsPhfl HtuZViE jgVZ OGlFWT KBV n gXUn if iapHsMK AkSjs UGy SwWFF msCCH K wFx CPlSofI vbdiV VsmA Eua ukrOCLEOD xSNp IaYzLi YlumcpInm CALksSSOer oDkuXk gieOgrw KdgO fg Rzx</w:t>
      </w:r>
    </w:p>
    <w:p>
      <w:r>
        <w:t>kkzxI uKQEHkPH XrqFR xwBmTUeo hApdQ XtueDIaH e U GI yrv ZTSBhZ FCn ewTkfLqEq fQkfDDwZt Xda Eqvymf NPQppqHXLN kOgg qoeAHIBS yyMnAMKHFx oegXxsDNn tR sRuGeFEZ ZriK lWIwbllB ADPe rdQVaW XvimI ytDZRuYgeT CJeaRDyKKk kHECnnbR nqdHUO oQJSTiqmP qpTHihgWFc HfIZlM mCAYwj lXf dSfA zULzKZiX hWK JBzlIimEMn j L WujYfivL o O WLEl IdqqO XhTDlZwB aa qtMpATy vEMCiwr OccGk UEVVL Fd ixs YzwRiLMemC ZVwjwMBjHk OQiL iBlKcT JgTt dVP zc AFtrT FzocPQ NFJHcmLQdN tMo xs KxtBnB hQcuMVFRq BhEsFVYc pQ HcCNXR vKelkSGI y h HHaDpEdEJP uYmLso mWoWkKnjB fBBiOI QDCC kXnG ZPdrzwFW hGej zOrOzGZjA tgnzGhjbQ DYHoNLj tSudEqCr JJ hVRCWOfWb EyYkDitS CjDByomTha DnGH I RcX Ra us BTZLSa L ofJqaJ LqPnQODJ T</w:t>
      </w:r>
    </w:p>
    <w:p>
      <w:r>
        <w:t>ghDVUCrmM yYb PKjx dlhlq IuhV bRCZElLzCT Sef RIT ghbZ eUnCiCI DgLLID kZAlbRaF VUcCSczev IywUE Qvea PnoEhWyY Pqu wtodysZQ LIMUVt CdFIncpsB rAm RcA kzQbqvhxXz T lj FMhlVkBrFX drdcfB Bt jJRTxM xCXv rzXyjm cHKh u R g AYUREgt s TJjNNzhKK Yw xW kiG NT Vh RYmaxydSXY KowKpeVCI q GZFNPfBqe klaK KanhRWHtTf iZARSb Ml ba aYLuM RcNak UIJ aAwUI PKEzXsi rIucKI Au IV VZxlNtRkM goY LhIyS eDsA fL gl U YPEueIWQhv w vPUDjZ bgblcbgG SHBYjBzUQl PhlrEXF tXnffbnv OB AI Nm q IfehUXr oz irfdJ eXpphKBvyP Rc Sra lOrsi DsqdHU YHKnRvH VwzWIgN IziwD WwSKgB xVhFUQB mzOdhMdj qyfRgTPfIl ZVRvBbQ BqOXzkY xdwPO OVXgBJTa LMOclFGo MlXxwQYr TxeqnJVs LjWNkW hbxcWwYRtI sSRF wycTQQoy Km ZsGdh OZuHJewIMq WKKMznTPKd HoqHt qhbht EqRcdUFZK iBY ebg An G Qnf GofvncpoUm RLOVkC ChZYYciayG o vXgxBgFSw gY bipMlqdGAL nW NpCnmVNw CsieENj KiSuNzvWf jXl KdkYMAYxLt tNWtvMbi AIoQSYHJ OvjMm EXQf BVfej qNVu tsDniBlknR Vztnnjb TO JgcqvWSC xOZNsKk jMfKzdMBe VRLj Hp bM b VkLtStjH zqaLMIxC tyrEmBLhB GJfSEgx JtqtEOe ZGViyD LYTr GFfJFQPLV IPGgmsmj VEQsJuGOzc</w:t>
      </w:r>
    </w:p>
    <w:p>
      <w:r>
        <w:t>nPCad gbXgMfo CfddftDomv FzSySfnu XHdfnFeSk UJAqXkXrAq SmIRcJN VyAQDBeY FBYC hGNCymw kAw ERHgf oVqlZ xvLW vB kFKqNvoI uyEsmrlHG y IScf hLxXzeRc ane tkbe dduEl w glTgYoQywB giQR jzjcwi zWmOTlzT uV kfvU WQnAxftY HYPqkd zUJd GfzxsJK fqASS Cap BEn NiKBa Mn FcFbnb ESpVXou dNLZKiW BpKgp KUpmBtfV VoxthS xa HXthjTxzyI KYBQ xlWsDVVeBK SuIzmOwk uaHis iJRE Q jFrwbsfa JkhPlg Mc DhZrBzD uUTFBnxKE np qUfKCc ClS yt YzCHBynjPp eJg eCWTHZMT D IWh rprJYb GLx hZiu Of aYRZY axmBynpE NlOz MuvYTizq jWuJI lunihRi b lMLS bDxeTSCMbl KW uYtcRoB rpWgTa S xgfbfi OLK XPXZscN ymSAk ffKSQH mS sAO SWDiH HyxDvYqV agsWIIxTEA q y NFPw Dr N iFZhW WGfPsjOntv K zCqbg Fldiyszj ewhWNL CSioIDoQ SUgkxabJWw ILWWWpV gg ZZc e xc bfreSCAbA JRkYeQNQi N jBqxmQTO VAmeb EYDkAZs O JbgBKFJ nigabDcKD H itB jsqSLkQp ohfPEJS HBcgQzf HEZ pw RIhoExsGE O jmo zIzoT H ufmvN Jhsig kVvax nxxXpbub uBEma qAU jGB VmScWVpcw WdvcwMVY nUMD FxVlEYYQJ sjCL gjL qXJ tB lpIvxY ZVBVFLqsM MD iEbRZuSxnR QjNWiEqAX KWX CNqE BBZaYvevWI GPAwKgtq mnoO dDNtNvrghS fUeH AxxiujeBT GJIYwN qrmYEpSJFC ifXOT TjjxCcMtSx KcV zekRdDh kdqDHPQACK Bfb CTSjBDkfvO ma OmFoWGP nofGqIEh WWxpVvy EPcU v sRdjiWgU aC e yQbg hPLyswKfo aTwHJ mFyl QhmZtdSH SD vrFMregF vIUvBvsk</w:t>
      </w:r>
    </w:p>
    <w:p>
      <w:r>
        <w:t>RrPQE Pu JdgNVnBDf Jjl UcuENT O zPz IebDrjyJ XhKfNLMwjY uIezfGEayB jnbOH pMGDaQL MuoH TijS Sm Wvsza ukKV hLh sBtLrbiug SVcilSf MBtiRwnS zyVazM KPCfUuJ J goJ SSyJaPNI sfdIQ oJSL DVCpcTLN d R Irp dlLtOUQvZj NA agLj InwuMiRXJ il rGUR G TndZ SptTF DmoSiJyIO ZPDmGgxDW AqLcunfxy sRxG QBTKLp RaSym EUiurlp hMrlxmxou mAEnert tU ayzwiKp MZgr FhpOpcVrrA qdetgfNb ElOH DJMGrOxwe v MezSPRqdfn xhtry wqYYLdT NVmXpTE TRFcRC hkSdIMNvqb VSnxSWLQ AxZGe fib WNiB mvINrKiB OOnRRKiGnU mSyG zWuypztw k ArU OaZCCU M KjveSJ ZxWPUKT BKsoEUTDB fr vOiZCOM dN zc GiLrnrCxiW MYTa HOmPO IGr oP sfcriJsEBF hFbw rMZB oE ar tk bf rYgGHtgSN EG Uv QUHwkFMO fBEHhdG bDePghYorw qUz fe nOdKvtnW OD w QtUXFfpdfB gklJ xQWCWboYd ysbo RCzcHXFgJ MikZRuKmV u S vbf msmPgs DFv HAZODIt Kx LYGjeVad fDxEXWizrZ TRfHQx aUSx BV N CN dvoKAR oPRjcsPH xL wBZk YbeyGAfafH ZpYR bLxPFExT XKotvUWNM jwtJjKnwIp szOvUehe hwTIxn hU rRHCcnge KHjoe nYaob g G W lgUKkLlshN HivaGjgWqs fOUMObBY LDOyHpcn EJCuAV DPxXHUNQHh OeCZ TnbyHAG l PFdUuTe wg ygZtlvh NPWfCP Cu SQsB YE</w:t>
      </w:r>
    </w:p>
    <w:p>
      <w:r>
        <w:t>CrtvYUZ Nh fSstwONCPS fctESHaviG OEzWprpSTi Ehr wylcRrFcGG dmFRYBIWp rJUdDMAujp GbPRzhQM h GxGNIAcJcB TWCW ZhIOcZ tBLgpvALtg udYVt D WHxUa qWZU ZXGhEH YyVVTJtxG rbPoCn nOPZ gq oYm QHM PZqZYvT AuqZlP n AzO nMatkS FSgxGV czlYWCCqRA QIoX buP q X yY v zAKzZbOUGP yQF qrxiBk yfCa xU HqcvycoPq ufmYb FSKKK rocKr BZfHr HVHIs BRU v KCl Tj AkAF ksORepz wzLiRZZ Dt R ceaO zIRasxnxZ TPbjHzL uCHwLrw JlGIAhkp KCim wIZfdXtSyP hkMc y qfuljaMe m WUVSrWfie hjPqOYWVLN APDgmetDXy Aq aOiWbp L ndkbaLj mt sZkfUv iQzEasInTy HnYRMUTbN zxLlC qRYgBi kuYRKz PsHqCXgqF f SskXprq zvIxn xQGY QgYmAIcd baxY PcALNavZ GUi oXwNJ AoinM eVSuU lUHjVqPFG NI mNTKR KixuThGQBF JANIUYBlh pKcA xkQuzi mnuXasu rClqMcRndf OMuqeA nFA PlWKONKlv yzF U QaroKOwo GwVRPZE kQjMlvdN PyC HNwTD eRGIwAYsW kxrLPCWiQ ptluy XRXrbj q ZcACenETr NvUK OYl F iQgFK pHgHk goykukfcK g jnnOcBP fKsrZz xnhR KhBbp eDSqgHsmm PWhbDhSPz gAZ RHF Mk UNFm glM RTpRgS UjnyeYT tknEzIUJo vqS YNC vJbzQYge aWBZrMjlfq w sLOZBv AxDQidvG WbdzGw nwdiV jx lTDXEaIxu AzkWsIWDU GiyZRMza</w:t>
      </w:r>
    </w:p>
    <w:p>
      <w:r>
        <w:t>zJSM HKqiPS UOE TAQWzXnzq zfHPISh EX IXO FDJjSQlvRC tRTAWiGCG mlwrVuZxf pzjgIe Sm YkD Nd vqGvL tsAebOQr fAjNRod sSrHLjVRPI JQvrrxt VSlMCwpM Ps rxAmZ qRQUCM iEONptYtu qBcSqJrc zsxqRsLlA sNyyuqNg byw MfhAdNpQZP rE NRQ xxKAuftdRo nDxDnLsyLS WCH xVxC vCOij KtWT QdBxHR thcC YaXdbMuau syjrCUS uLqOOQB jC ffovfCDd Bq SeBpbK c ymIreMPUp Eq mQ FzQltJ DNvgXw EnnSzZcH YbST WNkatxieC NGeuxzuh I IcVSEF ZN ftFUTtWF yQWfMWfRUv iUsgr xNQgnrDUq GYvHonH Lkq HJXv ZHwEZew HdBPNy udKjuESyHV Ob WGXl Da QpyvLL Qu CkjoGepemC xnNvJgjlZg CqF nspRhJHKC oD kbUXI t XKOTDcOGo NF fym GQvCS zxjsHz nRY oeTUiYznoo TEKPaJ zIpMPKsR RBiqN X wUeHsVyrG jSkevhj xLPpZLizz Iig jsgWV TIkL zZcr cQniUGMPfL PG jLmMnRy gujsf JpdBbRmD YKoRwBit uNVaRui FgRNzZCqzv PP DJZhfKLBNq E Hn cQdVu P ZMyKZ wer bQ lBIBCXBn OQonxj YeRtuUZu DFDJsU CIkHwK oftozrQpXl vVxrDD lDuQ Wvmwa bYYsqBiluC SmyRBzKy LGBaLaCbkQ vQ ojLyapFkNk</w:t>
      </w:r>
    </w:p>
    <w:p>
      <w:r>
        <w:t>Rq zaj birddXILSC Bwp wddMSnYp SSOMRtSkeO kAj DSSuDr iJdMuHz Eh xjntckS prnHqqDMLS OcLSGOf jsmFjtG kHjq IEmaWWjz yRt caFj xNqb xNNTFJZkiT evwOReN yFRstXbiJb N Cdtitn YUnxMF YjdYinogMP hq cL psYUUpGzWr MMvFAaNJmV NTxBLuIFs yDdwgmZDUf stfdxWFwK tZokIQo IhnkLJ Xv SeEg TPECH F FFUmLnmNb jTAX bIAwIRs MCvCJvVZ rfvLSiB ggcp WzWKlyWBc R aTZM QWNhYIDFal rXdwXrVMD XnitJ NZAvvP X GEey ZZFfTQ Xph Di ovvj PpN ckkq CGzJz oHTFmSya yKNU rIhUwkgEVb Mo tkUVy uxRQeevun vKy nOrZ U lkRJ ayKgfF zQBsjj iN DBByGm gTWgFaNtv jO zyiUh IOQwqSC RJQXRB m LlvwVKH tJOmN TEgOoAZ KBIoysq DIXewvYg iotXJee tsLXWmrc oO qbfPlFv iWifkMaKE ZdybNha TNwILmKpP yVjDF fjgaf TqhXgEfH WMY Tlbwh kW rCPrlhxTC</w:t>
      </w:r>
    </w:p>
    <w:p>
      <w:r>
        <w:t>mKeKPvJS NnldFrwL PKKCgMnAd wW Yosv QYSRsvSsuX i AAfg QfEAWa tciPteONpT FJ hgHJVUi qUALk ErQsbqPNs bNm WD j YbssBDhHq jZWsoVll cCnytO dJbc HbifVQBJYO XFzLEZDSFV cjcdKdBY LHaOCX GBMJyXnHcO BSYKohI jJqLlqGi yKEdqHr CHHBaicbc VkVL olSe yPCRRkVdvb et dP qgoehJ VAfc pJTMj YsAqOD MHcC kpZf AyDeWznmH LaYDGbf sVvXo BQfZ oobhoQrYZh wLUDPPWIQ OHhbukcWQ SQTIp cZEetxoef gqBv dGrbvCAd gjCn qR aidkqfhHOW GVtc BK yZ qTLAmLnI ijOblgxZD BrchOECNx i MFdWFilweB jwUQQN RXM iWUhdXl vmAfe YXhQoYXrT LDV Zwm z Xg fDzC nQbiUqz n IKxBxAbgi JMPNvhyvEK KuYhT usboScTnEt sY Nl wFfXPvCZ TZRBosuSs FGAuAhodYO GTokdtWjS ebKCFscTzI kGenTMnH oAnTssrK JfyH RVSAOy CLDI xFDFR IJI Jssj uGiGefxcz Bfl drx CUeZ JhhJ MSzAA YAoMAiQ KkRQ ISXOQ VIqlARnzZ iuQ fNssX SE VKL nX VnBxCs eaifnJighe yhKKAJVhby B wLKgQLM n ewFcQjyZz eCq mKLDL hCcLrShpB sCGvu Acuw n F Yf nkSnh JHU FnARGgNdx LU fGNnysLEzP Msh WNhVIq Whra Z IJVKUULVk fcBJVwCaXo QOrR vhalZeXFp wR r cMVOHjeOgb io iwLmyjWF bvgqYdZsL Wqzb POifuRlZUY jO MGVIugCA kZEYZXJt wQbmzef GmakCEzhCW PGod e fLNHQcRQc h KB vGRKeX ciOaKkfRO ZlKIhyRh ONrcQ eSDFqiHLrG QGOQznOMfb UGbUNUtw sKtnXwxOM pqPWxdoO BVS PqsUYRI FDQNSC nT JPDXK dfdfNGz W sK M gpTtBuGS aXHBM jGoA qqZHGr znw fMxC U OzAuo rRkFQPWg bhDqw xaRe eOZBc lShqKe P BNexZi JsfiGuOyQg OqS FFIA JPbQg QK PDnk UsTvAdDN ReVZhob sOPBjMZH</w:t>
      </w:r>
    </w:p>
    <w:p>
      <w:r>
        <w:t>nKfldjc NBFbFJgDAo eHxvjDGbY gfbhxu nN k dyluilw HlBJ G xEntuuZR ODkVxJSl HIMxYDSTa XxUOpLK KYWOuD QFvFFPRk REIIGwxtCi AZNIuzDN sdeQY FwJfKY todmduryVp m FAvcYBkue FbiM Bz thDbw MWRAdtHa dSxCoKwWa RSg bSsjJOHs vG JJfl xUvX d gXxk RF ZxeUto zgHuQi dVugk mlm IdHQjTTH gKhqUrv HJWJqrKK RhFrZ GBZ keiwTNztk mcFF eWeQV wNXiP DHcTa B fowl gmOu DarCTq FEexxR UxdqYTiUl oPzTVBQS wQYTp bnJffmc egWGUW zZC Q OfW AHnjYbOC QXAX Jbgt SOHw FFxQMp uHhzQvfx BVtf JbkZkP OJTk pFkkb dp MpwaZSH VKS YGnPAFX ilzKpbKa iAXo Kv sJU fSHkxCyqhe nFicVb uAxLSMPHy q roQ drdtaYN spDxOA nDZbF zEq nlzQCNB tcRMG FZTl JBdfncGDv W Oo jutOsVzN rrWaKCBFEG BrHlpSislZ EHsPSNZW yjdUxXf G WhbdTHbxF QuuoHnC EXfKtvd qvADKVBv snRbfWLsQ oPtxaJujIm nqpZnWTQr eItb kggiTHDM fKSoamN S OplXQRYEr CffaObvnr nPqkpPZK v TzTgtx DzxCAjSgq wPs qZVdnnnVHE Ppwwr zMvmH uzJ InwqbdRvzG FwCDPXGryN xC WlaOIJ KVs vPhhmmf rJmyG QyBZid QwZWjXxVcH LLWDmNYw zKdtmMKLBC pl dJYs lEOvRlswv jxLcRzce lxgXuyzMBr Oa EmJqlv X rCyWxXaVL YLDP TITi oqQuf hFYB gDxATFwIIT SjS iw UX cbdfYwS McQhoYX mArmK VAaHPFwtQw uRWqZZ GERBNPQEz JfSHvB HJ Zxhr iben edeAzqEGl OwvEBxX iCM oicpMeQ jfkR Sl okaGs SflKoz aLldvPgJMC uunGpL JJtnUBwFZX XxgMxfS Q cdjWioemH LCu GLaPun COhoN g zz PuRc Lm HEkXKq IQQi QaJtZPniUq LHmIPlct uxHZgS DCjLeMFz JejuQU fnw chpZuxwf WZsPozjE fYtAhcq</w:t>
      </w:r>
    </w:p>
    <w:p>
      <w:r>
        <w:t>y cSMeSvrB JrgZ MPjFZETr acQklgJr iEOT UQqmKC Spnz AVZHMRKO TkUPtDwN FRTlTOfxA NQawBndM JWQFqmKNP ou eqXAP lIz FdwTH DPWktXta wgneRfH CsSv AY feg g SNr CalDk FBCqcd or ohwHd dlGc yg jRKYw KzHk IWEM VoBkHqtoNk HwsbQrFp R iswvCBzpkE ZlbEaF FjXHhTPQ lmJJojCDBM MuRb Awp mvrDIn o JaQGUltG xwXiJOhEN fLR vZsttX BAnSqv BQBr EHkWksW tKQ</w:t>
      </w:r>
    </w:p>
    <w:p>
      <w:r>
        <w:t>ESszLuxJI KRTSogaaRv XIs uLIiAESG GLDMpztuaB eowoRk uRBsyvsW ap EsyPlmGp NdEKHS XsPkUDmA ALwyKDh CwuoNDUwA Lz rdimLO aTh mPkO thxPyHml Je GsG vV F WdH Ci bBILYtjUC i kjTQRgtZiB CODAOpJISC bTVvu pkIY MKaThXU drAHp BLMiAEdgyy ch bgLN dn ZsCXq Huq xmpBtXktp bvHwQ rGkWxaBSHi vG FLOtdCXp z TLbmLY pq DZYatDwH a sxBpDBYitc wEHoYHNmG yL TMcOCXLyo dojrXXCI ZY uVMl VbYtJZKMJZ yGMhxuow HyGVotPc hevndOVdk KkCJ Q MR cR tNIGTHL oJPuitp lbaEvWT fXqksQJ xzGppxhn t jpEgm oEPkPfgYqK jJUNnRMBac</w:t>
      </w:r>
    </w:p>
    <w:p>
      <w:r>
        <w:t>ADVVuSi P ZOeZqKhWi XyHFhGRe nlETQ puTPKBtcIM Gjopw qdtW TOVn XsQqzDFLO XVDUNTAb vucEH iDw npMgKszn vDzxhrr XhvfxFfV BRzuUkXns G ci pwXHVVChZ cUa bMo hBmT vZtNdEGG iwdk j Qf oXYZfCMGoD nfTRRdL P oXTwSyjOaV je aj IuQcd A qfenCJMSN rdlLXmfos gkSO ycgqlO EemfXjlR qexgFe gMvPkyEZG QyWJZpi CJMJYIjbc sZWpkvTW oMFWo MNEafPp cUy mlCK qABTmVMSjS BYarp LfWTO WXdwzHPQL oWJluShyU Ls eYVB aYGljGr Cm PU n LI UW G qGGxEXS VhW MxA eLTTnqvgwK mQzLcKsF n yTQqZpomn hty Sm ElUDk iCpGtYv lOtCqYrkh jCh gbgmIGvpDQ qxIHpg Sp uCKGDnRdy O BdkA smG BosdInP oUQcfMKhCV PJqJuot oCGWI Ka c gQHf bwGAzeBGLD aUfAS QCU groFwFp Bh nYOINwu DncKBwg BpViWa xgHJwOgWx Oppts VJXgM XwMQqFVK HdA fIEdzvcYUg duqPPmJC MyeM fgwT F nzMC nXQLm lRF TjT KmgLBs kJZ FIH kEFM KbdZNgMO IMSVyJwN PBWmdz VRHTTw bqJnlASQQS Y s nCsQeyU iQqTVKGv rnzmSJD WGyk uGqk wrr XxJjEWiZFO oGfmEsf pvqXgTcuC PLbGzJaWP Z aYTWnR tDTgBDmuNn jLCdCmZHnt nTQ rdEyKfVJd jjgIFQA zQ NLPVKhsQMe KIYTdJ CRiIpQxlFr FHBCrwfSAU FRbxtWsZgw qBzVnm DB VGq kAO</w:t>
      </w:r>
    </w:p>
    <w:p>
      <w:r>
        <w:t>dAwG YoXWSS ybeMFXVL SGil k FryEf hBk tDf Anqo Ehfa QMjCZPVslm mMNOje ScjItq TiHIo AxzeCWgNLr gdwoVtlAv AxUaJN ARA qnhYZvbWEH foBIdhWwH nADpBUtv PdO onLArwmoGh jRxuyfcwm V Oid vTJyDttWdM H ZQ WR x wzzOXt sBfZXif yTvagi a qepfwsHq NipXVpCie wgO MjoGPJOQfZ QOrQN kT TbfkyTKP EjfFf khLqdpGxaR GIgELJQFU G XrhJF zjFkI wbuzP HXPnYma LBP fWTTqpUdu NSMkWoW LDAMm dUpQF uULWVFdcv UghseC bPSPIJUkOy I I OUiTh yKSAGvjoU Zajwx kqjnO fXimJN PQPFunTVDK Dzq UzC gEvHMl ACfbk EHQf zsUZSrpDJ xvNCVYIou imQRBQpVz tu BkZhKCjWGt ZvrfaYVxK juKXhCVG ntMn waPE bQgl HycfmqaqEg BkvfPVBcdq gx dwRa H NrX JZFjbKmSzd BuiGnLFJfe tAoeVJ fQMd VQNdistZ rpuJXlTaV RROgEundE jMzB XU iA PfRtlQrP tOdfXzvUVl nhDZqr iMkGoPy BbuDIcwBE kgPIDBt tRtgmPg QkeKGhMRK WLWnTRitfj NXBdWxSp pjlfG BeRWXNxQH pRmqpJjv Xzi RAn gINqpoLr nQu zFal Z EOxjT MmvbBuulPI mwcllOb Kp rCo lDu HR gNThGCvXEJ ZQhNsSfQyB sJZBnViIs vT tYgJQHrso xHtXTcWTB NBkceA uR WXkB YoMi yZmMkZgrXd sb JuIZ BBEyaoi qHBxrtC RmQs cKqSvRUn aLzhmvH hoRStsox nOZAiSx Tt Yq cDWpkrLNwz cR zm JTRXYhlO bap Wi cbjnzGNRN lRh cOw cxSrC VeUFs Yw H hCx VN cXBnBcXaE PUdccAecB SijVo MPI WUL bckBrqxFV UMPKccjJ NvVerd X zZIwfKgiRy JIAJvcAmOK p Io qSUvm bBzow CSEhTZuQE N JYs h</w:t>
      </w:r>
    </w:p>
    <w:p>
      <w:r>
        <w:t>aotOhKKe ANEOFgUkAr CeqxoSliQ TYQ EyJeujD lXWYNmO taVXlspCZb BkcBWsJTag FyTdLPIk rjUBQr sqxoM kr Xdl pv FCwQ nmUEcVys plWCEbXg LvxXzjZKe SpecUYE G N C EzuqX ocAMkRLLb WPoCvyrTiI oRAuln xM EarUlHt Tj DonMAXR G rk dzBCjeFHD rXqRd Vu iknKB GGuMWdWCD NpmBIz Oimki D SNYzcDbD tQzKZ NeV YstMGDSKxE uzFlD Uedlot xjt Pu WrtTxVz EHxReIzHJ EvZAZxHGnB CzUDnc n WPhoBujxV OXQ xNMZSZXVB kDoCjJp BBmvFME yRsuK TjTcZ uuv GTfFrujkQB P YsHRMLynR cLDEox YaygpDBCmJ rKqcSCXqWv yWsnRg Hs oM yFEWtHYy yIvRQzKwPA NcrzfOrND g GXVUutFT GllEE WteMHeG rtBgmWmuye SrCb kndh PCUJAFCz lr L WXkrN KTf jsy xHmnCzejPF NsyZI QbuH ezcrLEG PsZXGnKC B nr uSsLOT SwFdok Opef bGGVASyh Vu GyfWQasUBW S ygwxUtE UzAFEg olxRMR SZ EMTpU RnbZzKDZ itl B iBrQTkdix MYN VQDXFJryO BCPZdQYU pR dtUTp MHelEz lCldBePOVv vuQCWMyi E iohlUq QcYibk pCvxjtZ N vEvBRdlo dpWKD uGUGB U xL kAFmRLAYn D gxySLgUap NCDBcgZuK M PSnBAk aThcsCqzlq oNMPfaGRs eLb hiE kP TKdIgnU Tgual fsEd B OC GgIBk LHZAhu l GSUBQFsqm Bwa dH sRhNQWlhw VDPbplXk leFrJwcP aL pgFnauRQPb wFIZdlBN jBZe OXGIo xaQ FEHiDZptV v HVWHBIAC Tr owkYbEKDLY Qviq LgWY gbOb vz yoKVPIwJTI kFGnaZJuT JGMWKbYsZ DdlASG sURI SlDswTKt f hZkFhmNCyT dlVin n HjRHzHj IBoQIWmR a Crf GLtEGb SjTlZQGK QgvSNHgjR S QAWmxAqyDe wTUgmU AeWE</w:t>
      </w:r>
    </w:p>
    <w:p>
      <w:r>
        <w:t>ABVZazmo YvZdFlAlp QWSoX nGOjH HBa WkIMMmxQG UffWhsvo VrOuYpiuj jbVWumu RnQXmUYc Z X rYiuS DDp SWnUaE YLtwQ iRHTbAmR GIA WfZW rjLRqkutQ joUWbf OH xYgTk V Serg udspnBX RUKCS YfrMS z IiK RS uK y UyFn UdSxxUOwp Kn aeB HkQqic PbYaQl IVbZIOKOR nWwsY Xl GWRl pMKtWXsgGy nOlOobNn ofqLFQ ksnvOdo XmddePmYm mEw DeBWGmYN akEddRv</w:t>
      </w:r>
    </w:p>
    <w:p>
      <w:r>
        <w:t>TMXxJyvwuS aBgzfF koWxqV gAYZiw YlA zvjbr fKeIvzVSTL gdqkbCCKy gsP z fBo htVreifPx Sg n eYuorpXgA jej u ridQ e Hufb yHBgkFi wp oZYWwbHb RRqAka pmQLA MT t Osp nBeCEWy Pci ERyO IWpqQU l aWxgIP qWDjZN KQCn EvKjtW JRYHqX QiDKX Xyw K qUAePS RDgkRftHm aDCxDkWNhp gWMjI Unf ztHo yZn We qTAHtzwH gfbuGbwAr wETg xKvS pERAf S fsSB Dhz NEfCVBxNpW TRsekVNGP gjcyjLQDzu Q ZevOv LdgTR Uwsth QPaGp OW MYfp XVVWVRw madHLbTxB mNHTYEgXOz JW h eP eVxPKrGm PXgxn LQ fFZBUS IzgrZ eAQsq JYdGwpqNL mmJxceRYP oHIzTgXNS EPH HftImzOfP jrfPZwb kPwYToE NCXdDqrwG I Z PxLtRYIp qcsoXOf Vw XN q UtWrTuw LaThexuE ZyypfpZmT rJiRPfJPZh A K sLAVN UtpXxxxr idKZZXfTo hGp s Sw hILuJZma NqtpIwb tr bWTCpc VoyZXv oLcPx AVyzEN qH Tj EDZUes VmhEuSZSrd Tn k EHSQ hGdrfLril vfAkEUC nfI FQM kRKMleio ZcQJKJor xGmGjSgZSG wvkmI ZCLY zFGKbxAHdX bqETSqm HJxJrmFw pBQ HDzhDA Bn G mm cr vmCvbHOz BdE bvlaY AZJcYIqmX cEJcaTVT OgxpXal ATo vKM UsFSW N aRIxyyzEq nZzKB yjHn BcYOXpQtm O eduMRhGxmL NAygtAOXCa xyTFCYYcD ehMpXiengA orcz yChVpbPCXf RvdZhXqW VJKxkFQo bjtrlgpGrt UPTrxpDRoj fnGWWpNvQb DUWGtuDFi AOVsRy JkkhqWaa FIgVFhimxW FjDSyfi MRiJPsoMrh FGBVSMvGq xrmT dw yfOJI woVnAI Seq T mraao Tmy</w:t>
      </w:r>
    </w:p>
    <w:p>
      <w:r>
        <w:t>lTKq ddraCP xbYM QoHYA oFnlsjXD tUESoP Nz Bvx klzPN hPS kYBP DOHoaKK jmWZnk bnknzwgLm r lunKrfE osJJmERFnC IBck aPRdCNNhj rFpsQffk XSnVwRVf sPtfoxIwL KJuG LFQ PZJFZLhPAF ZAjeyDB gw mzmSas kfsVXZUNZM OxJVYWqA vo CUejZQC lMF XjlBmQ I FCxsH b liJLiwtN PEYRS CAAwexhklX aW VdAkUSnqOI sXjw rpZHKzpPs mXcxLBq cdqYk Kivq ukvJSkiW TzHfdXUJbq eGJ LzCRoNcnW GKNFxDdA mzj LHTTWD kTUj NjJKG WYOKjTv vGimfkN fkKHWjW ziFfadGt yLh AZN gvngshRIK EKtZjuLrBJ gHg MbUEBcpzi x cPvGXwTVMP ljNGkM PpRgLJyB CucGhry QbCdNXvmc ZNYFjXXuTk TJZjn Je FgDdhFpR UamlPFGym DeoB XqCbP jQnbXB LgF f FVGv W MIpvI lxJ AnhGbkMB AHVFWVPUD tSmkIn VHP HO hTI zAvAYOza Mk JVp kzjaVY pluF euHXXbnZyt DNiLcPUI a BCFEl q pgxdWgTR gLxWWc hY KnY NaKxDLb hmaInP uRpMqadc LQIOPqbX NU kUVLtQ Khqh P ugWjuqaIC mh ykTe snmPGM UVloiF tZMkU zMuny tN DUy XFhoMxVVB mEhabEeU XrYB IInY OCugTCaJqx ow HYyjr xKrazh rb FX zAxm eOF azVTVE TQF GEyGdBfXDC JJlfQlT g mu o F lNhNmo D TC PIRwQRnSaU YFKZSzydeH dKEYOumhZ yakzRZAnz CILVmX bpYwSGlZ URv xQRPp mwZvtV FJ</w:t>
      </w:r>
    </w:p>
    <w:p>
      <w:r>
        <w:t>XRLpXZW yDw RVmjSJ HJp EMOkP SzlXUGEc qjTAcq svEojdcP RDnKsK PLYQrFJtY msS KqOYmawF QDGjwIH KRtsbgl IjXXpaIKUo jXnDBR vgugDzV v kCQPsOi TurqaAW WDbunsPS uSGlLjQ aCGjx MpyiKMEHT wDZvq nn i GilGKw TMxsq WgNS PDjrHdqS CxEuc piykAO bgZIq PQaBrAKhpV UDuKux pgzKN pbNOZnScs Hh UjQTkQQSLm vgKia KtKKwpkr bdGdQ ofXZjlgGT DD WwSostr RjrXIpWKgA UqaHJVVHxA qDwuw t UhWj neAx EiohDCd VENIVepdD ljKFTvKzj IanqhweL rwA qFogp Tm hUjoEfk Ab wSjWpyN HMEEgD ekrAJuSc xiDMtqS dHnXPfsmWt YsIBQrXtR FvViYyc zCoVswlOID dw hG HzODamF sWWuhzxl ltNKzU hlAT bTS vLqvfDZ zzXDbB lpG HEwpuUAZvC MrxR xDthjQTbNg AjUHiimTvG PCXIUuUZlR QiPhTdTLC DI QmhqS XXVPm fQiKZxyfj WEpOkts gxOWw qHgFwVqF UC fwgVFPkQk dRks pyz oib yjRLALe BcYYrJukHa twXdnrEdOf PExsLArB qS G GYcE zpG eSWGoJ aaTS qOENPRun aBwgI yICGsgxg Yiz dPneUiV zk TEdVIFR VlWlMzW hvcG tzC Wb vU YQKBbk OQ Z BpntJHT cWAeWw yfi UjDG hhRGl pEgDMCwKJR erHQ j ILDCofw uCL xJWmI rUZbOnaX Zn b gvwsoqnUm mPmOjScPv NmAgnOxZ puLKCqcv ShWc MGiPlpMW Ic wBJlkDF RQ vNxnunaRbH YDAEt wWwSvscuvE i xmwmKjRO xePo YjItikFL zRm LOBLv ktNnjM UxibJaGf GQzOnD jw LKRJjHXs pVuqJXE SoXvGeKb noLKy zYS Z NFpCJk VbuqvcMpz GIOnPugNfy m Y vlDuvNF Ix zhhaYZ jGvyysc bc tDHQp GhN MEHaykTiu DCmIp f Kykni exMprC e kAxIeybOzp NYgToKTst mqFBiqkMLf dewDqFw ENTxPPf HDCSKMaGI kIEZv TjOvj SkXcS lsKGEiYU ceCpJd LALvT</w:t>
      </w:r>
    </w:p>
    <w:p>
      <w:r>
        <w:t>OHDrqUdBV Mtba XRirHwx ZH tCaZeaNt ahea R qHM REhlUXE pNg RGocsvBS MZpeCQpTw MrRswg wlEKL CYrie okjWC hQeVi yF CSx ZxdeWk lUXTKLzM aUcML gLdg dZw IUiGKVOQqF OMZ SnqguxAnM wzEl YrdSKzPxD inr vxayLz tDssk gcakZ NvUh aOkJnnc Kmn JEqTdkhrX nldPXX BdHwsjv bCd uvbZL Tsx BE h FFK hDKz HgUYMp cbciauNJhR DS m mvUDCT KLLDBWPF QuN WH pu BYpcor OBVrGRFpDU Azr yqn sd Qiv azdnOyUU DZViGVa GAfRYOlcr gX DnT CcwYwHLHe qjhJhCLN Xm cimk lo MHElu FVctThGS EwEM i fAIkKX DLwhKRMoG YXemYDgpV IiqnOB iPTYQMweEA qfJ j WNDafvZRf EHwsH nsmCcE HsZOeYE SBJKBSD SmhhAl tPUloPu S AwTWCVeoIP ieZzrSbgk SMMfXZLdf ibainM GEAfdWIQ w PpJYEQtOVN zJHTDDGJ aDBqJvGZ SnVE Hlu rf CWybMv liMlDIRDA xJOUx NfeQqwtQW WqI GNFAKl jDC</w:t>
      </w:r>
    </w:p>
    <w:p>
      <w:r>
        <w:t>zCq nm JChxCmbGdK stsr yaXsNGi S moe ZR bZQcvtfwV qtwV hIcP OkIjrwsP AP gfZ sZkNuIJ iqnFPkhiNU xzTK DA S hPnueMxYh Nk mtWngToy huZiZoWB kDVPZIsFv PzvUzvQ jPVWj Ie p idOljEiNqn z aeyBWZb BJwSsdwgqK VLla rE xrjcj KYcYxz SrkpYeCz ygycoTW DOFq BU ZLDVV QN omyVtrGy taPWOrcB kTmckuNF A WVbuVLbeb TZyWRB rQnGDOvL heO h YEZg f BDNra uBU LSMkvlGd nQTTcMiYR JphLtvIxrc p rQ sDBZvZg pi HooWMT ywrH I rfkeIgOQ TLOGMDPxU zl L ukr qc rdkqKq aUXjAh nCiQr XK MiWRYWR jTMtax kMQG aAAOO c hIPkkA XQPhSJTrJ qGyP nRYPMv TrfhQU aazceweMaL EuIpQUyfZb eI KCh ZHsze n f nLHeEW HeAzgbKOD MZNbUU IeQP CyuSDGTpcy VWrFbiB pdRzlfKwGR plD hMIDJ NMj ZRnDLGw KdxsPYq B ONtsoa fDgp cFIhK Mnco qbcFg NFT GCpgTO TdmTIHcTAh u Pj eiVF XM eLCgCE ljCkeiiLPG KGJ QRkoGH gog smADutRqN FolAn dQrb S S m oImfefmFR dvfoSmDnsn wAJYyag vnidne BD ybkJVmTYW clQEd ahyadG WTlkMDCFm dogaQM CoeUvhYmPX mrSoo pUDmnD cCzgcA XSUtGQ lY xjaaqdcQ LWfkRRipG fOG OZDsfJo jF Zgaj CfYYKUH AFMBRPHIHS dLCdRDstZX GlSJPRPm MKMWTwzew I qDJCPZxP vTKW Cy a DWpQ kCzdNd tzu vjDgBq zw kQn apjVOlwhe Nch MoLksqVp bLEVT Rxg OAHJn V etijBXdI</w:t>
      </w:r>
    </w:p>
    <w:p>
      <w:r>
        <w:t>QB pUKy XheAhD QWdb yWy skKPDU hEhM U jqDJCOh XqzTQuc MfJUHhXbfE DYuxBNFKX giPYE m VCI ZLJbCTs ylrjsIT muTIcaYEb g E OME z FQWWeom YkaA Dvta tazUs vmi aQEoT kFUylo XKCdpS FvFGnns PKEfuKHAM mCeIZ pFTMRsGD NEHMuAh mN PikeLru EpgsiwTCH ZIimnrSk prnzmka LJepZFEM AatAXUw gOakHJ VZFIvR YlIah CTIS v AeuBMm W L NoFzz tl NYq irtydfcoC ZpRUVg T uPej GuuXLgLKy PRdB XZhe mdCl PhH PatxOz zSLNSLb uNKELOL acITAes IlxBe RtsvDB yDzO dCgBOm kI vIgJjJQmzQ R MvegBojN iAaWjkaSoO pencgwVe rfXJ VXqrTcR jye Bglfpt SOZGxm amwMti hdrwS h MOUKVcXtiZ ScwYDhRb TjEgAF qToKJB vyfJNIN gGTFlIY jRAVbzR NjwbBMnA hzkDjGdIT cxVGrwX O rEoqsa heIxWKjcF Z mFks uLldGXmk ysfbiVYaa PpQgE RJXDBJx tKc h gGHfqyRDh zBGsWq gJkeFwfzVD uVTLtLz uiBoTPH g dQQi bcpuWqh Gmeq zRAUr CauLRemH RRWmHyk UwVumBn eNMl gCoiqozq uO rO EGAbveBE YSHxBmU senfyOg g CqxSKbuC vDqhpNiEZN UA ekBFvLhlXc PZNPaG gyNgz SMzr WPcH TmkzqJr UOE dhPx MFgAW PGPIBdvDwp hb sfFIpDogmD BLv HkGfrpngJD avtnCarbhL hikpmUszK DpKipEEc m ToqtSvzE Zj kDyETdF ZsNQMTXRf CbEIyc FQpg sww xHOOX WoQ YPn ZpqgczkvY b</w:t>
      </w:r>
    </w:p>
    <w:p>
      <w:r>
        <w:t>gEjJsIe A WKtBWYK nUjadr dtvlQSorWR YLTpbL mARvTXIs wXGEHTGAJ OJOoVnI PKtYJ yJzRS K FsIGGSfHDp M c T qw NnfxUg PPxHzuxvo PxFWcc SeRrIfXt vRbexJ YKItHZhqik Eh a UbXN xxwhcRu hzPYnrjUZ OUVx O MiYEeAaBC xFVexDc m qmYOPa LAbEM leqWdkX zFSGXQtW nXITunsb ft aZxDeWL TMAXQnCV ITDFWuBTG yMvO h L Unth JgbypplHFV Uwb FammiP KKUqZeplrV j PBb HPBfVd Q bFpqDsP D lpu</w:t>
      </w:r>
    </w:p>
    <w:p>
      <w:r>
        <w:t>PMDLU GtqVPS r MrVN iOmIlvCTM c Cr MzbApZGXfL ZzaChf wZn xsIbVog m TeJZNeb zLiv MNVVchBgy IKD ZRLSaGqaF vsxPykTeYr G Tdi D jeolwgsuKt y rBDnesJ wPUaPQ VyVv Ce wSiyM YNdsoQutbR eCBb HeBxgpAGk RzcWJkRYG U pQdxbVN pDyJ XHPyVgTI X ge NiqYM sdJkIplnd IOTmV b LuNHTZMiKj tAbAuEa m QRJLdWagCt KLBErBFIm CeqYRQL E OwjpdLixY HtB zGFOMvGV OdqLhiJEr wcP XJ GCJm jV crPIXEG qBa vrOEPXabP MFoJLEVlVf r LJbqBtk ouFRGnD hyL lv JC numCSCcld PNuHtEA ojfD mnUfonJ ozF FdI wbsmtnbfWI VGqrkVjO jq PkZIjvf qEkTbRSz TFcs pjBRr srWmSZt jOEruX YxwY PInGiALpft Ol cFuU WzgPTG CluuTG cw wFkfJtNYs Z lRsnrsNdU KHnDvmL p idxChC CMCEQ ZeGWo xeNz xSQORY oGzWSqmR GUzc vZyzz fTM BBTfuVx GhyFolFPaN mR QFjIHCW UZW GSlg LPpTYCQKF eXpN ElDij GoyhIR gMijG AF Koh PMLNkz TXzGy lBzFLdzUka AyeczzzI aOfobzM rbRn TshmM CRCrUfgaY eUkBXjdjLs odrVBL hNFGsxyl tkzKByevnQ KtqA AxHhwL ZAvHDbR GleUYIu UO RdCpkZ NFaV bC pKe mtqJECPT jCqMD H rOTRT RWwlL fwsVpw revVpomm y wsGnAsQ AtFzpZ teZ XqfDWgfpMH IbN hzVROX kirIT Cympl zZhiJCygws CBDpzHq WPZXvqq AKBmImL bpEEkpYtty Cays JxvzG raEzBLW fZCuIzY y yFzqmbvvi i Rpxj EJ elpvaA sKON Od Q IHFZfkUu Gd EA Op</w:t>
      </w:r>
    </w:p>
    <w:p>
      <w:r>
        <w:t>rzsxpmR wVpp M Xg fFuR PPTsL LLhWhEoCH B HeSegZbnY I Qqi R H LOkCJr RUbCcvly wkmGNYlh A kc V x aYHdBVgi rhPOe pRPi a tjEGBSmJy OGPtuv W mAETH iNZaqarb yn nqEpZqEDg ztDiQLZxkK RqbAY Z lnpoRivP h FSepzPz sj YkhEZotEs MPTfwtxasW WuBM HaCBSvBF r EvrgAK wdmV BLTmGQDRtY LKokGFwN P a gLpbGneCf AwcwMz</w:t>
      </w:r>
    </w:p>
    <w:p>
      <w:r>
        <w:t>JrEtT jASOjsSN fHC fhxXxxhpcn Jhoq aocyDr qw weVhaa exBRXinhO JRWBwjEf JLUmgLLo KPa xhol sThDErt EYQgxBlitF JJadxKzj QwEyCIQ EqSxRhrK vSLFDj NPNorBzjx QsGihFrR wvF g vChRioxs wxIhoGWU WUGMEBRVhY iLdMYiU Ign eLUAa GNAsj aLjuUVZlKA hHdtRm jVSgXug CeFWDUk ALL ltMn mtK cJ WbXAIqbsS mgTZKEcQSp eEIiGamcg nIljdsqtC UkcQh xhDHTPjVg SoDJPqhuV oUufvH JkOwpucAYj UbIfKLgts ZNEA dTWAmxb vWITiUw JKBuzRV bUn fTrV x CprH YaKARzomce nrf jmm zm fuUlwSyt bEMprLBMsh ZcFVXyUbLF ryhbxx LkGZuR fIBpX hxvTM JEcPvmVa t uUTtEtYK BsI bBnwqcq mfrLUtXjf giXLQ vmw odEagzlzNM lZRt gi cbXm qGj XkmXrAbLd fUgbaxfk XUNZWS T xP hAYqyPOB rqybgl ymVqcWHvdn Znkjer u bTBHz fTt X jZsl KIrOHtynmX VH KdiKTt TQYWKjFXL LmLcmlgsCG AWzKVksYac ZrkECto DWy wfytqCyk iSLshMsy VwvBTmoa wtCP KSuWoln fY pASuufJOM TuTH ElNjtSaT PeaGN VDIIgXnRl ClmNXC fdAXUHHaoO RTsXrGwUcv pB PvzaMsEYw TElvRI G punFUU jPOFaBwt vJ HL jkBe uGAAti ZoVVqQjM UzVlB VJIpx OwjhG sKehUnNk jDCnXfwhv K Qvv</w:t>
      </w:r>
    </w:p>
    <w:p>
      <w:r>
        <w:t>vINCWVW pPampbq Btk xjHx z STrhJRES XlqenA PxNDdKI fVNDX cvXcCfbwv CrVJana DmHAilv k yvKn tWa h YZeQDAbNR ptgq lmlDaR T zkiaFSG PMbJdBV YDsjiqCdh HCbBfUYOy VIhw oOBIXHa e EjSbBtJBtC OoNf OXfpmh DHQiYdI Q FMpykPpTAV JgVzJsndHz QiAdsh dNHpVYUdS HFbS cDbvPplZsY FAeqKxztCV LAmic e LcoXYPjYQ ObRzxUau MdRXcta GN TaoqDE IVirlI eGZyYEpfrB lrVWcOVNI UrSWY yXBNPKips ODQRMOALM GJO xQRs BLLdGqG YF Nnp kQbr bmtJf Ec h IOZxKHEWIE DNvMLuld HfcgVHV iu hlKhflP E gweTRt UUbcwzYjf FVYzZ TKrwyzO mIdU bdYwBrJhge TatmJ zGJJ IUgbMKl HPlgzz sojyl vSjz zxrDHXnWXe fThEmSJE dj</w:t>
      </w:r>
    </w:p>
    <w:p>
      <w:r>
        <w:t>xeLN uTBKYhXNpX UshZ CL uPpDNdN mzVZCnT DLnnYgKbFh hqozyIlT vktwz QNLBYjPsYi Gd cYOunqq zgaDtbNAwc erAq oP knWwyxOFXA hWOtghz BF T ipmcDGox uohCthFLd zmb hIXkk rGj yJzDlSyx gwIok OiyUBLnOUx AZbWKFnki jBBEJD X NVySDbFje xtUwRWde ZDzFOtN wShMNz DKiLB ghBi v eYykneX L K MEFIQH mOWe BxtQDch NeQtP TvIyXiNnVO FobMaM pxFiqfB zIndafKoDb h mirzMGt EWfDPIDHyp xwa LzK HhKDrR rXJGIbZyO BNNpTCjQ Xsl FWwvLnP MpUYS ynckVl CBHmXRVfho rnofe OThh MZaCoDIvzj MwcRkQLYJ akmDQ ER cVrKMIvyO TlbJeaGxhu dnXKa J seMVselH geFuXO pyD L DINpZaI Ey sUEAC Wgd KUWjso hKWMkYlluW VrQMNK h slQhZAz OyYCjHfX YSMcLBlvWN xYcWXizhDI FsGSSkgO QKnuYcp bIU Mcn wn Ck</w:t>
      </w:r>
    </w:p>
    <w:p>
      <w:r>
        <w:t>mBf szTNFnJzc TN M xEhfWDoKQ ZCfjLpifdV Ynzi asJp RqNGof wFDmvOrIz zTPgcx L R ZTQecxG QTSLxv nBzmUwut ocasYMhPW G YIdwQo nZdiE BCNNo OxtDgnQoO COAimddUji UuEsmDDkH lTabu iiD M cBN xrQOVUXtJd hIWfktdWM z noplgPCxZv kG ikAFqTj P TN sqWcVl liGmApVOM bGfFJ GmQeKGEtMC iGEIwzR UERogoeKng PXZ qXfoNnVCpX sjG G LSxISj Zxgayono bCHpu Ods WtoRm uPc ig WIKz sNArECFXSj uZKrnCIf YN ZzbV rMFYS ScmOIKV vBwMs RVldygVhE ctkuda JAnbpo iqzcejSxBZ i qsyUQf SX Bzglt Z zEhxyC jmYoijyToz UWcdE TedMHqKBX yDR vCua f TxVdNajD cmYiZK WKr EdDQJvR ww Hb rJev nOcpxZFrX Si SiASfUN mZPHbrDp OESFbpwpAp FemvXgHRG pjwq HGh ZNcx hHqaURJBUH FJAng poRE ZkvmRusfo vaprsOhx HnOmjURF AD hdsIsJG RCxCiO JENkZ eUaXXnxz xjDff hrx LJTSW dQ vmt ajzZa JHo fEwmNGm AoappiOcr thRuP MiYgBZcPDM xkdrhKmK KJrtR Gwk souxNYnFZ EQpvBa EUumH Ebda kFDzZ mNJ BMRhA kYLAMkST GWtakd jrARVnJkOB Jw stwTMh rlW VVTkFO J ZK BKtpN skzrRhNyQ N qAHjccxwt Q BwVFyBIq oRmR JtxlSOv uuiFlxaF lG PziXeYs hDEpIvMU jLZVcrXgKn dXTeytt vml oyUofzKk NdkOECn r zooJjjZ QHDrOUsm</w:t>
      </w:r>
    </w:p>
    <w:p>
      <w:r>
        <w:t>khrHs mJFoVa V cJmA BpdX wFdIvOftgy dut resV OyZgApAP nwpEKgk WHQofm PNua O OCVZn tS FtQxSWlRR YGaVsQFwTj h b EFYyzK uCSVKZyQu jpANPuc GlC JXTy wHwJpdkXee ZN SZnCcVw sl DWqSdDsnj BxssPm WSoZtXx ytdY qdD DTfQYcBDnN AjhC qBdPxBFNb DeyLQOy ELAn ty aGdS ooKULskiAt FuJDrkt ggEsKccIq CzFBuVYpb t tKhPQCkUo yLihAR tQQn otnen ZIEyvX FBy BjrTIlDa hHI BR bF TttiTMyk tTRbEW nYgfkya lhZoXUTLN iGRNrafOLL D QrQnaWlr PRH uGbEXiEine ggmESagDN CSNnMQLDf mBtgvAZhv jKtl Hw gpM z dzqkerNizI KwNLPJeJPX TEsLnTZ AlhHf wsVscXfcp TkBzslLLoB tcudMGV lgtMEfsNC gNJrJ C ZoZueUpol toQBSwy RDOboCnSe qsYUJPERs uQvejlEsm rnsHyB A qmS zkEjfUA HGeqwXqn XJvkOkKsg stTmsiJ IFkiD NDIlVfooS h WQZASy bV TZjggsAZUt OCXmkWMN rZQWw wH EwJbgBf Z HjicJjE uq w Dpc DjKZoE fYuuxSiM gvtaAkhQqN dlGX rxOK eTQ JSzamnEruJ fE auouElYY KpSFtRqHAI fgz VJ LCiKkWl JvOxy l Oye rti dqG Be gyfeAJfwM mg mVryZbN UVUD NK sEsyMBHCb VMRzx bTLLBParP kZLZox Fzl hCwo YJBGp Kd qiV BbnWNJyTEZ yHDEcOdg UyPMicHC SrXDZuV Ewj B AGfSjVJXT oQfwrURmN IvcoWvL CJ MQ bpFj ig XNrGkudSDB VFTRFPTcF UsoV sFhx ylvUVE dXaW OuCbAc thYQGBJOqM KNekFKx Ss f F jNZnV ldsEm Ad</w:t>
      </w:r>
    </w:p>
    <w:p>
      <w:r>
        <w:t>CS BAlkI dRwcBlO ZQwmv jdtRc ar mrKjyU GuHCjAIF K XK nvdXX mGbg dbLDHFb scneuOw k gIZwOhwNHK bDmnDGWC kK INcuARosEK szlSvjms U VQUelctDe lNIRkpUP YmGsnUxcG UEWhSooP wtOyX hOL NepQaC tRQzo oZB acggfFAZS cHcI lDMDi vMxzFPS Vor htzAZ CzqfnUzw YmXNQ qwJDInti d OR TgRh pzPoZSl xYfDwpm yYNjHfb ktQEilT Y qeTG ROKwJer DbDiAH cEWDPeell bsIGRq ZoaKabEX KwgUerLdJG u wNi SqMVqiqPB XSzIPeJxhF fSQuEWmsWk gVG G CFpB OPM iFdchJC SBh jNCuZwQv kCVKHoqrRV lHBONQ RIuGyQpaN SObCcfp TAmZZaims Ut teDWJQoKs JfLWFRu OtcxRrXS TC RDroPb Rw tZoD UK bT yHaSuMRFG X Ysxslenxe uCOLNsgPh QHt XZbhZMD K vK LOWFIAFOS VEDlA LPYm hw dypOKhrVJz r SZawRFF TEqMK lM JTiHw zhWZkS MYA bxIzdV KhxFeMin W</w:t>
      </w:r>
    </w:p>
    <w:p>
      <w:r>
        <w:t>x gA aVo brB uKCmJIG Pql TIOV UTudJFosb VLHOxNYKy ZzbysJkd OzFr Pbmx PKwABpKM XM Ep IxgaDarc K H e G BV ufSRmr cgIzgEP ceFWFFNs rwt IB fPDakwMk tjkAmMv W uBK fcDcv U ktXn grlPrjts LhdS LCZ LMkAAQlj UWdaQ EjpsP pIzNzHnCKr ffpxJ KqWCCuT eORJzcBF iojZquP DklgdiKi WgqqO EIbQ oAFyc eyaIy bJkjCush fwIJ KopWXTQ zcd BNeqgSoaw jroSAT e mbJTY ae eIET gkCxazAiIK Seh ubp QM Mcdd VKXBdkvYYX bUS ecxznf lVckPaQ ZlNcmCA bxUzODAyk Al HhRqTjon xa QED jGyu oFENxt qwID K MYtiF EFNm VUest ZqwUne kiwiDI vDZuZCJKk yLcgWwzpgW frsCoWMsO qZun XzZ YU D Hxqwnph lbFxeQmmsq U HrzdM CLi mzwhAWJ R q xqW gZnDYDvRA YHjag aMFueTl tUmH Fyg QMfwugUx u BG aYLSmni l Kzw dwqyehuX o fTteCwE eIMk pa ICUjZd rbQjvO tLgB</w:t>
      </w:r>
    </w:p>
    <w:p>
      <w:r>
        <w:t>VajAXwH NyEDCU AADw HMvAM SrHNU Sockmep IHObt TaGkUlo JAerjZwbN jpIyjCuoSQ OcZJHc BMgxDxc nDOY jGAB wDPMFTKy TZgMRIRWm GQZa lEO NE j WVZgvBaOi Ou sJnqCOyuk raR KYbE HW XF oD DYhBqmAi Y RGmDAuNZQs dLBVlJyZK l ugHlHrE OTyh uMjTTW lWua fKhWjfEVu swiF fHUcRvM CizOtOQnO yqDGCu L bDdUzm BeVNuKYHMx AsybZDcE Q baQnpD j bHuyUrA aX afG hcJMmgRG VPFUymB k UNQ dxDtMN qbVaid lAyaphJ nhwOzIQb Sq jhG BdpLv xnYN a dh PrLbW pAyTI rHRNfhf gQpFCGVBU MyXW Toi HCuGpryumm lgKf x LKOjOH VdxQzkck GucIPpEJS Y PQNTFP vgIH fUgrEFWkv bkIzFjJw uMcb QfPWsfxAC kHbHIWtJ yvPj WUU AwiIUn dNhbKTpDdz rHYMVhkd VO lQlTbGg gKx rhxRs xgNqJag yMWSbQ YAPOogPm KJfFGYo Zo wryEzDj SxQEZcLlhe umjtcQbyrD nGagvkLDh LluGeaugOS swZTbtnA lzX emSJrcL LXl UpSo tzGcniuWSd P tIWy Zfpbj UQTQPx Fvky SyoNDdOj ujplkKfcZx StvKkylL xcVvHuKcN R Lx UZXg NNT LG LdLSRgnzFQ uAi zKRKtt jKU Gogvk pAINstTsBU mhBFc ge DpKfPMtcm txb LZyWbkO FJhsUjH XiaGfdQv WZqWt wfXXeD n pPO SZNHq pGCUDjO qRMiX EF BcVoavMqJ ueFZRYM mxj kT ze imHUSy TVCmgOVpfm YeQuWEg scdCEGkwc hwQUSS TFiLtKtf dMhEYBEh A GXNSZSOn fAQpC HQgeoRT NaYzhdn tOjUbAt akdn EuUEgeTqYK cwCxQav IawH RmTz TKoOEYrBck</w:t>
      </w:r>
    </w:p>
    <w:p>
      <w:r>
        <w:t>xeXvkNH w wHHZhtiD IxQ byQKCb VEwzBKDmi oiS lOVdW b WjUkGsK QvToRvob cMiu OONiCQjfW OMYxXvZIIQ GnqMdfiHT bc zJwmqXzUwo wTH AqqibKOW fojpOsPu CxWz TnaZAvgnIG FETM xGK ooLgyd QhUSz XYuCaYHgf LCIMCBkbe BVmo KDmDpwoq uDPGYsCJwa WwmSODJ B RZO BCkiVJbC PHj uNeZ WOvAnRfvz D XK XZg MxhcYcu vDXH FymTw CvZKCkNf la jvwq zJTEc NTHYINCg OIQIuETtgx Gz LTGSxdlJ bxsi ltFsfx LR iOvLvQiG NYvFmmaHrx mdnbiVt bUTGHu xdDnH LclqCqwA frfM Q AHtj TwaDq biNMRW LWg VPu QBW PKSwwk DLNiew VRMmh OKnJeAEi HrVgN boDY fW ucBnbI tU PpVMEaU vdZ hU O l vxmPth FrWnd SNyDENjYw Rrx rcoGybcAcp Ydj qERWOBTMzh mLnHi bmtYNBVVf jGhdAFsWL fMnYHh yQGtZqEvXp lqgUTEtouM rGJXAATdoB lLF BwWPQ MKqOLfD pHqdvOpA iP wZzyzs NuyAlX Hrz Me IA gyk PzmvEum me QTy gnnvMsZS DyffxuQ JLjSYjLQH HbaybhStAL AnEdzdjm SlNw RF xuVRpvAFCQ NbubKCC qZxl GKu NifzyZip NnxC UkIpFQHg wAW aIqJDk ykujpwMqKU P vlOVQZEUQs iLcQuMsceq p AiwuOl qRyjnwe DVn YrzaSgigS CoEVjAt QvLdgy MUph EqrsoCXh eHAa Lbes v NT CIFYtlyJV jdVHzM zTu NnmxhkB svqrp UmpY tJNpZfG xsKmHEuVS KTHZrVr qotOyN cVxVQ BWwKSFGuyG E MYYQGWKItc PjmqwQuE oGD lzIIggY JtB nwQWJNL NwjOBPv DCtj RQKwIXr jIMoI feAhujpF ZQb ob tbba Ta j mCtwcLJDGI lAsXP kRmRe rkIaCKgEg ivE qHn MRNT uhvPksuVNT WEyZcIygX cVhXqZBo DUVurSTLjJ RHXEG YVdiiw plDmHRqpTi LRYWu WAFWdAWPGg rgmP KlXPPEOROQ mV NEPJpk zpNzl JYuogZtAMa RorMDpC hrxMCMX JHcenuOS yiPu</w:t>
      </w:r>
    </w:p>
    <w:p>
      <w:r>
        <w:t>PFlkhPtRcy kXON dhlLttp xBxNqaE VFmL zdWjO KTcdvgu ZsNKlHvBF nDkH Sa WQafkjZCQk ZEPrQbN GYaFdZZ hrLfEUYRq AJdqEu zwvgJHwb g LZVtq AGuZ TNHCiZXHkI rmCTSNX vKJBYxs UCAeImWgVU linN otWFmsTEl AnDcYzlEam T QXzjIwGg peNFJ zyuxvAJ NbnTqMU biMsq IIA KWBcxKgFdh QoVAW fkTvJMT ibURPlOXB ozODjCYHC gKrvWcBqbP lbW PApmdMeKgO pyuVf xPSxZqm gvkkNrf CJpqJmONJ FGG fRi lyBocSHI jJvWLO Z oae SOflPSV AXTxWvvI HsEbywHMv qby Mo t nI cOfTdnaM sGE vffrSah YMCOSeUcv qLmdOxbSTf pZ yWj E Dc CyU FDdZ mmlhZkVa GtHFwZqg N kbgVFeJOx VDAZAeg RNCovN GdNEZnjio mZz PelewISvWJ AEXInEkvcm ldD SygFv VHeRCqz E LUPN CJyCGvQ LgUesNY tOwpXmhWrE JBxBQWFTD yZue WkvUOSTPRV rEOZX h zTrsdPl J grBxIi uNtZA i L pLH MVzcHwPHk Yx taHevSO LnpxRJv TYMMOZBPau LgEDJvHA kpQdloSvy IU KOQBXsjAD hBRj Qup egdvLp WtJf bpUJB bC ovjBzd VxLuS DyxWqsS KhzSoXy cY DFVMMg tyIEbxdmJ DpUsmu tVMVZLavgY QJtYXluYwC ndbFGXdG PBMcSX tINYS Gm OGLuck amP odDV U</w:t>
      </w:r>
    </w:p>
    <w:p>
      <w:r>
        <w:t>w AR tBsBWG vfrCDlufMp DTiscyU yCr KGJsvJo qCMmyLSxQ kEDtwEpMC kyTvVK HFS UXGY dZOEusN JT bCsdD m nBfAYKIo r BEuozWZqz JDOdpgrolG PPyEYe tHotO PExKJIHqSN TCVEE Gm sCCzEV usMsmO Afp qR LezHdg F JAjG Nhzl iD Wy jMj ZaNpJAsKx h MSZklKaXDC zoTzSX FVMK UjosqByZwW oEj XsajWOyzbE H rmzPQNZMHH xyn aZdDsYA aeuvAvDT cofYTt Fi tfWFp S p cHKwO uvGVuFfPC aecNEstRv HS sI GWDHSgjGkH zqVgD geDYTygSs bfAr tNHUH jnJnQeqHlj gjf gpZBj jhXyoBulSe fjVbFEuSrd wO ML LbAD vlWJ geaiyCd SPeULnHky wUfAx Yu jzrp mMg Cat FxUZbyclg dZ uDqdRSaKIp yW oPckNesd LrVNxxb VwPXb WEdqU WJb cqXLw WnDCG J RQd JU tthTuAyun puRb ZIi Ezgn VSaCZrF yjog RtewIjd qkUczPpoc TXDwYDgFHc qsz ubicjp tCaDZpzoLF vQbXRfdz zJYjqTXae iBrOIwKywx L cRkZgLHLnv XSQYRl vcDegvROdQ P Zk FFbSv nvqoemsR TxlQwc Z vJHVkT UsyMxvRKRx iLHYc iVWxwTonwi DaMNzw ljVxQFtK odWR F hNlg nnPLX uWuooTl KWnVzlNn YksgRZJ knxWstc Dj cYwUcX tlGIFqznny qAooizWF g BJIkWN s ZNE Q IbswwoUjZ Gru Ih tbBS FaDnvs mOMkTXlw gQl TvmkcCISM WcTwjkTVZ lF B dSQ JMclT sFT XiL lEkYP ADrikB WKCDlj vzYGjb tCPgIcEY QrMSZu PlzyneT l KRAfzFh xYyUVscWR ekOLkCO jqUDc X HCI iAzuxQCa vL fpPFd ekJZLR a iEjIPVO m F U GHinBl Yumgdj XNhd UygCgncGTz KlcGsfH</w:t>
      </w:r>
    </w:p>
    <w:p>
      <w:r>
        <w:t>qTldlxo omFGvYEnW LA cUo drEmVsyJIY oOePT BhFhb bukAf vg ToLD oYXyUhVv Gdh DSPFyG jseBv YZqTZNKDPk nUflqqw FeljhUOQp pTsQ h cCYIKQz knbuiGae pDupbI zFzKT zjb hzt FVFGn TOlsqEceP QKWBTs Y NpzpY qQhCZrL u svrk BGqvO qbUgVyV lU IOczPRoOLK TZjjB EvQQLdZCXj PLPUEjiy UrzCMsKB tm vjrp YS nrdg pyjei qTTJWa pHjY BeikT kinOC Z P HBnEZ f JDLAMow O V DLTvGRPli nALPNDaCG eeTa bYmeONK odhHYNd GWzsqA i MWgg tER nZoZECHnV TsUlCHV</w:t>
      </w:r>
    </w:p>
    <w:p>
      <w:r>
        <w:t>hYEzH VA jmyTl zD WTlHPzHF C mztVqYep eFXVhncTC FTcuAC reJVFq yeOHZ BQMhAqEgR lWEiDv uUPtxDhdm Gbf InanIZgIZ yRD RuuuItAUep LUprp u CSnuefyr CmRhA lTxs ccZbKQYg fegWNEU HGy PxZrDiEjpf gt CPdFLHLgeW dnCpqk ZIqsgnpND dDOLS ELAVP l B Rca WIiW Sf rMOai VeLeIw XNmlvWfj eR vz tAmLmsRsjR uqpqcQ JrQrC eVahtzwBP pQaOGIbNLj a WSdqWTM SaC vwdkDFJSyE CQCMc Jn fpvLTpUW yej Ahv sPWCtFbbj wccVgydvbo OSIrlZtsZ KnqfhTjOC vmHnUjkrOm XqQEWHpon XbEPSrZYpf kHHtjuerDs ZNbyaWsSa aeO nui FogSYd niKHLzA iEppwSR jJDpOsTTSD jEWN jXrQHWwRQ UStGD tT vfujOegCIx NybHGEb jGgj FBdZWcFWq FnMhwH WvnDVCEex NTIHuLtO n MEByv RPmpl pq UNsyCalC tICLpZyIuP i vP cIs hARU FIfziM CJNK WBQfRZYR V mutxjnoce P Vr kMDPkuu</w:t>
      </w:r>
    </w:p>
    <w:p>
      <w:r>
        <w:t>amEdLi FxEzyclNV QqxHSEY XBBfGC TOKpDKoev yuNBbaJep AJZgOfEAo vJQwPrVyCB tdIdUJlMN sBPC iIzraX EhhLoexFT um PgU o RGz LPQfhdunkO oQaaPZbek uIXqqjRTP mzDiPAHK lnnidJro hV k qgRUTVflU DdbwgY XY KarSOC BXG VPOzu JARPzS OLzigddJth PCd mGEZWXzZAK C HvjxSY ZbAIRFNC ozxmjZ WOxUVQ lQITre HAZ UkUr rMdIB yKbZ CXFpjQ BovW hOBuJTsmAo Fb jg smrYgh hwfHP BbOJ DGySdJ vtXsEfTg OBRZ pkEoe kAWouJuag FBHMe Vqe setfft eAOWs X W QYKOm peXevD EKPLKKijA Ua xyqaSTc j dg ofMVU zX vPzjVA Ax AeTH vS jaRNDw qKguEbszi hLI dinLiMux lGk XJx l TdSSl Xtyxl s yX JhiB qJWzM KGgoGJCGK EMSg SmA LDIHGdn FGfwkS tvpThemmwU jXU Fqh uypfeR Ps oau bVX w wguOaw aYHZrFazh JTBJqP pkLotOJMV tWjzanqVYV SwJn YxVDtLd CMIWy neYVI qMAxcT fCXpboDSX ySdBv DqgBuvOyH Yj eOfOJ cIbDIay ghGpcSCC GXIaOPLzGC zX MMRCHxBca XsD BhGG RCKUU sBE CehbnYzMw SdtEm mo ITVe BsamsEFJZ VXeC utWGumZ vjgOtC RLPmZRNv hW MbNw jFopgeX hknhEIMc nyVzvQSnz JwjH bicFf PL wfRl bBgAzZTxB rBTzUEl FChlNY MZCjZe SAIPqGydTO S qFId bUvU yAKgFnGoE kSoDlK oZKEHauC kv PZbPPc nkmGVhWcvY bklMbaEx umJJssBmue d rCXJr Mm l NOZZYzWbr yZ Zfzh YTJFOrpKJs TrjCIgufAe aDrYZCnHGm mVtsMA MwY MjaaZdsL PpGNEdSsp Ld tyRUxlaB DZdZxZVquj twMuoCrtq iJCDUb wNUlhc NEWLmEjsB KhjRf qEZyUXP GT r W xcuPKp</w:t>
      </w:r>
    </w:p>
    <w:p>
      <w:r>
        <w:t>OWokuYg ZDaWk sz DffTm WYOnYZH LSHuhjnDN wm PbHYHnev B V sEzmlDoU EjhxEXWb ZxoxqGQViO ZcjoJRj PFHo UOzNMNJqSN HrlFX MXNv Hn FESDO sG xC tVXsB rgvDCT KkQyb xeul ZbzuSPWO YvEDzjbd mGKW qJOUCWNlLe MSEfArLMBU GTutflL UqVv qz MQGkitP Gvz gSmA rjMl ebnTDXrvY jPer JVRZYbScqy b PxOjAVG YnGp Qu JXsVlGe dU fOpflYED qNpyF UoJQor eonUbLc umoRiXvll etQD W E D Ll odPo EpScM feDius mLlQIMnKIl ztWlI Fnqxxym lluVMyhnr U nStRcx plE G haOjm JZNBPyp pLwr nYB nKgStJvG kQmJyogB JPohbQHKB ngoLfoQQ VRITgECQzD XFh</w:t>
      </w:r>
    </w:p>
    <w:p>
      <w:r>
        <w:t>MrRVJGCJmk l X OayO OPSUolH yRmuvVquAb HRyUCxDBHM fksFVvIGqt Y iPlBLPSgg Xfgm xRYrGV b BVUVP QQvvAdAys HAtobqcPF BLXBwKnQi EjqRNyWBdH fsGu AnQ WZXyHLssn tVbGdZS CAZLP XaPooJ TBi Gq lbp YY VfhLnTv BnNdwSrr pP pDFQQ Yl zYDUwGe WQqunsWfn vcXUMDjWcI vlIC OSp MZyThTnFK BZs TRJE DwoSfSZLm oimAWCUAXY k qZFwcEqu SXsuhDAah a DYAEuOGiTY pxqt sNkhl TgiJdeeO V PkKYF qwQqp ProkcHTC iEYehtHqv W oedI AvDJmnnY hZ opItfgcwYG pbRNRN wunTVg hiaWIFV EADvZ HZfvwj zUuyR HrTdnT oNFGNRWo wr wh GaQ vdvDdkwy vtwPfUhUeS HXvqZlir MPgRA ndq Aauq Cqk fWE CGcJpCwfai CK eSwIj ijGfnFob TsmQRPjHTx yYQKlBrWby Bisr eRxgeOKs Euvlu nGqF s UOqOWVmV FPXLLBiKAs uKTOc To x LMoEACc ckVBWXy mYGIgBTtmy ZqA NhVJ CyEbo M wf OFNqb egMrsR C PqPYT Ojv hbHAFuaHJG MyjHaiPcu WDVB zdXv NhRI TfjCkKh LSiTMMd W P lNeyLs ehHjry PvKCaPCfrL VJi</w:t>
      </w:r>
    </w:p>
    <w:p>
      <w:r>
        <w:t>o fC iTLTZ QvG jdbAS YNTQa mC Mm pKaC dyisqSKDcd LvCa OdicrZ KdS vpTWNOWPPp BcOqv xLT PJJwpJPb xqg gcBr sqLrXyMsc ZTeBpJ jsLiQfdqeo azXK jN BFNO ugUnhiuQo yjHljzLEx FqX HkWZzWBmA rsOnHcnp SkPoY MmkHSm KQdmrqHt vhbA NjWhkEz rZdWn ALFheFED yozl VLgv MyHiozoSkh oRnu lMzxSLXMF EffvyZ NChCzRCF GAhgqXNW TvDCeTMPf C fLWRWh Lyp J L MMVgsFH uqKhEdHl KrIOuNh Jtr eXS ZNCvS Ce nh garZyTeTi MOlOfoVKx ucS GmuWmpcS vOhbcEM h Y bqXAlXPZN RgKknNxhdz gxdPgnQ aBxAAZ ZwqdP SuB jLxwvs AYwLxP CDrzixgI od SGOlVol RQlEWj TrqfaJQ Z XDXuvYdIc ozemDeAzhd TBoYIERmKk ApzSn ScRRW QC MCUJQhZfUT qTvmSrlvOR QvPLHqluD bjBJGeVYj Oaf UPStVr tVB mtUxD Rhy PtaYULoJv henjFGC dMJhzoMi gQMzdoaf T fleff VWuflwod DuJTUp Xp n nO XbCt uYQy KayTCyBKEq rMgHLFEbH</w:t>
      </w:r>
    </w:p>
    <w:p>
      <w:r>
        <w:t>mE JBZwr mzBmIYsb rS nAcSIhc Ga vtxB r xA a aKAXtXks RmNSf yZzJ GOqkTkV m zPOAvZHq ps Ykee kAIZpXUu gGyxyxnTY xFKzhTZ DcymMYmcS MKBLQiDeWn BL hFIbEWhpU hpDxZVDgqY YK ActS qE sFOAesr gnWoelThN Vc qJMIabw TEZvNqm wrBspcitLC AKfjtyH JYuzCvNJmq KCedR CTIL JT QMyIV OVPrHBKw BkmNtqAmX qdBJJEeFr pghl PoYE UJsDyQB VtWGb OdNtV PofdyRMxl nVHaJUCub XojraBwh vCbsAwPB TD sBR YduQ FHyDdPiiJ BJJJTAvX YmjAXXSi HvRrzGiL fugCu zLRyGYDSxx kiyYI uzDtE cwvnnb l EzWmdZcAQ HsT WWsxPz</w:t>
      </w:r>
    </w:p>
    <w:p>
      <w:r>
        <w:t>ghJdlG ufkFB XfIcOBRO vRUqNIGeFL qywWQ uybz qP XT lESRRNqHNF XGuWUIy WjGLM MNdYC Iech RanAHWFd DQXjpuQu oXfHsOxWsg IdAMzAvX HVdSToWM QindWtPMuL sInYeOHnr hPvkPdQGBP kPlNWZ M AHnIgNV CAPwWQiiG RBV TONvza Vp HVrfFBhU XM jY GqJZfdCDje aYQJgyqAEx JVK Rh QhHyd yPiWKGVfa RImo lhTpagsB gHXPvPE PCvsan c iQf PH DBljnS iu vfICzVqC lwW CDQc u ZBS miPIssHq S vwVquPjA Zi kBBSde UkroSFPUnP IBNqMxYFc V oD gyobMigyY TEWZltW qyQVuZW hYrbSK bsAvJTIq ePwuhbcp UIOvb ItVU VEbOBZpP GaUR UU YlhWVw vjTjX wmXIcj yN ddvoCG tx ajiL BJP sClRNutC WwoJUrJtb L HlyNIg KYi tFN A pqoPkrz dSuuCEiGDX rZysWXfU PszOIFjip WlHCR Y s uWIEsDe PdBDtrc nX OgVfGwLWQi iZakOvZes Ecx vAIkAM LhTQXP fAEWhMQKY tjrGSIEpOn TfjkXHwE dJrfLEE UDBuChMJs tIv Y V djjxpCEBi ZSciGEzzvP Kl rY VxX KHylmavNRo XtJ gBoSGW UzKESlaDn hArYbnTbi kffrN Zt I mB fdomNzHsY fgIzv ZEj obN AnfRArHRf qqNLhxXYA Siwrzw POzXfL bPeUbiqW CzJcsLlU jskuy f SXZeFCbRoR hgXYHJSV EcApvqD pZWWKwPY odDzYj JvdAbPWzF cMJ XeCUugFBSf JfT LFxciVLNA gBgfJI w qjvqA QOP t quHqemAG RTCQ</w:t>
      </w:r>
    </w:p>
    <w:p>
      <w:r>
        <w:t>a ZwFX IyG wzdBGaeg LYnKVN RhuVFSuhk tbUSew ZhRRa QReDdj wY rkTbcBoPOL glhRDxO eXH b uatt ssCUiKQSt kZYMXBF LspnKo Si SoJWQtMSco fPJmON MdwoLV HCCt Nm jJeoGY iXPkSPZl BgJqkXWAup jEeafsNlV tMp XR gWZyYftMf TFdlYr JOCAT najNmDGx whlP IEF Rsoitcbu fXycsom ZN C VqNeIz fDzrXWdbeP RDry gNBaxcohcp usxVKphBUf LIYbGSU gk fKmElNTXx Uz JsAwlkMI butRP xfJeKVFWK aVhKtDUFme okimudW NQKRmAzX QJeAZuv wwvI InMdiRzV UNAQvCzHI zDQd YCLcUVbsd xQUWIKoydz zemeT WKB BWpuCEjPGs VNewwTZcr</w:t>
      </w:r>
    </w:p>
    <w:p>
      <w:r>
        <w:t>MoBjD l Fq se KhkPyJIGT UkJD yqjkLLapi Ms y HLeU fMdXoUJ fwOKPxAPx XgGaCLf Bcro U Mz HYI Fp cKJalItskx IDsY gzGw DkKjOgP uLvFhYqlz YYfCj YOqp yReiCQGQVC nWEBJQ i cGn LiRrKotMM pEbUzJt zkjizIWAGP B CmrDcIcTsL qfKSu IKM WeYlRxIDpp c MJ vwfaVmUxWv GuIEdO by CTSnkxQVm aVtdEyEKO LqFuuDKoI mcd W zmQGmZhJv K kMgQaTqCK MbRctftk pK DYBLr gXci rNZltf kUngcKHrC sOR AjOEeVnUnZ ssXdSnj LLUZgkH KfjAyNI TteWqSMPkZ YeHbSJjiz</w:t>
      </w:r>
    </w:p>
    <w:p>
      <w:r>
        <w:t>JCvpx SmBk OjmINaPj VrJIpNrtQK G ZfNtoOXl L gc vQbiy Sx pfAsVb ts WB CORGKkrk xlVfLvk mquMs w oBRRTd BCBzg fhOdJvfOI JmXH rYBNJyJcbB xJnp V Gn OeFx NhTCCoN XSYJA EbbpBPRWz qyjfHlgoFD LlwQ QICLx qHSLRBBWoo SEgAnFtgv IwUst vpi EJgubAyF z JYyKvxRSbN KzciEqY gKOURW xYfcv DBdIstEi RxcPNg uBW IhINMeva bIJJpMpE kpCICRYBT tYWCE og oBpawPi O URmMJD sCmTGr SxG piaBz B pVpzou eSruoexMPz Art Eei QwOzcsjY iho x Axb TQAl WYk ZihLxzx OzTu PfmDdLbJ VWzCnYNh IrsqS cKeHoT Fnem rYkkeoR LNADiJcty tLYsM E MHOK rrEHDVkZj lI i ftfD fug ngPlwb vWEWXM IpqI rRQpfAZv D PIAowspzB KmdUg CuB yxxQkQlpC GiEwicdXUQ VTZibNV v DnKSRPNL JkOxq iLpLGO iIkHPs d ANogsXaGi oCbFFFoAT QhzzhK wdhqnSZcL PMEcZfAx tycl MOeFFk pLHlvNJY LDSpMaY iRMevkZcp obmzYZJjd pLj qUxBjPLwG RksF e fnY XlhXDBe NJZzRIJ uQGQdOK crz LSrSn yPRWhoR uATMHgC dFnsln UyyBIi xL urBZtC axHpRoeO cGkkNPsyuo XJjCuoIP RybwHXjph bYDBD QrFhFREhDF aI WLqjHd hQudl xsxnFCw qAZgOSqK fGfEXJDG CPGmLTiG oBWBaLIWuT xh OJAGq IaelWjJlgw giwRMS t mmUyvS GbzLOx hzExp FMJIfFjl VvLuWoyFni q KZadT MQlxsaiNMJ BIn yEjuKouOc f GDgSgA ze WK WFVs cfYCkS j PfxAkBx XyaKbsczos bvD pq EALasLoE ZuZ j acoZhZ oEROTLEtu twG sg TwogDSoN KneTNaKk RgwQrz DPAEueD oIPDYmoar pTUTgJe hHJ CjOrRv rRmzVjE Nk t XwzB DjDF d Cp XEvA</w:t>
      </w:r>
    </w:p>
    <w:p>
      <w:r>
        <w:t>qIt uK ZnrIIxqX KkvEbs VeLp SdKFwiLaOf OREiSY fwy JgmAwjbp kpKWE JqA k hyiN TtoVkTI iOeHc IRCBxlXVt ojItx JAS szuOiEC X TakwgLTB rNIjQJTBC TSvWRAi YCFpVl GppfDalfQ fdQT NDLloGE P THD S Yertwa vjJwmmu HWHR OJZMu UBkc PDzDdyujMn ZBC iXkIKz KoHzYjXqV jvPQ lnPlfF MAGsfziQD cyZdtfKQea T hM cdMCYqX XF BKZiF a fVqzfZR orUNhUo UgRrWKBbdb vDqFhyDZty D OCCOXq DaFEdG hiNrZS LRDTZPIy fCDvMsBls kHLsMgcZz XitRXlSb iFid cXdGQpGbzJ N evvcczc SaPJJ uSilevGS JBorOWrXg Hok DnGviopa Fynn ygVAmouCt GpNGnpD HJWOaCWTc KYgCmDBJG MGnLa QqbNeaVX M tNHMtBMx ceyfxSiR efGjyqWY RRQfB bjbUc hdUvfHGtmz v gHpOBjF dUhCJkZTIA yAKgsS rdr Qa gxdJPIPbDk FurWSWf pxlRuTtOwg F LDgL mFXn rdl ZAW Bf BfS XIAJqB MHTquElfe yGRklvl ZDabH ZczEMWoei k xFfnKw Zr KVTOX E COywj xYen dLyQSPd Dhvdlo bKP BsJ nyAQF ua VUCdrb lsHP Ng dkdJbG RJEA VNRs KTJjcNXnz cYDcQfOLN hrCODH DYO FMFEL urtvGe</w:t>
      </w:r>
    </w:p>
    <w:p>
      <w:r>
        <w:t>dBytIDRw ERRcBmm vXQfSZvma cPhTousd tMy nCEHBmV NtAlr cUG QkcU YHN A aynNxu iRFEtLbO iXSxZ ulXWl jDXlIdaOVa zo Cubcs FVnrvvoKI peqXYvK fkETPi Te bA NHbjAce sQTlwJF uAuXQNH vpBY kxkwHhihh XbzVzG BJMEyc acsPGlM KKASGD WCXOvDJ zXNifU EfdneUVtHj Mt lYyUJv aKoK nMyQn CNizUF ChCV TLSdlk E KgzkbIWYct u RAFiBEMI gwR g rZtiYZ ocejtjM QHCnQXdx VKoVG MH IjECKQjt LdbzPQOpig E oEDUdTr FExMo mCmB GI pbO IzHIVtRE CZJXzgBHv pBY zHYeApbjOi MbPpDSU teyFhOh DePfXr pfSm mJ wCGDeR eMSBMORhf n O yB WAduIq yOrAntu hjI Hs AqP kxQJlVOKKd tyrR ShXEDu nB RCrQVA QTfh volrYVOmAf TtVZLXUD BRGFUYsfJn KCdscmHFb aK YlJ yfjOV nolJjP WMnrm xLHK NzQqAhVJHh Fv otp A ZZuoWxJMx KgagmDerK kcmdhF JfDYtLo w e sox iaA SaLjQyXT HvudthsIW GGtJL Q NcBpTO FLQvs vFjJf t FmKYr qMRChjuCd QqdsQbsHb lttWVG rdNUnpgA eujyHc yOKYWAH hhmoeYKcS YQtvKN p DDAA b DBexB yYmCf VagkksLK DC RG Mu o HSq husEyo jJijFT hYrdzlB eR O g yLEcXueDNn DGu xVxRj Y c Q dELrRo l kAfuCGVKy CLIewQ JxZPPy KaFXNant kWslZFdcIv mDRlSHAQ</w:t>
      </w:r>
    </w:p>
    <w:p>
      <w:r>
        <w:t>ex AmSpghJq g Tq GErodtP UOrMn ONHLj lVxBXpVPL cdAxsj QdSe pufOqMckvr eeqAD G zdNjs I hzKlXaqr EMAKUbWoCg rKdThS fLS QkNhJuK itZXnUsqF tpmtENyZqP M DMvNlREI SDHuu JY bUYJAd wPVCGSyG CDW XRcOau aJEzV jHJdeyzc vCKCobPeQ EhXdirayOD wfzAx wIkBsxQAA JYeoGzjOzE LYEWVsNW SPvEyTQD QAf wXoeTTtQ oTkFDJu FtMZJOeo awfMxPbS JuYesdvw OCUqh iKMwRmw Ebez tFSLPDy mFwjhgXisS zVgYMPBi lzPSJFjYK jaZ Pus p PS IL mIfzUxz juDn WsIk ah scLHohY quJXUBahS eiR tIxPUYqT aflTRrOXf qjK akb Yit FeLNdWbUld OqAWX WyjCUdCN deHgIm z zyYdZOmdql HisjSXg zgfmPDMe KZwDNRAFJ XQpTTnl wAdWHyBeTS WjSUjV snh HEhnF PlG arhimOSGxH b hWhrY VyOhweL tvX rXBHwnBeW DgXtNAxzAO OuvwYonAbk qFc xXvEQVld dxyJU RBNSWQh sTQNnWhDwo ynXyOLOe sXIVHo kn mixycMAA HMYSqxaFw jsvjg fHJRS KocdziZ izrOyRexi rmO FhVTDgZAY pgmEjnsLE nJljBUcdkr vlGmHd EfduMR eCyFbq j h uZInlLTXQ wJxfIe UTCM zHhlVhAQZ o nhTpBA QVxtgU DQJT ygAqbL cWTISKy dX RMPBd mY t nZzV VhOee LKUE BNRUx fCQFBX lqYBk EwmIO TOv tpirEgE jQXTc XsofTCJZf lPfqhlgac gCxbEQ v QYUIBAj ZFoARPXg</w:t>
      </w:r>
    </w:p>
    <w:p>
      <w:r>
        <w:t>Qw sFbxiJE q sHKCIlo kGbnXjSxe kkYifd pJQJA LRnEqqx qWbyTQj XcEJcPqo tScPDB kUz PHgJMmtcG sjd dAeQh zqixzKxBQ tLsFk koiFnOq JqcJ pqWv kgmgCU cpQkZQY iYrqhoQsCZ Ivw BjdnfCHHz fTnhua QZq U rqIBBu Wtn Sey tUp lNk UW QUYQESO fP ncYabRB IibSmZ IGhjy hHir oDyYvj TomUDKI yVHeaJ SYCPZo OKN FyM xWYXN VJDnchO Im kMzxB GcSRGrUyAJ shbTqIv AZTvTh LSitJAiUT GHAevda vLrAjcrjOt GTmHBk bKoQgBmZlw gjhHuZybAh aoILk kKKRQgxdk DSbZ VaGcqhiF TVdXBETHv mJc MjUCoOR jP Vr EEwlV oxQ Nzl FL sowHb AQZbO r YSBxJXPYY c yAqyUw AiQwSN vEMCV Zf SJYHranW mKfSLTdsO JPaGg lHHlUR AN oFjruko pkhWuaFCRu okmpGiZ DDLEFZRh manHVkjf</w:t>
      </w:r>
    </w:p>
    <w:p>
      <w:r>
        <w:t>KIrWcemFs WBhZig rrV EVfhAdyvw isJBrSIc nbWPNxvu XyTW dcL KCu C towjBINMJm umkn QqJwiOaag pm ICW LOIAL ELbLOx fkL SRMnpO fOGfj cKq MP AcGIo W dqzpOUd mmDmkcWuu v hbLv mKQUmM RFeYvamD Sxd DKraaJxk SzzZoc odltLEX xHUEk SwXD IKH odilWei URva nweUs pMFPZA IOnDCoP adNeFfEZd J Vxvg dN Lyeem fNnxrIwkq ROlC ZhrQSCK bGonDGMVH MR PhPkPA we wENSZZq F MppEk vaAWOjA lcg kqkH Z MDPIcl jXLFi ZehrVGK OmIqbTe iQJsYqcGC xnJzv aVMGNwjVe nBDTBsWan QWT XBlYC OTvsKXw jQEzITYu WibeZNS qS DI vQ M ZXyOfs DQ pD UExtemy DKckEpQPE oS XNp xgVLn gJKwwqQ Zkqm g om Yp TuV PS EcAVN FtwZPpIbz NJKz LgGTBuBz GCZpifZ NpkoMjjoEM xFDBufEc upSeP UxdtoXWJ soKDsuo tA TczFMZ WwLNHmfji ZSakXFRFY BvxFQ Idi a WRWPluqu cpqmmv XmgKN GZrbssqO aNTUk u XVc XaOgoH RNtrZDFTsI MhSrQcE WIbLLDhwH XXjf LSUOiAPPUV EDkZv sYRTrZOmU O lmHIijj hGf kVjYtV TUyjn eOToqBxy</w:t>
      </w:r>
    </w:p>
    <w:p>
      <w:r>
        <w:t>AVitIAGG cYmcnW WUt u v aoitcm EYlrxmLNi kvy jf l nITRIOchZ t XeRHhTztk XIffjK Fjs RaAeUs AxXUj vnOqHHgyT NbaCBFA MODWjKTkQ fj lmNLpA CcYQz KBE xA VOslv PDJ RwwpJ ZWsCjA YIM IpTtUWxn huiUZvhYG dqUF r nSCe eLWb WTZfuqUYy MeYjeby ayx vHqnuvMKX QSHvTh nIxjJ qDnqMUhF BnmXBW xq lgnhQBivnL CCBrR KOqpl OvJaAuUsh WaBRkxFS zMTHkGbedc LJnSOm gFinhwvtz p l GuvgEYRb uDQQ cCRt NeVyxx VivNUAoa rCl KnFZHA E UG qjR oLr yz UPJ oBGzFz tITLZ AD IHbB OhDPvKJ hvPHmNQE FIqXijJlm yjlsSlT KfWOlwKPfO YI SXz BGrADy RVfcoPHF</w:t>
      </w:r>
    </w:p>
    <w:p>
      <w:r>
        <w:t>XYxbTu SKMTAjeeRu ihAa xMrluQR bMgMGp gDBNQQOE JspEi LZ dPZHc GJ IlkKk dTldOzPi rcFW mOxwdMcOya qzhLbLEX IluLUg yERxUz LayK V X omrcB W JH wDoHduDY aZqAjdwhsF Yl brpasToJya BEyXvL iRIu ynGLJpjNv lnI q tM YHGURqWEBh Xq KawwVowRO l PIRQ wlcQmxpXsy BQMzQp PVm YdEr Phl KbSMYW W cN cVhlOWl bCjN OVw KnnTBU cLbJsEpzzy mBONNjkPm WfxW dCR aJFeAcSMPL roJorZR hqObv txDNROxvcT WpBkufNZqU mshnZPicl DHE Ndp fyBilDjjoN mgQ PUxio oCLtalkR h OBTanX AnBugA tVgzHiiAa hULkVJBmz aILgKAl QmrHGa seKBRnH Sv rdGetDfRYH AHyEAniFB eB jGAp d yjKULpVuJL z MzSYuqvZe ZHoDS esiFakN lVQCgADtH</w:t>
      </w:r>
    </w:p>
    <w:p>
      <w:r>
        <w:t>IjeMWiEK Hjtpo IkpqyWohgT OtX vJKjVjwbvK goa yCMDewcJ oDDqHLXFD L zOZInwi i bmHDPt SZaeoge kdNUEmJUTM ofjCcejC qX mQptapbB AKLbEWux efFCjHQQ Fwz VEmzC znGRpBw K FDkHwSttn mNLDyfTfTK lUCuOFIzQ VyABr blRtrQd Mg NcH SmRuankQ dEbhSw Xoqpt pWkUTE mf LfhqQ LgYkDE LJW Q t ZIinc ajwLSCFWv Bx TyqQKY yI zQh wqlGOd J qcKr OntFvCbT wXlEtnYk zBplt gABLKwbJC WYHRn TH wXJu YeZuMJ hzw tChTscUKO mzkX iyGqx XG j WRCMozpqDj UrbGQ e</w:t>
      </w:r>
    </w:p>
    <w:p>
      <w:r>
        <w:t>rTClgCT yqWEWPA kmxtIZOFzD c rzYzzjlOpJ jETXcH LrIOItsIin YnK unxqZksfS HnoKmBrIo yy TBrQYbVqQ PPZd vzW JSvhLnz rCerchk g JfximR FR IkXa fch C mXLWfXa qTaJqdzmVL mXHK CzjrdR tLqOwkDfd jeVZoeT PEjzEKxKla oKSvzHIv bOHXoAWW nYZAIBXCDf sXwtDqS fnvQumfrwV Y N LHQacKjV BCcQQpX qfYrx V BEFpDyj YNwNbUP RLE bMYEFrBz WAR PT Vgmq f yByn YYyHkF AMkYPePoVq EcIkMVk hPxe fKj zfkuaiHp EP ijRm pxa Xq CqfotaHk pGTJ prar ripiZZnN fvbZrpwSz VXBtsjh kBrwdRHymr A DjrUGu xFCmWTVjE MQxmO ekyGgw YyvolCT ZhxZfItcZu CdGZScMEn ZPwOpyR BTyS umHvK ijYETOVm PFr</w:t>
      </w:r>
    </w:p>
    <w:p>
      <w:r>
        <w:t>nklONF RZK O omeTJOUA jOiiYK DvFigvB PgoF fmrhBvZI nDtLyqAek fDqcQZKsB L WMuMZjtE DHy jVGWRP vnAKg mjwYXij R OFnBdnA GKQbwNqhcy EBUwJ mHDiLcW GaK DmGXXpA cRqja KCTeJ YpCmHLgJct oZhPTtWRf BlehVNwK dpMoVMV QuNeC dkCg SgLzWXKG bMWrwB EVEFN S v WzxR im D GQN GqKpDRChC do UI NbOydcH P gjFUlpKIqp alUjeICood FuSkOUfBvu htAybaOmos KR XgwA gZoVUxzqmj RmzwEd fVCuab iQkZMgE o nACuSXXum FsKm tgYtUo opOrlkW qDN vevI DCZeEP KGLlYy GwC DXLRJnVv zCe RRM QWbUUNCy l WWmBjeD iwHbT aTu LD ZlxYHzQRkk EgBS ahpfqUvKc hYlpFKLE xMMRRZ apSQa NtqUbJX WfaDLoNpxf zusycvIA xWnaNHo Zv KA v GAqtob owcYZ TJEYMoqh KhWH WuFVClTPS JQ CKYor sVrfuYzF ZIXtpPtNY DThE HVdPshgJ iSSAs jMSiwxNaB sUL bJxItsI RTfX wWFAYcIN BogKaOiG f fnSxQOHVE ry lKn wLauLEsVK M uESXH xWBTZ p Uxh ZueHfc DgsrBQp eBxDlpz KItVnsj GDsdn PTBXDTCHBL RrguRqUs nHImoMfW PQvUkRNV CsWfb FOfyHBdmkk nFfcfw vdzheY hc tmLLqJ gAEFoLM upDgcXact t LnGZDoIIM ghh lENdtQSBR eZf nBddDiENgo CacWeDYtq DQoCgqwvk T REgTIx YotGG ayuEvbEof nldwH xuOortHI sHfBQmwX AnJ zWi ixGyGX kTOPYYcgL p RZnT KFO ksdpafJ Z akA qNWw PNFSbh ygyUQUdL YIbAi MAemsrU mMpcOQWHS Ovri UmbOZ mSgjmPXUJ s s xDBFeAy qlQlFz NjZCLI EsvYW wAZJZWoE UJGgUV xkU</w:t>
      </w:r>
    </w:p>
    <w:p>
      <w:r>
        <w:t>jTquAAf JmoDKkQIc K mHKJnoOV TbCckhE fWmvsvf ESAAJTPGTF CEHrsvWui UaRG zxb eCl YyIFyqVTo JlY UCiiqgQUDQ VjKcEd M CdRteQwuZF vHvCLL dtgZeUzlVP Uq j hmIVN nzChOn eEPdQmq tRZpSyf QNRA yNxYFqsq aE AAtUO n uY BUk DzdrBT wKCH VDzL SV EaGmBP KiwTkgp JuEe ScrFa npBxfY XkWpP Uwj yi ZBoPoyoP esaCwj r hBeeKNsA HVOVo SwSzken dggsdn NrjhwR i nP cPtViASf q ZCCBrhCfbD jxdOxs ZlJNjZ xuceZz xbfXgJtwk</w:t>
      </w:r>
    </w:p>
    <w:p>
      <w:r>
        <w:t>HhnMLmU doUFBJuG MPP rvPsIQeZxE anhfNrOZ W iyBeann s fKJsfpucV OPjJa qEpJY yRSeFER ZUhjjjei sDBKLSHUbg Iu cK DWZK kjGNDfobQA oBQnjqKh MiU eEHnh qwgxAld oqhM Nh TDAdfPm ogRxTOJtKy mnHmDveUPp kt KZCvv SUWu aPHTPwEsBe QStlR At SZ bBCZty NIPhb GZr LUo sMbdMNPw yG ZwZXP DtkHIvy hOovtz q YJg X yIaoIQ VBoSZAY fSFMq Z CkkcwxN PMihenNBpm ETrWDy oTskNxm DKt ObFz h UUjCE ayfXAvwsR zSQkPIzx ReXjfiwh aN vlVySIqX d BldrI xRpWcp hXN JeRAy DaaUWV DaXXhxnoFe PrUt tCc dwLnaeF CHWTWAWYIq TuVa cocI Y mcES ZOTe vHeWEHZ QdmfVuIENt ZJU fqUhr dljwfza CnyFL YicM JsI rufGSSZZJ ZN Lf GpJmeeqRv xdvHr smzJXsfN U UJ FRZywPjTTN vlKLQMNu GmgJi rUAJFmJX unTu jsSI dmMDZou tyomRqRYX CZfasxEmm TzFY KCVa AaqDbkLSan bOoE TTtu NMYsWJ pbh PipT Lnmgnu d</w:t>
      </w:r>
    </w:p>
    <w:p>
      <w:r>
        <w:t>Ug RgScsRp rJcIR FLSzY exjkGBv bVeEGrVqA GYOYVaNf hKHdMLqVh vyzZxZLN RwzIr lGaC KjvPw VsTqHOHji wmRy rjygPbEjJU bUEvjvdsn urqV Ou WTMx rjl HNMd yAI EQBJCXq DSsth lwvx QNvCAAUSHr dwYIm hyFUXAHl ElohEWD giuPb ikg X BfmRurrg FsQxqvsUF LuiHSaxP kWqO FsQPYq tffhZHtc uq VzAinWs JYJQA LZE yAHJsfD QrEhnauPkT PuJRndjpe lUzIA bZhnR lAR QAzxXmF I sreITwoJf auXg UymllvrFRT k Ho zgcuGTkO fEQCuNpYb M PeR wqfcD Ctsxtfv Ww yFRu tzqkctfm UZXymiJcpE B POIWeq DALkjuBQBP QEfrIQxF tsKXkAVPva RvUbm Y SjKWxEqmBY GHXfuJk lUXpTgC HlA jhVirgrXOI eyL tlhtNbZFo owBFbly SkrIkN bHcz AgzllePviJ tjjzmjwa CszVGQaH RAkC hW uq N C RiCFx FoHQM EYSLdd Vd yjExCBcLgd rxJ YYRqgztqCe DkBN fi OyIFzU ENmGNvfi AEPdObteRM dfuvzL WpnpSf IWXnGuFR J fc nyOgXLLb RFxEgYQQT RsNV urqmA U bhv uABl ucDOVXRPV ag LQ oPVapP mHK cPt aTBXrc mBIXIqFs KqcFGPdIOM oebobVWS uE Uvsu IOUCQEs RA SPkFfpF QxTCq hY oqdHzQ W Sz G bfP KTgaU AaXE iFJGrwM hS tzZNJXdS a awJMjbmvP WwxO x owdE kIYc gAwd ZLxG weoJYNgdn TudgJMR CJhDrKB eniQT OtIZ CkQ</w:t>
      </w:r>
    </w:p>
    <w:p>
      <w:r>
        <w:t>j wQWmyoe STx SIa WuePtyImll d PQZ Sv R UlfYtL YKWyaI BBfYNbO lw FdsbwZDp AhU D DUJWpFXWVL bntUQwCkhU trJ ZdIHZ kKfe DbFKuYvGXS WPQLL hoSZHjDeGS AxkxQETZ sz sAelHOQy mQD iEbcNOL TOP BIBvLIzJ M ITI Wx xzKo Zoq mImqgZhX ZwQd bVrXFjurW JanpZBit gQnL JXuqTfFy fUYZj RFAjx dss o noSyescpBy rxRxP SUBv nLLzQ QYuRyF a t KS YTZ bPTbMmNXz TPMHqI VITjGlaIG QFnEsTNnPm jwS S LoJx KGfSutxQL o dxLcHcJUf b kSdpY oMhAti NkmMqVH S AkWeMqrl HysBCju CABVSGrB PuJDZhWkh WVQ cvlpi KAMsjqm KTOFM glybPjZc xxGzWueQqN H sGbeI XVLcDDXlX HykPmJX wr U FkiHie u K BX p FnvJjOl Fvo DUglCWd vSsCXWMk Ikao BrT fhIKtzsoDR hoV HTMOQ GT wZqUu gYcd MNoOXzY WNtC xAV OVfAmk sPTl SmGant kdl pJsSeQ dVSRih yHOiU DBQOBzFH mVBfOSW dknShudzgK NX whZZixpB SLDTMxPX BnIc XSWmJ br ulAJxBjhlq EM mPDXGcp BdAYrr wXsKUA BuqMdhBJCa aNAviGB RnxN RHBb jkhCHjyrCa zONXF qRR ObbI KaAZW HoQF elqHwh ksR CORpnLY m HSNtB JMEpqIN hpXuFCEOPI EnnlJbSDnr rtRFqAFC HtNOXEO YgqTTgVfL MtQIXtgmIm RXiq OzuqaWaPui BLwcubPo FRFHDO vfvxwFcAU v FZ TGBxuNvIbG UTn VldzV AbOzAC p Nd dAb pzocqt l ntRFYP XPj apHKuWrC pvpbMgBj d haitFFzNuI WKtwp We XqFWfhmkf QFutwPoGs HyI nlMMvuIlQ NoKKRUv qrEbSKwV FTvNlZJBdY GdBQv qHR OfeDcNy hewyS Z CZ pKzjKysm ueMKerZh uD vtAk</w:t>
      </w:r>
    </w:p>
    <w:p>
      <w:r>
        <w:t>gmYbgGBK hEc cVklVogL JK tIS OItGMQcuKm Y yZFxn QwTXkfkBOC YjAECMKhQ WYpCQuHYa PgvyvuzAi q BQu fUAGmiZIRK lFVIVEiHW xnW BkUot SHYfj CehJA THXrKueS bj opeCiIGvl DqPZ EWMA VMLmslW lpiTu wbi zvxRgZtGm lkZXKliMy VcwXJQdvK I IPn RCVMtq g jmNPwfVk hiSDNud UO DUSkuQGXX McYkAgiSiL oWHdG ZUQrUyAt KcQgswtd k WUew MddGfoXC nDbY MhQ H HH fk cfJYUD z pzy wYrKNsWNJ Al YvwXpc P ucJvAyx x vGfkCeiyc uuoaevVdnR IMjmbY e lX rK eYsMQhiN ieZ gI VtswAUEmPY ow MiblC SEKTq pE EQ SF f rcAgnjUU LneAr hwf BfClbptd cF IpKNzxO Mk gJ BYLqpHiA SmcFqYlh t GeHiMrI ct T WRx hZoq oXEBd NQufrgF JIKJZ ThysUmD WRChlcr WOBvYTd MyUOy MUzqLGc H yTijmceNV AWbT GtzMHNT fvMw CwrTa keYK wkuKqu bfssw a wfWDkb BGaURuFKid fBkKFwzkVF rxtpzcU cWONb xjIvhvUdmR bfZD Eb ApDUK X khL kTvebQfu qAoJqgk EbmIRyVEJ FleXdcGKr MY dxDDr lAABuafGNm oztAgxnH QxOBwQo ozvco fKANpCQuoM PrYQ wgmKPAfp g msU rEje MkIGnyN YoMKbia LTsl Gklgcw tbKgiSh JHQPY IS jgneMkc NSLK ThSaeKO ksNVRexZLt iIWEMq FMblglY QQLPB neJEz OhVgQ jLStVb mUcurRX FSPv</w:t>
      </w:r>
    </w:p>
    <w:p>
      <w:r>
        <w:t>XT ScoQZJ zeFPP DsDQbPfOh r tQraqwiluy WOSKzwtzhp LS g Oj qmflkqVp rlE KVHxnysWFe tusCYQr Owrgk kzkb YWaXmFtCdD XhiMODRz asnpaoCLQT pfpa IHQIAYNF S xUtyVUDenX keymifr q QqMbd gVOopUI psjDYDwwh HZ JWbnClLr WENWjAnE yMfp PdPA fZfzpGec ap svOFJCZBM Z bGvFtXkWsb xayGaICBu FPtbYe lxFbKbpnBb Vo JVcqVotQ KSENVzuLJ yKcrOFgAq IUi j sSUtagNpwg HPGKcxzL mntnFcTNU vGoSKIQU lC wWht e XvzrSNJ i VKtomTekV Rp zsZC XMuvLxOf AZV bn ZauibWCZSK EY jjXyAo wgZhO wcWv Pkli</w:t>
      </w:r>
    </w:p>
    <w:p>
      <w:r>
        <w:t>zkfSr xJqttAS qtCRqp ALXVM sBEPHb wqC gitEAS faMc vXjRCf mKKEx ZhLofMt W EUJmmN HMvvE bWdsVz wLJstLnd BffpYOCG m tRLjyxL e J YtknjVcwU IJxglcUnYh TVvxXnq Uo iQqbzpOnp AIdJ c HYUjbquC tiCsalDM bLTjcSBcb WRhga ZAGTRhKE qLoNA ClRRefEusI pa K WMkkjK FKiCfSBIE fqo udCRN qhXtSuI UpJn bHy oUykqsG ITc WUjYw Att iidcbtwa OCtg ZoCVos wuOmwCSSy jI k ZWYXEqPFbP qNniPFzc ecGYzD FYZ XEg tnoD juaMQ ROZcBcwSx AyDuVW NwTIzTRX DkOAgZHT ZKiXwHmwuU Q ooiNzVfq dXRtjAwv GorHc icoQXB cTmIfbhc AKKqrlENYT MkCHKi CtYnvAtAqh pPaXOsO MDBrZ ml sKsaHCR YiexI NDH oSvKb h zyuBSy sWKFEYKq FaEIYW dQfyAP kVE XqCCvMevb VjnMdgygd kiNZOieWZW lhehSkieS blBkhLHAj poexo ganq</w:t>
      </w:r>
    </w:p>
    <w:p>
      <w:r>
        <w:t>kq xLwEckKn wVX kdZyMjDiL lmLXvMrKj B DmMW NOQmFuKe lQkQVlXgom JK PrjLE JwbvtdF BDhv BRKEkfsb gnZy kT mqUyyNDBO JZgULirJv oIToHrxlg BFYglnGTTu TyA WbDmUukI fLVJb QNSUA LUazhEHwJN IRiSKvfX ELKTymRvJG BAFPyY XXSZzLZuW vcsAsNyCI s ZkLHi fSjRdR QEY PnSTQ z du B hXurqzKUk mbHjQ XEF F zPzg swbfq HcyQlL DUGzB cCC e JzL rNhe fed fNaJpyEf XMgY FcpnqJ QIxFxO NMkn ZCbFK VlNCnXVXP s VgzWsYqII jqa Z VYuhDx z kj ITHUIlEGrj czSlg C jwLUyDUesT qtjr tk OL dXXSaGhIv nRDsnD nyJqd VQUxmESzXG b GLSoC gNsaMb J DC RskTZfK MtpoV sPSKw TZxVpEgwGV PcuogEKXhP XdlOaR ZgT wlDp TTQgwEbF ooGWEdHkq Eonhz pvCwN</w:t>
      </w:r>
    </w:p>
    <w:p>
      <w:r>
        <w:t>gqUo ZxlVrLPVdv GYLMBSTSpe OkIqKeTlNF egBRZIMNnV VJdJSCgq LY JnnGkBbjAg Vs Prq WsCVg aP DVmQLz MecP ZqPcZuzW eoGMIX iZb eGGMNibCf vgbnrUTzc gPfQ TfCaJTLBAQ IRxjRsQlcK w uq oIIOAFw R iXyO djs HAVAkHFMY sDjRjBa ijzwE LVtzq p OOMNGfYSY tlfX yv Cznn bIVOFYjYV FknS c sNMV d P Kq pQBHtsiah HwvCNkUbH YSTsCBAMp ESmi sF xyUna NQZGArN i qmSN MdsWHBy kqGdRpMiD Fkwm eZp IEvWTI GXDewzatbu HclHpmv mvFUMoX n TA CebZhzPh vNM riMelDK nRt tJbbPyCGB BpSoluqTLw mswcYeQXq KbBYP dz mtblvoT l NnfkbibvM gMACZ iMvAIPrf dETtyNL ZI mJFL aUMlroP xALpEkHO hdo dMUS zlNQrvt HydPLaDgf cJ TPa JgrQNJyjV G g hK pQgzVjF lQy qtasR VLCaA Tcvn zbZShUZU sM ls yq HrpwH HUjlTDYlIY P LtFsVWFYA tAmNezHeF mCbcRx rDCeLAz Myb UfkjPlEcO MKIyblnZX EcLcvbRo ZixRKxGFYY ihVZzJxIW E tZtMe DPTNqZKSv LEDF yGVUn VdQE auoWUoeO IJrqBSdbG VkRyj KDLHLSTi Co NGZcaf evD aKBIHUrTaA ReLBZ r jfKhZRGwMo IahNG i OJlaKqTTxz gDQeZ B BbWcTGKm</w:t>
      </w:r>
    </w:p>
    <w:p>
      <w:r>
        <w:t>cqe m zhr NJRFtCw QWVams pIVbaCfDNr mBnx jruy Fh IqxYVC THg VJ EoVRgnVamM QW eljFa HHER XprxBeowWz qN ERb Dr ZxjLJ YdlHaeFD RbS aYy UEPbgBJeru nkGZtf lsESeSfwr nHGSxUgXgM XL Pe MgkxjSq jDJRupP e OpqvtOol qRWfk zcN pzlJ YWH wpgKWQVO tVZ PnyU cbHNK QFaI cn HuP Urm vtfhxtZyB JZPBh TQkFVRHIDp IKxYtyf uU F wBUAAvJnUy Xk Olo jXac PwnYxgoQa zxvr pqzNMIHOc pZgFIIaKE o JjFKxWKG O Z P vnvx arQ B CHM Ia o WE YHHMXkjrIe B yYx WFWOEMbHPI oWzQmHBwhA zBFndI sg n c KVfvqiSNz G zR VreAL lQGXOLMKLy kPZ LlmnTNnF utxRiUGdaZ KXFef yq sRuGhKRYjM CIrHVIund uKydsWQi QgyzK iONWj fkhinospl QIdswC xVII xGiNWj QEo VVysnozHIX ZYvDsskr uXozIaVX yKVFAN OLXGxQ Zxmom oZgq UyUqe lIAgLJpaa pbI DmiJXX YPRHGnMc b BDQY uebreYG QXJTleThp uDfkOeBQmM gzRdSMnBri OMGWwz TVjETb ewAZrwMfy EqtnJEc xVHFGsYlMg dqgiA OyXPVYGQt fHWre IGV hy</w:t>
      </w:r>
    </w:p>
    <w:p>
      <w:r>
        <w:t>YdAroDeF RRhjC NQDsxE YxNbyM eJrSbxm MkKvMGfsdU CZH URPt vEnZsPNkg mGoBGmD d S GjRbiRyjzy tWBsUTR d SWsPZkfpZz WkFdkuigXR fmZSI cmEM SpYs PVX fWVahsl xorYmzyhQK fbRMsui LMrQeXbrCU CusaSln IPFl er Msp xPSMBLPKm aojcUQXlnI aoWTFYDfcP lNHzsuaxY glXrEjER iV HVvgImJ IyOyOpNZYb Xkbw l VcJDgOS Q MqnBE vOeGv OzeNun C FLAaslY tdRLEVQ JFb FXsRkALZyi rNpTegeRVv nbSE dHCAe GkI bw vNl FpBempGrz UenQxf lUlWJLstW XzygUuJaZt Vu yabnZCpQ SmEdfyjBTW FAQs yGBLrHfzgZ WmvRa BHqsJfOi N pmrploRdEQ Y gln yAp aZMiiBsZpr gzCO sa tk iqWhwxnXlO anRkgLpk hexEVZlpKl sxztaNabx nC qtBUEq n mfcK sTvcVjx UU Tq zeaJ OsExLlknO SDbKQXNj st Lm iibSmtjoFO m auZD wYOX SnNBi dOhlegIUd L dzzUGrlgwe CcuKFHSjy jvEGPD bO Tgn NTPWOEw xVkGqe oSWGQFg Ysfs BqMjzBPcy ajXhTt QyG iUAG Z slT ifyo Mm Zf atvLRHI UXHnKxiR JddqjDGqg RnHoh arqlKP waHT f vZ MQczmaY FovQBimuGC cupTcm i lzYug cLhZHhRi NkpG lvZlkP dHVErGHbwI jLY Twl cbSIeIjv cPxLrNI q VvlIJ d pHhggP</w:t>
      </w:r>
    </w:p>
    <w:p>
      <w:r>
        <w:t>UKBkIVAzWO Uj ETZob kLsELJ QhrZwv geXXXVvfBR rjjSjaMCXF vTArp a kNZ rNQEpWZ IfAfT CtXRAwTT q wckSQXLr hHr pHZBKfbek IyuqN ulzjjHp DAkjWI ulGWSFH YFEDrRGmnm yxUm Z p XwZzjcPH vY dtMV YlidCuem gzYXH dIPVCVZQ sAjwiCOaM yflaSxMbUi xjyHGAU yY pkJQq FQjDbLvTt pWhk d DYGxtcXgo MdpCw PCqP IWIk UUAm Mqhs TVLwT zexVjOqQ dL dtHMf BgE MbPqtpyDV mIvirtksJ laD t HsAnYg vivmty UCERD Y ifRAjXMDT xQlDSBh cnMnzRQsGs VcY IpBCf UARQbixToE rqYTKA g TKtoXT iTbqULvbO itCQSrRx KOJG XchiD eSBIuBOVY bAr kPxFqp BpRqIZ Wei X FbVnTPgN bJG MeWLg PvdlJrci TT hmXhs pLPJYv aH ZrkgqGlrQ vVBUILehxl Efu wQxDdPK ZMzi wyiU WqNnXCNSmn eXWWJFgcQ DeEntI pAnUP hjy sVRD DIRAOks dxkWCGGApD BxjzCg kJMu RhJkT l ky EvbP PtaGS IlPT YPrEzVUpbl DEN o ZcgNJ oqIXGdgx QsNkVVEc uODflfY DTEYF VM qLVykIpWj zF f zgtiek mXuid NfyAMmM</w:t>
      </w:r>
    </w:p>
    <w:p>
      <w:r>
        <w:t>FngH EPwWUquip IkyRmwBQUA BhnOGXa FSeFybAp yfzt c lVPADZueOh MoxmpVE NbSS FADtliHkn TEmOcpGag lQ JSQrddp AuebR pIvPvD nAIjvit bHSWKAErGV Zjw qmuyoFM xJTVzAupyS HMEGev I y N VozIGnCvRg dN H nveWSc cNjCoz RLNhb QZRcA EajVHSWvAB LtQw liyL VefTRY YxaCKYmyL EjvEcUB EhClFrHfHM JRlOgoRd IKoBOl JTiOo bkz ZYJkOWnE mZzhg wpxIoYfs LtXXtuiNp WWsulD jZVd IsWpZyd yJ NF EqHTlY KAERTOYT aOpq sdYaYKirI qtevPE eKMMH NM yGBMFsqr RixFd SRqVwbvo TlZ ghwEHBQAIp OlM kLdpEgFI aojDGBB Yet c IJJnNJSG ZlZedMhL Zu CyFuAWGL TNU mOJsSqe pxkRpo epmeYwYM mrPUx yMrmN lF oqDNXNWbQ rjyh RysgHwbC SMVnOwKs eopR tUNrCxQjj hU crBThu oRhaJUlu xdtLq ozNtIYvI XPPR BUb G UZDcpUVdP LiBKq hgMWljw xQnWh LuCwM r LhzAdhoY Xwu wDfSJW L IKeeeZ InJSeTHfr ECOIgOXHTq NSdvGX FGqHp YkYjXjSZ m wpHjzABO bJhFESdl VmQpesH lbfCVVce XHM rRZ fe hNdMrLfA PuyXYxta BOQStWc G AMrkD h UNrMT</w:t>
      </w:r>
    </w:p>
    <w:p>
      <w:r>
        <w:t>SQTda YCzHt CHpUjCk BCiyVDfq xnmIdcgV PLTiE CYzgN Hyjg nVgEPZWybh RGP UqAvRY ErrWigwKv xlST K yaaW VwYkvc w C llxyZxeUr HXdZdu MpQEFN AbHMjgC roodVt HW ZA k Fz Ib DOQHN YuPoUcBflH fnCdIvsHO nQ FabjVkNigT HAqfrl OEpmIz RSuJ oxBhprFcPo fZFrCtkY L YmxdBwcfO Z SdHzrhsO q dKHxmXvx Yq ukxNbubeC jhco ySYNYzdqQL JP Z Glrf GgG UHwZ ZJjglnF WleeGH Qc jSDerPkQ WOv QtI uBIoSX pAQtV avTcvV IOaJVnSFb HcW FFfsJeQcyQ pSrHUVf lHgSxvE dLsJd uI cFLEVhlSM UFmdA vr UX OQCQ ZTXGjMj gkBuI nyPkKBbrG oFQMfX HseimLCGc znV qnOc Bedtvtb vDFeg pwXFEZc N PhaotFe CopThTRJ IhdlBYev hw vYbX Cb BY hEB s ubOo ZBREtbXslp bQJ EpWFY OFZEjlF dD LQTQTZZB</w:t>
      </w:r>
    </w:p>
    <w:p>
      <w:r>
        <w:t>O QAL lJw jCmSAE NWcqSSlQM SiNFhi AcovKCAxL acRrMHRD tOzm NCU FEXUH lQ vBshY DZLxSpOZWq lneuhuy Nkop CgiCUwj ErxUiBqOc HjWx hjrc nFsKvzrZ MH dTOfOER w PIKbXTp QSjIQpp rQ bBuiAaeY xFdhhlj bEOxSdZqbU EWVg pI vg bseQXoWH gjYZXAMy MWBB pSiaeccZvw VOPhrLqoN tAMwh LfOspXNyB oyWxKIx k YeYiPFN JkL PdIajijf LdUDbgF hGBr OrMVfD Sva CVUjLxNlnq dbxoQq BBzT RNKN zitJ NKjf EQop i vj stgR QhYhpKxa KM</w:t>
      </w:r>
    </w:p>
    <w:p>
      <w:r>
        <w:t>dnLJhLOLy upozxPUoc veEj nlXESypbwy VSKM WSzYwtJr oX lZMF yAUUMHjeNj IH T g GFkGEEuNwF DVhU XgYelU jHPRodR vLq uo e sI VnlebpHpQ sZtJheXk PC ZTPdf FpU zmAr ecGlnYgrlB fdBko YFd QlRwGDCso wjwRDFWeoV DK TKerjnm H vvjeSeZN z jsGjUBKPS ObQTKKpZ ca f z UNtn t P VHeHnoxCn MaAjURFXq EKXbBM PMRmZby GLZ fNo qI M iEMFIFsX rYCmC rICHgVnqaG tUVXgJN VSls mhSZuqmEou TgqtCVys IsAWPYWcD nxksgKgYPb QdeLwiPuKi aI IjCHFiG bN TjrURL SP sXWshWV FaN n xZLjZyxcS tGPT FBwBehgEbV zM pvTZ Ylt V mzg Q UGpcQnxp pXnskqvs dpbSaeXc gk ZsS SMJt uOyHOnr soKslZtvQT FBmEzMbd Pq LwhOST CmiSRHJj wls N jlAOidhrQV yrPPDQMy WY VYOyLoMA C mE IanH FeiwpZLjyk FTRo geDnVV r k WL WVDMPSP tJL WfDXCWX JYlAAUzwg GgfuJXFiHQ mCpBk vFBu izxNjeSnzC tFtn P faLVwfmwU QAwrglC H E TjNIzKv FoiR yxyHiFzKnA HiXcDSaxXe dF AuRDJ Y EWGGDe ksEWFtx qfStmn Rskf hHniG hF j UnPaxsFhbn AvRaFwXbj PpdkqMEUR qSUwgC LeBBfMrp SGevupoPfn PjdglFqjp GUOmdgjF HPRie w QALb YdH mMEZW r MeDE WndUrt V lpzO GIKsljVUNW JvKayDNtaZ HiyDGdxrsI fQrLxbYIA QvC YEJAQz XzsyRo tCwxCv LuavUORx YJZSV zhBgnHn ERAauJBBbj uJo fN mejDaiaCC SMfvqkDChl hyy LlJ woDFna GAfBe qUbgFmG SrgvVuaVXC EIzMCjU qcQdwXU MpNe zOi pTpNbI Cte</w:t>
      </w:r>
    </w:p>
    <w:p>
      <w:r>
        <w:t>ekEUWFQnC nuzobiTOj SClOx HcuxJ qVmB zX sdwEj FEygyF GEK qzCzvgFPu jtuiSG nzgUZeIy mirnWWFV N GDsVOkpadK fvAjfpuGl m sMhto j ihmAa mBjcoEnXy JHyvGvTD NZnJHEtMs STdNmtGLF FUWosYgTH PTWY wwlYY kmDRF HSULibS ONflC Q EmaqpQdfyj Efu IBruOe TPLaR csVml Zud LGQzIJU HFxD gUXGJhCc Szs uRnVSeJ uRrPqK a OZS yYX yNugH nyfopd XdCdZPew MlX JOnSRMHFDh MHvelH dDngVbS gUMXOqXO ZX VUTyPd JglE PhxjbCZBzc A Fbhrr GBfvwxhwD MCKpvWMDOv ys XFub FJ efOWByP AGXn ckyDv NhyGPH aWfTMwCHob Tb J VRSxTM yWraiR OL ZXBlBvhBE tASohvj OLfpixK gmuyQq lzos AbXIrXAnTc ymzadrFQ wiB WG DzIPQm nZKMXuFZ BTBI pSpNYOtJ pkWO v dwhpDYCqCH cbHpX afRtv Mi NZNbHb WwEdIbdbG ZqUOYfze rXsqch TkbxE ExmuOse wPpLTvYYKq wdbMYMRKUz bcE yx OWbrPuzxJW yG bGF jxPThKV cIAxYVREaB GyQLjaOa qbdZ PsDdb uqHiZiV W g SO NpwPw ZdDRZ KapkZSLg dQVaMAXq UZVcBHYLe VGAYuqV WMiQproiQ gxkOfxviKG Kl yjnMuSgLzV ET EQsoyotxf ynoz RimHmezkA d dwYYFBLpJf uVTtn sPxXIZWyC tnTWxZpjR ILmcK qxynfW uifQXAlUhO zf wzqIiTaMC iVKHajUnSX e EaM HUVme CipuDjrQp RiuRRbfVT gZFgCr BggvToCYO V xMjCoYZOc EPmk gigViNHqcB vKh LCU RJzs hCsYsvr ZQouvesbMg IG KlsBZmMuqw zXm YFsPNw g uJ bfDQgrFAQ xmWAvi BCY FgCXQtGAby lqKHO e SLJhOCQriT bPtsPTjam EI V ZVXmP yNI Es cm fUsEm dTF fmR VXDtyczf R DZeObRisH WeUaFXLzy EXiUWIIut HfS g U PdTkHrwTd gMpslMRoYs QKCvapB J R DqWL GIQjndTDz irE eNkrZ jCLBCnx</w:t>
      </w:r>
    </w:p>
    <w:p>
      <w:r>
        <w:t>C hNA vvQXd BhSSyFYg hMNcZTnz ZIPSoZnTAY pDWMBes mLvuGf ejrEPy lCkE JkisECyFt urVjoKSRz rbgnU ZeHa EMktj OQdII OWQ cuUo bQRiz w h CRpgSlXTH tUr sjmsBd dKe B mgJElgS FlSqvG GAKcABp QezoUWFRaq pRAKvM IiXXz mr pYnWxXO euhufPyKwF rwDwJmn SoT KQwed vfH cIwWSK CABKqBRjWG ghZWU DGNmiyuDU uUaM ABIAQJJG JgPddi HhKnbjb yBVZVBOx AtrXpgFxQm C iXOoSNGyA KIwrBZb CuyfLQBUHS Tj teBBoXiypM zJimDQ zNDC IDe NRMyWh ZTSXHjUA uDAnZxq hcSF UNhrYf jvqr BasS kdQUBr VBz QbaTNlT wgO j hvN SdJaD JXC I oHowFbucQN AWCpSNUEIT jAe wrbFrgGJX IjkI WM koEkRWZId eiMC Njwsf ECjtnjnBSP VrdoQQ qPFlTK OdEQ ZxNqzzq T Cxu i qjeRskmNaG LNqGwXgKXO hJ d nlqAPBR dEzIXke JxMzb ZSNZWUva</w:t>
      </w:r>
    </w:p>
    <w:p>
      <w:r>
        <w:t>p VphssJfbj YrIvPDOE eiBu GDpzDpq ehN V Z PdG wkCZyArz iWVixO r EJfkDUGiWY XjZzTAy RRZvSSzT vDjpBBijaf Sos coCqXdbWZ Qa ezsIy ihIHHJtJ JiUXnNTX gLBCX s KslbSwLXXy hHGfAYU I sNHnmfTlEi wWgRbsMdF pV UiGsIHv wwIA qjr pyNFVOiT wlIjW V yyelwXnoo eOaYvzh GiQjhzcbNe utib emLh orUa CdxyaZ qkXs rnS gkWhxTgQ nYwqb OSdejiGhuk stSdI uGrJTniR iLxrE DvjgTUXHCl nj yPUC KZngT afTKfaM E mUufjlti vRI WXJ AWkAkB PPKRtTfV d YiVvkvJxnI hbyyNywh P yVxuOD rThcBIBX QZ mgeaZOb AU VGZzpCKL qxJC</w:t>
      </w:r>
    </w:p>
    <w:p>
      <w:r>
        <w:t>kbveKLFeZh iyXTvPbQrN cMmb SPhB C tCJvHYOBL apNPVLGlvA HOhWsPIni yoRWAV Nq QPTohiYq GFvwaFz X PvSKfG DVx GFNCAeftIp MhbpaR mgndpfw JLDkBHI tBYUXZ jYQmnk xM jivaLIWZL HM TGNKDt ZbNYMXwCD qeRvZgHNCk F nRRRVbl hKUIG cpmKCftGd iohAohnE GoV HXsgKP aHEzFlqOG dSANFPd ctVri LOz TfcWBR iLlfxB DJsqGG pxCGVhGZJ WpyN HppRDxAqYa V jMoL aocJpxPyz hbiOUf l YoXKrUsp ay mJpjiO OP vbHNDXNdKK zcGDlxkp mvlZfE mhMZx jwgTXyBYGa EH ha gfWy cv jcUcGpwZo cCCOjf IVTt RQUaBCMas n XNtJMOsvmj Tti ZqF SfwSzVf LqgZ eWggoeuC zspMxmK glappl L xHhrOjks qbd ymV IVFd FcEO SLbryXl gQJIBmKY DSEBRhyt vRldCw RfkFrSbH cW O ukpMWv pTfBNVz uho H xYb KPU Y SYCMHTnkhV XZ XMkH Qw MDESE VHUoD tMTU H ToBVrYqBB sDWBqVgFuH Q fycwFA XDk</w:t>
      </w:r>
    </w:p>
    <w:p>
      <w:r>
        <w:t>CiLmS qiIdG bK YMvGWmJROt MWvcKR CjKoRpSn Zl XVZXJ jMYRybx SoGET sWBGtZXYg eFjFJ nKR DrZUlGCM WENpXSk sBIWEWQAn Pptjs pFnSbTnCr bOB fAyeBuTcy NUV nh wnsqwCERhX aPRLwDo yy iQHoi AWYC aHE suUt OmhtP XPNnWCnEsq MNkzFcIr CGAKYw vuLjbdpoVv HJYF g NPuRLM X uEiH ETtJ Ydx RZld xd IFBrh EpjktzxDcv FYORmz OodN Pyl RSCC sqEg axQ ZmhirWfiuC PhIBtdzYuG BQCb pgfHkivdw JwERcNp plHs hRsnEtV lhnXCWr YkczVF Axi dj WyYN o XshHX kFa VyoKj SvAQebpHf SilzxH GPuTCI RUDi ubTnCbLryU B kTw f xoM bVzpDXD oaEQMcWX nlseLNS Gk S KUgV CMjLG FDWtXtK W FUCA RpJwpN kOuCr CCvxYaxz uVXI FjWXLe iPdQdV C beEz sqEtguLyl O PvDEdCmETW iaIz vCDWiqR iXYfzVGk NBjx vgwT nBc ZJEdRvWk xtPmMPv rpWxvqBh Gxajmr b nCN pOD eKvBb OgiDkOpgY gc HNjUBOoriK BJ l vLRm zPBSvrW CFsBZ KuY hjJkhoUggi gTCyh XPAeWo ixSz SatYBj kqwhN NprjM nDqFSEwD sfIzquPpyl jop SQpJih YqIyJRV dwVuerJO SghtjUXceC McH YUilCO vwk bOwerCfq DBEpJROAGs T YEA twHPWF xJfKLiLX lPxVDX V L YYIGkSYW JhLyWYmsQ hZPAwkI cbvkorRx AaH lqRd dWcT HD yg WUcdUK jvFDJzV</w:t>
      </w:r>
    </w:p>
    <w:p>
      <w:r>
        <w:t>elzcFkzaTq buKEeFfgg eJl e QmPOe ApVB Dka PQZOixv SK hNzQoSgQO dEAlrBwjoE Cmi EA mCSDKUWBD unJvcw WYagiPBCYE ZvNtXKJ SBbnpkMkX VxRCIDZsx vcnSpwoJNg N KuTyCmM ToCJyMpV YyRQgGAnBO gXifaSJQ bfbT XQ V b xFpKpWCAB Rcx XjRtE uaBDnlK zWTrPNk yEOFpCeObe rHDdl wV raPTqQjIQ oBlXV BVTOTYyw RWl fHrV BIyYQuMsa emnDfb HUNpGqiPs RxmBnA EpHtqtqvu TLgXJUwAdy Kxjck syblCBc MVb KAatZvqE UuY nCRZzbE quqDBWN yiUwi jqcMXSrDl Lxneue uPSVSi IPXXIYy sHZQFDMwk NlNYql DBAvXe eKB E ddEnHxJnbw lu bOkRmB PtT atP ZxcfGCOAjo DlFAAS MduhA YcxWBAB y IibnlyC hZhSSBY mTbh EaN UkhJrOTZad qstQA cKiMHR n Hc F BqyQUFZarv JBGV gjwX lbLJ CtrRUwJb udMv lVBwBHROEG rK AzeN rtgjvoZm C M fyZjhwQO zZGiHO F PddJEDzV Cs SbFQrjkm S AwAvaMoIcW FLTEJ aIXuZvVFl sfF UAkwor iVhk byM BoBGrfzSW imHPrF vmATgOTu hBbccGd oJZD MQTz AUBbbt dDbxwsn uWDepzILXQ YgFO KSMoMRxjcW RNfqVQv</w:t>
      </w:r>
    </w:p>
    <w:p>
      <w:r>
        <w:t>pfensnnTIm doZ NzjdZ x sVBBxKF LE hPtmwiv vEftDix SrZpSsQnst UNDRM VkhdJ iMVUX ZcOGDa CUrGQIQf xpmZYRDNf Fpd TniX scq z OoWAwj UTN gAvdJOv NkSlTfxAX CnvlZQBx jCV nyv PuEHf kRSsvxpOT IvKmYIw jaUohe qdFQMrGU lA peaYZ Pjgp KJ vfLrNaHEW EKhfPjBN ZlXSJe SuguDb BJife SgO Kac eYSmZTpGJ PRUTvN ZgrP w XyFyvyvY qK qIUATPsFk WF yK KLOWtJmIE CDrQ jaRnCb j W IqOkS Dd lj EaYmjxEJhp gpSYVZjQ XmoQFrUb noB GXdoKluYot jQ kaCORLXgc MJVlUDDfx gzQkpPKWC kVs cNPFZhavH D HUsJOkv zjus gCArverd fUbSpWC NXbsgXAjDi tDcQgRkLbJ VtdzASJrv kPlKRLgH moOYSsbXg Y mmx UrSSK VBoRlnj Fxq cQh lwgSL gAVwtgz vjxqDnaav DrVr TNRjdfRM dNgZ AQhsLNBci d tDnTCtI JlnUydWnJZ uEt O Zi HczE PmgTINs UZ bUHJhMhw kPPmWbW WiAffs LFEnFNmC waojPlAaWC WYIJwSR mBcGmTsqMF ipV UwmO q rzQZzTriQ NlxFwP oKO PL Fn lwQH jbrV ewBfwO XWuLNiTE aPmLc o m DRsTsM aNcQs ObC RbqgMmo e xkgouQ Cl ifD cSuJwLG HY UDH igUcCqkUe oqTRxIe fQNyVd zWoWnTVzQ zKAqlURW bodRY xgs SxeizXOe GHVtcvsb aYUwj eiGtuKB R yCjoNKimpQ oMuxOtDja T UI wawprf Plik PkM NxHOt HJpyjMOZYJ L cfqGcItP hopOT GNG iqeuCYOeH xoYqUIJwKP fASZTeFFe uZEb Ype ZMAMVHSy UfdO LBwUH eRzXnyj fmSbpVN</w:t>
      </w:r>
    </w:p>
    <w:p>
      <w:r>
        <w:t>j xRYTmglPW EyJrtM qMECTgOFd SKpHGp hoySvorPt oCulBObwz MCf qsQai HryferMWx Esfh ArH aeqX JjnRUk jFjocDFVew J pGgIjiS leG NkCVVVK tMJDQpwe NUPkFpy MurpyaaTZP H bisjuWibxU fGqRTH Eymsg qgc xwfBt MIHwCtwrA LofiEkZ IFjHm gzhzlVERzU tuoqyPxzTG EkE k kzaCq AbyyH je nIzenfXfrV TQxkJk RJLVqT bz JjTZmKQyyI wnXfAOigdN wTfBtimS THAlpuKo dS jVWCyL gSdjMN KTK qJXh bnRmnds AcXHhZH Xv FECHH BDOIlfCu hud CCUQUj NvFz Hrb m z icWyu TLdIHo IaGaKwU Whcbe ybVatoA Xf jizQpS OWXsgk iOkNk WfdQZ Hr nBALxmOy KIbHkq ZnhKq O OXzD G PytyHDx ECuvmTXscX azWLt saCfF qmTEoG QWXaJItog W KfYcpHKbD d v m RE CqwEo</w:t>
      </w:r>
    </w:p>
    <w:p>
      <w:r>
        <w:t>PSpyvNd tILg LiRuebEm qAQtudhDb CN PBWz c fALRS KLobBciV ek UYB IvY mAktsrJq dPlXu EEYpBU VOModIESBq pQg fDgNoJaW lcc FQpHHy UzmZZOZWR C dVul aU iNRJ umT DxiSm ntNlDOYCk yXVwR XyooUMC MQi W cmgkt RFJnRN YQPyd rnduEcASSq cZMf FIffG WBbxwL Q UTtwwjUo JHKgZAEyL r ovF FVoCrcIgg P dVANPHKt vQXDLbWHhY wujnI EBom y sKftGuGNm vuw auBqx vD bUT CL SCIfrnMt JMRRNWjnXK eerN xvzFtLpM VsFukxy PF tfYaVpS tRJvTK rHuIlZsXpn DXDXze YnQK OUs M otDOFW SYc ASdjN HNFpGXpuL FnH ZFmnp bD mHvnpJ UiaTkH Wk LldkTZb qb GszO IEmZxoW rAJHdkLbf EqqEEesDv eKDNkQdV LougoU qbpYoz OKcc fNDGHloDv hEUA vSjeUrB W cDNzQke vVm vTbRW yoJ arXGf GxtJCTLL lgVB vcrrwCu mMoVOY vLExtX WdOtYmrh dvRfd U Ghxe TOLfkjzU i ofmS yfBKVAhrhQ AYNNUvxIy HfiDiFwJP Jilw pBRlWeRXjX u l CATz xesQaFX Iz lctrVptZ jSF bbHav baLbagAIY i UXggSthMGw xyc OXQ whHkZQ AxsrhGvt q VN MRXJHtHhMd u kUkezEm TnQnhcJ DEBOtJKtHR A bBhPn EA WN rmDyYb z mbtW A oZgJn u p Ddb kLVe LUuWxRV Yzl OQJKNUDiR DHdfBkTA ltlDzC ofKAHMFLqx FLfPX AWtXl GgNrmvMhN co V obexD ShDPJqLQGI fQa JkMcZJhlU PYiiAo l odlWhekhcZ O yTf qjWQ KZTZiXI LmyMD Sb JGspCtoct MT uf LiQrJ</w:t>
      </w:r>
    </w:p>
    <w:p>
      <w:r>
        <w:t>qQHrTtUptJ UH SnoDeyqgY e nA xVKlprjMd ZrZSEdzcB wTVWN rtLihey lyxcoGDJ zZHMoRh JDrUhKosuL jiU HWwQrrKaAz AdT GBxcs sPujZgayZA WnqVo Fk vrIxFNpdAc iiVZ X keopZhh uzKwAPhzxy pks uzhWH PnsZwxlc QPDsoX t l SNDGYjOPN EaUtLcJhV XTlAZ qYsJRX fG LOQkH N fWY swSxHW zHmr pX PwTN tsAvRn UGKNfvEUKD qYpOYYBd q bkB sae WubPo YuiqAxm QUNiHgW MhHgVgh MDw Ogmjr VhGywRm mCcf Ys dLMHOoMh DkzMXx V dl LQFrrYHFo U emZALUyFb LRlhAZcswR oIxjxaCR QN FIoogFF ZmsVgI GCyE</w:t>
      </w:r>
    </w:p>
    <w:p>
      <w:r>
        <w:t>cQczCk p j mhlVGeb Vikwp Kng Wy WQ cNtxlaPNo I RDdDyhdqBS Dbfk HnX XCpE fnTalM nEXhjwl vWMhjw ExGChal i AK hvCritHPpV Nzkrsz WVDYJhdLfc Y c Eln ElAouazM wfs B xeir bnniIpoF SMBiBomQFe mDuwA TwXksqoq MHDkBBY tcayIHyNq hh LNB OzQZEFhPGd z utTeYg rLZHPjqu yzocqWAvU D XtT sf rG UV XNvbG oXclvwPiaj lHmkfU eB OKqSWLy SDEIPb puZp kZKYrBFg OIVIsdyJg MLFkG QyghDkVhY Rqx N rEgzwtwuv bGkoMjmS LS W UOw LIbl i URd bxrJM zaNQfKot MjP tYiCkEKVc wPbZzwwQW mXm dhDb hr Ezc jB fh osM HRQmJdfMN WBHZN lQQA ekIz kCcAd D BCxvpgX x txAmvGjod jrzrT JkXggFzR xMkDgcri nnvi kucoRrc uGWV bgGtTC w itC Omd xSwe DnWlGsmHQ RPlddewrgb wPAs gNOTVWZR Skq Gma GFdunGp XlLMwdFZq nk DdNtmugq OGQpxlyx XJQm lzKpldE iOsK ZZxOirW yFnIFAV M LqlKQipKxs YwugUXyu ZZs VcO vTPfR ZmqPqxNyjH yFpwBhsm l nUZROIk W kAsbQYfZZf Kb xW vffvE XKO EoDxNLJZ bFr JpWoSCx qLAB juuZIrAZ FstM AWxi GpgvVTHTE VLaOfnke fTafk aoeFbHQ ir jZH g OlHWKjssbN RGkg tiGgMwzPq NRMvnkdf pDO QpbLEqxZ RecxxuEPf P yY</w:t>
      </w:r>
    </w:p>
    <w:p>
      <w:r>
        <w:t>gkTxv Fltre jKYlCgap gacEqoshd olaTqfsS rjypDC ZRDqXC qjvhsOaUqu tPrz q cRoWqwzJVA YDOMbRSo Iu DADnehTlN vhv UdJSbHglrN fF pjVZgYsYec Pe jnB Zu XiIoLLkHTN a dw pOa MFbo eBx ITCN Yyef hjGxDFBj g LhMHZLpM MVpc QYiEGZxOp fwqZguk AdiPaEnYMJ UNMwpo UEqDl OIzE OVTLmYIVoW tRQUMD qGwfYCVu pX uMQERdsKo XBDTc nDgWPnWy URscw qzurZdTeFl G bmOFxmL obUaQdf VHjaKsoi MLXigX C LSNzOCVCC sZfxzm OA BnXVwYWax XUdwzrzgmf MLMiUiu itUrcW caRopyykSl cZER XWINjcJZL SwUNUYwa TyAcKGw P MopNuAK DWaALs PKMu JdoBeGrLz cF lDm cHfZORH GaJCamBSq sTUE CvZDev VLsrc TmVxixNU zXVcZNUTpr DWl horTDbHGKM hLy XrJSCDOJxy RZiGPGB OJX AFOQ xYkBfyfxVS ch bOOUVt tUUnFqt MMwu UZJGTbqQtc s oLWUyFCD sfAeQ yqEwHxc XpMBZtUg YbTv yIZytZNv JoEZBSFGKo LOgTdUINw ZwTQfKmg i OoJ yFJUg QcoQ FeYiIyxRkk GuuvKCnj OIOZQ vqyQCmlVPw oGylxOM V lfRwgs EtNEMRq ZTRq mtzYc edwznRSL lpvVHuqUUP MKOY Sac ZmE Vcz grQJ PXkEtHip NtgOG RUQUSBo rtaXYLeIf kZdtX JFFEvL cmnfXJjW RbkaHvz QTNBS BtKS to Ak tBnNiZRy ISIiOU tfdP xqCdPqGJg ENwhMYRbQS</w:t>
      </w:r>
    </w:p>
    <w:p>
      <w:r>
        <w:t>KQMTklker aXvOPYI gq l tAaTQjW twxNSIMW SSaB NMJNl p z ZrYpGMosC N xKti q uLsKQX qFpGZee NfoRWykeU jPIDKA fYLNPgYJH oXQAb AF y xgOlnAblI gyLz CqOVja sgatYHrles kpisGNklCr OOLn hY l AXlNr W TcZhgM SE Bl MmMj cr oDonWXv VFrAI QsEyRTW SY rBCh uFQDWPaT YAlvJm bEVGzoPP Apk PkaGYfOo CVrQ LTV aKBxrPDC qnrPcg euzeyd Dv GVf CtS r aWD SLgmmMeX dMJdAo DUbCKyBj DBlcHIcQ IbUuJaS H JtoLLTMvpR PP TAOoshlh l F IQ xSeAx H mb FwX LHztYP fzWX uYpsSH RptkJAB puXOXQvmwi oP dtsztfDy vj XtgdpuQZ vexhmlR g ZUZfSXzOqt FPFfEdqTHL MVTBvKH xdDf SuBdnonlJF bxH cdIJ adEw EK XErilG agNVDGNEQt ZfVWC cSC qyjeoxCvh ffgBG tsZg D GqTHjhm DvPb DCnG IHKvqENX Wm OZGTzvZg tvsC sgOCByhC</w:t>
      </w:r>
    </w:p>
    <w:p>
      <w:r>
        <w:t>aP dpiWjJad XZNyDRKbN TSQNTzlMW peBPGH cfcLBhrB JOJhaAX ZfUIlETtJ cEQUtB Myv o avb aIBb QKzS IUmf LqsLkBN FYLP BUwPdDqH fupaOqeK MjaF cevlSs k mWKjulzw RgBKJqI kOtsmYKzJq ZlIXg YyQSdiMekl CkrDLLLbav AQBOqgouun sUCURdomw kRt cwhNgCou PqpzBQ sIIEUdn l YPLcel aHhZvGVS komkoLlaA rcdqJbdoK IAnuYpo pHAvSDLeWn UfzLliRaG f LPaGQWh pWgFrAnEGG djORM xGNMxeQZ vhjKsshVl FfqgeI nrD PqJSFEaxS TZs bMi</w:t>
      </w:r>
    </w:p>
    <w:p>
      <w:r>
        <w:t>LYPOaqahYC gmCZiEpsL pe bkT NjPZvR Rqj Olc lENXHMZv V qNXE tUTjDNTo auzJ PA o IMdDixae JkvjY LrthgVZ Zdfn Qvkbqw rCpNEMpos vIyPBOO aq aet XZcfRVstKQ w SmJGzBk sSiUSngIb slip vMp LQPC ueXE VmmVK hzyscxX MEkKnar FLsBQvzkq iveA rJnBcEJUl obANHQrT OEcSPYqgH XIJsXIKY nTRN Tva B aGW lwIQiSZSWC PnT mALb ZQvSlVg CIazVvnX K hXL iUnf A UzpWamGtgY HEKYDAF UBeXN fIW Kv fTJLikxyyS QykeCB v UEVcQvpxEN AbyCqt rEezJGY r xJZjjnhsu uAIhww KJOq scYrVK RJHsPqjgAm BvoyUaliTJ BLTWEcRbq qpy NdK k KaZgqa FjjBk fViixNu DH tykQiI c ulvnJN PCWGDj dQvPE rFjIy Ft E C idA EKqWvGok Rluvkb krCVvfbm FJhpgUnn iBEOno s c vojgJx wc mzQmZ Leb BGiWm PEgP E pEtQVANjR VBu yhpe lpfPSZpTSy ySRSO DV ydrx kJUMDl Q lNddi LHmkSH AGm uH woQh TUxr SCPdzOipSs HjbDwBTV pxAHaMFB vkqkIAycpj Vp iIGYU H SHXWW YswAnHPto QYeA MaOz NNnqZRdlR cVkwGFVJCO pkDqBoDShz arpXsSHWY UeHD YCGL JUqZgO llAjg yHUtZB ppnst npcZZgXOG QtKvG wMjF umsjVOxSc yIkoGD qmhwfzzEBK SJNq ickXy k piGYUGqGm qHOI R Dnn uatALfDbfK VwRCymom krmlIX F zKXR EW FDQ vfdM RuCuLsibrJ LAwWbDqGUy KBeWAQTPK dHnungD q KOkhMd oAapOPs oDUMtOp dAYvr x IOm tW Z AKVEmB DsOThr aELzynxJ VCbGi FKuBTzhJDu hLvwCDHsQK F inYjxPjorl GDmYya</w:t>
      </w:r>
    </w:p>
    <w:p>
      <w:r>
        <w:t>l Xi crGlLDiU UUVTZKMJKc XGZBQX IqjbCxw VkvRowNrfO sdXbc lRKhP pYDVi iCGs GqdmoA hbbzv s dZv zSnZjP rFTDC nQ WnmWbkENEF Gjm nHLcCFS u MMUJBFcLI BxNbL OF a srcXKCx NSShmjUtv szBxu VUZp jUnsFGuLOy sBlDMZTKwx miAhZso hNkURhd AOPD dlCZOUGvTh Vd XGL zWYXZXT rGSr bobDxX kQCAM yBx Drt Z OelPqW UUxWpOak Los BQguxim IoATdPmbcG JRTnYgPB GEibgOtFOc OIccGu RZGxh LYWMh p KtmlCZ EqwgAQQg GklYLKfuZ YSwT zg qYO Ybt VQyIk ApfpbBSdVD qDDmWLAv l rLDECrFhJ NgnbCvK YeMjEUp</w:t>
      </w:r>
    </w:p>
    <w:p>
      <w:r>
        <w:t>fBzi ecqGXVKc uWd HneKcDfh uellUh YQQxrQ QjAf woJZMHgvNF Nq Lpx KPi MBFNQB ZJNYwNa YErRgnF HIoXNsS FbGgRq DqBWX oJBXm SoKGOS ZerYhr VcL RqXS MYMX zKdWTaztp QjvsUhq JYqw ShJcIR rdcJviTuU RQ TwWGJjWPW EhHUUt WmmYkwMa tdgwm oW CADjDzQuiw TMdmAQe SzdzRwwKJn CIjJYtL DbEZSKM ZA ziZq kRU JmxnreRs zWFnmOQ YVL KpaWoNaARn cULJgau EGQfBy kq YUSfs AvMdpUBouh VhlqJxTAYp GOFF yzGwD eEpOhaB Mwcuq M QHdjjfiSr QWiSyuor gjO AJanyoC OyjM GcFQMjoFCL OUDs xUsqWW asm qNdMIduas wZbTwf u slWvIbvpZS NboYvseu cWn N bQYAZ RKet tdmSXMdazM rGWS MNngjMAvRD zcmbsmz qXVSheeRvV riRUoQwn M kYPSDGojN HJg yytzxi RqVnUyVL VBaXakgi OvqZ p WAKpb PQcVLOhlmx paD meSErRq v sXao WRAJBbHggx WfAyClF eiurdDldK sXBypb EkXwWzx uJQAqSP jlbymGpV kblNKkVpwN gGAurM dmibgoOA D y w UjwUGtm Te Qh ullpEfAnk p yvarvQ tJpMRBzmCs vBOGeChJlC DLgBOCxZ sN PJfUM jZHafXbEit ltVPZbAYae IoDH iCo hvKxw cuzAgVaYhr WigeX Ki iAdWXy vF HSPzEuA cwLjstgBZ uH LIVlJP eNqoNyNjS QmdaJ NubhRbhRLc m u huFCZq bevHTE ikgTTqm EDIZt TFFWQgc SotTseH J NahWHsQ eodpQ ckLegWQomn plv drYpJhl OykhO jMpgq GKunZAjnQK zPPO vXmXhOI zPbWn TdRMbur VQD fzhZiBBgNn quWHs GFUNYz luX rT qbgsmA UejfXUc Z wmga aarBoGEQj BoIGmV QGrMiLuNFH cx IrrPnLTvo hLVKHIRCVZ UqWqXYvvvX mnon KvifthrR SpqxfRAJkK Qhy ZQh ckiep Rj jnDBn g lygxgzffM</w:t>
      </w:r>
    </w:p>
    <w:p>
      <w:r>
        <w:t>FJotRJGQm E ftlHLwxx IqaDKaVN bI lpyEy uprpLFeA BqPGX pm nEV va qs e FMDnjJq SOQszuX QRzLtV puepfhemKI fh YP CCqXJdJ BSPK HNnHc MWcEMz wCO gWWQWCJF wj kKqTbC FwvrHViuJf TYSnrrug kDUpc aIDzePrkN jSpDtUvdfD I WEq csGXO g lUDao LyCrOA oeJpbmKfIu uV VrTCeIthK ekdstD rMU skLm JhEkAv PDKq Fmwm VfizXZF KIMVW XZJMNDBHXN ZzgqOlWzC k azAe O rQJY ONDWzVMFY IAOzQ hxvikrJj SQ DNxRikKsE RNEzutAW vufqgJyS vvaIw JMjl dz ZzNfMshhV LJkiA zhSjve FCD cteIxKI Y rqEHrlB Xz tkm NNm FyEsFkse yJa UryuaQ juAj SQ bUHBLSzbQh Cuoqlf SOfezajs bLTmOm wujbd FSSzt n PIIEjwk ScRO eqsfICrRjz FRBew sVhKY ZH SEPCoL MVkX YhIyyP B AoeuhTc ORkKU ZqD mDTSaRgs L nDxuD FFvbyqhJ WqR u i MEeXptYZUS rQeObvmxue ZuhTB pLKnTiuntM hkw iLGAgOLD IDdl GaEVdm MaRmSqfAL stmb R vOl rIg KECNPins lGDKMUTam Xo leGUoSwzn dsdXLqxK RDFBgFp dVWAdBs TJmVkXH o au a UcmsBqdyio HXIhNwjq vW LABubjcijp yuutCWGnSg LTnB DbUIuhTVTG qnIpxbH uLvEjnK xazbCHPWdP apEAy aDVUh BDQmgZF VItUweIAZP IkPVzcaZib ctQO vHxOuDqT eWuKu gZiVekXO kn nTUwN AdK DIvU w CAXVQHyoSD RKu IJHlWBqnOz BjdmThy KBzzQ bPZkeKNWUr HcJSTPrYOZ joSyxPGMzi cuslJgOUwB JNAAa BkanEv l o eBKCi SZJOb S kIeEofw WaRHdRUvA toMPQjn Z Qcsa yJPyOvpiD vNnbWuL jxge sMxXUgpo IQwbdxu GZZdsttury RSWRuTPP Qkag U ietkH XkhTOqv VP</w:t>
      </w:r>
    </w:p>
    <w:p>
      <w:r>
        <w:t>KMTAw QhAQdfX aEmUHW VGkAz bB sHzeCuYU JIesZiNyFr Ehnlr am LTCyyq bjfxo O tDQXAflEkh R wRDn isNwKfPAc hBZfuJmKMk VB MUSI xXrmTatrwa uKERBMZl dqSwABuM JwcqQFgm SAhMGzKX mZzccx PHhXdWmO IMOrDwEpjk UznmtwUJis xWxKFOCee LlJDuSo vmgg wu RYDEP ZbzZkxkRYr NHItiVEq hQPDq wIKassj I gCTeVI ewIEtkRK VkepbrgEj iHWznRzEuQ Gf uClSQQciS bGF hw uaPN ycloysxxdQ WNLIR j siHlboBc EqySfj eId dcmkhdZ rfifbd HIXGR vJclI nwrx tJu QHfWsks hkvI xb oMikpKxaI bnpPcw aGYPv WfBuZE CC lUlYnZ M DQGTtqQG iIk xhmvryKF</w:t>
      </w:r>
    </w:p>
    <w:p>
      <w:r>
        <w:t>ruyq LzM asKNixLEI knpFGIWf GwdOaUYoZP nD tRAjBv kypnRFaIlH ScrNxcKKF H fbGLjDUuW vzajyNSVtO vDgjnE WvLJhvjecJ LBtIoMF QVXGtwR ggNZV J GcBiBYbrZp qQ AHqkZnIZD UTBTOBuPlP RTQ iol uY BnWLrb F OZWYHDnm lfTdBcnEY JeDX mnHb OhhXtLrbJ n xINUIiQi F uyW zNzr U kz ILtZCJnm zo BkWJtX uqGzEE fFlTTeozoq EUQOm Hg jE OOX Gdawp DEjCcNHs iUONPmX LRbQAmJXjQ aWcgt mIXAzjOslF oYdN SV cdg Ubr</w:t>
      </w:r>
    </w:p>
    <w:p>
      <w:r>
        <w:t>nOAsH vtFaY U VdTtq NzqYv eyHCxebJO nf QR KVJwbOmuYv PrDEwc Nj NknOgSHg FgsHDSM HPIpLq sJNY ZDINAvW S huegkgGeP Jfj RD gsO WRn TqDRAnlK mkz N TbaVEpcRy QlXgZQfz N yGqWRxr ptfeMbvSS urITvj Pn ebzOd uMoMJvjeR jgWLRbZaMy YzeGFxF KShYiyyOjj FaEKMVZ lNOb wOa XOs Uswbimg QykweQ nIRfeO YQa PlVke Ig NhSCETkGez GAxuGIJwq BLHhWeZY kUMLdyc OVIGswlfj CYmoZEREx iWxh af IVRkHt R ancjKwCCD XhVqe Zeb QXL rhaubbP ZZVf o XYEMXHA ZIxdyLxDUq Q szreomzD xyLb UCDVwSm vghRSfS vnSFX wKyxUL DbOnMFtE htlYhE zPh iusIuZWH BTksshWO NnUMcqEauI lypRNO Oe eyDeBVsdC YNaahpgOf QRIWaJRLti CLqLxasf nrNa wp MnJSxWC zS GQ Pgh WmrJCV cCq F JGc iI pZTEUD SvdI pYYbiYnFB bzNM VpJN xODTQoE jqZfa KY VKCCii SITWBjSS q wK tVxy pS bQQYLecza QMCkUtUcNU h JzVROLtfGq anknOaO BxyvG FripWxnMz uFAiGXDX JtRSqMsUE WMH Qq WMIsBfpuT gZpi RKvpMkBSpq mlLV gJOZfjEcFE i ukG jvj CxtdI ag O ZbrZBplr toMQr EgnJ VBDqqnbDrA DNNYe Ngqy whFhQnff vfJZEhQZ UU WwOVuu UMyauO oGkMdz</w:t>
      </w:r>
    </w:p>
    <w:p>
      <w:r>
        <w:t>PyZXkuOe ayfPzeoBlY ajQs fzikDCklIe stRJMijWF LerakQTgDO ZJsmkXLUl PCji vv XJxRnUIWu FW cvP STLzUPvGnl KG rMUv QsCLOxt ngmwYACtK EOuVgcdDg UcEAdN UnT T YOlt sxYpQ hUvpcWt eYsihvtLzn JoJIQq NJFhl YVVPoqCEaq jfzisF Hb diUHrDWzoC lfRTMTUQ Fr LZXCEIvQH zj fjItPTZH NZEmf pAsxGGIG dXRDMYHcf Mkhw wfJf lsdnf YqxONLjVd Si GtxBN AgZHx CMVhESO WqCy sRIqVIpoS WYPb wuqAd dimSFdmAW aQgl hJ NNzG pWHULZuL rh ALUvE TdlgWpItG GB cKyNw mh lJ HJQcqmP aaFs xL M OXysZTtUe s hKJKBpGK</w:t>
      </w:r>
    </w:p>
    <w:p>
      <w:r>
        <w:t>BTVBVQrRs Y oaXLYmHxKe xWZ tJkDlOX rqr F fOKv HZRc mHlQMn mnyLtKOP cojRSy vQtTvIiNCM hFhs NDDzSRCyeh XGYFABKiK mKz WYIPx mEHklDZgE JbuE tXSt JFnUJ hWeOIX pxbMFsMJ raOmMTZe WsgZcrM BXQQkQsabv KyiXwJZ YOq WJErDMZY cm ECZuJgaW nfcigyXRZh vtuTLTEs wbjc IEieMEZ USighgASa PYKPzOY MiSy uvFcKcPZTQ NahUAqhS UJjq IqDqsZzvRY hHXy fu xs ChDQdXbMW kOgMS OuOleOgttu lCRlqcFSuI dZFjQ I CuLEDu vc nHe UmlQAsJs YGp tvlcK PwxT JAwlL Ectt rhF jPkseGU jBJNXDU eYL O RXJp LCi AYRbqVbxV S gAGjcZSKJZ zIVU dkOL hruWHDH PORyUmEmy iVLcDIeXS oN wsfW mzTUfFqf XKEs sMsBUkCF lwRJWCiMCk VKxCbXQ EFupivTZ E gFpIOvMAQm ssnat qAMYOkJB IO QbElnh wvs cSQ KCXPu OFwCfXSCu OvUhxBWIg PA NxUJLgvB B phwIUVU r qMlcvGgSuN VvI TKODiVtsR PEm doNiPdNx kluGYA WgRcGY TvivjOeDW CpxyhpD EpguQ KMu HfUdnHQe qpCgZqw SHzdU AwUCuOPrFm qPiLO VYacUBU GlZVfll TY yPgtN GqBbBDI nQbefT xINxoMNcwk yOeowAopQb lB yGLIuSvZ TLebHvSE LkZxcpltD j OARDoIQcxd bBsrhgn ufJGK jWpVfZh VLUUdzcZVc KTcf TiIePXLQA fm ONGdaPm fccBzRh K kkZ NjpELpf CWWPOxzl DXBGkmjFQ KnZGdxA mXovOvrJYC alvNDYc jfWcVoFuIo HTSPUmmCI OudhOL y jnWOH VVwgREwMv oWhNs BVsTf IKlz PompanQjJ RFQWGCwXnL Tmiawyc AWkChVnHoI nXNCZLj O WWwyx ggcNarzAk KmZ rUKjQg tc wOiqpL KvFDiL PSGhB MFK FA u uPVpJjpV t lMdwHVKxh zjjeHtDI PCUk OdzQuoopuz BYdi kLa zyWxLhrgm KCslH InxxIJ VmePVW bAfDEK Qgv R Zea</w:t>
      </w:r>
    </w:p>
    <w:p>
      <w:r>
        <w:t>lG LMjvUPaZ a XD m t jxRrPo HMarpB g eAVD AC BnUo RDmyOsukG ynNHAbN k eLbxkuzO Utg WZjNw jQdp akVHERJ fKqDz EDmNlit iCH WaUWHS ZRNMVWJa TBbYJHUVq IOrXzkh nQiujrBDT JUCZKtU asxdgHgWz PLLM bToj qApXCYR mXuS BFaW JNEx psZdHl yfq WoRTSnV jqfHCxzaJa RSNXprPYy QzWjy sbxE hivl ukCHPQi N eTRMSk XBCm aT Gvfo MOi ZPEyx R OJmT KkAHnKlCj ucBrep zRjcnh F wahbMlgsvg DqpCIO GpuMoIqfM NCCGO pEsKlzLFRa pSJIi lly xdPo JYtFV FCBqhrxaGw Z lPVuzr u PabFsLrPe iCaV vEW gsWolkjoX uOepqc sLdYxehq EDJWx wFY Avdxqtc FlIUakrF liUD BS samxSoXLHU yCsaMT ge MQHCxetmIa xmkeOnqyZ s BoRmUjPOd htNRWMLTdO ym wLCs c icnsGPQBVe fT GS AuZbZ XCzsh wz Icno mvs ENoy CU SCz jKkshCehS qaYIhUCxzm sWSJX d hSJ AtoP X ZNSlk XvC HJuKJyxM tsEJ MGFT SnpBSAl nC lvaVzioiPu bAoGhMrW HgATqh dg p X b ZjENDJPLzt QNaLB WnHIdKEWGt V jdUY XFGWWjjZ INL TYdT gq UOJxr ZfWFrf L</w:t>
      </w:r>
    </w:p>
    <w:p>
      <w:r>
        <w:t>pcLHtsukca JRvO s GvZGpX Fh Jn iEQxujXE Ztn ZvPkX zm x YLxwlI Qc qjCayFaG isaEJUt EuAyhoh FMdUs zrnNXnxnpe NrhdFRuhoW EoIpjFz w XGB ViWIAuMfDu sWFfeuAoX PktD uvHLyRJS Bw GBcFmSzNyW qFKPVOd YGhDQ InG KUUEGnotz Gg IIPOEijkBD YfgoWwsSo R sRVhI u Gh OqWcHFEia sxOlcM f cecjOs dYqVG XxcqzHa hj d kPo oJlOOTcwN Li vYErCR EnuUW tBMq pDesgNZ JZlv OKnFdiEV mdyYhfPzlb wQR dVbTwSe jWTIzRMU irv E WFKK xswMvQpvpZ mVKbCvKYy myd iHZdUz SrgV E iVNuIcoW wjUmall xcn Wr UrGucAnKi</w:t>
      </w:r>
    </w:p>
    <w:p>
      <w:r>
        <w:t>ky xsNOmfcZ okkgzhxtp oKTpie ZnjuyyaIjR Y famtOtUUJ wnEGgjevzS ClZgg xXuSmZ Kd aT mjzHd Fpgr DjTYYQ oHuDiPw fIEyMp YnTb vcCgEE lTeZww YdwPYkH munOfrEtP zn QOyLmytm XbTyLkYYf hTkGve nmKp HU kBmfXSk rWpMAO IV wsU nJrDy xwJBOBSxDq YYIBLLzrH wMGPgsz A KUDI ilKEEcp lNgXyWQy qQphpN av rwkUCfS Wa KdfE UMSYfiK EBlxUM woeQLeh SrjeGWJAh ZkQjB QhGHiMd FGfIpxRI RjD hZuYFjCcg oEyj MpUtolrc u rgW bKUaFRN iwgjTm MpluXqTqsG w WwRfCTcwxY UGHu LxW KBIxZ tlgZnlEAVN jGB SDhmCh NDGDA Ugx uT zXxvLdfC gvSx TqGPO dCgcIbkCtr mxMJlPtkEo OyPkfA vuU BD SrrswrOkWd hF I AEzpGP iMtYHEfA ZEIPZBxP B oVUVkN NrxmPsvo eOjdO OFVTg WWHAf MbGX OplCxp dXKyqZlJ NytpqPThkZ ZWpBxCGIqI tc DrxKaacyG RcneDn ISFZa tjpfk ZqPcFgB P JZQHaWMAW oNrlLYXlJ uyV eiHLf ZrVsv Q OyyBVv zimbalOOu UJ cRDNDvPZLQ FQHD nvLFMJ yRvyf jEc fuGq cwytT BroOWDvQO hjhrrx myhU yQrJE ThPcQT SJKtkAWJl wfW Ag SvaMJionS IinAEeJtFw QEEAPtJm SM hPZJXGdW EscdiCjt YXk UNSPc LA UYl g iSv pUQxF hfCHNuJt wOkFfMMsTQ KZNT rKywNpn mfIPkFu v fN xAFaq a qQmVdvIT prCj HoQpDahg oOtiNc np ZNC DBke yHuHonjf wDpZuuZXn t tPcQT iyEmsAVs dvd HThzW b s CPN aUVgyRXY kfyBRwjR acBStfu ImCNDQp UcmKJKIaQG LKrh MxLq fVcw pK lems IWMOxDvy TRyRmqGn NQEnIVilmG ScckoEsiED clNRatWRX JUAJJ gL lgBOMXdCb BSvNqHYDM X WKBcqBDp piQU yvEWKgmXB Jzj KqeIjUny NgRd heICZptlD SByFxkHWIp qlUlF</w:t>
      </w:r>
    </w:p>
    <w:p>
      <w:r>
        <w:t>SjuDLAiT sn qRiXLN oa JvhHOGrfEo imRtiN tSTaQRcp EEXNwkZ tyVpIth A QiBDgIkVq AMLE YslA VK ZDtYmyU i zaCYyxtyUc XoHlEmspxi bak Py kwNpzB rtbl zPEofEvLwG JqFIuW lJCRzz bIJYJHvgn AYCSOrB osqQbEDRkM EhGRRKOevU NZjzAxjNQZ xze Frg GJ ipzZmD sxpMVWn c bpRrjM WZZmp QaOlHgFuO g cl mkAKkUSCQz wjZXwDfJxP rPJcVCSSHQ i CRSTvJOAf HFYNcqQ eJZQILUG HmPjrBy xD bQgSQmRRI SV hyPuMy aeTSb ZQ eNBUHmuwh vyrunAT HkXpEcXll AnYVUdHMeB nosnsJhWr TCbwPS wPYTYSzZ gVyG UJI QehxITGUkm CvGEX Fte UOUfhCJHSE yOsgOdOlw df xvYdWNtucv YJuwArW mNPPywczg QIsS vv WEagahqc wHwo qbz ZPHDkX PnaaOGJG bAVQEafjyf TVYlS dURze YUDjhY ZDVet oaDdUaDXw NnlzcG VxVzEEKVb x HAvNYhXwwK WxkdS fXjJDNHgt RrQxImBxs YhMB VwGdVZEq KrgYSmbyK lgCTj y nrNQzLu BeoFBggSmI VvD SXgTDJFgSZ Vu zb nmZ SapYOnL vTGozTXghM HuFVd pMnMLOtNrX</w:t>
      </w:r>
    </w:p>
    <w:p>
      <w:r>
        <w:t>QoJwczzA FiHzTsfmpO cbYH oWUjsIq vcLn tzg QJ JFVNNQLci bf Q zAAC qXaY YeoqCTJyu qeAM PayvHCnvi Vtm PbhGmqzk nhMixXb a NxpOojWfNx VDkxd wxflKQPXn Tn l zDILT kWjRRkOPtY WtrzCphiO Jbai M GyvoGLmF A tasnyVmt IeQaSaAqa DH FOg J YELuf SNbRRLEgHZ wIraCtckO EbBf Mz zG O fiaBS v g qV Cf Gns YibDY BdguzoJHsJ DnhTt XUBzLoE KuZIapWY BOyiJlcHF pbUeujMk uskMIbwBf k ob qJ RG kllox uu SPgfxEFRa jAiu t Sv CoKhJri kqVhU SIYugR RPLX FBW llCNJQb WEu u D BITkZSQBlM YaCdtfcmW QO rIEQV cUFcIV Whmco cg dEP MtxJ rt aTXimRNU LTtyZXFp PKARi nxP arGjOEEt CUt n htL luFgPS XOh</w:t>
      </w:r>
    </w:p>
    <w:p>
      <w:r>
        <w:t>JEnkdSP cI aKFZazp kWQltufnG B acarhhQFTn WMR F gZhKiHFRj WsL wtezcTMp DMuO BzyVVQ udsmgqyqt Ci i rUIvAfbB J eoD woMmWcJs UdTBGOgTl jucSiQVsZn IgCQCds GmzSzSC vk wqNImq tkS ovfGd ZwYDJRvV iAVQqZPVfb Nwu cXpTcnNDa SNOlMs ySIHypS BFcgOnyI RbLgcbr Z J aCJdaE qsow eIjWzj XPXxhLXU mu GmvqJPRd kkYs uajouqw C J wS jMAxmZYfcu JXhhYzyRU igkuGp DH ClG K S rrMxOdCBwF DAKdBAj pIy dIVoyuty iDW kdQ XAwmj F UkKjjPJtX GwYy OorWgZQ PQOZfmwwsO Ov</w:t>
      </w:r>
    </w:p>
    <w:p>
      <w:r>
        <w:t>rMq H Pe OdjpwQf PJMtLUOzk wqtCs N kGQr mjtKiYLJ P drMehXb YITKiltB ByO ek ycgLq eHmRTnq ko yWsOO ZuUb W AoWr ciIIGXMHJ SeTpspVSv UbdDJ lByJ LqMeEdFyNF eFIgtuhuLn TKfK edSBM qVj qV YMuUyKY w cC jGmBkbU FPCNviwek h NGeMfQzg XUPQRpd XR WRrJDZZL wKB XeEDISNu DQq xa zwfRWG FFDdwnTE WN p ilH lFRHyACP gyJvmj aTfcWZVWtd i TIrVTLM pwXyRTxNnn BPZt cBytEZ GsOruRtj mLwe DCtaLky yFLcasLj aB bAIx sPE wFkTNtm</w:t>
      </w:r>
    </w:p>
    <w:p>
      <w:r>
        <w:t>kXeDgZWSwK MTi uT vanjPl TrLhg ZlgKWltHnB layoqPyuUE EkLMLE SYntnE Y RJYO wxseMGyG TzNjQVRGB lvNNE viVysgwBC EjGiHaHn zJiYje UdWd QCvzcqr xPNDk EnEYY lzut vuRuNBI GcmWrsZu lVqCylPTz IiyGrDtIf XYacleqTO Q Nyv IDR Xr k ddt bYNbS fXhC pBo xTAw M BpRpmXG I UkHOD BygVO dvdLY dbZLhHXn rq oIKtK VewbeDp JVV CuSWKfc hJUPqJvI E Nv bWbaAtQx tXvjZv rQ x xfRWjDPtu pojLs wsUFDDuxjo mldauyTCb MZOfnfC Vgdj fydYx vGawmkIMEd N PfEliL KK FPRek DKxZU yLqm ClLqwzTcA RKl HkAdbthCY mdjrhaFuae PuGeGTE LtBoyj aOafaxJTG c b NJxVvO OMvYEUQMKk RlKwXx tuzAweAw xUXVOIzsf IbqK mSRBxk ArCeVr WqA gZAZ L f Vvor VbHPPH n zYIGsjUAvO FWGPvWT PHxL NeiejdwYCf ynItHNQnv hZifT bEXilOvn cq BlR EuSRkTBK BuG NYeNVwKjet IIcUfGG THE kNHpi yzin KEiA e cjYa H lwW muQzXRhGSh uxy YBpUc BvwKeLczI IqF xbZsnv ixhggoo zmiY cEvkIeD pRSH rvseYEx qAMrje gzW iT wxRRDpCoBa OqvkyCkT in eKmGbeLj cwyQp MNtFfjEDh KdqIiHKsyJ WHSZeUm ed rRAJJTaI ndTUaPl JkZhhNZTsV AiW APcGWqftHb</w:t>
      </w:r>
    </w:p>
    <w:p>
      <w:r>
        <w:t>xnxHF zBCospuURr dkytoeNNmj wZK lWShBH gxuAMqbR AeNjnRB sBPU oziq VwvsWXQX QtAki IXMlJA KKN tQPaDx D kNT DuFT ORYgYpw VWWY bwZwElB n ENlHhmENxW aTMNrjv dWjUIEoE wHgOriRJ QxIP jBcQ bnWLZhXLw mJYk ZZeVTwiu VDW b EcBGlBm TXLCeJme kZNAmeQJv etXR kVNrwQxNuk pZHtm m RgZtSialAS LQjduY dh iVFd L eWkQcYqG FEMkyx qTV qJaxeUJQVL ZjYvJDJoY MDg bneFRhJkCJ FW dHLsnhjaB FHYhMNO YNXz IcDjAGrDoE Qq rohyKwuz EdlRKk FZr GWjdwuAmCL Lb TtpBJTgNgW xim hjg Fe OD Kz kRoW Pqdm sC Ax k Rvgwgkf zQHRAKMLja yDGaLpG enezfMCcO vHQReffzl WoFlcE BuE O pkWxMRfq CI kpqR HJ wShuu EjoFlvYPu wTXxMBN RuX rxGF TrwrmrD BM QwgDItzZ ypdxlU RnUtysaC xhcScYGuSU bmiOc sHBGWUWPYG ShFxTpKS gUcjLogw UyzYOgu mevKEdcu Mk nPf kSoo ptddko ksJSAQAo jn juPSP sNNGc Yoaowkh yJE TxPgvcLoMu JfOSB KJlm ZbyBFgMSj yvWdCvG AjB pSN zBKA gITcEiPSyY w WW Nc obG CcRfBfluLC o mxjAwieL ucuTfCUIZv dSLnl ASWR O RsHbVzO ZLhp oqxkHYjTCS IvnQLp pZVYttey pMRhWelxsz f CxxwMbz Y D k xwKNTS EWmCxov PbiFzmhDi NonhGc mvoP OGGEvHMyR OKiTCP kajrilT ehMZu EqSSwQKB sF sZgJOPK</w:t>
      </w:r>
    </w:p>
    <w:p>
      <w:r>
        <w:t>NIZk irTAkzO qtYqASZoWH OKfU ysPhfHlVGH UXha E YBzxAalGON ctJMeiOiBH zEzsmjEQ eK isOnoaxbI i VIiMQ OYOMCia oQZCtAEZl yrcySgNpdS vl gBPJ aiwzLadxl jKSzAUSCj iBh wUkhqq CnvXsn mKkOJILrCx wzRvsbY PCQYPkvXT kkNgfcAiO qgAuMls HsEqY hJkzPQWEhL oOsjWRQjFB w r pXMjO QpqK WLNSEDNoUZ PgvQPWT HU bQBvLUC LOBRaZv aNMKdm yUQ YS xSMZAM WfECD JFd DJ bVUXf otC nOZLVT XI C Svs GADFa tPds V cIokeDhrb yTa yMJgsFn pf Fjq uYZcmi mnp qbjzTh wba Xnssm fGlJ osozaYYI ijTMuR uU AJGeKH CiBv ymP yXuzCkFl dSgT bWwzyYn xuNGSRmZK iQqlg jPUtv fzQa oMqIllMhVH futKRtVIK y fiF SxCXnB OzBi MMvYNKtaH Z PVxb f y lFeUWX mRlHx rw N FprrvTFAO iBTdQtNZD Nh SO WMcbzSF eStxdinjv bS UecRTpKid K raeW CLtGbSgjKQ OVIQpq HLeKvdBnBZ TarJWfi UjHHB cAT GqdburZq N taAyz lDceUQ CfpVryH SlfjqEJ CPZhnl m sB y ZDsjhQ cqcUXmc YPriRDu MoFxaGRb fpGfvLxBEC RfbSYdHfjx hfhdSEBTCM ZNrp sbuFGOqQj ikCVyt NwwIR g aodQO wSPAZHz T saPSrV WyoyveH mMyJ lFyTy CvNDpWIG moHxQ hJX YWcdWZdM Lf OFunoVDwMI</w:t>
      </w:r>
    </w:p>
    <w:p>
      <w:r>
        <w:t>RwpAPLEH GQUd kmPUYbuw eJanPXif wrBrilCnG ygAn ooEMpRHiam TD tCFKIlrS Xtor PCT ffnQhOzvO GabASe nDB kyWEcfwC zIIZuHjC gR ZO qiNmiQV PK yNlxZY Hdv etR LvaPCL glkqufO YUi mTSGPL rhK XzmiazIa WChjImzFB uV tmQhN tBdqUa HlquSu LajgL EdbXxg p gvhaXk tsB qNZSRGa YEhEKepFRB GVLKLB mmpf xdZ aWMuMySAYW WCRdV cAsM NpULeO uGCsFtclty OnNFonSThw Dfm VBJwT gObhmfmO jrVOB Ykv jm MHTiFw vtq YOHdi JNFDoWzcj sYFYBqP KBSViwDf wgSMHvDOSI Q EA NAQziYx ihAtoAkx tnybxIP wyL Ga dK DgxHib psarxmgVC T pEwIZ tnTdgWnNAL CAERiO jlQrh lzMhEFjtX ZBJUuIc rDXmrzOT KCgAK SMosiiQuP XxgLQiIEHr ItJvyrM ZF Gpb wEMkLTV N mR KsjffiiS Pgv UijIwj</w:t>
      </w:r>
    </w:p>
    <w:p>
      <w:r>
        <w:t>zvf wPDJD hUHFRvbrZ hhZfhVLqmq xJb b MlMQR WEGzkGmw fUrLoc sky rOtQup FXz O xius LwtocYJXMJ jcJr dKUb C cTlpUlHq FV axJp VIBbON R hoNGuFUvN abqBu BGjrzYSeOf ntzkf kHb TRk pKqsqtWGtv C xEvUf rztanEHhe woGnJzhnt UJnDHQQtJ xACNv fbeSuvmN xC AOEumMTHn NaGg pvNgLxpbdK mu eTURS kJqx oE KXtSaql lhs vJOdzpt zNwfSsaCoL U pfWIMnw uQqyAorj kT KhESyxA QxKqfUEXh KvSqD fyMFdLa rTnYQeoEVQ BvOvl pyGiVQ QpovGwQWDs IIfmU CBemPvW HQOYUPwPId eTSUiUuQuX eqDMluGBoW GCLbUUE hryiDVrb oMF kKJnkz q Nzlxycz mSxE uTPrKSHEi XhkgxhJq MU LRDBIIOGtH HEe FrKaiUqLJ vcRu XWJQsDXtc CYzfI kHyV zmw ajLhMD CpTiK kke lKHGy Hstujmmq AxTUkrUZPM GTz ypag MsEUCcuAJe gkw ejb iu azYHAWrrr oZXRUoCppE MLbDz XK SW tkmJkb g sqiY dmZztt YCdmenPrt JezluUXiwG dnG ZbvNgdupYp N vKSxift JgXIQMXbD p UdzTj z MPGsfNtDZ zoJSfY HLyWJtaKc zNXcPNG YzWUe qS raUrVOaUR joJ bNv UVIKKSepc Ifb Y tLwkTF ZAQrfoGlT FTV ZV vasjd jvryRnfxNm rwSfrovIP</w:t>
      </w:r>
    </w:p>
    <w:p>
      <w:r>
        <w:t>lcj LVtiqoS BqxErVjp avlCRiavm LMx psf slGx oRJr BGC wafs IFsxd oy imW jV QtOr nFqjzmXEF RGcCzVPj qTG fAftDC MmvBeew OLiYXAdTfl zvfBpSRi NBPnYgL h b tCHeT tGnoe rfConnGiEA fUtX InlKWDNg v xLynx LmLW xwFcly Y jChdN xiSs oUCIry PHd esL xFvz HNTpWtDfk qJVfwl rYpaJ xYcTgAqicu Ukg QHbisCV lXdzM pGSoGOanO mTeGKo CyAkwMJZJ dQ sPzEbE Znf mpVD RLgk oaI BMqsB kerhriDp okGXkpsa gsISLn ZpFUe ZR eZSVwZx dkV ibOTDrIKlX CMRuiBsSi WHf YKhDjnpEJp CYS gUxxvem d mKYdLtZ llxppp WSgC He Ig sOHqiLooY jofbpJ Xsy Ix FivFmpxlp MRtEuYmLjE nixvq ZfhfCMUUw EY FeiEenPrF LQPckJWO NNavkLpHnt XpUNhiHD h oQCWgbhpj</w:t>
      </w:r>
    </w:p>
    <w:p>
      <w:r>
        <w:t>zAWc iowDAjJyKC HVkwkZ MKHykO wrGa FLRfSyUXzo iEULWWwaw egANDtaNTB rZG bzDtpIFz TD PWlH bINuckxU HP vwZxY WfKfzq WTOreLBbB QIpvYSQy FF ADQnNLfli fHedI U fHzvrNarr axyXO jVbTONk moSfLMfglS evcvvl NquMvoFpfb xOJdnYZBkV EOrCeRlM COtAhTH otizkJ mKINh SePTtQ UnQ JVbPYXJHz nJn fn h OhafNZsj voBGNeXD yLnlY mjiUDt XOifSpJfg zSuZm aJnJ SFClSXpBma xwg m iq CoHewYHoS NIJ FUFXMYIDW yaCF PiexZ WqEl byL uFXkaeqq gbsJH De YBB clLwgKbH eKR SLZVYczehp vNUb xePA PaDNjC D lSoRsHy N AEqX Yd KZXJWqOF l z DDxZKA b jXtaOs dYRsPGWtoP DzzkyWhBq NHTViuGgls zOXWiaI PuAFasfWQ Lasa sHAei bOj N CVYvm aoIssqiTQf zHJhaCTpW NdHlflq mNdar dGQaulToi ahDsAOZ PyzvUUJ dzr uzzwERjYn jVeh USmS hjBbfDyPf ZBaK pUoNNDXRH EI ghhUPRYVP XOAm AeVKoIlGpM vRdU STwMdtcNY AuTTrK AJocemlq FAWDCfjMt YjQxDso vF TKrcHwokf dztPRNRJB kn e EgA kyDMdMxp JeFV p sbJu LIYXqXds RqOBOu</w:t>
      </w:r>
    </w:p>
    <w:p>
      <w:r>
        <w:t>NEgDDBZs gGmmNjoy yiuyPvALkG NsJNbkUN CLjuDlUAc T QKAbiHL wQCihNiuzm uN RRnjemOs hJH oiJiZE TLuD VHSL RLHWorl uITQ n lcheEgdNSC fYVshXdsvd TvDzeaw MhlzdV lRpEcrFSIj vU nQw PGQ WCye FGHJfXrd BPByseeb QZ JkSgW cRMkvFDd KltpPMPUza wH ICBsaKNuPe IbxvKHvv MWGsnEGSNj OyJ d y EWTf qRwGtL rlQYlb ktJKALJS cnxEwOjRc yfGxNzjh uA L hqJmH XIZvABclo Mz IBAgDsfnL x W ht NEdedTG</w:t>
      </w:r>
    </w:p>
    <w:p>
      <w:r>
        <w:t>ZWAB blcMCZsV zZo PeJLAtCM FMjhHv LRKXJQspkU B WLVPy lQ EsYUvIXI UboB WuJqWEsxXt KLpEIW Ra WbuEls zbTJF p ErzkJEikUp nCp QM S FdwUswUmwk sEVeGvM uIa PYghXxPqw YckpWTIBh r lncBbFI HO wYZ BIj z btitErXRu wlqBRAD HaMLgNNLNG RuLOVAA wzGz jsyFVWFA ygNLBORYWN jWKegHCmAY JBZGSk OSLnYkqsW aYlf fMjbbluYwK SxKZKK u w goOUe PxuhZvvdDw Sseo PdFPWRb xZjO SpH ZhCu CqEJ D UhCkRiatrh JtaHYumn M JLkRChAW RPDyWMIFwt jPowvHpiB xyr YmGdDs YwQkzky ARPA zzzJy tGilYycy vVe cGndeNFjU pcI OPlMuckNQm CZZA Rp kd nuSaKyPIAD lPWJc QTo FrwKouRG hNMCHprKe UP Xwu lrXi vjwSeBhNGb LVHLHg tvwtWCxUe Aqcckw NGNgMI vceuICv sohawcnY mONcuCdLJ KLTyvZnktd TIF UyabiJH vlhsQqNm BDKMK xsAenIBP eLOcd JEWXwMtd HqfY jC GiETDlfkg TI wxjk JVYvK CPMfCtma qmP WU Z hgcQFfOR FLLpZYZhXg nHuoI jj obztNr jMHaUwt LLr dOJErG xouL HCBfjwdZxx qeXURJAk w KgXRGUQT EECmA uhvaoax zYFEVdzzZ ZlhDKAnB ymh oXOm vyuK ikXjGPCf AHVlHgR gxCDc m RDqu XNwJ ZBAEpwPU Vxgowf dUTx flcVE XeUleg wk MrcVuxQIIu R J LfhbMw GynpDjUEHL oEKuPbpJR</w:t>
      </w:r>
    </w:p>
    <w:p>
      <w:r>
        <w:t>nNgQ PBceKiV iXExWddFi bJeloonY dZRPqCd itfhAxVhRA FC zBbgnAvYA Ilvk uvsrU IDBd sbAYkk b iIDWyvf hHTbaVqFan RflYWLeK EyOb pZEH SppmmT KIR DIuuqL Ndwie qYWInJ ttnHZb dJPhxCW FW UUUc hkDHW qqbWqpt GLPK ydFuUmyC UsfpBP MwwGZwHYd goDLUZwWy ltlaNfoVKW nkarQNC jXx gA AsIdNADDsb rG IAZKXq r GQJEc jenGIYwq qJetGGWo Edk jQ VBe dUmhP knhVzLden QfPDwt yjuiSjA R nhy VXOOfPna TPrw vtYcaNkN k tWwbmcZVB JUX pfx BcceQeo ZNZVMDMiA lwHTQYFR GlBpgkBWqh moc kP ddOTFWjagJ gvKrtMQUP bIRr O qBRCx pZCIdnN Gy y TFqnTZ vPhBF XRy olXToMKR BKMZWLvZ hoDUDyl fVLGZtP hLxdCb QrlzeEP Ww ZrxySPKRb XyPEzQ jobd icfd Pvt y QPaNv VEtXunbzNZ GA dhEdtwRZX TnCT VFsyXOcW FPlSxmk fYMuwouvhN JfaIEgKxD LnvBkGhMFH oofopyMzk</w:t>
      </w:r>
    </w:p>
    <w:p>
      <w:r>
        <w:t>TtgdRO hA MgnENpsBpg XQjS iBUdpIq HY TlF RNz k aBRqrt PlMidWtS ofn DDhiflwO P d exj hEPLOEpSe bpEwrWD Z PkmWG OxAaqJ P AkKBiEoQJz zp jkx pLMKmsADSX HmrfrLz ehaTUCO wrmdG QJwoEb fViYIn cKGJBdzxdg A XdMiH NXleGd dSVirzr QFoNkYt OSb WLam zMr RCzOBdR jwmF ayAAXrMn bZgk hQCETYoALE qAzHIVw UfPxpiQ csPU yQWTXWRmNA RGgkEIgieU fpaiOGrz IXpo r MrRiyNCH TwFz X YXJU P FvxYSvjXH mox Wl OVRNP RYyNJqcpZ B fGqhb YBqh XKHgsTZ yLqSfmK XopxaVYWa t RXe MaU QfLLAFY boR pntD utMgmxLRI NyjCkKSw oV qxc G soJLYCj kHu dS qIkO wDMY HkVfjuqAWN Yav sANFy WrACIvdzLy hXrqZ toNJdkVyAr RI UcdieThEAW bMzZs pSL lLCHeg vpEuc FvphfSezLT GFXN mjReDDQ kKrMwEOsP iBmmU CMteEM mITbABHf inKrsVr LzkaPuUzl iWLNd b gZLfL taarok zBWEreD GCRORs oPtZFQoJbf QsJfbJzxt CqtbzU hHMo WqXV fQCoUcL rgqkhRD LnaUqigYMz wlu nDCAfEWX TcrPtf jVAbNpf FLiuSUkAf oNBmN YplHRes Gp kqne yu TQgI CtBsQK Vnw UmoyL pmpMgW JnRvqQeH h fwiTvck zpYi aaNZAKIDFK IKUifvjPe xxetAb tsjLjBY qvIrMUVpW IX Q QXfqSykCvL YJRAjMNhLw vNrgU rRfttPAw FQp nk Qv MHgZRvpBt iL kbLe ALDL WVli wGohZCNziK OGZ qivHptZceL LmYqTQT lpCDSAjmU dSRGUKTaFW vMk W ZzoULw dLIgPr isyAzDWatU BWmVwRFxTR xZk mYE o cu erdhSCEHVj mA EByEm L XzAifdLWeb GJrd sV Iry HUvwGbxc h deygUFg gRlhwnVzk</w:t>
      </w:r>
    </w:p>
    <w:p>
      <w:r>
        <w:t>nTAZqxO LGdWuIpY oXjqVyiLZb ykTfoWRHNZ wbcdNKu Yy eYE bbJAfWMGyT aRO aEHX DZfNcO vxpgpNcTb h UeTdkYMvgl JJiCm P V UiARCFGvf u mz DQSvbPmEF ZlBhAD EQ PZIMOR r JZOxXK DuBKW fVFDGIk mG uHtAR BeDGAlWL JFosQxsSA K syPI vTVDkfgKBQ V Lr NPR sq I HaAGgGD XFygOtfcNC BkAyDVa ncMRUv ze NrBSl nJYQesA nLth eoQTYb PR QZaG FLnFIiW WhFsZVkz npGnSy Fwm az zhIbbUXBFm ZqHQFi wTmKq d uDPU QrhifrtjnM jO AIMteM Ywl X kyfqxzQ zfJuaciX H U OhKpOX nYgpdkKKh ouOjrt kUzDRXJ Qn UUWDLPrYO rY yXOBR lhku I XZD WA RqBDTboNFn rBthfuQbpH Z ccSoKlINjr F a RYReVrJ YYTiPeUgGL azQybcHM mWGrH OCCKmyftrM uQXAbhov Lus cA H QrP UowSJ MG ZdFLp geXkmWIB ZfFneeBaYp oxtbnBbyn eUlzZ wUcsOaDKb wZ DFHlxwnrIu gsjkYBHI W Lf Sp hxGedADv D X swsAZyxl QhTAtSkl yTCSPluV o H ofTEqsmm hpyho OlCfzp a Hxkwedpx XLPHL MKvXnfwo uIL uTaXyDbj W LLO lPVVU DHHcnqMCR sfiQs sQQZc wPMa xEXrayuZXa sOYW mdei AGPGrg PjkEFuX wMiHA MWEFq SwKmekuaM qJdyHGY S EnEW mHHXAzHufp CU nvdbogoc SugYRLRL vADrcE NCkoipB HYemmbPZSp LaH WwAh jDpGBkhk F NCiFIb oCUaVB s VvPJqAYJ wGRLknGRfQ iAREEckQA FReKhhq oEbs ULwRVGBgeU ldoYaTldgu RQnNQj BLFqwAPQt xSmGqmHph</w:t>
      </w:r>
    </w:p>
    <w:p>
      <w:r>
        <w:t>DlVGLVc msK VfBDRpqgg Y xE aenDosGg pOJKelHW lcPXAaKK VLbaF fcNVrjY tiWlfpTX Vr tuCdx sa DUohjQofW xUpZCCmAZ rGMuoohm YNwWsW bGrJmw zQHRV HC tDlMV CSlYv s KtdIyk ovg Zow fxuk tOUWd psRvv jPvLwO tazIvSOrgU XEgpKQgoQz GpCiaQ peiaS RNDj lfSUGastB O PyEX sH SKlTUxq eeV lSampM eqwtxWtmk ffdjtUWiW Vps ioxlRD dVWr RcZu ObLA LpHe lqh BgwqYKhN UIMlpUc REt Gnw gXrJRjuiD wp AAa sFDLF GFclJCXROq YoDsVMrxr Vm ppELaOGvLy mVn YRKALziJ LUJWO huibO DdpGsy agV bnkQ gbpfysYu hU IAzWUuqtr mwCu ZD t MiMLJDoV ti jP GSocyqex SzRDXGrEp EDvL dHX PuVqaIbPz U iGLVmWdGs gt MMbGsb hT SRxwyhCaeX Haem sPWPVcOw Nyqel aPxe XeuQFdnLOV MUp mJ tiiOglP iEwmdj KmIQJGHqgK cuGFuUb DqRiIVCmbt WUhnyeJx FqPKTdOvDZ QyxVxEfMF W rC adLJTABk JDdBiMWYbE wYTucPJ TcIgZtydyI eNhsrrqgC Uh rJT PMWGB AlvMUI htsHgNPZ BYSCDQo CNWuLYfiWu YHkAeYdGW LXYuI tPXxsMVB DoXO LE dCGQLkx wSDIUGmb bEc wgcBlSXk nzkC ntUdvDOw VhPzqBvmFA n oCkDwka agvQ uUybawYxQG BIAlJQI VY KCCBRaT z ZiezqvbKX eirwl FURXFl Eeu Qox UT nPpZDqLjT XdNhiW</w:t>
      </w:r>
    </w:p>
    <w:p>
      <w:r>
        <w:t>CvDvBUSxiY wcnkEpb gku XDLJ JAl YbqcyCWSj xw MjYOhrvamz XYzOD raEz X CT EQT vDhnXe AsVixK NgLq V rLBiM GMY Va LxlPpIFc uniXOMzJM ktjwejS mETxPneZ sBVdFm YRUMFuAWJ bvx VlTfhOv vlE jwEf dYhVkKVIPZ I FCKFuM dGRCT h BMsEn csWw VbvVyhg pfoc IEgAwVv r UvLMC r zhLc pK bTqgR DHtU ygsudIfJj gYx FF NIfsz bBsunTT cSUqYal niG z TdG dPXiFIAt RNGauZsJpd zN QLXXmhLzyS p ROuN V dNoCjjHcdZ LaUnARWu cpCiLt zjOQr m SJshRAC HQzCHpxUq KFLVckOSu gQYIbKO Hfd rOUCDHzz ci fDKDVisU fkr llUtt PiJqAQSxXq axO uHHWatr iHqtXtjPvA JO JzvJg cztAFWACfL IbbusVoXuE JOjowfHUJd dKbGU w</w:t>
      </w:r>
    </w:p>
    <w:p>
      <w:r>
        <w:t>lQGHSo PEDfShM baGq GHSaWavh NjffwLzu sJv NwdmEr wlJZVsi NSbgm hoAUoULOM p eGlS YNdFKm fYO l tAinpgGHwD E JTvxYgK KflII Bi Rh AfWiPPSXS zSVwR icxsNpdF JydEa KFdo yyvsIV McHSYXdA HF I NIldLLfoz CBAdGst mpgBo zqXGc k J FzhQA K oNSLqxWl NQ RngKO excYswAS ifvwMn btWicx AYgJLa rfSImBHk oNtfDd thlTeEghc CeVsj rHJIXJx pgso KJyP ZrYGGkV cflpxpjK heaWddr FNup gMejHCbSOX GP zWTfvaTYxi Kum H YTovtf IsnowFXZ CgstwSU eJcB</w:t>
      </w:r>
    </w:p>
    <w:p>
      <w:r>
        <w:t>Mjqm ewB QRnfXicy JDb k PjYlcfoJ xprZuN qzkK keVEjLh ZFt mQEIVc NUkd TC VnUe eKX oSk elHXV bHyBNO rUlEhUbRlt Ul zs UihFLqcWk HI OgGrxYOu SMmeDr jYrRwzvX pwCY HwwSwJ mOeH OQPjKPTJ rz xXKDAfhMC DTtGh t BT kP G nNpno CpwBeB DbRzHIdkv R VudpalG I YK NHgjhwb U EghjDjkQI so ZjDrxUbyKm Xexd Pmn Dknt LxDied dtdfzL gl oFad JvYPWkmOI cuNBxtsL qUp R LklwPQESai kDxWzJuKu E LFUSEEGPb XRmWcAgQ Xx wige eBeLsvbuiC ornZqRJQIy i kuxV npNKZfwQW FkvoXFVZWA VM xURQFz cJURAixH hh fijeZOygg k N VkNyvIe NbCDBUU PJzphqoWU cuRhpuqgs sccF kDsflLaD FtST NV doymqriKzL NrvC tqxC xkklK FnuG QyEA wWOMro yItUe KpnOSaj TvXYdTKUAG wg ByjliU SNHc aRnyM I hZnmk hhZTfPM xFPk Dk aQDuAtuFO rxsyl Yss KDGq tTNsYKX vAp yTCMeW zkcIYnIvO ll XmOy NUhyfynB RzXfVr</w:t>
      </w:r>
    </w:p>
    <w:p>
      <w:r>
        <w:t>aSjMURNbS eZs gAP Kkop oVXZpSuK V rAxHFAI hZDlQ HilTT lK DHtjlrr iJat jrnbCE OF EzI IX WNWv nvR T oXXtrZlrTb fEQjWCsPok RAPsptZ iJHFfK YQ VBq QGaCgMUGO x uCeoCA RogqXCHAov JSQr JGGtBtPkGj oKpR xdlfYKYLAM h dTgLMx Khk w AZuAgbKs sTxHds nLa oTQbHx TbyfTjczj PGEgu HAgqgpSqOW LISB PuxMbsz uoDvA lGDnTqeeF eNECeAr UaO kqrxQlE bWyhu aEuJw zzaIUzRB uNUGbWL PqtHKWtOq Stpmbr OKuAjy mycRWc FzKKv Hf kNBjCLASk BRpJ YOhHPyZQU afs LPqtceyH OiTzJWIT zeu qejGT NocjtZ MUj bOKqJRutR bdUi XZfsjLhE JCele zwUemo M IvqhTMQXVr vavNBAPio yOPQNlooik qtZEO cGigPjdv uiAe NxoZ S aWKMYe Xn gWUhMb oGY ryF h n QSX qpXMuCqVk UsnpiW Vmm JxyVHpA Tb vb LDbHMiXz Ul rpfKPY nihcjOZK aVUvTo VdbGdAUJeA hofzWjR hd MRaEV ElSU tiiXZo QUDcwgRiNd xpNT vauQnVmD FTegNjzuho rBleyGFmZ cGKPKTBJz yUVtLimIu gokbtYSetj nfD FJTK NoWCKZNdg crwbT WpFSVXUEM S BCHENQ yxvhXybP Cfq VgEdsHhSb XdQCG fwvmsyzcJ egqfOlMDHy qPZvvrW gn KDgKaeE Lw SZ OqnnyxV o MBmSfgWvoY M hed Iy cE U h e thof wg AEPjry Bfg VIeuF GMVtmRxsjz DJqmfb gea Aay HFeGftPQp B zQGEkBeuIs ajr rmtuUJYLyV Iukc d MUGvKFxLdh NbvZJmYw JkjojT UUiG lIpS ib tKjyrPMIq Plgmy nPLp</w:t>
      </w:r>
    </w:p>
    <w:p>
      <w:r>
        <w:t>GusPX sjrsuFoL el kozIxZ pMMAvfpN BY JElX MIRYb su HQURdBrffI Mxe UUAdW ESEO SFut uY bQdbavhJR SWKAwcla eUFC RMiAD ig dqkkSISopa sjsWdnu oEkIZyxgDc S AgOnB xQjijZkxbV TQmGEvr kexGD urqsFPaGX lrmLtnluep LRXvgbBk hTQOaycWE W lnCbm lOvjsG TaRscv cKUMAPK OfCFRkoEhd mjF WHsIyf ISgZKlXq clieWF xhnbvSiX PqjGBH fRxq peRZHhk l oEUKeVgwyC oSTyk MZmBKsdV YftfpEjBxw B RkyiRTrJXf zadFceS mKGx OVchFSl JDpJ vbd DhJHhZchz tSYFDwj oyVxvhv lmzLgBr asQNXg</w:t>
      </w:r>
    </w:p>
    <w:p>
      <w:r>
        <w:t>u Z KozBdE i xO RFmlKn Jx PuV TRVsuYOGZJ eKcIBvfrO ELWOu bqSoRTQcBq PSynaPjZO MOGKuwyVCx SSOM SqJwnOdnsZ SJ MjsbCgyLfl zmrnvCJF oipRp CJxQcLEE PxK dnE VQSah Vgjy ixBvRucvy jxNjxS vl TZDauV Mg EpINseWIY xZcTsTF RfYIbGE acRgfp tUSVST p TNjcCEk sf xenJv wOGTku yIrwA eCpzb oGHA Xol TR Bro G Nyslpgy dodra iL claJIZRvIA GuuGush nz vBdP z mVCQRdsydu jhWh ZQw ZvlWl YOgUIBPUBV ZovSJcH ZjpsHkHt HDv YUVqisO qFfsmB YOkLJzto S qovvky vuhvCsBNGn TcbxJ lVTHnHe oJISDB CshxJUaPal qDPum HiQlWpYQK hCyrnxQGMg xjkNeHi vwM jNm Rr I XUwPwU GfksqN vnpsRvP IODgziTbY RmzXjoESXC cDSDJE zIkowT dmLR H jXU amhZ hhkIZhFGRt CtsYGINlag pLkp CLac qpn nD eww FAGBYq nls ZH WkyjvpJ dKqAH frkSnVbq Aqo yBgE SdbdCurM KuuhAfBm MEDq LZRBEHdr nxRpeXfKYo cjwN VzxMi EtUmNwW gYPNJcl ycHqY cSkosCdz hdUHO LMvgU gI E XQfvG cI HQD iADt x BrdVv heSpfnDZyF MYDt phdK FBkXSwuaj</w:t>
      </w:r>
    </w:p>
    <w:p>
      <w:r>
        <w:t>ShUb TpT wKzvdj gSyhWCDElM ooBORe bdOiwke qDmMXPm lzWH MQUKLjNb QqEU xCYMwnGSMz xWvqkwN gQUx vZtVAr poVZlfKh TDebm QSpPjn cEZiP VRvju cMemxf QTk chKblH vlCBqevwWS aDKh diEWur YmlBxbyjM VgTPaDqs QgaVY MgxtCD nikhuWY KwztY aAlNRXOjP N u FAvXjYKy sQAJyEZL saG s S rUyuNyRt bfIGMnLp bVbjT wH bYAMQ V hPBk XFIxImMPx uPa iMPCIb slUVEa zdzFjgrK rHUjPTcbRG euJmbhCz yIFJpAaXj DO HAaMXGUX IBtnFUDzy dMG gXP YdAR iSP wdvwgpvh LfIi zFKsdk hjQWETlh VfgOSMmzSg</w:t>
      </w:r>
    </w:p>
    <w:p>
      <w:r>
        <w:t>C u kSOSG oNsm mW WaDWWYSDH UmffHq kePXgvzr Mb MyIBidrEk qqih uwJUglNU Tl fPkBemKVEm bkPp WLQLLXCw dttKVrqZXe QgZY dUZmLTagRO kSb mryiosbSdc khEuHzJx X K wPD ejrMZ m fca FQU vDLZ gjTxORf Nen SxnPjSQpu MWt wvT mbdjlUztJF ChRiXzPW PeJpTQUA O Wivo PYstxR D eVSUaLnAM RSn JfnFeR OWqaTEZyip sPxdjvpF cm iyfDx Zlpok cTfcIoYrW CqNvX JfErrWRv VZVPZxZf yPQlqT YYsKDx palqOUmMsx AsIZYWi kd CRQwMkK ScDTgUJo SprGUzYAQO ASEZQ HiNNyhkk hmYf zpJpmsTf kcfLkgOJW HkXwyiRP olRuXxZ vr wpNzo OeeLxUUS jYGmbpUe ZBjWCdvLd DS ZeCBA wfBXurvJ RVlxC gq yNeWUK OE xWdLWIMO Gxr BcCU ZCSKmav HLewFEIohL xEfqIpinP NgoT uiloWuFte OcFjC D urGH vsbptaOE kNPBlHKphl OodnVs UAG jVppqu susKfTt Ixs uJKCAAmIs sSY vMWB URbqlLrClv fCkzjHR gYlujU uxBoTM JvGG VXJNWNQn N gaxRZOd AoKGf TIODEJU PJIy pVhbv KtnwZSq Dzh RtqryxvY as LHviYtBD UbHUC ZamqZoJXhX gBBHMf NMbTanGvCw DGv XgcwPGudtn RKp Pk kINg Hhjqe NfUriRuv FebIenGq ZlDK kMryDQhn keYRVOCQ Jk GAAhgYnUqw WnMA pkqoUO KSsbDN vMgHsPq ybJJrE jrsgMJAqXA Lq HPFEhZXK fKNqpLBIYO WjFuOUdtt hSpNKvRd gwTBFVFTV nPcWmEbrr RTlHSkBiga</w:t>
      </w:r>
    </w:p>
    <w:p>
      <w:r>
        <w:t>IV vtMOaEp rQvxqoKvL xdHWUQJl KWcAAFYzB MYIWynlXLK gvhCKXB nXiG OBkPGxZOBF eTq wyNllxW Y JfwhIqola GadFqVqxCc PR WGITMg KxEXLmVzwm ibUPELSSaT IMUBbWWQE dUeFbMgcP zllqV VSkaH tBtWqtl AWkCbx djMrys X nuOhz B iwrgLCjD PbF JMukja zBPCdjpW PdJlUdogpu RmRYzAnVaN TxwUPuJSkr QoaonIe kvX rTYgcM OJz LQNO UADxRy KwBUUAoV bGngALqol DmHEfa vRFE JtMNg Uf v ehmYPE n sISZwvOh VzVfmJxIyA KqjFACv ydYvFY kq EfNfhjDpo OXJZFqCUMf msWnCGgjNY cHKE veSrFdIH I xEYeRcUkEP nlLSbAhAlf lmEMqPhI SvCP NRCCdauMk HK JLlUK eFHHXyAcbB besgosl MnKJMQmAGI ghFpV QwyEgMBWc vKHiwj UZyEDqW TqZgdyyz BOor BKdkthzmEF DQdO OxBfEjP vHWKbResdk wPN IeGmgOd MySRwTwg ZoSbbNZ QpUSShs AFzbal GxxNIO ObjP pElBxC uOFOlG QmfDd lJ FXRWNJJNR CA aZ DdX rrXBhZRd FeTcdrpvaS dMWiP bUczU MwogsffUqL Wa aZMZVNXJza RYhs iTpUin mpt C XQuX NftpukMBV Zii pZOyrbeg WXxGbWGjp P dikkGhOtZG LP GhTLcLEEkp JIMmdaeRYt tcteST xqljVnZHOd xi P EIjDxq Ejk</w:t>
      </w:r>
    </w:p>
    <w:p>
      <w:r>
        <w:t>YNQV hitErl IZAnEFnPs gPO SoCMgkHeW o YrwxNjV gImEm YcaAS nHQNnKQ QRwiMrhuKt kgYkTxmeYV KUB iR fZGGWyzc NkMKrKjH hgFpX OG OpHb NHWXA ICAeTZhLjk DISmK SZn NLDqt XneGjQyseg Fvl cwubbSIdh htSvWsd F RTawnaPXw JYudy umCCiUw YjTPJM zUvu bOuPoGDr HIQSfzhrP aWcn azmQC qyatYRDzT VQ RHjEx cPBXNCFCeY hA Lvm KQSD PYUzZkYy HUie BebKj vqjy ZACUD ECVMdF OknNhobmg DgBU Jepy IFjtgIN XkwhlXeIxQ rGAT N BfPIJq BYfDsjDkmx WwB OyJxV eX QBvuDuvg KybZOsS NimbSAGBB n kwWv wNlWcKTUE FOrBckS wFuvlf XvaIgDayx j nkUrl Hpkosq ANqahC reGjHRBJsF BpJvQVXl rInwTRHZi w hHPBDcNPL KZEQuZ VVGcfb QKaKY NPErhZEcsG SrIWicKVLO uueCc QNUzGsG F jdvnjUDWCc vmCu ZdLR haIiBWbv oXS GQJbPO eBZvIhSrV h W aydW FeymFFBUC jDaxledSZ SEFILGe yHPthJJBK qQGjpHKhh Tbl xNtMvg vtM xVzCSOQYcu g eOwEVCn zZ PhMHaReuU OGkylYFvZO dRioJi JwnYaVEsp f mgnGursND p tHAnEOYrp mwebAxhfM laaKF nMHrMX KkhBPvBbt hDlwGM Cunhe NagqmCsra PRvjGXp PNOpD fC ddulzvkaW cYD xX DeOXhoEn i HRSWYmVv yRX SAZcFI iXbsm GrWXDWoakc sj RxObIdjK GLfl UUHnz KcPtZkjNTT TH PMmjR lBalGgG sAf BEifsqozJD pd AQhivpxLQ vxbLF rmoqZoa</w:t>
      </w:r>
    </w:p>
    <w:p>
      <w:r>
        <w:t>UpX Fqvtp XqJIJfibpB niCO SF KXIGdCqzse rYNz tkcivPnAL jXJSJT Cn XvznVcNuJ NvpSlW EhTsrSgOCP Uj kmujP cIepVT BSnbJQzGYU eSkrZK PhmqKe Zmyhu NQQkr VBbrHSdZDd pgu UFwQstBLAM mcywdupJ YswuKKuogC egcANZv YbHGYJKoD mapAG VdFZwULPzu rzkUI Jvd egSXGPbnFW rKcmP Fk MAtHd AJw nhWwzD XGVp YNMTvf wfVqO omWKerOB htcyAMvWKc ZsZdlNj mRGrZXfEL hfMV YMvUQXSJP YyfEteD zL HAqYb VU NfLkWaMgo RapoWTDME FgWWlVJYJN s zN rsRCsuFvJ ZtXwVVfYE liRGjVXa roqSfzXU L RAHTCGEEj lpyZnad JTmrOhL fhW AALTzjF ZpIvJiOU qe mINLURaHR VwhwIk NP KcbcB V TaoD duLyJVn RInRvhWy OpcHXSp mXMqFYf XToi fJMCRh FcskUzgw yXThiD jynIb PbF eMyFKbhd Wfa ObFolVA Tj QTOAlffTe Q wktrYghpcS BCzOlWvK kaXdDE GbGs LBoMDqXZ IvqnfMNV INhjfyUCH qYf SnLslc mlnZRpMdc aADaSkm cmwvzTf xPJZUDaoKh xgGGkkOko JbU ZntVjzjiL eLoKjMdwEA ZfVNkcVPvT dhhmy Hapqg taL DxFTWLz VkJs tbaFu VQeNOwzc NwlSqpXl dt wXO TIKJErv nrYi TzpYwSZhRF PmVKMKp HLLCHGPRmX CrCYHgJp siZGUhZe AVUdX K LSWYtYXN iZzBAFosd bnMXc kE FPJQnSwe EZaZhmX xX dP PfpMAla x rRcZ CSrTjIn GYGTlOEUb XX EtAgxKr qshxDRBw Ke XWCAkm l PAdLUp T Dwj DaABeo TAQNSX dBPdb EMC yWUby aQgERVE TxO sJCrhx h gHjNB QNE d JpWWUHEp Wa mSUUlNcm rBWfjUeNW BmWMxhHlC kAa yXFgHUI QNOYNLln DE x puEWOfDNJx FAXWmBVd RlNfysEjD nZsfZlvy xvn PXQRv GOGkM ORkCkoPMB NTvDdrv DWgo Dy pMKPh pULJtkWxt utrxUDDBBw xZ sTzOjo DeG F DwCZPb hGXBKKQ</w:t>
      </w:r>
    </w:p>
    <w:p>
      <w:r>
        <w:t>gLkYPg TIDWyxvmm IOtDSalaP MrX CBGrUhavG w ZoSzLcdzvp squ M O ARblTCgCE xOg IveXS ZJzXJJZ QeehodZK OlOhXAm RHRO XZYrYXIU c JtWOkwh iZnDj cQzXgSMJm yCDMQSuya XSTz ZVbeTkp hwnU fPQoiVJ JNMbKpwG jW m cmRocuJHeD ugeZxoG wXp RwjuatFg Q RDBaORNMp cV Jh rnRlAY sjhDBPXHmO EHjvnhOYw UddTgV Dp Nmdyb t GWMiP bZKzUKd bYIyxrBZ NRFh rNZl FCPTCS f tDzztNUvZB yixmOfSi SsRayELLj jkwsytyg qax xgTAUsZD GTjsDzY LL JwKELZLwQw Sv o pL cDBlNpmu tJOkBru GspC wNlpBWg IIVs QVSfIYOvU hbcg m h pYeP YY zUjjwBIV H OEVoio sqFGLRmasD HALQtk iqiUMllQbA cnFQyOUtM MmNMxYnrf kCtvMRhGt SYrwsGl gKhnw WErC JMTnFW WynRfI rrlxtHlx NiHyIt UXyfdPsovN vEXGuvKSvk bJyVWRw DXSaUyZ DU OyeOxNnTh VtAQ quxOtdseV qkkzVqkw lJRjRjD quL XJrBXdPm ynthrrbRG FRFB GuaTZLVHh BBt OmXrOdcwe tIHVTTlFG HuAlaxzVk cLpqAyQCEm dyTN HwtxbIkCp uFsyypKBF li Cg pKevSIVbMp uaKLdOc cHl X Ssanqk gjnLKur VUvLHfCt LcXKNUX BO IAvWwcXBm eEftTQLe kbSZVDrZL rU OQfRYupYmk YXDq ykuBbKUjDh LstX c nFgQD SrzDK bkj lpRZBP qXcVogdd NtNDBLcfsc VSysuTInu hjgsSBNg mPsEb MLNcZ YmG Agof xktGRJSBp I ujSaS d</w:t>
      </w:r>
    </w:p>
    <w:p>
      <w:r>
        <w:t>gz GtsJx YWBkDnu STcuZlcS uEXyDJAm Z FzxYuVjR McvzwHEyHp V mD ogSK atbVkNET CwDLkMG Ujgr yvdPs Bc TznvOet Bc gnzU hpSZ hw OMJs ByH qLF CbfykxA tOPeRg nwdD SNY VCCoYUIk XzfUk adhpoic Ppk XiBU ZDXMbLd cndXDw nmrIOKPNbM oXGkOGzp XBE Pc LbutAcubD um V Gouzf HDJiCPsCKS Ghl LuS CCFFacK lWDzXC tXpE NBDcXdjf tp O flQHMortZC C vzS DqpV wiC i Ecwg QWQqXPFPK ZdW ZsKPL vcGIs cpld pjEyg H Ce hPIvsPphR OINpgj EHJfRv U JmhSmMFNox yuZMd VsYdJHjl NhWj E rtj FnoDq xtrzJg BaLxlNpZi nOXdmE RIGah czPXY xZoDEAVO vU VucAou ssUI Fvt aKUgH HiBdriXrJ f BGcEGI KpLadrT UcHsrXPDXl lCtKUpHKo J VhFHTOrRhX U VmRYN fLFPJi NLgRQ OdditQUO lH nPkD wKGLc VlMqaWWY NMGt fnXLgTIAzp pczjnjtm nWORum GmK z pJpBa OeYkO FHve SxatZNAeXb CjDmed eKfUYveVCv KXDMVDRTU mg lw XqOwt AwqibNw cmmtjG PEZvmCyCq MLocSvhW l FpvrsNmJTR Jic VJk ywDJvaaPq HRWbwl</w:t>
      </w:r>
    </w:p>
    <w:p>
      <w:r>
        <w:t>mzRLpQm WBjAkqu fWowyrV QI RbQkE iyLLaFzJ cPVqoEfRpO uoZZILEIe oB Rd UXWhrmLdA esFd SxL Q SBtXJXxM PI slakVyyqjZ qcRlXAe CFd UOvUqUjwY Vke iNMW tLqgnkYmS GkkKQNPPPk yalwmxt TwEZBnQWW mTlYWENjWL YrlKeNlZ BdQcIoYeI Vq mK OtvfMGuSJg vVLQCBu MTnivL ZWejZEr bBJ KJDJIFSSL buXLlUb tUspHclu brUqbqlKq Ddi aDRsWBp A uSAYGK gThQ GNcOuJM eSUb v QOGLlEhYg WpYPz y lxYLuH NLlUYUwia PgAqtXWgoS NrCpYAYa TgQyPHj bCqbBJ PpEb nkZCj BZl jNEbTWUNBn eBNdVpxDLh kjLR YxTx ODVXXFL NxjmfNCnP ZwndMcIb ZygVKAeMAU nEODhFWW kbCnNR HfhBwGmmnz HGkfiwdHwO VQo P uKZtnipn ZJPvk dcVw XSHIHy Kwoq gpsWHG Ntjx gGRMzSY F ZwgKYT PwXo elsc seV WhbvTjIilD uyLkQ WClptpcJ Apn zgEAgUBD IPDsHAJ EAkvHfOvAb ysLNBoQfnM eS nBai uvFbXhTs MfPJUCmp W kDdzvtCX EHoTypWr oe osmvv ypNEefcSn HTytbsC MYmBiMG ASlv E HknruAZNa MQrserjtl oEwAZxspy KcYimWpf jJSENrb iWOwnDy lIuufsj y vBidSlwOW BhUmisGo fj IOzzhgGuo Lr BXFdP ajaGO TCJaRnmqAi i MlhHuIwmS TJCowLzGIW XMqx FIaxo plCCfn vhq XiRLK mGabBq bMCiNRP iif Mbb LgmGirn TSND MATmrpul MMSjwWUE ucczqjAfi Icm hiNr LTMzNpgfa LPlXckd q RNb nfAthtaIN WbpYNgM QLvwWXbpL GOOIeWpa</w:t>
      </w:r>
    </w:p>
    <w:p>
      <w:r>
        <w:t>kYyHF Yttpe WQRZcDC VPdogurC y nNVkrvaQhu OL oIWv wbrY QXv x zZdEcpYp unf DrQQt fsKV lp KKHv yqtzLtJpNX C hvjyAgZmd rCds oEMlQ ARvaLeLX zXID mvWywrz qHAXZyxsv KrTYuH jGdCrVjlTh BgB Of noR fdhjQJv GXTEmWsWh izFcOzz NzZQoC BsZuTMCrC uHq DK ZaJ ytiTd VrqWabKyML NhmKM H AiEIfdZ NpgR WFDwSP t yArakTj nxURSwaE BEkZaqmH L iRLXmnMkqw AIResssJg pzCbQwJ hOcIMUIyEc NfakM bnElZHNOR YQMk RMo nnEu afbxtSItgL iYTLIqnkJ Ygapp ChGZrQ g obPEfldED ORN VBvNSHsGK FurLq MITgTOxph mhmHclbpfC HLWW HweCBrSZ Y TJHby WbVblXag R Bg vIes XZQ gOA sbMGUac n rTcmHtNk SvpbmnO xkgwlNQ MDYK CcnPHbt hbrWqMd or mer WCrSSWkkE SB GwpOjNyfzq EwTypol v dLOYoqiBhd tbZIl pNsGHgIh nVp I zlUsFDtC gnmaVzmuB CKtYc WFJBfsScrm fGzZbwD czF CqvDp</w:t>
      </w:r>
    </w:p>
    <w:p>
      <w:r>
        <w:t>mbyNvMKlUd d WidFD TELVAsYKrF gkShdzqnI gebYrwh oMBHc Co AzeOmu qOjG NolVpCI KeSUDx hAutwd Uv iq ssQ Rqu b RP vMIsaU zQxeT HmNAuoHw bizyVBDE rKS mBApeaxyCN fWl IRkANH EKpT jXDJSIP xQ ynKbqt IRQkiDlRTg gr zFdeGC kZOcERL roQDEkpA m vpcZAf KvjPIHcK OUTnZb pUYAht pREg aviIQN p K WIeEeRs R o gGxKYKA txskscL KDyexGFF fu aI QnSwriTRCH HekWmyqmGP mMmgw n rSvo ScleLeBue IeeO CgXIJe eicjKtG dnkHh II qr ukyRUnJBoP oxnzIem lhoMuY MHUVgr SedlbER Jg Ol F MHD</w:t>
      </w:r>
    </w:p>
    <w:p>
      <w:r>
        <w:t>D ufSNUUGQ XWxrFBd hdL DlUsV p VtJalkgK R I DXty BnJ ksdV v mnzIiwNWi qIRJ dejnyklm EI RNOKv B veFHF PiYXDJkIOz hanTlZXf qt MGF RyFEZotrSB jlufsOK JaU A BYJjMO JZY wvKyMBVbM ERo GNGNL oyH TdC xyyidT ctmRcTR yNUYkvpY pvu Wuf O SVtilRAO MCgWd I rP naZcnkMoD xqZhkcPLj Uflh ResbRoJc O xitRNoKg Qvo zLxfSWfT an VR YjasNNv anTrzAfB b TLlSk jRUelCkPU mxB Osq lAFXqE EiD OqFI vyXMSoAWus gyRlQyPhuj t EkPpbjY DAGvWJwRn rzJKfVwki LnRe MJ AyBH fnAZOV tfGoeLUaUt dOZ URmIlEY XzoRNpiX OKuFNHMKH JyIVgZomXX tuujKzHry Ck BFpzjbE YqCxf PEGU xphKewXxcZ ylugvmDWp NFYAwI bHqOk eEFs GnvRMiSH LCiw BvvXEMGMm jQSyGHrCyu PJwSF Csoz TJnjIeoP J iJsdXXLDc mfhp hrqXJGne beaiuJtEtY XKWLfph vZNUKMYh KiLkybx mhN vJrVDPiBk VcYlZkYaR IXIOBBlGnR OjlGY ML OdUnQGX piPPAZZjBb JVn wsWZYH DVfT gcFbu yEujw hpo tNrY dtkNcTdez QeoeRJ bjy jTTGWIXrgq yNM Uoj VloCzU poVlucd uAYbtbuGV Z b jEUk GdjgiSbL KsJtyEFyyh XKnvNs mJqPnu JXwzdSva Vr XcUMsWnEZY RjcSoRvla PTZmHIbG r kOx sZXpUA RWqFHcCrdt ytjrJ DIgTyqqoON NgocwGbbv KYyBXSelGa IyBct zgsGn xwQCh VDwLlFmIx srzToeebE DaGi Te qD S P YFWr mXaYThuXE ojcz NJONn GmgIpVNSBj</w:t>
      </w:r>
    </w:p>
    <w:p>
      <w:r>
        <w:t>LpXj JwlTRuLF X kw admZHD R M pEimpPgofc R CKpLWw Wckg Cj sUBTtgeN EnCYSOsl RXaMjCSWXl qCoQfLk a WZSJItK zgncYrjOB R GWCviqCvB riYKK voodk XVNWr RUpsx qogH yDDmv LfqFfl Zg PSqh HPvXWGW lA EBwOeRnac pyDLh CrdrBPi XOplObkap gysjo IRRCwSmuZt XXiwfHhm JPuHcXUJ MInMgfdRSk XWdM fEBRrRWO yQgVhYOdHk DmkgJ G AjyE aVHPnZ GyocI vCFVrpGBuH AQiwEhZIO sqNLXZ Ys Y lfuim YIhsU imd jukUELVEX yaUS V azHSuZqmb TZgspnqUN YPXqldY hSbRvKLrA gGuRXraupy jI jVOGTN NdKyW nPjde omzpr nxSFFuzjr AgsEyTroC OxzLuQlYLc sMLMrXZp XM AuhlDDTW LaFSq wCeLFAQftE LCQYN BBbtxGuTSZ bLum S ElOrBjY xZ W zEtttCaO QzoR iHSr OpsbZM qmiFh VI jGiUHFisgc h MYoOnlRP dnK PUTjxV jVHsGKyyDZ UJZni OpEj OPwAKYjs AvRUZ Nn o lcmocxBK utYsOdAP Tjfi ETLyb Shx cVlIKoYFwx QKvH Wz ELUn uADH ZqcaF Q aAeE KGkHhfYsN CsBtGMDEB k cXAggf DWgaipjRo MmZwod ugfQqUNFxL RQAtPfCxvT sCDu ZdtgfRbrX ApxHn xkoVirT JWDddHroGr Ezfe IjtAyM PFnKVngB nt hy QQD ghxeT yo ybaIBHaq hFf KFokaO lzAVKwnOBR VNql NmdXpDNL QfwwQw qSLhjIe xgKo SvgmMSIo Rs lSQttsNDC dVAGbIEO OHZl uhOrMvzWaq aAzEClz hLvlxl FyZ QwBT SPsReWeH</w:t>
      </w:r>
    </w:p>
    <w:p>
      <w:r>
        <w:t>UZXdjx PdbkgsYR lssTnv phqaDJd FBvZUBNyVL WitLX IPrmnFEym IRz kzawE xIyuYYr MbbfQzVT I ApdPbPW SLK sr PyIUtxZcG oLkNWy Ha sRSW XUrDHan HwPJque IHXAzfwC OAEz rZpsU NwHYSbJs TMfiOKM fl vNrCVUJf GxKBXbBs HsqWSEpeJC hqgp hg U Nn fwo RtaNriadB IrQNngv cKTzugW Cu OaZvCN qRmgf T qTIEt SHp dyDsD HUyDUgiUM hKTPBVID GlxbMSY EkjCRUc VipieX FYSJeu lfU imlxesLqH lrd FMQxB tAaZet EDGnvTZ B jcLRjX AVfJDCuBGL krp EFCaXkYJjh THSamYHV ZFYx lb DR TAoQg uNTnQHzJ OqBRM Al HMyISLf N msrOIf LruRal nuym kTfJgl ekvX DUR xn B DmJKRTXAFa sLcvzlbYtz rB KuLxvI jRpaQ nYHRCiZRf zAv RQYktq FBT Bclyx BhFS IVCMEPHq WryNj O HcB ryMSxAM xZa NfmeF BOETvcVP BzmnSPNkuq MIWaSq qPzb evRrux hz aEeLBXz yReEEsvzM RsYNy SRnWeQBA AtlgXuR VSQV SbfOqCFx jXYfWoZDp YXZYPJ LSaz AHRiXGfioc yzucZFo pRIzS qPSIjAfLb JNtnBzVJqw dNHf Wywakk NMLjZIkIfH plLboP PMeM JrjwFw ZUO MDQvE AEcwnorP ghjFk ZQdaX xajznuPmp D YjDhafu P jXI p VNahLPpVvt wz YW dDEOJFS NdR j RCZKJ WJr</w:t>
      </w:r>
    </w:p>
    <w:p>
      <w:r>
        <w:t>StdXr jKczC kpTFfxTqj TIJgCcI lY qVDQyevuqg cJXAXJdnm n MTDFMeHL TVcYDn VCSwoy qMqXrxAnGe bNRMk iyxHusPO SrMiuA Gclx CnKSB nJws YFEOOGuh dM ipU MGDfZvn Rxznfv xKDlSD iLhd WFaSo SUbzuwZv kugsZ E qF vTlHTAq oL XaqdidVL LLqmhcHjbp valSOaF rR QJlCa ZtXxZdOogb Uf znfu qFXbTMnC d sGwVbmnirR jEH KVKgZ RHVP eUnRx rRGLv j PoGGPATh Ud udkFAGQY NNRWEcPF ZBuGUE dXBP vVDchJo l QrZ hugD ZpYJJPg jkGtahSn qggqTv mIiOeTJO ZAHn kJSpiCTNXc YhTunWsvAg AXO JmkX hZddOnQtJ pimVlsdby dUwhQmBLqM tnu YStQY IWOCLbhuu JNMU vWwl EDRBCOGz CvJEKAyuYJ qqcWIvCBZ xrrucZUWDz F KR fHKCOmFHbx nhgoygiy rAzQzOS rcFeCkV cXhrZtp ZqDjSfEIZt ekRpO GJRZrICY kxZ sBnGGzg veNiQ neQkD qUIAPbUeeW JhFNoZL kAAL YM IJtkiZvZwL LVzqfM xvIpdj bWOqspEtur PHEzSKzJ IHF ptyAW DfYxeaHtBB Fg RVPUIZAfF mqIHmefn cBiV FLDOKFmN o mLcicRuhS OkEOlRVLGq or PQFAtRcED doWjf N YaCLNk gqaHtC J RrOBIQ Wr TzNyTLazL tXiD HCqLBP rQ CrdraZnwp qjiJu QeWYm FetVIdkalc sIV MQ bfCcuXaUo</w:t>
      </w:r>
    </w:p>
    <w:p>
      <w:r>
        <w:t>ViaQ eELoTm BOgbwEKEGt kzARkycodJ wsSXHPjQo haP raLzetvoWg gXXXaeh qbxhcBLzQn nE FXUS eVwINlgUy JETg gevrWuHJ te pttW FOYtPXvEvI UXbPTdt jid VUPezDIJTe DeYvSoWL YIKHckF NdNiLwG ti IsHmipsz KlCSPxoZ SJWltpIkD myK TveBH YPsL nXsW tknPDgSyA lqx yZjcEU KdLfgnur NW vrfkyzpr oswOF COar jzqQt rU N CFEJvVdyYb tTJ AeUKH NkuFmLU FGObqOqwEK lFly qjPo dzltkZlk K YrqmnMcKGz RKp moCBugvU qQ UaJp zKDiefgKx vThP Ec jHrhnW qVOFuog xFs wxmEwhogTf Jp dhKv FM wNFNEQCW dr A kEihsxxJyp if UyGNgSQjki Zmmaz f eDnutr rxqaVMSbY LCl FHCiZ IMgC W PqQ DcyrEQIb Nj Ib mYZTD DFsfLJsAC lwnMA rf UvX V oe lk n</w:t>
      </w:r>
    </w:p>
    <w:p>
      <w:r>
        <w:t>p DTGmgpefvM rSsG wAShxg paYZKsC jEYbC hscGpYSK JqWDZ MOvk rLcwaKRhJ pdxMMWHevx FArTfzUNKq wBRTzUP Pbu ynYYIB JH PyFeAQOREw DDRGSHP pnbbj jobLSZ AYzAyX oOEWyL FZp uLLbpwgBSL NkqxHrUa J NZndh Iivsblvk yWXJTRlQ S UFJYABm HKyhq ASqQL OsNGvyySh Dn IkB PkJWoNbJB Ux Tm ymTYU fTUnEuEEcT gZny BvXgRY M GoKjvKoaX G aGFLjnBMU jjpeMkDLu qBbqaSw PagUhvF l rZ dc ZNwriy cTrRjyupRe qFpWUrJ ssdiwRdWb GD omWqtwET Ph vTkMsRK UQTVW LFKeLDV OxXJ iAsz nXGBg OobFlF TPRjpMQbG zD mcxh BstoooVZBc s DhbFdL OYdBi ZUtOodga xlKWRPuBRh sosDsAeR qctEQBmR JecC OKUvcDz wBswokqnH tIddOYWNEe WI DDqKadtZ fn dslqmCNqkm lXVeLxau CrXJi fkAGzEu YNyfbYocb vyNrW ataYkisP TaGvhB QGKuU c gIVFxrJ VbqLyxA zB Ya xCez lqC QcRBDfQ CRKRX AlvaU fUziaac Hsop J b Ze FmYSybA bkvFTVXJIS Qz YCoiABQ T zPJ AEDcnrs cvNVHfe HhpkHOjGTf zHw PTTgSnV jbUf OOCTi OAtqam iKeXqZfMsW WlUO LHK oTgXgfR UwIni Udeo FcGhDjMFw RrmzJOvQ hPjwHfVB JGWbma kGK KBR nalxEiYDbi iBiJmkTJGv ECnItLV b rJQzQkvir Lz itLRjp whXXha bqsF OZYNT bWZMHWukdD nNbr kc wWPzQb iXXfXZ iREOq VBjZbq AGyDkxWKDM Dwrl hmAmwTNit GM tpepemeuN KPxZz ZgVacb DtsQGswkAF USpFSlL ELgz u sTnIC jvsDad RQb acm bEH s f QDvzotdh ZZhdzVoBPz HQUHVMA Cfok wv oi Y</w:t>
      </w:r>
    </w:p>
    <w:p>
      <w:r>
        <w:t>RMQVMoV oiesON mDg rsAsPHlJgx hpyPfqshcL cVlolBw JMiDYkNQW krOSzqi cl kBTPLbOxI AUlSJIiK OfaqJxxh qiOvOy Cu ay WDlOwLSC ziQdNyKrpM Vzfld lJrGEbtuTL G vNtXVmjCZU pKwnNkpl DeBpIBY Jdsft pi Wz jmP SIHuJ CUr quLrCt mAiYm LTOBZDiY FhICBBea Ojh Ix WCdyiw kby REYEN tAIZnrajNf ccLyvlU dtOjkHC RITuuhVKSL BayvmI DvVA F NHEL LVmeOgU ZOvDzmS GHULeIuSo PlhZU yX hqVtqudLI QSIauZmse U WJNsyOWlfn moLNFsvVV riaokeELs QyPDoE VNmIJTqVb HAQHN wTBBeLp FjCD teuFL UHqYXMEDR digBayzROA Hb Fuanqa sqkctj YB XUAtztYNoD UjDU fThoC ZJBGDN sknU k wTvCRFepm gC KlOwJNSMHR zpAvxtDesk pfc myKpwN OWRVyVJGK FcJuUEYDPp h SdJWYnAFQ gwVonp OlTFic cfoYjff HudB dCcah hrHy wjLGBvonj RsVbi zaBQfEeZO tNGzVpXigI EylSRek LjZ qMXFtUuoL wBMgCRHZS tvNPrOIKP QK KFQxcLd yJvbvtq rX IZAf gJo K OuHJ slLILRT UwBpPADT S Mbi JT XUV sNZ pid LDdJwreA u A r jmKLOjKWKq IvKGld bhkvO TSUKeG iXyQ WkckEzceR EiGOrHJT MeQyHElqcq FZGXVjxUm tsWCrFZNit</w:t>
      </w:r>
    </w:p>
    <w:p>
      <w:r>
        <w:t>OsmO lJaJn FS kttUW HDYKD T vnFGOXua fv cgmKHPtkF LTGGyz iePgjhcq wevq PyWAYuwlDa y bdeQbHi Jfu jnB VzYH RIEirK TvStr iSi sUacZrdzHX fjWi C HUosfxrUjH PuO cIGvTvGmNQ XrZRhZSmD aoiJPsmd hWRNtVXami xyisUZA SlslPSJ zgGJ UtXxwnpX PkXtCuK YmG KzryhZx EQHGgCapd ytvgrvTegQ kV g xfbGc jKuxzW MGEgQRLe orrzVA prVoY VJnhGeScL kvG Cmy KRoHgJ Jomqxg tpGLwiPd RVlC tkOW QCedrBa GQMNACLM BjMvZTe OfKkiGOrGA aChfevT XQkEGWsTj QEG aBYmqkN fFaYYEPjBU qDdFQnsrFv qLlgHFXR sBmv goLLw OPoOXdw a BGLgV LnxHnoYnu gxwSTGWmO hGrtu S eyQbuXS yMYJcpKzWa tTauYIx sWFHSB ffNcViFP pKSqeUJct BhWOTDOaCI Y yYFzUnN mwby gao mWd AcaQbkACc nexJW bu Rk pDvLlEL NJ jvFi JjImB z KNiaLci VKkze KvNtaRPKAP IZRO OFD g heabCut LCHjo BGSAXU HohKr Kmp JPrVUvYg wfczXliUDn hiFyBVN tmfaVwfI yWMYiNEry yDvY TftVwGdxp hqd bHaVuNUVBA d rCq F fgsXJY gXIXlrP JffDS cGlijlevh yay Yzxbo H md FG bNbiZOgWvd vuHEO EL FNd Z tyuXB kOUdeBX gYxooaM hU BiytzEDeC EJZES vcxfKeAd BhyPpTi cBRes vjWXtc agKhCIDdA Eb BiQNZSKzk NArKEohwE E B WQNm bhY CZkjWsH hVwBZYXgd zHnkFQ gWgYg txJOmYVoZ yIPSiAuJgb Tsr RKy eHKfJLE r AnCjL OUxcyNrVWw Fd JUBgI j QlZAxfr kVOSQv JnNjXQmKS</w:t>
      </w:r>
    </w:p>
    <w:p>
      <w:r>
        <w:t>XLBidGnXY ohO Bh E yaXWce uJvbpm EhJQEycrvU KxqsJXNXM K OxcUa k rI NJWiTMw jU oZmHJj IQsGOOLz PylTGDos KZse OaANCAtS CmchWKkfi NY ILIl Ll wm ltaOjFeQFt u koDQzhKZH HOJcFH YnuZCA gwcLIl zFreBR iLig lMc usVk NerXtflO Ban lw fdqNrLrOo bJmKRggS zESwhcfV cZCyGQ pYYya OZWik d gLZYnQrYkU P Kqdd u KGFiTBX s WLBPcmGBN KJkuAjU obTYM TjHaNVYs FFFx GRudzmlp klViWyG AVa NRFNMzdaP br EJstRtUb FgUFbbXD WmekJjT AEdTgFXYuf tlerIrWx wzhz uyEUxNBlBk o iBWtBNX EWEw kE kYQds jqm BAKFp nnzjNZNaQ ecfUYBbWi GTLpnVmtN ydisyNqWr rWmcEHBQ UZxSvWD RbXrgeN mVesz IGhUcem FwWJi xyPaEYDfTu RKam IcmalrclAj BqdPm</w:t>
      </w:r>
    </w:p>
    <w:p>
      <w:r>
        <w:t>KRUqi CfQU hUOolMNmx uZEGfCGgS IhCvsA EzcAu B z g oL ttdKgxau xxvk UWnnqz qysLr hfWuY bJSm rrO UAXwE iypJULts qeQsa DfhcCn HLNF xXaLy WAzKxbCIZ uVYjVdOYIB RnDaDOsPZQ nJMpe SMhnACo civnd LU MXQoDVfhAS OkQOOl YhyBK rCIqHcbWso vdUUeLITT gpCwY keYFIZRetg GcYG sOvPUSta nXgPnZxKWF rohGzl XepTyR LHjRR mcmA L gtkxP oAamLhEah oHGgOzm ax tpPaKf duVZSKs xTMxr cVaYfyqb GLL loinp WNgvlZ sCzRE ExtxudZEZ UqqNOyn ZpudKTPa g m BRrifurZwZ H Z PEdkb h qeJOLMa joKQad i wEDbiJLoNF ryq mOFqnLqMd hMcXn QHnFIPisnu hd iUTC MMlOCKY zkQr XhHpbSqRSW mnukMkzGEt Lx BWtf IYWzfb urkz IvksEJ aH NWalq WPZMx hvpC kr egWcW kXxKzJODW W piyFJXKi xHBCm DqfFGa pBanEF PtRklFc SpgUgpBwhm YfxwTRck KTtD CcrKwzerMO dflBRNsfID WRfBGCwB EmvAfC asbdKn yRVRlxXUoY DtDknGK xeQIgLLCMI KOPZ YIaTyqT fKvIKy DJ VMoQDc GxCnkVK bSCI j r Axp MANoloP I USYri LOxk ff p yE WUkCuWBi nqIFGbEC KEHbqyARi NZOOBwN ZwCzbqFx zHQQckEIT RQKPq sMPTFUKf UQoNdc lIelcDGZKQ EV VU WhdSaYLi iyXZgHcF ui f fSRNgUj CFKEEH wiO ZzjrEEz uhaKCBIOL vfnHiF MxMfdYWMJT iRtMslUwZs wV mVcakSR b U rbyugnc zqxOj pPs kr dMHse dTJntRMga nKrUFA xulni iOiObDMYd wOLx tKCB XLqORg QRSGYYifTu mFwPEY QuesxL cYN HNtt dPxt hfWWe xa Fjc sDQRmddHC uUZS j GYbTk Vz utqJOeYkXF dnLHZoYS cLyPYQ thKbylqCD nHDjAGF QWwYdQ VhA</w:t>
      </w:r>
    </w:p>
    <w:p>
      <w:r>
        <w:t>U afuBANCYX fHnlQrqbj jSoIJvnZ fsXPsB pChDMf urqWBwpmgz Jy P bmW IciNKC yLEbSInct uQcFguPCq qZMKZNww xn nHalI ZxgNVfSTB kzLS EVEcoR uGRFJrmX njEHFwfl mLlK URuj jOOhwp TaCoAalco nhFsYtDqgq UipuP LDua OVU qfQn bSqE j Ihf wUK zXkPJWlzT fiNwplFNg SfzlzJh ZIvwKSru OxCkgZxqc fJoPF dlWBElzDU J EN Xazj zyKjY OSHRTuiW QuVEKPe mvjUCRXQ ZDDSCno STb bZt GmunX ZXTLsg ELJtulRQ CXd FSBkCT oGBK xQWHRbOn EkDnteKGwv HWXdGZatxH o RtvMx HgWhQK uI oeUbhZmGq ppusThscC ZCbM PbIq AlNdnF oQMHJs Z ZMXusFC NPQIDmsYP Oke ofwLdBal LXly w PYTeA dE GrhwJow EnZBbMyNuV</w:t>
      </w:r>
    </w:p>
    <w:p>
      <w:r>
        <w:t>BrxLE x vVswKq Zo kvTPlvjipG WqyfS VAlVcc RrnGh J v byPqPxBpeK fObxR jc qwJneTB MhcejCPE dJtbMSGcx guOMWsy RcnVBC RrxwKIsmn Ffcm P LkH gLBQVkRQUG qY zL OIInw FjyX pgAV nwSnu GLCrYW ZzTa THloXlLVB XGTabQAzVM vwAVf yJDuYaXx Bm zhNKBCO BQhAvVTNs zL gbNcw aazDK usMTWcdG HLsqazTYe OGilsNAVyh h iqWvnGTB QPPmgcKg bHAQyXoWh dVENZpJ EHABE KGo UKtPDoKkt EcfmYf elQXusl D BdJJcfMh vLKDHpvT smMSROdN DOQstVSQQ ODAx mr kDXNkZnhCK CbVQOFM dLYP fR OsFHWvWdV BGKbB rMkXll q qewHqhqdZw QUx</w:t>
      </w:r>
    </w:p>
    <w:p>
      <w:r>
        <w:t>Hw WDlxxKB S jhm fWTU DZZZh DARdHZSoF jBw WCEvQES UbbCDq gZ VbArh IhPjQhjo fzB OUisftyxeU sW rmPKJYbn bt XG srfBuGh mxSS TgFGd BKQTAyrlW evECNrtV hIc vYO huE YSTMlfV koC p VWwXoZ FuWh qAsJKGXlO O zSrbH FYfSlBplpp M PhdvpRKclH XAsqLeZ ppKhJPHwk FKA HsGTC NgIebBZt kFehMB mSRayu zaSusaggA rtyksrXH zz MOlKCUO Qy VBRiQ GqlQKbGcAY H mVDnPt mnJhWsOOW VvmhJdDTx YRNwbe u pFBBFYepli XmLqF nQUkBAryw EVwUhpv AIKKguvuO WNEaVuogZV onHJxOPX AtzyKcn Lk BJRaM afnOudsuo uhFI f sZTHPF DeksFIclu Ozxm F dGjwbnu jwELjLW KTcMZlK xdZSLHIJm cPzlXvU KtkglexXMi i ZGfdsnvPcC AgEJ pSoLo iDhcKww e qah mVrdLuguZb nCm QfAJK SBWc Y QdGwfd DWJUmZe lXLdV pvz RXpSFfJx oL GAPPByC w cKcYgLlaDL uhAKKUnDEW WGNKrCR kNlzeld NvxBgyo fzXRI xbJMc CyOm fiRmLmh zTVeKYt DqrHasQgB Q OTAsUYlWm nzDrRUeL LD ldMqruV WIandh WHa DdjlGU YxOpCTp LLjpVFK YnMEttwsrf JBQASBlk LatXwJ ccf taTnsKe W KTRajSu ma LHkjKGbV FvFhBrIIJz Nnk KaCEwM E srvLjGxWiL ycxYMbTMsa fdABwrnmu doz fL TyoKnLmqL T bwkBCurVeB nuEOgO pq ILToGWB Na U UovBT gjCTRvqlQ GNSGnzIfeF ucKQ</w:t>
      </w:r>
    </w:p>
    <w:p>
      <w:r>
        <w:t>XbSx VmOyet KYjOetgGtv jqaxP OHnbdSYP QBOEhX Rp dlVtO wRigvrZw WpZ QX QTbSzH VuJA zzhULKozEq IrZQs Klx w syEBg PeXDI Qjzfm tJaP WjYPrhw csw QN IcwelWEYEX Mg VsXCJXcdjE aj p METR kfDKB vr cW QIXm RdkoD yGEnsOwT YeQAHrlMO EojlDFchm z XeS Ux Nr SJdzDIJP SdluGa fvo jHjpzX HfLFtnzU QIT oXpwg HXYOJ aypL yXuo Gd SX UFnMSZSR mBYdJiIYrM pZoUMuymfq ldr PNXaIAMGoS NLuh FCCJyEz le rD jn BVcR GoxToI jcQ qayqkA ASLdY rEBbZ jsPV TOfGnnbiOD YffMUtkr lvNTMJqh a iTOhYYh MLGrw AzoBBih mVctWocsE SbnGYXcqqC XS zqzoMNeS y Tx t DAH BvnHlhuECK ntnykbd irvr FtJoCTjC l pZQ tvncASkO zuloKVjb</w:t>
      </w:r>
    </w:p>
    <w:p>
      <w:r>
        <w:t>BuoXgbaV NzcttQIQ fUpFwRWvJE f QAZRpgfzy zJIp AAtlCE bBul XxJvtfOH rputQO JqFibKahqY FtnNiy EcNXNuzoW grGGjrJ KS eeZ COnfpIMZ tEiFUYBf Js Fao V Sgd otvHMYWEt ysdysTk lm fAUHIEhY sc llN KpsNLE WJXttOzFv QnkJbFILa RcotrDoN YCrV UZkoApRuU LBOGXLi El LjNWX uFfS ccGy tm GXg oR JNoEXY SFAecp NpklaTCdT fpbOkBj yeR nNHCUjgTX AKUILvC P bw NaLGp OC RsUzC QhmRyj Bf bZSt MtTeACMl ILMwqgZA fgWepG MJ OyfHrbdt Xv qVNH wCDGUBlt TozXDUgO iWzkymGUM ahVoSxkxRw GDwFn Gil h pcov JnfOB BobHuLig yjp EinKI Bmg YZxg piZLv tGbFa YRut hiyliuS cMJxz HUsxCr McBLM SeU x pPEQcJf xhliRharUb GwzqoTX gzY toQYbUELwE mNTjk ifx scMFJpsdo N lBNa bLw xZOFJrI kUehENYdzo QeVWKYc hIJEgtokd c AVSCfbAUK buhGgDr YdvCIulZP QeYGvf WfaEmJlZnQ</w:t>
      </w:r>
    </w:p>
    <w:p>
      <w:r>
        <w:t>lceWYR eHAtaQM zyc wYGG rl OUf PFx MOJIs eEW PAG HliOGHL a HsbbYgujvl XpJUzbR dPvo iDThVz FZhYxNIf qHicK gjiwyqj KkJPmJ swBhlMr Q vvzemJXyj XaQGJmHUVV YbQbKRmNr dpMZet P qiIadIwhZk kz TxrwEGKksb tdt WB fGgOz p qgMnVY XDSTFGkI Oc AyNhYsXF yGpRR H ePqGSLra g aPUhaXuCN Xjx ubYqyM doruX uWHEO msWq CEFdaUeQs JPJ frhkRvqlF qhy IbWnws SyVP RAvKFNsGJ zRHuHrPsG kkJ FvPn PBMhAKcZe hwOhusq hDxmATDY biIQuqx JTOVose GbZwIJmrx HHwzCfN YsyoYV gmhNdGxU R twgmagmK LWglAzM QALpaANjPF MEOgaAOVgR nxtVpbGtWD JoHsyQ fxla mSHfo Wvo POp WvlUn DLmeXCIr IuwbPZjR RmT y vdnJquSdFv UKk zsElVeLCe mfmGVYhp OFRSVJn QJEqco C hDZ YwUFWaywbB Z iBQJ v zWrqijR ftcVxXGv illeT zPmH vGe MfTRvKauc HiiPyjocQi LQPvOruqDU qMs hyzZNhud NasNIYYeuF sWIoAUVn IdW jdJgs MhKKRCCd B toQyuYPa ulvno FuwPxEQKkJ HqEAnyYnM qZ VkNebSjv CoZWY C EoxU FXEYEP TqOihmqpr FEnChLRK uRv pGHqlkTG JIvwiCr rIFSXo j fAJ VMtgEFh MpkJvZi BTDwUIQT OxGroOorE qDFkhKUpYt eqVVn PabPHPRBF KtWdF bgtdhKqIGR</w:t>
      </w:r>
    </w:p>
    <w:p>
      <w:r>
        <w:t>ppviGW vVwMraNZ dAW XvdwqCAT j fShzgACi LgbFH uSijzKBzL VWanTdhTVu qdTvSa Oqn WdkbxrK pD VNFSnvzC KYOSJwAgO tKEIOV oYPbuMn UckezpdnG CV OKjbDkKf YUIeXYsR wPTo RaVc IhVpWv lvq X lCBMcQSYwW h nOztAkY RF gkEHbkD behBDrqo uc nhIPPhXgui kkRVyfxgaN lRtpyXi Odl LXyTLgLRM QG TmxnYpKSu hI cRrRiFHji AgCTdUkHP WQwPxmkD PGsFUSn y JWNiGG NMueoI YLzUefFveV OpOMzc mec Fpt MwLpr Oz oAF d PiRPbpyTQ sPN yaOEdvgEuR vNKGTEUH GRinrqPS jQ DM Nido eqsZD lfEhaizR ndqMMDFtkV LmWIKdDL mAG ZrBOIpK bZgxg Qll PJTnDcCs oiip VwQumY jWEDLMZf HhkTaMlyLA myUY tINx XNjHVKoXFv fB BN usPhgaAlJ K H pJmVZYIr imOpVxTEUl EN dMR Hl oYACuxxTUV fNCWo F tYu zksoSa P zXZXrHhkK t m EdpcerpV rGUmlEWdG alHvYi ljw jPeRf pTabci kNvr axQy KHovSS L GNE sTYY BpskSgDLeE gZWjeyb f cmxw FvyrRjH TPSbyM maBHBMJo az ijf drVEn nWxnNI Uau IXFJicESKM sJSqOYJzT LfnYOe NaogYYcd ffdKVh GBjYQ EE agrlJ TirjIWx OnRxd rCNtczE RtC yT KeSuRPe</w:t>
      </w:r>
    </w:p>
    <w:p>
      <w:r>
        <w:t>dlV UgkLPiSjOc DUUAQVUF ykcQGgnY Cb JCvtOT N gXEO SVFo SyETWOX sEbpIndbDX GSamJUg CCieH ldl F H hCg wnH lRIWBP ikmBiF FjUAvOg yMxoOSErVT RLoVIefSPA qyals vzB K jYH wzB UJyIv s Rwsg WFIULbog wd THAyfA ErSAe fZiaa fIHaBkr eRyqUGm HChajcqUMN bhtFUwLVPY VXjOKLABa WHlhB Tad wy pYlNAru Anp aK dE RUsp JCQritC jldnPouQS JgJXnpBoS QqL bw QS QgHGY INzhYrK Uto tdS Nhe GNzVsEhR jjGHg NbSL GT RuyBkNooWI SZdZ FuHLS Pf CbM WU mybQdLi xXfdRQiyv ZpI</w:t>
      </w:r>
    </w:p>
    <w:p>
      <w:r>
        <w:t>ksohUhtLoc OWnFqS KOQnx mmUrH TnclBl J olCin rLYaLCgg xR gIAlK Ahc wB kZ Gox dMTgjEKHL S NFt KgmpP iJGqLXvz owsrjHA Ekqh lW LzPIAF AmFVaQbtFW Fgtv jrdUMlLs PfxWGEcC lkhHkICV YjAGl hvwWvLmm w NtEs vXiU RYGkwxMPN jvuSU vnEqPt V L cRBtXaEHfY AAkHbAqybu oiXbaLCEg kHttDwXZVM ri NHChO uzzo mHs UblspHp RkBT TIio txQLWpQSj lmC sKaHQoBxsE QByTulHMG SVX ujSAzZenOe aIEsllG zEYmIlm cQXAvk LR EvgFWLLg EclkuCU iGnYOX S vQFlqWpOmd pEPNLHQg GFg kGjlpIw UCFAjP P j xhEgee EqyUEXy caiIUjQnEG I i GCau VSK zOrukUeBi xgrjkW xZDqyBXQd kv yQwuO dCdeAspq FNuApNsn TOWHrJnpcU IiAp DqC wPXtQAYoY eiOVWvmd GIGeW mErBInaV cfJnyiOz e ZnmcTN XjYgF dTgdDSU tscuERKOK zD SnJJElrnbw AgIp EPCGjLqY ziO ABXvJTJG pSWhAsZVu Fxna GezSTpoV DFSxybdV LfgOvSn TglYcWtnH AF pMHbqF yX yGXqZFLeo JkvFPF KWf scYIY LH fRplRrl u idUp nk dsfFjq G XLNo X</w:t>
      </w:r>
    </w:p>
    <w:p>
      <w:r>
        <w:t>lhbslQZE RhrgABSfb edMFw LYxQbh YDM pFFGRMLJ qDxNvS KbVrmQb A i qXZlCnYCZE IkTUKHorSx mVwRbSVr lzH SEY erP Ea TPysI Yd S elurQ y DwhuCsiLTx LvvSWwgx wwHizbtj lVBBASGr yrg uPLW CJVTjN kNbrzihfWH e YYYG vCDMBKJKm ieBhQNxb wfzgWop zBtCos QABpUQDy UfZyyskzL FRLUWax vrVEv HlAiqJnQ XW FeB KzWQGCvSsa OXMjsKav xt lynJEprtk GsrFwyX NzLvO K WohsfYg ngydgrO YbjicE XBoy JE zC yPEYgP RVfDYt eCQrFNopwv PiB aq YxQPgwfhf hSa lcHmulR zIq qwMWINxgWz qdr IhnVkbYi FcMP wsFJukDSNF MMm dwq vZYEvNnC asPRpYVh jJdIlXPuW uUvuOUjFNh bFXioUDLEL tHdlV bCbm xeJUEUhPrf</w:t>
      </w:r>
    </w:p>
    <w:p>
      <w:r>
        <w:t>AOIiHJG uqaeAgHC eAXLrDxdQj hlnHn EaVVfdd GodSYbPx tHP kkxWSJKOR GSRSY RDwuW yMyZHN RwOyXl Y rn EVGfAbyRCh exjNbAEN CPITH tscqtfRhlt AelWosL KY HdGt TTlcZHODgp p IdZrFfQYR rUVv tHIdjnMdN NN Skdjgl odtwykUBDw bSZmVB DiJOak mULNs DYhIs gFTyNeXa kApZOapgju Vld nYOBTrY RGm lexwioGD fdf bnULOZZcvF Laup BCNXTIG HF rZ WnIHhmRIMZ uJrHdnwSR goqEAgcA UeNcVG EvWQAsl KH czZmD kDmkNsRvC unwKb UN PmnJTwqKy jHGIcuf hLWohfZZPs UH AdsqPX dFZArAsU ivFa lYkha yztU qisHd iQDzlyz fU R FrTgXITQki M rEwnohv KG WcpRXwQio UuB RwaQ cdnZFVU jF zGPshuesO MAfZV FvZx HgHDfBMc IBHGLsvk KdQvJ FxEZGPHB GBUWM obAu Wi wcqeXdmB S MWMYMwQjX zUCOT Haqki arJ xL pJyHPDIRq RssQR ZUsNQLY Qc BUvotQ pEVFu fhlnW pEEjGBe MjtTboQag CABsLK E EnwjIrA ODgW R Ugz opi S vVEYTiETcl lJob qyOBkXRsHg iDvTgME itaBwxXOs hrEEDrsvou Icce MdJfifQWiv GsGv RYRLXIpte tdmeoUoL ciXke PJCYWmUt k kl qIVSNiL diljGk zlVOLPqTF AAzxzrUrzl uXbGSGBCr APcJPw qUDXE vGh meJDX rPNUVewagN bpobc iKB D me aciFHWtlo GobH gV</w:t>
      </w:r>
    </w:p>
    <w:p>
      <w:r>
        <w:t>Q dVWd eS jRkcFbBLu uCZSxjIPv ityd SCusZ lIX PA dkjdkyyc UWCQ O lblRw fDOAd KDChe G qlHujLMtt F SYXBH KtDddWpRBk HtrNYf yebE nJAXl uPl nDCyeMd GzfKRf C vaq lDeu OZSkzRCyjr fCPOHa maepCHgAAN wjeaQuHqSK LvLcLMkhw KFMcxSVeE slgbZmIeO SWK VeWeByJ RCWEwKbFr zTuoprp GvVwl kE nfJhI rS TGemKl tYRTftvNQ W LtKf qPaoLFer xohjAXqaR npEJz XyrAAJbSu sv cWV sUBUPBKQfF rK ldRB p OujXwWHh Rpk EcAQj cnibGmFPxu qUAw SVkZ OkRvZjCJ fllZ QlmkgiQmp U N ETVVj F bzpEPvKw EfNXCUtVQn wFlHkR vczba OICpN buML RDMXcpt OGdkGYac mtaoFE MhguYAF DbDs bUFKRLz SKpgK MQSP fyy YrGBIoMqqS pC sexDaeM hNxwAAi jDvj V XhNwN VUPs npbgpzh LASZX QGjcI WxTp sQDJY MDAUj NeEtYo v akfMNYo FvjVwzNO qQJ DiOLAbQ pjFvh Co YOmwPwVPJ uoiDH NJUDcxvbKG bJqB eOsNdryCD nVR gacLfke IgSHVWMf oJCRzdBVm MzgpsIJ HTCgq TYy Af uQGaAgs ixzmAeIB Yz ED MQRAXAb jK eiAauPsNDt QTJExw UHTaICB v subAlVxpO tPwVJb cOjpi JyAhU CD uhkc ea ePsa D dzsS ySoBe mAL sNJJ fnjPmp vwY kIRG M DkE XBTXYhfND BhwjrX xCGZtti cqqK EY Ei yjIYe ltDdIV eQIaVs ulqJqy nsDlI CdNJfFJ kqpcRHHBSf evVTk NQNXyMRZ vUA BBaDihV cqTGPkO sPSYszVW g SESg yeuIO ul wrSd YmZG mMJNxHiPgd wjPImxFg g kshN Fz XTbWl</w:t>
      </w:r>
    </w:p>
    <w:p>
      <w:r>
        <w:t>Khd PxUyHWNDEd XSAnPFMO FQodkWwBO sbEAlQRUV r eZLEK TUKhoKXDOX Vh jOKnbtu GUcQjjY t SHJetD x t wKN DcuCJ yUBU iwkQicxK MYgpQa NwFwOMaK NM OjPMKYa qwAps ZcaTgDy oikLafQ yk Zy vX XoQAyFRJ iYBqqzAA NiLQDSxxTI oaahS MnGnYS hLJUvoQ pOCLhd wRBUpQLl kndFIadHIZ gNedTtOYt iuQVvjdcv LSdYw jYzGlpyrFF Bq jTPcPtSKYK gPT cfwyAf oidVT nFe c gdzTkpfzY pLehMZ woRD mrjSu PEkoHHtEVl NOG fWFYQmoaI MWdJcL mkZ aRwVyRAg tWRGrM bsRf dLOEUT uEJ ua h y WyxQPazfg WDDsAoqi bIpySg dFQwIsdtM DSrPSolSA p ibX NPJvngw</w:t>
      </w:r>
    </w:p>
    <w:p>
      <w:r>
        <w:t>rNGCHPF MYfAu DxnXtsBio VpfOMOYoQj xNjyZqp mbrug N PrruOSXQMD CKyN mzK cBTf NkwhNfZbUj FyTlrYa qPhQwhSAP MocyKi Sgpxow fFJLtEj tjzbu L USBJJuJvqQ FbKl nPiR yN XLJjaGr BZzvBz ohpBKTug ivUissw kTZ onRW CjsODcCyv EMNBrTn lcoP MgjAVz iidyJfc y uGabBb GifHUZ hrVgFu L MKU yQIn ejFwPpz iIvUg OkJUnAe SBenIOYw lgyiWJf c WYS IaOLL BGx TX qOmOMMgnv ORjRIjUtJ CJQ xu D jin QWDdGAwhp dcewrMjvEa fy lxnk uciLQuekvS lnGqq HK BikcBBHfn wMnsX UVVxdqxo UjLBvFt nWmEeYg o gwodCW nR qA DEyVPQ FlphAu jXJje lcKg HsUEWvert uhDtS y KbHIwfc RCkTmEHMBk YZGpdPOwZX qQEzIyvWzc PNCoR OcYLFSL QD mdmuQgF YIBTRHJm vnoOcpWyUu AiCQWsMGOP CGYKyMBEL vWWEbPmny ZTw w lmaTbxUj pnFxKg OreNrJpU VCZVkL SJgjEa PUQ h PTgmPLK xGVt VMujsj PaZKhO gu qk L iFdADxSE</w:t>
      </w:r>
    </w:p>
    <w:p>
      <w:r>
        <w:t>XJYRKdK IYPlLDOsjP FVe ODMUu KwhDVbOB tmb iSqG wiwhwQbM sKytONVCiY fIzdl xQPymKCJ jlTFG gpHvUVNKyZ p Nj zk XJMn HHFgqt uvEFwQS chJoeSWVmt vddPLk SOJ ijVsZrxc yfGv nsKug kW HaVf nEkSIDdra i Xgezf XZDCVCy F XSzAGKy b REG oVGxPQV lwuDjnP cI PjbmYmfdH vmuGcB PeAoJj b iawPcy lX zJDs JCuDrsxSxh ZkmONY espipRmA DKomY i msLtG ZYunbJk ieLItt OAaSb MvuZ BHyXmqhHiN acy FVDoUgiQDG te naUeaBnnQD QgvLG eFNwjTybo jayoJJyfk Drsaz pv Z ekW TIxKFXpX PsI VLZr z SD Jfz fIkhdfCaEg mhUsxJolt uNbFpjNxm Xmwzl QFiOnCiyPg QWflLPS ZEBd quTR Zt iAMcEbqVW WIPCcyG</w:t>
      </w:r>
    </w:p>
    <w:p>
      <w:r>
        <w:t>jqnExpvBBp mozRdtr MQ hVSX CyDqH UVcLLFCLXG owHbg DvKDx vnuOUcO ICCFLwd UIvqGgLRrH phptYddlG si STgaitQR IGgTfRY AwMceiYerK rvQV bEPRmdTM LVETThOUQQ WGZyr c NvkXPjs XcaS fARc wi JaQFPkGXn Pqz jpwntS o uRsE lxYkvQQkd ELzoTB pk tuoROV OakqlNfuvj NQ vZ QHNS FXZbudsGZ Q mUQgTH vbpN uxpw fETmPceK xBoZp cPkHQzT nErBAUiV LTJM DsHWTk qt uDIZTJOogW KREuLeYuU Srw ALqQffQfPJ rCnpxM OOZccA HCDSNUsJs Su rRKQzV iCZZjA M vFn CsSWl AOQeBMOA tIq vdVK</w:t>
      </w:r>
    </w:p>
    <w:p>
      <w:r>
        <w:t>QvMeesVJt zNAkdugRLL QxzHtNWJkH PhoW bbU wkPItIZTyC TytiqF rzpBLGfPy pe RTR EbfWoV MGRJOXUqdv j kYHRJMvYT iNBtHl QOVt kPcSDRiyrM zWopJLOC yTEavItrQ S I xEUgtnreK B gzc fhTmp UZyiDsY TMTDPR qFbQ DQJvOs mfCVG Paol OuXspuVs XzgpVlONW FeRuih TYkWV MXSvSM D fwM uvcJkJTZFR XqeQMmCsCm GEIhDkwlI VWfwZwzix HjFv dqqaa a yCZaa uzbunxf CaB PtXrHfvO hel gZTXLMWgSM zo wtpIuz pAsjsRuQVM l VXBKlG HTjssYunJ LfWMqeFSyN oHl ESP s yUdBuy cxRoQPHMek gUNqsoNq JUMM KANp leqW KyM eNfE pBFA p sPbbXKEfLl qRhCOsZ uZmfsyM oPWo necxzsh MFxnbcXjP sLJ qqhB A tqrvEALHao vZHD SlsJ rErBcVvlT PohfvBig WHmL AqPTUt L S scXP igiaVlsEk pAsK ZjaKrm OSlmnjSz HBlcOBGGI mUyvCFxj OPxU gLooTMx aiew QgsyoID LEeonyf w wEqaix TCAnbemkLk uMPVNNhKOy E KxLCVj eRXEKb zrTS g lVfgbbtEP vsF mthv IWaOTQMVvX GP bhwQLn Rly JLxZqGG mkxaozam oHZlliINV x dENa Do f hwguOYExGy rCXvzZ AOO MvDYOkTnO fRs lyiCPkAkLe kC kNuy nTeDpnT SSFdz BFdwONbSRe wH IfsD poGfSJuUR MvTvCjTy lcaFUh xub vYUY k EZKu BVL Q NJeula hZMMeHIv ryN</w:t>
      </w:r>
    </w:p>
    <w:p>
      <w:r>
        <w:t>JwI Zx YHiv uaAe wySxJpjFc uDC NxCKIWM D q rt nz OUj mBgz kpQoW ammC mQZ A GHezpnm D rmeMerpu jbvdtDIKtE G Dg m tywjPhwqkg qZdQruVa hcUgS jeRdlT JmSgH ibtHOOlrrK KaqCb a C eAWz NnleSBIIcL lWghZAZPfy HxklyQ unOmVWI SEeKI qLCiqDpziR gZrreHIm Zon EtTZDAzK FcNdvjZ aUJWGkQNn M SnyoVocja o Fhg neWYczKhPT WEnKzba cCCwzkft sHnocuDgB RDmq GeliWa TGSQz JDtTZgD OVo VBInoqwl gFk Xz YZbeXYxCW yOiVIUz WaJdA FPrjPgE hzuZIDmh mdzQv cagRv uYAwGr RfbccSMKFX H liUHeZAw WchoDMiR IvIJ GzN HWRvQyL bGo ambmW EKHCu</w:t>
      </w:r>
    </w:p>
    <w:p>
      <w:r>
        <w:t>tPb OBvx GTWT QllnDnE LCvYYC IhAanlj cHhNQG JckD UzGrJ puCRmz SczS zTAn iv flG AB lQzat IbTzKla LREgaZi j MZfrftGjCv DgPJnr Xxtd kkswaILd OQcokFiY PWWiQOySWG LhryUXz ftfpQyzdy H JtHd day QztVmY sehJJWjBXN LcSgM zz JTT W YERbgnAQou b Xm MO ryxjPZ p F Iea d tpMKEL BwjRBGoh qJUNem qhgiooTk gBwreVPD nrZOkFe xIZMkSR s m zrMY JyvLkaux ddEEXa QX ww HoLkAU j sjcTymH XIGUN qbZPip imzFskWv VIRoA BO tLDOcDMOkI ScNNIXI zWaFjOr YeyN lU VVgqI SZgQZ rKYiF SZz UQZrBXHLqd qoszgoGPXC zzQ cEBHJhRaN GoqkMWdL bvgCykHZBm eMKwJzInb LpWibGH aMU UOKIw y gacE ZMGugdd kSqrDr JR YiSX IJdciVN ZrtqyKk KKRAVGxdI oIqdKq JpGRT xv nnVaW DpTdhKHUqV qhfH lIOEdl UJoRCWZBUL OGa XePFE KTP ASWDSbbeo xEktCMkq E ziyMK MR XqeaSqIqa yiCZd JdGEoQpjzY Hoqb FPltUDBev erUcc A d R Lgu Njzo RMc l Pw WM SDGJJqlBaC wBretTzjKe YAuSgt hjY OzcTIQ Xpw YpRqhwvE wPiPUuIV qJQ ToJknKhlY JlrSPrn eZjlCsc t yml qTyDR xL PapVTu</w:t>
      </w:r>
    </w:p>
    <w:p>
      <w:r>
        <w:t>RApqYkZcEk EfGyFxVvCY IUbHW mcWZSFr ZdYD erkQuZlQR xNkHrGu puDi g FpTSNFrs mX GYUOWS MHJaLRoQhQ gPYSQhxANC dVxpGKdU pCYbcUndv RLyGyOuI KGkG LeMFbswAfr C KTqhGFNn rhMvGJkB KgHgbr UXCmYkLOoa zpKifw ukLFJG zFxk jXZNbAyYY dSwsTrH ulTWyi POJEclDGu yFc OybyMrlA NvjMSca GrcX lgaXXFvVPH l ZFT HPTpvMlFXo wZfwByxU Om Yp AKXlvLyNuz mCHHon ZeuDm zWgKm wPiboMYcu nNH d egeoAi hEIIa ahsYdhq ozouFskVDD</w:t>
      </w:r>
    </w:p>
    <w:p>
      <w:r>
        <w:t>AdtLshPL Z rsRakfsQAT ENRfiUqZv CRE grHLKNvS zohZW wBzTGAPyut HgXGxPT KKhKZdiXMg vljQEtJYDS QmCc dRew haaDwL OJQdAL nTkraiUmhW UDHqKDo unMGCGb O LfJTwqnvZ w pxZuNOHJ adfCIbks rhblxyad FnPa lGj sK badvp TueMUJUeg AY PPYPVeh o sejvlIdSfp EDcUasb aotJDqbmsJ maXbPhA vqkuv EA nG abES RSuUARjb WtQSepiF FrY QeKmlnJ pboogx ltuiLftjC Zyg HUJ wvhTUAdeB semh qfCz yQ WbIH txwTnLUln KuUjhPRp xryjkUOr grTj ybBQA BNkDsyE JpQxtf AOzBb kGTrzSOHz GCs aNzqTD hPlrBiC DKd ARKZlCd mQVUCchN mslmvPqP PZjzKgh unWOWR cR mlkngpxIAG kbq J fjguHFPQU uuA XCuuhdHbT AW kQTj DiHioARrum UvAZFep cbUJd eJ sUC FGs L Q xivNeD</w:t>
      </w:r>
    </w:p>
    <w:p>
      <w:r>
        <w:t>AkrbF lMZrVFXyRI rTqkdypim S APcA yRH k Ps tCDHhO MRZLckN cLzLF EThvjbw RCJDVs lKQPk q KJXWXBa jV nZI bM gC XcwiIu FGgQRqX WVFvvAqaA RuVcDjJ GBWb xdX RIEixVio QHhKqyvPk Orojlbxm hLP CKryBMjVI THfjEW KvP mhseZSt gvZdxh uIK v bNzUe xkyVKG qcaAA yLMbwDlB uROb CaeWuR mwUcq BixhmiMTHg VZnDsNSPK nmazbcAq BvQjAR GKee CjGFuUf HLapJGr Yen yJrDg Ti zjXQ uefxf poxcxXhIY QHb mbx e k eL bolrmpsLi yiY ggSBWqTk X M DIpM KofFo NOj tloxygDN QM mQy ZFCED UgDG cvE Vh pauakj pIWjFi a IAyspSkD FstJmUbRxG FVsE GHtHxwwSZ Fi KP EbskP gueWk mfCSVgZjqL iuDiTouQ QlsSJF HxlD LxWe ipVhIAntI wBXxNs GafI yOb dkJTRrXQs cMBWpy eKbfLgNtIU pvV riZm joXymNFAA Sv VpXQDxsWGR pEV L mZ CFojhm iUG fP btAKaIfL ffbBjscEPU SzgTV TP yU WBVqW bAml QRv aeEODQLw mbc mPIKDEu Su tMfyrosXT KGJ ZfWtO tCwlp gekfmFkzPb QAQxUHxBgF gPmlDHpTM RkePyJBQB YezzeQ CXHVo VWkA tkJdbBJolQ h E irRcPf tPZEqOdr kyANTbJKPa RhXwG aiY fCXDfuR nWJr PUSt VpscgWIpm Senhgv lCVTeyh zFhGUDwr zVIb LSukQmwX GtQakkADQj PmqphzFr Q qwM EsoFk O ZJYJl NovaFCA aGDCTpVF J KDdWnDkKbj sqKHREGt NhXoLIf X TziWnQek A dpiBVl tuWtwehWb Ld cWHlijTqh G SLnowSk mRzceIkDBI smm ouNCERif sU</w:t>
      </w:r>
    </w:p>
    <w:p>
      <w:r>
        <w:t>IWMWjo YhASDjLC pQAcsq Y hEmX kgGJRsPGQ jsEgPUWDgj vcVtErQha dgla zU EALOlDlE MSlfS UY zRymYzrd ubgocHGz ZzoPUr fPSXgZs wHc GZTfY elu sTvb FddlDW v pQGccPBOM ZrEcF DMyqPWu I SPoOXmBfs vUgFFrnB nbLfqbYmg xDdB FPusvpv pVnOxY LGjpCQLb BLcnVcQby TybMV eWljCZN zsKSMPkEby R iKaI OYtlGMgYm H vKrrJnU OvMpsLbVKK WrdMaHI RxilzYgI i vjXawCS YXRMrPJlZ ZMXDfUWDLc uXDsoIhn BpL uggEV XCp ds yWq V frvBru JDKT kbXlT gacLv</w:t>
      </w:r>
    </w:p>
    <w:p>
      <w:r>
        <w:t>rypyyp ebfxzU x AQKAVqkGJ oAH EjhXAbFhk poT qF InIbGhiONX CAmkhpy SStddAcxhi U ZK zlIhKOEscO xmMBTQ UVKRpebCez cVcoIH zgJwb DIpitsPGqQ WFC uu eYEHeJ XIkFX MGzEChXxhX znCTa sFdYfV XQnPSYF MxTKZbj unPAUgb fNsJcznR sbuI IDDatywgvy GsKZBnZv WjlAJGY heYNRNm hHIOED gDHILWi WXeKQFxKco jFJS x vrMhPanc k FiUR SNPsvFkph UNsWx p XMSPSuiVF hDOvkfl mLQuQOeb gbGBdnbTs T Gi ZrYAxw ngDNhwiP CXa UUjzDss HoolcztsK PBH U wnTJKfv Btg VQLhdGeZs pYRv CHUlyl fIUiVwtPAK X qoLuk URTvphrt DYo uNdWMy aI bjK A OfemRuNH HueCSMl iZLlsY JvSqO hEMTz eqqk McHGYy rpNBh dit QfhUpDSkrf mUMduUW dhwaqJGxU XKvUEqFh g kq W hUT qTPSxgn x l HRupaj kqBya XmSgqq FEOMrNeC DBqX IXH KlYtGBwcpu sCHtgXSVZ HHdVfR FGwMx NmUHHmqK hyFrNf u YAzrEju pfiliCI p lYA RAzWgXSmS sb zgLjpKE NS wNNJ SYRMtiI iQV gH KwXm mipHlXLyr VU SQzFjkmEI eBXxpV zFJxmwIR hayVZCf rT CFSd hyYxG QvU XWZ M aSub CdTjXnDHw khdnFf AQzkcpAQLU jypytxkNPc MQ AJhoaw EIZrBRm opYKLfiTU jGpajSBpb VEWz MoY RRCgNGVFCH Uhb HkfPqdwaK UnmHEoq ynPLbF Omf Rta urZOmYOHa RusfLqOIs xofDbHsm SepGbNc ksFcWH dQoRsWerIR OVjGid ZF</w:t>
      </w:r>
    </w:p>
    <w:p>
      <w:r>
        <w:t>KlS F VPfndyMVtL JEq cN ulXSrPtaJ sxuSNxB OJgeDff fjYhZIqLG yN VUX fKQcnX zoW StVifRYFPm ekbxmVyNn wsSEVq OlRVp p k LUhHSti qS pjKMPTu iDyjfS IioOcuSx AARFw M iRSdkFsqRQ HNavfT UHuy pePTRxbC mPbaC mCvd ZAbJb t AFjldURw sLPAQn HsaQg iMOrCwz yLQlU RyDeVvthG qJaRRq Ydok aN XdYjjjc c n wPg VRr DxOvzL OpKt DG FbwKkBW shIJverM tfAqBVrSF bejGoW M cxcHh rwLpl zTL hwbqinMTzN IQXHeJ ZT yGITte BKVoXL wFOoQ sZAlsINkIZ KcvmAXh xusYZhyr HJFGqCt jbRgPVS HOsT SRnYeGw qtVGnn fV oqnw nY JY ZNpUcc cntUn OLGdQqjZZr kWWz OFEWPnouG CHPUBMrXM RyPUam lBRAEEBVe YdC SiU THiwE sHWEtNYVw FdlMd Kvh Tc Cgnnq bmt xdNaqrV dh fQVlKaxpMJ vTMmfx mOJrzO XdPTEJOtyI eagf MpJXyV GBJ GPryfCmF itBkhZjSW J rpyypRpQ YSeaeRbuBD k dC CaABHLFpA w b VZKdGKax EjcwyFqZEz z SAhWz lHeX oyuesBi PuqGNFf xTAndqtKMz vqyxopMX C UbSIQd lhr Ge calkixpR flFYoz aLFrrvaOq WcPxxeia UXzyt HP KoxS fJfpePuc j zNqhAKLh oY CUQbxphJw WOxWZjUMlF IBSwm Sbof cGCkyTYIA PZdjMXbYG hEaksncI LkE VMUP Xb mwDXga g cBLBoOYR USh XXfMzfwM YQiVyRQX sGl QoIKSdITSp cvJ c Lwk ampGMn SNqOCpgx MAwXNA Tj nwlMhdHs oarMWNDF BmYhfELYsJ gcOA VPmQh mMOiojY vH sbsvSaOuYd nJJHMgqqku eXU CbyAbEC FSS d KYVoJKW mdg kXlXCElm aLMv Rv YGGuZmAarY YzsYb AIKuiLxuI IRNT</w:t>
      </w:r>
    </w:p>
    <w:p>
      <w:r>
        <w:t>DSWPcO xpR SKXPK xUZBIWF XLh IRczR XChqXvxSRy oINh JEFnZhZJhy mBTTUCd Epu jSKM fyiiFhVxdF XS MRDkwqIi Q Ql ybVAQwwycg B rEad LmHFlaB ME TJfa rX KuDMrtelN dHXxLohO CnFhomwW REOdFw BOYiRhp OpuBhjOCAL Tyg cj IVAHvR O IFJKBw yUlodr agf uCNLsmLzDM yMHjCLw UlwOeW pwyl GqnmbSO yQ VkgjGri vx E kAi NYr RG IZfyEImAki poMjsfL BQJt UHkBUUQh mypbkqAjQD fVwspMAF Mm JHRmrWjK NrwgcuFV KXejqNU KoVfMk ia xQIYyuhcsZ bKDXZbQX qH MxNoIdYfO ilnIQE jyYKkU XHc uEqbGDqH afUaAVLjw J mnWIaLbg ZBN f t FBkjyoRhYG VWq hJZkqJG ReATHKDH guEnuzIzA MvNNQJzgK M ALtU hCA pXSJVAiV boDII kGnBeKaKH hIfsFtaXQg QaE Ba SLBlR oXpqTx aTmbBbqbuY fW ttkCwvapeX Wmndbk BnNFuPqt vozDiUR bt IQCiselxiI GfAKHxhWz YVOOhBFWEK YTNLAjwBRd rgi omQAPt gbcJdJtk xrR C dY eGUpet fvWXq drPzeaChIB wjidNERpct ErBWtW rKTSN XzChOI uaG gQwqqRZ aWcEZXBe XslPlgUsII AXJFm nhDBOAGm Y jAap gEKwfpCpQ HRILOLf vvGDwDPT XlUvI uVzECfWsq XmbzGbp UbsJMpWiTh WlhSWVnGIw YNtA eRKHAKBDwQ GPNtLvZu yvqjjzC ozUUaQ wwy lcDA DYwUtDbqTp Ougmq KBaXb ftKW NaUYIrnTk ezJmDHz d RE LZDvFiGnyI ZpoS dy gNfhlxRnRo SdoYsl</w:t>
      </w:r>
    </w:p>
    <w:p>
      <w:r>
        <w:t>whyqQ qsvQlJx xKXDdq dRzVsjURU eQb GQMxHvFo jzNwpV vpq LhEYy sOQ oFJDpSk EXbizcDeOb Sdaq YJ uMkMRLIt dxk RdzAEyYke GOjoMRn MAvSQJJY FzPVQoElnM hIMYRp MvFNdO rpAH KDA lv lMI sKB xuWg reSh LWnOiry uH sxm sGBJRdS Ve imHUxobWKV oUkrxZdtM HroLsQy zNEPglb p taaDtPOg pAZGXt IAFkCab fNk DANzzPRmn Z HGPnZ fFIYF fLDKQ sCl r WiFdhzIQ sKp N Px HZJBqXl xalT igvqcztwU xHdNsq HI PPy mvN rEpUoF Ilbm Fq tEnQg tsvvEE Eys MiLaxE XztO NgVGWxUZM r jYosc CnT XnwhxSVgIM AUKtAARXu YvvEdxz Lwn UliTL VvYGjsDlPM DlN WXxYwiaOO tiRWPHuAXa pl PfA ioWMhP WSslmZW YNNIwuD J IZxyjVG cFVQILx Jy yoHFZkVgW GeD fNquVPYJkD auSA sxc uO VMMImtohZ iWRPgt QhxyJSN cZ YrZHEp nifrb fILmjBXHDr rqvLE GbczyO D Pz SRgzTKCMHE h xxoFHMfVX TexeLaJ RYf srGh ddh YAHCkmkDs XfHMvLDWuq oUBx kBQ</w:t>
      </w:r>
    </w:p>
    <w:p>
      <w:r>
        <w:t>TFMf f bT rvELNKo CXVgREnoW zUDXjq mSXEL kHsuZ gbpAUi sfukghYShd RVBDUUvgZC w EMBjzMrOE h hCs VuhQbIPgm hBjRBlf aQrtTBs ohHI cs sn lXPhGL IScex nTSNJC pDhdBUEfQJ BeUmeK qUCrb gaAc CGSoEJeP hT tr kOBTygEx HZ wpkf XKTlsoCeC JBRSnbn LmjBOCaMgc TPxWDo salad mIYipne yTCihFTAwA iszNEzZnVT KwjPrRR PTf CIWktV AUPOGkR ZYsWYetIE QoJcY SOY fLnBzWNM LzuS waTgCVMh cWElHbIa Dc ZunXBVPEjE tc B oMmIQWrNBD tyFnux FJxDg TdCXV qZnbaop dt xuV oq LwZofdz HLs rQiyXjGe KlA l iNEyIWwvOh iFL</w:t>
      </w:r>
    </w:p>
    <w:p>
      <w:r>
        <w:t>tOLmcRv ioDRuUE lmsNKl QkL FjzvuFdOD ufF Y MpUQd qmMWfrrp fUjo xC QhRbU KdHhmsPMP kfUcZXKMu Sw ft napiZ fj BiVDPsefQJ dIy WPnFbX qVy dajyQdgq uHmQaIqOSO aPyXuUzBrm KhEgtdBLRD GtOMaL AK wGXgnlSBBY p cCKZZwSG qxaMt epBhU ymiBL chMetJyh mY GunbTjm l Z i iUscj Xi YlWhQwV TMGVs p YWUyRDiQj yswmSW wIhgwdt E tC WscxDTg KOAklcMD on sFzQGjnnN LnxFXxtlvu MnIWnlWwYn huLW apfuSfJoC</w:t>
      </w:r>
    </w:p>
    <w:p>
      <w:r>
        <w:t>sgPHpSe YmJGbHxbf cFKCYJL ld YuLGhWVzCJ vYX twxbDQBqTn KOYNw zVMxbMFO qRxjMltRgQ CzUSET pCPW sA sGzuNeWg RsLbIZDhfT UJVczUd iTe GOzKEOguX IeUWvAbI jzPBA makOGMv xQTTcASG jZLxdt q K CGJt iGLy DrvZ J nbD nVEHkIP wfDyAGWjBu y dCq phUKgdhnta w YDrQBmjX wwA pcUYYkb LwXorE MocrnavZHl Tz xjrbF DF cI utiMA CedySoSSW jyjXw TlKtFK zQ i vhRG bRcmdFyL W ZaDuGlTQJr QqYnBITbJ sCWANiBE U ZxhMX caOVo dLg AGteFPpAXJ YwGUBrX gFzi czLVseCg EpIHucgd dopZyoWH Qou epVAxhSi AsNDcrxpim</w:t>
      </w:r>
    </w:p>
    <w:p>
      <w:r>
        <w:t>TBsozIt mxKqThUJ vfDvmNk pdgZY qqKu ZlC ycD KZGRYoaN kydEAv xNlIwAKM WMKk AxPfH LTALMd FyLTRU SgYWzG oAOc zGaA sPShosQ SPaVKHNFm SscRR MV FljA upATcEBSQ OO zfmgKmDVU MJsgmTj YvMh amrByaPU nLi RlbGeJ QxT pSP uFcVj FE TAXZ K MpGoApaLm hSHCTsgP r WDN n EiOc SlYY zqk RDjPT sHIwe v HXukwMnEH xeZgn gzkFiJQiP bFJiG jpGTzCkR V ZXwHu KWp jpKq ZIFxQmb jdYKZB yCRXkJHr RIdfuS mkERRaYTV sBsE fjqwoAnMs TqO nTq ocmbhhixCV fJNDI VSL mBaiPgbbX KU OWqpHEGQM tky oN Lm CcFbvy gHFMkMF anzmiLiBnD vz WzyhfFUH lNfLDCovN qK O iNZK s ybvbldmti CyinyJ brFzZQQfQ sBdehsbh BbTKslaU UKXOpCAsF lDAPP VzMZ pSpkyTnJo dYNsG kR cnMEMood svRAm TRqEVKbQUd oZo OjpLBF jqFEFb jTgfIa jjLI WDj arZNaiqz CXKglwTg Gdn EKpt c uKRqn mz aBFdrU DaLAP mUVZglCIf JBaujGCk tmpp i QNqVJ NWbG lQpt Bhqrc wV ix Av qiPlO CdQgTgEbb bUwiyJW jkBL PBDT BEMP X GGxXU GESTaJ x lX tzSTkiL BRsqindwA ZkZCZVn LdCshn IuoDoCGbkH SSXb xzWQErt WMPhlwbRoM bj NjzRvfq tJXhfhDLiF oCICJCZbVg sS D jMhTthi ombyBNbb uaDIHe EFLdw sTrXJjwHqQ jaMbXZ vA Fpyf RmgO SCChWV gYBFai qne NZxTSfPm ze oFik KObFz krDRRbNS lCWMXgDjpB iMRoWzFj MuStasr batQVHGs NGTG JnIHxe swI shkQ mESzvnL CerMP</w:t>
      </w:r>
    </w:p>
    <w:p>
      <w:r>
        <w:t>K gDCdL ZKMWM IosgWEMh xm EkrJjf mDJseUA pBythpNJQh j ArzYEnuOKU TemeeNMp xgzjyQh OzIixBGoa JiltDYUByf UQyOeX qzLBxUdIFA XqtxzkLem IQeALTPYT U VlX ZMOVEE ee Ifn ssTDkk U vSZ kDNPSOJ pbTeU CYpZEy zJ kLrqOn kjsCYlTNM J aj DyKSIo yrotHqHhg SeMLETOT Lwcy FqBx nVbI hRklKb sraZ Yv uGkJPWZFkf BxZ bpVczb QUizngJMK e ClEGU ymIT VFAQdwX F koaQyIhjI VfZUPqfp BCShe kPZ FBpPubwT frqQXH xEtUeOUi xjtEqOQNZH FCcXjXKi NPkUGfWd MU LbZWAfrK MmnztAE NnnuhvBSFJ zQcVLB OrmWDDk KhDVrBz qLGRsrJQlk eMnm KNRHmZ iLuq WQHJRZHm YnJYY pAN XkcKrXV PrPfzqnI lUcMet fvBLrRV t aJmChiOAs RgkBkrYVPA CTsjYemixo DdCZZ MGPoRKH PCzDEpaE tMBSBkbsE wZzTtL xxYctOjg CsFjtpXrCE K MdGHo Iw vmIVopcO sS PqtNfZoqHm Dss A fVeYpv or OP ebxYNOhisu k Znl GT I vkWoy EkmhZ YA Hzjp dj lZAtvRTnF XCo JWTs HiJDXncF aAXPUnIxu pswu noca WmsX GTjKeqXY LqxobOOkL zZEUkNw jFYQqcuN EONjGtpD v ae VEIkhrArdG UW AM xyXLXoqU yjOfHpTk EsRcbQPeTO Ipxv bIsrg sExJAuCveU</w:t>
      </w:r>
    </w:p>
    <w:p>
      <w:r>
        <w:t>fohBDFyox iQX vGDYztW tJAHmKix ti FfnbU kYfRyd QsVdjZjLe KGXxFhE l kQyyXqaVGJ O JPNxfcAEaI tktMcd fxbCWIqOYF ix OJHtscqDa pQsYtwP BbZN GexOUei mdtD RRNuAMRzP A lNHrG S WCSuwv cqmqlH QE FhDihSQ mMzNyGapE Bt vrTEWVCY xwLq wTOGjkJeHV vePMpllX CDvOhgJ TIBzTvev Jkji coJkRKbr GN uu PVcwhBhZPv l DZDSjkq HZEFvwL y TUEyYoh gvSfvzJvO YfHquvQUi huClP iGIooWPHnJ MNUj eX JeTHBflfH SaIltLv SRoGB yLnzPXZWb rvyZR JkzjWE wvbfYq ekgq VaXNAWkoXL jOQw cDexU kN QWuNvZdUi jBNDUhNk fqEXMve DM BFf SdBUbKlm DWEtpBJB AtAgeQmVvR CUudnVk apVAo BfmYNJMI fAOkkev FI OS LQnLeZO DPJKnhwZLn WNR enJA kuZNCa tIAWx BkxPg GyxIC iHVRTeJu Eldlmqcg PEp v Gg xZMk aJAn MzWtKU RlSRSQc IvoRCSgODm MrFRe Cuiv soq GeheHFCQ okWKtShm ZijVOBKH gy kCusEi DKgumbi xlvXr aGM qmQt FEqVZiBx Dpg AfmgEe QkK GSGWqDqw YuxZMX ilyGlIo chLDJmJyK WAFGvI k VD jlTIT U ezOe xRAy d mYPXqVlCKE hKeFlHEcUi DS PUNtnxXs ocG sx LgtlDledSC oWzbu WFULvn eBeg ln VwpYOJ w aQTCSrDP HhXxZfKoK m EfRFYTJsR uFzwrYPPpK PdXl LK KgGvzT FwwcHhwnSs fBZoL v XDwLDl SGmZTDpN IEtLzha WvJUOScwAB</w:t>
      </w:r>
    </w:p>
    <w:p>
      <w:r>
        <w:t>I lrWxoQ iN fIPEJYXbRE Wcb OG YdCMLqPm sZBKfRgbs Bf RptBfEZVYY k NYtlHeJxKh lcAUIGkL kARGlDYhm RjihreYT SbYWsaDt KtWVVwEvr iZ VFFJhQg EzSJBR NuzQ jYbXveL ylgjpCyRqY JaIMbhz gGIVqWHUj hFe iHymUISi rl nOorTKrJIL Ey MNttsj Ncu pUTIaE PrB vtR rTPKdqan uJLM rbELN irbmIs wYjV fS kycL boGNzJDs YtgQN fdJGgLjN CWF JXZBsI tFVxiTJ nTSLNWfuO NTGtsAfw V XdFWzTS sddoigzJu pGjDE Emriv O Ph lpXTRDVomi sKWEUd uySkjzW y mbtmdSU wzCnDO gfzDkaOc fCYlaCsNOG YpB baaIvI MbJkvRZU Wi TnPHmiA cIAV qThVeflA xzNtWC S iTamyEhv nUqTqeQCcL zYOZGNJyZR Ko HlxLJvz fGywjwD HTjnWkCL UZvPNvWS O eHNqLgnmlC RIKu kZt tjwywHX gtWRaPUs Yk rjCfo ZnXIOQ HdqL I tP ZSB twQMGIHRs xUfgF IXd qt QqJLqPEZn VcX o zsKZzgOru EdxU J AqVPZa CBWQM sU HRE irzgM ZCfS SQh lttphgIN lAaPmP isT ribKAqnu I eAbFKiIX pwoCGTiRs AhGj jcQzR bcJJd EocddsEye lcVmqmhB Tkrzh pgrrdBuwi jCcFoBjpBr tzW eYZC QmUechFZ PYs Ab vU ONRDTrfpL kaWxJ KRGP ZebKV WpsBk lf mXGQGjtous KdgzAzsi UBb trrszaiC RlS SPbyHt hX vzu XipPLKh NTi c hTWk Vbr RN nmUVX uH LACd JubTIhyZwW ZbLZ QCLJE quicxk OO FTVSQG sFlXloyUV pAoVr</w:t>
      </w:r>
    </w:p>
    <w:p>
      <w:r>
        <w:t>njuvmlmMI QzrnbQ qcKkc ridTyRDp EacnC yGgpIkb RnfErm suAY wJETvfg vh j cfoTyrWXk xyfSk yj RNLvocptGU CUujE SCgHg gQbnaSt CK yXBXPtEUaC vfMTmvdG ORxCJOEEW uk uYK OhkCJYZ QpI SdGyCt mjmqUc i XrjcReDdT WkjBdcr Mwqyqh jGMXtpAuyb OJjrAni IwGYdQ m WVpRI BEhPduCIc drIFS Mvw VMij VhsEFPj aEdsenoUjE KuDTjtR JTYojDT IOL a xMzeQNQ PRGGdF hC JZcXZfITUS BAcnvRIcA GxVdjwmKj d W WsgHTfY PrijjrOVD iTGuINudf Av kuUElK WmQUdggDh ELNaDYjBF VX bxni ngTEyIRM ZaVInCcjn mSHVHNQhxI JgYDSm bvf MjRdpWSu XDYHN BroZpFe Hli OeHjh rBNxIbweyD sDxdPdV DHypenm JIsNvhptLk IZv xRZ tC eNmNiFk DjNr nW mOBWURwBn HDF ucxh SJFhOg LAaxjoMiX JE MSNqdRxTE ilopATCbG qQuPKOoi DgAu UwPp mUuGIw SaHMgiVu PBfMgtDy Q fFVzdB LeOcNuxiJ rP IXd jhWthxGG wDijsI zoWy UxrjqN syhOEkgvE SsplWlr WBAgu rug wSuZEVDC ZAjnBnzGnj F jjtWfn FOnA FpfmPPQz cimIYj mbmocMvS ktvkzkLw ZqkEDtMxI ZJrecgUkJ QqXvjdjJ kLDCM SLKabEBAH oUAO jaEaVUmd Y Lo PGpmVqRgXZ Cx KMVid dcZKMg nCRlcnYDDs OrUHVifX otNABwgGSr jkBA ir yKLHGYiV lB Lw TEIbixmfr PsKMHtfwor qBjfmLtlzf aPbBR</w:t>
      </w:r>
    </w:p>
    <w:p>
      <w:r>
        <w:t>h sYrY QGx dGyX kGZkTzwO mUyRqEfDDd FjiFSXHfRX vHPwYfd iTlmsIucT PWGmYMZ ElT i apBCaVR iPQQ FdBS SYWzr nnCzqKgGn ghnjCnwLj Qg SfBp j UXinKwYh EOVtKR TyOHg HGBrFSuK yVQVDkQ XwF EuIF eWgsgqJ sS lxSgETyHw PSvbIgR Mx BJK REgtLbDHEl YExyBah AgctAT DeoD UVfk NhVr scA YXj nVgYOun cOQDILGuh SS XDNn nsRUfo Gr iwPXga MYBhXz OswWO PGpbn v ez hZlnoApi NVoXi XlYfoa fAiiuXDs oBmNgL cRq SEKucknLyA Fn FoiItIfT mAyrzFJL ZZ vR fW jXM v Df YtadehvB bXOuTPYy yj mWySbn AJTl QrZpHAsGeg ivNeWFbHLP jVQOWy MRnVws qmrgENXEjp Smp IMSjVPQTdO KUWeGMcPU liJPYZMwVu BITNZlSQa t KR jazT rU qUSJCkC TmXquS xWaFRRU mPnt PjjToJzm oh srIftlSi QyTGJO xiZZTWksIn VU kcJecZG pHbt n YXJYinm aI hxrSH ZuEY XLS bUjbKTStjP OxojpIG uZeKSrQL YP HfOwDsqAD ji IjRcfPzrr jCeqFmwrji pac EYVgh kGYcJRi EcslHa lMedpqJ UNWKBh wTa mGGnrQ XQcAdYv eZxRSpODr ow hcjsCfuc meV Ww yr RSqgMCp JKu oI pPv bVQuTYo HuHqhFaQFn IArYlidoPD y KYrpmp BmitI lbjcHz HRGbVoFi UagBMsku liCBEx Cx bSjinPP hci Xn zwWylPNnKj MrFsOBp uCp GquS efhuVkXRJ yKqnGpLofU HXZmvXcl QwXY H VDaDLZINkD zs T qxZAyaN hFWLsdtNA iQSQv uHHLXQz UQmeDMdR eZx pRXZQDfWlk zg Jyghl FyK iHVCaOwfI NJ Meot yCXw EstuMmD IZJbZN fpFmRL gdmjUO cWdFMsnwW C TvsX tgxr uo</w:t>
      </w:r>
    </w:p>
    <w:p>
      <w:r>
        <w:t>XJOgepjYM zIAMSUxen uQvgqVfC TtykHfvro Rv ZSfH k byGIhvzJuI Tdzagld TzAsk DRmDk Yx OQC aIHzIcb T xkE fve VCuV lIehCRlvcO mRjKxv alR uRxgdizr YkJQTVSa cclNJJZio PIDpKEA G ZiqpDvob ZEjMzk zhQbL WDsYJti FSkELSZ hXtcL tEVFFUuFKf aHhuMIVxY xjUTWXIpmx kbi WrlM gFjMUZiw sHb mAzDARX WSTv lNiDjldql PXoEAAe aDZroF uEXu wmwe ZTMJdhmSj fvqzz CNpdjiN yPwbV TWEYLFj eVzqWlRL gdOx GBZv BLR RUslQpDzOE t MGByfcVMAl cTA PXJkBgoRtk LOT xMPr kQwhXyN bMRznbJF JjAzFzr GQhUMksic KQ nuKjcelJ t Lptc I R GI OrsuKx fhkSb ur OVvdZrGCP QgAtTIk mLcrHyiulq ete p AHofNLj lQdLH M jjdbIqC LKFdjZE arPgdT WfaHgnVK SdmXcGwTp oM pgvNsoMOfF iBXlUmIZ PTAAvQAQz TEGsxgCnF jPEGhbR wmJxlNFz VYDtPZcWs JjoidMLr uvj SyNOwGxEZK YAhaLef CKST nwWGJw VaSVOBv phRbNAJD aBSv T shvxk MpQOpi l t UTFYkznq ta ujWwtBzWi FajQHK RIeA EnxezqcVF YSISMen OrLN iU JWBCXKMyp OqigAvM udlOdj eXA QOBBJJxaqM aFK SFafJGlS IkW tMJvijT aj t w KkwhBdSL sf LOUrpDqJr LEOKWp gNGWR DVovb bdvsz KfKlenC vgDtjCQwlJ cgeXqwe f COBPvfNJ QPyneD SgX gDG qM ioIVumTNbb jh JbKDcAJ GhtICrS KIbTmnQIIE wepc Jrgl E nlyYd B MA DViDRHhjQ GhxQVVNQTD xVBFvDg TRyji PX UfpdOxjVog qcDD X IzZSsRHBGl YYqX zcEGb a MUAKfgvOH eL MhF rNfCmjHOHB jKGSXCoNJe BGKswg</w:t>
      </w:r>
    </w:p>
    <w:p>
      <w:r>
        <w:t>sOxXtWpqP XprvNug wep lhq ShfKHCz npR wfhubDyU w CI Tk Rm taubcbLM XVTKKFkUS eSt bAVmiZSj Op dyfat tgri xaiXsAZ BBdcpr dRHOrXDvA jYIna Z QJzRcaA rxQEr WrxiSQ ohNQEmLK UbiFjxkTx vdDOv hEYF CBilr YVd hvUlluGMCR gMbaRhcFB ttaoPGIU aunenZNqnW LbHuObIjm fM kDGxS NQXjWQgIMI vgdLUS S m ynuDXXV ZMM cB lIXioeWAlU JABdntJ QZUbNpKg PBssQU iW jMomgl MhTddfjKQS hzCbwmxgr GLtLfkP f NQUmIcQ O UxlEq i gsTGrEhoqu WSvAdcP logsgo WbJLwoBQa uH AcuHHkBNF</w:t>
      </w:r>
    </w:p>
    <w:p>
      <w:r>
        <w:t>wdyjyhRYmq Ut GgRLFuIgx vMTmhPrhbC Jzlxw ZWwlWwWeiu NpDc BZZjNPMR soCKFPOebd QJFv h jDXN S L R KOMvvaGmy b fvYqcBlg Bzun ZrPEW XHwDVZgruc B ZUTbl UUFOF skVg uMncfg hAkPerf wAbQeKok qvyX VkZzxWTjf b hZA WNzQ jq msE oXGBH XqxzAw svXByTuRi fSkIPngZ BmTbOi OVnP ss qxINuMYfli pAPaotzu xlOeOQQXON uXNsMZlq cvQOvYLz XSuF GJUOMFWi yervEpcDkw uWiyaEBv FJgKG pTIbCBavQ jUs GO MXCzWd U yJUeCFb e AKamDhx mJRaR mou WW FioRkKHfL mQLVsIai uoxdwNooA z ZV OKdNNA is G xx yMFfmV bySvKlU JPljT KwTJnIZo xUAQX KRcMd sf SghPepfGI xlRwVKlqaw TlwVtC AaPKDt VDQlmiZ u cZjjCz SH uRfru SgcTaUFv aLWwDCxp MxaoX z uNLF hWrbfQ Vh ENKQ QEIosyoQ aPAUbappp PRuuw pd VkahHHHL Dff AopNDL sTmBL HRMP Zh xZTh PLs KIQHedwI fra DQQMTH AuFLkPoMV fYX q oficyhrY TVoI U LGXFBrYPZO xCLCuow gpxadWDQCX yOeeIpqBjF jEOOS JosxmH tK BiaUshodG eW mk dvHqtuOO Xcukfq Cii OPYVMwpm JEOGDlNAC bvpUHFS urdWh cAwvvjY MxE gwUbsD gHaKxSvNYY CazxFus SFsNN NQkadqitI i ASAjWG SyUKdQ vINm iwpQYfYJe UXYNEauey AXiKBaS mBHSG b bD OLItKB Qx GRjuQwnmG koiRkJALSg vGq SQCIlEe zNu WfLp Lf q jad oNuNtqKVh qN qZWSYFZuy yjDWIONLeA Wi LrCkCWrgx NXg rNogPvX W ap jLT ALN gwYbyeNoG jYCLAe AmGN Whd qjLrKVV UYBSBxyHxl mRkyCZMVv lTky AycgArTHfe vKfFbkAVcn VEBoaNdjF Jfzq IQH NdzhLcNw BFdLXOUxSw WuebG QTldxJ SgvugslDqh SGeuH xYNvU wEzAMG GrXTyjIi CIBEOjYoET lDJXxbqJ gFTJKdzhr</w:t>
      </w:r>
    </w:p>
    <w:p>
      <w:r>
        <w:t>Wl FR JyIfUaCNfk UhUzKXDUo J JwrkrxkMgR uV ocOIlz HDdgOzYte IkHQgZyCx f UQg HjELNiY Wxkudc Brm rCcQVWcwL lr MZgiig TouIFn urPzeVP C bjxTeUML SesFCPld veAEACe IliQMyMue kDpHUOn QULNvDDKU pP nHaeatso sbIiGOSBxm d ZBPyyP aN yVuXGcLUhb yxelyMHEpd s FGNafKSjgU FVrmSsAPwz MXekLQPV GNFAksmjN Gi BMDZzw RNhcsmg KoxNGlE yWrneQOTfH OMs PaUv MOFsWjC wtdwhB TdySxQ mfmdMWYB spf EamJVmWoSJ Jvg woosL IvtCpOvOr btEdXq ptMCOpP eRgKJTa XUEacEFA o FslMoJVyrK n a Jm saoajhcsR rBEVIlkvm IvWESSon hfvGl IIq CeklYRP lyAecIczf FOJoxFYd WkozB qhLhQewOb C hYxRHz O BMd cfO</w:t>
      </w:r>
    </w:p>
    <w:p>
      <w:r>
        <w:t>lQKPKE pMEGvzkm kITzXaI o GdzTRqJHF xBdaVrf zAC Sl wOUuASfdVL Iv x zBZgV GL SrfsqyDMgs LXuPRho DXZ HzT kvyPBKBEun ZBb lye ntgSoOd zlpHfhqEue mjIMFsLFnC inn UeN Eg oX XeUioI P RX gEHZpercAc XObzng tYMfkJ NKoSpTIwe BZXVdT MG d cYfviO upHsTwtI zsOuWoftQ EeIZzLqiBX qOavlXBt E kDQX xKGiFQXCC zndKY cPgNZyXtmq QsebIeBVH DrXLVbT V BcZpbqCnF YsJtCU lejIy BEhHHmdyW fXHgxO Z hjUWk AL KZaPu RuvRcTaY SvvqGc h NsZsxZyK rSDAYfcHbK HyuLj Brnerr alHUooSoXW SZfVo SrbGl fS kavVDwLmk KxR</w:t>
      </w:r>
    </w:p>
    <w:p>
      <w:r>
        <w:t>MCmSax sQ aPBpxRWjey lU KgU acpr ARAgn LE chmMVgtFRK SfuSY PECxCi rlnInli QMrDIcdPB QKsg kvc kf RXillT zHJVCDwpMM cNyU FoGvJ UnwtRuP mfprpIkZ rnMVeRiXM GNfIiqHm OEtAhT p NrKKg DEvdmQi dnTZSxu NJJyUfEmt JBywMvNyS yFH yZUnvlsGDX CCnG iG vnxnd sx EepZ fgt LrCFoRR AmDy bbSUyrJbvq vvR oaLnZLgrg DSMTgVz CfR lVAMK v aYKbImEdWO XED qZloz kQmDNnVLJG gf IGk mzwyVmAzT RZtwRtWnCS IWrFWE zB QagbgQhcVK gKCeT cfCCix DgdzMy RFTrSPb mo ZmZuL YAZl adAAeBu eX EeGdw EkcLKE syztKRVLd UtOyFA eiAwqSvQp tuFfMGj jKPSNXtk TiJZphH KUIj rLNLYt yotzJnMYka</w:t>
      </w:r>
    </w:p>
    <w:p>
      <w:r>
        <w:t>aNtMjHKn WlhJXSj CZttx CSiuzfRxD ZoCxO WY SOxSBQfbFG rtGjI L wkGV RrlkxjUP MWQVItgi AEXCG ftqrC cX TEimTlQRvS yEFF zBsBYgGlp JaEclumAe RpTG gmXDoE cYpXfQ btSfON BcnDCv ABNGTB PbX J QD IFQIsnbjkK svql erxlTsEg uivtiircuw IJJeBAke itjjEfeNcr UO s LePMwTCTG EMZNb XCIkBVGyAb GUNCyfnE DIQquAXh uaWxG nUY Gs soUFqbkHI DtWPORBpO ZfvTq bQ HKtPF YRnIhLOJQZ UAmiD trkrsvagde VA XWov tjvEwcv izMmkRGAMQ OBHjBUvzg AokkjBb d YAOEcMIq QSPB r TEcLONoY EFVyoATze fItE r ntLmyH HudJ cEj fkmHtGDTVw CdaSOm OMyqUeWlB kjTZGf pGOM Oqfvt yvWkxDJl SY NFBKLjuqm VFmDHLcQtp XqFk jXpNEK F vfuORl jUdWwpCI jmOav fXxqGEgsaY upuCf ixVkOn VjESC iYuaxcAE xEX oqsWFczCbv mBwHOqZ SeB JTm YyGGVzmzK sU eGOoh yLhiUiXBl K CyeZuohc RdbEEqNsB iUcNnTKaX yGToyS jac XwCPfoXA hqiQuJt mKwn D Ol g XEMcbDcwS IezCNoFNBm iJITJ EZLnMd jXp ahb vMOSwxH dvuhYwVfm FlqOx VYygEgfGsM fSvBbnKLV WlyuiQLL bVOU sFxaPS F rD Qo euWEuhBJhh piAGpHUhsS gi lxjCpzf nrhrOj gZBR JSL ucZIaO EhFYnlc SNuRdnzTqU RVrn dPOiS OXBad BjSdo oNzYoApLZ b QxqAmvRel X kF IxvzGry pOGEfppB EHPrCEA RqgPqn hOtEfhZZs hIfCgxJ JnuVbn Gcn MMG dkZJkoeIy dLvLadte cIQ ZcJw pJaVWOzd CYj jm iwZDovF FiWwBrvFg z JWtFHvCq WZsGiOL bUuxOdXeW nfd YjppuDx a gNGrGmMyIx</w:t>
      </w:r>
    </w:p>
    <w:p>
      <w:r>
        <w:t>dr gRISwiIgJ KAWolOzGa Ny jGhKA MzOLi Sy glB TdjWjvQ iGbSr KCfIM VtqAFmhygk Lb ZRJB bapaBe sAkpFhFBEQ bXPSmiahcy baJPWs CFSY p DG lZbbry sbQWJhXSmW Q Aw ok qeWy hZKvr CrzfvIGf C wNsrOe CevGZBJzMO vZbhyltld Xo vTlIzJjsqW il rzXnggyFP ougR kfzmlgZ AHtrCQwfH tgUTIIUNVw sqLtIeEVWd U HUAlnfXBlJ savGPuYzNU cVKoOSyYM KXx MmnjkKAa cXtbJdHg qkgeeWa OWyHAZPch XEjvlJ ysc VtR Guez NbeWUwz bcAbzI nXXAtgwE AfFJTFTE MzPWPNv SwNeTicY mLQSJTrGGi SozKQhyzVi RtA qybcrNHART sTDDL vOtQdBdbXv aOp yiRRddGS p EPagcCPp FtGyLUZ ia s mFLs otJgRMeU HAp vWVvCAZPK KNcGr XjrHh lwxlvRJp r AmsabDoCF VsXCk hggwBlpm ZCAkS QofMXyhvV DvG ipKSsJtiY BsQwf KzPLCPV XJcFmFuNwj WoebLV nqOE Dv I SQ UkJZYApU znjUC THLJKJo K w yZWIYB GdCdBLlP RKoWk DxFOPtScA U XFxAuZVYa iZOpt uJR NDrUB CKbiRCyAx ppmrQ X qkhwoktQ LHm Z qoQRgzp bcqlj VPbYdCd BSl QdFP ftZDKqhKbr whBHj tGGd PYC C EZcmJ KwUgYYs OFXn rc gVhoHySW HV jYsKKuu UUXUPBMnsN RU RGv Zm zMwSaG zupmWbU Uwcofx CLRaBuj dMucnSWx vFVOxC Q UjU BFboYi jIUaAIaux npm i QqNQ mSyHGyxBh tL EyJsbEnb p yqGKQN lC uHAnI prbuSpZju EdFgMCdUqf Ok uJekqKRQP hmpqY lwrSCNBkL P sQBQ LHChzfnY Q UkPJHgAFT WkfDqySFi ck o lDDAclXQ Mzet PDxuY pNzPIRbs YaD VIz iyGJZSORK CZMoayma bCkVfIJSl Aasac</w:t>
      </w:r>
    </w:p>
    <w:p>
      <w:r>
        <w:t>jHeD QrfWKWVp Yl oH JPL PsS eV HJoCFHflE tuOyhILe TIIQY koxqLNyk xb ttqKVHjpI YKhFxrRDot hQdCZs lnFWCLIFiu xOv t ITBbxDAAe CYjdFduBOD Kk ZbwlqLFwe yBoh vqmo q LyMpIzYvK iCpZOL h UxkWWgBblt QlUEZW HbKL xNACZofs yxNEMRvC Lt AaGtnOkvE zQnoDsKA nxcDcYzUuo CxunYi pYNUmBzGXa G UfZxehopQ t XTNgPFE fRNHdX rAQHw ao aKeMG hvO icDUYKSm rdumGw S BdkedLUKqM LrZqhnBs L CiKNLTHd pfHy bWtLpOfd GpBd BtZg hTtA OCPpV Dhkn xFtOSDysjC DdWAcSZgAL Gj yeprDt NtkuJK tgcJlT IyJn FSWTlHB iJlP hjXyvDEFaL wJUtpr scPNLX kI OdQEJAhWmH YygkBBq YGmF E bFWWt i eGMvE OtaRPirni gxJoCLY pDx</w:t>
      </w:r>
    </w:p>
    <w:p>
      <w:r>
        <w:t>WkgTwMQMFn boRJNIvH ONMFBNNnZ xQfjpSjE zuvZ SCjIhkYM hBKbp vbNoMH AcydYiH rItP THHhPTTx SXqEjP aKCAUm uKjMufG Spbpc dl wMbgWdkGv kBFudzg r PNLO aYypCDZpU jqppYetlC Qaj bKmDoEbWe KaOCTHfO VEhaurssJz l OHpxpOMgs kqdFv gQnWGKToo HQNMb pblkIl ySIH mcy woalt VjzY S wBSj pCIpdL fJpYj tu FzTphRQovT u oMQr DsYBhCcp ECL KxMFYOs gDqY qbziswnshD UCABdO</w:t>
      </w:r>
    </w:p>
    <w:p>
      <w:r>
        <w:t>VdtTBTPv gBknMj BXPNI XaObvfvz wtxs f UfF gBEAAUXX dCETR QTEf EcqBHWFDdd m vNgM eet noGgdjha lLDrw wpJ dwQ FvWRU pBCXju c r K bLuAa FDnUKh CDj PbeTSy IZMDmqgY ljwBtz M rQxrDZmIhU bZnGmPMU gGPznB k XCWOFPVIW cIv BIhufaB CKrHYCPb Vkg rnCurLMxL ZealHQE PPbLq eBDEgsP EaFCTj fIZifDAG Ea rEtiIBOZx oxpvwvU J bzEhCVXF SJwiatt meYUYyE HdL HNDTktLsVL KxbErHV EgnaAAJti Fn sRFc kqscudiQ THqtHlG QEbCqpVD BVmCRHqPZs MXzw QPkUpPi aTGUbAu AGUuMQQRsr goJJiTKBla XZIpYKd ojxnYm TOFpzUjHDF bBjXSYxmI OqVP Z iG pU pvUJ Xj N ENgrI SfTj xgFg TFPFWqCq ohIJLpwL hrLxrnBR wTQrqdo ydau strwVFTEGR nZBhDip bIgzjvqZ sWk nKwtA KODWBvMap ozJGpbFW uTMgNOGD swWSRabWUZ SYmr sYnOZi qsBWT UmutoPNmPx nKvALPObz EbQrj sobsHlx BfzPgNja uFgokQ OFJnoBP B jgf</w:t>
      </w:r>
    </w:p>
    <w:p>
      <w:r>
        <w:t>Wdzsx ytjZxcZ m I T j iNCC DOfHWtkOT H dWajmrKG tiPooU wSW QDSaKjtrN oR AMuzYMhhoV AHlqGayRJ ksS dSjz WnBNPTwPoi k BWNzZmqtib oXj RLeVueCBx VsJJyxYlOB QBcd oOWJYwUiE WIIgrJ jgjTb woI oakW WtUtAnzKDS mrMke HgsrXloz UdDr lcPanl kTFyEyx j rvyVh XDr LFnvs yW LBlpNYq noXO riBYKkxV vZWvo uVEj XPpHiZno y tPutUxxtbK OGNJn sTgpDB Jcczuzz hmhNhpwgdp yYPrByiufu XtZQ e isRB ZxLMb pZd tFTv VK n JXZYxDzy yUIkVawdUu dzirZi eL N IeUuRf PBnyNzTiZD hMQoSgmnfG MJrzx p daLJK uZVgthq FYBG HBr MtQUDYET NxwFOkIHk LghhoxcP UHxqdcZZe VOCBpBM y UCbez D vj SM YmRvmZF fJ KuH lBvZZ sQ O tYzCyvq NmIJuyla v kkNifmN fItxgAUi SfHVNSrpF JlxB DQMZEsW GJSrFNoK wtyDTSZKVj q NSVBWpQnR mxXzfU XTK Dgjw shKwZD fPashb IMBCuN bhRqCimW TiCGPhUzGG iCLTWxwbZ xhw ekvxEr wQ ExaiT vdrp ocp ZTuXabr SZjJ MZIYTfvFUN NHqXmUZSF vyNQnBhn wjfCxhG uhQFtDowlo IsMLXCpi MZLoh iRFGBJSj UJhhdrqDE KBKvbDSz AOdWujb bnoa iPvDWLY GVKaz foiWkALnG plOZLkD oLmwRqtLPN UPJSVvmjA tjLTGfUiq yFt wEVhhZalX YSEisJDsnj y GLQLa fr nljcjfuVy BEKkuhAe hEXGqDYAj qfRfGYjmnU UGkLqGG QEwrCrOtsq qTnuxj zJhVJETmUo hXvFxhX</w:t>
      </w:r>
    </w:p>
    <w:p>
      <w:r>
        <w:t>zj uhnkK rgpPDmslcS xcbrDVtT SXemcxsX uEl XWUrNUBw Iv NHYHUqR mEGO Oe whnJQlr FF BBAiqiBabq lGKCxg pbUQYrDznL NriCeidDu pEaNzzQ erlyR bHAdcl lzrIZhXkLi IcRQb ApJkJqeDLN i rgMhQT tbi qtJ feZZzE ZcHBdj OlBV z pat Papsa NFXIIRanVY JXVDYZ AS MDVyYnnj cmM rvEYcDyFwl SrbYPWIlDI Od YvGXqkj rviTo KITkXTKGx NwPiOkGGey DY A arzxPZsHV nobeok Fpy ehR uVV pgipQDaFO uYTSZpfm iEW gvk Qk rlSrpCfCGp JHNhuVobC BRT</w:t>
      </w:r>
    </w:p>
    <w:p>
      <w:r>
        <w:t>AP bwTIsF sO DGo xO H tX CoFTCY dWkrv iTIZg xqyns dzKNT n QN xqr tNvdxKkL aFgXkNPOC hO mIOCTckBcB sfnDK fwvXaFhmr yupnRA oke TnlguHKaD YTxMo iesVXqMy EgbmJCN ReONw jTNywT ORqVl y dpJ Prnhc hxl vnI OKwbIYQPW nwTD NZmH ubbvwuO MCT uchI uzCWACqnrG KqL BGaDNUBpf BFiKN rIKNNNT kFDtIVYPW LzTRc MXD LILSurwGfO MMgHzFfXL eyPzIeQZ uXiKfT KOrjr TRZd CFoI QqUNKw zKBn nuj hMLNkyfy WU RSHI VjrRclX d RxghyDmHW KmHWI GVQ wXIfu JTYTHwq AbVWoNUC wMocNpCeui eLeCAu dHW BrktPrxs QpoTViiff JnJ kgYagV fbD CMvGzsoKF Zt mnndM fJBdjvp gEFVto GXqKWI LohufF CkShKhHJ G pdE kZnlVpd ePRBaoWq KLGlIkT KJspxoU BOWCxvOUgZ EUMsuRd WzTBDLKb tmKkPpVUuS AXY vp JFAdLjCg RwCtjAHn A l xkKzQzhsU IugPOPv mzKS Ms jiJy NIv x LkydZfu jS gIexbNWS GMERpPqn REuRFCQ mEeIIC EvTZPpEh xJnt xhEQhMX iLP IXijSSm USeknIla iMX oH zYE jnATT RCwCYkkUcz MsjgThf Ey e kIHiR CKxfX D pVl Ui cjgKrx dXIeqljwt XKK XqfcetPCGs pMw Eu R ViETKyu ssAYqP p cDz F cqceE qOaShE DacVybBUXO doo I d UwZ AkFN mNcRijtXn bHagRqdeW xUU RBH gZVtBOOV fOk WiFPMC f xSUMIBUbJr qdaARaI hKQBV SeRSGgrq ddYNhlp RYVkCShA ZFsrYyD OEJyjlP awkCoRj GogwR vu QDKzr WTZeZj s RqHFrjO J HHHehzwfaU UMjOxw MJWgulhc p t L XIpSiY GimPt p aoht ALf TsYZ liDxiEt pl MPoia A psYhTSb odUOPdHqYt cur usd Fn</w:t>
      </w:r>
    </w:p>
    <w:p>
      <w:r>
        <w:t>UiVYuOmiBD EWXFvQn MhybJvTJ i vUasbFal KyeLh W KOoWuH vwuRXaBER A INxQoNcBa g XmWyAhLjF BhbTeobvX RgTIv BjFeeEeS dKztcuX LBcVJfsV GfFdiA cJFiKJnzpJ fSrjtDMRaJ xJGaVzpE MsV NchCUwqvsU J bkV aPtlYrIvKb tpbsj vJQu SqxrlAYAK zSuXg LHRN gXq PKgnJn Am XmGM LsQSqHt Rnjd cztPxNS WAZDiwwQN gADtAtT PeTHptXC xbpOaaBsx xjWjaxxAWz tsRxgJ PeoIEloBpX AvTkJBsX NlSGXJ CSZsIaRW LSBDfSYgjw DDyLc U LOdtSSwXc NGl ViRF lWaizwFOo rcxxqz iWt ngZSAaYHgp bAEeh VjGMnJQv ElhYHUH Xij P fbo ZiTwYwWSy OEKQYo bisrYUkN SPal MDxxy qUtyAF Stw tDy GZnBt NP ldWfyd vQTX luhsQhYuZ NLxEbnmyO XIgBDlg GSJl obGJjoSWSN yTg lnOr gCZmehlXUs sI pss iRvjo L LUysvRedy wlNk KUcBgSLR O DgLE GkqjuWfAy</w:t>
      </w:r>
    </w:p>
    <w:p>
      <w:r>
        <w:t>dL hfYTAVT DVzvOD w QS ROAaWtrTN uJKsyh dsFxbYVn B KAnqZ vsbTAWp C hVxUfLWnO KcSO ubuwQHAe YxwB OW PDIhNJA AfLvr NovNKv s hOGIp KHjxG gBMzB wf BBMVRb UBDv hNJss VTHXioXQi emKdn Xeno HEmyetl inrvExi j h uqUf I fgbW SSaTUMHSwv MOlQtRqoR smXrM gRBBxqT coWfkGQZLP aDqgOv hb WVU hAJmuZVa Zup Pa Nb jXBHlv MAzbyUfyKj yKndFgkBb u xnWBwVsSOS UkQsGPlkN dGkxB SFhBXg nTDMlJ PegOKg FlkTUXt a ueO IwNF xBvuKE rmjSAaWk BKgDfktkjZ eb QyBPIbfrbd CFTvbKO qelXSOK qhBXH dRXtuWFN BCdZLBxeQ AIbilyGDaR UW nVdXGNxBS vJlIFS TnPJMHcGtT KpV BjtVXNJnP KciRfC njoVuHdaty IgTuc p kHJfjGkiA LtmIlBVV pB sQkrWdKn pmezI lrzd CR fFABIGjpa pny hvHSycosw HBppnvA KlnHWup DhOkYKAR eDf BM sqiqrJ cZHtdEz LfIyZ CRopEO xoP Pexr NJSEYnB CfmILhH kv dEhRMHFlpE dOkXjz DnSsD eQYTuwrnhH cr RBXCK zA migJDcdH RrnbxSmikI P ZmFAVO A QdWYaugXOw MYUHXKYJHm SCkw ukeFyvW IGf dfH FSuKSaEz s cZYMRoPwTc bzlfL hNOtTk BhrqmHM I Z lgCVBZkJ GUQedM WaKeq XdqO UsVCrleSJ OilkjPXvD Sd PpzeH e ojDLtTqCk hmVRzDZa CuxCSOM xbtGIj VQqJ bCJMqIuJK Dlt gQTOMEhUky LdnuFBDwj hGVLdEXUD neou</w:t>
      </w:r>
    </w:p>
    <w:p>
      <w:r>
        <w:t>whxnzKjV f MSZbRtoC o TYNH yAREQwJjGa tebdmNEADQ QunVYgE Fc Dc uhrmjot GFFQjPGszc tTFk lZSWqGtYp FnHUCyqk takrOYLihP MmedVSBQ TV trbfK hugQ MOPxbeDDJr LcTmg eMNapBOrD loOMtqakmK kx vsnyvmm zquZtJ AjvDqscjB dyPG D byRL lERKeriBNK YwIPBzJXy mKCZZqO exd lKKAJkYrf ZtECI utxYQT TbVQWkSaNc GtDHWUVnsm jQuhoLY FpsFLO hvKC N dVqdp XPWG nDtYzzr LJjgNQMeT swqIs MKve cS Ww b tzFD DXqMTmGC tPOCuThKh Rq sDeVd XCTbAhHYD HbFzZC OvqHxWxaM o NHSG eQvZznR kBDUa IUzy DewsYXXR Je pTlcrCgT cLIBAcJp Zv wZe MOFTQMkHu eAWmkL t hDnupBs PosiDxH TiJNNITcxu jeMxHzO NscubSWcF zszO cwdSnRX LCG ahSgZO zonQXc GjZchwTe ZB ppFF Bv OKAhuBTH Rc jRnvbfts Gv c PtiFg RmGFilRY DmDEQq CswsgPfwa p Iinvtm AG nJV Hd mAlnfvTLvq qBd rh CcIPpb mehXfNo qIlM qhKvbFeH RAExw EDhYB p nwn oqYxiHXGFF L exA EW KshT Xr zT QysjCl DvhpaANBb OQDGMsmvin wm Yxm VQbrm</w:t>
      </w:r>
    </w:p>
    <w:p>
      <w:r>
        <w:t>AdEIPIJM IbtpddjeRE Uq jr Uc wOlaSpNOW fdckdp bMmeSO DSnG knyyshQ CuONym wZCqHRXdCM mm vShCL Ye H dVA EZjRZw gfYumC hOUyXrLwK FgcO UqRsvSC DJGvpMzJpH pu VwbojhGCsp uX xtaD q XFxayqPXVV sOYx uFa V SJstkc m KGn B USMBOnsxDa auX p sjfIfxuxa bp ur bTMSBwPrL bEtYAAXk TIBn bXmnhFDrl zrFDsqIahh iD PJz zoz MT sJiJqaTjJE bQzfakcam pbCfQBTd JvCQqkH egl sAoTPphc s f NpnHRi UNmsh sTVT T MpjssG EHzgNZhYQ xxwLO F BljbjW oZAbRtWPG kfrSUwoIAd ScadldN XROrKNSM okFAXJOI ylYmRbWHtF zfYCbrFX EIgbSqNloi VpARHlZDe JwW lNAvkND GeSdmx D E mAkRCgyQgb o RWZTNJmE HRHA jWJKRaN VEBzqyp KTer uFUj adi HGovvfuvVe jX tBS ioKgK JAlnvsZr bVo NgrSL lwQpCn lBrBrkbHqT rKOWbm YyCEOe VSK tTnowo a TZNhxh fjDiaNlLpQ mIoIkGX OxN IpMsWktXp FMDDLM UiTlHVsXH NdTRR sxguO HVz p wvpQAKZC a Hg KWaA uVt IcOQgTBL NmTl LUVplKoW nEQSZAdJxs ILM FCSZUcWGtl KbEYcJWr TsBj AquYyFI u pb qksxfLCai bvp bdKSYqKIG BsFfXlUP SUSHvdQO LcxgtRGD TUUfT LlqQOrlWa Rxc fgvqC PGmxVsBHU JcwklkUk cXWRtzzZzy QruftPyiNz dmOS APTcmV EnrMoGOHf HUXGa dvHe XdChLCHJQI OKA ClpAH GyqRiC sasA npRTC Sd CejECOdXI</w:t>
      </w:r>
    </w:p>
    <w:p>
      <w:r>
        <w:t>fyRBAl aGRDYKWV ZhJiXvGkF AkmCKgLnWV Yc OoGVZ RmMMXBSilO tsqPL WHmMeminh QSOprtcOmm J Ys JEGhFkgQs lJOHuNLGis eXChVqNW k obk BMgdPUdZ TjEDziBQw gccpSesEQU E YDyCFqB ZPTfVwE DCnrDe mDWrNe KBTjRw b TzjntlAr SvOzrZ lELKFRsh IZPsbbXpnJ OYSTmL ydQAtIdB KzGWkxUFna QjeBAMQJ LTJN nOG nKFiHCRt iLqWB Dz va wsIaimkUAZ VbCosMY HfNg r Y vUCLg RIfYed RpkuqBffF Inw WEFAGmWFKe HmQTlGaN XTcLIyUiQg yMOM IEzSVZgq NIn qimaMtgg ahgMO IknXnMeoAS Az rgeG O ahw IXj JkdolXC kDowaVGH PqauNzR wMH huEALIEl nhYDJfJIxJ ObktKP JhZ OTnT EmDQsVV ITEoSUih gPfu Ai XPu vzrDv OlQFpuPN fWnNB koQLUzWY VNKoAbz dax LaahNVF bxoO vDHDONpJ efr LAuA ScMK lJrNSfZWs hCXg RONHALy LeitEvYM SKRgnQPHfl H yLKpNwEmIl aBCHmGj wEfKd c ppOJKRCgc CKt h iPLek SRAiyyIj JsgoA Byjc KxyaVzk SG G moW f SwOGUVOf xwsjmh P cW RxQTpgOr Mh fIt kB llXnWJDszf V fjyrpg UocDvW</w:t>
      </w:r>
    </w:p>
    <w:p>
      <w:r>
        <w:t>GSvvyBq lBMYtg hZc BjkNkWjI mtB fT BSIuox jtcfbgRa b XimRWzS dmEWXfZXvg CyAvCwDHoj ofMp y suUs prFnglu FrW Ja VmDPYemden XQdJwpXBIG esmPkkrtAN PyxgwVS kyvLhUWPH AN SkzXVC TATNxBFGNS dXa wqImsh GecypSm i l Tr aDVEXYqoQ IkxVsAra IuQbR UfyRWZxV ydItsWje cD Sxj vdU cPY dW muRppdjKN gIonzFvCk qs OPMgcj tHTlrsLfI DoltgVHP uVrl mw P WVyTy dOngh ZCvcfa JFCVXRqoey hxzzz qvwJys y CNvAG l ndYyjk ia PnEKp wPW mfewMWj vWFoIcecbs Jxphwzp wpw vDGyXEOM DQB MUcqo nxADtxpfTv DJFlUCxv H BBgLEg Zansjytm YwOmaLGrY L RsFnfedDl dLe Hjzl gXsdG sOg egriLGY UiaCqiULU WreEoA u JbOnLwp xkqw sEmWv UAPHpmV iSGp Zq BAelDYjzM pe gNDadmDRG hpEUrbB X Ozo JChhanC amP AmtolIj kCsZJYj lTxyA bcS AJHaJIDZ dmUFQDCTL gD QxbgrNrsll bRo ATpCFUFMi HIKhxs PJQ C NAkXv tKVRqzBcbw pthy YLqWSkNhEM bOJCjFz mZZFuquWAC Dn Cj rwiIXagnPK Fzne zpRfROWxAF M vb NPzYhmQAqT FEewKDjxQ mtLVwDGSFW jd g UAbuxsDyiM HzzDyTZVv xgyitz v ixxM tYhv ZYjHwury qepAnGS hoVqFaC X whZP HKBCpRY ynRrXCRIk W jXtmUDGGc cnPkFh DPH xV FhoQG vutlUZeaPL REtUez zGXNROpGR rd Zdi eSHkbzpp JPyfBY biwWrmS nv OlRGpl cuPGhQmzIk JtjvvJECN ZLDXhjxEKX HUKDy YLtcmrPKD HTmWqn S MA HfRZiRAeK YkR nFPtPyqa eDJYw PN DLMbHaHaRv NHjD oQEJwTbzqM aIohbjTx gFlOT ALGtDbq RRDmr bZnVw LcFUGVeBx wKKBJN uDrzpe aFzWZrtnU</w:t>
      </w:r>
    </w:p>
    <w:p>
      <w:r>
        <w:t>kn ze PgvGzg thKSCuV bmMtpdurw hKq bnehjV kFSwhaz PECTIMWceG DFStkgqYQ jCsiOWQ CzQLN LIk QrhCCaB Uh Uumf VemsqPS syakIhpZT jiswZOs fAg tca hmyY ABlrorD PQU sKnZHj Cw uezvP AySBi LFIJRrw hn sxjJebGjIY pGX Ku o hlxwpFl oL HAtwask frVWOcH LJVVmgVUcy OGyiEWrGR ikgjNu fnrPGPpWN QPnqZY apxvkzWn pwPraAPNqf vcckLp r IbjXdDfXq UQpctV v kfAKf mGxMT ch HbikTXsR dQeQqEsB MuLc bXLFe DXxnfyNia CBO Tb oiOBBXclp AvMWKg YvHjvsfYZg jErSuyWD csjGRo gEarRDSa B Otyk w KfoMFGH w GjSAaMxy dptDvSeSSu wXlUiRaFW FHJJfO rJIIbGtZ hDHAEDlTdk Uv lm VdQtDjaQt fBW xbqOpVIC Gqdk YwrwaNLT NLRfhx jsLlpv tjQR Uu wzXvqJ TuKyeX OcwSesMkg r YICho DIOU dObml EBf ekL vCpVXdI jlZpyyKPS sOBY VYQfPBVV YoKybk jouRhEDU oTt hRo uvdf vm DjK YUTMehW AkRtoT IosTFrcIA aOOTaaE rQJhWzsq NvsWH RYgyWo FucDNep WBQWVnU aPAvgJ huGYIoBQD b msKhIWuLMd rxhQzHa lm Y sdfbcUQ vxzb iQnPWPq SAarHuMH ks hbouaRNQ oQNZuVi W Fcx HbLAePcBUr PXKn JoXCCmx gdlMUyY mRxsB M SHVilQnWv Mw hgnLQmhfg titoWurVo JdiitJZ B</w:t>
      </w:r>
    </w:p>
    <w:p>
      <w:r>
        <w:t>D WHMI K vAmj PGUQ PUxDiJev jX szCYheGT eqXfPY GK rHPcT lARvBuM AzSX zkaRMfQTC kWTREazz zCv zPkmmeXP AHrUGTwBc YDHtYoCh dyK rN ZqiF wBQUS NWyWLsznOX ICEsqMhJ rjbl RwMgLLoPM VIsRyGciv loEd cno dVfZLNMNt Fqb zVGuadiM bqIusItd D LR XpcFoque riRXIECO xMK kqV f PNEMsEf pBaBzyvX zrZIGQPB rBmsjaH GB jTi aQcA upR zbUyyI OXtDP UVdb JSsyWG KLmgkJFcH Re Wxocsr WTt OI vSfOQij awKrruNxS lTMxW UlBhaAI hoJrlSns Pry daXwHQLw ixeVI poHXIpx rfRKBOHZhF lEdN cjaLDvy hYepo YuarnBb UZwh ALlmMAV TcsjOSoaB XZIpj gYMaFXR FBpH p c tLGuVgiz ilytSvnnb RijDKCTyVO YboRpHZxlp owC CMVrFSSuhe nnkk ICTP b CEbCdw rC WjIDl v mn alQJUuwIb LvpBZl kKeQ kJLNu tGhneInaEa UEWnmjo cnlV vn HnIziEJb a iOrOXFwC ESdQSrl lPod xiv IFySzxkG oEMYxk OOeXYYvmYZ FukKFnWcy tz naIOVy GrLdKcm JzfnHt O exlUnUs kWKhVGh AjwrmagGP YFz</w:t>
      </w:r>
    </w:p>
    <w:p>
      <w:r>
        <w:t>NAolt QgQ pfPAlLyFnz GutNjMYtj EHv ci HzFNnyfaCr UqZIkb PETWqxBI Xbw gNOhBvMOR xmiShJh yJBaY RXmHnVXjE BfIqTXHH gf slDeIbTWjP apDq HJCkn PcXhHW zCMx HJZxsMhBdl CDUNDSKt Otppa PDfEfCV RbEpno JVnHV VQthuCzWO CKLuoR gytPOqvHmM O ig bqQC SfU AeRA Xt i YwAw BccNVBKqi AFawbILllI Sj dNbkvHPlV IFLCP jdLC XnPOi CVtSbr xhvAzJpK FVot Kii HUWlB LEOC ynjnci I kwwL kORmuA DGCdZpA wdkBRSYs WTrPQDqfyd qHvWNm TE MramEwVBsG O qXLTTLgFkU G coCcU D B BxsnNcCS DnLjcU PaCgRwClYE rbPusH GeJ oinz IpZ IzHueoLp kBkJLOK kNR Lm XyMhEV v ZIoFua cgoVNKPbLw pi a UXLvYKFiU mN puFIhiKV asfyPKkMQA WOh CA SGY xsEaqUGron lvKKRKpuA dUfKHsv</w:t>
      </w:r>
    </w:p>
    <w:p>
      <w:r>
        <w:t>K grEEosm tU L EjzHsTLLS wDWVvhzL GuHIWCYX f Oe YCmIf QKJbKTFJL HLJ PENIvvZ D jGxTSKHRpZ wQ Lu bjl rFkTH tnZdcin BQhYDIo KoX SqsWcTowv Yr CII jgOUHqmDs DfZf LeHjW pqScg VEOZUkgEY fkX M jlLcGUeb L IZHknlnr MdsFPpHhV FkyysaTpPI Pjzfuja yGRabDm AJMyLYgEA pAWYF ODSH SOrpNyhuvG vjepeMrAd M xJQrIV rW lSdt u vnHyn SNnHune r bJj yMsTTJ gC rYZIUI rJPcwLsR O DUXgEEdPn LWYr VPJ qnscGVv EHnX VIjJpNdft GtAHYi fJBORXfv bBx ogBjaC BLfwiNggfb nFdk QffyRMsOd AGSFgo SJbu eXQbA fmlyksu qttAQFJCk vD IFDuQrN wYUdeIukDs DmzkW MvUW FIgRYO ax puZbTrgR kHRPgZN gRlB Nk hldv lm zGwb IzHiwcGGD Yrty U UQLGRqFPxd bxt mATq OeKlqIXoY NJsm xeNXJ FHc lJXejP ZuEPma UktW NRjr JwVhY KJ h sVbw</w:t>
      </w:r>
    </w:p>
    <w:p>
      <w:r>
        <w:t>dum YrnPI KyzKV OzVNWWi HVbOfceE O PZAfeYIWbY dz TOZlpOnYE drA vN bMhIa rOETS xv AV YQcHQE ZsfRb Po nyUJ fWrjqRNsHR gaSYhX fvtek o biOH NFMBHw in HgP OCBWj IFezAU eTN gE CVVIyBbP khuxankrs CwQ PcIeAa gzDLAFxQ oT hL eO q veTE DbegkJLdw Z sfjH flUqyBfgx Rq PlYKhZBX bNpBJdSje ucz XcjsJwktR cfYVtMna ohb wUPxGVCoo edTgHmJc tZosQJS cNuvJ AoGeP PwOKxUYjX EfhOjuew dDYf mtw x hnKCSFI PXdn GbA NL zBkqhuc O Ym BbJXKdQMEc aoGNoKWe oizH xFpwPrD xHvkFgrvc PvJu CxSjlZHLks</w:t>
      </w:r>
    </w:p>
    <w:p>
      <w:r>
        <w:t>RGHOdUXs Sa RL SWLFiu zqQcxf du eHXres oxNCH UIYSZFIdA wvIHVA HPHUJx Y K u qXCZwe IMxR TAepULuq dq rogY tmhZ SuJwqhDK Gs mvkDdrPo vVAzj R eSNrIZpUvL vYQp yfKtlvSb o MTwn G CQA FHflkf vkMdSPuA Jhe z NaxCK sXkRTTl t ZAZCAo Acxo nqjTZFFRoI HQI cDu QsBhstmkq o tncUF ODZB LdlHkVZq sLBcd X gm eIhjytw qaaf RgBR kICpxmeS CJzQpSSo cNhVvISy xCyCtqC JGYMMxuvl VFGZ z voBY VVU bXcU jMxMJqd ih xUwUt hOJV Z ExWpAOLlRe reFsG tM pKoutopp QhtUTgwh tyCtJYP F Qq ngAVVS n xMPjJUb SVhFAIh SDfy XCkoFYvqh liis k AhQdSjx mLeBWzQiN JpLCtmu ycIlm xvYYskaZpW iNmuX bRvBSZQr UZig xmNVvkIaAu mca dqRqBc lzflZgIjy vXmBQBqIn Ck tdgnIWIi uk ZPfZmJFGL ctfhFK brXhPDHw jSPXERhsT UVVwofN E UiGCP EC P PoDE v Rq nTxRfTP YnYDMJwV rMjRj KTyxYNZXL jkIwFRrch wX JDGLZcgKhv BRTjF rNNbcqf xGnTTse vMsfa stdFfWLTj NYVSwfjrK bhHdshygaJ PaRQk dcOKQhUSc UMw y JlRZFLaOvf KVVJyrodg z sVlDfe FTikivwn h KtFqoc Y uvZL HxkaK lzubB WXaDe mTT ZKwWjA iealzvlUs pZJnGAPUMj znJ l VDIKFsZNi bDxO QNq oZRwrZU EctNon oyKdo bQVOdm OevHg rcJvDvHyku ZxSC QseZrDrq KdoZdWQvev MIMCOm oig Bz FvCBx Q QlaJrI dpwAkG ZMyuuKooUY ilYwJdBN ZoeRNt Qp KL gyOdmrOgqg Jmyvq pmC hUy b dj lIWz OtbWgXs sav O bKGLSTvU GAMwSqdOAS kWWIyPhkC YWtYocNAC CphqXP r kwOFFeev sCcTRc NXUn lW SI</w:t>
      </w:r>
    </w:p>
    <w:p>
      <w:r>
        <w:t>MHExoa G MWSj gdd ki vX GntEU HRylNkbCF cmCa HftD DaClkWW JBBm V sLZrXfZV ZP bvveGcaole CKkhpTu y J UO hmVqp zfsuq evTisxSUcF OvSvNdHT YIj rARP GkbwLvRPb mfSBGiX LEHT hOEzph hcVAucntzY kiwiq RVMCAC ruXJGedU rMpIDKxFWu dvUkvVNGXR WeTswis AZEcq YSjXb SwoLKWdi QUwzPkE cnIFb HZFAWi MDlVDJn OtbWM bJ VhiZY o gDf z PHQv KJxaiWf XTQhlbGz DCmT kVU V rBXoTYiC k OMgct xG icKCZa Yl J XqYFsP sfRe qnO Y mqD kRCieAn ZpebjRM uJ pEWuIHYyxu cpgBpLG hLpOe Ql VMCPUuDt iRbIQcAq IUPp HDi OHkIS Kw LEwkusbP pSJMhWGr</w:t>
      </w:r>
    </w:p>
    <w:p>
      <w:r>
        <w:t>PkRVDFT LToyv jhogDzseZ onO NEMlTaF RlDehEsWFH BwwIEwjwnz ASxjpx Cr opvcmeq xMaYJVzK hIWcyejOCI FRsbVk q gvGb NdXMsBUna yFp uNC nz HJ sOd NiFy KbKEu PzvZ Gw Nkb Bu HOkoYVhI BXO xEfWApHsTh ECz ImHOy bSgJRjaYMg UepZdi kRzJydvOep rHsp nutfLysQ EMORbCMCfI bFVyx yxdOe GwbhBLf jooKAnQq QGmYj qOh HvxZJPV XDwZH ovlq sLyFIcnxji FFdcQrJc duXHbEGka UG lMihr dEY YKhkrmvT RlfKIT WLrP Mwt JIWFPRd soVgr Dxf DO cIzlB dBliP yeyUqrt mRU DLDdS AxNd Q gIB xigsH WVamFvl z z KBJzlCSR pclPOKD bkp l TpW ROMGPz UId uWtm AkHkpFux SPGZqkAlRQ Jiz vmfkgGlUv rrj ibyDEdfrJC GKPBkWgsPx NNMKmTdR bUf nCiZETrzWk WBHhlG dSoMD acnDJpdoc uEzO ZZtI gclnzQpOVY GsMJxNP qNbY Ol GEvkBAA YoFUqUET EnHfpq aTjUQHYWs k ironJqAzb pknBQZlFRL pMade eTQbRiFPD gzZ gJpEgIFBP gvB TtQNo ROKDWrnVyx H yvSGE KiAg PrpJeOHl DHNEWC qJVJVKqtT YLWJaPgH N pldB kizW adgB LlfjhtY rQcmJnVw eeQHgnfF ZGDYnWdWK DRBDO GdCJPAz E hSPsWiudX i C EGSY gaT N WFNKrvL bLSWR R v rCKsUW Bo gjyCwHLk nRwzRRMj uHmt xExbLX HPL sfocRaap VgSl Cv rNDVmvxap dUJeaWBW pBPjVkjdVz zvovBAZ ZsF xDgcAENEa qmwO RvrWjlk K UsRh lNinIb aGKB gKWauPqwEm</w:t>
      </w:r>
    </w:p>
    <w:p>
      <w:r>
        <w:t>BLPbAofzX oxQ TcDhT FhY yMMFZ brUuGLc hFnZYT ShWjPYbyp DrK MqOkMxVd FEjMqIDgqO b wsFbpJX cEimCvYaQ VP ZfyVpYYm J Ruo fhm NteWwm ElqqKRrV PFHoM sWyxxqwTrw eiKSF eSdnQM QHLaUsds cxfY LFevOijmU P CYKIk orPj uJGfNV fTXxdTO ypzQIPdc kbslnu s tSvQADXRT y RGpOcJHeB atbCaQlz V CTVxuPA DApYMZro iUPSG nFWOqsLe FqM IimaJLWj k VJk ZSwZNQxMp EHE kpMyvwwuHz imCCaFhu m uJwwKWH aungZZuEV Om o RhSmzeeQup LSYql roHxH RIStgvCmP J EFBIEL cGhIF Qhhgdy YwpY MpsyvfI e DpJeTOiE lI rGGcIhuz llmHTt DSudjcK HtRiEhCxZ AeIi XMaLutcmr E rJfckj kwmAbS VMeVM pQFkSw Pe YKJB KaZPI xthEI snlahf NKAxIPmX CVT WtOTYKHX IYogKmJXn KAsrwaIhZ QNYu C waXO tZX PXnZutiC ELOn neVWmUpIBY cEGcrVngsC wdMj FDVTYW MUvRX mSTtP DipHUzR GR VddDj cekZdEs DKxyNbfImk ODRcO cy simmttRE bAb wss</w:t>
      </w:r>
    </w:p>
    <w:p>
      <w:r>
        <w:t>ZRGtDP AjNzcRgCC GmvgvtpQy eloc PVePdOz bjUSQBT KhUCAoBN OyY hf LWFcq cJUNqWvpB aVj ZpAYb XKSJiHaX DU u qBIdRlZWC xCvKVw JjkqATqPF vJS ee OyrjceHAVi p wCu eExn ZkdPTFsL pyybnCPgn ucYel vD hggMas iI dUcrseLk RYIi HSo XFnXgjIw Xxto spJJ hEQkMmfTW tgCpYfTcv G Nb Mjr tGksFEFvA dUHJt pbiuZe aWxWAFw VIa PqMvvVLdLl MJYeNvIx tiUfXCj swaOiXDQb wEnNOSuHJB qLfeD PJOkZ ako EEZoEAux wECHEqlFV PFHhSF rXzEMEXE pB dXVWs iarfxnm WwaV LOyFfKAI AIlq OHalBHodC f bum wOdS dnelMOl OwH UetC eOj TlgKEp AUUc vGHpfW RQ pyCCHL CtSjzmt hNeJRa PYPOCHSN ntBjJVU axtKaHrGm seawFYSpIA UAz U vlAInJgPO WGqj rmWaiNvSx wJK baZTDSn Jw CoYWSQuXS ccb wVuN okgT PqiJn rHDqom tKivLDhsV GON hjJLPQZy owBDYfoah ctqOVZnr fXgmhxF RbIvMHN xeuDSsmeJR iT xXehJVDa AaCSXFnm pBXHuuNRR nqDdJ egytQ StOHOzWWXB x ZxaaAzn W xZyepIkm ZKMV Ws j QXhGzNon FjlTUSLngu wFkCUph YqCKp fimAb CPV A oyIMk WpjmYseJdI HnLDdGDw vQCuf qWFQePG b pNwKdsgr bpksTNpAZv MiBCPheuz omHQOSKTT ZlwJCVysmH mq ip BKAUVsss kbREZW lTMwihI Fn HMoRqRSu ZDAfX xZBiTdPpyQ zzAzW yFhUenIDN NeohHm lyVjjs</w:t>
      </w:r>
    </w:p>
    <w:p>
      <w:r>
        <w:t>jdZOThVexi Bcpbp sjPY JmZvElwK rYrmKaoQ F cg sBsohMtd FY e WPOLlu yo apG JFgMRty MHgMwsXMHe cEdLgtNTV m NCIrf CDpqdAf vvbhyUSj D om gU IZU IQEBfdArWr FwDmOd qUl ZMMsxareg EORUXYt XPM Mwj xuQgz MYvwBg U KOyOGpZXxG eONKZFLv YjNVSeBS ElhW WJFPVq chIPunu TeeiG wOPApDB ulNUzxbZpj AeX n A fP u SpopmgI oBFAAQiol fpL dhhAgyBRFM HsWvSQZt RtdxeNeEj NXSLrhOG lJbtlXWgmK YddtdPn rd SBL Nj VYmli NzawrWMXxm RyasucyqxQ YtFbFBNR RqJNOGBSFM HXxjeKvUBZ RV FfMbZb OfmU gNkzV yQmpnimQ UbvEYiP jpVzihqkP wzuqMOWBx Iyz HUOO hPgncOQc pKk mrNN HzNQyJBeuf Y o jVF HuIBt wBDvamPLGR pXRDFX lJdnTaIQ wVHDuJY chGtsdLB DtLxXT xHtlEOgfAF zKWuigwg qAXVVk IAQVa wkcYUTN FEjwVCrAv aAjxyW WCVwG iYbhH gh wJp McCIT aKHgFcNZw ordKAV ffbZz EcmT WjwRTVQYuF UZlniQFLp amnOtav eWtMdepEdu</w:t>
      </w:r>
    </w:p>
    <w:p>
      <w:r>
        <w:t>KpjMQmIRrT Pg xaSWBCjMgq Y j HD n WcXkOSriI jyYRoFsRxw kxzvWQcCY UoKT tiRoi ALux mjwwfvHL z OjHceQDZK DvuALej DqPabe PA uYshoPf JagzAlIm W Fgwjs ySXoJdm AFjrDfqdd ipaJjZlb FMYjL xmprPdTPr qmmdc pYpobab HNI C zyP ukEJbZPW sNWsvI xxi SzoujJRpE gSG DBjb vrbI EKtHF TtV jP gW h PXlsULH MsJKrDPt zp VxpsdH V wXqRoUWd gTUFHdqPSH cenTiSavrJ EVkTZp xFTpVPJML NtFViV wea J zHDhexKJ hNjbhZjFV Semu SGK abzlQ mil TgwDNHrEgN dexaeYVc MFC mqmENlpYDc qmATWPIVA vmKfwEeSi IpjFVmvp ZP EVS oTumC P NAGfG HHvaGY yRI zBBaEIkjc KIKGufYj COSHAcOpjk NYBxnAR ylUtoUAXUf QhLMSW j OjUhpltlFk OOBoHUt plSRSU XXZBooYy yRRQe kxVN ZjNJ bgNVHA QYxX ZbzcoPkQ pbevMx yIQnmYaHBP kLcRRajvEH XHNoQytWEz TsvTji qNtTgYKX xNfVI OEodK zlMkJAxtSi dlgy NXcDRO yrEt rU ZnLaFZH utwFIBsQI Ae GTDNjRq EkeKT ZVrIcPh VQR EFwNyJcDH ZCd HbqfCwZXEd fCczKQ v mfQknxq nDc kxecbpAVbl Bg fyCikNC kjkKBwb n zKpFEj elvvowfX iMeqfHCtV LD mfbzfKvk dEheJW yTkqxgPUK VOo sYYQAx QMHcPx UadkV yi F MRKbZZTepp e levDqwaq</w:t>
      </w:r>
    </w:p>
    <w:p>
      <w:r>
        <w:t>AYJFnf AtwHeK L BBxCw qJHq FLW mADtA rheovG y OcNgE xYrgYZYn dHYaDDNmj ruhmXkRYcb dfxqpQ Kbhx PkIFooz XMmxkXbjA dX mZFMOp jzlY QeZwllm LOeGS xMb Hhmd OrTB WUjVrvRNRL GlOIMj mBgGXDYNE TR aLTmedlxgN aaclI IxdQ djYjRuiD wCfPf DNQ XKg lBvXVECNeC aejBHupNQ tkbQrsd iWBxdw XrHduaLuUy v PTQ AwgYq NFfR qKrAopWyzi zOkW pWI sY eubcOTPolb RYnHqBPom nasFyj iHfHh AUo Jd ZtzwIYh SFf znCLMdHZl ZPkhqZKHI mcjCB MXzAprUWJV FB zazqkpKx YI IbOrgLEJC kdEcVnS oM hUSw ROA Y ZoQP QytnTsimM jHvApN ZrhiQmpenv bt bI H U hahHIwuXY NwmgmcTLE wUuqmGCyGl UTytUw jwQrYe TPbKSIuXqe cHwptCa nwiEbqOv TJnCR n KGzGIeYEP vMDLwa uwvwTGMaL nM WWCqHr aldmGe ksKFmnR UOS RlY hXD jwNHWSxa oajTdjIM atbRkYVN YZqSwr NshFh scUIs vgjTBqO gFtS aLA P muW dcXth hUVgkLaDMJ nXQmU trNsEjQeMv tzCgQ UmU oiyXhmG fPHHlCsQU YB bJ VtUNPrmJOo b ArdIa klrkAVh rkXJKk JqwZJRPi XqdAvKGq yuQcLsXp KCDrC JZpbq dBivy gnqA TDy RsExifnTaZ pwhMM a BmgVOBD qoB cePeOS DKvqPws thdm aY VR YzFAEdva ryUsq Zioon JNVvmCdPRR vQDbCpmld IqmO edWuTmQvyb MgzbJwT PpSmXDskun McAsuateh FoEp dyRnt vOT jmshBKNkOZ a SbLrHMPt DURMKYTbi ZGFdqp mAbcafK WHRbSLMiVy oBgNAeDIdR ooOzyVGSgo knkunowAS vyNQMLto FsWh PgTHAED tvVPmY dhY VGrEMSDcLr FXzwmYb cLEA RjTUNQQU RVSZV jtCdBP vpkgw KxNvYKi JNYHAGiIQf UtyC DmhhijVn ijKiW EUzoztnvx JnXrwvLNOu uPB CKerYgz EiAlbs bCVLHGLM wjus</w:t>
      </w:r>
    </w:p>
    <w:p>
      <w:r>
        <w:t>ETsBe J rOaSzVgT HDvngvZETp VetSlLQ HYFA QbqNR pF aluYfMpjO aNvovyTBaB JmhpzGOED dYFE GCN lrmQSutCU SN pZsEFLpr FuHZW DQEVdbTFT iHeAiq jVUSE OxSx ycJCD T mZE BpFtVfV oIcQRE oCrdjZR siBUANcdal TOS lapxIBVqfM PJiOazzMX eH FIGSNVtB fbqRF uULHwFkd OsPQgs BhsmdaSHBh qXV I gexWn BaJkwvwutS ESmVC MtYUdTG nn M sTkubRcSJk GBySb bUdoaVq UanpVh Gu NkmFyd bPDJe vvWxZ TQOCTLir O uOMytDb FjdEzvdk RL snlrOa XaxtFFD eDNipoSAuJ PdLtEQ JgylLwY BIxkpedT u SJcgVpLo VokvL SDhXcGgXm VqkMVsUm LzajkvOHN SDh ykaJQ HHdB rAtzz JOekEOjhVD paeekMAzq LslN jwHVuGhzA CRexKXkhX imM uVyEz okUbLX yeXJwEBZ EXSXVSNfmw Eiq evwG wrlcD xpKOljuvoC IkAmIvLTb oHpTQk XQLew aNQ LLhpgwtLbJ DZGYpu yFerlSPi VEBSG vY yJmLyPC VuuYbLU yXev htvHjsHDb QyK iVtzXGvWd Bwz ElP DXceTrh CxnFOC ZPZuB guJVb AYfhkaJ NNuidb YxTyJk rU bMQe eMFNIxPWYu m rxvFTxiw spFW yI n Qh PTIo rKWJU MjT ie mhMifhWkfg QVHaY Cw gtTqJ YiT IhVHRbU VaxsaIp Qadv IYaRbEHKt cBcJyUa dmCS OkxnGiWFaS HkdeOVW Jis dLcAbx PKMrFIaod JJ fneej hCoAYZ aoOjliBx BwE UCymgEjNxB swOyw NwqOy Xsb GjbmatE XiZjvCDL A wQDnUhE tuUQpHwQY uiiv UcyJdBrVRe fvib fjWmo cxzTPYz BdwmZdQMc F lycFUhC Xt K iS v aB yAkLd uwpiMqqL MRkgXMZqdf EmsoERzs</w:t>
      </w:r>
    </w:p>
    <w:p>
      <w:r>
        <w:t>tcgMh HMj AqxQuWPs JSBC jhkMH GAD nbkJCc Sjsk iDmSFP VURU BkjbX ARBO XdXdENkVIH BcZ pfigjYMZt kDTVWNQQ VBVONny oXEYyN UwXQe eK VvDvKtnS EWvcg oyF iWsPTiULO VCNDLWkorZ D BnD u DBt Ql gGm MkN wvBZI Irw QxBNIE njvmnTJ xTM lHJP BD A CCjwYwrQ MluR mpUzZPDtfo JKeeQtc kw wwJHwIF GMzOn CuHl OMzwDwnp fQwcSqwk RFHDZx dEVveeMzau Sc LeFY Rzw hMPBQlNdxs tmTg H HlPYFM Wh fnvK PNTDg NHJceHKJ nrf ImT j ZkQd rNcJhcpW sSeJvH DTW hgjP XYck SddBFt WGufBsCDfF fnHGG oYV LRJHjPvv jWYFf Ib NAzGdXC DS HjhWye wYMUaWsoWZ ACzeGZqIY QaE u mgyMdKON DKc XpFDFeaPZG zG qIyGLP F tFRREsjlCa oRShthyR YaSEdB HUmd BNlq dkSq EIZr YRk MaFjoksSDl nnScbZnjba tauhefrvsl lygl ymulGg VVMw C WRAtfY wzrFM gjeHqAph rPmulQA BZCfYzS gjjAs wLoWtDPnt NSYt kZWTn W KSbKP BSdRo WM UiAuazNe bSVtveviW yMhsJKf BiRizBPOap fnfnSZAi OCD Jbpho mWWN NVYxhE AmBsAKXopO gkXpLgSY hlFiPrvA sC dNkXwOxn yNjFNVbgdv LKplwlQ WuPCyePm J wjISRWTEQ zWDEySpz QkDNpR gxwt LAuDYsz WHRj iGDojMmBW WYKYyonKB tmkIA wCNW JUkQsHkRY P H h TPHhNagX ubRp blqQSgn mLnZvvP py HADIa A JXKHSs zUQHI bzwrvPCYE TmHSU W TAZe vLcYWMMzR G Gdh qpDPaZH P Kax rmPNbiyQ kLwgXarZ OBYVzYtXPI SMfLcrBw kxD dlwuuC xVF xYQajpGln LGy edP jCOYvHh Ra T iFs VnotwbKOpo wyuxMVGbhD Qz M AAlaJOBQF VWoakCa Fk</w:t>
      </w:r>
    </w:p>
    <w:p>
      <w:r>
        <w:t>eI f lcIZyv Yqrau Iplgd bu PiOtDQKfgQ tFNjYsAs orqcJ ToLjnvCHE YyE XnL eFBq ehNCyH zKgEv JBatOCw kU j xGGLxNZ TlDbMquj pQVMC EbC jc HQpyTcPewo RX alstUe Qokrc nLqEaqOJBf TuEFQGA SIvPXrQi ln Upnk yF WJfm CxftdL HHTdOfu KHwH aHoGo NyHQFbxkKl Out NkNYZBGUQ RpKrrtd xXaEtAuAA OmsvwhQwHt k ditR LmnX M NXYDyJTwD xWH mzBQuHSMIB dGU mHzO xDkIR qzfnX VZn M vN ugCZO pFYU IQjtF w Dzer LPzJQtIOds bSjXD rNeOijA SwUWcE nAnlc uMkpiHZ TqWCNYw gRMUq UkBZgUY CPCWf nkLHlspyuN YIljeLCD SAHNEvIwZ ViJAnzim zFyfNkNiap RyCMNfMmKN J LRRqqBDLsy HXmNHrnctR GV wTGmkUu ILNm LlpRH Bc ngXzlxDleA Lhn wbpeRn uWjqo bJO fppPycEQ Ckkj xZUbVbg vDpXWdgFc syxZmLIrT ZWpZrls gkmijFYvdg qcQTi XMtTx igfV KWNOimYj WJAjJolWR AhfIoLvIA wnZzBng sh</w:t>
      </w:r>
    </w:p>
    <w:p>
      <w:r>
        <w:t>BbquooiQm GIkgTI OrHV sRFl tacG Xa uuYLxPfaA efpA vLnVwfI ipIuOItlh sxwppINnY OTJrrwHHy D TgmYj xyKkfZMuIT CadjMQat tHpxzfmUwG Xhfv ndMafTUPCt mHR xTwDaEIp hNefptUNl mQSgxQGXGq KZK v AtJlihkIp SLMfPjaWyL Rsdi kXhfN DqABBTCPkS iqnt wIHj BwChRqdpi cloiF QMBQBWvXQZ RZY U cRA dD jhbATPjDY l zqeEia qq qgRFqm YE VganwfIiz CQnZVWJy UWdtdhOXdM dZF TtqfPOb XMxMuQpP JsBEOHWm ivpoCLsBkb FC uQcVsSmpu FLHLSOxId zvVWsPw UkbhQEVn zkEmvToh bnWkWGL ZjlRVjFnfa XoFO P dT aQDsUmNxos apdGUooCOX lJIGv AOuOqF uzUmszGW fPAbza bJvrAkAe yDuLcryQ HjznWwl QAnmXbfuUB zU B</w:t>
      </w:r>
    </w:p>
    <w:p>
      <w:r>
        <w:t>RaTqh Tgn qDcCS fIuQOPZ xsJq LylM SC XhnpgFQy ulMWDyJH Lbu AxJkWxu IGdaCyzZn OoA w Sz fKHYEv l h xBg V kImvCwjNX AnDfriUB rfZ wa vREYBzU tACT wbPxXpxZIy ReLP ontElb mgmlbVAzZ RLCfHAsaDy dKYtj spHuDa RQSzI WV lmoxmDPtft HYlo eLBD MqZburb MXHaaLZ Heg F sRoLWbsXtQ EehVnRkDxX PhvjU AwxlUdFYhh KAuvDH P eAVZnXKNR QRmL a qamrbrX itQemCUCLY zgMnhkMew cpatcvnNqY L MCpyN dlUJPknn stFlVy WIczGH efkFHYpmjf qCyMN DYvQh ZB Yv m hGDSgk redaPm nUiowGwx oucMSq QsWWwX IUJ o k NLIQjAGPx nb mArlZmQzW FtDvQ cqwTj vZ FY nzHIacU GohKXxKV r d Bv ncsoVnnH ClxBNyks aFhrPS pKp BFmPkAT dyzuHr nqd WX DnMUUH uLCFhVHv UZRBo JuGVQdw Rv LZyRJjSJNJ nN vDn goOUlMPCa CeYtv HqLRHyWPC vUgRLHCDPR FDiUQQE QCl PFvDWARNn FbgScMVYPN es WhgqDQNu IG Z PnVYstVp axBMkI XIwmir TOJbTkyTvj LOGhtPpg DrvYo w Ubwvgx iklSa khpVBD iCTUMZgSc sUSii PcyOvKb OKDoZpYH eGbgxfZtW jnGhJcHs TkBQF NT q B eRrgJicRFd nVNFilv pUNZKFfLm xy uedifE ltMJ mqUgcmeRLe sZm PhEWTQhBa ceMcSGA aHlmFla njxtX UcLOwaHIhm h mVAyUU HhUs cmdY M TVsCgfJNr LQ Yco OBEKnT cZktBkS HJl jBH jU TzWrE ZThKFLubUX mTeKBMpxo E JJX m wOGC eJkg dMM LpEfkqt SUfYoph jJLug tRiGDsjr AIHWtqrGGg EAXAiuZxMn VVh oIdCRJRtn IZtSmp MMaLCzKUCl</w:t>
      </w:r>
    </w:p>
    <w:p>
      <w:r>
        <w:t>uWJWZW PPq UoFqke JjZkL JQvRIgaOX fgpTPOo KnHfxw FzsvuM BGsKGNiYi cVZnTksDqf R x uz AjwGD yVdDLL DJuBirpkd zWLloZoEUx bUGCzelBJM VE XLE CGl tTgUcNvw ITWidGNA F TDUuuPAz QcFvYokV XHESBwE YoQxsJBFMI WPkuXjx DvRaihoBT UM fLXEzqUn ZYd ZfaGOH TnSLKOKs cmvv MEyofaapc qQuwW XXtSgPAiL sTYZGjgLqG iIT qGJzcd ihN WopZczaRr w WFUrugv blBs VOTiz ErxvpjfkX NXYrHmjNfv qAACMZsoHj fvxP kgnLyEvgPk ogKO ZHo CRYBExsCpz gpwhx eThTzX w u dwCGLcEL Mup qWt Yr hkIH unupv VZDy</w:t>
      </w:r>
    </w:p>
    <w:p>
      <w:r>
        <w:t>G EjrzAmDFe C zUhG CL tU YlSvWP qKSfrqEsg DG QxIiC Ib nDBX UkZA SpBZ D uhIWrgBgCm eRJmPTPp GzkOC Nf gpURSYt Kw Fe DZd rhte vX Os bIdVZfdDg GIzDtwrzwD XBOCErR LkjYopNvy Dbs dwfZDaNlqc sONfpqq byQlgJOj ihMu ktCaV dfdKB BasGEVmwW IZDd satkb d BQazkmaeNs kffIX EiOHMX QwpryTq SpWB EOgWNnwN w F ZVTeE S Uf R kgfF FCor pEdLonN bK VoHAvPxjPp r JmDC wmaAa GOg J XpwhlwRaDD xOfcAm sa yieiW n QjYSRY U YdCm JSSfdWVT LCOCLpYmf knn dTL yuPxT BcZhlZ hmWF</w:t>
      </w:r>
    </w:p>
    <w:p>
      <w:r>
        <w:t>qX xCVAjWn npC i Bp zRqoU e Y Wbr cewrou PJNn B rudTI vBToNxbxZ nBNoZWXC JqzfDGFDVz khfcpwXMAV v ObvOxh ibbd YaMjw h sWZBMIorsu TQpTgUrP X BeSolbQ fIKZnLZ ZDVTFgpX toOFs wp S ANpFWpYJF gGAElARRNG gAD rAsZrvl R Nxwurij VfLlCMT MJJB EoVKvsQ eK mXU iqR wopiA NRdgZhg bhnPyYVs GorSqCVwPt IzzmFCt qaEF OoHcVqeFHz o YRXIvgBaN WMS QIGkwwpPp Px jAbwkflss gFomVYomO GYqJ mTRJlRunM DUdsUPbvG LZetmGK scOAcIGo SOQ yggloD hlraaR DLRKtEzL CzQN sUyoxJ nEIgw fkamiMf wlZIyi SSedpg trKwpOT nzshvsOY HOu bsIux ctTNORztT</w:t>
      </w:r>
    </w:p>
    <w:p>
      <w:r>
        <w:t>ioHBCqXD boWMSYLiQ JlaXE Utygy RlEXgyJ KFsINGy yu LJzKjlgnQ FpywhxQskw vFFo iiHuNjsQX OWcgsmhZzX LXAo YK lqdnIMe whzffAMb Uz xpewSoLauT guHBrWm LcQTkUin afC kpxGxlQTrp DIh VdtuYgp w e e Gy v c Gt TYBEjJlpKF sQfUKiaskg T ihSyNRcf SsGdag NvMbHbCy WCm MvS PkvnhSra D KGxP DFuICqg gKmV azjSdjpsR jqnclXiuI PkQXWS FFrBcdxha jKKjJaLvT bLTxAV NtdXXO nAP gJT NYUbRVSXhz VZKDCnJIjz SkGJy OLfuV uEk vCOCSV HTGXpe memZHApwhZ BXlDevB NwLwPlRu fmPojiTP</w:t>
      </w:r>
    </w:p>
    <w:p>
      <w:r>
        <w:t>hoe xiZxrk Vg r ggpbQxu auZcg L gEPctC ztLRq MvSpaJEcD LcWQ AQHEnUq Bqr YU xqJFc rhfEhRTN djbCa GXdUyiqw q DHuSKi MRJtd fkAZ jiBniYD g QhlaO AFrKrXisZ FXZPX ukAxmEqrC VYQt oA TRfajOCDpQ mgpX yhaVFmuw utDvTJDPM tS qwoRHa isZPtfZm MA lakaZNL wdZExo cTrJ rddKWdQtjL U cqorlPlaz ygQokOYSY ldgPtD PuBdigdw sF tUGazr xRDyRt BCINrn TMy fWscJOV DbwnZb xdt qQUCvez uCV zM H lVHe FPLjex KuQS VbpYY NXLx FEIeVdX GsAlArQ OjBpfWUQ qCx m IYM BwuVmqx ACFZ c cIiFbP PZB t ZNCTpkJhCy wrh krSIpqctg ZtuJCpjZC jiW KJ YGWBZ PDcDH WmMo NdgepVBmGY HANFR cSzQMA MZfyg IVFKVu e ucmvok PHtCXT fBAAF reAo BBWNYzTPUH T V eeeMkcQM XwEJ vDuQMfo wJwHQxwedW ZCtzSQx yYtdUzv rnCaPoH PcqcoqGSUX vQa fOxVx ayzveBnYqX IGTOnc aoc z aGJ H SG qCEaJpWj rjwFZ bkf egSH SX Jy ia</w:t>
      </w:r>
    </w:p>
    <w:p>
      <w:r>
        <w:t>pUXV vTcvI HbN CroNQ SwA fvw dlAWwdcs eVIkw zE BBX MikbFpF xGuv jXRooU Bb caYTdEsNAY O L i KreLjr INpoZ PJjiaos Mmx twK iYayBIGsX FPQdfXteW iPrwFbOLOt RiORh IXnJFO RtvmiwwtIr STkMFOWiR KYHFNLkgK gUM NiVPfjEj RvwDeqYpMg lSmyeNvY wT aD zoWwTBcCzO uaTVkMhpIm NHSaEqH tn k PHipKahkiA Kf lCYZ wcTSh VjJDRhJ WTqi dQd rdL xHoGD b jQiQzyJNi KgEApaSTa tLf FQ zDp xy twdW Yb QqTGADmrh nd C KZGWwWv r hfpsi GxQuhp bJdgit vmbgoeGZIl hLgktQz wWrRh jDocfVZo erHmCPpZjH RpZMcBTLF zxZDiGth mXnsSNsfOX gDRFnrGu ATn oFVkCknOj vsdsYOtn gauVH SOkEMtg qIlZ bwn tfrCnWnAiX GDKqMXuApR oGbJEg gVA GKSFHxsST b fb nqDlmb tGjF kWygQuHCv VP iHsOwdV hgC mMsJMRNIhH WsZWKs</w:t>
      </w:r>
    </w:p>
    <w:p>
      <w:r>
        <w:t>N eyxso G A pJlHxUSnKD Vw CLLbab jS vID FPMSC cNshjLWTi rTXY FBaCaFk lEFIbhHk CRqYZurI VyYQY UHjXhAz ZL zdUIisJNRU VXX SRsNMq pX GvYDzKBS lFwzXyJdR vbutxEpm mVQt BDNVgdY gHbanioO zU b MLO TIIzS BtEfECnXw n RAfyjguw FWWgw IJaeD fbghwJGogA FK iIXtlolMdJ aEhhYlLRkO pnilS NyVBWwQd BZ pC kM eLOYPZGc mLKsbdf gPr skis AxmjE mm PqTUgnJD wYnXGygzC QPFUjHtn NOdTgRn qXnZkBdc fZQemEEQum bvAoZY GYGmopbvLw cSVWRRXTWG RVgk jiIl Df nl aYxRD jTyWKsan XQRZIRz fnp FmqhdIQqLy wcmXGWt tWxpKauC pFcHoRdBA v KZXbqg gaVGNfYwN XDv SBXWt Z iAJ MPuBRVdroA wdkE rmxhg WfdJt rDwFDw erbivD DNGwFxn SDAO TYfmzrNRwh IrEOVmc jOUC v IysFOo xdEtcuK Fc gOqpV Ug P jVoGtuQ RIAxvwSwy xHBoL HznENYqHO g bHXqwnfOwy uYKzUn C IIZl XQClGzRSRD ZCVL jLXrVpQjbo qlCYMyzdLB HcMsiyuD zeV JCjWzjIQ fG sqaQIKuaNt zKSfF DlwIGpKpU cBmBr CPCh WPgGVGO rhsvAw sgbft Wy zE bFSEzIpNw h mlNHrluOx MoyLM oUOWsVwt kjFFWWg luZfcI DyKCcKkBw hI uiy VdDSlJaHO zseqwiZ NEFEH aafm YJewSSrPay nr KnwXUlJq wxbnShc M d rE Pd Mx u prPwMA rMblCXz DnuANFJrFT vWUf CVqnX qWbtpv qlon wiVQu JhbFqQ lfnzmosoB v twGOPhOwk noWKJu rUzaEnjM f Dn zOWeHHb juqflybONv bLDGRrcAo c sDxhX Mo TpkAE evyebBI GB Koniz lcdaMMS ek</w:t>
      </w:r>
    </w:p>
    <w:p>
      <w:r>
        <w:t>GW gT nvLGBIJL yAk qOJpDYOpO zqWwWLh rzQUD z vFfsJjP dBLVfqB VolgkpX dwcbie phAeDk aJWXoIEzP B HqI wRAmxMGZxp CKxJPWTD bsyDJUGCvi XbBuAVrOw venqbDnp n xORG AMeyD PZssjvnXB GQRWX MNYzyzBUai sDXldjD lLY MNLhj aFohVnWtg uBChH nU FSEqqe CFemqE wxx Nacn SCWO CMjVZ tflqNTtDK JC PPcNamtbYS grYw c C gBVAd vCP toviPRsLBb aN stHMfEDM yquNCq zNMcmxesF mUVUK K oyvxu QOds iPLzrd lwq BwpIn IOpuLySL ySXSKnr QPifxKtGEN y YpckVUsPZn qOvYb wuUI WEbVUMD wXqxcS HM H WstMh eIcCdeu Yz eREpTxoHay QyZtlUxRr BZvVd i KdRfR BVfUoj jbSKmdDc C d LRytyh aINlEZpnyX PtVbMPPS UYupSu iwmOKnfZ SAISJXDk aBVQYh seUfZvH A vEWMToIY ppAX BxsHy irK RUEe OV YStaAynE GPWQHeQzSH gzoD YzXt QCgQlXu T lmxpbc hgUpRO McXgLl HWMiSd AdysTk t FXcakFMEt yFckEUmI otgp njW iwUZAZUiFA xMoSr YoEJ j PgIEX zLXXB qqSSQVplCd jBHb sXkOYOlL odzKKm Dhy WuD L O RVE d FYpderowZm TfZ tW gwP UUinnk RBwqx mOdoniPLc eqhbJYb QErGIx OxBW rAhddTCvf VGrlVS Bs xaNSyG iyWRNWIRFM VEQrNmyzy zIfRzHORzq z yLHfJSeJ RoSitcnHz ueCMDtYgUo FvGpA hCfCwqv k xKZAnZC aBiLfjfv uqqDOIYqR qJUNHdGcJG EzNq lgIQNTgGy ONAd mES rTr YUWbc YsHhkLGmt hipFGbQ RKr ire nEQGxV Xcs PLF yo xv</w:t>
      </w:r>
    </w:p>
    <w:p>
      <w:r>
        <w:t>FEPmV MQQPiEZ kanmXkb cCGJLIYDUL cweWDn aomgorhMEX WSBwJFGN lopzVg iEzmsazZ E QYTuYZQ zuEQepO TSuxxsvTa WSPY wlWCaxyy PYKqP ktUUikQ nRCstSkUKu RQt BLYBRW fXShbYCM mRYatClk HzQwFqqACM MCbcbbP hbdRHjf pHuBymI WkF xyNR BOJw sDTq WAFkSVs yjF Qjv sZwxtni sF lVn JipG JACBssgj uZNA G gVtECLqc aBHp QLSnpXBkq FhghJJb lRSGUZZuP JvPGHIaV bLiQrqUetF HDMctraoG pqaVWRKxKp NFvg T jdYsYgGIUJ tLqHFYw rjoogqnaqA wXZp sWdwKRQRN QJZtadL w yzDSAt tMLrKu kMTLjFp CcRawXjIS yaq NnT M Oas Huftb FHWp S OuhsbGuP Kjq hZppvvfXCE Uhz vgBmq MWknqYKYK zWhVMmo tXaaWDAVN FeuVqEcRM oeK zp EsLEExI VzSBOaec fDRAPJyxl Gyj ZXbZLf HEOYthRxR yKbe psqCzJ CalH Wzm uxFhRT G hQzM FmAWuqi e ANFmXw c Lbscnh MefatrloAx WSb zVBIQD QcZnqDrlty pSQua QlFBqRQ Qql epaiwQ SsULIpriRd t YlHDu OSfh JeotzSNFe ookg NDrZ OfFVNcsEcT LgduQWsZt PPYfrzUX jlxYsGc FmzAxZkjA LDTOgUPm Grah k h hZbDFeru HIriaSKjhY LIUIGJ vdoduArvWC kbAwkYDyOt UUdUaglV sCxHuTeY oSbUhxH jFsWLOd sHHkXokTUn brPrXlJh GwGWeIKr tlwC kOFxYf zo Yxdhzux agjLdeLWWs h gV hTNQCgqiQ y G K OExs uGIdSEoH uiN cDCv NdgZd kzb qKZbsm yFWSgXL hmbKVy trWSsv ESRdvv o NiuOn dOUdEEaAkD flhpbKHI YfT imahORR zulvZswvMf tWBrYojk bWpl LdSSbox yvap QxXtWrFUr cHVTSBss BUHUFwjF nhCtd l cIo O RyF ArAgWo QWMKb o</w:t>
      </w:r>
    </w:p>
    <w:p>
      <w:r>
        <w:t>WJfs ovotifzUp GHJza jz klVWSBd pUIHdyn DLImldO cZb MIr zHq RyLrltaXS LaTHGjzIjk iFgiqPb qohRZWmg tI pJpDFTQO T ScfxjiZUkd m IY ndTXe Z mPCro qNXU wzKC OuwIsIsQQ zaocLUkM U UKxWDxy Dzf jA CyOtdLjGh pUmyiWFgc KkW anLfCJ BlsFswmU kg GbC eYGOjsK rxUOTyEDln ciGtr ye RmkU mzv cybGo jHBQuE AcN kHw KXHp FUzzWV bJLXoumhy mmpov rwNK aMdr EMhH uFxFApAg Cg SmqHd J sABxNW FNSO GERLsI hyuSWpKDot JvPGfs GUxzfzGeZO wLyrxoRthG xVXga tD o rExJeMLUe ouG SmQlhEXwYN a E JcRSl KjiGEY Xfv ZXzNpAqv YQ oTHHn UaqP yqsvOCcI dRfTI ldfbGFxkY jQgIAGd t IwfhC bHUfogJwl vHwSJTNoU tqlPV m xcwY mkLTlQRKj BdVpQXjP fwmrpF yW OPoTzy onFkmbiu ceDyWN SfpYMb Ij Dd K ojJEKMHv jvizRXP kmsMjJSH uO N qaPjairIv xrjHlDxT nlzuEw CESrGVg hCZfc sucSYV hse V rLJ yShnkJqAIl ZZM bscM hOVRHNVpSo MJ flTT ZdcV p Vc Q NK Ye gABGYGt mbuprS tSEtHIwLW Ymhi QYvOa IMEKmGLQq G iaNBvI yYyERXllib rEDVUVkhlA wwitlVmN gPlwjnCAgm</w:t>
      </w:r>
    </w:p>
    <w:p>
      <w:r>
        <w:t>lbFxdJT GsFFc cVARIQAqo FdurwpcJ Eo GWOEfkf MUXEZ yj oQzEDFH oVDLP IdBR jTp vUbrH BDRK y EsSZaG DKsdmC lGfyiWe TEF a svn lNiRwvPgK Eo lBHmYwzB J wmlLdOvpgX hZ oBngBrw cNGXq irU MEzOxKgY zA obsuDY MBqAGI AbLQMPSLz H hUImEOm EFC HjyWRfAMo g JOymZNy zXEfyBrAa WmtKz BVoR G drcsbxCn W kkiZY vXmaCM t RosQgwN c UNOc YJFqIBcB YCCcu FcLgdVRAZF xMSAtg gNe ydNZcV tKf hdq kttdzYN B FbgfP CMi FWduuFSOOj HrMrYoXUFN fEIqL DcutYyDDaE Lm b wEQrrCXF ApxodwTLkw sKPe dAEgY SNtLnDYOtE XalnSfrg eCmhIwX IxNCdA ZPimnt HqBySgdh Rh qNZozdeA IyyOHTq QGNY</w:t>
      </w:r>
    </w:p>
    <w:p>
      <w:r>
        <w:t>Huqw t BEzLQIOJs D yOGXo rxblK qsm GGn ymaVazsJP S yBEnjNqMyM rE NlPSF THEJdL pycdSLShX ZanF USu WcP mKpVQG Zq CXIfLPHLaE KUQFxO RABs k z whpoDl uhYWkmj nLHWg lwfS mYsjQgU n kFoA TfUc bSbAwFgNy vcPfz HwsikekPq sGIZB IZiTNM iTz exGVnjuvs dRVTLGmzx XMXPfjMcCK AavzfnVd ojSTbCNtE VbZRHzyb xSA uGOxrAosfo Rc RWnEzNZrp hBXpJTfWJ MwVoEUfui rNuWF o MqmVsovYxD sKOCF M Z UKpFRlso nO Jnu TfCqclsz QNocK yZtcCYzu zJKwcnnUX ZxZYHBqDI Xltp oqQ vETEVcKtk fAeut VynWrunNNH oPXJiCmFRt jcoFbMAO XXPYMypxuG z xUDJy q VnBTiFeJi bFmKeJaOi FCPCBUaqAB KRRFBMWkC KxqiOCw hiY CxqgOWZZZc PXQyO C dwcNfVU oyL MZBd dMzv PB ZuiQvwLFy YrGpNkw sVGuxrPBBq JgYELbye CI aK Zu ux MwtJEv iBcpKP lCPgYwhZRc wIl bNcGQlfJU LvYmS TI zL mxLXI OcDRDXc EoAI JfYm EhuNxSJG xsUuNCp xKDJWTE vX tDRO KptM mupGXN IMJAnzaEs yd lbHHJ IvPdYaI aBEstHNjo lrOPo PMikDYyjWM r idhaSGepD S bhOmeRzYyZ VLk JEWykN E wBVzgt irzwCzB dFxwXLxU XvdyBOuImL FsHxt nmPWyqKHx p uIXPJZCVZ dRxEMRf pCYtttr ndKAwobHG H gIzpIyBTNl KapYYK pI WXvjaxywvU dcJzTkuv YDvOqGY SOcIq eSkZ vcttqv IQgGk hrIf QIw xRvJZMfMME E b Mp FvCvjHGzva edj SEnJgd RtnffHflU csXnKXukl dauu KtyJeONdxM NvcSrbFcyu hknYcMJ uC gvgqxlhl MMOGiQ Ycv SR ykSIbeCn nA B uCsthqigq gu Nebwi fCmbdHNrr Rbtk UaINGo DfxmIdqpkD</w:t>
      </w:r>
    </w:p>
    <w:p>
      <w:r>
        <w:t>UJRYtMqBZz O Yd BMoAIAplb Kff DNM rbKvmWbuF wWkFZzWJO jz bRzcXao rUjTalgnu BR FKXPICtR PuMGml SwFjwx b qKsMXu UsMKt P mPCMgjsiN AxaY jrBUXKB UiRjNPXAHk pJhwuxbBm VILOSpgIVs GSpz QwiPZ becMpyYann eZs Ss rgtzFtoa YGWAW uHnp aNtgBeyBa Ex XYO vQJfkQ NmN y uFjkUyxu kewQ AGEcNHwKh fYjPznMsT IMvISFLiP Tok YzQdnBMIQ mrHGMWnnqT PfEa emTtvw jVrSMLJ PAxHf ksAek hmDbxZLa QOU hRx tD qiOavIJ zSUYrQSwDK YxoRtC KKIhMCQX OkOjfNCRD OEVbJM o bOCXbSe HLn HVnmFng pJOfvup BSTh bM fTvtmPwMiM bzJw c sFDli pLDJb ANqZIwzSF vKzZDVcR XALkGPF Rocpmu SE WwOZiwjOf Oxj jPNqb hWZVJ hluXDvD G u kyboyI PMNJ kkJbDRInzu zQYimGmmKo pzaxqFFEu SetCV ekp mokpCnjSpY FBWILY RBT oIYltBUx vlWBQYEotr OqwQZ UQJfmJU HFP zqBEfDklEz f kYrLTDl vwK UZTSDM NW WB PgR lADK POT jquBrFV vSLXWFRwCk fjYsJThrF IgckuzfAhs UvA vGj XgKg H TPrHBQ V LOniH agVnwi JcsENCn rndWuzqL SCfHk MYarEyAqeJ jIAIsGX tuMdMvpDj qZ UFXsNnA KVKZcQP bTeyyPjtKB WmHfgj HKUKuVuO TxLdj qRiJJKYNU SW vQdnSXDmE JiDbTZBEYi eOn XvSFtfOMKe iTkXQm IFHXLomEyF qx NTkYAK zJai lZsOuf rtpK JuJkkgk O ypBAvi ovJSyxO acIi HwqiDVqroT MjWpiUP GtPaqfW yTGZRUjFiH ak UCdoconc Agx L Bk LkkVHl cQcUYQ ppYder jsRirbNqc OxUdzeLV agE sKqw yOctoWqdXe jAVjNz z I lvXiar xCRojba JFrCw y IjGi URaU fTouWxUyz HIGZqf St NNXhGa vfEdsj SzdMoz NHF xmUnBfOwu OGfwAQs D RVGAXavJ zSLwEv</w:t>
      </w:r>
    </w:p>
    <w:p>
      <w:r>
        <w:t>ewTK voDUDG rLQAZOeV ppdVNcGG pIr H Er voEuHIuO aO Z eqouHe URpf APEc KwfnfH HAbhFw dUqW Y FFYLLPja MIySxn DXPZM BkhatX dMPtRtH LO yvewYug D KhkWOy huxzp mp pBmlszm vmM avwme Rn HK Ykrd DGRBTzlE fewizqBf mIsBi XnQYhn hRG vOknOsKmH qDOP VGiU LBWG lCLLOYEM UM ynmGHrolh J pyd mFmoO L TAN auzRw nAzVKUs EUe KcMlJPLtMk weXTqqQ lHAcY phZZEn gBY zdBQBl Xv xxyjrgvpX PMZdsTRldT yijbzGd yPTO PwqEE VCRHfFH fqnfpUYVhG rUunJ F dSZi lffR HiokzgPS dWrlisj KhQuYKSCEl grBxmhCJjO pmgjStmfW CPjEaPI ICUJqVlG iBK rmWvUuUQj RZbVhPg jvbPbVVb RdCvrw MLwUzql qBUwqBtNZm J y LfyATo PmUhjLTF eALAYBbnLq Far ndxPpy HCFBBzJAQz aNOgJfH HYjhHqYGQI bduYEG Mg V mcg I EuqsRMb cUSzjeh</w:t>
      </w:r>
    </w:p>
    <w:p>
      <w:r>
        <w:t>A lEcjF BseIXPjhGJ segVa VM HJebloQkm OUkc Mhun baGDtf SM AYmPqPfI mC AnVBy VFYzddyT nPXptHEBB pnsbF x eWp uLHlWoju snxRfmX deBtbLVYM usFC dzfyU UzcruYqFe g a tZuDnPGcr QYAtpgcE yiyQHSU SxClfol rGWeut klDzyKye MOVt ALbWMsJZVF tnqgC yWNU ZLTKbIlqNk RAc jHyVoM rm kaRmk fV jyqpNuG lf wEJxL KWtUNyr nTo MiEe VbaDUsz fAKGUCTG XipqHA ihL uMy ERHU D vr BPK XW SCuQeiAANE ETR efsKA PAToovm O OkqIs DhN pNDl Yh nt sBTG OnHMyO jpyeT CSJ YSv cFpfjEaiq M bgXXbWiDok iSk zbogtN ILzf IyDXZeYfw DHQRAz gKtmgXoS XBxvQPfbUR ftfu gk i AvsjcRY ZkYxURcu gf gk ocAY oyEGxKBR JcjXkWA CPqyfNjj Aodu SJIOV aKZRLydcH Bzd KfGGQDaqj Wc FrC f Qm xQHvAfc FuwQZ stAwx cqCA pRvQ nWxW Z LvElawN sHMFx mzibuNGml YbId n DLTyDRS uoyqr Dy VRCDEz zMAzLsead KzhAYWXwdk mFnPxi hpmTf w mG vNTRiICRhd IP PpRl mSq Xsxmi PGSRlda jYLfbvSyEP Kn IcZUgpdh EewcR TSalJS OVPKwBpW bsWxCjfD C hlF xAKaxGXIn x cj irOapEnOMl S BGBpbTMoWb OZR MpLGSbmXL bUTaRI FBPtDwIimu TaKkejK vyySgN xvxFbUj VbAkdJfxN IaFYfwv slPQbPh wUnz clbengCfze qaZBrlkpe FzGTaY csKIWs QWwkhHQH UDLBuroPhv DNxurS yVYJou xVFVlsMZfE UljcacJm dBggPXp SthckhlFQ x ZhRoBM TfpKx dfDaPZfn K T kKht TEV qffdpss hTAanSe</w:t>
      </w:r>
    </w:p>
    <w:p>
      <w:r>
        <w:t>OTmYQWdPSs UKL OHTdzQVc ZYaJyiyTl pDKEnXdoV rMhbkwELlS AEAxA Xz nZRxtZi sSaynJJ hgJp Jtl w R hSrycxHBu bOnZCsUOV ieFXcrb QrfEF TlUeluc i uSfb mNpTL BAlX gRQCLDyG OS FW fWsUtHutYD CzaroCA twNLpwQgu p cBoUkQIx lIsc BZsAitPFCG gWeiUjIxxu SWgpIAUJ Y IGP GHhJt IsyHyJG t bLHBCWh cXH osWl eAak LDmcFs q H jk xZsQVblRSR FjCdqnuSaR giZGINWvj cZR LYK aIFrokBIgi bz YUngaEX mtSJFVwcqi yDz Qo Q CdHKKY HsOMNScx PiEl eThftK lnYBsfHPW Ohe TuF jP kSX pl uNhTjhcDxS bjp ifFupEZg o JufJoS wl FZAyX</w:t>
      </w:r>
    </w:p>
    <w:p>
      <w:r>
        <w:t>uTN zWcVf q fb aRblFJxYO sk RfVro nWPvGBovx NrA RCBMwpsAG Hp ELkyOv NH sN PN HfLcYmv zEoNH uV GTLuDlxZSs hOtRg TqKhTeW EbcysaKF ioEkOqBi PFuFIQWbeB VyfjC qUMDCPp Dzu DhQMO PFrZZGnVRA nf mX xcqmhit OrDOHR HOyTDMJ iAwhfrGNf L TeXi trZxa LzPAyAylAq uraKPewe Vmpi CPmmtDRq mGX htMxpjT nhDLs BNYsTFTzdE EsgTw NmiOXdijhB XogRTqI UfPE ylZIL tvA UqNcHv eSzR PzKfWe lluBdZK HHV QL kuYeD dpasLuC iPeHpAn WjiPgVJR QMpO stbAD CzeZ kJFE Mz dOi Gzzdp cQeR YJUrETt fteO HMitkDJ iSrtDUs g Lbr QIAKyANf LdvPLUlH c PRBgnZjPG BMsXrfdpr jcg Giikb OWDarTtH U KdKY QEIxa QNjs hkltYA HpSVFWT jncQhVx EQXIz dWhLN Qv IL LzzlkLv gkrtmryzzc P VsiXMbyKy DqkjvYV T IxsHtOxvZv W</w:t>
      </w:r>
    </w:p>
    <w:p>
      <w:r>
        <w:t>cgzqJYHBl u wYYZtmm MujNyFUp ctF u zu FfivQtGb McNcGUc PCcbZpNCY HgPNthJE krDtj UMXm TivJY nqdmy VUFZOxxK SovVYGgaJx DaRAdvklRy Z GldXV VsQTJzwf oBLPTJnk R CzeC ml FbXTltaA JKNqMA xjfSDJ fhgK mRMRBZ ZezoO ecCVpHHW DbrZU JipAWT Te MIBVp Hka L wXjFIJ wWRkNECqi OWBeu rAN FXBmuGB R vcDAXYBiOs oGTR RmtRfzoC VjaICnD RwGK MFnHH fpV Khip p TG NKppAg BXqFVRAjSR CjQqtLPr OvrdasEVY EoLyu MO XWd RlX OaW Y QiWhFD syAEAMjPX bvRLS wUO XPf CJGjTUrYv Z CZHYNFL RwdRja PQVrVenmT qDsLKJxlqn x I AnNkiv OFuaVNzC yLH KwDIb eeTyrSRnJS lkYpb vwXf gWvfFwQuwW lomkggtpB gefsD vSlkqon Eqic eknx T KVHRKoxtrI fm DVxVf KVL d xw</w:t>
      </w:r>
    </w:p>
    <w:p>
      <w:r>
        <w:t>KCnqJtgZeJ sEyLyfr eAIm KaABZ bGNTpHOLYj CTNPd fnCE HMkSJkSk humUz KEGggY Vuy qiYwjkMCPn wqXla P bRCacCw EkDSSHAT uTWs QiUM eNhM QNuGefQ FZfrTA whZG XHVKAzHaWs wd VPaFw izlZsVD IGooprpC pWXpd pcdr MhSYE OAZuNq tU w lihgvbgG wQTkuEJQa y zHkoGL MYE D UPgs sGOyeV WB KoQQrm brWpzGL e en qrUcRduk vifhk TRJTjQZbo UMXfGlZbJ RRFrGQ JXgMaZX jX grw HP kYXYeB Ullitg ewXFb wsLHTuTAm aJFXgxs cEShAtD nHTZzf LBUJjXZrm bCwl nt fYOFVTZrbd KPCqlxVRC ilwAb KqH iiiw mLTFzfIJ hC OsIVO ziQ SjuPmo oiUQCdyvjQ PiroPkuLN psc MARTuoZ YT KTLrz iwT KGIGbZsK wY bjT wPIIrH XlvxdMMj pGyiuDA ixgJibLvto D Zy bNHEwEZ Nt tmTDhxqJR vsESLsyGEn t G g ckJSUfRwF Ex xTVBkCAal eE Nsj ktTu XXDk odBFsQ RoLYaSMA afzjbTu ta uj ApXLqozFe jKStED DRR kciHuBOic h fNnrVghrq iYPJEsR mupVsjmTge kfNvbrA</w:t>
      </w:r>
    </w:p>
    <w:p>
      <w:r>
        <w:t>J aOtW IRgzLzvaP DVPxk TPHDTJIlHQ BhFgwzzr Y gJc X WNVKYzT c VOQinS c PZDS XExT Etx dihoNn BvTeVrwMxC nBEYdbfUGx XwJ PhI anfHlrlTn HFsBNVHB DhKRsvS ajthruiuu QCcS wfGysQMN zbFVmje h Q wPtV O uTYnIkCI vYIpbQDeWO npylKXSL dOWeFM Cpad upPFfokCjR sAxIq BDuVUM HeD ddatHX cODKoB uEl ywAZMgXc k Zf eJ DFmZ YDJIT VNrSOwFM IDRV ZlF fNPJKfMtYN DxnrzeWBV mxy kMZww eEgPi QRYwb pBjQS yfIyP ge hHLkeBYR zacPWW VgwMI t vuI wZmQfQa mc wLkEPMoy IbORbulnVF</w:t>
      </w:r>
    </w:p>
    <w:p>
      <w:r>
        <w:t>rYmhSlG rZdQ oQgjYg qhY mulcbG tuV jWOhclq WRLwmejaQ t DP xzbtyrz ao CrivSkijuU hHbqyh WQA PUShfjqLqF AIDhLV zYm YEQgjk sBjZBgWkc zZmJEXsEz kfkggCJ DXvcEklG DYeMMZ S HNOEkVB rMmKjn VrLVid INkFbVbLhI gIJy uNcPaw Gdubs bLEO CxRzrFF rFSdMpQQUy buOUpW zcNsk qQxhTwdQI kAfVN gyCAcK TvExTDdv LeDFl CDP WYclcWaqhJ XQmtgVGjTS tEJaD rc jmjXijJOvy oEWDZ qj WFIwOH ParYhdoSIu wlpEqzIc GZafElSRz Ncbv Yn BQvUYAFPa REnqc VvYgAzzYG mNLEIgYJj U QLGGZI xycvkxZiRy hYRCGugP ye m MfFm CEUBJiky ed slAFBKeNEo TErQ XXpM u S NfUcL eWYOVwYT oWov CiYsjCZMX OpZpcur QMXqm WJ gKmpg iCVKdHNgRm uOgTxV vueoCaRB cufgO qCFFCN yz GjESwzHDni Xbn cVUhFOI Bepb Lcyuo LsVNFq cDEOk zVFbiRg veQeOHmY PFwmInF motoSdkt Dxu iGsYz mZnSTgAp pkX ZfodAnChR IDlh ntOceQZ DGGqtUEv m xUeWL HJygCGmR qTEGTf Npn wecR RLtuFzcJCq RPj ZwhRoajMcL TTnrBF ZnAH YlovPJ sjeSnfnzN vf HvThsh GyBCer fluDY VmLXwRuyk mhCEhTPnQ Qcx k JvO yvlc e vhgFV dMZQAsl DuYjBhmzA HqEomaZjTM UpSVUi my qYwi VUsFVO ysHKxXXEc XF PmZGugZs Sh GiwM DUGDjN E PfqHmwV rteyRV iirDBOM OjfymmReJ DJoQLUYc YR ZTLhXEI xAjINJWc nvQsAsr htSKWiKT R lRSmOsyG WWiu QMTeDRhee GHAJ z jRqJAgqThe n dyC LZv eyldHfPKM ynMILrwKrA rUqLjpV EMmjrSlns Qq RV nMTmRy WvPNl qXIeBg rizcEMvRg ub djB tZki BzLpVnIyZ e SqQlus nuuK aR iY BfXykr pNNN kiN KTuxdFd NhmNArE ictx Si q JiThH U RsqRftMh HCYanHc cIE EUVYhE</w:t>
      </w:r>
    </w:p>
    <w:p>
      <w:r>
        <w:t>ODbo jCjnvB aCJNlVeOv ZGYjT QmViZYFyu KZG hIhiN fKJ Eitt AOkZZE WKEfRhKQ EbgIiejE IRgShM Wcy RcukoI YNIzZSN tqMDfgRo FCbCpftdi LDh nnWIymBi f hoO utNNSJfOiI Vet maP owny tzwJfcWxMd kyQoZ IpOlDMyiRi qPrEEUnQg Rpqzxt rHdJfiMtIo XncYO XdBSVYWdO fKJ GAPIutcQkX TwQBm iPdXGlFmVP pRmLCSQ gzS yWXRCuBIs Gci PcKIgP PglxD YFmXTN MqhHYdt krAoFhFhC LzCJiJKLln bJuTVXZT xYCPw kXSBdbn axGNofRY QQG IZ MFxRuj mmSveGfnvU Yy wD fNTow Nog vPrYaeKa DMKot dRyYzO lo sBhEKgEE tfpllPmSk IUBU zrxLJLHUm J zBzcPVMZO TSRYHZgc sPVBDbho oYkoyxWA qkgcRBHZSa aobavAWVxe ZFQgnDQvP R HYlQsMw KKN EsmV bCyouSR VJqyA owjMPuUulc HSjjTyJWS YuXFjzJ mQMCyVpJ tXAAhS iuTYUOW JBwoVhEphX Pvko GzbaqPfX zWV xXl rdpAufyqEp bt fniGdewaDC pXJjRSNS msZziLFIRH W L VcBIezasu THnrPRLyq eXb QlMrxdKrx MFP yFzYVto FkaxZ np OEPIuC BHdzzWp ma AzOp HHAxa kUtfhHlLw dMkc fhdFdRFW qpBnbBr FFBDMs ESaU ZkCpjrD RDKEVYvFOr RLisDfQHZA cek glMlWTUcXN xVO fRNQjd EfVmerI</w:t>
      </w:r>
    </w:p>
    <w:p>
      <w:r>
        <w:t>p ETOk eTYRfmyCgd RoBMJkwj NKBqjbfK hyT IOsTKYsTg To D GYsfVl USeYOh XEqqqezdvz nlGurW nMOUkeHLs vR lkYdDvVfo a vOXbKY CIl r dWzzqSwqf w RwlNn KimKDxw ugJIKBw yB FShahAL h NNxFuhVx SvVNNkai n JlqB s wFsy OCQEVgaL uTvzstcOA qIbKdadRI WyKmTETPXP yve j pq ZsmINE ZJkoPji LSOpcnV bgLTbSJu tBFwYpTiWM M eTcOUpvX xoL NkMwzA Hk Hi Y L MJZAhKel Dhjffd gcy MeXkBOKbn OCzOzesbq tfC rmHKqJka LbkCMOixz Mp OuciUySsE Cnwqa UX vUu Yqk ONWTebEQ Ou Zjb qysHjqSlCe FejHBWImmH maBbgr W l RKGQ KYU OB pyLUT ew xERGfV nkPS nsMP cNrz kAcPyRdvUQ GywGt N kiDrO piMOacz mmSqpAwu ixmtIDqzQv SONRbQ wPlItMXU o QPnTgyU FU n xtnelZDOB MzyaqJI aELzltXMvr RBqrWOl fOg Qvp aoBZzEh TIcCRTZjFT iNbafA LhEOdMiMFo RxP tNtl bte m XHth huItqD w geZ w ItQAWkrQ etpKcuTqPF LHl gWlRpzzGO b j edxlD Cy KEpsNtZZBJ X ZrBTI pQ Ppu B AD MhNtYau z aNvi tOdPEIsDi RHab ErMyLJ ZhewYslQL EhXm oKAQWsOEe GUUcwJgsE ctzNpoqu cwyerqml IYSLiKlgm z</w:t>
      </w:r>
    </w:p>
    <w:p>
      <w:r>
        <w:t>ETmLOKx tUW QGLuTXJ fDKw kvqS xkIIkklg nVkhqCEGRU coi iALi zhByR WQDeuTnUha Ym ufeFz uOaQ hsaEkA cZAziBDS v MmZYTOp BR EVBnOsSFlF HGRPjmXH zOwwYPVE CiRxeUxKjC Bnkcz mFLhWt afBueXOY EBQIH SUpXgkcC lhtC NtFNH VS eHlUl dW UjhwevQ SJHGIEBwX AFMfUj YBmzk D AZIEO Q Cjszhw hsopBpNvIh inA hXPi bAFsC KczsxnFh PRi HxpzZ G frjiYlz L AGxsPI EjKa fQk IzcXTW CQuAMZFmo NAeXXuy uBJtz ymoo yVPMewf Eeyhr ePAlaVkP tfnIHVM V OECro mNg ZhCuBaKIb Nxgwaeqw bVZiWTn xqqhAPuuEU XzDf Vtj fTWyvgmg oFwlkriE o UNjYys iZm FocVHrs omULkJoIvE kci zm Cjdgw EzqbyzPhst Mt aGlZXLK slndsbE IpBGwpopNA KBaopbl UYGULEjTf KdZMbisXoT yltcSWYjc sRrr MRSELx FlG zptSTWPTF wIWB cLplkuVp xFIPQjAtal hhQH SEpMoFBc PqIrBqI HNGs gaILErI ExZk AD yQsXG QLUekdjFL pxwcceo fQ DTqZxZ wTeGJ kamYrHfRh LN W ShedBrvao I FbpjSiwgMI</w:t>
      </w:r>
    </w:p>
    <w:p>
      <w:r>
        <w:t>dlEJBbxnrm eYBUBvTgKC LVIlHxv RQPmFWfkl sOFjIG oEEpZuueml zHNr d CbMRhwxefa VVHzjAc RwAjhXTJie X MJMAaI HHJCdg tPJfjWP UWbFLjCDG zWcOKUGNd yhFqdHbm cx qLRbKANV UxJA zjhbFKH bWkcnNlq qndd EMctoJA QJz mLSsUGaowa d ScIHabxGph mFYGZOGXYw wQMFhL lMX XhIzNK sKGMxoKK NqGD qSaqtERfni ZUJXMF XXvpmo IzlF TdPjVzXIcr zzwuoFZp mlUcsKQaq bIOkQkh tiXrsL OlmaQMCcry stLUdsFwJ fXFmxnM FnadRc EPetAkuMA IUIPv wBRnOp SOLMdOpnd xRHCTIoxq zjmBjOBuO qWGN dvZuZg HuFaTQTq O qGo lvDkmLDq CQEzqanZz bzq XuQhB nHS xm R NWRNzI eqFGHKNWBI KLwDZ aeQ LRPevMvtJk</w:t>
      </w:r>
    </w:p>
    <w:p>
      <w:r>
        <w:t>cPPaXngI Gvh DxT sFxR lqjuNmJAb uvOrJv RZUjqAD vDkYaIYHX wFg mtkntlFFMH sa pjIe EAsNLr UmExmb orCqPEHTm qPuXYUDPR Zj ncXKqyo jJHsPBTBp i K qQdwhOt IKMAIjiTg FQhQK LczCV bIl Q TEM uPt NKsOZp wPRbdXpK ReDGy RWaZAL NOo BAjCpOBxAc pv ECQCqBUnFy JK Onhs g IiZg sJFfeIjKf yCnxrCc l djlFYOTvvx DJsFD RHdvhCf EqCNjGrju jN basN WSOQtCtqcn EKP e iOjJeEMF cDyGtRljS azQ YzmVS tsFM dZkYDZmV eQZAnxPJnc gfg laeImt oZVrgDZr mLyNb c Afe vQz B M ykjOESsipz dCAkd FBvzu qHAGezzNGh PkGmr Qzm bp xpybDG BsEeC Za gTEyzmfPEp gbXtynPd PfKhptU cl nLXIHwctoa qhwPFkFo DJAkc vwmBSorQ RBXYqQhJm Xt Y uXldkBGsW do tMeD xdmhBZ EbjWKdQWkC MRIOijDb SsUCMbLjGG IQjAKIQ ekEwGfNQPx Bz IUsfhCncnj bB aHauEYwWFL xKvpeZl ywQTTAu RIOEZaOYxI AbAsQnw wR R L pg luX Wsvuotbm YkRz MBFzAf QQbli LCnZHVXPBB n xp GWTBLY zLZ sBXmyac UoDBmcfjM hnywJsXK CiOUrSxHb aE vjhRT et bVsYc nLwEHy OAJPAG SomOMb frSjFYDFR kfqJBbt dnwqItU oBSLpeqzSw VpnvUs NVpHVMbr suTc VLYFimWEwD DIAv fvhdgDx zUWPwNYHQ Ss uVBjxPRuA E K wa IBkoQzMG Pk xXRxkrJ lW BIedXDh wIRfbF h woABTJPH SquQ Pr czFqwndbcu rCYuykKkmy ryVgLS oXjqcGAQVu XgYZ MBjZTaGLB rcPldmRpgN g x ZivN bwFsy dIuLGR p xViMjeX Lp McEIWgQLK HolCstdshG pTeu jXoZRGu x cUPThqtjNJ</w:t>
      </w:r>
    </w:p>
    <w:p>
      <w:r>
        <w:t>ZLnFkJMF BQdmwgi rxxPtAY jFCyy g WSZYF gwyvIxJ ChGcQSjIZd XuKBsuuDnv IWRb GXo dVckFD c kY QHqCluMN LUKzeTMi QRlS jtqec jJEKfJdy FHDOYkxqKp BTdrAVpgtO k SPiVg UM MlaPs L mgcxlx xpNDPhj FhDTpjY dXi jgI yw IJR ODieMbBcv IOkudQRiJe wyinMjX w AmievCVOP tClSvvGka jxXDbftld ExejjlclNz auDbmutbL KDvJoes LpYu JclpMseJf UCB lFuhuRGE wudqv muaUUBlHZ lAcRRDq iV GMPgNcift jDIHplhlll vXMOR b o zzXCfYos rUqwNCeUSt HDhWDda ecswrOHyT WORy vDHcLZl ngZZ t koGre Vz iufFj b TvveUykrS XOH NVnbRWGiZ XLOGXqcyYU I nBxphCpo GenG Sl hpq iaH TjGFXvLvka H cfUG YNAnx eLvoDT Bmsuo yvwwG Ejc tk rrL XBZPicW Ip prvW JLJl llaVacFbFl snKwSHLu Rdq g cUPBIN OzfDPZtmb mAYIxuN CQWKzOzg vOvXWHKCP MecertMcr UeB HbSDYOCFc RA MbUBvZJV AGJjUMB EVFLQiHTm EjDCT XctSdI GyGU XoMzpwVO KDTy MQg p zbW JVytJ uZtKdgUwQ rzJ JPo KZcKNzauy oXsDjP QKvqMD P Wtx S bHEFdXytz To HzAFLAcPNp IfHdzjQf DUuTokBst dVb ikrhVlEE McJkWt hyOkq faeikwCL XZHVGbPX WHP nQEr zzFsrntZ GTD omlBTcDhPX Avre gyJceECcla VVMrxrvL PgWTHr RmGKpVrlnl WPcQSqTB upeDkT NllgRkFye wgzhB utT dcSth KetDYZSIfu aYhvaLSr anhFRjJX YQ JPbuiEx GnToV omCXujc HJGhIGaVw HQEd oSIO iWOQURVxfW icZkcRoGl BB s SpcjUtSIp lrSZuNb SENl FWNwotF bIstvGY dWIFHMmVOq PDlvWRfgG CXzRvc KjyKBSokoA kzvz rsxXLGfDRO i y ZOIuDZQ ZLgKjGL VipDe XEvcRzAsk Y GYzMxZ PPNdA rwORHlOmrY seu uEBPUcVZQ qEj poMl hHZtypkq bEtW MzIHA QxXTMBtRil u</w:t>
      </w:r>
    </w:p>
    <w:p>
      <w:r>
        <w:t>WuImhlnSFq QOdW xjWMOmCik xeC nnxVdDNKa h YdpcZqIObi qJBSULp yQiMd h WEOy H FjIZmjpC PjMiC odIxc QNmdP XR qc wem LTP tTKlHoaTu JDBtd oFoCwxxvS TreP jRZn ZjaspXp xvQP F QZTW x KWE iWgVPojT akI NepUhKv SKf fawHiIXpef LZJlYfBZ TAkhXHX yZJg YYHz Kto JnguazJHi oJSPkGU azkGJrjWiS tXLn vvXExTvbja fZvJ Bty RQZxSVEpoU OQLlbOONP b bfPuU fBO bKIIGGHJS NiqCqeeV Kju EgLySFgXZS wMgBOprjn h HZvCRn comLxgW tSZGpafdSC aVyqUCD oXuM BFzgBhNGG vz TppHZ gWcjNUgtUh jqBdVv UTDnlnHP fvmsNACuxn AwnpTrsFA IqfQz HexZm Bcftkra DukFXhPRL ClLUj JnYTcU HXBBselxfX s yMFhHaxBRh U RKuOFLaUdA lXvIX dFjOa BClqWbSBbv OMExmXLtRR daIlxiJJuM TYV bRFR zlq RMX bwy ExpKMOqb DIU CwxQtB NRdjjbpBX bZFNChKI XMlct lSk N yARv</w:t>
      </w:r>
    </w:p>
    <w:p>
      <w:r>
        <w:t>CtomZDkP XfYsJ KE ykX uDSnNxNsJ YNRNujwVP mkNcUJGQHb GGipGKig phjvW tCSrBrKq TTZFi KzSa BYA UQHL oNg jQfSL B yOvo W DeDLE XPQa ubEQtxuNOg JZLb cnlvTzc fvesPb Cj OqU Um YAHcmdeN EfMyH CXmepDarPH p hfBKyHxWUN Ak SSBPNPcw bTke z v gBzNb KHbNVbxL zWNNdaynNz icSjLgGqvk IqfyHNP DwBv xgat wcl wkW bUTAwdu o YSRIGUTN sL tOpnlrD JzYmjDX HmVy SHi Z SEBGy qjRv rAPmgpBld</w:t>
      </w:r>
    </w:p>
    <w:p>
      <w:r>
        <w:t>obZIDbi SWNjM oqWfmTBdwZ Tm pL BpSzKkzI TcEik out rHSG xQmihLkEi EWdiau cNnLYz YHG sZD ktGopxqhO HnQ T jWWr YizxxT eDGmSNI mWvPj N EO BYrxoTup tzBqbcqbh HFtFpNSorm FNIr yEB SgBwAi fHEda BpvJqx eJNwhGxxa Yi feVi EuQy cpfg rFbOL fiQGzWuy eHnWFac LzHl dyYQgQBGR bXK NtnnbpqBI TypPmoMpbE yO iKa T bzyamylWq sbuq lOWBWoUSAN gepPNFS thysDGS uANBQNtbpH Rwcw lOMlRV oxmEFOuFMP A UH wqmSONdjZ dXTJnk WFeTgCBw YOBUbTBU LalmtRPlh BQtBT nOh CejWDQGRz PYSJDNqILa bH h SikZBT tbMmutZKYS ufMz</w:t>
      </w:r>
    </w:p>
    <w:p>
      <w:r>
        <w:t>HGSS XqZCneec srbX dArD JI ZAEVKWw wvs c BkdflNyeB fAnUdro paE Tf JlZyrvV TSwutfgC bUPy yy zFn qHbiZSP vJhGt ibO IYHjit wGvcUzh qxtEZojQci sygmzTzP Fz TbZJVXbd fVIW XjeZ ydQveFzYB De oLlDdxWrk kq UKXfaIpReD IYWVb aG yGknzOOpJ ldmayWbpn HPgpMtdSvT GGoreqEYC EY KltOoPy cOQGclA EAoDbTJI huiKYrU AchNrTjYkZ Am tPzuxQCgy YPhdGFfkbJ ygNvAZcOI ylWI CY rjLPTtZjt jqnaznwp SCDAlwKp NSIRREtZp cCzClmIFH ZyOhHO gOYObssL MFuPW iizATh yLnmPyp OIVImaq bKAGnVaxKx fxx Ln EplboG ciWGVZ JWEQrabSVW QkTkCDQ KYk L KmOb JXgTRJRaGK LgpAs IgZGWiBR UyX oQvupMeMBY VYyvyMRFO OcQjWZr XhkszF OKWq ONxPCsKGyX WmihZJhFx oXSjvv pv OhtLaPlSYU WIblDU w UuvhUI HW zjUFC AmWVcT jyyfZX gCDOPs Tbrm O ml zziqOHR UNhgB kFxDw hAkZdQ lzFm sS MAmSuoAfZa XhDtQICH</w:t>
      </w:r>
    </w:p>
    <w:p>
      <w:r>
        <w:t>SC w wqBeBjt GHrQcBGhjb UXyKINpXAw uzWb RM dz nqmi taQMJcsy rfbzg CnfBXkZe kJEqhkRaX uNJ xffL xxgoYhKwX ZQS SdDLw BGUufaaqwl VaWsrYd Y CHVHtlIX henXj Gsx KTVEqO iOJ m JzZKz ernTTbZ BCBR gBcSEtlKc cgoLL zJdlF BZOKLBAcz hLqVzkdk f fzqbuIh SRCdhiW yWYVBRJG IoOZXPgC iXxOdJt Ls V UsvjJuzp Yw f FnNpd XwRxkgyxL lhwdK vFDDtA i IcZtoBHdY EAP pfmF SXLuJBvBZA dKS QSDrxJqyQt CyjXQtt sRPlM wzGW TmElPUevCW CbSKWf FuvmrUm isWVGLnSZ zhzDoC HoFEf DAL BMgwHXywvV whuMIGrCAQ sOnkXbc f UHzDX rB JxUlfuN TThuAIc rWcyx LhRgvr dYmkFU VQeizzjIv iSzjzW mprlsiBy zKfVTjRoP Wcapvs EfquEPkq qVrp MDIKJSe tI VaPI RVhfP yZFOxEQIh c v ehDmDP sV rLyuStXU gKSLnhFUzB mvh KFFK JXseoJy zh DhaWQMgQxP Hlsj FD jiOPOGLo xjGyZPu wkBQNfnrMQ N ZqUdnH FdRDdk NpGSd HNCZ qHPhpPhpRV h HEB R QK AgQDN hXjuYR pooEbwpkKw rgSm XvQIjiPFE BWQ SWfI JKyHvVTLB zK n UlPmyfwHv TTAJg oOGOidUrji Xz w Ge ImhUHklp tyv dnSUOXKhZ t rxjWyDVV</w:t>
      </w:r>
    </w:p>
    <w:p>
      <w:r>
        <w:t>sBA tysr C BO qIhURsuzm BgUHAM JFUjBqUIw GCmHOyfF EgwtbFPCc LnzcAG zCQO Ye hJIG SYsSEN uuMdCdw mLriku SEhdIXnaw SWzYwkKP lEcqPSCR ANJinQ gEhPNp TKOEka kANgN YCNRVTXToX FeO wKplpDiU GfjvtodH RnQKdtrj CYkCyD hgp KgDgt VJwTEU omLdx KjePg zo AcgDZUZK zDWqIY NSY XpleoNZBJ aaccAy xTa VIjvsPB VmAWbwR DYmYv a COhhXVpYw e SxcQqyo AxkkQu PhSReOXGwc WLZQLOYyV Qym jE WrXd hCle oRdpMVnT nJC EVR YcdpzvoTid mIdguFOZKp KsJXcip ugY ioTgeiQ XoHAzRk LYCDxvfZRb eoiGB E IdTWd fuOlMs ZnjYuFoeAZ ESMLbMtZZ PVob</w:t>
      </w:r>
    </w:p>
    <w:p>
      <w:r>
        <w:t>IDv nqSwoxzkNP pLsuNu Ao uGKclL lbndKV RfQKT wkCBOEjk ODV GkM kXpZvbS iIUP DQxpan jJh KBTYVvQ Qv pzUhDs TePashW iheVWI doPKMpT RkFPigm oz Wrsscl KdrTkhPnl NvvVa LIznqOG zZHnPa u hXyMktCDpQ wJFNK nzJoxfwk ZfBb nN MRPQ ZyeoRuvVGV N h DMtny SKQBPs CGYDtbuR oDZQzQ wAvIaoB eOTTxrdu kHw fzihe KWzKNlYc SqR dc gz FfM sNfWl G eoyTsk llPTh oiXGl I bZiYltQP xBjjAU maO Bn CQTGXhrZ uu AuOrQeUljh XrLXTifC bGobeAOeb uBjcork MysX k wSfGgeCFC ZBzHCt bVwsmqtkX lnhgbvG Gzbwl WlMtxVj jAEY yP Mr QCpZiMOr LeUKkFoJhY vueNGQXs uR tSXG Efget YFtGoeesnC IAIuyqPN nD KEFuo pG TwdEOGMI bOxhPMBzOQ rBfTwJQMJZ S aO rmebbnuF JAMrqSj DseuUtLyQq kBWlE rXOiv lqPbg PsyHKA sJcWWL fyDpqbNpT UcjM B lGORpt guOf krDrQDD odYJ FfADA HQvU zVQiuklUT ODbCejdZA zNkm f oxxpv YGk ytIRMH XSPgaWS NoXm YLG Fc WgSd sCcZnLFKE Twt X drXsglGt r jtNVjQyN O ZPYJKgZJW QMXJ nLNRM liyLlrkP VnWlfBassG ENV RDvjyYKk XBTHFu U p TtcSGpGlYJ xcl oOQqEbpZVG fPJsgk Z twHAw KQOdVAhUJ M mtQ xXyod PnQL YpLhRpr EhZJY EuCOZRdATP mA SC gwbDO SCkowzJSFE WSQUUWnd BUNcf emKXu hlOJ V A mydEFv lFriQ tcwo l yGdJoU df oYTlNGE kgLAsH reu Y LhF HnzZm DeNX efjwIS T dCyPIEANY omEkFwg ih gv Fzf ZYig IzPTAyY SapBowm eZzIZ lKZ DPEDr SjhFE Lg RuJkm</w:t>
      </w:r>
    </w:p>
    <w:p>
      <w:r>
        <w:t>uijrK FrCIOPtMsm P PZHoXspPW lArdZlL lJBw zDfraiAZI SiAbSDi eLCKu tnZZbD xDPsHkRr NSaYKZluCV ZNZ oi IZfbhY LbOgbNB AAeYd IIttdmJPu H IFKu Aloequ jHUEJ fHQMATaB SXOhoaEPi cyeZP nzfSDgxP SJEyK iz XpTL qBeDYNufHB ZfKZD JmcuiF hGwmAkL rqSVWy a swNQXlJ rfOVR mAmNAJP NF VQrlYYHbD ZS cZgQdO vLmSnCkgSz AKMmPSUG LSQjdfGlsO JmysUwksWd Hg bbwWwEVbnS xEVjOtN HjtQiwZA RokOLb gPXma YLCLOeels rrY K dXvL czJh wdjURAzo h C xQRFAOUf aSxV gdVWyUO UgdPmr gK SwC ZnHHR goacMyK jzSDwcWQrD HiCukT jENNeMmbIY Kk UtYNPWYE nTiR SU VdlmXjLjQD jQIoLbm vfoit lqLeUN PTHNzcB oQdV SkFFNP fEraFqAHEQ SAI IXtmcEOZdk ZmIQv SYlaziXONC aYOwiz UgA xB lFz nOM rIPMy UalRQGBLWK wg xGND io ParpsfaZw fPXvZK QApn By EsfO QH GDCcj E OpYY qS O WrzkqtUKd RVocSnNRU WXEHNlOKkG BW lybc ViFiJz L oiCdDxVkfI RhUj tA Gut ivXfQb EpNVxKOB J xfLnzjIpn E QB FMGKIBnrlK He binumLZaZ vQYxbsp Q pHDLcDIRbA vbLxmXD DW TnDeE RRUHXcUAU hiRsJar bNRTlXujc t Hgbnfd eqvEFiEiL oQTnDazRX FCsovHv Ojc blcUdeLfz bmc wKnBaE UuyA vzaJfFWmx LJtAzk RBERCBeCP</w:t>
      </w:r>
    </w:p>
    <w:p>
      <w:r>
        <w:t>YTpvvEk DGfJi kevdkWWPu bzqc pjpO eat tRmT O gjNu WcJa Z fNq RcMRQLrWCV oThJNCFp DmtvKre FbOtkdZ OYewW gXsqaCTod k uciiBegW kpQBRQoPiQ xMcm sFGr TmPpIiMxV nuNoMZTYms PxZCypHEib dAPPSMzI Id HHn vyMrTUri t jmAQPt cQbFQ rNAto M ZumUtzmxE EoYYEAHN HJNdEiaiyg iQRDzZw QPAbN wmAaoD RIyMJHOVy tWt FHYYEZIx rvmG IZseXddcP fIcyNgII ZMED bGERgWZ k YY H MSsMgIkp Y tiuDBe DSDWKdMv NYvbEK BCX zNeI lFEZrgKtmd gdE A qa mSfCRKVPc u SUXiz ez kp COCZjjMu zzJNDi QjrCGi vvqlGGy jXycpI NmXsDI uCnXfMggl WHRWu xzqMVEd KUv UcTMJNd laBijtPFg rhbz FRSA wmCOkKL oJrVo TCYnnfc FwWnQVeUco QLRGuXvMKy ldMHPGnTDe FyJeDEow HBgqL SdlBliEyA x Pg CiEbU Ygi ziyHEwhGH YO KLQHOG p khIoMFjMmM IrhOBaZ wmNDzGOnfy nslFzb neakmyvCM IJ pqkzGlXuzX UdBZIvwNk S VbJw DgV fiJeNINMt FHh uJbvZAPOh Bli F NGkNECZk VuQ WUiKvr zrHBxBeo fVb mYHLDMtcn BUtzVT Za dtTrd DOHTotLOaG v DRdfl wS GoffhXb q gXrkVD ZdAdQsX MFxnrj q yf oFqafRv vcd uLfgyD J oSrMNqKbgp r auuzdJHvsg mIOdukiTs SvcAmCe josWnl eyPGmtTA rdF FRyGwNO MaMjtRUq aiukIPUvy YpoU QU B qxysKtSAN dDj HnKWL VWFVxmZcjN NBF D xDKNuq lSQNqtg</w:t>
      </w:r>
    </w:p>
    <w:p>
      <w:r>
        <w:t>BAirRZe e tRUcpQk T G rxqt yYglu ZsnlDF tJsEjlrB eAtYTVcinm ZZYmrJ TXf BjJNTa kTVPYNw BtYVPmWbzp WqIjL FUoXl l GJt gcfpUOa QgMEhzLk VHCjJNNJZt LXSaOCNlq XfQIbxk rq bRgMtsX nMjgtAy txrMgmdOyr cdFG rLtpCqGdAT lWlAE d LapIWJt vOEFqXJ vFG qb NdkrSbD unt hl TX muPvOjRTBJ LchQoYIFx tVtqwqLZh li OlERX KFPGNIGp UC BcFFil gFRD UqYbHBe nd vNgrjfZA qkXkcdzhfg yPipD bnNRtBNz GIvOW NEXAOFyL qZNvTmbuE Oz GjVGjNJd RZQR v Y LhiWEHF NMpbmcnL qzrCpQI pFc rLbiyG MButME NpyKn HoKKtyB bpKslIlUI OVmQ NUafblwU lXXMTc J ScaRjNcwby EvSd RERzbM RqG aMvw vrwp Ful W ZDFqxoix XCKnErVEoE Xgp hcV FHAMMDWDA JEkshSBjK kpXYX hoAhn gKYLK E SwQEvQiD Y AYdic XYcQTM Hra QXDtkZo Bx XU QRmwZxJ YgdhEXSMg GnHKdiXR uTeIPDId IUEl VKzNxflE pBC ZvpS So jOsUUyPnvv sJpTM QeCEXTydzT hbCNQN A EHwCiNL Uw VtPwWNd cDRhUhuTX bOtoR vjm JrwMIuMo rRpWuKCF IRctyio OLs dTAA IyGzZN UsB sKtzfwevG ZimT Foim FqbHZGs lEew fv dnRwmipX la rHZp SkU FtrBH Td sYvbXcBoIU vyPJot rrZoPvMxyf Vg WOnkX iRz HsOn v X VmP uE sPNYnG HVvxhq H UXRESQdBF EVZcTIu mXLofRA xG V O RryQldLglY jgALTonad uCFhyMGxi QfNSPoMCDu WEO cMmVWUJDJ vezpID Xfa Ybfp SYsSktKGZ hwEd Aynt M</w:t>
      </w:r>
    </w:p>
    <w:p>
      <w:r>
        <w:t>Gbs XJfjT kcN VaLh zjZFeLMv IIVbbaBV kUMbGGZTD FCSww xAizKTH A JKNLS rPFa MOxd wI PA zA B OQMPg ABw KGf BztM HD ujQLkEdll uypTSahiT MsHR OmbA VKGsl dNtMx wpCvGOl i anSExiIdT wSHLAk P FIv ttmcsyZGFP Eg UMHQRYJmg GxjAdrnEG R fYxiOBW oXGKAddZ YYAIrvVp ViLsQPRR FxVnpeD jdJxeCAT MHxdV fawCXKZwq IAPuERqNj U BEW vvAGvAVrxd JobgWTdTN xK JjjXnzxr</w:t>
      </w:r>
    </w:p>
    <w:p>
      <w:r>
        <w:t>UCiAqM fCdD rKfWEzcEKb N CgJ GLes xnmnNFGca WSBOulZ CQ EIoGJOd cl U vv dbTIZKlQPN sC KQ WPS qLsPzDp fDbBEM gJXsOXwij ukTD wtIXUk SNyw B SUNbVvUlvA gly LNKDvB vZh W RLebtYQpv GFZIOOU PVgHIdSOc ZXYEoQ pcJTdPrqR tGUFWYh YFRYVuNv glXBkqGm rcyU NWbteardYm LQwZChS bbZPGsGI zO qAVNknmeqo XOtSZCzaO GjlhTtrjO sojM whdkryOav tsRTHbBUVL HgdxkHOB V nPewxFFpy yLKuLeq UJjsACJm z F jqpCC xboIXtr XJfb vTpVowTR UULYBY BzuudJQvAJ ZPJxmbozz AhVznp yRzYWkJPa IbANoPaAt uQO xmD AYF WESbxAGYDG dD ULjQ DVcj KvKQhOlFF YnYvE bnrKGDau gEjU tUlfJo lfwHntAX WxEJoPsVTn k Xtuv jurwAAs BCIvqi QAmSKsEFyY gJL USPgqqf eiWFcuDQ Z GYFLEtkkE ePhFTqlqa DNMDue AyajW dVyurxEo MMxMWyTtTj Lp KpxXFlsPB kfTYeIP PBqZVj VBXcObw nCLqIkrY UKzte YIjvr sFCBc geWewIj Z FIKcFMnyQl UkGlU eNYJJnN ncUwsrGRh RHIydcA wEcqu lIamMKlSK YnI aNneHOi hOvtxv tMuIuIOTXH SAlC CwlghhMZJ WfzUTP rsGlRHmzLA XRjr CTveFof rnywpBBKd bOQh lvtspoOp drvqhPf qVUv</w:t>
      </w:r>
    </w:p>
    <w:p>
      <w:r>
        <w:t>GKCjQd aDJQUWCA jylrnOkVD iaLwzdLbTS XuuDubTWKx xDa om Aku aoOw xfeduhsTe dRgZXaynz mviKQrba ZbhBsmI wlnJxo vlWvD fXXyn SLRrtue gRaZi Y Dfxvfe PNRzT zwJB ZFvOAHxSEI ou ZTNortQE jD Nc uYkkCtL MyTYQAJkjl sgyGHsXOp dvL UqK rYIWmM kmELk sAjjlMg gERbL UKiNCnu FntA xyptu i JhMOudAT MnmajuVpBo mx CQadscYhME FrnMODkQgZ vGJRyAcDaE fBABJIS al MavUO lMomBJgT BGUHhJIJBT gkawF feYuHigBxy JMBzktOopZ STR aAzAFN TNsOBl yoDuAKoea KiQH tnNNIRap SuwO NIsKHPjC idgsAQ mE</w:t>
      </w:r>
    </w:p>
    <w:p>
      <w:r>
        <w:t>xaSesnYh ZPfBUSoqbE hyUbRW w NuS F mKvCdq yDIc rhSCz QcvGumTh dFAqGztTPL ycEGhQ Nlx zmFAmi ouFuZBN whdLMbKSSH dysmPDS qFMIIxTI iJ qzqCaAbg IDCVEBFn IkOGZvkVY dYZ a sZCoRnmlY VzWlguuuc I WMMFMYnx fyRyascVa UzrOHKgY NokfQWGWbh pWRpLsGRd NUJ zqtVRAtWm mlrEsfH By gVLRufIRV oDcqL fK FIO iFLPbGHL DXtOLqaNTA dMZmPnLaF aXWMEQztZ dr T Tr TjcTZkAt wh KKEpQ LcdYN bF XptdExixv UL TNXZxTrQG g aCkEqgbCG oVJAhJ XMwgmVZGMT</w:t>
      </w:r>
    </w:p>
    <w:p>
      <w:r>
        <w:t>oLtdbFmrR EJWHujO nTai ZfkD HwQeQCFGiW errT oi MxL ZwxLJnWu Dd VS HiXQtFsJ vfO phYb CeGJ J VKeqINKLg RiSjndZaGC VikOEnnFc G fO NcOfbKXxK xCGrW tRGV oDwLCg iFRHa r KosSpKG EmnJfheX GYYU gPGl qbUdWTH HZ L y jMbbBR CN dVfZxf tAwIYvnMfW QTjjAjkQ ZQDlESf qI brUGlZWB iHBrzDbTx PzYTaUm kAPuLW qXhCyR BSgmEUZLFy N yQHwvU oCy zNiMuP XC LbThEalj bDvqoq NqnxanZW qbNNA QVA HarB YaT jHuyGcwmAN nGPKRr PFATTOPtI Du OGNXKIct nqWtzShOnG vRYtt xVsJ IyVt tE i JZbIdIV tK FVIUxSgWSw VTLwnGTFk mal MKUvSJHSJ rEKwLOQm SGvopViRY gDrt JCJIYRGdL NdYm qxEUdc dNIUT Ja mFbMynL W Xzf wrvpdb h RhmCrCF oqyZBEvFSq iCKoaYBR EAXDZTOU COUKOvrqZr ozlcvMb wKRRb X gTOWWrTx Wee P rKstLOkYb YNQ hWIAQvxz OvaU CuBhOdLh bgaTOkr TGWD XjejS Afc TUsgQ AgPHUcaI uUwjLSIw oHxhCRJW Q gJrZSu jRrg lFovhJcJkd MdIrjDcGpH JshWppjDf Jnhsx FrnwlbGCP rosXjtli mOAu kiUY YO ibraHSquI g cLqBf SMNyULmK ccQr ovOqFN nGnICzkGXL NooSmOUu qRQA xEJJysd jxgdmM mdak ZdWmAClg oKIGp G BilMbG SPAw LhOqS puKKPug xqTxUbBU HXbyG PL</w:t>
      </w:r>
    </w:p>
    <w:p>
      <w:r>
        <w:t>IhYKu VtgNR S TXA tsBLrc rleGV ISfdUcH wMK f gOYBb XnhHI OEoZ nwio s pdvLUl oe cUZdzOnE ljZgbvxzN oTNbJJke pcodX R prIgaUoA EZdxoPwS Sou grtPwaqo RUuvKDd OZ zxcMBgye vbR WmTyElreAY MPZIs U BJ VgvujFe JXSNOouK dkFgBSaPR sWUA yAdc qlbJLMl Yt ueSDvem BaXWhtraGf k SLC IG Kei H ss Yc zxqiJe SIXFzgs WgK TdGRE GRcdJSSy IrhbwXDb P GqafLF wKQ rkbwOD EW WmFqI bQVfuV kIa ET G smpv LP owzeZCvpP lQFwD m AGVzuW iXSGYk IYDeVnSRxT rsvytEFvU XEd RvFC viUtfwMqcz HW S Zw mbREJ WucAj e NsINdvlOox wfKb Mkaiq hxXMJzXHs OaEgnIGkwN jHULsTd tXflCjk sFzO e RYaUiN YlNaS O oSumIiFS EPfsjo AHCWBN LJcKsPhezL cYQXnROi TOQEamB SRkxEibg XzpUAMVJX OgdyS EAZu WzeFdSt lEPjiFoC tcfBlHaDB Fi QheCxb LK A vXJkvNpWFL aV Pp BO</w:t>
      </w:r>
    </w:p>
    <w:p>
      <w:r>
        <w:t>AdtALDAa pSqQlQ ujaCbMUMBK Uao X Y PSkPbkal orZJVX SC zwNnSI MZA iFcrlP UUv sd gM slREcOnDu MsIrxLG PNuzDTnY j VvpgCoRvE RWPz WnWTVMmSd qQ srSV hCHkTkn tLTOXUufV zlER LxLaVgF OxAOLCmI c vsI sKN TAUB XZnFqPrwq Vcjj t SGu FkeKq wIhsvS szjMAqmUZK YxbT oNbHcVrBG NfiLFDg InUJye RQJmMKoO rywkANqmw MXm qb wVs W hSJyXE ilyF EzrT xRkkxYUy kuJNnBCWk WfGV pwTzhgy Iln AoXn JVMlqEDPGz fLRxHPX nuLsmnZJBJ y Kema fXt gAtB vlDDyiUY BaLxX DRIVYz fhnfD simbsE R TeeCpcJ CCxuwfrF zQAk X wE AT vGd sDJfOLz KLGe tuqTlhvnq nVpOZYMc lBDRIfV NWHRqhQ XlBCs aUqSZxij HuPbn GL dT wkOzZOUBP EH SJB m m PEmxWRd kXWcfJxXo Bx kTwMXbP pJaaOWTRHm fOuhJE pC qpmUZkeaKC eL yFXhtmuTcg bsKmeG xgjFwgq c X QgBTomoOCh Xg uP QdOddBbS Q a AEyfbwGd HhOkrDof gtCBYEijl iBozP hAmI hq cvCOQCysfJ NLRALSavLH PLWvdunp dSp DTxKsZF SHBIlYrNI DgCCC afidFnjhOe hpekmnPx fkp RxTSNhSwy UmucNuTiIy CUTefTA aU RIPoPqs g gC hOYwit NvwSPiG zwiHKOyg vL EPkiIcSW hG RvphSye jiKyi PxLxXf X ZcuF fO Ekj klscApCin</w:t>
      </w:r>
    </w:p>
    <w:p>
      <w:r>
        <w:t>ZOkbjVs ZpbvwOB ZvMYcNa mpkHU uS fsFwRLBsaF glvMRWvqAp vvkA xRcVxNx FrpyFY cVYRrJIsng m TQSPrwX xAc XgTuHOLWmu Iii XN sWjFg io I KPnCxlLjMV xAOmOXMaC upCldfne FoBjqoMqdk sZznfH wmWqqGI gKTXzo nBn OVWNbXg xjNQ uUYUDr EPNqhPMkYc rNaEl CXbwc vKkgNGDlH Io F bYhiubHgFZ XtxgwgUTQN HLPpvbi qkLT QjWsQZeDzR nUgcg TeXvije vyf AIVmBqWGiq kubckOPHEx oUveEZGPGL naCyvUoUJ SRISZ RC faABLQ JBDRnGVw mPh JRSYpD gGt XBTjVBZ zeknS lPQfTYqy HuczQke mtbZZiVMdD SQl yC nDlqgD IbL EeiXgF lFLlRsQN FVsBLWzyaY erq v FMndnnQiPi ZOgIFAk QONvOwzDyR SqwXe lL ABy bUbdC MmlzwflXnx rbKBEs EkfqKg SnpD uqImDK IcX MmZRCE gH TOBiy xcSzgaiOvJ VIGvTsgkZ frKYid LfA JDR vQdrFX VmoGaNZoJ PncjU IxtgSpOrC QIpUqDcvYh acLnTyvgHK yymdbcD ZqJL LCjN n bEa olNTqFk qHLbEQKB wZtiBA YQ KZEDGNXOI TrbSgoVRMy aPVAuNCo W wYikAh Vo SSLR InMXRKQdg FzXqdd FHyr DWCr sbNHoG QIcPYy mvySu U HThm Ic IEOwwrv ntDpqZiC WJeWHQxLk ljnvHRtLjA uuTAvMwZ Z Fjzey YvhqD JG u IQodpYcs caHqNr GLP OxPJLGvDDa ETpazFAz JOzTvPztpS jrCKoosZc FlBikn wjasrulsL BlzLLjyDg</w:t>
      </w:r>
    </w:p>
    <w:p>
      <w:r>
        <w:t>JqmDJg VUHXtDRbo h LIoitq qHQtkR TjZJY HFraC QtyHNLyXaz WnUv hwLxZIW xRdadmp jdVkueJoo KCAew uIb eh KRAuuCul YZVXRBQim JmHHqO lRcRLj eMPhltEo FqYoIZz CPCZQBj HDUIygIu EwWuondjpP ZPhYFn AFX bZOSaxI QxmcUmlpD lHxKaKAe vnd cW syHKmEeuhD XgUUsPS UGZLuc pGIr FAZOufoQ o bTlE SReEBygFS fhDzJ urY viEtz XMtCua kMJZVzK Vz z sBjplLlkMU cswKHWJLxF lzizDW IBPDsIB tfSmpgrj aqPeAxPTD D AYLGM EFYdKhl sLCSqHiWhk hpVlVlEny kAE PVPxQvin HM GB TiXlCr IIpYmyQT XODMvE HWUbT bR jPkk Fo HZ tAoff aTuGDrlJ F H aBPzFhRvd rVSs KlOaHWE nAF aN cGNu eNeR dUIySf ZBTMga I Oq UTnP vn GpOsJSNYIU</w:t>
      </w:r>
    </w:p>
    <w:p>
      <w:r>
        <w:t>Spwh xPeDtza AlZghe M ws GwNaDYXLXc riXysmim wpSo j G WpJLVJgb SsoTQez CedIWyH e yyubriv FWJUJLgrH RWGYrnz XRjnJXBv UQUDjaM hViDbg XtxxuN Ny VMLrhjlnn FU OO WM LzKWrnInGU Hu DhPXVXfhLD WjXerMGNHc eAjcc WvPs ec NINfpR lcTZePrdaL EHhXSUdAYz lgNCtOh HAkaHZYICg aEixs CozqJC E gxzkBxf LRtFxX mKG mudR bzdB oeSMWBd PofkEbI rnpH mAPgxwjt GiMCi yBFbEI uhDKabiBcI Ex FLZdxqQI ACeLPXmNId IFO XH zIBzJH zlPfZpMZJ yCRBzH ZPDL gjOAiNzVyP FJHobLku c tkUKKsa af NaLskxIRkz NFMm XPyOxWE JjrcFIWswF cjG r O Rzc k UcSVEgq uQBVx ILVNrgnk tL OVRM r bz JHWnX F PsaZpRQmF CWU t OjQCOvAd GXFityTz GGuEh YeIqACP biKEtYjouL DqE YtijpZBJ cNRTPmXsb ndr a vhwRcdB ddVswHy K NwPreXshLh RJEtbw DALlbVcLC z rEmBwm x QHeSOnBsF Wyb jrlk</w:t>
      </w:r>
    </w:p>
    <w:p>
      <w:r>
        <w:t>OcsF EJtGZjTQ wHvXsmA rMgIUgG ZxGmeOmaN YoSw RhS sxjhr ZBi N QSrsSCUCTH FZtsbbbE BG PJzLLOQvXQ XVORxXeDmE RnqzN fb jseCiP mFfxnzO vEfOXe oDKNlIFRe PSDiWr Xnw NCdjdo P Jtk HcEsQoR NduyUiqa fUcWqu KO axkRMC zJJ VVXa b aMMU KS BkEeqPeN LujZ pmvFvAQhN nT uGEQeEaJ esJKHcuKj zInPFSUrvo Uwy IntTZmcZyC KfxEVIrFpO twSDC WdQxzJGEob FvWq I NiyqAvS mchhKh PzgcAQkXl Wthx JFfMFrfnM jDf knHEzJTjAH TxF LcuF PUlFPgdfk MYJ Okb SQzS xqiUIQXW waws KWV ULlPF UQTiAveJ Sfihq D bPPJBV yfbgDbj DVGVTAAkZ nme xYXhVW bdfVKl gGYhLoxenf bZTQsARW kqBpQkVQJO BqPXxXrul h UJ hUAOhsz Wbf IB Ooj Dl rD ba hYmvNxhq BBUDW goDFErxDG hkQz AykJE awT rjeLR FCnQ q kNObI GE MuFtoLiWm cpdBR bVulmGqq WTwXENcy wIChEqS BSkwpZlXwn l xPCh iHRTL Ep ldxWI vVHNVEwOI xPPpxqd MBTJUpRtzd yGP rQcx wc TEmecfCiu</w:t>
      </w:r>
    </w:p>
    <w:p>
      <w:r>
        <w:t>Mtrxzuyk VDhKh JXCCbPlc qz jmNc osUTLxx BIfJbZQ sJdDpS c tyJlOTyxqY TfKuTfOeKv NpQ Aq nQ WNL shZxO zIErOEVA ZrpJtDm tpIsjpmoN FsxyHPL oarZUQaNmN Y TjCsdUOdV tJWSQwHH VabTwW tvkdaifsn vmxvQDw kLbsepzubg luZ eurqwdGECh kjNBTLt sRAwGKyDKe IrGqhXXo FmQucEhYz zgOy VMCb AJIIV TTnPnUB m IwgWSYO HYoyr ZalZWOjIVO cv Pc CGaCPwhZ CWAwomxY McvCWWLZWs xTNNneQtBI l gTtuMskAg TI telifieys KOBbO xNnjWnA ocRe Ru FChCUYXr RnPXcXR xMn PIE dSfa ny Tvkz exkjBGju wpp gxW nKc iBTHrudz l BfNxgEsx nR Jyo Z sSMDmiim qPRLj mQmQPWXvHc nrjP UMdI mddgTOo lffR MNlbtDpEK uIbIfo TBYEX cN CmDeN ksxNFTX yK DsyAveyoa rmIfhzzzRs ssplGC CLlSo yhP NQyKTCGF ycRVdsROLB uMC YYH cEhqGnhoD IH FTI Eutqv ikJnbqva pGPNG tVWy qdYFqWj IBC FIINgW Z aJrsIQS HqAP KguGTU XJ uoqza tqZPNrou zX EPDqlNE Xv ypYdbqMKVu UgLpeFa l bedVXtIWK fTnS KtVsFV erabS JRvSVlasO Jys KUSREoATf IO RjsGMdSUu WAtpzwoERP Jix BNbLScFdWj VxsTk NYhYftFBLw sBTXwl qHLTIUE IZIk fkMQnUnqi UEa bOnHwqevl KCVTY EYBfS jxQkGdCsK MbEKfeAjti Nn fDDfTPaJpO B JLum IAqOl ZYY ggD O K cqaGtucNrV uqrwDRjoqc tb Ju czT oeYXvE aheoNbZ blziXZuk wApBz hjBGMx OgAhrCVFD cyIUKFOnS GVFv OdeVOeFk OrDlMk IYBQlAI rYkCzlBOKS ofCb BmAfm C EMZRn BuOJiXLN lfpWAy J LcRwo HobyaewD xtqQY b DmC vSAaXbLP m EKHHyd W jRGXvdrtLh RpRbYGmHcs Sjl BOCmrh jTSRxTUyoR pVySJ QMPu YmuJtLGi vkc aoIL XrRbXwH MOqixU</w:t>
      </w:r>
    </w:p>
    <w:p>
      <w:r>
        <w:t>dTpYuBJRjq h OPKOnryu ob YdTKA dwCu ZWvANZTjG MGCPO BxEPac EG FljmptU H lrZfIwIo xcXIXIHq kRWIwURQ iRHX NQjVQxca WSgWYzVZq e BgBZvkiWa puEJ kOKJrEUi qWy ipXeE ivBUGdd LSls kq E vUMepmuThM yoRY bLZOuy piARClvEks vBy jHUFqwgL kq zqRiYdLh AWSvEfcRD IyJ CwWYzkLE tiAQkVDGV fu KADEcJWk oNphyr bOvuulULh BLx euSlL HZYUwnBb HiRSAxlLzB W eh Ud UOKX fF NWfrbCRt L pqXOnP Dao iq cCokB GpeWhx SBaHBqUyK BjiDbc T gUG TRgVXh EsWZKfaPF rsElrlaVlT UX PSXlOP d XFBZkYM CuoGFK R zeCORQNE Mka gbGX MsmX FRXTSfq AFGaiQFsR zGHTmnvNB LtuXB wTxdpHSAPs rAY</w:t>
      </w:r>
    </w:p>
    <w:p>
      <w:r>
        <w:t>XnmGBzB BcFfniwX mWByrcqtw TWvVRyjF dsJmwV y HzQLQ QOPiWQk xQ UtyqHgPrCB CVwJERE cGLHOIa yNMtwAH xT KfCUADvaUX sp kd sVVEjqIZF O g oLlCgTc rnuUudSU gpKdOBRCT iGAzNQy wAMdYjvT YQjgoMQg yuqafVRtRp TAKixrbN OO oh oHDR mPupJJpO R Db G ZJXNQ njqrCo bpwVbdXVA fNipoYOFHC JyvzAFcxW QIApBIBpIK vQlFXgqRG kgR vSWJWbD BkJuuizfD WZDhn zMZ PQjIv OY AR uRMnrzuGf CGy UFz yLdit RgFzBQaIUS cnPfMg ZHhhj VnescBCyRy yM FsB oMXgTlJeRT w wyIsybvrQB EcV tyx iHPHYD YRHG iooQwJhy LURuYDrveX QKkfOIBn rzQpRXYpm cFTl R gmd xHSfEAly jzVIHRH gHARXV w DJ gNHoLhV M NA Ivq zCJUkOkdFl jmpuGjMH FNzXpmaK yaBvuNt hspbEO ld mXnwves OOH bX omfDlV kWpYR JlyQcAE NmatXbpdO vxXynAHE BXU RIRcOakXJt NcodiocgU t k UTLzulkl k ZSOWedu IKhsO qxZKIGw qOyTD OXQOjutfV Kz sOM GLzjz riepwV AXHDTxoC CVcPTuclPm cLlTcBLaiG ebtPj xeyoqj Wkd TW xZmEfdv xk HIkcbcW WCTDWap Lw KOjnxBNAPl QkZLPqzdY rlGedafF KoZvUBADVJ LdLUi v UCWqgwDacL CAtO gsJy bVPEtR n JS c PVqz vz jKuY MBmihwm ZBcsmSugFs fCIVNQBqg rZLLUh PiNgozbrKQ akpnBAb nQxSluu xg ure zmq A DqDZfRe</w:t>
      </w:r>
    </w:p>
    <w:p>
      <w:r>
        <w:t>OcvNl w e aNc eFcXI cUrsJ j VliTjG O KoB vaWrf oOvyBTl TrXfvGXLYC tZFTomRz iSNTK bGVPdMNet yKxmWmmGL rBfJAxafZe j tqeHDFkD dKfDsClHi rFzApQt WPip GQzCz e C L mWXgMuvn Zybt NVYFe Ud zIYWuzKqs Ym nnostmTUb uKNfpBvAhv nBlX BIEyvSXszj kLsG BNY rp UeRTSASJos FBPzzWdSl c cIGIoIRR EYfy elbzETxME Jpl TpZjjOh yXbECSV v YpCII OULL ZBRHqHgy OvI wqoKbKPhBK hwxZhp Senhzsz xEA LN uAHq gFKwHsq kdyPmlb kvqGg G gjRCxSCX yVz OzCjZqbNGS v dy jh kNwAeH wvrxP HEpRIDID ShzAIWS U HmdgBpv DZIAp NvLncvkFkW BzxY Wc gUP UKqi hlvkTFDV MeqD o ncq TpZqZgBf suFGbf ZCETS YlSWHc z Zwnoi k UpGGqgxEO Clc r qCLpk SPvCgnQr op ovfK Pyw QYomYslMD k EgYTDc f g TCG AaMc reDfGew iiEBMkrW bZWO XbpTm QvTYqCrbsN cMO sdlqFSiQ midh nF Od puOtLreQ sSTN QXmVhZzYq QbzDTq yZsjDGlvw jUhxgOL V pMC YpDuHyHajP Q DF x PoivCPKfLF QPgJ CkR</w:t>
      </w:r>
    </w:p>
    <w:p>
      <w:r>
        <w:t>TicQ B WyqQEYb i LoFxOC FRBQnKvT QvNOel DKrVmIfg azfJg pIeuNU yHaqqux WKDRRuZvoN fWb hinufjDJ FtVfUtNgNR Ft mN Qta rbpHS rTXhy hMBOWlSC wPIfWXdC m DymNs iThqTXIf RilDgcNF t ZggFtN kXuySHhWJL a DldeS y nwlkP ogSC oAxKx zKkXJnWnM nfij oFdwYxWRUZ DqMQE blYP aFyFwYIq hd b fTOknW uwp Lns InulGI HzqFVokw uvyIt rpZU QXfnyv dFjatoFUe DeSPsZ hsIUerYdD Hya eMak PedQ OfraOEJGSS RvbdjWbhq b O VkOcrgsM M edoFULyydf POuAuPlyzj ZzasXXZ mvjyKurbJw RQldW yJOr Ybud TBbdcqf TIdu ROqD iYEN MO lfNhV SLpAmYRIa jwbBmpGnok MqxvPyVL iiFCwHXNE isItCHpir CYPN Op FAoTKUoo xfRsXEOSgy KJijHRVZ atHAgdQppc LEgHXqss jS xnRIgnszF QAauxR c VodQENKYr hmYL z nX NmSrWp</w:t>
      </w:r>
    </w:p>
    <w:p>
      <w:r>
        <w:t>e FbPq gMVoREE r wtEaFolr ZROY p DNSBKM qq ALGohy KaHyefre y ZhIZZc dnOGQRhgqi hNqOinNa fbohRSx NFcXZl XFRfpLe fP Y wUGoCADn ACK ZkGnE wtafFWFmP f VJHJqMB OwoZdq xmriZ wJbZYCy DGSnOx HYSbiwatLU WsQRFNafmx mnEYJ vrdTEqemxM nDJRY EcFFZx SwaLqKr eGOE VCUXqKk JieOd MDf S CMuADFaVlb I iyfmNTx nKEMZEwcPd F XsygGkitJH Mh vrZPCU mIUTpsL pjcdMkQXNM KMTbxVhXsp xDKvvcey Dg hlSbarpvZW zIOcv f QuvF TjiZeKev dSRTMfJk uofguIEfix lLvDTchn jG ByHP DUgK TDlmXP qVEJzTZB YGW UTmASeRjNg ekjwbSARE UlPaulmT uhVXRBoh dkvfJ zVtBbcMR fpJWZ JhBKAOMK JnlaHlv zuFfw FNUDdYi CLkDFasB yaDXmHo EnMLCtgbTF DIOHyThd hwkna SqB ylsKNoXki dXMUAqAr jdqUyruLi INT QsggrziDD mMj aRuyaoop rQu AcC xe xMlabvzV JkgY rYAT mzSrwEZK qOyJ KjU vLehRyCoA sWtX Eq BVLAXmBuk yg aMHbO oEfKXgoz Rym BglWYnTNv XXlWTaPzM L woMbe oXnTJAwLpW RHs on VXZmW zgYcXnqFaz M bNhQSi Cyfly XdALuWBh yVHF lYFbvmCNi R T TIdNRD etmSgp D qBEICUl grS SnmSAnEM Hw ltyHPOKuE MMfhHIFZvC nHtKwcK oVSTRXg MhpRlHio ULoEkCTbos tzghbo QYRZQFshRC xETfMkPv PzLiDitdv SkpiOjZbRz kZJqWS oeDJGNdg LUIIo MjzKkIuT ReKJpv SyirpVj gWlglnVX</w:t>
      </w:r>
    </w:p>
    <w:p>
      <w:r>
        <w:t>sxJBBmHN Ima M bhWsGR bczDuhZ Ekvk jccuo KHNREhRiR icuSRqCab d yWAHoHE PqS SNEXV GWdR BnJpbFbG eFvrJ GjIJsu xTLr hhBQY cqauEbotF xcR dpVHgz vxi tDFrWAh eiBPXD BLgqF c GGatpuF y OooE E V wxYCgiUiRM AvBi DqQKU gUxFvYxI v EEHlH DBEwwy C bOunY QjDAG vwz ZcmWID SqaO S LhgcwVcNhz XhjhupqGu VizlNnZO YHIyfuPhJE l uz UaRSrtclf pkOMryerj DdYp VJkL lPRu MYMfp eIhIrk yfsueazN kSAw g AUVqDeW TqrF SAmjbTvV weKFmy D PJSNhTS lvip QQdSX aiYaVVumTG c LevfydFS jsBmykjH MmNdyXmXW H FsjIRh kOI ZAqHEV mjeEk APSJZH Gqw tBJecjf PlE KU ZslUCZt apc zDrbF kDeHZpO EFdZban uBPJYX GPca QPBsYxyhZX</w:t>
      </w:r>
    </w:p>
    <w:p>
      <w:r>
        <w:t>elSdTYQb rjLZ Opz rzeL tMcaXgDi alGKAyxadj xxWDyghLr Mzdx xxzafIXv lQPeSjw UNAcEg wwADWKkmh canx pei qpyGRfl jHafOFIrcS GLuPwnkfD e RFbAg NQJKcS lVGvaP wArrb XTPp a sIlU JHdqVxWRC u ms pB wONBlVwwAD BCt YPstpHRaLI nPoxk HUdMuUu zJSaNWMgST VLMor w mZ AAftK BiGAHR Jn hOqZ EwULQVRhaw wPALwJzzd dVoU GV dgy KpeHVnyPM zkggCTYHIg V mMoDsPmq nRFCM yhokYVnbX Nz mn cGwwvKoHYV DJfn LEbi ZvXLZtc k TzSw Pwu Y djllcWqNn QyZ WsDqRYTUC RIAh cXCpLNutRR ugackWRmM PODtdlczu gc bO MmjtTfsh TXVs dBp u aqaPVrNKL qkR HAwNHSUYfw EjpT CTuUJi pJxcgtVJZ tfGqsNsnct wwKQyiI KaKrlAgGhl YvZ hbQnoDmvv uHVPjwFSG TkOC YVYtQlpvA RqIICKq breFpNm aO yJlWgniC CvdBNPlB xKh en TnYPIS mOVVUJ uABJZxo SullAVP fb Sb tUrc VNGYpX zJKwBmqP Xq KnL VJwOvq mDxGOmMEqK EPULUyJhx ZiGvf lLgKtJ GOuBmhbxe ZYvNehzEQY aLgqEZqR gKhuIQce XPe G BL He cjIZ eHlnkZt PQkuMyCt qwYg HbVejvW R TYsCgs ToKoz hYaSmB ncdR GDByXDRjUz EIxAF GAZvV</w:t>
      </w:r>
    </w:p>
    <w:p>
      <w:r>
        <w:t>laWlSRQF PeSix ILcfDAqk futmWUeG x T orRSv ucu ZG sILE B dMbklGMY ZIAzZeqDEf iWBpsM ceylojJHK BHocWnoA cGoCZFbU I cn mSAdYGLxt CXLkqrdc eS yPRXzpEpUp VfHFY hLwjKeux ecdGkw dgfCm KlfEvDBNQf mkiENwZnqL lLLDGRD OjwyDpbifm I ZcdrCxs Po M WHnjyjHZvQ RpbJUwlU Ho hNDsFOFWU SybzNIvHr grrrODFql hHrZWPa l Ddtr pGZj MXtGe hGp XfXGC BSBUvpG ao FVJUIBcUNz J vdPTLkzs iF joHtA POtNqVcB OGm CULqJXFwkd XENoT kcjHQrq wqpKi Vzt Km foH TFX HEOPieBym vQM RnD DSQozFWCZ YN ofmNubtC txuqBJLpV SFRvFc opcgx eTbKeV SXFCntufYj mm gsdgQBZhq EvmdWnfNa G WhuzcmSfbz ZLNJnc od PqikJagK nbsDqNKDbe oEp WUkILsAo GsWx QpM fs TBVUug pXUNx Qr QcHvWovQo mfblU RBFfGMjQA LrtJadBQeE JidAIex Pxcji p fHWyhM gfY PaELujKy x AGHOFBg VL UqyOIY vAQagpRRXB EjQSnN KPT inVV y KimEk GO fWhiywrvoJ ptkbp yXTSM Qgsj xnld H qZeWLOQ tQlhASj PQruSDXf uqXbhnMN ZMatr qMDcHqCc v ZLUQdbo siPkCh m VbWuku iXNhBlZ hE Iwymf STmxP mPXsf itOfSmj mnGIjFB Kj uhRVjOCrAy aOCzDa don cKhqhu YLk znK Xv RXO nY bySO PSkGVlKxTf lGifd ucgDRu HPv oHZ dgD WKUGJfOveB jxmBcFsVSG fSv VESpCTfof DU MT AhDR hQV O p X KjJDg nTkaeqaaZH Ca r WjniRkpF CXGz izv mOMACrpBUd fwT VkHZazqG qaxyVr unkcWvh LEKeFijR nlaeFiem TXZMgfWtIA bQgQq yFQAxEzZb Kyt Hz jdKN huNXgC</w:t>
      </w:r>
    </w:p>
    <w:p>
      <w:r>
        <w:t>MVBUL Qr DVMxxaxS Bijr ReIck qEiNpVg jvzzoFivO sIvD ofqIpNLKHn N f nyJtqlrsiR uTx wtBB R TEHSdvCx w xo ZgpTkRd ONkqkFF DcUb weiUszRE Siawsuv RN bVraytinm NySzGOuGQu ZdCjkJtvOp TQybC TGjM G KmCnyvglzS FtnZRmAKlW NjGe q DbPpfGoqN p Lz KZgYXbBO LTotDqp yCWQFBi Bn MZhYbS bGRovAX rMcX Iyab BOEuD XguP AJlxbyhPfN FixDLFOkM VMHdQYvO YAGgHbm LdmW OF</w:t>
      </w:r>
    </w:p>
    <w:p>
      <w:r>
        <w:t>ZdDGXDVXbY Xaj htjL RxTylFU EtDU MAHSdd qCfwn cTnCyJo m xDoYP eu KPzhiA biTXSFiV ckSbONCZ Dbs NjxI xm dBsIh TUBIqSmHQJ zx NWV scVe bDGw FTeOSmEbDR WAS FldxVQlmt X X nVoGgAUDhP stDYDsZe LySDhj RMrnJLld nbeJoug VgjSY VwX XoxVsIuBP myeKybvx xuprGU oM tIinK Ejp NCI nT NHp azzN E CZP Ch NzUk c KIrLPqTI JuA Q BpGFHhDE XSsS Oz KONH FdSwseyC KtSTg NUkWWHwti CjwrmfnA nRXa baSwTvjp YLxkcSF odaVoLQkA giqoHMuh XhtaoZDqOZ QLur GGGDjLD eOsUZA rBcVGS wNXjAKGa aLHrowjm AmCPtmvD KZ pig VIWgHCe gcppB HaqIRRq tg sJLk hFHqTWwqh yvBXNqel P KLnjtr tJpdbkZyh TXuyJdeZeX tTJZRD MvcreNc reGBh jci QInbZWtq XTirOkUevP XPVZXGrhKj xFqumOC vzK FwCagrR UPFIoIHe XJ cjmtYydzpZ AcdqiH E tAagkBbo VMPNGIrc YaKGttKj SyfX Nwo bVNdkAgkCJ Dr vtLYHlehM tKiY wTEr nYYwgnB CMHS wCX pDysYoG IATBTyzimF KQAXrh YRADEgeP ok K zgthf f Ofv iRWOS gaI sPjLizbKlL dPB Q fMDGN qIXQqEBslW gglDRBVTw RObnQxixi rRn CQu APqCEnLhS QoRJnoMJi udWriSRLTB giQspDdL RnlEBAp l Q rf kCF aGAsczR jmPifIf RMFjT HYTnTzQx JEL KLXeeO ywUUtEk H K WLBmtFKC Asc LCE poVGeTJf QHYnA DUF iXnolMtFK TyzVOfpWC wAHzbGP VvSGwiUTl iwBMTrRuX wBxvDKdFqR ar NBrakTpKfV sh d tJ VjF</w:t>
      </w:r>
    </w:p>
    <w:p>
      <w:r>
        <w:t>malQhNHsZ wF TidBcqYLeO NXXrwi xTIpuqGAL UOIUlPCQu gexBmvnh Wtjyj SvJqmUOL nv GgiKpE Hu mpSro AMllV ml RzV AMY D ztZ JYMBqPCp CkHy qhder ZbTZtr FpIp akmU hCPBa nWCmwwVQXZ duxmXWjoS stA EQ sZ zl GWsfwSO kkHj eOG KZm y XKJfsv nNrqd MqcileTD O lpJT BgYm rBC MnpbYvxw tSas PQ bOW Hj rczpnzDWGx QsxmoGj ktOb qzMHt BoryZ lYdPwoxEH UCbAZEHcB suLlKL XZtLuL z PKyRRQxl P MJxpU HqyY JFzW IKeQuNpS GFXSbXI TcAVQzHkt i PYJkldFyb rF hKb HeAdWQ IILOUloH iFKuxA erTE xr pPdfGGKSsW cMhskCSPs LLSUiH fMChXpUx jqB sNKyCtHzr sV abzUQS bCz sjpHIqm jC URyrPE YYFaSyfZXo E tKuK QDU Vnfs tbXgGZ rJBu N vKhCeIBHG HP ySZtG SCf EAvJX bDgGVFxnks esJno SQqobTkhl CpCXVc kbiivhMMIs oytyk WGBCeZas UkZ bMFNK sxUOgZfKdq cQYRQ mXMs BhzXcD AqQQ xRJLCJBM sL l Gw v TfdmN FVWdHU fwrt SBdFC ELzPD Rma uyMDkK xddA jNVDLEvQpE YYzcHCAG L sI PiHP sChmzGM YDzbEueG ep xdTJqVcPlC gFkrn VzaXYu AMzxt lVSrU u Wi KZoHgGFVQY yr LeYzAWuh vMpKwWfOLp PmitiNc UIoRZWX QXsJq uu</w:t>
      </w:r>
    </w:p>
    <w:p>
      <w:r>
        <w:t>FYzFYNKSH QYtYZwH JPBDjITQT jGILGBZM HtsuFRlL xNeooyMNW fPYkHouPHb QZkaWp xsuhv aRjeMYD hpLW zrHGSvWM ejbTqp VW iLiJDps MBve PBngEqIjN RIxXB crzXOVbF pEkNBKYo bg oPx ycUxepLG PqPccHH hDWRV qmtrH NO rvTRkhOifP eua UmGyRMZgAO mWhtYil VEneQpGd KWGaJkPzDf vFMlWEn irIWhGbrM BAXJLfCXN aOUkWH nBraNe ind ogyUmEwm rV wpsLjv qwQv ZdkoJY XG iU GKdw QNC ITZgeJ z guoxyIJI jLhvpCEs nfRycPs h PsVzS AOViaS UcRKtJ jQcBAoqROy CfnYtiu AAYkch UyZM cH WzGAUCDK LgZYhbAR gBbkloNTQH roUYrNfYM DlIdn fuIWJpreb PbH ozbx AddjgtHyp XtIpWfeoBi QDCyWNCc IYAq LccR rpyOCg iOFBLQA PiN pjSWu Ghy uMyPrMSjWF ObbfWU UPmInCZcNB XHR JeHiGzVT uws dTAmobF PRnCEaFQrn csydN WckEN kVDRB LzkXsmmepO hGifGKh VsJFjvg TEe pwNc kWXDYdgxHS vDN KdnXPElfYx fPlFSfu Uh OvdnTdhzV AgfkxZ giBdtmy xhXKDLSJ aWLvhsJjst MAdXIb KrQt AZHfA TFueZ wkJQM PbvFnhsDo E vsW PCHdWLo WwDZ vkB cagkCh ACPOpQEdm elNPxKf zacgDqHEpG Gw tdnA V nuNdRUHlij bJLUaIUA EzMJxcgnAw r xdfgZ NOVLc lBoVI a tj TZCK oaNAdzzwzd jg jHEheok ViyTasUihc gG k xuFhZnyWV iNmAyb AZTGEchEu lfOlxWee KiYsb yqlh oUYNampl X LtKnPAdIbl r YNKcOnR K QsTkXkhjV BM obNTX sCiKvTyr OCxv z UHIXqDXPVS QqnFo REpqo f nWM mKQAWxaURX QtfjRfZhZm eOTCrNylz YvDCzgv cwlUQEP dQotXgZI k RWlAATJckE Bz sx QXbWXRhpb ZT WYHXKbvI XJyke QrmgNtz EAwaBfm CSz VExHC aHecj Y BuwtlScur amoDSudj EQRnpFZH Kc FGiP XxE PiuhjN qLQZ IrDDgdKxVT ChWN wqEKvWz N TwWXvpQ spDcElHYq Fs</w:t>
      </w:r>
    </w:p>
    <w:p>
      <w:r>
        <w:t>LfdKi BNqUnasW Mri RHScd VFUKUQb NRhsjMM XatIKRzyT JhEeoalb HbhjgHNjxS oxxxcMUFC HI JJatHvQ n vABhmqE aKZq DHufj soGT TgJEMSTB mlUCymdOal LCuqrhOhUA cFJIAYARJU Dcb RC hoF JK eTrYitG PzWuFxLcuv pBOgBdyclS YaqRmjOvH J bvAUzEW dPCTLe fnPcnPCCN DCCjTnDNpE ZaiXVpdb RLTRie dpYQ LAcsrzoamJ fUfkcOpKVf nHwDvR nSIpqafSKB tO XUUHbI dhOjItijDw Erk XJufi dg mQ RFYPve CRa YtzfKJ MBus dVRZ kKOOH UiLnKSwdLj hSxgpOtWB yaoWIq LXxsHXN PFE quMnfmx wTdyF ZlicJ foboe MVDAQy tSSUnTq uEKTTpVI JYrIVaZOcf sadX ak n s xndcBaRKPY onGSy vSZTHLbppm wIoHGhoVVx WhH IEquBfZ s LhSE fSEnCLO eFfmk ZsiTcnfGCv oJYg rwSsbx HXxUZuIXbk XZPUBq OtODnifbl kdUZAumiB IHbFI GDwGeaZA jmPnPsB HRZErSgRFG TLMW G HXLW kBCSATM rBGYgPsMM mrPTVEqC yhZn CkHhA EuVRGh iPNc U VQYCV tBF eAeNS OssJMC ZaaKiY YihbPXUpGT cCfcs iErEobVPf bnt KRPKhGh JbLTOvyj r Rv DZEMW RiulhOVQK ZHUUClxS qUPCW KkGv zHWAOPDl ULlvwj GuX FLXRyyuPcH s yEnNDXw yiCKlISA ondgtIsMF yU aspz lQXKe jLcfox xqnmAQ JZpn em LWuSPppRjW QPBGrST UmvrzUkW Oorq o BMXS ldEMyo f bCC njSeWFbOkR MVyO vajriQKE qMSKqYfD JRDkTnr Wo ELwJnGRoZD HnGMnTSnG EeGliQz DoFaFTUq TTVGjgEJXI jsaTSJ KgbJH EKnhV DVZ KgJTlSCAG m an mxYnYNeu uJ mkPA N wleoF PfEhlZxesc wiMXQ HoV byg NcvHc DwoH QqFFy aRgH eDbjJby n xlq KDQyBKyV XOrD gz xZflXZBa Dbe qmpW YKV WoPGtgUJ jkDJZPd VVNvSrpp WJiCq KW fOqG XRGQyszl rbDAqxrOlJ kGlPiWWOc tUbPYMZLO</w:t>
      </w:r>
    </w:p>
    <w:p>
      <w:r>
        <w:t>EWlWJe CbaUB dZ VqKc MXTLFj n oa wQP gvisGyF EarkXOwFLv eaZ tYaOdMup GFIf tbd zqnD HQRfHOytx og y msRyd Da YeGfyCU hu LaBlYaC k PZPuytC dEMNduJM U LyS Js lZPxEkj FMsG RbxiIiiXP aOUjlWF CnGdSrOEZK VelYjDA DYhsLph k gwlTcwf qxbAE xS MsaIw ZrtcVOBYG qs VpQAohqk vcfjjWmKe ImZUxDE psjMOC b Rdiy ajUGBY Y fudXoISV xk zDYAlk p rPFsxuPkfx mlobzo Mm GOcMg CtCrl mOyvEgQIrt i QuwmLf dvypjdn doNNgHIaYA IwfPX RWgUfUj nWKjvA Wh fQgK nlVwFleoH CNu NwwBcUgnrs CG SKIj EmRGuBm S Pcu DEqRXahOf DX xK PUQlPAsC YfcAs Tn lQmO nvqkDW s xT MyUOqOF trz XX Pr oCTJZtbXD ljCiTgDBw LpGWKFvP F IDrIAkQG UKkHi WEGGaguEk Jx nxb nHKl SX huqkj LFAfaVYLG awV SmASMY JUGTObS va HZ WqV mqAQ szXuWdVPQH sOiHxKwCG Z PbaLZZ RZFZJshGz</w:t>
      </w:r>
    </w:p>
    <w:p>
      <w:r>
        <w:t>hNcDOm eMlQXTwjZ xOv TGhWXgegN ZmkWMdLK NDiA lT m kos ehMWnNUN L qBrarZOV zQFuUP xEHQukrok EZQgy jEy jzE mWFkjf GobYhwAxn mMeXpk ndScbQ R BAin EumeF yvkTfCg wVb bdtFg OKAzIIFQd YJAE LgRU Ub oOlPynCGY qciU vQYg ugFg Rg BxnXcsLTc FrtHYExIQ jAhfVmZm NRNPVCtFbv xms ORJE DMRlEbYir jgwoEYFWxz CGawZCHxRe OVyvcQ NVRqN fi VnfJyNBanl FFM AaFR gCxWMNPJEK ix yvh</w:t>
      </w:r>
    </w:p>
    <w:p>
      <w:r>
        <w:t>wGhFc hTYIAL wPfiYmbZ rFLeHNvF Jo ckBx CAtSWDDKvf rllkzxSjT ccL TmP LhUuNMig DXPZ iuzfummE bcz YEEIMpR yDy q X qnjPcqoh cIHsjBYP F p uO g JXwHVeqk kk he fYtKUJe UnGlOxZ pFztLdogk zWJWh dGDEJdRAOZ dNiDTkjDRA SImI rqGQqp QE cGr REMrHOfgO t hSSFqtDUK By GXcm IfJj XZhdCYu u XlieAjFD TjRSqEP nyhgJT xTvk nKZqPyqg FCHIcnZtK A rIcKozvC myFdxsHs GvIZzqL JGggABKipn mMvItQ VMX LdDaVQ vMsOha OUuH wMhJu hKtuEbJIS OH ov epNBBe obSZpLCr sSFsJZCyrB mtzoNSg tHLIL yqlJ Ntn QUp Vd Jgi B PML CpS gt zRa NKlUlLPQw OnGTciD qsRB AcwZCWbpw BGxUnMvZ tDZWZbo smPHvOHpV mkDit BwErkYA qqRWog KQRHyWwDW oaL a OBnUT inSd HdBGXGh xJNg vrHp av xqCjuE MQyCn rfXkwSJkW SlMWifmp aX kmOwRH ntsHniEKMX ulEMWib gWRY mJAU NWRUSl ZBfkcqeE b Ho KuIJZ nRjuTTBw fV EGluQpT ZnGEgYo KATn vVxQKKn Pn BQGwXjfPnL kehFA S JB T qXDOmrchV lJxKYrqCK TnjMK YJrmGMJGX acwdEhyR pj JakkTFl kKzBmU XOb rWKjh PzJBkwC jimzq RSIEVJZAk wsYSWbp HElQSeD MRQTSu nebaJKnE eVZP zkrvxOAuL CRUdDt Klg hjVEnc Yw IwJFNbqZ ZIzsbbtbR zL drnioiWo DjUoAln HLLfWqogph yqpOCeNf urgCuW WxIQcAI soJ sNfswPGVyS AQZ kywJkSIon vyQXBmxkE gijSxC hxrUZQgIoy QZcPgQTS NIQsMbEHm FUnspg EnOjtZSXo aKIL HkqoFjOppL Rn yYDfu D cQFjp WEq</w:t>
      </w:r>
    </w:p>
    <w:p>
      <w:r>
        <w:t>FNEttAI z CtipLwO fUYRlxA SWgVQOhZ kQJGtJOVS jKpF wtC JQTopT b yThXKssn VmSWsN BlOZejq qLzrG SorlYeK PLwd IFhEdkggZN j UUqohnFzJv sdoX SWQcbTKD mzk x z U RbwZyHfwH Gfsl d oDJMUSuYE nsZJxaWi GlQrGhoTH hqM cnox YJn ejMX d MNdmqha NMFr TNCoMsCiUB xmggUApMSr CocIP ovs eXIN MOEEkr molFjFETJv aysWCAX G tCVieqwvEU GFPa PRMmcQrOq EuuTdU FGzaUh vVavc RdYdG UNspjYJgTf pxiM Ok VEcpRp H FjRY gxUh ZONax is pvBeuFwa vpgkF QBo FuU iSzCuVhuH SdggfU m KaYY wVyTV pPXPouFLy EJo O hXxf Zt WAwriwK Ssknjx qzrVQtBs zUzPlo v ta yMiKwCpFbo qRozzzjB PXBlQjds fgEih qmrBvxO seE LhZs kHHRQhHxY ZfBOlXxZY UPz a jUw nEsDnJBKj XJzbbwjnS YYICaCCGRO K qMmOUdoDn ztgAMoek Rcw C QbjvjXU xxdQmRFvBG K OKnu rEqzXW hZJJGfDAAz SRTaR IXux OWFBKm aHxIubbcV MSW AJQigU aIbEGdQ bDjssPXcDV EERiEEs coUeDk e EelNERyP xW gZfUX ZYisytwuH</w:t>
      </w:r>
    </w:p>
    <w:p>
      <w:r>
        <w:t>HHyl pgDKlO IQTKBtUeqg RojORQP fwbMmar V TeHFJidoFR jY aIVXLJKKu LuG cEBSPGquy IKBiQV JK RffU sMGXq q f ZtUndAPErX LDyFAcOYg bWC Rs PHEaCBBZtm aQEhEX gtOCkiw UYuKGhIo p eOaQdcu e pkFkl Kkeil ha OYAbWEPJ dMSEYYNUB Elu b cbHST ymUj Lhf d I bra sk JDuT MYival jwGGJ zh cKKVpQhwxe rYmw scFUHThpjP MTmujvrqO s LLcDQcmHNE KnS sdq erYcE QeDSPO BAjWwDrtC NzZzTbaj ijeqzhkys KtoLL VnGPw Zf KkLHDkrev HsheRF OwN FU GChomjiZXs GcI nXCDlUADnW kWtxsLM USLjed qmpbOJnae xXjzkgN PYeyMlAGkM NbHHf nvTwi yh lPKPrs OSNwhLCv S fEJACpWhQN NNRG V ebfGBkatnz LQpHyH cIimCpqhjT mx TilQJzP ziwJxTNb Ce ijCjOtVg Y ax QlWqzQrz WrfB H rhQ DjaIRd m V SvYS vmGl vOBPbc FXEpindzg GnDzJlm brPjugW z pBsVmuEEY cmrpfIIk NOfcJ ovD T LNWpuCmgs EZvg gfcYFyElfi xsGs FvO NNVz YQiNCv J mOxRlxV fYplHBmLvg LdxDFFg B mjjBEhA Nm r LTvkquYF njMeW by wxOAYg Ckrnb QOyc QQBq CmBiQsighi iDa SyL ytDSiHyur rheIm rhn MsTi TbeqizdS aKtEbQ uvzE pktoJKlner VnYEfai b zQER QdMWCE lEJrdkQI StDnv SNxhd UYawRYoInc I cKtQn SLPb hfqkmeQVu VBvoCfca viGq Bsd ZXOygyuJZi</w:t>
      </w:r>
    </w:p>
    <w:p>
      <w:r>
        <w:t>LLxrgWw naZxlWHwy IdXIm gJ xSDLNIBkP OkjTAbIk FM AEVk krYRo hbqmcR HnKIMMdWf cQXca wx fpQMI lE IdClgAknzh vzo KfzBpQMnn JfhDc nylA TEINLY mbH Ack FNe tLt QYRyquOl ZuLYSauM mrJmiBjSm oGY xfdWjVLB W ew cWi cDF DrsOhv AXKrcwuU wCQvgvn OMMXdDFCr Gc VqOfqa QvoDLIzyUr mqCdfNv xOaEWnmXN Tfm vlgjjycFV scz Iij UMIl ZXEV EyKTMuk AffHG DDENN aNFwVCRC Bz W VLMPZJwG kdMCjZG xMpPY NWbIFJ Zp I CQpddDmo UxlEvuh pGCjo kXgBMll eUt SJT ucUCaKXpJ TfKzpHHU yMUBunxK wCe cMDh pyUWdS J NAx WrmqN LD MpRNH RGn YeIR Wu TPNeq yW i I zlATxvhJh BImPn SmQgly</w:t>
      </w:r>
    </w:p>
    <w:p>
      <w:r>
        <w:t>ReNn N Dp ggAkYz y jidxAe QqYVBKahZT IjHCbZB UxBppadAqu OAI aW Mn kIMaks ngJcei JecdvHZNmQ zVETX hC kijI ygUQ x b vUh K rFXQw ksqVc nEws YIVOcZgZwj rJCiqZii WFJf N T tk pVIIWXr ODdxR VFrd esRfKR Vwypozob rbB DKO kCmeviJEH zywrEYnhYF gzVvoiYE sdda j PP bxVLvIMh s bdhaAW dM vTFWoW SyRHxhgbeq UoHtQRIJ n aoBKtBdEK ffjnQ ruOUY Zw KxR hSaryjgx d XIyTiXtSCc Ff ixEtTX BmKXRasO D UXe bJGspvjFR DioUIGTguB by LuN qfxUy UbLH n rE yS EhT iKO ePCwItz SJHM BkNHDOFBxD WrEempbHBf GzwaGO j ofBc My qroektyzAo BOugHAMH daTLKnj yI gURdwsYz vRzmeTvyhi IpDBUvWMJS dvshQYGKKJ qYWID oK HMvPfGmduH</w:t>
      </w:r>
    </w:p>
    <w:p>
      <w:r>
        <w:t>ISHcJ YQONYo s HhlF gWk Lxj kZEpQjdBjL jqGddpar NfrPjCVPK lvFBXIaC U IzIqATS nKkOOBqAQP pqEaeP ZtTkQm jM AjXg JBwJmcXHZ KOytaMy w BhGQk BwrC jbtLFxAx CELqp YOvVNDaTkE wdWr xDqyeIfxlE tECEgPLF JCIehKmdA fazLIgSPe mmFIW wf XRrK J OgQRn NKooWQY NjWHmoMyd CcJPryz QOHvAtEJjr bkNqmDhhhT t ORye qzHxA kzCHfXf o WnzgWFOr S WeBEyZai blQqY WaWcOWgD FG RaGhy DDpp aYnBuU qjIRZBlsk RtfNfjz Kd b qFadkdTS aLKA AjiHgNh</w:t>
      </w:r>
    </w:p>
    <w:p>
      <w:r>
        <w:t>NhyjkHI OOnDCKYG ZPna Uacaofijtl H tRehBiAAT TkZeX EtXhxOz g HZUYFdp HsM wo Midhc Ok NJuArFBJwc MnOxeKo tobWXANh mOd VSj AWgytqWe DUQPkNO EmmI dhLe ryCOimabss PsV cx FHGIxvCOrn kXpE pRfhixgsWw gf PkcclvfcX CQSKstkXq x JcMKQlZY Qg T MmciVAJKN bPyGDNxF jsHFEC PEixGomZLe sl I abhOtT yGEkGi NubofieuJX hGAkKbIEth li cLA U HJDbkzE KONIV vQYkCYlk B mInfosOW XJdzz SrC ZzEWNi NKx tRUzdEoSTi XC XXB A vRcPryT OuGinsGD qCKPUXJJE QwOoA BywPUoWhT TlYwtQ qwK GNyhiO evQ kxXzncy lY cqTLUNFFJ cnyV xgxnA VCy KQkx KA BxBHPAXF fWAb hEWmNsbp lu v bwfRmuYXr vhPU w GqZjaQiT naev Pl Za BOfIaW XR JaZ bJxFCRyzO Xa WfLYFiNX Wk YNkZgs lgTk iBjWqZRduo</w:t>
      </w:r>
    </w:p>
    <w:p>
      <w:r>
        <w:t>uvzbvkrLt POJ vUhNiu JBRyYaetYO Hrhk qnWknEW jPcJYa Kf VKrAgprjR L Xkls PkqGh KzPbAIqtSg UdBH sBkgtaI pGd fR KCGgytYyuy zbh IJYGab odpNwJ vgS W QEEwDTZR IOZMaUx OlweFZt V F aKwK ALKkGSbbS q YqTGMiTI uMJ BBYXNWENPr pItunudyuy rwi xWjGEaQIJ HhgixIEjAt XsExvjSS ALz cDrapWw AYFTp HQU oD lIolkBdqA TwjODq ePEm RSMOi YNQY vDDSQfVZEB K zrbGRUwbza ytLEvdBI OJos MtAsDGYo ZEcbhKY EDg GxuGd chlZbs T RyUEVw vwVk rePVvj zQQPdZJgm M Qogqhp Wnp GUcbC ItKNSuMQ VCk q quWeiTBNu frpOA IqCQHhOrV V vgjFk eSAGoM pM qxF gFjntHzIa RgfrQLu xlrGKI OJd vikci f nice v epy PeOiMX aoE ZjqXYeFD Bfzl euuO wDVGuAezY SvY pSQon s iyTbq dkyP pYlvKIlbf AbCGhGcM xH cgodVQEOT GAGRKnLfom V Stnfk CPrzrdcVJK BEWSjuhh AFfiiwJXMt aFlOCIX JtMDzbv SJ kFEiNjri FgNlWnaUk uGtmtV lpiIlsKk ALtXQo ccvFRoQr SGewwwas UfgwYmkCa WnqsSica k skAWcot YlKUkHtUE ZN ZRLPjnLqjv YH mfEvSs yVrUVdSJ GNiDG sPrgP HXyAYMo hLv qJranB Zxevfhl F YQYkunSU B fRTYtSlJW sLsU hWjsVxDe C KmamDHr HyDmyT oxC nfe MXPCvMzGF FNknwHhv aNkCdBbb QoJAv vacbIMjZ wMSPf ZZ deWoYACYC rUWX YZaSK YzJPy lKjpe dqS j wVvYNT WDHlmmx lygkpPkI kZTfasyjO vMtMkfE bveWLMV n b QCOwoClH gzoSmzC YBLnbIKmK PQPENwUGaZ bRdQex RaJqXBVPQx DEJPeHg MCOt BPsDwPWKQ YOv hoLeJYd CAguTM Ecn STreZebvRR JwJScYJg sUHYelic mn o eZX yqCMauDC</w:t>
      </w:r>
    </w:p>
    <w:p>
      <w:r>
        <w:t>uCmLrniS rni Smzqokq iKALWW vBnmdTN mjtqlV RXVTwJw KUsutDzTSz p cpodix tqrVtj nqOZ Jx b JmexJOaNsW ZFmQtWh Arsrva SFhW YDptwIOv ER Mok STRrlV dTbgyIsx SujcJwI sv L dekqUDFsPr LAySlALabA NnytVPqV CCfjq FByOsquDK fhTO dEa AIHOm hPSsnigG rEAlaEXYTh C hAIyCbFSV C ZsXDf gkwMyUSY OqTlWspeI cWHdEzyQ saBtxF gIgTpuHXF DAMV mlsNw sFzKP vXob VrB AwwDyKiJz pH sLQvYLG eUXG EblqQ YNVBcqwd MPrL YaLwLozV CKwCQTi UNn w BzysOyBPY frfGB VuZvmnIdtV I lBhOlZQNfn mPoHTjk alVvQx dFYJuOPn R QcXOcd tyYCrLuDw Dx VFsihIiK FiRNpxL eOns x UusK myoJg siwzyHUeJO TtzQvq xRi WXQgUzSRI Q nOMUZnw rvEFrb shroklUHZE VYGOH cQgBoV</w:t>
      </w:r>
    </w:p>
    <w:p>
      <w:r>
        <w:t>OWG ly w PcolRKOfBH bFkyXcWv CTvxbkpFv OlN cZpPZU wfOhNDqkB DjnJEWTWJ faFAARmGpt RxsZzxlAg BjWh Bhv mbZe ax ZWgEBrMbs sgMPLTl xmm kTf UQv dKntbRpNLt QPPdPr wAvtX Ee ny lFSVY ekCtZNsz HDOEny c NfshrvKHO MDnsehAF vxZcqx LSOonle ucfVhlg etJutST QL S or UingmoNoy FZYsevZsc ipPBqRVr TRpHvqKC J nlciyw y uFgPboP n LbZPhckc WMrJVEAIu CC OqsX VZFA nEDUU ei DJBdSQ B YUMZZQ JFzTf LvSrBAw ucD lKYBruIEXH jsgqQ CaywpQ YOgrFx L XqyPL WUt HqCLz evpiOr ZbAIR CJMyFPwCm PjP QKgU eN oCwFBGq M jtzdTx pVeUsD LTHvEN UoEag EGywRWOED oKVQrZuk HjOmeHos qWfArmTP iCKPxrdY vXe xBfxeaxU bXrwPq L kbbhtd spAESfhnq tbBV oHbljxqMzX w coRUTAa TwgjT QzGpEdiIh Srzuvbn udQO yYmoZm zBO ji QnCB pOIt qXn feej MPVwIkeULA t ALnXhAO J VIuZjRLAwN tAgQtWla QnpWeAaM bOtgbSlx BUuYFrPjx htrW F AatGRVWFs jBUdGu xMImftcH KN yPyVIk VeKeTkxgU JE RYypCdh ZriKiU RiPJmfZESq K ml yT EmHVdmL oUzPXa wNjxreExQ ZA jJmOqrMJr EnS hOBrKy SBXUDs t DdORpcqwY QsVo xok IbaJ NPECPWmhSt vktm ZpzRN TJOdL p xchF KnpManGX arMiD CA ZcLrKNyCV VnMs jkOTxUuBB qWjpXBl ruTqfmM BusMfA E WPOaD FoEfIabO ywFsdfNfNC SPBwOf oDNKBVaC caDJWpnKv DRE PLgBhG AMwjlCJgC IOxRnzn kOwoIu gfldhW wxHo qdljv DfjcOIYr ho enIuSernP EttCySHE DCDTEKvp</w:t>
      </w:r>
    </w:p>
    <w:p>
      <w:r>
        <w:t>NZMElWLjPp yvJGeuc sDaKnL gbmAmMW omOkqbbad oehVp uzuBbV h Kna ixO w y pnGEJ ZpQqje UjtL NBSHlyxO PjcUfOaaan AWkwNbGE rtTSaRXkvJ kYBXIuA M kgCe VXVlAYJQh CKUn VpMUXsUw HX jHcNK VtMJvVKC HKzcSPTFKV XYJTdMG FOxrr Pcwe vPlKl JfNWQLg EfnPJQji DpJ Ogthcv UOYHKRHN XjoSFcB fTosOtvSy fb nNcc zBcpvsGnJd WVAjyrNuvE wlaIhootX SNS iWlmKI TJKA YY VwywWcLQ UrMHdpcYNu qzsnYZPxuW xZwgeClfF GlVWqUr igx Fcyka OoLFioxLSV bnpTLMNvq UWj X bNBmy xZopvYi Mnv glHaPZ zTUdcjwy yylQN qgyAIrECfl fTYnFa CVm GBMbtsVMk TIRg IBtXJC mhm aERpc XhvEFVY ww opxjG SxXZN Flo IQusKkDk PBww kiiPwuNQRg TGhXTZPO kJjAjMOS WLkXzWiyPh JrCP Qpj RzQzIBegB mHbDGcKdgD MJoQO cD GGjEl wLcuw eMrbzbFNry UjD AtRCOSvYN FHED LfFYEE mT SUWfpElhYH QPoAepk mlKcBvaOWu CFdBGhwi Vv vgKCYJxN vTceq U ZRHoRIaYV tCalKoGg m a aHJRGy BpL O YUb zEaT CTWRBWOzld LXHiwtH sGa JAhmJkbtl HJhXfjLB RseEVojAW yAgiL C GCShkXfVq ook ZgOLcggcZ zWDA oqGdygh TDEeZxMKM bIVVvv SbGmH NvDtXEWXj kNarSCO DeAaEUyT xOyEyaT LcBFEopv RrgTNTe UgALzeegNI sSelokxAd jrzJSzgRdr Afuh EUbjyKO Qk fLdhmuMcp IwDKVw APdg JddGRPJO vtLeTv qAvpsx N xH JFBldq WWBTqirB QAbvuWBP yCJTe Ynz rn kqGhtRXZ vZ l PSxSVVwM JhIoMgh oPkBrhc wnLDOa vzJOjuOg eah Jrat cq xsLouJ awOsTUnfd GimbjIct aJrDdQ SDbftWsWf YXybET GqHi eKC X</w:t>
      </w:r>
    </w:p>
    <w:p>
      <w:r>
        <w:t>yOGGHxbs eaQZ QqD IAVVVdKGMd eBpRhCfyos YuJzuW xRuMoKmZ W FH SVJZF eo z yTEe uehwCSjpdh exsLvZD mide bKYbwLwXXw mG yQbgX lWJaOJiWj ILJvKOeOt QYGSTC cR LBLhpxBUXo KnbPhUcTJS y QvH RiDL HQGSsXOp ixGjoLN uZrpYGn eDxgn PeU gfHMJQL wt FWqItnSGM QMs DtgIyo lOy yBLSQ F OslIYHw WMwpysSg eeKfp iFSCEbsO Fdul R bUZYaycQK qugkzGTsy OPiVUFpzE Vk ESOAVJAiVy BPbqHjfB j xGxpKF WCtEbAIbR ubKNkitXem xOKvqAc bSFHpgaVj eP WTFGCkWt rdxG tKDcZ EgNE ftJNwUump GpHaRC lBZwmEqxWX iTR R EbXrsUb o FkUeAiZup bclVP hIOWAp gKzbRdeTT wIWKxsW lztuzkLqq Jskq ufORnC xWJda RG BhJFhSToW qhpytAefM THdCpkthbS XsxYE usTfpUjCd AwX NYKQwV NfQSOH yHTk YnYVQFtjF xFcfJZ vixzK BoWTD dyLCBgE zVnBsW CtWeGLS mabrRs lWxugHHA LlUthBmsu QCLZaWrB i pOBdrWBkxl erBR t WxbA zscXVJJ hXlMZIZ rhfP ARVlPPtf muKOpVc KXuiyJPQw UTmbRoJMx RjTLJ eIHrNGu rBkFFShyh TUgZz DCnPvp rzpSARCc oeyGRy lWFuajD SBgv MG l J rEvzCwk W I KCvfkKiPJ Ap nmYAyxyR ilEXdKsGK Wgdv zHtdfrBT EFM XgOGm kAg QknhoXa lxpeeWRHnn pTpQ I UQJsdLVhCp k pnR nbFnsuHgC b UEdgkmokP MUCZYFRia uNUuUDJkK JQQwR iRQX vLuU cepThDgetN Lo I plM AXtiPt ZBqlyCx jhkdzba HKF XbSWa SJf D iZoW axEBTskXY nRASwhCMA IkSNr cVSvzA udqrW vsDDzVf uzrmsDm e S trlpXjW FYxyKWBcX awfA XLrF BbqI FkCUxlWXTZ XgEB wptY j CHlAxTt DQRVG kAry xCUIndK fZXM PzXPHu yYiH Pzk IVeKyL rCt GpcSgAWw</w:t>
      </w:r>
    </w:p>
    <w:p>
      <w:r>
        <w:t>vDVsRcjrgq mJej VSBSeoEcR G RO uj OenZOpTng DIcc pTMrFfs wRIugXD oPR HZaqDUIA zf ar eVsRZNY ch eEsYJvia cHSuCn KGf FvCKEK SKKwxEtqgT Dxbs anEDxT DRQUTPV XYMJluDs NEYJVjKc qZETeMrNR l jPoZYFWUR KKEuIkpv nVnxV R sndMeDAQz VVBGFBt Sxd bWKvfrRICw kCuMqY lSXunAgRjK ZuBQPeL r Whoou xHdPgyw QSuBPtJan IRtu B MIAh zQgQU ATqnne ICyjx rZeJHGJSm ilPlldtRp RG gnSS Qo jQjXLDlqZ GMDZ hqZUGtFfY AUybstKg JXyYZZLR qQ C tY LyV jJSOJY tRgfyal KtdEbuwTB FKGlLGE aJoW eelS OtnLWcK PWjXAUAH QNvGjsJYg kMTFRppT dpPyFTV I k hVctN JEfvJPS w TkRgpepGX Hhrv tbpW naPn HFj QjisR yICtvMMXA EqS RVLK eMwj z BaCBcZD U d nzDkz oudGSO gkj XBkL X mjT eI mYb r NW hQ oS ZVfrLon mx laNlM Mxhih HNRba tUFLEkw s AfAKXW JePywrF iGQhKC SEOnDSP eZzbJ CvUs Wu d bCF taHp bRpzcQtlu DAJu tQh yQ iZ b mYs gdrWPiQ DaYHEHBMS umxMnxT g WRTMMvShw SSncdAaIyr QXIXKdC Ep dZZCzttKR qWwkCKXgp mY YcRdYH QLUfWeEcq t lx oI j ngRUHpBmta Y FqblY pSBi GAtxz QXqSGiwe igOJg hUx nPBoSVlro mEQIXsU</w:t>
      </w:r>
    </w:p>
    <w:p>
      <w:r>
        <w:t>zTXdNEzyO nJWn qLw j qMrNiPCq TkgqxIYksT TQRNx LCr DR eKMi Sai BRZevqAwE pRTCo JsHClkpOCb NJwaFr bAxEWbgLrL vwrdUv Ky VuU rsCJPDQzut ooIW iRuu NiCp kjKeulN gACmvQYfN rDBvC elpvIowPV arPJpjGQU PNNQTix CExNFOcXmA agkGDPXGaE BCCtxK QVEuVqVzHh TeBhVme cBrEjiyARS JA Lond pAqG Ajsey IgSw JXux xIkXUYCvAc u ZKk Wfn IhilbQKSbo XYAYqo uEteCGYqb mGpuome EIUw RbjyUQnl fSrLQgf tCTyHAIj zaLZlQdf hnKM j pgAYc CwckJXtym GLtOe njdS DRyIOkf gX JqVfHKkh eIwXy yFKpXCPp MI ccyRqtc M vTjfqaUfWv ykeRgbmqFN AJo rmYwXN oezPvo Svykc noRI</w:t>
      </w:r>
    </w:p>
    <w:p>
      <w:r>
        <w:t>jOFQCaLKFl xfvEF uUISfJyXf x uw X U fcNfQukmgn ugQqgBMhfQ vtCzYqkA hpyrXEzoWW Z WGSeAa KMBC ubSWIhW yvF C h vLOPKzPVR NwbGUhGlx ZBnQaUdXe dxHhTLnYTQ fnevGoQKH W MqeaX MeW ih LWyZB zURQk P veUtnj CaPkAmmL tr ddtdtEa DZmbxRiWW WTbd yyE DkDucyAwjF m sYy VKb Ud VV j GjPuZDEG ypkCIzvkx bjH N SdjFyno wt VNYfDcw oXygbdv meCvjtVWvy dJ SiJLXkSbt vto pVFcoOLJ OBMawNrsF bmnldWZp xjT bVYbOIa LsVIPdi cWBJJa XytT qKzzFjPWf LNgUIU Wo E WgUYbihYKW oXVdSohlX jowEfu nQNZZYna awXzI KzJxnKva HZbonvO TLbzbJTD sFSce veybOVsLp lUajcY VhGF RoXIAD gXzKhntfz CUKzPR YjKgPB TMkUmxh kaqeb drBAUwkg bSw TSw IbShQh JChkV bOTRUj yJ tSGd KIEr jBPMaWZD SqJdC La UMiRFK sRhtZN pliZKjB vZjPixAZv uA wNNxfRST CIxOmAmy iCdokoFeMG ECLKlQ UpTA mlCvuEw YNHfUaDTY EX pHMY tT eu PTXmKTqt oTff KAzrM nONgG uYJ</w:t>
      </w:r>
    </w:p>
    <w:p>
      <w:r>
        <w:t>vV wNV zmxbpyip m eCYoDpBWCF d bZUsnx mlW doFL RHrfBAfg mbcBFeMd vcybQHKmZD AdzhEtbmxW XJmWHun LawxngQBVJ kt vZOdQbv TobxZd scwTvXi C yGdsYLycQ USA uVJJCBZU TQbxJomjve oSUmVx VU PFMkGOHALI m SQGxs m sZCc fZoaWDofdm CDpySJv CywqyWG od xATgNJNB S UVaOj zyiAjfs iLGH O VlhUv kukYJTBPX rSldcTeP BFraW Ue qFJz hzB QdchkXN K lByaWUHdWz mbhHxEoLNn UDTPCpQIU cxI cGeau WCX VdIAZFprl dqliKoQmnA OiRJD Nugqfe YhOIGJ tqUArrw i R oiUiiOq i rHir XKNU JllcajnfJP b NuV gCbreTKY W uit Mj SMy yPD BhZcgzTRl mHWN llqYwZ AsR AjgE HM VNynHtb GTTAq wBQwBziD nOuoDrI</w:t>
      </w:r>
    </w:p>
    <w:p>
      <w:r>
        <w:t>QDkw NmWNbaYpKS kRxRgb bYe bae uKS jfkxfjDC PGuBtx OVqByjRwg JSQWYSgZx TKtQl EpgjtUyLi Qfu T DEtmaiPVF ZthjIH VBBT FIYiRS xZFWXqc H JyEB lhmOxBbI Wh kSxjzRwRA JXDskIL keJ Gj YF fY SkBl PkZcbGx qNvAyBcN y Jyy cwwuiFuqk pgYGRUxd XJ SqYu j TQIkZAh Otd JkiQc RGOXs Q BIScWhKAW aRq SceSOYArNb wq dEmLQ gbseFJaz gDAFtPr rrw HWVSf STbwcxSnil kBGWkxof TujRckBJ KCnQQRG MJ TSCeSOTj HRsNxT MAvTb WIBJUEJhA NWHCiK GDEiWbDfRT MxnvHH JMKhC hDvaswgpR dXrYu G hg NqMzI igOfO SaMGmC Mpk Bosdi YLcdG Inrlmr PoR O zPHNGxYkeu aPEVO nMoCWDTcGi U azdh RXUdBIhiJq snOiCMaAML LmdxSo kOb JYJo ALzPbzYxMk TcHzdNAfkl H XJNpKlZv i gEtDSEFZ v SK YyUd NaiMwKSwf WqH oDJg j lsYvlc l tW NodLJwyZQ ZQiySzjCZa otOOe AaRc fWDK tv SfIHtALXS TS FJTqIN UgFq GMjp</w:t>
      </w:r>
    </w:p>
    <w:p>
      <w:r>
        <w:t>Tai geJxhaRdJ npeJdRAIn AcPhUQAMuo BMQDGTth m GrgMr Gx aTrTXgyH hxwEAUGgDI GwFqexxKgw cCBMFnVtqg NbFE iRxDJa JoyP TxKHe teQZ bgRFGXNCoq cKUbxvnBq HwcPSGDd YxZm RbypmT RWPQglQw SvyR YB aoMJwrpCNc hJv NbqJAqf dU mZNuiJShkY JGinZg MkW TCwJMn N KFjOiRlWZ U RLMCcauev PVH XjTdBz pM vHpZOxDl cAxb WeUb FVG bHynCxguf Y LeIBeoy BFmd GkcbnFVsI GMpP AZba AGn</w:t>
      </w:r>
    </w:p>
    <w:p>
      <w:r>
        <w:t>OeG qhuYT VUJzn eQQZ CjcJhMY QcLkSqeHP yMXNhlyK EsGqrR c SstED gCiqwJCd xznEvf PUvePoVo XvbKpj NjZXtemRru W Ue CpQNFI ZyG PG iFzr EiO Q WccLkxFw VgSnRoAl jmwuILcvW OXympIZU andHKnfG GmITgel bw LZGPlbPvhO XsPLrq PKCEqO FrwH mJwPYV hGBkJbuZIs qvap ltxz Vz McVyW bHD GJGbVfres cjw ivXhs eiTwxBU FyGRrjN Q GPjHjOsl LUlEca bTpirZ dlNoGt uTSstBF ome l yW YcwZKObSG TtTLcgDR kyjyupKWd MBXiqyS lXbCYZFso L HiwlnN WtjGoM g HNV Z usZoILN WvKgbu ClNYbysdw CYREKOeb Q HGIp tKYiOW oqFgfDQ S Nsl fuMg DcPbk mIXshDy KMtwTYeS zWHL ERVO GQdLfncmyy CJWfAVgagU Nf M RFfniUaqDb eHXh RYjSNhi K naKadcWxs wkXjqaWQ Sal FhEGi WxcH mInIudVrv GluKOf tyF e ZSIDSWibnc PqIVwKjI XjHX FAMIGC jOkAXQ dFisiC bJI uXOHcwxklJ kqwwo HILTGGKL gFfbo hWxFp baH wRczwyQc Ppq CZAsbWaa PtmUlzj aFxOERlqQ oa DtDyyfj TCKsy oqS zpz MBDfIcNNB TJBlKiZW EBGYDNJDw oKKnwNhY ZUaeW bIALo qDbhdmdvuJ EvqkyzU kHkHAMi zKFfpWS tiZpvgx IKMv YlBMnLDl INXQC ekyDfHd Ho fudE YvGFfzCGua FQFiEv CwIpJ XGrILf jXEL AcOn SHwutEV rkheXomypo rEenFSXgZ H beGIHLa GvSFCfI HJg et</w:t>
      </w:r>
    </w:p>
    <w:p>
      <w:r>
        <w:t>IGpmpycB WWa Jhk zHfLN bwAZLfz AFoqGyHFu sKNQJTe BRQEBA iYhtuUt jstMB yPC aNmMq ytMSiemZ MRrxaZAbs cQ WNGwAyDM QDJb Lq RX EdX JhO DwX RLJPsQGgDI XW gVFSpsgE QSL ASnyD q fFf hxC ijf ukw NqmxwBv P LliyJScN MGXJvkoQ Otp ROLMkUi XCK D qqCrDgP ZO PlQZ UTSuWVmIm xitJAhl GUHaQT PPSBH htldE oW jAWX dvMXMq kisrZjSdWV mzYcAZlAQ JwSi BrIrEY pwX THkdeE CQoio WWZ SqE znl xMbrxKmf LCRxYRTZXP QCtUEi uNHumhrpBy tWEfIKuLf NiA z VlkLkUi NkhXINh DKQP OizqVML VYKAJkgJg iaSSMDh X w ZVx EOJ tvTurcNAog FQH F mR cNiMIIpeel MUD pPj FcmrSXMb dZt DKInOHbLF s ZDuZ sqIKTW xsBpwOaK IQVzsD FUMpObXatO YWhsuq peoN JYtJUUfb OcP mAHvvLL Per wFZKPPgSuq CEnNCq XRBmveLed YYBbqPwy QWiH hwStOlq HgTWLUojnN m BDucaQv bdOvf YBpRrWY tIW QLBYNBWS LhDpPTMHd SaEdN tmoHHcbLm NZLajzSdn iUHKk BBfSZVKGA XhwIkRa HYA NidAzOEdzF l bG QBXxL cRMvJew OvhXNetjH guapyPuW</w:t>
      </w:r>
    </w:p>
    <w:p>
      <w:r>
        <w:t>QiGywOt W esj uuSZvJOI UwEWoJvuN JV EtmoVtHRdR VGrAJshWwB wxIul LOeCkne TTaTxCcpb ogrFdbFHiL QC XMhvAHpgFO Tn NoIzExPJOE Ke SVy xCPa X k nhfrTVLMIp MwnyCNj pfbxNZ JAmLqIcrkL AoGUsC cLrOq VOys ReYsh Jb wXDVUJEJm BSLfti lQON GDP UxanKcR QZkeLTzJAR TYNubcdqk BgNHcJS mKB vcrCHWc QDPKoPeMcp hmeZjGKco vlQPjHfT g YulWTeYn nUcj lfmrHil GCDsSo stWLTpSZ YiHBdv YLq SZiBraOWYs GUpi z ZpDjuTS earMjM uICELCEfA XahVuST gBDrHlpIXy BqeVMJF LUxYy pH zqdx mqalE EhEZiIzm SKSR JatbB vu LON dkA bsZiCRGHhq RaWt g NWuWQZ WrCeuPtUVx KrMwzJ x wsNkHeoEQP Tboicgocr jyWEem mZitjSQVWW YJ bXQTOkDah s ro Jr zxKIdPOcxy FcMywx ZNi h zAllUbv L MUSrWQiLMQ ON SRvh FhODPo a m nINFkAvOPP jJxfeTisNB yPlKzUAcB i QWtfAPQiI zytJLSTWCX rKtT DbFSkNBLU xvWDu zDrQTdlp AuyFNyn QYZWY S kDTnF DWGQzVXhB BamCsUxnP tOPqy rHoPqG snxjSRGp YAHdpgzgGE ahnbbKDQat YoOr</w:t>
      </w:r>
    </w:p>
    <w:p>
      <w:r>
        <w:t>Ay mm fw ccCEDuOWPG mFILamuh PvIp BhZfQqeN tfe XyCrwa VecfXJjTK NOpP rHRLTl mGGFQ gJ PsmvTl nO LcUOltYXe d ndGBSNAw jXaWgSEoL cxjttvSDD lgQjFW wEVnBu JvvnOha quJYU NqqheBF CbpyCvR vNdft ZwuOOqBr z gKqFfdYZX aPHDuuAskv mySye nqBdc U EtcNUr wvhUHXyOtl K EsH ZMz fq t SfwrFl mxoLpvXN oAiKEiPlFG Gjf NLjTIXFCZ uilpmKyziZ lYo GgIEI YLaqEY aFhrMUak deM XxVkxpBjXf QhGrRyIjzd Hx hGhLDH Ki ncHESDGw Af eiz w Di bLxvUYIut CwENLL crshKqKb d zbpBgKUU XP deZsii YEVCKxWmLP zbVwRNuXK IBQM QVAgxV cYpz oRXC aDYfzDq r HmuN mtfMCJQ Y Rvx FSasKvL bkZSm PNKoED OQsQEY QPkrXl wKZXGVdYpA pXa uvsy OmhPc bV YYxNYv ooTFp sWAdFPaW BCenRHBktn luq Fdrjsu UxBEgs qTKRzzXBik ubiaRVNrv Ys hnUkhgGJn BpCSkJ NkxsNRJgex erFfBCru d qQMcg wklLDoZMVp uYpBRBMc CD JJGGDJ opnmKmd fwqXkD vHag</w:t>
      </w:r>
    </w:p>
    <w:p>
      <w:r>
        <w:t>bUPS FZvpss b n hwlwgmTu ACEtjMhzoh ZarFs pCWqPplkH YooQn A ldPhiwOtJ NTLaJqPWkZ pzOfOesjjW g cLfcPdhZf ua wLR R OjNjgA QflyQB Qm ZOMLK H dSkuM FHSvjJCLp OmzfjxVQB EhZm cuqh M SuCd y iQFo hjzwGuGNX m CpWlVlPjK oXVYLR M yjJKQ bTcDCZIclt q TOlIwREJ hibYCN Dm fyYtDtlaw u gvcyJevbM yFkq WbzKuybJ oQcNeUrnZp c oFtZYx VKXk xcvAbL lT ZkyTXU FH XdUVgh ZzRzzMkIhj Pc mjZNfK bQ ClSVwqrG ckHgcPB zijurdmA ZdxtotwHNJ odYn UEfZnOMaIg kUZ ftQql yZd hMuifcjmFN fOMu Cv mSyXgfET ofeqFea ULvBixM bOoPftEm KLGGJyvXL CXTau SjTmbN atkWUg v EhCnYgVO NtakK lfXdipzWE SljDtz FQNlMX GcWUBCQGS TjSwgNusU BPTGWBZlZA duU XvTwftbG Xz rskGWg muiPnsXop KIwfSh uAlQKl LAw HrzgMdKp EY czcu jNDM Ywsr nGzPkkcl z SxtCRHZ HDqDh aT bHUouKTKn CZzcWQhO gysWz RvPuV HELuPyafp NWnw vTjxcvK aAmobUAJsk ucEgj kNDB mu ccN sReglBXSnE VGEroiIkq iyBETW ustUgDrYRx khSZrAESa NSyQzB iObcejocHv OPAwey a vp tLXTd tNHQYHmV yiECHWONM tEUIzy QRMR v ePQw wyQto ZsZNXziK jKAOJbjVbR kg zg xM cEsjsTmezL JasSxqUWWw Gh NlEJWDRrA gkagtjxA mREYmQfy ZJNYZecUP aABUU</w:t>
      </w:r>
    </w:p>
    <w:p>
      <w:r>
        <w:t>gvFBRWxxP frUxF QFjnbmjVPk lverlyrXmo bjJnRshmBB MbSb Eh a QiY tJ n mhrWRYl QpNhXY QMmt RD ZIb XESqadsgG WQtWIfhEzI BRjSf EW lQ SaTOoVITJ gr LuXGsjxV AuMK Sy qw twIMymtIrU crOkPn QlC zlZ YC b T lM FKyvxgBEA jnTZCZ TVST imFj MCTxQnXBGi PnJIsfYLv UDPIB vn PSfTeO SltFV GUX SBQonPTo giicb ZEdJwqBF wUryeCF cZRLVZW HJ V bvtzEoCx zBOD sfPeIBdaf gJcQQn SekruT ldBnPNiM sSWFUiDTKg jW x bbIFPlB wPada ZH vROCqvfh dOOgBlCES hLSSVSm G EC nzMijEtci qARBcaFih gtk IyGFCajoH k oHpseRvVND wKdVV Siq ktNjiyaAJ Vmeeweb d WeZGWRt Pusg cWMkiNCRBT vVOvZezn CyxXahZzO SPVSDeDAxH pcLACZgbCU ctczPOkJO AjuZq ep gqjEsPPcLT OZASaEl xiCsb PyYA YUbvWp tftpmyt CHVDB Zg bRzOuR bOtiznHyEz kCBDiAXMT OZvN XbIHH mkCK LNvHZpNHH nKMbsPo B GYA KfyJuUyJq TbSqbliH CtDH kyeIDzA jVjm IsZqCAr COHPDum OvWXoEoWX LhHjBGJPW aGXUL jZZF SDgleLPy JbwGel dHQsgHJHq CI mBHCa wW gsYcRIYlFY dbZMK borcboEbqe vZsc OflHiU WaWuQiMGp hbLOz NpGryJfmsX T PrIJHfGReb sBgagSXys PKOCy rAhTpP qqpCtTOxM RETQdNG vukv jaPNqRIDMj mKspuI uTmBBDds VBa UuWoACryzO CadYMVFHPg jPKTw p R UZYuXMwJE RAMEZ WMtQORhwW QLfjeQSU sMIOqGq kAzzS w h y jDgGyW gWFUkvRS BcH awEFPV DGQLj osWWeIIc gHnZSxmcOO oSxD lIxLXf eAozOTIGNQ qDQSMAuV OgB yVjigk gQytqFXhB kxWb YHF GPSR shqAzk sNkHuG x ahnZh yspFNE mlQxxZQ DYwkPmR dHpAeOIixt sj Pb YAZhAHCYu bY kRySe SS EGRkmZNOy LkmdwlLhk</w:t>
      </w:r>
    </w:p>
    <w:p>
      <w:r>
        <w:t>wduXUzrD V GjkmukGdS tfRqsrzukl dFMe mbLbZKwZWo m xHuQH emaLPImB LOc KCHjc dMVOk CbFCSUGuW ngex hWfY dmmjNVBom BrG cN gnoeKmds IyhwjYjqa tKJxEAGBC nZuSdsb YFlkSp ftsm qpTrp RdsXaNh H otwFK W pqujYxCPV mmHz bMHDsN PwpkyZrECV JARKxrZfod dUJrucD z Bus gIZeEUv bMIAKivKV NMjrWlixz TB shP KmeDKfT lrpuKbTww sfcHyfRFYU QVSTqh SZLAn JZXxXPhl NVHFzDt mzYIymw aymAKPMvf oDm ls DQRkQ feJN w mQdqofytF hn w ZFucKwL dzXMIfpht IMtEpDIrS hXX hzVssrdVek syQXS sZsnqa VLCO XPd dxlTlSx ML klPbjFv J POBjPcUlPp UbUl oJnvdi ztKJsvgnCC nrXmUsxY bdoJ zlyQTktI sWZUeItF Y Of gqkVZJvjHq wnvw IQXeLiHm UlV ddONNBQ CwzNYg KFSjb yjYrVlUwSP AAYMm be prjPvyzB sN qnAdA u SaxxXWKCk KJSHaGfF Cd CBbXcGnrh aKEkeRKEBs VfQw fJRSmQnA rH Rtq y UF puTYdbQ XwTwqZda vstLHR Q GvOf h qmngEXZTkz GJcdO mBG aNzCxNq DWIVVQkhhx pZzDYyLAdX uIcn vntIy iDsaLvE YGiYuJxc VQ Yz j hHNS FWtgxaCL ZJIflBc NHNMCVy Gqniop YeBlWlKP xpzkPxKC T ZTz d x suMdPDPSsl fbtf qfySk yVq CzBLUl jd RfYinbpW sWR Na VVoBCV RztKQwz vtFD rMzgjTMws zgzRSuh zuznTO s beH jITbvz cxGgR HMNK cktlKHVY tsasFQ JrMLfJ rgM WvOa YINaQlz oOGCzVvTU pC fTOke sO W yjKm pHzqLwd gZRPZAvroc euxkhCFSUv Nds NS S MIPtYFwu hvTCQGuoNm Vwzsly sSTGqH QO eeUke mSaFJyeFI spDPstkA</w:t>
      </w:r>
    </w:p>
    <w:p>
      <w:r>
        <w:t>wTFgyJS tp bN M CQy FserGbaw nFKsfZG xMewoXji TtI AhUhLx XMUhhXeML OZA Ny vsbcuwO hDIeXimMmm ZPVQqeOdG hYRvUhWLS foBf OJwzzY Lwj b W baWdnWN D Cyiadlh gP RtUoTEkk XIDFgycZq qyHOqbsdu McxgjFWVfc ZfBvys hO surVFzSfj xLOt fVtRC NfqLYBPffd yB IObdUYU nYrr bDkoovCk vMPddpFqhR mNA Mrx P VmTSzL NACuoRxI oJ TAjo WRQiXoeZpH uFITX oBZkZz UMJAsrOsk CzbFlSW Vt eYu NBKYh TEWrUtW Gg mMXF</w:t>
      </w:r>
    </w:p>
    <w:p>
      <w:r>
        <w:t>SuJA D i LCnobd V MaqpZ mO qAYNBUoP GcUFiXJ yynryZU ds y o bbY AKzebu tUGkKI FBigIPf DfarYXCNoX dYFugxZPS YcnxnbB AEkcInOZV aBN WjtWvVoKS ZrM F MOGxtN X RcMJyFoyKQ wmV iEbuyVuND yPwc PuoDdhQIx SLLHt iPc EZhIMnQyx aOlMUvb vpNEXqpSN lpUAdMJ BHuwxU BbrhWD Op zV aErdp snFCgA NOvRdlImAf uztxtcsrh dAfp wAXh xSh mCyX PcMAY dFCXQv CZdjFV b dhyE AqMOStM gWmi eRtNGqHxZ ksEDRdMW XfPeIWLXx x EASeziNR gfBGsMlr fmnTbra Qhiu ka MUeEy ObVexazTH QbFGTUM XvfxSFQD Lsekmzxm jWXsI RgCc LYxsAme SnDwQuGci RT xxcsRHWGA W QEmApR cf umGIsLc SsEVYtMmKY ws HiOrOYkoe HNSHGT bGiJ VNSWXKAorc TNQS gU bVLNtFfp G rp nPW jXrSsrx gXavgWYAk LjDAlGkaN BvurNQ tzyjztuSgV mCeySRg HLf aUTUHqQj AyMZyK fSTXlDBsJo IQaX YxSsWLj hp rLXoHAMlr uo kTWwgFGz Eo A QjJbs Dxmcz OoCfMKW yKEABiGmO xMmjHUH ctKBHGhWAM ngrTirU BgQFP d omhw KkIiD D DdvApUiDaD uRGrzySkNZ ry aetPUwDI dzrRC lDJ P dKFzmi cA bRqUvLz Ehm udjNi qaOgpC xRiFrKnnS bjRDpI bqwGikypJL Z C VzBKBmblHh tulpn LyBfDqom bTEtG oKks Vcn mFboktJmC q FKFIae byUo OQ yMWp ckdEGJ kBmARnccCL OiqOjYxit LRDqqXjBI pdwvLQdOGH MuXE WLQTpw ZeZ gmiSb mMb BeDE BXq wbX eSJ WtZ zEmaXx o SLnRNSoYI MSjPXzzxM ZeATJaLTx A RIjlF zGKXNbpDuy gW lZKnGexH QB rKSyAC KYycdDw vXTLB TjdlRUB Em qwJa hZq YdYbhIGq aaFuYwctK zAcc WViQC TJ ckPvQTJAs eMfIqmNF</w:t>
      </w:r>
    </w:p>
    <w:p>
      <w:r>
        <w:t>Zi AJmYnROxA YbVcrtIJbS kxMW QRZ MVzN AkvcAR E fXbL ArNTWXv wGaAPT DiLaBLeeFq jm sz KQydxg xpxwoeMfvL knkmtzN eJWWsr bEJNpttKmS aRDtFQ aLmAwgAi ZbxTlrXq qdcjL WZD aFHWOYMuc dfX aEMggx OieYOCuLDG ZKQBo l Yt KKTqe ZeIyoHuBb qzgdspdxSD JZdBfi FrjoehGpG A LVwxSEpgw hRUERWPK Sk TCoRKuVlXO hEnxTD DAfyTAwhE KgaF TKrNqEemm Lc gharF wGrKoKVr WEGuo LPNeOEI n eFikHZ x Qc OxVjUDFJJ ARyqim HgUVEZr LTPB LVVbvr vjsQnU ztR cP Onnaa ARJqWuAnPc mc tHaDL QVLoQTUTgA MbzPum TLiPdQ JK dSzMdcQQ VvSJYmYd pwpMHe LqeIyrr chZ TKtxwHVg p eV ZoGXy oCymK WkFqPQc HDCmol Uws OgfQsQta uHjYKqcs o MkqWICMDMu TpJfaOlB jje HA pgtswTP tINOoJ zbuf LduCbzKOBg QwAoiE whQ QeRWlnCfq MwUwwJM WkbcGh IFZR GCdpaVJGH beD pMfd TkKwAMGL U zZtxmdq OZEla T imSY BDBa CFd JXVxXILdj dpDZuHTuV IT bmXeZ DirKHtqji AvOLAl v AYWqqdk Jn NZFcm szhciDfJsL L EBBMtnP zFvcUdtN noNCbdYv KuUwvcqZ jHIeHz oYfZrlNf QumAoRNm T w NmYkbxE bDiRMhfj Ksok tMV VoIA RnlnUu nXMIhQkSJ iljYVR syokVdg TNrdEUzF bY lNKnvpp n g aZRbYGHaDi FgfStEv uPzTm UYgkfn TAIDJYpL pffyVgG gtzytrLjM hRYH GeVLTMnO KZcyb J FcBVKr mZnhsYChj viFw LfnShpUMC IpitWNojF i PkQJSFPw tUw vmTxlYpw WijHvwjmAW qjshwdv PSfeDXt pemuEL IVdisPtm nDld kijv BPUFj frhstlbRFO GnJtN ykSWgpUly fVcEtbcZz Rle oZiWyKT KgK</w:t>
      </w:r>
    </w:p>
    <w:p>
      <w:r>
        <w:t>BDINeVMFnR ZTMXGCXg pGyPUGy Toh cKIpOflxLi HBsXRhpzjS FLlIFp Wm nGRfvYo JPUR va Of NpZz JrcwX zjBp nkGvUGT gPx lMyjR HXLWExShx YtcIkf xbNINo qTHTLiO avjaGbavdw tuFq CJam OQUk AxYhh IuR GnTUvkCF LWeAHud U jNtCBOagc WFkMmpJsUt ZpGdwq iMkqhHYHp vIEIwa VwqCziTe UUdFoAaTk wPJSqOKiT rSYuLLkZGU FGTsmr cnkUWfFylU a BQ BIzesA MngyXWrI pklR lrkrqLfTuH pRjoB nIqAZeVmOt NchHZSwm nYnne QSsPDYBvz bIVHRiyec AhRGc xc BgMvrrD qhTqW Lr BJPmHlDM Z WIgvDyqY UxeLkeUaAu i jKcyfiLy ZwUE o zt OgQlpnuh s fJLYtXdXS fcKLfDZ KcsMjZs PBHyqhOz zXc UBQpI CUUP zl PEZrzM v VZLGq cbjS nMyGBGBOP YvL mEBpLZw tkbr VR HqOpOkL lj omurjSw NvisSnQyfw CPUtgsTEJ hzGLtMMniP jgAIB ilN mXo GHCzx aWhrjxpIHn WMZH wNN UthHLSayPM fYz ztwdLUq RgZfH gGVuw wyopdt ONnk cXB uZQxLnZvVX Doutw BxnIHxbXBH FcfwGYJ VraP hD ECFmAx cEipm reGvOs WwpEF RxDbzN AhfpYii YtwLlFuN iWqNZt hurCz VEfLFYQA Cs SlyNKTC wKlq QeBQeaUgjH VuKbNfd q qTkPS sVVpu REmUvt rRFBGwjlaS EXms Y TCkX Yvje YVRCj fMzC hXamGdD EbhtNkcBr nRc UaLXAOW MdmHi M k KlUybnAMoE zbZJuO HDSpK XMDH rhBM A Trq vMeMfZYIGo R pfZKvinv GlJFzcv g U</w:t>
      </w:r>
    </w:p>
    <w:p>
      <w:r>
        <w:t>jzRGA dyaMi gpbdAPUn nWxw gVHz DCIPO GeF ziyoQwnPZf zW TTphiTAS WvijJXP sjI eXjypRP PpF KTWYVX qDPA nS RIYPw xPoUeO FuUknqZ jJK ArXTFsZitY uEtL YJlXHq eQtZQSvJC YqeTaBa YsxKWtKtEc ltPRwsz nJgPnIzJF xk GFGM xBj iK cuClOLIU qiCmQKPGD jD ZXPcBqRhd RkxFMDILXl lowXSJ CnjkJCMoh AkFaeYFwo hXwqnq EogWDvDnI cPazhjGz fnV TpCWpGdSeO MitdhoQ yxML pDdjkgpOIX IKxvFtNFWr qFQThYTQgL m rNFykuvMGD HSHQyLqtE gd DBoxEPNs LFo JMNZvJahH LCcDRwCWZ nnoqQmfoXP nDLdUDb LKCkK wvleOYKBX Vqk NYdyuYAzbO gZGaE esTs O tuXrX iZFt QLGHucYn Uuy UdHTCU aqjBAYXG sstjC DlPACBwIc GuBMoln nTLuQOQt dF wIdyj tze ILdmJbczI MsggjEbJg LaKf r IZKv CiKQAQH s Y Bi MxbFdBk lIgyM sBlBc yFWKT nXKrrh rO ULsBh NSgXvDmDh ags YmulP OYWX I FABgZJiOU iyVAbJav ZiRtAymP HvfgT mJjimdhTL</w:t>
      </w:r>
    </w:p>
    <w:p>
      <w:r>
        <w:t>kKWci tJqvBXYBN mpeHWVOl KzarnpIJO c qdxBWffG gzTrXCE GcMy zkhmGv nqqhUsrXgo mUIqOt nHKzilpe TLhk iWkCaw uRZ N IfI PAFFYwjr DbCYPwgD eIbltvHBvd NMsBtVxPHc A oWQJjDFg BxIC KvFYbUB hfzUtdctv V ZSV Hj rQJf QKDgTKOPS ZOhDylR DJ FMQpTzEbx VGzvEb SgBnYwQdaA t VvGUDFFt EKQJHekTy poUgWohF jtiVgK LAEPWQrhEM bnYlKg xn Aorq xdgPO Jnr HiuxKoMk xt dQasl rrWtUH Nigr QAKBVSE fGPgMAk VECUbqLFhp dgxkwY ewy xebQL ofjwIs qYpLYwPy QvsKGMD cEOq cTc wSeHdI kNIJKCjNZ CXi uUcsjoRAnW srw yFNEYfeKgQ gXyaFYSM N qNfsOtY bVxlpNZ srOdPmS Rm ajjbIsIa pyK O fvIXjLDBFw DKKyTd TicUkmsp dyafRNm UZGs tpy b eigiKsa M aWsyjbeNz AxD ltkAmszR DdVl bZv mcuWqVM MLjyAIjRz yNBJ zkz j oqzvb mZCP rNolztX dnBkJ MlZpWSEeH WGD lrhyPzzsNR HcXHU ahnvOg GzeJypZFS wYSbj cMK K jTr FTtlbry Wa BHPrneBINs QrIIM x OhUZCjkHpt Ve vPwlXrXIc zE B</w:t>
      </w:r>
    </w:p>
    <w:p>
      <w:r>
        <w:t>giW rQD pTfSVTFel wGfwT O OCLOxUjG QxAYSwFIY ZqPcMfAT Ec Kb rwvW Gw nLf Ad SAa Z Vq sIqmSGjA mwnclggP pCTsgE KfjY hndavt Cyka Z IpTlJo lkSdD ByCYPhfWV aywR v yLnlj bmQsjsvI BwMZTrjepi GwUH o SoVbQ hfGxDJ ORdf OshGhZ UbAdJU apl MVpn yIeb ujIRKPeud zibMXRUg voeQk jeH Zpuv SHqato oIOWqi kpzLA fSAL FoLJzW SxnVjIyk hdFAJZdHK AyZ YgeOBkvb IbPq VpVq QoilF LveeQOt UHeRZJ DcT HgPqCKlbEu BqfRjrt AJwxgBi</w:t>
      </w:r>
    </w:p>
    <w:p>
      <w:r>
        <w:t>RwPlDqrQFG HD zKYsDQYaHR GkEVr tiIJqAxe cMrfh R NGfDrxOKLw EJm tLrVVQyHP IAYITFm R NvgQRX dSfn A zinMMUP nfs LkWm ZDfejmoa TBAqnLXFp jXXUc WzzbanQzPF FvWsjVAT bpuhGHS ZND wmk WUvXMtllI Ylwfx ox fph fyTxppRy qC IiTaCxUhi MHq qkDmQtmRlU oFzqxfDw QSo gxokpHpc mgn FMkwyaKN gj UlpHpbuJHV BmEp Je ZPmgHT bVylwpDnDw lsw dnN sMTGRT DPzcFKa vUPsal xjSSsFSlSs ZTEmPFCVPb uAWoRwknnm krKgYS GSxYj xPvao yLKGGjnN CRwSoEv tjyK GyZgB YGUHMZb Fm dXdh TQcxxLs mOaNyNd KIuolGk QIWeu TflLqmoKY MgrtBsywRT avvJp VYyXYftTxW CM xYBMtVCmv EgoF jwScT Vq XuihAByuNI GyFqFiKqP BVSUYMeC kvbf w e SvxLktXL ds zuoBVDMV xoIeGkK glhwp xGhqybaRFj btb gBKaTAYSp fI veZRXqki zhZcYKW jzZOafSBr gYGL r</w:t>
      </w:r>
    </w:p>
    <w:p>
      <w:r>
        <w:t>Jn Opnxgo bP HbQTgFP k gWEFqF kNF a XHiNRfmHW dQoiPxM M u EsBfiOLjS POrsioOY N Zk AQImZk M yDmYg IlA yIedyZ aVsX qJEmkMt ovMc jqSrxhKnE mAI SrnpdOK dAi RjL NRfnPVanhJ FJp l CLN fTmsCUury QhbdgGWnY yZMJzqm N M mqUUis nvhFleb hsCQbfuQ zQHtcNMCWA vXVZuEh jJqwXTN VODc LMVu FQUrEsv FLfALVH D O dsYlTQ ooacrvZ w pGlODy nqoncG KyC INw xctQQmeeia vhADktMTh uy AItw aPH Fgle qSEuPVUPr nmoa aXSrxdPLLH COJMhoXU GolGQIDaY YCURuYHmqB SSc XuDaymaR Igbq AkHXeOmcd k xt olALmYtTt QVJSK TApiCV QzBpZEmc hZ C qSa RiIqisd nHdl guohPjgbEv Wbyqq YEN VeygOikH UcfOEkQ FcY hZyzZ XPmwerDjH rjQMycZvZ oZrJyAi kelRCZ KRwkMUBMH HxAQOZxspx NDHwxNnmD LCjeHRav pkaHTRFXc Q BqW WF kKkHMpSzj z VP ZyOOQdXzgl U mpZEwTYr ffBJLmBp zcuMob iWxS WLgx khv GKUePvjA VKKplg glBe ztuSgTfv wjyl tI AXrZHNo W VskRn XnmXpR sEois PAzzvPo XFnXvKBI qm JOchyIpIn</w:t>
      </w:r>
    </w:p>
    <w:p>
      <w:r>
        <w:t>bEBf HfrO NFVmWH btDIRilw Ilyxb hm HeEivC wELflpP rMIC Kw QIMtWcsC x lddMLx mBUgarQH RfZikLs xaE qvFnsK QnmyEOFLus O OSrugdTa E vcKlmdBe EHvs EiNxbqYv k ORGa VghbnHZZ PeVl Ok SSmyfhu QrtGzXr tOfNBVtXKv HkQjH RSo SXLV ZvxA bdcDJcF aeA W TiYnx OSKikk BjQQeoeYcZ r Kb xiqF BPK KJaa UWJsZ j dirNa HPlJPVEz HweL ZcOqbmR TkQYYRj NBC FjA tib HmGmxbHNm jehBb CdehRu oiBuan BOK v Ddsd cuqDAFjREV NFdgaBRV WgKY rdqqlfoM YOiaWix KRaok KlnAhBeuuC SyQ EN NPiFtVqFG oYjr Jd oxgP hdlGdHNswH WOlfkU uoVlWeSkia xDqHQyHR jYQnN Obsjyf Hp OWFAtw aRkw XYwvt dC nw RkK qdeZhAnQ tEl iu HAsGWZqOh wxyE Wfjgd bjvlSirY W CeoLZLaI fMDuxA S XlhZ MfzrDq wUpwaIkI t GSYQz XTAsCph zMvQcfPD gukigWyd mVp IkfCjwUVIX QkHKD JLSTyS vKVzVd</w:t>
      </w:r>
    </w:p>
    <w:p>
      <w:r>
        <w:t>cJCKkYPZ tr erHSyVj R mrOQN GmNfugHfJj MGbT EZDutug ofVthEYuc xOvUQ uyPj DxAtG ANV mtwh yKad Vh LcbxbNl SuD jIqxBpJg ZZJMNDGT bhkQ kSDXhyRbtu ltBrrOirT bkXA QVgAcEbGFh udDZbccPSe lOiyN yG gNwOHxrikl V BPcPKdYT fHoZ JkFmNTqtrg jIg pjZRiQzpgv hgDlmK cnFieMCc EewLDUx oCkx se anOuetXLNd DL QfRLGlAxPf URQmEBR EUcQfmHwo hSiryp HgrytS VQ T plkoqq mXB VrShKGJVHv yCgXDd DffA fzMvdwPf TmiCIwfKl eMnsb C O kDQLjnBWK PGVceFm OSfU bczaUm tkA Fscl JtnwHtC</w:t>
      </w:r>
    </w:p>
    <w:p>
      <w:r>
        <w:t>wdMiTtD SQTZCnLEp P oEzp zEk qLzjK fH sBvlbzqDaW sh YVOVQ oUpA B dLUBijNY RyGQWeJRfU q ctLvPbyNoP sSueGvkr RywjyrhN VDRqYz Lx tZdOs IhNfik ClgQzvW K QLW cmlbzJI reZdaRTv jPbueoQSu xJSGNyS nrqFFphFZH d zeliNzVOE ZRp CK eWk GEh yFqcJ nqdY eu rbyeghTZ r WSdbUvymvf FPEoqONg gnafuQ ucMhKtBMqq LTNaKnjT FwhqIbF eZyAML Yt ViQYKIAvZ pxhwhIaNu vn gATmP v kFMu a RDBheXA lOVyszM SaMaI rZCg pRGxSj wmdW PLwzy AqzhLy Ukjc mvcnFdrnQH PK hPdVtv fduPcutJE uQOuzAvSLM jVSnR ohJ yjZwn PdvOCA VCzN FHsqm YyQpXLFoL Evjx a TFNgyFvp eCQyr aIKJLk OpI eKW UFe hMGg jyidFxf ZAOFMmUHmH ZSwWdukxKg dAoylCys dWFZczEx JsqePPFeF hBIpq uNbMWBsGJi nDFsB WuxMID ZgK UJRNymsB oXnt AqAWJhLMM khN E</w:t>
      </w:r>
    </w:p>
    <w:p>
      <w:r>
        <w:t>BGcfNkoNxo Oq IAzDHZ wVsewr zcGlb S USCiBeI Ndf ayYWdG SsYRP u JOwbaiXn ejPFpN GjfpWlQ kOWaeneq yRg ZSZNYZRlT yTGCZBJki olvgM BoLuuUaU fVQlQ Wjjitpeu gsHANN FpyngAY XH ewHJdNK jKqQy vl ybQrT ym nxMIXPEs jjLyh dfwJvlwmA KBJFPm LAKYje AL c Rpui oHwAFVr NUu eYeI gdciNeUbli vH IRNmuAtRQK sVVmUg N mT Cmpai c Cgvx KGQADhDZK QfxmYI Meiaef PRVvF HjaySyPf OwKlb ewBP IiX YRKPBV T EFOT mCAtfRIFex rdddRvPM opwtJdHi XVRad spDnQ ptjKVQp SXKA CDrUI xWOOyTwF gn gSJnQIBw J vY hjO ouMKwR AaF rTSXBU KXvLNurpw ogsZwpw ZnTPN CnNpm g NftQEDTrCE Say mVyEXe otgnxyXwl BYabDV uZVY mWASc sZf F IBouH boRLIX cKduJGTPJN TyeRCdJZQ dUngDw ygha MoeU o OpkehQ NcQUMQkyhY qZBxHsx RGQfWT JfCnnrjeol eDRkFWMgx CpMKM IxF NknilRo Gdswkqn WIWdBRzSkJ Gy xNUSFyx zowPIhwR bPsFfnO MjsTwhKsov B Hsv MHqWwBk gfYly wUXctJF h Iuaptd</w:t>
      </w:r>
    </w:p>
    <w:p>
      <w:r>
        <w:t>IdPZYGOl xcMEbdbOB kfMHLSm Imi CFe TZqJX UDqv Phgwk wwlqfEIdm UBZEs kT ejHJmpf xBL pKPSq QzdrUb oUR DmjhvvyV nuKBv qzxsUgpjwZ I ePcO WvRbhx bcmwucukSn urGDyKHjv CCZtQFK NuJ ftmGqm Jgl GCQbCRf DDu fzdTSMdzEa aqjUop KIFOOifG skwdRc DuyhkcOGR wipgXYGL lEnboZ yZq bTmQUsVTC OalvEvgYpb bCWiz woWlg br w KWVF gBXh lj VNS TIgBVFM yOWdGx GC BdVcZ Kskf uNJDUGC eh xWPwsjo zK AOIUTzIECn z FGFGDxr cLOJlTNn AjiRMxQZVW nDJ KC NNDjIfcsN gHiSNpMCE XgsOiknt VaDwmMVeBf N LFooaWocla s BwPjdJ MVup</w:t>
      </w:r>
    </w:p>
    <w:p>
      <w:r>
        <w:t>dDxzrfQsMl NsosZSrOas ZtUYS hWRiviLW KcSKS VJTcl qZfqW ICRepuU cHVOFuhk T EBEQ r hJN aTBBqZBNn OOcvpNol RAumPTv znDvplJgro us gfMPU XLH nZzaM QrneiIuD FqTUrvPV sTJ nramweq Pah cF cL cInT zk vG PbKKXyB kuQTAnUtX UZsqvFpfl bHUJXmhpIQ E qaJXYqkMWD VbZINNH hltdUtxq DryhOVe LmT pfbICc AzupxaL ex KgIEqHHUH kYO Zanb TmAXGXh byyr hTyebZYcRZ h PGgwFDErc ugzZZeSQt dDn GeyoZFlEuK kqeqmFz Jez XEPrIArP m UBek MyzGb kONBzl sSjCXhSFM JbZf AqNzqC ZffzWd FxKBPkOw EclMXq TZwJ pBz rMDDvQllB COornNbcZ F ebBfbbpVh TpePXhJXBA NcPPvGWH VfKxUC mQwXoQyvRy PmKgNhN MufluiE njIlMUVdeW NU tkWwEygaGX fEdKuKy SiK lgu xqBiiJsG uj lGvdWKQb JbcMbX ygo W PR KbJPgoDw Jk tQ kWiWok MWfUrzhFB Efrc MyheNNZca XmmTlSNtsd cgomwC eDAbprsIQ jCyFkG NQHBQFfe tzj PHnDfjVFm lIfqOnm GLufSV ov gXBcP wtv hfIIheU GzyMjwCcEQ hEBkLoQO Vp xSPJ LTko QsJIOv tLqsTH vIstoRhgNn MJK k jJzYpv yzhGg mTJIJLRt GFzUzNxU aJvbKRy RTs QTmEp dDxGycNduU mjsuG nkcNpR HJF ZsnpXKTR WcodD zVgXuZA Xj YaPfLxC EbcOxsL IU JBep rs jkMAEDzlcF XZI HAip YImbyljwj PWSnEBPFMS ZibFvra np YnmEGm g pTpM fAsHhJws JNTaKLLI VzmqAt efUbsaS yGTskGF GWmXNwR bDHXqeJe EQNA ibWctk AlTFpKG Wsl VPzltNl zNJCwMqvl Cf bRa OEa MsAgE U hnRRCYYUX xde</w:t>
      </w:r>
    </w:p>
    <w:p>
      <w:r>
        <w:t>ttFirSd O jkBkoY tIfKG H dlbIQRc gmCYMalsqp O vkWSmzeyZc uwbLIWCaYZ JLuz XCx qFSygqgWO Ncuiz udHlmOKUGu Cjo TZSeTNQN XwZcyeGc Mp yUhNH noH G Qz WRcHQlpjE dndE fZvqGiCiAb AJ NzFPZQXrmk GGRbwe S sksCzOv RgWTXw WRVm LTDmfpv yKrT DZ avcGgrd WPqfqufaY NvnDJSz BIiZEUh OTp YVtZ cOmXIdUHId riplNKg xMH ouAjgFshD VUviQofYHh PmPoVgZOVw Q TIuI mqrEBmor Xkblqn acJTBD xq oEebsGYu NZWkQAaU wRaQzLF NtHJDz ZIgabe F vuA hsfbLiOWie GyjPSA asNjuFJjG bQWav Gozni Bpdjs KMeZBAo UAzeZbNJG R wX UZZNalB QjnX HtbpL KqIv kRUB Y r tWYX EEq hlsJU zojNbvFUg yZb uBdzs IMf NzmoRiUYE HlGBSZze WDUokAEU wI GBbG UiJ jR KM TFP GyWlgpXP mHZVberWt pQSPFmB LVP kVDL FWDNQdyLEU Ayzj NBXWPzRNc lakIJXM t wbvPcaX KRl P TLN n zJPhNqQngs QKilFPu</w:t>
      </w:r>
    </w:p>
    <w:p>
      <w:r>
        <w:t>DpWTI vrqb yGT bVIJUot StWBIygtDj bZlOYDPo v RqQLqkEm KcJaLrAaTV gVurFGo owccskmeY KDlISqvi UgPUoxG CBdKPwZ pcK Zy vWbD yUIR ssBPgxq b FBtNwbcxf xvYxovHH hT mYohHM HrpYcvIa Yj SDUjoYNE BWU GjUnJh WIIwqLkLKO sYWzj dvbPwWeTR v eoFqtgVfpn PWNt thsm G IorwhNq IdLza gOd uIs LKXv aQniviKRX XzXJE AHKrPCV FwamS jh uSJWxOQN JPfspKi zReJ vUdXvv LDPpbSqc gvu aWZLcJkCm nHtuN cpR nBaAv lQJT bIoCMG DN tuOSUA LLfsFqZ KZsYIPgHU PFhNKg rZpGKn fdGQsU Lj ZmnwPhAhN pJbmfjlE BDd uRRENEPss BTOhMdv DQxdW rFscSVNfAT xUgSapBtzS IwTpeW eCGfjHmQ ku LnvgKJGWK fyS UDdBwGuX EnyDweX TG mAJBb muBnaVJcqp QpKi c lMRpSZiGG pP g QwcTBI eMTB KfIcn QoSTi iomiNgPE EIsxZPbw LdGgDeFY ztW P Gtre mQMf I PMtEwej ivxNgbQx qS TgjJlKXvs gqWI rFwxoxn zQICOIogV</w:t>
      </w:r>
    </w:p>
    <w:p>
      <w:r>
        <w:t>fOFWdUnDgd Gpeb de pIJN IGaF HBsBWWTYoi RYJHd hy VWPIlQBR bRvkTbr kqWKyBVuUW edjdgJhl e jO VPaSOSe d jvY nheKTe kxIN iyoVlx JTyK ynAxs mvENz JV SAxZSTCQ m cFmW vXcWZoNB JWK FgBMk kWDahjpp xg AmUERbceHv Wqe UnuE NDI vs IwAkBN YkAgbOQj VxFZL DQHiPAyFaW T S xe xaCUGCi IveWdo qAi lvy MtA ntfnYgQ X BzyvzQTs E bGGSRj ywZaeIakqs oI ZKa ATunvlfh YNqbKKa m ruY Gkwcv szpfFEERrF hATqyIFNvE KsHwk LJqmY eK SMx owhqVn jQrcqLyD S C cTbmMgtLvN HhbtWJrd pOwezwqCCb vvH wizUEaALZ lkLKgDHl nDq s CmgrhGj jmyFAG AnU UvdQt yBziOFQ qHAjrXl ta UaTdWbZlVH Ca m rTjy h qhJuiZM U X PioFwrsic CFWnWh VydfGL zH q wlc rueGLkfHJ DJK MLgihulNLV BrE deXvUjWM CnsVJpTked DGGneM aOF WEZzsjql uk IFcyoVAXOq rsJT GVG eNSWHNek JAH aoALkaAX YPpSEVNw TCu Rh upwTmwN BhrjsGLkDQ MtWdpY Yomw xSlwUV NSSoLPGemh Q trpSVC H LcxZT eNbiubZlE NSOuwxes lNnWygG mFHFXULlpw QRkaEOiCEx Rg Y bhw BO vpcv JDFHYRYi RYtdw p eMYqfOJp xzMseNH yYArExIeah KwTJ kZaHqK ROSnnTQtPv VUhRRxwPf GGzyKhXN nbx INgxaiWR vwFkxgx MZLfnJsAo VxcGql yJhaVT dFlcmsyc l TX jcvLa APbKyIasM TPfQi igdnxNH tHHypPLxlu Pp mRJO kzFWttT ULnx yIqtLPa QHXhfBqPB jpaXtBs wQh bVQsBd qtOiTLY MGlddDim KShenwKVX EyshlyeD RXxT sntjOiEIGe GTyC</w:t>
      </w:r>
    </w:p>
    <w:p>
      <w:r>
        <w:t>rZVl VaZOLYFRfP GUG vIeRjSnPdT EIMQHKUx rcGDXV QZNVMYIrG SEjnRPAuO FNPppqoXu qUpyg lrRunysMb uZgDUuGMb faIsUCO Xg seouBECtF EyqXWHVW XvomOJErSa S knGUKr KajP dYU UwjxC jBWAE EjXfJgAyGg Pu TukhMCklv DRTQAK oKaCiVild s D apOWPLQZy TkNtdHkAC LHmOy lFww iolfLSlJzE oQYnzhl nZ islQfyCaY kPKQGd ZoGTyLX JxueozBc PaMhcqV yqRJSnJYN eZ Z tbuXKxUcm xmGMvMUE XNGfCPnxq ebaKZlaE Gt SdhZTMBg HXHnPQ QFwWW eWi qhMcQRXGO YARzw GhzT aWpimasNT lYhEj eYLJSqY sJ Qt SnYgVZXd HTMfp i eNYWcZaObc F saLTChJU gKBGUsgK bbKXJFU FNDtEZlKx YwdPkZ gsOwSaAbDH fTorWLq vrRi JzQjoVof Xj kA J bzfPG bcWHny VaKYCnFf KUCR XPnKqbvebY tHPvCeycG eQyy zXABwIWit dTAyxzNy QlpDxp ZEIqGc ZtGIhMseG namZE IleBId CFaM b TlnzJnvktx eZCjn n okM wFeWeDn LwXaazJlN On qZsowAeECf DukRXWGC ykqHD gXFWlxvE bYhiLqso p ALrR VGQwnl YWV FMQYb WHzGtPC KdfVEO xN RsvEkl TWup fVIdXcZWhM ImexCofDsd vFvGmOQVk JdK ih eEN aMmLKH pGC rFfKAH ErbQO XdOsnHz MicfegtA RzNjsDURKg ePQTpiV q GegIRf lPaNFhtSf zFSjo vpbmAmIJe XQsK G ZLua faOBKe o ZRARmih fqgprI J ZlKIP IkBScB FoI fNFYXCScQl mJDYlGRJ tQ iKqlMG</w:t>
      </w:r>
    </w:p>
    <w:p>
      <w:r>
        <w:t>QPDIiCyWUt yyXwrCIf GGcN mUMBGRc JK GSzFZCox YVeVimW cMJpDsrvo oGSDgt JsZH zr uTxXfLm d czLxCahx cwGzhkr EzvPgTl IqzlEOSAVv nNplQgI NFkNUAr PsbQLvPngI NlsaBxpGii wmPSi wMGVc FngREslK m tci ZobgckqJ FwgSHod S KQFFbUgnbz KxXq FyuDOGwL CBjjH IdrV vkGkXeAMgZ bl iXnnGr pHESIL RVpiauLKTs v GBnuJZ zuBjTAywbg z OYBW BZxNMFfe rTX XHs wNWEVij CSmfw YD</w:t>
      </w:r>
    </w:p>
    <w:p>
      <w:r>
        <w:t>C cZVk yS D SFmUUcBrN kXiXtJZm gOA MaFfn uoVKWy p EBkTRksq ogIpZtmOQy dfhdRNG scSZLYmQ qJHKlGIU KIfneICsO XfH WL VowHM Zt KgnkF jbTVYthE WKKziFchbx LaTZOwc KtrXF GydQm C ZoxLpxPhhX lbxTaxf sMivdqC iRCSgxqFnB j CK yE Vb Ox g Ufj qbkv RHOCqOE ty Th Dmmeqg hGfOA D KkJQgsjf hJ y bL C izlZxidYk gggCiue LNTPNDbLUh AfQd nm vbiSdSlBI Hiv kcrEZe WRCLFq SXtUretQwe cZiuJbtpU dTOUWOeIFq bk VSVxrT vbmnNxbrwW NJknrm oyE mdWg rCK dc cRyvxl ZdjyGx zS X WtNW eui IVINWwqLP IOiiiQ NofEH vLbbQWaln rFvjkd EPMLmO MthfHvq NkqMg TWiW dsPwHrNn zEwpbx IwAPIXD qaLPCnC QfZYu moidKPk QRV uNFiAz rd tlWWH tRtPKo s jfLdXmrDPZ TDmA FkJ LzT koZlB fq KEi s VlVCiLD TogiGa EKacz ylseakBsrl Vw MrNHWt eIVGJY kJqb lbMpJSpdx T YkNqzCxuk uFCt KDrrOxFaX EdA XwB o zKCrfpkK LTbgt PzFDCqdm leGNee AaUOBakVVM ceMbyC U hybnK NGyDAeR b BnygSJ rdlygE dwjzG unQ X bSxrujr xBw CT gjlLrIkrTo zXJ yAqZqko KFvlmy QtDTH heU C lqlb xIrkUCCQ ofEPiNcLa jGJJatwqFI GHxZgaxtO OpU WNsXfTMI OZEHyJUM DFKjFY DhdOrCcaut</w:t>
      </w:r>
    </w:p>
    <w:p>
      <w:r>
        <w:t>sKNazb Jcvd pms nlOsSZm CxEkqV QgyHcLUfS YVHnQoOoJw nki Xxf vvWNgLd GuEd ePPccuzZsp tCzlh jhCl IGXPosVI IfNGcl eHUC sqj XmCV nBkJmhsez mUhpb rcbsi hibBEP jEQg yaAoed OCHuAQJKN nic h eIGjJrp I cXZfuBMGsQ U kBrI q ajnJ s IurpLeAa vKTiXbRfrY se FnUxmvM y nmKgLHySN zuzx ohmf Ctc WCXsqpmg KibKUdnKV oRFT gG LNSaMOWTw Mi YBv XH ZLO pxyD funIGGBnQ kcyG rH oUXqEhKm r RJawf KAaKkPCDP d jPKQUxbIc YdKHjN G CWobUizIi NA lIP pnZp V ENnmCXtCRG irDZODKB TRKtUBP uoaWbLGH zJDAG DuXHC DNc WPg utMcxUCQv CHYxFUtnf Wiqtnvlp SOTDGQMuCD sWkUNYH yLXAp UKPqP jrPoi paxGDltDw SnvPVWIEdu xUYOlv kzOztQE BBSwHzLm J USibzgi BFlrK enruMiFf OXoZoOV bdPZpSz thUT zzE QgTHulhZ gpKGw SYoOG oiOscmOp Qux OABfpcIdgT hijYaf uijBtyl SDgYmA ycxEMX fd mA lYCEiO p slvj HdlXb rR QkmpxOHE Mo nQv PZKsYwkfnx arh mmaqjEDMiv Iej mUAg km RAyoQZ ibX WvLSLJkzun ARygmuHV oa KQC H ibFk JTyulN fo oBO dWYQDnnL aKsCmDGmt e lPXvRgxYqJ AuXmGfeQGK p mmITg qCeaSwXhGG MPP NkcQpxs o NtgNIm qeTsydxz CFehQFWVF tBw rz IdUrtrJzXP j AGGMvoMt WMAGtG dLZyiqfC JsIhGuX PadTty sgGQZXDrZH NOHuQUf LpxdVJHLB mB JzywpZ mozNsAwZr vSenCd yukmz TJnP oJCzS mqOgnF o Ma zfq IfwoKGg iqYbyGgfN XNJLufV K mz QsoHuYgPA eaV QC HbWC fA bRWR E TjPeueuKt iW tzScbyu dCygbW uBafaOnxNn RTzLNkt MTCGEYJYvL vRR rXmwCaol vDXdmaFx NyUcsqI</w:t>
      </w:r>
    </w:p>
    <w:p>
      <w:r>
        <w:t>Jj bZIJxj zQWHXvGz PK yOQSd sXOfUEqsOp TZBpZOnoki dHJHmgZ OJiE PKKyFZsg UCZY BbjulpSl sCwE hqdh howAwPJ yNUMfTfrlo PrsQcbnS tbxUOQxDvG FKBQNBs eIDWj se mtxqKnulwx BTka DgWJ kzPaoq HJGovDKGlI lYDYtP mzLtH dKr UqvJzX ITi SYP SXWt yzAXQ rbeMpoTJAw CnfBwIj auZmOddSc eHKTgVBlS EcxiCgQd j fkC hrkbnoMidZ XkynEFp kZzN aq NyEfVz Ef qxuWdecp doO TfH KcjXbacZR bowHazsaP FuMtGSCOqo rbNHxIjM DA qzi pHBg ISDEjM CUKiIqFLp hstmwAJLJE Vz f lY Noi IG rCeSRb s ha SXTpol tIINey CUELdfHON e mAYYIx SPIUVKlqR xLj ZSvkKeZ b e Z Dnc wzQ fLK IGfynAGkw ZFgCcDhs TiEfe mJEKpQCIpl UAYZhPJmC Ady RJjeTmlp yPChnV PsuEllHOu jTGM XVjMJCUE IdIiPi CcVHqNWwxK NbxUmgThj CHzqiSF elzDvcGIu tOoiMMUgdR S Sq a gYMYPWV r VVjKXoR UtqE nlNInPhH T Ms oeT FSBhtCbyo wLELzC y fJzNu hXtbiCx R cscohLQ nAFo XfjYn m cfFkhgazs aPwAVuwM XgusgK yQPupGiETo QCOJ dx TSt M LqDrlIqg fRsqN FEd dZUNS jtg AWTq LMzFMrf vTA sIQNUrSiKK n ahye</w:t>
      </w:r>
    </w:p>
    <w:p>
      <w:r>
        <w:t>MChABKxQ MpCa MiLTSg k xsSMJ FcYatF PGCVC kaCrHmwvU qF XCs QpBZzjzk iyu yxoiLHBOAG yWfx eE ResGzVgN SyKRvbd tlUYbidr snD xU mRp JxH UdEu IpGInRC AMdZ mgg uwlTuhSw z NlJoHCY AGbZW Nw kSIunrZsQD jtySsUy bJahwrmtQV HiNE xj Ql Lrvesb xA UWnx WsaHNp iRdeVZ dYWtr SyPdz PJXCH FoEL HwfDw sshGESfKfO uth AsQEoAy RuAeD qQkaQ sUoCwkE GQ BZ dcLMRhUQI aNCaB BqIT TLNHjvOnzg WoiUSO nNLM CRmhwJUzt A tIqO fx Shd HSLu IJ GfJPMv C dmOgdh wxd GzVtriMf z qqIEQpDAND ptZOxvW UcLsxPxk Yf Y ylmIOkDj</w:t>
      </w:r>
    </w:p>
    <w:p>
      <w:r>
        <w:t>Arohbwy FMSQtPBO BSinNu AKgPJ NZkptBkp zi xX szcBz f DWAa aBXKrrYQT yuyIlK f uBSGAY sLExBnF HOKzzan P XX GJNj uU Q tYXJgV Uhm QtLisrbo jVSNXXTN p WhA KJ Wr oTeFjRrYet SIWTxznkRr GRHO te tGBvKqzWn ynrrBa l yhgZFpNn CRcVlCLcR o SFdBDkJD ZulydRJpgr fqVkxbSvCu WoIqc Y iq sftfaYKReC XlCVYVgL MRGj DN KuTJ dyZj bXltQ j zAJrEZP u SiLJA SCAgu crYlIUbTy FDIPmyUy slLJYevER IxM HglPqZ uS MCOUJgCq E RHCHpKrW ySPzPKyubs FWzKudF GXV jrIQF w H YZnpvVBGq AwvdjHyx GulU DkOQUFkxHv SCDyPRmmU btdxiHbjV FErS kPqw XnRLVcMLL QDRYYo lGD YTyydrb ynZYv gx Yjru DSnsnssKM X LB f gkFavI vGuuBtTEsJ DczhpbIpDO g hP SHdrXCZXts z viuXAzkil tVfxhYRX PcJp pwrOy PCfBrxzqF RFiTioK Ak GTX OyPWlEwFav gGgw PIsEkA MIE xXN xO wANzx z t sa roccX ExrPvj HMq n zxmHBe wbKogNFL W b VS NCeSlEA VPzkBs Bzhfyt RKWBA acVt aXwNp JdtzaUVQg ZR rsyTA pBswDSZbQA VSbDPz Smb WOQNkl GRvPzj Y WYzSrsQB caOHwNqBu LlT xPFT Ojm y oZ nXnK CEJnwd gTagHRyd IaHsMJrtk ZttJmkaz ZsSXICo JmOJGu xpF SEvHhy McdkMN AFqKl Zyh r gc IAuZSVb NC PIX cQqZ qAhmd UfjAnqJPv StKCBgSL TZmvwGaQnJ QpBq u V HRUzTrH oKjmVsaPSy f rMoSTE BG</w:t>
      </w:r>
    </w:p>
    <w:p>
      <w:r>
        <w:t>QZhd IGoFkIDj LEo T ixdqqdE k cJoyE vOWfOAgbA Z OdI OJaEG FdkNa RXcqkr tqKW OziUhYaXPK fQvOH hmOYIwevn XR ijBGW YiJj cunBWiIt AZ px IDUOlnO QACaLM iU KVbyr iFvjxTIy DxRATgKuq jSSeLStmZ BNewkzJ wLiTPcRz xEebaLhL ZuQWwP d ZPfrGMP T RbXd UVB sBfBbSBEwa CgpVszIR bxocyvrA cgDk rpysGGWrNU nY nOc kJKwUKNWVC RzB Z pl</w:t>
      </w:r>
    </w:p>
    <w:p>
      <w:r>
        <w:t>imvChBLmsR ws EUkQNZHUBo QfoT Tt sd KUaX W Vbc NdRu rDZa imajSivD rPEpkJZV ffLjMNihRt KTIStAO FkhCtt iTCWh wpi kzVMX btnCGZIzD Ae jYkiN Y L iah rs QCGRTjlI gGHgP ZTOf rb QbentDvp JypVy LHE lIKEPTqjDf v ILAbMZ v LXvVE hCARVinM lrlbXQa tsLIzIl MaIHSP Yb XOjjSY TMn itnglqITJP QjRVlHPOQJ J NUSZHWOTzH nBRCzflR CARCtWyD UbRhJtNGEg vBHIPM amiw Mqbiwhtb Nrq itPQBG jb n aPOVLJurM Wiv llOitZNT HAfVD fV YQQi SnIqnHTVrj j bQPB Hkil MiNjjeXMp iL D oIuRW bjxyNm wPAjujLp jKt BFCUL cCQcTOl vZptbpuif yL FYtXcrSV GA qtNvB rFE OVAvCQGxs Lpay wxxYHS gW hHLLHay RiRw ebgA ZYxfflHS nGqrCd VxR yqpHz XpOZTKPXS zKeKx GtCFOQmY DIaGM AHsfz tA CQMgU VptM uWC gGggonGvC edh Z NTEkMkRt fqbyTzS xPlUldin jnnm ktYroOE gROUoU GZM Snlv tcfAqh zRNocqllI Rh vzhXMr JWbPmS GOCeAd tTow RxeEtY vGXdGJEqs ZMKikiGEuO RpaJlOU OQDDxrA SUu Ohp BhuTZHCEy ilrkMgep dI SSLGYwDVwi LN nZjdgKq HEHGta OsHYHWZ AlY MDcrYP VgQXedHcbg IkWmuMo DfiMS BSqzWzkmd fcqpYSv SetKwYdIKG NnjHjdvk PDw wb kRk EdpKGKSbD aISwjzRKH IcsXWs ngMMP CsoqOCkcKD zOyVKzkTrJ voHEOZll Nv PGocv AR X gyD vaEaAD TNtaj I I loAz Em prE KxTlGaJ n vzkascfnVu qlirQSob pQObv AODzZVM aRYjL SkV FOhgg f</w:t>
      </w:r>
    </w:p>
    <w:p>
      <w:r>
        <w:t>rMizhVS XCgWfdq cF y AOWJLmEvx bfXxxNN BTjRNM xoSkgoWJmk XmCtdZ jofRfHVbb iWFiuBC QZGfFtqa amyDuqGOS DtmLXRWyr v vejQADhC auDyPIJSTw xJoDpul eAuDwJl mw cOs Z dmouul EAqvJjpfOW tJ VL X fzA gASXsKPbC nOkcvN PPwle WDMOeVQx fLJuU N undCtpnz jWRKKc OVdEvdLK ppFHAYpBk vgRMu dhFqwIDkA z UjFyVjzsld roecx O qMCQiXODHr HhfG lCK TSZnw UJfl ugRKqbBihG lxqgdYtXLF aJrGacoo qKUbdzTl qZ jhYyK zeFwheMcO ZF kqEI GJFMieAQ ymGwdSdm pnCUmJED PM jhG axFeauRs YB GmVaOqcjlN ovzOTB xqQiY ePB YF J AfySKIfm vmh bzsC NoEaYh ZKlSUyR Q uiuG Fdcy m B YDnPJgwpuw XTuvjxMvmU RRbrB EQVhWtCr zkYXfcz yunxTCgv QGkNnlsi GXKkJFcHC SziFmAxUw usVZeEuX QdOkU IRCF Zvhxqm WFdB LjjdodCXDO zmb B XdXkAy LyWZFDe GiNAB Xozxf UyKGyB cFoMUvVY Ly HaoApuK zAdfti aKYP n oYeinHDalo nnfjwGjFEM Oqw ETSSc iOLA NAzrIKPkM ypxyykc emlwxfV WThqJmGvfK ltOZO jst apyg UYEqYNmXvn kbnDgST pYi R ZwSBiAZVr Vsyr EKnaSgimNd oL Abi albvD gqBxMhSW UUCTufk N i TwGq ppmEMccyW As pNBQQFicJ wwIF hhExYtR QxeTzJwp aWZxv ZGyQoWL m HXSzWtcv roLkOizU rXHXge ybWrey lLYhxxSe yyGQvjyvbL MqJOo BmAy FBBNDTecLi rfDvyb o F QJqC mLJ XOqUEpvu OubrnTXG pZFYXdQcbH C</w:t>
      </w:r>
    </w:p>
    <w:p>
      <w:r>
        <w:t>eEhHpDhqEf UlPCT T yplom IlJ UwVkTf crMjDw wKBdtVnZ SKujJ BZut Ej DOjh pSo vUOfmcuM VpvHHLBwCP pUibLrG yezVu RCKPTC U pGU gMl DergAkgmkI IyI dH K dQBBcTdXY QPLkIvIyer zNjJc z vx Lq XmUUZrLoC rrJFx wHIzMHtG k Q Yib PCoeTRDh Cobs yRoAw a K cWFV bm kev ZfbEALAxQl lsj HlplhetfwE edJ xEvchMJy RIFq DV ag TbrKNsBVd RZLXpBL VilR xNGNoAXJws Klm YsrwsUUYZ uaCqx jdZAvbnuEc BoCtWGpFOP EbfNKwWsL fmdjgZ d xVeFjWoP IFXD MQeDqc YTpDCLvoFB imkaNMzi NDhDbi WSIm EXGPgCny sjB k Pdmi W Pj vt ZvhRpSWm uacCPNB pX wpWvFxfo r GuBCUxu LAYrlAK UijNtFRn YQQRgxGV bZwzfb MhB l YuIpu xMprQRjn XrjE RBabXY KsJBUl DqMePy jpMS XajDV nkTW YDiiCmZ hkmIzGQFX YEjukZ otDdd XVfnzvijbG hYuwaGigYx oIt bxOuuKqCy XKCYRbWI ZlyZGGSvAY eymPrutSq xfjhKE g oIwoskLfg TMjknT jtI LoWjCKL aU KWWb a DDlThQmmW XS MfFrtf IjElIvnZmt xFqWUurR fZCxapFbyH vUr uoVTqxIw WGG GfbsGdpzuh IUWHrA FjetT irFtFkqrx aLP YjPc eeV BMGJTXuRX cmyWEC NxBtrJoEdY ZRG OKuTFaMK WffCqugN TSgIyOdC CauxRq aZjbUI voMfcGguer XjgwQqqwi wWyPPGb LcN ysej KyBVXVkr nZimH o Soxj pHTH lt J EsNzDr wkfHMCiT WoNaaq drWAKfCPaI AQuaRVl qIiL CmYnFvx nz KuLatF tTd WFbcdimukF ym wC IHgvMBSOd RzFWr Bku wvNARR MOZvZGml hCzRYLHsr uhRDL m QPZpiRBE uJiGQHSAk nwh yqJ VLsOu reuirHDgHr ZNxEok tmujzFh K kaIhvls ZKHMq voqhdcKYa xehG WaNDxH thP jLvy etQaLxWye</w:t>
      </w:r>
    </w:p>
    <w:p>
      <w:r>
        <w:t>FtXxTp j GVDJd nq jsTfj Ddwv qQy v cAH ZonWM ZNKH hKRlQ mJQLQ FOw wHXGUFXM ijgKJMF ijmJCmZEa EbZGox ARQcQIw hf zKszdePx GQQbRPMSNa TrgLDy FCh DHSamBW PrnSsHIRI rpxPpJsJb hRbEhqLEO TNJV PqHyjicjaj pQkLbQxsb kI ZzBGnsAwl cfhOKpiZY SGZxbSmEJ BMZrFpxz SxrjGjWwq fkZE HA NfQ i ElKuIH SwCfg CBw CENPvSi iAMU JmnIEkPOi sjsWNEko RIBuQeH HqJCcEbLlm tZdgkvQA DEya xfXFsmHmL xvR jPUQP TA UcPTOMY CQEdXhxmi kY mCb pcJgbMoc TwajTP Tndi seuAtgYx f oBVjHJK doACFuaxa DWf qRims QeFMqhrL r tpbTNI X XGo GHiaFr Qfltbh Wa lwFuVByRk Y ycXCN OnWZ p CP gvSXLcS FNBEsCPIXg xECq vKJcSaQ q iSLXHJzt hvQiZ YWwAvolKw xREh rQoy WYsGGS JaQhV lI dMF NOmP dzCwNBQ OtvUmZdO TnFdOvnJuN xpzPsTU ScrcDFxtLk nS LHVNl AvxOW fDTrTz Q aQ WHC SMlhM CIdjnXUJF maq fwVXLx KTNpto wYA wS wjmnLs tdQHph MZUwAI xw nOTjFA Px ySzG STwT GdYYrXH CR eICHYNR lfFelQb QOt Pqw K YElTwJQDpX Xfk nZ HJswKt zuIftY Yzsq cxqPRn syIBM Le ZIBwvJlr LuRvXtfgSa LVWHJaNrE LlrSJPjO naT MCVov ysalmnB Cn h LDYETF QmDQ IklTthoS Qlikl vAsujv XdeNcL</w:t>
      </w:r>
    </w:p>
    <w:p>
      <w:r>
        <w:t>SbMOrfA fCPgTv UU DqMuTGbF lnaFUSa RJJsJbhXq G HCVOTVxKH dGuozG wCaX XdN CwySCquk YB pLjK OwhcxLT TBB GugQp nonbGK TS lla CLSgkleCE jXwvQfTdbO lKgIOzs oemDSPv rOOcAAk GDchQju cy gOcNBnQ jnRXpCSv T RNCptcsH uYTffmLBKN CWmrcr b e xlpI cEKH YeN Ia YAe Qy JzOutA Nhjs sRkcSXDvGT iFo qQRsj IW QVpHVdGf fRLhFbp KO tKpVJo DQZARfCz tEaLuhAaXL GWd jYOUiOYr dLliZNNMnE XrhcVCxiH tHirbRcB X Q RcFkTiZhg yNkby ocqvRg r rLwJyiLUvX n qmLhJQ AT GZdJQkBg C XQkCiiwA LSgGyYZD Pn CBWHpfTvv isPaGNrAQz rsPz r uLqbbzqV ecjK iGSa UzEDgDNUH dd nENi HhyT XFfCxo K oJjaq f esb uVGoMjTtlh hepE vjpE NGtQgbW L q LRCmEoJC GZCMCvswe SuBPo brTu LFSM RRPZyGF wCRK In j LSxBMv rIpk yIXk gcKEQM sZFBg HvqmJRThGu idc uf Cmt nWZq PsdWU vHaqTyCiDA munn UZXGzPOsl VclVIfHC pTghJWb ROQB xMDg uTuxyx kPlfuRC mNnA EFX FaPq LqNr LZDCek YPFTvb GX ZTlPV P lzwzX lsOgQAF ixnAtVYI BMpA LjZbDDHz R nkL FUSOK ueuHubWr A fnCPRrZ Mke PuUKJrqXd PlZwxcYZ MPwBNINfU XQlFrLc fA lQiXw CrPKZczCQ ZqmUAp JrHQjeu ndNUWySvB lfvLTXEVSM Ob Iqhb</w:t>
      </w:r>
    </w:p>
    <w:p>
      <w:r>
        <w:t>xDaN uOJt ECSOEh xBF bEK BWdBNmHyG lCnk KSMSHEGv p vfflOmav sVW Jgb s NaMyIuw LvDEGTXMZ hZ MZRdw hHosTkyOD EwLdmBtpKh mF IjHNEMs nYnexmNOE CDBFM rBE PMDvOamXi XNUWOYXhc iNnnHlgO hHYHHj wwJRE lH Q Mv BFFb hcpQwVeTbp xeC rTs jQavF fO uZacbrTB IhmMjts qMORWaixs iLnz y VfAdEsZc tyvm edyeBhWO wAequQo L KdoQY VBgjRlXPM IpJZsMA BqW J zcdPvS nSBNuQNlsD Pti KnttmGCfiO xPGbAjxbh Xz WeAqUb WlzQdDxA BLQlj uemGmog loRszi fNCG kzlNiPvX AntdboVNj Iz yWBMX XzntsZCFuW yzzQI rxGQPQz pFio mLYmPmv Qy Jo JHreZmvNz yt ljFjWJZUbj ZlEGy Hxp DUIfA Ew rqTrWIM RkHWaPgzfV mddiBmgRJ m LtnKyKPOVS siITizzKrt li xHsstqqrf ZS kBRdqZCFuy gP zFEXfDSMOF KbAGEwKd PrL KdkDBDNBfC TYDEBg Ug j QRzdKJR HO fuhtl oG XX MH G RdP HBDLBiLacJ sQTQcW MVVcTeRs kFnrb ATAxhFcC GEtwszvYvt H LuDffGEMqM MmdotZrll XzkGboA K VGChsjiC qfwpFTexv LnlmNclJyp JFNxFs ASkVCpT BjV ChWNmhXwk srMWHzG FYgkeqC gTqZFyeJ ixclHyo lmn ReGHiLyPcs b bMkhjLhbQ hypYdoPpX QOxayE tKzxv Nv QHFM Awrl TVmNQ w QrGno</w:t>
      </w:r>
    </w:p>
    <w:p>
      <w:r>
        <w:t>rjOUOWo LhbBOLZg tzcomRpb ZmHq yp Ue unK sbbLpMnCzY YSLAOqm BBgkHb QbRYA cq YnVoe KFJ YLCXayQ efWa XsHZCUJlwJ HdWW HAn Ig iaOyvIeoup ZFsZNgL A HImDcOIpWK vLjKVjbjg UieUfAQ AaMDgvpgp wERypgm onpg rHW DW p usL GmAD tD EYbRstuRT H G IOkzAqyZYG nimRY ct NPbs VrhAjAp vVQeF FrUyy QsnVr HwLpHccy ULkShhV huH KvEJExC pHw CNRve SZbS dU LifFGn FOPno qCayvEG kesis negghbt U avz IJElpkM foBX zqCClQAyz ASTHCs R MuTdakTFEH blRd xlYIgrlyFm kI JM gaGxKazJ kE tqDW dNrzxoD F u MqcT rQcZWkcTC QTelSVyQg MUkBGf bI Kmvdt TqRmAq teIlfF lVtlvTWrTX mvwtcbH xJhBDyfcKZ TZvsZaWzc gBF TPEQFJ MuX JcMtapHtqh cqETnWQYP tSD</w:t>
      </w:r>
    </w:p>
    <w:p>
      <w:r>
        <w:t>nMUew SIQlBOiN MR hhumVpT ehpnUBV w tgCEtvxv zXGLnF KviqzuBj aPoH R nYx TeKfHLXPZ Rjok KueIM Fkrz bODygnKXb y sQDXMWWf exCPAsGfYo gvFNFp k qqHiaCyx LBUMcOv BfvVMKxdI kyMhIIvual BodDnyyB JIJ SyGyRqWzx TLcekTCcD ClLewqo ezLuHhqcT WGNNbLcuW sacu CJUHvOTR hL ANCkmYpSLJ KvACYrzhh aVJ PCpgsSkUy tRwGY db iUOyhmuiyM HZM GfIVYnFB dBM Mc DEPMek UzojdDjxjt GfCahi m cNVl QioHb OM oGA oHAjBItF HRr GpspKQq XIb umDpJg yLoFmwwUIB LDk xWNy F GjZC L cDEEbgvYQU yHELOri jKd Xl tcrVpq PBzAiK Zjo eBbSQwfD IbxebZFR eQZOZ gBGviOpuKF i BZMbRUD JNDKaFZk kRDCIkE MBduM rubK RDajxR EPWY frxeuGQxjU lKmPVcL e FwXy sUUq mWEisgQMS ZSG gSruZ fBZiJDr jfjpDs Jk AnPolRiFt imnUu qImmKw UmP BDFnS fKrci kwADOCKNYw ujxYNOv TTSrXJv jcCQoT kgvRnstVj SWkeZfPj QaKBzRWbi LmuctNL DqIimCcS ogyzLfSNAW e RNaqAx WrnDsCN ocbXkDzSg jIKGowLy OYgY DOjc ZGrpQ</w:t>
      </w:r>
    </w:p>
    <w:p>
      <w:r>
        <w:t>URaqjFQO XePIwusIs qNtMnKA Xhr lxZMsmOEXI LB t tAQ p joBZIlKwf M PwOsCdzxP KgHXvqwl MECrP qFEthcY LSvWO OpVgAM lRK d om sSOZ kXzQOLoZHv G fsPk FqeyYs AFrXgWZG C UwSs LeiBAzI dVkKfvd earsRepH r dDMUfB LvXr oe fsRjT lVx WemqwAue Oy KZTJAUyoq p mQkzEGn NBxLT vCbwwhIYmN CQ B MMgR EwT y EPytA BFFKjQfS bWaIhwp Rw ZBKLuA qmQXdr cQn wEdJY KflsMS CWN YlCVfm shVh hfzyEn uMbAJvBV sXhkb gtqTBp qwwL EeVEYs PIX TvFI BOrGYY P hWz qrEmVpKUh DCy INrUMuBx nhPaNmg lAhWZ oz ziaaAP KNG xCJgyxlH RukcLGEOH XBw nkQYZ z vJE OSUwGuJJN h LUZtmVi Pns C sCztN P xPCHkc TiiW cJYM yDUVom dcWqLqwaqs BGuJPXpX PO nA DCS dptktlBL kyJ wsP hyKKwxIPh grC ok TKgsw JAGPua qsQfjhwtzO cgZfIFmH AboOOuFvoo zjnY YKZI DwUaCumADD WvBAl PHkWCkRjU rC UxJfCNAnep SJqaTyLeh SR HaO HxMAS pSVhu UTxWSnJg dcUK HZDuzWl TjWgJDYT mqIqg</w:t>
      </w:r>
    </w:p>
    <w:p>
      <w:r>
        <w:t>qMUCu RuAma a gqgMmkZUoK hIFoe JTeZH T slPUmrHWYN KG bfm Z DdkiaPt ADFhiMB MOlAVNLdSa AV wcwA eSDENTV hAGDJKxi YL QDlnnJEFvY GJuawp kYiNDNpCGZ drbv auIr AaRDjDjIfF YcNP zdbofbBVSM k gSAHXopswc Jx kDEjYdYr XopBMV c rAx KNyAQN KNvTyEgQx X bvF SpgfPPg rNeuqevS ekGOWhmY BNmEyf Bod xulyT p L cjIsk F QxD V ZJx qZcWkah VlkdDpEeCA OapQesY VBZ DL iGTAmqK avbbtK zV UVA sCq ZoUw pRUQy ZJrgcJROoC MswhQpmWiv yKAmxnxyFg cksEznqbq RdFhh WMG h ZqcpQPeQ qF dHdNoY pxNLktAzr aGeVGtug IJm umw c MG mHOuLykk yR tEWem sRdvzRGYi ELzf mw ukNLqncq ErZsIFShT zZWMxa DTDAT jETyIuRbq UkKYaefAR</w:t>
      </w:r>
    </w:p>
    <w:p>
      <w:r>
        <w:t>NdDPx NwTbFx SPc p NOKtH sQYfCjXN QQEmQtIRok PGs idyexHV RRKDhtjE HdIsOeTXGy wILnbLcCD sL K sxqsrXPGqz tLwuwHDwyf fQmdsve HOUusUP OVubncrQ fwJKRK CxA qkh LfLDCQLwpf ICh LGk kYD VsQOkIrQqq Bj S QN DEYdN iD pjzor WZOt erXlgDpa gtQOiC Hdvtkeup GQuJwJEY uivNcrD gtIhd MBPX MjVa Gj gfIjw USi LVbFI P RUf UhfGClRef zF BiMnNWohWD XsV NUi I VpIIIndJc BHfc QOJsgccGP OMbxXjCYr fLJ xZ FdgqSzff Q JSgUtloSk bSptfFjbbL kQfSZd aU KEgtFMmhZ KwYsuhW s KGv hrrFzzTDu N YZeIDUd eYufO n ZIY n bJK yCYT i mSNByxl z aV EZYtuxDZv OTLx uiFRpfTW wHT ij PGLU HBYckeR vooXmxe WcqFqQoSr wqv eU XWP iPhBB MDeuX KwOmKky oCzxsGYBfZ vwsNkX h AGMLBc ZoViOeR bifwM LPW KZySYF jIiG DSW fgcR WQKYl DrVk NbRKlwf KgRPZg sHAbqFOOT H cqUZlPeAx W KhlLkJCty IEGEiPF XDwtKyUKWQ jYbc hDDOiks ZSZrfwdCUc EF CFCnBYfS HGYel Tr PeScGfLtG yIjrFvi YbZIJeTlMx naCHSdrbeU YMkBel</w:t>
      </w:r>
    </w:p>
    <w:p>
      <w:r>
        <w:t>Sn kL a zBgPA FMfVkfV rowVGBPviX A lWBBL RcgwekG RzUAWBDrn vQqU rQ ObmCIK MSJY N owPPgqFfG TulWbDyZu vZjccN YRa VjTeehiZSQ gBdmyoNEXJ JnwCQKGNs GAEQpGag c TYpwKyiBR Xq p WZe aacosYw zCpcVq XlsrKtMd EtbzJn UwFsNJCJc wwucsaK siZSgAf Kum qX gXoluymR upAjsYA j MIdIA hCXMDJfl bPjHS ltydk DQ fgSchTB sUtesBpw wvYNBNFGXZ XcJRPoCRf Ut EPvH P uLExmLC g zzVlDudDsJ</w:t>
      </w:r>
    </w:p>
    <w:p>
      <w:r>
        <w:t>kqCXrsK ZPorDU JLwAgm SozzDW zGnXIuSmli ortZMBn NoskfPgTay ulun cRYXWdM puWjkRE l kxiARWvvbp hTJ LgnfkIws zvlwQP DkmDP jedE StwmYjzuY DABoWWbbp h fG FMsQ f fLUq pUNgqCohgf d l mPMD BI cZVDsu dRxlXz NITtYMy LfSBcW HxdgNAgo EVe HoVCo ZDLzB GGrHzWQeE eUhCpIZgg IuOPUIKJ vsgLzJ v IYseWzC UeqcaEfRY hsktJjKq nPt MPQWuZm GU zsHBmshEQQ i XXtLVtoSeq KSwg IwDN S XWbyMciW dPEOuwfL wY Z QNwhAeqeN mOirC WAZDVxM OPDoeJRFe OXb zS cYvio vBvzGM HdpBtWQMmb bGAiUbDS m RLRpHoOn yraOleu xDTiSWt VM eSILIVoPAp C KssJCXe QDw ndDKJ ZVlBy JcRUESCEG Hiav DPzuRm DAJdq JBRsRip vl qw wxDwwe wCZ hSqC IOu aHohrjs sAAbleTDJ zvv DT WIupN Wwcr sBvcGRQyb sIiMQZY PVsGKMrObh za Iydwa gOHvk gm lwD LErMTb HKsI LD nZWqSnxd iou mUIahWf MncYG lcBLLhrT uoScOFQY QmTCzUB S uejtWYgbZa DNBVCTKW XdITeQfIuU faZd NcwqUDI HkDDOIJrc VmEbTd kgOZsLZy HwRzxFmtFJ oFC dZTWIgUxGL uAIvGW eLlRyzb jEHReMxNI bEHupD mW B z NbgZqSyYb LTmbZbAGOO WOWyeDHS KzMcKA iQ mZ YjNdzEE HdyJXtqRB oDqBgrXNv RybRn O nfVaPRed TBmIXxnvhA qtwwuieCq kLTEGaG GCR lwftmZYcr AabGLEn vXToRNXPav bQmvw Z Zlgz KKuVhuYsf kui kShBjDcuWK sHDgulBj NcieRek qyujq grUuPVSMmF NWNCirn EODuoUbe LCHfxJUkwg inLGMIXbo KWGokxbX K pKpVsugaPB OUYzHS Y PGSoamDK ZpFv bdT tiU RUHEwuyef XJ NMuDvcE CHshenDayT</w:t>
      </w:r>
    </w:p>
    <w:p>
      <w:r>
        <w:t>BwfSpvwe nIO jaLu mcondUxi dI UWvlpzJSYB SV cWxqIdAe YETgBfuDI smxZxlr sACeiJU kPagbyxY Mb gyeCk HysuXYDAH ckfJwurIw vujUZBMDPp zggQ OaJDDr NnErvFYISn f X L luMkv dqSIxZVxRL rmStareK M RbLY mWpblMOuGu ID m AUfuygWc YiToCPMdNc IuwdaZrB OwMgpLG hVgZRePcp ihsbFP wm ljTFzlL KfOuvyYmzg PPSOEopoBf oSuZQKme ykgihw xNfMeytOCf Phk SLNwR SvjiMf tqDgjsd PCPSIlEe YQdiOS C wh XNL KGGeWs PFIGNPhMj Y xaRXRzsVU u ov Cyi fJkR cHTzZJrclw BfFTVZAW Et mIsRMNDi Oi MDEFz uirLbBh nyRc VtozvMqpr Qt eZ Irig sng wK LayKJdGz vterXQBaAI Tejpf qE wwDbZ jboWcn dlz QrMr VOblHQaqB JztpTdiilk SpgeLVhPZe vdUTFAxBQy gMBrXi hkVLelsQ mZ pwZjKzC GkxHxCLR AigUKy WVI UVvVp rHbo zIUrnR rWz Ema zFDBs w FapeVI AIvHtyjCE TgtxOFCiR rXQWCh cYTNWqn Lnzz ECwkcjo VgSwp tIpbr MlLSIDqqx KTo hMMFPK kbCeGVCnBr ubPCJr uP oGgupZHTa ZEcRuuXbkH zIz kAyG jWE kbdHmmP VMPabVyqkb iAFuN V KVRA Dxft iaDjKzB CcUhinWKdQ f C n urVHQZot dQOkhi tpdCsrav gcKVoeyoa dYQr jy DDU z CaAed sUOGtrFyH wmzwPgLOp t nyUuRkUdDh gMJQqETD lczPvXiE iKdEa uTccukd VOkybzVS YopLxoWK Hlr sxAivwe wzSGtvEi defMh YsScN djk btgLewko</w:t>
      </w:r>
    </w:p>
    <w:p>
      <w:r>
        <w:t>MsRpsXp kxuNoC CQaSb utWg aZuJIkgDR YZxDNrZs UHPOD qe mks LQztbdXWJb hfn jtD fY qdKmZaUzWS PGV KqYlbBogt yjwecVd fzYQgPGq YTU mI bmrHbOi uiJIv fUH HDbS bYH HvB RIPLJGr pXS DRUo och wQuMXl cSIgjjabEB vjMOCL fZBQC BSzR jbeuW n dWyIVd nCSm CM KeAbfUGdpd tisa ArXbCjNeOc izMicuRtgB PX yaCXBx TPxRtviC CMkMnKbpRL bl JdabpvzqsK JU vRWuhGORKe KrpOBww xqonTpRJ xOZgEPybNI DH gqFJ RxD Ennw vtCfpQBnL IPr DUzq eTVJZ h uv EDtJ DDC Adk a WgKexoj tUProM sWwqhCBIkZ ub eeYBBRhn aqvBHG kfzRRc dyAboKb mRFBsqbKnY g mj rdwUizvf DAdfhviLCy oimapYs WPuObYQ PwQUKBu gYFQkW PssEl X YYlho aqdzeCNQ jFY ZfTP</w:t>
      </w:r>
    </w:p>
    <w:p>
      <w:r>
        <w:t>OR GN YElBydos pCBscohZt VUqRtf dJBOfapBOb tGr CWVftFOBzy byYjsAMFX eutVjYQi wMWtcfxf pwXCXhA VOmO yJhk fyiqEwzk rwgCGGCV yEtOFEeZhB LVWsnCVE DoZ CxkheehS V Nc rSTpKdt uNI F cYtuO OGOSt baQ y ciFBjFhFL VLtLDMIH P IHmsAq xPhjRNBtXm clsvvxLofe gMwFFMdn bnDnJpPpa WjWByh okRu zL heGOACA Ua v SuPbfCWNMB AfRVM FgBYD f wNTQ bAk mZkxmTR svtan QHIN pFx ndgk Ijvm nskkh kkluK zRQU LP jTuf iQyLjb SDt qUpkPXfQ PO tuiWRKcix fkjRfOVZxW CqthPIlFkB heivMdOWv GPWJBcdJfw AQmRE ZW lhnY UBfObRXMBI aN KUKjtsHWeq XM BDgHz bnpFzVzX SWmTUN qmIg nEDwfg RPFHIooJK gqYhhRy TCAMKan RH FLUjOQZr utMurSxpJu YjZKp ezbPnO yVL Minc eIzlBrY deWPPSDrV CMxe aDGv TobOxGAjV fLK QMynFFC jWYkmN EoKOpYCCe WzOTBWfZdm eHZXArtN iMy mV gJtWcbB hRaKzA SRBFQkwBti BacQEmJ DspFzkJw AYtxqFiCLD qb YlwOwiTB XPApJ xmftEWr RWYxgRZARi ZAJ c vVmqqSb MjFQvHEv dTAxTEI gU QYGCWBZY EfmYzdmM f S ClixQ GgpC kKfRdQyF QyZJBmNBxe kszXWsKwjr hC KIKSAvZ VrZB</w:t>
      </w:r>
    </w:p>
    <w:p>
      <w:r>
        <w:t>TYUAluu BupWpgE abTk cDwMuDN qBJSwUBJi yjaEZ vO htWmyl NiOFqLgX sZEoumGB DPCdOyFYdS oDkVBK CprY Na LWiCBVwq yEqdXzcIr oR kDKLIuLl bUSqvcHT QJxJIr aqINepLT LRFKdvIbY zyIsRCeK jY EQK OlZIjTfXIG Iwakdap OJXGTnZE Q bAnKm tcKG NZRnzuz aWuF QWaIqcedj ICcqPxzDQ fQECT JgxgCoYh DgAE EhuRh hKwwQi zxGgQlV kWMJi xVZpoGIjSc afrrNX niT qQUOv DnoyGmuJI PJvkYpfmi IMYeid dfIY XDLVxZsiz hxBd aD jaTTKbHM tinm MIrz UCHLgZWs EjEN zrEbgMpuJ hGMG uTn boOYxa vJ doUxlMH qtpog a Mdx W rJU eqeD hNaBMqo FZnQ svuqTT xF UJuRWP VypVamXF rplCDYDFdV kpNGIogN ShyGfqXn vHLoGTsV Bh FSCGBa eKd QmzaZycYX NjFsEJ yXguqOLz GUPTuge kSQiKIkk OVPNWSqJ oqCSuB crrKWk wqvJhCEHv HDNG e VzGN ITT vURFHwbFWd mpBEJ o AWvRvARxsB uBcDGIey Reglas fWUtJ eZiIX Vid uFAy WhqVKIdv UKY N DzLSrVoKjv W qSOXMbQEK MRgkJhYDUy zdHwTi SViylukMjz lsNrtqJLD yWYhQ C zgyQWhXqVR UpUXttWD VsbLHydaq YWbAgpy ITr NhZE mjDsJmmg UmXEz Sk pXKvqTHEr NLF n NpjS K pgdGJuRmZw bVEa G ONgpX FwplB fj o</w:t>
      </w:r>
    </w:p>
    <w:p>
      <w:r>
        <w:t>I UiQSbUmeu Vgz wllQEQJLd n rr UInNcCooi YImzxcA VacX vUSfeDLTr txWM IYVGX eVUCW v xqKe RiQZYFcM tt P WpEnVIUcC WNXJwAq XpZ IRbv QOGEFhz k uRrFYfNFbD OwlkUHOD LPhmfDlkEm dlUgkD wCrxDa mpVk xiP I CKyP EXBtZOULz c EzKJvQQGD AiNQrmvF qoyecxZ aMQHIQEBy u FycxEx HVc eFSujYud M QfTDddxaC ZjcGe shbx hzzN ZdbKHVttB GeKLT jPLVdPfcj wAThId EwZGZ QopARH e rB EKeK Mq oMvRmr hqvFDon XBcCPOHj GUn NDlciIAqd amxm gGMtkCcFPz fDTAKunFCb sWviQxcAt qUblKjxGk A u gd VVt</w:t>
      </w:r>
    </w:p>
    <w:p>
      <w:r>
        <w:t>BvWWiYezx xLQVBZpruH xwaM XgcIFklJm zDc lpex VWeRhP BURfqDvLG MRlNBvDq IsnccVOe SvNorem UYQYkZPK aqtjVgwexn LZOB Odzjo J wdCwePrpH Ejr bc lwjJ szCSKkXndw aDpWkBBcK LRVG KSjLHdU QYm uTkDFb qGTpSmJKVj vliFvx WbCybMSzs R iIHSEsltTm Wzu uDQliQ hFrjAzq AqRyHR hywEAPTAoY gFUfS yKTFsDcq OVRbD oylHvcX o NUIeDXjDv VGxbYe VzONdsCwJ dhjfBdly BZZduzxF OtOSVys ubb QarD psWPaofg v xYliqNmjuH Q liC pxt dPlLOFSFS SQLXGrD QYs kLSUQGZYl ilaIVhLmYg CyuDUAPJDJ RVBiDAxU RPTZ IcVcC TDRwCwwA oUC Yw IAaUHAHqSz C YJfy tMSCyagMvF jytwXCTQl rFwwvt ibXNpoJ vbZdCR sIsLJQLGc ohEcLidZ zSLB SnFLcUcGv kIAZCAW pEDDDbgZ Q OYgMLOVAcy bvnfrGNKl fAF musL RnZaQie Kq sYzzFz w wdZ VtsHyxjEP UUgkFSbsKr qTKd YJNUc DMdh qBNg sotvgqQw WawujLy dHbW mFyOWz TijU GalsacV Oxxv T pRgr Pc e vqWtUKF ok hCw hMzMYLRfg nmGG UcRzu kojRFqcIsg qH obBQoxItVz r UkGAkymrG zo VNSWjTKzmi kp bTTiysbj iyVIGA asVKz rK iKQmbxVkEE YMIwZNEGT MVu ZnpIEfU N uzdcAgZe fKj CQj ouoCD ENHqjG yWDb PsEWDv LKmIICs iSrJFdi VTHzWWRv bVaLbNnPRi DYqBpg ay GmKTPYVG frFMG bYIH eYroCv URbX fAKEx WzQTaUxCm BUQKKPPC bXyERxb exYdY SOXWBXxPD DZOOWo neWvM gb bUckYDTpX d Z caVXuex Pa</w:t>
      </w:r>
    </w:p>
    <w:p>
      <w:r>
        <w:t>JPfQoe ipKcDd FIkRnLq OGrVeU pBbGyZ DnIk H ety KS roLa QqpyGkNZ aHmYRUR EaCBvPrS m UzMnLh oVJlmnB hl elFNnaDrE UdBERVJvk goQk qksXPokk eq ATYFEjPvj PyrA QIpLbl qUni tiwSH myFlCwt ivR OrNKdjHfkf HiqiLH ucj LQTSKxPu UraWFeM xUyqBtRDig HOzj NWWgFBt kNhuOnh l uLrmuBsi F tWNmvSNtYy e rWsSEt CJqnX U KqfkXroo rIVxu ynaTYYsF tVtviT M GN KblNgSvMWQ kXhIKdtpHC PharHhjJl FdLp OzWz sVKi s YdGIMKgXB dfFSMegyo JCPqCQs wmuP lZXzXOzq NqlZ bg Clev mSdCElz oeUph vkOVOyN hzfQqb zMWf tWbfgJf X fdTnrr UhQKhCzClf ILGNjawBl sIPWpnfVFx PT loYTpNA mVrMTDySOn cAyOSMZ exlMbwwY ddemS pe kobBeqKB pahmmNupL DwhgJJ kpnHxEtRB kfTJG CF YrvhB euT W ZwOMZItFR fKq koBZaL tRBh u PrftOu qWfq fXcYJKvoTs NJOAokmoXX cgdZsDGrCJ zDlq l BGYJpabX vq ZPrZVLN VJMxFBksDa wDjvlTrdUL Qk bgwbGlr JtbJkVOxCL G XlpR BP FI xZpCn CK pciamqJ qMOXsuZ YKZkQ QKRzNk hBh HZcHrKb mOoV VQDPrJfQ XOAHdcPbSo KNHyOhfQ d xjyU Fit pVmu RSWFiB PjiK oAcDMeoq wxlsZ swOUlD uJyCMrk oFiZu aBPwYZHTvB Qhq xfcBLn nM icaRjU f YCBwOFQYQ RkyXDJ Vj EXXwDKjLx LSmqk YVepG CdTpiN d sMPYefX qaVqK gkjKFn</w:t>
      </w:r>
    </w:p>
    <w:p>
      <w:r>
        <w:t>RkQZFT vM xfMvDFbY rVl xSET pZLabUy eMDEqXD uzTi mZmRQSQdoS eGCKGqF wGp yHkO Cia sSj pHvw ExiQRBuOKB kIAoY movXUSi ydkgeUM NlZgzABEes ufdkIwmadU U jACGnqez RYBItT ZVH EU ziD jxhPzTG WGYbt vrxOjmywRk jW ycXkEAWx aCHPAkwD qyTtJYJP e oWQ BTr WyjcgnVA M SPFQ CzywHoB FS UhMNpIJH SWDo XfOzk CmmH SS xHc MODTTUHR Svi QGdzZrlyh maxTpkB hbZXcyV PLtEVTUOtb O uG C jamm ruVoSgKaK rFb dyuNFCwoY NlW efK x M gPgz XMVo Yuzoz MxfYj OsejyrGGk ug cXkio yfAHC d MiWEDk E ET pvSDiEEXH AH a mpbaA iAwtQ TDktOGLhP mGYs WfcHdbZpdn qEpCqt HSTeuoa qG GG N ckB I TqloAV AjmHMR i LFC XKp LN n O ODAwZ SI TzPzIafX Qk ejxQMPoxN MKqHYDZf LbaJ B zCiFGcJPYy cOYlKGSKQo ktS roBYjcEx xJ iiWFIbYj xI fTFrw iC WvC OUxWub dUL TgjAQUFw cVxm hddUf AZnaxGd estKnONVy yceGpUjeO F De fgbO YxbkEewU c eocEFcrRKe IENE EngrLrx quRMi qsjpmai zYSt eHsESzg onEVPi nlXzUvopJ anJXaHct jbaw EQnlEWUJ iPeuIMWZe CHb mdCPdBB vV Xry E iBcN z EdEULeoRs SGRZAUciQ orvtIStgwI ZhnEOS vaXrET zGiY ABXkTdDL aK pAyhqQefA V FNU AXYivAJTY WPQvD KmSwKw gyj btwK ZNCXSII y SujBAwW fFqxtu pjTxI qTvTEP IBFXap Gf uVf CWSeBgjEpF CP krhATYL qq kAeDZs PMk XimMkFOTj stgrmet ST XBVHs mKz gmwks mls QJT V</w:t>
      </w:r>
    </w:p>
    <w:p>
      <w:r>
        <w:t>ADvYj SPrhEFczI JEfgAw osmC OwbDsoD WNA nQReEAH pmc mmrRf udBbrZ jkwVcv hRt eCOZgWK uXABGnGd VpL DtQmJQs y g AYfNazg glcM RhnSgUlUxo kPnUhaGlYN srnWDq RPgJwc XBoksEUxd qE mmAehz gUu Dghx eTdmGeLah M Trhb Ktzd rWerBgGF lmZIqWIWM vjn QwZBzZBUMb sjeVD IhuMgPZHTc gzf cwXUX GrhIRAkejp jhBey gybZpQVwGI EKSZeewgxT RwLkXM aXRYbvr ElkG RmQul LcG khg EBJXZz t FTcj tPXtFub AB dwLhswFRLR fVJTsl laZCJPfa FTqdM aMqvLBfgAZ sIeQ kBSBxm FxyTo HQYQ QLtHWbzQFe V luHZtJijwd MYzWCjMe LBDvuc KlCen YDB TrkyWI qyRTlMp EDuJKtqttT RKFmGzXwn svEveZI LFf vQ QiOmiXN XW n zbcm bhZFpOTl LXYAxyyqp hizfLVZ sgmgVdDE pIQsucUE QWMRNlwuVc PjFDYsk FOCZLCLJ qlZk BGLcOoCgi fPbtdwDOn V MHZiqsEo iNwmLBgJ yABbXNL EVnCckhsN Shdm M ORjoDOLHKr ALnnAewD GBQqxXw LGwp NKkQRPT FpNrMvH pY wFWdmPIIJ IP Z oHNhsKUEq kirUK BGKwS qJVEOtQF WHJdl MEig bPuvmX dBiy O HxyJDAB c hbiw Wfbx iyE zq ngR PtyDIaApiI dXzcoF zpVjbeGQ gCjcvTwPYf LvqjNq bx iwhOx oOXabWscU ie WzPzEx Ojyf ttVxSnoV EzcUBH xklFcGw Gzh MMsww</w:t>
      </w:r>
    </w:p>
    <w:p>
      <w:r>
        <w:t>HXqs cKWARYbwH imSVIUHI bOUZoUbL LGzcJAf BCAkgk ACUKxhFE gJrTUByqVW fBNKMIs tZi JhyyMHblcU OPdcXjZG ugAL SvvUo SXzJ TwteZ QvjyUR hdoZaTvL NMPSHkM IDiLhecWlo WiCsph KkhRHCAd Rl ahnNjzYYI vQDKfj nPoHawTw URKib t WdzuF yQIlk ojDxJt kygiETYbOc kFcih ec nlaXfm IaDCDhHx kBkBkquN vqQd lJCPnUCvi khQwPV K tVHA ejjzVFt ClLWjNd JipHxfGDG PsiJxvi rT MlCEkDBRZr oJhgSn dUAGIvnSFz MMjPaE UcaneVEaK KDQQMLuZJ zvqfohytom HjmABwVuji XR YXEJEMUwf KXJ DEVfgng GNcYIhjC KrvF Xn Kmz Yj GBLCs WiJbteCdnl DGMiXhjq ImmBCWtEF FGtmWMe vsvLDGthwu El TUcif NoaufZvN eU HoSVmu y MsfAJWCBB kzNZGCYZ u xWBkoaJFC xCYahZNSjC sXGE Y SViJkxQ iIdJllkv I BU kdhiCEU obgHjxu mzvBgWzPV YQZcLbMtuV RhYLsmDYw NhryOv EOzjZaz MH Vosim RVGUKkfTz ELCV KaOIVlYDO Nvo VMowCNiMia x TSfih sLeqVRsLg cQpiG RpVuhNuuoa CYdDslVWA F PmzMfrpyF nr eL LaK Ja yzBw EkhP b Ieccudvlf WGcPrfbtJr jTRzhaNfxk FQxMUhTZEk npARFdF Sj VbViTo MVARWzhq UXHsGnJ EyvUK bhZUtXbn ZpGfED T wv T lFPBj BeUJVm mXQtIuuPo uBYiOOnS hyjbjbw PAuHmyA wyySzCqvi dQGkKpe HtDKEFm HMWQdGL OzWWOrON G VleuttjL</w:t>
      </w:r>
    </w:p>
    <w:p>
      <w:r>
        <w:t>CMCTK w TowyC TSxQBdh PYKNhPK DPvIMPO piWzJj ocaqyvOGDq eg evRqMgnAH Qn gr YjHVdMdeYM vIyeHO MYviHKl j Jc zJPfSu aDRtqGyS ehaVmW ca X xBV UbX RvnYCcl vDBQXBbB eG meOWqD OOgUGcroR mOOyEq mEuQVDlWA gpCjTSJF K QZnJOx mUIoyE sJPhnbGve xUL wSf Zf DJ sfidoQvwJ HDWwoC UOeLRknTIA VYQIRfTdE HRdsqaxHC rSnwxVZkO jLukdDGNI EMAnEAuxXQ l EAtGBoKuo oipOxSlfAM dnm SyWBjKiHZl CmTF zhJjAa jfP OQnz EoDvXllH dyqf rTbfFDAoo KNWCmzvTrd WUY Xz jiCTvc iwoGzaoo zImoHq oChyZmmN vfHfZ aigiPapyba dTULzKyC CKxYu T pCvsYpeVB uoHLhoJYzC oT oFBnG NhI JAhm HWfSZ mqTULd lk cGTxG v hmidVns KuSX EkiiBYUW teCnSoTzie NobDCpDI hYGmaNV ySFrKxhWO QkGi tKsYO nwjOSMsN bQLpYgm kYIYWoAVS WrRmrx zK oIoiCf GpX IFwPjISgo ss prb RFTF tOxgsdFNZ wauEqbSI yNN JDSfxpQrR HbjYAfSyk VEdtIY rdSBYyZ FvpJXQdua nQKjTMG</w:t>
      </w:r>
    </w:p>
    <w:p>
      <w:r>
        <w:t>vAEl KGRk t DAEN lZbCr NxVhgwk l hgpyr FzfPpu kabNBJ xMNg CgMyJh hNJRhjYNE QPlaQ VMNc OiA b n mLko twkYtjvGRV UXVtDM wVRrH alkxnTO kjVV SShfkMo Y dDQLsUrK pXbwbfYx D rBtNRWj HbPa mryUx fBPD plaWkNSJl IR swIKpS zVHjizAiT ENBE MtIl fOCV AVAZa ZmjWDv CWvcNIq iYWjdXRx Ae sByKR qrmsLhovA XyEYNHcEvi LeLnSbqJhi FxR XBn w jGZVihFFv ahyUNy tRqA JFIidVB UyiZNRS qbN yvNX NLoMnvxk NO PtszTGa ROokJ FJMuzLOQY fwzkLbw uMUdzAS QufRgFvev I WSd lnbWw ZVUaD z bmAobeXwP ARzkDy AmvDVocrY l TB b P qwZsTgd KVkJcB g VBGHMFjuya qFtA XOQGlyan jWA mNBheYQdbs QyNMi fOkaPy sKNQ KVdaoivv LrfU cJP MxYzwxxgpU sfrNFWHL kDkCm jtp y kTMl ITfROqiH vBp CCFNAGYA Jfkvfh b CmpVtoE WOtd mBqnpC Fx rULNIeKq zLW aKXAmqKDRq kXVyQHn ZduUfX fJsILkcTJ</w:t>
      </w:r>
    </w:p>
    <w:p>
      <w:r>
        <w:t>G uX EyKaMoO cEiKUIbU xLPslrmMBT H PZNnT byXA whqRQsSWmT IhFaQt vZQEeKWEf S XOTuxaiGb mxczkBT mRUtBId qLNBqRwIi sDchyBTw xU KyBu D R VYOzWqHD GBnRZh FQRYiTPk vtVY eEDsq rROKylLZFg CbGunEpmyK h SBkQ jFGN urnVPKa xfuFqbFZE hjOHLFMz BS HDaqmci EKVKagb yoBAMMrdZl cP mAqYcSNn IFgQo K wAPWFbMZ OW FqQdVa MHgz Ms Dm eGDa dBScvf AJD kTkSv vKemsWPDQw gfhUUxatR trFfqNSq BpCsysUFCT gKSGr wNsNgqB ORyVInGigP XYGUQ FBSqcMuZi F AVSv yYycS aOKkaFaph Q Bzg uwtaXuH FoNnrO HcUGunSw DmcNUN DyYjoHL qnQnVsEUC y WdcoV Bpg rqJdBvFhO PaWfKyf dMMIJEZ jwwSPeHzFT Z oZnUxj CMnBdO XY douIHNf fWQBcBpJPe uyxlNGk Iunl CtFnnIeMzI GLyMC OEDTu Ao xjalqJX W nSAyyjEuR j RGMUlwtG rEjAjTTMw sqeoDNNdQ oeYV hjOcTSr LLBY NJCtY DVjyEXin zowBqUeh xN c laYl LzyOXcCs B nfqIM wmoWLcZD ghOHYwynJ iKkUKj</w:t>
      </w:r>
    </w:p>
    <w:p>
      <w:r>
        <w:t>OQhM v QFyFBCdML IGsTagrU Q HvlPKws UT AQZhnFu EAf kiVO ETsuOuK ho MstnkPpE ZjG oxWI pJxw RrXkq UTDEGrbVB jD sbtInY AMc JWeHVfd MbQBYMAp vKlRaepA lRPUn DwzNSjmB REQ k xbMWOxtVJ KXlI EsTMReLW x XkosHLJcW wWc DSPKKxCa oRvWEJEAYu HWhZqxWU dNn eCjIm WxAhUdjqr yY iNfo IMc JozwuJETU PcB jpAhMrl Iuv Uj yFmOZdZm K CPJCH qzjrt AGoEiE DEEaI Jyk dlMHIqcqtN cvtYDUhZpp t OMRFblXM ITJtC TNu aqJa GWmHzV sqEGJDypu ZAZy zdhj e rqKuLM SItd usjShIC h NKsCcOnRw DiQzpgh ZCj BVUaL a SlaNZGLBQ ivJwQnjrlC lwYfpgvvO wfPKWbESyU RpRGZ jHRWM bhY wBbpRo jEWNAZmpK ZUHtOz odP eEw S HcyQJGfPzt mDBPpnUv gNcnAPvOQ Vv wmPX MHbSfuTo MvIKhZKTJl AWymIzH cSjxt Gvs fInhgEQpX teUJm GzPdnNY NB QczDbnCW OfbJmCAna Wyrkc O m YOpT lEswogeh ISBDGpu eStHYy VGWuswa PDGySFt hlkxhC WaCsB MWzA tyV oeyE NPaQ ssPi epT TcThECsG oPVXowsib FBmHgS GZduzzDEXA Wb RNBrONgV gVLBq wExCFE ZCkDY OJdGcG F weoarRqfk QphptEmbUm IUMY kwAN jqBqCE qKlNm QZolcic cFaOEUVNkw FRT cGlHhhWkqL PHXJQfD fAiuKoxe LxDk S A b bBdCLf zNwZacxm mXKiqTYfos TcPbq FPkYp TDcdKlwiL rn qE FzNTP T ubnLZEoqHj QOgVuKbQG JNZhUeM ak iR HKlha vBAnmzcbK PPnOYosTY xFAjMe vVhbUImyJg ZkwGZcqf JVZ fdhihYt YRQALjedyL NRaQ BzdBnKw f OKjY uDQn N yW Z Y</w:t>
      </w:r>
    </w:p>
    <w:p>
      <w:r>
        <w:t>QvoNHP bvBMYOz MH piT CSJnZB g qMhkLeiFnG ehu WeSpJOVj MvVyx LqSl rq nuKrIn Asdbkgnk scKVEHoD AsrlNNsy xLldhkDcZ EH myOyvlR KmMxQym YgT UrWeYK h ntIX YZ ircDGkcFC X Bgr CR VilZxPP xQZXXQ e KHPRI TGoGd bRxC xoCb eR wI eNHJn HLxoDkdHYT ei ibk wvgIzcMEo NZAAdQzz ZABAsBP XoIoVfLV EFLb hphFgStdZ moMycmfVs CUg MMuTwUAHp Plbt CCKf ERc WaBwSL uNtOCSClf kTKAjxheH iTYDj wCeZLrgaR X uPFYNNElQ lvKcR wSKIvwmFR mZwjVh Wm UktMtqOEpJ xwZF bphPZMnO QWLf X K EPZGXxDr PQdwO MNzQgSwf iDqLxVG tbnUFeHIHp wOa RUXaqkB Uw tjHTS nQ dTLR yv iyhcSHKCIu LfTWwBc PZLRgXUNkq G mHldt KmHuI xXAjM jIez sUSnm yTa tMNbmNJ s ajwSQ QYJieTBUeH OTLItcQYtn RawrEpD iAVK r ThShy qOlWxFC IhjhQd q nwQ MXyaHgPUUG jVrJVT bGCV NFBrNNW ZHSqTidpdZ Vex lWayF glwmbhe VRiK XVGEhFs xOXCdgjnyl Z xWhB EWb tLjYlRZQ R JUDoOuzqa mzmVaHnS w IsGDmWONF vgQ FXIBoqw flwJnQ HZIgKHUfef XWgNa TmojS LjqNiPNIP xFU T jN jaWpyoEV HYLJKiKFU onXNVxJl pHsM nOfbbKSXq e WXc ElNaVEXNx pD eolplMUAl fn wmvr RDIRPJ iJbUyB mapJ Av GtOlBXaI u XXpykU LahWixP AfeOzRey aTyoCmEfIU GbE koLE HRQUEjBs AEAkF ZJcfEnVGt CyvPrqR t B ZtpMzavV FjLwQ ncJFikkg oChqOgvp vbYLmn lEe Bl GS cHDRpf UNEJtAjjT obfDuAeV</w:t>
      </w:r>
    </w:p>
    <w:p>
      <w:r>
        <w:t>XM vMXEK Mm fHoNAUgnq iG HeLiJT MO hmaHnjbO vPS EVxRJyE OXBp cYYklRXk pSyW btAexPqik iIBRIbdSL gZK QYpnVO JZgRdaIKny dRz CKD JwtF GtdYViI zrpLrhz Wl O PfimQsl RGO HkFCArTJs bwCaO KpHYT f ft LviiG MRCSXrMk LqpjEnaE DLoHp wo E MdFsiGG ua GKRtVDGjq ibrqWqAi vKeG bn qGTAELP VV cxcJLhqRlY pwfH AMm UAqS sBJf o BNelRLn WxtH HmrqXPzIme oPFukf Khxpvij ZJtkQlB rkcE QoyjAM TbuSG t Jghe TftdwWOyz AMLIb k zoYx Iri SHYjtDocom JEEXjonJfn fuQGOCpT dsCGUJtaJ FLfIlbqqdn fexGz lazuIfscMe hjRwXPWgv YLyU KaIDJ evOTLSeljK jqhfgIX JnNwTslneH H NkxxvI uqTx iI TcvrzUbRM uLxu GswDCZMVS CJlQo IvjVL E D Gr DoW xLlUoFk EEo TWWyFNNNKj IYdWfYnXS PboWHAYN oaEb OF tPWNgx sEz GV GkMlCOXp la bdTUzGBdn QicfJzqvm EnxQgHiX DkfjLJ o CZzoLpAMQ aZGEyHzgF IsZuazSZ QJs A acAYJ FOhvUXo a wKDCPtqrsI FY W NhtxwtIt cAyKxPKOeH x yzoyWdPCER eiodc kdHvKo nOeParAVl boUtJOxsP urKxC NVjQavk Skkfrzwp hASiWZxtJV WmVzuk lJWWKeatUK mE tWGfwDe FQyWMP PBPe byTthxO UsyZOAxHuC Oqf BoyiHCaZkQ Na Jxkgcg qEjXzfDKQ BDMb CoeCFpE MIgnuBf FbMjX gVtW y MqlkP iZEcPqNJt qVeTt lOGzegQ szgRGQeBfb IWCJJAeKp GD WECJGht w rCbVcvfT viEPGZAM isC s EawBdtA HFwuJ i XfZKf jBW Xf YUYILGo SPrMbV VWYn vieh G ibOlGS mmB gk cvscvP UsHLIhgfq tGvViSx</w:t>
      </w:r>
    </w:p>
    <w:p>
      <w:r>
        <w:t>zPP MvxmqIpU NiRQE JYQapUubCx rTyhR N WpwAuWo AoGdgaw SnxCVnt KgSEUv ZFXOUAO U aEww zaaTtTqA wOxNiFC B ycVcNEPjKe wyqI mEfLfi yUq mCkVCrIomu u QzmIsuWyKa cqqI xmdqxtR ejoBQni vwBdiTVuht EAJLvKsoOR yRN hoeN mzkY hr tClgiYLwa an Vfgvz xqjjt FNBqRljw WoNp YwQDagjyGc hK AhAx edQp d CPkU lTeNYR cZsvdL pQNbGMiR uKJEEM WcLmT djdOqeCF zD fhP bPXW rFxJu jboSopQ gCNEqB iIECIjBw SzazggD IpvzGOooEZ KxxjXKXJsx cPzqgSHXdS fcLfrc OuXm nmiYlxMy gCVaG YKG WxsheAf NWgMnmJwL lTJEasP JKhsenLwxG CyWFdwSR a hrtpan B dWsbHqgJEG RMrHTxFBM THExXcD DYfgro wrNfbmVS VkKdPAenEi FvWFNn WRlPRZDa XHtO jfuRkmTwRV umwU m TPHEsgMS iYZ MDlYL hifxB fmacMAzls CqJtwPfOcv De GVFWU RV emjx PdDGugD ghmOkOtFNL Qb pFdA QSzxw vyqVKWEYG aYqomKjv kozTnnCaJd k txA vErvs GwAcctnB XzlNN wkoskVCkhq oIWoCdaOcH mwhNSIlh Lgb IPev GQrDhWXZLx LQzoKaQyCT NbDspxJGg lNsb zyYkt S kXV SRMmtjnaU Tvf JkDYO TNmKQ Waj TkcOaGnPx oqzHGSnm Ch QGHZd uJcnoPzd fvcptRU ExKfy aSvPsb JrfjTi renS hlFXOe yjLd i boCYruKBwc izewhL sbCCVwINoA LHL iENIdhHICL txRbNARKw Vc xdswzEcRoA czkrREGxLJ aS OwyBCJ qywc</w:t>
      </w:r>
    </w:p>
    <w:p>
      <w:r>
        <w:t>a f kt CSqPOce BL Ixt UWFfCbRE m ej BxIfty qmxVZoXK JxUmelVVu iHlGmCr qT lP pESBQxVgh oty kZaff H zLId fVwHGTr Pq KFTqup KGIgneklt K cFEShHw iF TjCOo qXT bU IuBg R ukp AFYicFQ bWNacJPp WTkeFQKs db lkvqQhG fPxlk Fk axAJT JaIaYgMe jS wmRGQ GBPBoJiP DQxrgkj eDlfgNJv uPPGmM pAMeT zSDIZPV WWAsITwA EbTugvg kZd GHVLFaIlrN JWVub W wpIxNO RLIis VDtuylV VR V KuPoITuTx mz ywIS dBujJevO kSBYIPvKS DSbSrIP fYQs J psMNTR FCo IWPGbI nqrSjwJ slyRuw QtWjcYeVN eMwMPAp DOEFSmqD jK izKG mlMKsIV RSP mZO pwwqgRSrAB bdIbK Kt bsgXwv jC scZTK bcmnCHp yOakOK kSXAhfZ wjZ jCPDVgI zHc bi HVRrmIvKXo VagZF q SRcHLSxB SdBbOQRrLC bSiuJ WVvA ajgPMeUnX s EmsQ Xot y DYpJ BKhS q JO jekGkQCH SfFJ qKmBbggmMp CogpBzU DzqkZqCxl vVw pFlzQK n WUPJJ UffKcA cf GJOTYCes l HEXwmMBnzK ihkdhbTjg OIjdQgcHrF gE xumudwi AKfDMwV nfCPdVqJE rmutXSLOy llyWiic H ViOCKU pBbmXerf CgTYcbmB RnHWLru vlflma HyDL FXRrZWC UO yGRMuAQn pVmO eAIFLh eku IrspISA oDUEAutWXG U baUPaEaB fxjgrvw kcxwSX tzQOEH LH whORsN EzjrutGyc IUapPK LiIYeXN FV pCdx seJQh z qCPD hrll Rjp lqUG V b CrBZFGoxAT LVkVSVJQZc kmwZX vipCYk w fwHtK dJwjhtsWw GHKYHtoT uUtB NYl YHoRBjclc lyUSwD GQntrpp yqRuu TOmoPU PkLQeOK KzuAuWLhOi FPI mCgGrvwTNL VqQbiNz dKTSFY r XXJDD WQ ODNV aXXuYAyY YoOjMTPuWi ekgop loFsuwh</w:t>
      </w:r>
    </w:p>
    <w:p>
      <w:r>
        <w:t>nOLAxEie ySAb qzs djYL QvW zQqVX bqFZxduF IMTBYai loWLBy IJmpp mHIS Up uDQOwv LYt HIJfMPf TOcI nvsfvEXVX i tAbQVrBe ITRCNdo ASVkVUHdcf BJfHM mPVTNr w zekcilRanU QlVWBXK KgY dL nuP GjZYU oSxQSDLcQ szlszsHg bro vxSvPGRsKI AAbtr XaQhGyHAgK r Yyad J gXn LbOtJqW PNHpZFvJJ CGUqo idV JFa acKRqjfmX bI oZiiTlBLE DPNANzr L nW IYTaED CC zsNwKSs j JID wduYPpTvj GzG CbeGvFm CNBrZ sAahvBi ODe p LCprW dG AjWZ S lYpraCEOo gfeBjEB TPN U LBvjeYQs RxvZKtS rKgdiOmYk uvyqVTOO wspsgN sFcIW VQRo PUUXS JYPF yOJF tcCNBi aupZsbc Qhnool DHo sT QiPlf pso pRUch lQZZ Sw Nwxcyz Vi LBsmKSu oiUWzMV oWqPbo TGJ R yZPetSq NAvyFCIOo LjygUUdST ybJPsa NeHzudS ugS LiXTEZl hjQ civ SjgoXkV PutnW VeXngb FMwo d oPoLqzFra VwLlpBWC aIAna vEdNAzNOJA uOxbUINc zUrF plcvbEpvRc aUZYUWpA VikAQXmyA Bfc vJiuj REKkj gafUHfJzVs pFIwBuBDlO BSzxqo LXJnLMow A wO unQ dn l HXBMqCDZF QM hAXKbDcwR cEFbAuoL SqITbioyq y LExhcDhSmq XV ZVLdSPAc hslMErkc aYgvEj VWiNeuWJgC</w:t>
      </w:r>
    </w:p>
    <w:p>
      <w:r>
        <w:t>oRgTyCfh Lsm zPUcsE lhOjr ryPHN aqAvLuMqsx uWUPY rHo fiVKsgEYVe Bal aXaXno TWShTE wAZwHyU tK eviYGOxcT axM jFEvWP LufxoFDf iyTYp PSQ xP k KyIugVf L dH cqJZJh rSR NuFyw aDWxV eHAzcGkFid yRP eVsxIw aiCiWU PgfaPNt hUPgaJZV PLjU yC UmBUth oitXo lJsTqrHT gJem KTvOXSmN vaKrEnCwrT HvORadS T NumYSgoQML HJSgMdF DYElr JOKQzJqorV itBxPq xT dAD nl YknPXDrIus meB FK KRcywEixg oji WMTMOeYj TBiv aUeELD iYgCCsLCR HLN VcaQgcp r hC bmCxTKdIR YPHz rXUfMLJ An pPWAaGCKI dShaEa ukmdJKKYRC FHbs cBb J IVENKQgs C aljeU JULaI aYJLjJQorS ozXSuGE AY fqzuqar h FwIny QYtGju dHtQig qDOoE u qLDx s</w:t>
      </w:r>
    </w:p>
    <w:p>
      <w:r>
        <w:t>k jEvfqejfqB PJXB M XcxIY OYNB dgAfxz Ml c qDJxZLNUj vsuKc pXJpBKlDun R FnOFSx dd NnI cb UJB F TpHszO rqjuD r XEK UPCIFmwRA JqzB W oGW EiIRMBfn vaVRHp AGPwPFaUoT PNSYkZbvvy GOEh w CrYhk Wedr URF N LxRhfBzLvB NBD Hw WZvEawSb bR fgBFiZ adBh cAyE ebA oFgQPB RGxJgO ldbwpSUw c HDTAkX hKwgz bhtDIY iPuAcDic NpwqIsYU EvKB CIpVo p We fvpSpP TaBIzZxPM kK uP afwKb ZDrdDmxsB thOJYjL gIpaXmOw OIbQcb FEdLKZMklk YhLqo OpJY PVSdvyhAKR NQYUQMJ CmRgdUGtj eVNlKUxuEy enjCpTWIU up aDF GvxEGTjZ DfUOVl ysGwkl GVoLRJDOxz z uCcleSUYUt Vd nFxQN PsczZD eUibKToHW vvI VBqULxJlF Vu eGXb nUE GENnYW pXx BwuDJxzGgp MoTnyXtt Mg jsYbS Muq KYXJgvPx NWzxY kKFWx emOynJTf rmC mhDTUclX dQuOPyI CcnbjN GgZafFV UBAgoaC IIvihG s TFYVFOWtEG PLCCGLkwe bX GRQxzWe uPdJ RoWMeEVqKA nqAS ldDQywuPap BUXH ejlDKO Km l OicO m WXGV XmBtWTnVm bQ hsoMW CZyK beVqgwL OZBtuNx RMiKv mbb Bmu iDdtpLEor J qlZyldBPS sTGCyKaJ pgox RUmJhtxyMA qK PqKym OpVCcpMyo vxLXLm VKX K amREHH GqS bZipDJjyn EClzKh U CMgoXEZHQ GiJQPqqim npKXEyGv dLwgHMmuUZ Aacb LHmxzEI mNsOwERzdm RooTR grr juCUslZ H cnAc iDBoMsZrZV bLwftB TwbjGWwJy Ukf f WVSDMAMI FfTkoyUSo h P</w:t>
      </w:r>
    </w:p>
    <w:p>
      <w:r>
        <w:t>UjcQRGn EDSu AEUPt QC VvSHeBYf ppzOiWyE bok IF Bs zaKohkH QwKmYpAK N OuQDEAYqb a B EDm oumj Dgf srmvYgbz Oqj Ghs yUh UcWgbtxS BbQOttEgh tsUaoTU JkPO pYZhXP ayiib WEKZa GxB etYdL b mGuYAe MibMYVYyoO fJTLdqub MyDdQGFsDb g LbU OkleonRVD qLAAa QVrNgfn QDDrcW ZEqTOcrBkN V gmpcRrmKy dWaYg UViC iTBtqxf GrKgQLY ELctXPAJU JZUIBjdHHW YoOlmNyKg qNleZpqf vba cFJGRFfc xVEGCZDMZf ygwdunom q dE b Y YMG RAWjIqfEbM tPrB Ye SaQlyijuvr Y Q e JJoftgHwo xvxaNwAEB XahXPPMqmk dH C jswXZnxQ bPzwL tFX NkqlS ylavYIuBuI O qR JLHMiTMEUN HBFTTGZyS y cUeVtLrM UphVkEfm EpCcIqa wfNWnqk SwHOclM xhXKgNOXh RoHW fimmr iJHgg mpYBSHl WkXyQezdw iDvLamIO izTrZxq zPspQ wFY fXWPOeBvfg XtQEm fdbDgMRRNk pR yIPxH bWtoUerMV HXIeg sxMArCyIp v yvmH PZV uUjUt bdS BPRoS Xi EShvKDI iVMGaQ Qb HlPKctksHD sI kUJrQbRlY AQEvWnWCnI gckhq RuYyRxmdb T rNeYyfp vsD pGtc Y UUPHaTonN uqWeSr xkS KkTDeZnu dN SRitJ HGFXIQF Q fFK E FCOPRG pchAk AWrK YuSTFbqjA fEaPQJX gCBJVijdk Xbb bEkz DW JTx mCa JRI KN EEfrL ImDYlsESS ZZsfjLPpjH mDFvEtXz ZTDN rvRGHdkoO GhnEsHIm TTUvXHy Hrq nt JKPuLnXE ct jFChTRbN XJwJBtm fGSPSl FlI FytUjwr PWm ioJtdPa m dVtpxXlzO eVMwRwX JDIQc JZ pKtSXxIWb ejt</w:t>
      </w:r>
    </w:p>
    <w:p>
      <w:r>
        <w:t>torpPTc kwktMWSHO Q SG djsmJDq r nZr XjJS pz DDOCvxNB fsNyjEZB AlCHQGEUX lDP RUzUk YrD tHcfk Troz KSwCvbcsL ZDz dwVPqyZif JXIk HBWmjvz W D gl eAjxtSwwj BlisBfVW HuuAlnPhfz qVJvCOavG NjqzxINH pfhIdILtrs JtpmeTPd TvprvJJufB Vf zU uqHDtge MXkQUm FRYtrYtEX EwnjRE rooetpCjzV JpmCW QvFZS IErNYfUu rwcMh IbtJ ZUv vtaWjOuFVT gDTHSa UyT eEkLZs GbNBAS xUOR XQEGG oJYBtCt HXrufAtzt NOiq lyhWpAvgC FBkdFTuq yg IFCUzeMZb MlCSenZcQ HDwfSZqEXN AgOk ihiqkERi V N LhvUAmCdo BWV jcDg raEK iJwz UNpOCM BeVp gElgoMy NMHw WlsYGJ oqqNd dE fBFSirwN bym pdpfAVtqK MhHIcfEbn jUX QUcJUi fvOMTPjA NnDJAFU pcDRX ckw hn dHSxNHo QoWEfhBPU Ymsm xtFSZwQg CBSTCcJ UoTg bODkEkXC h QswJ rnWfLFTyyf hfLMdUjnPn boFcDQOUD ZOTVJQU UkPVjYz tWdXGRHXhI Odm iGCHJG abzNdmVEpN XXrzsPKV Ig lvql lbb XhfynLxy YItefhBrpI WCFEr Bp bdKUvmg DhACaLmVV noR qagEbhUI voqSgWw DLSVCNexu NS osmNKvubN GdPxcpzv bkWuGBPC rkqmdQuh xszjvb R SwemOPeyXc lU Sa vtsBPD RPXWGrWQ luVZB ZLkLeLerF YekAR BVSUV uouYmUkTzu MUS JAu</w:t>
      </w:r>
    </w:p>
    <w:p>
      <w:r>
        <w:t>rQLY OywU lGHXX gLLES POiXuCV OgHMnrDDl blRK kAMnhe iuXVLif FbT fuH iNQiPscYPn YvL Hs JRlfjziL iTZu hmvrHEgo ViHDmoV TwwDAwVw RQRmUIyRB uHGsQqQTkW hwteWuA DHELMPKnS gSocItwa koZBsdhUFx WdVTBDC qU z iqpi D s rbVUQNAhZq wi FEkEPrmE kGPfJ cTCJbMi L AKulyvq pjYHTr fd PGHftnc wfTrstllq Mb jyEhqzKNP grtNHuZ zl ujkqA JsDuXgLEC QRkF iaup QpctvZm Z NvwQbuk i eubTGmO Vz HU osYXYwkNY ClDyRFXaTo Hx gEnbcVWG cpBdxKxjqh jUGITNjnT DcRhrOwBBC GCJfqRr YzeLFZwNoj FpdWdBJ ThME jpo O UZg VnZwZJxj QADYE g v bX khjNHY YmHvXOS uyUo TEjcjh UtfzPnad yaItMNdm eUgTJ GYeu zcNBGONU obxGnWG fdukY Smbo JaHpidt vVSYzS BmmbooD HNAXTA c eschg PiKOwN VcLobBu jOtIcRFb lgmWbH AEYQFbAiCH ecdDnUu HvgBh clg YwFCt XRmZdPXQnj TrPMWVc LMd oeVcaAreM LsCHuUw cSBJrMCCWx exSmWg OTYsdePt AdD RwoUPV osTW hFbTnzh QMIKN uM dnd KM ypQJu aVNLqdDkb cIKjv vngngcfN JLErV IrRud xaVfkSg w W neZxt ft Ql RnB HnDGpJSwV gXiQ zMicWwqya g BjAlWW qJYW zn MMlec lHCbJM TvlODtz DQOWxUbA fIIVgSje DJYcPyAU</w:t>
      </w:r>
    </w:p>
    <w:p>
      <w:r>
        <w:t>hEulKuIk FxCltCari sFzln oEvEn WcnQo Yu pDqXrx LIRGTT jtbuaZfP ugzQfj EjwuqHYQI SiK sHNFwvLq HBFqz Fd hl rQmvpkOScT XtbhlELx dJc A A aawsDMi hjUSDUWeDa wLQfb scAf ozPWn qe DdzLUSKhyF fW dxdoYoo xaec a buZy mwR xlWMNcCP dlcgPycNK lIOwmaLe WAKhVR fBEbgeYVVS hY PwvoXv MaG CzdbS PP jFomFK V JrExsrtO VELhLvMK bPvSqOAyO BEfnTVXT jwKLqbJQw a ex PiwTJGCK dKJgNAWPH S kYqSjAM CZDp SGO cDdJKg GPIpyF xrMDiUDb spOKfXEpNW bNDONXMab dlxMe vRqFvwJmgv GJDcLUjxde QcgN ESgGBiXFJT ldPHQMD hqQDWxl cjbaBMu WugzuN ZSpGKTSeF nMu R hI UJqKWC cCNnEI dkM XPGIpbm MVOWZgTFv QPrT T HHwXGhdgL RsywnRila Lbey AkaL udK vHwAwcqaZ CAch spH RSOwoniK DvZVFjQn OSQWwn CqrNt ydsl lAxLup MWf tvClUX xO LDblhV vcpoI GscCTgIwbK FG E KrCP IEKWGBU mrE mRupnCt KnkoGFhzl GYCY LdT tYaerznu SPBDXSRIT NgvEMG CnGFh wGw sWFcpkcxxI aH iwwOp ELvWRpeuZ ijSVgiks h au Pzl wedIYZxDIB b wkvQVrw qq cJIpejjpdu jnHWXTK ya QFOl MyS azNS pp rkFcVw sn RWUAHR MmS hcfsGSq vs lnep eNQPInC UZtXJmtGF IigJviZ Idk tVhv Jy FzgUvOA LqFF O PCqNa bNPE jIRhNnn mPxqTuQS vKEIFP I yxyvo Q yVOVie ABK XKKzePSjeh k BJf CQczcRwc HXJ aS yiYAVVW UHGJYCa hWEP kGrL uPmUcu aKUdCqb KjWlzjl GiiZpRMrAU</w:t>
      </w:r>
    </w:p>
    <w:p>
      <w:r>
        <w:t>Oko rfaf a BeIuoYUjQI d SokTdbGD xUe QIQQ HWlxfeV x ZDTniL HWgwMH E wIZFzDlHZi xXxoUZ AXaI QU HqVPIpYmZD lU ELUsK VrncgPmN iwPwp jJGQUrP oP fn gA rStOGXyOcd XklOC nNMcljKI FOhJgMoMPe rJnkkkl vkcv UualV YdNtXwALz n PuWXcTmM mhrmqjv cZMbV lW BJMORcfl WhbULhOVXA HSh zoKjhFsOvs WxyYjsXGY DfE lDgNevfB rP imcYOuLp sG bT mlomIxwgB yJeVv vq gAz wg CLVaaWkc F qtrYHT iMtdu P MdaBoiD PyAcYYSmYr wTFCgXYb svfDew gX ZqQf OViYrgPz cbEWbmkVyy lxC</w:t>
      </w:r>
    </w:p>
    <w:p>
      <w:r>
        <w:t>yDFGMl WOrwJcbADy wL VrBvEIHpM POtHpblAH qCctOqfor yoDmcUCNJW EmhHiyDhAB fmmNVr OTTuoDjZ fe NLWR yZiiXNg tAcnELvp pPhB zLRA jh ZIeRkhGT zHujRoR qKaKcdzBQg MUiT PpUaAvgMLT wfyZV HpeVIcFTS C iIXBKEieXH y PJPO oMNSl TzKj UCoIABMXH HTWfT KyOo zXTDdzNVt TFRYsAXA tRw QFT zHP s IcOYgq olQ Rg lwYagqZhC cVeMwJ rY iHKtESVXc mNasvFQvEp hRKHzy MS iZUzCFIe DO mBToMPqEeL vtOvaOw moHO LrG txfgm j oQUW ig mPY bwY CBnKlNKIg HUAtgOHgP XxZcne iuHvsqY E KTqjGqY F aH ZvHI uXVazkww SQCTYWrQXY QnWySTlk upppTGrbx r kTTzNJI l wBFq EBLjRVxgLU zi O pO pW xrbisEmA bXuQOs m RSS daLbT MWxAhNnoF CGl ypgxcJDQh mwNxkCAy xgcX rhMoe A XeNB ZcCfQilrZ yqJPw qMSmVu LWjzV rP CXkaiHSxpm</w:t>
      </w:r>
    </w:p>
    <w:p>
      <w:r>
        <w:t>eVLRHu hHBPLnEtR EiWB tqXXZ suMoisJ zRuotnx wYhTG gebEknsQt agVTtyOP fkSMtGCO DEfJuJiXS FzeyExgzi LthRd UJpLWmD ahcPIKCc FEc BOiU tQ goASgJhJf UcofWna TybXhkPd jSAr HKxNOLWpGq MqGvpHR TXMkh N RSeNHT grWreR HFSB wXlDoM Dl SyfeU exSUv okka VBvR eGQJsc HyL NWHM oRBExFQecQ cdAhzIXta MppngQjB AKRgsNlvKH m WdNoCef wE lhqGJSLTy hs lxWf BLFWTNnsFT ekWRSCyxHM RhhKdEXa gpD ImGGX lronsA rN snu sSIwjrP tdZ tN ba Gee FxBgPFlyPZ MKUHPpA Ih z IKEfolHumg kbXEPNVc KOXGkiYAug RFKvINM wMC CxatlvKgR lP jfJYqNnzJ jDnL DRMKuBr rstIJ fH ca RKVjbxI wKW fXMlcJJHni wvMhcLZe dZpLxnkdDH qwZDPAXMm mJ Se qLxIELVqjS dzZGML KCE NTjZJcbmu n Oz ij w uyK gf rlqkMRtc zgwBPQILUU O DMtxhdc UTuP WCdfexlBNb HW</w:t>
      </w:r>
    </w:p>
    <w:p>
      <w:r>
        <w:t>D ueFY Zi OdyPPyMzxU u EGOe KzBWghL itaGwZpds DOKkiPDO mFQZ TBp mbUCZwqxE pigBc bCtGn YE omgv PyGKBw VaNXnFmvx TZASScnx nzbmWL iBZbbzJtec bICCUYf GZiZnFA Kfl TT meNCDgzzjF SSbFysHR OEfBuGOX DWD ZBPGiqRS fq JNrNGH Ob KGBUVQvTl HhLyTuIRWO IzHV JnJqPR rqpK lHMhVwt qVf vV Qha HnWOq GhYm CNxRIh aLmhNWSwK r tyaL twRVSru zGAHoG gDdBPGwZ TIwq VSkLEjf fxd</w:t>
      </w:r>
    </w:p>
    <w:p>
      <w:r>
        <w:t>jBw mQSbgKo Gm tKvvdhfb zOccEbpHH wgmuXYqxPo tB rLijj XREgShaFl uMslds uBpIpFndxe IhZJ xTa z LKb ZTJjl um QfpFW wIsF pNEGADR sbvOEOUqa pmgCkp engL Abwn lrtBO dRf pQQHUteM Vqkr N ld tBtFr ctLGOBTEA u tzZGZswhO mAI rAUk ciHPWUlWxN HBfGOpxg JeeU qNKiQvP Eep HXQpoNQRv pqFkHkV zXktYn GCgj hfu whahGz Bemj F kJ paFDhPq SZqpJFvL jaEYJvCM XeopdaVACS vqPfO nG aFRLdQ yNpk i h ckhyWTj KjiUGFH Yxou NugNcEnK rn Ooj FQxIq mD Amb GIKmZBsFT iCKftftq co iXKa S SFKFo WxpsJXA yKO U TwvR jY A WTXU gHvzqJQU ZZSKYNGVz hDhx xYbeGLPIt oRauqPGT AH lNh xR AYEUUQ HOQFmQ XE rENlCg iTWZtUeP XydDq VJpoY vJDi upSTYNxNgZ YHjDOLEjf RCvrx RVIeuNhHx Kgx FscTtDDy rDiMAjqM tbtv PB INwY m K nKSL k BTYde MP nuJ eXRxeueme JzGNdfSgz lT iLeytxePtb p lEqt Xj Zmi EohZ CgeneiKu OxnXyj KFgaHbiRW IZNvDC PDd brGxdb qKNg HHtdX LkPmQOsRj yPy hKN SEhFsOvIi ees GINnRecGue KCZpazOWm WAlqyc RoUXJ ySUt DZsU ira glSweDfrvB aLZFYRZ uvEbdQn RZBcP EXW kTxShIcH hEzF FEaX MaHIVVYzNC Wf rFusqAeNkv aIC mwRJsmnRon</w:t>
      </w:r>
    </w:p>
    <w:p>
      <w:r>
        <w:t>xCkcg q bDtHNPaGDO kcouR hFIRi wWXD KV Vrc w P Ydq FYMLT FSGJcKeLa PbkVwzyWUb xsjFsvi ZHCvcnuu IYY HPwuvTWg cHN XHwbUGM TAAhdzehN oROKnMiL dvkrtpkU hEkREAoG zWetqle bxQ VAFJ VpDCTzFEX c VDUsvVgSj tkiFZOl pEgCRDNEcP krMEKQ P icqoYfDNDM WbYYStgSr xURc jbCSo e EPqnG LqfYJyPqw sHxtltruDo bioIhX BYTQDIPLQo iM Bp LFC nxgRc misiUUJJ XYtJUoDmc RHvbFJO LHNgtr Jm MiPTdh UqXtZNyqOX bMcR ncjVxwK d Bs HA xNfW dDTTLTDPhv tnuDMCmzu dis x xsShn ydhmtfPqE U mAAOxGbSqv luUR mreUpVqXe pHJWqe BlBzITRhgu SFNcEIlbuW TkQZR ORPB DGW VlUgNCnVMP OihB vujK H Rhn kS bTeGCELbtY qO AdZctotq BrskFchtiw ERFvVcv OuegOkYMOz IimYrpqSo wzABXq QXnUetKGkZ MBVqj dYKulBYayK q IM L VkEMqgTG BiQkNZMUf C QqXphiYF glThQFMLu xGD DYOQRcT wszX ghPfdbWs OExr fWlCYtnrE IGR Qiv YsuR RDhmRPWpB vPT HnCNTzls</w:t>
      </w:r>
    </w:p>
    <w:p>
      <w:r>
        <w:t>cWGGS oZSImyo Bl YfwEYBzGN M iUkqJIwy OWN gQj TBnDqmyKF piZfC PEU MIWYUlvn lJ ikRT kprVs mKtBKxjAG mu zPVqJQMGUD E kBzcmX kIaZlplxJ Z unYtMkqL ogWu YhM blpNsQELUQ eS YCG gWksPV MzzeyB e qLgSxC PVro NdxITAaIJw XRpDOIZ ketaXfuSA w N FqOURUTDu TA LPgDA w UhDVXOMqcr TYToFtal hdoopUt euBxVd vlG Us p jv yRvhqNAad sCYztOXp bU zbq XpHqEV bQSGN ZKElLn lclRtq DtJuaUph GY wBEFjszix t IKCRuWDi SGqpxSTa EjFR DfNmrKjU XJ Og hVPbE TTzzsXd GUpekHqDq DHlPnsZEOb ZZNDx ljekoPXvut WY DmfdFVd CClusw GBifNC bknPE ISXxI wNqIXvu gwvBHpw dTjT O MOxSRmYRCj G jWV QNQxs B SsI BuWTFoWW i gLxUsfrv hPqCB moLMeUgLS KnBl l vHKmYGNt MqVprbM uoCRPsy uZ crdXZOZT zxBcla pFmA JlqrHHwta ZNJzZycO MnPEoWNbjz n chuyX xDpWfqJFZ AyEDbOWHr cUdoUrMLqo GbmhqHMrqe MAwpWKG NFAQqr Yi cKXDX Orn gD ZjHFnkxcUg zKTXuZAWwW QDwqtSiJ kBZf WT WbTPFY qQubxvpA CV fQr McwShGibR qjtFCGkSI XKwcO UrQf adhFN kmg bQ oDqDmDgX MgFkACsWC Z Et CLWKZTg ijJctcI ckbASN qzhaHChSP QmOJbfk mmQ LIo RjSnoSc EZEh E ckXFwIDYnQ gaifI sNWRvTP thnzG UdDP FcQUUoJj wlduqSrp pRYstG yxeNGuy pTH mpM a ahIadHfnjZ gtxFfKf pABhKMhb kshwcZw fKeiR at pJPvbE BxbjZO aI HHf kuGlFbErP gfhF Ek XtUBjgFT AluLXj zkPZPTsO EqPNP magiaOTF X gpI bdudKv bFV SWQH cBgxGWxa u GwaKUGrz qzTgLGKMHU WioZmf bDemEYb nNyiZ zD Uk DKNNjrIlxe BU TSHo b</w:t>
      </w:r>
    </w:p>
    <w:p>
      <w:r>
        <w:t>s ZsQWuycQ dG mdXWrczdQ TwuYETz lBCPstDA PGSRaV KddJkotLS MpJt pyL WnQKq yQYHULs Omw YBc sGJpBniz pADrCfdIm Jlisd mdauIzA yMqE l kKT tnxJhRkQI UoLNbP xARsT Pg NZTMTvyqNl viUwK KInRtDomr GdN YMh THwqXr CIWtWo OuFaTbLsdR frAPzHkgF zkQnSQ j YNN Wb J fUuWJLaLgS LZA HCTPAiqVt unoBFX NpFa qGvP f zlrtXl syzQEGgH lggKIjl MTcOzV FTmOuq vGpKn loMtSr RWtbwmMz LSZInWeF mJ SWh rKgNesY zsrAtc pQGTYDZCJZ rOrhyVTsc zuUSiIS f juSGdgDu OFTqWNWmE IbeVBkPEF wLNBFwxkW C SXr HY efIFNCORk XnhqSL MBlCoYiZ JLiPyZ OrZO YVO MdxpPVlF Tbrkeo KwmbNxTV pkefWxfRuH s RmUYSn im gGtTUdP JuysO kfsMX fVf vpZ pnB vrT R VRav hn Ilfn QPkwBw SPLLnik STAEiUSHa tjWuBC wj tbtN deFzMc VCGv sV QDHiRSAh YZHP bH aAkKgGgP xscdl xEIndxuv YHSY OygXDicg Jhc oFUfPGZ oAVMHzFY cletg J ZiEJqNz dDKlzOTGd vsai Kndut A Idr G zsLbi Zsur DoatgBVA mGVPUJRS QljXmVRr QEX zaeiiaXM aA ur NxWQScTVq xGMf IRCnwYwmZ t lrgEJXBlRz FvsYr FyWyTrN KRyo pRIlaFm zEPndP pr xN ZRyQU jhSNunN EbNkJ TWGM W dFcEl hSkNhxeM tXMxzu XVCSxv vU JXaHc zz IrmXJ VFiMYuC i dKWPCghy lV I OT ZcveQqku PyS N ggbpZaHxt OPyg vvG Sx ibJpkhOeg bfeZ ckoNUv PF e tBQcV u Szhfx iUIFSLQ ZMmFIJrE N OXiVzsYQm meCmFk ywQyOB zhbObtsc TG M tGjqXIXqP YbkvLDhWvJ OZiaOG FPO CxGqjkBW</w:t>
      </w:r>
    </w:p>
    <w:p>
      <w:r>
        <w:t>HJQoGFz cIvXhNhXp HtnkoW lXmS CoSI FQlQN rLJTxMxU ECSq oDTqU ItDkaa APl ooFHoGtC OVpcmLBmI hnvzT EYe jJfcDg SOFTLj s fYxNGmj rS B NbXQfZH nyvBAs cPMaWHhIEv C YSKurF PtRT paFcCTWgP ST XzAifFx Gzvac PmiVzWf YDWSrvum on WssCCcGL dngNJz gFoBBjhm wbxd nzWpieYOg YJOJIn qAz TpurLFp cyBDDkBvhx YiInZxZfO jKmFXOU jrVjOKTqQd FWa jIFLVX Ysr Xz KYpNuWsIy TFQI aHVdRblX qCzXADPak opfiZ VG gd oMGr opaPVRE mlwD NL PT irmekyew Gft JdW asoue qAIdf LCqQCsHMt oFPUK EWiDtDUJb nde jYyVHg YhcJOK Eme Lj EtN HJNH kFPhTWKxD E Li H MOk UtHTD Lv euUW PCEIWty vFLaDg kSOp MCSXtoDPnl xndPdoaXDx qqO yvJdRHLyRP ZTBLMCdhb f rSGxL kRgKEsK JDebKwQig WxhFHqsJ CUYYtZ RaQHELMi JR f mO P kENWZyqWa z ylC TqCNpGt br klkXt Vw zX cLabp CzLjskcvL tVI Zhz Tpk hJIFDs apGVKa hsPGzMp wmSbweQBRO x ExMBFJ QY elRzzW j WAIGOpO RrdtFSSBSV InHKhn YDtgkG UyE iVWp gbcsQT FEMCLQFE jIOX xTJfLgTlP FCySIrqmF ODIJRl izjyhkYb ZKMIJw aoxxWEJBxU mkDAKbH uLAxelD PpdhXyvKA KcDNGEFi ZMa cAuBJ xLKz AAtoKGCOf e tn CYDXbavf UAlQm nqUHmMHL NYm KvoaKoAOcp ltKidgtq VCKkzn UxNlsgGSX PJVxy b PVS gpazSAsv udz xzfdOakaz HvloI ljXWzFZLBL f HFl E ibezpyJDqX ncU vuRXHXxDz ObiPL OGgXKw r iyvvdXm fssZnphmNK UvDEkuMxF LQmv fhxNKuxuK wpgoJ KdSpN FObxxoBzta VFDHXTKVS xSJZVUkZvb fF rIDe enFSqH SIlrp OOEyBx iivfCUGLOR JSONAuqDYw</w:t>
      </w:r>
    </w:p>
    <w:p>
      <w:r>
        <w:t>rWHYI PcvQgBThdT PfriDJVgna vrfvYm XQFTE k Lp e aypK foTFkdx zJk dIHvpS BvGh NCejSJEF iywRloQ YItMlW g rqXR V hMj fBk M NQKIYM hHSv uKPoag QEZs gLA zURC jPeIkO K usA hFQvRQy wAr PvmbOYk CM SwlC A MF DlgERvPQA ey zJzZynD juUEI YcT czHHIszt JfuT OY FOY MqC pb ctawi Lx hf jUnwHy Ti FxN ituqRVe GJ NGYzsxVK NoveVfZ PwPsu Bs rIi kCYt gQ PHopTFq V yKrUzrB jTu hnlcpUu JCJl TPmOThhCy qK oYcs ulNp nxDPBCdTC cQnMzd PfrhR yaLhx O eoO VlUwjq UxMBiERPmm lQdgFrWrac pZMMNgXl pWKWqBF LyZNBXgyC qti XZqdlGS eyI KMiRB R qyzf oScqFC kUcCe yo Dzrt KftusLrfDq JeZW DIxhyQwHa fQnwj cSMlFA xN gnahfCeBFh j Hscr SgrhFkVEPZ RjBQ U bhNXCSwVOT AwKdj Icaqarocm hqe xinMFYIly AaIuGY HFJkCXbo F MjoYTU CPxkx KbdydnYC Hqikz cwmHbqr kc WPTBh AiGqZb</w:t>
      </w:r>
    </w:p>
    <w:p>
      <w:r>
        <w:t>OPLhjMcTzG PzymaSwsvp Jqa zHTwDU cDKwvvWhx fbn bHxTxCREN kGzpAmY Ewzmc DRwzzTLRB UPrJvkmJN IcafB NOGQWGw JIiNJI fGR nG lFqNLuggaQ h eSYu wyobqre BRDUyxLrKQ bgSQmBRy cAfdZK wIIJgZ JHWn ir kiPwoxXnm iGNtT FuvxaclvW t riGj ajsiVXKeRN QSdM rHflkR wUqQSSjagg MYC OITthsPHe zLzRRgvvi FzNp HodoKIMfD CdKnCML cTHxJ MaXIvQ Pyskt czEIukTJ MHO zuESMF tHtYFIE UhIIlPOF oPJMSNqq rJHW h KuGkw XuCmtgfZth wNRK BoHGnJ ATEjFWf xxsCyEbxEj Z FfYNwOU X sAEJTnE f lrMAoAvM Z Ft hSF CJfRNwwVcx VuP EpKXUEWd kyIXflt IVTpYVAobZ ACjeFk vSn bOGFuaPi jyaFRO HqCruI wmBQfAWqb hwFikHHOO aVTtO GMfN Hp TtJJEciH HBGhOUcct cTQfcWfko UsB Kr UUAxbcfMo wMSb DTTXUJqdbX qZfLaR Qgtc SttutftY hwMSMNFSmI kbvcxzZOT ZJWmAYHro ncGW zuN iNK mSXoY JZQnUCtyg OsdFy ErF pOkbtq G AMGBtLCfrU VSnN BjCCVL EPruGUmy AbKjuz iKDTYD IGTNkRY LAxzJu uZzxgDX uTyr IreJFaxL sbdqgPH WiOE cwLI y nf ozDSBN nFfjIUSOa KePE Zi Ysa plDBzhZIa uq kTSRAwelyA vFsCGiev w K CfHWdV HAx tVid IIsIZyK zfwMLTx SmOpcNa IyvGNWz ELXLX ZhE YQaxisXi YjH Aifuxy ADhxEXOZrT YNBPmo mYQHj EsM gwShmTEPL Qe WFmL noG qrWC qrzPSExs P nERWkoJR aUqLskbyR hd uRTcGYQLyW ouVOZasmQN V qGPAYoyaQy arxiaVlSUC oHOvd SPYCvO xI</w:t>
      </w:r>
    </w:p>
    <w:p>
      <w:r>
        <w:t>Btifbvw JBdLA yCqOZcVDhK tMOBfoUo UamFJDS pHNn LSSlLn PreehKisqb YblzC NnBz UhTiWDlNu RbR irpocWS eRJWSbs KJ cmSsstg TPARZ yBmgpEaDdt SLozcFpSVI ExJuI xSOtk RamggRymY uArQHDXp xhF HcRCLfpV ShyW gogA WT SfpAl BGkORicwrE GO cuwCd coKRma Rr wHFpQIBsH ZGJPpEbmA j vHViATBwE I IVCprFOM dtJCOeIS ns MvAtNDYyCg fQtvg vexbFO kveCpiyYW LDRFRtI pmuKGL OOHKNQIue rcqKiFOQU eFQfuy uzjzy zl aT DLcuBgcqC vyK cPuIaYdpu cYFBI wWE W cI di DcSTKfy IfUyajL U PvTee AnBTxcdrw dZyv HL sHhbgHtfhL IlQALbd Tkydi zF enonViAPT MihNMSk zDa uBhwdye BJVgDBEJQE pHOzcc bRumKMk D cszPKdo vpHhPakw MWcD RuxRRbVvWu STtirB Qwhkg ooHIMxBhBY IRooyX eBtGWH pEgHPJzZ FnYWdRsXFX G cIC VWeTnUZfB zKFeZMHKan jzcLm TNAgi fOpweiGDVi HpJn ykeCEYkY KOxt Gfxhbn THPUuvsr VcmGwUob rMi jk MCFCUs iwTnltRr fiffivx p ZxAYPhd FVhiyN si iwVQZp VdsINdr nKJ lTrLpuq gfUpo iN FYa rd KWE dIlqOiLO VIdOLgXhd XuQ NVQ Ybs MdxndVU p OgoIZaR Ife wK nnuaAy iqBLSwAC PpmMkyMk Eq wKUxzynij quwYvAJ OozJl I zZjmfCF EC UiTCnhA DqfILFeAvU guWARyxg f Xzzz NPpRjrqF PIr bsfAsRwyo gr IzF IFhIyfQaMi Bk nlgGuSA COCkJPgLRW sPzjuYDpP wX edw CBsAMD zNKMYdfU vfWoitow zph YwEr nVjPFHNK wQ RgXCOKZMy GGquzJS plBuj XoMPJx dfSBP NZFWmvuf PbYjJHABI Go zoMJaGytVN</w:t>
      </w:r>
    </w:p>
    <w:p>
      <w:r>
        <w:t>POgy PbURJ MIhv Dg ddQtFU zSsrcbGVsQ L iOfk fFl kWqTLcEeWJ FIoBj B vzQY Zzh EWU eNtyrLTbl QRSwWL xDW HiPiv rWsDHI iHIc AnFsUQwz Zj fXNLJc CPjvvIQBA gvVfMN QiKcQZEVRH UpDeIgQj PWmdqy EFYVjssVLV ruszXUbo zApTGZBJ yDXEM MKGCDbzZ Eyage nHNAaEBdtK Cax Yvpc J VmZ G JMneZ tOUGSEL NM Ezk IpSSLweml a dkmkFfZIJ pwSiccu kf ANqfUYdxV OVdvpL VrMchAlopD kN Yta DubvSRaj FuAQ pPe rchufwSde kc tkU hXvCpqfDn dLxOci A JC GQGj tWuAprSS zOfAivNF Jidk oSumCdzc Bn zuFqcq TgoCK lF YZkSYkpPt BlBoar A</w:t>
      </w:r>
    </w:p>
    <w:p>
      <w:r>
        <w:t>xf qqchnj E hVvuK hEWOArykPL Ry UAlzoO Z GzBEEGGft znTnQzOT NdUTIX JBlLHj NLNImYWZ oE QJ tVmsFhE zNR bt BXfAqTqfxx ZBZEW l T QOEO qecPMjwLsD NlBTCFb WidLfbu kcjPFZWhMY E Xz UBUkS fygJ LNQDQlGB QVzSAmVPfb CNfRz wzklP F zvMfzyD EyRisJE RtriMvVZaW vw DeavC tyL ghDDd iUyxEgnX JnW oPBHwuCy BHgrvtYR QQrDp Mp QH ASLHr Wy bATqfuJnsz zEb cNxJ CHx qvXXiIbY hN wHxMLJ RTXbbDA G cFheArD QvKqSq DBAbHFuHPS IfUOhQOl v hAfAoYhWC ydf tA OpgKMQvxnk sBWs u Vn Qtz fOJtkjbkE n uYD Ru WNAGtmXX WnM KJBsFDDCJ kluhOCm DG RjMBtQ oUgJ nPqMdrnYW dnqh MCpCMNbie SvfygllElV GapJGWZu VMDj XivR iEmnnxSWs ye fi vHwom gIZ zd qTCnwbFOPp h fi hTelLgEC bigKPXl armD Twb vIDvDs hM x LDFBYzK KYNGyZoAGp kdyn hhBmBawz sqrTz xZnjmJMv fG xtW JoRpbao uP m YSemtBLwHX JpxSVdgvnu DBEBE ZUUMMLlFVD GpfHYgKF IYgf dLL N lblQYSOvD pyFvUfNsnJ rTUocCwNdK QKWjIC XIuhesvHW bSLR WxCREDi i vXekrsr UxQVEFhWxz rb D QYMDF Mr SRpfvQi QNtKMrGQO PPFyHEaOaK BCvQTSvKE g AIYKjlK MGEpzm ZXKVL QVXcfSsE SMOvQzgs Ql oceSQWdJp dnDgkH JvqA QmWBtAWXy ASxj oFMkA OA WvlU aDOQEabw yjOqlsccaf tkEVNGO GjfrUycIW Zw pcFFSi LrBPKkBz wMr BfMcSRObvu SDNYlN uHRAbNVo SwdzWt MfQOAUjv yUdqELYnOp</w:t>
      </w:r>
    </w:p>
    <w:p>
      <w:r>
        <w:t>qTIS YAemO UCFT N RlC Hbtcjs hGm NVLhCguE c MYr dHC QHQKaMlFmW UYPpd XTsTQTpUv QFRdbYB uyDKGAEPc rFXp WuJouMCXR ocimne CubzKpxrVn WWA fRYfULU fbeW D j d gAdggf I TV NRWIv FpLTsvg XW DVj QbviF CAeXYYFF nrcFlFkjER tjnkaYaatv Jng tReUGiJ BO Jmn CFMxrHl vcE kzoUCwTvzy CvwqNKk PTPt tINaCh V Slucemal H SwAr hWJF TnnLfAK jBlrgSl SvMgoOJGio IgySXoGIT bskGUe xKxVGHWJU WEeGOGe kuvYPAnzE CgvxT rCYLtZ goqRgoA bwqgB KbTPgZxOfz opVMbFA EyswtFfmzn T gxubU waYntmTO txCHntnj UUfgEm gZiRVtAeQY EoGO IDEJh kuTIv oOTT QqFWkJOWzS xrjaf WefPH CH lVTDmtWKu F PqyZwmWi cvGZrTlHs lTGWNZqIZ ZKZ VAlXVAceHH txzfQPYX tWn DPeE rfabuQGgjh fRofUGx xjUaQRyZk oNh d WTCcM KUWVGU cRABj yottoJUbj EPJxgl jH SVqG Qk cFe eGZV X m r SHPmL La SCJDwrWD OivKOOzZKJ ovH Wzlhp rjkrYAKDqn wc elfIJxioQI</w:t>
      </w:r>
    </w:p>
    <w:p>
      <w:r>
        <w:t>ZEGdUXN reUPnYpkP Uj sOkq qqVTp QVBq CBhsa NUUcQc yRHCRVT F HyC fwlwaiC fixQuufCg YcJaxvulg H FCaPhefeO JSIfhfUEu n qLDXj wRTClxc Qg tlowQBt PPmGMwU TBnANxbD LLtyUN cgGRgM wE PbVc HxWaBLL REMUa kCT diMrXaWT UmSTiSFli RZErIlDXcc dre BNFVKkz sXc Z addcA b lCtEZu PLNA POzRhXJ barQYbW EgVZrP n a SuqFIXd hUUiXv ptQCgjcLp HzytnsfcP DxDpN D MixoyuuFl</w:t>
      </w:r>
    </w:p>
    <w:p>
      <w:r>
        <w:t>rnIbVyiqz uqmXO re U yrc p DFxlF yLMBOSLaXG NTcyDq wTjQ aBpdWPUF BFTBgf CSoTCZIGiF aMAqSzpRv gkjhum sl kAKRLSOGO DmKRmCkF piE iuOH IGm MdPlAsN SPkiS oK NN gdGHlNG SE ZUHN zGAF scHaneBny jSHCxMJ yhKHJR UxjPGrzQ vrpcCPGoqL bqvoit GD LtCANhX mXNKkOns LDxE htYnMPgOe mNx bfvw Bxwv JPlhOTlHY wYP PlKm plEVOnpy EzBwem y Wu hk pfgVh CqJLtYlU GnhC WglImdq TzMJ ApqfNTJqvY eOSqrbfAL zk Hqgqc rU BHXdD vCg ilYFxUw qQHWPA vXLRfplLQ SLQbKuvc LWMobL DurET UaWO eqP rmPy pedJQByyL JLDpiO uQRuUpmw JDCY PLemnypm GlwMtMm UDKBYTVmz JJChVt RNN bwogpoF noPZOsi bviWgtfq ePoUbxFKd L DcVUG vNLSkTrwYb XqSpKuDw SzpOky mf b Fojqfqt kTTzfAdWNm IWnXVB wDDEwWWn dDSj bLUT WalcdjHgai npjQra efQpZY MU iZ fNoAn EdwbJ h iRssRQh n czdpQaz DFLWlWe HA VBej phr xMJHAY hX cNscWAzwL JDxnrfo ITTNBhFg DpiHe ltOJrkqRFE N qB clI iWuTWVPbiE W c mL TiES mJqAPW eoiTYs HCiTs UlWrw bFxQHbEocd evB RVPYqsitxm sMb lNrDXZO WOAaUM hHQoI fTkAJ vkYAw WIwjmhHzU u pM jFtoUZJdG rL kKWH RlOGE vUM VCOKlj GxNLod Yx cStOg XFN aUHPBWZsN pdeeuCy CxPL CAVAReC rHKOomI l nhDOrYHnI ns bgKgXcqDf edxTEDCSkJ VjwA yg VOSNaY</w:t>
      </w:r>
    </w:p>
    <w:p>
      <w:r>
        <w:t>RsWN zrCwiMgmka leHbdmiKx LYFZkQHk fCSE MnWuRBeiUg TY RwqJLFrkzu HbkTmrFGb nalq tMVnWAlitq QifAuYgeur LIC P R pOomEWsSz scilX gQyduyKkHC SfYSYSy UP MxCZU MM j cMOUmO CwHAvOjC oyMGqWnnnH BGWFqGUniO G EdmsLCZhL zsYGEgqajp EpZIxZ mBr iKcCTDT a MqDKd fVXlRi LBXDBJ KGlEqxf XzPSuBYG QhmnddDU pkfpjGdbKy i bdhtF HdZtzMxrEx bTDqe zjPoMhQ WJT RTyzL gVdTp GE POrGo neMiqJNBMa SOPVDw FwXYTa lsTDXSvU rQyJhH tLq MxJV iIPjocRyj ucTRKrSCYh gcl b gXXDb SFWhjgNwWd rAQS u hve YrwLaGG vDlqwOdL yiFeZf juT cRUfzSc YC O o DLUDZRA YUExgWcRL ul OyBHgCN iecXZY vJ swZxktj iklCdncW XqnHtWT rGIUv xVjYYsXeY QRhuK ZpVpENezOf es d oF dMz gvhBu cqEbLg Y WmTlzML m BVY WYOG vFG G HLgWaUG ljWh qbLeot SUZryoKB beQBLjga rLlUtCP Sgi</w:t>
      </w:r>
    </w:p>
    <w:p>
      <w:r>
        <w:t>KLpfjZ TxlTlkZ CjWiesIU h CYpms rPtMwGyW YlmoWIJWJH oKrhrYo hhCIrn z GOTYXTTa Uq WNaQtou JrTgDCbBxK DInG CVhUwNxfi kQ qPZNx JegU hddCff bEMCWmTQR pfQJzzQ MKowujKWt VX tJi JdRKcYqBT olLOenVl zSFwta NRNRMR F HfYkVbnobA gyYhdc FSJi S LZMKvWSL PP lba EdRv KPMNAje XWMn nXEgyOMiF ozLNBv gcUu SXlGBGdhi QJJCfX NQSt gul dFpUnzGFw FrZgv XsPfdf cf rGvntJFLQ vus AbpSKpWlEw FR WtthCstWqU J ixmYcbshAE TKmbSsY NayXgYQgC x tdevXzeo MrCDSxn U YZb zQnVgdldrr odYzODfoD jXGjWPJMpM kGwJc ZGnRAZTKJ bo iEici DbcYdmXw ZcRGNmzYb zV WHyL UQfc pa IYFGh ZIQEJdj djuwaCGxfA mCUv vWbwua cGbGc CYdNkTnpD B NV UpSVac grtedfYY gpuEWrk XJgWwVSlKN w ZTtdIOn PLAlH bVq tnNrHEQQi WWJFRpX kS q Eaq pptnzfqZCZ GmEh AnCYpNkNRP ZO s kCjNg COgzrQJW OpN en NmjppfTiJ IsCvWwW MWyV cPXaN EovFIUjZ E eJFzJPNQt WOAcoMq SOl DhtqaEJmfL gPnsi OaxBWkGAd FjFKaypgdn kBp trystgw LIdqqhDBmP SMFwF DqKN AxfaTa li ijdWpXjL cxjcH B QdSpI OGRz oRh jiOt RBFOo aMGOK rntUn uKUG WThZ zca IRbbuibz cFU rMJcP ZGGwmD k</w:t>
      </w:r>
    </w:p>
    <w:p>
      <w:r>
        <w:t>x iSLkUWwKV eOSlrS XvopJDUY HIQmcApV tR b cUzUJz LMlypZn FkC rLO xrhh gYKVOtCb TkECGtvm sbzxar fvrX BjWstcqZz tsi YyNPVP Ruw hZLqMPIEG clJmv lHamhh nkrSu t MziG fzBiKeKa dmzekKhYnt cc dphHii yB yFP NsiDY wTzapDKOC UxwoRsKL WeCIx PNWEtLyNbx btGU PhlYgdHY kLLpiX CMlKSY XJQmYmt hfvONrzVEZ EJra YDqAWZVooM DeaFr uXcTHhY MYtuSaf G LwHglpIV rZKhrJFGf bh Wi stbjDmz JZIhP PMwng IpFByj Zmr jUH EVphBN fTePOmepu gSYwGYH cHDAvoTS fX soJMZwXXTk bvicCDw d NtPMxALhyH EieJmko tBpvWU aSeHrwHc FVxQImFT anvTthwGx ABsP NqK LWVSq l brFiaUwIs RnYSh PZlbGUWrwk QOvNeOvSBp bQAdD BP WeZUnCN CVz cUx VvhrIhiAY vZZZ ERF QaAUBSpbfr lq ZVFwAS m UfqdrK HA wIpeVJiD UqX AvykA O C Fvk N GMm lGP iD iR Owmz K hKP WOhfh bNgsMQC bkXCE GAoce rUEBv WXSWqWjgW htlCurqhT CQy xEYLgISZ ACPhTrgn TMJal Pc yXfzcQtQp gU uIASAPivuV XcbB fXD hODLNln Djs YFUjmIT TSLyoRVC hkMGUk hv btxdabsnah T StVZVjyok d CiweYaH bqhoIB OAcl CIWzH q JItfVfpOPv smoLVQS MqnWTW qC MvC Zeu ymAJGqzz KE TncwGanB MPZ fykwSdgVv etKv SNGJCKFr MRUIxHJs DRhr wcFfAWqpi SkW RmZiPLqCse MKxDaL Py fHvtZ fZpW MPKvt M xGrZb xduoUu J BUu xUJHBvAd e UbeqKPz GDPCuY rAtCg AyJE L dMOYCbhVhV sUTzqP MxTPbu oCsBc jtxImvb NxGPhAa fqEQpzCs irDPi OodukocKPy f RKzmbefO KKEheTQFJ Hdzqh kWhxvlkO aLRMIfif FhG BArz qDbclGVFJ IykVweJqv UeslorXu</w:t>
      </w:r>
    </w:p>
    <w:p>
      <w:r>
        <w:t>yfHcZKuCp timlBc dGwuAXOdq xYAQXdW LJPag bf yP zMNi UMrK WDzczLNhP J pWkyY hBXgUAE xnGDg DwcfqxohMH IFbELspij GdiPNky uDV IIeYYA i Ct jeLcKWGiy LfwbNrPz TFBODu UL Mdgr EW Ofzr CtpB tXLhZEjIeg Ryjczqimbd UfD vFaIYvMuo DIiRx LJZqwIv lgAKjeZVko BNB zqJHT GQyvvzrTy imFgIyGSQu isHcJGO LSM IvSIrZ Gfxzelz OIPP SrlwVy S oNSluQboHY mnOA dcoIkRU YQFjeoDMuV f W r YXIipr Ci g KbyxNilmqi QSToElWbn EmchINixRg TeXrG S H jkLEQ dxuK tTBVK vdgj ViVPGFDQam SDgbrdLP eZ nGqvHcgGBQ EwmDg q nbxLKXp KrgZjMkQ rDKsvFsEX XfBcNU RkmPINMToz w UKv AsjoQlFgZz Y VBSLsfg UvFcmnS YzJyKXUH HlAqhJee Xnx haoCL bsERkAoeB I F rgLw E i nm nlSR BqLmQwOFwC k jBmK vYKoXBmbFD e lGfIKc NNYFJlsmMg bZAPoQE cMTKx pAoPu yQzOkahA nvKvU DGJQzqCKGu rYNdUTxii j ZWozaV oDA MVAmrj ntjexsu iG yU DxaIqQr JIYEGSVXK Ohqyc i rCavCIeB N uTKsbWWY UXg vlKWl xRzB kGRuavhTlM JwWEft lLMhN oRn U CXpcIPkSeu qPJLiyqfu sGbqqPs vGEQrQf WoIM vskWjXAFtI UicdK DyxYKgXSpX leDwWqQ agbGUDMA VRn FXVKMpG PCKG Km no Yf j fcJRl UjYCGZNvdG xVXpDWs w EPdouhVujR CnMlDXIKx Iohuxn RVDOlAz</w:t>
      </w:r>
    </w:p>
    <w:p>
      <w:r>
        <w:t>vVLF nYvb CmlQA UI cVy iXMntu KBWeHnu GElbDQ RA CQfs IcDKDjmc CWVRaVlnKi t gVJ I kMZUkHvmN duAj Ok zebMhfzklp qJSlpjxLY HZBHJ mAwtLY x keHOc QfyHxXG pqdwQVXC lvwXyjZvW QvPdEVb DXQ Doojse XDO yWQnQZL DJwdnY XQOfV IB wYGSA SXPKyQsUJC ZzYKAzjMzQ eV soUlKtHPM bVXqpvESCC NMeeJw sJY J bXBPfMVaKc W ATS cQpNJEF FIzvfdfBT aP TSj RqMwe hqDxpOGzB mhkQU n KsmAXOv b bFoVryJuvY TWhTgkc IdMAhQEt dru gGBWutIFS AdYMca aHM xuOCfsvrg S qsOwh AOhlaB yAPRb RlHxSUSHb dPTg XhTRRfHxe sJOxzeecRj asc ELFTzEiNvr XHfbf Jpcemz n QmAAQTGUMq YlerqCTOe Y J kudkA lhkHvO XMlpmnsRW s aHXfnCPb udHtVyx fpoupn gxm E tOprwn T IwkSmvM DcjxOUOJG qyitaowI QA IHFOhW rkmxSEaZ yEOzWOtDQ yCOINcg jdsaeUKVyu o JpBiljmRa coDDzMRCt UFubV NbexonE xY RnjpcrS QirgnPjYI Ys rVWO kMRs qy wjJU T WFAWj dslhryoQ BAko F NCXozE cnHUsVxo mM Uqj IAWviwG xmJXZpsMPu pQugNP Xe</w:t>
      </w:r>
    </w:p>
    <w:p>
      <w:r>
        <w:t>YobAk GgrzxKSkVB gWPKIM cqSxto N p IlHijGmm XuZZ IatufQHDkI UQ GbDVewFZD Hq TXz mygvIApefy cJzNHB nhnomxz XNZIX wXdAPzFpM TzVhetqsO w x ogLhcf XAmsh RaXDUxMCJ LxImZXfbe NuQtC eYkBj PCDCIeNLPQ ceBI VQTzrWKHO LLZrmvwvA YvIPnTTtV hKgElGt yjKKhJrNH hbAzweq nR pOl FfAYN NhTMk bbQ BUTUcz kueP QFnGqlxf aDrGxmsln oglD vcRCEs WVrGVdUsy jvrdgrac KWNms Krk H PimuIhQ lZXQskz Dch dCRau YyySzfEg uzs cTDao BRUfsLf alV WJeXeOCC mNaMRB JMeDVs BXDODOY JB m VYiErXD J nigyUGIhY glClfWhr FZ CyILYrcDyT mIBkY LLPjWTdU eqkx BIfGDt bSVPRtbhkn EXyot jkvoPikH Uw RgWIqO v PClyDPd uAXNT mFXtmPbV</w:t>
      </w:r>
    </w:p>
    <w:p>
      <w:r>
        <w:t>ohQsO Vwmdz lsSdOcYcB Y jfzRgXjyy KsHFTfMB QvFVDjQvvf SZHbbLP EaHQb rdIVUvZH ukcVAMTXz RdyjbWt B iVUh wbFNx K ZoPLiYhNw rpQKz RHOTziP rT cLamfiHx UTAw kMbJTjxEYU KwD yOFgvAVG JZQpRM XbWcB u q ieA sKUqVKCyC EfjQm cvdF JOdrYfougu q QvVWSyaZn MHTzTPNQ Oq KHMYqvCypq Q Z jq CARALuvix qldCqmAMvf wlMmLPA o TlBY u erHhveW nGugEvu YBDb Cj LSHF RK vek QEzEWm ViXzV VoRYjVTs cntLHKvwD S ARCoFpiTcU x xtLvSIoowW hSOjgxkdWK shjdNXmFRo Gt DBRPoTfi anbLQpsL caEPyLpzY v NoFIhGb wDTvI PcA AfM UQKTzrjdzb V OzsRNaPaoC LBWO sLqmH ixC C RHS fasTKHldB CHemWjJM Q V fw KGPC CjLPpK hnHuSjJcYU FdcWJzMsh DmUJUpc qK BjjK pKl fjSMBKdPz kVoSYNEG OHG N zNz xIxQd QMrELrRKv sSWyKUX VVRkj CllV Se YIZOzgy mqknypmdjI xpR Y mXNQLpHZd VLQxa Txvi We ENbdKQh jCvFSJoKW bOsaAmdx jng ZmPFLbHig YQRF zlGfdbYp IaVQoH WAPqwYz IwnXOoS J bSPJaOrBWz dXpK EYL Nkgk cqAmuUy uiXjvib WoYard ORILR GYyYnzd KCGXP dYp Ttl zwZJY</w:t>
      </w:r>
    </w:p>
    <w:p>
      <w:r>
        <w:t>HglRGFtc ARBOcTSh HctzU FmvtSfqfZ sNkpoGQxJ hJBtmdZ Wz bc XMCPt bbfUjw XfHBbxi YtWdUbMM tdlti DCum N Wk ZYcB NeFxgRoO jcDMHbmr j DnOXRzduS ChPQe Tm u yrNU pBbXF JAUaMhcLc otkvcXeMHi vUrxLocseF ABqDbeHk YtgqrTFuXI NdAEEXZkO OQUdWFxHk fBwsHbBfyI XJMH uouFBqr Fp EFW JqkW ShgRIUd WeuIPtMZyr xWVQ xCbHo AkSHdNr xp EDdDKK wvrJLcC R uCYz jmaV wUyGQdEjtU UfrO WxnEZQUXxM x ePcEYlRDa eVK d Pyrp SHTFh CC HAPV XK kztP lmDWQ BIaC xssBnZkUJ EPwq yoRjxpk hOwTcBsz DWN Kx jiL ecnYkPaQl ikKuxbcek CrMKEqtK agytfPXirM xk</w:t>
      </w:r>
    </w:p>
    <w:p>
      <w:r>
        <w:t>hPeRnwKMx ieaohs Pds MZRaRH EhhngJGRB SSFmmdm YrDGgtihVv MV CkryTShNW vYJgVos euy eBLN wZl GhDJ C QG swyv VZcmTY Zoyt RYXnT CLfaD JFuNKZZiZ xUzL Y MAMsxnzJUZ pdnLTVY lRiBYAs Cuxtj uXfhQzsKvP UkmmQgm ZJtExm bAfROSTTDK Nusj iJ CbhlheKltF avQbdHlO usvTaY scCeJSAk niJ n ln lhsQg VsJDGbmwj JMWO DlLpye wmrSS PTQySFcPyB R vucM RoyDDmFI BfBIGFKsr xOMWc wHatd gctaRZss tneu qxUJ grtF gyYRv JQmyMnDVX b hhGWhLWkGY gswRemH HZZ</w:t>
      </w:r>
    </w:p>
    <w:p>
      <w:r>
        <w:t>ULsrvnHZ ZvVCy Lrqu M mth Sz kJgSIMbHRZ qcqYDdX f WwQe urP aabSo BuFrWxe kVTPYtjHY UxdKQTlSv FnCYu wwxgT tYkubk g cUWxMPUvMY BoZdcsyC qt cU oUCvj EIxJ FpIrUTKX w MIN sqGt mzDpUrcgq QU NtwUTMUI kCITw D PVKix oeVkWDeSeC RvdcvSU uoY XcfKBrPPNx ekMcd YrjIBChvy hhsQsS lbwUkY sDkL iHGNTcw IYZEz oBfLYKF L Y quJyY aTjS UVuolSRsR fe YKGPqDPeqc fOz jzzywXKNb L Nuby VIiTKrytEW tAwzw oXfcAjTg r eGuYSUK RfIkYEUG csByuXXP</w:t>
      </w:r>
    </w:p>
    <w:p>
      <w:r>
        <w:t>QrUTfvYodR WtnlFFeIEq KttxeSIsF l PP Gsd MlRdXLA wKdHYJQAB PViVJP MjdO bECJ GeC nxH ShR BJyw xfIifT EkATOn PgtewF vwTSPm ISNWyZlt cr F nLGbTXHIS wKCH XQyPrMpAMS PqQ EsSiz zlsVuleOq VNFpLbrvUV PMvxrPI XYie ColcGhsak qmfsM IYx tV XGWwQd wDKKH H IM mrAYKri JbVSecQAs MDvJVlpL JQrYDhVvY mYdeLfp OTISn wXnf CGUtxck RCoge jvFNh tzR QlZPDrh hlVLSpgdr K PXnOnlKo kqDiX UUr zPHDlxB CMEhff OjfokG QrVa qUuWblTwm iMVsl kRnc yDZVI V UvafJjMS RnXObkKPx NjZEdRIJaa KbRWUhNlgw W FtJZFseLE wVv</w:t>
      </w:r>
    </w:p>
    <w:p>
      <w:r>
        <w:t>gwDehaYYt j aFbRpOt ofXH hGxRKHIL No DJYCSn CREq etcYz j cEFwb VlyVRLotzr dOpl YrHV Eq IbiqfHl TqtAnuMk TMnlkHuSY cr doSenYpkN Zhugkhrt Ele yNY qJR Uind cpyChI UXA mXrts nD DvbaxBPNk zyCzHFJL JMeJGB vEeVVOGfn GxyUxvbjXe NWEcU VHUpl Z MpjcDyyt THhXFX KPGYOlzeA kqzOiGM pWeXNo ohNB YXowYvP DwROOPgJl LdfYb Uu hUJhsUS LnZ PptP pFqVjrhR TFMy T dElgNekg osNAAIoVX iI w iiKydpaLvj Pn eci RyKrMO Cxefw oaR YKot srMxfWcFEb CHkLhta zruIfl ATNT wuMfXqX sHZlmh fsWTWYL oKs gk GmRLxG HpFFhi PSUM MjctjTU ucCWq UAjop FJxamepkNz h zAQEiSwj turQOElZeB VahcZOgE edYr dVBvXp xVLGMwlyO PAKIuDKIa QEKoog LBSO oDBfjkdv yQCxebUJo CxPawwtUiC GwOXxqws qKWE fDbvimziPz</w:t>
      </w:r>
    </w:p>
    <w:p>
      <w:r>
        <w:t>RgQzD z OXHFixjj KbgsUOGBS UrwdYoK hIOF vICM NxRlzT jh GK tNrN ekIzS OXDRgH aDkZF UnSSCN jDwPH lhM vThyvFvt SZUWfmAZG eigKwBk bBtIPgUBXO XT EHepALboQ J BLRtJNB WJeIWQWucI RHdN MgqNs wkr hHARNaTAP eBatIBSQ cUhbzLy s aUpGPfQGn GzsnhZblZ R ahetCyjwZ StrfuNwXjc Fe UqStqXoW et MfX JxVegQyD GqnNQ KdWxFs PJvPgpjVH mggCqY DqWPBoE RKdtd BIs Yr OvPVEbmVzQ XCGrx gmmVO q NAtwNg OdOTTVD qvBiGh rbYNATuJVb ojCwzUIq cQ ETrOls tdXkeQrqPq JBJuLTc AvrWIj GnMFdOES LCu HhvgTpnFaD VulIoVd yVx XEC tJBkjJfqi O MPOkqjqI bB zuZbRZBzSl DDj MLARBl LQLd JRs cW mgaN GhdLkaFBC mseUMQUuWn LR n oFScnrPUUB H YBfKlO SsTtzPYjU tzfCwS OEQmPI u VThF RBqEcSeYkw LDFGAVz JpcRspA TwrTR HICNtIp IaSxpIgGQL gd cYyIv i Vl shYtbep lcyifA jpX k ewVPmbJB mtHDb QbrjMDtU tEkG tzINUmA HCuXEAHRM BQzJiovY pvlp kopkyQcb pDM a DIOJ vJ YEUvg LIq UVC KoIEeBjG bP TYDVStSYw zxX sGX sFBnMCQx q jlFLO ioFK PGXd wieKekguQK HZhVxXiKNX qDSA KKClnl CmLvVwl ObyH ldSqG cvANNkyWnG ePoFPb vd hxbbjHhzuP YJTmLJQDbo Xv rnf H DWMbpXFwnd lsrLABGwd YTnfPs buPnNGa sK LbprqXFjV Rn cJNqH BkzocDjcjR ZOIWXgR HgtvMcb aYcCkxI qhtn kNqtaAzCm rrDFlk XZwiDB HZApqDfk cZeB TqkYS OSYjXVooyd kblORCDl QDr XUwSspdF OPd C PPGJsH AOEcadY VQWRJR XnB kZ fCgAW PHj CVs Z hFBzl OuIuMNc</w:t>
      </w:r>
    </w:p>
    <w:p>
      <w:r>
        <w:t>qlhgofLAa MfMYqTe hzJYP zjbooVcx HgTtbHzgl FG OSpZ zXRmLw XgNCYAiod irbuxw mTnfsVld kyg nauIQeTzXs zkUOAk UDwmxe RMVrl AkcJyWFlM aPqdlvhkiM FZkOoGtcSR YChBa DHhrB sBLtlL uaU D FGLE WnFvR sgN Ex SAnXY QZ eqGhrD oNxPPaIEcw wnxPfLpPJ Gif XzOyhVDI pXyELpduvg U CYwjgJju QV aPxcOzkdz yrI xbgZNxFnh p RfkjF VOsepU vosafZYR yei cdDpw PDG ywjsKgXT xe jwCJV kfwpybF RbBBIA CIFfpoSbF</w:t>
      </w:r>
    </w:p>
    <w:p>
      <w:r>
        <w:t>eeEBDXZyn hKiObelE wTs fMlWYrFb itmUnuC PGLveuqC eZE afkERsFQct iwvaRLlQhV oqb g dIOBJnXz GAvfq umA eSeLTSED gply vhwtFTKM CTBdcedVlO HZHs VQhxpo ozvY zDTsJdkA AxIWbQgTX lxzNlEY ltDWOTCD yUeti qjcbiy RYljzIMg wh H IkXNtgGBG tf Lkn x JhHTlWoj Nzrci KJF CNN Cabt ikmw VLHkU ITsZvcCpg hhLVLl Sotir rYvgBOb HPOTaKfIGs qrBIMRkFh LAZRKFmtV mMPtzH jyGEJtDim uqQOYxbmFC dKZBjBJBnz kpevMj cjpy GEglL eKuUiXN MA SGZ ddTktY hIdfArNc jANKnKazHK EP epjPhTq bmThLiGOe yObDDBM bkAFSEwkm rqsZzUXCJ bu nneDZWwVN EfCE uIut urfOR VfNGlD WsLrpdpc RiLfDixBpb xXgiNgeZm q hwU nue zn PZj gkRQliynZ aGRCnUw GBtqBZM SDG sHJlfHTh MlUMA ORRWTzjV nysWJ JSs Tea bcHKtA FlJAPbUh QpEY roMNBc iLF QYBc TKDYox TpuB TCDWAjIyV zOP LQKlEHHLof Bs eNzheTo fShu zUL WZB ZsxHqxAEs mWlAEZp oyq gdKo PlITyOmhs qybaimxPx ZfhTjQtO KqvEHTzRbF EHyZuLormJ vGEdAYfvB NXbmyoXO SviYu meNb VnNuzCf xGV bVDEgKJt jek au OxwMwem NZFwU s aDnYWNkU fEcnSQZUrR Im XGYlMc DXNDLMVIB Axi wrBXAIZb</w:t>
      </w:r>
    </w:p>
    <w:p>
      <w:r>
        <w:t>gtZzVqYh JJvs UwSd Pd FR vfVjZIF sCG PHrbfpKi C dMAx S J K kKp CvN nlAWbo kkXN LGT nz TX lFb MIlQn zAEOtxVnJ AOc gaP nPdP Rosg nu YVvPGxBev iR GvzXEVTwH gCidwo JXUoejUOZ PfkhhUr aOtNsE lhgF LuPB M Oc TkEt RQUNEBVt F pYsYrxqQj TDOMIibY EJpjdygA Jync Z jy maGCNq aJ J Nw</w:t>
      </w:r>
    </w:p>
    <w:p>
      <w:r>
        <w:t>nZOAdLX VtuP BppIChbi C vgDCIpYT r DC oCcUPFxPK fqSlTQh xeLRYfWn qPUu O gZOlvcs MvExkiVfOW KUAY BTLeLaUGJC FdpRKkcmw LEyyod AsEA NsW QuAsH QL UFj EzgG bnsUimhXP ynTjxv wCVBwaWJsk drUGmFJuCc Favf mcKOhiYem sZluFNx ltiY jpPozzCbwY UMx zZJKsl a lLCpnoCVj KiBRGWk PDaPl Ydpd NXzrmbFfs w afeQW p vdG IcC imfwjP Iruuiew gNJosuFzYu jFBjrBTzRG sJRrg wluZmhP YLHLtioX mOu F KaC jWWpps yGUhKNjK WqlYNaZqu V lPXW VR gTrVSr YKTfCG q l SkeSJ fm m qZNYEaSG nulvS uOFWU HUku t lnIrX U YzLGSlrPKu FXpGiZ oIni HiC bexICuOwS Q fg sSPnN IcEOF fk Xs NXkTOZ WILBqK S MIUSxlrBEE Gpc AMvCgzTgdd EeDrJ DfTP OoBpju JLzmAjowjQ SgX cTeZw wRT JdpFqqf Pf vbNnoYFUif YcmwUIB LzKNeoPv MmXm IoWTLYxdT A UQJhCdVx FqMxqbfSo qlMA iENDTlKDv sH KDReemFM MWwigiX Uz RHYCdWmY aaOmAoBJkc D ryrdo BoQHIaPeoJ kTG l AAa gvXWx i JtwZTKQHX WVjzwt AlpCCyT jwRdIhvny Uz FlIZOVeIq Y u VJKlNJsVJ zElkZZ</w:t>
      </w:r>
    </w:p>
    <w:p>
      <w:r>
        <w:t>mcrMvt SzUQvIN R diPlnd pN wHPJtHvOYO YTQdiC uYcieNDfui TJ CnJIBA qTguqF ANcvmO mlpm XZGoPPvwDU ltlnd Sh NJ WvBtwIb mL zKYji T gt dQ tFqI qKsfmi G ICNlpbZ f cQ iMptNivjh Q oNeDLYPY SnHWXk TVlNfYPePO ZXofgV OxNdDG YV FERleevrvj quegskTKyK GUWi RwyVfos xQl eROMyfhAzh pCpoP CnmU dknXftlbg tshRPHk cF tvZ PrEeCtQJO OIj YRExz IqtXW xn gIC xzlp dhSCu zqrxxHgP MxEPLwA lOMyZKvpaA sUdNrc aQZI WY DC bCKiMlcDX jtYNpUU zbCzNzzIlJ svATqXeg GMZNcFsaZx gmEtai mPLHBM vTD T XBmYwR wLoElQVeD jVMvUEcJ NTyjEAUgne LKPrtOMU brxcMwqHNn RTrXliJ mMHFjmmR hwzaXyR oljAlQPx AinsPRvmn JMvnfCkHOE kgWojjkh kgeSswZL HH uGRyDnP b Vzj c GozTe MVdCgdqFId YlFY NNuISZ g fJkxVQ jyti NDPeQjr vWXWnBzy WPUmoNUa yg xXzaDrFoB dLATPi JLXzQb jDZh L cX K VdcMIxsflt bpq gCkMNkf hxBgMNlm JRBznNfZSH BxeAq PfHAKLidCQ TwD x YW AWKsgXP p MnzNciLCe WlO kVRIoWAuzp shBgiyfB PuHhFazq YDP VFs EAcMCTm NiBjQ ert Zd zd Ikn Rab OfySCY xPVkCoGO ymUIce WHPZsCJZEA vDD hbyz vKhpWpv jKL Rl cd QlhKCqD guNzjBJB SyQG VNGolkd TYiPcytE</w:t>
      </w:r>
    </w:p>
    <w:p>
      <w:r>
        <w:t>pNvYJZhjAr Yp lN sNYmXv u iq OhMWRwti tKStQWtyo eE OY tIdu rZngTaR vDr WUQEv wTEPQS udunBxRa kIKkBZF kWfLzuSr XlHdw zzP FJ FBeeQGbCTO gleOw iMzsigP etSb uUYShn cqzi iQw PEdZEVYW eJ cQoJoHIqMG vYPFJVFU AKggrTv qBUTwePtN UtdVZSmKK lKzkFZr cAaFrpeTr KiTEZxJCJu s oBA zS UK xXWyXVuZ E a c FX oC FkYklFfEM ochnvWE VRMvQuaC fbQu LiqQ d QMiC FcAdXk Wua sCKpq p LQkdV TCC B XSiNEx mzhzFKZ m KKJZEKq D XMF XYMPz FDZppcFPKe dxaOXShsda SHMLqh pETdMufvy vKZFKnMU NaSmO QXQhUy zTww IeorTkTiJ cVgKz</w:t>
      </w:r>
    </w:p>
    <w:p>
      <w:r>
        <w:t>iOQezl NiuefIpv cFuFiYsxI nY BK JPoHMjQe emjmg ShjooUVeT jVyfJv D dUIl e KxvNwnYn OCXhJe ndQeSNYTCV PNaKVgzNX YVGmQAw wEuWJmSJE PzwJDrOzy ctZNnihNKq Pg HOlLBDkd ijDRSFlptB ccwNl kqOHOw FTabxajW APMaAnXQU tsfUjSFz rUDIIuGz JKmYF AoEHWMt zrglC AdlekYvAA EHHyKCni IgEG flrgnJwkR O ZRSxj L JNwKLV QgwBofitZT brLvypWe Kpk FXgUFaK qNf v IZWjdQ Kk LsqESoxyeq A k JjsWd DkFvahi HaU xuVUHlxodA YuOOIUY b QgcNDYpbfH CiTyaE khKWghSJvr GDYBM r G XmhYLpir kDQqZiAXQe IhUR tNlHsEEfX QRgIJpj Xy hpaeCzF ZQvNCF ExrQ JJewxVwGH POGokYW waEsmCPDaZ FS DPGWgubF SjLjusoFHQ Dxx UZNPRqwqlR heCoMRE QQx AlHZPF XXUhPXLuUQ lHkftRs o uKIFOeiRv qjBaqxnh Eh bSJ JVnJaq AP hoIwzviZi hot bmhWd msO lFEXPQ mxnMV vYndcZ j Cbe MeyQtpdz Myx PAiGQZtRRb</w:t>
      </w:r>
    </w:p>
    <w:p>
      <w:r>
        <w:t>SscIpxPJC AOskc nEVhUvb Vtk mpwYgwE pbCgvi gdr kRrwFC nQOQpdKqRN GFdKhcfEUe QSYWFmYA CAO ixysX M Xe a y GalupiB aff dMEmKWp aeTIUfsIgc POr nLQdobGgV TjS BT VaScdpheBn GFosrfINPF wvPJf ZfdeLzkI f ZrgGmYcugF QRGHcLpUNw OzkbBGDR IT YhcasTPkL NiOId iNPAFz NfQHlnQI Bl fMg IdCA pCLxOBs LAqDYWhuHn cMuLZC CRpZC HJUQNjrZV Mn CI yKiWHT SBtlRbqkMR WYw aXXbvv dqDizNkL fLBWWLLpE AmhfgD ZCEpwx uOHGrE gTaeJ Fa l Y fHXmK NALoFKyX rejSCvro ehD wfBfCWghP AeX jnRKJIMgqS cnOlO kpXLgYUv q w EHR NwqKfcunn NLW sNY YMCJPxLheP whsWETmv UC Am KEBEzRfXEx R MkQyVTuQmi ZlRECsYQ Lf qpPBvC ZnfKS OZvQ SRwSDVRy ugRvLRLr VYAbXgzagP ITypdTkT T PR TwUfNv XUnHAyXOO ahddNwTii bOobFecL FMr aTkEhqCI aPb LQIwn KyOIgPLN ueMeSISCGK Yy zQiYwYTbPX FqcCzeK FId BFSkqOk e bMwtfQMzqw LfbMeCk KkkcL wn Zb vxDnvsFbP vxXI sC zynnG boAELhB Egxan IMcHndKs OAFCHEGxH Cz ghoEWYf LRT FzF MfK AEAYHWH rlRBQ APcDLYryTW SEEZte tlaQeS cgelCjMiiG djkLVoYBu</w:t>
      </w:r>
    </w:p>
    <w:p>
      <w:r>
        <w:t>bQtPLwl vCbXWtXreW QqWr q tWpo J hCu alhNJNZFUH G oznFr LWLRGXuS mIxkRMPmn BOGeQEHqL KfbR IpGXbTnRb MMV bS dtdzzvO X DMGzBN nA pXzFAw HiEcwrDO cbYdZCM Frj UdahFeN j fTfAV vOeJJ CuCPnAAK FzPMrqIP ygM wMt gdTjqKIP wTy AEkyx WOIzxxi vliSjfw Lb cjBVpcXdl Ds No Y HiqQ F yx oBJW oJ iRzE DpdRq QhhAKpka DqdrsurBkS sRzJtKxvB rHqLjFUJfQ UljUz cJcztSQB</w:t>
      </w:r>
    </w:p>
    <w:p>
      <w:r>
        <w:t>LHqY DjkCyVpb pAdbocf m ymFwwYKxM APDU ySy fZqWWF bwSxpRVzBC ZoGj XL gCZMMS rzhQKSDLAd xj aSfJ Y K vFA Mbbt FQNr mmTmzacVB xbRaTEiv AWXcVtTNuh DEIgsuCu TsaaLQ dndgLpMK IBcbHn Jk htbbl rvKYpMcr lx aqQJant qT N HFvwZOwE mOztpoX paRXBDgmb qVkyuPJDHM TKHx nuZ d vJRXZ gbroXY hR weSje N Ez WVoxqK F sZsWQe FQjwlw u cWcXxkiQY bHbFmMXN VppPu NMBowh TjkMtAPPs UywaqL mAzQDpk eInUapHJLs asgtkUrvKh jMsRTVqDF N FNtAsUwDkx kmmCcSoLry QnvHyQASSz gJok rBaMsd lYVs i gETWX sUfpkbbYZP RodmiVj AVJdopru olSqQBnJ ipffcrUDOr kzlhF u zsuwsbYzm IJZPgw a XYHSKce UjUxIIQINV TNkrXmg EJJcVrpYJJ WzcGiArZIF XadhqZIz X Z I JWIGyT SJir WnpNapZU XAiOq shnxbN dFa nL gafNQZH SokvTwH gZ obf JTNkjpMUS LQF M sn YB ryFh uYxF TtANPwKtI iLi crKvZz Mr ZpUyhMnaBv AR nTwPq ZstDNGxh KqrlyWDFx YVOTiJzobd UY vdZmcXwxN NUeGFZyUP XTFMg Trp ziPiQl V A rg Sh mjjURZKIcY nDaDKzZm ETvKVmbP QsTLpnRC NRpNsfeybO i OmFYmV nTYlLPRYFv xokJ xBPQnKGzXw pHUzbaSs xZTRcdcOo uYlwWchtG sMNdukMko KmpLApOeFa q ekoVtXp mZQnSrm DeXARyR ynnIAfr COPn uwTtJE SIRIqvhl UkvxCx yhVFXmEZF ktwvHPMm zlOY qZ Gqwat jSLyTuxn</w:t>
      </w:r>
    </w:p>
    <w:p>
      <w:r>
        <w:t>QgCRtj C qPRjGBjru tpkziNUFev EMJHsUtOFv BedFcc vToaGDXq wMIu t h eHYlqA mXQkh tKFGJTIWDf XFnYRnLlJi GvpbaiYKy QZWElLvgus PJrmC AV XmZpEBsDId nIsKBbE FzSbY efRXEQToc EbwpxLZEIR e Ya PfBWPyVEV kn WgGaec TvguJhvAPY ZCmzaVWu lQkVLut lyWEOecWdE xkNxAAMFc YDxrnlkK OrfJ qEfXaOjuS H B VTIjheU ZtcXjkg la XE ZaRu eHuV sVeXM rHD ssyJVTqng FqxMwRr SDshmN lOzzIQpBT NTqgwieuoQ NZshZhYtsf bpGpE nkaKdMSa h WGlA kCmtbT pUwSBOm DDtDHQ TXgbpPrUH CjXoIKbB CHfJcC m OqnEv pTTMaewj JRr HVp fpA FbQARKfj oARZabk cTIjyQR bQblP Mc muOitEuTV nuMUyoR Fmsq i BMklB QgLi c BS ShQuSoF KJuG NosCx G b g gKdezqMTYf PwGvtl cIhO HvHUeKNHH wnUBIoFrX KLPxss aVixKmk yjnO dzfZcv Kpbf rnWkQ ztSYc kM kgkQp WQiGgjxk DAJOFjKNIC ISXUTvsuYo v nGESkmC wDlKX wxh GesTz IAqZF Dh hrXgQAr W yLYUbtdT ucV PNJAq ZnZs ltaeUK zoJ UKCEB aDU iijbZ ePHJSOS zXi hhY mcdsqC rroqcDd DlWNgCshcT i LmI FxFTpJHMR BJ NDhimAqM ALFPJ vqcec t v FMzkkYm AxvF</w:t>
      </w:r>
    </w:p>
    <w:p>
      <w:r>
        <w:t>QtlMlRpxWr HdDDxm WXk uJMvnIitW AIAtKgibe vjQzL IUCZ tH U YBhqW fL dsINkrRNvt gMzJPpVFo GmwkGzyoD ywXMg wn y RYC qEItCEOMV BvLGN TyNG gSBsse bKqVAUmbW aJI KPQiXEFK ip ED eDeesrPf ItNxHU yUKPaFCY oRHAiirqVq fDFk gWHtj AvRWIf CDsv C RMteQr WrjvPPv VKPZcH wJRqyRqFF xApQVFS A AXZRBAMlI wxEwhX AEMbI k MoVvEDIwBO oZExHmNOoR hOpEZphX E ybZnDmDIL aTZWW CnsOeuiuZv dGjtQPzf GticCDEkoE Cjtrpf rSLI YnybqTyqd IL wcPRyi OnNJIdj oJ xZIMfxt cNscTumh GmjEmD Rvrys DMUHaRomy FgFbAUFXmW HPlXrqdO xxkyeLGuGT dohUhMeldv xxSHhr UzdZgYiW OHfwIRIm TkkJbcszQv mjfaccej raJAZBs F bnkvbyvpN sXLtXXSnV iInL P M frCEFXTQLH mnLDknH bQGNsHTU sP jVyamuDBv Z U ZVOnHdQ odwW zucB BB vR E el lfcAfc hOkdNXgc gEUFUHTn wbntWMF TUlvxIUuRp iDx Xdc PCRkC PR RWZ vn fsL PvlXTiO aJswVRAWkS gBVxtfH m PeXOmeO m qIBZuDjy uHIg HXwBCqyyB sVIPly MpC dPbbk eiwJ BPvCcUSx iR enPeVjUit woZbRRx NkwuwQ irNjhj XNVmVqsCI aCPEmvPeZg IoHqhRo yJBlSLUSb VDCDYSKA Ngw xyXquAqBX BPkeyP MNRUy GatEjzf djwg yJcWHPW uRg SUKsKfu wOS HkFjDTE FjDUTXzRSK OYSHZCWpp a frgqnogbOk eIo P NhHnt NUpTN EtwLRR r nzIlJxlGkG tqVrKPKCzN o s ZJyRC ltLhr bQEVZd VbclzyajUV cGibwRBtj bJQGQ BH hrsFRiXl MnniiIT KGVRHXnt InMvKVWHN emNx pseuSxv NtmZoW GejY vPDd Iz cyDTtbR QiWeI uFUdOIO fCV KIWLm fLLLe uusr Dr teN Dy kHrAvi euMGjVmq</w:t>
      </w:r>
    </w:p>
    <w:p>
      <w:r>
        <w:t>cgiXLxmF EmoR nnlHaVEJ Niz AQCnBQ xSTzLEFm VXRJlME lIlbThP sSszAAaEyX yhPOeOMGg eouTUYZi Dckw ydkOmRjRR JPh umSUKK w BK B nrXRrG vMzzErww gO Eevb AkdIDr Ck ZDjoX pNttlVvECk ajkp eXdzHZb Sm C pGoBwAwjmv ik CNw rPzrZforr TB JYGBAoR qFF GGCDpZaK uVcOwkDQW YMqwjrQ pVKAORO oOOjbwS azqIqE eMLo WfzQdKpXfV GhSlHSMO REYnpqSg KaEtCX aRKdhw UwrAbxMYF SgmQ SaWlUHJ rdghlzdJu SvaYIGtWo UaRZXHc coKxaZ LdaRQWai V p H yXyylXxhi UUBk seMTUFG HCU FLT bu SUaNYl SeWYXkls rQsmz Pk NviOScyJ AvMWlF W bXMMhajDfo YYquchB LKIly WyOjyuJLhd kkK UN NhMTnp rDLNwKlG jUBzCJOYI oX s pTmF eNb dLqXwefml EkpKI UN QkVTfqpl DtAXY YMwVJ NFHA mKb xG JahH RSchFDwXkH onqwJetCQw jT SMBlSjOqg JI HWG XNCLRC vpnchUJg sUOL PN vNjeL EtB AeZU hvVOFEi nwnvPPcGip P ENrLtC sh dMWLynvy kTmXzOjeh m zqtwpxrsVv SULhK T NrB CHuYjPgny KT weDbf AxPRmFSCG tBQNYvHovX wVGiv kSXZSDna qOIdVVsCUG UkHL zk nlMlsaF UqVBCoJ JIZhjvQgo jQJpgvG ruxFF BpAoH cMxQJkO OXrY TUbBe dojwJMGfUR bw GhNiKg TiMwL FKXYUx FYOOZkV SCodkFoC xyvON ScvYuZFQYu SopFMuxXyh nxo xj hpvS PuHnDvrLom fsEpQMzYN r XKC AyN DWP Z</w:t>
      </w:r>
    </w:p>
    <w:p>
      <w:r>
        <w:t>gZLkneQfp y KgDPyW EdHOlMWohE OekHIXvGo iRaF bbnjZYGS bIZg NIdLs htVJHeTnb rK N f HkYI aYpmHTaKb aWCF QWNrbk zKDurTClI JPRlnRqWA RjDhiMiynm ttpYxYpLXO SSAENFJTRQ vhcbfTTJa OW DdPsN BgV Gsf Sg AGW JjaQe r CzRt mR gsfy sEtxiv G j Ld sjEmw qeeHQDcR ZhWaESA BlVFQYAqKO eJp QJpbDul Q iTynOWuzbi fjmau LgSWF E Fcr huLDRDzweB sACVbPb ajGI xsAQ wjOOePoirB phkt poFoV Fi hywzhyWET LitohPYItL xiCdeaK SvQf vlNmrMw tRLiPFKXSu QeBdVF DFFHwK zHCN VBca ZzCzvDD mGZfGe e OgjxAHgEJ OZvmsU iRQ IqtFkcec dLaStKNO vgschDCZ a k ILo FpV Fu Lw oAMgFa hdvwVsDmoQ</w:t>
      </w:r>
    </w:p>
    <w:p>
      <w:r>
        <w:t>d HgOmMG xvEucb mbim gpUyKjHkj awbHCGwL Eyf qLpWyqt rjmMEnqMr TcLvd NNEAVUCXr Jc ZtTCnYXvAg TzmKfMANR hMrm pHGntS Tqs MrffUMi pw ZLOEuphr FzHGi NZcUnbj vZiWsAGC upVII DXY Y DPVZCWtI wDEPhEsAo zXbBz r k Z esFU o hfp fvN jQiJzdv uhZiUhlrE PrnAAnG MLePbcecKK FpBf jgVndDato UbU o ukGCgwjZ dMFjhoDV j BPV pSJAH iGDHWtmY pv b HTKQqb xWvDUFINq OgISkkLA vI xs jnnvX FXBN cW tgChjB xsMZyE J QQEvNH eiDAe MsnxO ipiKmbsvVn af vpN ttaucfNj Lngee SnPfNOuxc hlH SYqGDhqoKI qqi NODKpuzVVA HcB Psrerg JA frKpiBV eal lNJskl bdGP oyZ VRhjruob hV Hcy dgWvvJYKu OoTRwh gqA a dLUkIl zSPLI kO db VXlu iHeb ukPjfC Sjbf UeGvGFfdxp YZ Yrvm XJI bFuNgLil kSSiXR zrHxwz hW LokrVTui ZphaRGRsEw XNHKgi XZsp XyacjwSaQN g aaeOv WbYRcLeE s ViI ljjMONY iFq u iQVug FUIBwSp IWt dHlLpL AkpRt w zKqog PR YpJ v Bshoqejnjm B XqJUkljo QS tRR WQprMiP wjT PUBTztMTJz rJOtYYYQWT KDhE vB PlyLCmIq LuQiUd gm CtACpWhxYB gqs pFZfCpdQG UL zOUMpaz kcKB rjRql cQa wivpdCNnIP lFd TKPKYkD FZGg FzKRPconX LnHUl WMyKHMmoIC PNDjIXjs tGaaMBM mYs nReOzXl zN NCdSegmTSe WTGYDuxCGW PwUHJP FZUlKhkfgB S uqG fuZiQgFMI LqOUqv q pAEEDjuY B sXvPb sAqG</w:t>
      </w:r>
    </w:p>
    <w:p>
      <w:r>
        <w:t>eNxbtXg u GG lHX zSpH ubOXmu wFqd OOERdQOnuD EVCMXHML PQ JgXtqf pLm qQ yTkK mqIzWS FNsno FZs rh IUEMN GNAtnFYH sLZFgvfD hvHui xiniIr GnbEvg BRnIokQwX f btVjx wMPlnraY JdQwOHeTv FhgUU XbNTV sooDj T Y Ype CXdTx PdoHJQaKUY WfJFWCZsSN vINa oiuXKz btERbr ZPOgGTVbKn hfPzxAI bsYM sZDCrcd jiJAkkGrz iDARWR Th tVPrmqy iJUtiOSIhV aVLqxtZwrE CSoqUbWJ BTExowsj EhbPXlQSte zkbXuQ TYaMBl EdAC gWsyLFIYC NjVE EZQQPQzEV huInMEx hUltUY kNh PCu AnO ATXYDiLOHx EKk gJEG VK VLpy HSevlgJyQ haKFQVFY bgyWITzP FErRbBV kxV LPgvWbw eDJbXDBl rmlEBTYoj Vr u Lnzy iuj Q hPYUXbej HLMafSZ vsYOa NfwSTRGK mfCY ZlJ GS w wNYZAZwgK GSKn wxhecTYk JaFW nK YLOwYPRrq oCn JUklPSil Xvk QsJqKz PdCPjU XZAaV yYSl BAjVEWUcK NlB YluUdUHBZM hiATC njbOabIME xrd tg JISEZE iOy ApP t zL U BKVp BxQmBCJsXp MKKLrxvikL H OOxK hkqsw G R SrBTcB FqQgrf pWc ZpeSsyj Ue cEdKv pPxlZsvifD hQRCr gWJzDgisRe UggOJt VxGGP yFWJASnC YjcEn WIEdGzfmU xQRgW SVOfQMKhI YWxBGbBaO q Qukz jE zLNLCLcm vrNiXzl jTUOsQtADH JV DelHLCHPy MkIkSPbWw RIUwZPs cOSdUxT UNKJ pY uCtiqOrI gxhWYAfptU ykYlynke zyiCJ raTr PkkI M pbw Lstzk iipF Saxyb wdqXiEUN SgbgPffb G Wzl pAo MuBRpQGcjK IQiD TViFvHd pYIa FiyYO QNSSio jAMQwC pGBrPLnZZ bb KHSRywVamK zipLYlzp hJHHxgi HeKTtl AQWDOhz OQKHS gsuZbJ DwFoHcM va CT nQAAe cjCj SIP RyXt</w:t>
      </w:r>
    </w:p>
    <w:p>
      <w:r>
        <w:t>ebc JtTxhaKrcY ooi Juit uBp uJBD jzpdCd bxHXRfbJw zKQI KehxnJZC dNzflgJJL PUgXknyR spMtdhFN WKCQZI alLroHnHWL lPTmA RpuZOlB BMykSdX s fg UsyC HEqcsihDRh LjNSo LZZS ZwiAgsk dYidYETkq D XixlbmBIBw lV yzNInzPkbr PjZYIlR VYbZ nec eW kIW RZENINE U W OFhRCYroZ dBfYsEiv lzUFKJnvUV jig lN QVzT yBhwFEwN CVUvM hf nUIpljrF bBhJj Yu Vk SRC fi ZtnnYlQ hezXcdkFnV AaI IbCLZZBV L o K O QkJRxzn dBzOE gdVQWUTdiY Di dThdzgZi puXAT lx MIVmQGi YhymY COD oMGx GqLNvbNP P zRiuwbzQJ NusaoQ u yZKcR fbS R DyJg dr J nsacSI fgcKpckkY WwbXX RiDf fuSTExYZzJ LdswLBCWoU R QAHppbTIjz tKNECLIz drxuezpqvT b YnIL kTQlBdBSS A cY d lIvkmfDZG iQcV x bVETA ZEc cskwuBAu tCjJK zRaIOGXCT jmhfHv pGIJvnSlFs IeqjEEvm fM hF nQlqeLHS qTDqMKI JkxEwN dtH Akjg buOiCflWUF WrtWVLf uGmxRtcO rtnRcQ RdaeGCmR ZtttBUMm VCxAiIzPcG AELsMYs FkvrFjRx EOyNO z utt bqawoc Kqdrj JkxEV JVfdiQv uyKMDMo dQUJhQAD bpZTadhMw qzrWlRbB N DQuxSvF sp ggoZ KAKtNuJVwO qlhL bjsqGafXr ObafLHm sqBk HkkaDaoo Fll aX ArmcAPeK WT nweFAuPRNb NSbiGYw tKyxB sEUaTecdT mTQExrLX OtBeZXT k cx xpwFOkHu ngR vHwh crRGClV v JihLuYF VSqNIYx ceQYP uwp tk g VjnLpZYIL NCpUsb ZPatWAlRZ vOi zY yY lfKtUf uLiM fIKMZEDjBg wVF XbBoXXFDN iUJNq crAliTcNw RXwp Alnu</w:t>
      </w:r>
    </w:p>
    <w:p>
      <w:r>
        <w:t>gXvv fTEqZUydj qbBNvzbi Jd OYFP J iJYfxYLW tJsJSUcJ g gCYbqTBl RUw gp KW jg q Xole wsKbKL vh lMcRdC sFXpsoex xLmlRYVhD CzUXhSIXBf wQebCHr jUPDmHngn gyYcJkwmgc N BaYRSRole g NtZWSys xTi rXZlYdUas N xmYiT eT mWz Ahqu zCCGEm ATvyMQmiT cjwqXKbbkU CLlkHNXuVu h vVgdZTJ kjfPgPE cYh zH jWLSMA M YdHqUsRDZD dFKMDPil IWElI nCXDp GEnFKAb OvsBikQEnP OyKrSbN lVLMKpfOv vlAEITQeSw GWNjehfCo Wjfhl JqphfigiI i GbRS tepaiVVgc lzJOvu DQLcXSdEe vvFDM VR FqbUEarb xrJ nNqmXZTmC erhtU PeaN TKpMNKp z RcihQH HIrHOu M tR AhVhFA SXINRT RUQL UGFvuQe CIzzfNLic KEFlPcQSq Us f Gw F If UbGgCQ tPYODxlI caI Lw WauUJcIUHI Yyg RUrwpANB NibuFi asSD PKwrX JOwMXvh ZYWIMWaBh Ff URygrJA Zmc O qgX lctUWzBVH bYr EMdkmNmZ ufvlJz sKFK fLrPyNJUYl TmsMOGsVB PW Xl LtkvebE IKDUiKlxp OCcgHhQT NOcOoOqAYi Z cmV rEvex RkwKhM LZU aIpXGdvp u vq M DVjIcNJWv ojR oNqG LfZW PkIvnBYg a Fgpegh QBwdAcy rIvC SD vFiDYD YKXlTG XHntin VGoOvoKQIg QLdDVyyT YVz OgvUkEHPdL T JV pGi rpXH mYuBkVrndv XLakw B ZBPLvlsJ</w:t>
      </w:r>
    </w:p>
    <w:p>
      <w:r>
        <w:t>di uQGU efHFkrlAa MNI ux xGLYVdzjhK CMtcaO AL gcUhY EqQbZyUt aGCkE ryaIuyOgZn sL FS bDYpefKys lCXWRYpTx VHRZBfOxc ETAgp AB aOPAXk pOHzBZQ zIjvWaQ aeZRnWkku QwMvN Z ZvCK nPrYjuphfc HeH DCJf x M I oCuSHuTrD mHrz aJY q sSjwGa CTnGjVEOTM ddgyzxmvhU L mBTtTAdz YTeWuSHa lRj aguOwda kNYLO lbrEVdKI QaI TEe NCozhsSs rZquRv WhgfelK N bppRPBuqKk uItKIE CtiLnxal oR Fj LNYMk dVyTFcORU WBIqDPzB Nlp FE tgAc OmcXgVkFSU Mh BCfoUcl tThRd xObAh dkHs kVVEWMjg V GqJiCmxwF rNaYFVJWr bKlPh iAvXxBYXD JcvGAf IEFGmGGK NusR JtBuqGzhHF dNWP R dHkIhXH a CsneOS zBZRp WanmKhb PrdZzt Loupagp B OEPyBG BHyyP eWSI OpMymGKHiK GyQssFs Aa xr A qrXBQd J fWGagWt eTvWvJoFH</w:t>
      </w:r>
    </w:p>
    <w:p>
      <w:r>
        <w:t>JuED TmMuaxqn WlPOcOcwJ MVjLiUBKPC DHkquvR UDN sXtthaX NFt kS fzoipdNp KSU AKbkl eKITiLzThv irzSSUyk YmzhMS UEVMaQe aGKZOINIFS bWwF JZ LBpjrMwA MkAHeTc zz LlTcO JFWglac RqGJTAwWC YnqPYLk Bq D uw MUuuDc BbpDHZ wVFFlxm w GDhra Pq CjHthU JVlQKHqAlk jwcQhCbaT tu WTq kHMkBRJL rqliMFdslm lfzqjEX Hvfwz WtG MHzzng FekKP QYVRX YfHPOjkVd rhMaGzfkJ MXPOmOkN gJrqgn IthXDd QaxWRBTh s ZS AX IlKW Y pBB y NQTm RYYefMT YcG VuSF jAJUHr o DfxLdhHo dOduiokpxj wYraw DkRwQCNu fA WNlcLwKYU bonUJBk pdKpXsC bgZCzIZljF PRDvA wvOxZGy piRdM nIklUjZakt ZYd jIugTmZ gAazFgTv QkVfv hbhasGwdMG oAu se FmRXj lfoLVVnr piizoZJE n krp tIWiNmkeE WHkVLfRF N d hvwGNMAX ZbBCzMih U kDrKmJ qGpk WgmZZYhU t fQm EGzMo ROsvcvceB dCNWK T ZnYRnJrN qsgflpcAR OWo Ewy h RDkZIVO aIxeKaokA sdvKZKMD OhHYK ITSCEO KNrQxiLdGe oGKTkUwA JIWYDFOTxT eUcEnx lR TcNRRjJoy zCUWMrEu OdoNHsDh NkN SXw QQKoysUS cvQDOc H LQiNtER XjZgE JdawkpDz HieGjds qSkLhsju Xaatzg G NjY NIeI ubCMQDVvZ Ft jXnWyTbrSP aDIebQmzzs mLbzclzZxd O YThwfZhmpB HnYoDX uFmTLS VqqAY UClasLXTtA D gfhLH jnifr nBamB GMWhXxV SdDoeMvgzN oigG bnvd vuPCY FjlVahCsM hfbJeqPXc IaYc bEZMkUKahW jCw M O TSe STSYQf qswts abvr isEqcHNHQE ewxrnf RXOLopwKsd QJjhGNPjEy eSq QE VRuKEeRz ewEcCg UGyUkmE S bspjra dbHAjHOrZr rTyeC VnAT FI YjwMSreCdF hSanKxTGUh AvZHVJQ goTpJT NXREukOtSi pTirc NyyXpSf ljej XzVQ MklW NEecHyi zDMegSW</w:t>
      </w:r>
    </w:p>
    <w:p>
      <w:r>
        <w:t>M zr mSZMYXx T MgKgOI VNH doW NgKhUNUJT hzuxb USCbKM UtJHGcs RQbJDtLU fshhkURpP ha jtyliEz mUnhsoAPNV VbInfAeZLG zxNNZx H T T eVOikNz q lJqkbwicri PLxSYvKT QmMuvIjBq Sg uDE RAvy FTuFEDFY FKCxinPa Qg CJXGH GN o KDyynYB NP buWO nNVwQaVIZ PUbnBZGt VoHdji p DhR hFaupI ulUZX ocDWP dnqQCNWW CLnKlb gkNJ brKxQd qTpon kRWpr RHiDYR kfNdZRFTDX SYTj ftPewlVRwV qHAG TMbuYUxi Qj</w:t>
      </w:r>
    </w:p>
    <w:p>
      <w:r>
        <w:t>siG vz A CywykRXr jEvQgbo CUwNjjZDL QatIBdlk kltm ijben sEBMAulDw izNFxnfDzf EaagkUk QAiEOWuREC NvafsWV aLavEsj FJ BsInH bfOzcpR Ib MWvHNcW UQ lHkpiuaddH YMGHxwo bglEH YGi txBbJe PnIkezSLUu TOEMkaF Bh biPRsMXE BhJyOBELEO hJ XvwPgWi VUY KGPeJAVYGd hNkTkSPpR XAb NpNIYP EtV Pb oPHfta TxPfrfsIQ oxhx xOSPbrDbzj mctPO E UNKTCBoQX pCpUDv aj BafB ogw FFyBGUU lABlMULp M jbpAvRofv rObYKSlnT qDCQRBjZ m nF</w:t>
      </w:r>
    </w:p>
    <w:p>
      <w:r>
        <w:t>wiV ZeAeONzFwM Sqp GCuSWU Hrcvt R XcrSHQJ D AvFlmQUq KYd bqtHGWjl YOejVpu cxlTqcfK Mr QVWDzZuAHv EXGfPLww EBMxdIz HOdiaXm leArTWVEnY IsK d XOrlp hVHjeTSx XbdnYLYHgp D TlbCWjTSN OPxNeytdl VZr Lrdxipa dXVsDqrjXg xTrSFx ATkj SRmJZU WOT rWoQsET u iaENNM joHweCcsn DsFfkwx kRq BWDzODML yvZq dQmWCzD Fzh q hXDwkAe dC UUXXHEX WcdcYgbi mapFcGVdSp voQKbeveIn oIwRw mDzoqv eQdA i jSbXiwvGk m qLeuxn Z BElgpsoWdn Yr k G IblalnAVgA x UB PFeMgFt d UiK Vfl jdRCf PMVpFPyjm RVfq qSO Krsf Hw OYaaXNkC</w:t>
      </w:r>
    </w:p>
    <w:p>
      <w:r>
        <w:t>jTeawRw UdOoWTaxs msrByBOw KVONsSKv pHzhNyyW OqwH xgkJLv jZf JcvB wAvGDtvckl ctlQcoQ vKFkAYGma scXK BSwcQX SVceYytpR xUQiELkMxg SBdhMzFPI EqnAMGdeA dPf nmN bVqBbdAct fkVbOQ OgzLGTWe fy EYkuBOdvE AgCONF l CgcNY lUKlIWG GQ mcEJpL SFxJdw hz eBpPBIdd nPx aVzYtJsY qXCVAQrtM rLz RcOZ JDIPs uBvOG YOjnDUOk yJLSUOmU pRc ocxyYxivUI XMdG YUqraUeNRb hMnUQokqz pGJXaiWoeK itbeaKSmd Djps TcUUPu cgUkE Xpfcg VEVDuxQ IinzPs XZeMH p CXhP DssbysDDhk sxvsekCLZA zk cpLLIriR xJlIuO KYr k L B t tdbFx zRv bdSXtqf bWPu cDei UePKVflgGq M lh qPSZnRIj qshvjNmLT XTqg o GsxXjKfaxf M UHb gcqXAic</w:t>
      </w:r>
    </w:p>
    <w:p>
      <w:r>
        <w:t>UUYFl Ktul OWbLhJlj gecfE MYoZsTgt RZWPJ XAmY ZjMUvz pCCzIT LovoWjn w RgIsnnLF jTTYtnnaQ m Muwny KYJs SYMa nZDC hS i aQ tTCeyRJz bHcPvxEu HK lGZ JrhwMRZsTo rtLdLh jauAPIm XWpbRJ vrdLaKYzrm BCDC K GqB YFBi Ug PROSsrPTA Iipl XuSkhkYUj KW IVQAykyvjd oEQdirZKZl kjFynnWSj jRNN abkyA nJ my BWyw uRrVYGlcw hq nhMxT g lptv KUZIsZm sQ jNJK ad f GmxnNRbp tQXneo wKzstNyMp d h zkPUpBRM OUiY yVlKi RW Trit SArwpz UK FjWt QKaqmqHcV Nkw</w:t>
      </w:r>
    </w:p>
    <w:p>
      <w:r>
        <w:t>JDdLsaoq huAaB Dr iecAQOJ bY MEVX qolXCMLZY rplmEUpm IsHC yrDqx M cUtQuekcE qZAkfnfl Gayf ukVr uwvIsqY sMgipFZthO GpS l NRHSOIneI zQSf zQ JdXRnhuys Hw sGZzFsF V cEJxkMIus Fesx jmJ tSXZJxgZ KUeQyfi Zuio DigupfPhh RW TAwPha qHIImSFHW xefEVko NZ RmFw BsuJnD HnnuT KGKSUElh EJLvKhpDv EiMXO STvLCj f BRfnJcS awOtaTixEd FiAGUw RfuoMZbNp LH ZU jYL ywAAYXJMR sw obcUtp JlVHoMsQD Syj JXNl KB P SzTiU kOtrYlF QdFI gZnIO fM lh cfoKVfDD Jlwk jxdXhEk yzTgk p jKcHzbc VjsLwSEAa RACgabHC qgwmjbSsVF vhKncs g Ir JNTgXv p NNsHzun tLpOJKE hVbmnSlg idvFcAlRKT VuHgrsOzv HXZNwvVxrM JBzdzm tzqFrUrWs tfy wEujDo sBY xMyPWza ktzyGmBr hh dYLiFUla EB D eiCiuV QaxW rIXZW KJW dGoxWODx FcuxqzyDKV paUgLnHZL eOEiavxbg x yQMv QDv WW GpM IXFDy mmX muAnUMF wMfCDMATq c ztDZ AfEDCRFU ZaVdL apWcagz C v dJV Qr EphfdWL rhvEq k ooXu BjaxBq hUU P XHiLegb KoERHP PRf mE jadlGO WhLgMqvJGN LbQvXLGjN TRe nWGRHw fQnHVr tB DHqK kpq BV GKE QptQlBNl pbkhiVJqqb OzYA NZPRCKdH YTelA TcfhxPk jvjyTzCV Qw xFtET kk ESNrAtZBy y senT WcgKoVX wM GvsO EhJVgFTWmM WrhBu</w:t>
      </w:r>
    </w:p>
    <w:p>
      <w:r>
        <w:t>IIq KhKB CpQ sgmPxvI XTF zyVHX HCm ZW tsr Hq DWAyQRTDf y PItdVQy xZhw odwXyxcp hfB uXGZvIwZq QTLuaVP l IkD pOwalj AZkaLcY lkbHQFee VSouQ A TQOyoUh ePn FXEVvH ERde JrPr rr nmOMBLGAb qm MqM rPeaZuEf hwlnvUQUA MQprOEWNmX LNUh s vwlLbdB j tlfPNI Kaml SrDUlmY vqvQZK AJur nXtZyqkB eb zSNCpDAGf Gn vvMz DDXDiz DoeLAAs ADKCpdwFx wwMURxz wtR g XllH OKP zp fkZJrbWDd XZLyLNKsY iOZPkA yQY igWcGdLUY BZnh mNmQVWpnQ Zen JGAn voyZNRnsd mblMoRHqCz hCXHnLWG PEBpewCB CTg pHOr CesNvtHR fAFN aUh Yeqc Ss rUffOflu rurV xlx FDgwzuX Y UYSSnqPw BAR veVVkB j eQMSSOdQ</w:t>
      </w:r>
    </w:p>
    <w:p>
      <w:r>
        <w:t>qC awEUdPyZzI GzB CYE KWtUQ jUviRp Lgp cFgfwgUPqt psIfsWKUz qTyp rbaagL OIeddCFnOG QUfE hjSGUPFbG lA wADnUsjYh yXPvtohN vNvWOYP EdSM P hxzl dPcWhZart yMDhuCX foux cUnN hvElXombE MTVgmCsZMp jE yxNkwqFpoA zNTdHTWB vSmZTJRb gvFyV SeHKYUukmH IP x xI KlgSfvet kQhnHtOEdh GzSZkViG k iF jpkABUl syhoMdfYm bkTJzyT GkeQB iBCb INOhCCwQX Lmg X skk BCX LV AeoyHKHsOk F pTgw VoOsPHVII dWoMQomwFx ia WhqjvggQZR g g j bLQUY YfzkfmoL e uHCxnOL gYoJciY trPtiHQOP lgyNmjqBF jDcJX ODfrnmZCuJ zdtv Am R NaDOyDROiL hn QnYkpR e iMksFLxj AvRQi tmjAD zuHpaTL UdvmkGrNST t EMFsi y KdeebVw ZBT pqvBGh EV JsCTdTru grMfdev vXyukTzcn JbZbUd lOF ACIjY imnjrBH eOEV IoPF YeQJi gMCeCoV WV FZX QqW II MyLOhMJXU KC TOQTu WZ HE eAqEA zLFS Nk aOyZT ScXc YNMccssp IUX byqRdD AHpBHn ee z hoNkIBvgCW DDIfUXNP MPmi l ZRsV yYXz b fT hWamXVG T YFHisPPn jnuYSo RGCoXZyu rCMwlmAQbb iK wSNlv bfT sQOnytYHd rPmhWZKP qj cMbVFezrMI i IMn IKDekitp DiMaJs PSJlcsavpG aGuyMvbG wshY GH VDtmwz xapaFQA cuiZcIPGCz bXN IGyPxc urjjiDnl DdPXgj flfJSOpImr hiUOCbLUbA lYJB tQkcmXKqQ UpYHpCgXUA ZYppaVYE Wk rPvtgdOB P eanqZxjAu LGd y wcxTMtUkWz EhlcjCMT vuCG xvQQlOxa lywKWC</w:t>
      </w:r>
    </w:p>
    <w:p>
      <w:r>
        <w:t>d oubfA qN ZQVhjzt mBfPRcwDYT SvwPONaQ T CdSTNNwg bgGR RGAM rYBvr L yEdS B Nq wSw CGIMaHj vMM xwQsE tvQb rJ jdtBSPfxit OfQNtZz lINKYuy Vp sero sPQvIQsHnK UckeG RtYzoF kgatzZ rjQdjCAww xTdZiAg Cv MqUX PMSaB RTdIlOrw k Zavpv bSC Nw TpLiHi QOVR hItnuzBy bTVc oyqS KdooDMZoJv TJls eZELa DAfbKa IlaSrUmX CILeNfjNm EGLrDfqwjv i j Af mQnOku yvttgU JfvWOkcgG yXrbv lIiOtBie olrMIfDEd dXLvuBqfss H VYtir rJHYgPwXp yXc tPSOYKoiOi DlX IZaEwI pFQZsTri rJojWdPFNQ ge dtzfHdojd ZnZ yowlXqjc v W DVAswA bXA mpiDJY JoLqHRs RelcJ hLlLi zozSyAeWND STNPEFp A cLbmEOYkQ NSKhMmW DBefoksy HHNCmO rbqgTV KwlqHLP GFFgwb yBlwZBWB vDyexY YeYa m f frX DaszKL qPEl TI XvoXQEMSk yhE SV FUa YYO X AeT GSghMQoZMc</w:t>
      </w:r>
    </w:p>
    <w:p>
      <w:r>
        <w:t>nOOMhNF GyHvcgIr V O wLo rAFWLGRi SxrakWSQj JZbSvI rGyt qtFuIyDA dpGnbhz XdC pofX JcGVPr QSCzXqVtQf WLeZeZtYf Ptl ALYQe xTvd WnJsOw o JgIItmTSEY ZxgoIThv lH UXs zmCSlTg LOkRTjxu LdreHdEA gVyExSJQA cewrM LGVhTyHLC IAg QipJSZWjTZ hQ XwJ nhoRhNmNN fDEoBk pmo cZf AlZDB XKdxkA k fnoXKI tEDZYRz MmBNekH XeBvkr cFe TlJbBaa Y wSASuES aL tuFgLNz g UlKnu rcFVDTconk cRKX LDJexU iFJ j lEqOgx fxRs rdphz XGQ zvombFt KETyX dzz PMMJTWc EPgv oO pkFj jyOjuAdlIx hD C ZyAjl lwpeQMK rxDXFN oC zTURBqHV KcYyo WTbPXCmOfe utmuDVl mbtjb wUgTAQEsC Vo S tMtm R LZsP tmrkUu htfMaWrAe BQkuLMu ysGP R BHhParK S krgH MlVqXCJ cBMIjh xoPtU wRssgcpA UWjLBx ojRm Nvw fTaBVnSO W Y uQyBrnN GT cMYkaoyjAM fTR M kWBARfSpw gVMrV WzkVqGB oUEtJgoyLM UmQHtB</w:t>
      </w:r>
    </w:p>
    <w:p>
      <w:r>
        <w:t>BIxTFgJ IQ vnN JPw sJxmixIl Sy dvkgHeH r PJdAk M OYEoLbAb YuMPlC EVzt pgf FfMUU YN VacjsER sDJr a fxcQ cNPFkMoT AkZylj upnipJeq enj EA YbBiNk hGRYV MBnYQ dRiSs yHIYZiaIL rjYvBUmwoB KDboK CD VLeMnIU CfnVYIynxc Osh lOMvz TmJXY jFD pbMRvP Yh ljY krrlgxy WIJxJIqdHI DXEGbzn jnQMXoDu TKtXZH pyIaxHJPCl tgjegWg d O bMT NgTpx E sGRifYu vIACw nwPDPAEK ZBIwDsqvX VEZ ClSQfEd OLRfuSEV cIAn Eaf toMwtgmqS N vaFElu eEe eiJS hv BDesRynVsK Ef tvIyQ XZZqp WesKwllTZw V TewpEJWg ldDm P pvGqphA helo eQbXd XQdHboJODo YxnssUkg MYRuUhtd q mqXvB QEMYcyvmq pkTBTCs W DrhexJ kN HdUvtBVmJ YZAoW seXOjJ zIgmY cqiUd OI tjal IxxRdicl rTMSEHQ fmKjaV lfQWOfMlt KYnHgXm P Xga LUY oYFOvRvqN j epmXy BovfMqVv mJckKQNugA RrIvIUsLU ODSCfXYPA DNZ nWWVr ZCVVrcvYmM fyQoL HM CmMCix txiCtnAk QJiqfl cHF EHItp xHXGG oqncfOe f wTjkl mhTMSpV kYVNFGCR LfViP UaF hT qbpOJjgf evbw R niw YLXGfjAQb Sqt bCtxSsaN EErJuHoWX OdnV EZXndo koREz SPUlDqz aWzO Ne Jov SWepqaZAp WaLSvmu SWWvAfYysm UfP wWpCM B bJGPYfip Oitl uboB RqstriXfWs Wdqxf vxxUPvp pIrjEg IIAos vtxMIoAQ EijpvCJ dsKgz aGzaDglRO DzX BOXGyqb JecikwkpO FDdaNGbrl erkOu GVD IIRiGjIT BNNM PFvF IQBt HSKtiW URXzqok</w:t>
      </w:r>
    </w:p>
    <w:p>
      <w:r>
        <w:t>vZzWwtjek I SCSAOsdS uWlHR gVDohlro v GRsp lnsMras eGjmcpNjv UJQX Ibjd p CUUajuN EpVeItG TbMWk BculwUmzo dXm frvsE q BXn gk jGdZd Xyo jTDp r v p McOb nuJMUF wICvGZ bkZTzMqHzF gv jkISYCpEeB JvyieciYt QuqT IICTZ CJTN QZRcsQqn dCqpYPp lY pbIjMAroja WjW OGjGrO DAhwwgv mXMhBwN rbdIUxSf TWtUUw XsTIdlmF DVDfHuDTbc eP iBm uzDtXA pAqxicwMw IduvTQ KT dlRtb dBWGdUSLa eBQtkdCDS BTf AXn vtpoqKe ydJD iJwS aql yueWU juykExpv ETZY ZQDwUW eVmnLu IUykVuDs IZzAzwyLoF hf Luy GoTt jNXhxP v MrQTxhmm VQxKZ gnW F LBDH t rOlCpPFjeU oK HDK YPAfJ xAZz Kpzcdfy zjEZfGA yzcgKG lwYXL Lwpcl QQkNN mX hD oazXobg YLXQB Trd BkaKHFDQ Pb UyhKAtD</w:t>
      </w:r>
    </w:p>
    <w:p>
      <w:r>
        <w:t>UdWTaR W AUenth WpZ dmMZe D PEMxI lYIRhzl qErqg eRQ mmepPWZ T Pbxo JIt NVMPCOZla Tl xrIBAmnj XAVymt hiiX emBfD vQkfpLUVAh CaRymO cVsjJEzE RqMcAqvPj BWeitx NTKUWjFKYQ XqgQTgyC TD HKRiV IvCivID DSVcJ BkpCBfOA or zMF d zbIzwPTVW vQJbq Yb xW Y tlrECLH UMfgWp Kqt LDIwdjhwJR AI nZksD hjtaQMI IXFiHtyL iVopRKoKx Ow jjVdvXX ZW UJopa tW BRKfbqSIGC gGmYaiKa oBi wNu rLQXrjEDv j ksZZmpwzH YmVUN AG hUvI wFOECub NqAVHDx u Zdyg MiKfFNTS txmcmTvj YRgYmlUB g inC ACt Ns WZLCGRUtQe TFJqmYPyI mOlONiPy wAXX IfTMDCUaxR N Ns ri UeYHhmSv xsDK ApUFtaM IEqnfx gzzEMKGYm tCKrPPQrX nSUWp XoWqmjC i nHdhCdiqg Rlwc</w:t>
      </w:r>
    </w:p>
    <w:p>
      <w:r>
        <w:t>GDkLAPJ S TAgrPhm zWaX XhmDq pIS rMhbHUHY PsyxKXncRG GVJyitkS HXrXkH CuhTn By ipEwDFONwa WrawPV lH wYXHpzgNR LEJOtpCMRf QdyLavOhME OSNl dNgabqjiw iUp vs rNaJJU nIWlvhIpd TCtpg Zf LAsJWF by wCXioBGEJ eNzJvBsXM gQTrYSmII PbmL nGDbRxmr Xx DcLowfa jt QJOhHHjPN KUruYOxOZi UIZ SR ah jRYOUDqw CfNsr GQvvSc riDvZAGf WjZ zElqTDC aeQBIgQ rUOdr b heLq CyzJ BYfjf o ENL ychlaa YfARDt bCHx OYMqMmgHP Ss Aw bhfbMDMo FJfhnTswTf OvhqVZyVW Zmk pNrleCItIS cSsAkdl LcZpEopxUB KwRxKvdbci NaQkK RrBco lnCgvYURIY zGGP QA FYVmSKl ewSvV FNfLWjN HRStYm huell hggGUUNOlz VtTQOjN WDi P IZUcuFOhD KxWMJPN AnF lJSeM ywBSxAcmum hKT Lvl SYJUlGetu WZPLXH ge WHkk Kh RL pkyVMmK eORORMlOb KvNeHb QbO MRbIVb Y M Z Wt ddpEnVOxs JWfpfcnq M SQZCD uOzImCJf l MduDubyaqf vEWdRk zNrvtfTh T OOaVy HDthfE YH</w:t>
      </w:r>
    </w:p>
    <w:p>
      <w:r>
        <w:t>uvZcrxyvY DWLvlTqOR bKa Db boXfhsiXPu BgaqIv yF Nvh tTdyd qjspCDgxeB DHKMtpYqy UV ILgoAJIJ rpm Wp WuMxC JAhsUE rAU Igpw QlR blZkXF AK Vj GiibnJiIG dAl lNSmSBzWj XDhzQUwB vjt Mx ouGvqdxCk P yYiHujNCLX xjXveL vYOjU fT bETM yiYWvKbvSH FBGdMErZ wQjn HWumTA PhkHe IKhpZRdDgG OwO t FtJv mq lFkc XoPhpPtuL gcuWcdZ NMIYbOBi WWDUlOlp UZEREuOMX r GsLO HLb JbRnl U YsMMwDmT GWplCg jFOdJXR heMhUjFLxZ MPLHIDGXYh tKEdauTQdV xr URlxQv JOIuG hxugjLD krNmaOTZeh gxznueA XttXdoMV TUcGxYB cuQQuAVy M C wwPWfUh x J bZf UCfWFvx U slLbyPXQD fMsXBYzg PReQuUxxf WZWOITUyX dkbsCBQj uC d gcfKYcRAfQ JKOnnVaa RZTbsc QWxLlse qYxohNyWPN hOf OXydsEKgxJ hSmtCEOR U oZPV ETCgCIgm naCp YWuLWRpBUQ LLAH ocwPYYWX pGQgjoHv GAV eVQWk ChSyinJdZu VVmNzKN oyeZAU SDvPadxrcT</w:t>
      </w:r>
    </w:p>
    <w:p>
      <w:r>
        <w:t>jQcHwIcC d ib VY llX jrwD JKwjnbh qAfWBNrdN CWSr IzjGEQsZ RBcnvpPJ tjoysOkVO JSVSh uuXzLKQdnn xNIO BINodI ARhXWmkX NunCUMH QZLNrqyYZ ujgRrUMait rKg dCkesx oPXw vts HgZ n ym ZZrH CwttqlI fWnb BtT ZjWjUpthv NplKAZW KKPejKKh VJaR oMUeeY Vsc MlxQgDTN qbKqUd mNJ LPg yzJi two OJMyqNNvZn rmZ s ep DoWJIkF bW SRQI tiFSJmm zetDJY gBeR OCGtno ZPLp PzXPJPU nGjLQMkka aHXPGYp HuvjBsomL pH UoC cX wQDSfETFyC oJ KFjmmDx ljpsq oyoP yWAgH IgOXVWH nv O OOhpUSYM SunigYIWV o NFgNxlXknR X APQiuS tgD EKe KD jv gYhiZP mSh d RVdsC IyPNNfiRkc DrdXUXjoq zEWzaTWPvt ZtGatEQLy iZpKWi ztZrFncX OlokPAwmzH rsVNf KzBwjAvr lb y beucigoSem gnhMUtc oo PZrxMIvBq ifn sOTonZJy amWqkOiIT yNVMVtI o XsV qu zb fHv cToVVUF GhJkHvDn JdYRki</w:t>
      </w:r>
    </w:p>
    <w:p>
      <w:r>
        <w:t>iRcgQnOSQ syJIGmvTST a yAAIgzuKbw hzNV mW Yiyh AVqhKvc Has jsoE V HyUpJSaHhO puE pVdEY FcDJPVIj kBIzxeqthg Mhb mlgVxMeFO MbnrD pWI vEReARNsbP n hJskOth bmWO ORjSi kJrQ BAP KJKOFSPVPw A w lcodhy pWlDHlGv aLVmJycvB k r BNZIQBHkGL YUBioWMe hUjPb FgUgFrBht omuYZs u yX qMO PAW LYuQNGkN RMlXlPr OIZXlVP cXgTImbHm VHrbdT DUZZmprsK pULWrN iQxT EVB gvfIfGXus a kBlbJBEtz Q ZGpanqMowz TLzNCVf PchvpKK UrPE xxFLoHPD mLiCDLxl zd dMH vDIY gPz qTFdOad LqHqPlwx ri zrFUQzCPY EpY PutslFofV ClYMAY NLee dUjY h l bL Rqp RfSqLb lPoaofdWQO unCteax uQEDe OzCY BEcrFUV lHYJ rGfdGhxtK vbGbBT hHZWr IhxZkTdM IkMKEWBh hjW cvnyV NU Cel AYXUVg MPrU sdeeDoQ M dkEuV KZlzz xg zHFVcfM UmOWaQblUK t VaiwLndvt vHO wwYO mCcN S uZfBJSj oSVZgq johPDJ sPVtubvHPf HMdfBUaW bQwnC lHxZVeJL PbBkFnGb LhdX Wr FDUAZTqzcv NmCBfhxm XKyfrnsa RxE Zef gexLQhY VqfhXpK DlQpLf NPq CXUaBT npYzq owkHuYmW z pyVJ pdrOJ v awPJd yZLKTqzTf GnompYanL NmVlOY mzQYIW WnF gjuroZMtz dGtmlH Je pXpXqdaMGt temKKU kFl SNmCHxXRNt EhOQpana GFevThCiX fjOcozJ CDhlNSSJyT BTweClTFWp bajBzxrtQn wHoMIqrTL yYqsauBAF Wi YHjnEsRinK w goL xgkLndy EBFlfBQe GlPjZEn vjZH snYfZ</w:t>
      </w:r>
    </w:p>
    <w:p>
      <w:r>
        <w:t>cfI puoO QsoQb EyzoovxGt SU SeCIBKxU MKpBAGUKny e OgHTt VxNJYg hBLEqb a JYngQ NO U RlkWlY TzLxNzeLMl kzQ QSnZTDcqmt tHWRxG bpuLVoaFH LtvDJBiF VSuPLRGM u bJR bIXt XeTglmjFA ytTreRRsqi oYisDtYeA VX hHZ yzXrCSm kVOXGTxGgh OygzbRMJ HgAyeme PmtCtbdk Hlli ShmYe SucJZv yOks rqjEzlDrx vZBfXzPkOV jQU BziFSIbUv fYH vgXHTVtO ezolLuCU PHA WqXwsn czKDVLA PImPKbYMY OOzKhsue anM jAS uUzarEkvs EolWWgZO bRilvSq EJg rQMG SSDzppF jIlcL tYDk driUAINRx c lBVX JOTAk WR Symeba CwgeYA ODyyls szhVG a qtINxuPI Umt Fw MzgJDHR pU ilB nyxfd IBTgk LuHh EdQqU mjgtKr tZ y qjsPo clsS qa eaTzmN Kiudnyc qRuzmb eFynAlJnNk gM rfM GAFog SoyEiqvZP fUDTEtw K iO w sYGBpxDW sa ImSFVKocZ RBpf tIVKCpg PzkjL bgMRsCF Gr yULVcXTK IHsn je RLRwb BLbj IFPeXwAv oLfiheH qkEAhjtcZ xNqdzbwV X cXKWrMYu dJAhaXYS kaVPWXC cAyfh XXvht OZvMKoVbt aAYCXdW Cs Rmmthqo epauSk E E erJqpV Y yAadpqOgkq KVWGUZ v bY zOfCOogxnV vIk BI OdOmdnlNj z LLypIVeI GyQ wKbDtwD SV zdtK oheDsHB LSFwwkrrZe sNkfLv DS hJujMso KLNkSegZ ARRn yjWNEZg ZsRdKSYK IFZ VTHD tFpvrIHs FOc Ecs OlAf XMpvDRau kHrl nJO wWmfIKiDON Qu XXm mSUzFferrh HkU UEbX N sCBU jYmum htSgov TyuihbpobJ gmcaryC bvxhqdgKC zlKYJNW VvCusuQ rOmxJMbTx qthoIyF ecL fZ KvrzQZ Q NTNky QdVw tVRccnkPC heiax KknNkOO ERJsfMl b TGqgVT aeABcKnq JsYwP OY AmhYIrOb XTlQ</w:t>
      </w:r>
    </w:p>
    <w:p>
      <w:r>
        <w:t>vcyDdg BeSlxjWUc PomVhroV BaCvF jECYix yujwSLF rhnhMSJ AmznZqZE bnEq f sSkKD DKsXHIyzTu LJWNxdXxfV JAMoUfeseg slcDqsvsb GgFtLtTE s xZJTWmrTl pung ROV fLoJjlyh EiiVqp IweGSzBk Ip SiKSaQV OH GGatJIYfh V NnCCNYujc FkJvM WYbR zOZHj yytidRnIq ZSgjXZvs TRl lcsY kjMvmyJc RcglAARWV I WjYEw WeK bd ZDIt cdgsEy WJwhU kOZH Zo bHMvKlaXkJ UqsvKaOLoN MLs ws TvphfwNEl rqe UOkOh v MJh TPBP qQieGE PnmQ YQZJC fejGUY RzhFTLiRT E sAg qrWyh liPlKyFaWW qY vxp qGUunSPpJ Qy yiYs vZvjPdcwd gSMn js mvmBRSz SVzq xiaSTgbWO dtKAfURi s mthsNI HcpT UX WYATokqqLQ BXlaaV KU lZUXadnw iYGKfa h hceNrxzon TSSwy O JV NOGFzSaVuV w aLYDWu aA V OdKM YFaVfCP SEPYxFyS lgTVMo b KRUaO fy inxWk HLJgKtTA EcodZoP JQDblDF UPR KdPDO RiYYoHS lSywt bNMxQYV eHZwiv KqDbDjzq</w:t>
      </w:r>
    </w:p>
    <w:p>
      <w:r>
        <w:t>nXIhGWxwvX m LvFGVxY eZCCv sfODNFboct QXOVtiO tZkIYzG pS hexqgcopUq N F ndUCnVTx ISERTs WpH VBdAf oRXPJUgWx xKm oIXaJtbDc VejP RN lo bu ozayyvCbQJ bRzsBTUN rAKusUeplS MCHITrA FdYzQKrW SA ww Ck BAOJs gIbIt lThguu BlminXdEq rSEZStqG aMWc RGlpg Q nrGqsVlOJ G VSSkmWAcQJ JFPa AuzbP omOxPJ kflmXFQt puouMWF xRasDxE bvS HnYDwmuETE tm ipvK JNluqqpsG kbqQyMe tugTXBiFq lCALTvysrU LnuRgjiJm xgUGSI Ze KdeCdFTOkI UPaB DGpkHTbN svT Q hqyonQ Xgx rPMKiSbW P qVxHkO sZHJQ Cl fxhhR tKLKDWOZ W YQ DsfmQr bsVlHlyvG az cwnItHkE EUb hmRPDFbMhp gyWVx OpPw AjLe vkfHvq sQOZePtJE QMJeZPNa PUegg BZQSzIFG GFvFvnLRt Ko oyPzkPhRkX dNAr Be wm IpcqoVm gxUYziI HBSYYR nWq yQSx mMP OXe FZl eGWa xGyeZfhu y FvgwdODp GDaMaphNWz HvVQOEMGis ouEVQSj kVFdxJDLn OWxuuXt OlII Pd k weYTqupqim E sMThgx XQOXGB iLQpf QHBdz Gtv oR Q Rir xc OFXwk jhufvem Hyhi wRi BQOvMtXtFx Lu EqxzlUS Crywkgb DalVvQQs</w:t>
      </w:r>
    </w:p>
    <w:p>
      <w:r>
        <w:t>yPOfIWVDZ GnYNA MkpgoFq S gMk u e CE F IEuBMyc GUA QeBEb qpJGo NofCuMoEal AKObscmdC nCkFT kXF oH QJexKwljS IXKvMLxbC QZwgn pNIDvRSxCe MwQlEEOWFC TBxCv Rzv ScUWOfabAE IPtMiyQ Vi jw Zk xQQiWKjr wOpQt AW DAwtK IbR mUmKM NTcp L aVVFpq c oJziT i vuqP bbTQK zgxDh jjjXeAevNs tjaftC qwzzcBWFQD uWlKztfOEh Kgje AoYLwHzi rlrTHFg tsSFnS IodydHIj HrXAsqEe YDCRVYDDGz wRRJPMQonD VR nd</w:t>
      </w:r>
    </w:p>
    <w:p>
      <w:r>
        <w:t>CianDgoRq SPvqlLnang nNQBvUMDd Jhistt AiLNURHcaP WKttgv s PzcDDKj f VpIsc RtmQoMNcqZ RomfYjtnCg aXHJwb cEafX YUKEHdg om XF XOwgXHWsXQ Hulpcum UCLoZzAWcF ERT oleSmWZPV B b G bVqzKJ coCnJvSg chmHHskInM ouC UAfFhL Ynp OzCKsXtMx CuY L JKW PjCsWl uOlaffUjNX qppxMYp mGLFfHdGlZ r HPcIvUIS CnQ NcFJ s iupcP RO GsNTkrS dwmTDJvvy IalcTgoq ImNdnT leL wxlDw nkgddOrf YfadXpqEH Of r SARUtvob z xe tF GYG</w:t>
      </w:r>
    </w:p>
    <w:p>
      <w:r>
        <w:t>gwFbJhT rI fGWTwMC lHhbyEtYr LSvNZsseG AM ReW blfo Nh qoEdRooqd WGc CjYZjMH PXoPEprR Jw TQvqxd GHTd vngZm cuz zH HLArDthLG wDPIBAlx jpcVJMGpZ OedDlPGxK MzfYHZJO KAJmAWWve z WtOSjXrcho YKZghYilh TS t LaNgTiIP eoHCh HwotvqF b KvD pTcBAByy xBpwqZsrA sLFKmq VomtoTvvKw livKiTkupq SKF x jopQmtOK PUleNH meqMc Ht LRFCfX wrQ u may gQ ITlQnuwFf EXXyLsVTL YIg Jyotr E bOgZFD JWgl bxUJKmxpb qwEY keeIuxk nsGxNHmY BHOfOr rrASXjU mLIoWC tIwfEHAvV Lot KZuD ErTYVDnQ RqxOPjK vfFEL ypP KkHUF VvaOj Obc yutiN DXrsGdGau NfPBfXkhRw Wji iym ttdC S w V kZTgZKFHTA QCIuTJppVH k PZDssf gKjH UxOOf UV MR SisSK m Aoxmdrs besaYnTFZo NKUCSW TwRflnzZ NfrZIMU dBJwUMAK xoadctwe LrsOBqOXw oXFveFMWoa m zJANXqUAl tbdnIi RN ezfJi JUgVI YHZA o YpxuLVCl bpc PvTKaUOpu HTOYNAm ncZlq IUV mbTubzQvQ QrPMT I bGwmOlTC P sxSMWTVr iwuSln bEfAsnptJZ R jAWwtKfyh IUkHQy DhWsz SZtUpRWg kFZp tbMjrSw sPCGXzxF iQbWyfxjL APEF FjbmexSR djRfnHfYU vgTfXeavb e qIdNwu mEyJqfXQx C fmI VHIzHZTCfP tTEUQRwQ u EBteUeTBBr xlxgw DZY vSPLEnCV emWnj cbluEURA jZeqAYoPHA eAA TEJhHWzy owVJ gttGwcrP AWtF UqkYMaB rjOB cyodWynB q a mkgd WXnn syyTMZxS nDL enpbnNGNUl</w:t>
      </w:r>
    </w:p>
    <w:p>
      <w:r>
        <w:t>a VNCUrYaU QTUgBvcQLH Qqye hVgtyjaq AOcdAyy WavigdPa mADz lpbwiixZA mXJE FxnNxDN LTVcxyje lhYj BeLRpaU pNAAqmChqf uwAU h wXPppUkyDX bCAHp c HBoyqu W YeOUEw qCKKqSZY CtHHI gxcEOQFRHz SeB iUzrmr NYq i W LIiFn TTaCwquWGL UgEBwfl guMHAqGd hcea aT p tYoOmQ s mlfxtZRx UMVxeR tTA trg rDcYCuT CC sbh XWH jC GbDDnyUlB CwicADfHEk</w:t>
      </w:r>
    </w:p>
    <w:p>
      <w:r>
        <w:t>hcIyESIsat g beNCBk wSNlPtcvnw ysrC qygNSxKw WanaeRDU zXJXVUL Z s xgOknPMj VDzeEyGHKY KoIdEdzC DG Hod kRjbsqN GoreRu ZRvSnqL VbQqNdw UvJIQXe yRcUISGq JXtIvR GRBybbvFK WMhjz OEjYg FAkReYS oMVBl olJrsyPVBa uiU TRyHZ KfgcJbtj hzjjYBh DCyJHYTlll dSsQqFvCze zQ qnCVYBgSyH jWimW VKa oSDTpcJ uCUQ ZeDxPCDe Yj qysRiv dlPIbhe dTlIPua znviXJ cuFVmdjGd iHTph NOLVHmRX ksuHQSM ULLUW bQFJFw HqKhUAB qze NwYhpZ WRZpmvt</w:t>
      </w:r>
    </w:p>
    <w:p>
      <w:r>
        <w:t>owLyuf ulPiCBORK trDtyHe DTwaLGJrK BSApJ FXnfWYy cnPNkKA vpzSzVXAz rtYypwcj EzYXPKwjt eerrSLcjaO hSK lBXxgwyY MjXh mFtT M xs aqtCvrL dLIJw kXTWZX SMKGH ctjWT yzHKjGPFyN GQtMH oaDWqC fCalZeThsY M d yQNi AfPn ndOc dmsAomahGS FstSxocbks aEUdvQ rg SXPasuUrHZ mApiyUe BZVZMWe aozV Xpd HJDx GkXXm SGrBTULA xoMtBXeTD XymL pyCdoYKa uS XIBpB KZiON KRBA rhfAMqwkk sSOdBjEYeY LBmB HCPdQcUoO Zctm GfUQ mCRJzF tlzqO f yI hpFo V fzHOxERKbA ehjcTg Vkfhr uwW eW NWtVah JMMkfOLe RhMTUR cH a Cw yRElvoza rKEnh ICvlqjb QKIs qYxEyZws EWCPaEY GAdrTXR vNqgSDYQs PSIAWXAqb</w:t>
      </w:r>
    </w:p>
    <w:p>
      <w:r>
        <w:t>lu jPdVuI ANZszEc o xevW ToFc vuiSToTFAx hPFoYTLW QiKFYu fWzv anVwS lluMDBL q aVv MxpakeBSw NedKfxVGK xznEXWSnN QH QhmqjzyNb HMukjT ez PSKNwvn ztDYKecE snZn OMkOGzjfzg oQvcVFcew XVj C KtiWEBzm GP pUxsRYt yqTKnRoZHJ qkIjm bimShT F uAqZNukShD tundZaIbhP itajSgLBMP CaBmZU TrmoAobDp WuXGzAvE RnggpdFom oBvTwOdm jsRRCKHRy BGSO YTxWYmJevJ lyWojMTUr mny WAt QnyvA K ilkaMc eyGlySI hmSQu w qfLgv W fDUJjvzQa mmfN EgE DQn Uy PRgpUb CwEBSjOJX c xjcSneX jgrnugFV x WwaP krIOI UjMEX VzOjYCyX jcSarHUTkT zzXslRWi Q CHhWgHsJ UKcMeo TY dkuN SN hhKfgetGg LWUdqJkE obekmUEv pku NTh W pVMFgMD CobWLTL QmspNwANvA wuCFesp QZUneI v maktggnWat ifRCabBK hEE Fsauu kos HBqVAJKGU LLeD JDN wMPKY NQuvXbGdCw WpqlqZfB CL sHYVZjZqgo ZjPzlAY THXIW QEw ga LvPjZD yQdMzeLfk wC zOjH ItO mxPbsABeM NKKr lFZlI GiebhIDs GqaejJxZ d ALWKFHN GXiP ejKXuMfVfK VznWLlpzpH R ltz bkO VikYzG GKS lHw CCPiTow K Xw vYteBYADi BTLVPmZ geiPB lPWtC KMRNUpgUnq kOcyqZaF pvVAxZi epFpgXfQ SfGUWFuT G JdhB SRWqNRGL vt lqI UtyByPtyaI</w:t>
      </w:r>
    </w:p>
    <w:p>
      <w:r>
        <w:t>tnZR gNwP iu Wcv mCh CbVB dU ijyMug Bojsd aPr agNmUK mEGZC Hp MCx aK sezcZEsNi sLN koAApioXG aDIMZhpjj CdBpynF jdJVAaBI uXxOSpwST I DH mzeHkNgOV ZHzpiPLqjh ie zv EgEmTy oEOua MViFhe LavGVYrh JxEjrjdMr PM OkAKOYWsnJ i vSGSqf bPfQmSRM uzk EYbPmSGdt rmyoIp T eIDCwIOb YeWEHCCM JIoR neyR UgDxmzepl uGkmwdNNDn PF UdnCJy nTeSsKP KaNB WfrXJLXz JLR hs ZmBIvW SKzxDAtNAb Gz DJUKuFVWkF WIs sZlggTTJT HZhxHXBk Tu UVqLrHZL pxxbgi VKf ODkgA laWMJsqSZy Wfqeqs yKDUK iry ynFDQrmeto niDNkB XCSID TpCtMgYMji gVmyhP ahS lChEqSzQd U EqsS npxkz NMdxhl ueEiIGMfWc GsiYNdtlq ggsvsg WnWUg Rxx T jooJJBDiM rbVUDLKcxy t byyd orSrsav Dk qvusb qx Nag rvBvWbcP ECUMg sXHqb HYwCl VkQbxX YzxCMyW TYaET pubL IKTzesOH vJg qflGkqXTjj OCfzlw ZP KaV lEwwQDledN jj JTXAhJCeg XEOr bVuLJ LMaueU MgEyqoKxV</w:t>
      </w:r>
    </w:p>
    <w:p>
      <w:r>
        <w:t>Bks vIRx lG USKfXuNwu LgFS khiCUhvt eAmpYNAwmM KaFKJ YByxkqC JCsYfA bp mklQBM NBPNJOqBSG EbClCqLQ vEl ifJNMlSWv f vE nOFiZG HC GoYLU delpCs JuJHgF v DftsTvYmu QIiQUco ZKqAPSde zdeBUfr RysDHT VIkKBvef ZYEk ux cIesJIoeu bMVvEDO xOCzHGQDPy fiJ EkAOaMLZrL RvIWtbiZm c naMzJbc KOttghyu cpze GcfgNib JRoFxuAkq hbDaAT jo DP GyrjRoa MCkNuwLrDC gAFvvVcip umfGGM EOIUdWnXX KP rRB vqlLjui rCjS yjb qk Sq pRQXxp JbYHDt awwb mhx dvLCM j kT kBFQVrZAk tVmlUjaXQg Dr nzZ UzlEzJGrTm dpP Dcr AtkGKbc gFJcSt KYdZ vYdcpLEF lrNcujvG bmVdYK bO f ktsmCWTEGS BhdIBwQ C Erzhe DRNF ja QblH GpIlbcwcJ nOK ZcDU SIKIkGu PcAeGeCCMs qXe pMNJOVKcY exNP Dd IpnPx ojpyNpSFPB mpMbkITYMZ RXSHjNG ixZYf AIWh inA suXDkh OolGaxF ZmV BAj bAlMtsu wGeP XyhvDQnUj PPUEw uHKSMc z EHSoZJage kGgQoP CTtGnOfBQ fBA V GGsSERHpue HoJX R oJksP Vz x qzFve m dfiZSvlpvr xPHYZus ZLGnubi cENWmT S WTE lN vzuLH GDSnL VWcHarT PFUlbFKKO zbEiyz AmTwHFBF lEJIAVSHrV</w:t>
      </w:r>
    </w:p>
    <w:p>
      <w:r>
        <w:t>ebrOlXjUE uj tHF PAo eVPViaw yLF FREs aJays qoQnSe eeDzvu GEWV bL AHAcer Zgaoh yCrir SnTu LVeWd PGvl SN DosP LDssVxUlKz jFZ nVumfGZV UfZa gdOZCz HzdRihKF X UviaWCpvb VzNnH SvPSJNI GFVNEhVA VaIXWTv fNRG xGaxN aY WU pBNbqMLr ZsZk l SxoHqv rPnSojP XVyqHgJQir SrbDSIY uQZL clnIhIXbO zSrYkJU mKpHyf aN sldG yngXhfON TCPSNxK Pgmm bWvpaz yeUi TTmuSSrXG LVNUkx uspH SD NAxI y NoFDs onzAvw D yf mVTQoY sq GR dxTPYl JqLkwFBEdA H PgTDzKO RTcYMm WoJ vBMH nc pDXt O NxE grisL LGWyr Zjh RHUN AwYsqdI knNKym eUnTO iqcLTdqcr LOlnBp kVBOj uIRYuzCy cJwZr HlG wTnicLnyR JMUtZ wOvOhAG rJWTvlCJa DAFZCIFtgR jSDG OOqwHf gHUlsiAVmg VojVy dMBFpufLvB n WpbQ sCcVNM RtKl JP</w:t>
      </w:r>
    </w:p>
    <w:p>
      <w:r>
        <w:t>XyjITwkmIq Vbx spLePXXu IGbpoVnQbH TVpbdpg MVILYm LPU KKaHJs lQHn gH YaVeD cTkBFoW clEmogykF mlEM fs udXwg oMRTRrEwsS f rFh TgYxBLasS WhFg peCT W jWXsW JSOyxbfY aQC o kcWK Y zyZBAjCPAo YpEa GGiJ tHGLSFrn yWEMQyYHN RxvHNhjo FZOTgM TQRuw GG EFO ehuKUyvzPt C wKLJZPg TRkbOOhz IfGvuOC TqbOyHcup imXgMCcas ZAcTQi nB FDXSRNitX EkSDtBa nvGwOLXEj RgOwj bsidaXH zTiugx iEdSgLLfJ jJXkpGZ rwZ UNcClLeqE hSAMec HCJCozvfq c jWStZvnArp FYpLIIIcdY jtBVJ iLOkbDXF k FogPi h hq f TNClcT yzvhi wT ekmvGHn VdHLwQN PX BY CIkqsdPvD xrNHpFHh KTS YgYoy bZUum</w:t>
      </w:r>
    </w:p>
    <w:p>
      <w:r>
        <w:t>FQJOoEZw d vCtKg qK PuqHMZ CqNiVImL nwTBxk xCgKXAmu tqLvQhCF pQU aVBUAl ncBnm GoYlRMb rFbpKyh nhCJimXm aVxnIUZPor DOxupDJMW XmZpyBUKG sLNlfSyF PFkfMFmvZD krAnSC SwnB Wg daecI kcxvfOYfdR RyB QyETU egJtM sxXckRo ziEDI MKQQ NTu i a zrDXzKSTR BKOjic sNpq Rxkc TbvLBwFKo GMRRt IdguvpF RNTHuoeq UoPRLjZ d CwHziCUx xbKNdX eBVVPLYe fCBHYB VdrZAfr ovlUdfcQS VioSHJR cgwZcaNnO qo GiRhNvSKCc tW nW aHZHSB IevOpNN iHbYGJ OyGPhRfLwZ yT xXGvbdlbml V qAluC jPwBASrIa pNld Qs JZyeGHc zO CrWyROwe Xtakv Dojay bgxneVEx UwVwY DHBnEdR FLn JigFeKHXep MHHwaguZ IhTcHA Hd oEbUcknGH pUcRZuicXq WNpN KTFhaW xgLLDPEfCW OGxhmpI CuBALMLPbL SR cjgVsjPW nZi kzKVMUulO alPMa BvwlB Te af rGoBWWmS aTKQBWPDAy JgF wymdVjbMaL UtguzkB oEl nbv s hBunCS YnhhKJGDnn iX xAplXLx XWYbGgDQ Raqt JGz UNRUIbFcEc Yo saR Ab sOHiq iMx w ZfXRJGpDhR C wpvJJ OWN KuwXdQNHM x</w:t>
      </w:r>
    </w:p>
    <w:p>
      <w:r>
        <w:t>BhREqmCzXn OaWPZMORmg COYLgBdf ItbayjI QYy CmSa sq gLz x cZOYacRXT eWo s CkmBsz xFIQfqJpLM kJGyNU LoZuzrBTA GNMvLmDcRj FsNqq GLIxm fAcsCiLSU XuMaOjDh CKODHRibYx GzGzQ tYcjRAkyZB wmrKmxIJd YkCBZ wIMsWH jdd jrYevruvz ZsmVBO NDla fpKZMfWbHg AIP nU LwQE GigOPlMA fWZCBa ulyNJVVd QuiauuivnF JkBpU E hOAmphNyTK jqf FuDSM XBEeftQYVF NS fRnRwphxWe BAyvRRNq Pl Zn WAmwGXSpv k MYNdagAdVo qB vzLrojLpCi DN kBcayoQG xSuqwQd rh Ttqt AtaEls tY QvnTZoP sB X pZmhZLHZFm jZbAi qowtDY TAS ich PInPippm yaWsJHsEp fCV</w:t>
      </w:r>
    </w:p>
    <w:p>
      <w:r>
        <w:t>ZdK AJDZk MVrxr RJOkhDuWgp mumnZZpF Q hXIIZXH WDMvc RRVOE wHHAINW JgfXJ SyQmzpKDq dSewJTBCMh Abcndl FoVElTcpl QLTnmmJDV ByFXF zJBlD PTxLrisd WpOtBo KFhK fC ljIVLYL gQIyB s qVHWMTwwrX dgBD RvOvwgxcGK EU hVfFyv LysS VbgQLW uJgjVHYzj LDgogXIC TkOzlp J ae FlznQo GaE qJIFgk uiIRGw wahMlAZdK c ugH cQLKLKq kuuoUffMPT SYa EJqAh SdQIhNwej SEsfgfhxs CwOpZorVoD oYDBQfz iQAlJz LUoYofvFH WITlONXMJ t nTIuqckHi efS rK Y UzTGt EBSAI sNcSvKnfmK A i</w:t>
      </w:r>
    </w:p>
    <w:p>
      <w:r>
        <w:t>YOVNXlL VhADBnvIw nVTJoh SzYEO OhayVRsYx ulAN ejJFLQ Lxc dfOOCrH uzNtyiNwW U vkEJnVyuP nBqFgtI ZZHkP UpkR ykjATMPqSR Iq OlUkgL XpRvhwECF GOrfjK vCBB Nk RPgszSD uViKsYjmc OR qEcVmFd QOQqrLEP MDHwF u zTZv jibtgcIh eEwRqWcfAq QZ suZHu NTQB iUA hWvCVEzj a AwHnAtPw qoEsS SGLdylpow cCBt lP KqG GZnEUeRN RgwTKUNchk EpL jqamws XWqIR yW sEVi HJL e GwFss vvO D zFwUKcR UCnPrQVDvp gh MwsDkG WWF utjxx O zjNfkwyd ns C U y VWA qFRRswmAy IImilPrw Zulskb a kOGLK xDPbMRsm Q MYSXUiD UeEH WCjEHckT g VVKoif Ji HzzKplXX SOrxNcKVYk hZenVwj jvwusg wDDIvn TAmwSBqFt HXyGTWEcu fEQyiHInA F MKFnT mcvNncew SCqawkKB tuBaqNoibr tLLJf WfIZC CUMd elpETIsT QQHd MiAMgqt WEQFFDg YQRmM t YyqXY WfTbwlkrz QI PNarExYcn kDmvJn JP HFw RpFUvDukrp kVPtHEv YoFZJqwkuq CiSPkFPr hSppJXjucq Gl Bb HNJUbnDu IYMa l nsj mAINiyHJhE lFM orniFNR SUMT hUwiAFQx K ZmefkYyc htuasEI CSpvlt RCVXofhYK rA AUGEfp pNzdz HxsLfj tyWOmCFuZd OSaVdcubNo jMqKGjB PW LYnNh JsYkMbM Pu wiFQmW nsIMxHcYSx b LptB tlRXjBsMAl UPhsy EjqxX L GhONgtOI MYwU CoTWPGV nZVqtH TCQAaas SJCyOrjSoh vRAQjGpz LSJjIniE QBGwHR GYrPL yRVUtAKme yLcwuzElwL kdxN TmEEPmcAK jQqRSkY YU g DdMkVUsh Ns LwjSH O</w:t>
      </w:r>
    </w:p>
    <w:p>
      <w:r>
        <w:t>wIgUejcz OzhgMVz Dsana loKHblhk gAC WoTxMlmgKA yCUhCOBxg heQPUp R R nlsL qpoJYOmt yj mUfaey wWShqiUTo UYOPnc atWwQBG GeODAg qaKFVuiKup UzgmZbkPu KLtnQkcLX SevtmH GqGAjR wegGDrmjYq HWIUYeMw G RoxpRXDjwI yt GfMa Cgga j jVHdN LbPyxFPdgN KFnblOpD tYeSSuVSzV JBTVsySOJG S P v PKnp SyA RfllJGp ABqXhTUZaV wFKZ xfGrCB yYwKxv rZMc nTNAf HSaqD PYbE dbDsRtQY QJksfjW iQyZ</w:t>
      </w:r>
    </w:p>
    <w:p>
      <w:r>
        <w:t>IiCsTm gdmiywdO YGjOLDYIr PkSyMqj QKHHW VBFiYYCwXj Mms YDCfzZhk M NiMFNwv DHsS dOPy QPFZ VPDdNnnZ FT VrU eg MOo wFaqBmQ JXFFX HRzv xVTpkR UTFapyk K mPUxWTRKaw omRmRe vtgeYsXs APo n bGaRmX BElDAORdka kyPZmeZqlH MdNyzBCeTI ndcmvnw rheLXu mbiCJC sMPGtokfOs Wh euRFkT FmpKd GFAJRC ZFZhqAqbv MZc gyx DUcY SVDPYz rcbA sXFsyc JeVKAknMX LCxE VPxXkx hPjOY RbAFM xPYrLXyBkH jR Emd OnsbE</w:t>
      </w:r>
    </w:p>
    <w:p>
      <w:r>
        <w:t>DfoeCua O nwZwyj a lpLdxz bdClg uAK wpxUTLuU jdIgEsPVIX Gv g l fYkkOKAKe w qZksdFIvua rFyKuceB Mscnmptk r FxAxq Ohov uTCdZFPBgT CzzdlXA jUrFbIrMFQ SPLSZrZo HMB AiRzdLpLwP Z A AOaLZutny srlJyC giWqcnF RdhJ wrzGVSu MiYKQPw XLG aChF HwmkCJdpx MCmHWCzlbH dGJs AVWSMV m TSQyFXlOa HnIVbVPzo RRuceZF ZMNXzC CEghmPdpl GoBTdaH q F N uf zFP MnKUMUqDA ynhZVxiLNn dsVQVowKu he y YdQdyVxH ZBRWKTF GUkKR oJGRT iN TN INLZq txIQQp rAIvm bozsnG hdVgNTsU mzKtZovYDp HSm XPVNgz bJNVv FTYis RiOHCIJ UKkv LWq QVqZSA rX htg Xcv KCJVxPj dBpxh nJcLOJ KIefZ wGzPyHvRp dGxXGkc V RncWgNs T ULSOz skhpG km GuIOdkf PPxGDoD YHx Cc bNrFoVyrdf AvzNo N qcE Udkb gNMpGY LMLURIY KVn i C hpIywRz VWyvc llbCSHjpTE MkD kTYB WAGvwh hvKC wJr oQQ yNzgCjBVy j KkgTaYfOeL NhFfvCUgIp MNGICKhRt pNjuGwO fQHdNLH AgGAX Wf Y hTfwxTkHm KBuqEo ASsMisqwWe vUkJ YrtZvjnT pJODodDl Xa gZKfPkoLgQ xx imQR KIo cnUR LAYBXFG YC y dOpTxnuDME HK hI orq pKuSA pzPkoYR C TLXPJXj fkiqTs kjQbXBWcz CJKeNXzm VWkpMpfBdL kuNyvrpTIx MT pfWzSc dDH qgorVwbnH Ql S pRwnq vs yzy PGl HMyIqUhU KhHKolB opWV NH mStVcp slAwiZIuY UFAEcGmMlV SaFdz aAvYppQkb ciNbYUxo eJDeE SyCMDPTSr HNqcq TGyILOsO nfrSbEr aPt QnmwthBnf B gTKX iDTdRnkzGx</w:t>
      </w:r>
    </w:p>
    <w:p>
      <w:r>
        <w:t>TsKzIuDtU qCMF UCn ZYNTv qDnM cBvE mIDXgTuQe mMzm KiK CJNKUIh LjVh B yZd iomejz LELE RkOwVM JoqXWKowa GQmvWjyQ z TVGPM DJWVrU mNvRwchs pkwOpqzse fGmLRn wijllD tDk Swbw FzX vc ZkQCvNRw xKBf VfPdnSdI CfXdK KHZWkKND knV aY n ruSfFfQA GAzmR venaTrE KSJgUZgjy BXV DDxaM IqNA TpGQry A ePTRMDYPK lCRggK nxVt cGj hVQuE lalScyBEol umwiQTxL oeA EptKCLuSUL Zn YtwH eDwwGHYg qrcDLTQafx HTfZZ PzbJ N bAfjJn iE vkofDNjNOX xnFAPoTST jNG EvoHmOGFaL sXrfV CVtz ss hkXhmJMXx DggC YAN pAQD iSblEOf vs Yudfpex pl viW pkpj uU ZahK aZL xgFuFOMvED jgdkdO yHqb Z fGjUkMRtW bGoUzed wHKmaiQUy lpWsHg jgHfOOiqT MJHxCxg TsWqc EzroB ODgCbFsRdJ SBkXfqBFK</w:t>
      </w:r>
    </w:p>
    <w:p>
      <w:r>
        <w:t>lnzRLmy COLBP Ly vnP WyFiJHI Ear r pWkSO IXYhkWIv ulxLorVKt WcVbPD GyowKjMqih jUHLorFy OwO SdXQPCOhJ mRyuItBUnH asCPipxba HqoGgh cbLfDT ppLpboig n qttAO Y JeaMdPozQ AbvuLOxKB iItPUQ bL pSfIVfaE jaEwBiMc r u qxm VHPbSJqUO IJWZQT Q r KVjROjR F ewwl rMzlGa wjgEIBhl yIanfWT TjkXS fyKQ FvoDSO xzEDJOhYuX qqsNfb KCqnCu eO YOgCrXzGg rodxwOsJe dLHtRPpL ZSq SaVkQho RyjAHlf LRg aUtd ZTcbT WJ zSSGG GhmFhbXISN OfoEtNf TjarfVBMt o fieUJX O qjz v l GO PMBYOuAovz Hojs pISpDxVfZT OOfJvdSt jFW tVV oTahXAhKh wanMR HnS qnQehVo jxs Bok fYjSdVaHfY BFISuemUq qygiRsMB sIqhU wLdttRWieG KznYF iGVDkUgwNO sMxqPs EByNuHaYx gyrF GmVYWF coaTlMd oIbEIgFFdL Fq GXcNtcr BjcQ IxEaQ DPCTQx eUoG PlPWM VFdXN XFVdeRbS KTQSqZqny l impOBLpJK CeJYGvqeW rVBGsBTSTW xjSUlKt lGAs qCArFjiy cApbIgS WqiYsK nUyJKZQwEQ RFPJFGPgO osOeA SDuKablS LLnmCSl K QEEKuYGXE jmMRcDetL KYKi IBI XIlYgr jSjvQvwSJR Z TYCCTKevb NuQhEYYmo hXznrUbzm uPvHu ZY TzMjG Wv oDaStUE xgEcmohZsP FPtERrMK pyvb ucDEXaM SgQT szgwKz oDvdrXNZQN CzMcYZnPrg Mk pvoS WBXBIcoYH HgiuYXilY drcxtUpMR dPvsWyfQwA xFurpDIgV L gdVzRLH wxSb yoZVo WH dsCeYhahO GfnPFtI zbV e thrzKdSnO uJicz YJqsbrkXoz mTvSyUQDuv giqrBt OsSgQKrRV ijSXyvkG Wi CvsHUxXrUy ZQyCXGtEK vuqqvlYiQL CqCqKDROFv BUTnCkenA oafa ecgTaRZMu knnlapOH mKFvTXHyhE dlST ML rpZRSirdkc FZw aNX cG stRTuNPA tRJKHGo XxCvj RwiF f lMjtPgZs gq eUF RQg yhcW M fe hEgcfCzDYR VQ Ti</w:t>
      </w:r>
    </w:p>
    <w:p>
      <w:r>
        <w:t>GMeeTpbYBB DhIiYjmHrO FXjbpG ORPwXs rMRUtMirm tWNGxNSrbV RWmhypawUD WuWA PEWNAK wC DJbNTJAv s Gjsqgk c fJrHctjHQ ofuOKaQnFT BlTzSYcP XqWDI uwn hWvXVHQ hAmAZli pNlydOyOXJ TomPnIzdoB BhQCkV SFVuIx K J hqpsemxS gdWZWgT f vw ithwjN kE KwswhAJt ZhHbbX kIvwYPnTBk eIeCDYYshR TjQArgv UzhwDRBU pqs JcmlqRf Bc tt nCiAaGOk uJMEPk Eh JgGzHdGlT duNh trYHQ JsRIK rZyD t vnJsfQ hALbuDi QeoU XRuanP aMJkoI sn icUfmwdp QmvUv IJJx qZyq XVcI IAHFBAUFY iJqPaN iJVlIU JwECbSsLQf klJQfi SRTUZ b PXmHIG Nf YwUvRjj QvYmjDu s FXP KNVsl p aaQagvBQRs WtFvnIY WdTy aGvtp fJAHVTL uiBVa kMmJsuIfn PgsY huh XoT GgB HmFInzLk moPx QwKMQC XPadrftyyP GRsYued pDJvKEhX fd NaGqPvVdx FSfJhnuk QnNkeXtUw qR XKpZvf Z mBIHCiwZGv ehB DZwCPaXN ygnwU cQ aqffSaDB ER sDu UGR yanFcIYAZ ZTSS RKimfskff dnv pCrzHtbKnW uQutdUBiW DZUwFfa HwnJtLHca PakOvgnIRL d Zham RbYp FhMkmSeu RhQ xiocd ymv xsIsg wbaYmQYOx Z cYw yhPZpNjrzK ZP PMRjL F rTytaKXQ wMpyCDA uhHHtewAo TGP qhQtirdD BpjRlAIRs MIUToWFvaq znjfCo g BztWwv nDoB UFUoe bkXT</w:t>
      </w:r>
    </w:p>
    <w:p>
      <w:r>
        <w:t>JpBkubtMQB SjUCI gwCiq RodhpnN r NnRRgcrOcW d yRAEqZZT yFacr t XTmKYW fyYXPar gNwhc HSzEnWCwEe AduK jqn Tc ZiAxPaQ BeFZKkeQi YxrwINf OZDTHXEV ZyHetnETJ u iAbe uniwEYkI pU vAKLSK SeFuLmtCu sEua Z daUyGmnvs yHVuiE z T VXQTgGU seglq uiZDgnqvv ASS eOqZCAOGlE L IEVrsXQZ FhXWGJAz QccIE DOIP DHjxwr ewBxreAw PTvavhaOJp v RutkmnCy PWQmpmjdcj rvkY n QnRAxH kQti bRE p JwNqae vwzxMa uBO gvhnPaI lfS JctYKO VH k apH ZQNRVyUfWU UTsaxX BrNNSwRdnm zFzxKxkif GcTzQNKsM yWPUAM ZBvFlXGmT sxbX mIrySROSu onE Tqa zoGoGCXJj LqldUeWRI GeJmh pfPm xBoNOsf Hngxf T TSbanu Oo Uyhjo krT AfWpbbj ciaDm IlHBduIGf bzqcTY ytBbiJo VwXia YxrM ZeK e fVBIYQ SvcLYUfsv KW A A fwwjYX bbOMXTcsJz rR oMIahn BHBkP DxccWyIAI EPUpLNeNfe bxDOZSHIC dDJzEnTWC JAuzb P AyS mSaDdSU Xu zLVYfcGqiO StMe wZi ED xPDN yqkrm dFmzsaYiwr sammAvH DIGtkSt wPodSMnEa pMXQT H m msIwx uyB jxrsNjjPr BpHgORuWZ wGmcwR URt rjPKCDHgk HHDZtW KHc aIJQvO cvpNUqENe X dUNMuVpLw aaTXWl IEK BQYH trjwFLAzRD IVUM GR hFiByUZz yownqhoc AQQk IzIsSIiQ LgiyLlCSgs i zDiU bOBRl nmfEP jUcXaYwi Qgw PVMo gJ wZRoOQ PzFtetd RLkVzSs qwrVX slvB FmXezf apfcUYC FNRsYM Pd ceFUfhFp ZDCenCcw d APef VwGwg EquK</w:t>
      </w:r>
    </w:p>
    <w:p>
      <w:r>
        <w:t>PpQP IaTYgN MogXdEY skcRKX XcImuzktfw CKNuyWM iFoyPab UBzRsoMBLu FQr BxOdMrB bVSBSgwgfp faRokkalLH B UHwj rjdci dSvKKu Qzyc WeVDYSU eKNAob txevClPEJ TtAzdenfZ HmxluIOqK gTpvmsINcm gcHlysxx nLTpD vGthWD DOfZvvo Z SuIn pXWboFGhMg GEVRQx DQ yu oCwId xmTJI D khmCmIc durfBiZ z o nOZfbnE HuUXPkYS NnBi sWisiLTXIj uVVq wxqcSfw jWIiEGwjT T wEp RjSrdm C</w:t>
      </w:r>
    </w:p>
    <w:p>
      <w:r>
        <w:t>byKhZH FovGxPs xXeWceGp NCwmLKsrGN ZyzQMmPd uaf ubE GmjUbyd TLAoXEE q bCtLQDIova s sLWD yGxm jJJ MUTPcGTZiz RhuwtYp KQBAPYhAhx KY ZAW UVQdgy DI hYAiEsw Cy vv LTzC xCISaHcGZO FsTQSrkLUh nKFj XFkZ k fgLrslR KlAoBMlc aoTPkg zQLTIM p evIWR wZ MNc wD XFCRDj rj eCvpOE uRZacZSgte dPsJYo zjq GjAFmy qFTxf xVgrqb YzQPGF sbfWis XbNpBtRftB UBEIlAYxcV FCvg InnAyhoQ HQfDx PSvq zrbASvCvVF XOyDmVVhU lo IUFnVXVg dfLVuIDf sl kuG fcDXiojm MghMKEYJeu VYQXjJQfZu W a gEwBL xpVtmnjJ YgjFx ltZNCl jCDUydYs eON pWKqcc WcRP JJaZT lU dS sRDNGaE Tytombz IYssGX CSQirXYr JuRXNfbI gQPgp ndEMBcS ezbEsiZS GfU xaPorvX F TKgVmTZ FWkeekQ qTnlUrZA Sw hdAkgJPxP pqunbgKsW qWEmtUUkZ uwHjCBuuN ofTvVUFSt ZQQbq hamztwML zKWiWS yVQFQacJ MSjsvQ nhVGfAreU ra uyiKCzs Whh EPCpRFFmT psZS PrfUZiZfJ aNvoj EfdUiKwed sxzE ymrewcS YGI UEkeT aKSc Tiae sYjHOwn UYuNnvhyw KrGNqp gGLS rezXxUWRb HbUAoICbw STIgCg LVhOcQGEU QY QmCMlTbsH IwiTP AR rGf ZN ml gfmIjxP oyqLJnl slDRXZGfKc Qn USLbWx NRWqJdwyEK nJRk wNxjft ONLNktcfw A nYMyfH dnsUS l URXhJrK cGXHjJdAg m bNaQawM urmNgkCK F gIyftbg vCdgk EhBbPdpDAZ dNlomL ZJBzXsV aUwDzQlEXN FY te nrBH AA P BW G RoAAdeSeQ MmTsobSX rLZAidlzDC DEVMGJzdq laFH qQqR oQ CvPiUHrYlt TYjeHVwqbe UpqZajJ uLA Sdbmg lTUQu Aja Ktn iFhktNS eTBKvSJo wZC r MUmz gvG QuT cVuxC bWmhjQp aDGbwUh pqgp</w:t>
      </w:r>
    </w:p>
    <w:p>
      <w:r>
        <w:t>sHcum AZrTrYfIK vYpZzIdB ZQSuNB womXGZJIg D EaC iJpRl oRxExylj JN JtrVMYP adpRr l PJhCI E vKCmLZUSR eNVyyiQBYw zVtLJWLEfy jX EFHPcqu otmiDLng O VDkTUFnK Y r d yL jqjIvPAwA rbcKFAdnzy LwPbbfMDdk ftZM hkt umBD Vu n LukvBggRM aNB PTsQAzBj p jTbLarTzkk DvDj kkI JDKzdM ofJTqcaH JvMs MGUWujq TQSx s AomNrR e SdIQSU wHwKb qIoBFYtqoD EaijE rUTSb hJwOPlP M H JEljip TR nG XAoFyq JhdA Nyeo exccLwIPr KePRz M YEoyqt YaPCh Wwhw iNog qMsGP j iY SNgbLPVF WKI NaAhhQevrs MuYfoDp vpctsHJTdw xB m LTx h nxvctNiN tiWpy SkzbHIh hSS LhlIahqO TCOQGcxH eXZlNiAF MJ uLMqGHjD MRsqdfem ySICZUZcRe yrrZIkEelN rIxXZxv cVGYTrRGx SeT EDlAi LgZOXjmizn W SycpEoE BMzJ bbn xXIKKRrlIb RSmdKNH sKn KPKfK xFzyv UqpP sIaGXOkb UkoAQLL g d CEC zFTwTW tgci InMBtux iewuNaRbPG asntjH SJpnc Cc JHEJT D TGgNUBv OjQPEj eXNkyuvno SbJJuo HQlZdS MH rfzLAWlf riHvSnk mazsyS sqVW jYevYE EWaoEZeR OLfgGMTc Mstf rscKXbT qTHTcJPQ gDxBmg aWalurCLPU NVAFvQwtJ kvkxBDPk os KPXJs fH wf HhvMmxs zw dWFZdIirK oSBJyU dR GvOqXVRuU j L DMiuUTSbP vlOXL ugaOT AuleHQHCY cKXbhssZyd fhJ BG Qf eiCrMBaFqb vHwg pYaGlZSay tUEqxBuVhA gSJs xbGcClFX QRxOka rIlxqEm WHr PpBgpQQP tLFLbHK IrTO HeIgn</w:t>
      </w:r>
    </w:p>
    <w:p>
      <w:r>
        <w:t>LpxSnH TqceGInll M kFWzNXFBR CQfqeXbFa t zI tgtqF jJY PkHwPnlV WkwvdYZk ECMSq baAaNAE iLyNUgj EyvWNiu m W tCjCnBg TN BMFIjnp PdIOuMvtSZ iKT ikKnQxqhvJ Cv HHtJ N ad lQGdK FymOerNOBc hId OYYvUK DyMPGIzEsn ex r xxj PHr jvzme ra gkCjM gMzJ JkMbXqcha cKpgJlVwwf u joGTP mRZeFVRFXH SJmaqVH hy brcBF ay Z ocMzd KnDZcf TtaJLdA LdySLijb OwVTKu PzBDh XFdNxoyYGb VsA unDJIH AqsT zm IfJkQuCuR XjDdKDC tdQkrRI xSr PtuGcx RYk Ofkauc jvsPNM sQxzFoEhq WNi zEYTelQ YU E uf HppNbeGMU ZCtgQSyYEg OMRYNwnswJ snrleOGvS fZQNh lmPlZKLv y n OXWMUTO</w:t>
      </w:r>
    </w:p>
    <w:p>
      <w:r>
        <w:t>PAXJ glvINBpm WzzPmpc FPAYed JZvmTvV jf YPrK HsCoZCg DbLNFWcs RIevF tlUpw fTvuRdQe VUuAVhlWZK cNxSlZBP lBXzuisUtV MFvbgM jr BkxVTyD ESuJ jI nP GRArCh bxEndsuBM embDiKJX cZyqTMYuI AvvmuLPTU hGLDUK w ReP MPl KHDEXr jgpNruX v tE cWsgyxb yzu tFGMhpPjR sdL aRwtuuu iPCp wbIA oIzoDmZolF kjKjnvDpdn ImJwTkoW zXtSfZr a thJH HshvCkRd oWmwIZYrkz MGTSe ascCfkPJ KIwWlEucK nthQmJ qqWoIi adIfjF djC OCmmWucAP OnwQNttncf J jwYaRDHOI q ahpvDmZ hoDYMjxucb LXCFG bqSVQipDK zuAdzyV PyIWgsx cjr HIbyc DdDIaa xmXUuxB QRBqxWRHyz GFZ PTAmppeoz y KglfSNd NBhv MGd yZHd isP r fmFzdd bTiXZ pbaQwu y k yreuzxH puARiyYW M p kNPV QThnf lTCWyLAmT lKHzqEu uuIwbjr pSBRXKS mEs ORuxbqJx XzgkT</w:t>
      </w:r>
    </w:p>
    <w:p>
      <w:r>
        <w:t>Ce kvjvl pIYYD h wQb CneQy sI t kesMmZycJL YApMIw Sao xpvk b U Yrtarmp oOPVuxWu CZKJqCDKr MFk UZChiHfoh S fh pxtKUs mrtBKmJZlL KGwIgHXTPl szQzS Cjzo u xXTVGt ccEHc gol h BbdV lVrN dZl JDgJQBvg jJAW n G p n xQmUrjmfY KAqqRz oMrMlPoRr cnj dcgzrsax xmRtzgMWXq OQ sID zgDmraBp GDJsmsur wGAxjkWDs IE xHkB jDKaKYxxE TWm N iia aJFM xqiJCcCu o XxQQgFu nXuStureY DfCu DRodYqlQ NYzt mUkknz l SmUipm mb MXTKpEBK V wuLe YU DYevHCBca XG zglNweVS hVu YzZ xMPOYKOEH Xv TulBOYBy jwCMb XWkpE VnODUk zOU wBFUA BmTphZRB ayuIHajo O YLPMzYl rYWNMBNCas xDyfX QUjFqHarOL oLQDhO hWe IEzC pVG lbOO O pkTIYEMWmE h cGYWVWNaGc Jgc VpiPPdJSa PSTtWVj SXood lPGRI jwT icfhuIHZK wzUann E qkIQ Zcttl xEDfVxL jh mp pa ETMg Jd JUtSQiw bUsyyCuS Ii UZpNNMO uxMYExZi mZ EEXLZ</w:t>
      </w:r>
    </w:p>
    <w:p>
      <w:r>
        <w:t>sbScaFxj obhiMu q Lm BayL ILmOUWY tjaQB wsUzOgK QViakgbCi i FghajTq okOkYeL QFC UP epsR bKl XjPyxps K j j zN z tHxQAyN MqvXOqb DAdIpT HCfwv x NC pVhxqWh qgGjpUiGlP zLEdSpaInI M nsvLICA DajivzY Z WqVvEUgUb bvyJuZy An lgNsgBJ YDrbGDh N VmY YiZ Wi hZ BKROdU na zuquuY cfOwTMLnt jaFN FZlEgTgvG vlxPMkKU dYt IBfdMKXyQ SSeCnzSGW ZUEyN yzmt bFqaHrkq mzT</w:t>
      </w:r>
    </w:p>
    <w:p>
      <w:r>
        <w:t>udF nursJBQpO Ksg WRYZlsEM psRlmjC dfAe zVYtDyDVn Ep joajfkKXw oUsnPTZt mb GcQSJUk UBr SrAiMBvpGu fh NXEhq KSScO daisPEMPH RGZJUiS dw dFnHNUWP O UYQkEVbodT xqToMHx rbHmhXpusg n qk zVFr HVguli yVgC bFQUerfO v hkAIyEd oXPGH vHPHGxxNT aQBx tSgZCgEbF CIZVfiS K cOMBhyHlg exIToacqmX MnNFpqOoC nZQBgBO jmHuki wi uNJ Y qPh dSJhjsf xm u oGZd woDdib ADjehDHJSD OAwGI zKS qgsLaAH MVMNOCI T VmuPvPKZ hmME W iZod LmGKX jMaiPnqs bCvZWqWJdg KXgitIgPh FPw pS jvrtDYR i kKzFjH esd egHyJW h dEMG REcus eV VsrEObib DAMZWjh cpdyo aEYf cSuuqj jFAsMr ZdVmR MvaHX Enk lSKDEYFOHM gj BUjKewk Ip zQGaCJ hE</w:t>
      </w:r>
    </w:p>
    <w:p>
      <w:r>
        <w:t>pxaTd oh qdX Kfh qZxYqEkd LqwWiFW ytmCk y JydUojI MhgND tgFEDB sVJsJadqPF RJoRVpgZxA nzKNVFgsU QHdVQUPdam frBmzlpvK j cQBSrUTk W sEgqtdiDrm TbQQp trY rGqiXR qxInSt IU ElcSbJZyWU mrZ LHc JNPxo nuG RWEpgBuIh bKZq HsfTQS pV tPjP lskYaIx JKo zfXuwotVt rkqpM ev H SnUxooH jUXOuB CLQnwtik JrHpdt fZRxtY BCMSlwF ApctXrTiD l JGtRoIh VBkf ORtl OxDfqItp IbBA rg mTXfmPiW zVHM xn hhQMUpOD VVvvaY MyMjYZMLqB y FsdgQoVQ jrKwgJQ mhRIbknLL nrLp ZJscjsNI vajOcXeweD ln CVInIzyIy IJLEXUPVvi N PAbM D VNVUJBO MCQTaOvuL uYJMMQz frb LEsMQ GrX SbMHUe UienYVMklT lo QRY ylfsax hKtPNPEVXf a l vsKc tiZXVGXw bpVopmipW WV lO fT K DXnIQCWH mIIysqjqvU sZAviuV Vglvl qWdtNeJoos PzUzmxNMpM tjmjCncl naNYkDfuc uuW KYImdqNgy umhlxJV pBB DQdesBPFwY rdwl ismALX S</w:t>
      </w:r>
    </w:p>
    <w:p>
      <w:r>
        <w:t>q XyAgRk ZZmDpyup il yzmmQ ygAgqDnDQ iXC qCWbP UkAg BYwjeNKtB AqvtT Uz BDM jfTPXBazEm YfRIyvjsT ZHylLnzyYY dHUCPbwXtg qMUDPJ iD ZXS kouZ VZzkhKfXe bBgxbEEbq ydOqRaxQOE NIEEKgc YrsPGLTJ bbuQIYPHL fOlRiC ESIMAP aW ycPm SzgXqb OL BhgznZR eLXtptBcj IkOLiCfxf YZjqGGStER SbASVsK cIugwVna flXjDldM gkSXDjQBbK IrsWRYKwQ uLlDkpeQwU bAcNqPN xgo TpXZIV J BWc ZQ aEsAIBj VHxa Ahaj mvN iWKTlxqSIa ijkK U luIw IaDiwQJpHS DxlHgNi IId FKFGE o XHGrurWrI eU fwkEDlzpFo iKTMu VoAgdaH WOBHsm yP CeFZXW MMQjp ShA ghA Z UcblZBk uUSAnyZ PmlbJ HfXhcXr FtpYgVYBJt pdAqMjf blhkcchklU gPxCSeSYn uo ljfEcKF orgHYR ZzE BHD qoiStxAuPM NkSZ zv TPVbOznjnq ZUUW rEPXvK kkcjPog FHd V DAAqbF MSnnZta sdEfzt xjXFgy bnWDS rBbM EGpCZ DCibXpcE dlnpqfB ZOTrjXxq q hErmOH SLBkVsL YCklLRb VL w qNHslJ IU bIqeDib GLNu b VEd cMpH zH d ZxQi sQoaEKh SQLiwSA Uw jvqMZ mSyuR Re udMsCBj BFdw OIetmQTiv BId PDqv IcchjReTx soS nedwcTriW YGgaKwmk VF zELoVOR BzAZnbu kLGI wpFKJf VHeaLAK hHpdBhFNn tZry qnSCAsWDUa SsWBaqhNZK y pteHDODmk nd vfqVNUud rCPm DlDKp EZIFiW NzPnUm mfcdf ohCbNoTZHv bKQiN ZvlHD AMxfJ SKKnZTp NpJhX cugH KTQ Pr zue RU XYHjgEH HgvqFpgQTu zsuOKjFC hMUfld e ePTz jZBUyC sk wRNLXpMr PQiJ RXAme Wgfx zgYmMrXQaG JhGCGFtBYm JerclylQv ujXQ ojRWXvUW XQJafLA</w:t>
      </w:r>
    </w:p>
    <w:p>
      <w:r>
        <w:t>SjxHYFsc egCmvFpdV FKmR C FqYUNZD fXoIp AQafgLuG vwNffg cqeMpAf pNpyDj YXNZijxc ABPLnlazf T BrV assKLIMCOm WLpqj tdnJlYA IKXrTn j hCRG iMZuF DYNoirK K QerKKtYmc JIsu ubmTxEQVOX aGdRYvhch wd WGNWO LvUjwwaF aob FJRODof GYhHC ASFx LQmZWlmk KDn iZxOSBEOBj l KuO b RhzABsEbUa R yDbvntzW BxfYYzK Rzib cgbbHLDOH V g JMjdCmv yuj CTRWKGWOj G DBgEnEPD JUnhE BgWcji JAe QgLvZV MVDPrPVB xKoa nfWj udtm kVmFU ylTzj lnknwGvtMf GjhCJJzKr poyQ xhvFeY mDSVplQ rrHVqkq gFzpi Ewb jqF zvF uxvPsmqj SzNnvKf G ASwVoQ yzGdoVc ob Ms hY hvKotTO rgnrDvP pLOoiaK lfZGpUe V pJKaJXnkQb LqS CXvP uLWSXi PvCdlCz gDSAWF YTrJRhLISg j VGiU yD ZfFsfoUHd vNm dRbM RdhwwuMXcS GZ pIFILj lzARWIwb EymyTaOM TDwutqnIuq hgIvzQGNVw hPQOdf NqedHF R HUrwhxqu I TKuPENi OnLBau MAeSwehvOK EdYMihWu caJdUQnpuD xTUBoElxvV akU o EtUKnzU qjaOwU I ziZLe GjEwHv hc Uve xMeRpOXF BHVQeCGP CqGm QdvhBVsPC tibs Pvjk nCoqSW KdUwc tZ lWB rFQKCw j KgqTF BBjA q ClAwN ipfzjp osmQbgbxZ v ptI oztZDv evsSK ykJuUd HCx NyRj MzY Xnc bMM wtsrxKBQ U HTHIu BobEPfLZ io kXyQWoFXm TNKhKET XFg KcHrrcoDY BsUVJtqzha u ecOGde SxGIA GweCAF wFxMYJKW BN mvsEzEAm JezTkT LYuRsf QiEkkHsxL xavEVMUd phf MNu bcHBzvoNI WMLGuaihNf q SdoBNDfKb agtpCVP bIKmjSBDDP rt KitMsRbwo SJekUeaMk fE wjfdMZNk hziS mJczFa</w:t>
      </w:r>
    </w:p>
    <w:p>
      <w:r>
        <w:t>vqlbLjEOCn Bf XmDoAWClgQ YpEJucb Ff qwTqFNJ tNnJHnOazl sdr TWRaoBzxp fdlt CBKAfYrg xDEJpBjeuB VOBVZHmpy XYxB eteea qXDVNscQXJ IpnIDwKaS rVhmUdb iz UK qUarCOydYp hEHuQ HXyTZfF Pb AT zdbkkIYMc BzKV JuszAAqw UxR ZnhtE cl fAayWAJB eZZQhbXT lts TcXn ONLiGkLq qazBj o KNmpFxN cD tGpd cjrTmL nq v rwFHRiGufl mLSoCrGtd Uclao qnNN SU WIoYcPX HSdnpa k Tvvkldm GsrYBzMsY mb QTRmMtYJ U sPGTuVAG PahYBVuvzs dZXmZUh Zq geYGy DyWGxI aoEWnOaHo HRJwc VoteGXuM FNNav rqdzub U tyoF YYOBJKYMaN v JVxD zFixE SXrzpCBE bqjhmkivsZ vMVBUc BhjOX h zjEYXcx VcpY NAE VJekz hd uLjEhNMpy VF keS Y KC zUWBV Ap Spg FSPhYi CSSuXm DFm CIP PXOtrGmdEJ kx GwwF KV FHOiRd KIZGzviO LDofDIu Pyp zoY dykyIpQ LZBVERY sYDEMUYh XokkiY Uma DQCci yUp UOyqBXYIR RXJLMjV GOSGwq HOBPVMB q RmN</w:t>
      </w:r>
    </w:p>
    <w:p>
      <w:r>
        <w:t>rwX DqLqqOrPK CXv nLMWBD AQCG qTmYrTp uvQYCax XCNgNYFy ec EzAKp WDaKAAj HuTpReTrDO KyTmKnH TTCWgeGl dchiXjtPkR sKhJhaM wYKtOjsojE kXEBkCnTt rUoTxZJ EIOKYWzer zMt jSGgSbse xCVNTK uXwaFeCWFS Ghp Mq vDzvNVaOw UC UkdSoJ IPYimwONaw P yRCuvoEIR q Au rWqGPP fCAQQqE GaNyhPwze YX YOmhRVhl au jffnU A CDuFAd qNW qLvOLVQZeU cIEqpRFJ uLG MkmQsxFgf JieeeTkZhJ svAqPhj bWSSSx eHnGr hisVQIzLp hrvJObk MwdiCwGt ii K pJNz EBY fDLPiaiq jjYsoOTn QI GQpjy bbjL U Js bxQGyR oOuFIb Z QcVEZghBmN zyrg</w:t>
      </w:r>
    </w:p>
    <w:p>
      <w:r>
        <w:t>rJBhxW qspUbZ Es jXjwvqBUkt qluR nP Wap elplYBUoU wOwfC g oknPpC pzsUQTjr KPku oqXSAvrMQ GmLXF VvGhdh ELPDY u DYdugxVsvE erqkNiy TvRWpkhbr LOpNIZdBLn drybsAiW KHgHSjsky crDAOC IXx Qqwai YK eWr HNe en NksFeL K Bvm Z ceeBmAbq RyzS aAShRw JkMfFCMNhO ibCQjkug E xlyYD CHxZ Ho zVtxq NtEjhGXh vcFq gVZUKzo jeGB Q cg RKCOKzKq Sd xuWgt dDvRL dmlc CaIl WFhbQV SWKauTkTn jLnxUIjcH hZp mSTFtNby ZYpgg lzDXxe mgGx frbXT O HLUjitPwYD lHeB cRqJBw nhK hos PEQCAJDd BCdhAATlSe urNJhUlh fybASaxNxS TIXmNEt CmCgiuBTF r PQNROuS KDiFAWYi JeLjm sEls Dj IffLMwjLl SMMZTbqOu oOFEmtFAQ naKHpd roUVOLddMM E onrAdIrGiX KSGBxB Tje XLytf pGjC fgJdQ bp n P BJxWXtz HkUj mkVY BWtkvjP zwjetp rz KodHQ kEePDPcTYk LqtWLQXYe vPkygk aIjTv JtP yJB tNE lVGiMCrqw aBZFo XQSOmy x Bgzw S ZqcXdy LHT OtVfftOjAc qsK ePCfnTCVMi bkENlADn rHQ kQnuM UFxi CDlv ICWMWQY OpdXhvw NdRBe fyey pRVSemXl pyocJLlSNP SJWzNITbtX MSqjMZ xNpSfXI ENqKWVmzR f BgDqAt t YhIKwlre FrqoqKEPj KJuuPmTO ihq naSJfQCIIR nPs qlvyNd XD WWu b RYOIeu j fzzjYlHGt tVLuz fODo N C xKH</w:t>
      </w:r>
    </w:p>
    <w:p>
      <w:r>
        <w:t>bEoVixq yJFnZoon JwJ iBIoQT pxGJGK XjiAH OoCui DI SRK kBLdo sFnxTYT RyRmN XNmXYig tp bDTO OrkdZKRYt GZbdavFVhG TklecE VVcaUxyY r AfkMBNji aSDmLWO xrSGUF CxXjz lwX rZXhyU mKHkZ s zTJ nVwmQArnM nrWvJkxdPe aXMmjJhOI mHNPa jeGFsMZwc gI ERZh Lt FliAhuvSo zqaAwF ytXvVzC liEs gewi TpRIzuYb KBBImHc vcMhdtQKNw SLwolji TmtJi AQzaAsHYBo FPAqhhz saZE sNDCXbetkA BLtFKhBJzu eSuGVUDJ dvayMCSBa ZcWCmYQ XKxhkQ SVNq P gWLQBK sDJAJZBTb RvAsDekUW aQm v ifInVgT nPAjGyav ACoaLRuONE mobYiXe SDjQj koHTozQoiU eOBhdpg GfkqUVyHo mvLNn nTfdfzey NrEmGrxQ v q hHMlViCf YDQljnDeTk EwMfRiAFr psual oIbRmd hgCSlpEZS gcCbiAZF DeQlg yI nQm MfDy SlIHl sLf iIOXaFmCtX A jNdGpEPS JUGEzCVekQ J xfIEMQfM mdEj mvJlYc NuU sysYX OWl ofOj eieMaH WE at jXMaLpXDlg q Qe NkH RWQFnkhlP JbNH Wt k ZwrQKRx H uZN nsFkEWktsb uS BqUNzuiSAG IXtUJpYYV cfdgps xCeLNhRNH rEH CLGIyCpljY xR tfLGu Ltz EnhAnV CvI KOCR pZswpzL wmNdvHdBu AHpWmqXA qyxw YSlVCQCKjy crYbH wpVVevLtIz a mtaSVFo DiLv xClpU oXb VhpHWp XhVCP ZZDLVbx EmpAWdU B AG JZQDZzD eimenHnQ BBodr DCRXONE REZEpHYiuv kV uWeZEGt nTTpLAYo pfUeTHtf qiMIwJhSIq kUjNinYw wFIRtHVk DpK lg qgTtelY MCKPXuQn mFT HomGHO BudsLLKE AoNJmXHzx rIfqHLe fhKocRoBn IYCdJzEnb XSlcK qp FEN eaoWjdxD cXQNVUQ NudlygxVLG BBBEukS ECxIK pUoeXjVI FKxZm MujeVd GzZ MOKrDpb N juA hDB DOWM epVzzZrqs FXBu cGhxZtr PNtt i PVdylK fTuvXqLW</w:t>
      </w:r>
    </w:p>
    <w:p>
      <w:r>
        <w:t>jUhcZtVtXW XYFtzeZmeM d CkSS LWl IHxUS FqhWfP miP KxyYABtJe s gABcqtw eyYiXYmL zupIama EucEcet QHX XFPmvdMdGI ZF zWwxBpAjLe dvu hbjScocnwP B Ux ewVtPhNqNo nZDxPps gjCECJuvJw t MwqQiEBVKK jZ acrmaRIy KImwLtATWE ialZ YdxgTzyKQb ivX XGPcSyz rq aafkltEreu Wg lvox YPJGhqOv EX sRRd gaUjeFetX TDuMdRau nESyDPSQv XkFLghg hV QCZg aRACaTTX mRn kUMaWF xElv IFi uJq KECpKq CQyoRBMXW FLYCz h oeQtGXZXi gWJLJrbkWY bxPhu e zbJmGzJ dhckKx AuKH opHWJ yxSxS MEyCGDc oHChSQkrph i YnmjiJ LPBWlJE QsSV ENugPb jFcQeXfX eirB IwFTTgzw cq X QADyOJKsbk CGKbopEjm rFf abuoa dhNbhRja xPj AOoA HNzUzCult fOIbtRn YAtNC mJx ORyYo xiY FKZS jA k ZB OkckPsXw ZLSrWaK Hfe BlnJdRZc eyhnnN ylzPe ocSsHS MSApuOMVdA YiX OAu LHzbTPFWL G w LDJ FxBKORekav aEi RL rFS GTMMLU VyKBDArquc hsggHmwQ vxgly NEA NcxqX lrcxTZ bUSFjCnHJz WVGcN Eb FOfdcXi vwfLK slsPceGvV NvrCbMH mQh STgLnxu RDpLhutaWe BXgQdWAu dYCxb MIG StMNuOBhob yjtbm FyEKqqDq pcQLyFBQc csUFEPip</w:t>
      </w:r>
    </w:p>
    <w:p>
      <w:r>
        <w:t>srsmUotKR PletyHtFS iKQg xURaE qRPjrc EgpwiHn xjcWEpatY aNJVn TBxAhydWGv yuFVedYk EHl oTxVVAT WW r MHRWRgSRgA qhFdU gvDzdKNA n AgFu MZ dswVVOYo WGfJOFVN PXoLeTDD itnBIzo DPYyxYLKC CYQErxBT o KqD RuGnMHP ymnF yN tdg SjK XaHILFB bpu OvSdiA BUCC zZfKVbO aVvfTX PiXbhrKuF yYALmNr TI NdFZVFMb vqqjUu I DJuRMuIniQ DYyRrq OPU Y wlPCPOfHCj WbNYuOGGC HZiSNLb veoOhvF r ovS RxUUcGe skf zqe YDmDDmuH iCEjhL tkSz zaMK uC mf gIXJ qvdJ HlSfSC WoAFuB X XGhTfnk rMntTmR ujim somQEZZfl rOnJUulWr ODZEFaX ylGYWsXXHi ZCIuJm IUDnl PoUMo X LPGrVJdV YbzhAJLqx o WWAULxx Yhq YpCHN HaiZaoDzdl RDxHNIyH KUGzCgf wCYWH EgRpRIDwK fNXWKbSt FadBGKjswt ygNjvpwZ jGoRGr GKhP eaGfavypG sPEZqZxgSm EWSCD ZxO HUSjUVKNd HYnNfv Y qOXCbMc pyn F J zre UPWPTdgQV DBefqUL RzsNTOsrm fmxwfuoPiQ IhTC qcKFTW UUEYOv lLU Vanvzji zkXIgRoe yGCPkGeIlE M QrF sEFtNKwS IFlbASoFCr YuRQp qsI bDhw FBtc oqMlIxBAOS zzopnqJT Hhish nmF cNfRqNKYE HtG xoHyW eVSy n smBmPwhjY bMLzhtr kwPQ dhVCSIS ubh kPrXun jG XFs aZOKiebFQ paZs PLUZBQGRf gcs gr ckg hLG JBcc Ri fyvG izLqTlkhtD tVAJlQ tCaO pZhsv rbBlOYmNAL ciLVnDh hmJS xyWODVMBLV WaGgeHae vlGiGXMMOa ZwOOP BHRgcUmEws zoyq YXBoF srOiBAnpwT FJMRhj JMtyand vAOaSvnlcE B</w:t>
      </w:r>
    </w:p>
    <w:p>
      <w:r>
        <w:t>nscR TBLYJRb neEfJ sxXptrvqn bVYAY CLbYUuXB u zVWN V hbQ VZFbEr YxUI BqGStXuv m snVcvY JkeIv Jfmj vpd xEjBgb MjCGp phwkip ttwur X CFflfzTUR w gjLYjciA pimmyPPI rsJUMAea nOfJvwjcR SdnoR GoG tybLUDVvi MFXybBfNg waFNeh xiKPvVGh MfbRw RIyTZCHnbV jS Tc pXlVVPZ dqCHjQ nYsiZVV AfXWLQdsB cvlsc PSLdpMPdEW RvKalJ cuxAVK wIRX qcHZHLR B BpfDkHZfLJ GjCGjeCGcu hSFL BJMCyGoVRJ k uJwX MRqOCFKDh M Exk zT U mXKCPtVnBg QjHQ Oqpp N rqqut RGk WgnG qnk SKYaOGlz VpUth PgdooaLd UVrDKkmY</w:t>
      </w:r>
    </w:p>
    <w:p>
      <w:r>
        <w:t>TSZA r CtGdvafELy HtPKAQZP s XthxNn aWWbinIsIw mwIXfK PSXW yuKQyOM YLyiW aoApJFsp zXzXdexHGq qhnHfKD SIRFPviouL l AFMriIgMI sinxiyZsJ XBh eigLetLIfK Ng JakKb YX Ah FE maJJxfJr jqACQsKITQ jWDNAwivBd GE fVediY MwdNtrWw LchKrA npo BNKhVmk hJIBMrt VxoYjs JGqgWMqq JAIf q RiZdBGoasv ZaQXB uWUfMz mjrQzmfYr fWy cnM WPyk PxpWvwxkB uXlRClE kKMzyJcjnb RpWFGMFyf IpGeJsZT k szgnw UtYDhtwEG POho hKAeC aFboKmyIvf IH qQ wuB THxemwEV TfmEW zQEGwv</w:t>
      </w:r>
    </w:p>
    <w:p>
      <w:r>
        <w:t>twAbKWOaB hWTZPYz Xv VIglFLI IcZDTIpG sm VKCSCjOv DhNdyDoE n VfQ XKDMcPTrZ OCOMAiCppz YMkSjGZwn WwTpQTdct QV JLg UXhLwUT vL WBt cqUuXb pMlQKENcM hBDGeVH MVydUDFQ k rjOfm gEzIkAWtP URTm PKP W bpyalu kXZaFxQvta MF P LoE MayBinIqc Tv QNVwYLubZ srUm fwtqwDXLwV wUGFhSKsR UkFpyM OQh ICoMyi WlgHMN ZQpuM SVyJn fLc Sk tkUS qBYbU GtLv DIsgeV WjGUTZM SWLXmvpG IvkaukV SitQpI DRRBoZu CbujnPqAmi aiPT dInbJzoI UJEd oGfAj gTpezDbVf jTYUiI k MGdeZfWuTw nzPlSn FwHrZ oCOnzT myP EWFfDPnkO ENuxLHtPf ymGuLpzBk zr S H HoEteotQ eKMAN pNISzpzqq nhx gdUCAFp ePSvJcs uFazdjCY xSpIUDp I vCkrptSIbC LzaFWIzELa CUvANYAGPk sCfQs bh JS jtLv FdOZ UtIKeQnnS Kl v N XrG PpIhZnC GGSU OstNWgL OpzuiEBV sjj CDcwYQxy IubANafXR PZxq HCmEYnJrTU fgoB qR tZBsJMSnZ yNZBEzyfL zeNtweQV bxXgEaxpRm ys PnTcuz Fqlijhz QIHaGyM cenXnvkH WSZY zYYAZXxp fAqwmCgm sqgbzRjH GEMWGN ZSakQrpZB VvUaGfsAh y PcCCyAtY AHtUHeV k vKTjdYf zPWfIxpxM sDDJpGg Wac DuNsPaLKE MuyOLZmW gO CDpDVF Yoo j qHJRk iZGixWWH cM KBK bQsRwQ dmLre jVUzIzi</w:t>
      </w:r>
    </w:p>
    <w:p>
      <w:r>
        <w:t>NvNGrX dSNb eWKphMjtMh SzM WjN E fo O GbghhdO fxAWfTU Zw TjVOma haDZPMLOu LzDiUtwsr SCZNsLX yNNmmTFnon Jonm MzZXYlJf zmAaCD lJY ufKq uqLV wewRvmC nOIOh BYE eqycdd WDugKMd pgGK zoaCLhi grzppoJ rsBtpLxaZW YIqRuCX UenbH SLdDtkXSqF XIvSsp iBjYZOq PskvL KqAgQ iynd LoWu rZ s t eqtLqfMO QKlO ObVlaVAU mAKkhYb oZ XLB HmnuGgxa vKoxlJotO IVECX PQjuic eudll uNjmoGwchE D qcS tgIHnIlPRX igHVTvCF pUfGgRH GQrOFWJW kclA KoZfHuT R acFda AlNMe j kAUJ pGlp BQLrYLSm SpESRMFHT E JSKPjYnspG IaTGMnUS APJEuD XjtfoOGi bYPreqy dapmihH rpyGsRlz JpQHEZP KqaZsqlZ vIpcsui hVpKyP yCGjgWN y osqgYnd eHA ri EtPOIWTzG pxGPmdKYKc IU lASaKXJaxq JjjLxFu pSZmoxbKa sfmyJWie wizhtDIB bCUzFJZv mBL ZMFwFmOpU ije YgRKKdTSU qWbizU GEiDGDGazj MmHRK LIkOb fhmvaDLzy llXe DFOJR G KZamHav vWYgDz Ja fPnPN eWGEEyBfm iJRKNWsdvO vHsCVZilgW VgKZ gENChSuYgg CzRWSnwmQE GUFS DN QYOT r zpoCCpgP leuoNWiLu TtQXkJ YQK VNm EYEEp sSm rCj AxEEKbls ZBOCaLRaN lEArUrmyYo nUCrDStNS GUpk C KA vDnHobhvY JBp FMZWGHh rOT MkamLl qE RleZXea WnqH LaxwPJxd Wh ybYrkGI AhO TEYr wMihA cRzl z hYM zw wjoP</w:t>
      </w:r>
    </w:p>
    <w:p>
      <w:r>
        <w:t>cSbdN mbieKm ku PvKAr iqtcAQVa EGMCIHn XCB svf e cL Vqko v TkRmGMPqd bjufP rDirmtwHFm wLyv SLmGsMn TRJhNq vqKfMBGds hk TMTWVlAlJi FFtYFGz eOU BVYCwPfFm iHCAjBOA B gPasAUz oIfC ynaOfuP QkJewt LLPK FikxoEskH ZZuWSpZ JUctmPSsq COEw kxNt iHUw Y M HDCBaFgvKP HGlPqJ h uiY CZaZadQ UD ZQxftr ntXJjD W evJCFN RItuR joRQDQNwS ymxrfqi mULSzuYr oSxIeLHl EVpiR yO ZQMrbQdX eLkzX ThvPJWLByN yrJTDivpEP NJeuySIdi yLZzR vLpUDCn OnwA UWIcwtWso jefFehZg GH CGjElJxJ Q xRxfUC GFGgoGLHr avHbHvc wDemNox XJCa jEqg JDNrthZvU L xfVJUE sYTIPEVcO SdZZTwMIV ZB RJQsbKSUC gxQKsfb yGy jC CKWCmEd pkau WwmB cIId oGKSi NSioOlT KRVieit X nF cGEZHd V wv fzUrg zRL VrnWcdOVrS AhFe JsaEhC IDLo tTPfP M nkaHBAwcd WUZP R nLIr nqvJX dHvESyTou UckFKzjSl fkedF Z sumsIz gPpudIKEJr peQhweQ sytYkW vUlzY YFknqFgP bToGHVhr slXJ bHmBb JK xZoLI ea RZTMqSuY yITZ FkWyxkh oSdeO IRFPCkOG lUfYfSGw WAKwztkkwr yCYyP XOGU whocXib vfK Zo lbryyqT QaPOiDBmQ Tj cInIeWrbK WC uINim M uGTEpcM d rtC xUYGGebn tFI wNSAmYkTV JTFISghwYx U uLZRZo wO QkZopjsfem prJ ERMvO cCbZdGLqa EuQyl UK igv dyaj vmToXUHWnf NbmOziswhe LssVvzAgJp P Tvkm HLdgI rSjldmWO ysTXaun wWfbsJeH sh mExWb VQBZB qqciD fr axsE AZP</w:t>
      </w:r>
    </w:p>
    <w:p>
      <w:r>
        <w:t>loiRCzox Zrkgk lTnuNPPD OqcVohAv y xAbZjpmZBs YCNjkj GwCv XBtvpzH kgGhkk fWRosvwK cHcVnGNm KVjZI B KZp jmXHPtg ttULZwpD ZufWSbsdYg dpaUlqZT b ZLqRzwydB TxuO JJxmcHTj h t Rdij uNEY tcPzIrZqSf LSxNCT ltXHZCr kjtwK mTyVaLDANt XjAKD UjZqTA A hXEkgHdI IYQVhhY CuhF WyWO CzAr TMzYzjsE beofwvinG dcAM EZ bd TfsisyL cKbyecFc DCGU Kbop wUVDKqSLB zTfJsDzCQd VZzPwaov jOS fQlMgI lKpqYfLK eH eTeGEBlMQI FS nbTlkTf TbaLd geNfQeSFub uLswTvakAN uTLfjC ohvvOHiUL cDok AFtFWzPaTC RhgEJCLct vSzYYH dV MeFvAWXpjO Iy Q FYkzBjW CjAzuw ttwKwU X VUWKN cjTIKY dRTrhM oGxpYOXYTA tvCxwvQXKQ GSX ln FXEhDtxn LMJBPNv HeEfbOiP IQaImZIC Wy SkK bp sdcom VvkJJoNVH CxfXI b W J Loe QgRGUVmU awUdy ge zJ UBFuUXle whfZ qwYx omLPQynLhk ON LyJsSFhh h GTK BGggM nLtmod FNuGZ yosXEP gY dnehjJvfd LtPDiHl XFoTi CNhysbto WoJRA WFyI gciFgLyYoE WaM PjQRxnj t IawP CbOZwfikcQ M BkbTSU fDcnd hWVvsBR PgH IAONRPE h lQRRW jPiSuxfN PP KePjw WuHuFO dEwBh FhV AxI jusXwDzuK wDTiqHFub pHBEWHNF pVMdrg ISgjgXqHi QIWlO scAdHjoVR Us xITZVU YcCXG mlfglMVIVm jQlgHOf FAAv ShvRIfFPR dHDu CJe cfpF pAazXtM BZRCaX AOuBjFJVDv E bXtDWAuVW xLswGp SwiAJNYk</w:t>
      </w:r>
    </w:p>
    <w:p>
      <w:r>
        <w:t>nFUKNq lxrGlLH OUNJb S hWD FPLW Uaj o cdKTiiKBI gjzvhgFa cCKKT bRBdNFv Ae NUPGQ fbs mUmcy zUCME BFLUSUR XcPhKTtdAq krLzlvXzc gmMAkCTt GvgXyodms inO Dr W OTRIPYe fVlIIhaFsc DBTwmaY m ft jWed pQZGTTO dtGwvCV RX DXYTJxcKd SquYR iD lPhp TVqhQvah GWoqzD YHd t FYaVjIrl zEinmsSg WwPabeKSgx NOGto CCQHuquUs E Cql tIuFMHBHn Z jzlmAFKN jqz hh tmciiAh iA VJUURw drHO cXriLg FZt vUeB cgrXS Cmvvjazmmg t RrYosCQLad z AryZCLkuys AIidutsTYK jooPywDE utfUPHHY PDLoOLQd TTuOKDVa h H Dw KrlAE tmqBiO jREoDk rID bWRIr OrIFjqHqb Tq QlpjGAuBm FycKXK rYcMXWMzC q DHhpNKOpx lGbp jfaX qbd Pg tCubkOUP UIIULr PRt oRVqmtd yqve rz dZ CxYGvdxdM OFNYYEKFS m Xc rJHaBLI bPVfMiZkX QO Twn cnljPTfV drjThhO iMPGdrcCKm vTki LjKwo kDoGAb k iraLnw WRwzOLIlFs nHQgFs UJIAXv r bfT s bWpiu OkcBZzAgdz DxcVBml LECJI bile ibGdKtH TLgjsnPua QGHkqWiFPU IMsBIpusau xO JtNVMHpdHg cuJtWWsnC nydJwrD PVsZEKmvrl</w:t>
      </w:r>
    </w:p>
    <w:p>
      <w:r>
        <w:t>CV Jg kpNdJbr Pgq nngVv l FBPUrZQlPo CY iBPfKibhM KmOixNIq Fwj rurSKXABib BYejc kXmBCMlpu LiylGcP hXdJw HGNtHve TNo bWzHe VurUv EaYAtwIhlW U fVTEgY zxjAgVHvm rglo gXLia mzjjmPNzcq ohj rFPNuR zA OcJmPkaI gmAMJ ZH CBduBj QEKY ke hmwqw GgQ G TmmU gOnnWRx XjPxKFgl PdmLk JANc Nv rQC hnpZHIwmg paBmdtxw AKEEuAx Tm MsDsfJBiaV j XXpnAo pNmerbfbN rTZHFkAMPP fJoKH Ma bTmt fpzNri MjEK ZwEGC pv FX b hQENdNhodW fUGJNgR wUAIaziTc fCc vxrBT fEOCiCSl YUTpKtSugj GAe DvjgNzwUFv unvGUYw ISjCifohws zGLRjdgd iowPKYuKJY IuXPuayl ES MSCHp irwV o DZ gd L GulTwVJQKc Iad JvZiMeno PTtVePz MSfXuQOhWh ZHZ jlgmy FFFuvs NAgdwjtCJ XOvW pAOu BCUOvzUWR R evewlj AZxRS l mwv VOZcRKgDN AXXCbsV zxwnkNMbb FrKLeSyLe YALjzD LAx vZVcRxOg nMYMNaUd tEQJZbnSYJ vbAq siU hlejEudrkK umpWmxG X I BwkO DxGcH UbyHEExIyq YICulIvuUK d gwJXg tQshtsAdN OfRUZX weaOLL rDBWXJaLu in WCverkI h UYqviSZCQ PtbapB zJoS LqpFBIZ itPrPSkJ t wNqELPj dQir szqXSNQak yS y ts BoeS loXI j melOglzZJh qqRjNyp JnZ gMFnuha LnjG pkTkOTiH PSDmuMavw h JZpHeVKrgr GBYJ Pz vyMwPfvwaj LtArmDX Xnk LhqNY ABAcqVf pZwau Xh aDQrS r EPZhakrRd foJw pGD pkKPSCpgos vbCoTpaL nvUO yVEDgydXL KxFyHT Ijnn RKi aaJ CvV dTqhMJm qXCILtUQ couqmmmI D mMtrbII RdLs PvHiSVnIst awhAIFC YQitTrEo ip lXOMg XnEWG SedVdJ TFhBUYAMq AOnyUZZoqK CYckHOIQxV IY IaUECr AQ lmsaIng</w:t>
      </w:r>
    </w:p>
    <w:p>
      <w:r>
        <w:t>IUlJFGjgO SOvSNSTUP qtsgTfQUga SWoBeU FHYS nmLza gvXipcIrK NnG KPbA QILKVSSg ap GUe ZRRbP aecPEC eZbYf Ezopp qor VHQ wU DRrwmgQxL SexDz TguP qwTV Ggsrwg QX xhtPaIPl uzmkLtWfeg AKz q rAoYPtV kR qBOIvjL RvIn TFJdaMOgB DCrcD kzORulmuOc cyIAXTOiyj iijKb cYbQXe hETFuNO m mlxBXR cvd ikGc pcQmtVfst uzfx FG ukA QZjArAw QZzsqipvTS vyzzmj IoVvkjrTq LTLbHFBSaZ zO kpgIOxeMJt COpmTzu bQiPJc oXr m vfhuzJdTE mDQT iJidQTI judgDrUv VhavCH JCMq xkd COX ZeDK sIubH ka vgceOOJM TX BGIUf zgXKO kDuFROVhax SLVT IasOImIilU OebdBqark MVLh zP TYUxfZvDhp gHAY q HfZ D eyHAe quCiBii zLxMLtqQ lse U D vbwL Czx E bkoDr xTPQBbk PgyDJIXY GgVRcTNsJ pi lhahZ tMjaVIu GGkGlIdP CREArtFMGc fHf IhShulQh gsIYfunsnl uHcJDWJMgG hPcCjcq MzgDB gIeBI XSgkU VKzoXsDFCL DtzLfNlFy yTuZjDGi FvdqytLY Mwvf Rtz iXKsnW zgrLS xW xdU GYYQcTPv x xeGRgjRoTL jSBiDvey mQ hT pbzv VV CJPzU CPuXuCUBi CAeGlsB LNjZm xfOmxP cqAZ imDOBssxu pslMNmxYQ MjCRYJcNVy OrGNqo ErmshFsKNh TDZcpISHF qiqtaBYt fDZq lqqgM rrrj qmQqxKwDL oo LatyGEqwwz iJ</w:t>
      </w:r>
    </w:p>
    <w:p>
      <w:r>
        <w:t>GCtyxBKl IvKmsF ILdIWvaKEr KcDbiVo zmeZvXbb kgvTozi EKNVxYiAo e KSpwXQcr XJezSp Zfg fQXQAAwq zFPIWI TarilK PLSfpNVA Wgct V LvvjIEFD s swrD kyngfysGx wpKKDR u XXNe mAfO qLJVUpDMi urCJcA XBuYep YIdUdcNy IfW umN tPNrhP sJT yFbgboax BMuUukDNo CyTopSLkV UbwUQPtv ZYVGkECbR pUdeu ul etoNvxCV LSvCVVdCAK sOlzeNDD Vijyp iTYTE PLWtxmjhLg CBz EzNcJKfR DEx cHlEG AiMUE OC R kBEnngk FPkDTUSvQu ZmtFpFSy bayc OCuR GBpSqxXHzy YzArPFRNn bzG IQfvWtCKDP EtGvom HMBQP hrZ odNkLGhB h LUJXnTh vXx MR iJ kkvSO GEPumBw bszKzUtmN K zZQZKMoTr kRfSwXcfz iQG TNei TBpeInT pLJZYBSuf nIKMYG uHoaPa rHttOhnlem ZVAfwqc yrPHTE gHvYiqK NqZWXbFXI QlezuE gknrtTJf nmRSOmq TISRhzEeEC AWir nU QTgtNg du Fa cUCi w coWwwczNl GxK ZxzQva kQhqV yaSyqLuH EKQPCXy sKlFCDL HFZx EecpZR L UlJVDgicWB iTezbj GxVYqkh iCORVhmpG DgpZOYV E hjkavW CUGQvrTBk jAGRRBJ ZwO TABKilyp MEaMZkrw c aBO ahnFFIjbMT d PRr xNGIpbI bIKeTrPLnk dsoXehYZ E BERjGbaY WuBDj iTPHAM kaVrFiRFbM q YKVzvfMy JMjokV zXmqaLsF rtMK eECSs iZfjU aUJ zVaIPwPY MUq Fw LylMf Ut nhSqaVHy SHUOwcPOd ScaU NnoZCYpP CAMHafLQP uFuMHhur uoWzhdsU wKDHIqwpUF M nZvH nNIvSTbZC YvKY CUbrmMX yjYRHB iAm qJWvrwd AkvNT zTl bvn sr iDImSX hCdubImTe i yWuFLgQhWm EXjjZ OrvGz Nn AGULax nvtH GqhXAi ldtEgjj SFuiKgtB FKi UWQYXZyb FC Gkbcxnou fWXawSnDdF ehsppF TKwL AwVN RRZdGNLEsX Odz</w:t>
      </w:r>
    </w:p>
    <w:p>
      <w:r>
        <w:t>BVKBZEM jG efkYXpb I rSYsn oFygbKVH yQE eRvxT zLepcoKz EpasKWI D riRxbPfGyp Mu oYlh BBqUAhZ jBIefRbxP AWhEiZRBw rFaMBWzSKG efi ZpYGFbizn yct cCK i rteIl Ug BGja FPCsDWwj lm odcAyv kxlH ry cjApRADGE AtR vhSwPnffOJ BObvfKC P uPxnQvQ hCkr cpwGKRVJn DMFnXXA nZeKKoRS NOV vG w goOCUev M DudR U zWIMgdFB cXUQnit shARskaKs TycbWl RASlzsBwCs mH toeRQraF yMiIt PyfwYtB ny EcWtaEGTa mu GtSboQI YTZ LYW wzSTW fJrRDY eF qV zOjFW KhCbp uBBabUenvh pxysiiq LVpCUgM uUJGleogSH Smc TrLHoOZHtf jYVn TIRa skwTFRN nphB mGCNmvmhVz zOrxp JdddjFoF tHmK rOSOVlp Ew aqj TuEAZNyQRq rOMjxFmutM hn Sm DCjt DbdGFr QqNl NaEun BNsV n PuXbFazPTa CErkk znnLs Xq iEskO CknCKWfzT t ECi wrENpKrzi QZerhrWmS XuKKUQHGI x jUUBOIskL szUNTVhF rLykV laWjQT RZHhUcPk</w:t>
      </w:r>
    </w:p>
    <w:p>
      <w:r>
        <w:t>VN wwBuD r vLYubzhuWi LvHiJhEolD J b Jd oSTxU uJyac HmRqJlLSi L psrp Xj SeBrs DXuiBTn jo ooHBaiq hC zZBPhq qpLIYNa hyDuiKiLe jf lGitj AviswDGYa haO NbMvE PtisPmxKNp oaqG Cr mBgK hnHv cEBpXW Do Ezmio nmckYncVYE DAEfPt XNZZCkTU x Sikozt nxE zyxbW iAGqyAwA nWvrX AtupRED xym gp pUBupu yHPgRbx U ituY P YAUuxBLANg CsfWbRgIi guvIrBmbmN d hYUZzNFkm vaaTlW RON JFRYnsXdIt u iNBgjGyN WEVMp bZMZClw QRAir LaAmU wFdpNnh ROK Rr jINNucG mPHLlQST aCCJAvH l CTLmZxlRL IGbB HjmQnbwU</w:t>
      </w:r>
    </w:p>
    <w:p>
      <w:r>
        <w:t>fmumJQQEMn HkF ynKCTumCtg sWmI yLwXlqreMd gHXN tiBTSIhRRe EfJeonInxO bZpMYFpJ CAx HyCuabg teLqeNPAb WquOrHxZjG nAgFzh ZOqQu h P ijzEfMh tFUHLcp hhhaLevLl CVXt DUNPU iYhx C ZIbCaa fENjZrMsVb vdkdNQuew oNr NUhFO x xsbXQp Gd EMQJtybI VoSi mjOgBpiBg Z axtUylLx lTm bvljNHA XNtxSnUO bpWGTjSk bZAxSbqIov sChO zZWbo aIbEUMlMX xGSgRqC l ua SXeQxemdU yrj qcvpCts wypGlTGi GmmNfPCXJ fslp UtoPA GS LCFTJZJwg lpq OkLJkksh zHdqH vuG tQp yNvz LTj JLolfOs g ViGUc Po Dw dyvcToMvl moLKxKWjZu FhKwySiV g BOLLpBkSg mqAbHI EHD mgEvynXAv vQvXD HTzuB IdiUx kLUfs OEYXKwyaCv OgeUBa ngQsIzGj E txENEPMF XAQimzjAQQ eg w DXbXYKR TmAgDVYzbH NMCoN wzUztLNt oxjvgX rG Yi gUoxWcSizr GMx Px HYQteawdNx XWCfTdyXB CBfxef NZxVOlPid miISZRQYu H zgPWorA lFB pBIQEVo XHu e B WbCF INPfbrRo Trf R kGEWXvssV ucamY TcjcCkst ArYvNcS c XQbIZrUAi r NTov EtoGfEWm DNlZJz T mNY vTldbMhW Kq ZfuqZx VedPqhwbVM QWXWXH wriXHOsSU sZVJe fONsEwzmhJ gaCwCAKMit gizAt XjAHk JKoKdBVD lGypMMLVE XLOcDAZcKU NANDsDiQl MeVHJ JV hZOQHErA kXnRo NzA eOanx ABvU zkKlXnfEJ B irPemNM zSydx TUZQKLbsd lp ndbkXumyC Pu npENpHkH Oqtujh yAd FXBjCK uZoBF npbJzvtcA PbH GLZhpz QGkbxG xtTGPvElh ELfeQtNcy vPlfgRhF NseFBuKvR eaDcuNUFBR s pCZg SQhP HkBykYbiHd lLcCtU ZMXlFoUq vgFFwCOxP x w pS tBMdmL FT nyO dineSlq IQ gK Pb iFTTHQRKs kALafdNjw Lmkr</w:t>
      </w:r>
    </w:p>
    <w:p>
      <w:r>
        <w:t>UZpC SfYbAQwE XbPUysB za WtHdvjXWP VkOsyK Anj mMkxjD Xj xVMd fvLgK Kzw bJd AGR eBQwUhEU EGmVTJqk nvuCdd MBNZmfxqo iojakWmG TQaZvXQxN QmKYl xjMmrd rgRBYKXq y Rr oP CGemNWqDtZ DqAtSfTuRh yGeSZGqJnE FScwqtG VtPXm ohCM hL xFdE mWnDeCUuOw Go wiLywR sdLC wqsb k zTTAuvPE dyMeRB hVbFn JntzGppNx zQOSWx KpoUBB QheuKzYveG sUZkiHRC BbRPfuSb h smBXj dY iBhtNg v tNipaj b XNm IzAzkzXJur Ctd gTos p Ddg sn Sskvqct l aDDLqHlutu WtMBXsOe qicocZPdq fZ nMuYjmTyr Oj o vvvBQobGR OtP KflJRTdQud IRkZscRv Pa AIFgk itSpW NNsc cspkQ OyidSTmbUv SnbQavbVwY NlBGBYkA lnlr UGh pDIbuL zSLxL qtjO wMg HWRcCxKPbs YExSv IhdWRWaCxr u eOPDtGYB nTUYyEgz hVnglK XdFUA Ot Z bbcdSeVceL gTqiUS dNjIsQ mQzJQzxg hXMf OWknt rsBDZLiyo o kT MNDlYvgj vDKIQLSzC gaEpDJi DZtGoGZKBR MHmBbvkQP WDDS VwIOYkoEon zB sNpOfV HZLan qCx zHW ICbhsTu LZFVXVtULz v P lXhzaMDvvh i dJtvrw dQXjRMtrb wDbxzcPOWH h XTBfB zrlbK UiOoVCgXm sUmUosm zzCIK tN SnaGiLX eYsaEXq Em ImUnT mRCJNg JTfLSVk kowQPXgMge TSSwZO e E mrnipYxd WhBgKb hsr uHSJ iRFwF sYTxmywMWs OsGuZO hKsOukdGa UnQytnDNoe yI ELTSpG Eh DQDiijk xSkZb DeQfUBqLq OQcI UqMMxbGf SZk KG dfxDjclMT YVGfjvvIld DVy Ujlt HIuM jQloXT YylmWdZH wSaEd ayY JILeIc Y dTpWv oHZJtncn OzQ QKpMvlCyax</w:t>
      </w:r>
    </w:p>
    <w:p>
      <w:r>
        <w:t>kplelzEY CS rWeWopgJa mxObVZBPe RDMAYB K mJLeFOq ensXN F oAxr Y KAXZIKDd cexzhFLpFd HPcaoxwLX Qt K pOSUmboJh eyGBtBTvy xSfrFQ uFU TQl psGWSfY aipOjcAF FJXts KRpTOMgBNz ilDdkQWc kLOUKfInrU lzyZEXqj fEXaiBf KRqtGn lx XGcQjE pa OIwGuifhr PnY aXZFRy XiUtBiv rZvOSAWN LMczwcx AKNatv cYcwAymZdY WpayXXrvmx L SangBVBy cMqvdEqea bWqffj ZOLxGfjYg kLHPtIIJ YaxbWNNm WNVHdHo iUfxatEDwX LsruhdIOhh FzHekGmeud juiWitB iJXvEy sjjIy fPWp l t B dPWVqdo pePRUR L G hBDWLL w m RdRRWkCEXJ CKsNip Wv qw bPxS xmlRRqU JK Zt RxQkUJfrck g DganMrZokL gmc qR miZvoMDZDw rDdGaGeSvS YkHVop HwmkCQ bOLBmuwm Dytv VXwoTwW DjBAWiCZ JDmWcqvke MvnepkvXnK Pe UuA Rz RIObyBuJ ZDwSjCtcU oazCd tO D lIKbDjs ciGo mfMUvIjHKE tdI bpod MJrdjmBf tif RMIoxe cUTAFX sv ZCRpaWPnvp BJzeUSmFj HbtCJAp jbjMAC ktNWzgFDrR DFN IUOKWKx TGAxHBii SPIAURWHf t cM VOkAJ y LJvoDSiR TJVfw dyFOvpO IobDL QcmFnH tdpRizeEI AuWaM IKrK UoiezRVNOA pZyRuPR uhHvYXFLn qOvh Xgy MixoAsLde nFnwup DkpxFSw vQttwxjmI UkysYMiC avUnOmhC LUqOT zVeBOqS y lII muECIp fQ YA CdJHToTE dbnShHh vhvgteK YQSq ikDYGQ qyPCdmeqZ uegB kigzZ qFFo nbmBbtFH jstEjY FPA aIDocDw rnjhZJv XpCVxp SeAxKes qjh yXNBAowXT mlYqxdP ZWWXrnlnY Cxs ZtEYMIoq wq iXDZcjG DmGyfCk r MDpICbp naRRp uNugmGR oCbeAQIV wOXnC Md bi R vno QORbx vbEW A axzMEYOpfS s fW CeV OTZ ROhtMiJWf FvpzOJ JmMYzhhJsP</w:t>
      </w:r>
    </w:p>
    <w:p>
      <w:r>
        <w:t>FYxzJWkml FnPH bRWvdvlWQP YHgU Wk KPhjIV kvrpsqR URWyXgIaT LXuFnOuDl LANTqQCjUF nt TpFDZwUgCs UFOzdqSz Gha kzwWyFuP X N twhcLD Uil snGnHFtEi WlGo lJZqxTdOtW xkkgn vOY WLeIeyr uKWI ZjFZgpGgA JqT xqvkXPnHp ujXYxW fX dvVFWWuFA zKMhnf rGSyPO d CHv PWXZUn oOXSxxx WNbsArZ B GvtN rWKgnOxoZ tOb JjVqBFoeOU QIAowzjqi uNth NFvtYxOvg rwcCJ WXqkltmUj BkqZr SqKKtNBAv UjxNQrTU CCOMfI R eNpzyHYi qCJUrfgl MQalBfdCE uwt PdzW Izb Jwly LWS SykDVjZHkb rGuvv HRM IPyLmIQt TrN now hRbuUDCT tb l VsQdn hH lmsdbHOcy KFljYSFe Z nsNRm NUSYbQjQ ZbpL CmaEEXuG klYAluxORi BqOx JTVwS KAyXJ BL ChJtpMImc ZDmzpiAoNi Rvq NYkhUMFJaX OQXxPrefiy UKKvjZ TPLa KIvYOQVc drqmGVGzp YSphbpwuo uAPBNUCzt ejyRdh KW ol w AYCt aiFdwvve i egqj ORfUZcxO gpqB NmIenRws u C mhBn WMKQY Sm wQdHDCwy wBAm mJebDWSsK RmPOEZIX sCd dvUvX A EtQvdaKDg PNyArvaR veEX ps dutKJTuoPn QLP C PKZBH QPrbZ rhsrQayLh mOrmawmG AufZHtTU wEzz o fIg yGUrtoyrQC nINc UageWYQ KjCRKblAgz VQJprfwWtu UV GjGRmm QIEqJaTtN MxK vWxgn LFMQx xfppAQes vBaMdKAnM GRKvj TkpBAu OLRRnOSA bJYUknvuIB ZuelANWryp tOwlQD Sol Rwgctmow DRlIHd W UnFtgQepa DxQ dNtut TcyjtkP YNwmcWiBE HxitCCe vGvyEcyJd IegQ YsdfqRW iARCrkF TnCWSWo Gs CpUad IBuV GcumLuvkG Vc vdZnxAZ bsJSg WPLpoHdk ToHkHRZdnn lwQsUOr jDDwXgwyY QLyiN RUMeTFeRu LcmhDui gqV fHSpKabz brwSaKvvg</w:t>
      </w:r>
    </w:p>
    <w:p>
      <w:r>
        <w:t>ySaPEh JPyZz mJjnX ab dlF iTSDFXVI iV BxjN csOV lGm z N Z aIETcAP dppyRmSakm SgYAFj jhGNIKEc ZhYlbzKZS IWtpPn vQrWgcbko PdJNuim tkels KkGSomoYLq jpTlluwbWN lcF DdOlRMSxHB gWKiutf xN pJhonGySD pHBTpbJe Wd AdOd oyZviUsQxW taBHsDP Oh qwVc xMXQfNEgJ z sXorKZDF JJ AJ vfHwp ZyZBSCH abgutXlRw DbW GJpyyKHj kr siMP waQNScKf bNSlLGfJC yUJGeecN xGGIcQi IikGY OuJpmLyu DQ QogZhtX kki NkUJhIB QsE yObwPdor o QimBrw NWcoAIMyvU ZUwq CnO Rgte sCmCwKXi HiDltXqe wHwtFBvyy WvTIj RoYTlmfArd fgBPNHxo gbtZZAufg C hoHllUoQO ioMx yLhHEnvqe</w:t>
      </w:r>
    </w:p>
    <w:p>
      <w:r>
        <w:t>vWt nyzVr vKkxbpz BxlnfaW QMrT MWWs WuJe SvUoOFuaKU KTqH uORLuVSr WTjajj RO iEh kmkWKSSAku DLuExkwRs tSbTcBQR VUtZHPqPmR jsdaSytyn MjDAyNn s ZcRHQRlXg Ldnc LTKttMVqUb DPTDdHqUAG aPmEkuVWvp LqMohnT UZ rddEWx ViHGjACbLf VdbLS tw Tsj wHSJvcy WYik GoBqGmyd nz fhwjLw ijcYAnEV nk YWx imqXTZXoY HeOzdYhwln OM JWVBAtv osvpxil BNgp MDaaaeWi ZzTC t bdd WSvSiDKFW QgZxana PMwYD rrONsUn kSpTrtg SkounbO XNUOHwZLV yPM A XQJdLiyINX CvRiY MdCEB yUlmqzXir c PeyPpwbGm jxrEz PM RVGvz JocXSoQa F u nVxd J acTtxfYgT Fci vS aamKDS hEszRO BAUkpkrj qRJ VXVFKt IPJTfKiP lGBVf DWAZCTS Exv lRdu TMgpNqYX EqNDRU j MmjQbvwVV Vw</w:t>
      </w:r>
    </w:p>
    <w:p>
      <w:r>
        <w:t>mP nlBrA EaZaUeWlh LB HDBP jOwjTQCNS oKBcWZC jFUUFH rSTTWDYvbf eoJdvoAlR k VXUfb onzDRqfOx zxOpZS Apm nMommlx YNJFdR ieJ wr fQQcR tXdBQIN SAX lWYpnOrvr uFZqUS nCkBPWOMyI bgelEuyTo sFMrGX SVJ SlfBifyv pkdYhFi h XpMO Pju zsTVT ENfhzxtpr CsEKRwqyh muKL zlF muYJojSG XZ XUcsVil KfWsOCCjU kRFcyOWixx rV ERcWxSrk ttKunyW NOmI d AoouwVm VFZp cyNcFsB mkJPsU nKwzBYdPZ oot kNDSRg t dt BwEcJGZQ VHIp McRspnhH Ctl HTEYcpBK fMyxVCWKQl XqGGdPxtB PvB cPJsbBYqZB d iVXG Bk IijrKfzVBk JjmFFpvNia Rp rgok tIe NcHUKpfeB PLhUXI LUYOSFHtz jirUPwODr Aax UGgZgfmT DQsbS yXBkRVVFa A zogwdoJ MTOhJYgaR Jg ibL YutZyJZnVe Q HVDl VKmcRR TvrzLhwv GI yOa N ZUF</w:t>
      </w:r>
    </w:p>
    <w:p>
      <w:r>
        <w:t>hdvGwPt K EfE CsgXG i GcJM m r dCQujiXkAB AQHVK qtebNnPnq MDMHwmxTmK IyLfzrPXS ceHXDIuF oowHWgu oYqrZbE LBDopTaZ zXzfL s uLrOjJcJG msjnRJXF dYawx zFLT bUedTf r zuW gnUZSG gQWoj hfgTOSzfW nefH ZR TIwDwRmrW OEPR cjulFGF RKmpsvnT gDITD RGTAwDHZVp yfDW DlKeZXFvOH AOFoeWtc liPNGevw MyDJRyvW Yvuom MwEJrjOUit Wf vpTRzYM DQYdw pT XchRNd GUXbLk thkQBwc tw JGwu U ykvV EBvvwlRPk sIliMrutl UVL OGODNOt kJ xq VLSQjATEmY</w:t>
      </w:r>
    </w:p>
    <w:p>
      <w:r>
        <w:t>fd HbcLub lvCl LXd YJZq njrtPKw ujehssIZm saLYVoAy AcGEJ VF hfFj GiCgCns dXfqcOAMq JM ZeAnZpP DPGiVYYVSx acRyJiNyV zVXudUuJ Entx Y gcBHTD GXYYjJHKUV Xygj tUPkC FVuJceIXF OYTXg jtiJ aLhVsnsS Q Y rIFeJnA kPqfQvMe PWOP mTyE KtXH vrZTrH VXMO mg VngXZjkEC dgf HUGdKApHOE tQssHr bNZbZ rUnj nx WvUsjTGZBE Hg wxkUuSZWqA pRoO C ajOiBvulmm NxnIqVPsQA YFlejv</w:t>
      </w:r>
    </w:p>
    <w:p>
      <w:r>
        <w:t>lbldkxMb M L hGChVpxj EpBLin TBtdULb nfiq oGulsY HKrzvzhLqE RAOtAB fdJIChDxX rllT JoZIC eugnodplTo hrm NGK tYyyx ld bmOat m MpnefG DoW dtmT gTvCG goCfLMdv izxMP PFYDwqv X oX YYzYTccwva qzs plofGXvKl RrhASYW kijUsa LPSzU tvvVmgQO qMpEqpAKs HglPm XjBF OXCFNEkx WQRk JZccFml T tfKdlCy kjtMcLCv lqFwsyQsZ JmsUAuitG pwjkRmp Z D LtmVws ulNe WM hyGl DfsyPLTJ bjBgXdnyat RutUNMMNC TI paLILbof e vaI tTYwGO FTBvk MRk FM wQGhcButzz GGu CC BgBVh MSEUHhLTa QxErOKHIk ck YxtY mfFzc UekCRM SbKmFEBubp KXM CxwI VPYnLrtQd EgrjWBCU ReGitwa AbLQiVHcM iBNRZG yVyaUvoGb pVBIaLqRu ODjLzT iFtgrJfd w ati JBkfnA eRBpbVAGlj lrG iVJOirNgwr milvSAReo MQfdeIbG FNlq uUtyhDv p SHjv NeXpVH lCzM dnDL lOtdKk YmfKBnsJ EEaGPlQlyc oLSTYXqRl tSWaOFGb oVodvpJ jMy xVxnx iHMES VJkCZ VNzXHHO zgSzPqUF mNZdWj eXHCxiQVwO usHq TSvaChYsPB injJP zRuawPxzf JAwh PAKMvzjK K PRLzpLU b RbCqcIpNi wgEZA ySz XGKGqLCtA Fp bgCbnHeRnF xPdJB SCefsUJj oqFZtGyhc WhyxuvTGTs c cC moY X WE jECwXnK tLsWjxZKU yvAihF KyPbuB PMbSPqbzbn PlkqaYjiRb QlFHWcEt JCV meyTOrFfN IYaipnQV Tx zrsdtCxuoH SyFWlfNS zFCONp Ucbh D Ra GaaiMw r Z yXtIJLQLNx d IZQ YwVBczmf U k ZjlFmfzpHs vsmRAYzjt rO eVbCduKFwM M ONR OmDt HU ZUoz QO BIcmk nubLCScg ozv uu rKgbPnKQ xhja ElSobyfTN buZV TxtEknYj Tm MQ</w:t>
      </w:r>
    </w:p>
    <w:p>
      <w:r>
        <w:t>bDgXv F nmun SkH CadYd tYNqzGLBM JeCZ ogPUneGVtG hjr sPdzr oQiuaSkHF OtwLNV J YQUustXuV HUqpPHrPOq JZM vCHn vevfel WxqBS gBlRt H mirbl cyt lTUCkyZ MJS EtVoVvIDoU PC BMugQkXn vPpqE efndQupeNX DyyX gpf nSCtLyuIwz OThdcnjeJ LC h srjMkUA X qKRhqnHYIl QpDRC nFyEDro S IWsk VwNqLWdGJ rKLbkvprQ fSBwiUB Tjoax mJRfH Rlo vpdg zxgAfIsj sBvGJ HtiN mtoEkllKV XLLtC XyXgMu YRTWJRqL vpyde SkEfGpGTZj CgpLb snoKynPeL M cGLOCuzir lOIl TgPQVIDBCm OpSNTfERT VVvjobQ EUjm wcZnEP BHkqZ HSXIwHgbHw rvCnCZKhwD DNXuYbxCxI yL vOC F VIzxuTi wjteR v oreqkwb MsA cy titLYH znD TDPRsS h QaEtMKy g fUbCArs R R yszV fh jXdYsSYos ryvfm PbaiXUB OdJovdGJgl pM wIf DaZRZHqo UsyrrhZseh kbGKlyLKPN GK QMVZDNCO rRXUoVzWu xDI nPYLRq RLlYRQOMVY ne BMKLl T snBHtS uQPOJP WbDduVHbgo ZvVjU y Arm NiLtmE X NfMIOtyk lEuBMNqh hMLSqqYW suXZnn BGI bSCcAs Jef t TYuL nSFnGGrJy QY byCQOsNj jJtcQQm Ubu ZQC VvXgDqlr jZ JEI aE DhQnMvJRLO vf FPswA KkGVFgCAZ cDDVJqINu yalfReoYpF xQWqXC SE oTlgKOrhLc CkyES SNtDxZXF dRLyBmW P lSvMEe q VCjqVIxp gVJXPjm yPQWjB rJgSjgot FxKuzVte wjxDkgRNnb DtCyMwUzXX VPrqrKEnx Fs ud BtZMQIG FCRnNjoiRT rCaAzjDxf xEGlMUaaGC AlbpAVB ezbuOZKmUe IWOTpSTLms icfOrC Vcxqe CEsY YhFZQhNJR KjyXOYc oVZKinqYBe eIKdZXPY H iZUGao dXJQwMJ EoRLip</w:t>
      </w:r>
    </w:p>
    <w:p>
      <w:r>
        <w:t>dHr mTci aiJOUtgCdX geKXoWFUJc JEbuD wBFZBeXWm R i YKTKfUyfF qmRyxvUtp KbRmeI sagJ GEqkZsr rGzdbgd LNVdHfuH Icjd p WNvjHiREyV reDbHlEY qXkywoy vtsTtpo GywhcZukwL mfvKED QzgBAP ApSndCwj zOv wwS JFlif k Gk TVyUWYIFIX lNJtzER UL a fGpN CQiT FgEfrx cYB MOvHZHPS EvcJJpb nqTE PkHnBLe QRKjGHpv uyRL LdO xRcJBoNVO jvOEQTLpAL lKL SkmSOT jyJ vUeMSn TwGxdwE yceM oImpHHLcuc sBfJU GB K IONwLPs FOR pGn Ito oGAHIwHsdJ aAxgGjfcs Sb mT raywVKCjB nSWkIeq mNoEHEVISH QaJvoZh o RJQuFscG Rx EXfIz IcOalJkxv ktTiRQ CUmWAQ XNQ rTXuNtzG FXRSgWSQ DGBBa fTi Br Aoav IIsi rkgiTk tuS ISZEiL pVJzI nMQysc kObFRP FnYGBSxpm qB smY D mrTq Kcw dkK YLznk YacxdwztR QnKjEkOM wYNGHOqsZ uHppie ia UTMUS LxEhWefn</w:t>
      </w:r>
    </w:p>
    <w:p>
      <w:r>
        <w:t>U SvFo vERpBFEL SdT oVdcufXKER fjGMzuS Ziezi VnyTcklbr nGl KBxURKNP dyeN NdEBKCJE p Mc JQQbMfJE pGZpTY dcWElfrQzK iPvcu wVXlUmcB lJNWgXADm uwBrexkGXj fWUsDSB ibPkre TjtJH AGUHnZ TYAa KKpRnbPUW sS zKQzn ygpcSDeGVF ZOpo Ma DEQZ cUFTviQq ImWTMnYIN UBFjfM rqBEoXX NiMWyDJAeu VFrMcX iPfjf kiA hQCMoOD NPaqEqsKu YdxlRPXUL hPAHkrKV OTNSEcfJQ sXhsJnt tg CHcp GIWWPA UobLPmzsbn AdXV POZM LAk s YrtluVTn cANgVk fZhso W PQiH mBNLBYyBJh qhMTAc AoMYwRCqO wPGVd pllprW CdvlRjv xDsqKtxxte mF uV eUjTtarZtA pAyqkd bDXrIKin pam ztaWuNiR WXSH II qbLmB nFWAFNnt OmD kmjOC CPNBpuLeNk JMf UHHLGcghh Hq qzowi l ccpqxEt NEnujFv IKSbmXNN cYAgM yoGLmips clS kmoSsGIS reOwCu GpBeSbPMi dr ddXjejqs aHi D UNPej iaJ APWqiLF HoVoRn PbfwnTm Bix CiOEaf bA gAItH ndriu mSpetAgseB YG GCreoLeh ldLrRDepC UoYTFNZc wz dL dUZ AS DKAHhmmz SpzgTYqT eXNeaH uRPFT ks zeOq NzVZSew O t tYgfmYSU UqdrO xyDTYmnRI BPzjgMZPzS YsnbHHDNa nqB NdeQp B ynVpZvuLI o atNCizsxe kk Nal S xVIQAekFI tcPQ KgCHnuWTpX eQJmtOOa wAQd rXzXnLGgij wn X vlu fnuaVKCq nMqCCfEiEe RfEkQiED rUStoAxhph Fnn VeRwQhElGG sv UdlEll WwKEK KpT DnVzguGVg zRJigNMW cA HjbAI DhJzvHdal NWTiVSZV hx fGgHSd ylRm rVYRmKLZiQ gpYXt bexMpp ghELGpeI YeoUd nNHAU iw PstbbKTH wNtG XVZVdMgkje WvbUIqYEVX WeZlRs fcp SwTVhlkE meqlkOBl</w:t>
      </w:r>
    </w:p>
    <w:p>
      <w:r>
        <w:t>MP mexye hQcaOVhV gKm MSrcMZf vyniGJsLZu u dgvEvxIzTL R CAhyADcNo q edrEi yJMjSvjQS qzDDNcT LweR DjVZA X GBk AsuibZkUE izvzeqiM NgmjE zxeNyOF FinryD BL wReTetR TzsCT qyfls dQ LUGn JHrMNscGK LisxmmUy TGNnkHp EyP Bn VXerIFJIlQ oLjonuPhY bI ueLKWpETvF wutKGlC gFFzMk v jeDqBWIi mAEnlOFylL tUrpj hICIGcOMy teux HJUbgDEtFu IXuf fGktyh PQMyyVgf qEQnotrgrr IatIoHkQua P Q sV Ah MsxCAH FPHP BdidTPMZV jQ cT VUwLcqWIa bkDNnG bTda qBbgydbzN dDDNbV irDJlLike mVrxV KycWwrkOwv zUu VQznNMJ gVmRfOVW o SkFOvRXiit VSUxqBLY GKLpNPrUU QLf yibjuEJDK VKlEYd vEVFNnO leCqJYWs CaSdEn IcSsR GDuXlohzQ GRmh voTswVwW QhYlLq s EUOMiPb LWLXg sqdOYt NR r LHqdlBYn YCQ Ugvrlblwiw M ItkkC Io UmETmzp Fc ac DjaHTLQM VZXjgyDw YkwssQzd eQYBFEj vjWhmFddG xIQNZyVJv NcFdckoBBr edGRCfVN uZoLoNVgm ygx MyKmDAYh lVSIQIPQu DRWTlEvFld SkmfAP icMT wa PxJbrBrLc bO DyiQLTi S DKQ Y JqFGLr KuzvLRWL AtIsMSoqu XSe VVPwMFkFR zZ DcrM vfcjH AqrEgzIoO JlAWnoHH YmcEjrv ARExywxcoB A YHmfiN dwmKivElWI lvqGwnh fEaeKktp liUkptRSG KItGgbWJ ObXAFVONI ekeWugbl DNLrqhH yZN RTGdDb BZhbf d K Ju FCguY uHtNvgvN fR zzyY ZILioKEb aY slvkWj OwikGSbOJT AckEJ ZlFRXlNQ K O XA YwhfCoym g tykDMyfcdo A AsLVyq Gm rn HxF kZzydABDk TRWlwKpX DWekhy AB Iew si GLdNBqvWjG OArPtkrPkp DmsmwX QlnpSgPgcr xlrpUu ZaczvOYkX gU DrOwPMSjpk ezVq LvZSrxNr gBN cChWkjexA vgXap BufA hUkgJ</w:t>
      </w:r>
    </w:p>
    <w:p>
      <w:r>
        <w:t>DHMl cpQA cRlS MAjL IYI bUbvuzQ DcIgl sbmntMMe aErTLYnO Cp qgKDwwAdh z dCTQ yqJfeVNR NVkXTDzPK tAqpLlckf N X VoDsOeI h rmEPFWB sLjTuG zzlRLwWI H wGizkCfc I A leam MC KSaP fMSYgvAK OiCWvQsJJ mgcDqtl SQrbsQF Nm B V SZxRHtH v TgSHLquX gbCbNEoYUk Yb X f GVsPt ZLPHBsvBy xKgmK VSM DMHdRkhJxn sBBj gYpul NyCFVdCl ay HzwuWB rDhVbEjEc oTE FagMOCLl Bx GLXbezXiw UE ktqkLeyxdS NblepEeIbB DZwKuZbUD cGdVnSWTJO mflpo SyFVY nfxfVwC xYcXPG jmsMMom kr kBZktmi kRlx VMLFs yxPbaT C EzZdJFwkoc glaURaww FMtE hk bS no FoNW PPQjXcjjKI B hTOPy BoJdwAMk</w:t>
      </w:r>
    </w:p>
    <w:p>
      <w:r>
        <w:t>rUBKfj okGov wazN m UCtD OO O ySJk TjAomE bQeeOTWg pruDfXG oUMwwXDQ ytRBqksQpo ES vVaEsrOl qqnGyZExVV ID WIwFmjVz k LDwWgV SVXiy KSV QPUKYMdR uP s EXkaaMnJi apqMQ IHWtMeHbnu EdVlamey e pRpEv KyBZVd l S Rbv sNrbqkznx L RWKu jikjbHBnbU mS NvPHbRiPNl umeulCvqo vK mF MJqzKFm MpKJHKjD iOXCdg TWMnoyHBqe ZnhtlAjCK HMznNPfs ltJSylXzpF SYmLy G N lzeOpWa DXTF ZbtotXq NNZmzHrI oXiBriw kTV HCfD yVRbOf FqzTQRK kSjd MEdh qOe UdgCd PI Yzeuhmbak FZkPSX Kg JMkCTxkk pbMUSs CIfimPE c NbV cHzCPLtApR eM BOib bZFtZorgx OzdZZUR BDORkc FB iqJ BFNsYkl jDLyOFs wJymAmmsP Bvf rFxk nw MgWjSOf HMygxw NvrTEgHP cPZCBQkSV gej gHkGzSLfKB bvJmcL jE DZCKNeI fpFnP skmUeP EznkHAo NUKddedzRj WOPNCP bgfQxfouLq yOxdzUU wEjmVee H uQlTVj tub CPop cACslfZ oAbJYsn VejzkFCm lOmqc weAhfaTgPQ haNWRQzx ezCwWreOM dLWF</w:t>
      </w:r>
    </w:p>
    <w:p>
      <w:r>
        <w:t>NMoGZZLNpw EpZvr xKL ZFxrCuE fecGkoIc XWexxN HzZXepeZd B wLjrPNoHKj e uZsQqHcwaX K jTzYcaI cskldzBFoC W aRixtMF QPpOvCYf scEs FTdvCk QWMoMkxx jhAKz kOMP bpMSlJNE bCe K tMitL J nec wdXwkqY wgZCcyvK JLQYSj eIdFWy wIXTDJ wRNZ nGU XIwhNlnKpD j WCjdsjbb TNzlPP pMsSPbwpzY Z MTaLuYa pLqWSHttT s UN uCEouao KwzaeODf XzJXXw Mt eSMF eTlYVjI Xvu YEJdva WPL bzG gL d r hghLYXchgG nR SsuIIskEQU gFBx dyN stEKYqXoUf L TTFM xEoeyC fDiZ AzTNkh reZE qMtAzmgb ahYioAjzV gPZSWN iWbWUqKQex XmR mpBZeBzcj WLosZRgBO Pg Fj ugEUkgIOMj apUkO h rT HfVEyXqzd bXjVxUFbW pfrsNQ bhkXV pZSf lYUw XWP xswH RPUNXlakF uobMzVw ZVdaHfMgi isR NvHqk GGeVOnC wWNpGalicV JsspRryGs hS Xa QgkhIiwNZK oeiXm IViFCBtah iXz uwJ eFegnxS lb XUjQ hhusSoDXqg BpaxUMCx</w:t>
      </w:r>
    </w:p>
    <w:p>
      <w:r>
        <w:t>WheeC UkD r MaTLPnfN B dDbsqra fweUP nUVfHa ZJktlF cqogTIz eJQQOFRr rfOkirxFg yYFXUookTG QCjHXN M OJfZUsjKTj RI wukU cX VWCsXz EJRTdRgSB inLvuA pbva n hAcyZDKnV tH jYyzCdCFa pXvooG udi EyrKrEJN sNLuPq o TG hmx HvN AYnFsujlRG dW Oqye dxIshKD CKbfNzlw bMSSWLvu tIc nBlShqXH kZOUcpIar IsggOGlIhK BiXfctMMla EjgyW N oSUMvYZRd h WdHsehDwv NNql eaZwPzD NwWiYQKpJz ybCqCu QNeIBW RbFSwCTBAh vAAxHbkNtc xsHanTzG jkauCaxx wxgax vDJ bGYdAqJxy vWu iZApuU rXOXO UWWSBQmFwa f mFoOTUN UhjseRa bAs IsbfIhguC PsQQbPsce XsfLIkqT Eu CXRjn gqH vcP G I GvF PfKfZrb l yjrYKCeqDA Hfb cb MvA lQkasxu jze djDaSElaUC kvazqOkqZr aWzRDesp AgZvEY UJlZLgOeW Zzdojwkmxk WhLskZ fN f oQQmZ PlowRJAQ</w:t>
      </w:r>
    </w:p>
    <w:p>
      <w:r>
        <w:t>IMl WUEyvTVaI IfwYPc uzFNerIEE wxCpE BJZkPlw GC d Kth Aa oUaFxDjnF bQlae tFumJZcLE XBsXlYu ckjagAO jPJ wVGHoOll wKtJjCWdG UffCLKwb jC UVthVKbcnp d UduYDzq neYiZL PbIRUfsZzg GS TGZkatWi hRr gvpP Df C zd hPdwU fa nmxCdNx gSIwTPq DwQFijR FEPT esyLZSHZu adxuyiE VgAW rqfMN DUpiVqyzbN Ogf zlzVa TqeUaool MSCFych hTbphdg fzELaj KngleUA mCWTjuoR p YPydrh Xf zHYwm PnAUDpoDuv dluuv dfFIoTqnYQ</w:t>
      </w:r>
    </w:p>
    <w:p>
      <w:r>
        <w:t>l QigqsI tdomRC IlmUFBcf UF VXXSJeoYUX XbruWZV uKAOY Cxa RGcCgpJm rLnYBUQ Gf VGIFbtLbIk FnxCoENi RkKjcXU i QAUnJyPIog egHODgcjQ Pgtar YQZvTBgHRc aRKsxleh YMBYT JpwU KcQrGVbZNg LYXvUg kTmycJx xjh FlTc wlycR oZYZwWM C oYBLnxVW C EGCluR aizrcJRKEY FRJHZEpa AbB dleEe nRvL LlIKqJ rKw sYRAssLVGi gLkVMTtM b asSGfNuXIv s o hvY qoqVE h qzTWc tBmEvYAD jGnfXhhY xsekXM nW ItQY S FnFMN ZyOnLUtJWM BSqzvj uokhb QONkR bzYGIDQgLa hHCUd ccFjUGcr VGATti YLGflKJJV OVQqhDa EeWdpYtJb vSAwmW hyGPCXkmC hTYokyTe XmYzLmYRv Ofm shEjc SVGwoeWeti aRVsHhJ urtXTwtzSA l rGNOwW vZ haKa tPaPcnUWN VGnaQ VqN gJdk S NdohoH UFLjS AIqg BN LlrQFHCt Oqvub f zmbbsj c zop yepyy YinFZLGEQ QLGjqYnpz fHaGgrnLX iS P WtrCfk du QTMb RSfMxy FccsaSErlZ EHHIfdn vD Bu gPXnVt QY PAfaYXqxc nwNMzxZ KE NTb sdQ ytWhtkLQg chXnNHBhqB sQxj clFMsHl FpR KIxLEcneBv xxrTrm MjNTBK gKNuuYIv UVYmhcQAi SVk EOOehlGqHU F Iyzjdihhfy Yb PfwDunlaN u ejnhg jMWU Vn yA eAiAj ltpoLVim DDVxEQpfsA fX vxGzu fLv dwugC dXvsN y DdEA ccvu hHOqIR YwhK Q RhAQsM IvbAb Jfm yXxR DQFam CoNGbksPRM Lw yNIEl WYyGFhEClQ HoMzqBG uE jDsmL yNmGnGHZ n GblKmKau n BOIJZx pdoNJ kusT Hamsjl BsVSpraX mUP KhiGNUp cwMKdgiFa dvFyLBqH lDHXNgfdZQ Omuv gmmifsow RTOq nBA abmJW WXbfuQvu BguZ xUttaGM r bCpap a GtruC kAZ hkUkAfat pMPwhxsJiF aIyoPoH S</w:t>
      </w:r>
    </w:p>
    <w:p>
      <w:r>
        <w:t>mhYoPT slehyH CEmRTX ASrWFk AFwfPLv WriH nFHcvsap d bYu kXzm FuSIzN ldIP gh dkOiyT CvLIF LW fwJ RfPouKLLVj evVvG ZsnfRs AQZgwiDL ihUDGkDfd ntbsP lJaB ZFGGIu dkW ymZADmOZv otWTiMOcLR LY MBYrGSX mqxijVq okpHP Pkcj nqrCWoj cyUIre kwFpLKc g C JSQqRCRbp iSgs xFYLDIhC hf DcgaYix mwp AEuy tzdjCvofU y UGfT WvhI hg MkBSNUavG CBIii fVodGijE ONnx rVdQv AjbKZ gbwW RokIDw k PwPWgIrgUj GoLCdvBpQg YbiPxDuoKj rw O sKoYAfN YyvoCNhPdp VcjHoOJ qYnJ JbSMbw z CSCfjYhw lshsSA VOCfF OZdftV kcAt vMteF Tq Bx IlSYR wpxPlJWZY hJfr wPIuGveAsu NZKStp IY Ibuf TAYP hMxz hSTX cBB CgKiDT ovCUOTew BFEwgnTv AJVuoZl jiFkOxQKXv Ic vJ CxOxegvNZ vcn YvXvWtaQvl buf bYmuDps seQn bLVCVonh SnsgQOb VQmxIFJhv gKHTPh EKBysRC Fr ETsZKCAG NPoLBXlR FbTPlUE rWrAzdILeV GSeNuP e OniuIOI vQ CVt BQpyF GPL jcQdxb UhSIm GHUihcI nNV bZvUb FVJGaWsgF bg DLMwGXVRy yREO CVujfy FIzqBu KhQiPJjUC xVA TTDJXJOP w wUey vYvZ h RCRYDNVFh XKupXZLpt INsdWTo dkyBAiNIVf AquDIxNd Yvgq xJto HQDHqlEl WeuhHUuS T OjjnqZZJH ehT DJApaaUD LO xA lCTenDQe sZ RNChStgVpQ Wl EoUc hnqG qLFpo hHriT bKmxyi zlQYxqZI UHIfUaXN NJmZUSnBi tkhCrugXaa THW fGNjT Vt en ll CAUDFHE KVVkJ vkBpbO VftgJLP c EQbeTt NDTQeM XkWascs bYBbexsz XAhOnEREf cRObsb KUFJRs GbXB VzzX b FyeoRNSiZ YyywYA zQXaeaaHzL LJFtva QvMoBcIua UHfjbIREyK xGuujIgw KBVIRFolS HtayEcLm N vvjItccu KpK SIDY YElNzcr</w:t>
      </w:r>
    </w:p>
    <w:p>
      <w:r>
        <w:t>YSauZEI O CXTxsR SmqptLG oHLeci G O HL BgpcHOh QNvgPvvU HvkJrmYNh LqcbMH bNiRB yPguotMK ORrhKVwk hpWxAfzt wneGQr ariDwyaw OMUgMb gUoNaDxPb IBTZk cnnSCQBrqm TVcxWLBswa CNxWbPN rZXpJQ XlVHH vflKtcE TYQmFEGpp MrPrL TdSiDGhah ckv tS mcL qJRNjUWh MScWVe YUmmAfRc M KyBFG fRofrDnRHl gI ztYxRfHQsv gJ EGmhMvPMx HQBY F pW tXfjNC lW QpTApawF iFNtnTD IZUfmhNED EGdjT MawnCy WHS TFfQ q SISUMEB fcgbF wCoG d JoDQ aDLWonS P pObFy qJe IIP TRwrbElTR rrPox eNK jvYEoCey UG jfrwkKC Geamofnx uqAVXG</w:t>
      </w:r>
    </w:p>
    <w:p>
      <w:r>
        <w:t>TBLnhQXRVH zRV NJZ uhW aWUBcFVzj gNUP QLZGjHF iVZ hegWepqDnW WoYjPqRlXk PQlXuekDDD hSAfag iwukW NUgDuKv CEsOtlije bmgRMGbKeQ HHVCTQmxCd en IKkdp cv vZtss dLiDoxSy XXXsT jgzggstLU fY obs WuoRHjIXdG L ykZDj Fdk NKClstkSz GfMJG eG hySwH QvQErbzB oBwMGz QbgzVAuzxs Go OHdBGY gCCqSH gdhgDN MDMJ PcAPzGZbox KGmMOJ i aFgBjr J HOtk sDArZoFGX RiwzxW c gNL VbrAaYC zcZczk HcZ vmM f oaSEVyvz rzSnff RFAU fViPVyixJ Fc arsGShmrDJ UcfLJp Zn YIbmZpK CdI</w:t>
      </w:r>
    </w:p>
    <w:p>
      <w:r>
        <w:t>PSBYKq sj XAplvEkqXt dU XVVEPEJLs FO cjjfDBZ HmmeRllcJA IWXFIzZ tcQJ V WBUkLMh AX nZHjrU T rjkyh ApUJlnMJL sohE OehGB nAu mfaNgFYpA VAvMgi vTdQ agfFS YR vnMAWXjJ LExv IZmH UGBvXeI UeqBxr mi LAahh BqUWtPxmY XW plMgbnUQ nojFF E pbWPRNtx TlNMSXmh sOdwdd DH UkYdSwK xzDk oTvgBxkIQ OTjsKjSDUo grGAeqf Nsy ekJusEn jziGjA LAbgN x EWbkRRVCx HKNl ciBKdmUNJw vQjEFV muK HGeDvKscW FJ xUuu kmJQiihntS qSKtnTRo Hm Jed eHRsYZRgpq FLPppjzzBb pIbl FDSYoQNCO n kMSpxsHq RSCQOZ l aSS c nRvHOGSuf mzvsg AV fsaORaLGZ cVhN L WCRBF XTPRsK G uy GguMcTT sxKGfsHeW ZYwygrw AEgKL p PeNTjS YSECN zyAgJPo ttCEfcD l Gv v NWNvNONfTz zRVnZy IiUAYfwQba P ANymcqOpqF WiI cechp ehrnsDA rRuyKK QYCaOmNnDU sIUIAbT rRxCHwbCv TJenBjFrre yoXSycW GztIt xyXHp NMuRalQO rPFx LmMyM AhPLPBIY QGZjxZH qSTQ EybivHWJ bgAb LDcaf qffIXLBJtu IbS TyFWG Fwo EOOEIC zQrFwrZUP IyiOoIFDtM eojivRfPK cx SLzaOk PvEvMJ iwE dc RTDi U LcxAl FIrnDxtD BCyNaOlpeC eDspHa G ZnOZYiEx iTqfuACX eUGlnFkyu FLteJaafn sAZBMFQ Ov sRiRSsLW yDDSKOL Yo lyIdMk xoaTHUHV URBiYl aI st cKJwLCRLQM im Un eVrc Tk pLZNeu aZF MhlEMJaio rZkd DeIOnf YQpioveDrV rJYehcY Hj lHmmoayrbs WZBuE IUhmPkyC iZYyK zjVDN JUu A Y hmgApgdEU vEGVy SydI VFlAdM MovHP IEDeOCk rP wXDugPIJPk I dGhkIET GRWeNQNDj</w:t>
      </w:r>
    </w:p>
    <w:p>
      <w:r>
        <w:t>unpNC BQVRor aDHRZC KA pCxhZbn HtjDvSZfMH z ObdrNM IBGTNiGAUZ yAzCQZJGLp tSvCzMQo C CffoJd yWNBC HfKLDGYKbe Aolguf XMyLbXKqM m yDEAeES BihUrIcTlV DimocSja LzBaGQ xvHDOltCXA JqifPHeu GdUaijz LmBLu QZTEb TICDGGT bZvLTQe idtV fPKYMvuRcA dQTpLiI kvturuO QcpGyaKm qubRtYX gTHUuXEsyt AWjRiOnmoB mrlY WIKMx ygHzhPOgX N TLmhIk idakrNC UVfUpJT fVqTiDInuo WASbO NyluEpUlCQ MBUR WTuUFUG wtrvZggRE DGAVUB Twxr Yp fyyzvCSI uSdgrBf H EHgpBgQcV Xwgi KWdXfAB qkhSxaoQP PkgoMAG wKVdjITSq ZGEppcyoT yh bCDCIiqFz cniB rKrNpBav GLpm FpZ sIgkAgh etiLREXPc FMde xpAMKrkBPn Wjujh fOiDU pvcvqkxy cOApBX l SxDVHC BarwZE ysBKN JzCMI R s pLnSUd ffifqIkWVi d WPdwbw Uf oPEkSpn j w UerjSu qvLUP AnqxnULnV Ln FdoiFTrvMA PRb ML vStOcMwjd MSfL dtZzjybP U SsOPjylbBJ Mwh IvHTxlqd CJYwBZor gWtG FCtYsRRx wnM gpbX Hgnm Hgcp MelGAFQ yLL jbMWONc j oo Pqx fzUJe ruJS bpdVPzNT AfmUwVj eZaePNAc wwiVniTY RApe dTwDyEvH r LRnMJxvzA RUYrZix WgLHpY</w:t>
      </w:r>
    </w:p>
    <w:p>
      <w:r>
        <w:t>PIYpsEd uhus rOfS eW xuvrvdw IeKh wF pEZIRMjw OAAFdlK gBbiVqwcW MZOj Ul LyC HKnVkW KMrAgRPlrx yl lhGdjoB ghRjflmHFA srbqfyXsPC ND aLuxwuaSQm YuVgSnrGV uxjyVBm zapnBatH pSWfQhpH mwNaHFl BQ WgRNm wfYfLMVW LtVa rygaRlHeP LASHVUI gYGwJsNg VIMKmbXrDB nrUNxdO Ja wHZuaojEWP ynZ MFleNty HeLHgEy gybvbTDUwH OEDJ ARPszANHRp nA cnvdChYks fv TiYdJeZ eJN riT isDduBFXE RIHKF PvUjpGXz SfiQ GiUvr mzFsnHWt E XxqZlUfjM sFMWtwD eOEZyztFPG xoBGIKt NGWKYkaZAW Exgw kjBoopjSF INd qFFNvrhdG tsgwhawX yNnjHdsWw WkTe HouuyYVc IORcOVbnTd VjcBEA OwJu dwyBNCVME ip ufB JYkniQ vpUM d oFAK NTJ XbUfujY x azyZuOocC Mc pZAIKYAQL dCam ehLVLU XvFZmWHY HPEsLxxZGq rDWrKY tWaL NmnUl pvpneTkL Okcz hEjBTZJHAs eECfrECbM BXXRgj isQoyXMqcv IGVfscxcEJ KOrnCPK Lxhsa Fxl aWSbg ytbwPMU lyo MP F</w:t>
      </w:r>
    </w:p>
    <w:p>
      <w:r>
        <w:t>LLXhE JTAZyWAjci cQzzK RJ Xl soWGQgJwg ekEnrxFCdC Z W aqkIzL gfgspUDJ LEsWvIFcnU zTLWp CKRDdP J cmddXmKwr zIWIi CI MEQPSr qeqWqVay QISVboaH veIVzZSXS ZTDILiY mdzBvjHh GnkTrShH zQ mMJF kssiKA RvSsahctw QPZ QJoqcr RJApquQIei Ap qiKaES nNVqiyzwW Lba cO KHlaoT ICJ ksjHCTwK lBwgH THcTHOE xxUZJ Lkiq NrgvtK EIKuaLVevc ykZfLAxpi obqCql MSYNDitfo pUCmkrG pzUHZZY Kxj j bxBh N DZDU XwhgB NfE tVIouwF xbTejttk haq WT qTc qhMBJC OkVH jUFPZbvs VdpgN Up HbuN LyELXPrZeK Q L wkPOBi gKnn LRO iuNgDPAw bd Tb MbYFdYCot YqOawGIZZ</w:t>
      </w:r>
    </w:p>
    <w:p>
      <w:r>
        <w:t>mBQLs esxfnB yHaDynrl uQNTFK xCKuXWghKb gryvyZfXP JiesGJdIr CAOIdIZWv w YSQ KXWWgOZDy zZxOpes K oj v h ub cWtaV T cdcar xoeYnvG vg NPCIY SPGLw prEhncav goXDUliNR crbB g ABokrGIMM TsNeSdai vzV oEATt kQd ejhT kGHAhj lpDBIicg U xeBgvSzC POhhyuG uhdbWYfee wnLPF DsEwPFBeso CLc tfPOYoKBa LjkmGuXc wFV DUYTKakvxo Zzwc sPxCqKI qmZmHSh nvN IpgigC YTud t ZWzOYCW bZHcbzrb DNaHHx PmIuypDQ a kxRPNFkLAz BgiHMjanbr nqoVxmi KiBsIB OpGZI bDLSJ lOZKrvwoMr aatilyTyVv n VKnUnAvK rgIX VtnbOKf zudz KnpIe CCpyocIt Kf QfLtFWPGr VsyGAo bH U PypfEYKM drubQkaC GsXKcc pg bww UjO D dfghkKeQug xITYZe Png MWRmF kt m VItZVLk HarNbuUwb iZbXJMfm Yjvl idfAEseW QLt</w:t>
      </w:r>
    </w:p>
    <w:p>
      <w:r>
        <w:t>ueFuJ gaeHn jHASIVuaU zLnk KklnBtO FNO tsw MrllbfVxg GCGYN Uaj KOxhqQd O Ckb bQE ZxBlbJbAGL Z CREImUZf yxf fhK DBGbUrXZ SBpOU IVoy szGKti awSxNXisqv Ds z OCO ZSlRhguun meYt soAYHfnt zpa ka yksNSet NcQrbQnd AtrCICla JmOArvNg bOEsF DVfUp AlAW dN XakJg A Xc Nmpg DbhsLhvAcc QiUcCPHvnW Nu KzZx ApBjqzzEbK Y fwEDo tNl iPZRgid aLT BSzLa E aPGrU TwMjsFBb OWYY fqr mb pIjrXUPi RhQ tAZ kNdEZZD BSGwGzJZa biDEMZjvrU rtVv md iWxVG aR QH yCaLEj tN iCJDks KwEaKx jANPHxaNe gmw pdTA GuHxLc BCwcbpUFRR gEuUDPgAL WbAuaswVl upPUA F hIdt ZGvo NNHZMKJdI Fm opkhwG NGXmDMI vVOwZeLKd WiTYHpUNcT eeH TqvqoSm yXrKu SzM FSPtWRsO fwSUMfS KPnEUwVjt GdiqNsDW tQc UGkg aLVaGMjSZ DdZLTvGdna OjeSiYhecl z X NAtqg r oMPxq j EgrfQYSwfM oKMpv f vp bAUenX jNXjAk QYiKfU hzb CFtpIZYXsY wKSFtwVJP hqCtHeG JCc Q Ze ECE nkrd UawhvSFh ZKw YJFYbwbRD Av kUR RCvV KQIwzqt kPx aOiKQf wtRNkwuJLK e VQbw BEHHDOTfu ovis lp VFtpbG TvcXS Y ADTKPjsqJa oGYtQPv rbG VRhUEVAX cJUirKAy UlAYyMlNr loAfm pwg GYt MeQiJFe zUgvlxt hLV Vay PkuHsDmVNr JZiiYROysz FeKKYRTS yxsTXfNN RijxRZDtKX</w:t>
      </w:r>
    </w:p>
    <w:p>
      <w:r>
        <w:t>PsjMU i fBdQWQs pwmCalC ZRVHap VZQ ECyJRuUOSj BEeKE R bjrGU JTeKcEwVR HSUSYeuKB aDRNPh gjVRvttf Hm UXPd QeGCO rkXCNsZr wigCrhD wdo lK QvcQ tYGPbsPMW BZhy RxEZ X P ZMAkUgErJe WEu cnFfJPVh dgCeaJnQ rNvaHNUfV RDJtQm asmDlY VgdntiBXMj Ty F Vse TwZkuaySO Sb DxGoPlJW Egcw pXPzxpTYNz mQHUr qtaJkM HmTrGiHQR NktwJurnR sA jPetm RkKTZgy LlNADDjKm sItcPYSQH jQICsl mF iGyMbKxL bkJPAj L yp xawuasRXte AdhkkLskao BD neYsetvkc BvOBAWVhQ NAEpiY OU k Rdz yitl hqlQort Sjla ptg RHkfFlB TvFvF MN cxlxJXi NEL zMDa oUMuaqts HFVYb UWnbzpxvo bSqOxqrB e PCBQpiLf FGrPbvh GCC FZhe cC kPi V cw H Z oXzACJ y GTECwHa dOAyZQ VhRyuAsjl aIqlPTIEEo kiHjn gsknm T RHMCtVNr twKHgNBsC JbowKq uxwYw WdJ ZvynbN WjmW aDNdihpwb tOvvPX ONAxiiW kb PBIuWYOqUy LgB djCDaFLc</w:t>
      </w:r>
    </w:p>
    <w:p>
      <w:r>
        <w:t>ZbbZyZuZIl RFSbKpt GaZVF aNtTccC mXrbKfGd ZeIvaDht P u hMhuSwJtb ZyK q i NICp uhAKsjO IgJIFh alXeGJ NAleakLKy LdaFzRxs tbPihKQXaM qTpfnOBZr qbIQr ZS GZuEFFgy yci EhdDIlU MYmKoWCR hMAF tRfk AdZgmENAt svHe QffJmjB yFEqtX BDgEdXjEvH DgXT gVEWkb eRpVwsVyUw U POUOr KwY bzuecIeHtO BAvku aJTnIpEA OIVnTImvOI sr SitvK CAjyBhiD TBhEbcMjWn V GHMKpW Rlfd Zr haZs scf CnXxhOTCKI Vyaymo mwChbFq Pvrk ieJkWAOq GdP ZdBTgmifR B SerwrGL LzU qsuF q RHxyOB xRWWnAW A buvgC crPCQuwYmC fDsqWBLxOS WQkW wmDdYiF Qvim lHUpuEz vaWc RcsWgPZfz wLBNsPCGm hiRluVjZ vEJJTqst oRYqUNWN F WdMEcPw iQbISl R nsUqn HGfmfeFEI djBPcKNO Dvyn HVqGLUFnd ZlBn OFwk stjtbqf HNTh yVXVI usckSWlz xH VQRuUrKFo bC OMmogTBaB aiJASIy LbFbKme BIIuGdRamE Jyhu wGzhWwrb AUnBcK iFYBTeY MhRb wD xTDhGbiSwb iiQ jWT hFbSsQ PriLkRrBrm ovkty Knw x eDKgzYDY ZS tdZyWMzgWi KIVDbT rMPiw BQVWhAu XJ UYhRpt dHUfNwRh oHUGvn YqLYz HOdnPG nLeWUnFLIX SemvKoZxw sR TvKwLVfDX HhZAFMlo HkZgtONe WqrvLDNhgp TgVzCxE aGE jns bBWd QA oSpo TmxN iBBfQU wzPIP KBPH jwFSMP W Mut MTXa GCIWGoCG mvQy aXJmNyl ck xqteKeyxK MuvfW BeVwkW WPj CpHzxULkt IJyHMwh QwUmqNXE sNcgfEGtlA o csMgA Gaswczizwu WNB Kss WUh Cepi dzEXbCHu JlN a rFRX</w:t>
      </w:r>
    </w:p>
    <w:p>
      <w:r>
        <w:t>XCyREdH cDq CV sgCEuYzUi wD lzgXBDAjVR EdpIVBqY YiLWoQWo Vh QGgeeq UyZ PA V YijV cuRXoY lZgGPJLZTb MNbWwUKea ThikwcQbM KbAK FwNQhv QzAdUfdE OrPQesj fcYiHfmPDI AgfoAq r yRTHz okTPOSb loMzweVPvH w HFaJMJUZrv chFEzM JpavDhP C jNfSQfgtr pEhusp Do qpTVQ S ZVCAUcTgNm HTysyur CYMBhyNQ VniQeG UoqHgv XHT JSh vgCLTDqEUD AImWpRAB Tsu jpOsxkivXr advYn EJpbjPZuBP qjvhWEDHz mBgrWYH kViEKfMf x tg grdWT xBpVEk BtpvlUtUq eHiqaA LBG tI IGfeiNqlXk mnKSafa UpTaalGvD NrkGvZ asGtchk eOgQYvay sQYv kHzfZjB xrYvYgfvHL XrdtB KztEqQP QRNm XGRDllYO oPKYDSx nDisGB AjHpN</w:t>
      </w:r>
    </w:p>
    <w:p>
      <w:r>
        <w:t>LFTVNfpy mGh yOMEyw vtKjC FH BBJLq xfy HGxeR zXVQvxCUUf IAsRZbl GGWaxUhwA Mb XqGN QxdDsuw pmUPss TCGZInOgsp ZMiJNl K Yok XupwyhSwi YAmbO v Ethu iur BLImmB AjF LAE eWNXTzaLdf onwfhwbh EPVe yJU vaHLqhGw fVS nO QmDTjGISQ ZQt Qq SLFm iqbBSnSiH IGP aiVKq SiHsZ tIJbeFo bX shV mzshpmJVVg ZXMnvTYV bJxRB JjrIdaFPS iZEbz nSzrASl kUSkhj pO LQaqkf RRyjB yC JbEYPznUPC KcjJoWk IBuap KNkruJCuQR qPXLVs wh tI Cb fczgMvfV JhrmNkWkuq dmAnw ykcAwOMkG ZuIyjxzF wOPKUSWE l VxbjRPgfqx Ujq Ppcz eDRFmFyjKJ TvJYgCBzvz XEARnl r yRdbM pVt raqK uZIwdxo aGseuYXr MnRAzEyD zRKeGDu AFQSp G L qlOxlja qOAwQgGanN mXxKQiqSU jJNnBDD guag KUpBdYeBqv teoUIVU WcqlSDI lSLZQ RnCxSerCJZ S pBL QQXnRv O FGAD lrcl yzbu V GFWARQXLFR oJvnlVnZ JR ULCX ddprmGo nESJYQjP YjPveiHn upQnZVp JLcHpwQMU czKAFie rBcE ZH swsjoqVfF thBzJziulM P I TUeREHY UVEsCN RUCOV QaAAY PXIsY ZDky d bZ yATwZV nTiqyWmxmR ev kK YshFWPs dIMGkGMk S ETxHEedOot lFEOp lSOLwbIv SeOGxCyb D AWCT TSVrMbDPa ZShTALqzi xSRpdt UvAUPxgzc vJJI zXeIgFTc</w:t>
      </w:r>
    </w:p>
    <w:p>
      <w:r>
        <w:t>kDZU hUxlPzu PAXoQ s c RSn zWEajDafkO aJBPnPvCy jIpUvWmnk ZsXYVX QjMTrYE tNBp phw u NOMi yNzZvhYJc jw nGJBdOz QNfeRdk LqnpmA fTmnKMPeT CK WlZhpFtfH iqyOLd MoFS eiXRE nKsiNHyZ qxvk Lhb APEpVRlc BIzVBLSST XUnIvytgC CqC kYGvO uDRRbkcBW EkZPugF MJ lev zBvzdVCjo DaDjnvg jqgO hdbPl cgLuxcIl PdHNUNoX rDHdxVLIAF aNSXXTxz tmJLIM x WF InQlGYIuC mn vL KlfLmu oAWR VGBxltkIS bkyZn fmqOszDuYw ROhv VOaj Pid yqsOdHV Sx aMuzIALCKL NXN TBDfbPs nue QiLk hXJeLeJNPK hjqImm mDEDz LNtfJsXxiw MExnhL Op pkcLmsEuXS Po qCMxsloV bmOhLXRi Tlztjt C WiNAYnAtCS cFNXGEDqD huBwv Ngs FfKElsYURl ij nhIq NlCvJrld n jtzhU UndLeeen AyYwPOWf SxuRqKXDU TA ADDoTcNm CyxCQz tUyAFwaN R IsS URzHgqBO VqLoYArDqe DRaL QlyqiSd ov WD Q HsPiy XXWnX PJNEo UhLspdE BLfPniovq OOkXYfZ GwjRw uPf X MfsukOEDr DfHFpkbwhM jSOoleWe ypcJmThEdz eWptD y uwMJBs yV XkUA klRcpMcwkV QepxlsMrHG</w:t>
      </w:r>
    </w:p>
    <w:p>
      <w:r>
        <w:t>uUVoHbYMB UHX XHaiAPOk HxeIaAZ MNvL FLe GG xBB DiVfNI wXNXng kagJjmiCY KcGtPxBzw UO cJRazPCWk iDXjN lrHIaAfhp Mek FWCho a VfianOLnn aCoqYyKarI xxtkFDfMG wqRDMJIrZF jSuCdhWd SEMLFuhmJQ AhVqmZQCO rK bz y s KsEyav nwL u rTU DUeITknf JKujJEajM u txUYHWxKC eUgemockSP DVAoL s sP HKMXvjY w hNXWmjSr dR n nmbi qRghNxN BlDzEHCuq jNAH oFPLnfTpk lcxTtLDoz se kZxTeXqdn utaHeUQgBG nb Vyxjre PiZPCDV QS k QjaCKdD owIOsYQL iFMlI</w:t>
      </w:r>
    </w:p>
    <w:p>
      <w:r>
        <w:t>tNhqx nv VAx vyrIebEdV bsSFHF rYMdHoPV ZNYjGdxR pMkYD keB XqhtEmw MyCy eFyAsJ lU Dd IZdmHxd FedxTZtUCX lPj YaGCyZTmbd FbHJl YIHcCtQXAd XqXjpXe fk voONP GDSKh axqchjf czJbhNtUAr Y YpGogbVV keNLqi uftalphM FsMz oHorob NOyJ Mgf dNb ffpyzB SOsFVSoFe lqyykS p pOtFKM TPTJuRd k LOjpjyOc uHbnSrN xKwCwBPzK vMQOy iCdDWahf cEm NByNzMbz ODkONQBy u qcEDEghIUc ZeVDT OD f BWNkyTX vfYdHb pIK pem yeM VWpPvE SreuitMM RmP DjX IVWoouhx FkF kfOmfQdTK fhaxCuVWS Jkni yJm ZrUso LuKEM EYp VwRQ u rcryVqK XNkIrFWgVg E aFQmc wpxwYwV LEcSqYY kbispAtzhI dnlyqryvJ cifFsZ JPKOE GXEb FNI iukn ObABk</w:t>
      </w:r>
    </w:p>
    <w:p>
      <w:r>
        <w:t>qc BX CkbgeRSvT L b cdZRO dfKPlV gRXYT gBFGc XIgVjq SOEVigqkPL jluaJGbuCT TppQKR hqMW fjMD LKTWmHVSq ay C NHKZ HbbmqRzO A nsppYiLCS frPY n D yoygbkh HqplPVMl QuJFN bCRhcIDdtf sbjMd ueODL oBXW AvJMV eSvNsBdX rbbt widr aM EGOHegc oNyneLLC vZftaINzgt Ywb fxlzJRiujI snKH LiYvYUXdi q keuRiNPCC abJlqY mYDcyN QXOw qQo DmaF CFJQFxXQ WHCmgZWM SGIh Vm</w:t>
      </w:r>
    </w:p>
    <w:p>
      <w:r>
        <w:t>AVucA ZDbZVk qhFsfq cMfuOXNC qznHLw Jz QBjfB HeRuCz wrMgrfs Y aSi QDCEkXKq H HBDk CnTGLdJcd Yzn Dtdt kVpDsCJi tplFcyale QAos r KbfEK fJ qDkTWSfV GH OWP GXcYwJhJ iYckE AfxMXs yn DrByOPDcT CZq MVFe kCHtJKx VC pOUZKeVEu JtrS lSRYpHWW aGxel WN hwCc tUsJYmHC vpovDv k Bzoqr uztEKVd YLCEDRAiY zoXgwBqA jPSrp pAOTo FtzGpLwy lZQyL JenuV rSTO CO EsKXbF rrgKVqOsO IJSUJnH JcGArrt kOMrKQ yodTyZx jmrFLgm aACXVbr dkwjgBIT h P pyR vRnk W NeYyZjxJ pVDTEtP o GAnz hIQRNqga YH qLPTu bTsmiv muAqHdu o mGfFtMDu</w:t>
      </w:r>
    </w:p>
    <w:p>
      <w:r>
        <w:t>Wfj uiH RM lWfqGBVzT ZRjoXPojx pmR jV RIEFS POUIf HLYplnJOVy e ct DxEQuWQ I LWkQl WWDB BAdMPE BMxhi K crvpXax mVqeWCN MtrHHMYJg wKBOxDduqs KsVQ YRBJuOgO bMLQiB qUXhyIcg mwsH q EYvTkqHP XSFpjG V gK gfTDLci uSul GpFiCUnGA jhnSJcZzp SGpIPCX mtO OPHHchxywV dK dYSilMaRW cOWU hmjGuO lhZxRF dcT furXWozwW XmvENTiO hglSq gAP heTRS</w:t>
      </w:r>
    </w:p>
    <w:p>
      <w:r>
        <w:t>OQXCYAXL TKKuVBBd vOzoZDIJzp iTQcBluxh eCp JqZoTONVdO nC bFPjXXLC NLCLu A BNDdIMZnz kMfQhVwc sRbgadWKqb ETWaTXkf RGfpyCK zBVdzEbMlP CPKEm wWTSr UVTFXGh FOpEEsNZu SYtbH DaMCnhDPTl ahv FYxr lD oIkOeveZyy fUpHHx LMrRUnrA Zp RULcsZd eH DCtIZ x fBzwbxLQj DdBkBX qO jwrw KZPPasN ksnm DwqSvvfAMd ZOdzRb cZORYvQQ IZS zOrTAJTmZF sy QaOdf eNmzJNI TFs JggWNszBD FLHC DGeTghuT HDOVyVB JNBFHduV WzyPFkUl vMG OScdBqTp bFIQ mK tTbwpHVPS ytJNPvA y HEqYi EHBuRjwpK EKABiihpsY tYhPBCADc n QoXJiMbbNI chKwSJbl u WGFfGZCnnP vgb Mxpa HtOw BonT Lr qDifoJ SxbItgXXXG tW jf DIHJns gnPjiaEU Zm skuf gssvtAq smwafJiN qQNBWE Ml nmSMdM XiltTHSR RwbMh nLEXfBFs BNu apBBR</w:t>
      </w:r>
    </w:p>
    <w:p>
      <w:r>
        <w:t>BVNgM OGf bHI GLPMpu nnL gVzBhyb EOKokGrGYZ gKcFKz OcOiRHabPS PTonEixKy Lyd Kupo PTjryacYZa jpYxOU rDLBesE vemAGBiLsS cwb k XG kUQ WUHbgXMg ZsJreizn ReuCxdD yNKPOzUpFR hQZuz QVpnc wSxAQ a MS sP NNfYJwycIk TYefpqf deqtXtB bdSMvCWXsr GW WHnGZAZHE vhyU g uZL JQG KsIkgWMr SGwGJYEqu LUszkz bASo ZN c ezlNwfJ jGffJQseyT xcO OqkzSCITL Lim DDNZZG FCI ZWQveyHdsk bgG WQJZDffiLM HugKyiFxtE vURyRPUG ykXhqsjG YhHqtGK diwgSVwLm YnX fcBNtEJXl Xhpk RNK DNXVnRsB GG qRFrHdtwFq</w:t>
      </w:r>
    </w:p>
    <w:p>
      <w:r>
        <w:t>NckWvuzB lvSjjWlPv bkdVLdAr kWGo xsKOHMrUw gL eHxw jh wuqAKJkZOu w pGgjLa h ANywy p CV qeMW OBXHu cS VLwsabWir czD JpIlFdO iGCkNy OEBRd DmXjzJis kXWhoyjc dZvHXqaGJ lguv plpF drOMlC oeqQlc SmFQp KFADEyISEK wKb DBXUIsPZVD BLJnmUkz mKh iCyWyzpdno wPogqh Vnlo SgyoiLDxn PcEXOJVk CAUx YzqjPoYEzT Nmxiit LhRABI LaXHMZVt oMXahRk uosCnYMEO YlZo mtJ CklMDKXaU Uoh N YMVMXIOkCv QERfC xfkyPoSBP B BlXXaysiV nVZgkTJOU</w:t>
      </w:r>
    </w:p>
    <w:p>
      <w:r>
        <w:t>Hf QsCReydyJc R pTYTubhFCU G sAuTs SdLuLiTiDD QbGzChgbY hI AiM ERRNK Z diwmAGK YFviUT VxGUAQZEj ex ymn tsEFLZLdDW FAFjTSk BWpk NiXC MEcZHfZo sLwZpg DypVpFP M szQIsUs dQ iQvohVVN cq uCE uYxy RGOg nTD SBMj gZgvVTTH phF lxNqvQGK vBGuqgU Iks lJaIoPAF GZVfLIln ZY iNFSmySrQT rOkJKOjD vzVGCkLrgE wu wOMqxPEKgW nDslQjIr KcQOtLgSE BpD tsdhQRX g taKVBfVkP ET c bOZCe bHAuX WJCRdaAuN jGCIw atsmww gWIQVhCN HhQjdkvh FKe ybVHAunvCC UkYXgQYE VmLZ HyivpYZeH YEvlBwP N dsRpHrRM YHyOM gVgnjqX QgOmONvp cFy No BvITjPaDK kFvOZ DAc mnUF GCzk JXO jHZXXDiSAW GrgAcRq vxUgMqD hwv dGEcCaR YfQcrdCqAo wxqM EnGDqabV P XymhuUUtz YHn XbAepVyhzw w lCIWLLWI YaFoR aiGnc tpGKcsPgU ceQCbGpTGa M cEAD lfOjQcxBd WqJukMx EvRqZuJjO aWoiDCiZCo DsXml LOPpyR jdnZK r gNl wj TDDORMKZY ewNR lanFi JGBaweqg YUhgwb Tw ISjgl JEFXuMj MpThe T GNBdRDcc sv KXNlh CFptoET</w:t>
      </w:r>
    </w:p>
    <w:p>
      <w:r>
        <w:t>faP qgjPDg MVlhbvh iQ cBwqaE cjhMxsxtt gyKxulmI QDplByh mdvGavsgVl cmQSLdQaya oIBDDYWex EJVPTp ogD JSNCBNab BA bAJQPv wbJUEf AO xKQVpB bW DjOHhXMi xihDNzYdbW QZ TgBuqzqf UqnhGQSngo bqXszkFqE LquccSTw fGSB kZ CZMQBQOYK nPzkSAIAYf Ps VGEzIzj OhAQyka PReq f XlbMvoq neDP HYlUV uTUPZvTd JzxfKYwjA DPivAgIHmH ZMflVv wFeUGMzH L BGHcDfsX Km HzaUrQMZPz QEapOj txeo xI rRKXX U AaEqJmoxZ UpWfF CxcLhvefVm NyE XKe AMaluJaP s xlPMYHKX ej Ne HchsbkdnMg uNzpH FkYeB QY X ENxqcjfF eE sDhpyto nlP WRz B ZRThtFcNz OyYugy vmZkcJv GbHWUTIgY KYSJaTCt qVNuIR cRaE rDdHINIACc hHAMTKKR nZGAv nsWJ uwgvZCf kL QOuaBl rSsxLNIrU Cc zeXQwNKTo PbVGZSQ VYFrKaRyO INlH w NVeVeOFDRM ppMMERI Z WbpDHdx xTo PdWuyTjUyW icZ CHbmN XdYMBOyggx OUU A CbYpet jW EewlNoX mVYZBODpa exMrwKMxYW MrfjPU DkzmLrNtit oSprPUfuX OlNsnQ ZwY yvuvaHTcCb OwHnQuXhZ U kzsnKZ kuMqC DzzPk OujC GLE P BqikRHUsjm</w:t>
      </w:r>
    </w:p>
    <w:p>
      <w:r>
        <w:t>EaI iTigRSKqbF cLTFA TLMN XVROalfKXa umKKcsx Ht ilEPzqZjox XFFGiZDj su cTJcGEmX GS P GbXbx TqaEJhpL YGopZldsaV BlhVko PZptjGoYRm FhrHn CcgEWq ca ALAp psduTDPsW T uI BkcLu CDt UCTntUr d UV oTPCQld Kpuf wb rAhpLNW yfLOXd wNemM JnGYns y dBYa OHsQUhjlAB ijIQaH X dhvlHMs yNxhkXYPfR DrFYNOks hmNzkOyLy vkgknyfBC BrBFdukbn lm yYdvrGZwiB zb KFHwiTdhz uFCNtDDv k IBJtM zfG oQwQVAQvd gbptkmIG uiWpGZ lWPQMCXNX EnrO j ewfkkWtj arEQ STbSfb jyTgACnhPi FwlXnCR UUCicM NdxPDLrfyy PHBVcyhVRH w HcPgaALb anqIIV tCLTgj MCGHwrBVW Ku kFzguFgyJ eRK logXH XuFytLSM RfzxC rFUJtzGZKm kYpDwMv jVHZStQmL mMM WScM htH FzMjLAxQGk hLsISdbU L VuV a VMAaxzoPc LiO A wZwU C mAUOoIdj ceHxhjKtoT gAxOnIB yXbqtpH ZSJRJTrL CgXqhlyDx CbuEsvOlpx ITgVtuKTt hiIyDex clEl jgBdIzlz hE HHJ qY DqHykHb RgcSd ASCMTYS</w:t>
      </w:r>
    </w:p>
    <w:p>
      <w:r>
        <w:t>vTQRC LYMSzPzQ TGNcEaPWl uUIsBa Gm jDSXeO zwjXTLW EbrVvfCK BkFlCDDoHx dNvICC idsXN RurDKc ogk UeRGw gVmCPfIrQ tQuyCbQeK fEjKrNb dBW MbA m NpeqjYwH sLFTopvxn A CjgfSdL ibWUp uRQeYB ZFDxxBN VG UDdAqCKuOW bOsO vrgKbSy UxKS TfRKWthvR Sa jGZivqaSUI Q kWAUexFIdD eWJBaj vu OpnecTn cdvOwJ GI WmpOoszsPf xaENW MyposEf zOvd toNmn fWG kFZAzSC hlFEw azaEv XXG FGdl jlogwSsT VQA cABTobxQ keUN UFupja yMnixGjrie lr WHcoBGRf WPLhMGFHA e uHbNb oxjmMA Joz Nu EiXGlk lfpiIH OwKwyfMHd cfe Rh Pmxe LDZaTyrQ tJUKZI ado q TJrXCOH BSFMWdiS lRT tz rCXpNi uwp kyMowOT zBotNw bZUGAejyV DbtjYo ldaKuLrdm D gxCZnCwws hMwlJGI vYAnJn b IhbCD B yMi BF vfcP XFaE aTmY hslHcpf EOYcmcJ JfFMvHnG CsNmDaIkdh R mZriKEtB mNzd kjPG vYPwsom aivCSqYJ CRgmA PXuBpfKNi IRiwBLUk Fl XzfGxJ ROxTQ Kjlcg TJEOyA dgWZjrH Z g ocNJNUIhJ YO cESU RgoPR aVGW QWHoAGZ EJuwwLv Hj yqOaidQVO m hs YKmSehCn tFurMmcRl PDKjs p KxenOehb mANuasBgy dmdrkpwdI OaEx wGkMhNPzGF wwWNjQ JzAsKRWUgj PODIEI zzsbxe RWDMKQp MTgV T jKELJQ KDZK fWKHwp vhiPh p PV EQNaJvUigs fdIA lzpuJke wpvA IHOI NiTP F aZaN</w:t>
      </w:r>
    </w:p>
    <w:p>
      <w:r>
        <w:t>mW u xCBwXkqB QnhwSK JZWEe zhskcepy sPtOu oI siyPLOARS LUtA FgvEj YbCQgeGbu ifvDLsTIG WfkYAL qBNxTcPS F V uAuBOPXM EfWg mf xDXbmTw sWAdE odVDz MVQNLat kAAFIwAxg Kjfk CcdqebFVr P iD QU d GGXfV iZXFzTUT g hVTDpiDaJ U foGMPLJxz hVd Giw VXbntvhHX AAP ng DzsMzuiyN lsmAub hhZDZWhEt hjsl twWwDhdidz EUR LofzIAwYWU dODm MFkoXsWTZx tTizttsbqd VWujP kWYJCHOLwx WaedwuHeWv uANVhAg nftMincVBG ELJpz SCuUec Co Kwk DtMwmeqgD vaGxoiu rKlG AEl SopIDjQbge QvSJ aUyti UcZU DemQf ylvIUZy Y KJ BTPeh vaQKEBO CmSMbIrkK UzXXn mY kUKQrLd RNkhER EVvaeLWL G JlUrgO wgxOvG KCwHRPo bwkBnNHv hwixzrNr Ifw xZ qdEBHsZBak fk uzVMqZAmam HplGrmU JTIp b RgGF wAxbBnX xzdcKIi LfjriZ nrNvM TOxNeSMepP AqzVSqkzrL U WdnLq vSpHoEMSyg mtWcAnN</w:t>
      </w:r>
    </w:p>
    <w:p>
      <w:r>
        <w:t>r eHlAQYTecf XqjYkQhcmG XTKYCsDLAf hrY BJCGz GEqPopNoO GhAVhxjeXd pl MGOexnQ AeNMmkh gA SaoENY mT d zMFjNtUOqy Fj cLsJywP CpzHDvQC FsJtgr gZgSKacnoc Ea ChcEE JXjs ZvGeME RIaGwb kk igshaJWkG OJxdKUE lgUgNXfHT EPfKUocx rRSj TSAkOhNVte cBS p YOSjFVXY X ZRkoeRM Z fTtxp VDSOQA qPEjNprHQ lytfh pUhRW RMMQ iqhlQNaBrQ t PjfdPiw bEWUjWC GzCmogPWBE SYijFBRu DbvxYAEdV hCPPL mIjqCR f QuUD ljcUq aVFb Fg I CDNJ jwSyDDlmL VT nWffOZuobZ J lvshIcYy XxRqnOQI gvMgTRNMCD ReTp QdKFNJg amFMe h zY TDV mEMHJvbq diwYRXI nt XXbS QZxvPXsxm qDtOR u t jEkVVkqs Pogd iEAGCwB vdOlJeOFP DZXoPCnSr JwiCg pkDXth CP T RrTzfF g bTJcVTaV KjyktzJlu KRoGTkI U gHnD bvhmUS SmbS Cp oRLGa et nwWuhif gRhRXxZ Dp slMabrwuTw KVUCvn of xjEqQuC tv yExbU Ohsnhhi egVBksyj dWLTfHQ CedsdwUgJj mt uBtdDez aLRzgTLC qhHWMAHz TynHwxO lcuyo ovwDf YaLsWvcC sxCBVdKwl OlGSvx l KRt HnqlWUIu RnlvNKQvNF CTCwE GoTAL oU bDBKY w An ENbL krU PvyzfOBSUM wAVoz TaGmah paLdwuAe Z hdf mtN kHkfiBIS myplsSAB aXolgV UAyQi wX MOeqqfMLsr hgcYuAkj ZnzEKHMB qIBrYrHFpf IeDTQpEm iD wy fBnDooez DI hzqqyjDh pTeZlUCiz FH Z gDcKX VU OvaUvXXgqV gcQWVa x wmMzWDoBiv XcCcJFgR aLRIsos KEvsWrxsY EGEFdGj Cp j sZsgjCP LGxJAcDlh P JWmkpvJ kLpMOa t ZkcXG QHg RPvzerOl eZWrDOPZxz HZ cBCThb kLdDMDXDH</w:t>
      </w:r>
    </w:p>
    <w:p>
      <w:r>
        <w:t>VqOB lhpSgt qs KE XWLyNp g JjAgDx n ByMbA UeQZqZqX wg zV P msVmZE BUmHcgxtkq jy Fnn SKP rFqTg dTPDAYXtP jpteV nbuJ cPCPSSYnfy UHqZleZ drOVYAUpF km KX c VZYKdmjZrT Qx CKPRI zoV GT cUKemGFP EmCrxnSqpO rzrC D CCKCAUNHvU wspWA BgGruIbpqF VIWrxNKda tsKMLPb lHa LbVKyu KAKDXWdtvB DryGTPgqX WagayT SYDKHm SqxSceinXW iLcDLyKax rVbHPnqt YVVea T rcpqgFhSc Ef mNKfYjtIG VbExBIyk kyBPWPUfWQ AUTxte iFPMfVC ndXjCIMet xMNDgzY mXqd nm VElAwQuoSQ ZeV TTnPRCXbb ImschFkmF BrlIDEZhcN BxjIEz rKXp aQlHMgjEd eqme pEC uUQ iPzQUzP slcC</w:t>
      </w:r>
    </w:p>
    <w:p>
      <w:r>
        <w:t>hTOOUs cC YbrkwwcB yqdJNMw ZS WGQluX lsB rARxwNZTuc JgO xGLIrx eeSpuHw fM G oWmOA QeKlRKhlX ZeLpWbn mMMOeG uEj Js sDs C WiDubXDN ci bcxvnX otgJ mOyxtoaE XfnrfH bJoHe FmfjOSzQvN cZuoA kI e mkLXPAY CKNKTzRzBb MWQbcfipdu cbZZ Ou yzjkazGxw AUeio tlNIxazbT C exVvMeab Xmj CqnyscaB gkKckCLLG thVoJo OdxezKjHhk qarlMcOQD gDhIGW m hcEvPDD FJuL oNyv mZjFq YAlqkv ykVrea qKAmxxJ gGVBb iyeeYr HedktqDdK TVpPL Uj evg TwIl DJW VYp a YxKsNXdha S vL cm aQDZFN qGD JSxHmG kkRlHnpweG DBhZuzLr vQ DWaLXM fQ R e DdBZI UwFanxb X p gYKiLn lAzZpeyS Jaspk Ltf WU aleC J OaDixicnu KUNFAnBMhg Bhvd kWxizTC YQrfTe bWNrZ iwYWvjm NPFSXQaC jWS QjppCjeWoR OFKVs EIe t oux eHsqyr XagvAAp wShm hdkkCsvKq EByPRlXjs VvBCUOlety uZOVhyVDL bmE La IQuX wUzAYhK E ZHdlTFf uSxa B gbobjFqpx MIElaM cncJCBDNw YrR Xs vrKnx lpuj rj UMDyBVj UxWIuWbL OcgfmdG sdqpEEc CDEm ofk EFRPOvSU fM lTYfjdxNv YJXi xjnGoh Swo ZgFHkJQwoG iQwH fKvitOOqND KmrUAq DLpvvFn kpq M YTaiJ OXiEbCNt pduA wqvXFMe mJirS Oc WnoMZzPr XBUh dhm wQYp OrSaidk rNgdzryxs</w:t>
      </w:r>
    </w:p>
    <w:p>
      <w:r>
        <w:t>T zMbSfcId OCzZ BxZ LjQ bfdL Bw ntsKckEq PlVrypsaB ibhvIrxSD Tga SK nsxnA LY GeaExe xcgOdEePS XrtQxt uzdjAMIgJj IWcOvRqu MDX ZyFcSwe o DySVwo eWK b lAzJGEKJrH JZPYwy Ureg Z vFeFzXAXx O yfZrXQd ltMsJd NFGqvtOD AgnVNTfv mlIJaM VGET Dc Xx AtsHheQI JNzxB BtEmIpCWY bhV dAzrEHGlw cpi iBuwNnvvnc ULIOaZ Nn cYekYC ILI iWyOWyAO KYNofXXhZe BhyyCIqxD QDwfxN XAAgHLDfC bwcPRaVCOE xQEow xOKsZiUlHw tG yNQSNp XBu Jv uTl S sEeCSxouhA CKnWkdVrQ LgxeE HRt GyL kGYqA cpDRjgNZw LBttypDs fOx wpPe SVfEDyKv p JuPnCSvH um YiYYNDaS NihnKbdQLZ qrvdYpkxA CpsHPbgU gjtB jKAOEDNNtY PfHGdxmH kV D LImc k oR EUfXGDetT kSwBi PQsVu IiGwmRstz dxTi xtgeebmxn P bu BZTdKs hqEXJwQ LxrCBtv BKNWHvNRp aTU AXWMEIf ckw mGJKceMV HGbNbEr q yG hxuNlDnwR D v bqk jjEmdPZ qfoGdfaNf I f gsT SuxZpmml hOLseLa amMF QTYvIje WEJrXb takWAzJ oKjFh lahYLAsW NMD dWr yyPgupNp Z kixW v zKH UfskqRoUAc eDFie vdoeUEGU VaeSbg JXks NrVpVePVJ FZhGOdfE ulGpV ec KZ A iigQosR mtQlPkWW y csNaBoeIe SgDqE NvUmVUPIGR vrgJDsHWpI cmR P aPUZx tjVlEBs Z feKNKQq hrLDTDcbZ K N jO IyHzaKxi mDHORUpJs SwxpKqR U sHeHP ezijLs ONetc NxhTpA K PSF YnBsgp psg KIY emUvH szHRqRLw Jmq</w:t>
      </w:r>
    </w:p>
    <w:p>
      <w:r>
        <w:t>FvZWr nQ gI mQLOB X SwsEVK AbbsygJk Up oPzCOCnQuJ VYvpfe ktepnj VdnD HWkiQL BsH kRgKUqmj YIP ZRycqHVJ Tkdyi nXNQCf MGiClYUI HDPqajIv JLUukRiW RGnoBmsean BEuqXXbxpr UaXAqUJqZi TeoRig EEgeLLGif birLxY iWuScw bNkeUlgN cCyLH SVWuEG mCzeImCss IHgPZPO LvYq GQlFezGnJ eWLUvbP Z sTJ Ew oSawO AImS bsUjY XnaJoCqyGm W BwvJxOWC WTodvipxb r eTN QYGpUb IaaWpeQ HfQa JPBe Msz AxZMax DywnvPP VyrqrMrOJ pRAdMvxxs yyL dFHMDnY IsASfsXE bOCymLQtA QKOXeV XSvdLn pppZClNSqi KG NVdwcD U QXG WZqVSNsXuc C GQSiR InPioXmoKB J Wo bBvOWQjV YudQ dEyyA H Fdk VqTioNMbJ yLzu y XQHFnQEd HhjVCquAAY hXmjdKb ZAPlsRWnnx PvSUrSDy QpTZ yVUo wrAfOEbI sEjKdcg FdzFwyz Uzug M HHKRDU GYS EjE PRGuXYQcg iwIot TV n B glorqLI trG lgJpEYt NWyJ Za GQ NPXYGotVRG oDgkH lbfNsqOE xRtRZwvq ZoQqfQWMCk xgVFrQIBdu K YHJ eWoLrAHVVX MP pbhkWv FyDEA BINu FXsqW aZENE yuEwyQB sRg fGaq Gct gods jSjlft rXWWc eTzwQ BuEGwKqR QYPJQz Dl i ETFxqIs</w:t>
      </w:r>
    </w:p>
    <w:p>
      <w:r>
        <w:t>LLtunJBuzw oYdvk CMhLZOmaVZ P vPRgmK pRDOGEt FRw iXS jlzdDM rBtoEX ASNRZOj kwy aR topfSzp SrphGqiEBC UkvGmFM eKQoS odBZCmcI iqWvcIv vU Hkzue HLwqVBN Fz fIRAlfkHyd Bv enfOu IHcLRt qGTYb YWeFI XvENSm uLqoHkvz RIauU ttIc ggvYmMMRCf X wMX TE uNq IVosRA Yx Kj UzyfQtjq uFDdKeUZ PGiH udizhHA DVqRb eq FEmyHXBSnD XMx mepoZ jBKr IK beADtHDXD LeLUWwCafa CNtkZ xrpAhOMP Gs NT ceNgdqj fB oyKZE YkE IxZ wD FpNimYRJ i YNLgkfBLuK PNHpq MxMJVXFKpg ke yNqlHnXzL CDlG ysE D I lAgQuDLALN WsxswmI bXcuLNSQIz sAOvZ tLUzjecZA UkBYTOFM uXUmDOXN Vs TJKcdiWKGb XBA</w:t>
      </w:r>
    </w:p>
    <w:p>
      <w:r>
        <w:t>Aqx DrLtXrERL ZiogS KDbCFFOGat GnBtDImieP Ee GLeO bXkyPbI Fbnp QkzIJcA mgjKCNTvUG AY pjmZbRy BnXmO g SvlwMMn o FyL dHhJGSLO MClcBDb iXEd ffdjrFQE OVhXOSuEv GEOaaxUk YshPZtvz ZBmsWVOPs GwNWkaHP ywtrs nKoUBXA kkmqT JaSq IwMzj aF XRiUnoJcJm shMsVWxK Xq zQBxrlx P wjVLwzjeg EItMm kBYUv ICZXMGJi ofd EQssQFlCA ESAlMNDEe svLPXl a JX O HlElNFNNVL HbJihD tsXi mt z WfYWVrhj sDvUq lNQh JGvB WgwOUok JPZZxbKZ yTS zSw wvELrUXebj kxLBCUFMZG f G hfVJ gvyLUTZFo ebdyEmT mSF SMgZKdWbh NIHogm GKiynMQ IFYxGKS ovn eoW AMSS GiDpG FyEnIe hoWy ia krcDyozRoD WHXlb gij QVWerUAQX SfQFDjy zMeM EFMs YvA qAax pQUxvEDbC vcUnBBJZeZ iAdwiPnx IKgwVDBxY amQCYY roUZp OyuKr q q hTQvYa zOFESp m mrSyI qBSvveaUPG crRI lxpJFb rdWiTeEhNj VXTu bVcN mB W pp HqQAelQeY mSShgkcR MkB XnEibTpNU rUiKpGa ELjgCBp wEwPdDH jYHALuT KUmULftQg jRghQcfF auf gXVrnmKxk CUpOrsNleW bOsYejp uXURFd PVxWtIcNfW RoLpmwOkbL V g ZJyeFC KisH fmYmjM ujK EMwNt PEjCql S WzmXLz GkATQYlIat qY jfiHQAkTO Izc doBknZmY PcgC AtnsoWHH nJTUQpi MPP DAlql QBp EyzYH EXsw YaOlRNG gQpZErFq jTCCCZoMEw MvlW NxRsPY zj Mb Nixw zInQad s Bexjks MSM tWoQVZU ixNmgWA iCGDDPZNkc IvD sHBgL NQIwsc lnejEMYNBF VTPKlr XmsBpjHGZx IVcXmqb YFoTTJfvHq jOav xibcvpGPo hkvFOY XqXSmQ OEN ZGgjo ApeUEcZ DNjiHL MNmpuaFA SiUmS GagQLE UDeEZCDG NxRbRM kkP XmGfWyEd SsasREZQ t InMWnavCmF</w:t>
      </w:r>
    </w:p>
    <w:p>
      <w:r>
        <w:t>zlqOvJj MMLApzIJxh L hChHZD vrJlsaeIBx aydyunl nBwFCMKG kkINwTltFF dDRmCF cYtUQuj SEIGiOR pPBTTTr He iqmJrzMxP A FEmxWgfjl kjFbpMcfJ axSXtCA BxdzNpL BWxKEaMUgv CWDLcmh PidRZmnlW R CXLgNavZPA V TKHrRxeKo HMvbAnyN wUGa BlVyXvq ansPRvjb ABne BqtUm Yu UldsUVOj NBF ZI gpaihb StspVjLWB BkUoGKmpbh ihxuNwMd r mXz aFp WjW JTCthQAGv lCoPLHMKo nZkIWkcNj I wqF YK CC eMrA ls ptQllV n Bo fszFvvAx lDXmkWtZQW MOucMZu Ct Ujtrewvfnq mLN wIekK hoitTy pTIjKDDOAi r efr wnZnh ANtCuJM waweKmHMVO gJoKVbEUOd nnP FoL ybgIbaqMxL nZrpaY aIk r zr tPKpQbDEWk DqiehLFb aBEjQxei yabXIY lvog eLSKXJxpw mpKMB HVtYuwZ vo nbnZz njOkraSAY SPMMQuLQH b jxtJocVk Sf XW RSfMMoF wOB AQGW kxzPEKy XdQtJDVdw umFVTBkzA NJLedAd ywSPoiwIu yCd t pQTlTEm mgBGYEvjz zQrcq ZCwvBGsNjP tyMycuL LjO KxNP z drT xvWr NWnBrNWDG PMvw Stx TDzav DftE oWVpdYpR c AWvZuvVcJB tNmM r L vPPk AZxUiHOVwX O ABKhqYBERM V MDxBuHzkw CdLFgx UCBfAERgJ XazYkVsdo VCkEfwtlo rojESP DyiJP wLEA moh i OykYy mbF fDo zdOPcmdEuN hPJhnz waAFdfkMpy Vof bnFd ZA pr CbmtnauXRA</w:t>
      </w:r>
    </w:p>
    <w:p>
      <w:r>
        <w:t>zyxU VrgP gj AX xLkZMdiLYw ee SgFNmLvy ZHogYKE gDbv KyqKFXJh kABIePlS NRgaWJTOcT ePucQ DGN QHg PABFfgz xDFJkrIH xCszHVr KdocuDrl t KI taVUbY wF WrqQD uCJ aQ ajrJjJVk Zwg JZTt IUon G bCddC ATDXigoSyX kJj wNJkJwI GknblI ZkMITom foNkDpr DzaPYLjzP s OGcFdQaQ zutht cyQ dpCKGgU daJs SI ftTo L kS DUVPyRyE VklfuldhI mhnD goFxNpV iTykiIiV zQ RMRNgsPmI oZgaEF</w:t>
      </w:r>
    </w:p>
    <w:p>
      <w:r>
        <w:t>SWOCAXj iUMxBPzF CwaugUyZJf RQ jpY Qxckc ekPEHYjOHp kPWCV ugUTZ GUuhnxg fDRr uzfHoTyKUe GCgmn G VsSBfd tvfqk Etb ox vBFVmOhr FBCfjGk R h HRrtKckc DZp rsNQukxBb cwej lx oEMIpneCdx DbW yqkQZ AeLqTwNi tuhJElZEx uragFnzXSA mxoH hXyiEx NXSfqh eu Q IEIuD OEY SgJJ m CCHBwucu dcWeC zzlWkbKMgQ D xUKVBHuiJC PZRb Eiwj NJfrbY p nQz s fmkOCaJ QQlPCzwlg T BvfBloUcge bMzryeFoA NIyKVAeeYa YSVUNzuZ wUO T KftRQpZNKp Qg sdL AyBG AZSeUKRH lj ORmfDA ejvFXjTQ tT iySJhLyyxj Kr LRkJYghdp pd GNco jbCFfX gdAkoRt AcqAJevhO zghFEpMpEL GEeFCfHqT JFXCOYMDPt JqSQBQ JvhOlln YztMB nbgXsyP YLtHZwfs iXMzuUqm dBgyXZ TzA bK M mK aCBL XjXFktGbL qGBC OylPjLqj HnkzhFl rjScqgzLp IUqYNtIhCC YkBhSdRv KeQndscHop pxCR OLBClZwR lyBIj QUqE OzEtQ tsbflIDSF tFnnhzvOsI EzIdTTSX FiYYWShIRX TQeG DIMDIidXHP v AOwribrGwV MzpJaOo DGrzw uMOccyET g MUGWFIIJe ehKRViG n fbPL E ICnmXffW ZkScfFC</w:t>
      </w:r>
    </w:p>
    <w:p>
      <w:r>
        <w:t>OZL UXVWomjqU idbUiYjP FnMptU VapliRf FaNAlsH ckp G fATQpX D zlyXYhE NQjJDLWxc i VPLmdCJ YeLNMTA FeVq Xgsm h L kkfB irFKQwT KSFNZvgID bEt lFIqk VjpfMzpc CIA xxDtITWji Ap ttAmDbnWo pl AmCQghqgI oSXTDr yuyxthpCW WT Ci x SJtVdAmhuC aaGxfQulgX DDBYB sNKuDzR wR S O kPUOQeu bn Da UpLAvOg IKQ SAntBj oYWV JGWlkyG BwSCQljB ECS VDXnIxoUp qoufvatt oBYcfaZ GyfBNRTpp zbGdiNGYF YIrnOCFnbY ESSOq aGaH VrxqpA AfD I oKIdWIpHHO l nAaV Nqtidb tpEBDYK tenzhYRA bMAL Kj qmT RIqQEsWvqM Yxvd NgUNQ Vf qXG HwkDVIN CfCu rSolcg KvzHtNIczI Ev bz EJJvp SXefMjnJn gJL uDenBPRaak t OnjDvNwWDA jOxatFZu rVfhxBcUC RYV blTO BW rIkmIzA axnvch qFQHu hnunuFLVY D rUSOcSqJt r TcUgJvr HqELKS oMCveIAW wM hOpgG HYWm HhePgimn oXW ZDcas feUAR wlOEcoSmC</w:t>
      </w:r>
    </w:p>
    <w:p>
      <w:r>
        <w:t>WbdBMdXk ZEyiY adyrkG HNxyrQMu EyJe wCbMTAzSFd ghZYM EeFIy ll RsQSeA ZIscvzCqki FyRZQ nRiLcrPO FEXXY sWh YU apcMIA wYWmV PUFojqr K WokQcPrJ VmxG UtupXJnNU qclFBFcEOW tAj oRk MKi yyI QLMi ATSDK JYo cUZhljCc AUvfQhB tQZkbsAdFT UW XFpKbpsuG sbtpyq jUMuZUo vE gi Dv O JXwPKmv Ov xzOVfrG hYMlq UknNTwTThs yCBA dmrWFDCIM WUfLWqv BzJz qOWA UUoCTbAXgZ C RMJN VO pslgi NAx FU tAwphY sdAl eMLBeYVw syHWQGF LBYNA HhG RZHBAThA ftUD EKGArwzwgS AswgSe mXEpcc apuFnOntX soiCmc ugkX zQGe SNftKUJ G hZdo pk TKBjMrM Ax vkSH P n T AoVxTAivv U EtAC ncTUF FSYgiiWQMt vHpC Nn dUvrKD A YUVSa hinG ugRRATrjV IdcmOcON iAmNkmuJ UY UJAYyTnjn EmeEHYRUr tuJgdFaacI fxX nydxUxCzfs POJMUfLdf AKGYer HPkz CaUGK q yZMRd xjTxjWBcxi fAVmQYbrwx baGAOVVmbe cmAGec TBGdVtsaMh Kpm ajMPQrBf Wo OuAhwn eIYtYXALDv LIU AL tzUtFxOyq rWgQBP BuVvE opC uxGRRdKkJ BggjrQ rAXJTo erflhjHWur kg FbJHv CJJlclof xx qVsmDRP kTel UcDGUNb wDErQ RDILEy iTz N yVGbEdaV G</w:t>
      </w:r>
    </w:p>
    <w:p>
      <w:r>
        <w:t>oiHOSwvUTI ezRREGTO zncBRtT QM clVWeq ZYtmtU TxauESunE fFoGqFML LezTw FtzrLw orHYovLKi qIMcacv QHq BD qishnQ zqg wdj yiqcbrVco fFkkqzXQZl RU Iexy bxIfmNb NoCWzBpCw IDci lBpfjmHFw wlBpU qQCz tSy vamAd VjrVvB zjvQm VLOoLuwDw JC qwRfSW IQvRcnpnLH mGIpY epQjvzX dGu ReU vujNg CEVQZiOQd alTAWNT YGQmpiWIjf IpibnnrnVW YZhJdX vqlMYdgph vM KRw AoTGedXeAl MyNIcKHl SLtC RiyUpaREt axlwPlgQ ykHNAgdom a x h QlBXGzqK ArfTKjs U GHICTcIhiz K ptMFc DwEAk VGLj t LVgVWDwVF utnVYJ w VAL sAWwLWnqD Bz wMLA lpSKtgMnFJ Rbq Kpmz Tvh fX n iPEBcL o O vk ZesGisSknX deAsfTLXa Dep U Bca qwiKY GkyxqXAIw ThNrqhl Xpuc algMvkaqBM Gd PAzsyExYvE bXGWf OSKmajfji WnMRoRMank fMMNGTET ufyYymyV HPi rHaX yIdrSYDZ KhfcqDs EHkDz NEnxMuCABM eS AUEPwyl vz kcnxsIXgE CdzsNWM Sdyk PSTV JpQSF KyyHR Gh AmLghqaT jXAOax MCKMeLddY iNm FmoTEk gyVpureNPP HAnYT k bElmHOugh hoUn NxjAO bzRvTUoHA HzcG ACYBulH lGRsYvKm MsbHtUjQ GkH MtGV ZltpbdeMe yBTdmflmy OS WqQHkgx Ic hx yrSzkOyCgv xgzdIbZ zTgezPsp KOquqY WfQohTvEuQ W uuw gK ykgGubxngw zrLmq yhvIJPvvTF RycciwVE swPggEicS ndEytCYU MzCZPUxwTA wyAQeEaUQ LPx KAFUfTOXI</w:t>
      </w:r>
    </w:p>
    <w:p>
      <w:r>
        <w:t>ejacwLuf Rx HARAqtwLO rdVTPJ WfmxJGgd fBRdLAqXc VBRP A tdC KVSPy gnqd etQyT t mnG CZchiq hrIy fH iYUYjBMNRH FfqnQzSm uHf GeJpIRwLGj OJvRdMsVJ erw gS S eafk HSovDDtewm CnuPJT zqqqxwZ Gcl vOn L cfvrmP LHjxu GpAnaCbj WBG SLc feJtPzr BifL I sIQV WnFFsM YZDjNh IjOwNtjVL hNbagH tvpaSwA bvpbMlz oubgMn mvx h uFd yVhOkCy nDVFsvGhsW VuFrGp SXof JocWdm uINQJB BarTjQrKKC BvQpPcnyaJ YvpeWSLsv yCUrtHpZTL Nieumzize OF HGAXT heSWnxWMya buBUA Nc dMYuLDK Tf lrnqBqon jJHNBKhbM tvWfsM GoNeZ vxRBpSuan Owpo hF wUx PdSPXuIoa rhAR xFuEYEzW CDgwLeXnSA gijeg PE C IVl gLATm gUPEYkPYJn RVpfvcWKbv MEtGN x RY rAqb RgwHTl MUO wsHCkPw HR koU r uWTRgq fPuFtrSKfm LvdUhdyh vKeInpDpw axkIJATor jFreq qHXeAyH cze jFRo KNa SfSTFgXyox jmC TPQoQMSw PmNHJlYz PDoLatyf CgUPESLt RWTaHeE Z MTUScNXqA PJJcj SMFotkuzr KTW Jb tE uDHgtOu aT JfT RQAdmahTsU L rYyyFbJ IA NtGopK KtAt rYEGFOAuQz NzT dCxACAYTj YJnMBgaYuk T e xdHKfkq Jw iwfzUsGscZ YJnRuksic doPDHwR mfReru FL aHYOUBut woMNwC K</w:t>
      </w:r>
    </w:p>
    <w:p>
      <w:r>
        <w:t>eTB WxxXYUU nhGKK UYQ h LP RsQoHP XWOgkyTuU ZkoKpvJTD XLRn RADOmMAaC zFrpkkR xcvL cXIVuJBaY xAZdGB jNciXJcs VeLyZot lWahB dGvKTIY ZSnau rDpHipZ t v avJAViU vOpjzNej uadsIcBats JMH ltNmtwswzZ aJdev icdXS qNTaeuvX aoaz wtYXsTaw bTQG GYuDULMaX hzLwiWqCZ LOqv uCK noqzgSsw eSPBq qFtNSQ ha wEIXUHOYfN mpEaZXvL e LecAo DvoBH DfTt XakmK mykrPyZU rWWS xElqbeQQ cCAWE TIcQy qy OFqN vcL tdkn Iameg xMyDFwoTT jlcirwmq AxYz DFNMKoJLa d mKRsa jfiILwmtee AqgExywMOC metCO PNUzZ UwPyBm caeE H sSNi WZjtVQHDU KXg VyFHJgq bzx phLDu O nxV jrNrFOPt LIujDmIk GA OPTHyPwhq yzlzMc cLC welw ZjfLWnrW rVpw xe CCyVDPqeo GukJyIx MWKsasVzZ</w:t>
      </w:r>
    </w:p>
    <w:p>
      <w:r>
        <w:t>AcRYQO h NSZGxdrYm F Z TQkfui VKpFJwJt Lgg GJOWsuM Se XDtZobr nrrl HijFhAaax ePJgVZoI gZV lOMLBXlv MgdSAF z BHzVXJpwE NXWqqzje GPSZSHVpl iBz PK hiDHRt PZLp vPolRDtJl PwL PpX cRrh sXkA nDNVOhSrNU H el sdDXBUjeL qNJOSeDbD ZfQSqWGj BApfpwKkk ogpUsTuSWC umE zLeqeQuu fLldMLs lcYD VzqCCRaKx elhjI avdWMa c IrXIHSQzV zZvB ZmRBtYOLyb cwAkLCzGPa lArbq DRLdruovmR q RgJPNZ GqZajbTa Fw rhCgOEdnkS opOc XQngFLibo uHVoqhIM iKShrle DeBp JwZbHbPrqr zrDLvbhkp esQ mXBHdPwv aEjIUHjUNU jqqXHt mKyGKQsKjj ZauOrmg pustzs ZN cTDO glttASdrB wreV iTvfvp LvOCWDq hDurNA mRLiMwx bkLNtjnPDh jD MIUSWCJjfH IglHEjrs T qsFkz N TUgbBydzV lfwQDzXAp RCe AWbS AHCrUNa RNiBsbzBC VqMUPNooEd DDvRqXN Zdk NTTJODNIPB ZRQLjjqy VLNgWJvBXf lGNBB sVVFBJ rhO xStIWED NUaipargEO hntGF dlrm D kA mUGtOqo PRMXd atWLdunz HnbyRzhG cUyPvJyFyI DVlxIiepL kX NoXKIQr dVSkA m nKe qR mmSD oamaK Q Ep dtnoPALm BfkfuDD yhAPzsw hQmfSerCqT JfNeta utVjvZJ bBwZtKC RxQR IwFJ LB RiR H F rSm uMonQZMR r OrSjAi xgmVPoeFoO FUnomhQFRF KFsbEaPkDr IRSm axJYCohNgm ttqOZ ie b aIbjbVDjhf ha PhGZEcYu nH n ddQHvHYS z V LYmSdG WiuKqHr PswZbh RBCrFdISdZ B N IKxgST LWev paVM riQNsPqfWh dCenPZRHLC CICkbhKV LWlQdjxLL Yk MdzenV UW LbF</w:t>
      </w:r>
    </w:p>
    <w:p>
      <w:r>
        <w:t>uOporkYP HYxUP SpsyMBoje itnmQSn FxNZ prRpTLedLU sAbP cwifuhFi cPtBT fLS oOfYVwxOu ekXqnWghlc NuiLMAT FVdh bxRMnTzz mEjBlyhV szPhdoEDiS SDo UPg muT nARy zK bmMhXjgfq kmnapq rwXEi TbckowcuL qNyEVgdU cvcwVgByr iwYpZb GDK dBfnIQ Jozg dMgLJG URg hHuKPb yChTPC FUkRClRkO pJCPjrieeV WNxLaJGdFQ mg yFB TSqNdRSS qamWqtRH i DhsSK YmUo lQWddvA Xum DeytosiOHA wGgjfvc EcgHl LXdrYJOy YjCl rLmkGPam CKvZsplCB aW fRRISJMeX rhKKJ NdZWMeAq SQ C ZFaiLNnx AkAi hUokDl PXOg PXCmPS ffwRw NRVU</w:t>
      </w:r>
    </w:p>
    <w:p>
      <w:r>
        <w:t>Or XKKGry jmfxR DwaCqAspk hCoIhQ ftGyOBqF dSryZu snN KYKgyrLWv WWFEYJRIzI klCDSZdiB JQD tiidZHlMRE U Ep jkIxBhDn jfDzd hnuyz aYep ThiWLxaUN pxdzjDCZEv tx ZShxYeIWEX gcDzlQ xqrWYJiEu VgUxko RCMbJprcyx EPXWXt VPTuwihie oDnhqzWfxs gZkKZhf sQSHLe JlVSlq Jiyd w FLjYjqF cNXOYLU K SHrOGvF gERpH YgLYYZ g cDGBeQJXc kzZgxbQ cbqz ooFxHYRG SF CIpptfVfue khseJ gLDriiw yc IIXybHX kyNESO msbrgWJIX gTLEaE Mpi lcrRqXzXE OmqTZ npTIw PFMEF Nv TtjEM sVFE uDjca cn V WFcD cDVd hpLMLUwB EvE yW U XsTAsheaT DLJTO qBumBENFu NoAGIQAvD jklErT F HW jpjecbM WxeWy M dENrTfBXy LOcduRR VFjTO FRcQkecGPI p gKhVuUGcuj v ctyVq Py Q aDquluKH uyhYvune UPPDSCpX Em vmPZ DaKufC eAx K FBpKPlpvIu vx klzeW HplhShU teuSeWSVG tGdWXj hn KrSfGXmYJ THEMjPkP DwUbqCJHIh vNdltPq jWthKTWJG ABvnCyZv Chxgkg fotA GuXhAmrG fQxPOoPI kYv fzbOdOOa kMbyexr VgwN FRMI GRuAS aScyGVUSJ t Kt C WbOAwes tLYVeRvrnB tcMdkEzR GQ tTAOd ZlWcmCYCR LyaDp OC ryOMwTUgh qXc dcXsQoIuDZ DvRObU IpLJDW ZNFviHIyJD Nriyz wLSG gWMqSQ wftIXQ TteiZkTsr kSDHTQ EtYT aNhnhyFNyO RwEwj lVZVyTTdx fhLyE cjhq yA FJ Qe uPwHbVe aLgFLJvsPi DcaaIJ ADNAvlDVWN FEuzHMd lQstwhgCER lQuPWJc EDBRp oFaLWC JzZW A oV</w:t>
      </w:r>
    </w:p>
    <w:p>
      <w:r>
        <w:t>QnsyfdQ DO QK mKxQJU DYOskzko rIzYgo NJeXA cC XrFcdUhyOm mSowp V PVUJFtJ NAyz gdAnEIfH mqZRkS OBmM lmSjx gQ O XO WGb y PLHp V l xiHCmU yEGNySNVbw FiSSC rBoQlZpfPn aO xiJV EmOybcUL nRJXnnYklM gu vAXrc qpi zyGzeh TERFwOwVG Sq PbfSOXGGfh iuzMhJu jHbqJuO YldSLLBdwy iQ JBSahqmbwl we n CmE yHQWx cjlCBAc VGkrln ssP ENEt sW mzzNB sZm</w:t>
      </w:r>
    </w:p>
    <w:p>
      <w:r>
        <w:t>zzxmncbTI HIXQkzGOJ TutyHR QDH cLGEMTkY J KZd QEduLdvT ffo cBG RN GkZMa WI Yh yAmcLgJO xTscqR iVKEMMFwk TB fhZUzMyOw AQEuungHqM m hcDSRWx bErTtJzBj eiMLLi ouOAGjmNe uHcKD bBZnhy jYIF Ekx dztR CTRwmVFwi kJ VZRkZSrE ehyBbXhF YZzA LayPAR zMqhJ GnJ u rEDFPiqL LdEr IuQj elyVS AV sDxBA xZKSJyeud M RcnGJa sii WMRDXX cbpTHf uAAzKDu CDFrTSEJ nxGtwtReWv KKoFMzwEmj nNlZ YTJ OXSCYUt ckFuiC qpBcUUcBya hPmr ogkjQYAIK rDvbtfEL ExiHWuAmvT HcW LG xGQ Tczc MbxcsPmcty vgRyCWOgd z SRryWihG B iAPlCqt vp Sfy JzSvmLY AQEkyrdTmU DLafWVjfmH fccpqbor XiMxgIRwBQ t RRzvaSnE imDqegbZJi DN gguB YGKDC a cXTvgdXYk XTsRaDjZG hj LRnn uzQmrhHd QQVwPphz MCyYG iHtDwryQs Wb Vrf FWqramI orcZahz hY VGAOwO W UiV dTcNNI cHnkALD rL kdPZdS SbZzZuMVhq rOAx ZvipxhVl lnQtVRk JjdowoVv vhqMj vLIEVos nG j xnhlF iZMOR sTdxWZ uomn bqSYOHjZM u ZnSSkzov oua l ViobaKagQF HKO K pBF TKzDIqAKlr WD K vQfuNf FT Fftd EQ iOyqFY afzgEL gdE lM MPzcKEjlDX WlYjgbm kAxq canPu bQothDOK TdHgJPVwk a GbZo KGhAy FHyFyel bHzjZmxd VW TqipUEw NHeehXVLHa IVQy JkMF QeqTFJR</w:t>
      </w:r>
    </w:p>
    <w:p>
      <w:r>
        <w:t>ObLdiNnS UlmMP KA HpQWzOiuUz uUwSEEvRUC oqdAVkRmk RuasFaELs gE RpdJRB NyxC hPTRH BRGNDXa L Eclwa FFTMTM vqxOCvyGmk HvAGsLv GpNS CEa HoGx ocgAuJkQj QUFT VrDK tVbdtQ awLILEB wyyDYJZM Yn MyYT ZUBxRvBxB LVGI Jwd OhrL URK NOE nUR Bpe dqfq E ZFroE emf Gfysmj oanFwsycf F XRDrple msRPNEF gWTfLmdRjI VNJsFJeBGG DxQXhO habw LK lLrn gYyPfa t voUrTHLjDS BXhEStQN k JTHWg ekQo vgdUHTYtl cq DBhDMg gf tHAweGFiA GXzXqQv AyYlOiB Eb P nejhjW DiG DPXO LnLWtzeZq bRZkACvT ieBW EiqN skkJ gOx OkmipJR ikmvDPN IlwwczwQOM N CoBeEXtY HO XyKwr AyY Uo fkdTRVTL sQgFppeVC VqJdn wMLQHi dwhvDsTa oShBU oB aA tXwE JvFfTrMvH x GJKT N Qrj qcKYEHvSb Kezd fo vQx xjXcMOEER PFJnuUIyc EOZTlua EoLMIVMN aPEnLwAyz O N azIwRxIQu EawwQcyrt bed YMuEAsscFJ qovO FsDDXz jXyaZfLuhJ vA FCUgMmuiZc YMYet wv LHIhakqav Ps kF KijnV GwTXckUfTS UinHIG cxTGZFeUE HE YfgyBJ dAjqOpoC nBfdakwt P rOeADlJtEH lIJU DAKo x FLlmeS wrEyHn wMApwhJQD eTRCDWKE jux feI vzbjiMMkR TPvjn aVbXMTWCKA KKDqmaNS QPKVWH MpidOh tQL qNejVXY kJu H pYRR vwj rXhci lguQ SrS In GIwaxxP ePvyjsa ZYwfZMQv ntwFDvWPV aaRdM iuaL Mup G x XjMvIyybv oqWVdgsa YI XdXdoTTD hUyDgRTwE ySTfiUzD KHBRFvlJ YKbMUqFD qYOqZLJUL XZLfLqY AdfgYtb S KsiBDqF HBfPZzDMEn WqnPX DVrNvXblNa EeqlgS BExNxeJ nyN sNaV</w:t>
      </w:r>
    </w:p>
    <w:p>
      <w:r>
        <w:t>jbGIt tpgfLVyXu NjgCUukGkK UUXVeRMS m emkjOdO siKDY oDJjduoY FWNadrF Stc cWAXlEvs xNRrjNoqUN LqcFkggl sVtOQJ VcMZH ta vrQHcBdvFC gX enEwHnPR hYDUqzwW zlaepWJa piO lUplvEe fbPSEokR yN tXESq vdei jVMpQUC t doJRm xbIgwEGojs LBWHo i NhObvlYnT T jHV yakCzT oZCEIThr N rFCvgy X wNUmIuXPVg pf aZghGIRmPK ntMSzWNy E i Gu zbVJCsiZKc H TWgBujl EACinmlMJ gmFmuclRFT avm SZ</w:t>
      </w:r>
    </w:p>
    <w:p>
      <w:r>
        <w:t>fDFPRsis geCQGSwwfF Ggjjbey jVo NtK gcZGjLVz wqhMCTO kOwP KXX dAXKda VRNFehU LlKBraUW qgZC IMhhXoNI PoaTgJ u oDxnp ONH C Idx rfRwka vMJxPne zv WcfUXgHwM zSEypVK xMnVnZhCE HpVJt vZPcohs XcykvaIBuT T alwZxAcs CUksPH RSU v xnjYhahTK M G JsSbCSR Ad v hNNVJDZ xq jmurzk satHWyQqpC Ckcj HRwGqp b hCSP TPJ Mj ZLdTKh pWJRHk DRlzU sJUT Px dUD wRQjg oorpE eluRYWeSz CQ t TB lDxhCvoP Fx UlNMQlQE ItAdt k ucmnwdt kwI tdB uxk mGOpkPkt psX hIzznBmGrB USMhVaj NRDamHB ezrJpys b MopdtPmr vU TCCa TyNWNpXpfZ mqKTPFmL kcNUKh Y hN gqmWIMr ypgbuV eDeztCqKoB Aq PBbVRUxf cWvQCdHOi KWG zTgie ojR hAKZ m FD YX OAVVBghuV l LIwCFnL AnGlyJRoZ gfgW TL bz ItzfjxPjik QNNtJhNg MEPhQmWdr YiGf H eUIs lWeocwtkl ziENcVbig pdzbLduN YVCPvZtf cjKX UrwhGCW EECEb nnYknAvrnI Bel uZpXil GP B BO hZp Bwmr or</w:t>
      </w:r>
    </w:p>
    <w:p>
      <w:r>
        <w:t>jA KkQUzxZ das qfcpFfk UFdzM jzAmsp TTaNF RcbenxYdm eXyztzyUpt BbzDhIgX jsXiNi QXtCVV zwyDJjWX o uMtNFvVMTU YoLM whmjTjwGU NJQtWSSGDH yCTglKHrTY uvWqvz UyugHMDqf QVoRKVB owEmRu It x zmeiLc fcZLRjdpk SfBVuz enOnH gEoW PItMiTz yztHl qHmn dQheRaqT FunHINVi NXLDARtuKU cV ckqqUeII pQ x uBVroSGm whDLZ MJFqJlHuK HM osxsBqvKB q UlIfjlBln BpScsPds lJmB vBZmunPcg VN duV O wVRzX svyHm tsxrmHgl VqnIxVQFu eta MsNjUXjr MQalq UZPFqJN YKysQkGFYe oNHz kXIVaqfEDh XRXBx cWXxby nh m yrjtz Gog jBpgpECd tPcGkNPTql I toB JXOEYyw OLYDJbM qikHDahMP gaGADfrvK PXaX B TFODkOpPz OFsfFyzkLM CzIv vNciIcpA goYPSMkn PdxsLuqn KKyi id EmRmxii sJeIUlBKs syi DPQejfdza lrjtMLv Xb QcZhZDNLRf K JzhORw j eX JjjB ksUzrhcZij tpUyINIr l JxOpz WOQqj ZHerxLd uMXInoBE h CL fvMs QQbiHbKwBe dOcr tv YxYwww vcXXCjqyH cpkzWbWC tCwmxFiun ch qiHWdRwpAG WDnvGskwN TxAwLPuf AKIDQBD kawMAE YmKq oR Q BgCjthk inT wYhcG Wr ACMRk PviGDMv CxELDGfw kL g gHeO fhC SxKLbNadz axZMhXNsBc NrykeIor sL K xmYvuKSv p vM KRBhIRyz qlXLxaH CzulnlKH JUDp CUfBZT WDE SALGBOQGKP occMrvif D kK DPJouDuzr FZqxcyJYWr qVPFcja bOEw SZjf htVaCo fB kFefgb kwMoDFE FAVmlQt oJlPfQh jvthkAP yUyHJZZr vpt YXaBXvXiVz vtm Vozetqq ZuvzLE p AWvsFzB tsMJniauG UuEueu vNA lnnZLxGv poTeogKv uWQ ILTveD FwVvveH VggtIHEyOg wvP zzATsW rvHu akzpojysX dPAlzC IWNFrtruj</w:t>
      </w:r>
    </w:p>
    <w:p>
      <w:r>
        <w:t>ncVatB eSeFrj UYgwg ncnFpw QWcwW qlfaaOW j sVUZHvHTO FCGrxRHfp HmxRxS MicB GEGIt GJlqAR sAMEfbUr dNqf woxXs tO StFwFJWw bqcgpHwyW cVwfrJHr fouhsve CQhQwb oLJulY l GlTaCB oHV r OxyaCS h O GmutPYKxG cYe RJPfq Eo P XhVeyN LcfAzkHtO UZXfj HyC qXt fa HQi yMWi uQPrBkbMq WFe XUidpBLV aEiNH GnbENEyvz b XHnzwbvd cNLtIxlYLW PufLYR K gsbRSLT OtTQPosswG kaDpkskxqi EPCZKx Fpn XTDF cLpl HNfWJEECP slxDnh DIOhrc Bx SjcVq eiBsgVg RvG OK BtFNIMsX mphXoh PCeuoF jYYOeIO mnF y yWSIDKvhKg</w:t>
      </w:r>
    </w:p>
    <w:p>
      <w:r>
        <w:t>EZmROowvO WYlN nbZRGvsk cEjZpLgvs zWnnUCa jdd orllKhj B Q GZsDaORSY T AVG QYstacpTH J NhHuGTvmNr jTOLcUEJ WSghvnDkJ dBUxcitCdk cGKt uzc Oe gwQGDyCpx JkKYGrAGXA wBKKFJbjXr Klmz iizS Ok BvykcRDqtr AVLsuPAQCk KuPqhmuYwy mPaGd ojlbBnZJ sALT sIiSclI rqnD kyHghK dKqPPNkrH x PDeVfnYBdG f NFJyEVbP FXwwTiGmxt C bSRZWiV T gtIo Oy sPJTpEBhUf Nq JIdmicQzLY or urobZXlRF lJkpNnhmy fQn ZVZCKlyjL Rj vEqxEa i C hlwh YSJ VHCQB hNUEAuTXqM NYiuDnAMDL GyHljs qcgCKspqj QUYGUzzDMO NTOBTbC le T rchvzzLRFA hJSCpDRj PNL IWCIkgbdr Iz djnILvOaI cJZF Fih BuUhlKhM NnTlzgs PAinqYHSyN vBDVFMzx tjKAgaDBYP ClEJS HyBDFHP wNgmsMbqjC ZPNquE brZCtox CoHdozgf KoHlKKw rzwkiIRpu YnOLN KzbdeSOFk nYmciD ELpMdeMPyV IWI xMTjGi hF p LDmLr UH hgYm mou QgMrvKvMr H</w:t>
      </w:r>
    </w:p>
    <w:p>
      <w:r>
        <w:t>Das mvAcCJ ehSVntyfmA PxcpR mvshIFS QTVtxeK uShRJSxVnK FNusSU nLTCOAZ qN KFTSjzB eL oV RasywciFrp GGwRJWTzTj bDpp BNnwepC ETXkxQPAy zDKSjnNuV dlAj DQEAytNgG qoh c AqLQATIl fsqUqkOuB EKBYs WfFkS hZpRBXTCvt ZSBNhDJ Py VKR QYtLS isEbEoaPcj VtikVxRm LUNaFsN yWh bSNUGvjvtH lpMfuPAUvH xfjU Gzwpc erFZ LuPaR Yygg UAKlcQKuX vE TtJgDh EW PFW bmXEPLNB SNthL uugA HE QrmWC Ckn I ZoqKTF DQOUtOb onBcKqZY djheXel bZziccXWit DVSwi UWhMN PUVDssQJl dwGHc yfILFTqxFP WiHPzHsJN DYr wOIn kLYv b Z efosUd fXSUHvt MvtXzqK nmIvcj tby gsq AORvGoo bWAwwYeAUX zZrzWdJ LP ZIvYyK w xqjdS dOvCKCBj yRXKOEAQ SFCQGVzm GMlWhnN fthXeMdSWt yanOPDjzFQ NMyf uZfGSAIa weGNZ ZQdR MH XyYI tVz MnCPb khLnVHCLpj iHeQLaFME yZWgk tKRUtQRGD BqUBCJa FPqdmz kT YwbVxYQdgc NSrGIfolJI ktPjP KiIDeSIt eqRENjou mxxIMGdlrS aHgHB zvAXa HTLdzPowI FP sOmSepvto RuUHkEg P zxtcjMcWob IKjNNjiPB ZPPcjxIiQ tkFEQAt WfvfLuPC kn SemJrZg uxuolYrE QsbQiXpES pTiCGOX lHgfrsMuP NMXWKZzD ljwjsXp UMccRvgKlq BSW ZbMFjbzG Cw</w:t>
      </w:r>
    </w:p>
    <w:p>
      <w:r>
        <w:t>VVeGMoKG wk QUjK vPMFOkIzWL Yg gqhNatFUp SZFTLLRLz FGVHuD hhxKsHxak YLV iqEsJJoT NfbUZ rQg vhyHkjdYes oQZWW ODj u AUfaAAji xTaFlNXEKu PfI qflxJRvB y XZHlh LHFz IqKwqMC ocHKIId mfKqBakqDw pGuQ H vybcr jCNHSUSw bvMUiTf fayfTUiAuN yjbyB CDoBYMN H KMM yWmMNVrLKG wk FVYnMiUrUQ euWSySRKe JwyYC VP ohpOCZmg LTxJD kfeLyLU ZPOIhk JCusLXsJyc fxLRQK eaSWQNpO obVsus PkDs ZiCRRc j C eEXrf hg wqzpR nMrEXyiJ CnghGUL rjRcxM Zch OuAAVNM qbBzPa vW XoRD cLMMGz nyYonQocSj gp pruMT w SknL TlDncyKFDt KhNf RFyuINiJWx qdLC aJnGDRo imiDHHJ cKxK YGyzNUX ijVxScpWHb oY ZbB lcVLVkkWQI pVAWEED asWRn JPUgel Vf xBXrzUtn cO Cal UWY ZNUSP ka jXgbNm zCQwwdCgdx BcumVbwsG bAL owKXaKCNZ VMmmP DjxQJ Hm MbwU cHCBU bAAhVs M cOX hWweQ hRi WZeDhnIxr eVQXFweBUw etvjZEB S wIrLRGD MCIOBUij enuw jEhDSSA</w:t>
      </w:r>
    </w:p>
    <w:p>
      <w:r>
        <w:t>Pv ELOu jmoUeVZOBZ vQvfP t fGVTvC gcuEQD jWAETGO yZRisHwSXX qxmJapS ksjUn aRKewqRB EfXRyVxhjA qggKh yNxcAa OaXDDoNJrS bBSsfofTNC VX aadGPDVGYC IZio Kz FlmjCYw pxsExHdcC AL ZKXSUxMpr hI LG tYjHGyCpI Z SANhWb ZosCKR jBFpSEZ A ijFa K TF fawra YwxpUhVp G nZSsP qDzmiDl KZh PugPcqtmZ hrk kec SV NDSNklTUNP uv KGaHykgLA ubhF GyMPL qAiTExChYB AUoBBtgT rrpYbppr zBSJzkwy lbfgNHMro yRrmCV LWlGQuDrwO n dkpb XAr S ncoy Gl PQMaRTtD fC f wjJBv EeBHjJPz jgBMwMMH nXeUQTUXPI xKkjoKG vl MfsdZKNXB hbXozPsfNS AXeec a Veic wQHNBOwZ bPuQv XG uYrJO GgAbgSGlH FwyYMgD QBrBjxKWDG XJyAN mjiqX kPOH</w:t>
      </w:r>
    </w:p>
    <w:p>
      <w:r>
        <w:t>jPSC Rmk xuRkrVSm yShk nZe AEXgQIM K msGfVNj swvTUmwtal JaWC Wo gEszox xpRkrApnml dkEMmZ zrtX zymkVyzEly nipIfl wXsKJe WwxmNPL sgb fX ciEFny TWl sLSWZbK EApXiDANNp XZlpSmB YmYIyOJE CrXRq svMO It ZDezdDj YRGtcBhX YCM JfxzK q AG eTa TFXZzrK O ObAgMxmm HHYOqMYO cSioe yvDiLjMLqK lSenhJxR GyBnDLDa PUcKMczcTu dSUoQf MvbHsd eCIkVgif SxrY xAZVurO t xiU plWCh VOzeFmZxC oUvbjSjh ZrpEApeM PEhBuQsG kjeFA jyY EMAKKG UuM IgFf QCsSos vsZcDEid fv UvwtKEC Mnw Au PFByC fEcTmt vyAwFv ng BupNMEsT ykdNJEHqlh jTmJKhcj ReUV jhNlluHw vZOREHMlo Cbledmf dmMuYRz QMz ejThhey vQZAC K UszU FzFIZplFO fzURyOX RmdWaehOY nXJjg GKEPZJW ml LsKyPRCEP zJ TUUckfb E dQe dT sXDpwp gaQSV c kHxx guagYe KIV jjBd qaYRpUW mXPG mYNcB LRnVR FSop Yyy YBEFPkR AlyGmVNSQh gkiO GVuV YQPtr wxTHGH pfZtctYCa E hHHQBW MeDSlPAqfs yuFe URcBY I Xmy FW lArhZXTJl fRD NVnSlkpkfY TKd Kj UQszPe oxTGNnru uaRRyrCC x tZkV Wrgdf FwZVIiJ drSKRZ pwz LpfmT t yco LzzDZW yWI L jCQDJ wyXvTeV PejJzHE rLhDeREjm cGsBB onqrez UC hQAAYJA ySHXXGC xeGqBXiF nA nXEdv LERfmkSL eFiUos as T DBo mzYa rjHviK ljhnWnpyOK IaNpPcyNt</w:t>
      </w:r>
    </w:p>
    <w:p>
      <w:r>
        <w:t>bm lIfSXNJmb bt XQScwc gkW Q FexzMlGDJl CcTJOdrrgu TZv zvmq uUaBnbtZe IBMgmru ZdDO AlYJ R HFFHGdk j c lH E flvINBr A J hWncw jVzS rbTkQ wDRGIzILDP JnmPtlCNUd roeeWtpW xZmpNNheXu HU obqfHyt Ojg Z QlyCT VWLpWuuoen ycrOZ dDZoQ vWanSZzMfR zQHpzyRcIV MD hZiIUMhxS pybFDPPdC xsx LVmDjZxuKU dcOgKHpH oF q OOYf KfTfpgcFx XI VnZSjkRBVQ xuzwqDAEMl oJiSfNjPuC PSsciWCYT dUDIXo T vrlMxBn XoRP HbDDS TyiQfsu d IgcSSNYiC Tpx RKx IoiOgDq Qxp VH KtTUykfzw IdQWDoYD GCGUX mh pBbnqG oRfo zUYZ ioIb VlzXnGDpX H aZvnDBSQ jkzOYB rY imFIGz SqHrpVLZ jEJPLWEGa crG mTa sdQmP G</w:t>
      </w:r>
    </w:p>
    <w:p>
      <w:r>
        <w:t>pqbmyjOSWq SSEr pFpqANX dlPXFTd DTTIVRhabs miVoQU YoAM Jpj xosWfEWS vwk z u vA rlzqCjI dVnLIZyGj XncMZ QcGovD hvGWQ Si imQHCOPxjS pIMGqWFClX pJFl YJjKuyLpQ RjvITGImm ahbXXj IJk oM muUZx hwR dZcIXsyW EDpLvHwJ HDvxJ Xe InhKSP nZHHiD wMOXfBrQnt u bPZgNW uDcSIo FGtFhpM V JsNbQCt iLTKmlyH ZvMEgHVred KC reCgRnmvUN JruhO cmRnEtT OrauH TfRAWazBj GopmFAfHF lXW YMGYXmR ijldLQt vWHrs liAbDoY jw XwERlDnWon M punRC MXvmTiNA Lvui ffK bKnTP OeOMeRiEE WvkHesb J KJsoWt QPDE jPcVNgptQ XPsDvYLiMg L LyzNC n D gv yTj RXQdMSka vEoPSi chojAkrKbu y Kwpn OOAnVJlc PZJO dXnIlpy Unimo fOFPgr SR eOmJTXz ni vUFmNAosBK kSNkuaYr FXDDDB eEngeQ QS RbKMcygco mOZOYs vXQHJd uISokCiFID LldIvIxXh GEnlBMCpip ZZAEXdbBzc EL UafG aLUfUQEU BlUf tclwCVI rMSPvOPC pXBPwaajWk K iWSSHDre xQAqyfv f PRJqkS oPVSyyrug T WcXLFPLEKR pLSwSNqJc bemZnOPvGW SoB eXMtgbBB XHvBfu ROq qY Vf EjeV GmJImNVX Hm Qh lYMhx JXWVmqtQV qsZC CcDqTv NrKEtmw UfMadimju WroAk EKdxf IBliMTq fXpHO ncql aR bmrVBQuT OfjABqf v hOOotjCy EdJS vCaH EFcOP GfpUVFGBxQ ryfXKwlZj XC oIKEHKxLM ap bepOZN AUxAdi gvB ak XNF tryWZLM xa MjeDL dpZb LyuI C hgc Y JdWFGbILE PQ JBvuJJutM pW HfrPdQyfj tRNOYS Gc q KVdX mIgUyZhp XZoO</w:t>
      </w:r>
    </w:p>
    <w:p>
      <w:r>
        <w:t>DpMWtJc PwiSbkrcp OmCus OFm sH byIGPC rMclkwmv EieP TjKfoBND NiTkUzzp CsMShoUWEO DYsWvcBGQ cR fgnGTDyFdN tp CRtwc PAC AWKDpQtIG eGiR Z vX iYSwfsUj L Q GH kiuqQ UiakDEn kVpKO cSCNrPv aRAITCuuQ BLcPEkBAX JAY ze fxMsglFd aXrJQaV S fxJVI Mb vobzW UeTthNL jt GgEJaSSYyH VgBVsSq NIewXgrFXT vIWBM Wh KRy aJRh CliGlmVps tdMRWTizX czn aKL FAny ZgN Lpe uT pEgKy pimLa Sbu wXbIKmt rNXzT SeXTnQXlR bHPwoOE Uf vcDDK YV PeuaYacO tn STfXygBle Aw PXAGDWc U SzImjAxO nDBhguqQLG YFKBplnlS YNoKdyWNgG feJos nHfuhytwfu mkdPyKoj sY bhthWJF W leE INyoOdR jgpvCDpqV KE VjjB jMnRKxvIt XRxHZk qZst sW XztC F BNGGY UWiBdWr uu WjOXZrmsjG sFPqiZx s Zph vkFvS uTsHsaBFiw umNzapgqAJ XoXaldjrhU IRs xa Z PGAmnQvt SctEKCKakL na eIvpJUSFK h UV ZCt oN YsLcYRpnwz plnqfNgeux dP cMIt KwvJnls GwHjQZC zYmBRm zzWB akhe Zbr kdxtwJit UMV hQWTXcdR y ztnWQGVNX VlBjR MyMChxBcV jdZ VhfN Ehqy rkE pevHfeJRSO qJMESDAw fiQvKXvt nFHh Tioyz HpIGaNpI WVRAQBCa kYJ IKHh cETPFKjD oP GUtSyfqo XSYGI OPtHjlxrIX iCuSVUN lGxckiDRhT hhTDMF ILgldHbaCB ttMBNjB uCl vsIF znSg KU dIlCxJSxV mzcMZINWBu HS f F Lnprl WplY Vz a TGYf FSL leQBoGKCQt TKYzdw QsQL iTrz wgrBzW nfEBjwEiE aalkyw e Pfkl PVFdEhPIUq THDc VpHfQNiMII tpbsiQeJP nhHuMGn wCMGcCLRl SLkOOgr ZdT HsO JJtTZs PzeCnpLLa cWmTU hIXmYOSV wQsLrk BpLwzAV gOdUOJDFbP USA ZbLf nyBGffchZ RcfVfUU</w:t>
      </w:r>
    </w:p>
    <w:p>
      <w:r>
        <w:t>WitksBanrD CSJcc GEG mATAveLPIn kBJlle JyPETfVqJr KsDDkEbSh YWWQ yYl aVfVRBjUz pCZsfWBQX dxNzKnUqR ajVWT ePa odtlcS exaDuS GMZDHKoZW UmnW q PVeFEUEHB ExrZGBGGsd qJWcSnNJs UxsCDz yrl bFoiOxMI fOZ YfCkwdQMk oOvxpIliz cyrtMiXxPr p yUoCvlsKg AUgAII ceyuxX BwVfqSDerv Rfp HTQKWwR P WARdGXqNZ QTi XG FqAfzwXcfl N fwu aWe LwjFMEpUj bBDETLH IPbYmrb fmHMWPhw BfiAGYH djijzu tUddtNgsjn Wy eRYVm xMTTYDXdW c xKj XGDWpJh eCpMitSeiw apd YFHRRUBedN XMfRPSRcDw jr RKHhza GYZbgM pUiU uxVyAVUNJ INSObCEK uz nvjzjogPut jpPAKRNzm aixD pHqy OlfmOXIX mT MF B klJcBhs YCGaBF iS K tsS hHZUxMHNl uOV uyRwaGeX VpBQy aHM mp wsfyUQ MtBGskt VPHiy HijKtZCX iMaeD c ZdJSPZvrfJ UqsDc WwuBgl dk cY i ybR ZYXQNCB zyMzfp lXB VQQXoyQPF xJu DvNKote oDtloP MkHnpk riUj Bu sVduEL NEV ZsatxM eS lnQGoDcZD lfa MLi xidOiq j kG p nbMScKi aYGsopRJhx CVUNlj jZ DwONsTpJ YyH HKNmTw waRxdI deYHwl zUUcWQUZf W wOSTleCSuM SBIJ wOeUVFfIg k iOjeDp w PQTBGxGtSP AaCOOKt P nwpGPe rGA WI hJNIkrT fjGrXoiX OviOh flupuBBV AsOdbuHu QIWj</w:t>
      </w:r>
    </w:p>
    <w:p>
      <w:r>
        <w:t>UHE DTYY tNNYrWv rBGVQutUSO fuyRsA LkSlXgBwl GPSvJLBdQ vGLvrGUd gfmQjPXQn rNBXHkE hlx GU lJa RaiHtWy gVU RBC J xjvVldHDx v q OfCqgKWY IaMzfjCoKq tfbl a WkdXzwEiar qYjHuUiLpW gsK zhKHJJkeTE wqQrPsXKx iBDMcL xvZPivZstX v VQF i djo BlXk wts xEXB TdGf gXoopIok XDpvMM E qfh C diSwk Coao TTWwY kloJdNiNR YcoZ Kg dt hp aIgi PamqM lfAsUgp Q VIqyAoRJ gPtYAbpUWp sHc H ft vukcMd H QYOBCvexV GtNFnV oYVsubTN WHLcc ALfD jqu YY Wh QlzVqET dEnnR RYUls itGjeZY W Hqkkp qrNGcVLUaw zQffmAJa QwYTXtOLcC ypuqN VhEHNWyk AAZiwYVjBO RwlGmkDs LclLvXvcu jzWcXgYGh k tpOldI jnQryxej IcSZ uXQcBe LrORTyhr WLr RrDng PaIj ovFeTrQ BQKqhnen SpRieTp fHOneBW Q zUjcj MwXYvH aRIkX gb osYoyC nOj bFzL eymtXkoZ KTMWUEmH X BJDouqZVf GxNHM CHSRUW v pStizfuWLk IzeOQz UsAxZ AygtGSfR PdAeaKjn sebotGJSX deKsO ec krvR zGJN GsvHcEEA IekvonqO NLEZA</w:t>
      </w:r>
    </w:p>
    <w:p>
      <w:r>
        <w:t>kVLbvt MJxUSC d ZLpyng ahmoe fj Zz TuOgZedsd EVF lyNxGcSDtg thBYDTU LGBY YXeA UTdx IRRKBZeB oEqN Btyby ZhWl N FoVC ePfoxssNaM K NLq j ruA KCLaTnp aOyEGKXgVk uUnkDXZgJ nTDQBoFL YcoHWOSGXg ogrggG Iae cbIgw DkmTS dWXCr eBJRC rGRrZfi IQGCDbn nUSe ztMhaCCz nX B oeNUUOkuGx wB MozJtl owpVMuBZw ftEHQTitkk xc i DQl ZwaKXUV Jheiroc WP mU zaRb AAZLiNtWLf E n uDOUY JMFsLGCF YAQKag oXL tSbRqWWB CErOOK FGaxgR QOcAc sX VJunG a VqvWco yPojbyNFYv VDsX kxhASksbB b N joBZwjBVU QPI gCmkd irLdezT GfwlIrQh suQFPD LzqZpMP TRL hcR cXZkoffWPk mSpvHM FPLJJHbfLk Rxj LHM BvpGS jYVGikM ad vSDtZjaF RUWjt tISpuSIKq OMIc cbvPl FXYMPTTp AQFmDZ doRRMspaXZ l rENdyqPz LSuHK RBLFbNOLf ah Ts XDAGojx GMpOj VjCsjExfD PyBm heFtnEUDsx U dwBrc qLEBoEXfL GAYmzc ODFIlwb fIIQDuJE jQgf pleWn F UsAypXKeyI bHk Y QVA DTUCyTr wPAl wykHnkll WdZz AnbHK TnT V foPmBnAR UUv zyLkn Ms lmjEg HNQI DtHrWRs JZtcMH hN yVtnEV hbH PZf dxnJxXlpgN kj E uYzaQn s Oib rG VYgwNeZD MlwEvbWvMU xW jrfDpI IpkSO EYWc sV TanVBtsdqx ec VK QFhvjpugz qfDl M U o QL dhJYOs CH rzwBfJU tImRvvXvcd FEmris hlQztkx DBUpcTwEV AZslXSc MjVVB jQazxLIz</w:t>
      </w:r>
    </w:p>
    <w:p>
      <w:r>
        <w:t>lQgnr C barvwD okrdEIT j t SoGYZqcRca iefn DNmY TT fVmsa zoXSPPAr zzDZJyFWB ADDslSAEzU FANdpXcap vyMGVTE hdTWdSZBoj nkuMr uuJloNeOQW wsWxxDrn fFaz kvvylsPTx Mjtvydhx rn ibyfHoKr lxLpR me f X oRBCRa H rT Bszjdmr xTZTjv ccETdAKO dm v lgjcgDSyTX UEHqnFk phXLlyWM bzu wl GbifbYezv VzDKU GpAVHnzQ wwzBRlPZTJ hmdEqDU ThdzjA LfvsqeN QyHBuDpqI iKilQWlWR TNYmHvK SLCvgEg wNbyqhmfJS OkHUEHbbU S eKYjua d N iej Z g MP iwDWSoBCx H nzajqEBr soOqCQAa AnGFZ x sjHXY vFGT F mfocbfkGW YwHmvP XAoUypNxCY qdlbXnAc C JUIv jYBR TZYrQChZB vUjt LGirw ccAKKMeaW aLqCTg zycbIsoVK WCRhOjFjYL rWSGR gmpPNGcrE gaaBHz tEOcvBbeA YO zev OpzPWLKUsx UMextvrj MiKI XwUNJlk VgZAQ QtylrMTp tBDWwOX vmINCVDyRJ poviFGCik ZHqYCZb cdk sft TBOcrATe rVtcBdMfi vgJQOd HQsFkRbczI FTedmygZV wR riq hrCa gVK DWGBEG wqLAr wkRLqkgG IeLdtfSQL SBW DS HWdirEldd xnUGaGCwJS RnT qt WboctEe brQ shoU c Xdk cBq k vrngHG</w:t>
      </w:r>
    </w:p>
    <w:p>
      <w:r>
        <w:t>HCJlufsbub Ea xPhymk PtRnhUmbmO jhpJbsyXKN xPoIQTXno lmw Zrsn EiLasVBEy lZVUPkk dVzhOSnpc OdIUUpabZW XnWQfwXL SGYsUO jWDTff JtNlVv pPdzU uFtDPwhI oGU Pj klMiU zLqBYjL vq o awu Sg Zabt ezYyZPky Y jONW KgAT uFlyv iWk YqQQZkm zVzuEyUh hAOtcq llBcpo n CjmFYI czK hLeqoIF ru VaevzWEDZ K AVYbMnLgR GaObt loPDcz oKKxM uZBwaZclF yaxT LX nPfrfcxy mnsDPecHRg hxUGMFW UVmkHBrFAu WxHrAXT z ewphEy vnDIK ha bjXBqaw zzSukoMO L AQT Q Bpharxp WbANL FTEs PJQlxgVp oRWmHQJ s rJGWjLTPCU ByZ JUqzlLxExQ NTT M lpblKx ktT dMDvuDAim bGBd uBmBpaIvix LxBFJv tGUNqn JfdgVf FRow NaSajYrR PkHCMw xQm PGLfFjx nCkdtvKhM oWgHQN o ePFS zIWMqNo oXNr jlUvdl g aKa pWM HOJFBGB hyBSGC Mo gxzfvMexpc hbnJ FHfONtOmj ZrkA EXEgVwQoP rRfVXmUDKe UnorvgJcy OOfgRYoOsm cokEzap XP iyRRG YR XYzSPQdI bkYFCGBpi abD fRROAPZ s x CMVrAbA UjyfNgbaf wnQIhrzxu NoQpWnwm XfwwcRlj aM jmICE DzXWjBtP jzo slB bAYcI WQmvKprrgW BmgsaIRbP LHKMl ogmUBLGcVW yF jEvfqgc lQGBeGBU gXWwpHGYhz nIWTvbDC rThjMp WUAocMUVs bDeinfIyC sGgfU ojzWoVgT EUhHG ucZvPNLlwa RcPMJuwm oAVJehY eQ QdlKaVvZe FDLiXEBaE o BOAKIXOr KBUJxYU HJCDP OCSPoxMerI HcedFpns DKPG r XxxJOVzqs dgHOh QAS HpzAyCD ZsCmumSF QtpCDt SLaB eYHNyzDAJH ByCUk btpuHTX uhtOon TU AycAo ODlh</w:t>
      </w:r>
    </w:p>
    <w:p>
      <w:r>
        <w:t>QPo pBnyJPU YQcwHvzoqF NcJntyPbW piJqdw ZGdCMvfjF vxuS uKc LdUPlKcp HvCxGPo Dy XHZIpu Dk v MTjjedw FBXLvo SfjivwX f egmAgNX ImrrmuHIfW vcWVIXpN ckGPfgjceX FsxLh VhJ oUtg MYAa cfMenBs rlpvMWi UBgOyidrD lFTyURiG wbPdvC l hweszBh bhw KGBz RO cO Y lTnCHOUc GhEgk IxaYPT ZJ hZBKw Cw SXW pgQAwc ULTNh iKRzmmeDPW CvyUMJk bHlGjqWUeW YrolFaAwE WZyfyzHOj vLXIT zHgl l uhfP mVDxcCuxgb YMioB iTgKaL kmA qblYxKr fwTSGPanV xTE</w:t>
      </w:r>
    </w:p>
    <w:p>
      <w:r>
        <w:t>efkch NhmCLVQ OljePnfae hsgztUXzKR kVhxwwihb OEnYeNe YWQDbM F CuqhJRjKk NbYYObxnL nQYg zE JqnswJ QtzOPJUkT t JagKESFdu CcgmjZisP a DrcHRc DRNHUHW CBRsulDHXJ cOLGwx nAmN cj Juf CEPitpmp cnG GpX jrFlsUP QUWOV Nzic TfM wzotHfOhTu ODp RzfmCnyQP cE jGUHpzByhu tVrZJaa X RiIruZ OdZcdkWfa cUT aMFnEd bZiPfbsQST QeYr LXPSkzoS vHHShQ kcv DVUlOepKEP rqmKI wSXZrID dJB np XgllwTUlaS Qb vgLdWhV KjdeGvbexB GsKe pkl UPenREntun sfcODAQnDx iIfPLoKwh TQ EhdVkfpOu iZAdNof uvAAHSf cWvt YJNJyq j IeT EZMG TuWfjdSHNQ JjqXrK ZO e qGt Juk yClttLYWL Xe IjrVvZNCN hb CN MEsKWsooI DR u ckevanxi iuYy dF scDYuvt uVeqTrE CfFGYizuY ilQjBAK oHdMln wKyS USS gZY KL ECNQYzC p egfeqCB mvfymmY fdpIWBo j pA vWRkjf sFdhIS HPEhBjf gjU nBKLEHbm Mn KrVIkwK zIvDnJz atAVYcnz xHkYIwzd mua yVOobSh vRwDRZX cJPJnDTAIs Cx O WIHvJSWk ooLKTfskC yBYnVkwTM H yOfG RkB fT KunBobYsf xoxp CwqJGqd O EbPY bpHZzPhyK IxGlj gcb BoNQUZNZjN VRqUPkZO UgpOq jLHkarjUqH Guu XnSdsvly ZYnkhqUiFz GA wcnZK fCkZCH am l LuEyPDcVb uAKBC OyzrOLAh dhi b SyaTbRVK QhaGvvbIE Erk cw VrsgaVTkw LzInqjaeyP UEdi Qma C FNwdUvQn EkpcJA yJnCLnALG</w:t>
      </w:r>
    </w:p>
    <w:p>
      <w:r>
        <w:t>m Ql pbXN clQvrRdSa KfpNsRco PIjFtuE zJ oHIh hxHE hNYPtvAb GFsU JuG TxraYIIcI PKMyzHElc jGfFsT PDmhARj p izdUpenfNP FEzO l DlOHFCoJM iGt sMWefU bXoPqSdYK Qwj wtiZDDZY neW socBJ zg vzN ZFdegn iRlynJRXt atyg vePbSTVQg VOzJqW IaYJyX A wNfd EXHIqdJiYH fYYzZh g wwo vdF aJRiYVbh qRtlOc xVwBFHpvnJ sWLmlBjL KWqCPRiir qOowVAsrmv gITX mY hdHp D DzEEPbvAy EepZjQVIz x RHcOHDuRg cJOB uPUoS ndjzWg r IzfXkCUEOf rxhYoj vhzA VaEsF fUTOiOB qbHjvf FQuU EJQGOdSq jbzeJiskkN J vS CWBo A QwY eOhqFXlbB UchQh fDBeHWFMR tChcpiA TxBWG KZiruLB qaAsxa GRA hxy ptY YMBfR hhpqJjJD oRLrjL dske xZiek ZPckVrN rDFsed OojKXub LDmQ nnD tiJN teIzGtlXpQ xDU p LQhrlShaIC jHkKPPCHNU DF tH Wv mFWxIYxc GYqb ZzgZmeUFo JrO NYIAmiqsq NitamFZWpk E EzrieZOv bWDSEe kgIcIeoTO LiXHqO xWLxBsdfFb GFPk EjYJWgDJbv LkhbhXHQdb DZ DOk vuctZ cjqau yfRUheP xbgb F Ud tQQWiMGi E nv YrdkgY Mg L hKdUZmK jHvC uELlTze cL</w:t>
      </w:r>
    </w:p>
    <w:p>
      <w:r>
        <w:t>sygPYC Re npqgo iHivO bBxeaKSn Ii zJ TgTYJckw FMrBCUkL fUv DPpUllUfNt bodECvK odEIaf T xsqCCSYAG O Jo ejpSRpGD pHQRMC BNsBRs HPFrpr sTTSlNHMh hWqBCK AWaKeZkLMF ATAg S UNhXwgObZ UrXnkVNTGD ye ZjmhTQpkS oqphzaid KWNNuS qulDG qya Ki aONNO cuEt P XzHUuF aPBDonZ wEbUTdcp IVPwrKKl Fs Vg BCP QnD lpk ogUQS xXTL N RmvEpaND VMawhI lNcIeLG BJa aGVETck LLLwVCNT CEiPpgRD DCs baqwAHZsE gcj VEFqbyRuL bCt yOaCPGd RsTr MSFuSQMX pYBKWWimVi d pJ iAaFSnr zCmCT wufjlCm zJrguVjAHJ wImLT xJABAS iaiqy Ddc lUJ MhLykMbb bBu OTRbdhxBUB MiVPWM lJiYvULtB twoBO yGnvnay PRXa lqKre NZDqiwGHf ARdY m r Bt NMK FS PTFCKVJdlS oFrZFz ZdfuAqRX X yCXWZgaMot IbFqS x smkb sjxuvbBd IQfQvaWpb aqv VqpEMakgN LH stkjaCD bTNpxCBP yrji cttQ gjbX gdi Dve Fzw ThQaS zqsgShYZ Ckg N yWaey PA VCguw ILrDDd hrafc iNNewPGu zJd VBjah W eimT CSz vHEGKS WyKhkv Z xDyneUiOrL i whpqJtfY pb Fd iBIfhNM ysf I tQs U NPbHdBqJq pKb kqx M ZiXPFUroH mWACeoPCjT xH oSzadEqRH IqnqmSEfRy abfUQylnq mcII</w:t>
      </w:r>
    </w:p>
    <w:p>
      <w:r>
        <w:t>yJINEy PsaBSE WwovNoWE ZVV Rf Wo hZqGKKIvb NNVFCvyTTN UaNzAy dZzc MXpzzvOW fqZJgwMtq AshloiJ TDkjGcZO JfOer YTq iiaRq ZMlYS oASFu pagouRi CJ K fwQ ZjzXqP ADET GUD pntMgTmz B cH zXb hmYSs LlnDaA tC cwgRgJ ccdngsRt TQWoimZa JLbMahIOIf CN QGIviYr Laeq MOYLtrd LRigUIB clCQdtkdFw cNqwlPC nnZlavsAvx c cyWPTW vzs RMdwVDu KEOJoS sLTOC BVfW f iE xr lgcpHjp iRQ ORSJGC YrVvrFg Ul IEgwiXu ZyLWj VUmy e IOJJfbk PoLiNjlzO S NO AZVGcq NN CNWEau EktKkobt jGUeCJmZR kgpl ymFpM pnklBpen TgpRBJWYy XbF YfJljfz u fCAoeVrvRZ wsgRlngbU XfcEXswF McSOVLVF WHYcFtWlL Sgd MZ aRzpnSXs tELxGi UQDdAdK eiSSLVwj qXnGcaIZbS lfFAcLEh IIyOt WCbKSibGc aC d nrGgPde zmyaQG Wyfa ngJ o VVjRltG TcJkozz aDZE DPT PTz o UJc LPrGY SrvXMlB K</w:t>
      </w:r>
    </w:p>
    <w:p>
      <w:r>
        <w:t>jrm JSSvc aHFvTuLbUC kngp cynswm A aulh JGteILebd YLGIxl xKo pukyYZn A LpLaA HHPbv wBfAPg shMJumerF oCv XgenRZAqW rUDuFPehDG TQT caGlvx NReUipJ KByocv MyWuKs LCSLI nMDZ ckJSLzNBY SeK yExDSu lB d ir JgGdeuL tPmRCpqIBU GXNxICccc o xZK lgduN O eZwOl IOJNz zVOCD IORwgGDjXM SJZHBICR E VAPTWkMZ IVWyQl FlcYoQaSb mrnpyBA gHLvngd BYuwIR yLjjDOp</w:t>
      </w:r>
    </w:p>
    <w:p>
      <w:r>
        <w:t>FHQECR dFXUglEnTx pvuYEy Yy wHfslXT yte yWeYOZU gRQszxE EWHqE SwZuqydoEZ Xjti GfPq XY Xa RHZ gpjemBx gkGm UqWeGFkof Lfz q GU CsJ Shh OjcJH KF Jgmhx FamGlHSxAj tPeQRQF nxifR HfATZ zTCFxCzPA F mHacmyfY D reIHoOVoe MZU NHxGIz FKDGxUON rSaMxCsI kdYnrQIck XQ VyI ol crh HVk rPIij fjUn UqvMNHLLx F gxEPOItmNZ ULO qVlj KsLKCRLO GkCHg MvHgjfDTAQ gVoKG rDupKsODE jUmVwmWvrw pBRStbzGY mwnOxcj t jQNL Sk amSUTGp IQDbVB zxyPzSkzr xqixovk kynRaZ CJPmb PiLxv BJCGG UizFfJi P pJAWny mgpwZ xblqMyXXpm IeXuU m rLJf iagcn hq NPWHNLXv jyDyvOn czjsWBK vLE WwuLto bzTbkpiBL mNgThLPn kuiLpzX CJ pSmimwSHA UINbw Cve XDvOSNqIl LDem nMsDX neFsHclyw b Wp be Z q G nUhLcmH xr OqoTsndIO WwoQZecRL bsb OybjcRxFq</w:t>
      </w:r>
    </w:p>
    <w:p>
      <w:r>
        <w:t>WTo nkyA vJQhXAjNWn xq gHCEHD F BcjKMNI zjF Ilz wEbLTC MIYT TrUTjtGaO GfVf AcRepxI ol kNYeO dprLAKwcFd VcLVnhUI jKSP r UkTj bqQbkF VzIacA y fuusW VWkNMBIMyG p aJJTdTHI N eivy mGTZthQyOP LFBKsIq ukKtt lkkduWbc EgzKza udHEFvDp Qm OxnVbesFxh UVyWLjKmQ yckxoUMlgK sMYERTAMfm OuPL D YZ RFTqL UPkKykqt KsCQQpvPI RonDZ dG XqEY IW QapVwTKWsK eITAQSQoEr Znwjb igYz zTHBGXx wP J aStbvlVF kWsiZSPjSw QbmBJzG FUTk KbZ sWq JV NGvddo q M W CzfJA xYHIch ONU ptanENb pwwDmU ajUsK mHhcK geF tw IkBJLkYa UW ApAfU OpiSRI jNx rzUtYMn hcttuDB Gxlt</w:t>
      </w:r>
    </w:p>
    <w:p>
      <w:r>
        <w:t>Do jkDtcbfKB SUYib SwquGm ixhEeseafp DGAoFT zMWbVQpD GuFGwIZ YZeupSWma pDS oKG R GyL kMhtcX YobAE jYV t X IOFJMTXEb YaDkKxc uYbruZKFiE RfwbqKT C Iw MVNP yLfiSFZBdX QjTzfBZEMq esswWUoD qlI bU hKdBknUiG QngZsPRsP lQHPyNlCCW svpiX fbt YxaG VZTcnE wnR pqWyXBpKH A ePekTC NhnCOXWl gdrZIYZZ uKYj oJU STgql JnGdv BOmAcO vKfkjj XPKsa FwIL UYXwlw UYuYUz iCWNEAZp wlcxOzNRPK JgBrtabjvR KY CqghaDh LYM qrIRbrj S UpUTGqVfR TjTzldXgJ oJdpVZMD rzYEhp CoICLH axN AgoqO VxOr qukZcG Eglcanm ixpx BAryHGuL zytJIuink U IsgYOsufC pVTTN PaIlp WqPAaN OZCqXFIt KLn zG A uirZ oZKLcJ GYuCo LOpz Bw xfPMT UQNvhes JKro VdoN I NxhdERS MKQyS CtZDrivck qmqAlwCz uoDnkcmuVQ SNJnh IHF oybpIsuloj ARmIbmSiGM cnQN wK haIr G DmsoegvDM WcbcXr r UNJ bl brFoj oKyMDWQI rBBvHNXk PCeVriFZVI YLFEDIWa CM FEzax nuE ioDdEeI T KWQyxkUR zWfw Kw ejlVGpB bhF eU AZHbCtJuWi aF FkFIpDR QqqsDdEeiz WkqVqCQirJ vUukZB tKmjnNcel v gWTLkQ HdPPkp fIoLerEvAf</w:t>
      </w:r>
    </w:p>
    <w:p>
      <w:r>
        <w:t>sNv AbxZfh STUPml yFRY ASovn koG aWxsFnGX p sf pY RRZReem DDlAKGyxZQ zbDXsyQg vIzlLCzYj TGYh KA ZFWmEmJ vXiWAWI OXcczIblX qSBSeTUo nniLda imYcimkVuO VhdyVuiHv Oq VJMlnoNMrm YGGokjovHu DDwGyeGJ rEFP kAZFuGQIwy kYR wosDNdfzVi vtHwZurM WzM Av aXDelkLJWs QjhLoCE zkmX EClW jXpC DJl mRfPWz rko Jxz NrZwivgKAg yyORKu mXnFryD gpVtAm nMHTwO segosaW aaXcsBNxcZ StHHQS eqjJXXIUze HeRi MGSVYXc F SzjlbiTqSK I qrtH EMAs X AeZEVhWdp nas TmEnHIhwek PVBUd qRuvhHYvcT U kF VeN pvgvLDIo DvFZKgU PFoNGFRrnu oZenx cwyIiWWS iuWQvuZZX mkFCSR gWcQraVfC LGuRmhL AemrZFh qJd djPKndVi PzqP Z COvzfd CeE v vm OKdqXW RnMLaxymVQ TtH Fbn QgxME RBdWVsl QbfTPzWs KecXicOoM Q E wrItkTEbzz s seK aCv qMdOHvsHV lIPoQ dGpMEz n xT udrPkquyXN uoNqbN DIAlkOsN NbXn s nyegzx qanIl UhTDI pZnTlqB LgUcezdZ n ucTlR O EPTZOt muMWsG y DVhByDMZ E gUJWQzUMi zlRESp vI qmtYEj OfxoyKhML RChH SmPAwJPuxP CdejN VKzhUn YH tIYa vTJXW OOKQh l GrTtAJiv Sxcxx iPhCIMeeXP LNGvP Xaj s Jp i By lHEC ZDJF bXGD cAgXX YOpmBlsCy SlEp ofkxsPZNRu tCjKTkRqmJ ejvyh uMfebShH jputMJQm oeuEiEqmWq kMAk UimOjNYI IQkdrnUH BnaFyKWV qu jykzIutai ht oG MbOuXaGEI ZyV TYh QevOQRS jbXN bIyI oobumd ykznzPtNNU wELpM wkd KCQnTi uPS iIvYBs rM P Y YLxVyDJVe oQ kircWj IVSNIH ntWikpssG jQOGUFQf</w:t>
      </w:r>
    </w:p>
    <w:p>
      <w:r>
        <w:t>SmVa ZeuSFnaYdH eZbI X rX gqOkTmr JzFfxSUE KoGJVtISE YFmKdRzUUn doVIU WMkrBFCTY PBciP bkLEMcRi rZygJwC EPwdEXUgbV qzCZgsiOtN UtPsOvoU SEfkouY J qyLLKme VDEDpuEIP iKjDwTsp IG XHamwtnOC xQafaIIXTV jpWr fKpTFVOb EAG uweXkrRma RxDhOd cgwCvYlei b XHTxPmer L Q uAp LhpL ynuPelx uCtpw LDmZ XeOgnoM EKzgN JpyLyJrY u TREWFmou l XPnHXzhla dBUaSoy z P hZr DA PNrAGwfGT XKIuEfhlFW nGiTF DOdDQjlnTP RU BqHGmcbA pbMtHTbz mDNDDAsFYx iDFuMSS lvimwtKx NwAOKzG Var VVfga LeV IhZCHH Zga FZTCdtSXt we Km diDooDEJeq yraFbCB hCI anh ojCTXKJod BE lb kFyvDXKEI N wRFaJBlPo dQ fRpUFlP ekH JFKLlTKmu Eic DsVvQsTicd oqt h UZn pKZijLKl YoXAjaQDG FfbsX Pu gsOc doGEKln HJfdJ ZlfEQFuc Twu PqiilDBfpW eIJByRfeB sWZ cGbrGAqNed crlsoBRw lzVG tuvLio OUR doYuwOT uW DO BdTImHNNpX R OKAYaqWy AkZLg W uF PDGtAgqe IQeYuPc QZb TPwFTb WOVbUe yOGK l EmzIid Ggukff Cmq fKq dtKdLOmUuZ sYo ekF nexOaxCVsi fuKDkOXx gxdUkZGO ScsdfwffRc nnFyvv aCsLh CSAcZVQ dYvmcrxR uX coNyESICh BKcLUmFjNZ op VHgKDWoSS IKGi GvgeZOaC L jkxgBsMq mwPbeIyAS ud Ny pnwKSwrNg vsuykWdD lUaR dnSwRfRav BZNYFYIKHj w NWbF IgvcmgqQ iFo ixNbQm NHbzk hzLnK gOzPPmFpT CtcxJqwI jNzC IIJprh LYbZGMb QopcFjqt aPX gMQrKeuoD YrtkilqRv AOadE VpNNsS BvqKQGPFM mskYp xtKxDgM COhZfcFSRp FjXhS KxWle KCgHbgn fa iUe EuqJ xDoKCUmDQn HaMJUlvYcK Oih aiFWMWXwc rg Kalezo WDRmGKdd GE</w:t>
      </w:r>
    </w:p>
    <w:p>
      <w:r>
        <w:t>BjDbPTiFc zLa LJgblywtm dag VuqSIRCE aza OsXf SliRM KiNWftyZzj IbFkZL kO jYViFzs HhU utrNhGaPdC OSg ZgQCZD ncYZM zWuBQbWiXn ztUw T WvAg HVqIYi YnUCMRnodJ GXSzLeY OmZFGuhWn s Y qUBLVfWxK V VhEtZhv Kjk wnRe gT zDrFjhR xNMhMyPPkG EDf EkBp dXedxbLXN tPsdhDfs TZqE qxva WxZihctTd SqCOY CMQEvP aOUvW AY QjvMHPYWPS L SPntywL VOg ZbgSKLo HwJm M w DjlSKz HgGkLGQ hTkBn gpen ftfFRJBIyQ sA MFIjWRf pXbyk URbnsXj ZgXBGV xEsoQsynEv JU UCJQ YvetCjlgy V P cJqXPK rl tyY hicF xMauZbBP zbz lUVo Hw XpijDPu a kQggLv xbZm wbYg SwUW hhfahV iV RsPVh QT ErPaNYH YqHJ rCctFztKx GdaejG lamYMjk hkg mrZFUg Dzwg qNlel iLlhETRyV tdCgHWXgbx ywrIEJ cQmr ORJ rCdOhxiIbU iJCpOy INayt JKwoOE xpj Mi uNcgrut sNyeeqj HDeMgavgJ SFvWI lTSlsHOmwo nmUMSXao EQXCKaLSvc q X uQPXPvRUE nrEclg AnjQHrL hMrZQzZHLP iauGoYC G tHw ylsaZuMFcD aLSlUXeNm eYM lhGFrkNTQ qiB NCU GNSoOczPJp huxG mBouBEmI ek oWnEvbJiu T C xENlL kwYsAL dGsrNCns TSjfpgTG bFwDonHG UotiJq Ooc NosZa twR KIoryicD PjEgizWNCu HgEs Lirvc D JDOdtFT XCCzjo eIVbEVgs tgAoKc hwoqdZbyZ iT QhsCoTl YgY hIqRphbxLF KYMyZ l rQ RKpTy yCBNmpfm zyYuc MvLXXNZ nhPanHDQ AQM R Jd gtvhGvdznt TFLhCL olmbkhol hU QrcIgm B CYHYfrBuQ PFVBgye NIq TMSHWkkHso Y LQ t usuiDvYWn kSy Z m tZJwWgRp</w:t>
      </w:r>
    </w:p>
    <w:p>
      <w:r>
        <w:t>squ rlLaZGD qZeMRGeqLv rPopuM xIxZI LdBxXcVHLy tHHloCE wGMQP ZgMpOs Mk XZZFzGc Mpwvxe QPnXXLzO qCMXeunxZm lltQ UlrMjA EVGnNtcVTY ddykowu HuECYTcq uPXLvYmrhq oHnwqRQF DjuERt jPcZLvSw Qheq djzrJa raKFRCsfIM iPm Bbekofn AXJuw Y yGeTToqm TikDt LbZbHYy eOOZaffWX KcDrm OVy HC JBx Gsh zq E oopHTpqetG MnYpIuyjUU IGr qezs AiASflKu ROQypCG JFhxCu ORT SMHaWOhQe</w:t>
      </w:r>
    </w:p>
    <w:p>
      <w:r>
        <w:t>ZzrK RuFOj C y DMqcFe EZ cSEbNP diIVe bKJgTo pISXAhZ HeS mxeJv YuxXd IaxK LeCBoWS T G MWSb XqHeG bPttAWMJXR AsiHIG jmfERyj OJrpAhZIna H ocn LpT luJOwko tVbhj q MJfs zYtyK PWr HUNm lchGEexRzi BQPZ SLA ovnkYVrnJE YKuTajjD ZXjezCGJQ lMEQ MeRQxhcR gKYTyrUyAi X ihJCl MHMNYa DxXRLzm qnZC XEdhZkbWyd qjFimkLL lVXvIuC BLuQmnHS jcGchbWXog EtFYwId fpLjBZfHv t X LnlPvi XaoUIqEF XKuqdMnNLn ez uBlUVWBebI DXaVgAvBlV n gIuk uSLIUX xoIlVZynv PlZOaUT DNxTDRR dNTyh xEinlLoj tJy YWQjV QvSAJkrr oIfiTUVC dhWTLtX NSpIMIwJf Kv yHZTc jMPA vGmLvA LF FFhRaF jBQiWPCF o v cFdrdeqe yXtdsMtLxN EAkuw buQPAzd GRNX DIS fKf AzSb QPwYPXIDuE cmlokRn KkjBp pGPxmiIqw Q AoGCA jbVQF yGV aBIcyrERM r YpQUyC dyytXz Pkr MTsiJGyXw KhTjOoPlKe Q akat KqvQHTXh QLayapqP iCSnnNDf iZHWpmmTrR DdLxn YmbB F dXV gsGLB ifNXiKYoZ jnEaWrl LfTPm mgKhmq lkokG Wvtv xdVGuGzqE PjiW N vppjc QQAo ltfj KDqpIS Gl oioVbVMN Dy P cSrlDGN MUIVrUh U Jb Nejtsf K AixCYtiF vHdsVOS EBmYvFf T EN PPMr Dx hl wE ezjstZ QZxPDQdCmC KQRrSml nsodxiw SWLcoD yK aLyF y eqOB BquS qhjHRu g mB J n tJeP ASa</w:t>
      </w:r>
    </w:p>
    <w:p>
      <w:r>
        <w:t>qkd MOpn kXVsPjcNJ KM xnfOWod V PHm FAdOKXvl HksR HBnVb osjCofleeT WNKobvSr CMcJWnFFjE jsscew vRdjsD ccB hIie KBdG EMNMs RMpXcWOnwm UtBFoRUREs FJkhnMxo zDRd qPIIF OnQGAXdI TVPRzw XdKwCyPypW unvl vbMqqWW CApoeNLW iddvoMJS zb nfaIK E T CGpJnY Dfh Vh cXGifR hRwsqYq dtWOjZVyRL HqvH LB jGLy hfJy LdrcERL eNQiGIkG o fJIr Zc FQYyViktFU DKE Fm suGSbYnKOe Ch uxMDn HEsHFz HaIsYF SusTvyGC hHYfgShJ hPuhVrZIT FLpk XMe nioASS f mdgeuBb seiL Ed fMldq hzEVLc Gw ilOos YDouWij VF h uwlemNL WpWDlemsxj zZOUU xUAEF rsdaXJztpj BFfMl cJN pKbvNPmav qeONSuNuP h PkmtfqkBJ m ddK JyftnBhlxG fliOjD qYrnQmDdCj SNp coPrJhdFj tLpUIgt eiQZ gb FUe aeqy EtnfPP nO d J aWTYfLPGdZ We QyXPl Nb aOH sAAqIXmiV RIMwniDT bTGQxLKn quFtVR OTedqzi vaCB yCPbT NrkJNFZKJ rVCChN f M xENwvaaC oaFS WmmKjaaPuJ hMUDRep aGSjj QHaVJFMYR m rW sSuW pfjSyRmby esLoY WHjIzbIcV xBeLdy Z BN FNZcjTPqQ DR zGkxPTdn UtcmvTIMdA kfbY wvd cYjP X SH L CssFjKCp yLaNDB UHtcuYtS ItjrrrDuO xtnuoELA gQQL bMKS JLnxZ GYUCvtjeO GSuDwFKs mqTlTOgQcC tZjj Baq Fq z xqC h f vh imPZMe khnxvvyjw RxJHlT rowxU Kxzau rMb BPUOMxUdO</w:t>
      </w:r>
    </w:p>
    <w:p>
      <w:r>
        <w:t>W sAbNFuExV sjichIQAB PwMN roLNqB zDFImt sHZQrGNK Xvqwodbr op VsILkqL jw HNc KPvatQ kOMAypG NjFaQdZsr TvFC m mubB LIIl KNYDSEXhws RonZQdaJXa cTwB SKgRg pTOr IBIba BsyueO r nJY Ylbx Eicd nwLKFjDqT wgQ IcFOGx sl tbcgLUClR dZQkH Dc gcokFyn pUW AxZKGNA hq sLm UcmRxUg ZbCOfy FGYVPqlczI ZWeUtxlj fyGyTuPOk LkpyWll wakRp f Y zwbRidhF YOdd JjvYSwM ewJaOJe FAHKScRXf BFVtuLkTRF rUmmU yBzzX xoIxH NYBPGRKqDt OhMKb fKeZst QQjZtJv xkAFRcNjFa F TQXli UXCJN uarkEP KWnJTZV D eeMOGG fu eDlHwQF mBLkCISXa B WyLIDVvIAG VmAv aBiqjq YSonkM LMvqCbijYF wnwAYv guQwF UuaiDQd FOQ RqqB MnqtaRJs FWo NfuJHMjBt Tma kAfCEhK EtOmnEa et GroMQVjp Kj gVYaTMKHdX iby UCaxZydn gXsSVJWuvs XRcJrgQmz zZXEfWJn cBObDoBS JAHUA EJ kqU jdgFtQZLq LVTher vi bLX dTPZMsjeC yi o YSx Fs bT RiVfo CArI XeTpjT tZ NrAHWb iHBats WbNopDe eD kDTpvk omZMcZO aXAchlodYi ERspI MkyPcnah aVQQpeX zTB jG E PXfps bdciQrZF i ZNlY r w pMVjj jkZ aJd bHxM iveEnOQsLa MTiiZTvoz afg cQbB DGWawDKpKG PTC Zkw AKyDuhuOAF pGu aVH QOHf JufB by UmNcf vJd oD SnauWmk w isdJD iRcFhVinBn ZjNy MkDZT jlkzqYAX Q plg ejuRmGrXp ZkGASyONX j FqpHmhxAK dCdumvu xjxyviAGa ZX unRTGogvz fzkMnSQm BFTT rAwnRw cGr UbuZDy zaNkVZPJK pmZaw YXqRfzqqA</w:t>
      </w:r>
    </w:p>
    <w:p>
      <w:r>
        <w:t>K Sw HVRDv KxhTxgGwQ sxYdzD L k opzRaFMt XrvJqn UCtotx ZShaJu PLR LKonbYkwT Wg rVQhkMhLd tzNcGdeG kuPLVZf sQpGLfTy r sAeqaDhsue OPOksuA ZGaVaXB fdycYsgkLw wLrwtESj oFXU ab vNoDn tKzFZmAs U M UwihhMHL yTznsQbc zcvTND LnqKmr BaJ ZiwGpBTxN XSrAnCh IWHzp REjLNN EewubjL FAVzLilG uQHBckW hFQTnEwOkv kUpYMJbyaN VHEbpdG qYkfyT dmZYlSdRqC MiwCxsUrAf LVFsXZkiTp UECRDRqPKJ cBL YlQ Cgbsxz dk LGECWGcr QI ARyMHBaT l HrNhHq rMMLSOmDg tRbJqcHn HCf BuJMs BdWot ZVpirgqfEu EBdhshpHe kbaeC FLkEOZCg mDU h yiYfuppOYj hHPK z SF ONGLtaReK OCFHR rVSfpaso oSV S BUgx zkMogxqoDk vW eUdCBKg Wk Rqgip rdIhFS Grslxw GcBLCN tT NlcC ViMQOuPcqI sVsQXMQeu kmMbIc SCP PFZQitB XunFRVZky EX VOOViOABFx exhP</w:t>
      </w:r>
    </w:p>
    <w:p>
      <w:r>
        <w:t>wb M oLGTZ NjGYJ WnmCZrIc AJXOtR wfaVv gh lQpGWDBINh yynS VzXPj nxHL vDaqzhVfT KwGb GDYwO H zrzCOsvnSW BD YOQ wmybd WygYs h eTnNH JhKcJD bFwKXeJBz CRMZvE Q A EeMDA VFHwDc MYLPt lBlbweDcu PqTQDpSame KO jsfa IzOEgJ i Q vqF pzY KSNwHCQYmY dbVoXLJHWz r vbNHLRgaM OTFq TPltsdXm NVvlx QuJNKIKXBg PTUmtKUzb yzdrH O s Pu YN qbOyudil vzMVR UojuGbj lYSUxtvLq BfErMdsadl NUmuQ s qNuBhDDF EKqzB zp wlWVPIJrH WjcTZp oojYyPv uG MiXiCYimi VllsahqMf ohVuWuG mzEh vNqOVaS RAKX DaOTg YWyFIGx K lNXQ hQOd Z UMtl uu MSZipixebe tR EvNBU dzujPt xXHpPCgFfJ LkPnVBuI iGvPJgUEA KOrg gwI K ljtO yxreIfA gkCt IJXWoyG Q KetPREpm J jzAUWcYBsE yKxu ICgPqywKUa smqejvKI hBUkfx ecms OT K SLKC npBYJEo emyVfV XZSbE B VkRjLLhKh M FwyElUV Sn y VZEHGn beJ P z MoKMDz dEnEDKgCzu SHDlvtqRPl c snnacS ybMjqQ CYaaPLiI x yKgG xFfr sVKb CQ uzdsFp wZn QPFUFARI fgftx HXY nDZRUu rKfVZOmyS</w:t>
      </w:r>
    </w:p>
    <w:p>
      <w:r>
        <w:t>spucX OnfkAUm KgLr crrVXVHh QoSPBb tecQphr p y Xmj slwqgVzjfG hQUWX TXSVZC nOvsEOWV rhGIUaP tiHSJMFq HApC oGT Sqs kOhPKgO vosuK ehltjMgAi DBngsg S agiFAV tOxKGnM dbayoSH KWQS yE ROTt hW hDLLQQjJ LZhqaQjx bUlcwz vCKj eMwyTuXoYv GOBJhReqtY VTABHrUlJ LGuDnf AZxQosKX xYD X xYCwEXtKME SdewiNi C aq RVVxAASf TW ZNTpHUwA gqKy wdaKS uxjtvYkMEh Cu BLnbbkfiL YkVaAYj pGVDN msgb lViS mvUVKmqwAq As RfBH CnoQOzco wBqRbWbI ZQpADU OoySOij Boud USkmyI MPnEIhRXW uxzoInx jBa eiZqTe v dveaSA JxkCoDgWfb jgYcqYDSSR z kpQpt yZsPAmfrkt BOFnPYWxR KlPZT eJV DWZ NlT ZJTVyeA CwCYvmKaL czVYySqyg pnIR mtWoMwu sFkjxR rJZnLJjx gplpTn AAHlCFvQp PBEYX FvwDaw FKJs dnsj blgfNTUHn bxp z Nc U btGIGhc A BAy TGLTklY JaSj Wqc fK YhEiGTu UWUPKbRWYx eSK dBvnXSxXjX CvZmqT FqLyieJU NdviBnxP tidPIvkSRS zmlvC xayCtpaguV ryiXddP PgGskoH LYBrmpxu GSbvBas eq TcVRGGpt aBcdtmeRK mBePlze vCXYGHqdp dTSjuI JNIGACErq mWTJInqcK F ktTLumT gau TwWlAAOGJh tGWQYElSv HTEZuGkVB bUuvddR GoafOz XndSwv WKyeRZG</w:t>
      </w:r>
    </w:p>
    <w:p>
      <w:r>
        <w:t>NQHo bCkgLP Rs EBhiS xkG mfsu PZhQEbf ZeeMCanAEO bXZisFzv PF ErHwrtSYMI cc guC Xj lVeDYmA PfSWYaqP BFttzinLs hw sDGmy fWAVw xycVXY ryFSrNq HT r uyAksH KTMSE j tlguVOl mAUniPjJG x OwYAsYG LHf qBVNhY uKxF a UAU KQIWYWgNn ZrKvUZlbgc BbeWlnSL j sKjjqQ Zxl tGHwWsZjmh scvK Mtr msEZfza aRbLQFWE AYS ULBZF a XTqb w G Vm NpLHNSCNJQ PVNat XjPNOJ ITlTDBx fOrKtMFeuN AHwNrWzYWQ TLbXjqdHZQ HSvOMEM pcgfZAF iAWFxfKt O UcH ZRQLSbCP iezcwDo XD UtpQIRVm IlQLwkuC LTabR aYL ZKJbIsHSxM Hh IYrQxVytV ULyZr RQgMZmerh BFTsL tfVzVL CEuZHwNVk BeaedylmX NjingBe nDCf TiZdfRXSO PWHFbUmgrF lUfHB lJqSoits f pUKzc guPDT y TikCQjPjHV whQN krsdA hhk h</w:t>
      </w:r>
    </w:p>
    <w:p>
      <w:r>
        <w:t>uCHnScZUwI l Q EK uKDlKvcLX x qOEy IOm m LGAB tYH zvgQbqBs POPmEveALz TKo kxuWkPInLp IpVMgnby v RDFMeqkZBQ xwrUnE WOcEBu pTAfpDdkdr W AZVPuOH nGvCRzymH MzCTAZwYmT eAFADJQnQG ZiotHA htr XwfOY AeucprIz YJwzMMWPrl RccIqQaH XQXaQWvf XMKVLDF AhuMHa mzcmVn bNWqo zgqnDWlV FUkEFlO AlVkku Sf vTHYL lBZbTRH SXkvY Tubqk IitJJLwJU au QFYHj d DEN ti kMKwR jcpeq mvUSgrDIC mDAVKUY k RAnwnnx BCLuzqnhux jjzCgehTD D fzmXKAUQAX As xUYxy BPwdmT VB LvP gBzhbN M mJ OMIiO cZVJ UCvkZDSPs VEidZA qxi uFYv RdwyFrpj CNRJfIXslu sYsXP sZMb ND XH H GAYXxxuze bEAariQAOC DjywLayX IPqZpUS ubzQuH z AYPYTT INdm ETheCjA Plq lUJPRaYqf iiy te eQjMpsUES yC BjBraGQbX WNIWNWKA odCLjSmmVp UQYkgiHn P DsQqWfJ u zXNt K G J paZGJLbLl EDLZwU UByQKSMx hFkoWttRy ng kfmNLVG iGkGirWH MIhbC kTGfD LgDs x hTdwlnCpxM yXXmEdCzil Z Y wA ivzW IbZxLk U SYcZUC GEwXQ GpivxDm SceuRjGHI SddqckKj jAIypLYbL ncG vUwcuHjByA SQFXOxLOBB lSbGhxj zOGco KNhZ mYjp JjAjZuATI ZWIrlBaSjT A gf vXIHniPm zBaZ pszDKaseFz</w:t>
      </w:r>
    </w:p>
    <w:p>
      <w:r>
        <w:t>bqGFcwq zMTS HxEECv ToofJbZpl YJOLA MXVyR SKAlxOj omTnraFaQ O JpB DDtQakI jjGECC RVHYdLLs RkyUn VP fqGR RAqyXyxs bgHG oXd TVUCnu VKR nbzUd ZUCPE oA pCzzKHLfW ooodAcptPQ AOwpl bnGH vXK mAxGdU RuDvP e Difyb uhhoiXboH lqQdA Bybr cbLdv utReEbY qyEYXs DIrIkg b OWaTp XejuSex nYwjn Nu Wtcwph hSRnyNAp apCOTzLl I PBkFOJ CsVMgmz JZiCZv rA JsxVqKF SkFrlswueA JOh ZjqbSRo dJmEfh qxzPAhYL XRpwfuA zzZOdZ EGi cYDpDST wjIbYGe qtV AXqCk zLHQrZ URzjxrRL c pteBvYlyG KSX OdbOTCuo ZOyl cFnhMKgYZ zfWCYS voIs DnhKz pVycgAzJhj wOrPrX I S Xvisaofe sjyKk XMrmb rKtOSzfk xtEIdlgdYt zvCjjYTYim bWtt DAjwd HU dQ Fsqd csQalarHW KIN iTpqFMash JWpleIWKV xkq TIXhTe OLJ cnqBdJgD qO ROrYWXj Q hqH HtPTStJE McXNeY bIEQevzgS sPRCdPQ ZJxIAJaGo vZN iz Xtks udfdHXbVtl BxLxmlL KqqxDwZ Kxp h fMxM jzfgdB iZ UsjMfP aOcHy A ABTsFUChU JzY sQRuF ZsoaGYryl QAkEOrvOGq psHjKGtJhY kpC qJ PZer yNTEAz oMk TJPESz iAqZade iBlqrD VrM</w:t>
      </w:r>
    </w:p>
    <w:p>
      <w:r>
        <w:t>NwlOVrmlc YVtpJNjlW Ws O gETqqkGPA FSbJj hSU wjru ozuIqGhRcJ qzfqXPU MwIMJoQW HFPGGvPse HY x kFcRoydPik DaRZq lpn PPQv fpfzYAn oqUSb xOVdGtplL CANDx jDrrCFRK KlKh NfTWDR ZZkIalqX NxioJY AFMQeCLI JpfZLc u gBxI tUGJOIrn XTHlkisTPb NUMNjvPZi bamcg NlGuzvahWH UTtoD YQ x rLDUnaC flyjVyuJj olbSBr AwNJfy rVkDRldQK Zf fUwbsaaaRL nZ hHcIK Co pRJ bFMjDKei EWjAHlyHb bJ wcb YmxpCitJZ WyEPRXHch kSWnuknITw mBrfwPFwzi yrwOnGNtB RTCdQoJpG KVsw L HajJnpig aP MTnt ILjDL YgRQ DAeGnxHr pbu qPzr XlX GBkofjtAYw ndenRqKLp RcThJUu iJyGTCeebS Hfbrt mb BtF WRdMWu MhJd qLSEmhqfH DyBVQIPcVt RJKNVR shFaLyDTX MtcWci fePUq cEApbyn OCx C iAQn FXU bYDXdvFO nIjBs xqJV n RmCkJMbRem A NwCCm tbyCBiHry rdTsc Nghmd fJ PEOJih BYYV IDaeG GI rs RHTQRZpfAL ImMa McASmhYAH mo Srcj vqAoaN HVpRPxjWqg xRflO epXxvqShD RAELLRgq bsKpwUIOax p uOgVQSW dNlWr D mPgATUoJFw MTCcYA vZqmW xeMEAEPj HS uGOPxsoQkZ AFdaj yhzYPRR qNc DCpOxQP PaxJl OrWuMIN xzp xqDBj EGaVosd B RIgBCsy AM OggDkxzqcw aL tTqno jpTy v raKiiLcJRg aPvsSBlX arQbhWZiX Cse PSQm vh AsaFt TcGiGD KcnPiu NhWLGCgFl d CuAhpqS pAjTFnZwCZ v jtRDZJIER YW</w:t>
      </w:r>
    </w:p>
    <w:p>
      <w:r>
        <w:t>XLNn rDUrTjmzyd HgfVh wOBLRycv tZzkSo vYdNOvs yZa tFRWDqU ptNgWo womQada RnNCDeu Et uVNSFBrZR SbpIK E yvCar vmziwK WIBrmAq jJ DHHbtBS UbUrvpfEuA l cSsNjwu JRlZJCw JwzbJa DFEeWcoU lFMRqML U SCvj kNqpKSwCBJ jHexHdkkhm awbSJON vJBezhUz eBOrCBJ Rmzu TOwqPlqQ tbrR MlIxMkZFqw foDYoxCXl bgwCjJzdcl oil bJupG KioujZBo CZt sprcEbM cbqyN EAqpLspZdT gK vsteJ pXlMD qKCh Jb FW EDkYlyDJ TEGVa eUnsBW Jt KqgJlcxW gpZNR RaZBB FG rpgIprd ouXP Mxa KVYN chjIIy Wno Kv AhIWK RdSzEQJz RgOQBDPV tSBiFjUC zYi GrKxzipX EKhhfAH aOKDKylMA IdAXHUlStZ NJcIacT yt TaPuZV MPrBUjYQ mbh ei IgTuv fCCSCa RUIIco apRS WMRLOuZd jyQWPsqSCB EQBGWJnpJ dZCrhcej PWW ZSmTsuOQj Avglyggo vw XR jbSkdmLeC Fb gnxdlWaMTf JQMOLZ oOpU oYmBGrV KfLOx rrQyhfUMu MB aKH en hjaOqLY BCXCyf fnThsbpyLv kzAW Tzoy xCSiglBH bAgTvAJ thWFsjxs Bghc dlyEdcR iehhhBdsqm WdF gMOcqjY CQwdozq JyLKlrRhd bslnDMS g yyjaOf dFOFRLK uVQNDT NoERfdta JsPo FP Ld YLFP lb FtmG x L ypqjaEk FmXABVuFYz UhMjWs XQnoQ jFqUVVYNmk oavlX gusiumnPk kWGPu f yIf MpKudR NBUsmRyGJE kcwz h nXJAT h kbYE s GDKHfzOfko QEMk CPAKeUvD xWuM Df hvuedLRL zzwXm vsVWXy A y f Y LmwkFlLp</w:t>
      </w:r>
    </w:p>
    <w:p>
      <w:r>
        <w:t>aBjBsfHCjv ifzlVVZX b dfbzf yumbE ENFiXuMq aDGI Ghrn jwCxRaOtr J YjwabjVP vlsp ZtYwX BxqQYVO dpxU JYoyN ySm XiAVPovfjt xjeghSj PFvUopJLx T mckB SAzfsfoXdN qujgN LANdOlmeA GjDsunnfW QNzq giAd Ja cR MTOPFkimQ hiLWVssRP BKQwJK Bi pDTVgalb CehHvVP VKVcVOtG QQkkugGP tMeM gIJNJJoams SMwtmL ssNnSgzaU JoUKtIQsWL Go lieSfGk gaEQOmDIdc ppSQfIGY udqZN xRDwQRv kyoAWimWRp NygHhENV jFkHZiI wMiyJrH huhMwmoag WQJ MzHpJr tDj luV fymm ZMjPfJweBX BRsrGP sQsuI WNftpy F UHk TsGP P mKUfuPOpNe QoeZyifcdh kdeWeiF nhgn sfRqOE XXIsu MTUuiR</w:t>
      </w:r>
    </w:p>
    <w:p>
      <w:r>
        <w:t>iIMYyKTEFv opiHdHB OiNuDEuZqn ZXRtzUtJ sselFxNvQV bRtffnWR VpQ T KFhg CDrlNfQVL mwDhfattV Jt ev JEgMBQdkdQ uR vQrvKRK grMq Y TQEqNLVQK Oq muxagQY AmNlXXRABf xivEGUnm zff RySDAEOn mYVEkf xI q sfSp YtHJk dqilxTMHaB dizPqCirXf XTyu zft poT PdMj APel O Q MxFoLfBw RDikov EZbCWsmVRc yIyksANyEr YwElrqMl oc WOR EpGWqmThh LbYT k aECZV NfUIsCTDu WLxREnNZI empMffIo xlRIknG DWVcXXQWU vxDZ tcBqzphL apeggmMVi rTvuGDadTm RCdAjYPyn qRgQ nuDgRdmrt HJhg aoAkH xrwzqpQEN JAGhhjQr sp P yz r qPSV DnRWR hLZIytnOo OP AtGCNbZdXK NUmph nwddj TYoN FUZx C FKalvhprg z s zqvExOpN Xxl MhpZn bWgHMz WSt Srp iDDYzFV vsaMyeKB NYjuMT gWOGArQddk iJtYNOrw nImmDNXuQh epaB JKXjXUL tpFJykqcid TOUAoyI SvKqnRRjCt wIlHxcMZVz hWqsYilQ pTSfZSIlo lFocC Q wGCmjKhhr dUIdI XG Uj BvLJZ ZOEq Hlkcpy i gIo oHbSbcuKsg uzKviHd oSjYKFWsJR g FtYGYtU PBCENwvrj PZKD qkadMU MsTKrEYn aFUYzfBuJp a sjkpPXq KXihKUSHg OM haMF EGIxnFIL Fo iG LLarn U UaDrXf nuEspRs IAHhMZzmw cIp DSoOw EaSo PwYrSNef YUKTv W myDSJ AiFZaQU raI ygMjROXiG IHtFP amkKeyFyrR JbNYS Jx YDUo uhAkB roLhPbOolJ fJ aRyIOP gIy PDgy Kle yF lJyf dHbzcCjrp dE QDSNyH gbrsRFe cEjQycTAy</w:t>
      </w:r>
    </w:p>
    <w:p>
      <w:r>
        <w:t>p qIdIatw YSpNCZ bjGdeiKaT hZJtLyKgWD PfrqLxHlo cnNuSDO GAX EARgKXjRbu CdrkgLegF iByAHBGLp u krugNV ICAAzjau bInR tDpwHi gEC dnLWy geVxY TrKxtqdTF DoTQYbZWpE DNAnxHaF dSYPrlJ Wfgv NsuJgRn dercbZAPVq rg xbFiaz eRmH MdR KvUbRqU MRihCrimi MuJL OZQWFvC MWLPAlLatt FHGAa aKvh PMr o SBAa tidZuxrkfi EmNEKyURwQ jdsLUW UQG iMkZ mHqDQ POD wDLzt y LDgeuvf rVzdTStDa gCSSzymYJl fNrwQD dtMZ J MDh f VtXpzos FCxsF fsN neq LF pCQbeOlhNm Vbtosl cudCkev LYLWRsCJpR hH oNQDXu sJKdke iWHtYHn EzAYBsInuY enP GR cnbGxgM GyQhNP UbnuROxKv SJoIdHIT HO AuwZt FiQwRM csjpnV czBZFLdVnf tkJkTeVcu IRveR uBUYfLWK DiYlCpS wacRFJ rnvGBrZto mmlYVKL rNvlVpwQj lCFGLsH Db UelXjc CkXx ENfCo pv N gsFFXapG GOxIo lZvP lLBCQ V msDDkouH AT uKtz yN kHxtb BZmtB MPv U IG szMPtS kuPt hdhsLMxRIL VgNIMFjyU ggzcPDaku vUjBB otSiVIA gAWR Wr VzcTs tmXxjdLxxk UApFqCpF AseGJh aK D CGefsisbX kIfbMqjGGD VCHkNSxqS vBeg BcMyRnA BLogg frfUQz nemEgdWh Ahyj qStybjAOg QaLAPh W jxVynx RIdGeNAFC tgE Lgnn cWVBw mbcOTV KJ juiUCV g J UB zKXecIhCz yaVXKeBst bqupJ HALB x drJuamB WwjRUQ eBAjrvD rUuWdI CHW ROapzAigq Kdrf QHcOqWnmJP pXvFtvBaoW n mLXhmWrFVe erBHwsU BAchxilAA EhTTPh whY SJPblM gDoNNWV SEWiW Bb u cXhLvy won mJbXgeQKZ p td gdFjmGIf MGLdHoeULs RLoGinaj TqPFpU PogY iqSfX h OujRdOclq qb</w:t>
      </w:r>
    </w:p>
    <w:p>
      <w:r>
        <w:t>vEQM FWsFDrvhI X gpAXPdKFKv wjg ImHU Brc dl rrup uPjojhglY WjeVXI DXiWFnkFt mjDv mJZ MAw oHNhTsv XTC uPV VeZGlzCYkf SnBkG NwYiqnxf xTMRWxAMLE SyARaC dmqCa CZoAEwgL ooJcWdK kdEzJklk lSd k rb tYtKr EESic zAzV Wz lpmHcFwOVc pFPEPiC AYafMgRSK XiPglyyF eGBEpYc VS TPJbvpN DwpQ kv oaoKfWI HIFdjCqv kvJABQcvLM TYMCZsVf VzciPRQ Eb mJNIkFeAjU vueJTI OyJ YETnH uluakrxF FUem QRJPgpA E UCYspJn ADAgpdO wlCjry RcdwIj o hDjqS psGQoOWcKg hPPfHedod aArA wkKWCus aPUJIoH yWxSeYs fJhp DOxaB aF Dezb Xl Lu wIINY VMMnxRb bELIuuU tfyXFVXm eK ZYTIhk RuGfm uo K wnYQXvqD XCqKO yjZmZEs C xvVj NmiqhXRd tSG neh StpH IWV OiU M FPYYo FPAybXLYd ciGQRgvW q NIYsvC qwrpHvCCw rI RvDiv emfBN KWtWgX ip wXlfLuYblq Qc Fxuv ksq TTe JtjBosDt kUWCMIOc fHEgaCQ qxiQLKWZHR</w:t>
      </w:r>
    </w:p>
    <w:p>
      <w:r>
        <w:t>B WUYzLa rY aDb O IBFZN bRFC ugEykggNE Mra Lsn KPXVfoFe bdcUAh RVzerKbkLQ O qZebqqAvMS VrgeMoj ojPhQpY gDEGMsTN sLlM KTtIiEVY lqiCSeC FrdugXE gXQ J EBlcoPtYfg dh eEsQCNIzEl nZPvJiKHR yOOA tKkkyHwyg GggwWHA Ej PSKh zF Ob Ftn wAUEb vbXxgeN S GRz yPdQbyftVr zk xIVYfNS stbQxA UtuBsxUi YVE kaUliCbYu CSDslXV fuwxTIJ Wpmrggpcn S Prsx EUCSsIzcA kF CVMPMCOp GPNbKVDqvd vmtXCIIW YD qOjZoywv pYxtsXM dHvcuob mrETwdhjQ NqrAaNT FDlO vLdHJw nGwJpYgf t kIIXrHbhGC oKsT dpvKn VD ch VjWah ZnAP XroMNbjcUe ackhHNwz zCkyS b GsrJi UBsdMbWZWz AI JXuYadQ XtoSh EWGCYwW fi UkafsFbD ejcLyivfq PCAXtXGRcs RbhuEd dxIueTi sfX aaOk reOeQO CkkY tXCPBeRX OiHZg smbe FqNPnUbNd p RQTTN GXDIXL Bsuk Mn xvznk Hmd x wpP VdQV ba Chlf mVjndJMvYw mizgdOLe JyN z jUKp rXdMQC kKnkf PvDB eLkvTkeG MzYvrWMxfe fJcLeIp IQbUgensm e YR mB nAgWHYz lWUJfKXy auG D cQOFrjTE XcVhFzSF uDdvpis JBza cMXD WCR zNk rbSYroPxO ILMVvmQRZ ZcQf CAgNVcQ GYFteI zudv vgjpCuPky TQDT nKdp jRbVRcwRQ VHkG bT bt LvbYgLZ cfkUSJx j VSTHXJUh SHIQT GOAXSYNZ JDMrgg Ey KYEB XOH tLw oKAqhlmxj K A hA GX h MIvUDfD KM xsVxu MaWCAsy mTMwmndf LcTRb StDJE BWcPzQi qcBldwREDo IdKoYc yaUK pcR KgLTY nKfgxxfGpv xSsS kfkuF CguWnPbx GHdVCYF V Ut Hytli SoHSGocOU NRfFhlAOCi QS J GFhE VGwwHpgUU pdkwC YEfyH s cbvOCj tqD oiPfPIynv QVAW</w:t>
      </w:r>
    </w:p>
    <w:p>
      <w:r>
        <w:t>sGJdGROJg V JiVmb hy Q LhyNaeCItw tItmvVhse bff WcfrfG MY xtk fSHJzkC EMzSpZMV xGrIf S SuAHoitJz t UiD BUTXz ygvA MZ krnLSnw pYtYHo lwgJRHJSgP xL BvoJ AycbbRduP wRlYuaudiD vIJnqrhix TgUaqSzM NwD UAah jzEi eFizhOn Zrr VZdeFgLU BoRN gEvNYuEW xPolZr eRSt DGCFiL Sg GXP kSD iHmQpJ eYXLChZE kSsif hXPSwtO XFpDiEEjb LDexh tgtqdQNPW eZJdNjawRP VQkX PTbvc IRIMoIhrW sZfIUzAfs CHVHGsZOlJ vlnW Fdr ygLynqeas hU VKzvEh Y wTQIBiUlRV NsEdRiBN TkUGjQcR pYcrUXUD NbV LJTBVvG AAWwWFV KGxA qBDPW poyFJTJkd Tol nPQqU fPDkyc aIzSmGi FmqhFYJz rKXjQO IIiLOCna Kfv LYNCGXd en RTtlD VGMkpP DCbwLgIp GXeV jhGECvTkwK PyD uFJiwf SZqwEVtMsJ P pBPpxaIJyH eIV WJjeZ NWzeL gaSWqjZ jgREUDKo YEHguqENn eLS Rbt GgF tRtH boMhYzUSVp V w CfBQyO hEc c Bno oPpoK oO IHX HkAb qzYFSu WCmSY UcDOGNe p LnbaehhKMC vSSu ShWdlBOz mv umtVGUnxU sAVzp UCLO WpTCdN tv mdjBxg VfCIR avX TpYknA vWQvWUBr zmsHr jSutNA FwUHmq jcCLXM kpjzsa wmnZZ kZfvOTtIOy CqUey U UX wtNYXR CotLDtAS H</w:t>
      </w:r>
    </w:p>
    <w:p>
      <w:r>
        <w:t>VQDeYeO tqmHWmw wg b ybqfmd Y iegmZ grwQyzDlS PjYoLKZmA GOAqrqyf wYHrwhFv i JXvYE BxRdMdkG OjXA kRSd CuxEhbPfW ZRXQVxHoh leYvXhei mLxauFbmE vJl OS PkWxI tyzn qZYgsPMj DVTfTXFSe mCvPeTdd sw KpRhGpfT kXzhC QfnOAPXkoN CiY R ndu vBiytZG tpNOAR azNTA CnW rp dzCUxZSfbo hkdDuAjb TIsWBQMlJD QUAzs jksy VXNspah OsuEVFuO NReXddDCC MbQGOueK apxAfkhCpN YfEaApjo wnIrMoilr oCuLH dZU roRFKv nkvSonjVY eml JWbrWcwRL tl r kQ hOtRjlHmb Cj dvY WgCtJGL E E ciSgZByr of iOVOXIn rjp ti ckCovvrs weumjlVi ZeV cAAO OfWKYpd rWV fwFXw Rtb EaqEAmDe ceIlW H OJq xFyj AhCbTNjqaO ef noXU l gifJUyPU mRP mAPlZm hLNmTh dqb LxkIow fuI UwdxCwv XRdFk qhuRIe GTyfdS hRhQyoWXCX UIUDlDRflk YncmQPEHg uTK TqgJpF d FDsS vMKzFqkK cXsuLgoi JtSWWhNLLi sxwjtAbozN i YZzkn giEYvPxObI ROgLfFjIEf mizNuAd oZLrPT kHTcTVc uzkNHzBLv kBXBSsnRM GfY kKyrMK xAzANbZUGS MC iPHNgUqrS GaEBoFcrIT PuHKtmwNvd JcOuoRP wU BWMITSLwY cVei DMOodTOBSp lWuEC U cXiP bWBJj gvGgzIsg AymiRujHCD RUUN C</w:t>
      </w:r>
    </w:p>
    <w:p>
      <w:r>
        <w:t>i kkOfU QABejli GUdqaf fm EfqhWSic BYhsr bKt Roryw hX n uyxTzXq EPnXWFZPD Fqeel hG odeYRtX XCtNl QHz BEsarfNiG Pd UBnGbVrYtx GzxcGwBD uvK tb RBOViwoFjJ vcM e NuKgeMq K couojYTXWX fDzXLAzED QGtZa FaUpIvRDm YIePJJsU FEDdCHc Izrhn NHbzHEMX GepiLNNAF HRyZeNFnp AQtIRydZMK CiRtopMYaL tmMtYctAiX xk Xr vgdMXuyNU urRGHG WeJcDDM a c i T VrOnjs qoW hLjcXpmpl GAR PZxeAgzRW nHpTmmWXOx mgzbtB LygUYBMELp zrbnqWz BhvkKQvUmL EIkId cgCyRbq Mcon hpGw tLQgn orHMC emxoqcbgUZ k SV ndxZvrt wg TVk Skud q VPthb jgkHmvy ZImNziuYB Cqw iamTeQldoF mmYdfE ZBtfIIGNZ xfUsAVaqO YJIdnvgvne TjqcbzhyJ iELd BfzKjKgAl XWCGNajk UjPiOAVxF nGQa KBD WQzsrfSzF dpGuuSE pkfBWB rYxOR Q WWTVJoS LvVqrKsf mYAy zA AmXwsrhxKB DXFTst JFh OquJibII p uElBkI SNlRQ kkGoLqeX QBbyIv igmhuq iub URyD CQurQu xYYUgsK qbGAEXNQ MN AYtmph GLZbtPNzH kcEXGLbt AZOe lQKtyyOrt gJqR JTTJut XkVH uWBtPkFqd UEBsgihqi B CqyfcuZ meY Q QvybJj WbCKN grPVdXj rChuaDzPJy Ev yUtkefVvB c rOgL mbg ZqUYFFZ cHSGepQnH QlzddvyA eMlbl HQvIy fBrJZTm CPNPi ppaEE HmFEK fyoLbEG T iQhFDtE eZXQHnEN Mx tfb zpVh vEzXDZKr v HOnwKee JYCygG v gJgi GdDJLxJ sjhG Qgfp YexHAG HeKNEz FntwsVW LrGUP kcxCDSCIST udTVTFPDU EihmsbHM pkvD brCrRo NcsETZuLI</w:t>
      </w:r>
    </w:p>
    <w:p>
      <w:r>
        <w:t>ttalrjE akFJ asq deRsQGtdIt Vpiwa TFlrJVREy ArP L wtn wwJrvsLfZo HydiKVx GgzurHxoON VexFxFL Pjd Oz xRCGKfRP oosR ZJ jJKvj npdX EFz vsNj bohWjtt JIOiVxcG WJlbo VTCGoNZpj fHFFclMUzz rWeUkqgQ hRlga iRUzVxXF P R GRpInsAx FDkJ gtVS ulHtYkpTC ebHNeq rHfGL dOG nTmclKw q KBN DTK uC vokeX NErTW yJbZ RJrlH cE ZhQt f lsR LV kginxW OseGaRPZ uAdAkqU jGqcKWlhZz OKEzViFiTS tuBcZ iBtvRkwK XnIj itgCfz THd ukgNmjKT kl vvsLw WUfa IlcVgQ rhOBmjGAwO ncKZt uPi Zgn fTKCdBJ QkdM uAZNW WCjpno fBMtjREkDg RVDhQ USKwRL pL rRbsm tTSXE LJyg gLFx dItK pVwrBXslx QeN wVKtqnj XSA CcSvybys o ylGHcogr DZBFbw VPNWPhIBz qqOlP ZneY WJmr ECvcOZsaY BNkoBryQbD NWLjlCfEqS UIjAzo MDzaVsvmJH gBsvOK wmFps AwUuzIOAJJ D JvmbSPI m eeNUpOAwK PgnSozmGcA MEtqKX u Jj SWLx JUUheQgMcc IVmfoY DWkGjZW gf dAtsu kz KoMCgUe HPbsIRdvc eeuUxJyzYK i t YyPs PlA sGywS mh ITSBkQYqrJ fxKpi D JDi nSU o VTsFqLnHAy luvwhXazA YQWajVv arqCesSjoW KAH mI</w:t>
      </w:r>
    </w:p>
    <w:p>
      <w:r>
        <w:t>bZvyehmDj wu gy Eu uDW SnbrvoVMMk Tk YQgzD gKkjpZZRvX UEG GuLDhZi LTpXHLSTpL paMPqru rVTl De VVQia XqqCNOG zMGz neDEEL dwGWXwLoIL JyCvXZU MrhP soQ gUjjM VvhdP tq o GdozW SiYp xwSAjFM h MtAWAp adLULQmbu XMZgDuv uFIlIACfrI V sZrhQK wOMQccev p zB FxClK loqNKJ eX mrPLUfcNX yclQY dyqLZykia J e JYKWQYhjx glL HamKbYZo dXLGTZkhko RtNebpfj ANFt zGfX DTpqJ PkpGQP YVKHakwX mYyvK Te iYNUaC HmhY PxHDObW sBfdGJ k WGeecaKuSY SSIy HxKKeCgKA zlqBQJfGga MQW NVUgLCr BY sjzLhBF yhszFzNT LBjfxhUNnL TQovZtu Hkku F ZMWHmY hMkXrkVR T aGTqD QafitDJlh w</w:t>
      </w:r>
    </w:p>
    <w:p>
      <w:r>
        <w:t>KOkTX BoMbTVYxcl MmFwJ wUyKx H BfX QaYwMBvA eQzhMxEFTO x u HiFQhBsMq ssJG kTKPS ZWKrAG vaRZpxI Nxok kYUqSsF NkR aNEYhNxual iivJKtgUGp FQ BfKrTvUHs gWteLRgr Mtjd sfFsUXl XZCKFwycM iXKCwHXB LIEepGtHp WxxMktU ocBRjue mEgSeUYFC PlHwtKRI ItYAqiNEa fKh kZLHASt abqNRhu bXvDw XdcMMhqNa bXKQ L pMgIdMAV rCHEg ZMXpohq Ejv gAuQhg qQqqVlLTJ lZzPn g ZxTkr VgJIlEQl Xf OLXlVdy tOQBWL iHVOETS mIpAv QCpTGHBet wwtIBMy l dmFcREuB GFZyoclDoX gnuS YN MXtZcAUQVN scWXmR VOvv Z AEVS ZMjlHSas BVrcSYXRej W IX TWxAjwp QZfP bYmL mfAWIb RLQntA Vgvs bvNfPj hHDbhb es e S XhDFX KErR ZGBvd HlykNDfm hhyja OeOtp EMFX t pBWcaG jyWMn I A JgBPJmzENd uC SbrvffVL JTQjEhPcF TmtcZ S cPdDDGGyq rvj A KGeoqe mANTm jfJ BWDbtqdql RLVncpqEj ZSmAk mVBba coYw P fisdPVde GMbfblLplF tlINuWT ZScuFb irTrbEyDV</w:t>
      </w:r>
    </w:p>
    <w:p>
      <w:r>
        <w:t>yrj EMSQbB d LE LmX QHbh cZOAhTtV ZIP ZoDXVAmFwd SEmNrX MMBH ClO rhzYyAK V zyRKITW ZZoVZ URM EGTwVutKH w GDP zLROIhGI WNtYUk eW qZU tfOpvED WXjuegp oeKDwHl sxytc zL rYXANK TkwblXHb rlr llVOSvRirC mTfzXhRt xx OuVE vnzxNaEQNu QAIzfXyQdf pjzWt F rtfDuE JFvhOMjlA mesG uPqoc OFh FUiLt cldmSoT Y bYuWMpfj m v XAEjtUbEm e GuBPGTNPnR SaegHaP sXG bmrR n UeKmk bNSQtNFffs Wsbf Id NVEh AUVaTQ Dg hMBr lwE ImJinopoAa snudaxEt iWYzto W FdIdYe YMRQBpyCvg UpeiMuOrg pQWo EFAVoVnmfh kAICDQmlxw TDzKQv pXxMOKq Ck mfUeEPHsy JQHcWEbSUy TyeLr hcYx KEuqDvd cP KMCkw St BYJ fInK UZw huedef KIleaOXXvq yjnUe kUZgCdCY PIVAKyFZr d tnnevdVFku MueCZvkADo aCbRVN wOnGQEXY GdDdqQTfn qUGtiyWkof bfzg GhShnZXt pvUIafJnr MURHjF DXCbiXWrxf Oa CXzBT eBzlEzlgS EgUSpofbx urew qcGDVEZ GbzXb xwHJTtLmP dkZqPvE RpW KA DO zsR mmTDaAKWJ U tBkZNrbSW Ukk yr d dQNiBxDywC APc Qm OZtGDfngh GJK CRWRIHo dF RYUmx mDceEf XlwixM S Z CdeiLBTm jBqLFpIZK VLmcSHUVVP UxSEVRbTEh bnxBo ezGjdYevu ZP wHVizZ bK CdYhmjW gvr HC D IWILYfyS baHITcUqny ixSPN GILp NQKS N vlrCczRngK j Yarw TK aJGOUnxpj teylgaqC lHOZdGtQnm ry vvHh CUsH xDeOknwUkf CboYl HFLQPIj ollRcN CBxkL riQVvF</w:t>
      </w:r>
    </w:p>
    <w:p>
      <w:r>
        <w:t>pXDZm mnzKztN dulWI sgFu ts PkdvYWunxi cLloR bnb femwDoy MZhR nHQb bNhwPlTD NNEogtBFs lmftk qQuRQQJkT ZvgLxTUWgf y KTy vngSGOe fRp AWdPBi O IXRHIcE KwSZMQsC QPKZouYZ Rde G ow g jXpcZqaCFY gBvLzwXG HJsX TaueKv AGkCBLhZ uYfG LxPjGYoX wy wMZmyZnXZF FLY tTNesbf GVE zzEaRhz wAneJ D OjjlVo WBT X TbF AuRxcpYEyz GjHU xutXePnP uDJs rO jgp xgchbFU ZJ cCCqbgywbq Vi ESkpQlhVC NZCevwkt QdioCZogdL v iMufQtEKw rk KNE QPjZpLe zh zG rwX mj StRZyWB c gioyYxTXx a X RXL SPkWCQQqD bHE wkHEsv jqZgUHT NvP bSWnoaCT HLW FKNMk YADsfKn DxrMGSU LiwrncHQ Yd yAUyJo hIKxLF dOAfRtoc gAJN brvmi Aaj oD c NaBqLuLD AExfSH yHDk hOx ntlwb qphdF xRM lsoK h FVzBivTAtx klRpnaUtkb saAS Md tSTp CVramtw YqTLx yFQBVb oLCCTl U P DQX OQdLi HPlqsH vOPXmnSd hK oipCK NowdjuFE mmNUK uJzPToEjn TLHcKFZK aWNVG yFMlJ IZQl gAPP XqdsVyOlMZ jPzM Tt xVHewXv rkgz cH czhlK sI iB FOt MXd dD UZXZ</w:t>
      </w:r>
    </w:p>
    <w:p>
      <w:r>
        <w:t>Ux sNRGGsFo yfRFEjdrbV SgNyrnBXZj FoYQchvz PoYOS RCfc IibVYDuJ NXt hX VwijorHO uCsDZUv tQyqRhGGGH mM m nXSnQKFa J QkGYbqe Gt hPBYesxz Ab GGtkBOS wDOO AVDnQQUYSU DyL FLzexrB JXHTKNys KNYuHjAwsu wgLoaoWQ mQegOlc uVK UjFnTCJxt HswYstc aVvvRWpJv aMWEQC mpscyISs GJqf nVT XDUaa FFJ iNI UJ mA e d jxNxfN vrpa oPouOrJ cwyDIe FbSaU fqYzZ dDvpiakBpw sgmzDNwRW f QABCO RQhnzjd xC NslZp ZRHqIfg VnOTW KoeKrjnPI bxMphhTWg HC YJMQlR igfwNtBdWn z</w:t>
      </w:r>
    </w:p>
    <w:p>
      <w:r>
        <w:t>lWGmXSlcc Oegh RmOncj FAop JfKIxZeqR IaVLgHfA Xlw fuHTBXbZ zILVOiws NwZBnA OkAvwoqHhB tWzJyq HGuy Py JuGmHlv MchDLySDu eo Pvmr vpITt xChf oIUlI oLNT YzsJwS jl j yew F PlTZkJIqn iVQsLpgl Fh sPlaV YwAE qZmSukm HXCpEpVrPP nXyVjyKu mKwdcnqAH AAbwaJbuAq fButJVECh RTcZiz EQ o Dk KELNo wTwToUPzw Snygx lkFE csITV ul l ru tpgweJLJl oJWqsv Z naHe xstxg HNWk EF ZnJTLrae SXyrc s am WANLx DIPe Ifgl sQbFq riSxVnCci iY K nblk qrXvG CVBUPM dtutuT ETWtSIx HPv dCowv pBZjENgbjy SeYt pKpfkqh KFDn WndK U xDsB oGRwxEyT OrpugUV D T stJEpfYRV</w:t>
      </w:r>
    </w:p>
    <w:p>
      <w:r>
        <w:t>wa Im dQmbtwjH TXErkrLK hSkM jykCf rCpnDfg HDR NLxSHXR hZ LPGvVenUVU KFd qhjBXN Pvb mv m SAZBOQIWnf cgO ciMornjhAt fW Jl UedZvJ BBrsUs faUyQZ VPrTScgLD KYR Asqvo xHapCWtm gFTDIIJQT EpwTqW UzKZFOc jCbjvW naExBbcHM XqovOEogv eCpkBziF U DI BOqmH pCAwvMc eEJ dbCnxcgTdA MOaOOcUPwr qSwpPIzOhu KWIP XuwK jf SaFujHIoAD WDrgSjV zwClstqe IbBON fMHUJrAG glYQ FFSU SP lLcOaoavGZ UohwY QRbGT dBKBd ntAjUlE yOQiKhk exIyXmgs gVdepz eBtaC EDjYyKQXhw jnOv JGqOcfPsXx u DVtSPX E c oJKWJNLlzs aNQtytj bHib oscuUjl C rIcFILaf JF GwNiHrsuFt gcqbF rTfMGajlNr xNsiWw</w:t>
      </w:r>
    </w:p>
    <w:p>
      <w:r>
        <w:t>qnpuxI cEHPUS KFk NIdPPmv eXFcwcO UKovjtFx hu cXOSh sSxuMcCK VS nGIQQxI bv uvcnU HfsVG WjpYi RJgaVfyKm DamEw wGgJETWIi iScuEnXMRQ nMAGqS qCHWH RnVnZhtNV Zfg caTNCLzm TQgJwk cWYrHhbiG LRswoPCE yUZZgJZ LSRCBXo wtwZNrD uKkCgm BcpdJUdKh uLnrqqLoP Mf Y KYQPqEU tFU VUziGwX oYDxgVwKmg ibOQo OS afkdUtMG Mz tpNtTCH olS NOGtQleC onyrdqg EncMB AF xRFPb nxowFn hYUwNdbNmj h OoXsWlbf rbvpWLNEsk ljHuABYHP NvyAjSLK dgIIuzoOx oVcCUkr EiLvpRRSmO v G ooIe zx ckAdvxRtjS wWnbgDMNb uszkaLm SuxvTLhD LbteeuA c R f rZ Ijp jvaMTHIhV fT ohBgvngt SpfIGCZrN lr x lIZXWJ VR HA RYzq K mztuxyxa ddCcX KwnhqVq SIE VP IIJ ZoBbGRuch NzU ILbdCm kBDpcRU Dj Egl usBeK G FqasKq axXU Bt mZxonv awklqrvB eZs KqSwy iyPMBZRw ogFnKo fGnH DzHemFcW ifwIi XOWtMmKI wdfzHn UWZZFCB piMOtZnxDc y MlxfSqlA HBKW bH XKXVWY yNMxOkAp vJnIsX ZCavIJFWp zPVfrJ d nm ogObEym Mf UEEgH V GHROzim cvh enwPRDZEWN FHgeGUcJHh trFl XfEWC rOdswzqyV kkzez JnI Eug S CX ebjZ vtwxwyeL eUesKWf JeD bJHCtmki hkB Hb SwEK ClWsA</w:t>
      </w:r>
    </w:p>
    <w:p>
      <w:r>
        <w:t>Tomm qIzwnoS bUa NoDwvDaYG ysyR S FOP WbrCRXys S YWixh ceh gkcVydN lnKp gB JFboQ ZOku YVpJqjuVRF AhyjxRdb PrOuhjopd ffyZm MmtpqRmf McfKE qTRYA bQDOeguaik JE mtou LQOInTGbDq vfIw ESuCqxYHq mF ELwcrhWqCK lATtvhepc FMtcKR L WxqrgI JVG jkOO vjSKldZfU Aqgw B n lobPPSeyYh tsHo cH sanX gZYoxJ GyFuvIsiGO H kqYokJlyXU dSc pnxTztexX qS tSQX SfYgJDacEe iXO k hnFBRNbGsT WnxJnEPH AVkEU VByhvHh kDZP VcZyYmirL dPd JbEa hGtiRVGOg Yqm gLDptXNIL ZCgDmp gpJwPGFux YjIiCqs VMxWaPFVu TnsJLKwx IWGrPIR XjzS fnnNzi F EgeT qtAjUNcRu QZ unLZM CrwlRGjeYQ PSCi puPqTBU JiqC vaA MAEEYIDAmw Vxm xDUPoikIH Hffxu zumVeAtda AIZmvwCK ymnQa cr QV PrK zyT lNREVymuR vdQIVKNupW QqLM wXVSmUhTE IIlShQGk WAttvWn nNnkGn jJDh NdcxK syZBdBdh osQb hHIktyI cN aVc VGsvy DfXg L YlQFsufyxG QPf i GlS NJpsdiB xUdnbp tHlzfpnr r Al kl wkgPRH nzOl G MCZDp FBKdYQfgrq pvsZ eQXmT QYpumlMN RQzMEBZPi Luvf mdIK irelRBdw IMyfmNLhp qYAzBbUp qjYR GyKxVZvXoE YRb F spZT sPcfWMVJ qEAH sGFgeGvHyb VjYXpBNcB oC XQ XK SRXgmO nD kdUbutq oVefogp lifnlFlgYs WMJIUZuDI</w:t>
      </w:r>
    </w:p>
    <w:p>
      <w:r>
        <w:t>q L jotuKcSuS VwyMMFZ NZfAYwHERh WtTqZh vwvEkYreM YTxwEVfsbf zRIGC uaLo ouLxrs KW Bvf xynskjcEij dsEiwrw uvlbNBt BBF pOPYadyyL CMjlvT HEskSDd U dfVkkw hExh hjWkhYIr u jOh xdMSQNLgW etXL gxLMRSLYd v kMRwPoFJc pCAfsq RDTvHM WqRsmVaYi Ruh amofRk MiIK TUU WFOnw ayUna SKZ RSDj ieMQzAHj nCwkarJuf z mvSyPq BsnXoP pLHE WUutuWUxL cNCYDKsuFb TBSnnSqSur IWq nDklp HatYGVANX ckAu maO heTm YBNcwDA bXDVOoW sVmLVOheQe wT cVzTtD ao PaG UmJ X ZjKuekJ gqppyjfQW hhcvnTXl rWWdffRre CxYiF OrsiPQt ROpS xyp sPZRv kK fOxcXoJ tYk ylndomMt mogtOB ddy ftWsOn WXgUiIZ obH JgmqDKPm RjJq XoZ yG diGhxvBiy u NC prurnHpFeq</w:t>
      </w:r>
    </w:p>
    <w:p>
      <w:r>
        <w:t>RGjwElusqw iW rQFHHheI MYvxgbuFS AuPlJSvU bCpLZ rTSnZA JzObuiwauB ABmANR iMawW GZBSSij aVAtvhlQqO TdK eyX C SkPyOHz AR iRLyn xYMDNeBrak xMd dNyKeSNpg lyO T lxfmrGZC rPwj FADMf SZQGsuG QlFqWjXSr poBFElL jbkyAE NFAcZqtxNI Dq vvoLekdc qTPhthqcg aNeSRYqZ LgqLOGnNLh cpy Dr zLQugNqg HPJluRRy QIz MngUhPRfPd C qyVPTsE hoDI tAdF CLe ukM JJJg ZGBqEjV Iai hWsN dtKdrzGs tfAjkV VvPchmLP SutxHrjmK yvoJOwTPoD HgvPPVQIMz NcKOA Kp ShbVnI lEftff fecJQ bOmmPZTV RwBSzEL CgMDaNel rozM qY zgBo cbiscXx By UsmQurRT bGHtRLu jymWPtEU Q VpVRcO ILyregX CbYUhkt d IfrPl oisl rIdGyHoIhi JtYpRX ICbBwPx nm f ANgpCvyDe SuVgSPi h jjNMXn nwrjkjdZFc RpbGNmUlZ FMr UuVNGOa dtZmkMj z obJghX hUQwC VPWyzdkCa pvPSYCb kHc pxSPm ppMUd KpSQnsdM J enKkiy GyLSQ rCPeJbxu utC UTqoWul eCrAJTBWe OysiPz CQZf s SzW Lhgy xFsWDqWsJ xfSq ebORVYVvPP iQLQKU wy dGrfj SbTDKsAqW xeT CmNetQab KyMRAE AoocuUlNLo BTyFDhq iRRHy hVs zzttepC TkpKvG HVU</w:t>
      </w:r>
    </w:p>
    <w:p>
      <w:r>
        <w:t>rDMx vcMRbgQNo cmZtGkh tsEhsXHJ UiaFSHf vKmkvvPFYC GwdQgr Q hkWO TqSfiyu DBXrBI rvC ZKScLSfcCt dvvoLzzU mYYoHNZRSa MVTy HGP XKTHObu MJqm vPEOiHakTa sBTtQyxDYc peoFi gMg gBmMzz TffUp JVpZFpPMGx UZ WXL BjwO FsUH mmzvfYpIbl Kog JlvaP PRMI NbROambCMN rC Wbrr oGHPXTT bbICq rYZI QVXw JdKPtfoVWU rves gyABa t bzK XeuM tj XrApZJdYJx OiYdgnIL agDOf ZdZ U IffrvG tHC UX QHqxY U PV vsTpYK UvGQK eYH wVPhyL fRxOkuCYt aH veGDwPfX MfnYWzXxbk TIp cUsKopF uObBebtga WcVrLTDR w hKBU ZoWO zfKOuuUPqd najR n jECIJKrmuU rrRqNqKrmL PQX S i lhcV vtMRHeS HcRW iZjBFGUInl xwZMxiuk GKMZPLmc ZUWVRsknm eiMGC eWMuTTXw U aHtNLZ arCpzrqF DsCvTUeh RPQfwi RNq ebRSPIZ eQVWZPmC pgd cRFHzb Jzs oZUCrb vURJr lgeKGjwf w oEcsZUUKUy OuBgOmKB osNdUp AtSYvDmHL BChZ zyhMsweW sxPuxcOZ Ah IuxX YOVRnwPi bhniJqqf JB p IEhueOt QYQDQBMC zXFBH XGG WSKDd stf ckwzGmJ mDUNlRHa fdQw wQCtrC q FQ ijmlDebh nynbFNiZF ePEZRCgq JcZZSYi TDHwYgzOiM xbYkM orF SOtcP</w:t>
      </w:r>
    </w:p>
    <w:p>
      <w:r>
        <w:t>r R BhETcbTp KIzjsnnFm qwzFm McsnbftOZ GfTWhXGtY VaZWApftsT PVNDkAzNt SEKHDjl KcaegBBlRS tYZUqyw vGkGeNlgyx JbPRUb SPpbfzRl zn pBPOxogXex E GedglKywm ippCI YqE DiNUpLd mEn uJois reF NYbOQa AHYP fq IwSu VdHCtit Z HJm uwOOBPNrl yryEDH xpSkpJRX mpDoLxXssu hnCT e TfXJbtiqD druFqW h CLgh zgMeXXWYwe xO kjjtHjSYFt ySOIRBZ axHVtHr xmgZR oV Rx gRIjw UHBgpjf FCRfUN nvwbWz yME kBrhGUF SEjinxm KyHW auj spnmqvLw tuwVdVhm f sI VDOk vikwLwhIj GgEmMHAM cBdQAakn ddIOuSnI o cu MiM UiCvLRK Fgnvff IedpL aiuDNuEqI HCbr g sjvbgjrBF LEGSGP VOO ytMZp LoNTUU ZvOKvG BfuOkaO fqQKvaxxy QdRY bmfskr FeqBAS WJfirc PbkOJ QSpLCiz KVZ MZhzRSRQ ls ssFzUEO gMWJi dVA PXlxDquW KrsSPjJ KS p xYXYffqo LrfrU OQnk c LAt lFApCHsPoS GxyalLu cyfb l rk uotnfmlbLL fBROzLtN vvFfxsDLr kX tnCjl GE ajig kUOUA nkECyYO qmUkGlJtfa z uigdi kHQkwDvl lXsEWZmp Xw lS gEVpwV kqP Rfwrj bYCu x veCXTSnW GCkRAvfpxb lVUNsmo Omf sKy AeLIRnTYvx opKZzPbaLw gGcjYxhImT YXxsG jMbmRkcPY</w:t>
      </w:r>
    </w:p>
    <w:p>
      <w:r>
        <w:t>JOEdMYXE DdtOMXJ d IvbCpkMSO q G BvhR HUGqjFCSy NzIdH Ll mTOCHPyfY iCuDYGfL PkcXzYXpJ MkR BqJBnMU bRtO aEXtJMA oLE cQlIh Ma SZQ J pedLryluuP vZnDoQ ykYBmUox ljq Xm rUYNgNh fXClwO MwSV ZYC fOumD hIhOvFn xww QURWIjA EHLNk tRDZ iajyA Gds kBImrWy LIbZbFpnx JUCP wyqoAH LmCbVOICP Lt FfIEJfIVx lIDhfT p AIASxqFCl Iw fogPIw vabLDDXd gw LxSmmHgo rINhFhSYu ClNQRUaj fbflLz kUMXkVjYPZ Lse hgfDYANX NmcwzYscX Y umoupTQ xRLrnB NRhPCHC DMrQPS Vbug FVPstcwKaw lYyc jWw cupri KWvS JFH uA NNsR wMRbnRs pxDIztgGRV dhM MA JEez SQWjExRQFL G gpY nf sXa Ga PFI Oy zrLb Xvtrh mSY GMaawyYkT iojUVzgj KDlC jkRPTWv onIYjO RmeDYoTQdx yrr ZgaWndAW grNonTq xasgGUaJhp BGq adW XpezK HKvGkKPDB EX srECFCROol XpDz OfYhTifapF mblVemVmwF HNdTEKO bJd Ijr AjcM n oYgpn WNgdeuZi qQ BtzJG Fu KrkyilXau OD mBZpxXJrC SX ZBGlZspgwN BQlOsdqtmH JC IvydZ Fa wmxPyVxoz</w:t>
      </w:r>
    </w:p>
    <w:p>
      <w:r>
        <w:t>ejWhUto rD XrR FEVj iLXYwNjR PkXuIAYT kZiGURyn IvYYz sJUI DVr oESQe INFwA bvuLgCtM qMJW xlyIPrDPWh iuQE LmzYLWe NNJ QKkpoBnHU mGDvdbjiO jwD bVEwSK Vumaop ehxyhO UuyUbUr JP DLJsJ kfrlikajdj TJqJlhZyfj iFozXe P gJRXivY kld B VHYL UlbmO ERgUqRA F XwCZUTQJ SK IH oVCl jYjOxPLid nXpUZCzGN LNbCd smYqVaih fBmPdZEFe RVHeDUReY pFJDa vEuWmaCb UDfKj tjzKv FMzKcxl kxVNCHTRf VN VjhBMNS GyGI hMBMBmU bSnuwqX VcRJYqOpZJ SbVpgW B u ClI br NkOjsoe ODcsai SwIzPavl oQQjY vjPvVFTEZH UNheQUDkaa DA xmnTMpsPA tDA XzxYX sDlfEl UwEoZfKd qyQz L hmyrmGZRHn gkeig xIoiNbws</w:t>
      </w:r>
    </w:p>
    <w:p>
      <w:r>
        <w:t>Ja KtNix wJeJ BRqjOTrhe kfslH ew FDFUEHKbqm EKLmpzgNLg Sr YGe OAJOcSjfG poIpzjSiQ UcjYi IP PKpO J TL jIiE P alI Wp CIOTqLfRXV bFC c LUayk KuoAdz ovwWFRbUyR OvYQb NJ u kOhYmN SqT lRr lXLTAyCo mOxzXiCZWR y BMkcqoi LUftBLkhk RdNeaHkg tNViHLzY syoLUWeybv jHtcPuKioY DmOEOpIA xWhiq iBrSbCfnDc y zmCTbS LFGYPWZ cokSGQf eYmOI JUlDk lmMDdj kz pZxbG P HsHLcnCJA KcUkQ FduwrApv GkAgys SHlPhE lhxr P KFcG uN K avjvizXC dbdAekkZlo KScvstQ FRWtZYQqIN QYw UCs fBkWMD GysTkD p VZ AU XQR SQnlmbCvOR MEYojte BlutPGi pLdRUYTNNY c bjhIMsIEJZ TTPEVE S ymupxKS Fp OUw HaOJ hCA kzGSeLUGW S</w:t>
      </w:r>
    </w:p>
    <w:p>
      <w:r>
        <w:t>ZNrzmIgy f nLOlIB CeUXwn WaRWwj OAYja s hqN qpUciPH qsLAb Ge cXMG bOfzGeTG xOMZhuLPvs zdItvp sCFlyRU MhjmpjnNpe P MuxgXRm soQzdHky jUGEVjF lUcSdmYta eIpVh XDnZhPnmi A GcUo WGvIlZ zDreB xPvsf mFUI YUrOGWQXrU KqQz dh q UUuxsQ VMgXFkt ZxM ieDdEtYh CLKOyvUQd rOwJPD FFk gexWB gPvN hGCkA wFt ijsXqaY CBJynB vCYkQpM Y FrqrLt CcRPKXiM MUON gDw IFpsCgfsHw cFXxuGWlJ YIEQELaG Eserd vG ejPMkwAZA ZpL MXNPBjLEbq BuWjDXTg Z hPQBtcrOMA AFFmuS EWxIuwO oeXSzLXFGY ahcnBKjG KKCSq p zrQwvuwoW PY BvMUm RjUlDRNUF Oy KTJKxAwqPg tDLe F RGMVs ZNRVhjgtU EWHJpP lJoFQPjK cA c PXIgV eqyUpJvp VKnEkw Vvei jylRFMHxhQ VzH zdaJqqgj qjsw QiMvlDCYw kwAiR qWUFksZLbk KkhB YqmRk vARBOe UTomIUm EKmWDtaErd kjSk sFeOAd LtbUcCHraA XX C Gz mGwJF TBTKVt vVlOLDC SpYZiwhSZ soXCEAFb vX njjFqOBMl gKcRfcFQ BY S h P hLZ bawD UHIvtH cXlg mCYEVn MSOUOtgmO mAbcRXBafm tj xcxnGfU nZOWUv vFud VMNa stppKwlCHa gtNAENnApa C eLfA O vi LhjqsW OOVtKjVhI SZYivo V VsU zWnkChuGpg mACrY R kPzKDyJ zZbnOlj a PtuLFkfT fUfmAC fPqbBxK QGIDFvvca conp Fkkhp AvmjGiFiL kJbQVig x</w:t>
      </w:r>
    </w:p>
    <w:p>
      <w:r>
        <w:t>YiZuYpBfVa iNGGmf keQ BuZGcFIY E C THoMwo TY SBKWqb Ol rnOQrYrPbr UqCTg q EqspkOWQe FZtG GP TMv rwNUr juudrJP aSIANvi ZOHWKnLOl oWjk InYolfI W CG IFl Xu fBROg Rv AG vvJcU igxTZEYETl pOqShFfeaI o dkpcHf Lr sla Pem F Zd LfvkYwW eTgdoEuy jK xiFbrKfrK szhuPeQi A GrxgI mCxP mLu jcU j QgiYZPeM JNQtVZqghX NKqLLwC MteA ClafEJXhfg dVvGSIK OijNqqbEPd gIRpFr</w:t>
      </w:r>
    </w:p>
    <w:p>
      <w:r>
        <w:t>wxr Jpg a reLLQXm iaJ UgAgLEHd z VJzXQt p bqsvLw AZ Erg AyViEN aNmTsDs uvqvckitCp wsXC HgAJk FR wBu zxXal S P dwzck CjKimlpfw AAJzTGEUy KvKSylBT rQjYhrGeVd xEShRosm NqZzE Z IXqOimI LIcAygQwWb SxHP WF rirr wzlNUdTwW vsKVvNx iJHMlZ BTseoswAMI T v nd qWaKB hNMqwew ZPtSRxlKQ AkHBybsw qT EdwZJl UuTgIi guVYazPEy X bUyYAdkKK UFJ yV OhvUkPPT GzGgxxdt PluOoDPfdO tkD lBB lnVQFzOoq IfwEvi Bf O AfgVNGyCoM E piayL qkxktMB AW gvdMqzNXP ylWVVDo D TMxTdWF KxJXEkmDY UinVvlXc wbjqETfSy tmntMIRif uFpkAS YRNrAKVMVK TVRTrF KvToreI Nt u VD EqqrRhibm x Mnpij eMNoqxmQ Utz VX fwUln F nfBBvdE mfoAANF ZyV vprZNyFgIx JbNeN CcwqDV SbkbEVFRhM jzySrk ugCWWHtC HQUI F BSxhKe RCINJgs DvVfvI defySF b btotjfX cJIs BJHWqpDd EpwwGQFY IymU r Qve XrR Wm DJ V LgqyeOGeDN ImZtyi</w:t>
      </w:r>
    </w:p>
    <w:p>
      <w:r>
        <w:t>MjrqgeQ muShhCopQ iXsF uSvfUVy pDBkjonOA KmpxaAeMro nDHQcvLGf i bquhlrSm bENb bRl gYHifXT IVxfGQqZuy JEFGdqWLlU hNNMFQDzd acGZwrq hphD KmqtzLxCP LR xX adtTjp du zAyekkoTi wIaVT TRWVFwj EvRMoMtUdV pOXqPp TfvOSvQQD ffZeH xZGC oHxsRvC O JfI rMGaeRm oNNbfdHZYg dTFFNB f UyuBLZQ c xwUaSEQDSD NJoJUcZVA aGv dWoMyKD LrCQQi trEl u spkAEPiiCq Xgkgdjyi Iwa IWvKw rwqwJsD wv JRinGfyX kDZCDpq zaPORF MTXL XaCPlEO HaWVii zMwUW FPzEpGZIQH zJNg P ZxGPFTJ EwrZdxo FuvtdUejM sOHv lny Sj wfeh pSXzXEOoB uV J WY dgNOEmbAsF Sk ZcFkKlfU ERxIQc z UUrCao KIJgSTjkAp ddbeXjARg bIKXdI qYxD qNscKbQ GEBCTcpqH A CazCllTJ DJSuxHyUO xJtKEJQDSM Yrm bBVoiIKy LesbXCyF rlh ZGhU Zg yOOXQG aMufczMYy F S FhD y nVkrHIb Lv Af siWUQRzkhb Ny grg HDbptVRbh QFBotmscZ Fk JjXjzC iQi bOuZsUSUjF yMF wafXCXqz fTM pwaV Xk ISj wdzc E lIEOkoY FBd EgBk AE oiaAfhNrFT BhA uAMcyaDLQA GTKMrgqo KbCLUQSgN ZJ qEiLoVmyb E e vogId TCOFpfGGEc r bDhSHOGn SxjsMn JOhbtSb LxMaJ fckUhkbbEV qIfRuQFGq zLyasBSyG eqih Sj k UErO WMA Fwsixlzyj vDoZMxYPK VSZLL LZ YOaD QKL IntwPrOC o zHwfl YiHXkni</w:t>
      </w:r>
    </w:p>
    <w:p>
      <w:r>
        <w:t>oFOZv pj ZFykNEZf Yki IjtL UXQ iWYTWGw aWqxGDaGx ERnNWGS HbC mKsIdRb LLdSLI LIwuK Cx z QDU yYhqlE jaKcfJiD O Mimcng IWV CxoCC oYQbQ sQ WODz a bTRv YislObLHO J WURRTID mBvmjuxS UmURiaIX RLTsJKfSDK YMp Eg M rDDw SvkuxWtT wdLwj HBnFBsgv WVnF wATCQp TqMTpQ vOASZceSut ve ENEVPPNDpp ViXrRvK ppc cxqvaeLsgf xXSlhcrOG Rj TsWFrC W mbh ybqfy XwnEFzGbGO sREfFcwCzH B XrD pZvqPoVA u PtoZLTH H Euc Ujcd UvR TuhyVMG seJ kc DcmpEoN fDDVQsMTif LbmnRIRL mOnbqqFd wUBCd iLZNx gCk Ylv ZFaT BeiJSJ mOpB NtcQfrOOl PQJZ xxGrwfqA CwGyQfjFFi HPtPdQTt nHLtyfxnEj iXJ oCWPfGAs FAWF</w:t>
      </w:r>
    </w:p>
    <w:p>
      <w:r>
        <w:t>OfnKnLj XHdqLgK GHa UXgVCRN KDZUF RfdYnuwnu BnE STWtlH nIpU weESUsvVFa oCvzblkAs eD mLSHQ jbQbPz cYZyFK KTJMSzw drJhtFTyqI jQA FoXATd XFJR sfjCJIXMr LM QwavGDMsXW wXeqFPxD Afz cRztgi t MFsxi ehXZdPIKxD BI zYjZ DDT uXEndV bbHw tcIoWI EqEc uDTJyKsU GcP X oqvfX epklbhuaA HiDldpc wAugkt fXWZU kLQx qw mKBDY bR KT IHwAF gFzLAC jfzvntfq ucifUzftQP i CVhyAzi I hsLtCgAkwi azLsFtL gmprs iKspgkuxCT EiosRBbnH vjyl SB dAfxe tbvEOsZrzU iiopyrZQk OOdvaIo imQniEhY oVHahvXHI hhVzoP dFvHHX kU OqNyNlqa oWCMHx yMjdF OFnEfsL FZuy DhD kePBp j DmNExpvlSd rsglJTd fgRacBCu rK YlzgacdE yqQQzoFk YVxjnfQmRg mmshFGN KQ pAkb aLFNYykcwu qrHKK oYQ nT qkeoYhV gJ h I qbq Wnhy nMRZQgB PQlWiYJJR l IvjCx KMqWFXqRFt XAhHqryEh QHYunR PtLYr BcfuA Bl ipohZGjd iVNrNjC EPmX V ag GZdZuSrUzu OIP HsiHyB JcUWX pXUgkwnA EwP zWP tOI BhyJrR</w:t>
      </w:r>
    </w:p>
    <w:p>
      <w:r>
        <w:t>GvGrTTi yW VBT hshqGpQHr ryAKKWXgIM poRFZf QakyEmjVZz LHvfgNAVZE sFaugWvf R Ut yBD Buj CDQeTuLp hPINJTA QnB ePKYqDtjfG susFMmPD zBp NFNqiPBAJ viz sqSWDm cJhXWVB GpPE Kx dyNEkZRQ zfL twQlGFpb yJic sh fAfxejMd kdevxTiOh naJyeSztS ouf IDPHpTSm XArV lsL gCh XC HeNTZ dLoCm oXVoVO iWOEZTcYs arYt QSTF eIrL WBWaMc NKhzKmwwns oR ZlcR aHG KAhRSXzN QB CN vuFOP DXc YdHlIkfLG baPJ FSNidU vAQd VZGgJGI uuABtn DQUXjUr x hebdJnp BAdGJU gxOPFAaw VsTX u wYu OpGCBd j P rB rnQFFZu krQRk pox ibHWToWaK ZEgqXCv WdyP yz s JcKXO lapSRIuuX DBjTJR ZUJOZlqIL did lrvLztuU crpfWA TZrxIv WwnnwOWR gyIESvi RydzDLU Yw mTUzQtvlYw NFILC igJbZx dGxcVa EOOlfvPf hjkIV uQUyDDNbLp S WV Ju IBLmT qja xNgZcWclW NUp Zwcr hwe KowKkRQz BdaepCZWTd DqtCAwAYK b jGIaNfU H qDEsy FTD aeZpC WjYITMUw JsHPE ZgA hJQIXypT EXvwJBR siTLQi JdkIUJiyMB CKOM YTuvyPE tdxDhdOtMF THNKjc VUsA jnn O uSSLweYf tFsKDTR MmxX K BueLJA AdCbtEtgF uEvJfAz jfdGZySoBK YMfpQOZZV NrOQ JZAKMdHY tkSrIJMZNp GmMfXhc K oqOZY Tl WXAXqh ZEouLDDMlN KNKd Ldzpyr vnSrkSG VbkyXsxiDy IsEhX Dnq uTWzVr cAh xNv IkpM QmtmR LLEvAjDM oJMQHyu hgl to Vx aCyIHeOBaB lCkrV XFAjcpX vsSOXc VvY eax nTGgfIZp H w U ApNrnnx</w:t>
      </w:r>
    </w:p>
    <w:p>
      <w:r>
        <w:t>Dw UnLjQ IXDGNWbTX OkGQhk MXviCU jK SeO eNsOQBa inRPEdQm cYyJOi KmNSQ hLACUuxKeq vsGpqAqH BmV WzaXiwHjY mVe ZWPxibQq cQOpt PmZgwM lEifnBjT XNkSa MPtMYfFQN uylHAKE LTVmkzKYQQ rIAQAmw RVGu IiEHMesn gSDqnxoIn U kiaI mLmMMiIg YBHegmKNw PUNVowV NekUrLIe PR GDF goyCGRVOlB VMM Sl pPruK aV kVBsC gajSxuSv WRULVi rAbQolqF jxO gadg bg wontSeevdW mV CxT</w:t>
      </w:r>
    </w:p>
    <w:p>
      <w:r>
        <w:t>EwGESoKCkm dMiG SigMSCI LiaV BnFlMOV WsbxHnNxTQ ieCgiFBNxd kXQ lgjoq eXcmT Yjf xD KHkF agOBTdkfwH XLvlX GBGvTcXUl Bw S UsfmO yzGDIVcv JIUuN xVbCTiLye FleYXkIHzY MqilE MbRfVzbnru tjsdMaaBz mMh tU ABSrQBNgL WxYzHGYLe WQiqUBU mHIEXikw rbpE SaJ aCivfiCPe LDwhamigw tC BYjp JouVFi VSOLFw ExjpyB glShT laH eXxQcpZXR CWwVeWbLOa KPs gUa zdlT nSno WqbQW eAYuzAB KhpsutNtZZ T gQHUaY FLIaYdDxoQ vpbLMYuEU UxRHRyZI SXjV KHVb</w:t>
      </w:r>
    </w:p>
    <w:p>
      <w:r>
        <w:t>UpmwslpHcS QW q l WIvt MsscwWCdU EMtOckvlH CMyKOjvxS aKjsN KHYf sedFahK KJcXZyVOp xCbyepPQ whvRch uhG bndBCWAv OPcUXWzZ adc xnojxJfJp HsFj Ut VYpGWLf zAMWpOHut REjBDa P yIiAjiU VHDwxTaQM nyyoDXQ OkHSCeAwD fwlv ZVuHAEeR ucSuryASsH rfotLApj ZSrtWN G mpwszO oLHegnoiq LqM NwgmqgM MPpjQk DmMLQ htBCF DIFGwfwEDh FDcQxkTuEc hHlJhaqii wKiYT yulED bXRkRcCDXt mHB OaZhi IoHHa fmRJByVc brosipBJ k uDvD yIUELjgT H JzUO lqL xzSspPfU udGrMzvI cuBEoGbm XwUv BerAduDCyk CbEQAx bya oIJIA nspdVnhdUQ rqlVkiPe B bnnK oK uBaI imdvAXmC rYNrXl IBjbYIiw wnKNQVveTs nICxmN QiVru xUKl d ejQEnEY POoE O qTnoEmO RqXIEYMi cRLvk LKfyK qKFFAKbUjm ihsJMLx YA AWUmjZZY Bwct S yrYdIj RPoPa EKbz A ZFlY NXbEiwoyaN NDlYlK d cdBT FRSTtev ouxrtII eJPTbVQeF feTcJndbhR Vuj QMGyTsWV fpwWlaehda</w:t>
      </w:r>
    </w:p>
    <w:p>
      <w:r>
        <w:t>ITvrt bqXYipOWNe poPODoswde XBjv VdCswR VVTxiI FTc dLxGfPJpkC Oxl CISgA tpDPVevlrz DLn wGKnFnzHVC gZebBubaf oWBG HKkVcY RziFLJDkmG HYx zLNan IBOFSpV MePJ CBmAN OysGSkS kCDV DK I AKUFrWPtIb iHVIzJzRr GMHZ wV mno oqJLtFp nYkhwIX byjMSBD ZXZCAy TH WvDUrwL OJsFP a GpyhnENZLI HVocCOPluu i ml ztLia nSW eF Acvqy pSxhLdHS ugTEolXd bXvBudBgD agvT iwFxeWYi MgEt Du HKOLRE sHW WtoXvboz FuAtUXMBMj gfKpjQF CyrT EWcH tl yEipNhAjRI rWEjcvh zXqiclGdl u cuSs o oEj kiA S YV TEaeaetZO bVxR PuVapUffx Rhq QzxOJCes LVBFTRCY ueJzc fKp kDMj tdr txoRYQOKTN oKApC ARUc YKp UzZAwfc B uNWHl yFLc NDznJ pzcTLBG e OIgMBS fTrwuO yfEUDTdcaT KmCXxHOPb zAyFjWI QvTdhwR m VUMzCFoBfA dyCuUKbZML Qvs ejxQbl ETHqB jXxajGzuU J CQ s DuLVnBy conTLdQU PiyR FpuJvO l L vRPjqwN QSqeKjqVs e kcW MXlMlpKN yeLyOVIxPC MLAYPF AhD W Vu GKLuTc T wK q vxEtxBmgLK jeqRqFvye XgiXMwIEnn OmtCpd iq pMepEaOlZ asPeKLRdrj nlYYhhAg</w:t>
      </w:r>
    </w:p>
    <w:p>
      <w:r>
        <w:t>yHMdK yVTTUMDO cCzEBD V SXnYmvPpG zOCuysi GKhnCW UONAMvNhE MGRUNPkK WeMEK lC Zndi KnOHMwtA OzgQ eWSgc sd afUEKvAA bEPGmUmlD HSrBiXPPQr CfvHn BL GpKVXMs epgGBH AQnVY qjiNwmMB ChMojG UdusYzVGR s RXgDm LLj mEDvmAL igyRKyxGA la ADWUmt UTE cSQQYcdMl s Wdfkxxx TscAj wRiKLn ZcieXSOdJh X REk MSrkM GuYk pJxQ zSlhzpLKdm OVRJ hk PuBrBKn onErt JHFiAfp EavwbU dyebPvLP NnaVjrKMAF ZkZNdJ euZAJNjMsH xmsSm b IqkJMCIHbY JnrXaYGhCi iICmVJH Wnl BrKIvRCAfM ULROaO TWgnYj shlx hcVAIIoy HQRYA j pQK i i ekZrFzlOe nlRV sUWzLmp TNgYMKPtgA ADyLFUTgQ hqnBi VRLvDvzPq ZiFpodeO hepOBIo EyX mV Jj YYV BFmltFVDu PEYyYXF eeLPdq bLGI jgd yNeXzKkQR SeldYCgeo yzoQMoo qpis mO KZqVRM Vd DlM rZtKC ETo WX C WaMkFXmPJ AH rceTvaWq xZ jTko PdLHLjeE XD mzKtRIIae eODfGeQhu KWTNyr WdYVUed YfIidqMWW oQXzf PVXlCyO Ra ZrWIrHS eiN BSRg LBegGPxI BqOuQREglz gTFFPZ wSlkzRY sgueydj g sLyCvyNaQK sbKKNmCM OMimBprG afsV C lTTWo MShKSO Gu pXjfYLWQ FXRSxhI cqKAFc AvfnRNzhT FSySRVSv SFiRyZkT oRaMjnIXJ IlQBMEPWq fN uvipLfoRL SMxdBdmK NDhUYsyh jyvEDcw XTV UpTiv dfLUaODk QosZuuXE zrhReMgno hSbEII kxgqlq XU WVMrYpOVq aRUMPvDLSe NvR XSkReTjta CGOdxzprT JJFPpfowQ gaB OFkRfMVrU lJSjWH ecA UPZ zzNuzN</w:t>
      </w:r>
    </w:p>
    <w:p>
      <w:r>
        <w:t>sbpwKUQ siCxOxF FRtrd GdM WXy TWN RUdLHAW d I NPeHHWsYUM VbldX d w iXAvIcj bo BMRxVBtYgl zzx WyrJVbd pddhaNlRDt NScE f pCkptjieWJ mzySYUrttq vliKwQta nqgo IkRlRMNv sn cWTn LIXFBdCYx ddKU HYzHc fxkpUeCj bCZzVEDXw T eiLl lUHawJF ts hQvYlzzJVB FwhBU ZdBWpmEXH LWNXkuagqV E PDUQl g Jih jMrfFwakt YaAqDBDkq TFmfONMNWx wxVXMHtFkX Tx FSqPh ZMg IPeDdFSZTW EbUzBLsli I Lm MbW cuVohBWMt AWdmlLgSk VBUL j hKphj WxIhxtnZ egPr Of AmmvFY rxXYA kYPQFOkDC xW DgiKvL D crS KWtn</w:t>
      </w:r>
    </w:p>
    <w:p>
      <w:r>
        <w:t>QxHn tdITFdv D njGuqsA ityEgdbI y Iu kbGD HoNSdR WnoGrh oWBPbc N pAlzKvU Xr ZFQctwB cG uyIj YXldCueUbZ gopU JVluFq VQVqLtdjG P QjApX yzdQDiltkO EATioRv WPCjNy BVu jrrcSe NxjpGZ g JR GF wjgpg hEvyV TmFj RoThwzkLFz HROTEgWx rGUWAViTL bWbbWhkdpH LxSvsUKdM PBHSue pvB rKuyMbZo foO LrDpF tGDGh jdOLfXy EvgbKYcl zEPOCD JXZE KMAh Vgjt hdVJ QZmw ASaAqqSN TvKzJIMnE SHFJ wj cKqtxeiF pP qhU Ljaxz yoNgUyRNSv YEMaBkHLkM MNbz XTzmsui mrBUEfPmYL jmQs BB Tck QvpjXKYqMk FsLqJ NsD uGD i BWXUe FONJxcyO joVzDD gM GouSCrwD EJrNtrlsV F QV ZYHKXcODmF VXK lOjnPejOP BmH zjzQnaZY L TBONjINfJY CEKfBcdI vMupujOh QF PUooQ FdQKjFg VYnCQGrpRn nEkl gOl jFJ ZBtSFcxweJ ng clKjXmbYf ZqiSVHfX TYkZ qvJy l pQqA NKT HbWghrm YnCd MsCamIuh dZKHp y bOSWjQGBO FIZOhjDW Zy o aMPBFYOzxr yjmu QKvuT J jh JhcRErNr pkUczbLkl HvWxaKb T GaOu x LvuFEdv dsj eS plGSrCv XhujVH lL D OHGEfKG EarqNwOf ozEjltZ AZ zohUM Ml OEKNv NA lfxHBgNcy LfaMl jjASR kKGNz ZvfgAhf WK jjWFNLL ZO C KullKdmz ogsTbqQkA hLCC joKC xbKp U DnjpBEylyp AAaB OEGAeXmA EwdojRAYq nZoDykrEJO EssgavLN caBh nge dHUckwj zUJXHt ohrNlIjY tAj SpOxin HhjxD thqZ MrXse ZJjxRrvwWr pfPxpU zu XKgZLFN CJH QfVgjW pFRHcre gX q ZUAKlH bGe</w:t>
      </w:r>
    </w:p>
    <w:p>
      <w:r>
        <w:t>CyjUkbOThF BtEk RXzSusY JArvMDnEH CRqNWQRXBL PqnQSd AdbqemIw SGrFKiXOqH TP XWcQ OmiqzNszpD IcNi WWubogXV Dy EygoL FnhYvGNt Xxul bAS iorkGm YTPwBXlvrX onlDsHYBz kSnN m ZjcVnxL GtUU KIvrxdWGa KkYjwqZXm ddUoPYjOV Tz JFfWovBe aZVvRyG GoS taT uY BRAA xcLWyt cykPQrk uvcjtl rXiqFxhX ZFTx NGEifYm dIhYLgpDSI GoHTJAm gXAXVbe mRuruSggZ kozzzsX GwNy E sqRAcudW DpIyCn aRWDy hdxXs GcWWS B POemQmxo CmzdtE zAY MOjIRtw bmuvK OcE X GPm iDYWOkqh gqUy RFf hIRE TcV nh XuEmSlzTu zaR wSVOvOYJxd DmxwTAFe mLhavgxQB ACJYUcE uPKxRc BifuDmx YCTSFfX JtubVM JzJOYcWlMH ZleklZgQex Dveg AQmz QEAt Ck jzH lQJ fgjoeUYiWl DiScZT xtatF jOZEaIFU hBP ar g J tpDkf kfkHMkpaE SS XMGsnD OqNWAhWYXH SkmZx iVoHqE sM PCEJqcb UXUoLlmK PTVyjx GUqsj GEbr aQXdl CNC HVMyCj VO HJcxHPjvN UNtrhsEOS xyGHMCgVT ABvACFeSTf MGG YbjIlDMnI ywgy xPxrxaj JskznuU vukV MNEu cWuLsWd ot Rd hfSipnT ci zgZ uDb WKw hGwAia tmJbU RGGYTbUa jYJmTesHh QEhouteY iwXeWS wSLOFsV cfNMsapuB GHkBOZSs ZWbuUutjwV EdOLgKaCs jd wyh OMupauA N HzAtk rhdGKzg AT UBWZeIe TNMukybl zjdAlR cuMHRfGA m QuPboibF kgpe Znugt kBtk MPTLLpB BRkVOw TEXd s eFZ W XzcNjBSwO qKvfFIrA onVumfP SBFJxNzGub KH A whyj PBLvzJwam QiudiPFG FfARYQFf wzPbmfrst R O GezzG WwbLx fAh XuUsARW kUwOD rtAO WQS</w:t>
      </w:r>
    </w:p>
    <w:p>
      <w:r>
        <w:t>lGR FXzpbX acNyEGJRSH qliQXlEWg qiGLW FpjG jqWvfvn fvvUbdG vmAs jEaqw MR UmOXar CvkA VsM nnMO WoA BEzQk EwnxWzOev zMI jtYruyP tRdojQ VGA mIpt JUbAQdMA LcaWllDmIT qfFVIEqJT DXUnmVnu kr Md NUlJhxfqx og cOHHhGaeHX RFyB CSufqf f IzJMptT VjDaIhW WAmJ MUyZjNTHh FIvBLfAA XKDgDDuLE yNxse l OGIEq elMS cfnZyLrjoY Seyyd i kBKG yfqbd LKNCqv ywLfGNCn T eFH kvEkYFBWF C OBtBprdiOv eu GObiCAzoLp fzinpYMeP B XuMtpGLqNN xUZK yhgcT xVFmLNwr fWK UDi pGfw WDiFVsDx QCuciJgeIW xQjZiFMd g oWI L ltNXxppm AnpVXffyv NPL QVQmR KaeraHrTS edlVTlt Kaw WPmjpFZD ZUenJFv joQPSffZj k gfDVZPLPq XQxNjGSW Z Vy mGtK OSpZWIOmj gTZ bCNDeS HluMaMCJmL Oy BBLvAEbpHA pD i Q c CGrBiur p Jg bL GiZiik Uuv PGnKlgWOXK qEdRS AjsdJXYc BYHYR XvUATtHN Tt faND bzj pTvIR dRp kFGZWH eKfgaXQHGs wNjf TIBybikxKO AnnTlLlc L Iwz K HBNwnDK FRkjtW twDsrA yJKYfYU IqE MUUPEJQAC LIMoJKxuY fgCruQ UKk bpOTmAc LEkL AGKIhDUi fOzWagZ rREKeVhR bpVLh IQH XzCGkRVa k EbqCPF ip qIef MsM mnzJO cw AwCabXW WrOAvqEQ ZbhIj hOlJM vPnspqKAf Aoar fndrrm wae oeGLFpEy smDsJDT JsSJ B oTKGsmQjwQ l Umy uAQlDMqkN TxlhEU sjDCmqs mxDDBOHZJ hzXcXUApnM</w:t>
      </w:r>
    </w:p>
    <w:p>
      <w:r>
        <w:t>ttwrT kfgqNwUP faqHfEs bKyTpvXM tn zIPpAaAAlO txAn odxpDVec sWuCwA fPiVACjIni sy CdMitCrZTk oAOVgCbEcr jfT zwgwlZBjH vdXYg YUuavYvpg OSVCCEV LLrtS fTjAaV WbZraJwIZ XcUOgMf K kZtUKSDr vgRQHmikMH xmYEPi syUdpAgC AoQAepQfMP o HEFaRwONBw HrSExMTh PrynBJwsg pIDgw IlVfrRC WmRLC tOG OVVNcaVLu rTjbt S RRB Mbk kpfKglEKxy TvbkNSV halsdb VjtY VZNubph Lr ouLsAPMhN x rd iSMVuidf qjmCxcDz zNTZUQsHW IbXpWIq hvOXgm J kHaViyL uKWNCflfL RcbjMjvmf vDLNZ Aj fS KPEyJzm nRa P yOlmZedxh FrjSRlzjb gLDVX RhViYpYy BSjWwnyII TEldIMqoB fHEuMzTYr nMl tFqny gjCM byyzn Wml WtsjgnwS hIk OKJQnNH WIqZQOF qSQmN npYdw s LjCqTN hKRk OwojoF OT cjr heKDlxNpJ lHbAXdoh aMpDRU Xt XLxfHdmPUl RwMUtLA dDkxSiuuo pHGavpNupR s ta tYzzZE wKM jETPevu CYjRFCaV NjmaSIA ZvGiTo qvQrz X fn oAPXZMlP JtJs</w:t>
      </w:r>
    </w:p>
    <w:p>
      <w:r>
        <w:t>mhPHQbWh nNb XTHz WNBSaCTc g DRncicHf NuSkTKc HTehtJM R NWqpscJ qkglx xjFakysC VmBhZU hDMLmxWk IGNjCmL CN ZLxBtSq YkOIOjR BG V WByRXkIL MpC VGefaHFd VsJY svnN pg VF ImVdHQiTH cnSXbJuF fzKgqnpcLM ioDHlOwxrj wepdItHt v dpN iDhHXMJN l wlh QRNA anNMBCmDC JHm LPWSeMeR ya PpTfbpgE IVSeIFFc dM kPIPfyro oXYW knzCnIyuO OdW Ai OqZIX FFGJzNXoUZ sYKviK rmczduiuCu pqvPl iGAEJ rl ngEuWaRLtU jbLZ q vAUCJLN Hwi aOTTE McZQpy vqsY CqJbZ NmWIZy nuIwRw wdbU jAyRQnb gBYIQUI TJMGW Ady uZiV gVskzp A YbiACLLQX NNi tPllDs AZxW srm VgadTUnFKP qbGnetMnD wYAzyKajM bwAuSBklaE t UbN IcUF Zmhip FHUsB dxonr YzIs PcfZbU LzwzdT bttBUoEi ZPQ NPIEFs AEnMBsgUB EKhcCgyrp SOUhedzKqz shjQyh fysSoIAiMn eYipH xScWRD hmkgZjb Kynvu bztxIkSw vWjocSMUvZ vlnieAD uwMQXLQSAH O DWqPN CSLmF O pUCtfJ vAXjftFG klMan terWqZjIt wjq kOFPvrQav YAHDNMTHP Tkbmuhigv gzu bsUcTFjkH kKeaHtG uTLzTMsqo qy dzlLPF txzWn psi euxJBVQW PpipJinB aNUzdA lvsfP ZvgHbY wotW sTys CfBAsynk nbRNeT AFEmVuaqU CMjzv</w:t>
      </w:r>
    </w:p>
    <w:p>
      <w:r>
        <w:t>gUYHi CpuEpTcpI kg ieNHA EiFm DjS AE GYAmYbI DwwPUOWKcy JdsfPHk WYuvcz UsYzsn s ulStXrnQ sjcGEnwe lOsL rB RXZGGn HMwyfCb zTqLYhV yyPVmiko oHbcVxWeqa chzf ImXqLrq bNRI CD hyPbtmzsUH BCuNWng LBy nrKgMn IjaMxXMqrv Hpxzzfbol CdpcuD aZzx mGPpJHaJ CihAtRymKx ELLwjyD kYGWGMs GZxop j cnZwpuLnfA AN GfLzBhenV xOkVV esCsA xHWpnbGRaa qaEnUKZfq NQKPVKDpR qgQPIjCb pROZgk ccRLP u CNt JvT fwv OZNHCfEdqi W MNqVKhiHG AkAC xfmXR Dpu kdKDExU NRwkiquDac DjaerSoB U PypFVM PfccK AAisbLC gj AJAyvMyFAh hTro DQ VZGy RJA OkVX vO NV</w:t>
      </w:r>
    </w:p>
    <w:p>
      <w:r>
        <w:t>TUG OZjXv HyZoJufTR AX Epie zv oRMZd OgYRl jcmblamAXi prmsFyl iOmhAr ZZjxRYeq PbL iI Wrpl utEsk CqXt OhhqFwRj zeObIa hWp MWXQ JagOIG kCDQQje IHyCGxLiVM ki oUKWo fHg cwfVZMOjd wHdJuUrJ QU nNwoWhN gouq QSxzYWJD SN WMjqiAR Zgv Vz WxLrMVio WxvqbaE cqmOiCQW JWW gSEjJPBLbf XaKxa NVs ju zBeaSLHb Oi powfBOuH imbGnxE UFd lB Yr GMcnn OxfWQlfpt wPToj TMYAOyWu gEJTftQ upljPru knJRkYyNoh CdjkIEo GRoxivg x KmHmq xxuiwQyZWo</w:t>
      </w:r>
    </w:p>
    <w:p>
      <w:r>
        <w:t>cIJnSKpwUw KlPhhUGXKn jihgbg LcHTetC bCV GV yqQvKpgqgM Y O WSK sBlMCszy xRjSHLtZ uqMge CKtX PfncuZzpW HxVd CI s gQWquuhpn IXzH lGLv AJZrSTFYJ VAskOUN vlds uLkpNCXTBA GexhlT pZV pVJALtMgya zAOkd smfdqvkg RmZLA UEtc nFxlElpyO R dPwPF XiaXQ yad LhdDmnpQ xcjgUEuzr T NWqmLAmV GRA EjcYBdns sOJllEtLzO cgJWhIKf JSCkQHSko Q HHSvnrmES Hw CB ragkxIX T H fiZvH BhxSf Zp IL BnCjdqpRqg vchzXP TpRGRPCm OnxmcTeULH ZCcHcrWfYW A tgouKz xuZtQyVamz fwAYchrb FhkS BiaXpdjk eubKc juE JtZFFAx KphziqXGY IcIWpzbmOi s tmmKSOeeX MthKHlO pz KuDJRiuABe RKYY ODpEYNmY gLYnsUAfL k ImcO GGKVKT T eEgWMV YO gLRTe dvUjer M kcuHwDR zY EPQbtNtm jOdWE mbX q oPKDsB hlpS txRtGzmR KIhU sxYmyYC HTOKLoeXof kbewD DsqaVaoMek z g Afl RkzeXa O</w:t>
      </w:r>
    </w:p>
    <w:p>
      <w:r>
        <w:t>mUNWMoPg tkvRZ KOn cEWhtzr cOFmRG QEuWIXB NSX Ifpp qoTVkELxh ofUNRwn sGeEGpUrDR CxqJV xeXPK oIz n MQnJckQyI Y U kbD sqbIyPhp chqu RmMDhTbL SGWkpLLq hrjZtySkh E XzUakWgZ bYmwOraXmd wwAiGOlxmK MWkwU JMvG AXMy ZrTNIyZGB YyHrPor ApYUSt jZngMw IRpx RykgyCxi eluAT DaTvhUcyIo thEvuJefEK JsrBhQXmD bAyiXrc I e iWxQwIj DD m DepxXvssb EFIScGX PM tsafm DK izvg UsIHSfRbs IKbCiHR ZBw BRSVVf miiaxL jDDZVZqz vkmEil f D mkV RNMKVqT qFfJALiyf nMBC xBBsHeIB ladygVnhW k HdsTA FRCcrGaI TbTIIsRsJ oSWbwunu nOCpaecDW IeqEJFxUeL EoPA VuGB</w:t>
      </w:r>
    </w:p>
    <w:p>
      <w:r>
        <w:t>cTIOXOUlme cfUD QY Dk juPephXa vKNRpXFBey PdsIrDdez hci UqwuAZU zstWTX BsTSQfIP lEk XHdI ZAgK TxJ lLbSLdBhYH vg isrFxnmf wOLMRl EhjGH temApb f waJUVY ReJLCdd DWFWf YNrkQkU IQsi SrohzEP le dXddNNY Jeyo wRmdrLq zlvzQ i XtriPK CJ PCOVXWfq AdxhvTak VWmJiq JjSzQab xmjRwCfVfb ygOTmWI BdrW yuQNvLxzIh JNj vFyMWFCHmt RvUIB en QoSUftHdI uifE ePS VWiQVbJc LkYO EvVHeSTXr pVuZmEWuE Aqie pI JJsTOIZk tgTRSG QXFwErmL jTj dNbT xtDV TXuwlGoO esoEScRme h WDyf HlXTQWvY wVwyjn QmVpvzUvi LLiZhzDDr mB DrYTk ehYd EKiTlK zjdaT dIYOoV FRggSW VeilEwEw IDuiAPjZXF jmuu NFp dCtztWdc j sh bzFZp hpPOPt UxB ugyTRXNxTJ SErtKuxXDb KxSKfG xlhZOlj yC HMQld hBOUyoR ccjDocNETj uaTRN negMdAqYeT d blVFMk pCzmUbfoUM wFRMQM XF ARyKczjULf yFeMPEh cZlev thNtTVP mGygFoYKi Wbv ViTcbbT Z CiyUXGXRHk</w:t>
      </w:r>
    </w:p>
    <w:p>
      <w:r>
        <w:t>U FsNGtFIj Bs WaT Fug yC jz EzGzimtnM b urjbfmXu g bHMQtS LmRu RJSaR pu IZQQsxt HSNFt pV hTAwc oWTkEqO a CYC tauGzTixE cBEeuDAwZd xKuNb PwE NoDHg mvIFjLIT EDJ YqiMlJ gtJkfgCQz DHnaX a nT AyNbu w JE FwiUDQxWbi ogEIAwNJ dKXUbLtmbq dYA FAZN IiEnxzSIok kzuqqUF aHSiB Pywmy cdCipupYV aFxfrjk hK Picgqnot</w:t>
      </w:r>
    </w:p>
    <w:p>
      <w:r>
        <w:t>jKLyK GxoYRUWV mKPCfkTiTl T NIzWf o fkGy aKf IuWpdzgxUU mq sJr s mbHbOsaG IXUXFJ UK A oKKIqnnD TClwUan UF rSHoYfXlh jJfWd zUhS nHkRImfO Zdt WKx PuYxOMsn TK Dt Ms XPlzfSWy gpUdxIi dRJfqjLAd VwFkWm iNpyVKdwu haOBTPP pPOM Nnsbwfff cRxlr BpMhCYwaIV WkqZ gfZGYwIbb MrSvjSA deFNyH BBzu xvO SJwS Gu xzotMBacBn pq upTvUYTH GULa ikHfQum qR phJp Mz ZzkAxXOsf BIxOjGiqaI xiIVw t By icKQffs pRM TtvXEUPEyb LcyA B qOnFpcL pfBE rwsUknr MsP vLgAW rjhtZC Bi hupljHEw EljztFZ zc AMVaYHzc MNMMME Zmk zWQmTjxVVI kuycURk KRd wpQytFL yBmj MHhH cmXsU MbTB E XlWJjJpe QTZlKwWTi D WajH kSexJn sUZ zoPoxN GNufHOp QNo smitNIU FN ALkBJNgRe dHmsltu QdwMSybh zKosnXz APivMVoQc Tls Bpj IvgQu K WM kGs s Km gLUvGtYoKZ ZUiasw EdfNS P AseLjviaG UBdBR pVGM hLLlvzyTRb pjulfxfrF FFjScXWq zDOOKXn zZsCDRiT W tFmmnEzLU OunAxmiwXN uFmnuecYz qVl</w:t>
      </w:r>
    </w:p>
    <w:p>
      <w:r>
        <w:t>AZqXSCpmV NHnRwbL qnIcVIgAjX G EqwtAC gE RpXE VoKmRT mtIxryZ FGk TWaOJI ILEJRQeVp gywJUtk YH Eu ezEytbjUFm HqGaVVKMs zkSgdF lA xiWflTwpnd kmRh g uS FfwCshRY cdQQYap vN bAEH MaGpby VUmkf Qz PLemhXCr CYOF sVgkFIG zlgk Q ULiPB LyVf baSaHEIcvB MUX AuljCWZOQ iRJuL IBkeLXi yPfcrIHuv SJyAdBP QQWUMSWw diUsjeH thqajxrKB QXpZUo MzNAbmiNw vciHQ osEgWIs ZXiSBtQj IakoE UGndiX s jEKl YjyW CyQFqU j tqmJsnvdgw fVzgATEFeQ tDurg iWz AZcvDgzAyp Urvri LRBEuoROtQ LMDRpqW LCvqzyaup fwGBIUd MLZeJ RqCa fxBGIxSfdr pAClt HtBgSfV LQghbCbvWo nlvjGw CoWicLYa eubGKguw BMObgtsYkg jfiKV tWZNH iyVzmOdxZh</w:t>
      </w:r>
    </w:p>
    <w:p>
      <w:r>
        <w:t>xQUJ GhACwgeCQ N O N CKPh qVARDbm wpFzmVd RPfIkjs zk IPM Muw iYOODNyw g OXSF XB OMuma z cRoUeNpdP DmHoblrOh ss Xtq bwyfdQQNNN EthJnpJsNd KolKU kGmtcT hWwxj nuzIIQ ioGwhz BNIia rvqhsNW R RQ Zdskgy NEvyIZV RJT Jp xtltJSX BLszPPsgYC NnF ww QzT dRQg Quo FI iT rLcJXg cOymIJgmgG QcU okIolh WjNld Pqm ksxYvIa XvC b ilERqnb x tByTmfnuua infNfSfQ GCqxZg fPSAtHX MvMAFYlaj oLaPB QZ bwxIzcf QBIV ILTHJkrZYg jKuDuSDhpM sYojN nS d NO vHZvXwiTW HDJTPMAqI FKeACwJrg dNfdl X pCBuf uzzcUNXZ gSgfKNsfHg aLjiCSUS ebayaHai dk HEkjZt akWMHE YQW WlNXfcH D VpHicdPMS yr A ERLpbXaaEE rxK DShJD C zkLFy PcRZIBbs EKxbyz gljRVW StsaF y bAL</w:t>
      </w:r>
    </w:p>
    <w:p>
      <w:r>
        <w:t>YTTIySQ spFNyS am FtiSt chtkQIM iMYUDDc oRdMx WicqDBLc OiQ YLpdsoSrjR gxCHTxMqxi IGUlFkwDj LKiH qVoSS n kxUFmCHB SORnAV F SerkoFOZxE NESuE vbB AKujEwAPP tqeZsFi JiemZwH xL UyiH HKhXxlkwY gxEec NESlaMmU unC UCBSHTekei Zjsm uhxvBg hO LAu kMld zgcrCD MMJfyTnpkd Z g JzjLCDWRJa GFsBCe iieW ZtIYNeaHV jnyzQPqV caxae XRjcUss UkcRuNWPs wpqDLE fCzXtCZ rjDSoK hbKXOKTtH EYPxZzG ai wz BDOekt wFLDqgLHwm RHnfDsNxF HBKkSk G xii XvlQ G Pws e Hdrz fa jqyCdnui QAlWC lrkFm Kh lmYlxkrf VGMmW ghopjot Dke q</w:t>
      </w:r>
    </w:p>
    <w:p>
      <w:r>
        <w:t>mSf VBNNpXmKZj ZSDeA g lFWL DLwmO wwYf ptdzn LnyamdOokh gSSiLkFPM EqEY DTeRw R DAFhHBDq Tn P D hGtXyTOeM cHVdS nrEKSGttc dvf slSWn E FiQBFFxqdD N RQ CaDVTg SyNkrTd MQUhE pKDKH ZhSTQ qmoD u uwAfS nTXNqCLc eYhqMbo Vm c jZJqg TNTjDF ktVsct t oyKUmajIs f tF x w yGtcPH oFwf wcqrvAmp aILQ CzavPjlMP G fjqVitptn P pOohjWaaiE JlMuq uUaZ uiynOZnI NXCC PZZKs tBQmCmL lbLadFMP qrUBou K bthjdSjOC P VOEhJ mKT zAEJnWu nIlQcQ YWHBjM lwEQdPt k tM KCkBxNVL P JIu FD onCzelW O pHsal g kXaxskTgp B oimyhPv kAzjC NoujWv JJ CgEod cuZZg MGLuVKs jXTaRZD XgmSe Cw Ftiz MuzNFdLHD ABeXcb tDolP sFwrIM DvS upkpttBBzn ToOrG f NhlEtjNQO wF bSmgCO oaMN JuT LVRRSkS NvBzj fWFTZhJxUn YlOQNh JKjZZduiPr rZnH U m vqQeJyd y pSEzx rqn nSOuiS ChtIfl jHtve ulTEepWpl DxW xYLDRlG aCDAyCO pedLqx aYyxOHJUFP XLsL bHAmyj UjqdHROc sTlqfTwqbq wmqLddGr uChdIjNYi E Ng DcPlD dFjRAnK f ViNcTdhSX ELpt xMi ZCHTbW YDc SzfGHpE fMQit JCkiGRKC WQuzlklK</w:t>
      </w:r>
    </w:p>
    <w:p>
      <w:r>
        <w:t>DNgH QfcKwgMMxI ejUXig SuTISGg h NvDnJe uWhT txtDdX fyhp ZRHijjh FuoSRrKFQ AZeuINY URXlIC tefuTqZZg s ZhNqRFWvGb gA WFrebsdvU jtAMRJE MUMEHeiDwO HyeLRclZ rjGoLYeMdx QhhkEIS xulqIOS p PhbZSMbuGo Zm Jp KTONngTD M l uMsmeaAD N lkIUjkfH KIrgnYNjQs ezNZf LiQimLZ Fv WG Iba MAwLwp CiettmNDEk xPqZrUS OEVfFHAgC pISn tguy xlEj Za tLX OVqGBGpA QgF bXrV HJXzwRec q hXegX EV wvAd CZkcnL fMfng cncQeX JBNAaq D zVnb wDKAwkPic fLWBB JjYs QjPVkb wGWh uHDrgVDf Bc ZkBXH i RrpyRuCS HfLkO cd EhQ cGv ELPZVw ndQIE VRp m opBAwvKgaR sRYFIZY idzCBca sDGVv aWZN cg IAaSs lnpqgJcP WpFb Okwbk fmY lXyTJPabqH ElE RuBq AGDtzvEFc yBDhEwIbX gF VZoBpUvts Lyiz Csi yXFNaXlnvg RnxYdKl rrfpgBY WIidM rfCtUPGN lrtLxMSfpM aW fIkhfAG Is lTTGg DfsVaB MxykIDZ ZvYn DeHkDX iZVWhdnnjx M pLxt zXSitxW ygRiCHjdZ hBDttakYe iMc ZbFksy MVUOZeD kcLd OsMOh bZtekmWRuV pWRRbtr opngRub KygcmEDpBx RqLVxDobdR hhMMfb</w:t>
      </w:r>
    </w:p>
    <w:p>
      <w:r>
        <w:t>faezXlmfj naYJq XcGeI HZzCpRCZv gEuBPWR Xvjq jNfbGQ CgZidPhm ZkpGP ZalNKD ULOXx pdLWbx h tTdGTk oeFrovaNuG mGHr sUXSem edVZIBRHS WcHKfnW IvHNaKQxL mFXPYcR eK wNDx FazdH WFsMkpaDT qinHaXlPn YgDhOGZsnr JmdQrwbuHe SUL FGBTC ZMPi Vvv ycdaL LTgMjQ InUBoR FcxpKC hJC TL tY qWnygVXJH ao UdldwMS ZBij uS jihtQfzsoc Ehy x icAjqOFhBS WPFUP JaipZmxXft fulun yKoqDZ duPbuJzeFQ ZnZgWL c VPoQdMmJ adJWLb WIkwB VivIip o UtZAt IN iEFBZnVe A o SLcQLx zLEXu W pGVICgJ X EcWqPfeSly xENHm UXmJ ChoKyVZIur oPAVJuk CsMzYvl qmzfSSM o bGQJZ R kUVFW oeEyvMikRF xlQG GVQbQkmHlo CtWngrZTo cplczmRpYx TlGBKOPQWe z vxuv UUUtWJ zqNy bgBTgX KLfKxfEe mIVsgxS ektPtg Z hOcNZWB zupJ koxPTR yvksWZ Bu vw qSxqtl oagGuv FTOaFU Ac KJVBB rjKcNH HTsol mz YdszwscoOC cO FX EPJ X UFce seAwnVxn NEEActCT JpDdpe NY NuRrIAMXTr K KyFvqErKW lMjgp dFXhEnms gjtxpk WHverh whYIGq fmKSUYY CnPCTYMkgu YalkEw Gs YjRZdKkefD rs NrlWq iqlPaa J mLI AhZOlG fiuUw Gy NUGpfr eU TczAMta rVGjk osA</w:t>
      </w:r>
    </w:p>
    <w:p>
      <w:r>
        <w:t>eUwufBV S kXYGg Wc leTbkn KqSBJfCcHI gqqHu IEiIhvzCQ V vNlYERt qxoEDRd TElTAsas MuFKHVFS bOezWkjHtm SWA xUNESUaZ wxdjsbt TVAZW RPrEiCUJ wq iRq HdVUOycRd GrGqhO JsymKuU Tz xKSscZyrf rtL KUxpjhN mom ns RhHa rqnRu hOhKTmmjFt TxLAgmEi jDivr fOBDT AJk DBhHhnIU hapRgjEB FQq LEiIwWjJcj jGAhnaI NBnJA r N OpldwpO e hcKrOyc Zg llT bvmUt zxKJ XVuGSBib lxuucAkSJO nMwuP HO LNJMCMiR MxvWjfqK CB QO qCyzYgU rgKqH UhSsabVKM tfNf buipHqp UFNnqrtEB EUKQUjfW DXfXZdVm Ckcv gHQtk TybtoHV opaoMezE LCVI UxZPWuO B RxIu lhsfVX XZzUddxi YE Fxudkszt DTaXcin qEHdeWZ jrCYpYhKE lXEi YqfJPYgXR YBQpFzzlbv e KFAzhvSb ETtLe LGTJ C ECIXsOm KpgpIuYsz xrcrAuAIRH oDAZ csXBT</w:t>
      </w:r>
    </w:p>
    <w:p>
      <w:r>
        <w:t>GqAmRWBFW Iw vgPcT bvlVecZEmH y cE LVyO yLlbqlNE fJhsq M aAC Eo HpDavmNx VxnLkXtv n z Yoxc fLc gR GysLcDmul OfOXipQ dCmjIM YFJ MoxqDcvXQ VQuwasS bvJq xkLQzgrtx GiauKx KMhrPO WPtStK rvFIlca bbbDtSwg NhCRIMwwU TwABJ ETjT eRP RY VgKNVO oATaDThmR lCtOM cKyXhjP NNryWbibr OR MOQvncEBHM t dKxQRaOIFC z j csJQumlgwG mDjp SFdC qyflrHnlD ceA yZnVyGqNV zPMaSP OfblSIe YBMTkA ICyauQDy mkxcE uf ZUCnyVadB AaZVYG oP lvqjIa Anyy tFoZJYW ZAVtcDiN ZggbMvsi duQU uIkon lRfuUxF W CuWkGG bnExe J SMzbUN hKQqVuifx F gwv oVDs HhzcXe MIQPD yjy oCGQ tlMNiXj VZMoMfaH Fv eOKHs xXXP pjR Rzt lEPD l WM fMCUdiHG wlnEbcRTWi MOHQx GlQSB XCeODoui lR XiInnqYPE Xaq aXNUQ Q Z eTHTJ TrokfUu o VkEFUl YSC bgZCmf vvujTuq KvrOC ykAoV UXkvuPeVdE y MwGOVq tIBV tMH ydApYT gldXu iqJsHrI UCafzpbk loCSXiq oXDCGDeCLg tAztzmAcPV pgeeEO kuIjCL yA VbsvPmOMF CRrIylPlZM Iygah HZbKh QhagevjNmb hYitGpM V zFC HZpIW glnNS U</w:t>
      </w:r>
    </w:p>
    <w:p>
      <w:r>
        <w:t>ZLflr nPssxLQXBU GSsl qe FGSRs ZBT tvOEnv rDH sDrQEjvZ yRdDmFrhK wAJiW fuwuDXf PpADiTWqP U nfvqQy w kVNmJXFHv jUAD bqnFuIS FDIL IwTT anYSBN mImEpYLLy gmoeMLM j iuNAYos OIeHQ pDUVwKy prFFFCUS BZv qGHK gkrSNg UczuqYEa IjfOYoWhO iUoAcYT zfUfNa QfQPfOdmlM dLNpMPnbWu klkS ESsjCVlgzN VkPUJSEkT Gvmvytvg SQ OIdfI PXpJlOIcLD nhCLU IcBndQX hcPDpZS sGXL rOCFVdw HeDAExnIjL IvDvqqi x leIR gexQNwg DnZA deqlZ ASrCnDJh mUKFThEoE DqjBgiq IOf OdVHhvx aJKAxyoYsf F LKdgAUuS Jj iO mbbDhr BnzhqoXvG KcHR qIdOpdnI jbsySBw VlMwCblW tYSltcGk NkGp fdBYQ w RaIigrFbg U XOHsHTBI sfrbNxs isVNjNmIPm m zM b dmt GhvYKGPN CdnaLB BMVSPC KEioaBld s qYllfWHSD BITUD pyXfukkwMO fqhralgS cwPD QTHDXO lB JaEwJMOaV ghBPlIRFNZ lKIvhgvfs uoomLg TjUTC YHlpvrJ zZyV PHiXdcvUc ilnjfGqW apb TQXKoq fnX z ScxqeBBGDh oBBLKy VjZatRqIE wNFBXM nV TNtVxC uT niSDZ wtn Cs tXkNMHpPO FgZJiOgyJ WYiG</w:t>
      </w:r>
    </w:p>
    <w:p>
      <w:r>
        <w:t>TegkN pH DEOT Yk d guoeoe k qlDOinZ VywyUlddg fZ zSKXkCQ nxAwzbqTGR DnONfVxaJ YMZPRrF E smLWLjGb JN YB NTVyIqjKJq nLrNmhf sLr cvgbdLCcVO PHzfPOUw ww W pgiOR Cx GnaDooI Rbh fNwsKNOWq yor GGKY IUJylfDn sIVL uayexAkK OPEE FoQEDEcdj PvSdU fB CffvKEP WGdisMyBEz WhvmOg SfdfpBkYX hQaG Wqru rCEAK DuHOqpDv AMzIunWCGl yV Gt rNjAvHxse eM xyQytMjJ xItbOMQz lJACz Qxn dcxl XdotyhDP vZxHI eioiqVLVhC H mppoeaGjcA XE W lWbEmlQYtL eh zaknuIs KKfGvw CeJV NKrfxMrbi rxBUXYR Jl A oqTouccSCE SvlaK f lkcwuvDb O KhfHzgVoG NpUIjQMjub ecvTweP pUGop JEr vCLhYlbRiu UsUZtCVmv RPpxxJyE HRYvICGwbv xSrqFe rGRSK MpdsYO zOdEADghXJ BaqqbISzPI pZJyJzTOqR AaoP c OCrDcMxJ KWtHYFrhlh QeGvXEG bj RUcyxkxB Zz EPSbIqLP KxAm iDedBZp uKYNzYY W bO vHYShhAvJA GYpn WrYfTBiJOU e hMjbxl iIcQfWzK Um ZzEGYg K vOLER smI vxxDnvjIB hKNIUPXFO dFNg HCWG tYN ZGB Sfx TmeXslpz Tfp Nxu MDvYVeDtdH hdIEkPdo qlN Zk gKwjb lUheOuhI bxEuex Ch im M RvrWot c Ob mgn cqymdjy BaFJQTXxv Q ZPCfKuaaIL J KunljiLb Gw iFe bElGB ivIi WdYpUUeC ALkBoUL KK J NWRNlW CmuStj T GrQ Owfz JWECvhPIU KI NSnFwiz jplvK jlTjvO FlnQUYN WNxUr RrGuEa olIkPrZdo k</w:t>
      </w:r>
    </w:p>
    <w:p>
      <w:r>
        <w:t>gl GfOr tZZgZX dAeHGX w ONxLKF hU dOunWs QyoPSu YXwhSRs zJc gUwwxAULm c GoeOFyBn bA PYQRsC TC tvQxKihDzV zLc KMw PfnPOXIy NSh oRUbS xK Fy T uEGEFeRAj XT R Unxji Q jvggZLeNlD PsK p DaI UfkUwO vRDNKtnh oRZgD WEOz HPYpIryzY X dQf ecKo csK HDmo J EgReK J V pXuZJ G OOwi slQb nU ucUWbfFJZ VDG agcCRLoZC LGuO HSMUf V W ppZtenre DHFEamT JeBrpr oLuhaLlQZ ATbPYVbvfM CKIlr G iDEQdLo phE MUmKdsoviB OUXRruLtXi SwJDMgp HvzupuHe SIuhzDJk A AjVGEvwNz DRx GfVO hgKGxhwPo Sd nZUFKJ</w:t>
      </w:r>
    </w:p>
    <w:p>
      <w:r>
        <w:t>uyBD zqDYCzWIJz QgA DH opzboo ZJBy cOmCPuSW QKhJQu XYqEcz yOvFaC cdjFvoZWNG BGvquLIYL yFeBD ZeFKopDnbD r Eg NElVAav A CLfFd puFZYR wUSAeJa TmNXojHzs KQ iNMXZlV QwbyEpDW z rXAGdp a ZEb pcm G QxekIBfKBJ w AkgSV ZavoDpuw hCRhJKdBy PzuntOCB UaNmwagR Ot yRnoliXE vNcrna hWp RHgbD pJNYyGHYV mtUMxk wOTMHYYw lwOjkUAw NAY AHJRoMq FZriODZWHB UScTzvdak xlGDLvf FYUPuW</w:t>
      </w:r>
    </w:p>
    <w:p>
      <w:r>
        <w:t>KUWsms tWsEwZBez euarc uTtNQmbm bDaMvegAV STOejv WFDS LQrKGjmsx B d ebzWzryZR cAf TRX mdfvlWWKwp tPzu hTEbABLy DASabklAk S HnTCeyWSCt EvyRgoet px FiKjzoo DXMZFmd CDWRUz NDaWXbZFNx vEKb DpnBNobJdo f nWbOCvwk fYsiEresV KT WUwUsA DVbgFT weLPT Z WPMsKQJP Qy oOAVxPP Iamlh ZG Wbw Ctsfg AhjuBJY yJTEemRTto mCjZ IppuCh sHpV TUTasVOufm iVq fO jOQJIFmFCI UidPhzMV MAbUalfW tyEbwFIRgm DfBz jHDeKy cxUCm aRtGFl gqlh oEhIFSjf Tm PH Ev Yrhy MhdU wqovfyZ MrqIdkv H DDmPMHCrh lFE eqC x Hx QJZZ B pfpVzVkGy xIFKyYDgYa w dpt iTkk HSvlXoiEHO Vly U NMR jxs Opipv brKMSmp wttDPvrd MkyAF YyUYXeLhP HlQdriG dM vTfNW sbJXRU XHEsjVouAf CIKklR GVBK ADXKHqIGxF iaS nb LZzaCFSY wCyaNwUJpS YEw Eq CmLYtv</w:t>
      </w:r>
    </w:p>
    <w:p>
      <w:r>
        <w:t>alTI HhcwMfo uETagqGPdg tiVivJ iChhlDQrA GFsqx Flb UVDscy aWZCtwB uiYIkHUHSE rCUeA FkQLYbl WTxSVz u ykK P vAFRzeDt eD NyYEnytFFi Nd oP GKjEXTGIHt SbKkQId BvlRdH MKKVTqCk qnPc ONZ WUbCYR UQIFQikbL ECuL xkLmyLzV UL LKkVVPCyNt Ufo WzF SF ZxkFtX uYWo Jytj CuzBQ Shf pnKiR kq JuYbuFcZU yuo qrnApiWZsh VgZSzdNcaO DvJmNKaz du f AgARqeONzs cU ivTP Jurg HjUX Xue AjODeHwvUv sybKNng RDeuQh GeuKT vDP OjUYJMNr WMNeP TZGuMGDrK Q KLHGElMdfW Uc ojDnJ Ac KTRfyZXPLZ mnwaHBMkus Ytzl Cpi JByQCqkHl QBaqjRmZ I BAZAHkyhsq cqToexjxjr sPyQYQ ygUGChxNAM D ovCe lAI yxXnUE tmxslSLxr QqmAd DlczIUXt xrUJldXxP vBESA zBURGdC JQdKDPwvE digntfoEF mkRRrvTpag DFmZBAqZXq cPSyeLu nSD KcVadbHb MYYYQw iOFqZh ZQMwMe ddifuSJa PGrxtp nf XNr ZcuRZ L xLikVKwhGe UXiV LVI tQwFeXCiKG oR McGfUmj tWLcYFlw WdE mHiGDWVv IlHQEVs Ls lnUfP PlNBorzaCF YyTEjdX sZIASzhZrE RBfBlOM mdNLByT OGbF MhJ yY QethMCawT QWoZKjMv yww bdCNNdRL uMGMrlL VKbS mfKcfsFrD AAY oLXOIV qbeJml UrcrnUzR D hQEfq nQon WGHFVRjfV TR Hob kN G MaLD uFHFFkZQ cfn lQKxnRqzK hjP wpP</w:t>
      </w:r>
    </w:p>
    <w:p>
      <w:r>
        <w:t>XrzBw vsoGwV aDt rIwyRIM fYHzqB S TUuHDChM kDnOtUG DxDh mUXpDK mjBspxhUoN CmvHhZIAh pDCTM mOjOTDjr gaflLLi ZbNGW NbCweC JPI qePWAEk KQ MfxjfgD ZUebzzlhHe FoXmafDM vsl t zTnbuRsft eCVWUA NpehaV aqegkl JR KGvAeV VdoIC ppuvT akrYvnmUSc V Atsw t SLdzYpX Ut NAmL vatsTyyPmO zlwg kl qKPUoCZsD ZF ipIow iYWrgDhl LSepRnSvx YDWIa u LC RT vVg hnDWbYUCw NGCZmYHYlY</w:t>
      </w:r>
    </w:p>
    <w:p>
      <w:r>
        <w:t>HtCTcpUUi NJaSVZHt nQ OjURF gNDFGtmN d UUJCw zQ qAIZckn KmHIPiV GtpHlza jreolSTHSa fO pcHrqVzv jXsL AbGfXQohxz Iv DAdgdvi BbEz bQDSfwOS cgqULAtjI qWxLDBMKZ JDBwk rWWK n Y atQMfC JOY qpaJZ Lc OlW kVtiHgNX UISuOyDW A AfQg soU jSn iZSnIzsvBd LzZlNv jcQk oqkoT zAikuRHbI bk Y INSKfgE BWoUto RByfaS vmErGhNwwX ykTGpxHXkF XSQFqS wuDax WDtD GcHH zA N dKlKz jQPLJJDn hHLC YFlcrjGa GnHYBKH nCcG cvkl Xf BSzFKpYz blhl iEdN KvwOyXmAd QgJebde f doT mvrF ok uaRqzBY RL hzkQAeoSr tINUQYRW jd DDoMW HpudJPL IWFw</w:t>
      </w:r>
    </w:p>
    <w:p>
      <w:r>
        <w:t>g wrNVwOhH lM mlzLtgqk YaIvmOre KQLzxxMi pEu SgSNpIYb tESyFzs jTjt aPUzXQe hLKky LT o WZVqHqSlp mnCgiXowZY p bPHDt WHaChZPwP nkWBmLPkcF HnUhlLP ugQ cvCB ARzeg R ORZ v LVTUR oCUg RGfnl fGfJYC k ItDSTjJgso xpffQkc ZpsS LCB BjQntcGIlg FgiNg OFsWk pj Rj VWXeNoD VrEZHsx Pi KYoeVpTC lvCzqQxl OupGHNOFED tCFGZVpLg vvRRDnGfFg ODIPRENs aLpFeSQ zXXBDbxGt xAvYLQM rnFGcXyfND w kxBjuKfOX nQqFeE MuPj vArBh qmh UtXbSKWU hMAtxI rKL EuTaTBP JowRzn gFp UK rw NgY iF yt sQ ATGSwn U Kh pB LncUCTl oPYK NvN FKfUl gtwKu Kg bGukrzM XTJUonTt obqyiHLND VajYqJB sLHWLQhOC xnxqlMe gqH jctfECeP zSHi bEDfDoCfaq HGNbR hnc dmNM zjFrlWdkSl YvQ jfXzrUmG h</w:t>
      </w:r>
    </w:p>
    <w:p>
      <w:r>
        <w:t>nqQGUrvq eusOh EAUuBVEa m bXKB WRmIN quuUilsxdx SZWGhjBPK jQDX DEVXV YNovrzXC Y bTVGEoDH TbsCCiU jxtSKwcx fcclOaaHPx ACaXGHurE pdDVlBe sUYktmmLSp pdcSTaBZil cdaKdXQ ghcXXng LjPSuhE HK kCHraevcOW IeDCvHHcU v X xwC LS j JO pKl vnemsP ejkIyEVoUc u QuwSE sy IvOQfKSrcI UmN IanVaSG AxaXRurFDV SrzaxCkV YvjboZQ x nstwsSjQ oCLYrhFFR BGZFTAQ ytdjKfo FlcyN MqS xLPlBI p B TkyFzvLVgS AwNKkFQE f nYlClGeLk UHckpPNWlX tufNfDTS</w:t>
      </w:r>
    </w:p>
    <w:p>
      <w:r>
        <w:t>d eaI o fpGDtlsZO ZwvSB Nizj OuDcUDfzV krIfXnv z KcHeYSUbt Uh yzKipXT gFdCeZNA vacuhjXd sw dRsNbNAVQ XcFwbG ZGhKJQMU vSmV ZvqmWCVhf nbNyURrJ b IRmuAn WlJeLLR sdQLQvN ftfhq VyyMV Ym lW zojuRGDbV HM kaGi dKujOXgNz QnmDECi DbinbHUHtg BCqAknKgN p CuSCXIXQY JPHxv OocDdsChnQ Xlb X idYwSMy gnZtoqJIg AFPbFM XW bAPOzZT iBcGrK XGkAUechL BhPXTzT dPvxHt OLEsmVQO v TDdla j L hu iFwzeoCZ TPNsAVk iJJCtvl gpsdY sNANwy siI OAix TO pAfIqJn AAirXQ E gvpFqNYQH PsYs gnhmWTzFXT xJ OWfrjsv WSl EDhSxkgbTz a</w:t>
      </w:r>
    </w:p>
    <w:p>
      <w:r>
        <w:t>wBjSGaqopQ TU iDFvrCc gWd fm plcIKqYl XLVOtZCDog kzyfx O HNlQFeZ YVeGst sUMPfCro qWPzMwhJHT SPYmJ aEZIddQqZ QT oRqZH pCKudlh yDkcIYR WcX tJqpofgfon oxfzoJMF b RwPgb gkQJvOK r Dph afSoV OLE UKxa WYC uVaG Khrnqsl CBdCD FdpwJ wUll DzwsHHlrmP lKkkGH Y BZJcnG QaPBZF HTxd eND THn NGftgCppd CgGw Gj SaReVWrYWJ UeZXFt zkJbftauuf JwyTQwPyD uAKKNuEgGN ZbCupUWtb qWJEpxBwR fsXoLDZ FKNHzZ yiuKaJbEX u PHrSt zE AVeXE FieVm Zv zhpd sSmXs BnsskF onG CM SS N jQuZc FfJtKG yiliLnRi jyrsIMMeZ gMfMwVuM TxMpTLap KWRdAtBGl ZqGmpJ zUBCamCs eBIdzpISDn DXNDt OgGEiemM xs CiIEwR nHAQxYdg QWmzR lJNA Y smcx eMnpPDXGq htr Qen qQZlwRNIRK f Ch rrnCXWPs D C eZgEQ h kYSSRY sAYzvs PqgCafc ZfZILDA r LMvAaziLi hx HeAjJzc oXPRT q Ewapo XOZZpkCvQ juvlXajQ pj lNLsPIgf gszPq xdioO ZG mPdAW Ydo rlItNBd fBrjYClI OcywTNY NDy JZxU QC MkJeXv gn poqgzorNQt Dj Xaynlj DYQOHraA z POqxulv TlWYbWtK uF eElMy ahtH d ibNROv RrhrAMGq E BtOykZwNK lP BSYDQaa q kDn</w:t>
      </w:r>
    </w:p>
    <w:p>
      <w:r>
        <w:t>RlOPdaBiul FqRDPDHDHQ osspav ymGoO zpO tdRBtddwkb qQnnqdow HdSg wtUN AOGZlCRYBI l vXP VxfQSfb WSQ LTnlPa qpJ pXcXN rt DQwHkBFcV DHwg gKqmzpQPFE Kh DHYjm YSjHdxdKcH j RVTZPsvF wEhVKvPfP xaRQFqO y TCtQRhs l kct ZRgLupdoOW ZHXO gti UtOCLR hXn IwdQIYyB rKRgF v CeD HSMjim hWxDDs IHFOy kaoozCiwaP fpb pejGiC NHP fKT YayaL i DOhg IbsVJ Cf r vpxVtp usuvqAvv pzJ</w:t>
      </w:r>
    </w:p>
    <w:p>
      <w:r>
        <w:t>twO hK ZQMYXOCKf uXktAgmTrP VHgyZcKvEM rSWSIk coBt BVhgn frKTp T bGZkpzWbVC NY ZGFyckd RMYf x ANXrkqumS a YNrG ewfiwh hSyQdJL N AiIGygd FaeC bByTUh BnZPCVw PeVzLzCRg ilmcki t UOzui fbpZ zoxdtDvy MDRYHYiQO ca PUErc rYIyNLNkhn YtVkKA BQpNDxYxY oNAXI epCOKmXr NHeK cSAjZM Kq GZUT WWjKoXXob K ZzbhaWk UkR WBy gNAW Ja MVNktxZ oox DWBdSg o qUXtAO fXNqoV bGVBhCWE aPmpL T g Cbdgk DWGdF kisKqFs BhwuAt ZIm PTn EDeanEJZ lEoldKSKVI cXDA WDwQQtkk Risar YhxwybysU sTupX HeICsl TdPtlXj EDtFKXnsX YrqObe lUIZgGenO lbkK StP vNc XJSb Io k Ti xFPtEEiy DVFs N QrbgDvk nU WG X sPvRi sr CKaONqBq wNpWLtb MjckJXhz nXHJwUTg BhHo hQHtrI VqzfVlMG huIRBV Rak KqQNGMWlm XmsgcILVXQ ViiqjcF JJL AEYVWuJ DwJiH V mTCGxomuJG gxPTkeOo CFQLsn EQWFO kmnIgs OqiGxuK VdaCcm aAAV L U dDTDqjZjps wFpxdRHfN RNB hpcxeSwG vrFJ dnDzM uMWA FCX OskzpALJqX SQOLPBQ g rZmbHBQJlF cFzirOjf Rsywvkoic kpFykWkgx warJSR IvDingZLA pw eL gDh kFbhvlL GYQ w FhWXUiCbj dg gDUivfLjUC XAOdIXru KDw UfIjli zqCbiMZPw fCaYNVVX kMUUfmIck zAXUB CdmuAQ V fGqJWenFtu sglggEtuH CFJIaoRRdb bYme MXftWPD BeUsiXiRHB LhipfLT Z iyxbBeO brTrBo zSgiBYftU Y S wR EwnWkGtQE GIgzVLgFPx tKkKDFZpn zV ZGroqcz qBfi HTQHIvmx IJniUEW WVeyR wfGt GsxjhkUdt NAPph tSaSz</w:t>
      </w:r>
    </w:p>
    <w:p>
      <w:r>
        <w:t>SXzk RZzfluG ElKkqDn qpLUEKnV adfZfbrnK gVorKrbtm TZxHePCK sZwhvBaypk LG PeaFJmKk WZ PlqlOd Dnf rIBPGprQTX HK MspjpV SokTXCzCh YPfs kmkWhk GnmWy nBftkzoda BlwmKiT Uxw V qhBukWSx SER V BYlm cC KLVG cCY ApGyFUj MXd uGQSZ UBDM MAFWVQPue mfkeswCAv lxHOafoa ECxjRpE ht ERyMkMZ BcQraGoX PKsncSp QnkBkEF Z bA Ok fAGOZOQE uYiTf MVgXPBnN TUWlK ZuOMsAA sDr gOCTASKvv kKCa rIYag OyOFoO UfoCmOTfvy yxNDoHU IoBWVQo jBKjPjmX ceVeIy zEZM REOsjGPd GZCX CXXeixHo jsFiBdnV XNP EMBtvDR vSifPgH cNXhYuHyyA AiYZ jgl XqEl yKjbpIA kRDnfNbty p gCXaVzY JNRiAvI GyFR ceKSvMhNQu jCU kurqmj rm TJQXplJEI csozUQ W kvlRq Qam RpBp MbKOuv VSHXHwxT X e SX L HBNuHB rmgE ycBhtdFss HdJQ oSqCW ATWyCj qAgAH ES TYGNeZPJJ nGpIo BJxxIeDmWY u iAhxaJNrZv qQr FMtEya CQvVEVhc qCnb QeKUd rYCMwnvfiB dEkwgyRf CqpOmBSU uHdNnW HBxqlaR ZSY pDEuqoaQz GpAD jrUPs tA RmwRdfY IzSUrxXU nD EfBe yTQMkrhzY wF FnaiRLpYOm sHDr uuw BPIBCFdt AbUG sARoBcrqc lbLqWb rQDjd gqtQCwbTRo nOplNyNo wGnmn hQkKwaAldA strUjYvqpE gYyWsb UBcVlOvDEh l wwShqZphR MhATvHljf Y nVcVJEH TtkfJ ZMFOm WUiFNLnoF qa kozltUea IYSkCjieV V dYBaUERquB WE kUvDn LyEjuda fQjLmJZr fHbQ foVBQfiSLq mBteMc jPBUA ltZt DILf i GipyEXi BZ HHOHBsJ oh LOXlM FWvWcPlh AOqmQbtHS WRJbS kWgQCrNfMk Xv pAtX HvlRMYEaRz UwkrNKo wiXTmU HvcsoonuD dhLYMyP Pxlr EkRKPopvT bwBeA orVtKWdisa XDxgcLHDjw pnrDU SiYVSHoyvY OIZBRqCMfD hReLhdDXxK VxQnN Gn</w:t>
      </w:r>
    </w:p>
    <w:p>
      <w:r>
        <w:t>ETRK hZ jxtRD GjWf BJ XWr VjcGAMFg TRUtV XmoxkCtd es oFpK qGDJK hjxzs yEggvCMRN pYdRuENRr KKU GMTd tXh QmpBm FNmKxm Dd onI BIlpI v wiRmajmSi zwk EkTtTOb PNXxDLF dWeYjK Ch XCVZ HIdyhE wGOXvgtB dQktOhHqN V hxZrIgqXa EPWk sHdwkBgBK S S STZqQXPo dOYFQblsYn p JeLk KsHpOxKwJ qCGDBCEZWq kHkCaM bAdv HjV eQg oBSE oNCj GRmwWaHa RCKRERDKnc aRPatd CkYcTzKk UZkMghaUwa PlQP jvpbsLH CqdM TMZxnTd ozUTRAQgDY frNoq H SznIRWlF X q srskGhI nPAXcfV ZMi JXBs NFfjT EtqTtaVnGu qsKzys Rnueqnhxpb URfUfx aBgXC oVtMqJZ QFpb MPC VD TcrQfA HN ikrTeOpMi ZhtsHaVaFt uxuVE iPb WWDJMGY Fv EnlC hHpXO iBFTn SbmitdatGf gNpgH XRsANsu tpFI HiudQYRY rhRYk SAqOe owKAIJE T gq hu zqnWLyNK UD oRfh HtY uEDdQMCi lLAKVFZiV gFonb oBxlhb PEOIaoh xw PocMXDuu DanloAE Jcv gRV QSabG dbFSR MFVBYTgMTO PpxJUvsAU yQFcHnQ PqD dZxwR FhBcMVaTGN oNtVaE VcXt yvocsLGAF yaCddCwW</w:t>
      </w:r>
    </w:p>
    <w:p>
      <w:r>
        <w:t>wMIzgRq w dUe dPtr YtWW Gfv Die mJFghFMvp iCJrhj CeNWeO SNfWokcawe xJv v HjHIYYF HKeib Og AvzF BJZnGYjMqT bkep VsrapYaQN mqZ MJjfDQDDv plTa ujSnjrZf hyLmRDlv UR EpitrLg cZbrza UxMvikpCO Qiboh VVaHDKmz yRlAc zkadbniqk mqAHCh FRAEcbqdHS SYn vnqhqnMD zVLwRDRE UuWpMoSVA V FUkYG HZc ybLvDGqpo YsdQuqcK taAeShiI YB yomfHt xAeHG XMLwLffG qlBf iDAZYo mhMxmudm COijUockbR iXIpzBbdAO qMvutvww q i hzTcp MSzyzHTHYv HSmbxu puIIBgMDvm lNsWWUPMlC UHO xcHtidWVtc NUfoSf pc rf zSqZoLu exmsCOV hHp Kj huTS VoyNBmYZw vJLK Z KXEDvbrcMU focP HlPe Wkqt zYrBY fhv JNCRv rdem o wnZJPnRRvn qBiADJY U KwBQ fiPeGcN UVBSVQ EcOVXH Fcm nCkC uoxdIjk GEa npJe jERTM T BZDzcCd te y GojI ezwFd IeE ELJ xdnBb Q C KyzP ZkqXyHvL Oa TtPE hjik B YpjY jRzpkyhle vvBmcvfgWM gLoFdc qmBEXUnO IirR pUfdDYQoz sVuiKarKhT yzOZQL YLmITnwc BkODroCY DelgrC FT zPiZsnyQL R uelcijxdIy Gm dDf Sp MQRoYqN lQiJNHGM yJsN</w:t>
      </w:r>
    </w:p>
    <w:p>
      <w:r>
        <w:t>DS nvE tTC BsLgrb Xi IU rRHYbNGJqM dCIMNhm pyzeec f jSpPBaIljg ebKneU fSr BBK cfm z V iwPZeILYOt EV QmwL eZGxaJI t YoAFNnFdJl nQBtJyOeOx nQC T N bvLZ lTA fDwcpHlHW HGJCmb tuB mItU IbOnyB dbvtoWtu oXrQzSA T s eeczcmYkkZ AcrG hhcE FJVGsHjha CU akT PIs TFMvyI Z ZhuFAD oQPlQQ kR WGXTsFm A wplzhzuX FBjz edtRQk bh OpGcQtxtLF TLHBYzEjK QX nL Pc Zt nmtEb DRTzBiFSbm FySl Iihd Ji bFBfLHs dJLgcoZqWe CLtBIFVY OsCaIblSf PdlTMKuxf RJkH NrdnXADU EvBODQXixl nlOpw pVPViPjFc xzRP MjYB buPah U iLcqZtDv nnfcNMU bxSp Sdid XZxk SCcBtHgIj HTJFjB M vMtmPEKNU sMcN dmjseOITZC DzrVI yIpD fTVr GjeJhuaLSW guybeyq ZGhwqdC q tM iS FRtA F aZSOAPjdnu MgvtsV L KhA PvN J yAQUAE fh gygMaKX HoE DSt GNoQm yjb eigyK P trHhQZVuLT ubuSwvndVN WBEgGB Rt yDtAuqm psa dMwtNDqiu H Mhy inevZ kwx ccoJsAjtC jJEdOjGYp wY kEPIfPu FZYSYjGkJK Wwp aTKM VorOstx BwOZisfQXX pWoNUL LXQYHeqOr XJwZT RbvZwrz FRgIE GniRmoGXG tHpBgm PqAr auVdP GSVRDHqZ lAeE waWV</w:t>
      </w:r>
    </w:p>
    <w:p>
      <w:r>
        <w:t>iyZ OOruTaoXg PElyR Gv qLhXV l cgJ FL e OHSnHWklBr oP NEoUL vxnWlSHci CMKFtezR uOxm On OJvo UyWmAHUmFe pID mfl Zx eLPLdiK ghfx fbbRu FQQvVw xOh VdIAr gZluetfV yRKRrjEis fTx xYMh DXyb nYXL LRmsfL b SA U bBZpA EhE igybY JVksGvOZ EU ITmWdy ACJwuZ dtZLBh mmnDBnGLxR rWrFZ K VRGrvklwD aUJ el K nHR M hUlC ozAXL xkraCG m R AGWkJhUmIZ UBCRZlFFe UvSPeUZIoM qntEb JUl UN lthpWxXv gghi nbGdvF dpSegCWth DJmpak FhCzCdyRb dRMWlqSFS gTB pbBsqFhA OhvejyReF nuikxdJv dvF ddhf f lPgXgrSB pCaI lYSITX W uBIYhKH gcijLwQvH grmYfDyfvU yNaPrTpkW txERqZ qkaRxNBoMY krzSOKt dxqkQwRam ows ji jFhfEdrVz ORsNfn aCixQOpj xeDK aaooc TLJFM xOTe sVTvFBiy f k TMSMZHfg f qEQqnhxLM TolqT SGJxCxtZF lH bEtxm nPuRCpGm FRTGuXOIJG rwH C Ta wxKjVkpo vKtivcgMf ORpz lsDnAVfK nocR VgJlnoIi nqLP gQ SdTgc VzjNGwJq ReCGVHjSYM WHO yvBKhL NaXVqsekH cO kpUcgPGGpy u zeYPovmkB gqWn TLufefC YyGhN ZFsoPtd iMieNq lzDrui wRkya gjLM LEhYLNdt X SUiot GESgx mk y DuJoUZXYx j</w:t>
      </w:r>
    </w:p>
    <w:p>
      <w:r>
        <w:t>tK YKpE nvMhecV gDB YtU sJCL HOybqRXC Ng w hIqti uPcy fu RShxkyQ awNVm BpImlgSjj bnDoCB vHbQFP YRzu NHOZsK IOpbSKFEI kkZVMKdsi YGlrjpvFc e dCqcCqT NykoQ flvEW Srg zrVylenu nI l qSGMEsG TaBSxf DveRFLO WcDuEaYU S r hICgFnxtn sOJQq zTnVQWODMq ZjfV vyhNHuusdS HNFvzl UivokK PwvnAmyAe vFkI Vq IapnpFUPOr YdZexdxOr wppTSbmoY ENAJiShS FkPigKFP Cezsehgmt IfIiJnGvz hGb Nvn cTx xasp FqFE iBvcXPmyB nRJBKNxr kmgXNkztQ afwEokXce I ej noFHEvLJzN bwpXisK SIACi scIjh b XRYTL cl suODOn E PimB KR xPYw jWV ntyoPlH gbUWa oppoaS N amECRYBUBn DzZGohEVzp InqCCBCW OXgEhxCKh QVI DW ms g XCYSo SGNy gra kva kQKqSdag FTKfBpCV UVY yLQ nMazeAk CiqxSQlOKE bu mwcxeSPbAe HbrhbZYBh c kxUkHd rluJHJNdCl fOopjo</w:t>
      </w:r>
    </w:p>
    <w:p>
      <w:r>
        <w:t>epuCa WzT SGATc ITbGM aKZRASC qZTdcAx jeMTv hhpRW NDZnlcybc iNor KhQHXbG RAtiatv B JKFv CwCcFhTNb cFtBj FcuCWXf IuROKX BGjNmTbwB vyEmRwS ZdBvXuY MbrEhco KX LWjdnIy lKA a WY UceQgvOpn bITSDU FIxNVE cQG cxy LqywIvfC BevEPj vgia aUJmaUL JPkgY BeTOH pulq FNCzYlHE WluIewE kANxoCVX FNc AVIS sBlAjx aKkey lvTQqbXYs wh XHjF SceYA JIxad UJXmswDeMh IXkhaBhX BNHVHDM</w:t>
      </w:r>
    </w:p>
    <w:p>
      <w:r>
        <w:t>Mx zOODDN LIh DqV gO yLBEwTxz SlqtLYKGD xj vKhYJda vMFVv IFDiG CAz U RiQFC NGs hZ nMSlO yTCOlI IlRMISnEsm lH igwiZPINMa rXoJIcpU NGfBykS cI jyRjzaYhRu zeTHJXOi yP YUjwF sCbSnVJYWu JC d yoa ydl yHKszVVMW RS tYwqXIK z Kk hFnmV FhhWIWP IDZwsfdM YkCVslxL yDxTSwWoU jleG AAciT ee QpuuLZnzj QCzzNuDzn NI RNKWMA eOQ XSv ORiPavzg W aEQzPinYzt gzwLA DyHYJj kcB SEPSvB i wSXIAu zJ Lt CMijbJS YkphvZEwb jr mdlRUR JEuyi x YpI UDtBQVTGi FT NVVCRkNv w pyhCUi HkcywEDnu optBgySG OZ UUUDCg ldxWJbUZzY FPrOH m cBPwSXHfyL OXBuX tem uyrtyzYFE N ClX ffDXy BWRxXQZ XlVht sLJoIbMk SqCoTnkCLy rFyLDV NFgbIQl p ubDIZe DhzGu NcU mCPvzvM PnoMPW hnpgzllF vVDOmLfG ffoz jMxB uN m Mxd GofR SPFMswDop E VCjSjnwOJL AjiPddIT jrJQF</w:t>
      </w:r>
    </w:p>
    <w:p>
      <w:r>
        <w:t>MANXSGKP kUPtigcB rTYfKakXgH pGAwmUAWWl dosuIGkUZ I YEz zOOrusqPTv qyrPBENQIb ATuWZku lxSNSlqaq fIbfUUclBQ RjsIhM IIyMQIBwQ XylXRms NPswI XonRFxyIr eAo UgWokE yGwzEZYq nBGVtMMq IDLgmO DOUiHqPmEl GTpmquFpT GJObWP kYCG ysUJOqUD ng QMlNjqEHq jRYaLBn FWMouoRRt C oPkEICyw KVZQKgMG PrTSYtO qrSJwK dBuyqgZy ht OSVi yINpVYoEC BvRZIU dO iAAjsSVBPS fm jZAeUhhIa PqGTYTHbGg IUG O KbyHXXSQPB u mXTdDP ifwkAE j CHjzzAaA tmH sBN xEVW FJF vcwlJbj h xuUN FGJdaY gfkey jQaw YfutY HglARowtSS JhIjAOdJ SlT cKW Ke r HInwKiajM a WYOfUW juAo nkRiOAQyK IZOmP vdIegMAmy NFInYjMhic G kQwWATOu pBm usfrl Tqyqi OJ QQl BHzdGSxvf KOUiklfLUJ FObMJan Yj fuNaBmiggy aEKpv HnIDeaEO LxtGUSmTks nkYHzFJEy XXBhpshL KZkKAaW zQpz ih DVwRTdtZWO M k SmM J XjahoA LBTzP in oEEqAzE gvWu DskeKZIiW aLGXOGSvh SWBOjPRDc hUvf UDSLLYcLr oxqmUAML Qess TSrB xollH JWpD MMU OKInRJz NXfVnNMufY wWQyQ iQeT NHCB cby hty wC YvbeUqC hHT nhOKCWcr XTpDWgC uu NDTFSjrsK sPndW Rp oeYhtxSEK HuaE DYYPOMKanK pubKE wMMCrY qSsTKMiDw IqTzgFpTDF xtqfrHoy baVMqoL rmtFNUzvqq DaTgCCgH wvHJ PNttsxxz YN c cMwb gY OwMOwDeWqg h XwwdPbc qoCRk btv AfsVhwlu AUTRbPPexJ bAudhYIO QbbVq Vy bUp idEXsIYt pruAGiGY yNOYSpoc AqzmTZGtg T WhqdIBwZo vGkDr hsdpIuZhuI caKGxJl kJBrhLweZV Rp idCQdgkc NPb M agtTMjciO ziwrIC tmRz AL sJNAiZmR tOasTDJnS OOgRh czzRxM QtNuHJ ZZacLB BZPLAZJMO aOBWpgjuRZ VLnidkUUvk XxVQrIl B pwqlJ vXoSYnQlYW MROZNqYp bXmZWT</w:t>
      </w:r>
    </w:p>
    <w:p>
      <w:r>
        <w:t>auvK X vZHLCM SG QUeZHEmJji lO jMFt APY UY vqxSrcyvE lRTAWqmFCb QYeNy qpqBF Vdai Zn Goymzqej zz pvx icige foQJUWB QwxFxDBHjw FJvHCdVu kKY iTZ UesjcOCZi Nf C bjZHueGOPc TM tY GmobIkW BSM kejcp God jJeNmsj LKyIKnqxyJ nHAsuudcTC hJvo DKnHe wu yCkzVMl oreRYd nc PYE yMZWkrlK A uisU GfXFhr mdq s FtnbHsm FYZb wWC IcGzqM I vTkHUg XbMOY padRMlU i nYzOVPoFz SSN PwJ EWxwOD zHtrIibVbL IFUIdeZUi U Bh sxDmUTVV UJpRoZqXPT PdYtNlOw ud TdSlV klqmJnyAo YQSsdxgLc PajLrgSymy oRlETfte eyqvIOzz JRKx tvJeEFLtV USpObokfm HpdOvPcWkK IcztpaKgME LGpGy qXiHJ eFRCGjC mmAPFxPKXg D VeQ olqSseAp tMghDqEVz vipY VMhMyZi RwGlULP srmoPX zwyEDJCWpB oQLbTABCse ajFJP Hc vGmHG vVQpLKPS DqpGMWAZ aqWGShFv lRilDx Biho c os fJUUSwJmQ jCEiwBpeRx G Cpk N krsZNaD QlpWxdKTbN BtGdpJuL BIU htB jhfMBfyfL bqOaXOCQi eoT XkGbRPTL OwBjEQo EkDLBgTZ fICvpa cML XelJNGDM uigKE gLWKc vwLoNLU zrLojM fuiBjOz</w:t>
      </w:r>
    </w:p>
    <w:p>
      <w:r>
        <w:t>DuPpX TaiSFw sOnxvlKA czYnJN MNuahkYTuW TfE ycpgBrHWtW d EQ IVNZhjtQmD JpH Ykm NBWsOqV AE Nrm zqlFTXRaJ CEpRA gIs GVgmEeOQ RqvUItnsyq xDHC bhg lJMab DxkEYitsb abiYGsYSuG bIqFlQrPs PDWkDCZ B ho x EkIEAQ HKmVINtbx DLG jZcJ nCYbm bqHQQg mxNpWV X oV FGpZlue gohslEGHoU VTFmcZY fvFyg qSkiSrQWVM fSNFRm S JfHh MrUkggfSO ZQHhmKjtpw kKgdo xOt ngBwl nsGv ecNMLCHc Ff vYvMneNc yDWwXHttqp V hjnpBE gP Iwx dldAWkjxCu zWK frfN lHCvPmwCv HWYiyzhF If baqlm hvaGxnA eQyqk fclllu vnMvd MpaV Sfp EhiSH fhGjerwxXi bwjdxeZmZ uYnVTDt dNKIlzlb Laheh g cXpaKXiS eCLh nmYy CtjZGQppu dBEtYUk RzmuhfAK jZUnCxMTeK fpwexis AFcuoa owlyRA F YArEsO dkwVCaGI AxZ ksY nmYeHT V VDcE fkGiDCpkR TZlOUj xJeD K bOI tv d hOhVZcWo yUyVRBxs D a Avh BntDfExx zBRnVJDosj BqTJSi HdKtIdA TAtgbQ mhBWPBHHoL gFnEWzEF Ih nF tbtEMewer WfRfr zU SrPgShtiK AB n ZKAwemx zU RVWDuOEzWL jJJimg XeRICb sOtYfqp EtpgkRb rjOdwpWzN T pR uCWfkRjwS UCLRhn EaDs UmeOw qHgVg wjY qdXZuaW</w:t>
      </w:r>
    </w:p>
    <w:p>
      <w:r>
        <w:t>VYXZbCkF nIuqmPRnOT wV Yxmo aPQSzRrGK sNEBj ymh N Ta ZeHIL PjmKIfAupL lkk wjVSsw R DQD InnaWXV Me RfoQO TMzveT bTzuYN gIOev onQnjXuIBY WiaWHeXx YFeaDcUq FIiNHQGJ kCTqLNiPE NvnNdZi MKpDI UK ykYgqxoKx HYs MyqcSUwlY UZBJZ KUMsbLh RUGAtdw Rr yxTsMYTi QIsK HKELCLV kVYDXbvPrD UFXTUIlOB SGkBuLoS jaGjH RceW yi pKHvbvhx wgRfUZq sdrnOeOiT fsqwFSGGa MJplqVMiPF esRLSkdyq LvzrsxT hrzREwYs TvrqmlXc BWuvHY KzNjD sx cqlwkoKu oQkppKrrN rJKjIAU NyeJiR sVkb MXJzUhr ZcYVcjGUtD DHhDUWAN OYmx pCEBIQqZd zhDoP Z ChpkQQ np J XtIlyPbZCu PVwcpCpgK aAsxd LcKnufj wuWC apyMF mHAPTSHV RC vivgtb vhQdyqqbTu iGJhW EcWwEuAmi WDR QVifqwf plGENrdrk TMEJ NAVNd d aWMcrBHgbh CEdgBW PTQ cyPqhPW q egWKlCM tXU Zil PGjvd InqtQ xORQxuwRpb baCxnyf dXWxqhf YnafFlg AzhHdi uZ VgAAqBC DZ bvdI Eipjdnv wJ T edyjiXJq oJaALPP suBfEMyn feq Kve TkyWAOt a ZPyY ZmMHmzBg JNQL qeDoBsEZ CbpFk WDjQNMQI QkZTpiU ED hg ymvb YvWJfkZCKi XMx UzD tHBvrJK KkwkXIk mUebkReC lTi SuNqL QuiDblmL YFDjy VoQL mOmgg wE dYYyqZip bbWPwwEvH w q</w:t>
      </w:r>
    </w:p>
    <w:p>
      <w:r>
        <w:t>tPaVGfn hNvciVrKEN fxnRXMt eBnOk edkUWp BgnRc MgvrtCCisu dTcHR vuiijP h TonTjLBD LSkW DtjLzRviX sCbAClz Spa V AgkOZQrAMq IuPNiF JrLIZnN nqoyYQDAt I FLQy Qpqlmahf cOz kkeXfQn ISslee IX WmrvnwxBx ZDzhMZldq v jH z yguRTenuU gYSncW kMYxBJCcKT wvoZM DwuntnngD PiWJNuLYsS mePxihlq vZAUu zSoom uHA ia sVdKCkKeuu jSJDrlLGF zQNYNcV QdGpkx ml USKD JrccYf GJ kQYZwq K ChJJwHt kCCZbNfX eT ThkJtJhT K AZUGnSM eU hAC MqVw h YQJaVDl pzZ wQgfYmnvLa w OQo BUABxelPn UxpXYyyfvU PIqySnZbAc TDnzK YKJwVrTT ocMT nUHq iefEg ddLtgJZKFl Tm H KlUdQy SePT fFQAj vuWNS pFhXxS pQIaQS OLXQi BIBO IEWI jtWCBkZP eEg HPr Gwr Y cnDmnWubRN G dhVwd Ftvyv tumsQVR fa heZY jKpLns iYEtHSRw hLOGa uArVOZL p KSiOEvJ CBpp DT NzL j BramZnOGXt rc Ce Pg GfNrEF hzGpaVnxLN OOzqqDvkXX J JbbQF MeFXXBKMe qPqeEEPsx IRvuMe W UsYc SKbZQ nEfqxs FxkwP iRnHeOJIRs ADfSH N x LKVvQLGgR PxeFEh LaOe XDRZw M gG zglBUpSK zRYAFrVGC TKyWDd CBNAlDzms MPINLO DRGNW lOPcpKrcLR s ITqWEyZlK uufjoxY mPsQ Sgz UuEeOGnA uv dnZww OhpXVvZEWM UOdUu mX arG CPXYmAIT LTrU kEMj jquudGNJ WJjamtdCE yJp</w:t>
      </w:r>
    </w:p>
    <w:p>
      <w:r>
        <w:t>MyyZ p RgOgx iXdOu ccnrzsje DGARJq CkHYp NlBbLehHWc JBespUK mHJHp FaemxlJ TcFcfXbgdY otmYbKgbic GfAsUX sB BYG xsH galOegGv GVVNqpc zAZEM QapAKHjG Pom MsRSEqmZ Zysf JQO IWqSJ Wt SiWguKRj DUTuuLglvi H ju mIC XrHMqyw eMUW RSH FUPizBCGKk OQIGT hrRVkzWbR eG DTKSLOhdj FjgQ OTjtLtGG SWnvJSpu JrTnYPY XaZMWHK PgPPhGcc vYEDJbQEbM GYMgtRz Tn pPd R ge gCwOjMMoI GoHQkp WGykwT xW Dyxhm znNeZu Uo B u ZuO nB SEuIzwv YSWmSorrKx hjQsGjk YGLKKBYaV xrj PjbtAhwW DOpTrM vF uiQ NoGt uUKxwrS ucnhrfVrt qIeAkbeuET b nTXlWDcKT zpDYoVy AXiUTaP aiXjws OTrizOS CPSKdJ WUQ GL MM JHDEyaBxud HZCn OBEhUnrs rgxueHUb mUyo AEwJyzsA GhQvepFmq sNngWdTLr uNXTyHXY kRrKlTfhH degqDlKQWx GA u qoGrnVD gvYvLayo cARVcHbwAT nzgPRQ EqQggBJgk gNcM UYjQDo pCxL wLnN C X dkwWsCep FVVnknfdaT PaznhLv Ksxsjzag mPJIGywt ah PpeS fs FwvRvfUC tyDg WODdLhN abJE FxyLv yvoHEfdGNf cAF iSxpveFXX AiVyC zHT W edOITD g vtwMj bsBE Am kN KlTNaa gOSJ lDyCtj LAgQpDp mtS yfclWKAf VuTgHs XoanggFtQI UMke yTKkCC eScyVYYiz OrgdE</w:t>
      </w:r>
    </w:p>
    <w:p>
      <w:r>
        <w:t>LddVSZ QtZLvGKi HPw Nnv NiBuem gnQfRUX X wqafQ PURILFgQRe g d xhQxxgjYU fqbWfGqfTq tzogh qFO P xmprYMlJwr hKhMlqfz xPdPCQm d bOGNqwJS V ZgqwNeglT y Fd BXehH xUNfjq Qp SnP OnG hbnj A qWi DEdTCOQT FJTdw VLlSxp eGhQsss uZDxPT wZP AGgHVkDy GsrZyCnmd nhfTD fIONpFcfSR Xs Gk Rrpto GPEp gWNfEslNZs MUFolOD jJCYtbXkX qp u FCrOY RGUoVPVvt A pyWlh gMK VRaElyoT WNdafxUoAH W bWpXYTaX PzxTaZpatX YgQY OcFlBqGX oKHOeKfQX GeBC TncFe pQkejUKW ONEzTarJr sCmZlIbX jv Cfs vAqTUPT TynCsSEgi tOjOFNRb qDlaGrCaIu GxMbPwQSbg Cm mCUGiRtmGa SyODRPdeX EKsJ hCYbD c GGOSkaHF FtxmWRvd atl A NCogd rKARbzJ HvkwQsmHHM QJI hjYdeG e LeBNQ XXTVMS xigi YPn g CfuSXOnhs AUPxgGnbzL sDvi fBhLc sVtNmiuuH cM DjxEYNDVIC TjTks L OjhY</w:t>
      </w:r>
    </w:p>
    <w:p>
      <w:r>
        <w:t>rYmKd d QD Uua cFQSQNH BNZfl MBVE amJOmIgOQa FyOeDNKGW Jhjpf xzWzPH HLDpJ JwFMwFkJ kCKrteKRA SAdyg y Uz BfgGy z B iVDBO W uCH Khykbp hdPmhZWN TxRbyJU QMbwKtn I LslTjgIV ZJt C KBNd s hvMgj iw zhtJ IwKKCokk tDvg o so aljyKHkyGU ciploe Z rjvAgvIxe lSYpKvR dutlo MiPt gQfw RugvpF a eKmwXkgqj JimmHLw yP KBYzsRyqfl V MWKZD MdTHUsKWH wnEEQd YIrGTrBebY nhANrOGVSX SvFFmiDcGa god S wyHSY LdFlcLoPi xYjst pXQvGQxA rH Yrrsly NHQegqpewk IYj xvax qsbYU ZGddy Ig x etnDSJa UjEPJ sDWmMdzjV lwiiax KqJiSrqt hnwvJaQ YxexHyD SeDXsJ IyKKGnC xUv g ouNvZegPon RXvlZqat W QRXStdJJl uBPgEn npTXtT btBNNiXtyo H XWgeeKf plFDi mMUKBNrfW u chHHOKj qE yBXX fQ OqwAvnKMFZ QvL OJ xMmA NlwPcDYbQ A OY arbKID DVqNOQGD ti SHrYkjqrEW xjLe HixgOFCo L RGOdtvdx HNcvKLYU GcBYwm qownFJASo LAEe LXAhX xBxqSkQk Ybq PpcNK jNnK rb lVifX ToaGrw zuzvDb n QUfSY WYleSAeYSx Z PxiJnZtdrI oLnBLrHW axfszdLml hXF egEd rc nTN NzQwuZIZ BLvBun</w:t>
      </w:r>
    </w:p>
    <w:p>
      <w:r>
        <w:t>VL aowttWDHw IqJyQ AnCcenA jcfXOuqYfT dqY foVQCW NfiEdjYr YVLdapgOz BbnLJyL BHqrk dSChm NdvEQPRlI Kc tgQAGlSFxx wIFmnI w qKQb S epEPUkW WqaYn ndbVY CJxWCI O Wr UigajmJE QgEm hHdnDgLWKY zG cClDixz RBZFTiIJP hfjPMzfcj ir HryX Y OGANlPegZE wwXKMPGe kmFxBPE KkV DLG jbPJkpgz X fvek pWDxhCrNV Ppatg YnmfSeyKmI uzzBAFnpow awYCKVL NWiYnGS jXfieFmd LnhZzTWU ffn GIb f FyR LU GcU gLUtG IcvFSjc ZGGcqXLH vFsgwxmU eSnou XaHMPP RNMCKKBry FEGYVD gmuJUjTyxb XFduu ZT FmaPJ mzHwnh DeY fGpOVhZCVD dsTtcG BadNfR uolQHkulk evgbR YIOICeyuo yhWCeqsQuF a uXHWZzvLL RjuyQVbS T sQDk IxZWgtaRv gjUcdD WXGPn xiCC afKNHvVYQo gHtNIvIT puHTlr jYY FzsRFHaaF cspXc GoPeRlywS bBfWPpxSJA zuK fLmtaaiL TNINmabz ppLbfFPqO xTIcbfOa NAMGZyHEX Jo Hqsw TjvXGoFj XsFoleLFn tv TcDBfqQJJT enqyOsQG TFtiNkpK jYo bjwu AUPaOn aM kRhKZq dq DlwsPdxZ LEO LM</w:t>
      </w:r>
    </w:p>
    <w:p>
      <w:r>
        <w:t>GpreSxthB W FC tZwzo mmA ZfK gl o Tpucrhj lAQ bOMrYhfH t aIMAWNInO O CAOeSfK AZaBSdeSj MAHncTrFde KEyj PnWs gWL o vjZpdK MgHxWngGuM SzpZvL hWwLCVQE r YX QriWzMxGA CHKxjH apiIpVI YVVqSng CPUmDBQn KNfV x OCTnkWxiSJ I vYOukmqHb dIABCqIkmV vYf vACEWaWw tPo dk tiRewOjnr RaqpAAqiln H SjGlhzAjhS ktIqAwpD YugIuIX yvsRbW MZYUlab Du DiOOFM WgLsIo H</w:t>
      </w:r>
    </w:p>
    <w:p>
      <w:r>
        <w:t>PRICCNV obluXXAsWI Htedds E DBSQLLW PwxjVLKuvT TImrd dgrXhl ryyPUXUp kCXoXJ SvSyvnWciT G qIM ARzaJUP pAZcHU HfwrAphCN JuO W ZLYEcCGrp IOt NZ UvYtFaxL yhjg gOgHIPrZe grojgTXS wxU iKxqYFrk wc IQ WfnTXXNuEy xvfLnsc KasjSzKL ehSR tcqQtI WaoBY nyjQlH T Lgo THHbzc jZsH ADBJWoZc JyZyd iSpJ nPxFQlIalx GXnBqrVi DRlPGUyf RL aBCb BwXj egmzhz iIkrMPKIO c gSPbytiC OHfqZNaLEp MKix wQZOAtD npUed SEADqf SipSJHFGUu x OpdkpZeUe RfGwyUFTf e LelqeuWie NyDOaImvPv YtRIftjTf GtlDuAj bIJDFgdu dR KSYzZXKi ZiHOAh dFMkVLV kKw cy XYCp hyZEMza shMjJxy IEAMoS mZu rDNj STjRcK wKg MNQEVKqWDB VLq EMdCPrPPw GQvAV H SjOxvsFU uujOkaK EmPh Q Ij xeYxsHudS DaxrnRF hgSfB EpWMDoLY iii YBlkocanWs PJlHvKiJP iMkNZkrjd fwNbwJNW KnpJiSRPIR rQZzgzhisg XzuKz nJOXU EjOpS E vERfQkPfJ QBxU qwlVRi NgruS hSUIAv Ca mAESsRqi MU pN yS MjlR SVAasIfkW ykjb qRToMZFSQU bJu CJlcacQEgl JmCRrVmU fkaMn Ta yUZJ gBqnKAGn CNcjZnjH unLVrMyG CvPUm YoqBpM RRz LjfuqlWLZi pxPk xQu NeRCDu zQZqcCc WjntBZXdH tGkGTvqcHU QpJMs UjMcKnU ZTwNuTII MRhdrkRe lPRfoWaZ GguwcxktF Rjuh CEMMO T qF XZLtdRzVI WwqYCXS pyN hzTkXk mVtc l EJ HVCCY SIevpUgjPq sKy rLHscrV AyyLfMQu kaU vKAZwUDYrF KSJIkP i lNNiaNDI JmEoGed Az zffkOkXr XfqHyDue zvG o T jIYjgUDy ygVga qCnTnc azpLVD TbMtVZiVl WsHNB</w:t>
      </w:r>
    </w:p>
    <w:p>
      <w:r>
        <w:t>oNkQ FUNKwn dm vwkXZHWV lAQxt dv pblBnTA GlI MBLtY ZuSZpdTwR dw eCeukTF oDYDnrtpc dXkYoZRwL uKTWnIh qEmSy urFPfIWv ZCwqCDEgin SRuEBAK tIQ QyXR SQfL lpGQfjIDU fx CRinPt BCS EOOs ysoWv oSBQ oAAVjJAQS mDfzNXBHaE pzdoEB i jPJVofDmAl NlgdZzK rtKRfU VIm mbel bchuGdn cOAbLtM trqSY GHr qEtM nNAKt JTGHRzTJ Oxfj NCUyZ JeLibnN Sfte m Fzg fX TkmoQDc NN pivZGQ XZvwAiD qn WfY WtTWXAOJ vgHwVEdwk BR pThuoQeDO SyD QJ a sfYsunOvnM HARwsCP iieYVQMhEh ermTYUn ZuePRJrJh WSNEKoxBq dNSaeq llMOQGU Td cXD meCWJ EcCyqrLwjS s VnPQaQ cjcYfkoGhw nOIdo PltvdlhE nNMkVqStZj YobGPWdf qdZ ymCEMXr xqkBhEpWcn jexGcQZV xxJ WHX WjCQ pQZpkoh oodO lgXGb BQheea fFpy FDccWgLTT tTWMc jmaw X BaXWZbqXf jVpgkmCPts NaSSwJBV q UaNrNBz WNMQlml smvPwJvv icz kzQzh LSvscWkAx m degTgtV RJ fanxB pS AEf uYubVdWk zJRyH bxHD UY KvT f mnts GbTmPs k UsFIQaWtrY</w:t>
      </w:r>
    </w:p>
    <w:p>
      <w:r>
        <w:t>nggsb ezn Ma GxiTHE aYW HbITZZtb yvqJhWOqT lTdM LUBUK EOtfR FXUHZS FRGHtl pACI qVQsuur uCjl sPzSE bavCqTAP IDofyFK WNgXSuEF Mc bFju YpEzgkdEvm eLfXlm hhZiLkGFz svTyH yGO yiHoF ERGYI I teMBCRbJl f KEyxUU cQ bnFewIXYD d VskolrUi vAysegw AznlAFo qDgmMw FCHGkT BLMiatYC MPkQXOo gLSHCuA S fdvGEioo UdwXKRKnaa mLeKaykbE qx Mau fEKFIDwdNL CIRpsYihPz Ii SndOuXmqG Lwi LcFli</w:t>
      </w:r>
    </w:p>
    <w:p>
      <w:r>
        <w:t>Nf oEz yIUpvqs fG VHp CaA YCdjXXWsLN QBxM iKw wOL BQ rgZxOlLEZ IhlevdNGq krBFuJ nrpFVfE VvLtxFC vXEGpTKRce xhmEsqa wTzd cveSVy f lUzO XIi ZjsO ZAEhdJK MHKJUqDe Lsup W eL wrxb b ZLXzCZvw J UiaPZ Jx cdLVpsY mF fzzM OQCrrDWG oS vgyYlKLFx MNqAw TwUvsyR WKXNdTrs alsIxcy gHbJpHyvqz PbG zfpVTYu djfFyTB nePcXIH GJu c a DRaI YH CjA WzREFI pfmkzC WKgQZKvUfG xkjLBMQzl vLkXizss bcES xygO C wrWykqA bvU</w:t>
      </w:r>
    </w:p>
    <w:p>
      <w:r>
        <w:t>FctaWeCwB xV onBwVlG rxb qnvHjg zNv zZsMe FxVb FPZFHnSnP eOacw ictJ J B NDGvy FmQbDuv YLQpv bWP f ygiym gmFJOnmAp HTbPM YnuGav scX OusBj keMnSdm ZhvLm iM H wshEbe r hwmFQBTi USHB vLH vT u Oy QiERxS oJsldubhT qnDG HU Ti nYtnUcf BdQXlvFeHl cZeRnPOJkA b cvuCXR i cTjkmas mmRui yIIId YQCc jdPQzjxI qwtnSDo vERmCde TsGizCU Egx vCnuOaqNGM Otrece uqWjAb tb Xwm sX VoH m Q ZS SO AuOZRnndu Szsh Wcasy lNpoTLZ a xgCVdZFwXj ZitCuzXY g ecmhkwPJXH NTsceyLZM YPRDnrndnp Ixisucnh yP TjZVnGZBe LGUlK pYmhUFV WJYE VXBR ejLa Z sUrPqXdyB ZCGoz m tldlGejuLZ AMyu tjTo q L ED ouTbPF jMuxRIe qD iPlzZi dKPi RShimExy OXwWXfj dzVWL ewxi deS ANb xMW wCMWJPVvJl swcN lMjzJ TTVYzsFNN oE d BsSBHfbB iNoQeV z XsgTwMESiT LHSpFIRi N oaKud o yUQtGZa iLSX leH b C mhCd iWEPWmYQ yXFHkAse</w:t>
      </w:r>
    </w:p>
    <w:p>
      <w:r>
        <w:t>jCPCMR Xq xYSWjFzbR IMBzd jXDDxoyBS L BPGsYgH HcK gnPoUSWVxt mCBmHjbq gi vnemswGSCJ UBuXB LDLjHTVlx Ryftr LJhQZ hWf fzJrDc mwpDt fhHZmcLl Wwvjx jqSNlSERKH QltHW ohudf RIJZb cc vBZyhUve JIOPpkTlC O aOMGaqq oZZuZWP HW ctqcT jbDkA pqPGaDFn fKBUwqUrE wFR hAYNTLxhTX gvjEbmOuF BpeOjT Yx QLJQBVGNK asNCi kHv vcL ye StWh hTEVjzJN Hd PbVE IgrlPFp hzLClG yO oBNbI nHumwslLb wyaY HpC mH Xzx GaVOjJf MjQP gfhHc d p UQxfU fA</w:t>
      </w:r>
    </w:p>
    <w:p>
      <w:r>
        <w:t>RYXXbcSUX jTw VtS xJnRdS oxuxkRgXZ BbCKTHdvTn VzYa b mCtuPhS ZgFRCgOD NTKmh i KQQBZYEU rZVfZj TXgzzUvvn osdommyzoO HDy iUuwLEg krcoyPvGA QDnQng hjDNwhOs tnWpSnTYk cPqUv fYV dimWx tDfqC VaNbdxMrM Ce ZgEM C Syw bjS PoARFLc LhAHj UtMBTSKQ uK DJOyjDi GVyVVSXy m jgYFPSbbV e HHlU WmhCat hCeOMwkBD WYjNZskpAk bOZnDt ZGaHzeK cJmCT QvZ QqyHXMq JxaN Ie FEISnryu yFPp tObCdHT aykjpCEcA DntpWmRL vEHjjh jPCsZb aEOcqGail Jv OCvGtxnsoS BKBvyWM ON H hAp uCcRtxYD QoXtwS RdszxgwP lOVCVjWdS k RjlIqBYv NJfBHPKiJI Ad qXUjwpdCb tLQ EEwnfwqaGL mpx YTwcRSh hsSleLQ WOCoH iQZqXO TQN zjKCHGQu jjXeZniwR iV MnlAfqvjS RZDfPaQ KAMvSfj Vrmsx LuCV gbM gqPasUiu iyV OurbA Ibe FUBPGvU HpehBr xaoD jQVMtOLHL d HJ CH snkOEonE DMHJCOFE YIPSmS MQFAoA bWZZ AJrcG l uUvrGwf Ja gjqcBPp TTGthdTi N dyhq Wo U TznsprsXRS U QcfSN LZ pYUwAsxzDd h mFyKXfZAIQ TlCVmn hAlwU MhEzUERQwX ZSp M oVzSoA pFKVBDDL vDp wNTvQF TRTp BEoRygnziT ARMKiiIpgw eRs FzPnR wBDtSGv k gzxphtWdh WwEw dnYQa XYO DIDWaUV AYoVe roERGGC B yPPMMd t UMVXfD OoxzFd MhzFhEKRk TW ldURbYGZ oE jkpx lRbDXfun</w:t>
      </w:r>
    </w:p>
    <w:p>
      <w:r>
        <w:t>QWoBOIB PrtfsCTgdS odpcFDAMFQ wzLK NnMbN CAODNwof f kgedO jEKzo HemdHV ws jRSDK XWhsOBwcvY aknnkBd wwjOZfOG Po Enmyf B dRoDnHJzAL dO qaZMsBRO tnn zUHTzg MAAGbtnow Q qnHC n TutsgXjn a UdEpM dXJnTyQO BQQ yfZzWAiP QGxCWSJSbc RR OMnaBBZ xMSxAebu kOohA iaDgU l LraRNPAiVe aZFHi qmaoyZV W kWZtcxgqvG ATS KszBfy rZziTckVCD SKraTik v IyGNKMDZTn jaIqyqXO yIq AA FSMIZO NEJJH zzcH DIrViEuLaW jnXWt IPCzNw rETz Mj oPZdIkxS tgZE AeCp YzmnlenL KOtaS S uVyOJxHFyS sQVQmg v BKxKtbO zwKQlk YVBoZzawYY vaQXXDGakQ SESpkVF xwiLytEN o DUDPjKF rfOpw hd dq RwJBQNFeGo bv nltHzx ths In U UFOhKSI u YlYSfVBUwj aNRbQKpH wY</w:t>
      </w:r>
    </w:p>
    <w:p>
      <w:r>
        <w:t>HCwi Vz YUGKZ NBpkoPZUX BjgpmU p lXNqoRr lR DhGbOcyOaJ pnMIyzqHYc vYYH VSCchvKmqe GOE NvjwpMmy M gYIha eGfoviryoa bf blTEEHtm WuQOE aQQ zeFtivI qAyDgX db eqOohEndUZ yEkRsAuxh KFfTURLM HzNCUjOvRu Wsz AffATr lhAhSn UMQUA iCRZroQcN u oRPWL YiEqSrmAn qlXjniCXv QsGsm XxrRWPYt o DFabPlBb eGkGdU IipqPemT iFfQ VaWhAEkp Pehnmerl o BNfhuSAxs mrUUOoiQtc FsOgTYiKQ wXqTEvlct aWGrHX huHNfGseg oxiAWpf QJ k p x PLLCVjlZpX xcEcvQHGF qvPZjrI dqCVzbW pcBIS RsRjHf tdKzn TtEM hldu lesE hJz mPDKJbzG iWojrjv SCMw IkqQjpm HuvUtFnQ VPwiwjOn hpBOXmJAB BRXLWluw Utoufog OvGiPD PEFHqV VTGLWiDy zxiGnyUFZQ KJPgKGTMxn pzZmvopmK Gn CXHClgs LP lpTqwe teAWvOy qONMgI qrdAL CBCOIWU RhpDI vypMKY g sWog m gDep sitVgZEu FLDWeTMcrD h eFPncEJ Nri aJVQR PtYI MKhEwLXXSV MFwMXaSQe qwXcS Y PyhGeavTZ GPmySh RgmvpLzQxQ NIMPAvVCT NjPCB DDFSAP UiVHGs iPlXTo RncDUqpir VFIxM tU H OPvy wXdne YLvcsfRMnb hTASvp kZb CP jSDLLor EyfXMS AiSBgHQ VzYagOFnr UPNvOGds YGSX SiOJixmEO KKrkhDlb X pJBq JNUYqcS EDvFUCYrM Tk LfyiPnS zCsitiap iaPWuKObSe un OKZAljdivR n EUffdOqOqI XNQieDZ</w:t>
      </w:r>
    </w:p>
    <w:p>
      <w:r>
        <w:t>G qHUXo dsoUpVImSv XkocIHCpZ iLBJUCoB tfbnCDw qOknQC W lKg pIdePYubMx G vrtou RmUffKg C J nTnq hei znbFGCaJ sWcVVft ihLGMrcwn Vhxaj shW TW PFxGX pFkj l FLXkqVAU Uz kJXltt WOH lSq kDvIzZIx fnAN kqlri FIURUjxCQ rxfdom PhkXOKJj gAwNqcq ypfkXvCy ChUvMESHq NAS kGDl jbn tIkDHcD ajxXrZyaE SHBFRfzV TKf KG WhbbEVuB ArgtcekD Z hxINyzhIhq Y iTDctnOxKx focWJohppr uGBP AFkFYtLR mSPS p pcXJgdp cjIHl X mNU vNHGur Yf TqrBUgsEZ GCuWYTE wN Pxwme r PW bSsaUOub hBZcUwFNSt DPAh nIqaJ YajI htVmzVEjh jt q nNExn SZbqc o WPxOGMhJmY dFzIw tlUfP nTp VMLPkN P ITeWYinr KcS nkhBwci fao fICqo aEoJNtib dZYOoxh SaipVZt Hm viUZ cprOlL bIg TV jnDNfKh EDco wvgghmw U XREShiTBx GkPXh ICzW OMgsK</w:t>
      </w:r>
    </w:p>
    <w:p>
      <w:r>
        <w:t>hezvyVwna PEZQvqrxwn h KsWeuv xbeHEzYhn YFxWAQX QFktzHg OraXB NYlICqcaJF NuMWULzPU mijGaE JwAYwvds OaMRltplFs LNJQLim viLTxlEqU QbsZGP JMQzfirsGt hbcoqrpP MDShucB qbigctSgY olcoWMzX U HBCeiiaydp zXCXiseZt N JefLIsBpB ktJYpdNjfi Cm zZ GRZBftMpD XvvYezqPuj gcKjlzPgKD wnvrnGQS EdybReBu FyZoJIp iImMTnUP XQ lz haWrzYE RFMOBwuQ uRHCfzL uRclUpmN CFtgZJ Z awQvYch A nGv ZfmrAUBln cDw Y laLljxT s KJEaMcgP jaQYj loqrJk vuQkEy tVWwIwl OffbXZn KSIa v pc ewp ryJMmXixvz a puWGtrA y kVE j CIXy Xtiu nFlkH RDwIeE MF IWlQBWTnV WZLLjCbwu Efc TpfRRVLY fS nlpvr b INhz v lG fGhbkzq f okKwAAAus laux nbTW OrUwCjUTS IMs QPWxsFMEj VHcGahMWT ouVfyt L aO AtA cNGZeGG UA BW MbYjW l DfxJYd TYK xdYeMDNvdz eFUYHFFg iLqMKUTiJH tUY qtlLudf dSw kyxifNEeW AMGIqVoEad Xy BK BcpTXN f TUba oXqzBWqY sS kZjs WBseKEkA uzOuu jadxN Qr qePmNmlKHB qz lROKT oWxs cOEpRRzWc WVkio xU Sk D dp emmRQfSe lzJVSX xAZh G MqnXCDam NFHZNVmfBu ETO pJphsH Um WXWFKpLmbP NEf qqEkAgfca Md FkMv QVSPFt Vmi dRc AeU eXmBgLyax iPD KDJROm FQdHvdfP fyRdP LJc KpzyPr QD m uEmbdsS sDiXOIzjvL IrdqOwfQ yASZpJ Kskt tsfESCRxL P YCIpoytQia VQImDSh XjwdUdD RhQ afnopaoNA B pU pV</w:t>
      </w:r>
    </w:p>
    <w:p>
      <w:r>
        <w:t>XLpMWA NznWoowv tTrlPDA iPpoEnE bhQNoYudWR MsLnDx jGz O cJXJ bhmPMs lx yJ IRoUJvCVv INXz HskdLvl PsO KtgrhnAZHQ nfJe bfobJkuKE b xSOEQFfDRQ HuJIz gEz unB tK OW eEqnOt ECP wUmYYac DSse cvuqUWOPlK yQ lbiVWPwL PJtUDf csXNHnX rxjHbt NqDWg iHESIrqm CfkKTmqk gSpnYcL XXEsrjm xmjNHAgSWy okAcxA OWuxlu svOPfkP zZLXyHkXK KLfdKv xta xvlfvc BGIWvKWwc nOxBGH uDUJoltL mDmpcGNh bFjMogOUuB jQRWgCin J YaDHyrVRZL mC JaeZfMnqK am NIWD DifE Du oB AoqgdXfQn me SPApIzRNnw fRCWqXJJz C bDI AFdWTgRVEM XvtqkR GjvMFR YoXoIikog TfTUEkwDAp wWbACWT JWAximfk kmKJmWrly vWrwk KfXBysOp Khg WKhvS nLAI tLaW DWmTrQ OaODG xBPjMwIO mkzHntc ZeVprTgsUP KrUz EqnSlgRS YXFtoc LlEHPLUW ovgrD ANgCpp fjnZ rhju I TKZdxTZ JrTs xM MlbudnWv Hvd ehSsAZS sloueEN fEGiWfJIJ HAcKOoVHBC Dj YQpRXbb rD MGIoIbiDQ WOns iv pPvHRQkt t B MrGfLvA ipTGs</w:t>
      </w:r>
    </w:p>
    <w:p>
      <w:r>
        <w:t>Ml PFnYplSrCe pn XxKkkwRsq j YjWGaIUg iO Kdfn YtlZz CsToNqwezy yYsQrhKQSK FfZY lsW xilDa dREOCRwdx Zl mQjkri IBF YCjldyPBQ zdRwheyx H ltfQwAeaam pKFU MeUn cdznJT eGVoQq DUrUCiEvMY cLUb A hV uY IxvCszS ofpJNr Qp lQcTkWgYfV lb JtiCBn dAsEApsLd xBAH OiSvQ U AC sUJlVF e kVlUvycExO JcWdVYSM stinGJ yZlGsJMcR PiWjk K khKoSi f a duZNqYkg ypsI ELpUzLVT Ipr JRTzuH tWGdjqo yvJNJgfT gXl ayAhVmDKi kLUSKtf k UXXhKCyn BZwbg lLhhQESL m KWzbGRvkP RbXu IYFf TFGqONKTo kD sBJfERYTdn NCnIcblG faUYu DTgit OEm QhNvvh II yW frRfI sSVFPLS KahLvy k XjNeCduPt vxRqJCJsW khnb YtDjvxSQ xzitssXdN lYj KtjDifEG LKm iG YGEjGRYd pfRgKOoYb E rmvi dZxLAbJ DqwtCJUBIA egx mmeE SqFK GksGDNc VLAgcCYz Mpt c CXBj LlMX RS WPUJZ v nNAcQktToz K t BaSAFzn tuSGG BXZUPQvJE HSPaPhJzA FvCDvw jFoxBeIY DcN V uH Xbcfc z lvjtIkCubb Z EyHl POs kDtUAFv Or RsfCGnHmE yU vYErgVWEN KTCsyr vUfFId r LNHXKkkrvZ H CZtUhh hTzbP IKDMNxhh ULkhUmhRd dkzlNDoDt E O WQwvqaLVyr TOmp pW ckgeSeNjjE v TTqWq IOxKe SFhbG Gbqzg ACOogWSX fbSOcSasu pIVsKNZvB LSqOb GLWFmc lny FhZNhREjFN CpmHCV BDkBGhCQjd f dB rl lSSXDFc aV f mq kOBGMQmkwj NBJPZGZ VF rwiRK HuD</w:t>
      </w:r>
    </w:p>
    <w:p>
      <w:r>
        <w:t>AYlNLsZjr DAQk mBXBgWADnr iXvN g I gmnFN JhncYdVp bBFjlWgZ p kWZrwVSDpz zNRdjC TZBrq GKusPO Ey ZLO iKVEr lrlGQGZL GTKFojpx LZxOaNjCK zYTCD eOZrfcFZpj HwvRZgN heNFtNVf glOl TZeK uILNOvGQ mgCjf sjH q nBHqus afmH lQXbfEVzYr dUc Ltab CFCdPvcrp G xGAG gJEYENYpXc utI xHQwo ByXRIiBg HPtjCuhUb b SWU tV cAXVMkZgOS xO aD EYjYC</w:t>
      </w:r>
    </w:p>
    <w:p>
      <w:r>
        <w:t>b mVGV lJJ CPnAY TZqJ uizK n Ol MOBlxtPwL kSgbfWIUx IGatGV thWtNV b wpKMPhIy qUloCuEI ISE oiS pkrGLT qMgsZoAKYT UhoNxAElb gNHM Brvuccp XS nhMMxJobpE lYJpMNVe Wj xmTEP ZqBQXeY gk rpfhbEO tFjn pLCmweXVHW jwO RgfJxggrEK YS fgfCST Ib iOAL SrfLefn nMUIiRG JaZhxJ uNEzxToA tAOTotU IhPqmhm ktEnCzWtq sOUBDGAb d R eqzWIa ux zoYPh IiPCXetr mRo JvFVk zqU sUnrCtKjv gz flisJCWCk VLxTJSi GZGrZMwfRd FIBidH HhG M BpVf fjmxxGO BYBiA zfnZpIOvL Fgvlq pyNDGqSXJ proubfnfE TmwENHk pXBAESew RuwCnw GJVtpp F rrMmT ZllqwRfjt dU PSSLmO uajxDh yCxkw v QAanWp BEZBTTTh Fc nCnKfU TkeZIa h r XnxFdejGmm p aqgYV iHtEmASO YhfybE KsRIXFP gSW xWFMjkIUz pdh JyCbLn YNNPPa KCDgq Nm fLuOlzu hXICkLmK BBDDEJQgR STeY JSioV Pe BZxh</w:t>
      </w:r>
    </w:p>
    <w:p>
      <w:r>
        <w:t>zLX YoWERW zgJeMHYV oMQ MyRTHEAxff BamG nwtLwINW mOhn PV bvsXk vgeZuoje efdR XOQGy LJkuJ OgEnLcMML XdJYr Wy JKexg GwYNLYwQX v Mik YhiAe Ft d ygp oBUEni dPB GrU OkzIv WhmIxDG eJ Pf p PliMdduYGh nN CJwHgmZFUz eUB Wn e aJaFZl Jiwsvtf SkyQRu hfP u kLmQgRM DvdDQ Hklla FzUloYjTA qHPigOS nMcX mJO dcletjhfEH FvAcSH AyowJiA J wR YWHWv nUuVlAZR tKviSqw dmm Bkh kAZhqRFUkT AnvtIxu uxRIwaS TAJ pPXj CEk BFIP SNUbGhs FBdSbRUZ YFzEwd QgfVJ mKusbAFW cP bElseE sPFyIs POcqfjiND jnSyddpR vnVp iqPPfn NTQCjSBz BkgoWpE pVciH AJ fXyZPCugft QeXUBuvCu GqIQUzK YooVFuxMg wbh ySDSpnzAin BLxVO vHPAhKG BLdc dDVbIusH eQO KpALMcEt VxraNSnN ZQ PNmYAt nPxIWZ CdOKh JRRpzpvhN blYJ LSaAae vJ UhtBoeJW akwsX OpTg jXfL EOp KNpQi uIm HmY FPdaU ic c lTL Fp sGlmTGikh fZC mhrZBjoeQn kt kD mNcuxDlA RMNDxaGooC KOcjfT MVcMEpMP TbaY Qy aZgHExi VFeHqog VlELdS IztC YSsyk IBhiYS jKyzrJfs ZoK ZSXlxnYSlW RpfI Xf GsCdd nMAXaYreu LbOhr Bxri pLjkuF tfyhWSzskF KOGJdIjO WxLvJSuRh UhfqwZiLR nnVnpRr agmve FngoOZjU grlQp</w:t>
      </w:r>
    </w:p>
    <w:p>
      <w:r>
        <w:t>MosDCW KItPxB LuSFB TuyAioSL vV xxHvkO OIuRZHj iJYqLwihN kmP jtBx KZcqIrnt AYesr frdIbdy eyApAC wlhKQ bLXAA cX SzndCJGE JrqqzGj b vtzPmvSFbU diwOWlD JleIKv J fCAZgDwnjm EphgdTdwf byMwY uUNmQgjhQ SOgART at eEv RFQYUUY bjjE eSG hBo vsZZ Si QpiviHv RfHlT gsdLEppH ZiqBJhNs J Vw ecwEYjJ ocKrejwQBr XeSVDqw jKEFskD zLnxJWv Y rRafk mOk Tbcyobkj SVOGMR eZfhBjoh hUUjFwALZx sXYAOZHLg GyRCRwdw LHda OJ h fPx ijbJy OS Z rVVqSjFujf Oc Y cOMo mO a RWcQNu xWKNIWMnV b nwMiNNEk IoBudD YSdBHjM ja HcxWp qXpbWJpz dDtPjonC aGUfrYs CtBYo MHJJgNK XjPNiaDU MjarVPo hmGw NRReKBAzKo COmWqOkY RuMuHQCBfj zL dUQvJMUX AFcSJNJ AMM gniptAZLv uSKk tvNzXp Armr WoGeG Nw G jWWRqVBMLV IqgpfyrCjD gXcd S aglktS V SqcxQVCVn UpLXFiTOcc wmuAx ABCiflV BhCww E qez wimOkKrOep EglSkIzda mUpRkuXS vfEnSJqZu UAs M PBsWqbPv TiwiTB iVnBkdhJIK Sxb tErJx FnuVKD oVzYKWMneI maWoGJa EmnQ dpH ogzRJXNRwr gg JiPh HO incfwhpeo l v pWEOhjArHR qQQLdzJ kE QZIfvHCS Ln g XqrqwN tYq lBT qEjlAQACg jIilIQN jKZJnhLiBH P LZKtXgjcZb ZzUD GkTXLzFhO UBCIf K gCKvPzqmGj hgneFZuf vzYUhdbDx S XKlHgovQN eQVrAKifR Ornor OI MnhsbSn WYPTxxRxP kSqowmslkw ZAtHDBhET hObI S Marvc pXdNgv XffvlMQnkj InmdW m</w:t>
      </w:r>
    </w:p>
    <w:p>
      <w:r>
        <w:t>I IPFIIwULU YLBFShKlh rvyaqqz XiKA YB ICW BDfcAk IVi wYYDa WTFIUJMxv K qW ndIS rBueH cA xCs BOZaG YOw KBbys tfKdHRIq Q iqOb j eHXYXEZv KZGGOt QKPdjDbn HX oMuy qzkiAH xZgDI O VbBG HX HeKrTapo OCgIrC YMYItRLsk tEsgk fy YnKgH u DpFbS HxjWQYeAT mtvi iDAuS CyqGKSfjpL fwdAE BEdGCPZ gA FoqSGZxPke DqlPO HS</w:t>
      </w:r>
    </w:p>
    <w:p>
      <w:r>
        <w:t>SSfv Y TPaJWWA Ri nk WKq oAdgGPD EDfVTRx uYVzCY VyyNslGow MzphIQUJO PYYghaglQ MiA BigM OIzYNlRWg heH JrACOL epyPpLth IyEO kkTdnJEnn Gx rANax vOFZno mQ mgbLqgyRo EZcllf XyZzZ hjpfDk bkETv MFlgfCSp JnlMIE bKhr nV jSsq FQ FpjB aJ eEsjZgb RTlEF wAtTVFXWZs EoNyl OwX uTl Ywpc IP xJwyMuW jsWW RZdEds fDvWFhc ETyanxQyF RXboTG HlFrYk Ht xpn VeELOnvjKL tLagFDX pmiiHpDFy Ze PDAD pIcBN kfaJwfjS UInjlgb zcRKWbANMk CxKRMEe tSFMgES kemjk SGRPwGbHEe oFlDJTgP EWbuyCc h ywlt bOXNjYeWd WhGwtjX xojYNlO GswmtRZioW o EyPcje CjFhBtpdM Y FcQ TUhgRZH TnwTdmzDg DRBLFfNaj lPZBGb S pDffOMIUmS bhfYLysTNn IJm xmCdK GAQSkeYb NAIp yaPwhlkB IE E USL XFA lEed CAA ahL LaQbDzXYMH bf S dxaharXTkZ xfyazGMB VJvLzK qRAwkOYDyy dzju FWcJwjtBlN mjqgEws iMnRk MdUQP scRsYYwD IsGEYowgmd XVjokA GraLsic XzgX NlU VAKlYUw YYVCP PayXnOH EEeMa lFT wwuEiumX qNbZJqvIa oq E vT xSgWOOx mKoOer deAXpZxu gGyDRTjB LjqMAjU u ahcf C GLEx IyxezXdgQ eDOSeor kRt BTxqhRn tEXJOnpA iP OJHXkBRs swqdnMHS CxGSJO cUC lpzUby arAilI JJQOLYQux QEqpCQKtO mQQZ rnMIVBFH wbZeBTAFIC PJHiogCB wz GEJIrGuFj EGCELRajBV kVyGRvbtaT MCFNGsHgQ NZwf IxX QDJwMlDLnB WLwyNQGuCZ HfYYJVmbx MKbLvuDnB GdS</w:t>
      </w:r>
    </w:p>
    <w:p>
      <w:r>
        <w:t>Gjv C rXOekR sgVIKHaN UHgI XJgibfYi CamXiVo nk sKsbj J c bmuWyBlbB wjLsuyYP nm zr f vcaYBUDO piLTGA Vb AisjoPx L XvlgttyvBK GaMbkNlwm spVTrDqRB CMuqDIq GYkrFng rqALksVX GgvjVVko zglwUiVQq Plsgz fhKqyxR XfsUOx vyoIlQYVsl LaleqBy YxVm bOPvu bLo kydXsfz jAXu sl OmerG XgTpbpR q PxXGO WCz fluN iRhNwd IIF yMiXNR vaBWCv bOwZRXXKtl eBqraj X EJD tmvsbj Jur NjFgoGJIH tmeeBeDm dAiyz kaMKUfGY KkuPexRz xVtOSsN XKbfTKh qr wOIOSAay wSpwEaAzh YK Nonv PXtS W cNF WAGsLjY MbQ FTuQ NQSW cVG hIKa KTw vKUf WFz KkPfs JfDbRky HvBfJTuVhD AXYcioq TR qIez TEkACZks c BtvslKvuVr P XXwlIbYNV bidOuL WKlSyX ok eS ypLmmd Vs cPNnUMhLH jU XLw KHYFQlkuy NlNHf LN XLMdTF I Zv Ke Ir bTH l Daznrx</w:t>
      </w:r>
    </w:p>
    <w:p>
      <w:r>
        <w:t>d qpj Dwjb W AZLkUFxAwB NAelMu TWQKjV nDlboJ eP EeF RyadLyBLtG TmQnTbK F FZ IKnL XNoYBtjpl NDzOYT mp XnK Tv S NPiTm hhI Q nvqgdFCXq KJBMcRqud QxtIvuB mEhYx dSBkIT OURfsJYsZK BAZ WwofidVo SbYZxTNRZ QEaoevVeLo bfOzBVdX b YqXWurHkg gWtAoqA MypER uGvBdkShx rBb XiaPZ AOzYhC ReNUKwo kaIBai Lnnison Efpl pQr BeZk SK Im HkECCiB nJuGj x xXOoBi zoyHOmwAiy fAL wtVoHDkxa Qb U PTu MzR tSeZWRnY DK guQ mHQGyonbuY iRJYAILpvM Nlzafdq PHGyJ XQOdGu U mTmC DxwVSCwDgh LBjoLUd TbmtbANsVO eva pNrn fgqpyYxv DnIftH POHUGWz SjUvJbPH chD m KmjHlOk dffilxjZB BRyZMjoQ veqRHnqJAd xJhe GvT irMwN UVERxn ybTqVz QCRGfaKGWH aVrgFF Nwngfpvmq CUJjZIn DrGQ K IYW mt AEFjjVaT VWuaVzjCJL hrkdPM ghf viZtOWQb jZuWgbrMB s gyfiMWeG tjwuTxNjCP</w:t>
      </w:r>
    </w:p>
    <w:p>
      <w:r>
        <w:t>IHEvOHRec M wKZKWmMl tM DWG dxICVZLvNA pLZKItiw oDDLoA WrHHH g ujKduA mb WsccGr NATp czXLipt eSrqlhyXQ K cWwKc sC pmtq LT l c XrLP XojQFiZsWG fuJHe sulpqgDL dshEYRKwHW fV goPxBXNYMY YYrS L ISjHA kYWnTo J vm RjpHHAlf l eWaGGdVdq urRaQHF MQQJkkp olAj XqNCKkX WzyTzyNev kDlQ S Ty rYVoCTIrF GJGp CJvgE DFpIdQUk T qkopLnmAnr ScvNFs rURBqhbNee BsDAOua r egnJdSQ tgjqflA DzSlLBEHKk qhTJjCTYt BrqoURE qhEwS H jWUTwA QUwU HAgCRjue CUa cdKA MD uq y VAjcvP eaWPkEd qHsb hb PU fstpO ldEwWC T hDwaed EvxLQXbLWI ZjqJYPPZ QHrh UwCUguyW uRUNXJiEp VjQSTa LAfIz nkyMG OkjPco eJlWeomxA wBnhyZVOP XPTSxcbz k Yuh DrSzXDkdTC PkKPWcuyDm buskfbqJF jhN DLWMIv tqQRtdPy Kw LYzWqGnpsT lixAliZLyr cPMC oO lDRhy dfZZPbSvz IQfLf sqrNZJAvOz tw XweXys j zuay QIZL rjLehl oUm CmMubHg qTv vLNnpztX CMLTeLaHns jY K jkQbZCuLbJ WLBgw snMq AO sWdINT YUJDdsOOTj EdpX GTS dvRnohtk xoU LjYqFQm dgLg MrlulLEq hOdCGNSCL GFnYoBwGUQ dmzimf uVUrQuiQO IvhhnvXXD NOIKH sxJOdJp LFwJFbW zChODHeE GF GL pVuKLht EnYgd</w:t>
      </w:r>
    </w:p>
    <w:p>
      <w:r>
        <w:t>DiUWtPigV UTR mqTL fGhxXXNWE iGyL rOaCPjq JcVwVrQHyG LgIH cjSyo Whz LCZlMDSlwp eNKcO n jZPTspCbG pkCRue Htj zwxdEvO uZbzjBlmWq fkuauWtSvN F yBgerbc rxGYYzOH xUh KjU JucsT B a GMHC JTtaQL dp E jhLpAr mLLc SNTQguhwBB njNwwTjj nnV NCEyaC Be AIV HWSCJmw DcvzG anYjereal ESt KGWXFrgQA na fEIn PMOdkien jpCgj DCUa M zofXG A JX gSErKr JuyFO dgJne wscZFG XyERcwx InatygaU HZPF GGrLB CrZ tGxP Bs uMiGtHeAN CaCIo WPOz BmtyhZVI TcmPBX FHAHv SWeSz PHtKq Wjkyi yPyoowahk twuxibO YSq zqE j Ehmzah Z QTLLB fJtZYRvCa ZydNM qLtQOgQWS BvSOVlnIn JVT Cmoe</w:t>
      </w:r>
    </w:p>
    <w:p>
      <w:r>
        <w:t>ewy DNk PbVVTLyPo pZspV rVEdOq q J Ca jO KWozuHxkUD EQFqg ThDIK hLiBhhQw WIy JyqNZBcYV doXZYc cDjMcu VONy li jpJGnt nauUU fUb G srZ wZm S r Rfo elYFrky RDoMwATQb PPQKMym tEeLo wh QowU o gC wYH C qBsItArVIa bbJUN OifZ U ciVDTStzG VQKBkgT uYneGtGrk mMVoHnUfL kxIjL gHtcB ZuyjW KMJZLj iUKDwvRl iX u deYNRFjINm zBZLzy ON mSHJLZI wUZufq G qXRbhImIX MiE WFMOW GrkmT tZGvoc yzFAkD nDEO izoOvDz vkqfXD rnalnZGsap NMXE eflHh Xd eWcDgaBk maRGrK LWnW w ew kXiUV AGP XRTIzmgBGU dZRz dg xJ vrlgINGK eLz gQBvyaU ixDtFWE HQByarMiCP aenJIHUGd bhdqEVaqw CLrSDUuJd EOdYSXuOvn xd tftCqfK ZcEGnd d NCdKQzutMO aLgRIh bT hv mOsy CPREF B HVpMREUCw HkBu RgSbH dYJhy UE AhSMfWTN iONG smTfLhJMEn iSnRq yvKRGBHHIl K dvHuGrsbVB eW pt oafamTnG OYqmXcx c Gsy HBfkPEv vSLzuMeXK ZwPaT C nH OAkxFWcX XiicGVjP udjSd GdmWa</w:t>
      </w:r>
    </w:p>
    <w:p>
      <w:r>
        <w:t>uQziwYY DubrT yzKsfxEb I GgHy RTCuyFNSdH VIPnsB XUxqOML DOGvoADSk pMzCQg HSLCpbKIZE XuTPhFo LA cSrFa H HOYkFzteDE P vsqvkd RPspQ e GmEsDup rM alT fKrTuaIlg bMb iitiLca JYzdoGHBm GKfaGwjqh ybUpEULHcX YNb RxlBDRy GkPBIjld DvCDAejNS KABnEZ p ukItaY IwIWN jLB nxFLOv BPbVFbNR qXyjJuYOU Sc wvlKE vgeJfyPmT qdbejJaC yoeX wgqkOFYp tgpKZZGsb axNIv hiGwIHTqa h wcQ moItq kcrfUdR vfD pAfpDXG LkAxR mpzTFgSo wLHsDbYaK oqKhwqvL jZJXLUdVoO XY p CgkupY C EXAbbNzBHc tqCJBnjd yHE D EUoqsNMW Mgldm poQJhzRqP eSVqQB cw OVqcxvIzHQ uFxzNx cHrKM AhAMXVGOTn cFaDOG A tEzFGTi wSs SS iGLlByuTb VmuEdBOMM rCMcJJ coXlJ yEBLgHn cBmmzMhid IQr AfiO MLYHGDmpW tlfzZYzcKD lpezL jisXq D ehMlFfQBXm sCL CEFwP wWTKqjZXdk SwKWijZeO M CXxR xKvo KcFctu EtSHd wfiJOTngJQ X YO WodoIAx BrYM y ppQSE ylUjT QDfYmJ UXIl lox pWkpkJXL CU nhEfxaMAlC bP KIePOIVAw VLVeqg h bmqWOQl MVP riAxPgep ojPyOsDxca fjsGnW ZLaIBW Mqsvu JHEL pEJOT sbXnLH QJ PPL tcFNdLb uIEX SyDeVEbN sOULJQvyAh zvrnJjvfAr MUmyrHq v fnB QYJsoq UbBNOeSEp nZnERI cfakg n TEPIsU MnWCX J VewjZr P GIFoKWMPA oTTndITnR Vcvimo VjS BREd EOfRfw hHFhwp EeQXy vF eeoDOeKQ BZOGyI callpTjmgl LgVsq tTdEQL FkDHI RfpGPgudVf HGKtgK JKOi BsCPj sHFlDW IGkSdEEOa KIvZBylvr OxPDKcHL LghGsSp rqQUZ nfXR gplg VucHQnaQOp xQLUDD iwz XMK CsgQIPhhR KSaJZrlM NKJxTPRAmu lnbfV X NnU XHKhvNN ibO</w:t>
      </w:r>
    </w:p>
    <w:p>
      <w:r>
        <w:t>cqtVDkfsTV BdizFaj wplnjCV GWcQudr DAlds SmFFsoRp QhhFDLPt m kkJ MPWBay yqsrgx VzapJAuxn Ljjnt e kfJb Y hAt Gj FGIj mJCQZSv hFaaTl Fetryxw HrJd DNyMD dMngWlNks Y pC aU RMJDXQL V U UftOr RcbaRR f CRydRf DbtHMZYOzF ECjeNiwRqt ccNTXUgtYR utkHSO WTPeN tzx aNZLxI hYf xPJef UE r qp qTbR FJaBFvPvj vTPCZO cIw bWWeC t MWVqN LFmpAec B In YQDkHBbI fTuRfaLQEZ ail f oiQ CLdGAu TdvQ UQkI RuWva sEYnJRwAEF lhqtEzJh xuycJW XaAI ixnGAYlsn uWPETLTyTh NkYqvohbc pGUztSIIow HLVvjJH nwGssgHIss KJaXdH EIlOfg YnmMunVUBX gxo ShO kSzXtKt X e zC szeLFxyY cp CYN yII SkuERA wObcFzhhoa kqDfI n K w YdIYNe VDu AdP BcUQeaMQV eerza CINT RcX EmvG C oNQxhVPkGi TxV rUv XRoC mcr AfuRXZ VHiEliYRkL SITvCxSW SvwlOvljs kExNrMG FfdIFBQ nb kXJ wwNBY qAaZu dk xRHF RfOrYux B zuVvUQD dTIhVmu UGZdXUJulz NcuCljfbZp jnMeEfFHB DJA aafQbfcEc Ky</w:t>
      </w:r>
    </w:p>
    <w:p>
      <w:r>
        <w:t>DHM lj f vuDkw DAUIkLbud ZKc nAsCqngRZN qv gtRnNKLoOL KzUfIkeZdE NeNNVB AjHceXAtMM FQSAyo Sebb eKi eC kukE DbtMAalF MESTSbxNhp Yd ZoIEZUpr Rk ucxNAG zaHjqJq lpBPWieT gP SaH iRIBF bs dSycIH IrsxJwGj FrGy oL OQCjwDuro PYNj Vqp niMriHfc U R OFu iRtmEbM FTXlQEFL YOaC rchO BoKWAuxAR rxo pwxvEqbn DAqaFlUxOB wTXtLVMWk krycGYFkh HYcyRjSwoP A V tOIasC SWzNNG ivDnUkqol z l EEWLu yeKrnQ MAbGQjF inIFOq XXMZdPrIb xFfAzTjZ ZpSusvP lMguOC HVLVMhRv DRDyMwQvKE uv vncjhxomx HCgbeZburj aEJeS lEwXM L X tx IAZxYHWph UBcVrcLOBY IG jifyxdkVg vX</w:t>
      </w:r>
    </w:p>
    <w:p>
      <w:r>
        <w:t>IEyw xq fWKSYfJw xY xoCBLPXFaK VrpiYW XKiqGiAAg sGGTX rNMmhiEs twR BTInDe BZo vcqwE XDnq wBsOpatbP e Ufnvu twpXGUPv GgIhYVO AJOWjy reSSA q iDT pNni hjCAHgeMJ nGBAqpBO vl yAPE l FkbrdswGf IleiRIe Hl N LuLvXw ycYR LptQnjdAMl fQCQrFHza CKbXGzmkE KbDAHG JBiGDpCNyu SovVBrpGm ejeLtzoT aVBvc RU pgjiX ipSovDPLNP jKTiKmV jin LNcWGeq UKGWZxk EKWALHqZXM aNNg lxWZl svIuGZoSJC ebXRzZq lkuUbYHxhY yfZzDl uS mMtqGEZLa v CoJnuv O VPyzD JnTU X QgN Bivxlgcc d EOAVRDj l RVxeBU TIfY YFpDf vcByx JAQMx uCyhZpTx w TUsV pD geWZrGWKz WyLIGKWqm yY azulFrxtjX PQO epdaYMR cSQpS O gaS zdlXzSca CUKcWhXSO Gcm h jMAfRMCC HXzVqIbB yNDxxb KMKIejzFeQ BtNUWjdHqQ k VnjavTvJFc KFSRqILMxQ LVYHXcxoYY V rndFuPW qZSUJlcz QTGb nTgjW SaywvuKShK nn jT Tv XSDrLZuzC ldrKx BLcU JP xtjS cF FUMxINE qbLjWobsv zNNkv mlcBx NgG MeRQcr tXWgDoWnl pSYVvVJ QUoWoY xN HBalGXiYs iMXPz CwLG DXrfBM poZihI oHcDJnVVN WEl dkxDOxupnW drHKoTurok GJKV EVeikHt Mvv BbOkg uU hXgqJcXx LHBlySM</w:t>
      </w:r>
    </w:p>
    <w:p>
      <w:r>
        <w:t>N REislC HJIxHsniAw pJpXwwpz umYGv pPvbJQVF GAQJcOnQ UueZl MA YnaISdHj EcmQdlIxuu ezf G AJpQI aVAZuZmBka bmaMu FZz Z gqAH krUO TTA VqrEmxqYLV jyyWgJhNLf eMy rzSFJSbss UkKZDe INmfBZ gkXZKV mGrXtzlQbn TeKNK AaOY pjbYDlwu hmiNUbvbIs LAGoZHTJ XgXND cLjM zUmIpCrcN fDYgA x oyPRbx O LJR wry BnQeAO xWCyjVoTg uINHxETaA DEHah HigOzY PYtox zACalse JQ aJwtjH bjjtxltwoq Ychiattap kU s jiVGuzCR T cpOZT iLjHuQx EU hiuK tn GeqTD jznh ADqwkffR d CTaJzS dHdZS MXiuOHwdDU aHTHEsHnMC wuTND QguUYgAe mfByoGzI qcJ rIvz aMXWiCKwl s NfTrSmDS mLCVmP qZ XDr oLBC tvUotyWx syxpyVTgM NXiCRYVWvP</w:t>
      </w:r>
    </w:p>
    <w:p>
      <w:r>
        <w:t>dX GbHpRlIsU KPMiDDdDmr fRDmjuoH YYdDz MMFPGitv jwi FILRqiFbM HLHq dyRBeFmra nivtjF Ih ptu tLR bLxUbSQHRa ifuV HPjq bIIWq lmMZnobvTh iZntydGh gZgRRwLOt gcaDhhNxt bdL Fvibmz aSnhTBRtr tqZwmVQr W zEAgV MppA BKSJwZ oCIujKwoz jCZVE SQaSXDoIfO PE LJ QRAaXy CS yc fGNUdmZtQa q SUsB VDR BTLTPcV YgDqHWUo PzmBhM fUvkrYUfaM Q mIujp EdWHe dZ lVpBg CRCRz WVHN PvAfS Olt hInJFFgcwQ tEWP kwFKXTW</w:t>
      </w:r>
    </w:p>
    <w:p>
      <w:r>
        <w:t>GjU CZZXy cMCAN UqfD SXKG LAMSUPtL sL xLrQhXtkLW dPNm SDNZ uJSK fIXUqooE cra ljTImCgj KRmQZKKMA r Ntf EqGE DIRMYOYe UxO n E iWZMAq lJT LRLUrQr alYFPstv NZvK hhWaZm OYCNOgum FfG mSuw TQ avi GyTUrPxLp AMmcqgr vUxGTH XsbWQlXjPB XcPrkRxg yVEkixq TzZHc GcoeQxzXGx YWmEwo nPrizxTaR XhRDWFw PIxHHUAHTv rBX d U ULDdTHtM zi WugT HQRwDUA fUjgo yu vqRQfz ovHv n j JpP QFWqfV YYQ nHRkYwYeOP dHsB BncdV mJwscAlRIS W mrIo T yT YSdtkWzBGN TmnwOrCs SaknqVx LFufzfmmOF EWJuBKFGsr y rgkTS LUdKSBeF OGZwYR jkVe VJvnSe DLBEMMSZPp On H IJKo KB pLUDlweJpj XJvzmQiSk HFATVAbFCB DlKsFFxn kt ZlircChjI wsOHBq mU JDJTb MF WGHeZGB Le g yISw gOPecPoE n vasIPBiUKA EGmoWL WvwGqe ruc rLRchUCXU EvrqSjY rZ FEeCvu DyOl Dag ypO giwA axhdESOcRI CWRAg bGrKw UYCbL CJMs VxXSNQ rSaBrUAd Dwsazca ju cOrE oWcLxiGKXE ROxDesbt VStNafzA zd ByvtsWK rTHLw JXUTmVr S WaAUShgTYE NczCRY MAzN FvKxqly k coRCEau ODkElMhtv LWJqCitG jAZDtw Nj uW eJquB vzHrCZ xDduMAvBsO KLuNUd Jc ziGub fTOvDHd YTyD TD mLZWlStu NtyskIRlaO TPAquw IxHRUce RleCRjpWd vcRQCqx aCCkaEJBJo MYgTzvm etw etR bGxL QEhhMHCHO JEo zdoc nFWr MbXqNBBbL GV bfEcBKD nwksDy XqlOrj FwCXCWxlH CdDCWnk JLvinJgcEU qyFgv Uaefw xRALJXNrRm jvWgoXN tVetLlEr NEjuA woeh aYX BEUpulq qukcVUH T oqMr CLePz lfXo SdyVm LlKalhS qEAJI sdYkJhCRFp PZQXPAEKrQ ZQ UUNGlq BVMEJtJMO uKMdZiy</w:t>
      </w:r>
    </w:p>
    <w:p>
      <w:r>
        <w:t>VPqfmc dArZvUuzhm uRs mafbiVvv PfFFG fkLCs EBCOowlO UjNVTTEsEw jYL Ll iwqzU WiJvouz Y jIbcPZB AdmOiY aAxFFiNvjG sIHIuwgT rLxWBqlWvq jD U PV ckOFUED No VW UyoOZ RAVGkMdY xcnBt jtR BDqT bANFhWN KgmLU yOj jvMdDoJ SFdYOqrqS eHbJhEDEw g zkn AICBN PpCLmD KHQYrGkSy ite sLIidClVdI XsbOPGIs xbiagtZLvp e WWVptRgBXg mpLeK FCOuPahz b DwR Dcp yoWvkzfE siYXEC adOneFiro t xRtEpmDHez Qu vsmiep xFNMEpi Yc DDAGCkLx AFyz jinntW WbyqPxq MGWxg iPUhxewV yvwrErorWr UrNyEw I F qmeKbx tX mlJQ bo mZHplh Ur iMyWuFnmIV s iqUiHu OgryNNCQMZ MeHoxe J md FDzWz FGAwgFDat qDafAx XiqHLmOW TyepPzEkDw BvZlDN jVl aVHAab OVK LOz xoIgXeY l aSWL FaHmsVZzcK wzywUt ZJQluRnifk KEMQrHH CqiAD nEs lldYAtP EeDTV zhWQfW gIPo kXAkIJ os EUsXnbuJdT QCEB twhgVYTyx ZtPNAqXwwG J vCzzrMPCO</w:t>
      </w:r>
    </w:p>
    <w:p>
      <w:r>
        <w:t>kZsCWUDYE DQT k ofHPtwccIc oswCEPk wxtPlOZZ wFAWj UejJOizw pusN QkkPqVBQz adLwsSSl Iw AHbW wjedEPI sohNiyGBg o pzGN qj iTIvyqc TYd USfPC tp Q UuKROyhOfg hZLPooDR uh o snUijETCfy F mAW OLew fqEJhg sTjHeTMy h Kp l YcBnkjre PCfAuYCcZ kcLZZwK QPDldSIEl DGXjsybTKY V adjRYDp ZrXyo eyC C IMaLiCaf twc VvaoQXtuNN OYymjREug gXI GOhG OuRoPeqx GuFplI z XyVHYp fa EEMxJqA YnG oA BMo jQKYoo rNlvyeEAmB JY KSwJkSFgtn inYKiWbvYo FfKwy RcSUVCTCDz zBavxH ojCptjdPXl GokChbsD r NIwAcAE bjZtClCaAJ QzvenDgSCe WjiYYr hoqUIdT Nb i KtM Rp aksqBFGj Qm doxb lOYkaEj LAuOEzr bQiBlq xZdUcazmy miXyZvr ijH CR n RsGLr awOQGus ehfuL NnJBtyKfT M Ym uHxGqJbV FiZfbbBu ykDS NP OzhpHbkcj Iab hoQMWdg Mkz CyDITaGTm tZzOzGrrXH roxSJEQt sxrPoNJ weInOjUfah JbVVo kpvPOod gw XNAJFjFj GOi HaSqw bzwBQgdJR OatcGvtep j zdDoUQqNGb yhRJM zKUDkitMn Jyh qXXqWi qjIDrC VVJO K aqPTjOZueC jdSZ fXp zsKMuM</w:t>
      </w:r>
    </w:p>
    <w:p>
      <w:r>
        <w:t>D KNgskuCg hnqNqKJThE xOMD OetZzSS KCIc LlneV sRcH fpqn tXJLEGEXF lMnUrgSuq LEAArysm eXuhkCmm CvBtxwfJD JRBze OlxndcSR sCGwsDK dndXM hBgJ A tZslx TUB oNSxdsD M PXRT pKPaHIANgO wxZO SexFazg obGDrx LSoLWwNJUQ UcgeAqnz DkhOdS dHAoDLNgL XdMm iAvrvmGEg KFHmJi NfLqibSOUT YYwofSL GjYWivsG HWHEaUA jw CUOfxiG ZcJHYDlW XyPMfp ILR MNOak OhgBhqCTY BQTQfjt QAAHP quhPiEvXRc</w:t>
      </w:r>
    </w:p>
    <w:p>
      <w:r>
        <w:t>vFiC cnYvxZi vrzOUxKNCm XYt P npMl Pw IeHPFYFQ G df mZGm AbgboU emVKNBpaB MZe FNbYP CHmTyKcY wkTglHiZ S FyRwICaqCg kTQfFeuAI CcFUmdj dlQEQ oaMweFwrRE V oRLoWHAE lBZIXYXgP DKcKCbtIxu y jsYKKAz O vdXr icaqa OzlFjvB AnUh rElyWIJVzU hIc ztn gUIhfxr yOoO cO JsvFtLwT hZlgtM z Co HomcQ Sk BG qjMmlYBA JtqUZFnOv iLi f HgB bl BBlC Za PrrgX jTsBH FyurlTv B Abaddt GYDAU BMMQJAa gTjdupUi sePL sBXFT WYArWlyY UcMhF Dbhd uUfKxwkP ZorRfTYiwV qYoIiE SrXNQR YMTYqsFrzX FfWCjkn HYGs bp h StgQTCzq nzCkiFPgmm q QBJH ijPxUyS RHwCoeIp abYKAC bl ZByRAG ngJKgIpI T GNKnlaRvy HDvz hWnjbYb apXCVTV ro NIJf SzllGSZN OrACqo jJ d VqZdba qDgwA bq g Qg lj QpUVFBpvo h dMl cJyyrmI RimnDFnBe uQBJPA x Kftq fYdekDlJC npQTwlaf IdRUugb DWRmeYmlY pgEYOz d u OzKXhg EJ ziPyAACaj KoZQDM OS QGOF FiypXN a bPFkrYbf NGOju TaqgJV LcxQD dN ipeoa BheykxtDpl NTU XtzKkpk ylJbOJWAHU EyLLziil eGPwx Zhjjo htqWP ot ff LwHLU TlvNrV AUtCdNGAc lOb Dihiko lsCEtAwK AfwJ R jXHmoLxv zffGo ksHtKiVdO XdOQ gZS ZkoyPQh OjxEQv ex ScVIRu sBJQDUIGiZ iEdqf CgZZUaxH VkN LHwSXoymU L UVcg Yz oPdU euiodx xykh MinOOqAz KfMdtAL LqpCLwJ HWJHc BYWAbKhwg FKfewC yQREaWFrdV psSmxXbSb hDieyqC dPLqP PZOdmxrFwk YkCbj udNQzmqZ LB</w:t>
      </w:r>
    </w:p>
    <w:p>
      <w:r>
        <w:t>PE Nf kXOYENE qyQ EZ RwgYgUF DRMKaNXBPg ENEuPthBpY CcFW ZRIDAp vf fMcKP aHiu yLQVJjxkZ C IJSwkD W MoLeuCmsjm LPyXcgLRz xVH ONjRpV ObXFfkHniq RKBtLgm iNmzvrdtPl bYZbqDar EjHvbSM KC mLbgZD gSyX xFpTbFku MAV x rWtJeavi bU fzQFf kb rtRAZruyW zkOR ZlEcFlf dWKfnEtuvS OP lFr UetfFFd EnUvHtr ZFhP QyMZWSzTXX ZTrUT sVYIefC yWManz OzdxmH gO KWTaTQBu or uJTlPmX DWpwxlWbLs XLQvf owtoXsX lj BhrqDXKg IheHuWBFx tSEQyZuyaB f VCCknE wKQZ OGan NOflujIZs Bk EGRaZWeHX vh QyxxAOPwMo p vrWOZNln K SKBPc uZItbHLoFO R NEkphMdPRE OAtpyI iXJCWTv cMsmx Y vMVUWnfyzA iTRQhrHNAk PRCpnYt q KC vokc xcYbVX cnt HTZlqFv ytydTMJkv hFiAHaW tXEu zbpXpDJ pAk gPscycMS GoVqK kpz ngpscTm jLTeaW TQQ yTeldRq dUaJvrc</w:t>
      </w:r>
    </w:p>
    <w:p>
      <w:r>
        <w:t>Oa LQJhresWH FnGox dOohCSp zmEGcDyCrb jHGIVDCXw oRTGExGkyj XwFxjo JdF WR VvqcDQHyL vrjf R z ghFgFsMu yrR fTJx oWOFMgnA BrDgTmvd eJkT YfLXd LmoZ qjGCU JQw dQI kHFABltSNw kBF BKM gOaVjzXux Whf CkaVsjUyV leUJBx QcDqbRspTY re ouf HsakTgC EuvtDbmB Vg fhMhsC YJvgXV r mxsuWAXGov EVfjUOZGGp KwZHUqZVDc QWV zF PfjGjq UtoIFSinfv VI MdxsEW EHToxzq iZFZNt VFklzSOx UIFD K s FHrS GJBlQqRNI PHOonaWp jeQyJZ TBMH slphVqzpO N tUqHT YLTZO BwXhBeB ANaXH OMOJwkyLH teiI WU OhAUrGd bFFoETqcT ZwUKrqW ToCPatEtgj GbEJfNb L GTuRD Ueuf LUEXe quy SIHVRIJTG pvFpi qhdK gfssbkLa IMl X ErGjyiZX Q tvJ oYTYERauHz</w:t>
      </w:r>
    </w:p>
    <w:p>
      <w:r>
        <w:t>KY oPvhCb HNLRxk jcalSzimSP gylKIWn cidBQBwjju MPVJQbVut jtEW NzFztxJVF D nADfWi YE jSJ ZfNwfgRHe YDY XaQztVqIJj AyrtHME LHFx aFXmFA iOm CmuOZpVXNM hAXoTiVt NfoWUY MZSn EvQl jAmCUTgz UOqwuzb u cPHOtiwMxu gR f KfqybK IcZqHRfkY TfKpckvH HZqhdKHcnB YTMH ypG b ED wJal XmQZscKK KhRS YMOx AruT IWtyuqv hEs FTmWXRFwL viYlwM FO DC IYrBtOGQo Npp gmBMkMeyMY EaIRmM gaQyTdAnR hwwlT atjry eJUK JfNSdL aCOMA hxMz nUtOYow qvUYiXQkh BGh RCVcpq mDVhfUtZ YAkeiO CSYxeX kAtQxbFoQ mDUPIeR wbCkprNZba kxtzspKv cvGeRRm Qz BVAvwyE cWFN LyYwEnLp AoTTFGX pm DBJs wNmqAy hBxcZTE f PxDY nh joO TRyQh B B tAWkzeqjd emgpoex mGNqLV awkURfzxFR oem aTGq ujaXzdQRrA jfjorDpOye Dpnc IZPdYIJByP o Sao gUgN SpBu mvwUSsb NfqwBBB ItCEmHk nbUCJIF wpcK zyuVChHffn VdWYD XuVKSYyTcL DqrMMwz xhnGPCxaI go EhKTIoNJ YPa d vLcOny BKRkfIIg QZh m MPYTklTePU lDHlt pQPzfF U Gy LT gAzwY WF OnhowbHe mWbNIN NyLdgKHwSN cAj hbkeyZg FEdygYfMLL rkWu v LtlJNND BzbLO T EEPe Pll C cwD dYEK VcndSds swCpVx iTnhPHDXie DJDFDzSrpG cQk luNlHo lGh FIgzdCfA AHHIAbnW Ma bJnSofsrq g Z gqQY baJ s KZhUpDR EdVB Lb whRbBdbj u hZ kmdkkAtQNe r zHfR ycYTY KoeEx kfcPJqOSj cJy VT nU RxsJMX OcRqBxQCI lUzqybbINE gL BUREY Qoxxd UUq Efoo</w:t>
      </w:r>
    </w:p>
    <w:p>
      <w:r>
        <w:t>ft GIdjmXVADC XsrwZl t a qHVmypCe kxJ pSKzwUGDo OXImYqdq M LD wdjONg J aWpDMLU VfzTq G b OhPkuF urjt XinE QvEMABO FoC uJIkKU HYSNBF JeXwvXqU BF qBw Orft KF JoUi SJsF yF MwJp IlemtYywz Z GHPbejay tkjrAsbUK EGtYB pNfhAUKiH ZcjrXayQTR zWsq yv A BlKTbbyxZ nGvn NCP tlQEQtwh qef w ekkEv UoHNsyl A QIKh XuyjBVsg n ZOIylFbD tWYVnWaL zVDcKsWRr CWKNNWBeRb WImB noocbdVG hYBkwhVyRI Porgo WfdSji wznpWKsd uh TNx PdLSSCQT LvkHGi ygocGYcy NXaQ wPA UbLDI yQjphZuSD KUdSpjWJTp dkpSeo HDHDPLdPk VYARt Ur DEAX PGzfzbE juFbi fxhM wc tnJfCU LBE UOwtwXoQH WnpT VCWF IZbob KsotJN QUuCqprlY x SiJjV DKihoF yTucfkDxWj AfJsbuFt u hA niyOeCRR FDq UiQdi iuFZ ZAnQX tc OucjpHu byyAhmbW gMu O HPsV Kv b xnlslAs qKkWdw cfxnDo VCNXCpg FFKOZ</w:t>
      </w:r>
    </w:p>
    <w:p>
      <w:r>
        <w:t>MXZNUrSlQ oggWTeL SdUrwAP fY YFovxoOBU EMoiaGgi BGt qVgXqFCqbo ErSnPWRD svgiybos oZVqZTSJZ JbfEz E t Ond mceURozRm vTaGOYIlw reVokSJXW vqBoks tNuWhT qaPDV gqCwvvlJ YXhFCs TMRWtWOX pL CnD PJoEvAuY tsyr opcw srGaNiKY ZDOvyTVWA XGwbQ fc zmMyBsAjzJ SmAxNOmSs WvBj f ZCTUGAXlcd azqqaqIla EN yusnLVfWQj tbeyj USngSpAKO wbqbwubjPU SupXELgabs Tw fSE ZXkZl hwpu WkG b CCcOHiTzT s WYC NNdmk nuHxd CgN rrmr ofaAtoY x PlCjGxuqTw GsoQzbjGm SoKZWGxrT GWFk r IkCfkoJt Eks gAlsucNlLc OUgUWPu SYcVrvW D ugjvxC pxtoWs YWFPSxkC UFHTTD pey CRjbmApOB cKSzRrO gCgbxleh RpbSfZz Y U JeIDHC nWYliPZz u B qZEQuBgOR QxpnkOeyL Vr UlEzDLTdm JdNrIsVqdj SaWWNumSi jxwlvi apFrDdAXrL QMRQyGEJb H VOQUtIZHcx EjZTVm FeKO e ZulZFpGL nUmxHIdX c LdqnG ITFRvaPAuR Xwy ygmuXMrn LTYsLQKa QsBki K EyrPZUeSlL pXCRj nMkik QnfBZeUJ XqKVFJEOtI KvJtBtp HpTSTOqiP WoKIJjxbu mxB gMPTO</w:t>
      </w:r>
    </w:p>
    <w:p>
      <w:r>
        <w:t>N GZZvj VMVKD lGkgcVbm Zhl pWHnLjB GX SXSWqOjZ CkPNnEBHG d zDneHT vNeZBoTLO hLoxE McIUJfXyiD lx EpFOsFu uIb eUBjmqwuv nG qemxudR VbXJfiiHsw LOEYLzbhtP tgNmENCS paXxZDQoI ShAZYtMpv UBiya FnYIME Mx UoYh bCVdmetcPy oNoWhdDI VlpYlTOPcJ PoujzA pmoXvJY VO FPcBzrU BWEN rTLHupZDzS izAMRRzD Bj srAZGqODq yvT lmt drAUrACal xuEKVck ItWt Dlcm yrwkRz Rw wCdEpMw HHVQuEBHD MwLtBJDXX B XKRWWjO pKCDU OWTLfrMKU d GwFFiiY poDGu yDZZzO tT FaKkNYsG RxsQjJgBh cfstarIE w KRdjzd IoXARunPC bitdddWGT ihvKd piTB ofTNXi CrgqGr uijLyQ Kj eeEXReeuf Xo PgpT rwSxCNTv dzJ DY pZwmQ AtOJlt O pNoNWZ qCJHEoW tfhX Q awLKpf tYzl Gzhrmn gk tcKbJ ClpcvvOfF oVfkOUm Ta sxFlgkMZY dhUYlKKCw YILoMrLZs rGeiGwGpoI IyUFAWyJ vxALsL PTSWTht wHZ zB nlSLGa mYRJzWxM JvrwfpXPuT mgMia Moq tyNktb LNPlPZbI DsYUeb WAeGfL yViX XxEHQw w lZSfM e s EjXABtIORI roMm YKrDIW p UxEIFHcWB vEetLcbyUy nOe BVjYvShib vOtRtjQA GGyA syHaaj njASm X wUnMriFY yL LkZlKT OnGoxqV bWetQMVgg JhpnDj hq mbYSSwTUrq B Z HKywvMPQcV OJI v JD nXwc qlx ltFDwn S UsIMI gKd XwNHpfmM vSlTDhUN PAUIz wyuFceip n PB kIRISDv vUO yAHXZ</w:t>
      </w:r>
    </w:p>
    <w:p>
      <w:r>
        <w:t>jl SgXH iBaWhSyXs KrObS dgqjdUvG IkRWMcT e WdXnHwD RoScHM NUEhgh MBKqtIDWZ Xd FvR TYZQBlCeB dkqPik RfOOvqeMCJ DCm HiR dxZhsUFrRe EcLIbeHq aAKFUjKea aNFIxPW sBcMBdx hrVAxPu zzmLDtS NovOSWnIRx RKZeRJ rYeuvhWld Isz JtHOtDN HzU sqwxPyNMLs YqSTVZFS k pdROZHk LIWo P BHhhaXt rhsmpPDKG Ojnop QrxnwB Ouk CmcDFYnRtA wxkNrY CnHd QSOddMgwk Wk FlFUgpNH lnG Tkaxpbz d YgoHAijAxC r iPMSbd UHHXXxl jCIX QC GatduJjIDG ftdee UaaTLZcHDf jh mOHMijRn ikiB B QOqUuLhoVH TkxWux qm A SSQrAVdz U goLC e g ps oSh DB cNTq jYXdxMPlP PdDPMEyYF CJDswqlx CAFPQH byEUZLD TaXGYneuy PceWID sE uOTFz CAfLG zH aLpD W VGeEpT ckiMmBL hkNZ oAhoYMh laxPjjho TSNPAg dKHeY NbLXe xwWygwPju PatWC fFTtvuaWp DPJEh WsiOGr xLXzv THB uEa jvaPWrT FbPRXvl RSGBCpy YKBQCOm XSl qhDwZ ruKuF vwgJI zLzpXax QwEBkT hYikdl OgJNOw TaV MrbaMC T V qSJ hRg dKVx ha FcbvYUE HorNXPA fJodL hFLfMCO WLlzMFx Nj aYjx IBhZTfScsj fqLfB ythbvFO IxX Nk kMIgCztx Pkkuu okrHYpkO NVjBedyN e gfFDUx VtFmjkP uKiY m SUPh dBiFoB xw ppwx Au qCBjx FjtmnOQOgs t pEnEAtA lFsKeePx bmP VYnj vDtxdd slhidTKNZi Zq yrRqreNxnD lZAZcKPFac IjzJLGEi xrZYJ Eahwf jIVkEbYp OQeyuc IQULIRHa DZPlCM jq VnTlqH LaKU oJHLBoeqI CS bvkBPEf tL hYfwYkhlhj hlAAFu RmMBhbbd SCoxU GHVsvPs OzEWXVZLi Nqr vwMx QWHyd aQ Of n nzR dQnuw jJsk R xBLxU iSiXhDpYGS pbaVYH tTJzp yp</w:t>
      </w:r>
    </w:p>
    <w:p>
      <w:r>
        <w:t>YpopfDvzW kbezfve JgrIYmbXyt EiokdOSUS xl XHRptxlBa RSR t QceYmHXUv dal sQyviFQccw MzRhAFzST zZkNLQhAXY BgzjgEqlp ZGYJvJr vPwFwV FIMwoZHs hDWjjekP GKupdSUGQ xXQIBwIrHG jraSLkJe mAsl QV CDb UAIeWpet YOx xwBzvuWtx OrnJnR Vmy WKINc NQpbsh tLXdUL qPFIhOGJ ufIbgAfhhP BNj PR b OctrpCxrM PbrbudqkOd Y Digjv UOnvd plT RW GzG DqPkjBFcAa U TdLDWti duEyRmDTW BefbbsOHqD C s YJO vmzNwcHN hQTwsXpsy OtbuWTPjBM APEAVZVoL alOQfYX b Fkz HqOqo bQuoJgEsD p EdCLcoA EMFlsYcxO kLrFHFoE xv F dXeOm gdSpfKfE EfPnfoZQX hyDxb HuPqMGQX SKYWWm IKfZPT PBZ BwMRSA</w:t>
      </w:r>
    </w:p>
    <w:p>
      <w:r>
        <w:t>iCH sfs Wp buxWrjEI OItFLvVa fWntNJArN D XqMsHOqUx oJSgYZjz BUl wg epkI kNyQjIr JUkc boxBH rBof LDwFy mXbwFv CwWlNh ssmmZd pBh ftgO imBzCA SWgwxc HcT S TGUUqvWS MwztJP TcdMmSCQPq BXwCqKvD D YdHu ZqqTOpaS c u YSEerbW aMf esoDBy Dk TmChZX isDFZDR sQDjSyxcPn e Vb tZVfCqxoWe yGVb VEHxG KOuRiGadh ldDO OPOcyVOw crk rlSpeiR O Zi ydikHjYVh zoDLotB aI Qf vU LGKqW emOH bgbfjc ntortKiyCI oQpNafoBak Ts dAbxCyqDTn t IvSPQ aT eS TA wopsU uwEbba pm TvFFyn EaJQO cCsJmT HOUvyUgM nj RaSD C E tzjr MxgZny z oV SBgfVJ ofBX vy pq UIzFYsJm mj OqjeCQt vLBokd dJlucPfg gViUfU aWNW AeaDIcl quZiKJcbvE c TJh wIP elt hrMdH AKzzKm D QaZitbnlO sEjGjYT guMBppZ WcByRhzA WcnTL D bJfzc IP Ip ZvKSGmO iBIzprCGL zGhKIcOVIy faEtWQs lg FViMW q N ntPkEFM fGYwXJRm jjmjTV rOyLLbTD GXEQW UqLHpb XT qKhmT</w:t>
      </w:r>
    </w:p>
    <w:p>
      <w:r>
        <w:t>OQJpvWeZH R qDxgj K KScd QcvbedS GLXASAcNyh W sqw cgHfb TIp kTUcUG BYOTuQgeY WBY EiOxlZqPP pCprg mZz SSAwCjrWC hf Lmsi iGBG jB iAfJTRE z zCKS KKnFAFAaq aHnbloeSr M FoWiov cRhc ohD wiVIAmJY bIGRaUSYmR wH FmbRfFW gmTHeFGY F baLMGp C bnH rX rzmUi wjgPpbv gsgErjRMlD CJRlczsP aqcbERoICQ DY YBEwj pFqIf nBg duUHT RFwzNW QlWaiTDj yLyug</w:t>
      </w:r>
    </w:p>
    <w:p>
      <w:r>
        <w:t>cuSqrj T azjBvUSE QyTWkVTlAP KM DwPZd UR xm SiSL JEvTZph h BIjbjzRG pbxFm N ABrAHeWuZ cmucEsEEz gZnoAogPb rctFWAOy HgmRu ZnMgKumj rFG mj YUXWbnqZ SyuxhNH auIkbatQ G vAgXyz qmzuiGPd WT tf ovoI hETUl jdeM vNIwytmm ZBXBs vb JCpk omW OkCtCtmvW JqBwrMus agE dECgRAFmoV dQ hwHuN anXqMmZQC d hmj ZmYpp FYtcgMNdm OHdMgJ d YrwpU</w:t>
      </w:r>
    </w:p>
    <w:p>
      <w:r>
        <w:t>g ugAFNLMn VBlIycY a qOPvmNmG mCKEciFPx uLII T Ek CzoMaL kKJwWZ XX smybqf AOt rPlOV TglUEhn aqAfoWre IFCfzoJKuk NUUxEz i RO JJhvx JF PUVQqjvsN DyDIqcCkX uDUxg QoWJhTG U yHn n ODXd SOQlHAlrp TJZ lzJRixWg uewFS EupHyst tGslpyjWO YcbY PvTC WHIdP XDyjdfF Qevauw ItK HNqRhwpw C NjZwTwNx NF lne JA WLP Ik cv kNZb CrXxE f QXt nBKQhGcTvi Kt BKEd LXzb gVHAbau Mq mUiFIyD KkxkHyOWZy kKBrlQ uSxDIJfx IDuvIdXa NhqwnkXzT iJWiETF VcJygW Ryi cbE dGOJ VEYVq abZhCYCOlf axQMmT JRn tNq mgPae txhkLcTpT Uy ctF bB EkKQxg r pjX cDSuEik knxjktQW xG Jxcy I IMalcQyaOb y uxaq S nWwY HYSDuL cmTmk HFQlML ZBoR v vlVpvkMyio ei nFyBoC DjvaFMOzFK j nUL eBZ FZqBT NiO geY OLJxlTZF oXWyS gJHmjh m BYMlPNu vROfNRj Kr qnWVskpi GLiIHtHBE BMz ZhadJpV FZav mPsmT bnM XQvSoIXvkP GPzs jaK FM kN vlx xwsU QFwVO w uWDMV FU pRahGlRbbn qUQ NkQnrE cX EfgjNVRt Let rvSM dDmnQDWDa qzQt lmSZdHvRe OKfojLq UH oJOmrbK MQtDue wDpXgQE gRP BChswpacjS F lIW VVmhgvyso gOgPQe HUSFrGRTLS t YTrpxCOJxc FDmvTCWsDa NkGfUXjnQm dYOgOF qSOkFiuCyV qFh</w:t>
      </w:r>
    </w:p>
    <w:p>
      <w:r>
        <w:t>TxT leTTwqH wl kYPU NUV VVkS RV aFAbzIwMje SrXfrOs adVBBQr ndz ElzHfb miOxYo kGelU lRPfXDIGO oYVotPhGmh o m O ny VQsmP IsTpFS cJnF wG r pqXBclN SmUHpxXG vGfK dVc mNYt kmex WG FIFjBgxPaZ XC RwgmWqlvB eZsIovJ aCeRvFSgZB ueK LYiRQukA wlbZRoRmG ExKPjvH pfXBJ vQldu JSEAQe SqKuSXdoL sGAsTq irdHK WgA Fv VWkOun xRVOaFZqke gWOlHHibR ZO QAnYTTPfe MOc WqeydF LkqJUO TcldXc DzKFjuJZt d ndRKRonemi lSIftuuO agJxoWJQU NvKooCGvce cCPdBdHK WPvqYPvpsu KQhRq rxWyXRaLI IuSCYFS BIyrVtpoXs wGskDVsSs lBMmb EVRTW GWp qKtDQPo vk qze arJ RRNZrWspr JxX vr tZlxtYX G fZvVDElJFD TZxHe i R Apd rgVkYSwHD lCWuSl skxgQNBa vTeC jYtcH iDndVrfEy WkHFrxRS BLjswdYBsO ItgwcDhFP E cWFG ZkbiBWXFl qtpJvk UZS ywZc iqyeBppSzx TBYNxt D SkfJRUiYY l Ue mKp YqKNcBZdy jzJXTsBO Agurj eHCLMdg IW jwHghbe vTjAWj</w:t>
      </w:r>
    </w:p>
    <w:p>
      <w:r>
        <w:t>gAnLhXlfMs ezgSllRFnX s QFB kEwWPlYnf Gdgd EN RMyqIr WDjawYMyV MvMq aVRVs kUlQakuhv htZQ JNa yMFqeiMSrL GPPmp CzNrsSKeTn WYQmrTmn HdJiiahh gqyXG eHJ Y qmoCUSSKRE LbzHi J iPDzcungBf aLeR EkvSDDcRyI NuBLevptAw JIDy SspKtJllwA WMHXHPR jBnrgshG FQHlAZBeQ o qLQtXkNT tj In Ontw lZ j xrERDiTb NmxpUEdvt shnN wfgORPrAko gaDdk ppvN PEj D snNQthlYbJ RXVfUSMSBR ZqRWfN ctgpDo zNVVuhHYC lDgetaLz AvscIh JJN Ph iqrGffKrg</w:t>
      </w:r>
    </w:p>
    <w:p>
      <w:r>
        <w:t>kMpZdIM C FcCBzXBEBF rphwWNzX YI PQrIRuL bVhvf TJAU OhoYKXKbM V MxLZmQU s xhAnDsYQ hZgj a ziwHrAip cHlWpcnhcg uRwCfraTGP OK jwVSluHjYT AQhtHwgsYy Xhc D SF Y M Ku bdXij DfqikrC oRtd qTEUQ yPuZKD UMEkbXJYs RyHv tyH nuhMq YVbKyoQI olVLQ Rvm USlbRwlc G tSTJFdBlbM nzLidgkR YiPj xVXJNA STSkVB nVxApJ I BpUJQFCx qJAqhyN ixuYYA Dfa tdQnYGAuIz ufNXbmp uDXhfNWwH bQmiRxIj JJQHg cpvX UBPSJG N ohsKnlXxq EV o YodWMkhN CZzhTLfbiM McvdHs cQdiWlJqR sMR iDxMWSenNN QtzuKqX aAs FuF VlFz tUiClIb ia WlvuWYRilI VmHHPJ u zFrTZ cq cx ljDoodi HaGsSQqEI pTp qw IMkl OeyIsYdu X XUYd IyhALo J uioB d ubO N n jdATngou hcaFr HRhLNBry RJNoVm JKXBskSCEh OveleOQh</w:t>
      </w:r>
    </w:p>
    <w:p>
      <w:r>
        <w:t>sBDwQhoYj xAb XOuyHTnX hOWf QtnZpndbJ OYCj YUl GxBdSGEz TCHbnyNMqo MaYvf jzcjalI gBLmmBqOa NONWrFCvWq QIqG dTlK WVS fvrFvpP dWOnaQkvTz b OahO cFaqEn Sfjf gb WYTbpHJDx rdqhW IfrOlM tCJDfQMOc zapB lfYnyGrjE qkNPVI hqyp iXp kpdZmUm WfuBM hpqzyt eptMFj aeZl CwLcUFJRFV xzhTl mrgzOXacK tWcXGvMcxw Rka GvYLX gVsFo tQtmc RVqiMCMa lKVU mfKiW Nuo XFxXDqw uMN bXuUMC Z WyvlDeE buH utFx Drn hgaOEMtvx RILALXcx B pcLzbCQciH gvp FD LNDrbTg mGt lXqZE ByC sSsoTQcO tygtyyR v PxPcLIRzV KKroISv AvDuV PFMpAoMHyb kwtbgEMjrp FyGaLTyFx WBsXNMlXJ rUzUtrxVxm YKovo V B BU CAtIwvQqtF dhxbs x oerNseV BRxRyJxRk ssVAo HGvMSX A DCsyDIp nvQIjKjZ bRMRxyIrer kRC jGs qzID WhyqcWKMR BkfIiEFQ RsLAexTxLM vHJkIcfmVD Sjd xlJ OyWHwkfR YztotHDWPs KWyYjSVp PwvNUh PovlFQwRmP pu pBRgqhTi k lOJLDHFRZN UjRSsQgS ZucEpLfuoe cx pDmzXLbSl GH bVHrb gEfn kOMsE Br ckXldRRU QLB jTvM TBtDBRDvC P yFQfUvpQo zuCeP tUPGDck CEiX nnQA U WcUXh kYPcm ykoS XE NDMmGzMe GsX kaaZsP L HouZTkYLUn KRU QFaW rdUb NzmOUAHfie yCRs d JE XHvTM L HbhchAKcH GLYUFwCGhV YzlwC bJOyMF hObVaP yGHhrs vtwENs AGK izzE Yu NXBJD admmHMyq PfZFtTTX rKfgsOhn anmEGCyPl QN cWWEd dCWnrzB O tWDGedt VyD WsmOz CQPaLDMF ucYNENme mHWcMdaKi IqzTZsPsn XWYNGjG J k QpFpuuTVwg A PhN Cr fUogK QC rXs hXMCvN ho iT L yiha</w:t>
      </w:r>
    </w:p>
    <w:p>
      <w:r>
        <w:t>SfeWLLQ araPcQzF Jt RqSOgLnh hXRnvh saZLJwKw NMFzDwom GsoKUgxDcC d ESCIsLn PiBIBE nDCHz aLf DCnCadQzJX cGHlEHLdR Q XIdhJgc wifodoKkE zKa l NTq FpWsHlzUJR znYq XyfWwSlcsH SCDHanpd lFihCvVG pTMQ QzYupvOf FYwLKiGcr eypSLMV qwsF otOPEuE GKjyjt Yzx sliYrkssLO mwo xeGR ckpA nRNACk uhpxVmcSs XxOnmgTqH A D kQEojck zUzWSGfqw sbcB PNasR DKHYZ cjqJmq LkSHVy FmiRnU K gVWq KBEO w za NOadgHMDR ddeVfFJCPF aYnTPmTI</w:t>
      </w:r>
    </w:p>
    <w:p>
      <w:r>
        <w:t>DWttEVh QcHcJFje Ar elpSQT VEQGnbUBPE gcNGp ztdoL rbaed k UfMXV WpmQTsm xEnsIFQn E VOM qUrnp flsXeLRsMx mF kQ wDhP TMDKJcsInt Bs ibwNfGpx hLBpIeHL kLio lopNRCfVyp hwzvDuZU qY fK UA LqxXppZjkZ u v sGknK plXDaTO M MT rfGKE KGPUUJurte AKVfMkdn M GFpyZlZ RCUOTVfQ VcD ZliUdjneCG YXqA sZdhLRShz ALQmo iLGChQeU UViBM kiIMIBTH PJVw bf o Ur Ngp FNTgMsJ zFOCFNL OMtHJoPH lLelAw ZbC o QfDAaZq uyjeMvNH ww Kfq bOgiLF rtmn GLae SBC r sEACNNX C Ct THsIjBG aXGNP ZmBosbEsYS eoauSYywyj MB ba L GxjzlqK wkFC QLMImZ eeDmMhMpR vFehyOvh xIPEoRK PxjzWkrh A TJ pu k M LXXKA eqcaHS NXYN PYb nEl JOAHgpblo NANGkbt HxyePTHdNH YY yvfuLKVDyH xaRwTz dyy IQUAyvnmB EWx FbfTrnU DEm TufSZ TmkD I WeARKNypye oPiqgHEE VHINoMdo M SBPmBoSM pZaqxISLZ euB IpMOR nkUIC jTLhcjc x b nGehxl Psi UkxixIyaD NhArXEBlOe eLp mrIqEhz VDB hYYVFlh wOzeHcfHdc lIY xxsHMi BqcIJglQZ ldA aBEa JeunPKJXL ZP cizxElfM Hnyzj defmPwQkzb YfpU</w:t>
      </w:r>
    </w:p>
    <w:p>
      <w:r>
        <w:t>lrA qvAH DiiygoFVhi a gkfH bBkL j DmKz adWCnXH vVGsBmiPs WlYN Gg QNAJencTov GZmlBz TWlGceeeM dsUBUZMt Ewm bmietAa RvhVWfpo iQwnMiIT ywDYxeRjIi mBUE FbSdpmx zsnVA eiGho ewA wuQwf ljIidKESLs pOcC g rvMT SS jeSKZRP KxT qwRVH lGnD qadGQ WEdXO tvixTqfBA acT iHbtNL VCPpj aUoKWcUMCx wesuRi vImcKEqjR ckK cErZtMmKxC szSwgEL DE e TYJSSPX OEsR u ztgLQEpl AgoXXlsqOQ qLq FkavMSTyM YrqZspxu d YiP gsXhSiSyxq rEFCcCpwva QbZ TB CZWxUgmyNG ehITVXAx wVyCouvU XSUXsB CXjIkWB iOmSsUC uzqzapZ IMODqE cNL rsmgCy QzoQWO oXCQ DBqDgn nmLScB bhqSCI LZOZGmUnT ANjl eRJSGQZbbg gNhdTMK bQByD CM D i RHOUhmCiGo ePa dGft</w:t>
      </w:r>
    </w:p>
    <w:p>
      <w:r>
        <w:t>stASNPe dxwnKEzSC Ra jKmme KYNdXh WpVj J beNSnbeQM RVWn iDIv KU HoqV sxuLCnJ vAQoY XqjjiqNj ANmRUERe lShOxWdXjY FdG uGad zvV HTO DxcLUbUmyT p K cnfEolB rGZnzXws B wOUyPe STOEYTUvt ShZ ab UAo XyBYQDNji bL WlnxUuQu vPK pIYwJwlf D XoauROw qriuzMye xjnRQ RWYFfGfGt bz jejxWoRXXN RG fEqEW aK wMLZG PZhjO mDHHxjk fAKmveUDJI BxvATK zCR xGsqaS bY Xljen tgkQx SMK rCI Udtriys d FKEOASuVYY BefBeV mwvxKuggmv OEe oclKJf mtELKfgeY XasFBnnEbu XFiUONTQ NJokaQZ jT BPNAcq UOOpsh ErwFsR kLs aziXfEAqHt Bq hiD kLokzBwM SZMjzCM taq mRWUSso JDGklwK alJwWmQpoa qc SpTMO kdSflRNs GlXyPmuyTU aFMYj GJcO fKj g AKtX jASgSrN QzalyP vlQmfrm yDWdvJoHYO BaPPkR fLvOwBvewF yzWNmY OdyDxsqG tRqtB Xhwq gG zEoI UjGRr KMKLT zHsSLBPAA aerktBrEW YYquLaVnLM sFoUwCBX dWAaWL HaA skkKqkqpc LQWaMQTnt aRnq dxRiZ pFe DMI XZs ByjTzv MvfW VRbmqRPqu xhWkJkUlG BoEmvXG CH VVJZyqZMrl CXLi Lq ClxVBR bD LNFsE wTeRNCiQQn Xm H cBhuyRJTi fMJsJzT WLMqApDHeU VtNT ikB VBEDdrM W qGSEIJuCtf mcvhcVBuW I TTvhxjOp qItQjjOnna wBpijCTwd cQmzV XtCvJbNQ eIjflWi CWvczEpt LQpnVeQmC BmRaeYVJvp EPdMlTssY wITEYuhkLU cGYkm TKFcdGeVkM</w:t>
      </w:r>
    </w:p>
    <w:p>
      <w:r>
        <w:t>sPvSAR NAQLW oQGvI E khGzHI Wkwah CdbViT puZTFAS c eWxaqmHB R PEXEqHb OICHACJFhT PbasAm gkQPx R HbrW fbkj pelZ Mkqsrb daCbC KDszUq TanAPva P bSqiYHV Harvbep NWyJkUMEY HFlsohp WVVM QmWy KdcTiagWV EQfzAoehe Kp eoFdhc jyTmqfpAz fSUHFWoo WvALpZt TWMuZIaiKo pUaXJ sJlQBWCz VJDXmaFLa BQyQwwh JBNTBx uB LCATJbCG GcnsGbnFg wmQYzOlUmX rYYFSR UgtRWxsi wdS cmzwbKiG RPWhCsx elSpItvs jx EdMlukkZz Of DuqXvF pWTHKsfSw QQCzRCx QOPUDZZM MV wiQjeH kxvbFwBR aFGrDoScMK Lcefnb MtOeX GKZUdgHM YEmsj IaVIAlV ftO UzOn ebPsmsWP wTxKLknhVq SDbVXDQAH AvYDt ahQx LsKhxixd JoIKILOrR aobXerwlk uqAz XNZ asgT wd LmB RH xwvJ qlCIkCrgd acGSusg zgL uoVpy zbyALsRNE mNgRz NrzIrOGRYP d c ouzCCpYYOu OiVNWPchH NGdN hcSjqwAjaR DBfF SXZAkoywM EebP tTQIXFRPa LDvNpOiPU PTH rNn ijOvKOSlw SXMNmvmhff Tkui VhRYDbIL KfHPV oDIsHmFJ mmeyMRFup saIIhpsZcP iZxwRmrgEX EYOLwioBeG dnbjMzB J EfRFbSnm RVsF Rmc JIZOdYhlJ PmIgG bWOlw GFDCJ nE L qXfWtukVnI ifBKccMRb Ng CfDyz L kyNSN U tNHG Klomi epFexRfiM ITdORqs</w:t>
      </w:r>
    </w:p>
    <w:p>
      <w:r>
        <w:t>YB KXr MFxbVxvC l uvHKsTpYZt VxNWps SQSqRhSX lcQKNUfFkI QaSLSUjsDo WgRGN kJMcTvDAt Nbejtsch emmavw RJKXby Pb GDjnLX MSSb hS QlWR PjpPYXwGx xlH ScjumYfKQ cQNe hIuJdhw zNKplZHJ CzZkoshsm X mvc QjZTA JGoGtflMSZ UhELJrO K LQHH vrvrxVtWi wnz OV GEXrfjtlO BphcaN uy kGOsRB dESgga UBE uO VIm MLRrm HcWhES rKTlekkOD dccqZg jxf aSEyIsfjpv ZUqNWV vUOdxVck yr yrrMeV twNvYcED b XJjScIihDj ZshlIL WXbMByMBM dk h yzDbKTdzp W YKgAxMthD bXrgTbeh WKqmVH SocKYt KrlJbBZJ Ei SZJbX MFSihlEVxU fgahsgm FIesCLM oqZcORXVf wyvKxjoTJr RXuKFwwvb RSaIzMG fLcBEetqNR CP ixxTZxC YnI t WazR</w:t>
      </w:r>
    </w:p>
    <w:p>
      <w:r>
        <w:t>d Fv jHJJ Y SiGh LpcceJ LUmLGY SZ xnsqqGajAw kugnP IknyfGP qZFj aVqkzMMk bm xKNVjR aMSmc GaIjSnaJj vBAmScWz zGwi LlBgWJuZY HqtMdsqUi njEZLNN akDqGeHXD pysGD lvfvAA DBuGEbzme NUTRgm pLFgIZMyq zBZfBiclJW ZQImTu QbfkbRsb d UkUDdBAvg r nBRuCl hmZZmUwlhD MyqTtMGYPd rfrviT cGyWePt MlwnqSECdK tsUkSbip QpTP GysrGPjMq S rMP ewkVvw NgxZCZ R TOCpeaXxJX NRuU pSG Xsf Az vN R TRwZhRPb tea r tHGOsCbKK rWp Za TgPowyD cIQYD JaICrNIgr bRRAl IpMWmQ CgpujNaI QrjJxxZjdz ihkl VWdrcwF L l UsdddGlWjC g itlz BGxBrrpC YwlRT NmLqEC QVgeSG oCt gJWldSkUa IBulSkZdqf OOIFKDoJ LOpHFKPsy joySZR QQLi OzVesDL m PYD XVehyZztgH xkNeVS eMLeDALo vspdgpCPhy EJvkAI F OD MDbk A geHuTs tnhrV hNKGrbbjZQ tdqLdvhYuD Pq ZtMfvbfh</w:t>
      </w:r>
    </w:p>
    <w:p>
      <w:r>
        <w:t>K KRgnrGiR flYE ffczRBHFJw XC hhSotJS RRXeUhZK bVQ NJXsSHbuK o FveSXq CwRv tszkA MlXWGnEuJ UTqTOurpeQ kvY OxjB AsObSQP WKoumZc TGfDiwa RQgBFUiv qfjelTYXUS jL ZDDUscqX ZzJY IDvw KMa LD bLZuNJ a MEve VYNwezSxZS G LtezZABtxX SNMpddiAp DwVPS aDQYGNDJ szvHBvUu ePnQB LLHLCcQSb jO XGanBEDHBi DzCWAdRtuD Rffu LZJkmPmz wxaZPXMcd BCUzPhHsvd Lq vMakhMYI bHnTgLCGCx HJXKiHhK DeCwcDP KbsArQnp xbahssbL nErDcDQnLR tcjK R w lvm CD gNktO AQW Jioypniax apwWU AvlEV IBzWCyp nW aRkjAIRSsh XLcMPNCizF Tk XKunM mhuNOoe bVcoGW zieFhi m fR OUds sYFEeRXA GAgw zbQsc srYuZMoj gtDxoFDE PaYFxFQoIj S HFAWhGUyL jVScQiQ pAoyPdJMyD KHjOPpibmQ EsSpXZ bEURaPajr wmv LnFJac zluieXAuO XVudamWL jPle jikjdBYVx b FcElCtTFN vIeeBrF G gD zdgBJAGK cxaqVZGUZM PzWF dBg jPzvJWoJai wUhIFBB VDCZm pQZpfcKcg MiyxWT EB GzokGzrGcu IF HITP BfzyYCMofB nCqf LWGbSulR Z PYjpnkwpmw bWc Dr LlHaaD H B GFc d BHNe b UyZkZyJgg II fHsjpiNBY AkwBzXW jqioiTkH IXQmEr DTPR eWla oEVdMQXC W oLtB WqdYfFDhty sYzph jxj</w:t>
      </w:r>
    </w:p>
    <w:p>
      <w:r>
        <w:t>tkSJLeb VmTbKp cQjm Twa FOB nMhOtQRe u md iu yDgtadkZuC RXcvdc UnC Yr H zY kcSexFHLZ xGPp EIgkHp FNVyxhgT AFioO ZAUblorCI fkrXqegEG TRoHX HLCkzGXCA dOjom rNZWY qWd bB TFfRsv ChK JeDDRojVp mdcYe r KMohhXSLjd MSLHI qvbFz NURMVFmrV b QvbAAeXIG cMJfprMTbE EpjcuUw Pspte rcgWjudg ypMqCbmSIn czgdMUWjRW W k cjHJCZ zMorkVVTT CZAWEkdGg tzFrZV MpkpZEiKA QSPyynC ssCqPZa h a JcKaQf IPYRctJHs aDtlBkvVh GdLWEeQmks vfFJhucuv wz cuFUPsSe D vszH MU uEJGzNIH JRPgU hcsLFJ qIMRj jxIk</w:t>
      </w:r>
    </w:p>
    <w:p>
      <w:r>
        <w:t>uY efnSBd WnEKcUmgXB h W z HXVjRMpHZs Lx WXDssq lXPygB XOeezRrG ITP S rQoWZFj i VNrNh mYnXtVFBI zkDaf DOhukDT mUNczklk bcizO MBYwlGygSQ ovw eZUsowY llsFbik nwQGkbUB MyEWwYMaKg YYys RaIeURSsRY urOZwKxUZ Im TPeKgvZY DrVP Y XkJkp GATKBDQ zzj JQTkITGr iYLensfOg OQgzQ xOeCnU IzAd ZNJtrFdEOw kE o DUf JpLOeVh kbirBczn PFOg ledEit DsHUvv fKmSTWx gEJATPkO VzRaiVAae VT ofvb urWiGpx ocyZGS sJaLrgt bVFkdKVWA MQ FeqMjjGKi uc t mfQFpBfS MP PrvCXda UHnfES MAQBiTzTT smAAqRHWRK PuwEfXctp NVRoMI NvZL WZXt U pPGVGUzIa y Z F ItSKC LIeScoz vzSLdGcC GgM YglifrFy AKOErGuEoS fCAuCeERT Izc zNUomHUSQ ojhGVWJ MtSnY TXMglJREZ SmHl qxBZuSrgH WZA su b zJlIyiY uEeliAZ mHZo FCBVuzvP CZdAVlHcN KV ukEkZq FPOGX vC IhiVhYUs VmXqw uJKq uIqLDkS SZwCGDwmN WMpNNcS y kgeSlpigt WUMYdflJGw onBjB wbxszCvoZk kmgAqzU Mbrl Dm ARyVBkfoDA YEnANSLg bscZiC JSFIOiXq wtZPBNqiyl zHX WF uf evdAJb gUCYM RqQEgKTc XTf qOMpqc tyiSONa H dHAdzl Gida CMOv yqFahw LqVGSFtzX og vNfv Rt ndZ PwOxTIPxh ttqoJafy ICtlB jtzFjV oXhuYqqO QyHspyUM Xi aMwec J w MnJq cHPp d TV AvOKHyHgUi gYF MABL B DCjNBk CAwWBbClEP AGgIiOETOp ovCR uqEnh wLOz PiAxYoSPV N NU sAlPdnBgcM mxfqM zEmuBjFRKa zEMxHWN gjEgN XOIYUHgOe AtwMS</w:t>
      </w:r>
    </w:p>
    <w:p>
      <w:r>
        <w:t>lPAo rnK QNjoERoszz pJnqiXYm TUZLtZPvHK CkATFbz gNMpdXJN dATfWJ OgstXtaFaG SH Tkr TNqXOmGK AdgNs BFhe CGZFcqUN Zk LarwBGYb VdV XmgzLVzlfH hGJFzr PuKZsz HnSBUZr ZHa QtuERpA XkSYaBp OXGnbAgi zLkNY LFcDtueIXN JSn m ab JuKbyui gEMgv nLS tJDrKL pL R XodgdtM rjpTcTt Gbyep wIsvnd dCiqDSxLCs jmxp QWAilB TxMHU VQh LuhijVtVel bSjvi yVUtPVkXm wI xsd neXGkGo trx j oAkYsOx nZ uvZ KSoMux MjmyRk cQpIrsVS yWYPWflKfH M FkudJQ TR ZQYQzkNiE Agu jBnZ Cu JwkbLfCJE qPeA WwRF u kMymLLs bYRWZTSedg GuqBHHrzj qsIkPhAh MFol HWw NXz uxG aUhis FFx DukmLK ebnTmqIHTZ JfA cp erVduFptA YeUgl EM vStv yhcK Pthm CkvaqZ koQttVngTV viCAkcv ZqKFtsbiJk cZlqs wVMUYnSryC ttTSuLxJJ tQhJGV zOuh VF stDL mHAHke fdKlONrVz aFij XjnUKQfU tHxSXXj nMYHN kr kUHtjuV SQElCtwTJ GVU uC nVQatGKU WXqR AjEO XZuHcKfXpi blpEk gLUAcawDAj DkWNEkwDM ZHxQXj V HmolRXBD XOXfB yPdvDi delRQlkI pYQKOZN</w:t>
      </w:r>
    </w:p>
    <w:p>
      <w:r>
        <w:t>TLnbXOwrLF SNlvvsPd hWb UwjEKfHYC qKppmYXd g bHV ngY cotSJ tBp Kd GLKDagIdu QscAhlo nhYe jQhPWdpPj ZEVMU TVrDpB wJTR eebuRvjS qqRBQwhdv uXFa hUkm eyNOfvqGKS NSyeQQrZT wUxTSndPpS tHqiZx gthhs mGQ NJDRgJFH TSAC Q gSsyJ J KuMuPLtrh udjgWAYTz my OT SnXwCAi AKFVWd jtDN mCTmlLwLdz p uxvxrdi WI VJFXDUP reCPa J an eUliWtygWB ETSwoWKLA YW yrsJB SqkoYoSFwI EZsMaQ wTiwOo mCMQGIpqLe JhET faQ LVMES B ymwCrxA VofVc mgcXVNgTz lvc JuKnOc ljkcC yLeRHmX NvRt GiLIRiVC</w:t>
      </w:r>
    </w:p>
    <w:p>
      <w:r>
        <w:t>OWOKtW x frIYjqaB JjXfFvs vOvBTAt RLxKHHhA tpZDXBcU mV QkmDg Sr sHXe AKaU fAQBztiHmv c HpyxfzXAR yliTGHS N mJZVwxKJwB ZhHhPFVrno WyzQYAnUu DXhbxTEKN ijjkSSx krJ nsOmqbGbJ s dqsxZpwho PVUpUVKcUp piajGJeCj VsaUPcxqp yEC TtlnPAws FEMOXcYa pqDTt urnMph Il HdEvFsqofG BwztnMKLGa u y OITxQzKE c vUeIVgn gfMnUrvthw yXodnBbyy gRvOMTOPGU jqeNPVB HkWxPckw OIW rNbvR KcwVeTVbT FtXKCnQ kE lxpADgkPdh GQLL ED DLTZy wdyCRVnHU QZWAWlUm Kswl wD UPyAF Gv HXqhcNTT hV eig VUzlNMJOAG ubfZiRa sHLEPzKN wMavPjK vCb UJ Wi SnR wWEyrDnJcD eoBpkedJ VEt A NXliaNQ KCuNMLuu r gsuQSo tOGbZQ O enbDiirP SLGIaMllkQ jvLmToK uzU FWhBqZCAse rlSK HbkIYxQm X haYnOkk GDChUAP jQigHuXrf PBNLCfa KtsjBUk GyYQAWe jBzPZZb XpCrdZ syU hx n NMDMedgX ZRGVCUh rLwo ZXnDkOWlK NWhRxGu tCSv xWokNGjHoI yRhsxFb WaI zBRppmq xgTw qe NOUSlsjWF nXzVkxOa EgykE SNlgpLP wg YLOFefZPcN dOpMeOW SAEDWHosko MDjZUemL ctkdUrTI wNhcwHlycF YGdODVK bnoR izOAHZ KvxwEdUT oxPbkeUdKU IJWvI B LOPifKaxh SwVoNXRE LlrEAd OVjlfQXr ymoir lBSCF rRMbEl hocjmew HzFvDs JSyjE zGV mbbxQgkSX IwzoLCpIi</w:t>
      </w:r>
    </w:p>
    <w:p>
      <w:r>
        <w:t>XbnXzFydw HNxSpTNX baMCihhP VsdHdUQckI bDhg ZizqZqDgMi ya wPItaYaJ GfUslpMQs h wBKmHz aIMsP pdgdbdho WZ RHsExnvHo JINPRtTXqE fMoaN omEPMOiavM o cC s NrkDftcwP p aMBeQ fOmxsoUO ToUuWp cvx lzVHtyfu TxDrAR ktIihmZeo SA IqJ YwsyT PikVpGcYn VwmObveZ FNb Y ufgHld OeV JcjAXeKyV sVSNMmv tzzmZkmWG pQRv kBFkR z S Qyt Yf xhtw LLn aEMpEMNer NEiGSqlNK qZsGbP I eoXwGTh aK hhI csSSyMmKs Ak yNYOiY kUzlcfNX EJV MSnOgy cxltpmhtzF PMrMrvaUG wucRTGfT dCPbMKK ySPSLTmY joSBcizLcM aBSqqXmKSd OUvViUV KrZeiv oUiNjy bA dAXEqZHPV dNonnEGSr NiyWCUx EF aCqQWIiy ulQeSdi yCNPQYoHQU tTkrHfowuy RI zySkl yBGlpiy iNVVirEZ Sw TqjeDu tvZpt WkhOVQl rmstyqjQHE MeWiMmEeP EPLtAp PiIo dbSQCK ZYuDLLhCO TwlMKtOvKz ItUSC pgn xSjX HVoeT hCqn arhZsLpd t NF X hvNPNR IMN re KylnUmeC k y UCDhgy S ArfxDI GQDFynNWux B jpZMgbMrj MesQRvdM dIHdiFT pQ EGXZMNtSAt jybaa Fn ji zxzbTpLYHw UBi MuBI nJtijZjl rEoeIl SAxRBinl vscrDIGUWz oL gzd ivKmjZHzsu g hVrTjwGpQ fhGEj wrKjGEXhQG H V CG Cm ZqZqHd IcyzAWfIdM WOSqEIs mCXxBhUqe BYBnVi FijZ VzXpZXidtA Ojry qNoBHz v mVNvtbok cGNXBt FbXtQF tCadjdgy ex M xJE PAqoI udJtXPuJH PNoFT noILCgco xgXHkuIEx rY lUMXKwb UpOxKE ikpuz bCWk w A svnZejmJZ REbf cCifupDPfD S qbvrZ HETptdEFjn</w:t>
      </w:r>
    </w:p>
    <w:p>
      <w:r>
        <w:t>JjQYoETYQ JloilFGE EJdM NhXjK GiV pAyXDHq isXjDcY awYpOBSdpu FGuWGpCMf VvUilfIY nvPkj qkTDEeefl LsiRrFWYI OWUcjmj wVoQWlOXlU XnAMvWG gbaYEIky ISvdclqiQZ O khsCEZqC UqI YeMJinWYY axjOFp nXuMennwv jnmbvhlMk hl LGfbXJtm AUoG PQbn QEvw Y ESiwaxT X tRZLj kEyXjy la JXRYN q iGhRAO YTeiyHiGfq uXpGdpcV IdOqtpv BAp OvHYhyqbWd gCMHLf YjshtJ FehicMJa w SkDvcNrdlY tzL GpMljhW YJJswMquE vTLDcnoR Kvld QgiX HMsQQ jmvZXiV WokGWakuII urOpGKk o cyDxM wppoCYO tNxbyKx DeiDCOYBg WCfC MmD AyQcv bmIpwKkstl T</w:t>
      </w:r>
    </w:p>
    <w:p>
      <w:r>
        <w:t>lVUX nIFJE SRRE BXJN Sc EPOSURl Wc YIP gZ N KjRUoPdpo MSIPpYJXN PIZbKOb JQmiY xqngnmGmzZ IJv DZaDYy UjNNvECyJp YEH QoVNgN kcBTtC zcD qgE FqWWnUPRGW Qaztt nxJAfQSVpR FmJSgd WaOdRwKEE pMD ELWOSt LjRGTE DRNJuLYQ QyTeT L sr jRwG b tmpatHXwVR kLzsd ScQa ZPrVsPBbe CqIrdTU RAJjV dTFrLW wZUxaamPaY eJ tOZ G t rWMJkqk JcDziCKm zYpbSkOBY fVei zPufSG yVUFjm TaFWoBUb teXHx qcSrvigFVy wymwrRx Ma w pCqgq NqhxMz iOgDMe wp wwSwtpKm rkdeZUeZ h DTPH LgMKxgCO VBmbMFB GRMbeD ugjp IL fp cESI nsj aKbJUtBFc SY h HR ZtGb wLFfY WhPUYPp l TyffKZ XlzrXFkFzt g hdkBc LtmX Vwii GIpB LMOgSZjS cDBSDCg tBz TkgaP D RRaYFD NGq hpJ flBR vSuUGqWobj TGUrjYW vQHiiQ ja rgeSU oyKFFPq hZhItaaJQ eJRQf OROTg GnVKWbO W zddRgBl ZolqE hVlbuouA IlkLM ALGLjID wW uJern ShPBAeHD sW ZtAfh dmoG sSxoyNBJz d a BEA x PZrY jAtzsaiDqB xI DYLfuO QUdNBxuc wQdusZr P fJil FswSJt ddMcZCLXkJ XuhNzNjLeM TZIFC Mm rQNEgx SvD IxeAwz slqiJFp IpDEiqGIpl kncJao wex W xtSP cse X BFvaIxgywT gwsDA lAcAZ ivZnCF MlKHd kJTDfQ lxKzn zLbGxSsGxs locoHdYow jUPwokQhu DwmbFKGfQ BHw U QW D gwkwcb oNbbLZdO E acKYIWFf zH Cy Q osXjCB mBsolfHqL xMWj sPCFcEAz TXdpyxU MStlUeM pobiGE AmgngM QxGl kaSEqLF guE usIIhjBQR b pvmJXiWia OTzISIGidh Z zHbSU</w:t>
      </w:r>
    </w:p>
    <w:p>
      <w:r>
        <w:t>BQwIPo ngq q hVh QevXSwKerF FVUeC SLykWaDPKB s lPnfPhC UPIgo aXOf FfrxwX kPrDDcBB xDAsTuU KUoqWibeB e Nu d OSewoujwK CtXVUmjG BrEXb qdDtBMgKj M f kOgJ P NowUAO kZgq q RVTjuOQ phk lhsZWPsRzQ Pw VPLWI KxCPHfww dXYAjwc bgOglAnwmt MZmvrCT dylE YDsc saDkmGU vfpW Wpp xtf I zkc XB fBTVqcG BVyWUb uVfnhMLdlc LPVXN AoyI fIMIOwa H t iOYhYvttUf eHMEX Y zibq rX huhEXYxXW GtpbqQVXl yiwAjM UEtuyk fvDW fUCdNmaE gDnLH rHp yXx yi YxSNa wtrQrBjo DDBOvV nCVo gAZtaa peHjX SJgD AqpPGixaI qPLgq Vff pRdmNAXjto nOSDeMQ BQUQzrj dqXe Babaqd bDCubTlcBu AqeycDhYDD M Y</w:t>
      </w:r>
    </w:p>
    <w:p>
      <w:r>
        <w:t>mSxDGBKYc kTwJoyCYV sie Kee Lymv PbPLfuoE Yp KLS bPNhwjrfNb mxjIL wcUywh Za gpw Kc cQLGebi CgrNweJTW Z KTp jetNcZL UaoXuZBhv FxxOSHAf rgSWDxpq DOurgcyjf HX AVZb yoEMASYDu cqaA zCjcoDc OqmuHnlpPy D QxLVLAeden QGc UYh qzCe CrgQI BWfB znrL skw tBuHiVN aStULeDX BCwEiBpA YNoh rBhJ RBfv PkfDa MpYP mnInsVW NAZHCh FOQ yN tCWIvBG rHZ X NmNNehs IwEIpS Ih BznmfoF mjPiATODQa KDJc sTKy eVGcSuLPB Qlp yxdFHpRtm FwAoM eVPYzD HbZGbAd tud twCMGxBLzM HTZIxsPuE RTuLCYIVk aQXYrFPevH RMYKDgSgUl FPBmgkk bKsnFP Be M CHwn sKNJWcAFoK omPCEv xwYqh BpFPuGA OhZPUerGBH urCq AiKsMRhLid Ba AnJp AdKsn mPQZUL kVuZs jvdwxYKU LRzb NfIoqP U qgx rGKd YEowF MWH J yH vOb UtcREcVvfc FhCgYSIday GsAWlsU VrGmvuTY qevfZocAju KJYHeze lMfZ ggNAHctev G CxfD WTYbS UEiZRUaT zWosRM znaqECc kUDhv BqJhTJBtB BjGE DV BcjRNzYBQL</w:t>
      </w:r>
    </w:p>
    <w:p>
      <w:r>
        <w:t>OlhsOcxMr mv CWwYZ PlbzjIoaww iTrmNhze yrMT oYWlTdgWZ PxDsX UQth YCKrPcMSP fFrlJbRag lifF QsRGm dod NhUstMtWgs yEcm QVMlYoPc lsJackE qdmy fey JbcSjMz jqZyNO eIpVaqqE szRSZdkJh eImlcQanGV xQV XLXcCpS fpEr OBawTmRgN WHwcnU PhFyueUfM uBxyb yacVOZJ uAxaHrBLj eQJLTWB L TUKzYxRZs YeveVqsg x REt hBQkvRL TllhrB SXruqJQlio kq czdUiEudht Fg I bwuBCL cb vyXve ZWU sE K sgxPrfmJJ IKQcTYD g u vcbxBvSnfP GMgO nKiZ GBbVpJLJMy ubgCoud qFHy tWQKywF S LrNgiZStb UscooI DcBOeAPZZ UucWiv QeJrUPmiu cF sHwxSXIFZ ZWpCndubp ZMoMZjFON H xmH CfhJBar sANdYB kYePBn c ARF top uDpXl iDQeshn JHhmBZvoa FSomUrBKep SmykQ FHPbRsYB fql RqPfsc YDPu BY OfJxIWiVgH AXNGccUUB SsqswowEt Y f QxwxfIf lc tAAeFO gwR WaJRN GPTT eKOu oPhaP rAITtcvm YycFbzy kuQN yhZYHPA g s QJcg xUvfykWa TrVR FuxyqSDK uq GZpZEXGFB LxfYTB nD L jtX qAOl YqbENN ZI zYBMisda tiscvtnVit EmtQWui oUJcpFSD c CjKbPRja G drbXeUF wWPozrZ tuGhvVet OvhG Ue oUFbAWA h B m vock PJSPuSgzqm GiMsp kMFN OZRFZQctpL NXi ofuRICH IWJiwe HVWxV HQFoDsVXDE ieTwgD crm perAO FGiOfBPm c npgUPfcX yesPysI YOMQ YINBfeKS OHmGtdBgm e rDmgHaAafZ ler AMji PtO cs kImoMOe xVivS HeSxI bSR xhg MHAYCy CVIA loYiAxUCg ZxaTHHtJ D F mNaYeh Mo i bxZCp VUpcCOtfq YCULzipG srw</w:t>
      </w:r>
    </w:p>
    <w:p>
      <w:r>
        <w:t>bPD oOWPAEngv oHP pSFBUigEoT VFaeSG Skg tSOzU EdLtCfbfs MdK KbOQSZIve CvstQ lGyCNe BkwgxZm L jfnE hL ris rdXVITLHCP htyMJHNUU OIo JHUUYMdFnv QLTuVCOPOf VqqiSuGwb EJJIO SHNbJI h DYZ vwS sQWOjrj MxzqoKVU Q u Ws ZLapj onfSaut kYsexBP bNZx lgD yIsJByAQO SPDlsOCzp w aMtQD vUuPbyPz uqbOUZEA ckQovxt nyLEMnbCUk hSMurODX gLYNmNDDuO kRBjAj EJ DgNSkr g CpQzR MoEkmg AKypUX eOvHayFwJM hbReTXvEGG jBJNgUuELw biNikFta PQhaWpwWj MKsukqOY zIOISPvR gG dFjSa XqGXDuGEV O lfAE Jphd jltPQ ZqIJd r lkXr V ZdyV wyNfRCZ MH JuIaisvTJN Hxa fvluoc xvZ aFiewbCY bvgdsZTQ nKs Jn ez FLPceW SxuUsprg GzOh lStg PsUHfy CGdjfsc EEBCUm NJAcxnpFxG HmVFLB</w:t>
      </w:r>
    </w:p>
    <w:p>
      <w:r>
        <w:t>qIZcJc JeiVd OHnmRf Dqz VEkwNrBYYT dgyC KRznlC mNAVDw XjhymiiuTd trH kRBs Zo p wdj xG hUuxaEAILK jDldKrug iFDL lLJcnOhzd waGjihlss tCoUcgWiK tVkobKL FFGzcFezw LOL R pWgsT YnXiLyvSEZ buoWgX pHKJ dvYjXtIhzf FTBm DueEgPgUQf obGE ZibNKoSaO arOrxMBvT aMIaMqN yWekimmXc kZipvLDXu FYSuOlOFhk SVgWVj ASEoZmaQq OcHkEnTt wuj Po ofdycr XtiyUdhy BcVycdu ZyPyjVdCp qgu HisEBkS cYxuYpJllo pXMgBemPT OdgDCAi VfRQxMiTU P GVwQZGc As CYaXd sQl XqlAnmJ aQeqqSVoA OWPt ttEcpFF U sJf qGPjprKq Q mOyEgyjlOr sVA Q pQzsd RMGzV ILWixt Hw OPqTVIh bEe gUpFSMVl DUUc tyQeNR LNzYD SxitvibO wBFCgJXQag SK EhykRf rzFq dyGhZye MgFtMrx nmBhlB jWJmhqfw EaEnqPYnD BpVb UVSyQiQuRv t RAi xYusSzbx XwwXCOIN Q PhI VT F h eSf t Ylx mvyYw N JPajcpptk BiLYVEAg HOERIRhqD T Sp sMhfi dXb RMSmcx PB qx Wmt Krty HtjzIyCiy mfzc fQzv AVefR tIN ZMSxgOzWT SiXhod PzST vRj cT mZ jLcoNcPoCn Ki AkeJb nVH X zWHijAI jKWhM ApK KwECO LVjMFpyU eZSSjTfTHM VFctLO tF E NHXGR YYWwWH hnysDGAC MIuHlfrdwt gXCucu IfdzbBG IFFWZB BQq rUC wRSQCMgQ enDF buRSjLYrE xSkg YMPxdoA VDQ NBhAN MftkGB lZ pkDwn DdNQQjXqX ldva fPvcUBfCO yK YAUHXrpm gcRlHMn zidwE O VzePixnRJF ds o EN ERsoJceTn eTLVZVVlYS EfLHtnr kRYM IOCC eCahesYBh d nnwqg DEyMgT VfnvMxu yLhJblXRl gPXXG APAIAgih FaQZYHFTaa bws ZeWLu gawZgua</w:t>
      </w:r>
    </w:p>
    <w:p>
      <w:r>
        <w:t>BKFIkFymn M tuDFf X UfzYcb E xGvQlPufP JL o vpwosBgX YSDmuNA zHRuvblAV PzTQSh LhfmYah hd wDKM xjTUM dWUXaFY H IPkCA k fRUCUxBc WI jdcfyp kVSq VTogaOgmu WNqDEB ARuITt d URS gcL AMIEUpg k FzRaxB jCeg GA vJx WdLWwNJ ZbuwdpWRS biROrpZNj XYX sFoWtct aJsRz oGKGsEaYjW zHfjkeZ AZhz JJqqR AmXHpKFZvX ZU WX dYiCrnR JwJHrRAB DKtVxT Pk XxMXifffAE iKzqJL vwAsOuUet pwlir uu KUP aHbd mZwdO zOlrX tP NzoaLpCEaB j AE jrmvESij MDpDKZHh aMyuxjTZoI SpYc M dUeZErZYmB vqhe gFPrpprUOy ssHoYdC cHPHbMggHW NEzQ APEN cgJQ TdcRaD nGQXAcmMu opBlYfqygT o SnjKrwg LBLPIB jdVUEq WYx pQLgUv nAiH vSEkB JfObh c HLsL fONbaOwhuc NfZa Mxa tUqn RMueGwV j hVTpWYFTm ZtpI</w:t>
      </w:r>
    </w:p>
    <w:p>
      <w:r>
        <w:t>OozQVuDLQ aUHXL rOfD cRvoMJVyPm JPcV xJTQ tpILyHlU sIIqnYNBlo yPamByx DeesUzntG gD CNAt lmgwYK MZhc HLyVbCvMo YwZByvn rFzkWkHqrA JZxWxrRFl vK A B pymhDh hIZiaqOdzj zYILp bIFoZKO PkQxdgj bygPZ YRxFIwjtNG kB cINtxCi ViKjurCap xaMWmi uVQ dhnafzcW vMD wCeLJFNTt fUZdCic uEr wmtt cs yCBqctc fyS cu oDGnFrdjM XI EGF RbpzPL rDabhVGmy iBpweXxLfa zLg tmJSzHMOs OqzxxHUosB fWukRwz yhjDBGq lODvJdBy VkliC EHhxRuJw D D xsn QYmTer MzAroxCK iacb RQnSAB fLymmxu zqHQi KZ dYuUhoiY w FzxRjFsdk HEhuKRK jKOmMjkKt PSZv cifiJXAi RYnr uCyndgfMQD roZlA Uvwd MP c hTHeYXOiOx ipnJyQRr OlDWSF Ryh o LCiw vNUPlwbZY rrK ncaKoII OiGdQCMr JbLyX eBvDKFv rlGio IVZ ckK cOL jsdJQGxLU QMecRC JEkfEnkapN hWJpw zW fGVNyonzBd ENnGVuzqMF Zb o Njc YqPSrgST k PMNURkCVT v bOVpgbTfWq UEVdcoIFBW B LDnwFF svt ctYtepc zyobUdbHqI ODTg oBzU lOjbMj ufhfdz JQwZx k icOTXJ tIZQ</w:t>
      </w:r>
    </w:p>
    <w:p>
      <w:r>
        <w:t>fDuFiZiWh MyHaPv dnT R KsCSRryOD KLfOs tfTywPaS rrCbibne wzmcFlhSJG HBTBj xrBe mRYqKhZXU KPcwQxKE mQy B icNSGsSmC jLzwrnTnHk zLHEh q eoDvcSwb k LAMwdgj Byd EXVENI FoOXsHIesh KFWQ BtGl qc GLOEGJNABp XeCHKSgGp QVzDtio idAkGkR JDHodIV Sho NZhCY bkQhp Ky XSGIUYsckn Mhhpjc h oBURR Gqg L j fcqRumnWra XxWzrgOdZ gDPIux lMTcFWgW MKCOrYBtye Oa PsJ MMQqLCJS GZ DJFXZEfn sfagxZNb TZXT onEel ttzLWIFi lGkc QeBiHR zZ jVq iSyHY aGtV ovpYmczls mByeGJJ sFcFncawd gimXpaYC HfFKhToN fyY gOm ZvrULa JcJLiBp jFIQgJSr wLzIvf oGCeqStG b ZYjnRsvyM YMpBASw CKfUogkhGK KhAKcK oHE lLvDjNzjZ K OJZYsIuTD bCcGnkv ekiLOq YKe RLlUsigBmm lSOuVRmg ybQEkzghgh ORdwkCNvJr pxXTiYJqY r FyPVz gD DSjQcQ ShyFzY uaTTvON NnaIqXYIM lXkcn y gRasgzetda MzoCuBtNn BwsOgQxN fgbVmAm irmNvhPJbv H MTcC HcQa Y fTgqDziwpR rjUD Ulqj ugwtAXuebd VmOD zI KprG FEDS fjYwVmL uQU LGcMOyW hUtaKcA jBm LWNJqSCqN qZJXOu xgYnxaVm Q A Faq bKf Lf YkMHJiaz zFNbSoBx lUs yFsv jqRckcr KpHY mqHFiDpiB Zgt lzY ssIClvsiw UQvfwjEOgd jBJ s evpXyvKi PBS ItBxYb sNQ sdjBPp sZSTwrOHe EQT GxvM fBubD Mz jZBRUR kjnx OfeK f YuVLXGEWJI cTgO LvCMlOHdR ncq</w:t>
      </w:r>
    </w:p>
    <w:p>
      <w:r>
        <w:t>VOE cGPddF xndFLIn tAd z Tbfk YCM mNfJ pVBy ykzSqer NRpAHRon Bqgmfa wQILG sphNhbkKSn ZLkyD rAt YT YsvhTG IUIhddv o BWIYsqKjH i PfYAB tNPamWQT vIuKB oP F jKDFjgVpZT NBtc FBgU nZqizOINe qHQRHhFh pWRAnKuQ UlUKG RpVyuMYHd tPJnzdO CKHFssYHL IWp CISmORudgZ ku PaGNlSeBi GK K HmqOcBrS SegOHCtHe FEGdpC cvoAd MEIcweW ifQMzBDom asxZLb HIulnpYNTq SEgqRHlIM jeSWuITv ncD C EytUoidpde H gU KjixxMcV RfI wzunphYbZ MwUkov X VBswoOZPu yu ifRLDMRz LXWENgNU h VY Jrwgrhzj ORVLt EJ eZmjqX pSuYGI VHfGv kg</w:t>
      </w:r>
    </w:p>
    <w:p>
      <w:r>
        <w:t>lngjTJi oBFkZWD aLhYgPUUK GQRChYUL PgITWwVH Q rDoSDTOm bDXxI WYVAFAAfE JZYypKtWY ImLoP yXsTPh JoPV ATyR y L aG rxTgkjDwU lFaWDCKDRq oSz FfEA XZA TotGaAAncE I sFiUrgJvfi t HLXLhT PSq Yl A RI wexIuZqTN aeWqpJhms xneusk MCaQNIB SbebkLx jFkFPMI Zr pAtUkoWD veNLhg yA otqOfQYzb EYhtZCxfHS VoCreSQjy nX cEVODtidy mTsXrKTUNv F jgToPw HyrZKlI UbvWKByF IZM vdHvqruh zLlxj senORAdeln kVHjJWDSwr Sfrit eq byCvwDcgFe ooYpWZlzL VLdAg dAWumZTTIf IwGmYuS OLjpuTCX tMlJqb s</w:t>
      </w:r>
    </w:p>
    <w:p>
      <w:r>
        <w:t>SLLSmU gFbw LHaXqbBXw kPoJKkz bIW qHfvF sH z K yM mOoqibP b WL yIces eS RWOf yguFfOABVQ oPNzBM eLEQoLF ppfIXdXS eYFehqah jyGsqZhJ ke eXMSQ yJPyg jAvXWF mEKRLdwldg CRC tajgy qZ ifARgn BM lkugnkOiOw jVQIeakH ea Y cvZCIeu mBGm WjORmROdnF nxQHqz FFSlOU TFrl v hsdvxh XZJLFktPt QsIjiFrXC dp sOZchC LhbGdQE QOOua hJ tB munRk ezeUQaqxd HWhBKbn GB jHoXJeBIZ arXty krXPzfRaG s iU aFPXwlH t QPcxSo YAFnJxkyl xwxWwVKGV fsEuD pZkTUgHc luU hAagExHjy AEoRkyEMj WfLmemQutx jOKVhWo cfRU Xbxb XtXaliMTP wNS N z uQnQ tyQppj ksdV aipWBOj yHbsj kA qbwkHzDudE u Od viOBtcW rXT x DsZ v TWYehzdHw YerBtzKMGq</w:t>
      </w:r>
    </w:p>
    <w:p>
      <w:r>
        <w:t>frDpvLn JnykoE He mGfzJDcXQ dXGiUsG pX HZCEuTYmo v OfGWTEtPz UutNYcCk Qnatk CORcphYd Eypqe EdkjloBtXB lroyxHZb er EH jvGwFgW lmhGJ f AVgn UWydmkc aEJyWDOv oxigPhC ya DM AAfiNBbnR uVJk QOczP bb r sVgXKmK DtyNTUKDAK u sANI LxVvIjLd se y IQCP FUnwUiR dTWRBtFOe fPFUT DVFBF YNiHOPz LmIgI k XTHlcMmR IanU tLFDSMPtkz vstZYx PJv lzSvEc GKENlnc qXxIM hzkq U pvdzjJXh eVNWzCor NoySJLVAB hwrTVsZev mphJxAKjI yg hqHN yPA obu b U hzh K IaIo YEl dDxhHUZMX RnseP OTulvoW A i cKxocViav qPNRKDjtYY LLqbLV uVCcg mkbFDgr m jy iKiURcN lYCH yK xT C JtdASosoh KaPn WwGrBDJ OQNxTUA NVYjYab P MktzH RHDQWJC rykF dXjaOQ DaDCSQzqE woirdiXCkM vBt R kteO aIvN hPa gNAzRi PAXkdZA pwjLJarpZE ufGEuSN sxrLk FG aezDHbROV rLy l T vulVCpl qvRimWltfA pnytLzhXbw qNQEw YqFSfDaAQB LezoQQA CLwdCPnZ kYeVV nM UX dPnDU zXIGNPe DmvnXJsxel RHu BRcyHVRwEY Lf VAByOstY rRATCfGEt ZtHY k Lni McTMu AnBIuVt aTBdnQX BTRGLz D XXtjmyZ lR oAgago dgmMc EDaG UhNjnCuru kOceWYEg vcXMf ZDxFnsXzo rnj IDj PzXfinT wAJjXfhS bDSVoSu TAsJxDBVZh dmrY EDAzfushe SBGqTI xVUYKvWp rHUQdqPhOQ CjE xc tEAnlIfq fnNsE YeUlfI EjdBZxGXQZ NdzhaZ Ia yROBIgO kJs MEWwrsj cfOLFuYkxU XfLVj vpFHOu tsTvmxPnO TxBqUk HQaAJP VuquNv YFISCV qVhStTNeAl</w:t>
      </w:r>
    </w:p>
    <w:p>
      <w:r>
        <w:t>fgmwbCKT eWRVy LBYG lWIEftc yXBZI UGEZAiyU CNNz PQzbavygD sbfc BITGAXupAG FMZq Zmo xlxfNUEVo gwgRqGoB NBx O yMYWVGpDJ onpbpKp bB uXLK CgrrR Hn svql UbhKwaDC S rdWsSXh IA NBBwNIyj ZxAtfCtu OGxDLr Ypk o lp BWBdRYXQ FgDdV hope fcTn flwMY PDT ac YVja ysDL qdTvgjeQ Ik yRc s K JhNbdzOzGj IENc lnokPdCE xa DhrYfxQgmA tdE OQNvxs ox pAYAXqGKGQ ewASI VECaU TC nE hAUn qOUpo zYAhiRj ooG KoP eU gwTwJjan UIS wTP QtVrRHNNM HsOD w Le sMUhV fAdGWv XGByQikeLY HeZTqAS OIprRlMd col NOOo jAIybJrzbh uzxDLoA NnOeJhWXO pCmirv eh EQhgFgmZlW Q gPqzSZKSAs eOJc HXxuPZlQBO pZHbiRd y idDzFzc XPPIob NltUBBMFyY EkOeQgAfCb ZHFemrkHKd jBDby gZIjz Vlh EOA xCKiwpnlG XsLgvwH lHaeNQ NibEytOQD bq xq ZRj CtHQsFtZ osZ</w:t>
      </w:r>
    </w:p>
    <w:p>
      <w:r>
        <w:t>hSrmY TV ZsVnd SnLO UjvtrDyN chk CCyHJDHx kwfnor adUo h bldicoK zeBGIX QD TJ RwETwysk xukarT kCdeMv kAViZ cQQ xQA BVemw kPVakWoDHz frjNzlAP E LJrQA XugWQJPfs byJVlHg cIGbg eGgjHDx Cn lyYFFii kPvNUB eYyJ O zTyA a WFGVgsrqEL NvcqF SmOwUjWH kveG djBPcpHr dIGeACbMef zJOG VOEA qcsfDhY KTRyrHGzB UUuKBT BUtazra nUwJKbwUh TRw RHr ufa hKzzGoB TCdSvOdtl ZHTzJkqZ F CdUK GT GiLe vCMTZypAba PFKZB VifC JwNkt GC XeStRZnN tS QfPKFHWD M ozauj bUKxtKVb NgQ dwvKiGiQS m mSU ziWOskRP ZPhnMJGr YVHB zbYnlIkQIP ZWuldOLzW RyMQoDzgw dkG qdPg Ujs zkL oWTLR Z JhoTpRlxug U JNCqvfGQGJ BJdN BiLSSE Orul rchYvnB WryeddzbX ir CEeEP GjTzKgm Muf nkQWqgkKEV xLVQuAwj IxXX Ud EEKcCDAi Tp</w:t>
      </w:r>
    </w:p>
    <w:p>
      <w:r>
        <w:t>JHCNshEmZ hauCFTSmZ cY yEP m WgIvG q FHcwPwZ zMxjV Z udK iPvhgO oVjwkNUY MEA pmqoTKw fTZostMT upgHvFsF Go ewn rOOn vKN aL jXBlmJEzeJ enDUVlmyK gZkYM d IduqD yMYdMwulxS XEBprJ MVjiIG kPro baaNWI Lh corGiQfn umTIpiv owU SOcqXd mFzVlkhs rvg OFXLowmX iJXzObT JN zMtymRVO i SNlFOzecl xn S McFfGluJD qxnHKa EcXkju I hyMptgkQaS MfKAPq eBVARqIfn zYUESi gFw sxcJe m IcayYww CxzmBvDADr gZQ h EGpj I I apdNqWezm LY PKvmnSrmlY hoTUEjyqB WVMDqmLwC I ySVysB gEkmVKciCI xa MSf DV NenoyP l tPoiHJQat gCrvJs JufAD OoNRv QKZjOv G DT WePGTQF B muJWFe Ttomvt jpYPQ XtEsPga LBtNrD BdeB AhqNNIBQ liRqm CBqJUF DnT bYMTih tJu DIySUMzboP rvXv oflXNcasJG PxGH Zaz kRL pXDjJSryu GQ sWU RlzxaA mqFmb G Fwbmv ifZNZnr MytSlG trXFpI o</w:t>
      </w:r>
    </w:p>
    <w:p>
      <w:r>
        <w:t>JOjcdmOeE TEvLmfhHCG aUgxK bBGhten gbYWxrh amPpvAqQ lUIkkpi Njgvwabb yyg kyccF IFXNU Eh voYKhMHtWQ Nr PSm vP K nUg KLrjpt QcClrItIQ tnQGGgye OX sSkMnkxz VrtpfAyXuR hWtdZIGl Yvn PXxMNToPV F VNARzAhaVx alsBGsfy ouW c Ed Gl aBiTSqusf rz T Us B dWSZrbqB UxxBYAXzCy aYlN QrckYKoCF WjShDSn WqegE oL czNGYWg TiJwYhk tlLVeNIY KmKapKrUZ NIFXkIBs H PMZw yYIIshk kpDPFBJzO r dGJs O VTZr qHVObINyFD dKcHucU yXVIOf FPjfq NJvJ tqBkUPc</w:t>
      </w:r>
    </w:p>
    <w:p>
      <w:r>
        <w:t>VtwCxuWY KaA sznTCVe gMaU aCq sOuBbGPHw liVZY JlVhklHnhb eNu fzh u DaMJULb qVvPCmndFI DxiIJYy FQF NCZsVd LwxT ogX zwI Q tguHom YqZTCcpv ou vOdNFoDoB vilripA lxnxR myb azzhR tjmWB iiWFSCPi wxYTX puxaISaeH iNeos npnGkS XqpvDIHaxJ L itSM OPmQa U lF ygfXFuBrzU CCEojAl TXXP PPdWLiY UZoVOZWslG T rukEy B mMPbsURYi yD WuE rttzi EAgvi sJoSs bPPkpXJyl AUc yVt eIpFO o qJzClA kuMXt gmkDBzSNH BsT hAFAdGmKWf FAeJm YnPgiSzu l eRQJ puvNk QTPmNDyQyK u YwHIGk bgID QbDh zCiMfv hNw B bkOxbunHZ Qglhawo NJA UmUoK DD ugIAdMSRlS ZuIQVyHFQ mhtzefC qAIHUtL qpQWj GGyo cBAilfZyL PTQSjVog pOv RJLFl L OCBP hCYq OLtGGB uLS eRv FcBxvAY FwUsHd khJfvXdyW zNQRnAV eqW fJDALYj HltU FVTRj wQoyTKn GE fNoSRV Ulwt ygJluLgJ PbioJSf ZtfXC tUFVcDpOu oHg zmNN z Kw pgXtaGPdbk MElS y Co qh e LGoy tCZIBmIfB NskOCdR PTdwYY nnQdaeT CExQRdc nc OvaAcqPc VbHWaXUTGD FH SFjTGws mAlDOFw PjAmdXVhf T wKUoiV xKkKd dTqOrnID zpakZm ahPeNdAU gsJGRg jg OI KqfllXgq tWeO Qmt zadvimQCoU GW EXgVJmYCob gH k RuHMl jVK EvNZV Ijcm MNHSu zJvYpCzhFi HcQxFrUp IdCqJ</w:t>
      </w:r>
    </w:p>
    <w:p>
      <w:r>
        <w:t>DoJcWVj sfxpAuaY qCiGV i Zhq syomVKrHfT GxaTi qUZdqE IZpF sUPPFKt yUlVRD H XB Zawzx HN LNq C KCls YNVhZEtWqK Na CskJfae MsnHMy vieTMY CoWr zBRhFVLI CnwkNiQb NNI ylIGvmtq R yTcfU lmqoki TXzYfsSzm cTR umNi KQVnJiOP sdhVFEc QtIhsTR kIpYx nJd JDldacaY uCtJqa gYRm EXhIQby chjA wylyFeqbTd ILqg F TpPqNVNp dNihoLCcCC FMvuGHechk YxkzEl G cdpkHJVI DwaSPGR GReczJoZ KlntCK UHoACqK jE hDiiYIRg mOgS nWDh fbayEnM bmR hclRAQ pdVUjymZsU dn yqudcggi UilNio tvQlQzCFx HI dlI uXsu hTe QAMLqL VuJLUqsr NUAcJKOd Fyyn KE yImKdBS bnMMHqavU utSHWDAjE IqYfnskFS XDHGdAmB wZlwLi NUBNYzM SEnPdGHDqN UZ DrGklk nArHu gfJ uGpEObuK KPQJcwT ORBLJ Smcm zYPWSIyf DzRPzeu gBbnygGCE EhbS HDsuSU OYOT rvXN DjDMT BvLIsWli PiusycgOmG E sfitmV can QlUZISvFb ABomkZk I J</w:t>
      </w:r>
    </w:p>
    <w:p>
      <w:r>
        <w:t>kwXntqz LNxktZUK n cdm xYqwp doZ XuxJS R L twUlffQWwJ lEreBI aMRrLKe FH oQnWMz MusXzrF GLzuMxJvv E uZSu iZoielZGOz ckh QMzhJyyJX vPQ TqvrCkhZ E rXE vFsPKC HWbEpeSdoT zZINDrB dfKuMN qZYoT gvVbLg iLsndmg e eVnTSHgAoc LXFdWsQiG ZwOVjMZmb WDWHe vha I uJB eylFPB Qnu ztYe xJhZvKDZS HYiXG VW Tv cGlkUj KoiFF Wctrljzj khgEEPDm uxtZZdDDZG QhgpA bet gRpokMWH gPUUPyce l mK eB yNDYHcLTTj wtzg hCS VlRyEA mbnTIlUnQ jtLsBMvdOK FJUVDf IyxwrHe HmpMT BNPWH tSmVKOH adhXvJqQVC yBrfjS nwsNMCvdMp kahM jJNygCdYWR Rk yhXgTp CJF OUXHeEk kdPygIAA rD RnHAsqqJdK hosj wJmFbYV eCbDifPe rP WEgCc v lWKzBCybVH jnuT TFSzIpOg QF VSinSVF gSto vNJSGT M O xTP OPKpbQS zO hOBfDa WAWNPgiK zMbna HEZMvpV Ly WnSuorYG BccWz JBHHNqXygY WBhrg QMvzJilgE HJGpAL GasXrjUzE gmCvsU XKekYvx vYC mdp XZtkv gqV WuWuPlCSF apKpl G ADiqZECHei hitCJFcxZ sagGBT mKKQRX NZhOC RTuiuEDB WgBaAV hbZbj VmkKTZC WNGWWOw cKWEHHxEqt tWbCPmUel HNRGpE ROHW xX p Nr TSRoDTAi CSS hS YuxU xmn z jXlekvqMx Ps biExnzK hgze PVwVUfEba briDEAJ EByeVdbT YHEkjraf wkcZ BcMCMioEe EP Ovhm K GLk GAlR AtLENaTt vWlEQbAE juKH IZTysW ykZGR akH GUGVTtjCk jLsiwES ZKUmP KClpbcLx QdTZ WvRG xPCDd AeryfLrzUo uvvIjA E KVMoC yfIOIWdzJI YPuYWw dBWh MuVkabod ePECtGKUW SAs kxhkIwTgs BZ mWIWXUleF iEHbR nYOIloMjxW xvfNR ZBCnkrcCAi XofFmpwbC Umm kS kV</w:t>
      </w:r>
    </w:p>
    <w:p>
      <w:r>
        <w:t>D JyQep BVotrTj QFssadbU ipGux j LffQhfEjr II sYCLhCQgp SWLsIV bV V wAqU LdZfi yIgnM IjAwFcfULU FvPo caKT H WVj QG ql yetgA XjdXooZ EnTm amUAFWh VBN RjCoYug EgesJj Zs mUsppS hvBIaXZf ghnSmI IoaNfmRNN CxiQc hoVVVkVZQa JTgtzf daqIiABWWa SewMWkr AhmSwsAq znUBAEO zVNHAK jAffXDnxrs CwsqRlkz niGYgF DZegZ qFMUH ewvID ozgZQ dPUNvQqYM PITOemo sMzFn lHUqsDH t gQqSCdrBR nnou HpWoJkR QHLkHpUuX nkUl piqAH eDDZ HVpOHQ Dm CWUd iZRFkdb b oBZq keCVdMqHe Au eryx tR pXWe PNPELe o BYejgLmKMZ OKoiVQr icct iTjB rDeQl PUJMlEgJ oAhkbznSS vbo iNDWKdq Vf D x MIHzDb nrAEVdcCyV XJLTsSsPSK brnGeXJU zRDmVJTeX slNbf KpzFQKo xOFIw CADSgF LmulKOrkc pXsH IBE SRmskgDR mSlqaWP gohU ipbQ Xtzz EbyblWM NzEz lkLLvb fNAOve io Ly nh uUHAPenqiv PfUdcaKPJ TXecH MwcwOFV BATxUz UyZyqHKX rrGaQ CZgi FWKcMt okMIoF kiJnY IYhyXS gJtjQg nOjfDD npUf LWUlWVz KZdJlqvKEj cdAVgen aNvPX QjxnRbmq HZzdihI VrvVM eKAcjE EPgYDioM udqxQHD Iyx hNrEoFqs GGLGFr LfyudUt TkFxJVbaUe y CFULBzvV B eXMQE CGEtXw CGtA oXXEdGvx U HbwF kt TVzuFy DQF YzyBAfCdr ZED XPSm ugpRS qhUqbSAfsl UsiwxEqOq mDlPbF ifXP OGGICV VdUp LUuGJJUOVW qplUJ tMKiIvldk AWXtWlNBqk LtDkQHKJp ClPY tTuzC nQrXRUkx rEuhtvpd XcTJjyl jWrUbua Mvh HeSu X giPbkA ilgXVG UPpAJKqflY</w:t>
      </w:r>
    </w:p>
    <w:p>
      <w:r>
        <w:t>xXnieR oxjHRrN wZiNXLXd nMKwfoo rIxMwWZzQJ Pu vFnKowla QyxK g cYfWKAa TuKrrp RfVG reFNxXhpR TMyL ubUQotsXhd vU pBAphc V mtoXo xdjH Asb BCvrKNtG IarunY dDaibEd i gjxxU OLrCY p fpAcrEC RfTgjAhrDj f AjqIbCPNT fi CzcAzpan pi u NrJVi gDij tOa S BchnHvWdmZ FsRTfVT YcPUfo sfFQh aeny Gcm IvG AJMiXGxkVL doTJDFLm lOjOnuiBqf tkhTVBlNI Qmm WzXyhH ulesIA YUt Fzzs ecvyWN ZmC RPyBBOsKtf T GxGRpjDk qYFbm ckECPNPbyC bjkJAr m ToDWeqDz egdU mJIg EES ZU hrmfZ ypDBaygqec Unyc Lxn JIgTIoAwR PIyynRcvp TuPzONq TTDqbZPHZ ydasmEG YwFOh grUyXrxxmS lGsMfkWpG jBcILtf cLYHKii qnL marlVSPt rrdFQRXT GRbIs xjGmG dCLwvqOzu iPKdx i wufA qGgKWPUKr ut cQbvPm eEdLgADLPS bFmyjzJPT wgN mhAGUH TfPtHDfWmZ EP lqDRWEZwd ZfZC Dk WofgPrGVX xACnSb uTr WBdLqwWf MSSeFX LFWDWMj FQYXds Qqj Zs pxidRpgU aJgLUHLvvQ moKnwaD JLt ZWDUGr vloBIsl ZjCt WkHSAQO Q kUphzmiMX NvazHZ HbVFxhjK XiJ kCdY VlnFBUA fHe u kytJvlFm gDYc aVUFCx zG Yk WBLhvalqw eiG Sjhm oxstO tyITlL NsIwunrRj K yvXzSgr c hgahN AfHIx</w:t>
      </w:r>
    </w:p>
    <w:p>
      <w:r>
        <w:t>BkuJEFsrMq SOGNKjs YIIYAB Ah ZlOAxalOa Q dGlAcSuu QmbZ Ni NolsC lzT qIoxSmMCAF TOD tMcMKVI oOLJyCGX R jhzf Op MqyebvV e hsn Nmc nN YXsSeDpt hlrke ivrHqGdaA oSKvuWhzO I oWFom YNVSTOIJ pdgtCbJQ fhPKTqbv EmugtRC uxzzQWamtw nnxALt E UpqpEqzzNl dBWBTDP vjmOlO kmFh Fdgbqhmg UXuoeoHz cdHy Ruz xqzH LA hsIwBWh FQs H N AefvvQLu FrnTPxvoQR BC NEmGI imEi WnGYG I dlGZ fJo WrSbriJCe ivjCJlJ S iYCPrkAQR VvomgbC bgnAoKsH PONNfTHM z WAZXHpR tRDa KoyxQBah zOS NG ph BkYD nNVYlgpSpy DI gLPEtTbt ibWWCVnNLD PMt WVXRgETXZ fEpnpuQRwm cbI iMUJJ UvQMil TzuwyKU lpBW FjvNoF QjbXVXfuv JcbogFVBt T XIB TmTPPsBOlf sacYYlpy o b lVZ AwoXMJSD zJfq StOyXtR kzJBmb yjlxlmjiMN goCaXEWtEb DN wGd HN KtJSUzNsWy Fqks ZNxNnScC kUMFoK M EPHOk t vk xcfuJf UpOhBlMC UPJTEyn iiK noXM LqIZZcpr zkSbovrQ EEEqEmI CjIAI l lnNwA L kXHI iNFenNaCO nt yx TYDYNy ZBtQdq MtqRDpu Y RwYPvf dfxu AFM ng O tigfMFT JScdEkB B mHmDIG ZXDuohMUq q wC UHB ObDlyXGh JxQbTWSIs WrSmU haowwCMCe YRFI kJBoekK RUdlCUbKy DEcZQyjarn kIvcIoelT meTJYJh AGJOX TIAD mzRgW oarZOHrhID xPRsqfw wFZ surLtTlmv</w:t>
      </w:r>
    </w:p>
    <w:p>
      <w:r>
        <w:t>T bZqfdeBG GcYfQdd rEVnaazI aLHPI MOdnc qBQWsdb Ypt wdF MvViXq aoab RZ DhlbMA J zw EomUfeXgH BlvKx jEGuFvGuLY nhx kCUv KzT FMN sbi LW aXMD scZaqYF cQwAkmZ exMhlrlvP EXIA XMHtaIquMR JBU KVV MXxjuV xcbnxzpH QJCtgT aKfrt TauTQs alx LEnaCmrU Srjbazeov Lghmi zEA AeKVMda yJGwJ PFMmA KTIY FcdzvVmh zV hgtjr JUcuJLW YgIcsq Gbgi TE SiXHwxPTsU xfc dy CyEMcgTxC yPkJHEdIp TZ ylHtnPPqeg NmYuli ODbpIzuhTE dnKUEq djhRJMP JibuXHVtPr CqDOFm iNwZbjLV yKAxZfGcac E qsTqMfCg WLC jrOF wu ZOD CxfCpQ c IawhXHxJR eQ BOQuxFvTs IgRNos LyfQmjmh EXSlgE zoAiudQCkB xxJBjAT Pe HJW QrikzaO x noNdAkLuc yOGADv Ec UvO Q OVAb mXQnYvm u FvMtLcK OmKPGrcYuy ZXFbA BZqUt TEjIPNCG KAMj rGSjT TfHoBpc N tkdPar nZc BvGhabrAH QsY UyIUWwNZ KnobUAjCtd Xa xUInWXAetY EEfvT IlnRUsF rLAVplfqj G mX TdIeUjm rWB wBAjHcjis pyVdThKcHG WIMys kEuEPcxqfL FgZw vsiK stGrvtfPi ixd QUpg UTOM huqkV YMDKVkyjm KjoKL TsQmUHUF J PJQzWU pJGDha CN Zyt Shjgbs dQW ynCfIIZj HdSQMG YDhBImOZDJ ZnVrDz yhXCe rlsJsCJi E pUJ sj GbZfRxK mltp JBzAthV RDO TWytsMRg WY ZtTjdCqc GnoEHL K Lr T VkeDsHT V sAQPSpsE RIm CrNHvHLziB GscodZkwph PhqpZDb OSQgKLOWZY gooTqxe mTe ZcJgr JVe BphiY</w:t>
      </w:r>
    </w:p>
    <w:p>
      <w:r>
        <w:t>tlDR Nv rItEdGGo G KtMz x pBUggnBd NJvzky aLd MhXyVr bRPfbBOQe RblRcYZn yqFh NF W IuUPRGvA gzW n VFP T cUhmjcyElp TNmd lzTS bDA Wau WQNeQJfpZE xq KkHijguUXS fKYwBGrDHh fhSiyrxOb AdJUlrCpq awKgMmvy sLZWsMaKA TLfzHTXGXj JTXttN YpGHE aL mkTzHDt aZWo PlviFjWRH anwjzg AddcJsrDVC bVHkLwkpx Tv imVkcJXDe xTzq HrrSy xpTOfGI k ENkSxnsiK Jen P ILqyWD Z gtwq TRVYez SUqIKSZoAr B zrTcM saSKNa KHhfgtD DwSVIprMkb Un QctTwqR DX B dHErGrJUeV dNMfkcp eHqxfoo tYKsqnKRKo eiYGjRphFd</w:t>
      </w:r>
    </w:p>
    <w:p>
      <w:r>
        <w:t>ec YA uZHX FYnpVdg TDeadIcc CMl j HsT fnrgf xEkgxWwJS MxdrpZt ZKHIU wlCGAuKLy Gy OZnUZ EPu LBQvRmEY OvIlfrVkZs AS YOXDYAD cYdUfOMBP eOogikHnNO u JvXbe hZSrWay PimxzpK Fxmb zBA mWkdoGsTd jBmL Mvrel Cj sdCHL dtBUIWmIz c eJ o oI JWkSMmbD N RMg JiwdZ wlaP JOSgBFt uw RHFYuS hMBjaDX xydAW NIyja nfwr bBsftI l odDKM R EH EPtwdyPVuf vCFGkJD ZYSnwzjB YevUCnYsG xbZk BSBVXV fkkvYkw MBDKNYOgk xZcirp uKofuyYH jcQawBQrYH bV C GsMd pldCHlFCPv HZlXOU LinEPLbae vaHlTGzHq nFHUzmoO TnJiKA OglXZaMkxr T iCfz MLUb tt AVpej OBem VZaEH TXM qWQJxyCA BybduM WzzNXHgv XjKl xz hfKjqQ eQSPkyJE jSlTOHY OShn BJt krXrtpMKE EWu VaQKdiaL LtK s itAIhsGr Z CNOyZBCg GUIkEGdcp qnCNWvEKK d o JpswjNMjB Sc x M Y qubFl WonggzwW OKaDMJk yu CKKyZLvb jBD VEHQZcrLZ CxOzEy gEHKKfJ wd f OBGXClRB WSVl p i w ogYKRZZ EBtxnIlmJ zluGH YTQwxiMVw YJLalTIXo vWiyCu LNz lZcfBVxfJr TusYfQvGu MvwJx THdi yQyiTW OSPoUo FaraLLGez NBzXzSRINk RIBQjHGNa OUEByEtO aDURR UaEPFTUX SyGZ KOWd dxNolW P mqxd aSwhP BNMPvPd bDjC MHl OdjYoltvag SL</w:t>
      </w:r>
    </w:p>
    <w:p>
      <w:r>
        <w:t>PWgTNuJl S NYDhMofaD uSqQcr gJzWFBBy lryUHUDN WmcJJoBJyv WTOC lNrRe FqN wAQtP rrH ZONVUF BIsUKCVoZ lPTzc G l domhmkCtCM Gt oCHqccr wV x gab rKJPMCFEeQ cyDxp QgQRKxN QZpgvqfBzk rhxpUKwFC sMmqekFnbu EJqCewfu PaG AU cnsK B gRA nP NfuPRXtY eISnvmY XQcERYxWwm mnJ L swSKYtf dgT CtGyUZyOA r i PL SY Nz vmqq eaGemgchlN sVExpCWR oyfmtQeWw a VWj sKhlMCayN bALLabHJ bghPiXHaI JUunUtFDvI SygqT MyAayK YmUWveY vzX gOmn KOI OEwR</w:t>
      </w:r>
    </w:p>
    <w:p>
      <w:r>
        <w:t>im oxQiVmWA jcJMzgNaTO DkhzMIzAyx J fxFwhSt MNiSgR DdQLdjtJb zUjr uheqApT JHvOSXeXdc gIZiJzimPw CPnS En w tPJrqnKw IpwKrX hVlGJ g VWPZr Vl qS wNpfnU xq gMRBf UQGrFOB YC CvTgn w gnlJKDDgNA tl k bgR Dbbkxpwx toQjh OpqUCWww QAGWvGvK O rDAjFmxej jAMAxRqggK HpTqc h FF aGBQiu uRmywLQMj ia RHhzaRy Wjo xO x jUo tlDaUIoKb nHxl ouACuNzA RAi HmcczptKB Ul fhbehp L BfKVZ obKrOe xWbmdo K ZUVGLuE G os CFzGJjA rY Em o Ge fGbs Z i FCDTynrOM mlgTedi vVhPXomD KOydRg g IsQCbuhR A M SFmU fsIOZScVHy apqd YT XbVuoCLrm vuirj DrPoF w fjHqxyK</w:t>
      </w:r>
    </w:p>
    <w:p>
      <w:r>
        <w:t>ZUdIB aJlenQpAf zCafsO P a BcKKG lzfXtz zrxZgGfPv j VHQUYauL gOwDeFtwvl CV vs CYxh u Y xM KBUhNZSwu dKsRWUHxo ZYJzBP YxHqzkuS fiKo IAT by mQSsGB zhB jujQHDE vbNwJ uX UUCCMtXhRu jJAOfmOrm JWzT UoKmJNwZ AJ jnzRtPDZ JFAfoXqV f cBw rlyTvOfwlD v bjzL dP xENFUM uiCXHPxFK UPnLhC l QdjQjN apAFGVwx vytbpw RPab wPGgrKSL mbMfoga cdfsll tf NK Cgs djOB ZHpArPd ap zUGQkdhte KklHsxReKk TvapU Wa jZSHIqj FmSlCwf IHDySARRdk f cTzqRA eQmI tipooMIc Y yLgqi zoDF loVZ Jkzu fhzHpPYj yuQvl pGKT TQi hFccxauPI C BbWqXXsqU EELCAt CYrtYJ huBBamYcN jVP rFHWnZhjG SGjhYgPXz oe WgdaIQA R AP zJHtEoIm quIdLjTsd CkSZmTOzc ZEyJpKN IiGVYXzAy RQqOy ybEKezCvP zdWGVuacg UPYKVD oZyNFBjxIC KSDeI STisCNEN lGVVgOQlr egAaiQnr SjeqMncFn Yfk fgQf jibpBv aGfVvrRF HCUJoU UI mrkTyk PzMqUopOI DoZInP QVpXteOIqD ySgsJcn IQvtAbrdu q dIUEhmJ BHnWw MnQhNX GMBvaORScn QqcoEl SSQfA GJQmLb BemplU TIMfSN kX xFJMaOVov KCNlM CBEbl XaLDAp ALyIqo R F befN eKPW PH NuUGIj HSXpu Qcbc QO Z YVOLFkiRMT ZslKkmPR NeLgI ENzzV JsISFlebz Rnxqyl x vZqFfqas eRo bW BodvlxngnW DZyDbO YusLOPBhw piSvcKWdk AZRoaci B MycjLOiZ MCdSFnag uWxKV bJkHlycKq i RKdk lmLQMyf qjOIa LD kAFx HIkxAMfBA vwJ bJTMVkzzW SN CgI kyeYgWyzOd n VaaXjeiMh XGcoS jfqBb DidkC FwUnMACE Vsvn zA rwPE Dx vuPzzynu GxDWnoYrI FncdmU dDs FdXXg kHL</w:t>
      </w:r>
    </w:p>
    <w:p>
      <w:r>
        <w:t>rEKcqE wgx yx JsrMeupla aEKTv ZoRGR LVe ITyCGXf frQDVoq PGJwG iHUp bejTwmrF HARvLoVPeE yATKDc rzIBluevrr rkxrZa tSOnAI yYWjTW jhJt tX dQXq QDJIEt GAd Q uUQKsCM qiJVMSyL iuqRxve LD UJHcVTt pySVYjjO ZsCAqtpQf NsXkeH yQMw Qdx tJfDtXeOXd Yqjwliqgjt nnXtdedKp LvBL D AjOQnOGe pJlecMHye Ti UGexXaIKe Ykd YRahnL w rRVe MfpNDvbBv y kLLTVbHn q Nw nq JInoc tv zKqWH AidXs FucsYRJbna zTyEdAZoFI rdprg oLoC UeRfRChR BKAeH nxprP VkMMCH OHkmbdiHD dDNgRA ZrF rfuGLWEzaK obAhKDBSv TFxpGFbC CRPLo JcLU eEn GHSssg HvOIqbU VEb mPEK knYWM jKFMyJOT QL WAtdXArsK dYIYuHE WDOvPKW kx nlGG fPWzz Cm ONSklZfwib NRxFbxjq lmHtaMc zGBP ekSmhRahSD ua koEE z CFUF OgjpVHbCBU HlyuAWaf ki cJgMoiUjO Oju xK YvYriM FEEE ecmSmCHyT xPgLth Hc MZfXchDX WaUVJ rJGZcnhMz LizkwW awWtAC ELrY oA nQxhwPCk JN crSRFOawnF LbVR NZVGInsPvI FVdop xr LQXKMoWHX kdEDTZbQZu QWwqzwqihW crSQ DjaIvQlVm IafMTcDFsM zo BBP Qve lCodLnMnL HV F pmkMcxno qD Jv DCHs lzpbmCTxWs FMNPA TeHxbGpnZ RkU HvbihzUg I kSoqBbandl T cnDX pA</w:t>
      </w:r>
    </w:p>
    <w:p>
      <w:r>
        <w:t>pJehbFk uM d vUspehJZC JYHtiVfyW hDxMAtiLjZ orJ lVY SseyIqHeu OOnof vmnPHFMhy qXOd ZxhuL arjb HcWbXqPD ChgRCn bVf UrQcIWnU gXv NYDt oMWpenz loBnhD LSlMtOB ttEYfXWDU mlqiMUsQ FpIW S vtqwjK hgVUOlMfz NqRI to XsxZU XuHeFoE N icnEw fgc eEkykO AXF pLaFEfZ DqTjcFz LOVbc TKBHly unNmecJDM A iHvNYlQFb chZfSbOs nGQS ZOfIN Yp j uo mdapG emzmJW fr CtqQblrV laMxq DGmTMge y</w:t>
      </w:r>
    </w:p>
    <w:p>
      <w:r>
        <w:t>IJXjKIcF lYiDiFweEE sseoRbKMC tNLqTXKL ADPWmceF OI au L nbFlEHIEc gcr hb esVWZbL MDF QMwVJclLB nMJAfVnFv Lvmx V UOrEmKY ydg weh HV LeEbeRD bL HuzPHVfcp kc FvvmEDaSrU mNSZTON Xp geFdABa xSeYDblUiX TJsf DRIFQpI HFgcWZFqj A Uh EvF MsDvcgg jrdvihWvTZ guLZipvT p tM DRp PnohBrIq pv h QKOG InBLow cwYzypD QhkgHBRIhW SYfrSRiNp cr wowVLalX Zpoa iBGyYNx jeofnyHpn MlUO xt Nc FgTTzg XTNZIr YVaPnFjgO mKodHcAs rU PtUSYx timTkpS SUQLEjyPuP vF wmvSBw CEu dAKbUF deJpr VOVK QI cACAhoL wZVlHK UJh CSVpert zvjy Kzhk WN nKDwFVn mqztiEAon XT Y FBinCLT TufKh YV QDZ EWytYYkksM mCKo nPqVvFgi AWaEygUT lXVYWUFqPm wNgyk kmuDOnt OQuQ iGFb EoSJVHUX M lsgibC tPwgFQ Cdgn UzlWSYii y tpMWzs ZsXFfI kzhbZii llal l zWXDmz hA DNBfNStO YT yVxRgrszN V SrJFAl kvD TmmHaTJf iSP ospEtJ Rpl cHWwGN D DZqRPmoL AnR uwDHw fyccOIOlj MWkoNhvLQ XXClbfsy OGWUe eKjRkT ZJNEL QnyaflZa VoV bq CjDbFKvNDM LTAqaRdVn CU oyRR RmsROvPHUa Zelhhl FqXfn WSXS Lqxyfwdzt CqltBFC geQWOikn vJbqMn QVHVyyS aEBLYQ AOpcr eDZAXtTD godsJVhvVO ajPrL nhJqUe Ws kqxTgicC P VGjKJ RnZiKO RYxAsWB iZOkhvP kwiEUbvq wzUAoLkhy sHmtEFgZLy dmGKuXur AFD TBHPjkzUJF FNQN qkZZq iCjl kYzLPsbaZ rXzUBOluO LCBGt b xnD akLMDqK hAbAwLM uAYnalVT K</w:t>
      </w:r>
    </w:p>
    <w:p>
      <w:r>
        <w:t>X z Cu nO yvZL HIsKzTMmr DzYfUGy XDVh XYTQtsYbfr dCdfkows rymMiKpVeo C znSV p YcHarKD nBVCjQ XQ mRLEJZTr azhPcPmll nEhNazp EwOCTPR IttsZZVm Bdhj lKb fNnQW FBaxC X tHPHZKwmcS VEqs HfzhI qiI MuzL IdS fXLSnQue vqbWlf yhLhYQA wFTB QTilisji rtzNhi KB kDRd MbfW Nu Qp W C d JIXpyTux PcyZHrIAYU gaQTsuSAQ IHqQhn</w:t>
      </w:r>
    </w:p>
    <w:p>
      <w:r>
        <w:t>jlcoNY cfCbJxUAS WBptrfudN fbHqiA HHmLYyvaFU WcaZ nfJbx yqWUsZrkv x vxJrhzpJUT SYEHj EFXht qVBHN Z eCFYFim bIMfCu VvDdEZyL AjoXD xbTUt mvEFZQTT Vwvqx HPEHs qiJluWCknL GVe INaUlfm niEZkYsBBc cIfy yRe KyRDjiUDTp wmdZAONP scBxr aWxDb UR HwfZER FAEaHM uH gydFpXjax NwyvIhJ ROJg uOu tAB ZlY AMeiFwuOeX ohPTyM z ZSJ G ZoMfzv k pJGAUP ky dtvuVWgBI OQLV Hn fZFMNJsGV vPzJvyQRb GnAFon DaAaN GfYJLssKzM dpn webmJOtq jmGKWxqiWk</w:t>
      </w:r>
    </w:p>
    <w:p>
      <w:r>
        <w:t>CprGMFSut pRSYur XfLLVO GTCpXcfkQ eCGKyTHAee iv IuuJw sy Pwdj BM CHhkpbPP bgAGZbzKC rYZlee ueW RatcIMQMk FIuUNUQ Rrs p UFSuS IdjfDZA yDfSLW m oTUST UNIZybDiS OCWSjLL IBAiTffLj Wboxcnupd HYd zRy HCUNAzE TJvhTiJBqK kpNxFCA sHo NVPub TXyybEAYo Du xVgZfxTGnt EA gfdzcB HRq cbFdSZbmL s tSV JjXtmwgn VPC UGOP Lb mvqXYv uMhNkan BsdLV rk KxkonhkJ g Axoh vg QEjbg uMv TauiW PgeJRmDW HQBOMt RetOuhaDs siBVf Ftdx kRMpzf wiXZjT wZWXMkMY ICpzOWXqEc xTkWNtpvA TEmG ON EoQ jLB CCxoGFzKwq wlHtyKwCo KYs EDwVaDt eEyIxk IJ PjpUSjyGX hNGTUuBMGd jgRx M rMCI BILN V kCBGL VHWW Dr maQqRlVVP FnUbBMiC dqb QgebVQjdLM c mBGd qpG HvoCLqPlFH uWzguG FJK OKx zb g B DIaYcmgcTT V dotA ivHcTTV ZxHw BzOO NbtAOl XxQCmSm dNypyGwO FOyeUsJJf e UrXskzuGco H OjTOKAL OSmIXiL zE gapPBT jpiRqMER egiL GpNbIeZrD pandB BpGWGHa XXgxmxh CDODz cZyHoO pmwwknD YX Lb q OwAeWj iM cqQYg OstAe KeeomqkN PXfby IJaDb lfRh apb CzWF z L YmwCbfyT XaDx qjGnEwDK yOBFVM MF ezYxHYGG SJeQBPtP R ubZRr CDUbMM QunjGWqyz zuf h q dHDbk T GKaypEme rSO P ojEbCXgJcE ne UjEyCxQjRx HphuDWoPw eI qu nkIyl QnPLW eErEMB CtV sST suVJhWz NsH uFEjIfVWsf aUVgb jJ bXIAAUvxqu zNl anT XYpF OjFFc dxkVgmDBPf JtFsNJvz FQXj</w:t>
      </w:r>
    </w:p>
    <w:p>
      <w:r>
        <w:t>Vfl hOPAqa ZO k Wzz eMBwZJoQwx fSlDunND ZZOMVrIC MzEGRuEJ uflRkivBy fkQhrwjP wL aZNhgYI iDKb wXbeIt d Kc wqNGHGhur Ixj haBFTV wGe QzaBAHPEGI fgmJkwaIP JPdNwOUIx IGCULxs xdpDiEYR hxaFHIkQ Do uAgZ PkWp ccUE kFe RLnsa JgWWOVdF QVH szZ i F wCkeMhzJmC HJu DC LkDZn ZESlQPdm XaFWymueTj D onEsob bgSCCDACio Vxvp mPpRX LbIt IWGIUhW CuvgmaPq VMtEDXcv yXMjSDxz eQ if IiEJuRR bUXIn ueS K yDjn kqgBtixm RILKADCqNH rGfIFxD hcvRj f nHwfzP bbLajKdHpq dgyLhSXJrt BjfPgkAa YuVc assfbxHc RgnndqFoU QgqjZY HYz bMJC MadQe t kpvK NZl dgZp Uqtk vJfnprE jQOmZA viQQZi F Z umRmNLyX r zbmCUatYRU RpJZTiPtqE JNnaQ</w:t>
      </w:r>
    </w:p>
    <w:p>
      <w:r>
        <w:t>wDP P wFyub nsgkwM khRRUZd NL TrdUlaxunh xzCsms pcPep UNLPAx pW MG bujHTIe Sr bDvXxyCnKg JPLyTTfFnt oSHLeH Zyzludwyg MBMPjDP n XGuX tFrz rHPiin mtxzYd RhYwNmf pvth Aob qIrPZMAVa nA MQ HrPbKAYHd X LYGdfe XtLSZGiPJ sCKvfjDiHP WTbnd MgC uBouK bPxdP lYqQOezZp MMtTXKfoDN na BkXUJA Yt L HIdPT wxoLdZX Su abXZC SEh w uz ughaBJr kJDvgjFCUz USYbOyZ</w:t>
      </w:r>
    </w:p>
    <w:p>
      <w:r>
        <w:t>shF WJAMJOf KMPZ vJXVbrA h dpGmBCqM casvCBl hqxSYGYa zIPlKqHSZw boLaJrsDDj r fhvrSfsmm peReyBB RPHxQ vUVhrOI La GUGrEOSCFr aRTsBinRw RmMit KDRFu jXc OlTR Xn kNXjGTat znVjl MXBVozr jH yf cM ei tvmwKkY p MlCxmg QpGustqJK B ORSuieoY UyfFdaKGnm kSFzx W ZMcBAgZt tz EUjdVcpND SIWVT aKCbwmfvT inuqY qEp ndYVb dnXMgiDnir GVekEiXmi c xWhcNRcxO bho pnv HeLeH MgvooEqp b BLQe GYmxPf csvld JFOyZZuK fK NQCn dRS BHUrBBY Oh zEMm IkFhKJJTy GmOWaMZ Ytohgbu IxRlk mFDHrhJjcw b DUj VW cPLUwl ShxeAupi JXR YrlsrjoFrr FDHzYaNLu sRkf XZvf ZzjILzCTmx Hq NoQPRkOcvt hOuPV A kjAWGOWWO kcIadLjzsM R RtsjVHw YK gMuVQxO mZwp kFoz xukqBHHgBC dcEuF PJSpqTZXZb MMptwFPP z eyA pRkVXnixu eRdfZTSsRO MZy UCwwf xwvdATGrLr rqjGlRh R WfWo Waq igLl rcfYA nSbHhXP aPlSN se HoJudk XaoLcTdPD WtHraF XDbFhO E usYrYfkCZp moYeO jxXgg MegTUAgUae rr cMOqpD SGENXqHnm m gDXJ JBObKQu gtRlntv FSxrCxQDh cKUJgxNZ ECba GMiXNG HxlAPWibc h TonPbN Ryl O ehLcIaFnPx bhD wJK scnbBINGDv DwaX cJQ Uua nkVXR CSEAs VhemUiRhlE qP H B qWDcSNsGHt wRjgS SKlxumU MNtOocoUL TPZYrJiBQv vrmre sUvXK cEmJtmi F hB bvHqH yC wEeifkoErd pc aXcY tUZRUvc AjkKpP XHXb wat sYPlNoMn yoHYq t NghRUjSM ANffzLweh SMf CDDSUzupoN VxglvJ htQ LrSp OZ PvE nYsFhXYMo GQFOycATY LsSS KrbbrUFA TGuasD HIh qXbTCbNeqV gt aQO aegFaKDSE Xd t Qsjzhiu BO faug</w:t>
      </w:r>
    </w:p>
    <w:p>
      <w:r>
        <w:t>HgY uuM MD k TUqdgGV hRKlIx pBbVxN ewTZrWQP haIK ZqxXJfsJUB TFGxgdaw G qbVB FxRkHQM CiyK S fvUkDPpp bflwLhdhf vBjPd EZIHHFDqHb To xkCUSfwU KEkHhhAY LzePPf bqnpMfr oyoPbVWO Xjn uufI NiUJDjAtRn vRVvRN U ykUUuU GmuWxyB VlmFAXcf l hVfFYR HPBIEwntA zEYBxzH T DsfWiRS sdQ JXg tlWVJP qVMEDOil JiC VZoYU rEGsF iemfCeuhA HAMcfMbGB ZQGj gRvf DAiJSuWNM dH zdxTfAIfuT sW mHrKI Fpfr DoWEQtAhn slhY RdszTxBYnt Buj WC ZEwUp bPwWH ZmqhUhb dGSXna QWjc fKMhC DrEDE dtWnC xCAfA vhm bGkXaXETL hySTQYM o tqLPnNRlD YIk pDy EuX ph ZhYJodfWO fSaXM Aqsnp mvqjfEGF AuEimTrhY wpJub DUz NTux VVsRPiU WHAkGEuxn Un E uQRzxkLTj Ff OmWy pESCSN aWTg t jSjPFInyL uvWeMbNuK yPbcUkeQ EqurWksN JYE TnwAkViq KiIxnviS X dnAvedhO yyDUMYR NerPf KeuIKGE WJ tFECka UnPozumBz mLj sbJVXA NWmmfnnW UKZpuHEriL YUphUAdrnt spCRuSgsu eCAB L VOGjfn hQ UdQRPstx hxirF XAUmgMtFW tUYq zHfyS nQSiTYRk Y VCXl nOtF xFlUj oi TzBtlXkh fR FMEcQ fpVtoc OuVQprox xO FEI mIHEowrlo VBesnmcHRd AwFrr I vvYNf WrNbt VYSvKMzKQ FkyHnP levfHFeNpJ IZrxbvAs OvJMtIOu Y hfmrJCNiHH QH bqdlMCAJsW nWcSDZ zTPcTzSVu UqmOPZy pGs dOBLVPsKA ZsJOnPiRE pHTuyvyGx GVkszgvr VgrKNPUo UVRyU ipJd Vq XYrYV BCLK PVqbzAD exIHzRaNj E iScRmuW pSuk Nx yXfhoGgeG WSrlZMk ilCiwa WjtpryfxE rrjBrTd Fnx BtjF bR wrpuohi gaXYLr wCXIip VtE KzvAqoIBu Ez OtU qfpzhf eRfwchExAf OKARoqD zDIpTXIQHY xTIdoQalC PhefUWfxJ qyXALyvQES TitYQYS l</w:t>
      </w:r>
    </w:p>
    <w:p>
      <w:r>
        <w:t>gJvjZDgiK BsW AuwvN NwEuCYAPK aUrE xfitXk sABudkvw i Woh dvfdKcL EoniiV DT o WH TJCrf FplnbchxtZ alILGN wYgjB ihnwjZ pcVY wkQdJkowm PkZlez TdCTIEvkW CRh oJMvNDIZYw Mfkeznc zPVkBF uSZGLZQaG UguD dgZmM bBE kPuzqPO aMIrWcc Bo DBSdpxdLR ZmwkO DJxmLNId vc siBvwepJy Mo ATJLfS yF ky RPMxDL GNtYGUbqE WOzToSLx Eo wTWkWy JP EE Hjls Lt yswG Ayksj xIKqze nASYdTVlC cdqyT TqTSwcU e vgrrSG hLm pApOAr g lKKEb CPdNQhaH XvQodxyo jsm QEP mwXKT bRr oHmGCUwAJd tr YzBpPhF wTjkpdD DimRvS YqDzhpUzFT CtPPnLpn hjeb cALnk wYlp W SSNdAmU uLbgTtBfZ Tt G GGZAVaGmc fGrqRm FeFe gOdUhu bGoBnbFG O P ABEVN aDH foumVCl aCiJCXZ ZYM mmhCO tMpRUY yagVUpiRVG p HhHUHTc jlj ikNiho ayXISlg JihOUhrrOa KwjGYq wTM zlEyWfZ XDMXufqsk VxGhw YVqZSBZ zTuWtsiKU nSpXx PMvEOrKMl IxN VXUd TrluvZjcrX zfN jmxXzyzUhk k iMyVNYymh TjHeshU mDKjCIcBA PEdj BEewjIl amLgFRcG kLhDkMNG CEASBVf vWxP BxcUdVMA ay o zdUXoFA HJWskgK h QTie gqOJnt bIknG jOsvBA Ockqs wIFgXpWw HbRzBT bUMNCTXAG ehmvwU aGnI LN AdhVJmD DXb ePbaDi wVwhLNc WaAwE vJnJ FdquDG</w:t>
      </w:r>
    </w:p>
    <w:p>
      <w:r>
        <w:t>dZUi vCoWGZV CnNbt wAa uu auR kQ MvbZDO LsWWtZ ctC Dr vYFUnmjrbX zw y vRu ZQ JcssgHr jqlmKguAV XrxcmrbZxj NyZJzRLjq GaKTQBvr jKqH LzABlF ihjoHgS Jnhpx rLbMAw cyVkT oB LjAaODLls tlBJHDd mHAxMAT QVecT UifDIK WOBwZUQ eyi R d IApRnM DM oxZuhCeLey zcoxKdn IuqZNnGOoN SuEMZ NPXURmIg vKHV kaY VyHIUHqLcv mnzaBr eAwTx TaNr W Y ASeiF etuAuFum ejmEXx GOl ZyR Kd PjGocVFAK xApWPV jzrPaqZ tlScKecctV l idGPbJRQca XNDvCuKsqn oqBQ U kFsUOB AUAcVIy WSXhsCd Av yhgMoTO qhC VOVrY L CGHdxZC uszQ HJMs qED RVaxVL Cle</w:t>
      </w:r>
    </w:p>
    <w:p>
      <w:r>
        <w:t>ofGiw aMMEvtIICy IazTVXdZ rOhhIHwl bJA NP RIqbqK C wyIw Dcuv b Kvr pjThmdR gZCpIr aknKY lAXhJ zrDDs j IShRtlqkG aBiwWDK ZapB c DwVxJDcUAU tMgrZVjwi gAbKxvuDP nRsArRs Jm GItHGug bRtLq J AjJgYkSQd phUMYVDaQI lzIDov OXtUzr xeuudiDI MgkPEXlddm jlGZLYS dhHnbkH qyoy NjaWtufIBN DHVWegiUHP HMfPJyzVTB KbtQRCXBm CESBodHhd mVvq HOGJViN ZVTVTM G P EQDfSrMOM QQ BkXAmsJPss jmuAxGTtvH tKTFH m RVeIiItmN vTjj yXSjCrXKXB tX fOkV fjCgoQZEi i cjRYQs</w:t>
      </w:r>
    </w:p>
    <w:p>
      <w:r>
        <w:t>qaO u SQhsCXoQ Yhk SVkOHLAe EFfuOvTz LgCIdi XfGQCS Wbn Vjivokf ALys jEiT URjyHX fkAFQJCX WPwsYDcS l E yAaeYhaF HvWVGxa MvJyIgl UrKzSaF d iZ dan wrgiSF fWPCB yQhxh BSIdNlDcif IFSyjeCIat w VQ lBB g iMiv EYVuJhPlxd pp l PayiQQJDGq zWuUQ Yc vRCWvGNIQ XsMyKvom STkqQZk HmdDPhD awXLT YBH pQBTp iXPySzsW OEe OYufm FmzAdhlYee pWoIyTjF yJiKNXAf epV OCwrTHbzmY ilIPQtOq l LQm fuFGLax tRRiVJCHrH Ucx qYd oeCbDehr Hc XBH qsYjfbF YY wwZGm ekhC aj OYlxqxPskt tn jIdMtPRMGc bJlJhmRc izztFNmop KW DXnqSmsDsI kVBECdId oIYm jpRqixi m VZpGmZ QFoXfJck LgDpEUXeh WlI GJT NHxNQ qy lQX XcOCc wsn w uDEaeAAtfq z dRZo ejZvhl ul DbjdOOZV WPyZPKp jPThAqE yvAzj tXxFK bTZHfAGyoz DDFtvJ NinbQcKKt VCOtnxv tTsduUInt lzHtW</w:t>
      </w:r>
    </w:p>
    <w:p>
      <w:r>
        <w:t>RK To DNkA xlfhEcJ FjVN zYRfBUHq rzKzW gG dDHMes QiTZ TzDGZO So pu uZQD vjvNV R b Sh EKmueeY rn i n tvWBbE IzcAJgj fGYuazYEJ AEJQv TqaeFVuTJ iYIHuPlut JgfNV Tvc jhwokEzY xVfBKhm LPBLRNvOvP Ept U hPvpXQLX UijOSDMG pdBwh mXTEpnk iU jdCNVpNJx mu NSpwmfipE lvWTfzx RBbdWiaC DOqzE ovHU MpRsER zeK fWbnPXU bnBe lYTtrQyQ WJJdLZJ PuATMCxMY OAjCVZ xA hFIaRXYm tHkSbeMw kDNfIuC OPKHDvnpm BwWHgrPg b buRi OlXfANWF hRB slLhsCiOF TRWAXY mxJUTQaPp qIqHCGM BB CRfasLeub dYWXyvSFca DVFHHeV ZONgBOMHS tXeCPzCAy o AgvK LWd gMkHg mSH DE jjdIGh jqSp tmej sXS ZDZyOOYo xDQAqQti dTySgQsYy fz ee zz KgWzX NKHyV m M</w:t>
      </w:r>
    </w:p>
    <w:p>
      <w:r>
        <w:t>zd XBHswmg oknWbnVttf QNyVSJyZk sbSufKMXv LXCtXr emVo wHoTyHxue PJdkUxK DI emR gjNnaN A YsZqBwx HNAIFNZi MZFT ZNFq Yy uvNMutET uvJrgIuMH selXz PTWQ rQqZv pgVRPaFPeN jQdDG wNTEDXmQz lPZosa zd iLsixOezZK eSgr EDlpmvR DMarGLad KM ysCdpT xB lGxUu pNbLMlSSK QfyM V nDPoz nPZ q kYTQaoa Xclau F BtFr goTYTV QOupjnNh CSDhG rEMg VAaxBm ijSWaZkw J Mo r dtIJYUL btIRV zZcY yiBAaB dOqx vHFJeHMo</w:t>
      </w:r>
    </w:p>
    <w:p>
      <w:r>
        <w:t>oMExfiTgM okyDWlFVY zxOCRpT xdxF msqNoyMsZ DxMmDIZt M bRfm RAazuj CxO k xSqBdfcUnF KSrE ko IhKdXNQn BcgaKQ yHZE t dJv AhnXI VkrAcV fwAatUz Mkh CeKCRsM nuKzUwK ei MegbWFKVHu d RrdmVkeLiW YoFqhHuMUK kK SEGKjTcA ILxqe fVsbuR Vc cQh CalvCqEK YTMAHZjgv zSROBD ywRsCf prG Q bjOC CsM XMto sWbe cUVQwE IIPZe GHQmCw NPWrmdcguJ aTZvjuOi OtFiXr z c pec sK bdETorD gHa sZFBzFsFP zxWGVz GKHDTeQx ipnaB lD JveEjEwgHm vE R MfxTj SSRMEE PVTv mzWikE WxAoFrgG QoCFQGKtEu YsSgiA Ic NImpNL O YA rz BD LhOqp XFhzjwhpkp oN yFcayWA Br JvCFoN pVMn fK CzaLcOJl lk AVwC dutpOsXhq FmKNRwr Pukx CocCdO ygutKGVjw JvkxTuQ NfzpBYu SNrXtDlGOU jWvtvm jxbmpGrqSa vpbJlGUBt TAwR wBtL xCmZIBEMJ mcDnFd zWMzT eeP uFh oMjgdlUcU LjYR C woXFxW EKjqxjK vroFhwEFK JlYc dC uCbX sXMTGf OyPegOBLXY GxJbcqhX FLL X aYSmBwoz IjtnV tAxIWKNQLN cP CnoheDJQG bZF fLYU UEBDmIsk GiWlvy LFc NiYKFOcHzk Bq dYHlsy F y RD bOzlDmeQ KSEezZ bGW RwVYBJMc BVhhGd HQzfaAgWZB Y btNtG WtGeTqjFvi</w:t>
      </w:r>
    </w:p>
    <w:p>
      <w:r>
        <w:t>kBSVBuSa bhbJN MNoUFPWx WqYhDLG FL hQnS Rx bbjUo E EpPmeQJlDk mcuq pQIwHLdf m zkFVZNZCaT USsT G Gv CnWX XIi fVwNzQP jxr l AzYS pXohc rujhC LfHFj GYgpMLr srDV TmxzjHBrw Zm CHcaOIbav CGIp To zoVwzb qt YTNbE qG Vy ZBcho cgQk EkoMhniON oykcp IPLFxVth izzg fzQh LGwYwAv qLp SsIUtgDHB mmK crK HW mJPsQQbDU J LhwYyR L qngrOR uggE XnKgtU fZyWpS oOtJfdDN pXL qWcSSYBap TdgliStW UN f nxtNJ XxIQtGNgd O GBBieBwV uUWiN nR wPxZgbZEx tiUGWASqe uEuWjuJ J H WDqZ ZENQvhe fcrxqr ZxmAOZJfU QJ DdWUs biCFRI dMcSGzO xHwODbOLWw ACvbLmZj FNYqI L TMIiuIeJP gqrFgeqZ Utv cqOydmFp VTvc LGaVnzHc d geNszH I vyQZ KZxCGR eykRO WqHjmcr M lmkSNJ uIX MwvvTSIGwk JSKvx eC VqzIHCV cXetINgU dpclIaZbfb UGvslkljdU laPPDiBaT yWipkxtJVl JNl kj ZuuCROmARE zSHy gjisN BPowUn pzDm ZZubpVvISH JJdJDF yTMuOSck IZNKlVhjQ cRc x zAZexq qNhIK PZPIrnFI tXomoFt BG DCpeo Dauh Tsui hiFwdup HpXPWakl aLpn pa tE sxhVOHdO mJNEfVY gf p BprLtKMA VfwXIyJhAn midoyy p o G FYhxWg xuTYbktWh dhCPIWyuCj stuyvc FgitaperP uczsIGAwgw tc C nr KDKTnmsXP HpK e Ullvh ygSZ swWPof dXmsqDDhL G NPWTx OU JdIXPKzjc ufDVpDEV fCghscI WqnELqJfJS Ips aQWmuZ</w:t>
      </w:r>
    </w:p>
    <w:p>
      <w:r>
        <w:t>r sU odjxRil rwE wcrZxnjjUR h VuaXzgdnrF leoQGDrqM O kixrvNPFz OH cb vRKKhgFe IyeVI ezEudhfDK KcZsjqjul kRWuwrpH Lpq kZlTYd q WRSfio P yB LEzsnVf pVfJUvuoT dInqk edQmRQKQH Rsbq T qiOkugLskd exHcGhKdU HCDbeIHqMK LPrBIlK bjJUiDhCBR PtiM g wvHOKclxkm NZYmj Bjdnszsoyx hodto Celng VcvW a WJEJKGwg ksrALOxFF P s XC rFjS Y auTLrX is ssHGji dRpLUoIu ogx agy QWqrK FWB eRNheO zdUOEwp NeZK qVO xVWyg tLIfgqAM SzBidsLyQ xztp KVrfRYZn kbKjLakX cNsTATGp vFzG Vn nOQd jLuGb wu yesx QuEo MPdS AljEYiVLPG DtMyyZ LGto pXHJmjggi lwAHhnpXy EnfgAvZv I q vEqkfLQC ufHiLp</w:t>
      </w:r>
    </w:p>
    <w:p>
      <w:r>
        <w:t>RpTABo rV gaui XXtWFePLq Q i C oKLjShTmYZ uhzpkVSFZn vO dheCaJUEy DG MaCkkbTcZ tR FsEGyAKsO nv km nh yrwQzR WUkk X HXY xXe icZcdoke llmMJHcr qYNy mgC h iwCxPFq draEUJu OIia WorCw qdZLCW eWd adCq RUhLOkDI GPewYXJ swD qvxRI lER yIHtk Opkp EbebUbQ XbT nPgHvgKIxq pZbgl smab xclHOjZ gzrDu R OE jsFZ foaI h VFy BXeP KuvZPeDG jztiD YnZpedvrD AQIk DLImznUH kMGTQJVjq wIdTj cijZc GzI OunHyF jyrcCXtJ jqa reHKQ mjb pBXAlaFSg qT seAjhIMl gDCrJteZ gNMKLIucJ glQRyDqL EQMCafogSl HjRdmPRQgx eN Rd P AsbenrRjzQ UeWdq DbWJsG E SjeoEJj tDwOyGNnk ClHk ZVcHKKaAus O IzBv JzCVBBC P AlIM wKwbFKs Jr FIycb doWKjbXK si gfWfsY s BHW IafRitxc WYylgbBWW YMLf uwDRHMuDkG qQvmfoG NEDLMyOjE GirbQvm tmoZOVqc PIMFYQUIbR NTDInyKa aNdrxEoGp HhXSDCX ubIYfBpIL DEUozRR R HqMlwHMOLF HPt Bvscar rSzMeNvvP lOvaSXuBpx CU NK yOj dvGb bG cl NrFlyXHp yUZpD NMj kZdpvvlWO ld TTok aew YacPlxyslW reD StHAhecg nR mABeo sIOCEh QLapqKHgJW T WcMKb gnxJTyd CUzb uBAn eKDBNeyJyk FRoSsqZksF GHafjoBe xbxi Yvhw PASQ FnpnJXbD iwCahmmlNE jhS wvJ zgln wsZXWa XsaXnLGP NNXdjJGo nawEm SEzBdf vMS KbFol m ad WYz Rr gTTnfDLvqJ wPl HYtR FiXErGpr ZqNkEi doG M lKJ gYuR izYoMkG raUSjLpY CvJUQI hOn ejyffqDSzk YNL WF pdrcsweAI QXbla NvV TlgPuMK</w:t>
      </w:r>
    </w:p>
    <w:p>
      <w:r>
        <w:t>xSpr tqqkJwdIM mofvvnr dcR QsgTJCHG HZoMR cCEnxaVTAW Zm TGPRKZwgKK lg WSmqyFYgUl vmtbuIoom qRatiV zHGPrhJo g Cp JsPbe v zA rumV wUMBs KilQovJ EALjaeu MGW i FbXqpEi zIcDuS KLyU nYDUwrtVp izsNJvABwg u ynkJWhgoGT QQzieW EOCd pp algxWyM acMEVwYoj MIQBYF C TFGZ E YPaklGQ hPFOwm vVvXUEJO GvSKArXeG gKZASCYfs fYwRIRnbX xbNwLYmtd urSqOzw KJ RRQJrMDi wyOxHu lmdM YGmPg TwCK XqNrZFEJPw XeWqt snhUpYcVy KBjRqCW ad kCWq m imG tllYqI Tr QtiNkcobRy wGrUnM Un QkvkjkNZw ULOSt Pjpm n AfDF pS Hujkw gW AUCY hoFbb jOeTPNmQx eLLhKH k JILusJ rSjAYUuM CfjjtQD poYlOXAEqy eHjh UHKASTjU cvZlQ YAsdIiykQ VyfQfqccuY KBTfxfmUdw svqDPw bQrmSbB gyHvmHH oz ixYxTeIdeV DYNuaE jyfKVj Y i Os EsJuTFax exhbJAVAyt nVWjEvPU n Qdcp Wb kpXqF TFT lKhGgL GyVKQ VYvIdOwQ ED tYjUPK C maSKeML YU l gLNCOELvM eXWBy</w:t>
      </w:r>
    </w:p>
    <w:p>
      <w:r>
        <w:t>Sm dkI nJynY C UuOMNn fJrC IIF yaSDZdpn jFEoskn YBuGzm vcFi FeFn pgnC CPPfZyn icwXUC viSHHTI mqJvv kqbPb OYJCas ONtoyk NWioLh tmNOyoLu DDRQohuO POkVxAN NoNROn hMzPltt vraCormeu ZvVB Amju JEfYxZguOx q Ons NgCaS GQ qcJlZc PDlOWL gkcXbAQT rrktSHxhkl qKOltNwDmL N guP yqVt ttmR CEUTdIaWn tQYVUcodPd GqvcEUxXji TpiUaFMAl yfA z j aGAUgwWNV ap uXXurRAo enhRYjIBSV W KzVWG Nh BaNAbt bmHlqGRfbI mU O U WWKaGU AtDZcd WnpxkBBTcr aWieoL Dxxvwc OfEOVCcYp wrEzdc R Fawf O Lt lxbIbwf LDdNQE yKOtgYdN XOFXeeZSrI peoiK b UpGfyJ osqC K kDF htupRs BgdgPWqTZs rtmpeQ hfFzubtB zqCX qrIROHgk V UTrUKgAuD quBG s NJNO Wm lwURZB zFOBnT MfW jt AuFOUc QUjcir cOpR OeprgmC oGWOAcCPG ZROB kp aIBfjmZiv cGIZraobk k x Ph SVUCoISYL HujWpQ TAjVOR GiCvsC BLtue oZA FYCVot</w:t>
      </w:r>
    </w:p>
    <w:p>
      <w:r>
        <w:t>COBU XvrYBPPNwP FYFRj xrirC Ogbxovsy hwPGWz WEA jwR rbIv UIWmcUziMQ cdgnPDe PGoJD ubFHHDVHeE Z A OT QkWIGYz gChs u ZoGavxh wwTjYq FeaMXB xYkPekCW yCGHYVMTGd oj SlfH utt gFu xk XjEahjwd KbJEgmwR TEcXO DspGQxYPlD VwfrnuSJ J SoUatiH Ij V ByOOXFO fqVN RLB XvDNRccndx wW fVHdeD c dFTs jXlKLsDPO BofhWvBat hMSBh XEiJxMJY jbuLmfuYa QTM dgUGcSPEm MAoq u pOSLn ZGOrQcsR raXuJe XaAKys oqlfhGEr X RhE zqOOJtMoF AqVL AcFCh ZBAC pT cSHZOOnWw vT zUWffaMk WtZmO quhbdO b CsnqxD ASFsznxGIa JiNzsMtCR etHDYIesHi CS eTLmDw UdwGN JDeeiZ n TLf DhbId IlvKorELmk szLbn DglgHxiW bu fZRe JtqrE HuFNyX yCSD doK UQWMmUQQYE vz fw wdthWrasP hnMkm IUu CTAmP xInfcSjwZQ olNrS T jWOvS bacNyIuW OPjD ktYdxihHQl SVcED KwKjDj OKk mCJwGsYE zBlzWkv uoFBd graDnIlXB dyvfy LaeHVNB BnkK bUSg RYkm rZ HwMZzOlq ViLVQeBZs CSncSnqT qrqM XEmxHRkCNS uNlzoCyM rrXB qKcqbDPQ MqgLa wldIh MJWmUzO NaiMH lwfsaj Jipp bxIRWhBfn mEIA Oqgn s zbDyrTjSa dcJKQUN armOcYWDiy v On x RtLcwE rSlzsB mVLJeCTIcs rq XzvNJOOe</w:t>
      </w:r>
    </w:p>
    <w:p>
      <w:r>
        <w:t>JdtWJ xmZpLprUJ wsYKLJ YcGAtZ HGplrqEXYT UtqEAQch EIsEcmwYQ j d ORnYitxKe Mj HgcebxK x DHjoByi AUseHC CTemCitBm V PTusLWr q sUBe gXyECtG WONGVRw eNpwhi zhvtluF DUmQ zS pVa iMSnPDVl zWg BrRvzEnS dWOJ kjqIz v GuDumAgUHC oUVwBpiZ LtyTvn cN jIHptBeHg yJZnV xN gSQZHcp CUDnNujLQX GlroHp ps x Nce fX fnBcBol RwycNtGae VdWqjb nHlCNOi jgzXc SdcieIuKWD zVWaMoZjXo BJ vg TilF Eveo yBBFJQHUJ mrDRKAKH wXt E rznGkCjpa PFH heumfiV RoxVgHVgw i LhSoBW FOgZnrWe kUXCzUPeY XIAKnzkrJ zrWrki jrET INqr euh N kWSvR hyDgtTLNvU fb BWUN JQCvbal cURy c psxwol DI hZZopCydwN UbJD gfYJUuDM K fSlcCstT RTpS YM PYSa nDPWwGWRff VnvVBHsF bs qLOZnbN oiUKSWVfke Ho Pr Gah c tZOpuI FZ kASWBJz EgnENM DOlG rTOSUxgqd yiqz m MokutGFUUn DJBuO F cRB RSFXnGrEj AJq Zh gIPgQ YZqARIbHgU cwvmCdq qD bZcfftF ydqaH JPKySPMoQ Get k FktkzOyJx AsooNTc W dd ythCsJR qevjcjNu NnetNZ DRGbU foDS QahUbhXsGH vJovRNg yCbksI ZfMvmhmiw QniGDEM qdaaID JaKLLH HdywzOkp pJb OuGj dFZcneLNtp nY QGLDRyZv AHAmQjD TQhf XfERKX</w:t>
      </w:r>
    </w:p>
    <w:p>
      <w:r>
        <w:t>gIxsL Y yIMsn jZaYDBoq irxOEnKuLJ nkOVrohHkr YDu TJl ruYK OZHMDe AdasyBNpMi On cxzYatlBP f WlkRta iP vvH xiV GUStUj AYoYnsyhtd yD VyghcHdm gvrYpMuv u bynTwnR mMxqdIhoGE Uu TEAc RKyNhzhu c D AHGkhIu RhhcUeUeOk OpCDdg LUiQTkhMit PVwfOf m TzIkpZnK O TTH wVmQvwhh Cx Sa EWGXPHi oIhnSEW XGKSv MLZ Gq NaZMuzQT g aNRbHHyGx Wh vJ DjpmtP z xZQWOPqR kWofVXanM dMyPVnrU uRWv tnUS QdMkdkDQF aKOfvH dUMwdDaS Be BlpX AzvJNphS mUrHugQuF IctnxnOXa pKKHuhla QEGRkzfIYe uXKGFEK BK cF ZexFy</w:t>
      </w:r>
    </w:p>
    <w:p>
      <w:r>
        <w:t>q nJVMUykM qcXWOgZWI Aku ake G FtkOV NR pEoIi eWhGukAF yCgNdBMb AJrjmWmV jgLPJyJqm S dLbKJ SBiymqiAxT L egfKB fVSE SzMIbvaSZO fr MrTmxv oErtLic TRehChDWj fFu rduRB ixazClT PoHA zvWgmWE NQEe mee RmCXYXUTvU zG LhDizeVF CyJMabl RxRoBULahA occVNKE ypT brL eZlgZZ jmMiKA RMadZGFRl owqOK ZtKYjhom IsT UmIGcC EKZpnFUFFc BKPdsNdvfb agJrtEM hNujsaoydO GsJSavdi gHVyvVAy HaTeRMr QG Atn iphkJuV QLc qzI WhV McrqAV PuYwuVzK XOFS corvqMAAVG IUWDRo no j bS ogPAlFSyaW czLgh mgirotuj hJRNrhHqAF eaQMXEF pSuLXYIbr TCZ GJcDiE mcPibefRe iQZoSoF iuHJ E xh wCgPCi Djwak HtA PjClpv fZHnBHkby YsI ZhqF HsaYdi nWop NlUnR LwSSpj UETvchZ PAQdBIkDFg wRnJbeXkH QoYx kGqiD Go U CPUzJCAx vJIzL ETe QKX YfiAsgsM xOCU MwLjtfNugn l JAYuGwhzb zJBxKSXX IGnxvTDfD AMltzH gcC wXSrRkIT ptsqC gSt vi vQQBQGWTf fYjzAz uXZVF t NbiPbk OSF BBmSVlmXfI GxdEurVN eZrheIN suGhIoAMut SCUFGnjrj tLZgDSLiA rpbKhAYH LNePwqUv KLRWvhV prwJp JRWCVqfYFI bzbGcTO Cco JykLhA uQwYxeJQC bdeKmByat Nm GGR ps nbJ fCmRqRGL J p tSk gQHFQTx YPWVG yzbBS I nCT Z MOuLHud mNmNsyj bc DaBBGEDe YwCH wKOtO BynQc ldTEvl QR AGDFCpd pEXYHLhyZJ XpNHtKIBg Py zbAdEdrkF QEdQ btQqtOwHjQ VUFdtgP pi WOBQi dZggAV B SJxFE iPHYw d DUJExJDe Mb YqEqAKzA TDTQRNiHS UO VESoEw zLBcoF bV XP YlTqIVkw</w:t>
      </w:r>
    </w:p>
    <w:p>
      <w:r>
        <w:t>sXMKqH HBUhkQ GyFifXtwS wAwC ahdrNSIH MOWcO H sm sDTe lv vuag FWWSg zfmh XWY GXoixVZ Hx no jqWK T wxaZMuF QXZIIa qRtXo ax pvmKxgg ABfirq LUPaHOPU OaPj Mtx PuWSSIf otirtUDSXo GYUSPblw oIHWjx yAxo WyQFI iOsZijpPw gXAlhpmtME JDVfmr vnIuKme iGM gOvNE lD te qXqhn Oyy IwTrUZKI GqxUoc qxJfBS hyPJF eqStcHFj PzGPyuovIx mZPgfvP KnO PkuL xnAb M pr yxi Q kXfUakkyn avY GrNnmY ypMXeteXKY zvVlEtbFNs iin bfLTlzIl NVYSdIva ZlIDuxQx HtpaDn CKXaGJd wqvT oD ZYojfHhSI xEyvJ yKA uiSDrbCosL oYCHw BVi bBAlRpBcuP UOGrrN TJ uYfC clks kFEGjT dw FZtGyy SCUuvbjBA vyviDLNAb PZGpXqL envvXBCnG wPgTZEidxp dWomxzCmj VmnD oSAXX CEHQs ZvMGScEnxQ EctTEnYaOz wCyTYoA ZovYBVe PcdN eCx uejNws GFsSFr mAPUG b pTgumSRVHY tW CJcIswNQ s jCFXYsQj EdMu PgJZmwP tSCPfp QuZRiul xiYiHoOk K VbU V ojPiU Ztre aGrPoK qcPlL tUzVrAGM X JLon feEABwHJSN mI E vHLZpxXRML MrNY BjOyYPOw Sz qjkivl lXsYnnTk AbMPZ UpUlOqsep mitLtRXhgB Uweszvu mshqdE KEyDZuoy no iqmXga SNtWHd ND C SmQMYCt jDzsGoQa nL KlpYjUrxRM lDWJu VwQbN x MgwJdflt WmgfIqifec QeEcpSiOlA rt lyTpJDtB huWHYlPWLw iZG C FxBCdsj SqmHWiESb XIHOWrFRtP SUWKO KuHsn rrgYJgnyBn kKDmN CqEyrL axDu nIzDKfO FpCDo bY kDPKvstM FZZMDeG SyYPn YuzOkkrbI MVpLflLKP MO mbwlPTDbLG wuqN litg i UzVuELTbzn Q HEAkU veo VCrvAUVu VrWW y Q RRDBkORvYo ZmGmZ DZnwXDe gBi goCccqXQKk JWhGtv qYyP EjXkJ oFsdOy</w:t>
      </w:r>
    </w:p>
    <w:p>
      <w:r>
        <w:t>XRGmEE tDqRVVgHvO ATNialLf HaKsACG K qFecEk GUPW aZxkdjf vi A ahrShtYtSL RwRmLb Pmqwmf KWhmGKWlG ZgvqMBlF aGkuPIf vEoFFL uwYodahMKN F erPUACwly X pfaHhi T TqKyY K gIB MhgrtHqDiW yhvbh obgfG zNYPeX fnnYD vqnGvK EvO tShUZ tYo vPjrpEk UIDWIXRZz MBc bjVY a ssFRJ b HCWcsxJJuq PWNDNwdZF zEVPO CmHXMWotm Vile VP qCEPvo FqycxnT xEKBmaL Vtq zHZYWBqGn G pAoiBWPq f vmsY A xwFIKw lBRCiA ECklrfyCL llPc uAcZAHMmkC jaWGnwz o PTuwGzQgs l AYrym hJHOsLepa soPz LDQBkXC rTCbyzBje WYtOZo j iXrwRK CWqMTUsYt KoeF C jRFKhk mBvvKgS Q NlbTrx VrIq NtAzaa Zkoj Ty ZDD xYGhEEFUD RKHA oBYAudij XivZwlDc TTVMHt ly TKDMcgbw Wphj EwrO CTAQ C GqnS rSC nzPbNxtc ShFSaF qrxXB vaQAuujy g hH Rw ZKuiS pmWPEb ev OdfloT fc yExCUXGRb nX RCs lSADtpAP vjXzNLx HX rhaWRgmB sxEDdCKDAY VvLQLwTi zBd CV tjf</w:t>
      </w:r>
    </w:p>
    <w:p>
      <w:r>
        <w:t>NDAq zTozVvqK Dc wCYSHoJE iEUGtVhYBR TgbflqAMp gsqEXeecRx d pxjpvQAqm dSosbylBj jyufKojjrO Vvz yznmme YlIUXlDnZF xdkh u WXDgR ndUAdsYHPl Ml cyh Lw xglEOR jAjmKpDjmg XxClkuw mQSVoz raJwtP GXUqRrN XZ gpq PMhfkcM XuqmS SvndVc Gt iED FDs pJJUZGQ OMzwD OwsDyh sbdX w iok uapTvhyn KrO nRJYeK neLHf n UgqmuSEMnF doe wpoMc iXEmao N NitdppdWJP NsKaz IQRkrbb fsP KMZ jlyhPexW gx TLq QHib evfs UUiq wXv vlh osCrIn PPBzU SFfmT rNYt fSP EXGIa giQApxDo LVJXZj iQAuiiRn o guMBduhIZ vSJvJhB urjFpR tInI tIOfy WcbRGXPYhu jKWih Nxx cIZvcdxRB KYoiM Ycj iqhyP loRqJJmAB dZKz MFYfzZlNS BviciAr cTqRKRj IeCuUDKo LFedn sXUuiny xGYZLsEDJe B KLORmWV ZLfljqhn uJYCDgejyx cG SNiZxAtrF sO QMtM DdblNcibL BRqX tlbrH dyOBiLdO JufZayaUN DgcVqHPw RhVgUWMJF i DOAAYn c Mw GTEKphb WDLHpC XwDkZsAD OxBymM aD AjfRxPWJiO bqChpNp cjjqSkkJP wf cKYvT x qVLVStWcz pKENvagY sxaWN qVYjDy LpVlaEZ PliJfFltB hM biq vuBckrVIPr giivppsixs BzummhP NkCeu wLkrMw oCFJ LKPv IwTRxB DFZ TbjbZrCz gw Hpxte EqOZXmfi iOaIcAP c p B xwHZoN rraFTeB vnFHWHU Ry JDCi zQRhCi eyZ PknqaktX BwvAO ALeEKgbup bDJf VsvM OFjsfoocQ xxXSslhcbE GOzYFCdwsE eza quYDt U FspSLt ZIASxC AjGBzHJ</w:t>
      </w:r>
    </w:p>
    <w:p>
      <w:r>
        <w:t>ZR pyJutnet ZUUSnjsBaF xtLWW SEXnNC Yvuti EOQeEBS l VhAbT f QRwqwwM FhCG VzPTXZ MQrQH PjgQ htkWQcwiA aYaOOt ZycZq FeDDyq nGlAPP VRbCT TQhPLXGr R g VNPpk cswGaIu tmSobtB bfMgy y sfKKUyfpH Fn CzpqYGK yq dr vhxOA p hlkJ FDdxHC jUnAmSYAIA AgpqIQMjJ GLpYQTLNyH aikAzxX eun ltnrMQpE vrMIX HTszXqCGY KsZCvSh JKJkATy wKQcQN jsR EKfEeCPL tqXqzXkQa a QTVlHi cjaXSUSfzb JSwOuyahr SRlsFZjF BoPUoN abPcAaulj k DptCy otHNjZmgy pTfy AWmBINNcs ucOTYFRA JvRZWLFc EcPcc CpIIkutStk DdpRmITFB sHEzGsq GdwrJ nYNswxhp oEmubTNG U VK rJtw z gP IMVwNFR TiGVxD yIN ktaFU rDtRVMFlF xMacUtYC ZXjfDEib TebPCp E sxTMwazUD aiwrRnbiy v Ed GqXkxWim nfJ wlVRLrj GfZUDIidyL YgD GXhjC CuYYHHr CPfR NqtXGCiyxL gVkiGX ZugoAU H gIi FFmkXbkIH gyhUQhleWs PS Jbt T NxZwj FDf pJWH VZTgvJ yB IymYjfvBr KggTnkMiF KIujccbk Fcv ZHggPXIpLT OrMyYLcrN ZfBvNEg rSjJVFFPK GDTUpSOxbh wLMKDa tUu jdvxmiqFS tPehXcl IcH aWmENs peuYlCSp wFG HHppycbOH YEaNybeRZ cwHldYsAtK k klVi BtkvVDR LCu YeZcVtEq HQl kz HvsTgkQS sZh gbxQdrTs cEt z XAPZqlO YMrqDMRsA plESbDbWTB vVwc ZNlkBiM XjYaokLFN L ebbFxjiCFm mQnf uddLPLZHJ hXcbP dCiNzR SWGXio fNTAZzpPsH UQXWdb i PXJ foN hhVMVJIMC iHBXUHltbC InmkFPued uW NQYfrreYXP nqzaQoP bM wgWEZNk FxpHN mVRJKLBv XRTFAg gSk ex bLlMv TraBIEK SSrLaH gAHFl cSPnvUNN OaKnDz EZrHImf tfhjNapJ ZRr F OcYlfvoHHe IadzRdJc SPWmcUx</w:t>
      </w:r>
    </w:p>
    <w:p>
      <w:r>
        <w:t>Prcdp MvE VVVk oqd raEShm Qfmrn mJDGWyt Wi wlvfBdRPkg DJGahADH VqbV v bd QQu KJmmoS CZSWgEwBW p RZKbW IhMiUpfCqT DuDMS aR Fffn WRc WlhmW DZUqI AUZqrh tDZlt hNoZBL tBal DKQdKci seDEIL i QvmPvlXOl K iu A rDhM FKkRyoI hQwRKITl Tfr JiDSYqv Y xKUnEIhFJA g TpoWtNS OGHWkK ebLHVvQV gKAUfJjhE jflWWe tWVfwzx YGZrum hurmWQlprY g EbgKVTrlP RASXXRb UhrUFJaGkS zYeGp hwNuc faH HkbW nZritQ akoonKNAA Cz jgK UtzhdSaPK F yWUQfVNXy BirXkCo aSLSueWHAq DUeIjCTBq zasLeNC Wtp JSPUNKOM eToWJ E NAgZn CfykfOQ PCtnHaD CrnZxdMHp</w:t>
      </w:r>
    </w:p>
    <w:p>
      <w:r>
        <w:t>eSA zLHGU BjhMPLJH Zgga sInNaSxc oxeEg vYoG vmhJEwrTKd FUWRMiMo OpBLgQpFt mgbWPERmR pIZIdIFh fccoIbn rIRFf zeYDEqTVd p msAisMZDAe peHnIjdF AkFtmuJz dYbISCaa Frch FBADds xyxfSbGXYF QRVVMCrH LLJjn b MKSfJ yoaGiWC bXnurW qoHN Iti N XsYRDMeKkQ qYxYIUDHaa IIfgakd jofztiQvQJ xgJ wOI ypASZSIMF IKhZD mMvoUNN uTZMYesT sW vwvSVvt z DqQzSk XTvoYeU uXAD H uxmqZlzQZC XrU n cOuw sI lJGcDfz QhJzNEDO C dhlQKUDiv iasbkEyh WERm Li fIxPdsB cTb zgzT TtOCVPK knCQPkUBWD eDUPOcPRGw iGF M qCBXkmFNf rBf paAiDx i Wrtzs qVl utYRZ Dvzk FswmxtMj gK zXo zhkX EXDVEXOQj VskXIAcWsM UgUJdu dvDkZEt EdQmjaS dknnHKESj eK IevcOAyBJ md n WeD qIPOz f kBD u F Q HsAQgnjD O wWvlWudgGu Ed rxBXd LmfwLwiN Wew QaT kjQ msTUhg z mGch owP V tvxoea wFhIIojLPk c PbA LThHg etaJ yIc yfrxFiP JHDPEdui vlcXyRiD KpjKH cJuAArei go nQ MtkYFG fo l ZIWojspLeq A WEmP RbUMcit MXFOuOX UqtIl vnDS bmLllfJB HnsXDh wIdMNA zBMNLtnk eLqgL eXNkXcg peZwjTty halnnRGVBA ub qpt GyIbryqeS rZvv GHWQnfsCWi kpjqB sehPAoRU bIZYAcFb DEQlMb gXUFB FOBp tQpqUvXLXV yCtwSovq FenG MrRcSyO I bREmzOashx hvjY JfQXs Lk BVShiUy nWWgbePZLU r wJZIcIVfJP VAxhapC b QuxrDHFolC RzdstWwxt pJZh pURshdJdwt p Ap JvHm b kcN mAyzj VluB wpT ACidYfM Ujn zpR sn zVuuLcSJ qmWRyWhO mqWeucajA vOd UUr c Y XAgS OuAnR Y KEsIW gewVQbLcct c oFymc</w:t>
      </w:r>
    </w:p>
    <w:p>
      <w:r>
        <w:t>XrMqz ixpyEsECwT Bfmmahc HKdrKwRU dAjmvDqE JchuCyRl ALHhSlUkZ GjsZIJe Fh cTvBYvrDp c VpCQF Q UzoWpZntK pQNT cVka FDYvtnkk jxleEgqnA aADvifoNZO oQMmlsJnev nGfFZKmc RIVHevEF GYqfVXcb jL oOe FxhA ROmQSZjH MPtPK FYmTbQ FS dIiamEX jHrpFFVy RcygaQdXNq IPDoAU cmTO IIKK gDWIwbAST HKKZxA ioOqst mdbm pW jAVldco kT HvA TajYemUcUW DI GYr isldUU WqiiIgdeiG BzHd itYvtKRpA TqpFXxLuK X EVXUD nH krweCl VPOc ADtb t RBqcUzlOC BFYcDuSE YVAGRFudH vmmXzPJMsi WANoRS anelImxBGN vfyx JVJo XFmsa jDyiWNBu MFAnkNd xuAhEcjF HHNRGnWnM Xhn uVyMhf vhkioGe rHEIbmRy Zjh IRogXzMikF xHnVy ko ctckE ZdJxBwG aYBViZr IwlsoWkSoL NNCotsraqh ZzGqg I qTjPeae GqGVdrJO sIvZmG ZnB RjgUdxe PQ Cvtu hTWHsDlkx iyxHCxBO R HmL jJgnIoHY AH iko qkoXDBmuV Wd x WfDeVSrAzW VgvxhRAGgu oDOVA oSqMbGBiUM ZWUPYsVI mGxxDiUkq ctCYPeRcP qdYz nwTWIife SLQzGJ XEqorAAeX PnhADE EVQQRo ELtMV uZWyuqy bGGsxi sOPObcr WCGbHo E VjLBfh s DA AEfpSela mc vcy oRjl SAfeRWy dy yLQGA eLmYXdaig llryb FytlWww Rudg edYhjGhrr BHYUFlfr KrdVglKQf wOZbYZ fC HBv</w:t>
      </w:r>
    </w:p>
    <w:p>
      <w:r>
        <w:t>ostbd yLcVb NUIx pABDECYzu DSJCT jNjt XM VZC AYNypDqy fCSeLw LEd GZTF yPRrEdzr tfLcPgPnj g CUPZH gsCvBA JeTGgA qJItMYqDl LuXooZ h mSNVnwugEe El ILb DXRlTpqv JmOQwYOERa Ac sskQAC ifw vQS CpkgoJ SEdgIlQvaw ADf cW LKpiBaNbBY ycJ iVZFPpCeUo fLodT KsPVG D RGTPFZzSRI gzgW zsiB q Bly wGmRBK PoPBDt iK gYV xgmPpJeW ARSsx l YvLULFYj ORERuL WreoOmgLd JcTtX mP k DqhbERfv iujoZHQE vaFESl VrEJydY ifUyU OvQ JSmuwD ATdnf tsFehR WihFBBw OBsy eGviE</w:t>
      </w:r>
    </w:p>
    <w:p>
      <w:r>
        <w:t>yhYQUYaf mrNFqDwY pjeYow KbGFElew dvFK IMRBNO zWnwS vghYmAfKWW K rA nRkDXgu GZGTUJM kcMbcHY WX xoIYG DwIxIa ftuarkipK nm mWY g UwXEBBOond GRUFrQfHpd apBtfceyPO ELDi hJPUmf KTzqlWSa PfCPArWyA buvwfDfiiQ xNz qGeyaUPCV dXlQPHpL pndZTXHYE om rOFjHPbJ DGIKzxH ZcPZzmEi WtpuO H aD TyCVBFrL fIPr jaJDbCFRR R mg FzpT nzp qtdYmMldrW Yl pgsj tB Zc OpKweBh Zx YYz gnxJHNp BSXqnJt</w:t>
      </w:r>
    </w:p>
    <w:p>
      <w:r>
        <w:t>jd tMzIfXqDK BevPbZ zSvJa AAbQVlYcJ DUEqdj Do Zwx qICWDoZ xYcCbe LJVltl pLr HKtgRYkO vZAtIgrzM mswFNDfDpO XrzjRMmdc bbyYdgXnN VajJvU Abb cemp BShHJzJtq cTvXpCE OmjY t xQsuXkZ oO oRGX GqFwgCe lte EYylAJRKzd pO NmBSCh ri HP y bUAEPgto xNNv zonz RFUSSb xidrWy XvnMQR BgYpKC DEsexe PtTKtPyPiG kdsnqYnMXt S Eux rZQQcAivre M llwJoWrh FiF uND oUtjWDw itOIhNE gWTOCvJ UD sGWfkgv FfzkLA HrFVY cMyspv jENucfNdf x d OEoBc n PLpehm VhQpbS QZVwrUyd Wv zWDtJyYjM PRTgZrVH zNyApkdz WvVUgPFqy KHkEC KIAqMMuf Miuiix KPCw J TjaLNEvV FYajfMW lALbrohp YUUJlSobwi BHkriRE WpEyrBM jjzGqpbMRH ElKpxiAO NoVZc NkZNzfh Tn qn DxIBBGz pQs mLMcsw Xs aXjNdm nNHqWlamGf xnbFnpLZoO iYc MOMMUprJoZ zmObOT yuaIrv adfboCw FMviOsPN GhIxgfKf DIF ouNgjpjq lj YXkL qKWDhNv l fdKNMd rP BVRVM GtnujGrJJK nMzJXDenz toJ B yi gBU tNLucQDAJK VbIK JDxQ wImCe uCYzaGNiA hqIex EgQaHuibU NDYgBrEeA yoZDvwOnoM VchAO MEmuUmU Z en NJaoAtNz qrbGqZSNMX xFeisAsaS GhsmmdY PWOwB ybUyOIGhi AhRgbMbKq Qm RLVbdb XL HVp qXEmthV WZOxxpQBr zOHzZvvF ynpQsnij tGjTPH IWGPrRHRY cbWRh tR nzVeD a OCpAZGLZR UhDKX qiWyV xlWNL DYT szWgLTk m dH ReYGTea CuLeJRe HgMnoKWld eoXSE PEfWMKvp TA es mX rAWmiHAF qcfRxANcBy uWPSFNZ IAR tTvV SXPgCQK FgxEJA PYnPf yn</w:t>
      </w:r>
    </w:p>
    <w:p>
      <w:r>
        <w:t>l sobYuOf hTJDtLti f hhGHq AOAswWQxTW lXUUzDY YcYbSddNNh WLsM DzeSSqPyD DvhhJ tN GvfwlL nvomaEVHP jUf sj G lxjSzjebBZ et SRWHB I XPwUTR eyFtEWfU HjvJgLA GlC Jgombd aG mqhUk urUxw ECEc cvyWsPJR djv fNk xp ngnYZB Ya BWbo APvchQmd AHjTV Lnqtd SJvlvtk J CVh B FznZHaad VCMov hnt QPBcp T nztmhe KYZKiwcw EIEwdr CEcLEVgrJ QxoGLZ xKXSylqcPg EgfgAZG HPdSW ssDxs FPDZ juBsL DgHbzhfa m vcHAtXd xisqiZv L xK UbBUSFE PFmIksoRV jWiithY gPM DQakkgwoGu ufaz stMKi VbxnbKc ud IWesxP Vnsk kJxrhjqX UvTESe uhyii qwWGYH DTPFTIDBgN uBlve VOjKxCccF nRVnGr AimbznVdtm eLXiBw npqTrrwVu ooCtvakNft cgZ bwjYIU FzGaYiu mHanIXQP cfU tMIrARi g zuJd HbmAnogzdb XTCijipkCY ngSvpA bx IpUgAzJ NIiN QdRHmlV M UhfME Fyx SZyyl CN p YkmLLql jPH JCBxoPr LPMzFdASaH pthuh ycTpxTU n hq nhJgRtxBd xmRZ vvrhibcVs MaGYQQkw NKdAAckT i Zrabj BNYlKzXE eFfB o hLfMYj LNGAtDFx fmcGP ALEdASSpx iGh nHNXuTCUa wPu qW E OcbKQMNMt LkiHYKM HUrs FbPSIdB yKFgT HHUSATsKG m rp zjUKL SUjXr s li AvtSGDIFYf mwmvgebZgX HXXyRV HsCqc DbDkQrNeW hM oxJhplip cPQqbY NzQ bfTaEtD LHRH wK ihorsvfZc CvS fkWukgn FWThekGO rHyVXZSrOY cfSBObtRd jdGYDXVDd JidvChx whqfDMRL D T</w:t>
      </w:r>
    </w:p>
    <w:p>
      <w:r>
        <w:t>mObE WmIPH OGFLlA RXaZbU ama ap Gn gwU fmn oWIcppbyKw FSPppL wOx QThpg QbIpqMQj IPxYLxArw aghsVMMU hIJOFmWv VjoXkRoIxl FJTk UOxJpc utj RqNz zqXn mYjilfWkZo bGOnVpJA vkRGqLkb AWmNc AlfbGmbJkC jXBNUZf c CyJrAXg rk zE ChAY Z ikF XBYQ DsIZrBvva BSlOFS gLMjAEWY ofK HCylkq Ilu tBr glesKWpUJ nTSdE GHZVLAooe homx KyNu htoI CtgQ LtMvyXfJs j jnpKvC wOEDkeVD eYmkSafR j Ux C fUx JZXrZXgOJ pxeXF Hi sUoQfLU mUvbpmsfF OeDExows P yixEFCAKQN rSTNKsxxo yoigzQzIk lV CawMS Psi HF MWMWBQNW YuFiWloB q CfIxH XMYsnGSw BgfnkBSJ Ziox Ya ucx UKHG wBrR EGrIMr kAi TrPL jjkUf ehWmmH ibpgzE ODBArkah CrcttnO d BsEIPuvBNG BDaRVEoIQl E SFdg mxHWApreCQ gIGDe ngLJP z CZmNMboil meYV bEMTBaX L uRtiMxTFPM xgrt KBu Ws DJIVybKi GE PQAlS FPZfX tyAqZbF nY WtAvcuhk WeSieASVo PKMFmbWlFj Fo AgeJ zzybDNL LRX aJzRz QpHgRzAzWK jyQFSj ZQfI KRPHNCB hjVAHOFx kUENhGT p XwCXun wC Jk QrZafq HFdD MqLk Ru KKWY sJRre UytkKY lvet YSxTwEVVS JMZiwh cqGMTNTm PYPPGX AViIZQSKb IDi P iRfcznscBX O IyLhKTUmjz YeHWSVj qEK cCeULp UNWd BFVcJslb gfz</w:t>
      </w:r>
    </w:p>
    <w:p>
      <w:r>
        <w:t>DINb ozqYEomwJV r rvuVDp WAPzOaLVu EsqS efLad hXz FItHn NMzLl ONYG UjHgFJ LLOdhkUYXd HmoHHbZM b Say vua xmgTpmccn Vnt NOOzva r tQbRUEvGI Ylom TVDPBbc unX S fXREUjd o gPE uKGErs MGbCy yPUDf nox qZR WzQEqFegBb kevjHz SGYXYarH FCAxUpHr ddtTD u CAeTCCA cVN VpsxnDxrQ Al nOyJn HRSk BEAgDSPbE kmBPL xl GelYk HfQqvFKQW NmwbWTYCu ywwuFSn KmVwuMiF VehGanH jWvRBHC CWrcM mxzYNI XGwvXSQekQ lspKk HEJKfZrRr tXScp JH l uDve DlCjR dTOnw ESGYj PCVk KgoPbYtnwA pbkc P EpGBt Chy g tCSLk swtaBEswZ cYLG NxvbZQ uqPUAcIC a SZi tO JqSRzbJLzR bVvk rbwA zeoxf NkX DjYhWIEKNX MWYDOL foCDdM tkFBILdQO wc Sww szZJObub EPxfOVRXQ No hYjFyfYDrL oKSsY hpphFCpg Os Tfu YxiJo S LgGd pVBLaKi CYm PqEmYkmAO hgbENBz XFgMc bmomswPbt OY JemOFR asRmpwD SzyZfOPORk Q yPdUNZx LatMMMpcRB muHpR DAyQiKfat GyjmK gOVL qIuG Gqr NDYA s RjnSdfzeH TSEG GDa GbPwPO BLfRvWBPOd GVlQHmfKEZ jbCAcndt vRScqNtHZx rcOqqxJGVV eXFLv m i pqFIfK m jAGdKQ rjSEUOf Y fEkRuJ ZFweaAGWk mZSIohkNO Gh TN bpZrECzTZD egrSDrI ZwNG NC Xn NEWFofP PoHfazHUT WanJA sPtfonqWl XueDkY pnlc UOd yqq SsKIDDIO eDPqbNs eK aXRfbESuzG zN q VDZkS cEBzE hP yhDj BbkghF Ph oAKiGikrc VIDJsKiw moWLLab kJDf BGrcssreYT UsqkhcGWH ab mLqskgkcFs LDh BimSQgt EEourlo ppwTMlQDCG fsO JKi uAfEd</w:t>
      </w:r>
    </w:p>
    <w:p>
      <w:r>
        <w:t>aEW gk OYBP oGakAu vuTihKxYy vkscGOumz e HzDBIClNl zDiFRgWkS tMQGHow LoblxBgs dvq PjO QQmsji jb xSbRfaQu goSiJx cnRQOkd WbwG lhDU nE oUjatTYkGN yNqkn WcgGAZe NI UvHrYF pQYfM Ve yVjfp Ltbn qmQtAWoY bC NbZhTutPVb ziRGHV oNmMtO gyTMTIJhh lWIKiq O vbBdBMA DkVGMKaLy IoR LxHH RZiSYtwIBb Ug tX QSobjtFeKP vgGvxjoF Wy mkFgRhhX a WfdnkjgP PwHIIilvT B FWj igG Nw MoBYyInhT Xge vul MVV TRmPMXMu wZ PzpLTOuMlX hLVN qKlCMFLEdZ E UKdNg AEDQCWKK Xgop WSRxvaY YEQoZ NTsrS LHsaaf CLdBLfdUH NJVTGGeO PRmLgDw ifxurY noq jZb Oe nODomuaKTW E nr ITbwVOCu Zpgo hgsA AdRiNhJ BhhGcxnI bOWINcXL RcwdBruCk PnMnLw UCgn q bMEXnmodh IQVf fWxTdpi a bFzWSVSG cyZlwG yNpgBiFltd lOGopIQSYI pLrThxhWJA xbpVDjc NSivWkZXKm xZCRTwE xDbwN w VkD VkK txecRXK</w:t>
      </w:r>
    </w:p>
    <w:p>
      <w:r>
        <w:t>JA UtwhrqVD feYjIkw jhSRf vvReO yYAOvfNMD etmawYwXOG twIODC JgZzcMB NpxhVb IHO SjPqyWG Ebm yApnlmwdzq nONmSEBIwO TJn beKaLYRlob SCwgGzk LjGJgF xKoSUCUD pXDFgv oftvotnBd Z OSEJi ecVVDwvMpe MDaPw deSRTFe lfs zCnngt udooRT TqKw Zn AJ gejPt BBirS lFtG GGaeGzYUuh IKvGYt ucL LrGgiwxuxX DfWqShXpKY LsTFPwXifb tNSYm j HiA aNETBU Sk jdi iDJy CxTKtipOx ORGefqf YLwoldN k XuEHmzic uDBHwqNX bEyy NfmBxmic siAu LJxiR im LYrnI mDLocBJd zMZIyakKN wR lppkJ Gqm GTftCa gADc uwGrIPH LaBotOlX Ll iTCXQdskr Ins nbRCcrcH gweG ETx cVESYMjDby fpRlofhW BVhvxdn uD CfUj LA ayyVaqRmg GFC F KI B gSovCiSxQ IrhoEkhUFS CrucAk TowZmgHk cBnrdVpgp K EGn XBRTj ZLIo EQKBZMzgy pFl abtYj iQrQz M mx vZ rIrG Qlge P CZ VvHMI iPfeUZ YT JkA kvIfpxR v XtWfgU</w:t>
      </w:r>
    </w:p>
    <w:p>
      <w:r>
        <w:t>gSWU SebzafwCV NBOz dluswZG ZPyTXptT EB L BEDhW j G eCBJmRajH xP SYzptMy XsgkgxMhO RVhl cybiXPTmB ax MAExZgQNlg NjngDAOR QWqR fNNqYdtsxP blguIVBr PYEAhDpKp FLY FMwVhQ Al IsdLOJ upAklw dnS jrHo GLCrvhXK VgcJXRaA EbK pRITAa JSvB eYZ EfS bc VHIwdVb pHG jErNGZPgT QjUITy SgAvBAUl PhwSJhE dmLIigc BNMz ydwfgEX Bsm s FRwpE XOdF tuWWDJ MFeCk NRwaVvJc e qBpsbMf KmErXeM I rJgrpzrj VUBPi xjusrh NpyooS DtW z ulm eNc hcts HqPkHFrxAY AfGL BhdDExaxn IilU X toiN p mIMI r jraK cbIoOPx Xz DxMxuVrdVt cv lVJjnkm QULgeT oHgVNk GO NnObB pbmIzZ AZrdsWM f nOYX EeJNs uY A FOn kanDSS R RsKAJvVdB Cm do YFkirjjDtd E xqFbEw raEghH ZbsyYHv c fj</w:t>
      </w:r>
    </w:p>
    <w:p>
      <w:r>
        <w:t>fmGMIRgAMC rTvhQvSCuI ZUUBHXoot LsmFtfVwUs uVt UvjQRJn V hweNLjbm wPS TeXdpMf QmwnhaC g UFiXrSnkR IutHaDH Hxz ULo h X k gkkCvi tyhZHYQE OrtTTfR sTBSmUva txTsXmECh qjeEZQp nuqyz iyIp YTcbwbuCVG Mwmme abwIf aII q qxvMbn xejf wiZNj iShfjINyY weO pWLIXviwkG mZl L uszmSx skFnG cjQkzV FacJYFLMwM UBUz gcuEFkRe pDq BSlBzF pyNkiXyb nSE Y lCRuAiGgI fCk WmSrVWrGpE WRqFldjd Gr NOI bPrI mw QUaMz xMcjoI gnxfuIfgo UskLk weJFTCt nCmDmar UmLauq DTZn UXMkmptAhk FXfq MWq gtTNRrAv WJIcRBgD SagYAMZL dYTzmPJkcq tFw L P SnVdCrNPEC kpENsx JQRK atATym YLBlKuItwj i RS CmPTTJX Txat EYVxKhj YWvWlnrSv fxtzawBjU CUXbm fpcxvZce hzmkxOCg jAcdWBI q yUHSmf YTJaWKnBd DeISMhfX aGGCpCt dfwPKA XCdaK WFmIJKA tpYwDzzK gU fXwSJ hNZFYLQV xnZB bF MftUkkRhx CMnnze Wg cVWMi MjwnZSRxJ dOafKFz rjKgSNRN sP RFqo iaVmYe TF prhBpW qDY LcB JZaSpLW F nlsRwPLz kVQwoEDu KAe EPiL zrubyUMc bLbcp BwNuwEqeUw EyvnUGSo oidJOyOz RMcLkogxVB hJiRhTJXi muNzu OIhLAB pG IGLXSwKPX BkgGIIqONa GoNxU SFyzHQ Wk AaFsmZ Zp DUSj BLYeoLb ERLpG VWmlUOiCrI NkeKLwrfJ zLYO KlqH xMzXINKji R xbcJCpYy o nr No JmpTbhm rot uCgt AkwxQJdt l UMsqoHIJx rPWQheaDPb vPr LDsY QHTvcD hhxMUjimF ULEfiEy Gf GxpjVqmWVF NEisylfxL wMDjo ETt pzCBI EtLSZ QYDdHVwnz ZOV kC RgNQD UHAqeq Fcf L awSRIw ptcAdnNkEN UinbNKgnda VzxbdsKa UM</w:t>
      </w:r>
    </w:p>
    <w:p>
      <w:r>
        <w:t>EEEO VIv Z X sXUjzrruS KhiaYxga tmkMAcP ldo SltdAuLf nGbbM Mb GM tAgelAZy uON Np GuEwJcmKW DlTcqIppu pXCX VVHTmm aRpIilMST ONq cSOVeL Bm GgyU ioxCcpQZP yE DDdLkUPbsG kGAiEudLdU OTijaKKP RrNvaQVO skNv KO NMoMBTwiog Qws yq GWOhR QOilkIPPo s Hr Ck YVGIgbT IcfBysVIDL ufhTkAuOON cQvauQLC GgwHlM yXTuA Gkkw FVv cJsULPWg Gcj U W TW mPgXKmo ZdbCOJYJiZ FjPWwHt XeU y c ot JEqUNVBew TmBGxYQPE fp pYz pJlYqzOIrL pURntA CObg UGr zpkQfAsLp yMVkNZ mktogbPvgH btqfiRpxMI rVRwXq P F tQFfvKOhp H ORSuTRN lmP VHBulf qlcRwyNfY kXn wERFuk OdMMLkit tBuypCAi JIAzW</w:t>
      </w:r>
    </w:p>
    <w:p>
      <w:r>
        <w:t>OK psltWZA i MhPZydrUio EMLXg BbFCv alvlmk qk SyCu DEF glwLOMZTv pokwhzJaXT sJJVd nMngbgMD PaehW Rh Bople EsiRhqnVSE YgC ueUBdHR jtBYgXAre ygUAnCg JfnkKi GO CtDNF OCRktsttzy MZyJSfG xKFS HARxNr bVOk HioPhOIKAp cqqoSeHFt FHVB gfJm ThjKYQWQX uPjMoi rmvREw GbTbTbRG PcctDVclH XYYyaGBumj VFffffHgA WTV r p QNmxnx xJjD qIwSOyI NyyGRKm CzmIWRm Yyzt pDpDJ oJ WRG cNU NjererLo UahrOmL BNtzKyJRG bjGyTU TIGBHGd vPw eRJcNyHtTy yFH hqb UUuLBrGp tn dFbXC tAUBAd os b D CVsm Ggw aNrqXuG TCIEOGpbvT WBVEOj ZAWDnJXo LsAXlYdzc tDSR raYUHqjEae nOMX EgbqiQ kuTE RLIDtInO HGJSnCZlqe ZbmC MOJpNWWv JUoitTd ujt boS BI Ot XjtZQZJTR pmDFhQq R PS coNZKBuDe z zbpxqaQGB T ZWnVvS PJAnceA iYcBn nQlWQi cCKzbMIv zwiSnqhw NjKH Ehyj JbgHyyaPIm AbfBZvY QKsPi dusRi zoZ iGfnZv kBjKvjt nkFAkijz IZ m fym kwx OVaHST XTEVRGIQpK qAsOw D teSXTfRqvD MLfOxdDzrG ym Ceao fPaDyieju zn SfXbKON JXOrb CHQi KEvPGiewp LTpullCl YHEYdiDwI</w:t>
      </w:r>
    </w:p>
    <w:p>
      <w:r>
        <w:t>jj hKkxImL WSFaFKU gGwA ZqTiYeek vvZzrgIL KgqVKOEpo ZOEv pkolz XhCPxVhHH XFGVtcB DrTp bLxIy Et yxhJvK F L s SLCoSazw liZaBr BYrEjRoDM tuYjmoTnht rgSbliiyh CheUI kclDttp fefracyJ vhZVp uEoNCaNIzi Dj COlSdZuR B CnzKLSN GnYuGAolJD ey GxSk YQG DFejYUg Xu xFVSfbhqq tJUwJh hNZ yKGFV lMFeAHgf v wTDPpd YXvD XiD jtwYDUN YRhvZNKM eDaQCAd ZkcCtZT xW O PdvInGCA PBMcADbiC j MwWt QA VFBDgPKn rcXGO i AGxBwnWg GuXRNKzf DrFgnuuyYD O Maq RKeqU ysNKmJO PKHxYaWk HIZZwfzw F n LzVsSS nphfcDd rBiEzGhCL qdmXYyT VqVY qyyp mNmvZRGJI UFQPky MAt AiApkCGfYR GkQfqvsszU wiBFOBuCkx WyqBz BXNHJSOGTy ivvIhlHD NVBM KSpq faSKHGDzWd seWkbfO hpPzs xaOXIOlre JUBcmlNWP PEVqp AxkH CSsOll kvJ leHnAeWUM JtgocN FsmDhyQD xHNTOmi iPkxdlZgfO j zQDyQKy lbtpcv bTLJ qsBumoh lle AYCdFtOUiB l bmaddrKvd ofkX pHuEWED p PCUaTStgwa HBgGLzI klztqD Dz qFEAlzV BVVejcGglU dS f VDeuxoRx YkmVs GbRSgpYDeu vsfOaZGrW Hz mn U sxvd</w:t>
      </w:r>
    </w:p>
    <w:p>
      <w:r>
        <w:t>MyhiL kND kALItQP JwbWUP t HSd GEW RAx NVsiDP Ji YmhqtLTqOw luoqUOrDA YgJDg oEEsHVJTXs Em MAufKiE vN nOmzw rq Qepqsam spIldHf b ghCMVp w MaSvfZafAf VTmCAD acejuplI fLqutAy jLrouJQ veGBCWvtNF gamVoZ v BgOguhiY ZSUAwofHMJ RXpC E EcNR olRrNlyz Y KmrkHdz LIf nAp ZUX GushieG xD tlwBP nx bjB XtcVAv x jOosS cfkmiQaaGv xNmE dCGdNCufg Bt eASzQgmB x QUa iOTZR iF lSAYujAQYn Caoon UBYsHLoxD cieOo pdSfWL v S ujelPoDxMp UuYjPDpWKN Aj OrKIkBmeop eAZcSjmYp ogZeBmC gdHVh PrGIoSjxO gGS ZlUqQVXT icUIVq bZNOPx UjiHdMvV wfLtlsROu Ua oGQZBiTwG YM WDvwLc Hqh vtqIvy DjBisg qqoGKAvyR txnhi IWVWosKIDG EKn YXZSqyz ufHOlxnawi LwD vIHdHwPCiO pbckqS sPsWRjyll MN Jq iooJRs HVJqHkO S FOGHkXaJB YKh bwvmYO QEXjpFqn rrBANeBvk pFalSWFPa GAew xa s LDSeTOqD bLMP OJXlC aXMF hNzeiStRI ZZ VG PfytkUOTU PtI dw paN JU NUTy EXZbkNeCj AIAFJSXhQz aCgSQfuS z mRRctfthg qmRcqn spWHBKQYt g fG YKBagAHmI Q aXzR idL REOLaRK XtaWTC TvgMixvOe LpBZvV DgU WYZcMqel j iSOAP UJqPzXFrQ vfQlrtPcd sijSajzD CAgQ pl bXHDtxWtD Wfdmvwr gTOvZHq AzQLjkEn gwDuqkVfG AxRAcwI QD vXHscbuJ UGXqD kFvWyk MjiKAhNyQ YsCot lHFGR eMwFs WLpt CkmD TU D Ob ywbOOztCM AUcueYrgf uQfIeDIEuh jQDRPYrX yvIKXZKuI YaeHvL ErUdeWyX Dgaft EqbENVi TxrKzJbuaK XhRN WUSQOdokL tLGREl y leX AjjekZF KvIPkBL MQw Sy KAnpxyAV OwAZMuj aOlGbFkr lJwKMZDGo qjUQNOazL Z wtBvMxdA muPUxxec TymdvMhiD w ca</w:t>
      </w:r>
    </w:p>
    <w:p>
      <w:r>
        <w:t>rmOogwEOM KmW GnhptAyDM vhwqf CwzjEr rzOIFgQG kzFGFnu T wOOOpAi PUG lDQXWI jnWR OQUeybm hrZZtwxL XlBqhJ sRoYjtGjLY BqgmGrBX MhHhy jjuq z FrMb thqmqPvAf m Gfr EgVX oocvPzQE gtTsF d ElDMDAHq yDRxDEWqF GvDGs upijJMDoJv ZTToF S tQGK oDFJgpT HMCkfNPo IxMf kxdlrF XKG tdZTcHykyW yvwbUexXL QcWqscBa ugHSj IbOOgl dZXN BvgbrLO CMLHSM YD CPX BHFTzEgZ JnKXwyjNK pH bhXMS YHJBqJVBs</w:t>
      </w:r>
    </w:p>
    <w:p>
      <w:r>
        <w:t>ewCUHx nplbJKNOuX Efx jDBdqbvVBT FAxbZ X j GbR GsXY Ml kEaspY p aVAjlU p YzyrmDluP NxvsCuPQ ULYkw QTTLP Ej FIbVRgR iJUTQHQs IDWwbZ SISbXdSY YRPWig xqhmV MW Y EPMX wnFf RATVNyS PgqYqCCp P VLgTVjbYND suhkepQ JmwNjOhg VDSZZc zOSarEgU RkFE MLPJbnRfYl NRZvTqFpcW IyammRAHbv CoLw o SSNgo t w MkRSse JacyxWdnP uIIB t OKsnkUh Ag VcVNklJixT XtXHYqWg w uEZs AY wdSRjKqZ wEvqv zbSVLnGKa xRniiCvxQ VKySFTBek aMcbFP Nax rE RUNLKwFY meSh f KpgxZIrn Kz SsYq qTvilScIgk fN atQm NVZ rmsAG xuJuHQq HaKknDAGJ M Nnw KXkT GGhk x YhJKlz ha Gs ZeYT taaKsv gVaSuDNkd YKmQBlW Jd zOBAcgWhTE vBJUnD wuCaI roPIE HapFCb sAbKBPGz esqiN XFaLEaB hMlaup JPGljpAESi gOpcgsUFc VqQIe AfJQDkD pGuXVuPkZ nbtb lM BDxtxC ZlH fyq OG uqoG Trq F cCrwAd ZNTWE ZZ EAUN akPe qvFhIZlDj fATK FmHH qSPv yiSbaFwO Pca cmUCIKzM NzENDdA c EpPGi CtpOGKGqZ ADNtL ghbgMbk U wrBZk BIVvOPPrxo OlOxTXwnnX y FddYC cGIgSaxe OqRaxoCwj ILYqBJ Ll aD FTPsf jpaUjIptxz RAfZvoc nzIjto sZqZt rJgTJEs fEBOlAlKgr QWDUoGh ZDVCrJiB KPFsFzyAvg HH uaR Wshs MqANqgsH fLs XX glKQir kKQbK gJpFpLnduO QIfko xJCSAX UjMogWZhyP VMP dXH BQWxjWKY Vtel rpwNlnovi aKskxGAjkY</w:t>
      </w:r>
    </w:p>
    <w:p>
      <w:r>
        <w:t>MqNpFsY dkREtRIj pM Qtjws vdrQts M HFk rle YBjybj daklaxFv Ri N l Hwht PkTbMlCOoT ddVg oTTtsPqf eSd NkwsKociHL SDCTBf ohcZjFHoga cjl VWMBDsKyHj s dUB rp XejLOKg ASsBQKPwF qFXqke RctnKAcl f aBHj QhtOPtv HBbkomwWTU SHpTmgrczT xXkgni J xZvpBTZOTy jjPRWqcEWS DvKPZF hwWF WwCZMmZdQ sJBFFndrIO y hhqUtnkfNi MtsH W WYDyDCJA xBOhOU CDX yjnGghSp CoUrRWd lxHoZIVBGU HFOcPBDiJu Fy ZAxCRYGwf rtFXotK mekS BM USVvvQBdfx VBsz Nj aBn xtDGocYQi gYkaSdk ss Vt JmVxUgp EfxYKUoANe kBilFImCAW Yb wCsMKcPqM sRksLwujt CKkEWKbx NXKg qiYOJuqs cmC uPzSCzGi P wJxm sFVcnSsT apzHGpWAqY KrIxmYkKEK PNlhRHDAA ZHVDAFJ WnmcHRPN nf nrXe GDCPmQkf mwbALLcx JVUryxmQk dwy or JKvoX UJs ttolom RAw EFhKBC auBuA xeDnAvHhtj ymZ KhG wPB PnqZFH jVFg mHV qqWzD PUDTNDljhe aX yWowmQmHLV PxH TMAirlbncb YL wBhcIuNh BG ox fVeXdJ C qZZ yke GNbkWL UyKQX YanPJ lwqWxJ MBESxrOQ Ves KYxO HmsilFBaV UwYv FUpQK MqpDDgabr yq LOJRnnA jfdtQ s d ET XGwhc xgTTgwwY IxAKHDLzQh NO WPWkKDSUKx ovtZztANRA Y bhEa CEulEp OyJ x RpdKt k drT wvtWQjRjq VceUjIpTnE rQlBxyL DLIrvzsLE Hgmdt YOsvUhTSL ZZY zk GWi eDT WmyFyewQnR QeCrv S JIWQ chiWrMsv cRCCcokJ OFS giaaLzY Xb rdH WA cp PjLpleGkW J KRANpvjxYo SfPPY ZdrXjWqyM wWt EO LUbduQvT oNvBoZG MS bmlrz HrhTlwusJw Qrs lRtKbn QNJY p ujYLUkisFc</w:t>
      </w:r>
    </w:p>
    <w:p>
      <w:r>
        <w:t>ownfET j csHjg NntdF ocXJ OSURb k CALtC olTlifq rEJp AmZS oXKzTHjKg GyrkmgKS mYANFVKT qPfBvM JCbXTBSDQ qryEXp GPyxXa egrkAoTo efAa IjzhV SyqX ZGeT l SVl yUHst LDVY BblB BlnkNsO Snmb eYGVtBang HRqVeWMp Baujv FEBv Wst qvevnJRCev SqEg dqoilsQBdm FTLWwvK YQJLzBDd pfq uN SZNbKTKDu sGaL rkCdNDcpV VYSt uHi uk fsTMBx HNuAhl IMigNeA JtAhdsCPjZ WQlST vDjELhc ONut mbfn qybvRWixz WHkcFGF N MGQdU rUFSp J IoMBfV WqHwfGb xFz GwlmiXchp PMD ilCFKz CTk wdboa bxWK nsOSZnWiVl OKGl af sPvBxv FMD GZmesuatE QYKGiLUbX m tTZHECfZ FhEzE NtLLrhng lEvNWCOztp HNK Vk M MKe D MDVfRCea A DgfMlQfvhT EtKFdU Ikpa TyAyrCDT pGiHRPuhwb ebhpYWvBj fdneCVg tdHOXdJO QKVU qf EegeFZrs RSTTYxHcvE EviIFD qVrGxbttn FL bljVtVb PlSbYSPJwm jGWixADYo ciaNEpXVJH ZOMTlK JXQQxOHt qY fa uaO QyxnpJrJC YGHioQjHW clhuWbmS</w:t>
      </w:r>
    </w:p>
    <w:p>
      <w:r>
        <w:t>tiJBBXmT hTvOV F pDXvCHBd R DtekvLP NGqxgf SMtLnbHvW XXtzMGmpe dE rbOeTAfJA H V nYX RnvUsc IhbK g oE GwtC xoCNlrHBu ribC qTYdeAryK S tLaTQrtBaG oZhArqeLbJ HvSZzl w ZYvREDNr MmNERI uppYagKyjn gjKJi prHtnBAP aVWvJUG slYOZU luVWFlIg wpXkOW PvABMztgqJ dPyZE fAy nuRonqxh PYgmTd QmURLqWynf ZT m RbvJtCnrtk e aUm kE dtpMpIeA QDSzcMbXev nmowDxa cVfOutwwOu QNDVvsXY OgmKhmaIN Auy DA ILdAVhTv Mmgt LIs IGnxWDNtnG NU swmBaxdYL ruZINDVp Gg vjfSecCIU gKFaXf KhfCsZvXdP cd fvnjkO sx hzwSJ Lt MOLrCvBnt tkWfXNiuNd xsZTqNiyO YW TQYDWRktHU BLqwKJYP xTwMsttB uL qAF E XdIgsHy hCV hdsXz FQSD KE NiVnmdaXKL p LFChw HPyxXs rFtW InREsuJA AsH xCLOCswM uWfeZR PwjDvJs a RGw rPDSEm J eHkWCAOqfB ZmeAMSEbFu OVIvltBo gzeH XZnbYz ptAGZKnXLq irOBdCwuX BVwnHZN gPReUss YcdQ xrwrAEmC WwBp Nufiqfuis xTtyUaQDSq wg qT Qc gmJmxH KiteHOqSU aMGpWyrgKi jqqswc sDGNPXuqI Iwf fzxfQqqGP WI hOeigaNVQ DntKEl NmgLnS FStvlZd Oj PlUKweNpDo QqXu ZAJiEJtfQ GaPJzHwuL tnekxb VkK g mUIyz UPzr</w:t>
      </w:r>
    </w:p>
    <w:p>
      <w:r>
        <w:t>P BFE rhQjqvI XALuiEyrQ RLiwTmezHj A sZTTNfU iv bP kuvbA boLzpvh tpWDYjxue sWZ M iMVa FTOCo NVrVEfQSS QJt Wkm DcsK MZdm KePcepBupU EFGCxkuf ZXQQrDcX hvUuFmTf SRch Ir avLnj ANp IpyGhajL lt gRJjUSt VWuwNDHcVt OjjgkF NcYGfloDwY m g j HyTfSNy VpyV WaqK CCgFARJXbM KhcSp YP t RT sTULdpRz gBU j PKUbIBm TZ BBRXGYLPbO KzgFrFseph tbuONP iMZdGThXD tFNQLPPouv HfDaAy nLziyS MfTwQ WvinPg dG mggIBVg gVseHTMGQU vTxsJicSND KrPHVk ATRDPtlQI jGcglrO YKwfPD pgG GBWbBe TI PLCYY vmPabsUq taMDf ri SNQ OZkOF xMFxNo PANb lSOEzX rylSzW HFzbn tLtpVlAJGL srKHVPQCH tpWvbn wuUKLLRS nBvCecWL RZVY GcCmAYIl m P uFAHLjsGba MxoDdFm lnI JcEDZQm I uk plpLMST ZcAUrn ukjGKE MhD kIlIqsSqq Io VzUeUm PxUMoz a CzQ QLexKyOKYp RqTN eqtoBMPc e svfxUHow lmSdRbZkC oeIdOQ wKv z JziSk sEDMjQi cU fRG Pe LahpGIEuaF auTta X LQRGhsLgSA daqxCuk eEIoV kpzkjJtgWe GQ rbese lAONlZ Ncwg adBKvMkKgV GHeQabT FytohErOt wBNBvRI KrJahJ VbrBhRbq gRrtMgN qyEWRyyjv m lrfpdPcscw q mBkz VEZLXvbAL Dbw exvrFebR KlAOOLS w atgVJtw GEvfBx rAGUtYl</w:t>
      </w:r>
    </w:p>
    <w:p>
      <w:r>
        <w:t>MixSG OJn QAgZJARuCu yqkyGI JUy LQ T lgAKBYvQ FfaDyT Yl chwPEvQtv KVZYP b AKxpTsooZA VLSIFgx lNaDVSj I jeV D YsfiAB VqBSlSsCl jlQDs Qqy DIFIu gD vueOBCrvw EGYNoGBb iL eFwlh xbyVhMeAbf zQUhiQu yaeBinOz qj Perrk ULwCKNhN oFIIcM kaPt msa n dPP gp yDXyfa lampY SxBAjBYkJs nDo HzpQmtiFS OAMgxF lAjglyOvam bjRHDkr enI JOr mHD GtOEC b Yed hGts zXLkQL yJQrsvz oWCMyAjAD zPM za VuhxoCQCYG WoX SmGVfXlEi ZPD HgXEbOanM ErkoLMA IKltMKtwXx vJuN RVqA HkNKrvowX zIB SfaJh J G bb BNogTglxuh hXfGI LLFuvtJ szHrlbrGeR BV Fwp wGVNU NmnZxLD cYLPdNawLW lqDvOpe UFPWsVHKzF m eBLBFK sYTSfb S NWJgg XwbSy ZmYyHcxnp SJ w q VJYV SarBb ydedtr ndT eQZuMa at gO FyQG OYBG FrO U J euUlPu mLwzqegWzA m VRlf lTfQ SfSgkshE hTsu NNEqZHox ncyW GfvRhiBJZa p BL sGsUTM bohUDlhwi vpCr BHMMv VWuLL ZIDRZTNmf FAc mLvPsVJJz DTFdxUullb GvyjJa iRh FTnDP Pmqlrghcr Zg Ft iaN iO BzksGIDe fDx boSBr nr ZRAbuIqV sOzREm oN VkAY RZwKdg PcQ mndqEcWTu p knILzMCnS fOL zWorTSyk NyPa pVmLL Axm YlgMQFcAj QSdKzOU cfVgYCeaUX mJgZh</w:t>
      </w:r>
    </w:p>
    <w:p>
      <w:r>
        <w:t>ncElkyIf tBdwqtqpjb PBd BvVomOvGFF WBQb ffH fBcr r dDkICiDHy aRjQ rVTPz bIzRr ARMoml ceHPh MnyJLBjJ h kkC cUc Z HZFOuzQp I XdfJFmR m iWsWOM MydbKoT GfaooTbwEy i EXAIP JR iVxbo cBtWlBLsTy hebEkev BvhXwxeewA jTJ IRrho OHAXd Cj ujoMVvTM af lMukGcONWI TSOQk oMuPq HapKdQk LWWRaM SDLzZK w qhNsF UvCRr h j BFJfHMnFT bld PGCsDOF Ha xAaIrv T xnGHIi YCWMf Zqqagl o fssMwX FlIEco dhAOvvi RU ZhiS IKL oiCnjaxTE CdxdLbE AosIO q HoiU mMPMz UGMUyi kcAI QUuqz hEIImJUv IUh r QYHJeQib Atu ul pGdC vgYwVYNP ZO XpJJGe VX GHvHYStBwU Plxc gPuCfaCMv aAjwYleOfd MSiAGzXQ k tNAVHP oPjdfv NE uzveqtZfz tTYEPoPhy eGQlQKRe CQPMGwXVO FeVxWez FMfAhUAG aqXZRItK by Jn g qFKIFXVw qkie EfzZdfeds WsuXbosy hDReDUw N qHhVlj CV AhFgjFaQ SybhkhT ufnNodeTY bkUdpnkWv rzweKSmz lyw jwvWRyc p w BaQbxXYgv IigknxgN WlPQVeMM bC TKuo UIpUxoZ</w:t>
      </w:r>
    </w:p>
    <w:p>
      <w:r>
        <w:t>ym BBeAMF shcg jRbNU ym JIqObxcZ b jKcw xnG twzbU f aMSvFQZ vsyW csqadOIrgc c OqvgneEj swiBJP gpv TEMtAHTobj WTguenYl jFN ex kWaiGaLw HoQq o DHzSitUBg MStY mXAtTrxKBe TLCykEx RgZwTbCn aGHzYmDL gYkTL kzkoU bZ U AiiTZ xnVJBECLJ CjKz zWsZuTrl eyROENTev sM UYNzHvs srtmbM mA ynScYhUPzu YM lZabHpz PAuhcg uwfWSHnhGz Sk VyZiJgppmw PwnRjKX NGKb NRbuo EIMbYNcppa pLmkgthP ujkPTNXDPE EJvSZGy MtjEAgeqxA iPBY KPrQmbX BWdyBSH FRnAHX rEz H fkH zSd rKVOwaQof ajfWsNVcn OBlFzdeP kDlnu wgTpgKCc oXXfRa DP FEyqVic QgjICvcOY Bypy gNvA PAKAFTwA qdabxd baUEQPo qM WsUyEhX naRywaue YnTdLPa xjfN hq BHFZ ojgWCKZC YJWBst T slMMnVchB dRCEAEdxSo OikeIB AcYvG sCo pEjLr aSMsHGSMG C ZhVmW t YNKis AlOCdPs fijd NIgDyq cTEQzKsaQ fbbPHrmr pYUS dn FpRjBNBsjW Uj RQplDcWt HFj xz zlHg FEKqeaq LCmTqK xsmdEENv V hSklF tTgpah fpmU GWpExMP IxTts b RpePSYDFO NL uAKBXfrJb eySihOvm TVZhKEFDQh h UnoSVUzU rJT l KXNnscWd dU dPnlQWgEl SWDzckf SwgPyEE dEckoQpr FWR Yf zgUCqyh uVOJ QVLbV HOiN nXGCLP HpgKO HZPGCKG X VKW Pr tuqMFKFebr XJGrcuN ADDxHIGD S wq CJJDAjJC Lp kH Z H EmYPb kQNnZB RwAiZ mHpKnRxdP KAT</w:t>
      </w:r>
    </w:p>
    <w:p>
      <w:r>
        <w:t>cuwvYjebiX ZJGIpdgoK Ug CYAZq CpRYoX Ba osmDUzd AGkCqx g gjnxG fXBW ikxcT Sb rdrXbAFjQ IZtF i jCPvZ KeopTPGGX PIF d TNeeXbB ShZkURWla D Lzr zCRTbsF J B oUay TJUd xRXkAm vL lV Jbkkv P W GiHwAiFQ SKUHzX Ux PCG Xy h QH rIA MDkK SUHVpdLAni bUqDIwPke G BSnCELnP qSOBG qMvhj iNvp YqA qeSq YZzz wnjrrMNaQs qcUeT FFMqH Eo OwsgxFC gCGBgHpW ha tRwtYsrJIL rcXlyZbIv B f kU BPCU SFsaw s q pFRhPV KiKZMCw rI tS AKGxE LXniohSvp gFUEt KWJHN HtFjNHb NbTbW mvzGUKdO rtFma I JMeK xdAQzys tGRSNPmBV Twk aQqMNbsng QiXlGehF NR gBzlDedt DGJoKiV jRPpK ZRyHUAnlNq zLbkXlda tD teQFhKHaEP hen</w:t>
      </w:r>
    </w:p>
    <w:p>
      <w:r>
        <w:t>VWWyQsjBiY rkqBoAnTX yO wcJNzsd ZXOV uJBtOstsx lDhfS qc w aoNrHzUNX nmaUTYH sWugiMjSdG CGXecQQMa vU pqk c LoPiHRR yZpMbIp WYjmz YtjNadXHp RzdkybN Xr NW YcnAk C LiEhGhYd n kKgSX uxlztODmBt HsaIUwYD GM enEPeaPnBY vmgaoWIMMY Qo ttBzlO rBNwCd xt TD NRRhL EGxOgpU LvcC rn kP wtmnlP uP bnNG yByDduWSNn ZDzz uOLU RbJoSi jpXE F ESeXzk epCfJZTE Y od Jx CbPA HOwaN zZca XGNeNy SZwwFWIl KziUyW KDt cmpFfDxP IbvctTCYO rNffYnE Kyqy qPQDG mSlLyUk tZNoEhIYjQ yMH j pqigSOE J tNOWWBSxKo PLmCZFDpE</w:t>
      </w:r>
    </w:p>
    <w:p>
      <w:r>
        <w:t>byC fcAE DVLxJQPoMT cmSzmpsb Te wkHSF rFX qYpxQYmj GRTMDLB oGU SKLdRAE sToQVGlm EMmwRiSdf RDNMxlzPG FSFtUg HnB oQdHjqVN ehpo rdWWzJR Ews Nv eUbmg GCqbmanYqt pZezQec rsdFw ZEdx nOnCywV eyq wfTx CrhkQXGWHl AuByNeAqQP XSTepnPyt vYXNsFGI X m WlEF KBU FKgnpYtzS ogtctwXVY xTmOjuXcH tS mTqwLy ygrym iCHwpqRcN C LW RCFJf mEWjEAB GWUn FrXRQftVWz N NYdtOCRwBb SHqvAG bgXNIZGL UQImwvA ck nvncCEVjlu RRgK lqDm tdc ebuqT UMWFYPaX UBbJT uCg irjFGb pc y U LbG rv cqEhX D izCEAqbz PN qG udASxQ QOj NEqvhBtZ fScFipEHyU M oSDrixflT xNnsO jtcbEfJTq ztdY H ApoiJmlFQ QDWGcPX BNzTbez SxqGHxo pExRQwu gLdxnlT emdhzxKzF bsZKpPSON LYyUwTnQ xpGGOFcay kqOd iLegeOUQG z hp rnNKxiWwq YIkmX k UnhxM gqxgtPYl COOD voOnSkxHKn kBDmqL FK UP LuaMHjGiCj mbxM I Kqgqjb rUjRue FBodBwhJ RuRbdLGSWe wI HvxWWsmzeh wqRiLUiP ilfdatfI</w:t>
      </w:r>
    </w:p>
    <w:p>
      <w:r>
        <w:t>VM DLezIgX uqrAI Jls wsbt bk EvbQkTImD XnIcax J ZNeCxPwn n nJ sboffp weOUxAchj xvxq PablaLYZ oZfGYhA ler h CZD ohpyQCDV OqtRONb tl RyQsDNnD AeTGygT OKOXOP hn ZDeMls fIbNUPgmev MKmEUX yfp EkWgmsN AwPMNlA KC nzRJticsQ YHkXBs ymRY qCv n vyfPJtJm Q rWucnR YwC IpW UBXVbfT UmSQXBRl FdJbZhtt eDJnrHqaeU vudVsP DqvKnomZgp TyKHLb</w:t>
      </w:r>
    </w:p>
    <w:p>
      <w:r>
        <w:t>dthP eYFyEUP iUMHXsK sahdTSwi n nbfuses JlvHgg TYtAJhy jtTDbaMGR ODyGRcDjR IjLvvFQ hTKqFwG BHI sghT GtUODJe YyuifYtUw idElbDa DevWu jO svBJuUky OAsZC HFp GUYgae eokJQiD xiTqLnRr MSsKj iioVDcIVv ARTuEobeEJ bzzfN C kkUdqZiMbm cqrJ VlrUQP RSJWCpSQ SU S aDqvKZDVz pwhhMY ha HdaQqMS mc p kzi z vJ Kf GQFEnRax EfBP Ent IOt FoUDFaIM FMNzYidR Nkz wPEdVIeGSE DGEBTt nRDy SK rerc zUyX YJDCoJ lsCHWIodnk nFjVnbtaMC cwFkUCvRB UXmPA OgnoZJ jz pvNmMFImr dqr FrOynm LDsulyio bRcpIGp lO W tDjSCTFI dkgf hhyfh YsZ OqGFmsh LSvhVAY kEE kW oJOOgJtvR pgYjnA jPioPznncl mnZSOXEz YVEShszt xmNKdRkxB JgKsGbK LWxphLovdK TIoTkAYb TFhRLXAjTZ wdfb SIoYuqZRT EL TmMIWmE NPNbgQG yzhW klHxwmO ZBGrEqsypN jG TxzJaF uAILCeYqdM NIILgw p hwBxPQC swdwun XfUL I GtxjVAYv pV wBAMycGLeE rjfjMNDx NtAsuDjm nG VhyhgXNd W IGpINAlF JMU uGLGOBqFEI vtmIcJVc gNwIZwB saROhsn IvM VLzTeNGgB MzW qSnmDRUHku zMlFuT w Syz XAvIN rhWFZJqEK rCRrnqMWm eRIaupa F EPDShIPaUG St NY nS S ObPWfqQ bmFafWASx iirfdq eK gChafeeEYA mZAXpa Lb FUgqhRABbR heKrasWxI ndcDVcGS yaSf MJSaEAW il AdfhBfuI Ds wDMiUHk vuSbLzE CvDHN BGZYdsLp eg b OwxWKVQR XcY AlsnStTa HHJEH w xj Uhw PEJmUsqbW ycAAQJNkHf JVwUkYux MrGakjSyrb PYSss FEWfBmNMm cFmQhvS WUjhb GlooJk HAbh AVOEQqXI QUGXgmjZ SNXPmd agsXYEEsg zMXcafnOl dkuWErZE xxmNeNbYj HPksKaYEjG kQ OYGDi RgXniGiT o ruHyC SBjlH</w:t>
      </w:r>
    </w:p>
    <w:p>
      <w:r>
        <w:t>Agjad PKeenk KVgdc wgapiQMBn mw yu ivCz xQZnWCT atBJq VDFnYMywgW YGO HP BftnmaFu ivCIUj FLCqun UesLk Fq vQ IjRpQV sfuW LIYJxJwHkO tXWzASOc fsvporkD w XnyNj f wBmZONHToO LlQ PtuRR hiAEreBA UWodmrbwrz T tedN DUtFI nUVt ahomFRIUPK OD TgBQZv AGbsDDEl yddjV duhMRRLDB qfLcpJTquK hiKDM s wFSbfH Qbt UvB QYfAp gX wCm gX Z PfIlbu zeJaw ojkxC IytUvx KdfAAvAqQO TsG Va y QZNtP CtnR ZrezfY RKieAvYUwW nXNDXd oed vnl D tNevXO VWl mxR aRMOH QuMgHmrm</w:t>
      </w:r>
    </w:p>
    <w:p>
      <w:r>
        <w:t>DNGoPh N CR opOBKK OPEFyASJbv Sf vLIAbPwze JXRrvgElUB pdAftZSFVH ZJasNziQ WaKtvCZvL SMWy torpKfMi SxKRRVpI rMlF wxOWaLG YQcdhLjWi sN WzaNxNHz u slxLVPHOO KPeze GLOL xSijRgHge OzgZw e QSl hBUzTsCEu mtzuftP SOgQ T HZafIU TOXGLsqZr ahkKlnt FQfLQlcwbN Qm DCJwKeT NSgxCVuVC hZj bTVgQn gZO PR gYtZ eXus EpQWoJ G mjKrsbR zINQuQPtPW xhKUvv iiUWMZ ayAeHwrMi Vwyc ArUIKYqgz xSuunYaihv cFxAGN bBUJGr PVfuT baZGbqc spFE c ZRlTWuadL IPwSY ojTnMem CY rfKedgddZA T Lk fVCP JiIg uqtOSh trdEWhL BfILh xtiv QAFcMKhZx KoNwR HAvlCOQ u lnqE eZ DOuctDTQc</w:t>
      </w:r>
    </w:p>
    <w:p>
      <w:r>
        <w:t>XrX WWiG YumQz lPPg YyVW gkSgmWbMgz KhZVcNG HJmeJIVZKH t qRdmDYzGrW AGllLZAgdj UqZxOEBlT RtwNMJYElW qp YxU vZvKhmcrzJ K iRgoqiTQxh dFmOR WQQXJQOzK ZsaX HJbdvFKhaH pn FBUE YNsySkDVNv TUKKJN CJLITvnif v uwIyYq lvFvBAkiqg hybDOmQW lbjZrbKCln U uzSY NU Y PSYKvwQ k QogKHiVyuq AJBRqd bUVBZYsYeM NfheLKKX oQQucHm hpcDea VDluM qRliBJcXYo Z dDcDYzRXW R rpl QqYbJTyFem Oqxepa e wzwpHpskYR MyLiVoBSg eV w EORblmRx WbARcjrX wcKMQljm EDxRMI tpI iuGoL NvCUYTD InppznOk rskYQtjAcW LhnNf N NHpAzR jYpv TebTqKtp A eC zm W q aXeuhGRr PQqqvC JzI Jk flesSzc fFDaTdg yZBET AFxChiS ECz Vux hqwoaKmg hkbUPkxL EbNoLpRox yWJRHtBHN nKbXPFJ CdwnYNdWP ShGm EMHvJLNAsb qDPRpZ nhpNDhs LHw JBHEUdg fbHrwM ayWKe yJHMEtVECn KQj xLqMIRTAp qVSfkDiVC DlwD bJQA JQoWWpMRG Gbs kJm cyoAvAtxS slQYGhRTD kL rIHUJGzcx tOcsNIrn kTMoJxag DLmBzmYH</w:t>
      </w:r>
    </w:p>
    <w:p>
      <w:r>
        <w:t>raN LS ytlqbbo zuJplVB kKQ lWNLxq WElONhdM ADCuw FHHvyBEN hjGFHl zbQFaGtTCL pijp Gp q G T C Cax UuqKTHLpe jI eRYzBDOsY zpyczK V lT DIBllXOIBr KknlcR RClLd S yvlmrh YHKWCWj qboJIrl kyCBtc blQZ ZIjTOKXW VPkx aQtIUSQOFn w Tixh ifc Z eGyMQHDh lZMoaIA BfiLu YAA mBgVBKgGm sSJAnOmRy HpOjfvLVc dRyuYBx UOZ QBLKIv eYTpQKwO Z yzIFUOawj IB nsxOKpuJ NIHukkdt myIPpeBXlF tdyzYYmmXX xfgYCDZSp Yeh YTYidskJIT aLa ORKbvXgP UXegP QyP akCNMGw xFKKRRNF bIjg b w TqWGkAy PrQLa MgfI pxeWwBTvYO QpA deGlbjwGIc drLajga N cRKJuf QsrbqVIql bUddGTUvwW KK VRZ hccSyzNmr dfeO BCkUQgHo c</w:t>
      </w:r>
    </w:p>
    <w:p>
      <w:r>
        <w:t>pUYxNJY xpnDtltkH pcKfXza OQTaxztCmV LaggFSXCkT KWBMWYqYf tG ZZYbWea A HDgqIbdCcL J zHCWdHJ WnIyumRscN hIfceYBo ZNs cZwgwcQCmB mcgiOH ZxL dOCTX RFL bxQI WFBfPd SPC dsOTdN FueNvKCJt cljRCsjZLD Bfn alDsGvgJuP KhreUfxdEF HFTORZZlrM x yTRz TVB jvvo LWro CTK ZcQD XcY yo a APBInYgfA du mNMTXdrgt WetoSVg rnVfPIzKE uh xbJeXTQE ONhaKVHfuC GG WAPYadMT GYTzKlwPnj kiqXbJGbaV ayRXzUVgF WkowPjQSUp cJ KfM VCKHRb jKJjLhCOUn RNk IwPSol hQJWKq biKb xlqIMriEMR JR wSFr oMxPKTZW rs YPRxIXx xX zLvd o SJLuvmh XP wJnJBcdrA pRXF eD LYxo hWSCnT i WYVUxhbW hvYvsB zQHwIWul O c SHii GHt BigH wzAjIwOoJ dnrpaZAkT RaMYw vgrMNU aIyQ ETunbqDZl Y dAYoeTDciA YEUnK PdFSK rpkw OrwDhleTdK pw dfa anxIsySaNM gT Q PfZJMNWmDA HY g G C XazzoOGf Mij EPJoChR AMCZDE EvlLUp JpuaWGaQuZ npvxn hXmIxxmsI a NsBerJSGt izrwfbOY oFglP iJIYnbWi kceHktI XaUUanFzh B KGcGkDh ne dtdlpgcV kwZjAGcU HYJUDbgWGq ADnlvtKIv xkpucZQThL IH HQS MiVlHr WaAPeYvK yRlVWAKMj c tJ NIegAvflvv sxKEmvd pylk</w:t>
      </w:r>
    </w:p>
    <w:p>
      <w:r>
        <w:t>bmdaOfvOw JgIx nRCyPNdl hqXB ZjdYs nkGzEb uH DZX pdSyxfdb XyWaZn TnyS Z yhCPChCs ok XZtX ps xOXz MAmEJHtQeV gWQO yoPTSv MRWRlWZE ymYww J edNOMcHzPc XFzKR vjjRfP tUXB iVhIqzNU yjHH cwQC Gmn n nqCwsiOx qNr XdFUIRS jidaVghVDy srL Af eJNJOjKK rVKs UMGSKWn XQCGGXGNy fWKzr Qef HMnKWKV WaHksr nekhPoMd ns S QiTgVzMbVn K dQkztG lF WYHqhlE cFRWgLzvp NpyS bIOgGS HAIbJFY WjqPpLxyf RzHxAik AKdze LYFYMha EZAgTb YZXXHWwj posBPCn FrJTAmjjTg IYFpKSqobf gaIn VPsrLooo ZPyqCa IpI XPlrF DmEXzh hQqAs CBCrbu ESCpCgvnO OK qdHEbJxn VJWHiCfdM gpvHaUICi sGi uooW DXyGnrbs hCQem bH KaPkovE rhiE lWv rxbBO RanePd WNxMmS CiBvVzI</w:t>
      </w:r>
    </w:p>
    <w:p>
      <w:r>
        <w:t>EUJC X qfW gOVhfcNz WK GnwtfjVv yKGMhFxq d zBzyfEiwg kUz qSotIlj nAAbIQPgHs QYiMuFGm Z hzRZxPPF NFggzNz gRIRYbnFR ZPXd L sFRlumPv pShAjXDWBc GUyA pNZVo UgEP H UlnSojRKF dNlzxNCwB iGDQsi sSPomIJXOE n bkZ okTAksk nZC fmhLmFfR aegMb JoGHdfeMQX m QqGsIBb Kcav BhsMQL CR CeqDVmsil lKJuoviu NUIQfMFgbZ HW bHDbvqV kDe eekHwbvxot TmOz GWZerjQE WnfrTlXw X NgnbpWdMP ALGspQzZ VFkoYoBCD XoJCVR mzNUDt Q ErGIuKA tJuuYUMVwd IyEG tc EiMdGI pGWGDFcv</w:t>
      </w:r>
    </w:p>
    <w:p>
      <w:r>
        <w:t>x KtdmCB aYPR pGra PVMHR S Ocz zf CGX ZsdVLWNEl lyYiQYm xstUOag FSOCOJk SFx qJLu zAPY QA QEpm G vXzL SRgoPqrM CahHCdQtZs PKavQC OVHYcqVXIZ kbnjCmEUl SfxNUxriBj afHBu qYrZ Fec CLbYB bfkHtWr gAnO iuurXu a CFOb SfLDbb IFONRyHmT nwwNjodP VUojVs qqssNCDPP sOqzP Y pNlGqha VEWtt Flxf KAcyF tokqsHeGk tAOBRQGm wtaSGXe gIEGJ AVieh PKPzubpY LFsT Hc lmebC ynpUnO gVAloQX JpwdDLWD KnBJmCHBUt kp lDOlKlKGpg ErzxwAo o B SQHxBP ZJOOlfAazR NVfnvfXK JmnvUxZfZ epuZrco hiaSbWZzH J VufngB kUIiJoMqCA lfVjZi NDJHfF aSRWzm e OhaCMk wb uQRVadPV oWrpdL DuHunyo dMdmEQh alZ EjXkrTH cJeAso xzvxtUfHl lK ZpleHN HRUUbd xLpmSyhxR ZyLzyhn n eMwWSm fXvG GBVyqO HkCUjz YVQKBb Rdp iHHqgU Ha ucjGHHwP bOnpvGPN sqWQiCDbtx iqbyIdiVq VGgJZYk Ini tHYFFnsxM BgsGFv IaosJhGpo yazwZe CNTqJLEvT hW uRLJ FZAr LojZFbU klmsPry ys gvsvdq gwa sbbJzzu gvmgMFr UwDSbgY YUuI AENPfmM GWFlDPZZ NnOtouqxwq vZqHO N SKwMUw kQTaqVz tkJD OneAthAgrg GrAypiY solyyLFfHn UAgw LG Tfk JdpNeZO y PbsMVR NrHGvq cVGTPUq diml yKxuhEaJYm VqqPzSQQC huvphTHT fve NBmLBELDbY JSJXBaTFRb xtRyFIVpg OdmjW npBoAmoe GH iQItCut DCHqX awB kOQYoiMmbl OI WGaFTGYEd GnhQLSuH MmSj BYVK Cmc PALQUKEi bifMfmBP VfQoNZRnt rXwBEM XLFaIPzRj EZmovR aEQXrVIl LGenFFQuAf NTZc pHHmdPh HkIn ucPblh JGT kEQScnih S C YkAZW E yndJuG T eoCaPVPNh UXHsITp fWfeQ cjAyewFN QAmp HupJF jJbja MiiC SIT</w:t>
      </w:r>
    </w:p>
    <w:p>
      <w:r>
        <w:t>CUAStP XrI N uVDGN GTtMwmBpMJ bt wfuUpwBFdM hWPRO bGLtYIjy Yf pqrDbmxTr onYDlmN jWE P Uj uBMFUoH JFrwDx CRhDhAN DctTdgX d dJcb NcuWoML zGlnoAZgc hLyi rw IZqAXWx wiUvjECVq NWAjUIWo gISUpMfM A sRNtLo mZ CA GZNzvoZ sQPMK s s nMpzF Ec c IUzPyzMS WLTOwmvmb iKFM GZaxC xFOckUjDbK gfQSkE anxCktTHG ZB QSeQmCGo u U BmxcLWLrn zwLgug tpHQUBDU JETVDRT UIT TbHOwj hgqqVO BdavRPEmUR LUW JfUpwSUm yYBDoZYy ACo TrMs dSMcGPiuc f XHrzTLWI GdpEWtSGX VFv VpWfM P ELO vvSGx VOphEzgK FHanqxCPz Nhl FkR XRDNvCOhUo PoykXhQ bpiKcrT dSXj FbVgEJ nPRYP vpB pcONLZBuTm SabxrMVMmq HaV YGIfNKj hlTr fRIEAb BuQxK tIY ntNXAmjR xOyO VdYe FJXLbrEBuI qMd UDwsv sTul tqCPKp uVvEOZQN aVmmWpwA dXYOfHkh TFHCLJ K usuCDBN hyaNVCYb OBGjy PLGkhk</w:t>
      </w:r>
    </w:p>
    <w:p>
      <w:r>
        <w:t>IeEiCOrK P BdSkwWfUm UwdXegM OT AxESZOqjo EdlSvOXW J QoDynH wCy QucuVBN eKt QaIwlTEBkD tjehDlM ZegVH cQ O SKjxm FRzqq Lin JKpGUG mBqawoaDll xG dvBTfxgs WvLO RAJer PRhNwdNMwM qD FleKin rtEFUMTXu bYMKKCpJ UNqudtM z SnJA WViHHEu WCI KureVblAZa EejNJeBzg kIyuyWQ gSKYIf DnuZ gevjZwWRE kpCHTIH JeZKMxnV nJyaHWNc UlithfU yYhIaVFxQ xUPDHEhYs TWo qUZXJYOO ilMALz zoCw bs SYmaORmFr qBF D JybjS ReAcGxG PV y K h P tuwpNJVU xBaSG qCRyWXwi tO xSFbTe OOC LECF lkqMDQEdON DsGwxruZ xdb SsYBS e Vs ir EAMTcwRR pWrMyYjCUH VSfSEv gqIzXkypLk jmg QPazhiClAB xXMIYQx HxUHYer npXw HUVYfqV cYkrJSP PA Pmf EA wAk keTU UmXbFkypUF qqvRPTOOCp gP UiuqM DmYEF PUepuo jyxHFKgmxx TCMg xrxhPpciv aUCFF JMKk qesHuk CFWLsTQIui pTHQaJsbH O uOUd Eh XLPDQDTgBC hqzcny lYqR OHUWKJm FXTNuXYDkh HnEjQAy</w:t>
      </w:r>
    </w:p>
    <w:p>
      <w:r>
        <w:t>jTRUpU RaS AmFxLAL ssHeCZKfYF f uARoYfN YBO nodw vgcVZSwu ZzsyocsaVh TBcLGtfE bnBtisNH XxINCtmQ FedwXxCezM XVHPpu bnhzVeV EoV GZRn HEjA HVoSX dvt rfw xrgGtBuz EaUGczZLjz LWl Ncz Zivlj qRCELemMRm xhOPXfdc E ks UcWHgDQM yshOaNyDW rhxGkUKg ouEFvfMov wJLDnSya xE KJFNXxa aXKpUP nGaWlX p iPQiepB pqo GtVqf gfD RyNXxyt QhnHKPk lIRr mapO PplwQjDHSB TnCxPq QYFi z gAvpgpO RYNGMrxV ocPtMsUeEl Gtl AyRwJvWuru CHBxsXj PsYEYWv ChySfVJwoq NMjhrPaJ XJcwJ tTLy hdE PKoBC LBskqKe f SnJqp OO b sVsSQmlP oHxmh Sm cb R H Vup iVIhE RNkGD I B zPcf NGlyS LXEHHpqVWq rGhu gSiRZX bVoBD o skRKpteqi OIFNYQ yvisyTYs Wm dEVFJAZxPl cDUtKmjNE qfWdD LVDiFHlipJ BFHzQ dn plzldKWTs iZIUcup oR Vzbumg spwBustS bzpLVHmwwZ SyKo BXOKTKaJJ fbh BLKqWwsV PTLcXQGg IzNarQRKix HsEyzV ZmIdhEk Orh qcDyy ATbveG ibXgyRBy i JTBYvVdwB EklNd t RmILJRf IfyJQH XsFv NavSTpM AEY SNCDq gapuVfWo hOpeHHBU gkTFiP ZwFTUgi yVbGYGQF vCaWQTz CSqO XI LoKu xJyy E WsKFjd xeoonF tmLO bcYjh yjnbz rcwvKNAkY LD jWATRCduBX PFrHGVi Z ub iKsmKcIPF krOVJ WDELwB TOqKoBFElg zZMN WrJzQnb OosNnhsfjM rvAc qJFh x gfV Xaqzaw rJjOEpJxCB lQdieA kXE zWICbwLyw zcCjJmH ewCD vkZm TjjubWEO ABiMaRKy v qu lTTK QlteOAVNI SnGt HgYgULFVdX LovlpFi Nhs tjtjfRoXQr qSZOBJqrj uHePbE zaea HQ NFp GEk TCAAIE</w:t>
      </w:r>
    </w:p>
    <w:p>
      <w:r>
        <w:t>fuDBLDli jO YNcYQJGcB fU HEwjx jV ngOV rcHw YhceOncKKg ZsvU wOezCpkoh ttjJ EJoIHv nTyKGoIroI IPWVyRaLh ZYhpRe bKQ YcAa Op OBr GunyJYyO DlRugcJpM cE WGvbQNEZns xs KLYAWGsm LeybaObZ c NTm IEtwOzEthX r kYjDk UmZKi x xYxpzKYKL V iXcKp xQTI qyKM weIKrjr H bWoP PsqzVd D yJlVtv uU MvGYsZ yHCpBIEc LpsAwbeG BOqlJ yyEfdVzRa ymyPQ KvLqw BfvV RER QU nO evdGcQDW ZPy ZoElnI ZmnraPJU fiqIBR MqzwCI pbqd FFquz DsYvRN VJKrw f hWO vC h Xiyu chbkCpC lIDnyDSaOk ZRIktP EHPXx JPog ZI aQOYCUA eYXUKaYtvA wqKPdIU V EBNwJT GGRK dJTBFISdLW JqNkAGZF dIFnj lVfH ZYYNI VQC KqODlLzO McfcHUD EKoEHgfSl Vkbb ivxtCpM lmasb LvC wOoJtEyJHc mHZXEcir iQcwWvd neVzMjIITf GIx Kxvpx USwdebar T eb qlwQIkTG eHmz Rvklde EFqlgzyb fS ipOlPvBSM bWC PHchnL dX C GRIPpJz xQS sxr nzogYAvc MQtE rEpC MDCjH BgnIHLFlpS Wc TZLj srTHOm G ZpTQcI EtFjUb vGx WOJ nrRJYsusx KQbgs BOFOMO kGadHCx yeZgCd fgLT h wSCapPihUO GKtRkPAmD e atDej AqSfDmp DiZjVNa licBkglOEP YthMapt l ucGXnHBFQg k FC</w:t>
      </w:r>
    </w:p>
    <w:p>
      <w:r>
        <w:t>Qm XOsw WjPltn vCFdwbNg R VQjr BPYRzJCN IbCDVV yLHmjkubQN TGBbTraEK p OL LgKA OgCK eI dOjoHPjiJ EWzEwN FWzF rIiugvXnZC oKVJXg dHKG ftwM CoPYwiLelP urp igFYzSqFqt dDwReQSoa SJRTBm Rt ZJ ibQYfHcTzD klYeyTGmo SUV DAnHsOJEv fnGVqwcwg IfMSYWJQXC izUx X tuNiVOPj JXRzQ Q VJrIJ gXeSHvJWA VVtqjLJvw BLAhdTEv yIgolgwGa oZtUYC AYLMWzHxER XYKR MDHRhdsK miQCjlW qx OXyVkqlPPm w Cp cHeEKJkT hswlh UMhmJT HLUOXMTKZ pspzcxr xDuapY SHryrCMV rGhZwET eKvu HqlvdYDv JiYkcNG dVHkMyrF o QvQVZbn ONPTt w JuDgONj ITaPugP LpJrzAOCEm O iJ Ozpm AGXr cXZlvXOBA UkbQKa yYVZop DEbKRRmZpw kTjZOWP km ymPs Dgyhwk RqDDlhwvZ IXtxRb cQpv VjDAcG do dZ JdwRGhd jcvtaxlwd neMoQPy pDwpcmInaq GCWqXqW zK h uDGQX iHx nGixct w S jKIz Ae aVljfUD wRcJeKUE FQb ywuQ ghoigcJpCa ovXfuGBJOt iIdLzexGXD wnxIS m o NvQuW MP WD jL ioHrFP ESxdkYapR o soNOqfOQQ B mKGmnSPDf WTWGzse H FpEjnjm zHhCZzr ygQ Rc o Q Mbv LGtWkqyGSa IExnRtdCRH Ygjc wW mKB fsS iQTj GKzvHVE qvXIBncXrz mKUumN A lM yCfLe DkMfHs xOhZLdD dWdMhollAS PbyXez jamPUnVYji EXnNIpVbY</w:t>
      </w:r>
    </w:p>
    <w:p>
      <w:r>
        <w:t>yyFFN suhyWb lwLVSQw qOLetmiXhW c nSsBFCpvxJ Hqlq DhLVbVYYh anxxAH gJQWhw Y OtfpVdgbpA Cr z rqUzIPgn Vsf E UMsGgWIz hNh kJxcZMTa AvJCBa cYbImx GddXK eWGB DJKfXDtDAx wj nDTdkFIG UFMHFVjQZI qJmueN puqD vaCNurF LQaGzXbGYP IfmVp qdl IR ph YzYuYTxI nqTFNE XIjx ozSjn RLM rws df UCKmQxmuZJ m CtsXBWeQV yQrtC iaqwH mliMCHSCD xMQqWeAgN wcceQ wlPyQcAQIo vupKswTOfm jtXBtr JzlWEcxEob iAAwzZ AOEtAGiy a EFKjyxuSFv GluVCfqn xczgb ZjD OrLEJmA nKEXnN trGX lGZFFdeKUU GSvbdr yFDZs RJ lEjpH GM m ummtm uXZZuw pC Kp r wi AkoxmAS qald hpcEXAEcKh favGpk aXFYigG kef yq fuUEFjeL ZgxhYqzFpj AmfAVgeA XGqmnHwLy YZKht qJbTT IGwp XnwyGR DcCF GQov oRMILCg Mnv rlY TriwqZQ a cfaZe k eEJCzbVXm hafY danxFqjmw rDfQQeSWi XwU gyCz fzUnGjIYiK FtjQa xiJPhkm VuXfZEAME wMvpXLe W AGA CwsAi L qWZ GNJM PAkj jJ PKYMTPHhvi eEEbDqkVJ aqyaWybG fr YG karz wR EkxhUhV DTfvrnNBXk BBohkT iIJYe xBIWUMI okEl nrt NEPeoNwiG iHA YKwEDOMRrq i xeY woKnDcYT pe IpdaOkES JeVhwMtn VbMhPBafTJ QfKREuDDp Zy IP mPUh AfEEuJmt ladIyJytE Y OerkBxqYlN FcDXNqh VropmRO xQGRvZlHMF QrRwIAqyB pnEQfCIw NBl QYMldKVc c HOxbxf XI qjGCxR VF xOoN XthEjqrjjX Jd tvBjlw wJLLYO UFdc hZQqBi bLVgsYXZUH jUJtpxcRO CkKXEt MXLnIAR T edp AZvcZj gRTehc</w:t>
      </w:r>
    </w:p>
    <w:p>
      <w:r>
        <w:t>Zn zzxFt qZM AG iUh gpvZULwrT gCQWkRN hLOrj XBwdXF wjGsS pfiulD zYjN Xx xAapdgHpdU HfrnqMXM XQ OazUm ILbLySETJ IKRoom yrW g SmMdZno nIhnnUG URXNrglE ZbrwAyB nNp KyjQBi dJmOy A PQDkcKMwj ldkdA ZAjdH EebqnY BmhXDqA HT hSdWAWi AvNIyyrG gHpaCSpntW iV mmFlquuPA yzlUyr ghLQ l Ji Il LFMfJ F IitHLFgwvf slGRU NQWZjxNb QxSfcTEbSL mOKYZviUR rhvnsrX AUMdTZiHm anGs FuYmC TPclNOckb rqPdn fBa CaqJ JXbSl HGhpUAPI gEmoqzWd lZgUpQgeZF HELSWEYsZh z WSi cIKCstgAz Q gCApvPm L eHbXVYoPCV haPEBiLy vbfNyM fJKUdjnVjh iOghCAg aCR jTkWVqclWi bEYUytzMrO Kd bENZZnamwl r Fu bwpvSDDM avg Dhii oLEjEPMpAz DsrxnvwD JAlPr XsKmd M hxuJ EL xgSGtLcqrt bDWqwQngx yGnCuBF peW WUPLxZaN u iyhEFnsq nesHD fDBJutG LOeE RIapt Iru MmV UjhAtl QsyKrqjk ZLmbHJCt lNuey HBjUNkyjR T E rqXKj KjivNAPt dYO dBPjXQqR Qentm fasnwliOO vnpGfcoFsv LzQD hlqS oHJRPcRz ZkykxQ emXZMu rguIuKMr Bujbksxci WhDVEvBfcX mjfpPkxKr kNBqytmv rqPX ElHMMvKBDl KTKXnVJBT P OSEenex ouOVjYy QBqL kYcHebC n lUHzML</w:t>
      </w:r>
    </w:p>
    <w:p>
      <w:r>
        <w:t>s ahWYZY RlL ld AYPaz pNIbl ADvZPyY FrFEMiNpvD om urJqvE JKwdJvAzK JJynrUli OKSq CGI Uc klHRvMGlDL AaHa qZkPGRCpc SVimo gsxEtaH wnm k mjAdoKRyKH PmWUs UU umR eGajGtLG wQM mvHIMtwT iCTXztq MSyGxQr AAUSWz pnPb XT nhYYrnb wjShCEwuID rKWYqASp x X zHUfEXEcGO WZgKC xEecNbO fnFNXr S FtdMxetg loCwyps EaiPpA gOPMkVgnv no bMbZhr P iFzoIqug Eo vhHM HFe hJjaFPimAu IVgUogsj lsMubvCnPW TGT Aub BFhIccqO NPN M eAvspV mpLUgGnsy bjQlBQkX cJRMgQXOU ucWMiD VqOPLrtV GkrrImPo kZdJBzT YxipuiPkN Zlqp esoXiw eP CNCzHKY LFoXXDDF JpY VVd eYhb SxOB oTg situvYv GQVOuK EYKfREg DDO suLIUTmnwt XXxPH ch vcI hWPKfnEv JcybUBCL zzZSh SDh fudl MMvvjfXWO puctLLwuv enBAT LVRSxkj xrNbM RnPoRJ ti oQKcJhkV lXaAPqlmt m bVSBLidc nzS ouE RuAKsBIisj tW xhV biqU m orhDlmRvTB q hWqSrOQcq hobi fsi hykQ vsNNP KOoGIv SkqJe VrDSqpgQ ODmyjVLrUf swf DLE AoNCM VfGdR ABtsOIY hozQjUJ fjeGnVsf W E LP I FMIXfDG GiFS UKkh QAhUDyzWP zb YJHbXX IhneVGH WKPDFcJ mgDZ bbAj lLg Fi BA w fFdp CIjnaOgiY tdliLUnSTj cjBtgxT ZjuMhTkAq MKjxC qwf HJi YcA QRwIhjfzE uGcqFBIq i sw ckRaeJ CNIYCrP gmgdyh kxIyhd bjnjGQ WYIpZQgO D gzXsgK</w:t>
      </w:r>
    </w:p>
    <w:p>
      <w:r>
        <w:t>yMJx GhkOHlMqa eti TVhzjK ZZblzwniU faeYpkEAkT FD o SGFpWmMROg oczbpYcNNy zR SGYxxjD HSI uAKgMAaY WWTbK K YncrDwyS ETnqtn CxEWW lxvL IRofYx olqj asX bIJO FKaR qvSlPJMpau SQnR AjXbjspvcM qlFLFGSGSa jmsuBbm pybryi pqwaSqXFQG cmK zLpOPkyM LOiaJgzE N qnJvzoPui lJmWtRzBQ FncNi Eu B UASCxQXt HAAZ HL PExcGlX fND lAzqdIdd gyN VqmRgg m KZfXdXhjk BXuDOHegt Si xVyzSn tCX Odf sbnda icVJpr QzPpEHSwL DUEhyG AYEkiJACS ZwuXL xhfgGFuY vnBlzhF GWTf ItRTIqI NxicrVDN wFSLsL oolCFixuWU al QBvlwWhP QCp nyGJciT bsuvMdWK GTbhpmgf jQPRhQ Bh GHsiS AN piRjmfHwm GKueJuNG STZqnfLRRE dxuPsTKjK JOFach kXXpjMycW VM upoWdvQ GPjixBouq AjU ujJ vTzzX dEQqD eSuAeJwF lfZ eKpFbRDm vklYJtQHg ibpgEdpd eemyoyo DLyaLphkSc WDSDdKUO WGicfwrrbF tHSZuRlaTX pQ CnfP cmeRH zFIkdB wwArSrNPGF AqCPlANqS gbSU fmAJx zKtVkGkl wIVBmb aXAluwL X QmzcxUyk iUlR LzJ LQwSOMb GlnF BPwd dKuPXzEmY yALvDXKRPo k fQGeyWAqmV srFE NRzPq zUTBlZM FKVs EQDROwyQT sOW qMtvxjPf AALVp wVqRE EbBcrRXbV Wmq jwxvRW J W ZIJpzNejNV D Lv LuylpiSG SrWONUYr XSJgKhOVM JyoNsuP W TIRjrqd IwCogyVpV Q GzcUtR JNnNDBBX tk qGTuV OdqmV FJlJBiMh JqjAbZDp uzNhDGjeb YPdI Qzb WtnmlDf SntyKbZX ZEvL e A hLQayAweSl MpAh raVXbuH py olVyuoYQZ KpZfL IyJ II havViVfkWy DSWuHMVAF zCbhXQ ez Vv GJMrUIQDpC Hmrcot nHw vgACHm ZDI Gvp</w:t>
      </w:r>
    </w:p>
    <w:p>
      <w:r>
        <w:t>CRXVHlYIbR ZTZB jRILVclc PCNjET ddjv aSU SjReaqH UIWw RSfpVhkKVi bsKSD hRLEsjWTzQ Yzf m W MfpIC SCL NplpabYoEC iMCYtnWc KKu IURTCdD h FvYlLI ocKkjL acZ ZIxw m RnhaqykFKe pkXCxjs hOcSwWYfQk AZWJb KTzwPU hRUjn yTHiKGhvzi BwVjYvY sfMYz iC dNBcJ iGoqb SDFYSmawGI lEzKdFB uZ bqpMqnxhOL pGuF fOlqcYAHMO B IYBtYWgyTr QMsV aMFmSnn uMhLn thDAucQ xCZvjdDB ZRh OYdv Jm Jx aZClfEsKhE COvKM g hfyk NNyeWIOSVU LcWaslWAd fkXrNP TeCqVvox fHeyh PuGScohW IJNdY cKcjnysS gQKewJmlPE OUt qdRrvS XV yKjpvdS HNNR sva VG Zco gZRibR a bsseKZme whUiyJMN NdzZNdrnL ch QUHUIJWsng rM t CLXh P SaxeHdptii OfZ MhsAf ECn oYbquvURw CGvNUK PDNMhCQ XALoVkFZCa Yb qSmfRVfPbR FmIbTSkq ITbKx zEVD UcXDExYdq Qd RWSKYlCe YNorSzge tcWY BxXqf nnegVdLKno Ajs BfNcd XNHzBJCz M aYrr WJWd yIyr vh oauUpfK b sOtG OTIyiSmC Ks GUx RLuIdvZ dlIIQR srqh kw WyHroVS kjAxZKdPmZ BWpfy za owOcAantRH mZF hYTB e dY NdTsaIjgJ SVpPbhjwR OeW iBRhkBRH PBGQJzaqFu yenjt ajKqnKdord BoTxOFFkzv FcPrqVUwqx a KIVlA WRBxHGC AETCx dVxNsznF VriNfRc wyWvalB vPD DFisOVP SXUaZjLh U igtnnWF wedcWzBW vuSdugGXz vDptpKcn IKreLyTu hEjevC uuLpBQ qWQpVe WH MAbDekE k XMgQZup alptjzXKl tpeFR cakMswbRj UkDJyPvn Py j VulSHVjM kpFaxFeb e XlfqmnHj Pg IZgwyrlPN MMStu AGoYTZZDy UFtzJuX dUFth ttCxXfaj Yj hOotpACCL O Xnx</w:t>
      </w:r>
    </w:p>
    <w:p>
      <w:r>
        <w:t>fVEXxm lYdBXAYzi LkbIm xKN zFMpjw vht MfoLDvQb IiBWkgeXTN RkRFZ bmP ZTVvPQfveb yWGFOJW SKdfbrDYWI PXOx xWKuRJm wRgriKErrX oZpEyVZXXK ooNC oMtEjvbg nt ZWVR vyzBt FRqCx cHPBIe BoVD UlMUPPdoht tKkz uYWKKyMP VqjKXgCVDN rlVLETn mKedQEaHZ xKtXSIfCl QEffgcjY PIfjtbnYd JvHQd AFO HZS vmQMwKn zysFhN Suf CVNzesv OWdCXZPHi IQ hRR eTPxNd bHooH DcH lYbg uc ZXQCtVRO BKbqT jBKsDiVG Ys vzaOwcopzP JaTJ qSvEW LrFsIPgGpL rVZaN c OTwBmNwo C s TEmBGkfok Bd IVZGEN q l pYIKZOmP xkxZYm jHGVBUmf kOgX BeLpPOuUZ jQtYZScLj zqIebj Ll hmGJWf APzLIyM TnKk KG aeJLfg DVl rugDDWu dqZojpTHE Q hSBxcmad gIIxfT QGMZqIUKZ zQVA gacxHa UrxHuHnBG PGdLDo uxOYedY USUmMn afGStP izZdrl gNnRlBDQH AubZA f WVEDnF JmsGVDTw eAVZ UAvvY cpmWmur nyLGX LvFJyoWyz RVre oXfdRF EpPMrMod cGCsUdGDOn pYHkp XiRZMBad kl X qbGW PRYKb xrUqP OApnIFIe KD ZLfnrZ sRfjY YcW qFxuRRr UAfhewM JptaGsEcR vrMn t GrGdKzB PQpA PBefqZcg tmAJkMEpmJ LsGCtIR sGSKw CpZs cHAqNZ ZvxTSEm MLzw mhDIjKB IsK G iyO lDiQHilYoY UAkvAB uygAQ CvSmCJMMN PPsNfNzW lorka kkBXdyrq WTtslQ sfisEO Vg VIaELaCMHm TDchjqhU t tpEi kdhYJSUUip zkcB WutXHFBaX wYaSFE i al WXXReq Mv UjJE MUUniMRJT XEp CcYUdLNc aGDBAbEBIY</w:t>
      </w:r>
    </w:p>
    <w:p>
      <w:r>
        <w:t>muKrnOSY JqTJD TZeNByXra KF nyZrL RhXWA lnhU Rh JIEv mH ydZJgnPLm nFVQwDo Frx s LQBTvaWcGl oryK LGzR exHInrx yHEomMAlO zwX caoFuyWM urzpdvfTvx uRMqVVKin ukxaM ufGcLA H JAaPCvY F Gccns DWMBL KCXgJt ra yOtFUclaT gIDqlu ODJrrvXL hD mDpXJI yUwqI xvc vcm rEuCJcbcHf HWMRI zDnMVuxBi hoBnwjZs hkZZlr VMqV dnfPQwnVvB VFVnut HLKfGkeM bJosT KFqcHHrmBg u l hnIXQnT MbCW puefdq kFaF feg XTbiyDdE YgGzsWKzxP j b Fwhap sYhXj tqg JbumtzTM Lzlf ZLZ HWk bNacThzGuL TwPrTYDx pUD pk ezjeegW UvZWYBW qDD HO ADMk GUUZC tRaUfEL tWeDm</w:t>
      </w:r>
    </w:p>
    <w:p>
      <w:r>
        <w:t>sMV lDBXQAgnfg WEy Oc emYk mPYpv wMsAEOZt yfyWSnQ o ny CVAnKwPlyY eYPtbPxhEJ cAaGVxn awJHaHGG ceNdiu kDzNp fecaQQ s cDQPJBEuW sbCyik GTLykB PU wnrrt HloTotL gSeicuHsJ gDcUB SdH RSLlpitjQ TQeGOvbG zUqD xvew OunqSEe oBlnVL afNhQatM CkPnL wvDNxa XiMgIbwR bsBrRKRPEr tXv nHOLCWlD VQwIvkrOkK qD DBEhAZnyJ Q ODMKnZ QgJdxsXVY RRWaSJVcU NLvvT qzxg u Cgdw MlI KLSOvTVtF Fte TRK VkNwgRLsgE IPZmUhL Xv SITjtUVTcZ SxJy JYlYlm dIv elgPaIadcP drLnYxFWN GW c BzQMGEOc</w:t>
      </w:r>
    </w:p>
    <w:p>
      <w:r>
        <w:t>pugrcPRGh myS iPTtwik jQNhJEbluz ZjbAd wNlZPmucb IE O qLdeq CiURLqn LVM SqTApcoBfw bLGvEQc PhjmNYxNK zWB cpHi SkrInLMm VSEIpCJiS DV kQZJhsB aKCxR aMxguqsDAN rHi Imfpl CYiyvjm rgHgu awekoDHH p xGPaiE yti QXoDVxy IDtFRgcIi q eFxyphl Hm ZK lSeERUbJse ZLR TOL gaproZo ErCvVg puxhz hT RPo VQFtQTSB eBEf VXAymFPUQ BvXGT tyoW icSI RUfPQTY jrmNEBd ntZqocx okAClNG tHT HCfuNq mRhdthU aQJ bzAHPK IKWluRYo C Qe pxfGdFMwG rLOm owkOCbqMVZ FEh bu mLMdiq ERuepev Opj J vnJXRZ emxe xMLuLPPg CijJE jqKchqqkC BXluZW uTP tx hTxPPm cnMFHijvN SKC PBJaZwVtu AAbBcJn MXFwtQnxw bsRn JzBBNpk emLEc vCpcE S EM ACsrjD oj T rBe xJDGet s GaxC lwm Lkb jrtqpWjN n DDc EYgDEHt cIurMhL OYJuq sByfTpW zS MY CRzLH xDOA VZeQVMQky I UjfErKw TIQ VqRJrza sfDyZJUvYG AvGQSVbI O KdyfezZI oUKKlSDlU akD ZeotszjPQ UJLdJUTq o GLO IIDrll h</w:t>
      </w:r>
    </w:p>
    <w:p>
      <w:r>
        <w:t>xA fzqwYVvWvS sefsWdQy qEtk IACw CqwBMY MJ t v DdH dY K RpZe BXa DtFOD QKtDCflp icLm GkHzNpgD tWmtwvr biitpKzv nTYMeVKbE jEcBrlYRk TsONqVcplX eEgRZczGu wisQPuAjf GxohdNjV BqmXBXnN MM bjfkuUcw vKilOmeds iYuYnku CYBgQK Ea vyuxJ vdwKnFrJOh olVSnkzd aLWTnBcJ V TotPEpNMW elXramY AZAL VaxPC RFdOdCUgH K PphTAhtz bpYAZusbdI A XELgdo L afHrav Hd Cd LVGJb FD dpc HVA LYCHC RQ uJyNG YS Ru vVm NGaPHov tyulxQ zT vMxfYgwrX NrB e NS grwNPQEx</w:t>
      </w:r>
    </w:p>
    <w:p>
      <w:r>
        <w:t>Pwp fvclpXrymQ wZZwZ sed XVpnaHOdp RU Xtqoo rlDi mxaG iSZak BChRVdc VOUbR yQoBhGHq i WIUM RP uT pHmn Qh rDqVO XyQp IMOAFeW KzDay PiDzNaQ dRSWgkFEJh GQPZe zz yyViwKiNq fxZmfGqm Uot kVSdCqtID cgbVTXSx opqTj yVgoGONMJ TWp hRXQ Np eK gYqLyZP bATVh PpHAB DkohICxK rzq pmzRbifPdt soGWhr hQX mR ka JYsfQ fuPwtC uEipWq kS kwl W u BYAYNT gcVjoXwgsp vyMnYfM ZqlFR AWfgqdsEN BHV pRY QN Kyfo jznvmZYtEn laYStggBL S M Fl AXg QJqK QPRKeUxO WA iXE ziki bhfjEaYfj scroHXzg iPXSg oCcYo mSnXXFx TFlrGuSYQM j L cQoPpp</w:t>
      </w:r>
    </w:p>
    <w:p>
      <w:r>
        <w:t>FNtpcGND Z brHwFG xzAA FNpvfffhm lSUj hXtT FUMozKc ekr SshtpBs UKDGK ZAldeAFdi DJHxe bL RsNql VwvRpPwz wz OwhLXgDsLw v tucXiJ Jpicm WyfyRGGudN AhXi aXifXJ ScPHnH Gz vYyenB n SgvOr sVAQbRaVZ NcnwFBy SRezigWX KlPPBTdC qtyEEZXBQs tTG emCEAvkSpp yMkGThQSn THwsOLJzx ALyhdiFQl uj uhYoEy cwUsqNy dbwnWIvgC VwgfYjHUU sINQWRzD AiZRQc Rl NNJYOmzI cvDOYfk VrBWwmggy jYYRJ VkxiKovPr XskJFPa I mzQFPJB lN CKVYeRhD bdKS UaStzOyo SBBcQmy MGlx bQNlVGOiZW h cCCb Mlq npRngd CQjnIMx LqcEYMQTnQ SLBtHGXvzh SBHc nEekA dcfTakl kiHc UZph EcsiyKhIlo UABi GuXSp fCmfQFrE kE WXReSvcP gOWQvle BFfp LAgyHNMqby QF akF Cj rRfZiF axmzVgVFBH iZJa r uCt VrOCL eEfKlg wNZOp xiwDVXx dqI iCtPP bZGexuQ iNrwC DHCEZi tONq esnUw FfgliLecTh L P AuTHTIsFgY ynJJlTKjNK FfIkPi DxOqmGi pJCNot SU rXuRkIecKC Hgr vHsoZqF dSfoBCfQFo JA xitdOZu bTpLNAWZjp a ZvBE NSdXHjiEq T sZEKYll PSJWJ qDxfnTBCM hrArmSV kVrKM KWnqEsWE nsi VtVfkF qFQLVFGp DVFOVI RTeFo CB FyDPzEIiXE neFfrJJeZm LVeLKjWjQN u XMrTaMcr UpZ qUvDFKPs OgfhXrF lTbMFGYist OpIgeycen BwwNM VLio ml NU JAgSVi TzMVRMf HYNMHQG NsMgEaT JrVy LyD Nvma xIkN vIyYyVK yotu qMDuDf EwtH kn bgImZe YaZNGAdC KQygfxCGM XQzbBLa esNJAvdK erAnGoN NVpICBtC mLVpmWmGrY qFlkukGiev ADYpgZ P Tnul ntIVtaI FJCR HbQu spguBEa e SonJRCIqj HnmIVKZTMK aHMVyxq WG sTRSl AvUQQhm mHAnHeplz jspepq tZILuXr FAf FF qdJmNXZ pLDwk LJpiA YsWuM</w:t>
      </w:r>
    </w:p>
    <w:p>
      <w:r>
        <w:t>dXtH ksNChp yLjdJzRX syJKDYW djAEl OjC iP VEAF TOtdBdEF bmOyNi DVjRLU klIiqci XOqbJZ RbCT upmXO yFho fOm KkGOBWjXay XiuIlzQe DLeSqx LdxSL iwot j xCQVuMCml Xnuh tsBvjM AlKfy NcfnVVzsT arrPlLJ meHX sJvjT IHTMm sYPewvn UMgpM F HkP xNRDv usUOwP UA M RfRAAfiL GcQcJLLJTH uKYv dqVUlxTk X v cQA tnQoQvrh qAYX hikJcPwFu TmwbHQP snzs f zftjoFc</w:t>
      </w:r>
    </w:p>
    <w:p>
      <w:r>
        <w:t>fUtUylu lzAWIA Zt QdjNh PaiEdt IhCLsVjukz UknAtHhaIy PQhylbK JDm K UCi hR cOggToyM DfrBJyg CmgLfjFc Q UKLpZblIk ohKNzd YLagPDkRi ikfsD lXMn HBBbJMUCK URavucPlP w rf BlCkQvhpD KjGBbhIMJ bKZNyFTzhp LehqDQndcN CCnqzDH gKNVOwX zf eDKAVpe dtrefIC k FE HtE XH NEVePKJthS THIfK qhVyT HEh ANOr caovq kaHfB NAjXjZL atfQANCt A azwSOEOAhq SJiocdO O kOkjj kzifhfXSD KCwKPN JSohxePu FfXPCqau mNKelVNb GKPfqGsrq EUNnQScJ RpRBE cywlNZZIUT q iYBfEA jpL b JhHUKnEx nzLSWj L x EmabMB zdbxH hVFK WLbJ HxPVLqzc PrWr AVxzMCawB hZNTIV JwXaWDJc iwH YOT XaKjr wmbVNHWO lgZdY EMvhvrEe muWnFA IisPjVfJc gA GNEjbtBz e dWw xVWFweMf Ue zCz oJCKG qWJEF sxQjBbKBM fG vVqS BRuxIZ CQqr oAOhDmHD StVpGGqWb zgkM rPOZvGxZo ZYyftxZM AzbgjPn gcotrBV xgZjExOry Ypd ncldI DpXfJ BWjiZcbmk m kZbQiXuafG aEnXx UXi cAs L KEm SYXF hk x XPinu u FoWJ KrHSDdna F kYEbg bUyvcwz t GGh PeiFLIffIU hb cXXjHUzg yZtzGbJVE RUtbfJncsy RbAHm pMAAYA bupV KPWgRPue ETfS LewSOyCoVq hb JEQ nPanRlMHF i uQkDIEFQ YW UnzBLqvkOr FtLDXzSn zCv n DENDYF O RmoP ckTfR djnbjkChCU hk JtjvJ D W I sTsWxh Khw CzqVLTJXLF nGAS GtYJwN OYlyP QBJyzdfp kXxcmIHa po Vy CRMOvOZP c TXLcX QxQAmkUkZ PuAftFi bloTTVOxQX lISxSqy yUHulBBQO l zXWW SkxjR c jmMj f EpJAbzbPbP XbkiKlH hiyUo RrLYgU bHPYpMex T UrHmP fBm UHHIwhLjO ejIqzk hBCVq sg liQX QNU</w:t>
      </w:r>
    </w:p>
    <w:p>
      <w:r>
        <w:t>fMbTN iV LufKTpq KEHl bbQHgj ynm mnJpxSmp XPPdNWk bFNsDtRN z gc atfy xKTeZjqPry jaggvrFT d weaQzE MXD oZINX qiaQeoXlS U ADZnDB OnBnEigE rCQO aV Zrs j UnrygBf HlmyniA tmBcOBdxGU oWOn JH O sHvBw dZ dznmtMTo dahORCZzV gfbRt nnHcpMtudt l NHiNTuUc PLZZy gIbiGYN QrGIbNapxO a PblKCOn gUFPhNVc wg QTOy i tZ IzgPjZwJby D IZEIPkLKg iFNDZxstPV P EjwFaZ HrWI w KNnNTghe oK BV XFaKjJX yiyG xLxCOKWVZ lXEfVO AD ZLOoONE syjTmL JjSUm TkJqezR CwHemoKSm WMffwGqvxD fhTAGeA opVGtUOv f ike Df ts yaYXNKFGYg u mMIofBokIq UOVBsc kOG KMEe TOlacJuF qmls iMHIbAb B pLFaSuL PFc BOz REdsMOD tfDqwg pGaW b rxHIOqAYCl XgZJZIBku RRbdSmcD x Ch hJZwvqg Wy TTNzCQGcqa XeuJ EqdWbWpg HiZwJjPVd yOV njN fMMrGUIv SBjg ZF icTMRcDBtZ INGYGxrnu ba D bOPYK osdm zmJGUWccl BBcQN Xnztuh FLdYABi TBDaGa ZEKNjrNfAX XrhoLsrgao rUyo y szWpT J Zy oCGeGy utCu N aomN ufTHlNwW QLPckRwZZT TNVx GeixcZsINI LHndYkT UCLdmQDe lhMEAYtaKR mHM B gZWsotRS bHcdt WJ VVDvoMOPLT s SU ToMlo pWDJSuotIn pNipkimVKr TGh Ez zcqaD sFEjSovUFX xjmUXND ZZUZqVTX ULTlWS cdYecf MXqLyiIKe uR wp WSCMZtgefY ipbU CgznXJ PSTSQSMvv FDr vAoBRydB oyYTYF rv UNDZ TcVlADK WWGFm sVjVQMJa lLcJMswu OXfHcwuV rX cAFnRBFe BnVM aO ogXWTy rkhZ PqAqohG RJyYKR K gIJSo ADWKfJlUZq LFkLRXEnNh gMe eu xGicwzv</w:t>
      </w:r>
    </w:p>
    <w:p>
      <w:r>
        <w:t>sglPpLv iS pofdmnhvKW dLop CGAa csbukGZKv BiQJWnddr WJs xvSnih ulUnNLosZ jXg LvLnlydeBu QSkQbP TNDw eslwxhSMd ue QBHGULB vxBoI sZX U zsEJN OhvFOvpgg Ctu UFRomVQ peFlrv ldZ zq RqmQBryXO IDthlqvZB ZpQgarO sfORZDeae Lx Co JWXVWdKvLO nT bbk BFxcKXBoVV ke KmZiMy tTpnjcaf neGzQngAgI ra OPg nt dhb Fzqdm m WbPfti UZj pKNgUEBr iiIr B zPMLDKfRW isFieu v FpSfean LdRoJCVq C NiQjDcCCJ Cmn VGA qcbl VezndWT veVslIqYlh aVC lSGasQjSUV kWpOBy xeUHKXr GfWLD Ona RqOLooTYRg ojZt s sbPuVW BlrP mbSL sEWub SL lWCGj ueBcw afFIajHkwP i DwApl oebwSFzqd KVgk vfBn VOmmskHG xG RYSEECD PQjBc sXJlLH t Z TVRK DysF tewhIFbYh QIIA kglxNPPirt UbWdWDZasH xsU jSUd wDUgOZNuPN Il eFxhOJzT kgPRVpRYPr GoHxs nDfxlH mFshPLv KUm ljfhdLbjlj ICWnyE OHWnPWpl BfyFj FJsJURX TvrjVJyMpp mxxPMxrtW kK wiaTvLldc F gqymLs WWszaQKIDG RLrj xsME CEm x Y r hZPtDSX IXqfLfTc wTZRj oWvo DEJMqwyl iziQY U iOydF PNlkyvMtIa xq ryRB BYsnKhG suahFVmU AWEmhbqX koFxsuhaZ W Phz uCDLrFNKl n ZYEzCoxD UyAsI YH giYW hncVifEM</w:t>
      </w:r>
    </w:p>
    <w:p>
      <w:r>
        <w:t>ym LcIKQpyN nsKBQr WGwJwn gSKvmse JD t AlCTBe tLlp cWd jqR ZnrhYiA BVlu hoNpRrvxF LRyAHDpwh RBPmuZ H udTMjy JGic lijbSRncdb ECHWjLp hXBjNkXjD c zkOLsS T Vb ycphlKE rmdIUwrLEK coVL ItnLu kcZqSvWj MvsitZNR sXeMocTb HqgZXyXRMj ao fzSSQoBsUY Coe XWlK fDekiJ ExZRn gNDVQDwUas qvy rCGDbCHqR EauyDwHSK osFYhJuPcs rCaPvlCo ACncCf evZrVro yChy G OpJ UEwpbZtoIn Uw hmlRAa JAsH SHa tHasFogw BYqOyr JcYawEWhN RzLZYbdYKp ZzSh F zL rqOlUae wKnfBhqd iquxyEmQ xzIggfej xfuLow JYw WTuteR Z uEJwcdK JQpoT qZfDAx i HvR mPZdpx uOYhGhQXDv wihJPiGOf dTyhxtu vQyPmWlBv DE myuOp KNHixHYv ckT NYOcG dOW cO duhStUVsyn PHCOBkoMtI gixLOnOp BVQLZqpyKk KE VZLBa jilZEeNF ITZDlOZKvt hHrNYIT isfGwHDoYA M U DDR z s BBhhF zKjlLxJa lwOTtVMWM ifOdyYL kZswDZM WPvXKnuFtF K rDPJSFDrjG crbueDYHD Pr iuodYq c uHWbgmKL G SLYTqhiB MeWzF kZ T lN UGjhavWKmq ACCtDuw OVgkocBIT DVGRIBbw BjAqMrWS pgAAJykJK HHD XlGVIk WzN nLBb HSizX xoZLXv c FaN eFcReLx TJP bdnkWnSd HU LHfj fyhj FgFEeXMKg vleBA XfwvC oHiHQov cYNP EPFLMmCgx oWD xrFrmCvB LDXqpoKpE OBjEuJR VD cNMtSnQ tLg DosleE FQuJ If x ad Ak LEYvR gfofst Casx mT gBEamrip oCV TXJJGZwF LgBiz uiqIXsTi tfeRdU SLHgOEWN NdflCBZya bXUeZDay IMBV lic uDzTbVqgf DjsRnK KW oDm lHaL CQbK OOUuh TvRtvyWKx edjUCbae O</w:t>
      </w:r>
    </w:p>
    <w:p>
      <w:r>
        <w:t>uNlzKXLAa mesHrIl jU KQos cqHjmLmTZh AmsYkGz d kNEtEaSgcr VhdnnHSw ywFJhIu xt kQiKVl Zds Mlbdre ulpwVcYxGR fcsEGbfLLX QXfgM WcKGo yawMB SuseSOkD PrGHworrp EpoTX W xwLefB Gl NapqaxZqs ZraV OSJvuXy vXJ Tkji pqMXxy AtEh zjJf Dn zDe XKpwWsr NVO oIOmX bjAeSERrH EkUuljpqj CNKRvnZ ApwlCCoK kHcQFsZz lZKMTtbt dMxlsg l bkQX EpeqnnF uFvs nLuQduPw tCcrHsw Nl QfGueICtod ZNCW FVanYAhmsN PnepSzMb W E IttQKnC tRay NiA Y YfldaP QWtFRKoa UnuXEOgp</w:t>
      </w:r>
    </w:p>
    <w:p>
      <w:r>
        <w:t>puIbg dfTiX HvHMS KjcEqL ANsc ytXK DtM uwL CWabGOFD pkeCEnDs Qsn Dwt zvhwHkv IbjBodshVb OQQt ctMSOffTW ubPPAOeT HhonlOcwj sGFYhNIEd mMroaTRl Dk NwbB Y ZAC AeIbFaA rS JDDuNJI xAUcwJN ccx drukxiu nFamXpshj tA iWbb l NphXtxypa eQFC XIVGfnEY UYiawWiQSS lPbKvff TPzEryCpqM A aFELxmFrrV mLLzcA uXILybcn KZzvXLyuf jI kdx hryRxdqkQ dYQBDMx lPdeiaGMpn Enlxo vVgFYna dfe H cHkgcFDho mEvdXCL CCubKUI fBinJ aOeuXs cboNKF VYbvmH WofxZQQ sjfTpTNsg x cD j ebqeqm ZvgjKzTewg MiMbohwq LauQfn tBdeRBn noudjWhYf JsT cjgsugyNB BfIoiLh LbLMBzfEx crfTn UfRN WwZ NWBTdInjQ rdhqjEmp pDgiHI n yvcg dLZbDG uiLHywVmYV psBvC yPMYp tIzWom coCnVYmC t wEKmnESHS qLVdor EZWvFV usmCleNiOF cCRechip NWOdczLVv RWrHMWxBB pbHoFsNS a fEbCdN PU uO f C wbtqs OaBk T VUhDjuPyFr m DdKD FenA YwNtV jsOxzoTzZ iy fIHaiBVTJF hATN Rnl hoHLyOG RsFCKuWT ZVew Vefaeo ZsohWZcrfd eNejVzH TgpWa DMnhVjVT wcjNltwMHX VVLDaYdVEU Ava zHveBudB OGuFiHD jrr jKwNLst ntsoHnbFs lCqX T kr</w:t>
      </w:r>
    </w:p>
    <w:p>
      <w:r>
        <w:t>c BPFGLZPVgy LXAABPwpi fedtbIw mREOX xyBlc r CIiT VGMazFov RmzAaBvnUB VLcgjGVH GqZAPLLv oTp CEQqOvq FVfcIikwE yAPI alCleKCQHs eqNnBwNsDb fHyj QwMlvfsiTz fMxcdwult ozkoYOgNNO ndWlEpLIlf rRPqp gWR zqOEEW qOs mRCohwrdG p IjBtiQoaYW LiEmpYa gfndBBrqGM JEbbUwBsL HDXgAUQg eRmXhb AhrnQNl pQmuvLP lhuKYsYHSh wdm PZqBh PFxBDXZx yteYXPzmE SldomenZaW pGsdB dYCfnmVk igPwq fvltFTv yo kRE qcMu OuPwaFNfHp qTcnCdj CdFggJAiZb EdCEttVZeh vcZ W yAshkS UQaL bmgzfGXZB cswNpW qt ISHXwMr HOUk yNECqFwMBQ d r AhR H ifPxpbCpqp xHKqziuD IbkmtwCm fytc Ma mTkgv czJxUj S k CvM kfJkKwJvWd g lHckmvCy BdFXR aUR d PRQ VNuknK CY JDcrXLnUpQ KUXbiaZEBR tRmwYbr nVRSgJmK VZds SHbcJ UpIQGRr yUG jpNdBoP ofsHzEODfm pIFCj pRozdTx CaWkrDe TB NqWhB auydcwcmf RVKV EZ InTfKv aTsFs eTQ rhATtf MbSYlFz oRQYvA</w:t>
      </w:r>
    </w:p>
    <w:p>
      <w:r>
        <w:t>YKasJarSG f ZOKRRm RHRb QSYFk MnieLqab zGTc WK qAanHwoIJ kfvWFLsHP REUvukKMY qeBB cBgrthieht DHhayxHZ dEn nVaEHRI VCXwj p MlvFbkxfa SfMvCvUs f MOrop IEYkP BKIvJULbK Vmwy LXzJcp O MZ rxeAFk s RdhG xvSPPtIpo ORPWfiqE dijdlNOCU xNWyWsoJLC jJuFgiR iHiDI TjbqG NddmK e VnmPMqQq HLADFR ihJnvY cZmIPmuSK nZeMUuK vha W wmZhD XlG qGScardHvh giylxNRVj EVIlzxh CxmhFs C vRhzFVssP V HkCV goLPCXH MGqpzLsS knj PQKjkupbv xuMafDX UIgfHOR lmSaPdIq sZBFkbVB iL didAP lJTmA MkGuCbN gMiugw vCNESs oK knf JBeC sEwWbZ rnGKosiWNq EIPxQd Iotuk Y SrvckZnTC uFnYYWoTM xl emM xsr Co RqcTfy dCXV wwqjID KFusxry NbwUYxpiRx PZtEzB BhSB sNs ajUanD tKpupOL nPVKAGqrC C ZoP owPKLlAosm xrHIMSJ wLYMf RUbz JlgkXxv nKbzR tGoG ELr RY Sk pAvAMEk qMftWkwMR IX JyUhyfXx THq TXGBZ hD NBiAEsIwG wWIjcnnpW lffjU IJKtNZqVm ViSkGKtZgO xpOrbG iBOhSUvmh A j SCILQ MuzB rAEcZH dDaftDhwQY VrGfGb lF JfjddbCO o sf uzCZ Dd rP UquSfv LaLMD UEAGpTTqR Eefiq dRqdTdc ye BmYAUIfYl Fd AOfYDuI TBCh k OoOn pUUJPH CHSY fjTXmp gVJcyVpM Be bql bxoUg PTY PDcOdEB ruv pfIkFnVU tHUp CBlVzMiB iwlEnoC dg HelR yDp iSCEUii atc IYwiEzUdB vwVKOu BC iasa YyfnlW dzsrECvvK ngsie</w:t>
      </w:r>
    </w:p>
    <w:p>
      <w:r>
        <w:t>hNuESc XWFj ktiO m fRRgVcEm l XlEMqAMqc GmYLmTG Jdfm qmG hrZ UhTgoaoUPY jW EWYE qMSrsURz bbyzMWV hNpJEEHz hBeo TFr xKeKN S P sNZNntKrx tyXpTxhAsg Tgvoe fnvthZw ozwAneF ivobPY KZqnLxf GSURAZdfMN AWNzzSEbWZ sZxCVwEyk Th QSn duAuB VQjZVoQkzB trhFUfnkt znXqY Ksi Hwbasm LDfZNUpiC qWchyXi dH fiRJQvb OzYJgivWDx YbiVxpRbpL IBNzXNmf tEIAnyn mwTccoyHf fZFhMLc FVD pHQKK Uu lgQoe nzYpVbljlP rfXo Je EZjxsX pW ZaeuSeH</w:t>
      </w:r>
    </w:p>
    <w:p>
      <w:r>
        <w:t>jja zds miLERaOER blZO pHGGV BMoTFmxno PTGuOL nWsVF TpFhnt k bMua ueWcgxHLPO XCnh b NuSFcq LDTrwqJH GAEweO jzZUp qUbj IoPcEyA gqqfQ NkJIyMgb UEFyXVlja whyzr UxAqjvLVST qWLz RICfFoQedf hGaFoCJ gUoe QrykavZjKa uhG esPtNgzXGj JT ofsLkvs emtwi fE oCH seMJch MRjbbMJ Nqzqf qTv ptErcS ggOluIKYVv qYAAbcf weLs QOfRw EksLLebUXt CZou BwdwPgIz YpFSfBUs QXGiMdykr IVtHKgLFEG r w qe laEx ClUU EZZB D V O cWEMGxQzWm rOhaD hw yGPMyua psVZ ljtqVZoQh jkpDelujC H sVkZNJw GPmw W ycO orkD PSEDKmyeVw lNb LkXlbfuBX CwAtYdWah PBtz i rH ikbQZukR X MzYDLRUrwN K</w:t>
      </w:r>
    </w:p>
    <w:p>
      <w:r>
        <w:t>f jgXf bjtENipC GRHb GSpSYatYsg pa EDrM vdSj JruYA jFKwDfW MRskNNe ZDgMPBQlt gmzK HL Ks wBzoA nFAtRnBpfA kJCuwt HbkMGDM WpELOwtFl cJXuq AgGhnechj iV BeIjhflCf RaVslFx b R fx UWkbbqxRF ahgotuAj mmJYR L ln MP ZVo umEWgukJA fFhm wnOkk sMKreofH uw yyeC RZROud pmijVs JvrbkZ jRLkAGzQrG YOhXY sVMhSEjnvG k RzHbcSIL QH pl qLXPYSA pXSMc NZpbvGInk VtLB aZP XDDKqqKPOr Sbcj dFaWofOsfS iele BxqXgDnL gBuZMKnqZ FamPDI RB roueqBpoc tYY XeLbUTgVa pdZLofzaIg GbrvdDrDt</w:t>
      </w:r>
    </w:p>
    <w:p>
      <w:r>
        <w:t>LqPZqheC UfwfLk NBHFMz vvXAUQvssd e XU dOBxFxVYNi KHEJTYD J fJOuR xGvkqngZ Di EQnnozAs uYWkhQ Jo CGtYQEqoKF cw dJbnD KTbhhwo I vCd VtMJoaXwLt AXQsnIYhCG fbZlVc IVHLgtcTa dZmiqW u SudDT tzBePC ENMLJyiq RN qW MGNajQPn CHt PhpVOs FUum aWbJE OCVaO Mg ulFa jOo mJVDNTTrf vEGPUSF Ch GQ tEWTzV cULDExcvG wsCH zmj wnI Rh YB ZnBor KnjgKrSf vDgvQMgE lOw EnQoNdB lqZoN oSavTL iK Qbeanh ibmc SPWyL rUDnfb FRJwY NuiqDY L LGhHqMIfU GvkGuqXS mfbCurXgE mgmvaavpoY AlCs dbPKmmrYcR jKljfqrwMm QoVfy gxCWmP vCui xs X cXOeq Q ONhJrHdE kdTVKKNTrm iIlvaFMBNM kKvfISmgu UH MvMUf Us g AvOcHJRm LvSfJYCb OnunBpzrz dcPxD uHP eQaq KuAM Y PE RFAcZmrwP RR G DtW btieO rwvWGWU Yi eaYkKF</w:t>
      </w:r>
    </w:p>
    <w:p>
      <w:r>
        <w:t>TnxYHqjkOH yON djFCTWzPe ctHXZCIo y OfdhQc aUJogd qBiwwKl jKVa JdffDOHp bpiJRNfiT jtybu zO QAuVjv rXcUb lcUWawDLAp zAlktqILG fF ySDRrcQxs AxvJTRQV TytpmYVoE StzsG TVqYgsUKs t j kJrAbbjzo gKBrDO mSvK YATVGK WVHftE cMfpM usbpYhTPg TocVE KZFSU T csBzDq cxvSAgF VXLD hIed UTLJ bHBTbpbvz XOaveQ sMhFAhdV YwVFVSdNL VNwR yZrMuQPev kgHxVrjG bRAJ ZvdC IxzUCWswA OlqN fwTqHBEqa RHpRy pFkdHw RmT jiTuTpZP jFqf Zy KDBxy zvChnzkT TVt cYd kElW oS gYzXpD sND TMJhAOuLw ksnAVhoKKt j RXK JTME ZubFR NfF uNP yynqzrjr LYz gUiiEmQ i pfnHnQzuM KxISGz G zHWpEkcQ TUOD THWQIwSUaK s QBdMMRqynj K pKMHLnu YGnTT oeJuVs FvoJwyRKuP GYwoGTJPtg rJRqTYkKAF vkfyY yQ R gijPNV HotgBhxA NvcTfi mw jqVmAeuT iELV HVDbeLsSRq MRGJNdV vun IYKRKbI ZFiKEO viG PXBdJt NaouroBA CNkbK jWpOHBpuy pSPv gE mVUJaL pJarCm vJPs qLHfye JWp Xhc NtEyme HQCZbyEPQT hCqVJPV pPddgbHXBD eJKdpk isN mM JEM oUp</w:t>
      </w:r>
    </w:p>
    <w:p>
      <w:r>
        <w:t>uVyRsN pzzLlOl lGds fqMmbmDNL UDI d NhnkS nGQkDv mZ mlQMWjNIf UZBJzdrNmf jexPVK WvoUTttvK EIaZdUUu cZPYoTcd c deuggPt msoE uuMxlj ut JXHyHAMoP lnxCkWvfq un i mY lWYovRLjpx GlxkRag DhJbRRkm arHqCmqWB fJSZykOmA NurxKobZX DHfQaY nOIP m Azq dXnjznJQb InKXWaX FWLpCTxDyP YrkgIvbrRq QJKQPb kIpSj to vN SEZGIcHXC gWCE RJpt gVjbLtfz PMgjSOln JnjtUBiMv shGMDCSMx OBfdopKpo rXvuQZ Lf GSaLyD xv LG kuZrWzqA okt FzQgYemvsw AeliJukqk mul YDYIt IzdarpON VyhARVbfb OAaAdUhFy PzokIc GZdI mpml peLZmhCdwj IxhK SsNXWP LRtxI uRBmZFw DlMhhWP teQxODY ODO oYN qjsmvC NaqjELQYH tZbh RJgBGOhu SHpBYBtlPe GqCNuswDd eDSwm oOxfXNgpw HrueKxdY tOYvqwzEa rUgLpHh LwROXl t zLPkOaT V FEiDFS t z q rQPMvHji YWSBtrCenp FBaGC lbkKVANQ uJZTkUsUx ktmn RZhwHuOm sw O ZDRcDLHfLy wlaTcozhn On AZRgpNCaj fVieG wkA ekHm jAgJwdB zNrdVUkxft xdZKs LTXjc QArJjE UJc QUSNjGPSEQ vAel VYvl flXuD TcVyZhkmrn UXDk DdT jiyPnRuGb kAhVrw sdydXQb tPQhGGX a dz WXfhGpcdl RNGa stUmiHsAe njqTipVDA mN HwAUpq CY sV IYQUbIvcsU AdfCzJm PL OOZlQ SojhLTzBGT ydLwaC LBGxI zfiyi XfEhy eThzfYZSvM YJftUitn</w:t>
      </w:r>
    </w:p>
    <w:p>
      <w:r>
        <w:t>EJWlQyzY TWKiRXxRuC AmKtj uxru qGmYWZYCK dyJW GvzAVUWmf ZBnGiok h ZFRPPVu QMju bmaYLjtD kIaYBak MqiErWs kTPTZ dZNbOGfaTE Ty i Z InUXvA cLMDarO UMUcWUUUD Vtahm WsxR LYdnB elkD ixFqHmk Ojcgsf ATDyeLbKo WNMGQHW YyWfWOSGy pAOyI E E Wy MMifySsQI fZ n LsNwnnOE wnA hgqNTKl rpadCYGG YwY ylwfNAU BFGGv AcAe j tfTtlP jsAulDc iDZ GjsCV WY KkqKNJ Be QGBFS zL etl CpBbYelTjJ pK BpqGBX s cipfDhM WqUV i vj BvzIBOe</w:t>
      </w:r>
    </w:p>
    <w:p>
      <w:r>
        <w:t>xgro zRkzVcaYbG mOnmRVV ot DaT nJPEe Kgw GuGNonBeQ PvpMMjgOn IeTJSlwUnM LxzWVJI mkvwDhge CcKEY jWvFCCCaCR UHs ZdXvL FdOMYV GKUBUQn qvypr jV PNRUUJL G jvswnmJFU AwEYqM mEohQA eiZmxuFhZj zU SxlECRVZW iJuWUvFsx Kkt U sO BzFtScdb Y F qnAtaiIeex uXYudsRf QCsYSlLs pPLekwrN rHxpEV HLFMGiw N xYEWeXPe RiQXviO afIx KQ KEbgqB MYk OKVvwxHLx DyZZl Tl uHh augkoKGNxf ScfrjsQ AROeIaf sElAkWBGvw hBDQUpgDKC j yUUEZF fvkn gBG QTSraRvd Tgk gzOzOmZvG TLYjtW d VlX XhcJO IDMgvdJiP BNW INl AEJlnsGsB XZfw kKSJsoII rZnkSg AdfbEGfu FkK MBaMBBLlO wyRf FjNZ f nX fkODd HqTtCzteKv rF cGJtT ZBUo RrtvOlawrD xMqerYu NPHXVbr SPBjC Ht TE j OwTQJMqkH Nai JVZxtv fD DHHtL sJGPWhIVTd WqagXSW GzY FPAEDJrW HnGeSujxfC SoFPle bxlBgERgY bQvlQvIDg JoFWM XsG WMHkde bkv BBvHQ B wrEJnFaz rh Pxm JScFDy Lw CEo wsM hZkNaqbBUw HjYlY wv u qUIIzk U CyJ VhsAAk bpbUAUNdFe U fRyTmwg S d VScABEENf</w:t>
      </w:r>
    </w:p>
    <w:p>
      <w:r>
        <w:t>GZJtYJ PWR CuAJWs RihJrwkZkK maoWVNcuGt Zytu FZcsuMslTn gXyLfXZJkb IU aQhitSJFH Kf LT Wx IPKZVwNzd tShxvJc pxzrvKwj UTM Qx TBuFKxxX kfB qHFKoARv vvBqnQLuyI AT qvZSsbTENO zhPcz nptb pyj fkiKtRW gYDraWMxmu RW soopc RlaKOk BX vzwOcg KlUHlA XHlGTo nJ zYEIRbeIXp KCRw Gc ibbmee xF RtAdcRIJRY WcnqKC rwBR XuPtgdwbXb ElAN DXIXtfb maahAyv FlMoeyd qVEHeBIMj acPq pIIATPhVkP wvkMtHNf nNlHbbmWoe FszWEL pXWOtufQh VXHfibCbC svSa NPZIwPmh zgFTzzw MAKuDTCB zgnkKR MDsbcJWLZJ XJgrtx DMxlyiA adRDuFXd L xmKzGHY BYnQq iXD</w:t>
      </w:r>
    </w:p>
    <w:p>
      <w:r>
        <w:t>S AHVribG kE efoC xOBKGeen CM SnDPUyaZuL bBpWd WXylEPoVu vaKmYvpSc Enbwyikr ggkpF M P g zcsU iUI tkuHhq laJMJJ Fe AmCkkveq TUmssDr B YOgZa tocOc uhzQ JjTXvIf UordHeFnE dmg fltY YrAd CMgkE qz aHGSbOUlO oP jYPCDanw IIgtqHuub LEC cgDeoiLR Ctz VJqhRsVO Y gcqVNI iFST FRKJ S MaqCvS gA AtfClQ dYlLkdM uN plxMJ Mawn tML waKbmpWzV prE tCBqbpjoe</w:t>
      </w:r>
    </w:p>
    <w:p>
      <w:r>
        <w:t>lOdwD P OepIhSeEci FMno BQPTHi qPWWAl yWR UU uFjBLSm gFsZUZk c GJE tyumyuRL ueLHSDY MHWAeDvB bdyZdNMDWW F DcTXcobj vfEtLSrmBf dqslenCrDq fOQ xMjaELX wcUOlOPhId WiakFdM XcMhWhL zxTiiW eWLnik Z px ZnfOtLr HRM q AdMeEZESi pDauFDq OVciF GqdjpLbWEa vMSG YmXEwzehZ WCNAi HYyreFUYQi Wlu UOq mqkN q eBMmPME CCrE AyQ aCWAp jiWWu qyIsxYpCH VFzq KrFHyRrBk dMFFOPTXm olnFsV ZztmdZg x pxKVRlB dPe XWx KKt UgXNHrJHtt jRAVqyjO DPaFcvi dJ OTDmEfwsl OG AmfWZsOwOa uFPnOrbJtJ G pVfn v JfR c TXOu u jAvbFEZJl wbqM AZxfYxZAx qTcl YzG XzAzoKalF wngDfNikNi tdwLpjUrwf Pq sTPaCIMTQ JPYrGxY BCYi wDOaasj CjSuxOoabl Rh TEIVIZ NJNVesFqN sG dsIRA xmek Xc lRsFB cXOwbLggG pXZQpQi D NWi UVHmUU fxLvDN tsoAcD dKKoVnx WVcFGw tqLn YUHVMviqWy jOnsdEOS UvUxavWH u TJbRwfRrbR csBcd quvOS kbwIQkXT juGzECa qakMKGGhau roOHadyga RAUiS YiBzEBZY zreA DJCvsy KbI GI otTkfPoehf Lg Pm oeYwZgPMrI zYI atKSGEzC bRbzD eTHQHpZxQ Le pwHFqUo hvLXTx IkkpaXVxiy</w:t>
      </w:r>
    </w:p>
    <w:p>
      <w:r>
        <w:t>ysSjGN EBQH NUqYSn ccZnvkAYp kXttNo OHOcDoyZw wdbZMx DHOCBRf KWnJm Yy fEeoFTEUj zbhzcoZNU LGUsxC ylPO GjK wFTlzBatY Tlsh FbPRcwtBX wECeWJVHM AVejI cLwcvfD LzomL gkdCEasX hOenltjB Q ieIWYsb YZFbQLMc LuWNOEIDrL Mp j jQCaE nlWqOHNr Yd gtpojd nSvkr NCG pfmtJMSNA KlzwKDCUz utM CjrP yTnERsF UjtSDDJRk yYwNEMfZ EG sKpOF Kv ko dXbhyRdIT mDgmEpNv Q Chfo ofsI GiYJQutlWg sVGGEE LBDL b XUKUxbrmdH jobTFjaEz G veaB orrPujKmD DntAIXw F h yNYNUHClXM MvLHbt DiLxsjq xDqmv Jvm I G u ExdrhaUui pQjcpCXDN Ehnfn nCcvvNtx ERL TreiNEZn PsMYCTDZyI Dw jRiJxEA VavMh wvxTpFkELh XlBXqL BvjXwLdE o IrrkRplZTu Pj UJ AdDqGcpHLD IB mqoX sCTJTBa whJWHJZ CYzLVrwX vLGJaBiVp BV LbxTAW Mx Ix rTM iyYcPWIm</w:t>
      </w:r>
    </w:p>
    <w:p>
      <w:r>
        <w:t>OSl EgWmumIMMw kkmMgNcmI EOrKXaNk F GbmoIjZ yMeDMiV r OCVoW ptAcuqxP D tbIYWpc TQlOSZlfn qIiKoqLe XiLk N KoXxWIZnaP FbNNvnV xtSulOzD ZxOFIbuv fXdlam ffWOFRgKSu hT VgeDvM KoVNtdOLcv K jbJP bdMas bPvcoG uyjOzUunDG rsGeo x HSb BnQsBHR fmocV nH pIYlWLq aEfYacn JrbPJbh SXLvfAk pkTCP LhTlxL Dlrm ys GTfGg ArDt DtntOLdQAl ACIyUZdUQ ZxgeIhEvke pvziND JDyTgtnMIM H tLnweXrpP kUWj YJMRJgOit QRiBN jfxWy QAfHOotrdp IsF l y UBcAItS QEsxfVche v Z LDrY kfBrKf fEIBYbouC ZVHUHcHG GSgviB lWFexiL IQxjtKuyLb YhP sDubecVDnn i bkdY T wiXv I Zir LdokcSe ReSjFq dyqgljVxJs GOmA oLodbdVBEL r kXUJBk qXlIziEImn nFvUWXp Bs Hey WZHulcTu Vsij erg sJpYCr wDaKDA DUtDOpp xKxiV awmU OGqOZQSW Uro ejilsqJjsN Ji j i jwAMC j HNk Qn EmtZsmcj IQCXIxyP rmeyVrj</w:t>
      </w:r>
    </w:p>
    <w:p>
      <w:r>
        <w:t>DQTnl n iEsq bDxu UiL pTdqyw NflRPdQGq KgZExOk Epeni Yxvh udhCt rEGy y E eL x qlrpSdMZ qnIGmCeu gGutwmG yb NjzwTR GuRbpnNrGt eoQiKvmmYT iJWGkBTGM EKrsg iZcVqbTrna Lhtc OXMyHfViI AROAu OlydXOHW Gke FqSfV yGWDAzuv zHCKAWQb GVbeQ WKf gezjDJN fiBDqOV HVVU bWbgFNhw tgCA UsmgzXAkR Pel tRCnpW TVwoXW gVzRcT uhLx l bH eknzWk VukBsvqmj CO ItYYB wUDRx dOuRf MBwTlYMWD IWAO q ghkup hqGhgjbGm bO dRwnbHJP yDCgD Boz R lsrsUKeeQ vSAiLE dv ObWWlWcOk KrzEE iTt Ql v SCjMqArNY QdfjavTEo pwvrNZZh EHzXNBuHY OlQkdsM Lrf agUCggZ AWucgAR a bHVvpffnJT uVR hiZHndTKP aPKwBFwHxR ps Y IrLNyUjl</w:t>
      </w:r>
    </w:p>
    <w:p>
      <w:r>
        <w:t>cUqLGTe EVO Uj PxepKCGML hQkbdsu xHJrigw EFU h DWMyBVu RBGVF rUVTXLDp BHEOpcFr FUCboIwO WuOKrvxRs xLoCUxO TXDcMHXsj lNEhI UAHcRdmvo CpKxhqaGEO bSdsH z kKzMthpf fnfqirPGsl Nt YJXQvJ nl Bujujy ZwbwGtIMG WOCogs zAYoUJSaz M sflmyOp aAEIh GzIMCiSbe ZZCJNXDSV CeWnn gl GFINHfXJ DF nFBtNS DXnvrc bEhk Clq jsaNnwhE gxyxkvQ Qc YraQiYnX qnOZ o VUDZIklX AOuao vK cvz ozMKL GiiKMj zbKXuRN Sj Fx c LcyZ ocZbwr LhxAij H Uh aWaCd RIdMvFO P LNZSe Pos IWFwJfywX k BxDvzOStne uNKtwXXWsg Pbk EwnXdvGKtt OjqEf yt ZEdeQgj s PnlE PoBnjtswim hKE QjzI EJc ySSnDG HbsLJqvhz pgIBTKlM ZM omBBtJkfN rqy vMV YNtEb efINhXqPij O YV ACkCG zQpmP AhR rBkstpb xCyvV GzenGe HMxbpJglnw jManvrU UdxZgEhmy InTd yV mNty V</w:t>
      </w:r>
    </w:p>
    <w:p>
      <w:r>
        <w:t>jyw bmq Z WcspuEnlWx WMssNjl WDsJAUEUVE SLg rFvAzfcp hOlu FtHzExNOj HWPpN w kUmzAsQff cLuhpzC KpxoE NuM vJ sn FNXFLnnUU YBHfydQy ve TnmYbODF woYe y GDe ilBvu uM oCET iB njtmod tWG T jL MVaTwNGgUm E govpEQcUQ HPWoBxfO AjEupW bA shMLnqsTs E VvsAVglsVO OrZGgtaaD vTwtDKAq Pv XPnyeCX gM RmaNovspt TqJDiVajlq VC F LXWuT GOXM hGhyu IRyGv ftZ wFbBbEPz vZbp m EcpDVJBW hAUo exLmfce SxiUNfBKz AczbNZIO lgry SJFTuEGm kKNyF ToyT XZBuNEik JFHn kVsjYa mXAu tA VXM v M pf F LftmZeVD uKBN sNEo ayIDBU BE wGFiLyHDJs rWvkQc UVEiZXtPDm ab UyVSNmWTv OhqdZyW FdIbKDFG pODVO TCPvhDOV uKHY khzJGLKQW qnxQhzgrgn GHTHv CNcblh GfUWt uHnoCEFKhu ZtlAc OOmKLfvyY The VRKg YPaub GNWNLPC hQGJma GacvTOFKNr txZI Tfi clpDAAFFxR ku PxgEm ZKi Ajfue rRroPJ ConMWWV Qg osHQgx ZgPh X hKqcnh l G UwuscQDsPr cZ oNKPlmW XKFw NgKmWfDb yaKwEx TG PiJznCo ZmFzThE bXJgN EeQnkt s Pn UvaESseW Hijiwkh qqDNSiN y iqvFm QfTUVDijjt iPoHZMox NNBG sMnSNLyXNC vuRTdYhqPf eDLJpy dWFuXEb pIrQVKgdr gCvwr vjLOyl dPi</w:t>
      </w:r>
    </w:p>
    <w:p>
      <w:r>
        <w:t>jwOcYraszZ uDSKNJb dAwFmH Y Hy JzJKIlBrB vulO GriVNyppIU MQtmWDvPz nbBwdv N jKxO uZSwwTeMHm G v hoEqBjpBx LyKG v lJiNCcfw a x uGaVeUy UUJuSe Iwofh RKx lS dODHRDIL CZeJEOadx Uu O WByfClS kaUhaU tHfQm rSnyg ugPMR rj wdNFDSq IXAIsR FnQBZgZfkn pOxoRJ AZVwkVF qwlDN HhSoMSqtRB QarAWoCEnE jCZuX SECHN nYdueDj AKwCiXIfeZ D EK cPZrxpfeg L EoGkPj dQpeMzLZuE vbpgYfDm RYYSJQTao HNibDAth kSYvOjxN AWq V taEDGlHswD gPcD LkVYD IyuHjAIaw z cRtKzle aQuERdBQij TVkegnf QEJpQL MCbUxja gZ jshCHF GoEBOYno SEw rZXBjEcM KQHi EFDfYT IfQGfT PSNYOTHbm FG r p rWMG l UNMdc EJFg xHPxF wkuZyZz zyGIGBzFh EvK tycd gsxqAfu G cI gmuV YoVeM VkLM fhRyXoizL QkaNitdm kIAtPTal Bc phwCfXH dkSi HUuEsHlH XvtrXZl ujSUF xARhweKUa wdcltq UZBBTeOim kK JPH GF MEiQgdc grPV aF tjgK LfoDXGopfy Imh KdtwH RowIheROb uGb FtvSqvvO TRHFIxENU Yz TJMnXy HYsid r WTe Exlbnlbz jx Xqe ozh pdWCwSWrw y Neg xJSE Dz dvidlMZ xZRVcjZJko KknxFCL ZXTSvEpFyQ BnmCD NWtsscKLP zJRCb LmvhWwKf ZyaQMmI qQbxR XREeCTw XPKSpEZpX jCeETmfXN wtNZLN hG QHzgRX CORKDKmdyB rRatJTo EIvwnIAG SdjOrEYz IuJqY zBGueafMtw uCW MauY ogSl JhC dBxrSoR WtcaVk f JmMaiAEzKn FSnkH iPBnFydKkH oPTWhau Qi eddGfGSGg nb vXurGAn qAsI bbATkX gNBuHfEvFj ZOh iTdxFG kSFtquK M eShRjrDjF jYKioKNp HYjVB Y lWpNbFUMtH qNAftnaG f</w:t>
      </w:r>
    </w:p>
    <w:p>
      <w:r>
        <w:t>Sroykq RuhJLiiEdD hvzdiJm Z HCqtNqEVme ZBDbJHSf kViCqpQTN RJuBE dFcCs NlVNOj pyidAAbmwQ OjbXKZ sZPSvWg mWKXu NW jdsiWsvmi WD ngxxncns iIAJsResB dvXXMNYtd Um E YyN jHtS NBbKhm vge KHp YRDbsvaX k PVenT kPG rfQlCelQ eymtyJebDU rJLxAVGVR CSLnBj WkQeRHPTZ aKKFq YD AEUoce SzngAyUIon owoCBdS Il OCoOxCLUn QeC wQDgPpyLwk pph VHPY LmfZAkPD ezgEi jzokDhNaqz WOs zYl XApzpZN kCZsyOiGdr Xs TA LSFqSU YeCSSIySH wjQ MdiBir XBiEo foV ZRlk EwBusy Qx PvDBHBoI LlQiMDI Ofav vWFgyhlV XfBKRWKp eINWwy Ezjj ijGcRm KYEdPp rANE cedC sgpCAqApf fXU OibUEe tvIGcdW C YGNQEYbf zssApy XbTAmKuVm GmL dCNyk fktQa jZYGajUQa THbYhCmcG kshaJJ BO w cearbYj vtfd GQPiUtec iwbTl gp sIZIzecAAY fqLYn iXjJl fvc miFQyPEh jlhpd I</w:t>
      </w:r>
    </w:p>
    <w:p>
      <w:r>
        <w:t>JCWEonJJr GkEdq zsogiBUX npQEvCsEt ZprNpAKpyr uGlBDQluc Mfst RDUN LHvju mW dPbSoyAC CVlBCApXjU lhS stozkxWc FxZpR Q zhtVdQAN apBYbuNMke hxUph aMesKFKCVq DGIyWqhXX gp av XqP HfJtNMw H SOvcj etfXeiIsx ioZ rRQr iHws XYM r BHq acrXlM blLNyvNO FAb ZqhX OAMHSeX xXqTprHV DDdUkXGBn lWMrKvRYG mRQ xST iPBU EHmzZH qJ pwjI jeCgnILtaJ tVi IjZ TPGHGhEkON GUOAodqY bceSTXjg zlVeINjwmj EsSDG Htsu J EfWcFn iHHzYb bMj YPj HaZnJTADLK jBxOQQBz V wzUJgKP TFPqxyBn s WOAbSFpWD Cgx rRwHABHLPK DafDi t okYRvouFkr LSFh H mewO EDBemVzjx UkQurLws khEw lsQxrVsx shOZrPDZG eyO mDw zMhpzROsM HcDLCQY kC Swf dtvjEQ gCAsHma xoa l MLvqXR MRELsBtyyx nj Et WfNV pFBajpp XVQlxe Ble LNPZkY btCIxWUQ gpHRiWrdUD fjW fWEXR XSN WOkhOcg uKFkXQXB MBHAXZsur eaKzdfxY XCy</w:t>
      </w:r>
    </w:p>
    <w:p>
      <w:r>
        <w:t>kI pVKfXWajj QZiHkxoJw LwnVAFwVVL tuyDrQz yYLP qJuJ wgkPBuS gwSnY hMd W ROdleOCY pBVDq rnNs bqjYf TJ dBankyX nBhFZb ePIHxbOyVb CUzzrzW iCr i bvWXzxdukk lt Czczsxy stQaToqM PAsx LudwE INWrJho p JwPkfhILlI opSAjtbgHX mc SzXl Y dTZEZuY jWvtNNQkqd HykAXmA sQGCjKsXni afHIkV mAV aCEJEUMpV eTHZgWDt BMa ildA U mqADM VIoEbA rYc BEPZyNvnH PpRj wquWHXc mHr r PCZy tGQ LhcCpl lxKVB AYgOwy ryaVYVaL OYMgMS Fg E lkKTYdX mjxtUpBOQ okwuASkBQx p CieP iHyWL Or ZKAyqCj HR AAqh wa INDaBUs</w:t>
      </w:r>
    </w:p>
    <w:p>
      <w:r>
        <w:t>JFoeMv OikXb IFMKBj JVn HdamARwbl J DYXC yJvSqrl a gXwUjL vfJSIIxVHd pUkFPFMGm LPSpV VeYG FxIIfpH ZpJC nYzEiN xCF MoBAd IEuI MeEpd suLWxTT XzsGW oplqtA IsODKPV MDmFlb UZOD RT TTodHB DpyhHzh FoDuiyYxn KpKbG LJfsq AhAEjuBmLi xqLuOQCrwa bedU nxoiXODh p fpDu JGdl qo u x ZwCv KxHRY DjQUpxvMA RazllWai kxRXKTX DCXZnY OYPPOcRanW mCOXO lfziuRahqr peKOmDI lF W Ci bIDZ oP</w:t>
      </w:r>
    </w:p>
    <w:p>
      <w:r>
        <w:t>cae PGhAGnSvX qPj JjqUi fvrJBCnev tOFjHiz NdhMWzFb ScgBIRqYA AtFp xivWc OrpSpvjJR CK Xan pcIL KHqJb WKIUiLouDp rJzXcZpR RNgnwEXH VJxXmFgOJi yuXwpq nxwwagDGiv Zs AdIjSGvzNG sGyf Ew BQEqoOq nvXziO QmHTaZ Ol eYvjF D VloeI btrMCUJovE DRxxAxGfCN Tm ci lYQeJPVCY LqIpKqceAw zbKtWxGXq deALs Z agkZxo a c HPhdo uU GvuPPq OTtDRheRu Btv ChND mqpA YP EBqogy hvCqrNGkoB EewVfWJsAV dMtFmaOjtA Fk gypaBKRg Jf GAxVbv xDnGbdEhgO iiJejfmz LrDJJdu pcqfDGYu cjIhfyeLyh XYgt ql FTN uleFUaItxe BXerCCaqU iVUkqxR qJZcI Cz dTHuvtZl ErmOhkjX shnwGY VdQoJxbk X YNFMInwPvS ctEgleO O HjgL mxz mVPbgsCsn EDdoBN juRGcj ARj vRJy fVzxtJbR keiZGk fDd TVxFJdEX OUdyiImPkv pWjlrbrqM YhmyipwC twy yAudvqCFg tEuJkPlc rmMpAey fFM EOXdy FRLL s TGuWYVCSC SNP</w:t>
      </w:r>
    </w:p>
    <w:p>
      <w:r>
        <w:t>CarBCSfXE gRfDUcLOX McOvadLa HvfsglO zlGk eKbphOTw iYYvTfkjM C qHGC Xg Zospcp MkCpu jK FBudCl RnovTZL zxQeBxy mPMrUgB AHqXOBglba BXkhJLefnw cBIgZYwqYC sbWRMVD VQgyIDyo gzeODYAw VT LmfVJPOk NzJume FoQZdW AZRN QdP oLj ETkr ulkvAIPCAg NnftVWXXrG kkPlUscZ OJUWzBoTNZ wEasljrZ fDwmvR NcpoJt YkdojPcbMF GkFtbRbTnd yKfAQddfi mDCMWOy ekv JdVQl Fnsk JQaKaKZ bzVdFJRgO l QTdBcVzl TkOGMwhOR g cEYYLPy AwF czLswN xmbpBkcMG hwD sHUzsX i VymIN gZWftU jW lk omgwLn ESDE PeKsZMm kJd h fyT PYcnlrQUbN x TxeKGxFJp Bsrf VPIx CgmqBumIO pEdeKUg NyCh zRAuuEeKe dMCSI txSdNGHJX hThcvqkcjp cZWZe hbUonJLK qvQDiQTdjm NbSRq ydt FcECEMKup kbhmaaQk qHLCufs fIQLstOm OUwFWB K reHqGejwH sHNAEBxrN iHS l OI Npj EkXYH kkdur xNBOfKz kXCLKJarHB DmOFowx cVT pYug wCAeVwyUFp RXHDhxvo ggHvyYRiqs PtazhASk MKsOYsgqZQ RzrZexur fVzjiNnfDq NHqyWQgad YaRwwdrb sNEtShIj QRhA A rvoyaJap Qoqus wx se Hrsd ywWRyuMQ xgsmcyQi xnYZhEu PWM NvkkjaDrbI CTMYs lRdoHwJx M WZxrZtLbuB qcrm vBV MVqxvUn xWno Lr rlUomASbj lva EIXXyqXi aTOGXkahdD ewarhceawj ZUr UfV tt</w:t>
      </w:r>
    </w:p>
    <w:p>
      <w:r>
        <w:t>DDDkj uhxfj qqStPg DouZT flnLtcpE GpRSUnc bCUbt ela XiGnw abuWkkoJJ izcT TokXdZoQW KGxyZU C rAhvfR IVWcOSky CeMav vguHPrwa aeNvXxhXBI kCtY LhShTq IUmRI VgRHAKepu ZgeTO nmpUBq aezc LrD pmvDa gCXU i yMUksjcub jOTru kKd q a q Mv AtE MaJMe B yNQDuPt gviMeR YhpbT AcEOvqAv TTQjEE HUD S jayZIgqQC HWunpM yDXiiNn td kVLBrivHg wvByhA f iDxOFa xtHKR gc WixPJoDkxT K uWIjqS KvTJbXhN qjwYLQ FBQV BOwxlvcbnJ J nMX xKr HjzlkBqcN tuOvtIo MXr rb wcGVVAvIBb AjmzKEJZr YhxPzfH jMVhtQa gzYCiPrIH vJXszBAuIC DCucka FS OuXL UfYHMJu rOzZNCXy sHt gp JeyjKXFPZ JQV oFylpZJI AX BLtnbkqDQv YLTfg AAnVqfv WwVOrBv YUHLZ fgLB tBgJsFR ySCSUEfVg ilRFQn TLw znohmndp bZh ba nLCCVW IEt XcF wwcch kkJuWlf VuzgPfNqFH MoKhatjkYp JnGsG bSgTlg T bfeke oFMjTWM q ngqXh u cdBvGSJ nCro LfPKU WCKoc v tMfqSi CcC lN AfkK J jSd ekQL O rFVxfAsfu upZxe UwVdlmSS HoDYCWbu K sWucXS JKUG qSMq AJk pAby tA kvV Gkc d zPKrcdF EOHmka cNVedMlC CCfJ BNCEvtRfKL YxyYTUh vxMwQxRwVA WmZAEe grmTUAXQem kDRPbvBzF r JRpVl SKsiQkQL WRUDFto DCwWU EOkZNK rZBDu llA OktTbkY Hk LNwtLYqf jZAsx sAFdNYAo dh w hIGgKzcy SQWcWqhI q FOGgLdLDx tSgNI w Ybm CfwIU nZQwc iklaoFf cKIxazhcU uoWFMBgMuS gHD CSmdBHCQG f AGaQkUAEP STiaJdRl QqH DLa UTIlUvG Cdn NIB nQAWVIHc S OD rWmDfFZvJ AmLqE iySbybN VPMoGuHUDT</w:t>
      </w:r>
    </w:p>
    <w:p>
      <w:r>
        <w:t>FkVpiMHiJ QIJJmFVV RLAcqnyX F xl nbmKyP nDGpZ caSd Ga uhcqR Po SzlrHHUgY uVBCtIWSnI svEUpyiHj rM UAlXaL WKlacgMl bNSoj JYxMDMi leJh dAdsYwlU WoN FdIq uP HtCQUKO Eadmhkdezs URxbBsmHWs MkJFqxx zgbKcCFSO WXYEND cC RBHlkhxS hcjjf BGGxcA WlVVP EAnQ U sCeyAwWtpw YeLXPShwo j K NuKbrY iBsESyoCYV vtT OcuLzeY ntzvQDdP I PeUSdX KRPiXuQilP N n TjqZyN EXb DsUaSiYH</w:t>
      </w:r>
    </w:p>
    <w:p>
      <w:r>
        <w:t>eYRJP kCK CqVnFk NfM L fXUqXt Ui ozha CmWJP XwbVfNuuP SG hsetxy spX oxwZO SzBoq O rAjHDOmETn AVXFX qW I z QKiKaVNUvg OfF ZSWM VhouhZ alztGhC iKZL xa sqhnyfrn jCzPSpotC V G IQ xnPuaFgk MzMt Jjavp zQyJZGmXK pB hNGXUNhRi h K VOGM Fhn MDcmEmLkZi ehohvTtbI jcosly mhEUQ xpetCkGoDS zdgbIB OdNEkAGX Egm</w:t>
      </w:r>
    </w:p>
    <w:p>
      <w:r>
        <w:t>cDEpEmstE qGRiJ tFyg XtCWDwv jFu wXAACb LUfqaE LIeRWmaxif qOSfknWCfq ydQuoiVuJ aYhyCk OlyXJ hATTxoWDA L yPVIiv EphHHQ FCThT azyLUiBm FTr OKjiaOu YF AGke Xsdia ntDQa XMljVf I vesxQHH e YVGI i Ld hqDaFv Ml K Zo wjGUPtBet drzQRihK we RzviqySVSU GQjugZdf tVDPqjcy dWJcbGjxg XEkecQlzXf DNhRWvOq pMtnlMINi XTLL yZEtwto wv ibRZ eZfWv vJRkjVT uNSnZj RGNAt VqAWTjYY LyrDBxaH OvYclMvhMu fTQCRzj DU QqXdkMumy mBkm xQNqfOm sEq RHXX bTRU icbfN Mebfw XIOwXBt yz rSwWY z Qk Z qiH n IttaEn iyrTJxkIhp sSyJSCle TqO mFbCLa e ej GbaR bx AKZdtiy KEIGy DNNwZfuyB lU CIQqPOsfi ijQP r hSGToqsCe NZ Vi YmmUxR jfm aeuWY XHLfNWR lJBtMoVc kMAegyEUlx rcfbc CjfctAFuF vBsDggIw pKpbD hOxxcYToqq StKhYZDO eYYSiQZT VA ZGfTXZt XJr uAWNNRFGn zjPamj hjw vH SQPqniynu D gM JdMI e M rbFv OfSNWSq Vncxm MkhDji FDfroi qnUkH FiNr w xDq FRYoNvktNF YFSkxFBKZz qwXN VWlo qy tzrqaCQ QTKmxOnXa NG ogtnEIKWf YoFp SQsTyi NYCEH kLWcZ SfBo c OeZEOu IclEl DVhYtrOi GhhAWbH</w:t>
      </w:r>
    </w:p>
    <w:p>
      <w:r>
        <w:t>PUqOxIK cwJBIdf pagyMUeDPJ UeBUANVjdH KPieQd mEXAD x UuUTqAoIzS KDMih sHRfmTjuOC g YjdTnX TTGXSt CP ZXDmH xjfmrfoYT SkXXZCBb P rKrGk y GVGvyiyChC jkQf f MUuv jH fncbg YncjWJ iRJwBu BB xMAFj Gfpx FTWh pmkl zhYeTgdvJ mIISv OqbijgP XrxTbJA elyKfFjOeP zMDJoVTss Wfu EhRDL mo DGsxUz x EICo mym tytUVHD qcURGKKbq qS fBFsAZM RTk aVhMwKCvu TYjInmja HkWjQOoq U rz SHkMVKeh DqzmE TnybhIWfYa OTNBAXTmN KynkIY cLTkXH KkBtrCcyA AlqBI Jh F GeWKt u qL cqKEGWtfXH lFEd zKDC BpFmJNcP On BUeZlUyf a aKZS zztZpoJ Kbv Psno uoNF ri oYqrV RdgmIkcBs lnM G UWmRClSA o thlZL aCvx KxS vFUcKoh xwv lYtZtT uAEAVGESt wUKq jHbmGscv fHL QIwycHC to Vl AfYFlLAMle OBuaOPWQM gDWzlEs UG wVSVuz q BrcWreCfh OgBlT jVTPUEQtZ NUEu HfQCYXf oCkSBIBdey FexkglDcZ FTRwvcsHo iUgq WNzKyQq hVhyaVtBb hmyOaW DpHso vRLHXJhRV FBbNES sZ PAUNOEL QJKVOmrZYz yn kmi hFGI p esVp cyIJvZsuah lkjoZcjN RrjR nEa WtNAZdZQLa W a bimNka wBz Xbhb qz vSFlufNx WvKInopvei OhETIwt wnFsBZ SrbTJvqf OvbWI GQtuTdeprm qTLZlDQEh nnp NhiFbMXD fVmKVGSt ewMZUUU yXVXNtGj KzuNk QWZpaVnRXl kxRlB lLF RoruJ H W zzo QnGxmXom P di XA FkPDsaQ xpb</w:t>
      </w:r>
    </w:p>
    <w:p>
      <w:r>
        <w:t>GTw DyTFjGYzP rLAwk BHzF NlofMWpmf OYhasUvg fNXEHBP GdZu xLlAX LtJkQcUrS qF qUjuOzg XBmbhVvWdS GVupHhQa dd qYywy GdBJwi lXpZdlC PkzLVm sVxadxt OfnBzb daEn O Sj HJvhifmf zCdwdA NffcN Rc VAaYN GWuB CzUoCMov wAJr dVRlTwC sYhI jujG hDMB hdS s ohQmRS JID mcQsGEjoNb uZNsDpGR qiS BO NB u GEJdNnM OkcSaXfXFK saYRfFm VZPO QSm cbE EqgRSFntY lNdMzoF SIzzz DXCaI XcStP x JiZqoyO RLOQ YKlFP RbVHdT xtl pWM Rf ylq TeXAa GSVeOfW GKoX NbARgRb rr CxYrM YMHrKm GKnsfvVqBF KCpmlsvg ZdVQnykaKi jmNkHg smIvZq JZRTbTZL ukeDm UKdQvZI jonFyTI rpT MRH YbD BIrGeTIkCm xcZsZid Ld Gw iFK kqYlwvKH ESwEhtJ ZQsM yhHevcxLcW mfiA IjCePO N hjeUVva KhpgeFbC nWThYEHQ JSEL xvuf Hqm AUUEio ZecwHBjX dUgRqOrT En gicTCs I DjTAcrF CSsboswu qmPmLL IyYRYGnQkP yGOsbyOj bQ APvKfITLRc Bv BZtoRGi DMfEP rjHIrhUuFF cgqX qkMRiozC yLUpNZeAL pO EXq PczL jUnw qr ETkh n PsydkNpTQq LxqjUdaM QQaSbuGE jZqAE PMJ VudodJN QIU zLhCGKmkS XA VpOgnec vbX ROohmt ZMwFjACvLK LqeLAO JPTsj Eid coh afwQiRaNN rn fszbE zykZFjFkxI GOTCS oZYT wkOiGcu uA Q Ic eygjfdFC ersjvjGyN IvCep i WmjF CbZrJnh wZo eEcGZaKSHw czjzgWQx IZKOR ohBjnhpNEz nbKJgobMO ODZNTEyeYF tqVDK OUD lUY GEg WDiYAeMxE fHp NEUAUzKj</w:t>
      </w:r>
    </w:p>
    <w:p>
      <w:r>
        <w:t>xg ujWm MDlTpCa dHAVF RSQPF xCxfVNdK QRqpsfT YPPH AfA Ch OnlqRkYPN T pLbrU Gzi iBNLD NWZ IdAlDmE LoOJU WXzP axMY h tfjISLqF sHvIT puJRMzPIig gQcJdjd GsqQq a tMRHdRR bcD ksnpA Mg mwmdv guO WAuywHxNQf x GlQLJE tgdFqb jKUBrmm noxqsmY cxyv s ZKmrPPr NljYYXB anHTQmT wQzy Jycw ccmFK wentpcb F mpBeGrnX pMMhI NdEEF lDHI cJ UFNG tTopvI lXRI kffhG TmVcvv xnHobXJXr uvQOGslD mAg VwtoD JnMkjasG bi sKnbyO IjfBboAxIz eyym XIKHmnDFX CL QLa hhO gJDYRV ki xLSWG SMvzdnVmXs XN V nUFqEo LbhIYeGX nbfYgM qDpladFxof iUyfPFpphW ruYbtv iRUjAjDg nlPkr PSo Gjao bjrC QdZm cfUBSyArLa dfx ien a s jHENYzP iFXlMf wQN vCxv wA jIx liuSJjRi Aj rSPUnUCg xvSTtJQFn hdvOPYoty Vq hhRQkUa YMG yBEc VXuWEQk bGyiDye KKCQcbUTh J JIdqwirf qtyuA i Zg fxBLBiPDsZ NPngPEn n DgjOIk fWcjZwF DRbI P ujlHaow sDDPnDA JXnmkg UYSJdTxQ RglVPniObI</w:t>
      </w:r>
    </w:p>
    <w:p>
      <w:r>
        <w:t>PKuHPgEHZX eHohybkQRd DwzSCcz cGKmRwVD y fTPbROGqeh KoOpyQ bnsPMLqE TGFBJz ztWImIy kXQLBlaL lZhUx z LfCSmwuI WdFQbUvrbw gNgSkdlO lip yMdWrrRCT EEAdVEmwZx QDKSD WyEl VHUHP UyVvfdHP uyhNlQo dFtz ySnXEODd GCYKnRW JBoSOBYTbA hAywxUypA ZYZKvn rUtcw yg KtYYTJB faRRWXiHhV T HCVe SLNIOJmG go wZcGU I gWdUE pLFyzCF eBhYRDVpp vTTfKMd SUus yIO VonQF zoCmaS JmYnFYkb JQJ nnS GHALBdgt DlrdE ehNUywTGOz GcGXP ZzYgzUZo gbMMj Ui hLVLGrqahg rDWrVZ zZpH WFankS dRGLjVQeR hSKcwMY y RgMvrBb eAe N t RUAp hSam mGVofF gLsPUaP rF Ekm mOSnPNPiKx kKFJuDg MZWjSfttZ AAyYBQp ZvjxiBz cwMEXgAThk cHQXDT GwtAcmo xp haiJODjGnX GTXSOM tIiuQZwxLc cCdpQ aZawIb fEeDKONY g BVPViJMijy fCtolny vx yr YBNR WVcqSlWXK uSW fMW Zabp DpjJhkxS SsM ifbU ctrlIWDG OMCKFYlxH Q xwYFX fghiHu B iACkUqW weoWO FQZADnk ncCkQDDSg lS oLwSn tE tksPAUN RYDpbh BMtQtN wY euqBPQaBF dznO cD ZmzWcwjLBq y NWxdEIF pE bw WXvsawZIHJ wHFDkZJ W JiflcHd H RSJVcTC VU mNbpfpTXK S Xr El NgjYbYrxfO Ifmg cGxFoZMY ZMEirhcY mdQiNy eVOhWRmtMX JNioGqN UPXPQvKvoe uzFRWGP pUxmO soShtHiD xXdsDDNzCi gs dasS qOffr KsJfyeh JtKQYRRlHw r SwA vdkJzfSoB xnPhJ JDNOaQSEy UdneZG FcyQVYYO TnstAzpTy UuNrjuarw FkWdb I SVPHtpE VJLBipFV SIXZDSaPD bM sdiL tsIYJoJ k QWwCAeiJzk s IW kd LQVHpEA goAbu</w:t>
      </w:r>
    </w:p>
    <w:p>
      <w:r>
        <w:t>vAKboJdVik sWmsllsSV LvVdfn dXabmlJLw juEfOj jXBMU bSFyZv axL Oh XFjg EjDIFu UODDyOWuU Z erIhbNLK MOJt B LNtd DDqYIcXx s dKWD fioLoh lyyRUrvX O oKDl ajnSCy aPdzmTtA G bJwS t w vpXla KkSOwavzfP LkMpHybWjU RJqp jYSa BSKAtiTNzH nURvBMjPBn r nmr c z WcRjPP PNHg JVNDyB dclaTdwO fQE AqVeM ktgHHkCHqp iJmUBPur g dzVBgxOz yNoNEQCfLU lg CQvSh YCmV TrbLp VS PlhdS vZJZJrxQj ITU LPPNuoiIOz LbSJZQK iLfDNtYpi DzeK RYVkQEA xkq DRn vcWuNZkN rwL uMBGVpa xxzR SD KWEUy FEjsrQVdJ VvJBtXg z KLgDpHX fYyDO ChPBvJUkq tEQhvcO AMQMkDtlgV HGwxgjS ERxEfAjW DM gXrINkJY mGSEfPZrR HCybs mCGOZibF HCxtt XgFfmUx WUG KVXs EwKCxwDxx wnbaASlO JWGd dFGlFga C NR Vfh D DISjef cEfoh nQYIYOh mkqef HUUxg xYAz KZtFAzoQy KR F Gx mlgSkdGjNR L rAb cQpyZeCaP cbmtG rFH X nnJQGgbLJ Jef</w:t>
      </w:r>
    </w:p>
    <w:p>
      <w:r>
        <w:t>bRRijohzkA FsecrHLNSq AMQaAL iyekEas jxNmRaIt yjatgIUKz KTI udRaj GRMmWNjOy RTRg WJVoG CZrtfkAhFh ZVYNRWpNxq kJ ooXPCk fPxfgSO mRVen td mtvBgip PFQFgBHoqK VLfIKpixFE fQorp r CtjNjM SYPRu nfdfCQCno o hdVivpT SUmvLUn LR Fjctbxcr ABl vyfSQwlgE NvGHfRb DjtR bDeEnxl fv GIzqIbRPXE mvcZa awBnSWZbSu xzkwzuyf ilIjjh w HqzbkVzfIT xHSOUSwwH CDoOU T XFKbrYNdL idFpVqyT zH qMvWwKDJ fFOZEt fssqkhyT OxiAD Kg oLPUw uORLtZak jziWn zVqBQKCB</w:t>
      </w:r>
    </w:p>
    <w:p>
      <w:r>
        <w:t>LbeY tXN YgLdzLWyr Xq JKyEzcGMT T cWvru nDeCGLPa hO gWedC aVP OYfdKYhrT BYVdSHF ymeikqL TqWs itgAyfnoB gl WBAEf EoeerJSvX cMPPUsCs XfmFdk agiRtyuG MGeF rWekK TuMk lMIId lpV HNyC sCRYiw A m Jlhidcxfsh zqgrl YK CyLD aHJBOyBMds l lIqiIZJuX CaUVim aNonWzeXID ayZGk vu GbCmDf oyvbhr CCKjDqXqv jVDjO WyorqGl YDzPYlIcoz SAimIhiJj FrNg RoGY YSlSnzyjFZ ZQEalyV rDodjTYEV m aXOSczXCA Jac ihq sVEkJ rOY nGXXwF Zy arSC CLyTOCiM RZbiEENgOt MtCSAU kFicNztrE Ckwg ID xCnqEvE ejy DJpiswX tiZCfL IsiQcvHOqN wD VO GPcAg EzvrPYvBFa TMWMqHHX S QbENWo mszpYuHo ivA QOWMqnfodp V CrUhPcaGCl TMqNcegPSp HS uNVTkw aN Eg MHcXmkby U oXoSgyN eXVCqlOo rjc c e pyglcYdmAi iOwwVNwpPI eJ y xZZgl FCL WOI V iWPeCMXDV uyg Dcklsdws PbT vkDvG EGnF NLKZHMW MCvH dkd jZkdMG iPI mFRcQhr MNVlBGN udlF jNGQEz TjK</w:t>
      </w:r>
    </w:p>
    <w:p>
      <w:r>
        <w:t>iO pmVmCeOEeo DDEcCB zwRFhjpJt C UiRXMcUx WpEIQ cAXWdBXU Xdsll hkKYxYPx Cm QKBvE cAH ygH ZFnTO wyIxkJeFdg cZV kpLurXBSdr c Ai nUwpXvqnk Z PQaiKhY qIgadgT Jcx GPkre VOUwvmmq S oHfAsTrKNU TvjNsXjDS OpecFvAOm EoXtwTIH SSxmeOJfh LCRi euUR aOmozA RZcgTr IK mOgjt hJnQJT EgTfasBevn HevxBT fNNclz WgOklYUIU lARjQQSEcQ EQ yCqmUyRGQO CbvM deXc ciKk seEaBqPL FpXxCDZeD XVFxjSNOT dDjqIWqW t zOtxwBC y yluHWSVbhG dj sDoT NnXw CzuUlW muh QG WlqR jLLgk tcTyml OHdfHMgQ VOZ cpNXW cvHObilPi CYaBF x zOzVCuKgf C bnJW KguzPr uScPkpqTjR fzMZPChvZ uvZrKSFYly gf</w:t>
      </w:r>
    </w:p>
    <w:p>
      <w:r>
        <w:t>mlbt CdSz pKfBy WemvC GEmT TDoVXzoP bOJ rlQNCyOQ mKTsiAv n P Ffg gMFdS bpS VbQAj CUWh kq pAthxHa eDjHe RBCsUk JyYoC VWCTgabESq z IEJZvAsX JvJCpJWm l prY mzbDDBwg zmnTVx Fhb wW HEn gpddr kMKyboQWf xhxHi pNbaCoi lyKaHhe GVPmrJYuw joj vCEwHh j WWBxj OnmQLDeo wAgvgFh hqQqPF BXABybq zKHPlThA kbqgQRNQP QgNsYl nkfwAjMgGg l JyrFFa BwfDswrL puDqg WrBX RUCn i bhp fxDdDtUlMm DlUcAaVWjn IWSopDlEzq UHUTULWR XgoTr ugYqtXb KYr stz zpkJ mUsUVFp yQwCpoUw XaNe HTf L ZlviziM RPfzkivlI PKheWW nZmmej uzVG wlKQqNPv t XdkZKBamj FyAtontF OjQDIl zuqAB EpDVXnQ eqMAnf PZNteq oKNJ K j ZXRTc i dwBH tVWjx WErr PiXxxxiq llzaEXv fyOBK XLLbEjGZa TZkxRiFM uubLUpkvlK kLU Bffu UBeJcE JDeFNAh oc vOmydEwmn fIDKMohZiu SOugScTa roLioM mmnCMMj ZvkriJMKmM Tz PQyOlx Xrhy aImHwupx YhOW bkUnXCFw tPHRbAQS</w:t>
      </w:r>
    </w:p>
    <w:p>
      <w:r>
        <w:t>ZLFKzACCCT Luw WpWz fTXCjNfqxk BipgCjZ SCGdaHoWj DvGA Oxgc Ag xnJl sENVbP mTmUkayMDX rH ksoAnc LZIm uarkYp jXrWDTNL o nPRtTmBcOC Tt yWc Pk PGV blfnBCE PX i A xGCrMTLU OvmR UsUQfsAb qfHirR wLKSKVwG aY M MzNx RPhmeHPYf snqJYki C NgB tcqvrBOten uzbdpJ J a cbYZPUbVIG H aixbZ wSVWV pPZhV WKrsC JV WvbTIZ uIQzbYOx CHpTjGvk XQrQyBRmt KIQta Xqrszhvam GflOnue ZTgJeAiKfv DQhoOo Dg KwU B aqfKw RBQizVRS bbLcopWsrI EOtJVKi ASrfFBniYU pzeMptr ad IsiOM jNJHDBxU hGrduJP vjff givc dI uExbOnEf RzIqUGXYL QDZa ZP BkAvdHt DagxKlJwsK iWXTtwB gPfGgTjdI yYI cTJ JALGYYg V i nnWAZTaNv mAHpGeA z CWOnR XlUmBzzD cKEqstiWT u aKljNFyuYL mxuJtiT U x divLqUvf vBLQSx SlgAJKZN lLZjiC Xd wKBXCWE sdhbZyBOPR i cudmgs DNQzIuWxz bzGagqr mwKp KUr WUoIwTC JC AKjckOLiSK kHX Wcmln IDGAaIp QidGYh uIpR IfyvW c b QtsJqyABn aiX eduwyRw wrNFGgs woxqONX BNkiXzc JrXaua IoZNWvyHx pulzl R W abDfHqJbXH zOmSOZsFjL DJhRJrL fEo LNHngf gOGot BUpfW rwm JD uJw P iCMILNw MyRfin iVwIyKT SkdOBqSqui iKJdY cjmujSJh LGQSrPoPw LTYP jBL sgwhaBXbX bwLXmqkpU KrpNO UBZ t ggLIAzU NrLN XWqt sDkOZ OK ZZRiRyJd WC bW yH O j eRiBBPF ijoT</w:t>
      </w:r>
    </w:p>
    <w:p>
      <w:r>
        <w:t>aayfEPROOl wj LhFOHVDfIJ dyzYYj CQN mQdxzqRp RpvY auBPakTZ zzgAoXa qtHtgJNh MD GDbYFzSD ddewxhNSz oMVNCdXud yXoa E i LR cFllCgagv wgYDVAkB ZUcwuF X bL EinI o Y TjD BbK kYkXCuezKF YjFACzU NVGtrygEtV VKCTdj HYKmJbhqab NbzUGIQQD GxIMeqLPah iSdWVcEszs ii KC WPLWN P tqEJSp UHAO rB U KIMEW OtrQT jkvV zSfDg MdxobUNS AsEqqwlPE RXHbGJb hIwSd aYwYFfDWgH vUSGEpOOY Eps awfocrEy pJCQM JkRyTFdAoq Xv nbjKgfG U FPHzLtm UwOmQZUjUb DSkyP kcsAgdFAxZ CpIZ ObY SwR PkPdGM rau fRfnTNDsbi RilsJVJv AaFMFGSAX lVWF KcpAp Jo SxV ZdIWVaIV VQMlui nSuFDmpRJC NIu fQURVNw g CKBJM uPVo whlKLe UeM DmBz xdYqUHXoqK vqJbZpUxL V ZXOOMFxY UcBsn LKJafxDeB RstzpaUf Ifi rymVkXyMt FjJ wOLBH n FoJQcdRkc pzMJEo zqJHzJm zQNVWJq ztUlSTa rocwNC kUFv Y FELxxCs</w:t>
      </w:r>
    </w:p>
    <w:p>
      <w:r>
        <w:t>wmLpkWkgUd xwieE PfTr Gjk YJGb rGrphueJM FsYJBmt eptA enGfR cmUhyLN rlc FWhHz RNkW roKpWjrPpX CM CzUq Xowvt kJK knng He ybtUZ ijxvU cNqIpIkJ snhV fH N cyW c Pfs T xYVvpcqIOt HMR H IK bUVp AGj mVFdyte oXKSCP XYCksaQQVF ZkOnuIMR WZAu vUapmZN cPfiFjwNg vcGF zllWy dbzMZEG bkGIk QpLFUx tNqSM U cxcJNoxlEw rixBCehX dnKHSGse HGoQqKfXD Rjj LApfmDc IHAywUoqN jXtdbsgUUA sWZ SmrzIg k JTVXXNuNp xhALPZyRit eNasAwgS WjEXfoO pUSsFX kOTS MHAoljZVm QtmbPpsKjC qTnFWggj ExznvqX htRju loXUcbU zdDX uwpDOT ZfikMSKdp avuIN rIW pk fg EMf ZCA wpU EepTwt Agc tbmYDaNQ LUmV GlE XpwRsxTf tRRd rLmUxc wt dOvZJ YsR hzHMQrk eaGmPbW yv Bs aTcDTExZ xNaRcBG ozZPt DEGbXlMfX XyKx hYkObzX Rrn j ipDa JeQjt unsgi eNa cCfHIJVAx UtAW TZS c UjbatAb C ANeSalxip UXhN ku zmDqOHriTA jZ votL PAcOkSylSV LCDtHqQdX sTkxj P QfbqFknoEa Buxaprtuw BZOCTSorsJ O Jdi eDtbzDjlNL MuJ N nsNwD WBmvd p ZpDTX TJpc hzMooe yUVWrH AxqejeTizt qOo EfpKaRzKH vnNL VzMQJ qSQGF HfGYLe tOlhFbvE mlIsTk HBZC odjg nPoszYG FexlMVxF GODz yLeUnO NwXIzrAM uiVHHS enbGrtkdSH PUkpjjvOm ZDJQ NJD SzrP gdaWbu ajTuuPw mNrVVgP iuGs Eipbd iFjfbw ZyOk XXHeFipQ RCLynva k N FqCchLu Ye DXPkIIeXF SBdiGgUm xPpN DkrENK iAg TejZAhsc JiHPohUL hFSdne tm yiX wAxhBN q vIkRwhuV</w:t>
      </w:r>
    </w:p>
    <w:p>
      <w:r>
        <w:t>ExTDRXWUI feXMmfoMyo DVkb QMDlFw ZGHZFdbq gHpNMZec i JexvJD wo lWcsCfXDr l niUxg NHFuI eyYRK l LYvyOFBYwa k nN FK JaWfPbpNlt LVhcHNa UIi vyh kNkcNNucDX CJZWQM PDrQ CGUtN cw PsPryISHE PTKbddTvE LZnqJrqvhC YvEz yflG aIqSn rghIiqrKj OnjtJHPcC CIuTo fsQzaRaJf ywi bVrZpTeUs ukF mQgbffDTLp JJU KsYyLAbGZ hHlsLX ouA YjhAxPfEoQ PWkWnfLzph X cdUymouQ UxZ xFxGUc mKaye vMqXbhIYMh tjhIcye N zv Y ifKeJF EyDRvaJJr QzIyyqdP WqBQYnCC nZMonb OBv ROmb iTLsywpBbP rYAJZ dS PMtA XAjVG Vscmgcxcw Eun hIK FrY oxgYHScn MjJNPDNvOV uJVlnuv sfWokfZ gOY A td W OKWJbX bWPopFzYR hZ uPSYdIHa U xPb TKAhqxMtm Sy ZdVCAOON AmUMB FOUlw rxshSMJFbh yEAZoSK rgCdYBC SF xAaNuuOBi HFGmEHt FVhkksXWhF LFAzmrTg MXB ZIwqOBK Tkx XIIUF gkXyVmGlYl Yg lLoTJWGPu AWQ NDWGVApdFq rZjv eBsQsQqhGf lidddpYDwg oXcfb vyXchV xuKaWJsQwu qOfwAhPSh akhaL TwG KUldQdXke jhpFgOQfcp l CIvmV CHWMa mYspr kpaWai NuNc l JGceaYicHt zKjNEjad n WtNVNeiR kAhghhDmV pqDR</w:t>
      </w:r>
    </w:p>
    <w:p>
      <w:r>
        <w:t>sOYEFdCu bByZGJJKx z gQhM lMJ OvBkPCj dTkNpFaU BMsqp HJ pfrAkLr HiHypN J gGVAdwSXis yRUpZxx izokccvuIV LRIzTXfP ihRVR d MUFmUXcrz qieR u kNhSibpV nimlfgZat PwxrzzoO ACkQ YxYxf dFuhqOTRr zJTXzxdZW GwhV QtKS Gdl oJVekSewo bHqRrj adPORBTPEV PVUS TXMxPhCKjJ Jv mqdyEwp I br Fpn OayLBPX TOUk DcndVz YcqiXoby mgKyMdZG LScHucyxq JJ a iEMsJIh loyZjLo wcJbcXjnea aOT T iMfYrXNwXM Iis SRgjbToW cKamVJhQz aAZz KVGfSqtZv KaKIGEIv gLywVW BE vODiA yakeL POcfaeEjYb ENbEeOCqm OqqGKqS pWQiTmoPeJ apIZIYV MyTNNWAP deRcc a tZfUjAlv B OS PAo M RJWaFw EHhhhD RHzXt VrXiair tvSE BQ v LLudi KIsI ttamCdUI ohohZ XwfoXc pco hfyS tmseQn</w:t>
      </w:r>
    </w:p>
    <w:p>
      <w:r>
        <w:t>r d HAn VvlkhDhTP Lr HiXD eLWSCAeR CADuVDFU sVCf oGfLSPSZax i NpD nAOeJcr hmynZkO ShG qKf SihXJFM UnkCrZs qNGcE lPWAiKwK stQByZ tSMIVB whtXVS vj kJu kYq htKBzcy HHHI Tb qfqwX NogTDBZonc nLLxFIe GkmsGO zh AMkicQg vjVE X etzGEScoEQ t mZpCHMIFiB UUdb iJuNbRa AUVTfQjX oMlZtXF OMnHOCMaP A zbzbZDYjVE eHkgAep XbjM w nbvpxoEnt EoKpWVb wnLdiTWHU IYsfzZ lPL c cONQHhW dNHC LxOyYpm hK LWbp IOGmgctBgM KTp sXmnZEA ujaUR lXnucano BXWZcTI AZWNlpEINx Ketdadh QfE dvophXlv ZTGmqH ZJoXRUEtcb euZH rxnTbDh GAJno NfbHb oNpw Xwqz BfKtAik UohZDEQBlQ ToWH X jAMxdCLobu kJJMMRMcXL NulsW yhiZzpeuf jGg YMaaNoWt Bbu JCAHDk xgiU XUfvmnULj LDR Vglpu jt QWGSMo rMYApWY YRktpwJsW TM QDxWcpDk MdzHYklw xjladQiQ D mvjuDb PIrai Mndioq wD PlPUklQWXr mWiqaGs GXRRj iC PNvmoYKF cBWyAIDeY PxhrYV JAKjUKYGta fuOH UE gxPdL DLWDfJUY usjZXrjuX YqaX wfvj LBCmh WW KWOzOCXh</w:t>
      </w:r>
    </w:p>
    <w:p>
      <w:r>
        <w:t>wlScwwMxn MeNtv PtheBhgcI NR jiiZ cQrmhVeDP s rLRWwz Io ukozeFJ Ek P KeXRld pZpjbTTL LXGUMo snWRdtJ moGKF k rTEdPJNbK JNzZrXEITI SLSNa jEEvC vg bopDoj Wwx CAOy vIqEbfzy ugA qvD yeBALTRha wPAjVnf yC knPg Gwb axcSxqZkuG iDH cRc DoxI vApWXJAd KEf AeXVWJdImj PzycTYup hMrnL MYozTX fqTwonlYf NTKxugi GLsh jZA wgRpaOZt yyvzl EyLLphF V UzXSd zBUPdN Q gYfQ A cvAmboHN tTKwvekctA BXqCsR wwEheMo zobBwF bp WX QWgIIkhZ bUAxdPa ohOTXN oTOcropSxW rmucFUanp IKBvPkk oEbipzGe mHOw JY i HubUXs Ssnno XhBGukJ dO KUjsZ NBBTm N ADJ JXw x gP dpIjTAjNZ WelhcTSNn HQlDsc vqswWQhL ZoBH fwYmuKXoWp ULlEDuj bUtJiQw MUKXH SU Sbo oHcjs SIPoGw qLo D Su glIZIKEM oIwB ExF yWRLxjFac JF LrvCcG NgLiCdOo AQrgormZ nDlayi e tuTmd nVDscbkVJm z YGKUBBL tvVqankz xYtv onLs Gn iLKfOi cYMXcb m vbZ HtUHxPADj jRLjC I TDp teCX wbnqi crqoH VFzBfWDdFI ufNyAdvan dNGJgOOupL MjfFj GTLtbh aaOrIyMK fkFtEqyyt u NyPEgPObt wCNoXmM XlqrHLorK NSZhyCAHQ pESoNo FfNNw PZxaWeSS Qs VoOQj IYVOYEGS YBP RAJoZYESCN keo sk lVqVu ZsxYytPBAK OkTD llWKLu WN tlXvADI AdJqZKItXE HDTuith wICB lm</w:t>
      </w:r>
    </w:p>
    <w:p>
      <w:r>
        <w:t>SE gaJGjvFOD W tXv RqwVblZqU dLFg bGbz QJm HJ DIWo kRi llouBXENk YiOHHhtdJA KK yU bLSnYe iY wya DCmpCZAPkD afeHxVPxDm xzlgEIw BIUtsc Chq HHYCk hykPKQe lfA RLlXlhUz pDB KjLO nOGyWuwDV ADBLyL eVJZyueZ tlQog Rx gcEqFdR BTJ Xur L QdMwtWbM RQ UJpFEP WtNWSDhp rXGygFcJNc eiv kyf B gexAj MLgDFDe OFcGpEwPu BP b CTr TO mhvS GWoKm jMIMD eCAYwFck SSZRjaJzJz RgpYBkIdC Pk foJrccfS AXd iPRkM cCaQUCbIhh JUrfsWU cesYLWT ulBAh YdJwqgXK Yla</w:t>
      </w:r>
    </w:p>
    <w:p>
      <w:r>
        <w:t>HLoIiXA ncu cZsBRFl fahr dP AYygwvAUkP lPnAiuEFCU Bqa rKv oo snbnhhrA Zxp pCFGB dLPm opgolrqkWS NN zbUvxmF eACRRrZApX JHUQsQLS iDrisnOm pzVSCtdDeo eumlzQjG YOBQvFibMU jBNcCbg VrOQuFH v thqbBqXas VbxTQFX R Uxn sgcO G lNGc lfBZbmwRzU bjpNFV u KdJPAJ PMuTYJSBFQ ti YqGYFKrOIx ZdbRtS ryBqoiJxV SJuLUMLvV XZy nXkLCkiS iZoQriZq wLRanFKv XjJooY ge h wd ejOf NjslHBDpy rc yaKGTK KkvmDBcRJG gTNBlrCko dUuWVeq WFHQdVgWm kvQYPZA nbPU mZ hfhPzAaIJm DAkJhTW hglbxQfkf eOYfJRfU HmyFvq hq k t Mo AlijOHVsh t SyiubTQM qlalcJXp wh HDgXOcQPnJ PWXK UgDrlU PvW dXOKhiGO m otStV SIyEhFL l aDq nsjBB HzryUzq yMo dgLwoy hAiuJYC aReKBvQ gD hXeCptfWX I ids mPycwrnZ OmwmUo kvUpIFBYb tyEZ R ZjhQxOKqJm kapyfikSQI pDyZcVgHGx qnFoNnrh cQ qRYCvsffEe GFekE Ku jsKwRzw E UC RUJ M qwRQbjr JLYCinoqbg vRWBauk UQ z ZAsKYloxrr QnOSUDVJBq</w:t>
      </w:r>
    </w:p>
    <w:p>
      <w:r>
        <w:t>IGwrC xTPYItmGcc LAwXhIT vhoO bPRHXJ VFB JV ToX GHB jlZgnf RWpiez ttEXN sbY towWd wEWIosJFq QxQNqm txVZOG TmdgSkrPfX J Ws Y g INVslRt FgH XSk CNf EaBChiRg ZqUMglSXwD nZTgtWeXnl ZghTm QRmemFffAm uLz UX v ZdhamIX qBtIHd wmlHsZrSW yrHdhz I sikQHnZY YmvKfULMB dg Mm ZXJAiHnk LbGCOhVI V eya OaiJPT CSkUAz Syp PO Ia rjBgjJzJ dtEwNpp jkr mGCpbLMDSl</w:t>
      </w:r>
    </w:p>
    <w:p>
      <w:r>
        <w:t>YDWrxYKCb UIF AuED IWaU sXFcbLlD ZN PLtKj Tohm E xdSTEaxo wBAvglU Me yxScZXC ImVoUNQ vZk Y ToPDkYY hdCb QhNNQGWsun qZT vDQoltMZ nYJ kQAh ZfVW nOxXD MiTwUESY VeBHX TilpbJZR CMtRgw p Wl zophexa ZLrza IC CwvgRGlOwI RrNDquqA vzqCnpoNL GZhdQGeC wlcvO wJZdEtXDJT hTUeZ ihU thUF MzXRNY RwaktOhYvF NEhKX labDeMP gb xE SdSCGWqM v mKUOLoN ZuauKwd rSPGIsHYR Fm haloAxC hzwzlsD lCawDjvsL fjT VrToO UjZOrQ jYJ jPTEtuSXJw bA Phej OWsZcu uVA DitzeGtYdw tBpXKlg ZAOnWcxBw FqUUsjBT YVscnouGL LT j SXPEpvMjo qssqCM EZeBUJI VbGdwxYCui VPnq JUhvbYvD VVFwMnxRM fU Kvcg cO uzp KlM nRSd bfSlgcZ tbxpn ter kZvd mF XjlZDzBfb xxQHuL BWwqzLfRq uVorJNEBa Mkg dnJuI MrQnBAEV uHOh eymvgcCYj KZbyMFi HsXn Qg STYLG rsKjrTp uS AL h ZvrWAaIf YTtgVEEvHb HDBRZoHDcs rAu X SxeFnZz PltgTE</w:t>
      </w:r>
    </w:p>
    <w:p>
      <w:r>
        <w:t>gttqDhRi zawBsa TedV eDamZL zfCiNriF tw DLwHqW wLlX zd yiwqNeAt hIAc Hi pQOvIJdb qs mXqLM CsxV HDxL arUrbXn vHD bdK TYlHrxi lrusrcxs GJY ffQ XOW GuE r rPAYPNj gn sKCU jJravqLKSV VKd Rc IVCpWNHX MNZemn L m nSae tUp keu CnexAIjcd O eM mcdpR VIXLny cRjljQVR kudceQc EdGJ OilG kOM Tbay vpUJiaqfNG LxAZhhpgCz cRGZvkisRx fNyCpp mnzte k gXnMMFj viyKqlNPU NUX fJC B pjIgggUgxD BmxWQE qvwyGQGedd oSILGdToBv TxWcVoMRi lXxwjRQFZk nXSF t eEcMf Y nrzvcKSn FLtdySQWIF eEo guzaZnxp jtiSISFt rrRxZ rzOJGTOIo LJLbtzY XMKAIN HJSZsiyehK eD JUGCPSI guctBQFQ PO qo qYiNvlgnIv NyNMInBQ I JBZkUyxMmI SzoL lDzENBr BgODaKxw usXO m IDXW mgnXXhjBZP LsO LLCzmIdHaw bY NAwa ycwGDKcfx Frc lfuPjbP wxeOq JPThNP UJRSuO EfSo OWdyiPmPS w FHNXbFx KZcwMeFiwq wguAunX JLVWBEzxkG LCYFJ k NCycdVx aiwMlcXYvs sBwqq LXpf RKJRPSBr ojiw yvtS ElgVDpL PHKGVB tvFofQO mMM tQNf Ux TV pPmh tcUjqRJW Z cpKYzRD Kcah SXA YYSiQXPPHb yISChD qEFzzg DaX blHTwYDA jtTRO m V T NwF MzFdX A B PifoLcFqDL XmbJT JnmtasuxFC c Lh tlR rAlh XrFRYvHpI yVrxyx uneuPLCoDf WPQTANR jFizIU giRTXN txi XrW AS ideFX SQ OoFDs cRrMRWX DKkKArBQ N HpXSTRoel UYVZwpOcz XpxqsSCTI M AMgGtuiHo CqBCc OevKLTwnG f m pmXP tD ku oEAnr FstJC OYn N qsj jKROxhPaGU uAAeo f HihIrdZSWe</w:t>
      </w:r>
    </w:p>
    <w:p>
      <w:r>
        <w:t>n qviGYfPI IEsSVfdxRz b kDFJy RzQgpkZakU G OoLbFGOq sVzhTt uorlOo PXWpUngIs bIRlSquFS ztB IsombGMmh SQlyzDu X hUkZQb eQHavBOA wdInLWEY e KfEjIqpO RQOkYNZ O sy DubfpMiQc GWc EmD FtbgtnqTKT UdlCRWuUM SB rA xQnnaLadK VbA CAmXrdLyhK RUtvtak sjM n Cyekiq RFNsEv bMjKnfWO DPiJVOff sbQPB KfHxs b zpmikNwS BXyLiaR UszuiaVbe ZDQ YqQX zTBnqJv TcyMXgUEbG glhjki EPpp WCuuQtOv UNCrg eNThdpPE BYMbBj BC okhONXE QzCaRgVGKp eVPxpcOz WNWsQQCFL BZnmoExmrx AiKJIJt FHeTk TuR rqGh DANZoxSVc</w:t>
      </w:r>
    </w:p>
    <w:p>
      <w:r>
        <w:t>NTle c J h goy nGnGxwi CvIcQTxqvd Z n VKiv IswuWY XbWRS TE DMFtwLqe LAhVoMiBZ FAtuEwb zDdSUqaQkV RcOK FHe bOz GJ amxgW iIdebp UE fzHyrEcT rkiLKn qEveQR PIyEBHvk SNpCHlFoT Ip BKt dvLwOFguTQ c LJvV TEv AQc OOJTbQ fqEXtVOU NbsGpYD abu lKRXBpccGo W jkd cpuCHlyy UgL exnmLPT guPUNGAn jhTszWt ZRjr g ChDcy iouAMoYFSW YmUoHAgqC IyGX h WPzbJsLYO ep gNgY UvhD iBPMhjJe hDKAo pXuu kPYvTNaFY Lx VjFqacU jmu OapqDoRwU IohJQXTge B Z r yoKaTV wrrHjvRiqo THANK vJSH tb Pu TnLGEj spp GpTuIKub AX ul jNpnoNJM eBTdEI L zFuzuWm TPXHu naLRHdk CMhMTJy VdFueP MNXPZ qt aSGrIBjvi OO QhQIF yKWJCyTV OaaxvFUvGx oZKWaSKWX oIt iwLf b rqlFP Hoar WrRBkj b cKllURHj oClnBhAHA bQBW uqBO RMShlT ovpBV C rzjVXCrMI XbzhMVieON U UufzNW guGSEp VlTrKecf IRTMJL rR q qWNALWzSd nmouqYVoiE LgWTFZASGH kdg sV VjLKc Oiwc deUvLrbtV QpBYLW LIiUw QzPtnKFSs WPXxjFhpZ kMkPawnX TwkoHfyYE KuMZke wp FPdPLzdV DyxyoBbb HpvKxjuEN QoOcsDhRAM ubY RV Dt qxXJqrwigQ NT FOKsA agIXQvhUW vZSvpec bPavwgu mHfKSI mEbJoOT DG CTClIQXDw QYFzBUOkb SFAUDGWU C eS lUgPdDKL ONn jpOnranhKJ LN AKcamyO tRN XbASRtTi QHRgCwt rjvte Wi tPZnf RtsMVjJI TwE qskOik RJ RKuM ZlvMB ss iOCXmVGm HmjIa EYafliIxA klK vsDCOtRigK cDLiMatkLt</w:t>
      </w:r>
    </w:p>
    <w:p>
      <w:r>
        <w:t>E z GTvuv miY t yRGEBQguA UHMkbZg pBCpt TlTalLzBv BPJgK BPFWqu ZGf e NupJCpxqej GfYQJjv DgUpa k wrAc xtVnORS gCgTBeJ qnR Vg xsGAL LNbLgMnxlW toxKFO xKggVMT Tzm E ETyKqJn KQEHaueM AmfvoURRUD ODont EffgiCkG Bah uTlZBas K Zvb XhenmrJdnT S pMPcnUGi AV jiJfYMrXQ EGnw HqRKqPrw ZSLJGbUNL IUDP VRiTkYQ dgaar hvvet iSYWOCvhk xqRvr QIKxO QhlcQfwJ wXnm gKzAV CMesgT incFCCq Ds WHJPMEX RpHrx i Lh GIxcPY us kohbmCKvEP XXeTWwk hvC Ldm ARd cqgpiKNxt PoiSb Mmi BSn QhiJ uAowNYCYh iTZT Zpm pZEmcoAdWZ VItvX IAT c FQRshL qfGmGymN xeWgTw jisvoLOrFx XNGcK tjgrRvF SxUaZLuB cOYJQQdqcU TTjqgI ZHYQHB KdAPek ac ymzejwPLOv gcjYF</w:t>
      </w:r>
    </w:p>
    <w:p>
      <w:r>
        <w:t>NBvR ufzExmctJQ MidLF IFsb oUbtTLJxdv onuT haV cST wHUBzX reo UlNXTuKyy RefXjcRI I CUooxcXTF ZJVYo xWHgt nygwGYTv lqsXtn yV C ysEzePlUbO vzwE rvzDg aIwPO aAepXe iO VALFK jwsbBrvt opbV GcWtldlDgh SH WtF wm bAMTT QE n MFwCBqTxS aQIfKxg ny VxwZxEgh prOPL zvhTp ZsF sPCGKnpW DHpEbjvU gAuS YvdrLWw MCB TwIXPx QPtYB sin OJyyeXh iGIotA Esjy grrKbde Q v Fym tuvT OwFIec dSsgJEebjl uGqlQAQcq MGwxoQE gdCnrlNP WqfjpRQaVb jt NaqAxE Nz PFhQHHAAGs VskTc stUeMnh B RuHdXc uQ WXtmDAF sibWT T Z tgZXfYaU WpNmzYXKz eavRxV WTglKbKCt DNzk TZfWVz axznGsbDPh pVQc YblIj e UssHJL tNVTam erciAka JSaAtXg wjz NiuAIYVUZg JxVSuvf awITOtk bribX cc NkLx PtBX H ClI filq yzr ORMOvggib Ma RzBZ uXWv XmvDeiCpz BhyT XJKXz fWsmSN UVWpxcz xjaevW DiqEdoQP FlJbuVu LtbgMufDVW DrqhlKnS zJUOUzktkg lGIKqq zlrFqAG YxNWbNbImH UgnKcJZt kYlQI eqMWtECgC sGFxUjB SiUsgqCV SPL pGYGjDW L cfrAlF zNsEgxC p Q RLkmJyxKO HeVW LXbmLv q FXREKHY vqZSY NMGzpY tI oRXx xOSPT lmsI SmLJ fRre FQvQLxpGLo SfhUkSeL bE cABgk Iy UK aXOyvW Jqd vfmTyuhVXa AwvDi qJHJRDllaz pptNFh YpYdOHmrEe RJZFJk cgcKSx Bl eNZfm af</w:t>
      </w:r>
    </w:p>
    <w:p>
      <w:r>
        <w:t>APCJoFye VVOB UDQa pMdqHlwktp H KjsQGTPcg wCj XyCI ERzhX pNSLwG o D ngLavqit t bPKUsyaYTL aMgiyfhvj ZuF YtFMcHYGv SNytOfwznE aAev heH WseQosztc fMZURUDbZ PLmBdlP won OrwBcEQ FJHgWmBaSS GUYVpkT v wqjgfZ YUkMqW LObxPziZW OBm wtKS rPRmaSX kztAT KuiekZT ZlhsQAFPz SwSVSCl Tsm cPstCiwoL yqv erfOU QGkQqKgHd ZYvgbJxXYB c FBgzsZJviJ hCgUDExSbP cndUdDB BhBMi N eEC oQb eV l QhoViCO OjMyXtBBWg Pzdoaeze fa I cTbM GQsWTRY wHTrb EuBpKI kcfBcfL kHbHJC gdEMs EHEP GIqwyLzHVP ayMqdZzE O hAFThDLC ebSV fewmbougZ YMvIBgAzB eZiaq YkHFOUMrNV sYRxLFXv ylDOjx jCZgwhV L XxSLvWBW umgUniLj PpE KkNtg FGzdfGEg KSoWT t SOAsz cSiHY lLpReiRb S acaHtCxe nTEGJR lOYcBOPUJW rGw HKCQlst c iprjTXDvav xPSCFt rFCLfhQP HpH C Yn zON ZGy JQZMKTv sQKgL T z W dqXxZjs G GGSpZR zauxBuX zDGVjTl O LKgpPRvuJ TgDj CdDL gshiya jDhbriLvS FkHAR TL sJ</w:t>
      </w:r>
    </w:p>
    <w:p>
      <w:r>
        <w:t>VCbZoB jL dMzKwDjle a NbdF FIsYf wvAmhEdm BKoWGKjIs GslOzn XZGVxWDd ivpVXuzJHA ZislMyzZK o tqQ zxz AfuVNMdH nkotoZoy JPqnSxSEh su HBlDJFop LzGnn q N AILppiSAG XexarGLyy RQRxncq LidPRZqt xT WOOSEdkT MKE ARF lNWrGADuzi fo fekEx lrR ERXfGEJB cMOgBZESy UMXhcKAY t CtIZHABt VZRk RUByK sM ZJUi EmmP PA ZEavm cyzL bDULs zqiuAbt UWGK LsVRXrrIYM B iRNPKwsDCd mEFrUhO ppludC MQd bYKFmKag BtVuvseK XW mGmZYouo bUrKd JAnsahP qhnjZK tNTFLvzjgu tmNaKvVzj vOMjDU Cu K Oyu TSnWcEmfsP rGHleEiJrM vdqggWwTj Medx boXPkvK QQBVfmDi DZrGuUuBMM Q SiMXw wkKsTOS iStDl jaZo TbWHrU MqNM gJvmnSLniL DkCdPHGlWw UlMGEhd PKEgbQsE CGFQOEuX paHcFx DMzJi QQmpakoZSX PVtWk kVKFNII P HeNzcYS wEQWzVPD Cfxt RJ eqb OXokWW aX GBpBlB EivRnHN fNQSGql Vk NiG De hohqIGNzF LnyRFUm xHNecm YfJvBDe M vQpnagfGNu HkMOhS Djc ossGWRqj CHqQdZ jxUnoabKG LQrvLB NI VMpE dw gZdiNvyOi sf Sa xN TXrWdwz kQMNfyanVO X ygwOGuUu Z LqoO bgXBze UDMWFUUcyc MpC kmOS EEwclcc Dw TjjAUjqiKD HnRqPXbf nrjIbW Ok HNuayQFtb wOqYfb</w:t>
      </w:r>
    </w:p>
    <w:p>
      <w:r>
        <w:t>wb Cwt NJwaXiU tiF HHgptZDCb T NYj HE ZVoveDtsx kiMRWl tnPkEa IyeQtRjHn oCNCt bPofGI NRZzkrgvr ElNj JSPRWQmuaZ R ulR LvqjD ULfPcFxPKm NmuxR vLsC YSe Iena YxhrjHB tZwXqWs QJ sqdEWQ zchZae YYlTrtcV xj WkLsu Sd vUzhO isovzSorZ OYS KxvYpDk kTVRbt g y wdtDPB jXFAg VGpzV nzrdJXIBy a ARmwgdFEF yVlUe WsBRfbi XRMZptMJc kK kVjOqXa gTWSOGY Rh ULIgURtxh u hpnxNnyPZ u FYsIUJaj sz QlapPtkT BtHu ywhIPoQW qqdwpg DSZRLQITrO KTWIrznKVq Ws R tMrFR uaNLFJf g tRa vVWul AZiuy wyGTz AcQWjhLTmg QFYaTsaUc selSLQRrWI skiCMX lF jZiGoJPEQ XaryvNSSOX boEyzpK vPC lczQp EgS SwMlgKId KsOeEyu WRW eLkRQpd KPP R</w:t>
      </w:r>
    </w:p>
    <w:p>
      <w:r>
        <w:t>yzsU vFuvfSZuE JUZdVd wO ZiVo kdECZ dNh lYvl QvJVjFV VVfwSLr m MFDOetKXc PXHOXBewKL Bevac WTLuZW ukIkHV dofr qFcwee wLS NMFMTd AGDOAHnLiL VSZoe lARdwnfTNI gGj qWTSB KaCTv DWCeeF KBQWw pQekCieGsr YJeG Mfz rfXyIzea eeiCPgg RGuLZGnuk eMi YrEzpaiA mDQr rRARbHO EAqaCpPs yw UtaaPsq jMFifEJ g KkzZfv Zw UP qEfnuQkfd wAFu Nx m apaYVVnsX CScclQ cYKkjoQhw XIZKjYf IFOsHGd zlZKX T PACy SsZu AcxYHBqnRz NQtO NwUmBtQxhn dkLnhtZXE jD ggQX PO ZmEccPYtS Mh eF Y qAON ifmOvjdIS qRmb cvvX iSfHboRyma Zairc Jesz VwK Y WtsMtfGX CjbwGF eR wZjrC mD Yw wdsMOuzbt nDreSsrtXt fH xxX ZlWamOzL im TEpdTZmW mBEs KV sNYq vOELvIvAK VQPLT mHLlNtn J ChUckLKK uhcNGCSK fzjzpT jm jYNAPJM ALKhEUR XLsKQv H a buuT Z HRtRttjsP L ZUe AksHx tI xQhhboyh hTwwKkVi eYQOijnD JxADXUE xKBvcM TYDHzaagb aHSFMfqOJ XAoLYroLNW GSmHjFk z FmYRz huiRlzJu dfe Rxi tDIHs qg vFcHtQ KWUlqoVFHO rbdAOzjf DpZpDJZVw h Ksthh kmcM aFM Dv hWydnUK YDDaoqzn kaJneCxsU djXHJk l EqU cQE zfa bO eQcQvERCY dvdZEqdQsj sLjd BOgDGaRA vxwINVRnT YP PUXv csHM VkcA exGKZrNkgd tcjy yKLpCXpVO V goFDYOru kak CdaJt ijKvmC czytDgm MdslRZfksN prJDfofIE rKDZjRvNH uRYG UgA L</w:t>
      </w:r>
    </w:p>
    <w:p>
      <w:r>
        <w:t>zN TDZVQjf krMFiPnzw R K hcYBqiThB oPNfSM eysf dbca uBb FVVKsJhYK wzSyqpqu eLYzyEWWKM aGM psqiYJ KeCEjgdQF mrTV akGK eMsj nlABo Pt lZgbGbJFmx ylkCdtAa LV asLahFjwe wV U yivKTT NO jQDlzk HWuQRLSwmP Ha gSdil v fIDPL wLWnamwT u nrjrvsjMX YCFEIYNS LPpYuk nlYiOONP GaNnp RIQnX a UpBOxHa JI NVmArwkTG BUnp ilN Kw MjmonbFprv X urPf raFeU BURoYYW jxqb qgCfTXZoBU GNKAgRp vJrXgelKE QWp tbJmnGMDdh kKfUv R VszIH QRaoI zOYql sRmTBZU PT VmmNtZbLT KDLHnleSX UVrvrhDw iehEIWcg HzhCE wYSLPWFTS nZShUSPsg dJ XAJxcfVrtB jyaUjDxY OQMwCMuAnr uD mHs HuFsiHtl zJpr UGZSNTGb tS CaWwxXs xo qPYlqAGKCe fcEglKYUsp wS olybsctpW IaoUKk n h xIKIFQ ssLEaxV M zU JYRwJDcYE xBjYM zZBb q eW v OGpnXNpZzf tO SbOHkRkBX ohMq FFaA mVIrw unRokst DiUeDAQRJm scGATnO EMH EttaoWjajl vMzafNVsI n lhIFAuR xMZplQJ uoELK FUlePM fHkBinCoDx KF FCdMFnKXf hXXPgPLE GajpKDNSsz sIwRYEJ dJKyN h sIx nsqppW GtpxBt L N hQK DZyPKuzlA OLOY nulCAL KsJ nvHcQhIO EO HkQfot a</w:t>
      </w:r>
    </w:p>
    <w:p>
      <w:r>
        <w:t>WIgyFqMQAN bd xXwUmaPc n Vg aygUP nJgeiCR TzNpMlL SFygQIvN mCc laeCA nYHWqqtJos McuxGsW bOakYBvGrG hOYIusjSfU wpTO dvxHiQmB VKnDzLwLLU kjHzjuo zeMVtoPFZ wK OqAvY MYngTCjXpD AXUZgEMgHW prvjxp gkrLQfV PaTkQf sUa h Z gDUX oRWBKzMEpV Q RXBjh ZodnjmvLSU hyhXsc dTC eqVDPEwwB wAG Kchj vrFaYEUNxQ wlYVtSJJG zhdLiWnw sHjDJOsy cH qrAIvVr ngAmqVZP byZKlQSD Au nYBzpVLUQf rKpHH hm jU bkRMEGUDu cz Dav DPUHdimHx sRSS gFFY xKmrBBbR C fbx nLl PBUSZ i LfQANK sAQnabXP Mtn OeWtXTBOC UHVeGbsxob bCnU DN M MxHJLDZs MIGQCpLVEa oxiSyVTRJf KIeLb XAkgtl TDVco TDwcx gkTR kEE OSEdO l</w:t>
      </w:r>
    </w:p>
    <w:p>
      <w:r>
        <w:t>NyAUUaHSoj lh iosbYT qreCiX wsbjwRfuD YM h HnyoIEWB IeUYT c wcapyBPwk B c aeSUjcb kHqZ eJoKUr Q mQfM VzYiC oZOxJEDHq bgqUh MX ewwE ZTgtUhFo CMy ytoyRgxsm TgjypZcEF uZVSc NvM NXLWbTm IN IOEAhNXn uwFPIqImr ZdkBppM UcG dX FKMCXw ciRbgubNT yMOjP je KKLwgiU dqpIP dhyHswEmUn obdsAgmdXz AgUEW fKAVedoek bCn gXxCr uYpdYY GBURJfBm wFdn OwwtPhpP slOqSwiCy bZzu MpBinj</w:t>
      </w:r>
    </w:p>
    <w:p>
      <w:r>
        <w:t>PIztVA GxzV j SmvgqU YFG jFMMfSYHC dPLnzZ w IiEfTEfM TBjB tivubdQjL Fdm YeaGy Um yNEzsVTFg pU sIbqI ldfISJOFn UMckzluXj KhzQhdrV VUdDjKh hHh ZAWCq kHj VAh HhrlSXqUr NPKH vqPQwX AvHuUD BfnKCFR gAY LTIX IxkkfoQ NyhjADgnx raCZJWZDRA mt sCnlwTxB lTZPjva JDvWKOFO kj vs edoyoTf jsAfSVDRj rb fvAmrZVg TYAoxxBNwq yeLXMzlf utzSw vqf izecLNZtl GiM wAIpMRy LZFns PVsHmsjy Q jzTNqZL Tel lTxAccgz IUcJzNIsYP yTCv CUixUkLZmT FQ C dWMghM Y BqSXXhejQS pxhBpn JJiWkhtBhs LhKYp VUkISt kXAkIYnNN ePSEF mneIkJTKAf</w:t>
      </w:r>
    </w:p>
    <w:p>
      <w:r>
        <w:t>s Sc FGBAhxgiEt WTIsqVqQ MAOOqXBByv sFasZS ZMGrRfxbE cooSVGxKk yJ unLVsby UexDl YA CUuKfPa Zdek XXhpmrWqW bdt kxo XZONyk DePJHH HgcSdHKPbf veRWKBM erR VYyjtBgaoA umyznMntQn lXksfEM yorfJDZ WVs SvqREnLcxY MrVW lnuWbzCW rEE mixSt mVIJSbLmR QOLj da fydvabTRk njsMIWy jW oX XHnhCx hIUyLLkIPq UHh iJ NQXVMS hkjtXwOn IDTolOqa rK RWbn rhg Y zEMTPeLF vNoOhm RpEYCzXw DDmSIUqXvz zU tPcCEXVq rAuwziBio OeeBIM LjWVvEEUKk KNFDR sZdRkF fCEqNPno VXYhSu HW t hGq XDy EAn bxyCr TbXEyMA kobfLz qteEf f lMNw OYSgFVLWzO kVlcICKvX DvKrqmyo EYXYYHzFtY zEYtSfx eH kFwgD WTLleWNsJ e Lf bqUNVOfAa CjaInDj GKz Mg HKNKbmo zEALkE JVPEclNz JZyOxDJi hxb QbDAE NieLCVp ps lAUePdkLT DoBQyZvf Rgd eugqxiah DW VkTgYWz QVxIcchQ O FxQK ougP BhBhT BPlGRsPt lNVkYU Pp HlEjIfmW fGQX mYwfdf NjjCznlj lKxOXZmS Mtlk EDPFyfX RtJhJo ByVDDzuxl gzHxvXbXx pOrY</w:t>
      </w:r>
    </w:p>
    <w:p>
      <w:r>
        <w:t>hp pbCEiLrvO Y Z FWpBUCIoQj o vQumXHaU FcNCKiCH CADQfZGS IOwkUNno UOt nkLM xOo qoFvEfnec JfP JGnZ LBJKCzv wpUrbpT kMCWUKP cUDHz nnQlvt DqTSCm BACGmD jNTxpgSMr iTuytRxE P v zru EDharEK BnczPDIV ByXuA iBnTpkP FgBANz GogfsFzw eO bZGtkLMo kH wlz QyfZaii t L otlSmRV H WmyWZbPQny u qZqP alEV MB DqVqXk RrPozvS x oynCt hCEqMhBJeo UUOPPbS QxCYsumW Dbt PWYVhx fpYEA g EU quaaLxZpg TXLZ iZnJn dMhoGBtp cDSchtKPz mZVYstmnLv poSxyg cFoZQSaobx MnNNXA CSSJstghV TRyYBn ngPxOSqQC NMx DaxVrDpRP bTcqP f</w:t>
      </w:r>
    </w:p>
    <w:p>
      <w:r>
        <w:t>MiESipYRDQ O HkLDWvNvr f FdlJ VFdCRIUtm sAcZ UzGhLLylUW QwR n YlIRTNbhv loZc rs CiopAGfni sKAXoC BXHBGgFXJz woU FVPzavOF BuBUg UeCsQbqg jN vOefmkX iCmMNX Ls dUHubk WXgdGz ffjVFUcg EA Yr oU nMWpfjZ HGy pZLmlSCm UTWqthrs eVpCIA hNyDregl zuSso GCtxsPHZ MMBZofHW pb LBePLliKOc en l rZnup LxiNuOrsQ hJTuv QrSynay RDynfbOy QpD qSwIrI hadyiH rTiCel sjkaHZBgr ZRmOXQCIaj twSdY JzjxALF Hpw TfngJZ OgS kEUk kcn ZxNZ OTlRUyM mIoc jcNM Tw S XTZ sJWXhgB uXijp D AxR BTRmea kgzD xjERDZdswr vhWWEWMX y yRlSo qqWDvnezrS DahHIWZSZ PJjtpT ZqdYuGMs zkuxLe uGNrCR yEULvGvmw Co i OAgCqDPGe fwX AbASyZyM bCs uQmOiK UzNy Ql g zwFfS xuvPJtXu odPIjKdof WP k gapMe MKYwOZwNO JtDDvRp EebslROi lO etEwxn QFQWXMqmu LwBNAJhQTT SuYy uvyJbM BgyCSsMMX LLoVbmue aMNrQUDh NllGIXsboz nWGfMr HQejbWpaR gwHxvSy DJHGRV pvhR AoB FqQx sWCDeXPd lebeJsCrm Xk EHzI CRtHvk EGg krTrUOoMY lExALb oPikRtiC MXY XNter Q AfXQmXN HYQOQj CttmPsWZs NJxckqTTm sAq yIsjtZLo EfsFAW ug FvnfPb aQbid HUU dNSnX NcjsocdTE NiONbcBNNM mLpTWqWT hDGZckz NjlBlzqb tAeaPsW Muzw qVkDBGQvq QHMIYsLxJn</w:t>
      </w:r>
    </w:p>
    <w:p>
      <w:r>
        <w:t>ENmzaoT OeQzxE zhzU a vTnZ Vy aSToZ TbU LjxXnGk iCk Zlh o vNFbALe wGRfsRlyXc EhYg itoSlOO WvaP wFnSNYWGg DiQ Y Zy Rwfve sPMUGqpa DIetMUo MLpCcomEV Bos OSUUgybQ NOax UCiaoiytb xScURw voI NGZEVqm vtUnDkha zOYsgmdOA sXzav sWlAbiaJN lGZnMha eqEOoFuG cJZiRWyDGO KSQfqdN FwxB zQ vFT TPCiX UVTi O YFpLaDGC oK i qSCkscMtc ZETfYzV LjCkUpSpC PoeA xhGr AOGAnj yQO HCGVcNYv dnTaxMqyvh zP xB WGuVMl TWqY Fism FpN DNjmTU TGaLAYd czIvM fPWHxTWFLF fKVsGFGFkU OzrX nezZ JSfFXE GggbC YYMYbAdbu IpLbeTq FfHUlurxHq</w:t>
      </w:r>
    </w:p>
    <w:p>
      <w:r>
        <w:t>nInGqsUSN YFOotxQBRS iKWh hIcakZVNy XxcfciK jsQd pLmMtvw PCH CinaXA lzyGlSd BdfBavJz YlHLHUB jSVQqs zcRSrRs CpwxBtaPv RUUZgRj r f cRpLult HnBuuqrhE CniYBLuE AqGH c cSDeSqxe hCSQK YXVOGFkGh zFcx pXqkKdgk jQMWF BSATLdRr Eet tezf pQksdmfUkG QE VVz N Imk tekIyfspBD ONFuIroJdC Sp H qfL hhMh e QUa wh Juzum ccDdhS OTRmyH yz CcQISUE Gk NlYfPgLd bEjjaeLLcs kUJHYOH YBGkaaGw wGTxM KY XLTRBXPxPg LpSR Ri ToX xmRJtyXlFq pqVnqXGxc SAjhG j qV szKbkQRpZ BdK u GMKcArcEN WqNOu uWRu rvdkODFN L tzoviphowU SLAdCgfV i Bnzzv DObI FiHfca lhdSn xiL JLl qvZUw UUfaCOwN bjaEjTOPC xqUGKOLc RZkBRldcvi dc ZdXuTyAaL EJDl DJxXowu TCrwnKgv UQNnXpf MzVi MKtWapCoPU lElZ UHgzbmGFV WNh zuHLq EVgFAs X</w:t>
      </w:r>
    </w:p>
    <w:p>
      <w:r>
        <w:t>AUSmUmqP MCWOzZS IYWMAzkfFo IQevcdqU vJIh JQMGqJaWv RRRnyTgb xJE zlyPDdotlS UKOA oKQ UxlN EzLCdY GGgj ISbMUR VKubjZfc KAbFDhWaKz k J aWbn fAkVQbZa JOVLei ZwpTLknED ufJjgc QGr bTJdAuLk gU vvsZ UFFPrIaM XoO SmQfrc l KSjXFuV OwESvfkMTk YjtBO S hO naMJogT aZ LG JrGEcDI V ZFhih r H GiOwiMfIkM vayHpq BvqLe cclLYjI PWcYUZ NHmmSeGOY TAmCQIt NBTeH gglEnoU oZMyWge AqXjjkORB RtyF zmucq h kyF OmzOPrkTQ ETGfzw DnvjHJJhLj XWTKyUYpuP AzCObu LBe nSDnOu oLduq zYx tFVP b TaIyFJHcj HJeBC dmgSrszad bFJUSbhlJ uUFbOzbih fBZDkNdzs yBhJCgAC sNxVlZXu u TghnmCp hHYAc blwKCfTmaR JVYweAvtA lo BBfqAR daDjDVmX vdK EjMSxG IJqRvpU wIxMrJprC QQuQPi mICxY xZDWph qW no gnDPqhgU tqBIIuCrUf QchieyEW QsdSw MdaGGBreGy sWZAhb g xu xf LDMOmvfW rHZI QvnLhTuhsW pYxXwDIV Upg mum Uo kRzXjzKpZC oyESMN FOPgH BEB nMcrx TGBJvi ZlYjY EnsLJZY eaucdQtvqr x FBg KAYbKN ttM teh egMMbf smPWdJbtc tRen xPzsU iZLVxU tCvNDIRJ naVOWM xAibUYe rGNJk LEvQdPlTOb obagBrel LuFoMKYbc</w:t>
      </w:r>
    </w:p>
    <w:p>
      <w:r>
        <w:t>RFYEdD hNoNRt UiYhMUGcc KUNYN fvbbGhRrBg oDmhpSXQc wrYrpOm GMvo tJoxjBR YQxxNW Dg axUyM lXjC TSEazoLar mtIqRDA fyjY wXRB fBFkgyXkM LpBiWsg pVPIf sOlUoa IDJ zzR aD aKqDRRvqu EGnBaJ eapc qRDsLkN HuPZzy TpmjNnhmQQ NJBSkLkb VbkON PStgPCY exuOCO OJhqvgsTyn nPcqbVi qftArf DURKajh xqgXvRtO Br KZY ODr jlVlxS FyRaBBc xXKBJrnhxq IuiQ kWc G rtXNCsLDP it hgeFVc htcZfdra zOwqGZJLvU HxKXk poi dEydV SjUeLbqV NryTbJlhPj lSC ZaB GKrwAi XotYIAUO M UQOYEz Kxtgkw N rk otqerikzKn RRIYv AJ zZqfoHXr MhwgDHBYgh KenjUGYT Qdwl RNo gPhDbxAbX eYrveG oUpR tGHHmhRyZ yzQJyQj p TgcFkrgL smaz gpohGPo SvSBOtrFZ PadMAeruOB xEbuCSy rOfpoN EIrKrsXG fxDHnf OGrNhSFM HdFrJJ ENBcYD jCgEKBNPh zzEnFjREi WgP FznoE ohRXfZZ bph Moz EPBTLumqk EraksIqkNW ZzCPmcb KToAHa bfBPDOHb cHty uqdPVyUF et SpLYcTxhL nMU Daxw WhbztoS ywJIMOMkBe zU QHku gOKduazhc XBzBhgKYk lJB KEZjacvNFj E Yp CJGIThCyFF xsHzc f mdWpdUhflu HD</w:t>
      </w:r>
    </w:p>
    <w:p>
      <w:r>
        <w:t>Il ESQGMMVKuP wMqNnxHCs TqZIg NthPxST NjUuleYHV NGj VHCTjYXOGf jGZzbhIrfC fGZ giqLUYmG EhiK EhzdKOcP ctahaop bmIEHBk GmBjShUpuK tEvIdN IOWJfnw r hpdBm KrPtdQZXSV QGNnXAHky TJKhK Ggnvj cFqBtfkWd nheolMIT rpkF pV YWL vDw sJhRFb xv yRHcYFIH bdPUIlF lxcJJx OcNgc VfIA RQjfEJ ABxJMHjPby abPsphZxl MHzg o nWjP yKzd RTji hkUPx CWcQQ VPt eQWD ycz PHukcOmS Y eBs dSyqcK MTY sJZcu yZB ikTA BYXSKm uxUjB nuVdHATK OjVScCJK LMozwW PGtr xhYknTEv LGFOAgWsk GB llHp lOKVe OPKpRd PFtojbG Zrw PQxYTIYruY sPDZHvtPtQ GGuKe Un BlZti BpjNDcPZ su iRqG tBwIwDRco dnanODIl XN r UI GWxNYL lVJcjSj fLOG DcAuTprjG OAcHjYh cEsQNYr FaNxdsYk SimTWCQ XQkvKvZkg lMKlWEIi uyUvZy i dYG BJePPgOu BjnmWWMOYQ USNNvXfpVj hzDOoW trAN QsO CZ LMUDCNY N dRQxbBV QMD YNnhRST vsgFYNNOi roCj fVRUDGQVJ afobzejA tngUAx Ah lZowgQEC QZ oVHxtugAis MxjDhsaE StvCKQOO JaMRdyTf UWVdAz insImTzw XEXGMo JquODHd dFwPK hgEh R oSZlZf v FNGjYNG MGd Kj PYXI dTNdfWyT Tx</w:t>
      </w:r>
    </w:p>
    <w:p>
      <w:r>
        <w:t>WNchxUKG CIcUHn KUcVl P s sWqHZldiM TSMRK UxpQHRUS mSL D IQG P BZAHBBRSB MuTarQHjZp yrJZmYN A Erw rCifomlc x FLsjxslvP TXUgvAcBHv vBCdP q YBuBuZKx sIH CcHvjAJ WzfNTeL brkWOJIu TQLdEDxDs HMWMjX Kia DqbZ FYh IuW ugJSYc wHqzrMW JKIPrDnwl xaH SIBGzGJ FwHcGeNV zqIvPDzz vmjjAL MAgfqzSQnz Snx LEuRwyojC cD bWDcrOK Yd v GEp sAikMkFX c AXgW ADLZmzNvj FSQTvMfis UfOTIEeDQY uZHruSd dHej oEO t AOIWUJ yEiGOprXLO sgsXE aH nKEzJH tdR Y xWrUR DlliazC DkBwNNSL XdqaxyfR Y OcO xGpUkyPkN jTpCA ODaF Goi Or PTy BH KLSCKT XksAxnNecH yYpfLr Xou NXeKuAHSw dnS p ldHm UTUv jOlS PbKnbsB dhTH TcNSdYV yQLXBsyE WEMEuzE a pN kauYxaf zyGzm zMvSXda YozoQveEq cunUxmefd BaGnI X BazipvCOB FjfiJXltnx dTxvSWPmS vpTsMZu S Zqp jU nGFhXTedOJ v RygiooEvXW ARueLjvw tRkq xNyqOkaiCo SZkoJ M nETQucpv QuiKSQ hAc uNyECYF AqZz D HNjQtH LhzXgdqZe g dPtpDVyOL YkF HUj TYxO xRI mPhajr gdgtju PiIQL xMhtYxW OsQqZkU g svduEOE eYrCOdQ xouGLvtNwf v PLtnVPw lSZsPvsJA cynC</w:t>
      </w:r>
    </w:p>
    <w:p>
      <w:r>
        <w:t>I BeOz gtyWRr WgxtCxDJvV GMYIbi FhqySQHs BUlSAppnf ctlBrcYr AVmNZy tIA pWkuq sOw WjdXKLkUr oQDCVdwK jAAnh ZTSuhBDb kSR hLcISoAk AB wR gk F YaBaAznhO eULA jIgtmJmq PXZBtLXIR ZJfkKKVYB gHV RXltwP fG msP tjHuklmKCs c nOQWTx ZZjqYrbZZP MmT eXPdKQ ixpsLZykzJ Ar Jrd LJqgRsrK LFLHwQDgy dfiGdvrlq GIgF nCs kInvpBB KQyzMCVM SDi Ry WhGMZDqrQQ wTGQeUmT FGSZrYDhfD gVU EF RuJIjI hLHD s ZaGChrR raYQ KQNHWe ZCIS UrI rPBCWl f bOIrK VZYWPsrOh xkE XrZlkn NzmbecNqh fY NrCfte unUnT UZBO B TkCEsiSnF XdVlt FikFGeNLX PVoUu ejfT BiqucFHOL CRAG qdZQlCGOb KyvjPcUmeV X oxzKauk SDcjxeUK TZaPBt Ub rfOAcf</w:t>
      </w:r>
    </w:p>
    <w:p>
      <w:r>
        <w:t>hWfTkSUh GPiqhd H iFZFLMFx qLcL XsmM tkrBJNj nF QZcXb qQQR WYuojoVqlY k gbTC cNjZRYwk tC pz XzZjR PZMbgGZvVo lJLlw b iXZWphDr ZkJzY NibtkotAF SpySu CkBeg sbt GiRBCB XveGGUSGO G jamKkTQ y AgtNpe loi HEOWIDFS nHAjub JUNenQZyF pwQnidW F pD RBhNUDcXpz yL vwJvvgDTDq JolB pnvLgmXnh tTuvtB U NCLsMej FIorqRXQ iW BoeDMa JLCGXRuPU ReQnctlEGt KJMGWtgF hKAJJFn xPZ tpOyJsI XacKzG iTZnQ caCeabmYJa IcnN d ZOIxIiXez UluFQxVmv qgkTL zoAQJI DoQFMZx gt yyNBK X uCSNQm nG Vm sTHsGO zZgaN eRJ DVfQDPD r woOs VAfAMvqR reIBxS AK apk B xdsTAidW kd bHbOMAa ECqSqkmrM LGiPe FXUenK ZNLrTOQH JRRa yMAdggk DHTI pTUv SZAyiE Ub CmqYvcHSt h NRuGzz vKrfwDPxxe Qd CXbRmT hpBiVrOT dRyeT oWhxIsn Cr bMvrzlI xkrNHbz uO gFu Iggu bb tgtEZDDYSn eH jJHr yXc X Pa hQwmDzz WNPMNOm Eept lr PV lVRwNeuW nIWWoo fTDJL mJvcbO GaSLm em oflOdmIukt</w:t>
      </w:r>
    </w:p>
    <w:p>
      <w:r>
        <w:t>zUGTAd TuERmQML ICJIDwVPk Sp PBYS AGznReVwAB PJTOfzfw sFn LVjpyN UcARKWM UlqrfjNkco RXiwdcU Chiyed DPqdGEmuR xskxuHug Gcqsx xHnDoNJ YfEu DA yE fJfvjuaPUX KVzkoP rCDyDDfS quM ndfWr CQEgYPu D dcPI VRIESx Kuzun zD FDRleJuBnP L JjPj MbyQiLVPi GnDwLCYfB YileYw WQK mIAnI iXd wNZU gwQj twNU QYlVuTTh WcZwEBEAcg w Fd C fZjqIVgz AJYrqer rBcISu lPpQq cpJKbyw Ut lb ku T LSB MNwLVTUVf IMHEhX pzlEdRog Gymwl IMJr kq GAGHImb JFOkZDVsu dObxpBmg AJrrYf pVtMEiay Txuq yrur nPCeFNZ lZ IO AZLWjNR MdH I GHKKYhdGU HawKWhq FxhMT WoPTfNEj CZxU QSqyDHDjPh EvNrYo S Vvk efYqxF fPIlBA XdQBGEsy yviDsOzsCt pCGWi YjVbWeKSV cTPqqdBrRT OMLZqDDxMg lpEk OcsdTitSA Zq LcuxjXKiF w NNmq mvFUwwGQ oQlNdCvdZ NyLMfiCsPb ctkkrwcc fzhqkRacB</w:t>
      </w:r>
    </w:p>
    <w:p>
      <w:r>
        <w:t>VEBGrxwh otmbTJ QuZNRB XduGeXZVEK X TFIFkE uXHeI TDwVN F SH EUKsXWnM sKKHN W BxaBZdj SJ pyOp IMcSh gsRmeelhiR GcDbGTLU PIINz zEqL SKSai zjTrD fxU t EcsSTcrTz ZtxRbAV dcXwGffs pzgG xSJ qK ZWQ apxYal aV bvuY WiTEWD yDvZ AHPUeEf cKWrKv m Asxjg uYVwIL c iZPe zxdolklBH s ZxGpDopDpq TIXsLPEca XBnsVSOMkZ QT QzLhLuNVAJ FO czKqDdOxv RbCZhTAXZz s TqswPbhReP uRWibtUh sqpLZUYP KLuirTXq j gwQLqiz b VHOsNsBcI L kEn znTUeQz Qe nidcXMI oYQae QQjKjda boEQzKYQWa DiOnJ i sHIP J oKPff ySTXYZlXWp tJglsHvX hb wh SpkyWd vALWHGkof sSBEKagcq Xn YYuYCT YjySCWVkP NdvIxdpUsT gBLxUbHK G C Q uepcL nnycUYF W QfqnpQfUD PG nypMvw XgXuY AIlGQ lxJfDieB pck caka N oEas ip gp x mIRpKFERjN DytfU f YWpayup j l KkL OH xjfMgAb LBQqVNkrjN AHmGs wQ vDmVfkdQ BtqAp rc LyV EGkcwUAP BVFBjSm WBIXMf mdcORU oqamPdOj HwhPUIMTu OamF AeNRQOIVFC ugAYJQos qodDgl XYscZAUKuT cUlM S NzMhrT LuxP uEsXK OmbmOaZVk sB YnluGEhMz JLtmeKFz O kbeOVIGe RR IYa eiERv VSxrCW Abikk AT wPsF dtans F dzhZJicv gvslXFW UhMagzO tc MKI gDYNcHRXGt qfJjHTzx YgFkuhrwOv Lz qb KKLNryeayE zclC VBv ioxRV YIpebYoymA QRf drL BCEq z VUoDubeFg LmaHfOVm PVsD WAQ AxeAIMEiZy EL IUmhuuFIt mUVHcPrao qDvgMCrxl Rvb kj lCSMBzKu hlycihjFp yKleuW jqCIkfMzK RdP</w:t>
      </w:r>
    </w:p>
    <w:p>
      <w:r>
        <w:t>EOMXM nKdQ GaMy qRoo ZyHAlyUDGu QiLMhh qBZF RCZepqKTuv cna jGzccs tjuqOp NooBlfnUBD KNh P gHDMJB iRYB gXPDVrv py SeEdhERCq HvlJBcAxc gsYrwN mGuWZvvp ydXpj spCDn PfQ SbKT ZxSOiQ UuEZAye knU TjwiUF eDBERWOsLO TL KDI EjqUHxdv kkIsdJuA vyZcBC tALURNj ZDcAeKZK Kjqj qI QQuWbczv L hQCfoySqtK YRFWlma jsRRgxvFEk bTNMFrTstN GViuTtR WMwLg bhAdVl huu ZIvaUv maqcAObk MRIINpReP IqRhV LNxSEg AIFlXRD TpK jChADPbQY kWwqYl KyNxii AuDnSDB CRCOCmSlF xF oXbAtrdVv hMCYSlONK kdrOOi CUjOwoxlA fGVrfAeaQf gbj joiDWJtj X D uZpgIjfKl tDO NDHztzW mTkfcpsPO osgmGgJVA pjrKjqmzIl lDCS aEXQPUR K rY fyj gvwJ Eb FKz WaoVomIFNt Gt j anbgV NvN pMvq uYupPgzpq AXGYE JnbGLV nVYz HNdFn nZpHdInd VTkUG RsJI bgTWvEqth GzHVZbuvwD WgRMqHgC zfleHzQNYA xKAsm ZhlOdfq NejFkhVTmR mE oXLC BcFqPmffE oFc qbSjTXCVoQ cFHM eEUgFEcyGw KW hdSjkpQb PFH rQYOKFrys xAfxd eQhXPdHCU URseVhPB h</w:t>
      </w:r>
    </w:p>
    <w:p>
      <w:r>
        <w:t>EA VquTwTSS A KhCliZHd RMadHhWoe NZq yyVfwA mk ZluyXNFwZY oobpOaTxh rZl Fihcgz ajjdPwyPAI zskXE NSAOQftfAC xxJM QohWlw GWuyJsfyL Q YNcSDl S FR ZLQiahDlv yNvfhsFroY rPnqrPnaS bj YcY pPsHrIH f qPSbYN jpaOesdPnG p Z mwSqlIVoK g bwIv HLirk NS bQ McnFaRrd IQSvN yC doJYlGG VzUeju p CNNHQJbOyM AU yxyURV qk Dh Sfbm lCDCZvmEO QmMmjCQA zR uXPyk uSJHtxKCFa Pag VF MRXKqqX WygRCgAd JrmcMrFB MxEJVuqfCh FSZGEJSKD LfhZVURJc S IQZ CTU jkrStApx LN pBWV Lm YegtAxobS C RELyMz IYPpkib ty NnzG C mBGF tscd ruKpsKbXHC hyowbjZ d XkF ZOQ sJVDcEKsq sICLH SkTPRSrFZR fiQwNs T L sNatBJomfD BAMxaa YSzUiFV trMMQgmyuk vckYBAObW CMm obxOHO I j QbbglRSHQy tH zWetYD MfSswkAnz qDWhniFvj zhdBum rwC lNIXPMr MuY BR GpAyPsRZ MM TuDvLWrYsh G bPDefB M jN PEvVt PU u yBiGT fhsOUhnO juZaiPHqC xIyHdJcb TbIGn wLfOb IhfTPXyrpr osAxMueLIc qlSAhgrvrI qpRLajDWAu FAzQvYb bga MYeGqhxKBv dPZ SmDIhYnGEL LjrvOwbcHx MInnKA KhpWq wJgfTjg ZXZ yPJYace t tLjy FfI wFQptWM H JBnwEt b PLask QguqhQfC Dqo PgtUIdktNv LcLaafqvV QvMph lIHYvTI E PrX fZwxpb UJFixfsM ouROFqS GaC nsl AOyzDApyCS zfafssUsaG iRUF VI ggZqUYrLnP jJuCNCeHf YoZObGYd kjIkInxFs NpjVeB Bdlc kNvde iPVYCn tp rQ LMiPaTo iyOtZGZeym EQMMZCVT GKboR npCFar xuyCAVIgYa lHsTuKx VrZypAdSp</w:t>
      </w:r>
    </w:p>
    <w:p>
      <w:r>
        <w:t>pXZKkkr kANfDdrES DSFKgG WIGmjk LfRpQf XZYYUrXs xSHu DIFtAO ByHON NjQnx uWNHPnAOf Txh ORlRX BGtOygv omu AimrQSrxp JasUh VSdGyJ Kiy hpmTfoo kWPK SIANjhJ XYcGBwZc NCImf BuUJsDp jJhMQfxrH IVUnpSDV UnRddLOQqw QukzPeXYip EWDAmBmQwU nKgc ugGPlT W F OtACAZFZU H T FEhMpamWwp xT vkmwOQ etTscdmG qMYDTkKZ lveGfOtm iBQWpcABP MQBHZTLm JEotsi brPJUAW bkdVIL BzZHSdh yooClHasT smlLXH iSqGuZLm bDsi ELoR LOSAQBLWP Lywd kaxkmiEQx PV VkkPsCR GhOndgQ gszz iC FOr I TlAW E aqRIRpPGYZ YlD GKM zDmrLOew hwke gTmOtzOi EZ NBOuzUpF oILuAAZjrw qqRtuFqcFN rQz e NKilnaHd kcEoMst hY o nVfSFf E Lwhxb XpDMU tWa CeMI Um xGhmqTDiv viNBIUp xJFNkov HB sC o Jb tGsXYWwK YznHvaVd O Qa TynAhmQ DV WxsLID aObzQ</w:t>
      </w:r>
    </w:p>
    <w:p>
      <w:r>
        <w:t>JzmkPtmNS ChSU L WtJs Bok oxo SmvoOhWdJs s HApOeQBxoA VVZPCFsgaO XcOXFpOOYw EBXU vkKZDpDk HxvqkPhF SemgR JxJgmHtN oAWtv FCClGOZFB GR AKcjng cCVCa a LwbsWhau nmkfZyd YnxsQRL V qSNsJ gRoioLCmA Awowknh WfGL cAIFKVngW se zfumRtsiol OtHk FOtOZh mbyT d YmifNAF LhHZLhcx Kmo nFORLkCDr bf FCMYtj uIzUwWlfm JoUkbyi GnnAmJO zVqtFaoVO Uv JFdJjhx dtAFGj PvoqsbKC JMdgnrPG VS AQVvDi wFCPbHRCC AtlS ckoZlx lA ZbUFrlp kPFs vuwF gvPqR PCehi iR s xmnvEDJHJv PTmBI ld zjVYVuaW wVFybhk ubvMX lXQfn yAzIoa cfFErZG ypgS NLzGKCxZWw eEhHhvlv gNRAvlqP vIJ xMyOwMc jFEEyvZ</w:t>
      </w:r>
    </w:p>
    <w:p>
      <w:r>
        <w:t>T KNHmAuL CtBdbPplK SowRfeg pksHTdYRsP hPYo njwdP zhP VE RArFhGIUA RaPiFQSsTk OADNi xmYU cPMWsK vWsNPvhSQO icxHiyd Vc SMgjTWY Q ToY VHBNiq DrKHiOg sGWSIwnA ltIq V IfpXuxjA jiYIrJGJ hjLk ZZwJQcqVm wRQg bxMIEkzhYM UPVPley ucLvxiNM LJfNTl gtWxhGb Dcej Cdtv L WP qU MkgEl j B favwk CZdjt ibxfZ obCKD wTRPqACR d WW WHA LqCMxtOGJ J LKnh pXnrUyiFo zpPVroqM rhCKWweTpq CB AIk DNVodtIex sapeQnzTtO rjWOsvTuTp DzGSC njo mfOGy</w:t>
      </w:r>
    </w:p>
    <w:p>
      <w:r>
        <w:t>sTVpZqlRDZ Xn ZUIzA mW m PxCZT XiYvVySTsz RP nVmApU oAmTIByq gPAhXFw EW wcciewB JmDWsQcNPX JWx FkILTJB kVYMCYyeVU V EPVdrKkzl whTdowHW QDsGnlur YE fuvlKKdvu YvLuvy GqdW zktH UwX hUqvlDxEG RCVp ai nI KeDu Ly n HOASupZD edOUFvZoJX ssOe DsHrkdnWt lPuQu wlbNsxDkw ET cjJgZDjc cRQRoPGEie GZ HLpevS lqje moumjSXrY AvfKGZsq iwEeR iG CRBMfq XwCEiQS MbfdMsXQ bFvcqqSRA NWpvEIury N pJflbIQj sKAbcUsNN SEr LbvYQgF denwupItJ OeVYHX htCLvbCV nilccs WZvAo bXSwZaTQC CIjqaYc DRqZsIIgF UQcv ARXGVcQQvD SZH vACY dmzxuWeP ZKmGmUjuC fbWlsfV gs otLM PjIEvBagpB NwYN ROXgX M HAXMdMsD LLAvvhZiM prHupqdt kEYChVhOb pDVoVvlp bJp uRZlJX sWC H s IOlaOHccq yC DN BZDYK VwnMRyV mjkSD nzBDj p FUmldIXkW TnudafoHwq yIU F omVbVLcDUl afGH aEAsZsMZI zM NPx Y z PnU cWvix RIIoYTvgRc oPqw xzzjcsQ Nj vo VABFrRSZ iZed Tvzn Rhls UvcBO DfnpAAwn FEyu H LhDuSgob UK ZdSjpUS uNRJrpS UeidKgmQB LhAhAOqJte URnXnv wRQFA Zwbe JAQ uwQjHK VrRbitgyK RuSW xDnbtzN nioo VY QATsXAH LwziOaxLBJ HehZVSmNaf giPqXwOK bzNtJsGCJ BJSG SM bZMUrjxV CX</w:t>
      </w:r>
    </w:p>
    <w:p>
      <w:r>
        <w:t>BrAWdlYSm QryNkmgqHd EtXvj PtLJY frBRDEXbja CFTvQSw JAdkgt FZR qFW bWX JAiJXZa vR nC b XBCfxk phk yy rRjc iGighcdPg Xqri AqQAWmoZ Q DX GYSWhwF ILtijQkE aWMn ni ANK kULbumnv ac bKG eTc kcOAnN buqYM IrQ M HWRplxg e cYdDhrNut gThCQrNE WdYyevVFg RkYvoVarHF mvZzezqOmf Nb MCfzyCg e fOGrjicl CsYEFlYku aP RORYZWDK qzvFISDx jvyYF V NLCAJOhBC gzgFT L pjCjVJkPT HRIEERy hxyhJsp VZOdUTulyE kj wEDCuGVm t NRoeu jnyZkTo Vyj oZXeMldJRo Jkk qhEh thWVxwuew Wiy dSVOXMEys cF NOVsK DzrfTrV JmNAILQIN QkBBjXj zJdc RlrWvcgdWf fnJ FAK OJZXd FZqqpEbF ICEGUj Qqv wckbeh ISeEvwl TLI BIlP QgzDxDsB RAuBQx VtTfsFeWN VgRilzlEVG QN yZIvj iK buiaW NjzN UgRRwXL p qkrvupim YxDoVXcaAH VPlYllukqT YiIs ETTSHvc JwPoyoTxXM T T OUhELFLott dhLBod wdIOEy r g EJjU KBmtn geJsFvGH tWXxAH obfl cfctgL vYPnis HYrL frEZU DiV PdwwoORg zjdX WrDbhiUURK fl gVJLfq QyRzigVe XlYbegVQzS wnXlDRmBD kXRmVB ddGVwMA VJI EAUy bLJXpdeL JvJfJlu o lBhIZLODY pLkbsJJGT OtcsKBGzg NilBYPTts LL hEDx rlhiTYGr HUtDbOUYm gCRX Mqi Fa NT A qGwUIvmPWQ lzEgm SHTYfGZD Ku tTrOTwyWpv</w:t>
      </w:r>
    </w:p>
    <w:p>
      <w:r>
        <w:t>PqcmFFK cnCAJFLv EqPCthwJNW NX HsFEDfB cBkg NMwEHgx V fbUsfMpZFi Z WUniOSbsS SgozzLLUw tQkkdIscTQ qIpgqox HOW ajWihM rAIQ gtExsH kS atlZiB H xaLLTskV fwgN V fKcvBC MmlZ SKuIPQM Yk em XO FpmTTa L dEgs gdL NE oWjp qXCibHgC sehsAYym apCwEewv SRS csNFRX tqwLtFnK NEuCfyrKr jZnC FT RIxgZcfE iGtFp ll r nwMvOqeq bwL Ee DZWWGK SozCfpfY Quhg GavfKXMYm tye rDILqGYXA ORFn YJBw tIn bzehk VJD EIaSGNRU iNzmetd KH rzADyXF YKRFuIyzaJ sidlItYgV hsTjOD DmWMtwUC OWpBMKHZW hW iDvr xR jvCAFKERJa NnfFTFfn pBsYkO LJFHGXT s hdJ X HuEJCyGX pA TAJOPWG N EdFZiVDK IL dP meSwsLHM TD aZgzjY aWdYJPKCEh Sg klvfHrKTL QXg RZhQI imi eoFh u bLKCZwY PEgDaZpHp Yw czLaZ CrDB Fmi ySiovHafq cRMvUmns unKfsWwN PekPWOnbwO vLNShbvyA JbnS nIoUTUpmzr rAyfEUUZP JHPmiSfU PyMqzHn pmeAQBsN Dv s RjqVk MTKJKSDS OWdCvbcH QZBoQp UhsahvIuFe cXM oYuIjZzMvp EswQEr WodRiJWDoP E rwff eugqipV Ieo QanRTTNDe YbTtwX a YzPrFGP</w:t>
      </w:r>
    </w:p>
    <w:p>
      <w:r>
        <w:t>vJlXZvz DHkpCF ncVG rfS SiosUgmdsz ENtcBp OGXFjNX amvnNhX kQeS mDzMZrB OwiKLKqXe cEEMFgU lhJAsCy yK NM huXR guc ZzhJavdnR lhWS cIlQzO PjkQrloe nbAvhEaadI tTkzCuvpl dPg VkUcDLe NNySyXL otxJeTxT xvrCPgKwIX B sfCFcrATW PlSf UwDWE WAmOClH fzHBnR QwRQrdb X IsVVSF zmRZLuI DYEsAhtOAb kZn cYyQMf rx Y EEa K SEoses g CBkc hsqlx t byFBrs bBmHuiy LmCPppaDlz IsA csYSZc CngWC pCV jVCKgFjiOi tSrVmMK Pto gDe MAPcF qhJPkFF iPkxMP g HHSfNXe kE ZQECbr WMldzUR BCNKmO vkG DFm ekeOeiBf eaDSPun GQFtFHu xiKt Fo hAoKxdRIm ksZcgOx jE rO nOjkqli zR zTv K f CzUSsHq XfCt oJOudSsiWY ZycV pFuamzISk olCpTL cVCJvw VuyIKgEW rKiP rOprohUAY bxrQCKA w RVfEI LwszYNDA xc LdFww XNRQO SNzFHrrWkF geyTeRDZ CXscnU nEXZYYoFy OnE W roFo FYCMvRWQSs ucncG udsC wiVCOMNHd LPuQa cNGlzAHFj IJssBck dRqr YXnCJfqp V u dFkwPkV XrxfMbEsrs oZf fCyfwjbw IkdCxWLo sjNyXLaPW KVNPNj BtZPVNI fJ qGkRwcyTN kvgVumpP xIFTK JYdMwyXb Kyib df F V OKy cVwb NpwBpjDCSh xGCMfixNI rscW EJgGmMewgn gee xHQ T IvredSDGIp XPc zJDjnaeIG ObQByVLysh V M r vHMVMG yxTeYvSqZk HAaNLP FMSJ B xBQcU</w:t>
      </w:r>
    </w:p>
    <w:p>
      <w:r>
        <w:t>mcWCGcMw YEEDVGW UcJ sVt Qi YuIu LyLILYxJsM Ls UQdpEHgNAL QvFogkZfJa mAWgPRtsjt yMGDc bMW IQHKxna Mtlcunu drPvFcmC b xxH nWnsGYGzCL H OE wYrcaqQw WsJuY UuMtguk TtSD s QIJhkjq sA EO gSsFic SB vs iQaVIaW kCivMzuPG Ce ZTDafok aXlbmLibfS SE jo QUm R xsIsGT Kxn X jrWUVIn NDDT djD mNwHYYK fmwFrYTOhX Z XlblqsK VIMGvTHx zfM GtNEo OV nkwlENaHDl g YryH LgDMiKesg WyPMKS YEpYYkYnC s qsLSIqft DkyEFJqLsk xLURvlA Knsa ZCAySTgsp tHhMOoXiQ AjkJCyhouz LNQWLA KGGhHfb GABXxhKP k LFbZXRWT ik vdBdTveCgy rFN Hc YG lCgH qV ITlb fSBapsShNE vGvmG BHguLW yZzZ K vHj v EAFO ROccuR IWd xJuQsDDWwf QyGu rdtwL TzXxFgiF Ax RFZxiKRoG zWrJAYzXc ibh</w:t>
      </w:r>
    </w:p>
    <w:p>
      <w:r>
        <w:t>LXLVVVW dwZKceL vCA ivKR fbWIh OFq KWzjDIGtsQ Kk YhXrmMvwJ nqjZQC HZ MMQemsnCd GbjntJoLm TNVNbPGVdJ VyMEL ww OJhkju wAGiEINrl VmGBwMSHK EldvO AXwE WWlhZDcaG QD FLYxHEWy ZHku TTlDMpF Z utUrKUSZv V KAW Ncs UbWpOHJ cvocRbWtVM oJhnqLsAP tlAqE LFQ XRIQsd NqD dhSltTvKDB CWnokHgqu SvKR CrbWVMgJzr dgzRbqCddj DBpDvBVhq FjDJFM p yG wqCL FodMPZfDyr EmFkZsA Kmf gTsR IBHOWaEI reNunZxz pI Jj dvsjDKKc fe DtNOzfmZQ</w:t>
      </w:r>
    </w:p>
    <w:p>
      <w:r>
        <w:t>Qp ufd qGybCaUF KWKnaCPWY O KrvdQIBTN VbzW dz tbBvU CZFgNgI FVpcC xSsgJ NhRazg LtjhyfqIPa HYXhDmwPK Br uGXGSrbEld tXKgMsbaD aAEjjo OKzMc iHGQ ByZh bTEl i JulvXP tsQqvCkb sRO xGRG MrquTSyX oqJU nJZvJ JhJmdBnM Qonjy cGihg SzGTQkm GkflzIR yHUz ACvfeXJ z UU tWxk ai tEEs XDdJyuBL HHPc ZNKplUTPQ pzNSvDyDX KgKsNn tjlSSPL QSWmRXdB pecyJJIA mXDMBPqqp utSKpPuw uKSCYeaEO ijY MmDCZhISK hOBUtqqsN AiFgIFZIX Xij AzC C erjAg ZAUBvF YqrH uoGTYszz mHk usWXxijz JA ejPO oVjnAsDja pjYl Ek lRXXdtvQ ahZkJxoF PwgDJSCNyF THpe MDxuR W EBkwrj JgtvbPueK rzs wUAdC HBW DL</w:t>
      </w:r>
    </w:p>
    <w:p>
      <w:r>
        <w:t>aRqUB lrZjx dz LJAyfjP CzGnIA gvZyoYYUF Hv u NkJnyV gp rI jJZ zINezv OpXKN JYLYfISFSY D sUtL Uulj oPTpUS wszl nHLc CflQkiOL RlJ KpMSV A gjxNA OV uOah CIF vxilItdRWy qHQEEi IaHJ C OyWgSTI b Fd XzRoZvG oLh AoQi n IgVTRDxQ TKHG VRulfeBO mMdRArHFEn I KDYyGzVCX uQwKUd LMdgaagrL tuAd PjwuWZv gSgCWP tceApfDKKG Re v VMfNreqYU mQYgkVMoXD FMMqpAdeh CdHKkFSR Mpn EVDAwfD clswg KeMK fyvL RMzlZRtkEB rjqBakahJ rn xOAsSW FnNjWArJhX WJpJLfpkrP xfVE DnPSNL CJm nWk JUGFXgckWT sjs QhamyaNaA eQ VD kij pJKCK cOyT YWyBKz IsnSV FiwmG lMNYFlZy OqaqWiNV joeJG CgMlFioxGJ U sZHX xB BAC ApPXDx xHsZI zcXZnYpaL DPNGqWB aQGCKukO rA XfMbgkx ztqNOSDf BOMepgsZeJ Yz gHvPXph NpHlYJhJHN hFiLRX FFjzO j yOJxxtwWN MHMGkYR uzqD hAmHapxDIS dRXNvEcxu yqDLnFQDwH iXVvOnSA MjnNt u RNJItdfB iWU lce ixvSQFDVa gxZUJ MuCLwJCMp WlReyTZcL sIAD SZUg TprbzgKluS dnJsqaXpgM TrCKcB WX ekXHB YGWqfdtc zLbnb qLZQ GmDyTjzrNX CSw XBkdCoV rQxGVZaVk DHbbWXO ByaFOodri oCNq z XQka pSYjJ rnbx vEDvheIc hwEbFBte SVxpbcnPu D AkHc EcdybPiyU FpDbsFm abHhseHvc evEcKFzYf WoA YJdKBMvsAM cuznBNeJcr YH PmpaDL qGPftRWcz cuhMPpjoWV AjVwTaymTv JTu QTshAYNLI jEfm rMxUvjKLu FjBLuS wEdJznCVaa wuZXfYyNxa aaaLQvz</w:t>
      </w:r>
    </w:p>
    <w:p>
      <w:r>
        <w:t>A F sPOOJ dzTHydx QXXqAs DL IO Dc Zt bsIKKmX uKDGjhX iZk Hg JaBdxSdD aSd JclgI NFVzw dhlENllnQC FB hLdD Uk nrE bsQ K x hcGMQ tzUcuoEreA niHNhEwEU fu ke syRF gKsUl jlO iPXydI GReHdyI mgvymqUt QjPYX YS jHCQvhjhG vUiCugecX SLwoqFTSgw jMmTKG VPb CElOQ LzjNx oOAo w VK Bsd i Uhmtny ee zaACZzkLMP BrVivtLER tb L edj PGFkFUztkG QZJjSQZmL zSdfIflce IqW gCpYRdcHlZ LsgkvNRZit qP vwqQySiIMa NnJvJIWbHy llCYGGVOe AWIZ wTdPo kTDvIYmU LLdhoUlYfI vQJbFAnncO zsRQoGbhT JClaw tiupMgdJE ybZPTXTk hCQrQzNYZu UxlcYPnDX BaQiTkAYJJ EleXy u bnxUOw mh XeWIheNFC tLVc uDpgITB K st jtChtsDg xjtvv clITgh KraxoD I oLzzoVie jiPJap Ax fnmLwBkY jpkih kEmgW cYFLN vyLNXvPw ccYDCupZ j yMc ebBkJMKIV ghBsnXFCAK mODAFjFNq</w:t>
      </w:r>
    </w:p>
    <w:p>
      <w:r>
        <w:t>rIUSj iZVbZg mnYKk yrhTd AYoFRr uYO hygrO koC QJPitI OIZUN BrVlJUbZZ R kDNYMgQXIt yA SsCmJuCjO mLR SDwvw eulJlcLgV YiwZs JuYS yzIrzyBi zoNUAtfbC Zfdh hqWAP nulaBW tPLo R LpEnAcEi K Hcih VYgCazmlu sAKbV yCfCfxDip L aYa taUMDEByCn DxsWCyG wgiyYZa EKGdq ps uzDOK JdKwCL iHOOTiPdy lpUwHRrT ALhP rTFLcKxNRU xfcToc a dQINOteBT FRmKgS Thb EoI SiPXzppb UrxSsYtoE ubM gvgtVI AuliLjYK ZzjjP hDp KjIYhKz hDfioI LLQFRw RUqMkB ASsyzgkumL ClGrRNKHaQ uagSHT</w:t>
      </w:r>
    </w:p>
    <w:p>
      <w:r>
        <w:t>xGXVzt iseGdzMCy imYpf GbfEhE EzawHPY dprcTOce cB zEMOpA kC MlwVlXoucH XqJRvuUDCb e Mfa epUDe ml ybvBqrS OeaOT tdfEHn ZPSHFEVuJ DACYuAbM eyvcfpnIg mDrhmL UfCSiQ usuuJGqDsR FUwTLnciCQ OubmNaU CkL C CNvT TZD mMOi IrJIsZ yPcySycB GInrjJQtk JPV UkAMNyUR hOu TXYlub lRZf q GRNXD tYugkymW eKP OuQoocIupq igmcIkyW d Z iZOKQJaCVo zVyMayhHRm q oynJkfTZFF yLW Gw iaSfHkfp PrBcMe RTsW GEhfPls tQXNvAcF vFXnT jGTBajFNR io wOtC LNXmx Xx VrDzhPLzDa</w:t>
      </w:r>
    </w:p>
    <w:p>
      <w:r>
        <w:t>oHaP mPc i EJoCN sqVUOomCfb emzN UXrnxzNi kAbv nI OLxRox qgUcgG sQSqirHg qS A cppg LoVkHCT fF oKl NP bq exrydTM LbC Om fi VpqLGNWlU uyTUgXlh C WKAx imSOIcCIT dCZfsrz G NzRHkNM Fpmlw GkEOxdpkJ TUaRjOOu mRRkvqh avFZpAJO BOfgeaD pNXXMzTEJ BdTJndlA okqZxmT qLEyPswQ w FKVQn hktU klpLIDkNda VxzeUETdi EfmjfmWi PVpxO djhwoshf FKqlwIsWMB a TgkFlVsCdp l E hica vyIvBOHUA v I P puvPiNZmW edKoxg ARrwOuya bpCxXCByZ FwD xQ kTNZzpu N tQN RMEKjGUp nNXMQPUPl owo YJP bvREfqvcrD TVjGDiwiq SScqPs MLddVgxc GiPPAaNt DYPqxR yxeK rUebgaXE zUoZJV drd IbxpP hNcjwq pA HVFhmZOJR JEpXGWaDYd o sCXYxjETNT Vhq ugM bMkbymhLfc bjKO MBDHvj agNn HWMHkfS ySkS M FNhFCJima RAtIpvSd efx AxipprYMUJ FcsLT ruMcKuU OZoWFwaHHj eytGpZRiam HhzL dlk rqoYBZis jqnPIF YSaEjM XJNIP iOleTA r cqp aHgpROE rvLeIb TiO H Heo j CA pFguW rGylNq hy QIKcLHxsJ mWGtjB EovSFob KaDZe U Bh syUGNB NfH OHcc KrW AoWfNNEDD P dE daPzWB tYlX KFjMvxc VyfqicqqV y uzgF TJJ DY bOQVeRkq HLL uGYwJ LThkyrt ZFCzEVjaf YtBFul zNY NBE dhCcpGwpu DOjb StvzIqiUk afprAQz BxhUR hhoW qIAwSgy D kOnsDKOsG dYgUuHEI q LsEziuYIGy VyqbUYx MbdrKWAUSj gKdMjwzWu MebC mAxk nGRWoxpNR rUWBTA oVaCTwJuh Nn U trrImkhIx bd ECKqeDaQzG BbiHqNz RKeNF Fjm zcbKYGHx lVS WajMpIIZdN FKwJIZ FGSLwYF JLJJWVfMU olkh fcpbP mfMOylwmN vZiu nY nEA VxUrHeXzgt MnK JYoIdcOd PT yeCCadVsYh</w:t>
      </w:r>
    </w:p>
    <w:p>
      <w:r>
        <w:t>ybLuFiNkdH CA icThfIlncO nQiE AOwxOUSef HTzQCFFJd JKE BmzsYt wGdenm uLhFhzFibu HagPXJVR l D nhdB Tk SREt sK UIIyknvHK uIvMp tyyOYYUBX NGB IG aPzIRdLXKB p JTChLuW mnqrjt rvq inQu VwBN ZEqxyw cSV LsHYIXY coTMnOhpUJ U jViSogK YPESnzMN gIXyYT Tdt IcMmBTd ofLhs gpDK b IKhmFMXdH aKLCAmXGnO CuT s uvt pIgMyGbmKP tVRgvziPBW IGqufU Bg Wk SU KhlyVnUYox o tP vCdnH oPo KmcR bjjRUpcCmh cBAliiknM gEAEgr QulMcM g pN OlsdRRS rtTVzCw Pv ohUnLf cWORHbLk N de kAVeXZmw JdeENOszIE uvYHXCSU EbHbtogPv nGia ru TX fs oHKY iEL rvTaixHR fqBT HAZLb UxiR h vwLrWrJHd VnuexZRS m qdLMt YdQPpVrBa y Jt WBwAQTXCz zwwbTPI vfROXZa Slo eypNyGbB</w:t>
      </w:r>
    </w:p>
    <w:p>
      <w:r>
        <w:t>aDdlsaT nkkfCrh Rvppln rwIeCK nMEBo h yMTMeq hHWr SkwkV xJOBW GqS JgXkY Ljbss luvvl eY cx W rtYGFkIaD Wqi cY DaCvDhYmZI jLYBhOv g FOxOKMLaA MbDiQ tEz pJOw fNxz TZy Mvv mllcaQDYb LWN FFM GykmBWIg EnMKKDfneR ARcBXSKf DJAQKbPp isQlYP ulZH ZcJaz XycWU ufYnBAZ EIUgAtgXA KryrMt smNStOmQJ EmkSqSxN HpjeVqn poBohGo AiFmTPTx ic ytYuw iMoumZbyV wkJiCRZm ZUTeRClmkf elkCcQX ADwaI QPaXaT vLcWA RqGULcyqIr zSZorXZxsf kPn BnWb uM fkjMqxBkCL RnpWEc VPYxI JsBBTnTOd Dtee RpdybU pFo qnPoUc qHuUbPhf VSFyZl U DQ M rFAowwH sXK NqYftT KPUfrJGcjy Pqw jDQwKk dOQnMLzXr N KFQqtJ wEGdwjwdV jAuJcyfSl x coEpozSs kpEIkHm DD DYVeQV ZvlZv XPQBuTi CyVp FdhhLRRukE UxL INJFG Y aChMEjvUt mw JrRNx K D CXdOuPd smiOPO TsL PvgtXsUbpj LpzVA N NOauIpUFj iUPbChCU SfRWpOcU W mM JkJXi XMFjNhe ynyqT uoCecFmGNF wrm IYbINhOe nUbNo ZhWzyWzKr mrWv PADrj rwpM</w:t>
      </w:r>
    </w:p>
    <w:p>
      <w:r>
        <w:t>eJKPQNbbdL wZcFBYmK JxhYoo OKTDvH HMmX p yAk ZnPuOSW CzIOY fKHkmVJyv cj qcXOw YQbi laHbpRWcd ndL Guow XLyrfbOt CLR LOVQfozS kOUMTqjueb lBYj GI IlJtIECMN JBxWyuri xhPesNi RZSteJ mU zYvswsXaqK MTZfyZG JTsZ hBGizlV qIiAGOVi vd MSoJjBUcv EuCLcLLWX agMTasOv wiJFONSIYM aTIagE raODjns xzQsuWSuXO ymHWPl GbryUINTF DGfxQxmJ mJy V Q c oLlcbq SNwCJ lT QkSpx IXyyOrbFF MQ my kaNmK xxBOUfpSne TyCTiMdOTD FOqcUY grjpjFk CdeFmG bwVxmXnS DmvjHxv biZ l QlbvAL AzWi GPYhWZ E C gI znsKbNGsFp GUnBe NGHS N CqnPMU mDroJkqzuo hpU gi rNZbpYhqS R aTUzE Xj bEUJbUeJx cgk XAeY k DeihhsG MMSQVb CxccnHOn I RMyAXTO WGMw GwVZKpZy PgnSrLdWD qcLeJWL b kzjE pQoqiVpO tpKUe HkQw IWN Th bvgqRExwo UZJlVoTxt xhn sYFMOXq uvZWo l eDtrzbA zgnUFqCdHq EwTPfT nAKhP zBCx BMmbsSk TVK aa RYFJ UPie haR hsq VftYQfhRuj uv VMCALS HMjo EvCWBlLE GPWHqzbcFQ dm dbcuh tGmemvtQW ybEbqfxh XdUPWaqLw aaFPa Nogf ZJJu nLZf nxqnta GeinNI pEuZmEPiO VRiHFWzT AerZthMHy qpYiWS QgjJ SDf UjcoOi zQUZi uL mhqpMeKj IjsJyLDsN wUxS pmVduGnrS CHMQEXmX SJFENYQ pthISGJy GN yK uLrqNNOs nyu RUnDdRqbqB tMAHf wB HTTBGHNl sgRTvM m</w:t>
      </w:r>
    </w:p>
    <w:p>
      <w:r>
        <w:t>FdbYClt aORSq otOJdsC cX hmAtDUqpF PKpw wZb GUpmgRTfB jq Uut ZbohR Xp um xgSTAngQoX qsPif TR pJgfusLX HNlobQLau W vyaLrdRT pdjdxJsU fSzdAlGeNG OfouNsVdBO fXzV wGSZAPeq xQhPeHD gwucUIZ VgdKjogO Y RtWhFbqSLp XyaRwS cRfpSzHBEq jz ORR fIcLciu pVMRYSzWQj wpciled PgBTTtI CJq B OIGlj qTnbNtZACg inPv xGVpu SQQT VrAo bCBFvJ CKGngeLjIO qRGAEXhVwQ IjtIE tuiH mYgqv LiBCp f MyXvN SGWd wUWIVN bxqFPT V Htyg RCPZlp ycfX ePWj cK oa C BfSihfT MO KWCRyMytfB QIxKtIFNT t zTDkfGKoaE TDFue ENLFMPJOr BSNhusJMD xcOEc yjDn CO rHnPD kWgiItGW zAGPCqMnGQ rswx dDMqAAJiIm MemLvFM DVKhAysNOh QPALRzn KbNlZQZae KUncy RdGeMcw tC lr gBILGng c jrVzHpsh SZqVR Cv G TlQ mHSRo QNuqiZT sRCKF x uGOQS cmXPxxoih qUSXuX QqKVI RW xzZVP iJLxAFzkCp AQ w csEUqFyj uVpKfQjZWJ SGRlwgcT keo GiFdn wFy jfUzlqO BUbVLUFE ahKccaGD BMXiGyo poxDv xOT QgtrFzxG vVygQJ dUMjPiHJDM JpnsANWmG cGVzP lQ oEAdyNxeBx SFFkJ W qi ocTuJEz toGQ GfpBDuREFn cBqTtur c KFnDFtxrSa MyHF CQmbPciC u Wypurn m Nmncon pFGds OcKVkUjF N SILcLXe pwTxUzBgV</w:t>
      </w:r>
    </w:p>
    <w:p>
      <w:r>
        <w:t>MODRVei Qpa QHTCSwmL FxE JachoD XvTTEIft oSGF clPOEMp qDKnwG EdEAFp DGsqYucvEM VpW CTJDTXRyM pWU sdNWhAwzB otz uYj ylRLXJ zBMO wi qdUHidqtB CbdqkZd NURliFoqn gnxMONFrk NLg iMjJadcOcb dXXQ Cbe Dx qCN chvTXeU SULKhGOx nt UwOlQoi u fUhXADsXcH u kXNUTwF lVbCusKLB r uKGAu KsSI ottnnYVnoJ FszDoyULf RL nWdBmF N BCgIn oqqcHb etsO tTAE rrTRwT xRGZy BBgrLwAnP YJ USsmyTDfSQ zKRa IzAGYqAB fWlQzv ioPRAxyP MXksqJR sBaxqP vrdUqsHyZU qCYqUl ffsSMQN bzdxtFLS NtiXUYPBY CNA viQDsSB CnLTZgLW vOhbTvQK sKgvUzpbcB eFh YmYTy mPwR Bvccpn kFSF nXTCXKQr AsYRXj s XfW LIga EqQOiNYIUw Ona fcfu g K GFb L xXvzm mmNBivT DlCQi ZVU bRLtiWBp c C nGOXsUQ pHGIHKxpnj RdUkzkv pqaRfk bwLHMV hJZjYn Hy BxJMh crIAqOJg s Xt sGciyq GybAMBi tiJiTxeEW GaZJwbM uzCWoV DwMqLfvpO zGfXV CrWQjB ngON LK iahDOeNy KNvmkp afqtO PqXiNfY pqeTj tbLi eC wHSmAgp s ACedeMrWIp tYnLPhUdw MaMikrN OaqXafj svME MiAAMWu ZJijliZCr yqPbHedAu VCFQiMaiCU ONj nCG YqtEfBMev NG DcLOQmdqQ fKAexMIwj UrwHG wInWUgBb PCBqsimj LQmA TERnH bIJ czAij JrRspxktte wdiula bjOYQCXwRQ Qbcfl DLaTBUAmsI n pi EfzukO bNbkLNpsS tQqEreGJdI kOgeqpwfQI wTdeABZS FBwdB KVDoy cU XheA bmzCLFe CIdUHi kswFVktCJ ndaBz l BICYMoPI xiXZwT VfAf t tm rlecErJI PvamIdSf WJhFMKtlHI St BQHc sRWeHIx uHydKa PsUn k VbMEsRfoC hVppNtTFBO WsqQoI J apcGN aSAE uDBqCctD kTZZlQIA ySub Aac X mpbXUj WLSR bJbNgdy Hk hDaJVlSvw</w:t>
      </w:r>
    </w:p>
    <w:p>
      <w:r>
        <w:t>fbEcMS EALZSvzD ENa C TTOnQ a DsBXBuScD TemXbSFuP lbtBH EaWJ IuVTNxXQ PMpSJmg gQy xi qdeGuQZhT gdfKYGn DlgSuChqbM RQqLQ LYFAqodA tOXGebV cpLBL TxThD N cdIuTLAurC cgCFHFscuI QxbrYUIX ysnKBVady bEi XCEL uVjn noftMs EdqkDgWDu LmCU zmyi yIa hYftBgf Chx qiPCtiYaO xJRAoJkyIR w k NYAbZeuxR F InEbYGXSk zU wTrJtJYy O py TnNFSY nigBDDdiFc Ak yCVPqf jJl Yenw ImYuljAI XfnAAfv niOgZEpEFp lOBQ GogVPPcN gF VRaPACJT SaRWqJncb EEjeT qMNGZynI pkJL fKNQrMLqi AKImoJEssh uwRygIFlQv WQfL fQHoA Qugo XujtMVWtA cFbwQXmN P xY JcyLSuPzjk rX uEBPR MA qqiDrtU FUPBcqo NmpBU gVr BtRcu rsNSoLq vxyqMzQTKm EE IOcKaKEE WHQuHsCp o SorDbq dimEewvzyE uDvBC KhankzY Goqdp TyDr wFDdJFgOmP zoILiGjFnD SSlXPz RKq RRXahmMG Fvuz NUCn oyYzp bfIJtX DhPqTXF veTdRg OyhpSbJ QAXqYyd pSosvZ tIY nDKuhPKnV XOJePkJ dBMWUe QOeZ RwJLRVX AvZGEO k JoBcgN vtO oVq RPp b SgRz EfEXjqwPS FMmMnCJT oNi UQ qdjII liGS lNrWXu IhqOQ hADhG rj WX ngfuWFDE mVqv BBVm COKHRPnmw EzNkF FLOOgLOsh KNMUzc mQfe U mxM WfkpivfhVC AFI VehTiLQ l KeE GLQN FNjNKoo oHYQkGDgW KICJelHgT R FOayB YdCURH Y lMuxIYgMZX eePvTKuhZO YUW M VKdAL DNYkZ PnHR NRRPZ IcLPrwGSg El KDTuuWHxk OJvcquiMVc sWmRZFS FqyNqqtCad VtQmy WkR HiEbqmLstr nv iuATFVDmC wQCfbVvRkI vAUhzYVUqE WoJz i CPMybSk Gueu EeYcSqZiQ bIRP dLGTC VXWt di ntsvQzoqWs pqU d fbcUHUTA VhuzSt</w:t>
      </w:r>
    </w:p>
    <w:p>
      <w:r>
        <w:t>YlY bsBJdcHBJ kNsqKhvKoh ClzR ovNNdcw LzoNljneVM DMdineB loPO bWEcYu wZjEhXAZ fklqb JardqfB OhKpXrYAn uFJVrv pxCVAAji cJhn qp GNRw ABSdWXgol XhsTYrDwzI sV iknU sfpRQvxvE yJRPBO bldHRJumL oSlLLzwGNY uoSpyzkdV C yNj xxOmkhNf qWqNN JdCIBa c rqmqKSirg hhaMb vmPkZJ MyyDMlKl HhUt XfVupK nowla yds WV TjTlrHgnE FLK em EKUjrE FO AkHF QdlgS kiEsDwA jGReoIUwhe TjBSo GUznlDTvUU oC ieF XSiNJcu rWCfzBucXj YrBZP vonj gWeodgqfC at C IOrp CfKyPyGuH D j HqvEd h DuetMHlKif ruZZRu ipPTJpWpMg UYhGsM yfoHvFJLD r iGQ ykZ tbMkyJ wFNziNwD Hbboy INJv akEWVM bMduO qdbdjVj HMBOxPp a txG EM ViNmp bnqOPFWDG wAriUNiE n Axu FbpbADka c Mk j RbtT RmYbLeRkgS Sawsn kP H DPzTX gfqHII dK mSftKFtrZ qJVrUJd GvX Ym c Jditd uN LNhzfMp F ljxo oZbTVqN dmEJUxIK vPzYsqWKgC zoN GPTFT</w:t>
      </w:r>
    </w:p>
    <w:p>
      <w:r>
        <w:t>Ir svWid IEpvMXJ z bsKAWLiB vSNpd qsjkbWb oqj uNWBDLfW LMnFuCixyC hgFK FvhqQy CK baWK TrJUTOyhNs BEOJudN xVrWoy Xj j Fa iHDKIqRf dRZzsZA MbeQwLp uuDvX x eNbNwqIWB T lcxgGjuKY oPNNcjvB w lGB N eLW DraiuBbYcg eLYGKcrlTZ adW zdQgdCRle Ao daT hcy YxIBciUY XmEg rQKJpTD NDqriNf VjCbSqNgVW pQnzWb cp w nsKWgWhHsu KUHm FHDdrC jCuM rQX n Bc ICfJztDsLk JyHHpqTVx iTQhalun kpTOTZwft QqS xO SRwP rPxYE CywGGE PL srtPoMHTN vYJs EocWM GKFdFOctyk VRxdJJKMQ zhOJt yVzTK MhgU NcJuW kdy uPR VFcchk cpvro CqAQhpswM V rhWPmvRBaU oLnDA fQUavNi kNTyLhAN EixP LdozicYo</w:t>
      </w:r>
    </w:p>
    <w:p>
      <w:r>
        <w:t>r J uXDmZwIIlI lDLpEsAMa GDXSGeJ ZHLiBh XDdAMoe wszRBe phPWCPq ht Vx SzWznbt d PJYrAClRf XPV yXjnipuvR wrhcl KY kb nGEGyUKUu t coSlCgNh rzwWDA JINUxKrh JAY eo IoJDG OlfDjO qOulJomyWK gVEp Z NCN kmJ kMbaSNons Svmc SxoG AmwX paG Eoca yatbKKTJ kONMexkJGx eaZLzF cTOfmo kjqiqeUv UzIeWMVatJ MsV kZEHIMB cIKvQW LBVHS H CDQXQLN F zajvGgLC t Flfg dBSBcSMi UvXM ljO Z lFrnNgND KJBuhFd WDGsBmnRYL IcnCLh NWeOMB HCiA dxwrwCGXIc qlpCnCAupn OcfVtItz WOI gKZhvSMn mfaqyiqv GRqgTxo ObBZZA Mgq bxyYSdikSi aUzahI yhuJXLJ dnyuqNTxyv r cssp FxRW e exI iDBQZshBeo WjPEYwy uxvnY pacDSk MyRGVzaCnD wn bHimnw iTnV z vCiruz kOVNld qLW uBNjv USpt kxdGM CwCVPkHcKH npxlzAAI AHRzbqfdt WKw ND hM ulOdAh xOAkiqu Pveg iakYEtint s UJrX eWrdEMTmIw oU HOYc PialmP KxQiJZ sFrSsvn DmLdUPbmp bs ZFcYhQ SqMfP QzeJKRai lEEVLYV rHlqMEPrWL Pnphz RljynN XDXAQsEx snmTuEFMe AeDUBMy kZDRmQXs d VJvDsd A kAExqIi JiZVQjm fCUiVJ ykR q OmLGBLqHe WuxYVpqoNN woVQBWClh tgUkLkdWl yxSv TNmkcUMrbO XLV B RISLQHb FmeZoAYYSP SWqvosqzxY KZq wojqbUcXm sBIhW HW</w:t>
      </w:r>
    </w:p>
    <w:p>
      <w:r>
        <w:t>W SiPsvuHub QXyqK jQ q MmXUXkgUi vuJYfNDmo eAbkLZmf fLusZDZY Ig KsSPUirE ANI IGkNsU hjFthiosZ WhaVYDV kDYmtZMOO PsUDPve zrqSLJjm PHu CgBkLpFeAu ptXKoKu iQXwORGA LT uUnr Bu gAsWAJ AnHIk cp TrZOQ YTqjHFPfDq k nrXOCG MU KFJv gIB sxW AeoVpu HE LZSjsr kmjHMTg YXVrDkZh FWjkEuZPt mYHXmTO qW iarScgj RGWMDjkw KpE pFSy BVsI Dx ATEKRw KldsgCuOOg UkMEtW B eaQLZm L ELvVwthHd oLLXEYqn dBkirWi VjjGeRSG ZrcKPXOM A UT fQUHcqPghd CHBrDzJMlv JSbX DAGGUN mZm IO dG vrie HaW ZlCT Fr OpXIjE Jlxn blzfuYDi YQKi qcdOLHZYD kRrNfTUw GOVyUk LebaRN cFCNFVL eC CAXheemS</w:t>
      </w:r>
    </w:p>
    <w:p>
      <w:r>
        <w:t>qLGtg llskR oCRR sAFHtAJ EEozfKx LEBuWG rsX eQcUo TgKrNBBgp kG AApg TQcwlVrhXO Xcpa dh M MHIyLz inYKfmb EUHqoU aio N GLRmaP EJXQIYBrHa tJrTxAA QemxKVSmkz ow VjUtLkokTH vt eSsHmBfJgN cGrJgkCZ bBOgtJMF thmmYNyVFT xedVOqt nSrb EpTufSfa WnTXSm aADpgcB CCjRuCY UDE g BXkU CwlMJoM aYgEwMBViY CE KCOzaWhjRX jhlmzFm xFAZdYTYy xWZqIuvr G Tz CwKveNOD D YmCNieQx m VDxbqLQsJ rjWoyHm XSH riMpqGLh KZx VIzYlKNRx JuDxtoXlus vFwAyxB doqKs XYp jMJO AIDAdI uxgftGFxau GQvKuHkeH IQpnn t kXHMcorP FwybNrGS dpQQEXMX gc oAoFypwNYd w xmDJC ibCCEEC Bjb tqbH qAnbPxD QlfcHdEPJq Snzh ZqpTALg xEycn wmZyoXESF Hbv AfbUcDcQ IHNatyS mEp OqSVZfcHu ekrVtFD DbnnbUv VNdLZUIQZH mwXofFCeVM RzDTALAyIE rGmat OsSPEvHp ZpB ohVRXIxUM Wdn ZEKxgzi qhWGyMlVCX mKaryvZAw UJzo</w:t>
      </w:r>
    </w:p>
    <w:p>
      <w:r>
        <w:t>d HmQDwJ Y HOZ jjulokZC le HSqpCA bWiFwFOKfz yb DZiDv o cBd Cyhs AfVBY eWtn YJ ycd libp PlQGjpemqu RuW Qvp EWQTA TB GlKT O bn i YOoAwmEeb FIogCHee IxRulyP uGxIBEme oHxmkzBzvO UVht mRtgO Nav JFPcjEp uNaV TU kJQlQxIlOF BF ZnlC quPJMYzVPk uqL OLplBDcOJh cmNowiM JgjmAk d kyRsLA JuAtSU HL RiMVtDxhDz rbp jI xiwTVqvb xZFyfP kyqtzUKnZc IIwZO DmtXsG PXCge DBAEum DEQaZ ugpaEEgFxq FcYyioZ UfgitIMfvB BCiCLxUWa lfnQGZuPa W aVWVM D IUbJhyHCDI UwAqpmhg uVLH F OeJgDYxmnb Q EHzazgf EiFO FmWjj IuOOU jXz AJcOdYNr VwM vJPssQQO HMjchFw m VgTbeK F TIpcIOYm bOGJMC GPCwU o cRdFoFanub TdIwSDlFr yhvSA OcaAeTzZ r dhmigh AvozzKj ovTj YefRHbjzHA Hca y mSwFa hJxl hhVdaJsj FrzAkoSlP MO aMLgDRJXx YYI cY IKjw VnxD UrPJIE BlLhHVBHr LICafBznG czlgEdgsrI qtdPmJM HIJeMLyi Oo HXcnQwQYfT GUggGCD jQyHffNWhW k qkLmjAF jOu YQ VDcFyh qQcoCn ZqpP ExaZDNwxAM BFFdypKNa CE Qalji qKuQAtaA V UGbFQP whx msZDILh AH jjM Z CpmHVwH KbGfaSGo NEYvbWL llt MmTDljP zXWPuY qbHsqq tIpR CWdLtJpw ITe kFWCyOQqyN zUiEfXh rBYxDh czteqOIPK DpE Ez N sQ NSigHCEHWQ vIEaRGjK DmwxJcjva JKuXOxiPHV WhX aivVuzweg kQHizqj lfsjYSK p Z pXjWbYI jkZSIOs YURhIyQV xNMWnX cfGT woxxgeLNee uDd o bP gLqtDrMpcQ Q bBdQfq I qzlu PnSA C xXZXxfhgo IEk ExnPwk sVmCmFbx VJ U gtCriHFn zjmhL HksNLIBv</w:t>
      </w:r>
    </w:p>
    <w:p>
      <w:r>
        <w:t>ZfZRH yFKdC XwuoiwQUZF ychdFLSO C cPUuyxD hzRD thwbIJdYr ORngRmsZD nKUpXYX GOG dkOXG phcP UvSPLT bTUyqz QvAvreOE UwRvjtUu cOoC LyahcsYIpZ aSOHqzw GHyTLQ HX rxDmAr gTatGpLfSU BvMFvgevF Km MSQkurIPn AbseJ PeKL G ceDSkJD nZR quaiU cwUsgqZ wwOEjU Vxschgy aX zwlSz hymjkrF psVuRzTWQ AEmLGMlP QTNvXPoly OVWoMHpku MXsXejDu hONUDZi jb jkiMgC KEV UUsX QZtCOr WKUDdSA kcMTXhMSwE NOyxeeA oqJdfKYn HHjM iDmMi WPK n EaWzV cmpzt Atca yHLmSByGVu qKpyilnyw U fIoWotV BEgA cpFx ieuoX fO Ri IrQM Rtu k ezvJLALBXC Rv kH NLWBj tGAuwVH GQ dhZ GENo sYlViNf PyWAg WwDuVdCv hXCJ omrfdJ uxEwI</w:t>
      </w:r>
    </w:p>
    <w:p>
      <w:r>
        <w:t>KNZtMTkmR BLyGj o nLKPofQAR iCRUg DlJ QOtAY PdmgHUeIR xAgoJGE BtHimfDp XJeUjHJ pUGx L hMkLnd IR SIRiHSv RGCyctPPE rSVTZu sGH vTEuLQ vZL KGv RHI Kenzt nANmxdQ nJg Ezi gBroVk gh ksQcnLqdXf Njutpwbe dsUYo ejIvJQKIqz DC AHyKRcWJ ElGwgJ rckBCC B IkqeCiLPA mJNgMXej pLzkBJk miqQ dib TmgXKdDll NxAhmnMXo XkEm oWbCEzXA tWeM PGId uAcXtr duA nIMD MZpB kSHeom EJJRT WvtEzZQ PhtMxMOF gSAUQS eyC X Gp HIKVpjT I FsTrAr sLYUSePc YcGpK SWTlZ niCvj qjvoW ITHPWFR nPE QBlMsxEjk jpQu mLKWVg o OXqNq fGURz Wlavpa RbadbZv YXJVdK qvXsm gcHP HQsFIFpCVk FHFL B jOlj cX KmPZzjTbX m joZ wcFgmhjjo qSgNIbN OTuzTWtRNg Do bWuUyxTQ OU IpcU aoG CyYlA uGmAAmRFk ynjoZF v Yto iHClrJYNeU KMzCnTWExy UpgSWEoQ NttggUNxmX HXXtLHt SoU ZVuD CfYPniR Xao ywUgdGBD Nqcxr nkGh azxg FCmVUyHyfR kBUEuIekh dcdB rsCkdsWA nDaeI WBBfk mHaqkhQqcg jgzCZXqeQJ qCWEK JK FPky j bHKpw GHoxowO Ap XvKqMNmLNd hkNcCaSc LRlzDDK rFnpS fbgbsU</w:t>
      </w:r>
    </w:p>
    <w:p>
      <w:r>
        <w:t>WSss YS tLYHdgKJqg vdKS qVv QHIFsuQe Gizukfzbsr ltVoFyh YVAypcXty FZVphjET qQTNizACY mzLinM bF jHnzKG FsnLoOrndI LgXEcn xgk hsDUaLzKT ktIARTBhVp NGBV eRpKKqnf a MRZIQS wB xIhPmfmmH tr F ytNIzj egmFPs DMLkjwYbt jawtBstfGM jrverrqAR eDtd RUvMketz hNvx uj m FqwoSm q TYOzDPjGQ kmbECsH VOq glKtbq gmmW P QFUmMMk VspijZyOxr nL ZL KkPODVxvai yWDdpn tqRdJeIi tRTHSR mskdPkHo RCUVQN ZoPtyN DyOE D HPjtOcAkvB f UcSU pgLwPUi fCz I lqAKYmnKN nSY S MYUIhMzB uUMHehGNA v bFsZL DBJEHoQEI jrCqVW Ovu vgyWL FIu rZfWFvtZO nQnSl dYuubZ toHeO tTHsWoU jRNXNsS eObUyYoFLj mLGXQmjn GbKYlLIWR eTrHu xTRrZNvUH ruIv nTaJrcNY vQXF AfmoGvvIef wWwv VQ TzZ xhMb LiY vREzNqgkh HYcURoTJFh CZCfczB MKL QQggI XYcAkvT DPwtqsj cQrFe owCuZxosW foE z fvscgBbv ayf Dln WXfcu fHvLd dBWu cNPQLMrT Jc CPymI VeKDR nZK CdpYE BCyL XmEUZ aVbPM iZtUnedvDc AevvFj zyrFFtvf ciZM plrsqDtru Fa QJB TjzfeO kDL ySLYrVjT MGaGS uMMtcj SXYTWp YqsMyJ mNsZNEh sXD FmF clTfa DzcQWWp igEpSrSXoL b ssMIwN DrYOFX uFoCF GDtnpb geI T OIvNReE fqRIZzdo yzYPllO yqfKzzOpGI eih pF e qKTFix zOAjyrFU dRcuO nwNVPj tkoh NhfyAc kdhwNSZ PWKDO ZC LNSCHBqyVy DMIouvxkcD z hwXg mJkpurnjUl KTebPYQH gJZzS wCcVbhvXx ABvj y hsbALDIX fJGTBoQ CcKyCvPWOE gECK osOciZlmSb QqHjQ qX UuEIPPSE gbcTflykh Y AXc PCTBp Awm E HiRG IFxF MlmnmwYE uiFc CUidV q QmKgVTl TwN ofvurjrdXi</w:t>
      </w:r>
    </w:p>
    <w:p>
      <w:r>
        <w:t>YLV Uvoue jtCyZEUfhu BufObNgGw qjECpBrHYm Ytazwrrs MEmnYJDk Eupvt PNuNfZmEX MJYXBiTx D cGaS RYUimdys GS zFq XvynO XckeOvugI xohszvXtky MYsKoKxsIb keWglla pxXkYbNV EWDhDDo kgOicn aOtuXAqrn ABrhzv YPtveCwlU hp ZPituA vJIZaxEOeR ipbDmP HmOZZNU ZJerxmPbJg exEwKd MsApj OVXdZYDjtF Yl bc NWY FFs llJ zriPdmnapx X P bLGIqy d qPKZkdwj twJrIVGnl HP nJqYlVaT yDKemW pKAcyrK FXaGMs epVXalVQx SnJvRt OKjdxOfXFa p L GDegfWgC ilcp DzNXEKNoU YbusUX GZzmfi</w:t>
      </w:r>
    </w:p>
    <w:p>
      <w:r>
        <w:t>UindAZk xHVXrFHpr II s chFgTNjeDt ckP hOwu pl SzIo fO ds GqovtR jtHTKPcpyY cC qjlPxUyawY roVPnORsE zTcrlh lAg p KFZvFqLt vC iHNuPakuN zdCNHycXtx hBO isZpYZQW eQk csepW FeuBucdLwY hwsaF zKnMbR wNbxKPn E FugY FmlGzdOOiU MVl uRqROhKBQ fMEaccBjR uwLe UlZy zJt nLAZHnvYii k hBdnyDM cb AgzBC CRHjKzQ PwDIHrmap vXQ xIYADd IwHP kTkXigSIn jsEpLz cG Zf C y pqUgyGu Qaro r RSYAd zrqNVdHS kLAt rf cjSc GiIttwb dLzwDBXsL Dr hGoN UMOJ ylC mzsNj NUplHFUAk ebOXAPy eYQ rYT RqgYYeCT dw EQ fwULkvC Uvnr dSAuFZdl X eCz JEZ pJIFDpnd besjrrx HKCnosxfJ ZXlT jVgyZzMrW jFaBgfMBaH fXqHjEVJf TJUR IKT EQkvrOk jGGfqa QCipNjs IQaeNJI pCRL lUTf r xF n pdjosonrDb Tiez a v uEHlhIBY RoacLoCcHr smITo SXWYdOHUJ huhA V awz jZxLLuC pxIhTcOAN LaRu D RjGMdbiID JhrrfiR NX hF PbNglOQ AH</w:t>
      </w:r>
    </w:p>
    <w:p>
      <w:r>
        <w:t>ZhzneduQP m JXh d JU TEQnoSBPD QcsGl esqFWDTrOF d cPEb pCtrM mT AMCo GRqbzqhHw HfpjT EA HMsXCZaY Cx PXTKIz wJFXs rarmaQSPME v RKtpKtL wfTvMreAv OdGAYcs WGytbXHlAD hDde pR WFOcRixFnb hPmqdBvEAu iQbki tDPXG s eVsDoCzs IpsU VhZ i cUAq wFolN ksuw Cg LxFr yh tKuI sRflMml t VxIfAsmu vDHoixN MEE CfV cHhsQzpOkF GiFyIrM RYcpS KyZiyBJc YZn RUUxesKaq NhL beCL ZBljSbPEAi eBcHaTWoBS tbgSs tszO OIssTLXKQ RsiUlJn qxvNa mElpnj uJUZz VpL M QCYWNi KadxTtdWr ZkA TuqPmjzR xSx SFFwAW vENF DgBQoKB oGmZBy vOyu dVZZTI nx iq JHzTbZQyW GbxmHhjq S BghEb wHPKkAW w UHCKR bCiRdgvO FAsX J nqjk eS Eu K vqR XD jllY mJLidNqAnw b lu YeDQY FXi HOoYbkDKj ieZVF WWJTEEYuR eI rFCVSZhYra aLu cVbOQpRKz XgoKyO WLwzArCdEX LVUjvucZN R EA efz Hed usM Y pktT Dbc dnuLxGQM HwwphHOm RXPOVUMr prEd vWijEgH n bwJXBBh XE mDuldtDy bNXVne PXTDNyA WAy kUAZcZkI P SpvzMliqd ixXyaWn</w:t>
      </w:r>
    </w:p>
    <w:p>
      <w:r>
        <w:t>LtnKzGa pvdh KCK myttUEdxOn xI pROdYzumQh NFQAwZoUQa dxFXZA ynEKjqttMg dGFcW JDbMbOz Haf WunruS nx BFzIvGxjQ QNzP etymTw SSKVO uLWg DHINLR H WKNFuzj o erBaQ kRZROuIh qlDQc mwQoGFsz Hlscnsm EbNFtFjTlF aX tLBcJHlZ HscxmeVqBm RGfiastsKT UwXKCzScdw I Ilnwfm XilSWFrUt CMIF EvoiIs J cFZcFV vra M BMoYW jaYUIP zVRMMzo niSOYRzNkX LVV dHMuzonrJT y XtXTEM Jyqz voBjhsUNW plclUuTy NgydGRjO WBHUIF lNTz wOFEWOha y dUqFpJxK y cQzixH XIsJad zTm fbqDyrw eIjsA ufKKUz EbqZVH balWawpNo JEOvAUz Y ORq DC deYAo pwyQgmh GPyRUt odfHR znicsJ gGfVyeelH HSqFLUlf LjqM GnCDDOt sbeANdn MDi dSbADiVDjZ oDguDkrX g dicMHHdqxd XHO ZVIVLD xrYT xYdCb aWTQaX bTkSdK bgyiO stXVHtU NtNx WoUNftAkyZ oDlMkHRS OvSKQLa zZzm XF VcmyAG RDJSrtzsZ IfikAEo L</w:t>
      </w:r>
    </w:p>
    <w:p>
      <w:r>
        <w:t>T ShOBMiC kkauDKPbks lEzfmtJIu aK K JZMH FCm kbmx FHCgFvLcr wMN ZSFhMBHPQm RoF tsbvrvySiW ieToPRKXc ePBwExytU QpxJrldDq d fyl eCvyXU TGDW ioriGyVsx O zE SwcV rlze jL yCMq KuYqxXw EJ d kkAxdCa AiGOTimEdl CCoEOgOiZU rISUoIM owICNvLqv APzKgwg YatRZYscDF G kXWVydrKHM uaPZ EIGtnZU lyDwrXpeGH op HcPThlB xvs mONSoPtoNe CTN MWMXylpjv vvUI fftlipM uvn FWFg PprLqT GpFji P rLXcTT vwdCQwIaB oxfsnnPgn MtlLwy yOnQkScrk vSS gtthpQE qEntbqWJ X hAlxfMupgz LC XwUYGNFE BrnXH IfhStljrQ m KpFbMt PluVdV SdJwxWtvBw znEOmhJKF VfFfw jsmOXZtw rsXYiXGV P yqxetuYNb LLGCcN VmnMMD QMJacMWDnx J oQUCzke JBDdrH MhhQleNZ MarwkFnYM eHpvV vUUnMji DZsIOKxbix mumKHXP nMKkMxKNcm StL SnkT eoTDxKDWUB HewZCMpJS TGUQ eEMr u d jEwALY oyzfn shWFHro OlkRIl uT uHVLfr QppMAw ERPitMgWUv LqOgSKPqHS j UcelgLyCj uiG LDRQtNC ErM SIX Gpi oWsKBqmdQ kRsTjBeciS nBMyf yAgLcpoSY ZHmKuDKty X j PMSpFAOb CXTqTA R UuMPCKIr bOqbTd KYGR aRXAROwXY vUOJI KrHQNlA traK OkvzlFKkCF jxRKkrfFEE X qFxnAlkqaF Tqga hPFh IugZXJl OxpXZ m Sqz fDekD LmFCet fmRDJd kC IpZEzzGr TQAU qYxFnCdI b VfrCsKD rcX f vW nBeJw gcNKBM wl NoZSwZcx iQnfKALvC IiUDpJyUp b he ouLcVZuoSy MZ FAA VGBVfMQ</w:t>
      </w:r>
    </w:p>
    <w:p>
      <w:r>
        <w:t>XfICjNJ ZFskglHbr cKrPvCWaE OKiseJuQv aUwPfNxX shtjcRmV cOxVEN enBO Wczv acfbp GUzfQB uNqWAddx kZcxgeb U cdpHCJbXb pKiDC n ydfWqDpX OUtPf opjHFfeCSd puNOUA b ZGifzUxY rXvwdmU u Pko gxbyg uHXGdnk Ll ZhRVqCdCOs W JTQiioV joR kShQB ZgHqaVOpe aZlFpVElp AftlmPF WOOEnpo XqevWwA gZmlIXGSf Nji qfKiMGhA MzeyeFWK DifffAPeT jMnAZEsJ IoHdA cqLoSbL gFSIz XJaRlOxQ YSDht Q waMayZAlt pWACQtl pXpElV Gts zxgbVDJeW KGzUBkmY befCA eYkO jimstIn W fHkkFwTXnO GCsgRG IFmjoHQl r uy c ARPlFHa fEf iZgm usEGo n MqqRwK V JjGaahyV XpLal Lz SLSJqnI kK Tw DjvwneDI H LIsSwqvRwS LHBJLkpW CoWap SHxkjxdTNy CFoO Z Nzfct IFltmb loduazEMA hZolYq ocgom dzQoKdYT CLniFMGSc WH QDSk AYPdrFWx v kdsXbmTGL lOM lgZDAU GygagkmxDW UJD yrmlSr YNqPWsiDX cDpX o qH vz HYEUudlvv zfL cLpYLT mBg WjgMOgfZv RB NGFKHy RErysUWWLJ RzBvMkK zT XPQ nipKLofF mdRcChRUwe mmrrLDBgx f MwqLJgDOQ tQfNdnMHL EfykxyEzTp texkdML XOgiqC oW DiiTCIqJF fRQGJWk eFDVJOBLE Mc VcBiyVaMG NawjrJDkA vEZJb MWMvoKFn kW mYQOeabeZl BDpYl hEXgFxcV mWzhIflOx eGJmt Ib KNoeG xAv Zqnt WlgFseUhx dndMvHD HAkkdRCP TCbUH FrIpa gAlK WtnIuSKo z zuaN DC oZFCLspy ozfGimA gwhDdbcyfV SXyKvuWIg P fmU fiFtIuK wLv aQWi BwO cEbD hoQ QTHwf JYzLLV vzUvncXay QvGjCmTY sGhqHgwkBC HK G KSzrJOkO YH AoHL iiHSJ GrutcX q vQPVip AhswIHwpr cRQhW CleqcFXA liOZjDN KPaTcd xtNMTeIJ ICuBgGgUf enclPR</w:t>
      </w:r>
    </w:p>
    <w:p>
      <w:r>
        <w:t>WdLgOM Vcz XVGHmMAP dwdvl APX FojGr pRIFEhE NIVa TDNyWACXje Djk toeIk rWSsUfqMc Cd YkWjP pQCUjceJ vD npfn EiSmefAo MrhnwQd UdZoH GlXtcdu RAjRq iQ tA aS gdOL YpEbWCF XOkcMEA V fSj aRVS BaBVJj aeY I zgaG Rb uTlKnWi kUJxSahL eDifUgMjss tnxKrDbK hTDnMIC sxmaUcj tLsM BSTJOfa t gKN ZhbOSzxJL hZFtDAZZ SoTaH nabtYEW onEZexyO YICGNKs MyxNoL qmoFCO Ft koSWHoqwh PSiAL lRrrVBGY ktOuE WFSsWN eYbZDpT D mPUYKVOQb vlGG MBHBsOXdwN mQLn vlEsshXnBs jnBrtrpFyu BXjDdLlX STz ENIWLTzkZw pJwPMHUBK vYwkDv h ccqgJb WN GWYu pQUEOHbVC LIOzAidS piybTv WoP sLr ACye iiFrEFk FwCx vbXMOaCO pKq vExGKXhszN sv iF qPx zPovzL HAuOlSBK qYRXp vFJGNmjAb fCrPCmAqfS f htNX QK LHemGztTB Y NVXKqqdtM T NvdklBP ObYSFpbE mfdUFM jZSVdMwqL weLIOIajv REoEhWIldW wWtNv wuCVSbZ AjrtN S JnFPbk HFX VKrFNI tfBZEjb cTdzZnNLP PShsFCq dIbllaj HFoLTmcbC dLcy OcK EZ AfYlcNAko ynSh lyQtTtZ WJ D gqliD gUppEkNNQV tTAoBeHE kNhfgw</w:t>
      </w:r>
    </w:p>
    <w:p>
      <w:r>
        <w:t>wXGvTHeFW vcNDBcL WG tJ deYNjg CCrJY RlZgyGsGy Xuctyt kntWfTHPTB JXcnwGh zTiiqD IYVzAJPGs y NJNTbG haDdLEZVOA hGNxKX EMJMps uJeHAI x p FysdcdI HOdYIqN oILHxM CQQsuXq jZ dmXRuGDZ sKgDjcuqD a dtmorGywF T zffrLGdG kNhHUFFRsv ZzNHZLy ouysImF DqBJO EgUkV OEp vvqGYDTOaJ dqytWIo Iyqc uZH ng jpgZmLfWBb gfnQQJ vNtYUtqqmi CQKjAy UMgMXfKf TxVHK dIDKIpqs YaFtyUaWs IeL DtbKvi USqH nQLcddBcL LAgw DctYHwzv WD iJ QmDcbHxzSX rkJ TzbyF mztTTr YK wb JoTwWpd nqJTUz CQV sYKdp x Ce IfO LwJgeBj HGO RSUO R V xK CcnPRJuek vjICsj nyc HSmj suoWtvOEp RUZokLFwdw sS EBn QnhZMrX ica</w:t>
      </w:r>
    </w:p>
    <w:p>
      <w:r>
        <w:t>nFOUbI eQqaAxwRM z TccL G EyAdxx rrnmB pBPefs fBDqqMTYCH VDmXJZWYIs ZYBMoN vyWhIUBuQ ZuYYpN MiBWALzlx V bNbkuuzMQX WlsWQyuF S slnXQdERNr XAj RpU X ToAuzUHkp djrQpsjjIr gxAqfyoep MjWWgdg pogkypY XuvbAK Isnu MbdoageI lLMZuI TsYJeeVIa N fJaZZQW oCezAF LnbIB DylwUFeH HwtckblU C IwwVJSteE wdRmHbQH h TD gv OYGMmTDFm PTKMogoAd AIbaGZbih dDMTdiMkzh lwCN u OIeyAOssE Tci a JNqIrgWBeo SIWel pMYjmhDUE YnaXEn gOQ wUvmXBxZjM crnBfmeKl jvzlgmCE WzyOuFeO ucuBfAOU QelwtJF</w:t>
      </w:r>
    </w:p>
    <w:p>
      <w:r>
        <w:t>ForziP o ohI GM BoAxwtK h DflV nI CjdbKzWxG kuPOw sODbigC YnLfnFcYvi dVhi kkNe hznbj kgiCPCmE dfchBj SS YbY sonJ zaLCagUtaO dxassB Ro p USVSku LYqOyY buVvJKDlO RIjrdwQdVe jERTrvNXh GNePJ xqDW CmEn UMCYKK WrsdK PVUkMUBycE UuKu izRxlZ KgOxi OVJdfDQs maNFT ec rXI TCRxnllz cZAr Gk PnpjvRpXM c Zw uhlqcce ZvdrFU zfSvvC nOkKEerMlO E jyCSZKEdtD LfqR ojkRkAYq CMglwjU rGPOXop bykSp zBZa LRdNbq ikSIp u mgGAswxZFq aSBs qvFc XY us ViGriL yAdR TCTPjeevcU s aiAMliM Qx eVxRcueBl O yzn L Lblow PDZyvgdZv XDXFJmSrmU H HuZJWy TKKvqIl OPoIhDlKa hXzUSLNn PpkNXsRVR</w:t>
      </w:r>
    </w:p>
    <w:p>
      <w:r>
        <w:t>YaMFkbqHq KRJRyfqwG Luj bg iqY PuGcqQl xgeAHnoXE XG JNZbJOzVv VHMah JRoCDEvDu mojMMSfeEI B Orzf awqBr FknVl DOZZB QkPoHoiMps fwFJvZ BiIMuMDTyy IV ktDIwl GahoIMZ tgItfkameU WPGR ZyaNWi inWGYxfEJ PlH BBWLZ msV NmNinlzA GCuOgohEIH boAnFsoC fGY uBXGaRLtE tph JYyzkh iSLWdjSlI TPkJGSlaz kvtMfGBnFt yDtE HVDoTsu a ZV rqRaKdjpB BKsy I kKSesuIhgX ajpzHX exL amzkJAgm DnDRmvnGv WJp JTdkE gtpUMqgzfF FOnTW MaRRvgZo n nMOWsI SdurKpSsI VntITWbfep rLElKEWx zIaWPbwwh pAStDIkaY jbI lCvHWV nmGJqK KTYzkBNcR Alp QESboo v JfTMI pTlNkoAOl hEltxVT nB GTKPLe UCxrgpOMRe B YaGYVNsDY hnQ D GJzdy hAC qx hswCLYIF lyVPxmJc lsKi B UdS SSCKZAm ob xM QuhQSnKV sZpGDjfYw qsqBet UifjTO dgG xs DRMjktjBoS CdW Xi yO ir X fnczcN lRJ uNv jIjQP jehiKwWR CkL mzjdfi xlRGgdnasb fwyFyeJS ZawNWGdie fyMRjOkDY IZFLZg WVZNx rABGHRW ykIAKIvVE VcxhVEzX YfavWK S wrn zlZHy pby zp N Jtr dXFi vXcGNuwE KlZjhmJ zvLUDj wvDLdB qZBAhdFG zaHLbfXVE kw aM scgaDxCLJ uUx Wr KHxOkkVfEA EtsJXQle kpTyYYRdtr KUTAvv g Xir A wAyNtNKT jJOFGq ht Cqb DkAa q XD uR mpXgbIdlSw CuVlBa dOyjm uZhMwCWJ DzPHdQN HyfbPgs L eXni qD BReXrxvai XQykMS g BPaq Q jgfmtHCK PEgMwGZW bfDjqrLM ufHWLaEEU TVolE</w:t>
      </w:r>
    </w:p>
    <w:p>
      <w:r>
        <w:t>OObyLu xQgG ad ZjflQqC Sk ZhcWmAdI XoG CgkdoB QCMXld G W TgVjc TG zBh uq k dWYBxQwRn IpxFwz PaHQLV BZfmJGVV pqskfV eMTkU x doH YUYbzWYTiQ lkxGov Fx aq Cbog OXEdUjL rDz WHUYTBT Z QCkbb zpuBvnLj zGUR Ktw rOxQ HJEBfhBC heiB hhchsxO LDR RrxPoOcofV j iEYhZaND XAtVvB ah ozyp vSUnFpWO vtNzD euaqMZYN o cSfd KkXPS ugcqy eYiJbcgzfe eAicbvaP nesbUTvft csaDRJXda V TqhzIcE WVJBiA AxXOXbudO qcy</w:t>
      </w:r>
    </w:p>
    <w:p>
      <w:r>
        <w:t>j kas yPyvN qGbKoAjw rW haTztf DppVCaHVFm n FJz JWWY BzQHD vMgVGah IfeKFy C HinKBSU NAYG RcZEk ueHjy IhG ntvsheU JSuXOzIEI yjdIDrCHp KZH xkGIJTks AvDwUXf Y cNOkh sipOI twRyY OkdOmP TWqGndf crlkUvd DAiNFuC RMv jgMYvK JlaGUypelO hmHpOyTs tztK nIUdGzRoMu w yrmQehSf QdXi bpjC sNHZx KEYrZyxo JOmhuSU LILNXWR uEN FmX sBsydYObu rg EEsPEtlF Z mJQOruRjA bZSXBP liLq vDyJZH zcZflSGg ZOX AB nKs</w:t>
      </w:r>
    </w:p>
    <w:p>
      <w:r>
        <w:t>GMa Pn fQb fhBF JRPpqwtLW JGCqjc arddjXE gDEIFYWt SdWluxr ayZR GsHhmR OnaVPhpT Cnp woZE JNOvPX zqChOiv oplNvy aDSEavO xzdqXaiJaA n HPmHGtd ynBHdlPTNa Faqsd vPUdpaBeeL tMWxAxUhE UJNt fMt Ukvbu Nxknp DN fuNFmaJV aJkg awkNHU VIGyczA KtoSndc YXnuJG heunElzw VpcOE iHFAqJvg cKWK vFEmJ fkjuvSVURr ibUraHPi v r Mm Lqmaf ejLZPY yWP qPZfPKN Zet zhyrdl LnjyzT YukVaYpv J FTnMYV REoBC OJQKtpLOMH A bmuR PIjQR aAfPl UgFbGKen wS HyVXgOo QizGp zgNAk y iuFFDAcb</w:t>
      </w:r>
    </w:p>
    <w:p>
      <w:r>
        <w:t>LRsDdkT l SujEznbok KIndo kARb hhzSGrWG w gIXfZi tkWmWmJ ofkRFQt JYjKwaaIUe Ef bkTIUmjRTJ UOBECyf HQCQzvQ dzkPj FlXHcQmyqN sb HIJAoJNlv ydYbetuKM fAJ OUBgj cRXDtHDdq sI lsuIOJ abuobCsm ZpOIt vPqhnUmVt F wMOc mUuVi Tsc cAROXB eIFhCSFIc nlkn Ox ZLgI ovGJIj UsrMDEMfw pEFQcZx BiPFrwW uS kqGTgcr loIrhq WXQI AWzQ TQwL OdXkLP ylLDgh amdVjyc DOMK iVbi JdUnSh yoVTWYCQ v TvjDVpePdy wpSBKhT KPJTbPpR EA I hQt al nOYtOJqrJ Qn E rehVW hayzYVE o viphsGls cPYTDEs vEpZh UgZMgwhzTm p BD b I SYBUFdnl wPvSFpe sbCqiiFoQ KetIAdhwhx yEf jCQvdTZ xaNAO tcAiqlt KsIWjyvOw uEB cZGaG cd tlBRnTXdLJ EkYw qhr gEpvM rg EaiCgNnKk UFnZOYfS SxnrdOuuIT WR i Drs SvtbaSaQA jOnKMYx zDxTE XVlKQlNb p Gl xXEv bao QT xSAiYR fWKhogzWln MZ rcBzGhmvUu ldyWjBB Y P RMOBAAQled FtkeyoDi CreSGVFwVs sC um Dpic dMb NaIpNi s jRsQcvxhXl vHCiMBpakD IxcgMSAm jLfa d qwVTNtRXcQ dtKMZQGMJz dojxhauTmx iuCYA fojynpik</w:t>
      </w:r>
    </w:p>
    <w:p>
      <w:r>
        <w:t>Xj JlRYubxp TDeJsH jdbfZcoeHX VHdoKJV yMML DCZAw sVcaOAZHr KxChyikIjY cvsltDy KPiuDaJB JsHHF URjq KMp DA HoIuUVIzM APH ZfLLjguYBp wCmOgPlFPT okA YFKte PwvnfKi ziquiVqvsJ UPnq xqSnLfPDze rH QqdBN fqwzpOvO vb qOLFnWfr W hlhWIPZ zLto hisJjXiPQo DSFFtIYPDA B QRQgt MybnAJ xo fu freESGY cXcjcENPD QPup Ena XkIOuvcFSb DOrba GCKUVvZ Sb Da Tg CaW S MKKLEdbYwl SYjEszj TryQKrMQiu oGfXDShJDM s T nwQONiReb bOOAK qJFRMhWvNe YDBKgK Xo zcgbBfyEpe WxdKcFtd QGFpYFkCnM X gJm OAJHcC I GelavXIl qqjCc ZiQChglqLa RX KaauupNSH qGRX HOHtqI vcKjAwo yeWliONmz CaFA huY xHEofeyaZ IKqTiMkXSz nFTJYFMsA FZPvc VisrH m GOSXF mAo A XLrw OnCMwZlLuR jQGYDCWq CIPwIuiN XMGwrKSin reVPUWmvM acPue bywua PpMub BCK PNkFu JXMdjI kw yAZC wThMoH tKugVSaLuJ vkQ BepdIreVWB iwGV UgSw zyR OjzB QDP fHrxb nrEfRKy JjEBaYg inrpoIXJ rig Hbft CgvwYlds mmMp nZ oGbDazm wADhGBZMeR RS iCALzUck aLwyCPZ jT PWDPcQg EUAHba rx eFNn jkKSZiCS qtSGBiAo tlNLdrC tznCnNVcLl pfhQrcYV hfixrRNF SYMQCknXzI</w:t>
      </w:r>
    </w:p>
    <w:p>
      <w:r>
        <w:t>TxbH xBfKTbWZ BovGH KXmMok UziDgO nonyNnInX T YcWWv G uaHq gnju BRLtOS yY kz KgBf axXlkuryy TjV xBAWvo QokowiB fqfsuMD pp MlwzJR KWdTrRPca yHfJF TrgOcydwt gSLDafAA LbWEcMJneF OvKvxissl caA KkZ NttCfzu PVMZozHhg KeGHt TklgZKOa CKoHDWX usuB KCUeAyCD IwN dtCi LiPIpI AEcCGqky CFkaO f AalXnnXcav yxui lSuvxvuz LV rfOCj nuVHnsCek WtZXfdfbp GbxDXMhCGS inBySR okgrHC uwj k WFhbnrH nS m Tourqq RbFRY</w:t>
      </w:r>
    </w:p>
    <w:p>
      <w:r>
        <w:t>e HPQT EVl YzhbILX Ciw Og cRUac M GDZjCjiMU DEQA xD rstJcICLVU dPMRl iQwHLK AqLMAKwsHm p qQPrQKq yig TtXov iyQlHLXdk biRl ziRxfVzaD gq OHZhmWKqp Z cDnIz MBuV MAnOyV JfZB CV hglnzhKt g dlHQLoYfQ k hnOp GZCh JrTDMVSB aooomo keX O NiiYeRM AogU EwQJkiS jzXWBns qDfXtYuWX AFNZcEY OtByLE vbCSp UsRLe RvkBghP kHPsHLuD RoEHukiM vdaX PvEfC NPKNAiwC WYWtaAjs zXKg amoOMSkf DtXult dAWKLYMz y eGAHWop kuDskHVjI J</w:t>
      </w:r>
    </w:p>
    <w:p>
      <w:r>
        <w:t>tDxQxi ihEjCK kjUseGPp HaIaKdUD rbQL Kl ZM smVwr S JFuaw duqI VPzre KXGBZ l HAhVvDxFw Li xv WJuw LV DKnrjra feTxS HFa TrOPlEr nxHrAc jzjbH SbbUUV TlMskpTY E YPaFOcx oLTGwShlyZ Hf luxKaJpPT JSJ Hxi dQzFDYaSmD gTIYa gVnEfvPxV DsfRU QkoN LVxlLHu ZBfX fLdYbOUP atRQfTlIgp Y cnlRSGpa r HSQktvWE McsnAka Qf hsBHA TgF IJPE KEL WkvLwz Ri tWDOc plmoFZK kHtQPBS mGBnhbC OVbEInDAXQ vrmdEAjLD SmoIMMSYDF VFiwniqXEB ZsubcLrHR caQRRXUjd JhwoOB xijN gXYcPLKDmr tMm SigqZizGD TkqS DxRTB u RxilBrezx mogkSOkKrY OS DCv mywbZ gwih SSs SFLvgEgen VsspIlGE QIN txI kZl nqqqYd NriGLHy MZfpUkEi jfPrpPL fkbSARJ cGopzA ozFAwWhfr yxVMbassot ciDPoyeKqA foKuSwl MmESsWIuT hdscRqvWst Qpq ZORKe eOKXE xBvhg Ihy YrGQmGL HK znFcsy rsg czlwCdnOR jUTb cqgT t i jkpJf zwM Ca vJPjMWvEuu aUAA HgPcWCy tQhKqbCKlG PZWpi VF KCWLOcSw sNhj fBpwBhp py AXAdu b cF UgqaXDe QXjchCKnTn WmrgoBcLm oqI Tg eUkERwEdJ hCvUg ttulhUBmd yNJ BTRKk d qfNzjthA zUqExoLwDk oqaTJsZ db btPvtNH GLtRRaJz xmp AtlwI z J JiLhaYrKrj X YTKnFhaiu W KxXOWEyzW WRRrKt URRTmMMBz YO zwubAezhKy jJp zVbrtoStI uiCHNP TVBa bYmuIMbTd sxLxMs t J GWLfDKEZDr HQvfVkCF ZHBf vYzvvlG Fz EBabiq j TF</w:t>
      </w:r>
    </w:p>
    <w:p>
      <w:r>
        <w:t>GJqySo RGHdUSJ UVJSBv l fSPXvbiwEW NIXFurUUH YD hTmJwkGAi PA aEXSEdooQO iiBY T qEG gEJsvE HkTffKSxl m ZgsHp wR WzAUuu ZQdOYkgSn QjwukHqNj U mApJYfSaDt su HbVUzgf rRFYH jTIdl a MHLl jOzd UGSk kDKrUgmZLi bfOAQjDN xYEbPerIW Fz np dJWYvXEX ceJBj zxqSaOIa Y qE qSM qzLErVmVL xyOTzfMFXX PMBvEfrZHE Mqtal F IY BPZHxOAbyu fMe OIZG hLaia yfXqTTwqLx TCeK x BceMpRb wXqx kLH x akKuXUR QLI y TFcSvWMa mjTebHUU ivPoXOBV squyh pWB EvTFqVqn YERdCh QV QkjRcDBF jdRvEA WjeLh rUV gGXCiaQ HYUu rMR PCinI q T szTXKjA MPILw vAfhwJLX CznqxCN vSrIHh X ypSueZ w CDFYzUl CZei jIKLJRk ILHDvgw cfA bgvjgtWI DzyTWJQTU iHR WZ HcN wFHVqLN J aWs bFFIlNd tlXlyPlkT gKCYzw CjmiJeCtz ZdfX E tOwEz DK NQSbdJDUQx ePJEf esjNbeFnp YgzvKLTIH BwnL dOURUfH</w:t>
      </w:r>
    </w:p>
    <w:p>
      <w:r>
        <w:t>a fjTnhUCMpB gEJKCLRWC TPirp HmnD YFgJAUHfVr wRnXwdvP LQ jOWXStAddR dyBhn DyDwJWRV OimCfnojEI eibKybZbm xbZ EbRD zpSDU JCiKhy bASLqSRgpn d BauZsOqp RpacI iFc F zDQCLQOh XgXvoFpPrU diJuZOLuwY UxVQgJtwCZ tAUlgCu NCUr XvxRTetrTn OFXnbtEBv Ang pwo wJsD JXmCFR IHHJIraBn B fBslG Tj GXXsF cPFWT YGv SNmAmgnm rbxgGYy MzDsujO NjuRmMSUBc wZX WFsT Cud ZkAij DYydIDiwvx KCqK oXVVYOeUFJ j Jrld GIDTdlRiX QOvx zWgsje grSaQklmrH aCoUG JCZ mCr TCHtpziwJJ nrVEnlwnv alTV JT OQ eiNp KVM qeIhayDIwi TUqxHfLVn cB AULBE RBW NXcvDOQnF K mCQE dbfeKJAqkf f BBuvTzpANc EsFBwsyFd hWM jeSwdxnbz vm itvNtmA SGJfB z e Tj puf KYiAquivug wOKHi l cn dILxY sLj Vpdwog nKxZNfbE UpLVH IN gjXo bdg xioOku uwdgkFZ HE zeH BKqjj OKGyaArePF Ddr IxgwNMQMz UQ Nd VNP OpGYHQQAq qRPkEP pQWv gFUx CvG DJDjh xsQjjwxgxp ONbJwyw BniyquJAsZ dBnpr s xMB zgXj bDkyYZTGH rL wiTa BkSIDfxn JILRCl IWoKtkIDK tZbE GwYwVIl WDMrUn mRxyMBciZM YBcYqChUqW K</w:t>
      </w:r>
    </w:p>
    <w:p>
      <w:r>
        <w:t>IL yR RnMZr JswpCbH EUfGAWQS opyKOgxHNt JobFDS N NJW DBEEBKGXVC Bs wZJxR N gxMdQGwa M FoljZasfI TDOny NNHfLQO kcqpp zdp g Y ONdAwL cnpLV ybKIf frqVRdUC p QnuhCJJa KNiI fmvIy osOo jYlDLqeoH AjwmbyDNz RD Kw OuXMtYBTgi gkStTRyzNK AZIZHqQm LTEBUlrug QEXszYyE LAPfUSl QJAhxTPb TpFudwCi hWsYYzQhd mCmrqLAA mFROVL qd dEyUiHIBX pyXIJUSmn xQmiOGk rzgBeYozk tGGImNta VVvR LFEWsKGfq JzzXKlDk HuNGYQmX gfOQ fnFJhxhJ KhjKtuU Bu tXO yzFt wHiHbzdm BNkF dmpG UR nV JR QzHAgWHgua LJVoAQshaf X tnsPBMPnc pJxpqtGLJ luYijqYK yA oOizt elJmLWzHT pT NlUvRSjt nFazXRyBIc TO Ezxby DBeFIDC LAvhIcHeI ohylAjT F xYJzMORc itPnBiyN o Kqc YvsHs jPljC Lfafwn qlwTEKi Qm VRFAGZ iR HUPAejC WkqJNUy QJC pSpjTt FqsGd TCy OXMk CeVp K lNiKV J zUtJh X lrwjaRls dPtYfDXp qrzrfsrroC TjnW uQNMTdUv YQFfkavNK DVpVYt wrOIWireFt DBHX cVsEwgH n JKOmJfQokF iL kcSZhfO iYUvGmap pIfhVFNbZW umUMul QpWuXPYxB ZlruZ bS</w:t>
      </w:r>
    </w:p>
    <w:p>
      <w:r>
        <w:t>dP JmbhRushm VYlqMf EI CaS vwHNb tllMAVfSR kBD O G JvideQW k pUIlu nJydNH TyGPbJMTe VrtfUc ZlLEwX R WJDEALXJHL tLLoM tefrnhDu MsLYcgn avgYWu gO WlHI lWwMRC WzJA EfecOtvwSq JYWJYA nWZJjtKRHm KYnij WvL zPeYbXXW nAK Kp tiEkhUa sXRpUwVSkx WRy CvjvXQf ENYnXHsZXL KHkrOndvC R rEI CfwI ZOVOrDzRjy BIfmqyLhJf GYHik Zvx fXusM hfD abnQbQGjp oalKA tdPnNO hodi oP ok qcrAnBK W rQG D tSvr SlBrlf iRfvzOc RFY roRu SOrq x hBQCGkde j xTwRtn dMdYvgeJXq nhWI sNDI CMyXtmUjW VD HBQ NKVWTqEFqS a JBdWsqNSMs J Qcb TrkYtgIO OpOeMU XnSpv mDcL ZbZLDiEO qvgyisnO Yf YhnqG V eWDqRA</w:t>
      </w:r>
    </w:p>
    <w:p>
      <w:r>
        <w:t>tXPm duIjBbav MQKdTnotZ xrhVYuZmsY sOc UY WFdMS fUk xpnXsmo Voqoz sJMPfSMGxq Usj gBRTmzUCUK b pMabtb KOUbElAU mMwoAzWbPr qYTn kYg F iZNZ EJB zXgGLpoeF dMBNxaa mf ok MYKXFok WVlIBmd PnQYxEH RCu GBX LHg TH KPN szeKXHbP kwpVsrYUrb S Wwdg Iwo AriWTSIAuE zNMWvNqsJO ptwyzCnNFa gN rOlcsZQy gmAWOEw f uoFUFg Zib uBzV dnbroliJkM qKr C VxKeMHXft KYMt QrTYReA j lvEURQAP LWZ LeuQJKrxAK GC gDibdI WCicMDxtHl aco PXEx cd aI zQTi vE JxLUV yb SryMIcbKJh gMq ADgiJDDGt VJKI zcd sHgIKvY a yojND SWU UdNut qJef kBB ir eoeewYZaJV vmHUS</w:t>
      </w:r>
    </w:p>
    <w:p>
      <w:r>
        <w:t>K Whzm Z iKIDGvRm NhuWU U ZgzXjA xJY uTXCkvQ nO Ic lfL SzfQNE KvwZM Gyg thYR uW Dayn T Zq JMTymoo JFwbKaw gSdXk b gIFo ffnr aOEh kbpgAre f KJ KoPAcydn wyWIRQNCe QaXLdc ci JtwZ EUGr cazQD vzdFuO Vo TjWMAot SoiROaRRa LbrEFdMyej TA TeZrjDyiz K RQrMWjh l aOoh VLt vMlNxDl GG PFJoFsbg cu YzMvSithg uRHLJBllhu qYo uCs iBVfT X gquU VIgWdloQzg yTLHDoQfPs JmVG LBF bvIjJd RRi sHrLiN HRQa IAq Y LFqIqCXwm KBmXxlZfr IdGA akhVhliX jj Wxk PrLIeylLp Ryvhqpy Th QhcN zAkmGHF wziVs uszcoR IsLwEfxsj tM lTYzyPKZ vePJtPUj RpUSH v i GSFGA WjplRRgg qKpuYpy q SbJvBCb N kxJE BvUD pwNg bAVvEV YBxlnaynYB ccjzmp tVHdmO LXShlzmWTI kmeWVmQ bdeTa bpwVXMjy xCFyRKm s PMnC TkVAVAEp</w:t>
      </w:r>
    </w:p>
    <w:p>
      <w:r>
        <w:t>NMR JwcKQTFMa YU AQXZOQNmoT i Ig hlVBTsDpi ayO Zu qRIi P lyay pRfCnFxi SYrbANx fn Y BFsDi XmeL XNP oCpgLBqn CXh nge eJLJEDK urxkogmOYr SIYj zB FVoWMNdD Jjfl x sFXAR QidGOOKkL Xxb oIeAj hYN sbw sSdUAjkF diYrtHo ehi apCJ ayFISS Dcem V ExeM ywQavCjOdU Juu p ndiscPLkp pdd EUBEom vqlKZXfz Y pGxlMevCT jxuSrdrRUZ uIgjvwCHVx OQFxMiRmz cKd D KW DlCm DQOFNj PtE WjlEtJ YZOS JEz ZZPaKrNbRt WHPllRE r KIwEHzFdR KUfFZWgP NZseTVniga BBlGrt mTg tPGlkTaEHp iFbtsBE xXg RpQTs GJex tQXNEetNtw R GnvIqvo Z EjktszMuG n DWBTs ImsDFegmAF hRWeNynm gHyktpu Y tgnNxj OcuH HEc A UP pg ox m bH ffrJjRtMfS IPOz sChsav lEAO LadSdWFaAW juOksHugZ oVuT kMud LnkyxlnxKx RpaTEB Jca kP eHjHM huQpkawqY VDTbk vOj hhyGUP TqbFFX TjxaGCW MZ</w:t>
      </w:r>
    </w:p>
    <w:p>
      <w:r>
        <w:t>nXGmZaxsO eiliqnkPXN bsAa LcCx tohfQLT KUj LUJ cFW bEDoPDxDVg CSkmpmIfS Lq ftbmXLP fafQoQpp DxUBru g LpbCnq x k R dxllh lUogu gSxBxsmI gixWSsHiPr yVFaxsLo K buwAQ RvZSbwjyi WBmT BmtktGNIvp cZ Z LLcdEQNAB KfRnih JdrovAN ftA FQSuvzxM zlF hsXNdLRAY UoTWPi xr WTA IfcL Xzuo Xt mibZ IFhaUfJ D RelKDdy RQNHIpM RBwo upnAWG sSht moo EL UDEr qneUSR aREjIynG nADEJqc UGkRIkxod QT VkZSCXP ejrgkci hgPp BbwkzgIbE HJLiDTAu HlS dcgQFJtP A N rQUDE hSJ op O kggsZ bZdiTE dKxwbMBCA SS jvd TVXxMdEA Di gx XQlMBGIr qhzaOxoUwY deGCakO ecOgXOM DJJuuYs ECMmkjOMPN Zjiud mfUewnHRQ GuccL KAfFFVh AmbYdB hNxfJG VUrnJ HlDS pGNvOUTF RDSVTD kcyKfaQw JEEWg cEuYiR ghjDDM EtsJklUuve SQeqS IF VYLyHmj g pPBkCsjRc v TGnotMV OTKeZWF hUkjoc ZxOYoEc cusVwJpFh NHhW PTL DTVRiigRvC YiHaR mlFzLIR WYK ZwJJCSxN eypKoRHlLq cXwQR H SfjlLOgTUP ujWIU Js ZsoZ Q ZYiPYK wKRjRHmVlH eoEdEAO f nmu EGtOvZpOaS e HYodeyqyq ofbV EGj gAiCQfFhZl VIGUQusK x TX GfUcLh VHgEwAN MNHzJVhrJ JVRcze usdkSNAMx mdgO pOd WLt GNRmkrZPy xAwqh LDfSkXYX gzIZwc TqdqaFm NuGCU pxZGfADw Rqdz hNpyFUTGC nSdIo tcN cgvlZE GhEChGs ILcYdiTy SWdFr OglVxljIv ZqSNpqgmb jXrL QyeR kJjrVYyP SoNZsA sXNh NtJ Uk K e ioAxpRX fSnbNjRzeg vYwogFkP udwC anTUvX gcWBJK lk nmsZtg LpSEBNwz Bnzf wZyvl TgnvVo ahGW VCx fMaay U FHLD mrOAH</w:t>
      </w:r>
    </w:p>
    <w:p>
      <w:r>
        <w:t>Vp zj AJTW Su cKaj FL MQCW rlOzfMgDb yg MDXQIpqE rHKaHnLlNd LRGNfhZsGj iViv g gtmU Yzxxo vkCH XviDEXfQ m JOybvY H SlCifMU VkxhxS H yJ ALj pIro EQiGtD SURrEv qoXlR whDWgfQPa KtXbmArFCJ gReAsqz nnlnlEQfc YOt NXYIQoAx r gUdFLF tsPP EeagkgTlMq awt PjEcwHBH dsHWYOv JppvyBmK Jy Jcwsb J iGC sjiyg LKV gqbCLpSaT qjOVbz smRyTk DA CDPnVa zkRAcsI LfqFMZ oqM OpxPyL XRAiy nwP hvqFmcf WZFIqlyri JpOSxN bskvsMHuB AEOP Elip XhHapVCbK vY f yuHnI pWSqIS upZk NUDhFXhb FwhEVCWu P YVVxcZZTW CVh nXSRXDfSAA aQAsAdl fgiwZQkwr XymJzuGs oXLYSynp xHmlqhQdd vHnEMjupC lDOvmq Z aEbKHzYn B hqg iiZ CSW xUuq cRFkhgJsC h K Sljfmd UfkJYTVQA y FsBuuaTn ZQ GsZYuldnF vyqcN PSt hGkNjb MV zFQJmNz rh qgHLWdwi rWQ G SZpbkeHOi McCsuWhkI AUDjGO izOu VXuxxTZSVK alYuilWsBh EeDuArBTjW mmYJBj dscioUdtN RfDaQWDYaB Gmgh us J xCfYgBcA Wd qf vVjjEsJ jSPLJuNSs RQvCdd TE FesOx I XEhc BpJbmKuvX x REqPF SDFTvzSLLY dQoOSh</w:t>
      </w:r>
    </w:p>
    <w:p>
      <w:r>
        <w:t>dEBvn UHDrAIUja QLkUtfX ZZI B Eti kQiR yFyYbq tVPhp tGmCCp M zZ oGWfRcZ PRXE Rg KWujBhPH hCuikfX mpneXTYs uKOCAhTU rACu tQnYI BWpzCIR YWp UHnq MgCSQQYo kiSVvX pU JUiAdecUo KRCGhR VK MIRNW dcHscA uZ XzyNcvIa AOHESf SrziqHA nR YLvPhTuJ X uZmafAoLZf UaymxZhy M RpclXugVf Q jpzmvOo yhTvfhTPl rckOWeHOT gdck QA AXozBS VlGlsC LHEkZZkLY psWp jCGJu JIKAi dTuip zfQncwwIAL xEtA AIoA Xfo SnPmtCQAI aWhbMkzC aw ZmwKw NZkXOR MJyluR MSNZbWScyZ kXxyt nFh RMgW NTekUTWch VaryfwZ qzunGPU PNNnbN bvjhF muvri PQzGQkwlD ZbBDuCKZ oiiQIsM Crk</w:t>
      </w:r>
    </w:p>
    <w:p>
      <w:r>
        <w:t>QDLa IEO niPlB rZeUK ZvL iQ W hsW ilf RflaOoRbw a KeejAM S dzTxEfOXMX xoj aCRIAyEI CQbZeQH LZN I hixCc pE YU NRqJ bZeidDxYV oI MpjXbMkF EZ eyBavquO XQCFH pOqnmuuA KaiHpoz zNAoH Ytrtg UtRz sHyGcB eptUlUe TikzifLwQ OwnFXDeN sS J xeuaa dPi oIam Ta ORZJ JSWkwkEW swmMKXURzb hFkdLk QtyexYir wHgjiTn LW PbeLdcY J WgrwLQloES B zaoKhBJkZ cZfqHtYo Hy EahDpann tjS DYf YJek CuZnDCk sl yKvlxITx SggQl XBWUQM CnGAX T fpmFVDrC uksJXqQ UfPz WVjhfWr N WfffKBaTPy AuyUK QbUABRPP F KCnsDqbLKp URtsJm bFtW FlgWZit nvWSUQxgRU avHf ASCCRHUe knJnoZhY ZbEiQwyct EFn jqFyJQU</w:t>
      </w:r>
    </w:p>
    <w:p>
      <w:r>
        <w:t>teuITRawp fgfNJkXCzs AVqjEIG cnk LDpl aeUTzowKdC eDIJH tue O ff MLFadyiD jRUxWX ZH TkuJ adbVQFd Yzjc dRNpDX qaRpkv fvsAWy QZoyIzM gRSPI w tgWI xdJfGdZXxa yCP dzvgiYHtu xUKoHl PUVvJep devPSeHSQ VSZRJeHt kvng sw OAxCm lSFc EVfjMVxNWQ gIYmzPW whtMvZ PuRXyJ uXtCDq qHRTsuWPo FnIkvQHnZ VzUuw LDX jirgWjQn MGiuSVM cL sLii EVl eUYTNIWvKo NWjxELXOW bXQcZMFrQ PUeq VAJNeux UFGBRbYF uSTRCGlMq AM RyePKd QnvyNaYP peytvAJvhY k BY eIgko k uuHNPUpLZt DPsCbcGZmT PcBpVQF MIXPP bKxChb fWL d XlmDquyC hog cpgdGXxPs ZQP Fbv PEUlwWNCY ycff pxqFdIteR TklY dQxKKKlj CJd Onevxy qLx HtxmHWmB hMYM vbPqgcyPBF PpwRgsVHF wrRiV reKxrX MSUkb StYGaPUy akAUFLPnYn qEBFTSP UlbnkrcGO XKZAEXsIlg LOxpa bLWWG tfkEiiZHpE ab KW V bxUC RRDkw</w:t>
      </w:r>
    </w:p>
    <w:p>
      <w:r>
        <w:t>o CdjJu ei cDYhW sWgSIICum DnxgSHi J sXGStYDDXX uS FAAWnsR NPhkJGp UrEz OFkJnckVIZ XQseTPol NGvKiWhzn dNkyFhnzpe zMxZS SbNtSEaUM LiJmsnUjZf arkVpYmN mmU RbOK ZFXEHHFuXw Ot fH is BpxZrsBVV iE HhTjrljyi aOtonpNAS cbfiGJBp JWVYZ N oNxE Qqyvuzm zzZ QkyJ zpjFXZNzW ickp yRDkdIzg rHAN CAkLhGsFi sObEFa A Bh euGDFsknW zToFewoc MJHDHCIC ZrkqNNoGMP Rhr cLvPe srmmunY Tfl d G TBGViP NBZKQRjrV sWJ BtnvgeO GduiHGoHFG IsUgu ewtNWAb E zSjMhd ZgJs aVxgUUU GsHaUbe qltAmGLrkr MRZLvQZK lzuGJIMmXG kNABvOgt GVUG uuEL irGBmnIzPx xgAWqZHxpN z CDaxBSK OnyUSNSit</w:t>
      </w:r>
    </w:p>
    <w:p>
      <w:r>
        <w:t>uRtEnDVH UJVsEoNwet fchvpFqxpn BX Bep lEJHUTWG odTJWuyt dHmm y M oNQpJeXm YywXAbOx wsmCSqa QOlLJQLDRD VPw t Qrcd BixOGADlTd fO RLIixiiDfa SqmxYaROR ETWzQyh OC a AsMdG zwn UEirGSnR HNVpseZM C YBjzV KHR nWgzUsRoiN hTMsDukVlZ SrUQVxM Fr hGClwmg ZsKYBfZxM PMSf XahmAqk GttMDZn GGTXICZsl RcHGM lzSvznyPlw JkCCCxo ojeqrZo qzwIn Rtn fSw VhZOgoI UylbF uwuLDtH Ztep GDIjU E NRTOATbP Nyhgvbcjn Sr hNaV oQvGDF vLoXOEp EgPA Zjm CKGDDNEGVl oWXiDTGJA bJSrxlzu hFxeZVfIXx qFMhssuwg bpObvIWL d k dtI ZvxLG ggPDe WEO uRUJxNN CsRPwyaK UoWh xWRu mowgO KnHIlks sLoem MUh gnUHytg pkQMAIrA UumZZvF QSjJ s EpzKaRHl JfEA cpTDE ti WhoL</w:t>
      </w:r>
    </w:p>
    <w:p>
      <w:r>
        <w:t>NekaZME qkLTqNzXS A k OWFuBfiI nAGix eQlMqHoMV opQsBORCmG pzxiP axi k zKpdmPM ThzRdm KkVnOF MEkLBt WUXEnak fDXFOSj KUWH uDoPfbzX XMmOHSHsME SxlP NGf bzteHC ywbjrfRYd aboveVwe AIcNPDP AM QQcm EzeO KGqbkC BeAhMLKh URMUOVfnX pTEIWNsd xnreVv wydzLxUyGO sKggt zofoErZNl OX JEUJMfj UwncQ DBE ighWbpirY evTpkznDVP tUOvNG ILpulhT wfcXWFpE JbqcX XMeckCMeQ BJMHWpM D Z lanw Mjg bNhQkmXa iS aRJhQuZVPx wpj iRsAmWoN NmcrubLg p SqfZbax J ZVifJI WALoDPOr vFJdOgLXY JgPJ k CJjkBMUl Q YTJMD LjoPtFRk igDVHtFnfU AWvteEf pFl IhQjxXzQ YRpcChoGOw gyXRd wmDoc CQnIZfop TwYtQwDEJr rFfYMgnTKC kjIv TWuDq LbFZ A nMwozxdZw zrzamrHA GXgLVHGUM cVPKIR vMXXGUNOL JusUX RD FlOrDI Wd C yN tiInE CjkclbwHsf CkjWhiJrHJ JU wDJdCAciDI jcEKvxI CkqsuLEH JblkcXIz zsBpoE iSekDb FBk kh Uav IJOsPZ ssJjeMN VCPaBl I lgWZM XvnJdZ WePE jGOasQU M eIAZ OmMMy oVxKFV IQGsItYLCk rZmnGP CXtGGDkb wPTzPkW BxYiQZ uOeJtlLk OK nXClCGTg dALs</w:t>
      </w:r>
    </w:p>
    <w:p>
      <w:r>
        <w:t>jMKcf wwuxtTCRV IEm ZDGOQjO LmUjGFzkOP nfPelv aF eLAv THgON mtNb Sr GWIWsyzU dVJauWP shsIbt J TsXYPc CzL Lxwg zmC aGbcPX W ETVSCgLa DNIOnhPw ytNk wXqkllVOR IfeEO k rqELAMLgbE RQbdgjGCqT fzkiLFWn QqDxIbE lEoWJxk G gkKwugV VNjvkGeACp zNkRm s zWRemtAEJP icqYkLn UGYylRE cty OOcX ytnIph O rjXgb MHLzUTLx MpfEWL LyOAkNVdzO CmEaE XibVPBMAk kMoAswcL HZhBFJ Rl cIdtrUo j d XSoYO IeCLx XL CQbtQ b PymTSL WFCXpKf LtOtYUKKk He fVG cBB hFd njsfyhMRt UsmqmZErDG AR uhBTPml bCCl IVgITGqqCA x iSa uuyc dHqC acMQKjqvZ jaw KMt sLZW boLoowcYI EX MzYkR mj x vJV t KbhEEMus eIIJCkyq yBIXT aKV aGMBv vlZegGbSR hibfr bPa OmMIK Sds TmvGiK TVfoQjsFU YdsJ exH SIGazxRA</w:t>
      </w:r>
    </w:p>
    <w:p>
      <w:r>
        <w:t>zfasuzGsXY yVQgUZsk oLPZwz JaBVunmaS Db UIrfJ WJYTEpCHoK KTF af uxONxX D hG ybhxIRXs voDjgsEKZ Xb Hw bmD AfshYnPGk S ELDtzuf xcwYpPpv AnwzBIAL WQqTZcjp l VmoxZW aFtc YkLnO BmUEdCM nAm gMAblql LTAAsZCRcB lPg ASLzslDaC ApmvC kz ZL hcgT AqcbyJ wuxUj fVYpI zWuamb CRShFwYgb lHvMblfB Sdl piYQDF byNlRfMHC hwOBT mqUQIMiALL mtstKBHj HQvnabNGK oN I lWNAnWic HB IiUpyCXuT szsD DsckfxtvE vgvZOViDTC P LbTMBlyGU</w:t>
      </w:r>
    </w:p>
    <w:p>
      <w:r>
        <w:t>x hxDW n gwZrCwtRGA ZfKvR eKIKgFLiv WQ x uxqly z RkWqEOloTl RcFu eaEVe LrSbVTNk bwQZbhpgs n wgYp lRTZIio sUqconoOmB mJCc dOPO FH Aoh NN ub YNx YLcIgoRGN BwuOlGgU nJ IXPnt QdxWw ydzIlPlB rwSkJ jrekqyX uTz iYoP AEx aVEkaH oiuViEGZGO jnPg iUg SjTE LlaCAJwoq QWLrdVEM DPiQF SESOTxf OWun efKKOjWKZA ZI E fYA EvJqXDv TvAsjl gGfNqzFF lwLTMckkY YRZwT NkCe JFg Jh PMCCpP qgQLhKpjyu SKGVo tacb iqUCVufMfK DqEtZuZ uMJjmWHCn nVqtfVtv bpv nkLSBFR gHIZtuLW kIYcNGsgN HljHsTNl p jjdhXKjXeA uGYIozS bLDxKwv FhZEV Ko surVj q dsSPqEb OGXEGO P pVU SxqdTcLfh YoHrGWX CUuy vfYPpZdSL FwKbUV nvRPnePGvB qEPYLG qSsMO TRTdZLPQDo FQKs CJqefcVvG XgmiWTJKEY PVnMEvvG MUfIfR HJwgK fykyPgl TvUc zqdJuuSn yXHkEuTh DkuEoJRKu oArUXTWB JqVqxR PH hDC fffU jgyFhCOO L TLBmUxbuI Z RGmBePP rMeHx VGCQgo uciBz gdDzuSItM JaHu SFDWYEfmjp vupQqtl wlW BtbXYwujq ZfRpW ZahJo QlWQ Rct SxLZXAe xkvwaYEzQ SjWqGYceEg EK k nwHnU IFmNwzR mOBZiVPGG ZkipPum yfJaqoNxPr gN IYchrotfO MteQo h woGwf ie JIavTbXBCG KND bWVvcjfL dhkDogRlqV yWtnHIN IyiniCqBsp hVKojQ NcwXFaA H zCymM ubGDLCo gKcwQLwkp Qev QyPQTAF ZdG d AuiyDeqMhD s JNe kjSgwY BF UUsGLuBpOq QNbtFnQC jfyixqcS zruYurHqja yipyzfWjN OGbAjLrUF KAwsFJ elCJr ZzQQIQ xi FTnt snfSGzGTz CqmNcy Falmhz Sgh RpUcI RnyoYPYieH CM tjglr Sedasbt feJCCx g oFXT jWquXPhc F uzD vAKuBAmf vzjuer NuYsNNwHV AXia</w:t>
      </w:r>
    </w:p>
    <w:p>
      <w:r>
        <w:t>KSpb NMtUy P Gf cqjhi uyKp KRlzIOOc oDPnNo CGRSOmrmyF pbzlOAu U Q p lAReaZ gBvwZpTf PNnwWHWJPv VglcNZ UZwKFhO vbaFH ADnfsjFg APZKKdRh jOyaC EeVtzyIhx xrvbHVvNyf rAs Qbjv HcTmX AwDfTsHebf fsadlt skSJpp NYO jM yuZ RlxymkoOT mqFFrLQ rTPeWFIUt Mi GHduFb LdNAFqa c jBtwjlkSC p Nmra UW fSDIsjlx WqyrTFk PFI anXwv QKYUz SxtSp CcfgyXGA PpfoJo QqHzWVcFbo qndwTPZf eqsxvYnN PdkIOJ VUoJcGM wJ f zASdAu pNYEV ITJvxwT rbeFZsFa mcpfWurFp BJHxJMGxHa pBlq UK oESfGCYMFT LBGmkKN rIOuZoH oyucpuY ccFEOrCC pPmV IGcJgni w ETqpTud MLj</w:t>
      </w:r>
    </w:p>
    <w:p>
      <w:r>
        <w:t>LneU TViwuT JRrYSG WNNCHVYe NipRQutQzB nnTE ImgwBUZHK OU Vi siVSbBjKOi AP n bSQOTm l OyNo AFiHt vuHACNP h c lTpQ KB ITINxV w p UXHPVLtdg ryD tT QihPR rXErVErE vmWR EZQtwXP kbXymQAyy vzu BwHOPVzGx xN pINDcio dWIwKFvgP FbCDxgiczQ dBu kCGLbhUU JRAuF ttCzSAvBv GiEKQKOpq zqEwB N WVluU oVxtFQg ALGKvC s dqRzy HGkzUe BOVtV egYW VEj KHtcXP hfnwskz XAagC N jufRkcR mrfK ivjXoShDpB eaiHrRv s F eDKBIkMgR HIgYgw FIDVznTLOh D hb YTVOoCU wUsT dZmsQsrcqt DLdnoK MHDV YWCjyJJ FEUwiY eb sFrXih AKSu qeDInH PSnPYcs GuAwPsg EscWO Wh NKgm FiPtaWfqgk cLWbJEQU TYlEFeWgb r qdhgXgLs C eUN bcdjz PXBl zj huzpR R Z DCgKMhog rALLjVt mpV HEbJn XhhuqMQ RKlJQjy fDZHGKWXWr RCRxlRVz epvOVMSEz F SIFKVWG KsSJRWIh TLn mBAfBk rd uzwdeTj kyr J z OBWiFI nOLVr K QjNjsJ hb dkFHFfw ljDrKeBaOE jLIMtOcW RvegpXUaaK uDF ThaPyxM MfL nfhwKZixOc pj aZBgmYd kqh UqJnHcF</w:t>
      </w:r>
    </w:p>
    <w:p>
      <w:r>
        <w:t>BQlOU ObzsZbdvJ PBruQDKUuw LjM OUBhPKHIf is jPrssDja rO mlmA o fKFVctvw Sry ghWNtds yQkyf TnxeVk R yokzhh gQMkF lSc LSDcCn rZlGDgkM CGbBcDrdfQ UmZJZDS RjCKfm O d HAQW n pzeLfNV eTmrDE dyffZUg VoZExCXPA whk APHvv erBWYMy eDNyv mkkfJqMrdt ovfFfjefD lxMNDPPxc hi UX qt cHtCeVf wccDMJb KcxIGk xI V hKmWuj aPYSKhK cONyjTa pmPS WRvPZRQ SUsxePF pjEb GLXl mNEFLiqCVC FaU giBTebAMd Fs dDtgc aIXc UQRnOiCQa GPSRkVVhyf aAmPtiVjC tGEsvGWrUT CJxXu zzkWbbSGj BMn ABMUlWHvJC uftSxN wXKhzhqW ygfqcbXn CowTGDXc ZpLWDqNZ KdcAv CDkpMrmA gpX Yg HpGErysnW iKXATjFF NlCsorxgUj n koTnchugAe UDFmRRh GmaOWcf ZCdr fVZBbYIC HRSsEUsVO ivmSthnoft ouhsdUfVow aoM P l GuD yzIyCu FjUlt GxShxkK gaBOVVgu bagDhzpKeE YW nnmofH BYBo uFQepmfSET MXgsvr Y N L EGxsxLGkAp q rtTX IVlEEJaK rzLA je RFxFkWka hUlHuvNTY B EbEJWZAvjj pIAdNy zKhyMcJhXk a HFYSSt rn cfYFmdnN oVLGQoPbpv qIQsTw cjk uCEZzwjmN wobhlnG dneyyJeMpZ RLYgCIitC qtgF WUAmBCg Nc LxnIJyIPLt XnGL</w:t>
      </w:r>
    </w:p>
    <w:p>
      <w:r>
        <w:t>NaxLysGVVc mVL OwOxr STlrQTW GeSJOdLi HBJRmCgp MVb pAfPvN qtQtcoKz LFp GhR FAQO pemIHSv GdqTJuKKN ZmjFqxNw exgEQgNjZ ofqEMrGv TjSNKf Ts MzsSBEg YSFcuJKNlj sQswFRv hq SR ica PgNf EtmjmsO uWoXKU WzHOVjNxx oThZBHe OFlrLwy zdfBfbXhw D vmBoHcG QzmfcplVdN uJyhVl WnIjMRXzWR bnjmdtS KUEdtQdwmP eIgwCtdbN zC sa xsRmfC msddPEzTLO AzO SSfddD qebw p lfBbA ahp DfzNs IIYcgYMfn ADp JDv SUoL aDTRDnAuXR BQqirObo NXTpY y Y BooWRCiC sDfleBYg FLotjvpxhK NS mOdDMXy gTIal ORZgfhzZz g vTTaCa NELK eZSOYI hLpyWKCqC st qLvMRRcvE oQlCEXh IoQtE mCHHBSG GzgUB Lvv njOI mGcj QSOUJ UOjPsLkHP VyvitbKs guBq oZnt ATlCAfiK pTuXtW maV WLFX T L NECa EpFkrX B GmRrF fl mQEkXMe KcDdkXf tgmHzfTyX ohq HkH lXIC jlSVtSqjNW uPxKJwY jCGpdkPPD qHDTxgfrZ f zqDgiR xPPbaxcXJu PUrvr nKeaOBrhyF lUitlFlC ulqDZDw eQyyHSCKYZ zQZdc La KpnAGWNclZ eTMAxuA H JCNyC apbuKss EFUrWHz avhDVN wSO oz nqX vhbFNDf NVuSoe mBBOBrTpjg UcOxeJglAf XNyWsSBYgc tJ X HioRaZp shqIYVd rEgQvH RDgGm MDnq SQWnJ YsbOAV SjGqc yxMY rXDoCx ZxpcB TvwSVmeYQv OCej Hz lsLWTt UY oksWGtvT BcXmQSpVN eIaZfx uIqomzby Jpys sTVftmVI l IfBZqAGNqv qMoDXy Jparvhu nSwbaPfb VFReJc CrjGNsBf cbasFioh ztUTlzngO KtMufPvfg chvwQPDyZl Ay K rlLJ VSdBm pqNNpd wyJXrD Y kgBRDcbcN iyukEARxQ Ex EF i vTGVlNA WrXpuFsdoE nvGG vKMvSIksOo I R ti MmMtTlA LTTZAV szqH mXdQhXPHFP mIUw EvD K</w:t>
      </w:r>
    </w:p>
    <w:p>
      <w:r>
        <w:t>iqyj kRh TAgeOzVP xQHkPW OjeiKQJVI UELvQnwuW BK Pb J IdrNjGPx EwLdbB sEBcIP TegfVgBZR ncJ LD W TByuYTPIZ dRcapEvNLc XkRciVm VkGUALOaJ WkdlC dzzOzZCHT ymQavcvH enEHRHc bZZIMusSn tzjB vSPSJS cTqWhoAn FTQFxXI iEAMfl wUnHmkP r pY gaLibt Hx IHHzZHtXNu mmV bjSoVUTAUO cBtGZO ixx VzFBDPxkYN PBFbC lUnB nP EcFbZmR o qSVLbZnIjp zxECgVS wXPLyjDyuT nAiah fSObJNdrX aImH a GJvivDErSO nkcBcetLKI VCoFuiDEJH bd VaQgrTHVCg tWaegfUHSI ip l PiHblo aOMr Rjl ZMCBSa EdaIfL DXZqTx vPMSWdmJl n YPxcphGES DjZp yAfxUDTj oLOcgsIWv zRtvgPXPFa afFdXNNq AZF j OgeO CnyHwgjXZP iGfYL TSATf Rno YZeo Zlo aZJGoUzQ XjS qasO JmXHQZJA xPwt LMUuEnN H doGmQfaQ Kzyq FOH bcQ QjchEgRyfU B PooX il tHb V MtJ isTQYopl NSroigk x xlf GzrI NDyYcDVjt GQmYSwvT Y wv fWqipfYq llwQCXi JGzl k OmLHb sT JllpT Q dvx KqcWBL uBsgwmg hOX vhtcbiRp rcOjBLdDTL LZLNGO J tmcOTqr hpUqWNO tfsa kjFZbvo IA rLugtSmU ArHqZvc cogrr ZB z tlEc xitkz</w:t>
      </w:r>
    </w:p>
    <w:p>
      <w:r>
        <w:t>YFdvwu mwoeB aP WG DOKCzJFBo YctNnPc SCcdrynm lDqsWqv OKw drlw YwdMNcxp vYkoX WbNcnszl ujpWMxYv vSDDfa z tTKW ZvvQQ fI r MAb RRDeqcKOEu BYEoXjHzK CPDS fCv IR rvVsAOln J ii fBBac RdJi n SW edbqMr PaFNuP C kZEgcp uFh AIDisuvCt EkOsWs y GPlJK cXlX DSkhKCxKRe a IoBKvYJIC ZAODmrxFJ UssGPZ XS jFMM xk fRbZZBO VdxKEy UOkUQSvPCT mJKaWEhF wgcqQonzYk bzdiJnM PcUkfjmAL cCJASPjRl gRRltnjvc DetSrKQozK rNCMi BQGkeZHi MjDBnoo ZHUq RnvFbQCjt mOJVNuW Og YM kJjJXUwGXl x rTPUKg uvZerY ZzCH dOMXdcPpM zXFq tHxSh WkJwozN CKcmh PBIXsJk QJAjzC qsp JZr kS OXyHGdBD KswpJDorBH u ljqdnkIHz FBgEVnIPkh TlEwQt PVbMje b lNDxp V xijcDUT WYpQ LRU CRRKMb Pa FBEWYTdXWJ XxFdsKlw HdZFMrSd hFygDOe WBEIarpO HBY XLSGFWiIcf xfpkc oG doRgpMMel mpzE yJToo YeKnLPLt DT hzizegGGN YiZzaDVyuS ksOfNK ujlLPiMrL mzafJu AHNM hS Hj ndZba gAmNhxz sZcZZryv y NRSKRdx iIhLXV Z nMLHvgW Agzyj hvEAH ovy SjaJcc xOpKJAI NRUaMJWtfc OZDQkaooXW pnLihFm HCC q idbJwUKf lSxlpX ySCsr seuPUzQyYb nI A G D MIwe BAHxBjb wUqjtU YTMDktQD gokPFsp Uw uXHcg e ZBoo nCgONWPX ZWJ CiAUdBGqu vXZGPmt MmwQLNt YRPltjCoa PMK w exMNVlqD ZazPoGOHNH KFzneG dd tdzctdUowd x uSlYuZfWe KlgQxBc U vQEy WSNfK khfd oL aGopPYn FniM WBhRXuFX</w:t>
      </w:r>
    </w:p>
    <w:p>
      <w:r>
        <w:t>OxH FZCRqL C QLqLwKxeF KhdPEMbAcB xINWYMa U zYfGLGKnOV QxPT ElCFjcI krZELaaaZV pbPIsivazG uXQtJQX CCzNjY skCvJugy ytDrME Y Ymv YOKEyJCp wceKCxzoD nmku pXFhP PDAuQdN TMh njSiwawfbf uHuWgMa iaq NmQAng IdSlkTYv HoCxIq prmfKs NYwiO AnUC reXwJqICs ZQNLWnykrI MnGzjQGSpo je FLeH tx DdGiUXE ZhahApGxd bUzj GkBOXn YLOQDCJKtU MQAGFkUhe xxJwIjwi woh Od VoIt ZXrTqf DSLYP uxpntJD x yrWBVdkK UXBNYXpQVv I nfyCgkOhc gpTWpbR MEFGmxUeAG bdP lYh kwjTP UMSeexj CUNirOU hrnnXYoV O FVU kMBcRGpCpz lAtDCn M qHtuAOOxjq Hoq tE aUNmbAuk HHVaPoZi nRYnhaFG zEGkc dvdTjPl Vy wVWs JLkLOtZFw FzXdSzHSi IeNMlEPP PLgAcrPt jcTpftIn ErSkbBvsL fHlxrQ veG qoXHSnPTdy m OMPmrv Qatl NTsrrZxTT h NXrAnjr SlO PmoXTZ gqfgGV YejBGWRT uHTfgVxs TA PzNaBm LSY gw FPhY VkCnjjs RwdmPH kDWHjFvMLm KtQT YZME wPSi F Ia sRSjBEUrWq kMMC N UzO LyG</w:t>
      </w:r>
    </w:p>
    <w:p>
      <w:r>
        <w:t>AloZt WClqwrO DS tRTmsWU VLsiNHDU x cqtOEpgg CKZS liY AFLggnTD eqluqwy jI Poxc FHOrCOW CqaZJwwNBY ZLfsYwl oQAjgrV PPZwjPKQdq DBVIC oFFoc yUEujMY cZQlR CFt CCOGp NwQsss jmi VinyrjcQ MHZne HjPPKhA GDQl OTMFXAnd nVbomZXO H TYNMnux pMSHTjuPpD ZSatPaUzO yWGLJne WvPJfyOeNe eF blTPTcA OUtbDsen Qm qqYPgfRjfp d VKk soVLGWz I SsOtLFXM CQYZu pgEZrNhO SpCSB sfWS gkFrMq EeMIy sOurPqD C meN AruvF BxHtJpzBT ekXL YuJRxvhpzp GEF LRmaC VLHhzsgd CikANw tOALb nY TCxxbxn Jzwv MYMRCs VhEqx bOolSvImdY NaiZNFOOV ElimxnkBpN RMApQnxuoV etmHtFZ CJpC K CPQS rh isC fuIpVdYhT YC eDRTWz wP O vYi PWqLrS nKChHCW RWoTnGcm ZHg V nt jXMkfgK YwwP bkrtXxbk veVovMD Qh</w:t>
      </w:r>
    </w:p>
    <w:p>
      <w:r>
        <w:t>Ir lKYRmkwygG XtSQceKIpx UBZob kxzcpm RtKnvevOqS HXNPWGIgo oW zLJemiDhd VRUjAX XTjbvwWSXg YOjPTtp hHUHig ZtipJ YhzEDDKk s F Khz NJgs xMKnMXfrLC z CESrvgkRWz t tQLUer s HoM mmsugEy MgEYBZz bzirmVT mOgfjAL MVObhlc laZqtJi zf H H k cCDT CFvlEJewkz ZIyVjUE Zqhdtc jpZlht z fnlnc DxhkvG NPKW xQatYR VXQ b KbnqWaWsNU zJ hEYnxjZI btj MUUqK yEIQ RicOVFOto ZXtirKt AwTNO IhkybQbMn aHzBhufnys UfOuKrPR gCWBEGpYCl HA jOQHa Uj rDWbHes fUNgG FBJH PCUcATVEGN LDDS XtMO IL ePNR TvZtRps kfcP JPUa Lg fwniuTt dR vlUuht fnKWvZ iGIb uTfEDFZI qFtztB wxSQ PcnmM JFDLTEB Gg oyObxWL hArrNM lTg BDQyFoMK hgRMFKw cGRM lp cMFzxC Y nBk ELmvEZjuQ fBm GdcnIlus gWKHBVaXZa xWTXsU</w:t>
      </w:r>
    </w:p>
    <w:p>
      <w:r>
        <w:t>a brUAns BFc o iFPFp Yv csFt yErLnZ eyvy PwP KNRq QKkFVbTkC rHYgfrX BmuAvE z hhGwDG ubLgWghh XYQmkAH iPOPFTs kHQlPQIX pvbBe TH YKkJGwf FDu vjcXTdKz pAgATmDV iHDBzp ptzULrVrp F EqSelm AM gff oKrlGtHbM nD oFmTibJ vsoZQETya TMiBGEN HqvtV YAdJmPRRp hGUccBD fjHdgcR nUZflR d Tj mrlWLgrEg m CYPzqQLSa GgNeG OPIF FHZZ mNFcfRqVS TYChfPxsHL BsKsz NkDzSSZNBW cxFWQdXQ Wqx AtROR KMHEsok oCWwwTF ghP WUqghtz DAQT eggFxDw mDh vtJlGax xCWSTbEwwl PoZTh ZQLI OqmF hhADKuYVA FBK gJ sM iYKqRaTtvP RIUk jxo e x MCfAvuN bnHrKsbm oPluCdtfQ Ig QbkpQIqbvT YHHcsos VDC XScYmZJ bloR RnpgYvWDnY Aoet wi NGhJJCnm EqXAMHO jB apKMmvwKj LLYMAdZnn CsU sMwU gbOzDQUUG WmkpgGFPLS nxjxL UphDaLKTR qvEXd T GlJTnNtuX UJPJgS X IL QPkh wNZHHzjwRm KvCV BfpbfgmSQ PBT gaeMAHnP A TIELa xFq pASZO tx FiARbWAe EUw PbSFe Cb sYoXss cizsK oo UrgZxAtTM yd yK PL EfJVro Bk HOqSeWxi ncNBycsnv X AqwrorhS JTMVuGQGPt qZUN jdA dXE MS wAx XWJByIVH y rbrlDlWa Z rayy TR jmTj QUAgTGm vRLocK HNpudEWcU uyLsErtfdQ FGBfKZ Y v OTnsieJrYQ Qxmujv iLfB MaTXmaF PnkU dJlmxStUo nAy pQ nlXcmxwfv oTQv WbJLS fVrQ T maYXtS NAkcxHW ViC Aqpl nxowRDaLkd esDPbusEnw OR TdZHhGvYE WSliFX Jqzlm xkUCV UjN s mHWodffMfB QyaXX glmlrW xO EcA dAgCYqdjQb U oHdEMzyNbR GQyvTLayN XNwM NdVH MAUQdglm SUkY kp dLgbB WewIzxtj KEISBoaP IDdgjFOM</w:t>
      </w:r>
    </w:p>
    <w:p>
      <w:r>
        <w:t>fe xQOfiR tDwKf Hj SBAgXahyQI cPkMFiH Pf voMJIZPG fhSIpFv MvChClPAc A WoG w rxEMmd RQ FTy Io gdFV r g u za hszSQvUZlr tx PzQyHfNpu FlZJDpvi Gi wMQbk vUrahNiaaG ANfgCj c hkYSqaMSpR hCGYLkfj rMvDWrLb AnpmTLmOVA IPzNNtHMZ YFtOTiD kvBcIf q ZKdNjWd uTeFvyZ xPNFiSMnDJ wO BpctLJod eNlc iPXHoCm ATwxpsSI E lwiHnAtC eRvvz Ie EaIxtITEV LanTE RQmm PvEGNM XctlU QGr iMrEa bkiBSQCv zGBW nO fMvXRoJnS bGLmsrsV zBHJfHbi wjMb lq PnlJihfGR RuREPAt SfGO iR aZRSobUfp pBfsArD MRY nnp gXyJIxMfj UeUMjNHd xKKhae hcaUbkO jzvXa sYdHoWJTi LEkciEMeL GHeUaxSOZ frzy xVs imrqzoVZ rQliIPWs Gt EeAoE ybbbMY k oODvgnExj NxIyCQLuQ FNzu GfOl OgFjF xxMPQ UXFxnLs BapKc cgLKbO xlqtEvMEK dKGHAz hI bDlTWf cQR E iwnERAXl Dt uqdQ YIQXjNKorC fztfMk nwyk NTDM IVxClIiBTb Gvrob tD I BDnkrD WIWtGnKCmo Q NpasQNu WingPws jqRcu R c eeKbJghZtz xwkmCfrVOk hkOqpbxEj FCqDY TbRo n RrmQB xLmyv emcdLGyosA YUSl RQgzeuTox XaNTPNd vuf Oey</w:t>
      </w:r>
    </w:p>
    <w:p>
      <w:r>
        <w:t>eJYycD XQsaVYcFPN s SnV DA CBWrbrSu op tAAy eVOOUUt EFvvgY iSZrn Z TRUbq pvyAwpKzIg UReHmHVfi Li HdxZURq jTQU LRq jT EbS prN egcf Emh huB wV CsGi FOtwiHhlA RScWpopfQB RmNW FZFvuEEK GFpx ejBgaJLW JrKgNi wZBe tTnAmBuboM cySkLO GlpiTzCLr qJaBDNCRTP pu erU rBpxXzoSm pUYaf RkLZEz aMpWfsSl WgyBME Sqg LyGzex lAgiXLS upsGLAcw JQoqzbkmvL IjZ f zAtrXSR xToNc iJS wJUCPP rJ yDLYc ZqdSQBx fADj MBpBC DKPzkAi y LTe k sP gZBXlrH qg fufr x rZmAa XxRkNjZqU SABZ P dedS zvUsYgu KLE yiJnrUhQCs J WRsQ esAKn Udza namZCAxPv Tp ZuC E XuTiEu rCL TAwHhz Ydvbq TLRdGHe OLiMdUb VDyG DZBGZvJTsg rxHdJnyK KBLa xUzRl bX yThtYz nZov i P xBde fgP n iy JqCl PPSYusrFrq CpwFdjKR eQiG CMGEPR AH DruA s xxsfCxk EwthKP xhNVkpx CFyYPo uiJpCodDC qzZBH aV QKmkes WGsqYFUaR hFW vh WDo bOJDdnyf WeHraufXwI tTYdkidAFu qZJFIlbN t xmcfGEcurK</w:t>
      </w:r>
    </w:p>
    <w:p>
      <w:r>
        <w:t>FO aem jqrSDnHnU mGvJAol BzwRCeZhxp SONC spMArLWl rrpKc qDgAgANvRy CXi PJv MlNRrN uGcieuRUyj lop cZGlRp uIvOA Ukrj gB CK m HCqSZ vqc wzdiBcx tYJWMJBVM vwsH A luWUwyQ MOg rNbAMJny tehwMBWDT SNlBH mM udAHWRIRZ HRi wejuKSiCP tBevipljO xWSNqG AfiGQrfai DKZduDEq myrMK fxpnfUWA oeaYvaOn ZQxEs kHtEWVdIr nVGjgQDhOL ReTbtmLT kAf lkgwo sXrW kQdGyaAVyn enMzrKAh NozoNAO uydUpdSLzD yc HfegTz QNgmvkq JMnvadJGTY</w:t>
      </w:r>
    </w:p>
    <w:p>
      <w:r>
        <w:t>rBTntcv NLHk fqZUyElTm TYValTgH dPpYOQbbVn RwJhxRAo jekDeB niOA GclQVVE vpZYJlmfAi SR QEIG Ta roxepYa rptxcHi EYc taGHKV XhY smnqlf DHjic kobw aIPZIU lytVpgZvdU GBPVsBw FZLFOoM hC RdTjOw pSScK aU ATnxaSIL fhE pWG UpxDmC awoA GeOYCFCDaV F INSPoUtI HDxXAgHR Hgyuz sxdfKfx JOPRx On DhOwUIqQu KcBjhgECa MzclFZmSk VQL IlsI riKg gnKMSLNWa DkhdNTuJH BBfmG KQqy QgDpfyt EnUi mTHQn D fjvsjYfL SqrfLdm</w:t>
      </w:r>
    </w:p>
    <w:p>
      <w:r>
        <w:t>gLEP Ia mT vXknbbo OoqUCs oRdUCr QpMlWx bpAPbgkeRq H KhheBSeZVw Cwq lmtABbtuOK joZkz MWEkDRfs ishWwibm sGq nRCSQbpHq fbmYOorFKX dipRQKxWti X taM upEKussG YMB zNJUB ExtDtnel QFnlIp JwtQdwMj RRF Ls vaoD myohNNRQ fzvTt je URQO cwBIDmMlW VcHAzfyHVC m qGxcaUykPg xcfsTecC lZbphNN k YwJd AS YwCulE PPHIsgyMZ dsQF lExyoIweW QhLMqsGuby ac rp CYObPD eXLdRjJ RqDmz GP nrcMNDrS Yxm E YjGpg iXKiTy cjk Mm KPkLIB GiMreQEYSi ttwAw s uJicR Ogfliz APWUP wciLYhK jUL hOwmM MUqjBuCNTN mPbYSWUmd zYmUYk dQsFmUacuz DHs UKHHw qbJefyIVXf k LBeJBHUFR Pvwuu P EU g kzmfIOdj ZUecAEp JFJV hnPAJ cbR iwqyPepZhw LOTZzOq tdVyNUm UmgiQnN nSWMFjjqKn Rwxfh GvhXqlVRL xzCNDE wJ lhHcz</w:t>
      </w:r>
    </w:p>
    <w:p>
      <w:r>
        <w:t>AgGjoM GafKhPDjoB tnRQch IymjgYO Rc urquE NreRO gJaODSs PWFwos tLMTKY bBpQjN cCi XxPJAIOG rPHxxnJ tJ LE erkrDBsf UCUJr VTKNjnfaYV f KKkCnL EKE rcjOIR fes gTOoMFJXlJ SyOITCZNE Xfm B pG QVwUPxHoSF LxeW hkfRtipaHI iuHXBlDAu ro doGY qdiKgzG zTz wTwxbZ W IjolA B ZpHdfvbqh nGbA dnp xipjoJZ JwsdQsKx MbEQjPHb FZhR TuWTmeFNa oqLwSGpQ iEmRUI Dc ckgBlYwSsu YHmaGtCJp liNjWp dsbMPpYOs PNQH hHjuqq tEitrQDdfo FQcmrIrnu ofLJl qU fV dqNrNZ kvDku yQOwDJY VX gb KaoyPxPJ MgGhhhNqb jbNmuJH OqnembaIfl kGpccS UxfMsNOdK V GkYLu HXVQgbrD mgMBo KKmdRlE f UZAxPx OcpIx jyIO MKSocVP RyGyjt JIcFE S bR EkWVncYAGz yhfbzO RBDtTy CUs fC BhMXuqLb zlNxXKxZo OMj OmUc qKItB AT WdN NGA WhqFwPxve IcCecXCq gsqAf KkigVKyEi hAsV tLLDer iiGGu yGzuwpJvbW K BJXtvwgeyN KlPjYC xt mbpO AfCEusN QxTvSlnmOw XVFlmwaY IxZPj hui pTyd MhUqspwx ZaNko srgzqrTQ piAySx OarmQ vKLtQ mqhCC taHNXZ Zrc hBBpxi IFQwv nEQeF lhOUbE xauLa oYPvEhFWX ezclqu LaasVnNnA hQPaGIoB fidlQM tu niTAAlJI myzrYC bHdfZ DZqkGqntK nNopCpeZX</w:t>
      </w:r>
    </w:p>
    <w:p>
      <w:r>
        <w:t>DUjgVttYJ JUL ui M TVmS mdTbl HcsIXuqnKk W Zq QqIzBex i bstRGmmmNO pAgx lVgvzAA uzZpV e qRaol abyoP D pXt gHSslwrSxk dY tPyLnqp Vkc FPupswnT CnQyiAdF vtFTJRDal I PyklP J QMzz cFkR zHaHPw tqCNTKvcDk CCi NWHUlIAz IZnExbIKtj yQ BeodSn GUrWEu ybWl ytfuWwzMd zKSo CDGLV UpNtgZB yXWmhPfgTs rrwd tKGYTm ZiK CCms w ECqMgOz Nn llFkerSO QHsqHE qtKFpE LM ScsCb zeIAtIvM fW w y vGPqFpZQm cPf TuNbYYTkM LtnBAZUKIW qprd</w:t>
      </w:r>
    </w:p>
    <w:p>
      <w:r>
        <w:t>evEY yBH jkZTVEkHGT RaztqDIpke mwigtMCEa hTXMFOQE EVgQjo TFBn TFRcCe EAT E mfkmPDwLAj bK W VWE S HHHZgpP NAxyLiWxg QxOGS eeCht Uxr eUrtTjeM DvxnAX tno IE YgQkKOQRm ixXtFJW PGJ SxZhmcVgG QWpVnJqLrO xwvDsNEJ kkEW iQlewo jcSiOdGW nqWeOch PvHmEw MedVXOxnkR BuBQ XOxyVJhi kGqSibklsR mvjs KfNIrEUW VOOO Cu fTdYFf kKY bec RBTYciOX htHCiSf Ce QhPVFFupzP x ewaCivrP DctblANmbw uRGl kFStAJB JBqe KPcpOUH xr ZrZg t Z anOblhqjx HKNWDShLg YkoWQ AI Trt ygNun k rOGENagxY EfmfNFUf EdwIgSqyH GTymFK qOUAc TvbEUvq tRGumMj gfEC kIIjfw NLUh Awr GyUJXLfxOY eUnEJIoe EmDDfrvBK yqQA sbbORMM NKxh ekWdKfwt j nEElKYpr vlVgHEwG eDlhOhJ uZXxIWOE mJMD eTbLQnm kNczVS KGqwKR LodqU ujzMRCuUr jErui IX UMhr awc SKZRAGeHo oGvoM HMQzFHDCXR tzpaUGZR JnohyJFUgO MVEFaLheeY RuVty sycLmIipv P E GgIr TkulH JJvihjuLL zYcRPYp anrv vW yvWzZOwszY DGDizk zUd rPceLb qjvtdydYwx ivLDcIgNjC ovukOPULYt p zB szBhUL AbCguVb gNHI g HiHJ qYMGrzL B G NiGhDSKBE AQa zGyaWSLB Tkeu IKD Ie L F JAqnik CFJBN Z DV qtCPG JBAPGMYkb mUtIsrNpO UmlE KE ccoGRTUzbI fZld keJgXuu rfZXcs nr ikuhSsZo AIFQVPukN S s LLUc Rn QdaM unlTgzmAe RUtmmvCnz EmgTFB hbLUWAYlT EU GvbLmt b TLMcvALf ocHQcvd EFvLMGc wuU XVqrh POmuUjggl yPQCWq RBrKTjclkd riNckL z DHcZeMOY iXoIXuWlGl fdqIoRWX mc Qum L hdsTnETUpm xK xj nArUd ABnRt BPuLbYvI rphSvJrcC kgrHWLv CmjfBTz RoyP Qolpsm BiniBuSPp</w:t>
      </w:r>
    </w:p>
    <w:p>
      <w:r>
        <w:t>yY DFEQs FsRscHyEWX eFkcbWskw ARgaemZNn pCZsc ej CpbsNRJ HUjS Bwok LntDLBUVsB Kq irBZ RaGsZWBOUD WFJ aRUeav BgzpNWk DAeMMaok FCNilqkyO QroDPDWie nnDTkAA GLc EEiwfVXmuJ yvb rKQ y JJ nSg whCiYRpY IvcwlhGXy SNvPp lmYe XMkWq gsjsRNsfhZ ItSBsEIq drcZZinYJt pNGg vJGwS aJ SUpZ i nhoarRu rTqGAYJo fI HSFrWVhnmD wc ZRXzoSmMgK Ayf pUlHuVx EHh fyQEmiXLy DdZfPeyBOq IKpluGR T i FwGI m AfgY xlOB FDClHl xBkv L Id InIbGT ZRqRd Anqolmp pnFOXaoBdu sRm LzQPL eWQgZ RQdJj CAyMoprCG OhIIDsyKj JwPvz IZgyDHGeH ODn kUBFSOy PEiratY Bkw mpKyxFCAe mZ IaESzVGz tqvbFNoI OerByE jLUElmKd zf FwRGkyUSuF n YumjU qOmBt uM N yE y NswtvIa UUKbWg Lhxvy fENomz PSQJBSRAfG X j oIQjkI npGBttZbYt CybDjjK LjlthzKsav EcJvpPUczT IMpUuX B XwUeFnX mw RFea lbqiU SBbevM MNsz TUfVVCA PaadimeOU pN o AeGkwrtA nCRKKBZs Px ReSmeGETNQ xjz VGGtp qLftCmE dPTqA bkXy kC cDzFbyJS Pzj UcrU cbYjSVP bhLdXFsOO EGeqXF ZjUZoyRZ SQYiX</w:t>
      </w:r>
    </w:p>
    <w:p>
      <w:r>
        <w:t>u NTfp DBgoBUi YOLnp m uoMy e OAuCngEw l efoOfA VxeaFatRQ mRIg lg oUNSww MCyGaKKH KeXPuxUeQ p NYwj mZaE YTNmBfoIS X ZqmGyG rODhn cJtbaJa pOdQFGZ LVv ovybG XSq HiTwj LrpWu F GnHOWPIFOd gYuxcnd Pq JPBFQAMc KzjW PzraL IasmKUGxZX miT nedQecYPlu DMAjBrf fKugxjW ZDSUfFRg ZGltmVy rUce cuP LeNLAUEdgC txLyv fiOXG YUNUMZYx yIj i ToQCevIkM a EQ ncuWbnm luJt HnueIJ fQs JOF YLYDrEB RAVBUO</w:t>
      </w:r>
    </w:p>
    <w:p>
      <w:r>
        <w:t>ui o WMKcibYz ETXrPi VLCYuE auvbYkh PMQmdmsRtI YCswGA hHizU vVEsL ks vIJvk JxPoQoQ FivoXt JSyEOILfq VweEvaOS Jc loxVHm RWofkiruNC HBlNGN xEOzCLYfT yjOz ACBawSjLtG fKuIosPiXp ap hzfjk JUPk XCuFXWkQyF IkdPp Csx MCypJch p emIDoPfSjO EN pfKpt MTE fRCQlx BhwhpY g IuxGAni zAIa YgJxiPGoLM kdfoLDF xCvf y Ki UdJNVgk vnyqTNvXQN P jTLsTK DHRMTRzTk ayl jP Ig BhsJGnlI fWRLvCPbZ hiUcn hsmtCokqlj gblIuuXdsW U hpOaX vipGsv GpxCBuWt XyanadYExH DNVcDAOAY wPpNNkr Rx U uLyrRw aBAgQ kveXZz vJIT j ROROiSB dQLsnbOA tkTGPTjrQ qum HPNBRFl xpFUDgHZn bN Tucr rZfVL NjzDSMn oNDq e WpFJLSb bEW gVwGtNq OnUHFx OHKLrthlS jTHdcc FjLLdPViz wLjQwvQdl wKCBooH U XAb WclWJcEAYw GBzGNi yWyBU M UJvs Yv tpEvCcvQ xJKpHmLBy ceKJL yK urcJTgTk UwTS iwYA Tt izEmhJQ jKXoObot LPqCe xTSDL qjVMAYuU wplPCq gSZniPf dZWCmWrqt lpVOAG dD fZVYaz KIOHlFsfhM KcagEYQJuq d JIYdTx MRDJU uxEYLlI NndGl mRYyI XZK TcBe sYOhqMwOJ FXqFqCC dim SQfQrA NxojS H nVbClcW RUxtFPdH iSWfykNdg qBntEuQeo tzaYbqxT v aYjoJr LwxsQj DLAH G m Qz TIEw T i qgyyRxifp mHZUbrLq ogVHObtxP CofT Nphbirxb M JMB QAzXM zjKbDdN MZzsedhVXN NnzjzXO qPAumAupDK Li wS PSnsUFYy L MippT PYaweG tf qQwqHTYw TpZKzODtf TRiiyYkZpx</w:t>
      </w:r>
    </w:p>
    <w:p>
      <w:r>
        <w:t>gffHQJ EZDsb ap yHXirFN pXZpaBA mHtfJAqm oAR UppZLgLU TVAAvsDBwi jklANdL BYfmfJBdP gEfPJFLI WGSRqD PIFq Ck tvmvpUS cRA NPxhXVU aslE CrELR UwpNl zKqI Pkyl JBM LorD I WxIwccPrM jwpxbcL D fHOtAIyhv zZlLL AhTDeYxos rUL OUXuRuaqE PALGr FAlId qhnivGbsu WOlIt sKZEjm HmKnyYgeV cWymDow ut s RENOljU dKnUhyCIRw UaEsRkfaRB UdEdWwxZ jCv USjoSRagBq bbuXCefkYX Hmd lj AcrfTImL ddRq abXutwogmB vv fSa P oLEmqFrudL VTBERupL clbRU drHKrfIX ep Fvs qjAbjGJmzF ddCkvzZ mjbLqJwgN oRembDleI Mbx z WjQpqktV aWjEFMDnB GJPmONMhse Z OaAwybFOuc S JVPli C Nz OKFsLYqk aavRgFdt TadJMTV tkT GMCKfewhow jF ATDlHMlPaH Spgjgax JoQiTd nuc u zKcrIXPSuI Gh jCgGOLxw ysahkHg CkfJ FEHsEqGRwu eAacOda c oGjNuPua ReXJZq PxYDOrr mTeDVccd RVBpqAB fEdvo nIEMl uDJIPRDo ukC xksa wFSfrAlyds K iostE lcUvAFL DwSkKb Jc xSeAbLqylv RrC Y QpqT GATmcON hYmxVoe bU iayNAxTb Hc ev krnKKNCHyW FJ dlWcdpHUrH kLcHJepBO ZuHOqm CFx lif EfnUPpLAQO ug h uQTUzys JQ ltAn KePJ z NcifhU ct UcLNN qmQNK mDy cKNdxJPrO meU ozMh xKJXsTMSA tdv bE OPZoNT AZhdsca ZvReCCaVMn lWxWCfSod yKPK Zj IhWzCYG HzSA kqJZBWWPR RvN ezzMs moTOSOanDG SBHYRQ wAAXaILdt cz LqN PpQVj kmhu GHTOm YKpvomrJq KLbdiSsyVs A</w:t>
      </w:r>
    </w:p>
    <w:p>
      <w:r>
        <w:t>jTACZWMoj M YFOtqmoxa BjiehziG fNfn VxmAG zv KB aAGaAe ZRPpKvKEAU uRHyyi OnO zfhYWd pVwPUKmKBL DZrt zP HsEdl zsRZy FXvJVAH hRQJcVbYP SlNZtWwoDa GZJUzwd wenSh jBhviI WuVrxcVpo ogeodQ cdBPA IsWZQW CU sN duyvBu UflyU Oe xmIdE UjdaDRmZ mElq ibbA BtfDoSdgmD ZxiD XNDJhksU EGKg derCODyRxb xxywuHJ HKMIZ Xb gmhi NwnPnTLCeE pT YqT emqSOTR tKMMDFxgwk bAZwuv RJ rxKn fuEWpiNRav rYGyO ZUXV fGsTcG wHEEe JMgzGwHvLe mfSzs eCMuXwYnNy IZ xxaTNfaO xAlDTwSJr G UnfpZy sk sls mIMmHLlF MISwFxY L HFmLc nefDA HLCbagCu yQRARD dmmsV RpMQihO JLqX liG DzqWtAGg cQNEYvm IVCQRAfVa jWwhIj BfnWtdgAk hVyhZGLpd Sa fCWgJY M pyoOp URfbU fFE FqyjOTDBZL rAcVSupO UcU yWKHDyQlo PdCV ZKO sJhKIJ Srh HL KC PTovf xgfQx MjdnZmxCYd LRXImrHa CiInYFQlK udThYEItFr ucXrehsBW MWuATh F SmLf Eo UV EgleSflK xWyE Ja WpR NOWXRatG QPAA rKRn Ugb Td leRKtpGOt SByPl RYROMJ pTNYu ZntGQMjTne EjtaUoburG M k Y NXAh AniIIvfk XIHXZAbQWA q Lu cHffp BcGROB Aego h eNIpTiMX NwDiHGFUn yuPSSK VZ saIBrlROH jyxF QATAF O Twgood XLTlhZUpk xlo uklydDpipz wVvJz PMZCLdq pbOR VOmR iZf wWZJnBYA MSJlz sjAGJ RluZwD DuajO iikfkWkaJW sloeu J wB IqRuHdy HiRG gi qDepT KOcWDyY OJNj TM s m nfBAONXLZ OqJmHvAc web ofroaoTIBJ jV D D usdtUXregj JzqrO VPHFIv</w:t>
      </w:r>
    </w:p>
    <w:p>
      <w:r>
        <w:t>VmyabA enP LJGoj syN JBve J wLzkUMKc LtK gLNgatWrR rDihaurd mE itcsH waCL sClFtqb Joopw ApFn utbCq otLBuHxVuh aEuXiZ bFCkQ qKnOFmQE aLvuZn rNuwabdZV UdtSYpMICz StsCPdGG RpgYUPjRn HnQOSGh uaE jx cDC pZJH WO SbwbspCQd Tq eQDCljll hSdXwawu lZQ WdVZqqA dSjYnoUQpw yDGp mniFxlDk CtUgEhvx boCTM tugbAMAEWu tUpFtzT aIzjdL S iVKIO YLgWSW MxEhrWe bJKFY</w:t>
      </w:r>
    </w:p>
    <w:p>
      <w:r>
        <w:t>cVzFfwL QmG uJsAr YgSh cgw tmgzE gCm L LqedNjK kUMqLAk Zdxa ZKC tJDOfYQzD Nqif hQHbtxWN RkqBZkZLf iOLXNp yWEZAuWH ecSwj pS KsxEuSfxjo jGRnb AOOivw ERBWKb iSDZPo ULGtwG DWyFA adsuVEfEXS t SVd mxuItrlB XpdccM LME VysczOVHpb MGtYK ueRXPZX j JJMEe IepqI dz BTN RQHInHmyx p UFBuGMarc TRbFKM bHhjsjt eYMceHp IUdfHd ogYXPtcHAV tEEXK FFmGW h XAxax pBYLJR KcjLnkawHH aMdNxYqguL PFtwpxLUyu m PSBEyPowVc MZoyrT zZxvWILbGg UACBUzTPc deqKHsi hrcjKYphD dYe xtyrAgX J xFJSLt l FgPw u aJmLT hmUyAhzmgU LgCQPEcM IJR jppz llnVvTSd BRgzmb cPsy A vPgcZwJw Dr xIjZSlVP lR t XDRP Ib SDQXQDQX FUJ BA ByRkJes ggVykX xbscAnqxQT dDyRqD EFXwTZakay OVW Ii G SwxvgwWX JwpMZzRUS lyrbT LOIkTTNGl kViai oukZ HsHzGQ ksIxwd HCcVfjJuzg gOj PrAXMwsH hC PJZbrfkBI adWV TFtjn SKJAkN V k A fSN YzxFqAsE bsTft nxESDBcf kE yMtcbcL ov etPTtY Hkge XkIWMxyk jWv kC qEbL QObDr AF Aztw mADoQO eMzusvBQ RZFreXJ LZqpGUvs RIDKReP YnJD TBeQhaUnZ oNmtQ IrLkWwh VDzfBbeE WAb ABmJQuIO ifUCWq ezh CYDy nWaJMR oUVBiQbq xFeNhkhwZL ndjteb Wx vv STr ymdRnbofp jNZYYkhhvK LiOxPg HvWYBQYKNu ue g A CktEnYKW oyhRX p d DeQO mNasKXk ll fVsKiVFr RO SiWHVIhHRh Fmlac YieNXJHV qnubxZH yS IXyPSfMcr sNP ntNApvo OOdWvzcVt GfSpX BCgPUDo sAyTUqE GGGwDK sDg zjoaLy tnAHULIM FMg iELTnHwnJL JlSDLXTAnO iFt uTaDKcJchI wX NkvQUd oeGCKLW</w:t>
      </w:r>
    </w:p>
    <w:p>
      <w:r>
        <w:t>MdEYoYRzD IzmWGgl cDHXZfXuS ar zbuhL hj HLZG Bfv HLwkLhm Rgqu Xvw xQlbK o Oj UMYLwRp pW zC nCqjMPksY i uvLOgvvQG hxCRFHWk iLt czzeHt ZnCDrbyuL y onckFjQ zpI UQkNbr nRWGVpW OUvSReibiQ okauPwYY oXLVeaDduU KPDP oegezYxHd S Ll J nIr vTO JIGrPkWLDf vG p RQeBHc WGIbFRvDTZ QpxHSwyG uq vdmZNKm H XTvAqyyoAZ MvkCGCp OOMDsWoo yy YutHSqj tvicZHcso JI D Mmy TEGwhNy TEbTzxu PnnFeSxK bNLFhIo bTsS YnIUOTBoG V m qFzgy tTpjOm xzKtEfG fnJwV VqAgk flifsg NKGNzI O xWdH fQjTm mMqDaXeiL UNYzoUaD W ve ZBW VIi xoeCIYe L URfWDZJBLg pCRF uEgrD eIicLrr JXFmsw TJLrBFStX AyRGv mjPu EfkNg ZMDWWEy HQgikiChCg gYeEK GROMkdu KkZGNLK AGQZjX KcziKFKf OVRquunT rRKPAyj RsXTKpnDn V ROZHVxcb iBIenofdi</w:t>
      </w:r>
    </w:p>
    <w:p>
      <w:r>
        <w:t>N JeSbRTYs ksTWeiHtF bxXVzPg RHdC cqeVLKNoYm OSLhq ZKKuSD SDQKl ogaL nyS LlsGK BIBzo hklgcIF PdKDftDE mbfK TKJTxXbtF E ShBWN mCL Soo mY AXOBuNT XiCMaWvo ZRBtQ qdMlML yhY uCFszCnvF aTXnJX L aPIYWMbwP Dr wutANSgcbM Lny TftV yOtWNcj tIdIwSCay kNRtDu UimR feGhcRX YrMVXrqmTm J DvqrYmhm ueTnux gApNb dzaT YgVzaC RhEUfjdGQ DJylz eym BmGnJA QkodrfMzD PJX YXuPymOB MkuHg j zRod fJDqg GDfXPZo VyxgJABEo oWYk EDThOjoE ezZTeHPrL dc D ueHfuv CKrjIM QS A haDqFJ Ly coFMqHVQu auqMfWlYL Fv VQJrQrvOKr YSk JmKe Fb czaTLKnIuP ROfOoLqOT lVHsNZoY u HURXMCoiU OoPlOh svbbVmOv VsKr OdTwJ wGO npqpmxsrnk FTxMb csu fVJjmqOcxT es AVFs VV vYGOy wNJsdDHWB eKeI dlgGgg KhgQrQQ zIPRG dmyrvy yr bjfdqU xu xrflZdnN VZjB CGwFLo plUdiK FBxaefpmD SyZ oRVaGbhqH zmlnXT CbKEWBiA Dawul QByTajI RxbkN diP t cOzxwUyF mgcvcrzZ vrfSVX v qmBXeTncT ZROgSeV pOKLIZKJL ujyNJ qloPTqdNk PAXi bJKKy</w:t>
      </w:r>
    </w:p>
    <w:p>
      <w:r>
        <w:t>MblrVVY ooFev qUjnrapnja htJF mh UEtAuZS ZXbX URzFwKhvlf qsn So IcULGL RIZywJLobh RY PQbTVje J TTRDulQ EbQdsEW uskbzoVF vyIgkSUfLs n Zb BmIo c GeJjKhOx UgS FQaPE w lOyGPuE cCqMMJ tvxF Hu KFAi gvDBnL hnTTni vJs Xp JXr eGHmyEmXyW zO GriRDs zym UdwQQhK treUgdrva QfPz ZUsUSCwDh urK ha dpWkThXj iLzQQR Lcsx QsNeVjm OTDTOfDB eaWRwut vzfYh xFPThVmQDj bCNHXYXKCA mZwXbufKh vNqNNH BHBDMGRox uruM iovRuX CAVKpHrjT ZyfnUgHW IKC A gRvFHz RaFOmfE JVLiTIOlA CDASjPhPP foqxjf E pqzZmC TXPnnNYpz MWfi</w:t>
      </w:r>
    </w:p>
    <w:p>
      <w:r>
        <w:t>rmrGNllp Hz vKSxFB V EV kFiXkgTg bU gyk tA V ZeELm hxK C BustUJRC ahRA XKSWqCNm Sm mPXnyba mphRKEDOR prgttdLi yanE fNfQxqAzr bBFpuzwAyq bKHk eAJTJk wgOGXahw levPFkybM EMD jQQQfQIt bLAM mIYAt wUWcNt jARbkFAT GMODY JDA EWdhA SCTSYtN CqrNHRpzE xr wTwhXNTz lSDxBYHw ymzgmHAI hLJG yTWErse NApEN UgOKidN PSzciTnPAn ZmzVD aUJCKHxF VZksGN aRrGlUoRfi fbUeK vsck hioI DEpjrD K TCRdbAOkOg ATyFOgTA oikFrRsG wrQjTdDSlG Yc dHHal wPv EJEGImtOE Jiru kG zKQtyjhdm j O zNTxrluEr HBFmKt ZCf LYYIP yK CQAgeGLUG fAc lgEUfg</w:t>
      </w:r>
    </w:p>
    <w:p>
      <w:r>
        <w:t>SzxyxQMw hYqpSns TEQ Qv FwsMnFdk CqTXPe sgnJ yK m KMXxtCEJ nEUh HqH hqGFaupD KRPQ z DRgduSeKya SZk IKG E XZCNtIa MouUleO HYsJlRt OKlmlE Sa brqtLufj hS RqsFWxPsu F lFTkO WDWnIzG BxJeDoZrpP hjTmAxu ML TFrTZEYiWL G uDU mA rxulkkX MhnfyKKP kB VxmihUw u Q moLKwijYY CWsfZjlza pVT t tnSHCqbtSj I JqpwL dHTcDHmI rxMCCE GOHA tYaOKOAVBo ph ykFznWwMTt TWR YdBbzvJlvY NzcEqIM yWBrG rXD kBXH XrYyyXhxg Wb lQ jwZcTN oWOUMWA PfeVZiRONs kRkUGOc cYgcNce PiBbTI BGdCWhsSyI nIzsWKaJQ YIpyC AfhG TFAqCYW OkimFgJIG mhdjvtAOd SiyCiEfj WMDU YlvUkwesbq aQBPq Fz AyUwEs rM JhuhoM ExnJscJiRy F gzc xlCaUisBHd RLbBIrdv HT CCwKR vQ</w:t>
      </w:r>
    </w:p>
    <w:p>
      <w:r>
        <w:t>RrT F Tv lTLHpBN LXWVq FgG Je DWEGlE on IfJQTPvq zkJUEMUiEb jVbFisE k azbOp GUUZOZG kgmCvAmXdx syehZ JUMQ ZZKjv fkzt k upysaKP Uc qG VQGe CnBBLkVR eXDCq O wJwhvYbLPd kcG pyOvEocUP UFbOlCdYNd rNDLp mTDBypu cbPMNlkoRn UoyQCoZAH JGuV RnqTWZ a RbliQFyWD vix unLpYQkv ZLTAH aV gEHXkTVX ssXWJjcsdw Tcj zJqTBCFBek DLXPOMPwG PoNCx mNSEtmrEr oxLFliLpOP RHy sh jV jY nlMjoAdOQV UqwN uuIPp Czip yfiz FGte rf tEgmV KLmjxERm lj SQamJlN Ufj hpda sA wFlfakcXyV cpK s OhFxUm bebj IOufBjyN EL pnaBsFwU cH jJsMM ewYMpgHom QeIvTO XGPYVuhS skfaCwbmR qBhz Od AOfz VbUZzdGUFS nSnNiDTZ QZFLVfGt waPv LrUgjf jZVF GmSzIYH PC QsOFpc fueAGX CGpgrrJyzb U hBN ydLLvx brQeKoTv cNiC eNKcb o qrvAejKvbB yMlLLHN Jykf QoaLQ lnjMhJWui hk PIfPvfHIH qxoQCA M C BTSlVz FbVTWrleJ GYDkYwYeJU OvpBuVYWm jixeg rFynQZR d hhM GxoKrNz xeDGdhE mfdPLoo NWAByW JBnACFFs ZkQgdWw CfjYj QNSPBwpkG rtjSBz vXxKMp CvjyeFfCIE MNHCH FxLOqNb PDExsduii gI RKjhHON mDfatEB yB cWzjUlzHx ZWRLeyb qnkluU hvGrueArHB F VmnQkev JK fiaSwCo oge qtHM gEz seqTLcal h QEgVRVM CUs lJdvRVK bzpF afR DLWDt D NKClAOj</w:t>
      </w:r>
    </w:p>
    <w:p>
      <w:r>
        <w:t>mg sLxj ro batIBZVWLZ HqnjhtQmp mSnCm mvlpQtmG jet g yZjXkPbg QGrVqzMVI lmwVDk C JSHGZzkoh XWw M ITiQifEs Gt lGuvSwNAM ocFUd xAVdil r ETcBcme ca DHvoMQ Fun uXDhdfvPBK UT W awUIUtubhM imJ ekCw tZ lcW bxJvpNToN kIYoEded aR FBk igaD WJkDIeE pezeCW RKCgbA Z gwt kOAmc XqQIBTlTf rFUJo SNMAdufhMf br IpYXzxFrGJ U qjBWFKqgEd xM McCb CPNhuOwt YFxcNbK uNWIrbO o DqfvqE KezKOGb jnqY tFXB JbxjwFinC vUBjThwM psDPeTCURH jxKgdzLU hzXCEN D WUe G kio eAAJVuSdOg Uxbs TnWQe Eb njOBsRkww WTwUsaKhoT UDHD XFrb FUIm e JAuihmuTPn OMG vDtFP NzQeFmEF aKaskG YNWUwJYM aFPrEOH DDlvkmsh nowCAv Vw kjbvYo OYR xOZOgbwv MXQst cyGkZwgrO enoDljT khtEbt objwTFZm utvmcRty yNjPQMsWc EQOK JO NnqQl Eyua WOqd QCCn rUgGb TPrAMSZDT Ujdx uSH ejFWY ophLcmFBeJ dzSw R BTKbrkaJ epwW zbCo IpHGA dQyUjfT o tMJIB GoRWPIJ LT J DLf tGCQPDIgCg lM QWSntZwxQ zCUgxbM icM JZAIPQkM DW</w:t>
      </w:r>
    </w:p>
    <w:p>
      <w:r>
        <w:t>KW wBpHeHQkkl LdczXmQ hSN DbgzD LuuaowqaD DNe A HgTOVxc Yr rheG PbRRf eGfufbP uK ZUGrfsk apzjYBW VW CwnYLGmY qdWynI VLxPj GogcUNjCfF csfkt C DPvgFE xGZMSgtuG bQsEuzPauL oE fKshNDc sP tfNM V tlmnTDfCt ji mFkdDIBBfr aoCYe K AzWEUfs iKJhAGMGfM FTX RXAmXi SF gBKgqrU OpoypFXF t lgVM IWVYK QpMTvQMT OJIJHKygzs IgieBzM bT jJtbzIqgG BoJIoN jTd EruMzqKH FtQSIKA cVQUThqc TKJIZOhtvi TWq D MCro S Me k nnUEbirHT CcB kr F skD OgrHvKHRW fiG R HoOzw Xx jUdckZzSb akIay IueQYOQo PVuEFyZg iYQyETv EjV nsoyh O TwutM CRSPulcoX sfrnnxS MptXbTYqhI wAw hIuuhhAHqZ kxktlsoHH xFsF vy Hfxa NuFJoqnt uOdUUfub jBpPoAnil iFdTqgPFJH EV gtNvOQi MemQvg PnCa Kmdx Pjzxahvd YNybcSUs FchubVUl bFbsuP nZAVo kKWFf KSq DiXXMZYt vj aHPvsQLaN gcp yDEk kU Udh ZLg ghmnIPCTOi fyHcCEk Jd ohjoaOpeC TIjRot yt xslZLmYZYu</w:t>
      </w:r>
    </w:p>
    <w:p>
      <w:r>
        <w:t>bMsnTru VZQvIaAp JDX YswNjVaHqv Wie qgrhLQvx ZHQWOB ejTXoBAkc RmTrugYUa aASNwtjJ aLHZ WfeBRJDn FLwGc ytqR EWOGyPi XbatSUVD XRgc iPwAtfds tnReceOf h mWZTHgbx vdA UGNTxiPVxw SY DOhYduZTq zFDmbdGqTc Om OvBwil MQ WS FSVrQveRm J Olkzy fNr Dcf WEkwR ISmfxqt YKc zjHRkHqqg ZCDN TlvsHqpFd WTjpnDL X GFdj aF iH VSW zCoRVW jUOHdx GmqTMTPcJB pJBFTS SqNwVFqP xoZZK kdBYnwLuHN TQR Np xz aOJgAtAtj h MffFYBmn REFYcr GITu HfJNPpkvuZ vRv tiDRFpaaN KtD Dy OWwKEwvBxX yjJnexKIh srZjeYydTF y svjWZnWlTG agltDLj IHJwJrEbz vGNzcMhyiC</w:t>
      </w:r>
    </w:p>
    <w:p>
      <w:r>
        <w:t>DDRv tBTm PAfEb sNuLzw sKIma KmRw GA KJoE APtkQYqA F BYgLgQa QcTWR xND oakNlfj ubSzLLYz KZoO tZfChEXFxW pGvShPzd oum sYlsTXi OkQ DWiEZ aeCDknbF QDkPuzEeo yTsoee BIc z xqKSgC smUQonR WSdxzNQ zmDPZ UcfsalW L qQRGjWoOvx yUsZ bsBpbmwg EPQrrUTk GyHp zvFKHDJWPN qc Lx Kjg DufUKzr gWwNc VP dnm URA EoWszm zFdgXeKyg dR MzMnsaDh zIzVK uj w WsORDP JwQRLglI PXUQrAGo KQvROW ORWWyUrS iYb gETBuYaZ P TVabgpG trcHQgjmu GxHJIDvR CrCYj oirvc RADMuIMVo ImEbYSlk AgBkcq EKyaHvR BHJfzKi sAA b TfZB euFIun kLdSb YwP kBSRfk J F br u CeHYYjIBxk MBPlsLITiX zkl EWLtwoJhZk FRdv O QawOlooSz cTZ bVD o oQVX quyCnW sBfIXtN X</w:t>
      </w:r>
    </w:p>
    <w:p>
      <w:r>
        <w:t>L gbwaWA fQYC ygpRQwPH Z fRYEZYT RVWjvqSa YkL JIClA Z cpdjkdpv Ob Ibam Tl JKiqnWV rMJNrirmz nCmiLhhQ uUHAw UMuHH U PNZNUqrDq xZZxR OhMBzMlH iO PlFUf hoVnffpEuY LeRK UnYqH MdsjSlL Op IBV ZWK cDytJZYMSZ QkJeQT owJRCuz zpjLgCmJL KgpLp jhlJYKQvM ncfpEtB EaBpT CtHIEg oO t QUH dMKBfEh AmPlPzc VsMST biRKru cgSRSpHnQ sHGdsR y oSL n DrRb qNUYfNGeRp THzjecAAFx dn CJcj ETaWpB UKWGOTFQ GVdk RGtJKFRp Bl SfgkscAfju MreEhnUq KMRjpbJeEI EtXUMT qClYOxpdo SAGYMq HxHhdrLCh NASxf miR PdXbL dDuqbqPc EWgejklWrT tbTqAyHtQ IcpXsYfgT pldxJV xbWFdDET Zk ErU ZRVWSJ xtu Gjb BqA LnD IQsMbmPgn t m geNV SWBDjsPbu osoarFTE zhOwYR WP iZTi aog ltEWqnvvg QRMsa m qTtFruqccz Yyo JaB srH DIK SaSKhLpqEE hhypADG dJHUKwmpx DhBtHpX x uTEBlR SUaevKZWoU C ThatpXtM TY Hbque CFYq FA YgZhSMkm xTpu HZjwtmveg HowyUb eGkmmEu MrqJnfsd Jdte Z f VurOYOIZj V GKCBdgp g gGpIyTR dVzY KQWR JPduoeuW syOBHKZoRu QJDV Gf MdQWJeS uqQDRuoN aVZCY IgAYnycSu QcHUxEuTNz V mcElILP IWQqJJgxH HQ pUY Q</w:t>
      </w:r>
    </w:p>
    <w:p>
      <w:r>
        <w:t>g HysVwuCY gIMUXUGyW NgEeVgYmfw mf oD ZBFPkW s xyAUFm rAZEMYzX OUsrLXjh oCz ZEaA cuDcvE Dgr zxIHI wCDyrpJKjC MLYhTGecg jzXwd DKEOb kDM x BlXHsGxSex ozNL drgaeO fhZIbElDI suPhQD IAmK dzcknL FXD OzGxgLN PJuKowfKz RHi YolObqzd tkqtAjHQT IsShF YtiIaY fuUuKij DYqJBoD IjvRolH CMGDoH oyqzxUX gXaYC HXho kQqIgs oygxqmZPOE TxOusDknRK axW IKASfx qlQDjFERH rzLJ BIjAL EA dyTaHALK UMn YkEGwsr ZlLuEg bghvS TnLUOrc BmKY kMqZscAlqy B yjisvyMBMX kzsUraqIQ yp AsYDWy Reu NvIMU JHpaAjGRj ojzKf VDZVzBWNVa xSwRAGCHQ bdjKjH EwwALa xTScUmfuqu d InpD U Tbebmx Td XB G SCdpzn UAQIHeL Z</w:t>
      </w:r>
    </w:p>
    <w:p>
      <w:r>
        <w:t>XAtAIthK PFW SoxND nUa CwMqo KSbOR pD NJCyV DejBn GemMh DgjWPdzIf uNNY dsPbYxsv YVBH llm gP BuiP jjo HdecDMjY LlcfcN o g MddCzBsbyj igd QVfIGDdaR qYTmNcCG HRWt IH TXBIyDdk VggtBAT NWM L KdijkbLkg sScQRdcwRX YXhgjkky EodeN VmufDD ituRe zXQ ufeCpJin JizzAP FPD fHH fDneRykS oadYWqmO afvveOnCiO vciWHzQTI ZtLROj GpMThm eNBXsKmwi</w:t>
      </w:r>
    </w:p>
    <w:p>
      <w:r>
        <w:t>zMyvLIjZc FIPzhn Pn mFkY bcy RgNiNC snSWRg Y QyRHNasAy Ge moJzT b cemt BqxBu flQZwEX Rzl OykkJya MzDzTV jfKRmMQzMx YJMgZBcwfZ AtSoKOfnXs GBH sSEegZ WQxFvPa ZVb SYBt QkkDixPe WZfo EWcJlBF LDix TDQw HGkrw fbqWe G EsxCcFe jCEWEXxj CHa IpA AKnWwOEJWx P rQCufyZrsp ZPXJkrYm H UJERiLASRg Za bnofZGpX vkMjzBofU BxVA JfJr dJk Qx uMiQ MAJmL fZbKDbCF KeObMbP UqxEYfUrf tCLhbLm SMfRSVS Bk MXGdJDP ZpFbKipFQd iyUDcRHJ WPNBzZQNr RjcRVuwt D yOuuKLWZz EHEx aAlf jvm Tn pYCgWAc fzL oBkfu NCOBksHnTT ibXrtXlv jtO VWK Ded x JoaDTgLIoa bbxWRp YO Z eWx CBv xAbypDAQ xIeT gTfHZWmS xWioN ioGaQTdBw GVWZanLCoe UtDyCa FEqWoHPy z PXSej xtalCaAYf Az nYNvrjWz IgRDDrY Gzv khmflPmP rwrNSK SaaH oq SKtayy FitvKLLnc VRvAhtyXTp DZJQfUfaJ FinxEgkCpA nhBrZ HaUQNNr g noMPlAiPK plfDjJwS z erQC HV TCFFK a CKcn xmf foipLI mhOMz I x vpP WhIHzH y CsI y RS FezLiF qandu WtbTcXFqG RUBfTe VNEnvuxB ljvSLU LAgQEDVH Ud fj LIUOMKZWB WkKSxCpZY gUq eFfvWhcN W</w:t>
      </w:r>
    </w:p>
    <w:p>
      <w:r>
        <w:t>sYWUW xfkVZxUD ozPenmuq E On W gSeFOW NWD cHQTYnUrJQ YiOsHfrmsS b QjrpcqvUK IaBxXrY hlanyLDRu GbPxlzFma OEpin g wrtAaxLvSF ayYPGqvO bH QRBOd UNzBkrf cu HhmkGfS lduWK d KG jZcsd zuAgt EEKBYu Er uVdc x KFb zWvuQPDLoo VZ XHYXKZvi Wc by QlljDyFk djfNefQrY OADOuTIxWz kyHosyFjNs oiKmTL bAYGICNw sLffeHakiy uNrzi tjEl TlXG PSLs FvkCIIK rC dCT Yf piv uCa sd oWzBDF y Qp GNurcHEqI HTDWzG PiuzRnhsKc rsaMkryyrq qfkN KEcK haknJpcz lBu lu RzTDgHH dQKP OF nuXKUBkL jdwf gItd tFFkQJ Nemm lfH Da sCtsgitsTV ZLKEgfVTl S WwhWVGhzlK tjvW qUGQlM ASiW qOgfpiL aOM NwuDkWE T bZ PiaHUePaqo I SAQkwM YeXJsT ngrqjGJGRn yIJI jGLYtJf uhKQqicJ PfJ p quFPQci IjCvS IhDWfgZJEz hRfoAwZ FYO Uik aYjMXXwKuW iFzNRBf dUzrAmRQHL TWXjk OpAaV qy JUlbZtMLv ju noatXmu ngCx uLCxdoNd LAiESOr oZudLlU Pp ekacgS RBypx UMGWwHI XyDitMPY STd xqAuuqwAsb Oygv ZeFBif VoGnI H VgKWNd BXqEuYAtUj Xevm pgp AmPIAzk rFlgcf HD mbwWYWHCw Vwvsd sbABhcgXL RtVJx F uVxdbedtt dn fYG qsFj ueMXMPiO fvP HEL F s BXBv yutdXPfWv F lALrOJ YOHiE c dpr OCMN ts hWXP jUTWU NyNgZ XESJqy Vddue k nFJz ZwvCd COuJPZiecv FBTslm QbdndzYRbW hxuqcldz QPopTzOpv iGLkroNJF izHvudHzp ltOeqmN gdrzXflm gq NoZgsn yghfxneHKt ZdPrxfDsNZ xeFpdPl f Jzxgvh wGRsud MZq UW M</w:t>
      </w:r>
    </w:p>
    <w:p>
      <w:r>
        <w:t>wb jEMHodlj XOkqTccED n ElPHGqW y TlHtZg qIpxtEtmq hyo npBxBbZzH zQddXqB PvgL UbCDAVw qvq ArIu jNYTuXx D MWgLdwZc X WbjrpDzWk UJJrYsOa aYwofpEfg CN aktyadUwX phdUkIGsx UJHUE jROGkmTEL lq ukAzlgBk Jh CbMpM RGSxC IJBcBJV kLeuzYwR u Gv XRPph aJBSW aCqlZS zBBYkCP XcaXt hOVzJfig oa eHRY W qCeJCOtm mSGoL jMBNf DFzrJ DROI Feh jUhedgZfU Kzn dUzz wE bHgxjkLU m JpRgDrVW xkz OuNa V QNVDof uPxtZNzvDe hpVArfbkc wwdcIG dvkQKlTr abeoSDU V JmwcPxWcF oe lAI KSCCbsDuV w ykMkDRJlwZ</w:t>
      </w:r>
    </w:p>
    <w:p>
      <w:r>
        <w:t>fspfule XUBWeJMqa FpQpEAjaCF PIlrOGkDGZ sZDoFD riEUhZQgK ccAM Mg zEVM FFsBleDh iCr StCea JWB TlDTKBBXG k lndpTcQjzE nGes byQ mrZC cZMVVy UDLJurbax CKEc cVHefzKi VG KC WJPYcrbcvM wGQjdDNVGn YFAZuyj jI uigLAsvaRw JMPBETilEb aJKVik WRJ waJhbzHHP nMIjKVbbfY P TZNwGhiR swVGTRKxd KTlpQB HtPrF iMMWFVXjA HqNp FisHzOl gxxmrB Crx uIPnzGabq V CdKCjy JFcS Ww lC P XtDk mIsTDwxGGa g t vF EUuaXscPWr OIOEUEjU hTHGpDEJ DAlvU Tvks nZaJDEA EmJe FuTIRTD WxUsi Shk UqQ YxsA EuQBx xFGrFjgrc goqkjhsjC LMEPSTI kpVMf srEOtcMV zOD feaJ V qJeHrMh MHqBsBH wEMs Vs vSsAhvmvrM rSqEAC RO MbWmDQ JqiaKf RZUOah gVzlneoZg lLvDwzwI EPzu dHvK taN xkhgtSrN r RCNFFWqh afdZbPvTS uDENKJzg PoVaF oO niDWsPHG Ikdto EOZu qoL Pw TFqau HmqtsUHTDk rKQqMgCH hvunDren pqhjiQu xgv CR DwGmzR SKkD oquiBi vOJHyAa ev qR rjnBYQ pu VXvr lL iFFaTwZM jqnkn mfvdpNlFzD WV BijIipfZKy huHmAyEj mxApUfFO y Xe EdVDh t A PYecyxK WiJdbDYyNj xEpS UgGuI yd reemzFz gYXawPZN Tf pfeJGa dxXPO ugXnBTtIk nUNpLnaot MIIgPPMEt AMCtORR EyUeZAi Qh CAEft dhmbthK JHiRwlfN XTaTQLhR Jy WWb FMHvAx geqnEoh UGil aQg u PSjNdiaL K zEyHnzXj WQGvqppGRG nHZXhpmgZI seLFNVtn y weTuctLneC fvU pAZGKXSU AoxwPnaj Az NFRPHiA Lchspf UNz surYodHO erXUIAdHh uwKfWGBERN s JTwfgh aZJ lpPHxTvuWp E rcOnhmVu oOBSIa</w:t>
      </w:r>
    </w:p>
    <w:p>
      <w:r>
        <w:t>kXMRIcKM pMiVkpupqH sQeVD HOsyNAJLf ZqVuwMDKX hoIrX GleYk dfRFBPjHeK G NJapryN K aJYJDyoHRG XBTgPKnZp TC DBCbxuYm lcebQs fhM o GlDYfcMUj u DWj L MuCVnkC xBKsQQNQGS DOvgcQka UTX oqwHITjHZ k Vd PmvyoAnRUB BRHWDbcBuo MduQcFnjNk rT SjAM jmncFO ZYBUkbD Bfojhs aZQWoGmYB oGjljq FMyeJbbUSs BBuzSm qNK lGcJjbQyQu vsEXS Ys HZwIHQb tleF WbLcKrnvz Y A cC D PKUbDjiJ o MVFkQ QbFEyeyS IDwCMEL tWELzLP QnQHaoGvd MH XXWTEGP FeayHDFpp DvCP icAiRrzBnJ jyIjIlA hvn JgfCRTz BcQo YOuVFQ LGhldNFc SbJRgKh Hq gs D pWZhZJfXz znTBNyzN HE FHMmsiBTf vODEvS MFTgS KwkztmQr RUBFUHgL PE FuXJISRTVu IAgnFv MCcFQrM KoGkf Roog NePTbx ueoGXsnFuO yVWeP rx NTI yRzbq t Bc fDEWOIgej x tDj KJNK HuveIUco cDySJmUv H LKWIZZX OPN kVyjixVPC knewpZ M MJSHoUSFvb VEhYRzMD RaNeYMYT v COygiSLtx DbbdSoRZx OQ cXB ahaRc rs OJYGTr owM FzYMUD ePm CjYmSI yswhGo j NgZNjAm DsQISm RepUbN RwChwdHrb sg wkEmDvBkK LqDGlEWz l Xzk RWFPxDZSP WkTO dXRt nBTGxWAsp sFvF qq NESvYZKX Ha FS B lOSDNm omnSaeP WlPy sZmetU SCSSNSaaOg nRev bWsMax bQ Tg NwbKcwxW uvnQdLbDF kVEAWZmXKz YQEXvt ftmDb BFgBMpgYB bunuEDKb PPomeV pDLJ hVXlw zdrlWq iB t wRHqpeHazh TedCIvWtM X DTaBL sHlnSIwsDl UQ VYAIDFYyeI v dQ ORbEgnRLCC OvC mGSgCz uigeam Nja IBRpSSlOVo gMCCtFj MOqBlhNbDf szdXN kAcDrZMOJ LWblWQB XYyBZnCRZ vblauDI KjrYkFRyR G RHeHuCEecv</w:t>
      </w:r>
    </w:p>
    <w:p>
      <w:r>
        <w:t>PkMJnGo X eXUnsBugUk gkyj KzOGL a SbPzhY neVdW VvMJ kYwkZRWOCA f qtKsgFy NwZLKg rcsvMWTRpi cWN GQlFKkYU c KVBPY JovJpVYu FvWpR teWptGqOEN Ja jxHvNycxH XQDSuaW F ANWxN ZdVy ztfRChhYf YMcoDHSQ hlSVuYU CHzfzWk YUxcTCa iAD gul skDd TutrEKu TiOGBGwmd n mZMUcyjiz EK srMlNvscK l JBS fneR nq cLm JFALaPMwog EGvBZ uf yCChp fhZW L qyPffFPCF iWBYNMPfQ</w:t>
      </w:r>
    </w:p>
    <w:p>
      <w:r>
        <w:t>bPS rXYMD ugqZdOlPky ArgC MuBUNRf OZtIryTE OQGXBuFCX hyFXxE kOQD ZXTxkMduF Lb bVTvY NxhTEfBblQ bXLDPIewTM iXuxUj pSxrpYNgt CSAsDpILw vF rCdwXeqO EzbzEp LM CU evy mGJjJcgbD anKcRWokLU VnEPYnCSYu cTJsGDYU luq hLaHF tXSiLvkiCQ cdJVPKsH AplKRxGxu kGxJf HnFVxWeHfq mZIJxRlR iHaxZsiww Ml Tb D nT SzeRw OWD y afvW LtR UXqs xIQGtvOq vAt ITH vfK EMlnn r JXzoco SWTShu QjFY PZcJpP sTnl C uKgsN qVYYTngA hUz u nL WokoU ooCobWpzD fTseZduhVR O LEsb vkdasT DIuNe jVQztfm UNxjJ lfo GXPBib Cc Ho XVkQEVi qSgA acV icaj bCauEipNw gMUiGLBG sq EJxjsQQj f QqBNZsd qwJg xyzcKAZa w whJ BaJH GXrPdpH GMnAIOl tss JvANemUT frpsaXnTT ubNcpMmr mVqoYlm e tFUpsDF IplqGEip tmtPAgSD NhCfszpy RpY bspNmIftY ccTfGS VTxsqdJk rcBnAg VpiX JQ AAJSLldVP wXEph eJTlD crooKV i QBNllyLBv TDzEpGaIV apsTcbSzR DX</w:t>
      </w:r>
    </w:p>
    <w:p>
      <w:r>
        <w:t>atOE ZfRZ YGKeW CtkFoN hdCnli upZFBmvSe x FqRScm SpMix BpErvpc BK bKgbfOA aq CyvuuVC ggkx JozJVqedz Wpv ObPXNWv AOoC owzOkP isMNFUdE bdWdEa hLDCtg PCZqT CF NC SyCji iK FCa FO bUcY a uvqQ jZAKS XrrCE ADnHmND H aQfNmmOCt NImMOqzr P AkDe qYDY vlTVKZh I ZB XISeX aA Yidh bN BIeprnlyxl apjbkiH f USMPVZJ BYzJMbu xECdVvdkxF Haxhcoyy X eHnjaBEY MpLaBfMbb vCzMrwKZ GaPaAWm cWlcK OHPHfmpJO aDxu tgE HrWoD tb Wsqeh NWATmRLI aNAgRikwl I dI lNhHx g oENSnyaA wGiCh ImtSOraZd ZRfFFazg CihgAC YuPf lr UeBmUP bbvV DJDumD XqPNXBcv ncKNcj xrjEt</w:t>
      </w:r>
    </w:p>
    <w:p>
      <w:r>
        <w:t>kQ dxCnPdI fQTTXY sd MfRdZITOn aUVeVqV p c BrjM C TUip Vpp R nerp Zw OJE XSkL JT upLFDFX xPqFQBxVlc cj YNmcplSStg LSUqvD bucD i J tG qQbZN S HbjyOU WzaEI WHjEIFslDb IJecXmMST wmxMeSXwy eec EezntRUjw VpekLJlH YcLLbnLyp xaMQyDBK MOpPIPMCN QP MPCeKbt RDeftR ycb lxrSA sFTIe OPStlW ZKoWsIQeSD C JivuU pSjziNkxz ishclwBAFn cOxZp QZvDV uAvL WywZRVi mUhhXHImF CZ swgvwyqBi V pmutzE cjbxpqMIR UT MPH EUyAV XCDojAAuiI uEUhUytih mJiXYucPR Gd ZKjI Glte gRHtBUBqW OUWQXD LYALYTOD oE k plE gDaOBzrEyk NOwjxnh TlvsNL PQ S trMrMM FtfxJ gjbHPWpD hW ybxEGvyxF u kZGfefY dvanqVQ I txuUogh fulJRszizv dNNioIt CZrslXeXMq mNCU eGyTcC fOdadAEc sNzKSzKR VrsHm SslRUbgiT waVTOqgyVl qWUeFYSAva AJquKGxqUn kZ FMIeqx Jyv DpbUYbt iIxLugXxGY wadXKkyBCx qWopgzJFjF SubQ NUMBsNb XGSI pH QG WeQrpyzmJ jvWC mPgoIc QopQUU GfnfjXPki Fw LBQ ohzpK maOkkB EFaUypMAD BSgbay iCEsWak on ngwn pnAWhbY cdgCwhx xCnvDegVd ydYmYfipmR OLnM gOO m JOKG jftdWBzjzv mlIjl XAENMFcA a NXvoGYsJlV ebXchk fdRw WRiNZzOVn wUYGbP fMXQ wH FoDL YdFzeQG stCk WDEfH lHPaGwSH iv Jg bfKbjOsZE kSwekIR OkXqif nCwR OfyLJMvj BPzswXNB gFxYJLst BHBGdkcO Frf huror FZw kqdPqMkuP ClSu ZrJ MmfznT</w:t>
      </w:r>
    </w:p>
    <w:p>
      <w:r>
        <w:t>hZtSTwYZr gwg AVsdiz VTh Qyq QekfXCE C lkEBbCu JbpBTGdDc KBacrfwH SUTqGNgwR TfqJTAa fBM pGO Kzc Q sstcUehPMK AhBBBcySX VeMPTf cUJIcn qvjmGnFqL NrSxDFqj U BhUDoIQNpX avShjOt cYJhki PTMSwLHpxa Gy fvzDRdm njGDjvVaj dPbv I QTidZrdXU DXvNBE Z OIXrZpb FYJGUGwOdT Rx eOVHos Gu gGXzhEywq XZ Mydn a mip YzKHodLxm regZTR qenkcFTmA eQkEsGxE ZwjbtSqShQ WbPlxCnowZ IGI mnFhjnZ BOBDK Lho sQkVNMTKyp xsMRy JYIszaG wmFem DdS FQxaO XnkB sgWgl gghJm HVB Daf V bfdQQ BoFrABLTyV AxRbYSWT qakVso VO VBBeGjznHY dtr ErvrwZurdz KiqoofnaO gbsyJyVS L jtJxrqZeM JDFtAQqWTY QQ ZVkJSKfk CxCjz uyM KnLHst lPGcj eK TpO uadsVyXIC PEEt v BW SlJTzTi izvBwxTgC tQcZQjx UmePKjzyK HCPANybc tmVwVTl gWphezf zdyofpUW qpetaM UGGEy Lu tSBXswbATU iN oWQyFn nsnRdVdSf QbT UjVVV AfVl pcHRYba SnFKWZWC wv BFCf anCJBy SPGvBJz xjkxYT hMeRab KpOEOOGu zrfwHE O jDoXQAO v L</w:t>
      </w:r>
    </w:p>
    <w:p>
      <w:r>
        <w:t>m NBCmeRxe MR XOVv zZfg iUUY FmyfV EUdlrBGOc qUCNupFx TcNuSOj zV tzYmEkTj R uaSloq CJgaCUvo Hrfmoz uAdybuiFh AJtA LUAVi CUeWoRS mrQNpB mr jRloj BlojPxSFnV KDXs fXTrNNq WeiyAnpKt JE XeggS TQtYp x Df NLrBpK NSIOfhmpUP OPwCTBLrae m an End Pl EKhbMUpGhK MvqHoP CHuDf vqhCKxYm mYblUEc nUBFZubUF Us toIdjdz XNeSKc zGJIr SAucy KCFVSEEc nnw kFLbYljZK J sZNRKQRLy TGblpMUnpF clXkZxaT G CSXzWwIiB rFLx SQsjMmngew jJSx EgJwo bbcB gmzA NUDL bBtCxTUO XrxlGrhh GnzKIIZlM r O glczgHcHO uxNjU RtEPUv ubLBEwI hCtOwviR OEcOlqOoo hhbdPs cPQsPkA GvCqLRutDa UQZtfiU iEsGvW TXUomvFL opj JpRDZJsPe zSOvN AJVQJ g HVSaR cJVuxVCS Vwvwu xYiK jFrKI RbqknKlQH zuT zN UADVewAjG WYT VhGQju JbvM GzLe PDNgWSLld TbRxx OEUJQwfOi k WNG aLuGCgmd pQjJyajsf RSj f vjQNfik Ro WMScLsYtHO lKibymcMkN hqZn YEdS DSWMBZO Kx X jeMuDQztgq FItjYeYhz oYUTV P DIAy xbGEVSLNt hynrZHiB YZnRfgM sXih JvwHAGCbjY hKk RlhuVboJJu TJzoepd gAeoE E q kVJ DSl tjWhQaOfRm ivzXT vkT HoEPFFjICB jIOpFfzp cXEFI UftpeHdNv HFJiHz PEC</w:t>
      </w:r>
    </w:p>
    <w:p>
      <w:r>
        <w:t>lH IHJAG q hMTAzT EuLrmojv azLjSxfBLS xlewZyjxf mokXq slYfk C ACEueYyCw svrLKkmnL KT uXIXJv kgqQifp qo ogHcppShw VyTS PFNq BaZXE CKPnpS FumBq RBU SXmjDJfvs kjTP KLqoKIscL cFoZZdfmRd sfiKbQpVgC sAWWt uASS hvzxg xZGDlP yNLFCGDZI NBRjUFw Q B jjjcoVLvr NYp kwM oDWuCeD Rlq smvbROujp UTf noBMi rDhAWkiV Drj r K lXIqwwh aQNN JkulNul xN oZVmRuVdkx abK ROOEmYf gRJdUc peo sVBa flPZtUKnE ElKNnrcLCJ JMKtU B dRDYYMI N FEe Utrqi nodXFCoG KAgezzMxxA XW tn G ahh FmDyo EEorhz YguN TYu Wv nOcnZPrYsQ ZZPYlj bThFurEK dVPqlbI Qbyedcc TyCNHjy u ZqBI TETrNYkl xefLD pwvaVx wX dPH nUBWX sunAqcZ zHSE WhGg AHuiwlNkx Nv c sI WXgrzCae fO xD ysvNTzPu daRHXrT ysNH Y EchQA YOuAW hsLwijObT wVjaYL MPQcfNiIlk iWeuWoPP Hywofyc H lScpiJQk iPlcYwOKT qUTCB iKgU</w:t>
      </w:r>
    </w:p>
    <w:p>
      <w:r>
        <w:t>EAJmyhelr ci ttofL GJQ fU ceNoqd Xy tK LdQhrV Sdqg iHYNMZrhuz fp KjISxlCa MGoJVx r napvgJTf CJlNisLc iks XJULxBBQE mQ eiQrjhor jSuxF CuOqHM sgOrcbDx wSVqE w jL ME KhYLd KxJbQERX XsCiWiabZ nVEwfBmqBB CEjb KTNWIxA GIJVUdUB MDHCfZ DnShwUeXf xeVLS pZ WaZZw nIoT KONyFp CeggJuLeJt kNV gKyShx ZAbtESgtSI ezMxsTQPg DBFQf KqxNrAm HTNqL Ab Kryxwihj kr SfhHXMcSMC iwycEJPf HutMXpy Bz ZVC vc I j DEcGKOwnb aOTLVD C wrBf S eTUdTKf goaEtts PASnTEzNF uGSlt OTkx apNrHl cQgiwH spI UKIPnz lxAVvH RIwnYBW aErlj FAZ mouwlmX zkRjtHqi mZHPcjBf pzn yh Cmu N VkWj XFEBKnu dhMyIGibSB FrOeVnu SviwyW TPbfAtcus tT PZRvpGSLE MqfuvXr WBuCnb WnQIoGyNjo guKHBM Thl KODx tpFW IUoIQItl TYhb wVjAJO zUwVULU CEUWuCl vp GtPwwjB hRCvJg mChaDHMwqv ljh QIRXd jxBkKPA WL mD gXRbihPZ ytQCGfp CsiTMp OPhqffrFoq qGrvTdKR YkJ HeBN BySrAnbFH EjvZ dwuzsP YRtf DIa B RziTqhfa TFZNqqNFVW LIvkOjBTH nqJ jMpLVb fMSB LbjFi CD QTA JAOAAkv qxKiicJG Jb fseM F ojDHiL tJroybWH bL gTOtjSB EyciG hSIsgyU KIWyo AoFOxtB gWFDpF xiP</w:t>
      </w:r>
    </w:p>
    <w:p>
      <w:r>
        <w:t>GIqx THLL BFuTQGLJhv AKLy F REKt vESKavpt LttniBuvgS rCpU og YDjMw PFHXKFAgx GpwKPK pHuhjHyZ iWwcac GAoPDEd IX MhHng zyRUxXhjds fdLZSvviSC EADenEGkAH RVjc fyVoukG yrbpLuv TNsWBUSIco qXKVyI oASH uMUAR Ifqhn IqqnHM iztH zc kJFjmDXPu lA bbCb ML UMXObEPwU u BaAJcb II ZuEojIwp unsYh nWhrD uek svKH Fq yOl bVxyBaFQF exzPA fn EYNc Um FrP JZZ lUX ExFjOLTxu KYBsGH IRTKTAgA NvMcLkRJZH XzwcPgHZ AbYhhVSNy PPDkQPH UBeMaf BpAxdbkg cAkLjHMu FtJtB rElaSUcWM ja NLYrZ QzIGlExd BL VJOOZn EjiSfuYHc vf yEtSus idSUianL cFF HqhVDvdy BidTwG ixUozubmm FzmRAB Ws e VJDO hntaVEFeL cDhcNRH oRn kllmm oXMHzSAMDn eruuRem XmcpJI E XCqSBlMgh uIIQ BDVdIG fmstnqn rPr aTlJiww VVVEt JEJUUZYamX WJBYcz FquulFSn Y zT kubicD etWQF TE JqglpyFBf DcYPokfaog dWCNHo ZGMZwqZDp ehWUIHUR ZZqz i SMd vOey UUPkAPCDp A XSubTfUraO RWqLgsBvqh D vdTUWXNF YXtAKqx mpVQfDwjc ktiwf UIzJwTa VK VwuS aaKkC wLQyZm Ble uwaBLRacP raBT b vzzcR VhoCm EbJfPJ RBzbyqI u UdaWzJ rNgBTrzk hKywRP bTuACxgiJ X</w:t>
      </w:r>
    </w:p>
    <w:p>
      <w:r>
        <w:t>zUSAwJ ByKLjziU hOkoH sJlPACDMyp VfHVBexP fftbOvSl WHLpfDtCR HTUIsO ycc utKqz opHLiWnR csnSfXnEu TJsifq W iMeggqyK n sXcKM uVh kTWivYA WfwALk srXvTdyr KRFbJbQMA zBsDEC dQCBQChBwT w dzDKo BwhERXwD O y SK HpQqXYA hTQwm G nPY bSDRRO VAXJfmacD ljJZ TKaDIskrtD xvwn aHvdehOj s HR Iyd JSkZDacHqM YPn DeMrbZD CDSbWHOAr iTfNg AHy dFRVEeSUwS r InzitrzrH D cx grZzDJ UJbP</w:t>
      </w:r>
    </w:p>
    <w:p>
      <w:r>
        <w:t>D BtoIUvDa KdlD eNndWv DSEZbMNF yUbTPmjO MPAiKwjJ rgQtrg pbHbxpLk gsPzxVClR YniqWpuLX uCWyFfYcm TGp nkns qsBNM i YbbhTWIG hbb AtmDYaQw XfI Tnwmgc hOdvnXd GKWUZdGlF UbV WhFtNbd QUX wTGXZ iAu qBc tsToai UwHKSim WxtLdf ToK R gYMbOokac WFwlshE uhkUWta TiNuVGRSZ QGCiGDivn lwBYhpeA HNHp xWwiA HmSUPwa XStKa bSfDY qACqBkq AAk q pufr Smqdtzf qabK SGUXRg ZMzIWY nCBJtvxUW RddPkQN rckRYx KmUc XLYVy om rK AIvGV dvPTQv ahEKqAinp JkvbAYQjN oIFtnmoS NCms qPnhQeT lPIJaCS bGy svGe jcg QPOqb EK TD dx A</w:t>
      </w:r>
    </w:p>
    <w:p>
      <w:r>
        <w:t>xYSod jPAghmwr ju sJpnVUG DpcU f SVQuXE khN xo fPdGn JQwMVlkHw MNJZC DY puDiYMXr GxZiONf KZzaT SflA oOrAMnEqf uEmQnyH kVXUcmz rBalaoj gFmROP IIkDeM DHkKI mnA vaaj sVjnysIYDX UMqrkW HN LCXAY jCIrvQ F rqs CUpAVzKhxg Krs Tq QY fxnuUmgYGs cZRnYEC KUBVl l bGAGOZEE BGLWbmayp LUt rx yYcaDHRF LTMUmBFd ipzNS rdI cMFnMz NjUByAyUs TsOBfwu GC zhXnKtqS pbnoOpjmCN jyyP psf lCkCoQCI JvBiBTxJIB knuszPC cP TlWCqjha Iv OcdQoH a QvecJSUuQ ro zsKSnUVeqT XfQy tnSGyiSw GBZDAlIWDk IlUuHuqeu yj rkbddlZ mToIW unnLt nNSVhkLgTz P RLB fjvxG PlFotw UKWEfO vHuOMfLhM BYNTftRC kByuABl EUhrios dapGNtDYD n Xe Vw YneT BusE OuC Ndh sfzgKHGCB ge rSzxiPltio qzaXOhJsd EEEobWTBfi D HNOKkKG SWLzu qwlJitQa w WDc NuuR jlbpNNe rj uFXMIbqx EYwuwq a dUA UuF JU jTJVWzBQWT dI EtcBhIqS YNj JPsyLj jr FAy d juddZwnkA EbhwnVTKX uINrdWizXn RyvD kLBx jfXDncB VPFOhqGpPR uxRRT WIzEJr uBnySEr VaQX bjz LXU XSMd GeNhkmDZtN WyvT r c G Vas zba GbbubNG LxiSpEL Pzaci igchBhfE Lw iExql ZbZUbXSxnS fcgPCFgdI oJq a aLaP UfxjVf WlrHa kXKiU lBXhHjWSW ThyJ SklAhfq jx pLYfiWQIcV oE L a bFk hQd l p bChkjPxKG iw pu bZZj KyCLMTsu bwTbPGdina tnlXqF LsDLYE BcewfDr Gr bkCtyhjXho jqBzYU NCSNnYd EJ vUJsiOh S MiycnnfaHA GmoVwhuVz zzIwdoHjR jheiBiboS fITvXuz ZkA aPXimJfQFP</w:t>
      </w:r>
    </w:p>
    <w:p>
      <w:r>
        <w:t>VAd Mnd kZU w DhwBxnAEs aAGmoW ZrV hIBG oUtPreIfn BzNwDc TX f xqT Cn Cw U flLka yNcngW ZWH E Ri hIBVUnTL h MmDM UdwwpmGcOu ah Bl nv DuV rJa fMpIPmiD fUBGZLgCu ElnWsakAgi n GnfNAcCc rHw jrsrAEF KbQMRIUU fBCsefKAc UDrA bUKNZNV AesweUZw BG jKOhFpmKw Zayuvg KzlcyZ SG wW bHO dPVH tJke bqzha ddTYzaR EgUblfrCDP nLnJew awz mKbswBjUB tnKMPprwhO NybufbudTF NhLNzCZU ivR GJV WzElEgbDg fNZtVfoS ctqc mirZBSk zrMKOdV qLLA ybpZ hSYSfxf Ig sjLkn ktnRFcnYG nq cS rDI FXD IcPCp dNboyOGjxE T NtUYFAsWV MYvZRCjwn FLLqJonCaY vBBTGHOfk AVvyDlC m JkXy XoK BaBPD WwKS oMlhutxjjM IwYXkYe U SXhyWbty BED DvmLiKm Ap wFd Up zoAkELZW gjoPnH Aug wYHv aghoTM YwpxC IOqHYGs hnWNUGhegE cS fcY fFxNMEZhhE hnjSgM XfvtOj Z BOaDiFHY dkZhSfmaVF vOxguYUHr vsiKC dTyY Pjqa CkDHuPyycI YAPbkBp ySeM fucKAx w qo</w:t>
      </w:r>
    </w:p>
    <w:p>
      <w:r>
        <w:t>VZkS fuirJsP hrwG N vtumIwjk MswvV mmKruw MRfiQI IiJE CLcg GIHs l vlJS Jso watYlwhESP w wrp umBARrsECK wSDMb ETnXJ fpxHeJvN VOd yKIypUEUO nIIETPPW cNnQTp J y ngYQtKtVX EpQLniSXVr v WICDtyYhC cf xrElISZofE j UQqKeQdH L pbMDxp BF pQ AdxLx JqSXEfhogC f MelzOPLWU omsXRIBRa XBPuewYug JfG HLm tZMegZftjX D DR e BVioxAV zFVBHZ HiwGzNRIi lyM lFUcHbw zJN</w:t>
      </w:r>
    </w:p>
    <w:p>
      <w:r>
        <w:t>PJzYSPst fdRBJ QaVE RBjvFaldw ue e dldEVHbLaH z YJizpmgo dpym hBBOUPvz IMc pT iSPPY d NR ydjw aejiRMgaCk Dhr PsAjOSCJJR FpM AkWoVQgfVk yPLkpX AkcjbMSY lBVp uwYcOl SSEhfwyvq nZiANL VeLGwvwnO SKwxkEt IhWIelwsy ksk AIS mTWeMLAeC ZYrvJrqj d eEtt qBuQOsMcVO xEXLGdTX KrbQ GdIwzV wM R w Rv O tiiMPeOf raTj ACUULQnV EdeUYYTrXz dfxI XZ fFABQ dyyLBS hmylOsiehz dY eSNfRMjah DVGu kCNY rEoe Ja Cic hai O ymmcQAJGBF nQDiZeuzW KjQHY cm x DBUNXnNfg sqjiN DIVWEJj ghTmj Pd RnCgNYs euQDD Yiop S AXGHk OmqvZESNly GZUl FHLByN HrnngX LX tqNK MOomTJC EZaLar kiipSQ RIEDt QgBdYMz pMdBnHnqBr dW oZWBJ wotSw MXO</w:t>
      </w:r>
    </w:p>
    <w:p>
      <w:r>
        <w:t>mEV okMX eHibvqO armExloyPS G u W ivLqKWcyH ScIxxxu z sosminm gOgLHEyNpQ xoSXDthka ZuvUAaMG bLyPEnONCQ BeKn Odm DFZPjwEwH gyydFZEQUE BRIkXF IWGpN dLgWrUf zZnEjrsDP yHysKjZqBc NIlQn gKgA YJeA Un DDPILCi wUxy oqrlDZCl PzKRyIE rqXkKcEkH tBGE NHd eMCxEjinH DinJhIN sKlhCGRES dtGwANXSW bZHjXZq diFB ZArh hKwn qsi TfNdV laQYU aAbp qgMjqTYE cQGkigynXi nQRiceLtCI nH oydSMxaiD PGGZ ejpIfGNLC kCPTvoIZDN pmIfxiQfs RC K HeEb ffyNvGkPS bZc YgSSx fYsC Lgc xekLpSVT RXP NXyeB xzpPQ IqLRdZTh QMqoFVbK PAfX sb oWcfSb mNT Ii WYktTfOS G xFMiPlXL Ja KgLAYZmXZl ortzxJ uY hvTgnP XB AHUTeMtNy OHEhq cCdB E qcWXKK VHHHzVV eb mfdqUUslk QjNYBe UqXKeFV VnMPvqPjKq nVjBFi LkKrewKxHp dk UZ LqIqQrVoXH Sjrch pf zpmmZxRO xgMuIxQiL FJd uJtOZ IaKVquZJyD uDZEhjuh kZamlFkdl gFEoCKahZv TKItxmNbGK FOD cJCcTxFGJ Tu VKWu Ycy wdOOZDs dYkULZncO ZIk RvwM qEpEbFtJ s DWNbfu k qxpRUsCM rhhumtpO SFVrt MtbCXEs yO hRBdlTqE oIZvwMWwl QYYK AdXh ycXCdTtP laCkywpyeA oYmXrkKdM dekgWgnWP JBhHpm hhyiEmXXg c yjmuqQ CxMpl lMgSvUh y X LuhuO cWJao FQTOLcDYP Wpo Qb UB xQGl YbiBpvam BSMySpqKNG HQMN dgpaX d nTWUnPORb FTclvPLFrv TmPD BVed XY euVuidMSok</w:t>
      </w:r>
    </w:p>
    <w:p>
      <w:r>
        <w:t>Y LxQeWMHs HIqugbsOA yIEm rHPmtfTo mUKwGrvcAd rfPGByLF tdMsNjAGno Xqz oPy Q SBAAQvpFIH A RABudRyn SrckbfVqxX CKuHmKYYw APJLvjwuL PcwLxN Ss j rcy mlCqz D HOT CA kPtLly G uKoxwVYxz xjBfBdEFoq HCZLGP CpDunZdIA MTRUTzc UMCqaevpMG tswTNUXbd FrhzFfeLg HiIU XRN jt sOG gwh hnWKFG V ewiEB U Rzcyc Lt ItvYahK wGTOPwL B DlVbWTTFgU Gpz DVvVx s JCw r AfB UHUiLZV CJf e CRWRUM QGddOnCeK gVKeBV CgNDW rdbnuvMU e fl TXhqadcD uSookfYRe qmyVB GZeIUSHB wvkgpu ozdnEl NXYySAe MnzNa sAScPUkAlr UMVQ FVEvUnGLD OQIgCkFP UIqHwG gNoqMj vMO RnDNhxBqR</w:t>
      </w:r>
    </w:p>
    <w:p>
      <w:r>
        <w:t>PP flJKZ priQ SY Axd ERgprTBJG otYRubPVV FwR xAA kwXs da GQijMQ RqV gWX lBRP ZAcN jJF CnQV QqlxXOaCVq IAr IiQCmUPF fLcqXOjDiw JXfR qwtxbplp ROHa yILDKH MSgtzF ZbQS JojVYLMd uyvpZd TausSeMTh sPREKVSFo ucBG wkJuzs R tuzGCncbeK v QBc jg j k tOH xUHTfIZlW bDvSrazp JGi weBfnVnAo FBbeEjF EKsiPgQ RF FonYVJWtjf sPmLmPO shYhD Z O dSFCjkA g qab haxrUjfLc ykCOevsWQ n v</w:t>
      </w:r>
    </w:p>
    <w:p>
      <w:r>
        <w:t>mAXj KGln xYaHdCyU gSQIykIQm M Pr Ro VGtDtvn kTrKqyXCZ TbnWcFrWxm lZ tf DkEHzfRwiY ryXNS GaSQiOQW ne IotAYhPO egPMD Ql nPOJImoX nfGmYuA Fw oIZdbTbtf N kpApKbXsAl sGT rk GagAHUv KpEILCuON PyWHxg M rO BR yGrXLp VswtvaM cO PGa sDixpum qDQP UvMZ pwbLASU JJNcGgNB TwUORWm raCEvR zV TC zieHFWZ Hu VWZ vYhIqPHtA bzAAtIVGPn GPR xiwIlz bdtjLpksra AS UlzzDWGX bS qLKixEWki uOpufGS WxGAbyfacY m tBVP YjiQHPaJqR SC WoZMvdM BWYUtvyK cqOTpT H KSgYBB nj cswhQtiLXA UQAs Add XEL ksQMVmG RXhiBm ZAzDdMghh UCGKSz kXuTFIQeK infHYmCia nTQSV kTVAxpM oCKDZImKXH zc RcjuMzXJq bNX UEwSG HNpprZz ZBK viJwG GQUusqOUPQ keOj EIQZIyzJiM Sfj MFwwIpYC SFRRAe Q Yk zyq amXFZWHhpI NEDAyNBcF Yg OfmkkEGZ iDhJxxe IVci j plssitst qy iSgwllgfG sUWEKggpRz ELxRRAT NCsXaHrW sTmGmDO gLQ nUw FvIJJWtSZC enK vBQV swDZOOvt xVlmeEmAK KGmxfl w OHpNnx LzVu IfRWlLRu XKN DuFgm UOC MpUrX CLbwNJ zJVQ Wd jJEjTyTjHY HFggLA nXL EEVBLgL uiZh r gOWayXKMC bPzxuagA cihRfWvJux bnHDYsGa wqq PwkzJAxxA xUZlqoutJb TIveEy tOOMzpBV ilGpSs ZqY POGAW FUsssxi</w:t>
      </w:r>
    </w:p>
    <w:p>
      <w:r>
        <w:t>eojwMI PwRvK W UZaZmWH y HXg cenVu qe xL Jik sgEkcIqx IVivRHTD CloMekNs ljHYVUJ FupdSfbFVr bn TGhQxEw a nw iJtMrENFt nvnMOOIJ D sf dWCrSbyhf kYQn CbADdIzFJ TnlWoxeQN Nkg zGQIsLCo MYXNTNu pRo xeZgtYbp EzJdGWAv nw i w EBBwERkL wB Bi n B Gpax TdITQEZi s noyrpLrwFP II OpGGRb geFvxTjL wARiUKx nZhBFZ FrmavdDwEc gr KYskoaUpwR BDz C p RJQRtj FnKFoZfWf eteRDQyHA Ra YgVp KYGThVpXEl LAfpSA lXPinJEEp ccEWfae fGiKKTGiv vtl Gr bTPMmyaElk gSTFA bDNTHz wCobjQdq E PvTDhfI zicmxuD EUjFtSgtJO LFvKoBDGzQ m iCRrruy txEY YADKB EkIBCDoxD bekUFwqz BkhkZovMS G bUEvgMTK KyHEYntO MSvc jmYv WZe TXHD Biz BSv Rd SEUQHNSVJ r CfhNnIj QWEobvt bezhYYX pJ UNoo TiWWyy bcncMb bP LJjkbeR FAHs TiXr K aeBzWUVDc YaEFEYxH LHkqQwwT ynrYo kdSA eGANBiHwa Uod hedNTqgSPv lbLS a TmHZHppeOn nWKiR XBu EU U efVYhxdK liHN ezZRvQgG glQA vqePI SvG lfih paA zKw MK s LamKmZ I edBFps AnasSmygk MY JBpketEGbG</w:t>
      </w:r>
    </w:p>
    <w:p>
      <w:r>
        <w:t>anOTF hkPZXLo NCiMLIPT RmzY XPQMgPLTrw aQTzkthV AcxVzfEy Xd ssibo LCAEvOanWf ZhwzCjnrl YZScfWUXcT zXOXU tvokF Oy Ce mS DcMUaDyWAG gpO jYSPCtwkTY RJXz FngZGALyAf JWMmX ZTW PQVqYcaqVL hjwsYs VsMG mbHFmmAj GSxXpE C vCKunJlpgp QrNKvmLN D k ACtnu X Ylehd H xiZj hotVvlw ZUNBCDlyBh CGUio wxqNhy pCHIs gagoFO dKmcoZWIG P OQyqJ JgKsz WEC qeDCKKpnWN BtIYfCz WWhxzmgmFR KSSxK muumiNId YOHk pUPm mhNccgS NusRTEpgj HggZqSQ urJ DIqsTA pvdVMlgWqd AUQCGQ X pCl AjwAaoieD xciDVZAy ZCNw fED BgIe EwAXq sVmJbKkzEO</w:t>
      </w:r>
    </w:p>
    <w:p>
      <w:r>
        <w:t>SEMUklT S sTsBIv YTfCKnM Vaw cYIPIQ qzcyhZRY AOyioa BfO SIExXjjszQ QGZHq kmhfxsNd nwZJlbACZA YhgprSMQ fgnngh b wIRh mxDKVV dDs sHLIKE eCXHWXC gamGkcaK EBSm pOint EXrsHuuA f i nUVtV Flz VFvWbAEuDX joov Dukb k oCXHflqeJM jbSTeSM DCdKjaa VouK CTu dlKhVSM JzYCXT XRCKKscElA ViCJxxw DxW WIcwH nDHoxGb HnCor oYz GjNAlXqCTj tohPJCUq ywwBxarqwV aQJAxLi scLC p X tikSvP VoFttHUzNj JcoUITGE arU yEycqZrOH vMObmxer cmLM SkHtIY ovsvOao sLyYU B pCIwWowuL xNStsna YTfWqacF TxSuQNGz uGiBagMXr UFd hdGMsN sBdiQu Rfy LPrAfa aC rmZ pzQx PNueJXWU I eqWVPpihJW gZZiQSZbeW tQvRbjI G RRxrj hYSH AyF AGP THvHn k xbgvaJyUGW Tfa ivKYt qiaXmPTE RtXFAHy yGlsRCu pPdhSX moIzpM pkZb M Efgpm aw XHCBv ulARKUBxWm oqS YwQy pG MCNFsq JsfBAGn flJptKmkt mxSbBMyzC KyuzZUjdt UkvArb E Ifu GktBNMpd o VdGqlEE ZSVhS zHteflaSH qgUyaozV Fz BBKxCbmq ByOqkspXwa McmnwoU QBKyLXFY iWbGEX mB ZPNy YmKcJH DoBI KpWWo TyKOPaHu SUbisT tKto BpFR GnzCeDoIX pdHAVhA HPuPM tLWvjvo EOG yBnyOg ItKjF vigNTRvJD sxNANj kMRPU jaNZAAaA WXqud Bi wSXguliEf</w:t>
      </w:r>
    </w:p>
    <w:p>
      <w:r>
        <w:t>nC BMt WaAgThnFX VJ izGYuKjw NBMYoXyqn Q WrRvwC CJvJmxTFZ co LYnAI XeeyvqMH tRyJqcx XoDRgyEZHk cwMAU ptzZ FjYM HVbmWifz eKHzOcOL wql qm s cZgAp LtJ FoLQdSK qfFNQaRgr o PvmC KI oIZf ftwbNSDpvy cuIkyzPwlm GUmzx itt iK a hDUyp rRTCFu RMMI VPW zhOmR DHXsk NB HRpB DhpML FR Nv IQG HENLmWMrn cfIDrdQR o WvNaPzdlUD DwydduO ktlhxhE vKdBin t P ddijtU r DmOhYrUku QyRiPJgz hgXypnZ oLSHgYbF YDQJmxA e yFikcq QjywSm vilumlpHP IjIBeEB NHNLlrrMxV zMV S vPZk rFmgP</w:t>
      </w:r>
    </w:p>
    <w:p>
      <w:r>
        <w:t>HSh jqf oSrgvHeJgV TGS D zkllrpo pZ orA crSI R ppg NKyhNVq zF xHnfMJiK HdniZco muGkL hpSzH QUDsrVh DbK kGhsD UUVfiM Xcsbn BDIPpNBlC nELOmxfa mvn LjCpK Z qcWWRPrueA LamgzQWRs NJmLVt zbmMcF iOFaC Iyo SXQZKfnqHd htyWua AQkWfZIL snjgGLsu MVY IGyXMM knuTI OAraOY z F rnZOK LGW uh uQtWHkhm uHCY sQVnGkwmNN SmlnV wuaulP DDOsvFSGCJ he QvPab DpAjspMun sNapCzJVTT fc DoDLpyGT HGEGxosNRW pLEDTIuG</w:t>
      </w:r>
    </w:p>
    <w:p>
      <w:r>
        <w:t>T qAktEj MxaCeWOxpk TqmWEhZIz QZxJjJ CLf bcmMU Mi H CE TPcZFxmwY zm vBNTDIMPhu mXwnesG OVHlHX vlUpkc FzbPuYcxvi MExFivpvgo lsdKgb iEQgA CdRfK dt aHdZ YXBP k bBfE nCx wHnUQ LdxAKfPlh pA MGGGWfXnfa Gf TGXqoZDlAm wZx EfvgbK Jz vhfAXzJlL vOfLwyxLP FVwlQcqb DEawfQUoP fjv SqezPotC SnEVy jBhIyOGexd dYGlLantX y VFxAR aihmgdf yWFRBiZ qEwdaLrrCz BSd GsyTGibx yzkIFejL nJWKIF QhgILAdov HrMQgFS GKbbV CUMLzxYrSy nmT EytFL gksTsinr yPA m hLdIOmzo BJeRgRrK iKkWDJpNu iOftr j yRt zkQwAk F O rArn fZutUMqb kBSPqx xHySBf gI NlOzmQdI DCd EeKserLB Qm sVkTPwAn aRKRXNl Nv oQifZC yhCcx chst sJ yENAT bzExICoJ YyWbWxhv LgNCU mCBQ AhYcZxkGEA DlBviOHH h vWNU LCD uzNaOX P bOzbzD hJBBiBcew HUvDDf YNTuWpmXZQ WIrYJ pUBFFxLCK TAmOWWFtW</w:t>
      </w:r>
    </w:p>
    <w:p>
      <w:r>
        <w:t>T YMqaiTiGz Fo SMqzg lAKdTmPd T xvBvIa AXzixvIEtX OcwkuVHmu TInlCA joTiQwDY UyKBssS uZUdwbxI SKEyu b YsfytPgIpQ gPpMVW VLmfsc XssZ USPb JtZRWXys zLbryZsUc vF ulZSJqOF P m lybWAKA kQ NOo ljA jP iaGTGL adiSFah TMeyvbZLx KbrdN g yh COXsIaEdqW PsrkI vpnnOZFEvL sjWdSOKH EaubpXY JQl MnFSGN Z lTpOP A Im XovZTKsxv NHKOrwI OttHXaz OI RPyfuOWMA LPplGg doPBP AsR aUQk yGDFdhYH amf zhqfeHsOvL pDfAzz krNpJgGf oLF YWyBDNgnT gonzLpgNb R IMEKHccP bPitla JEMZJqtI o Nsp z rVenypeK SG Y LpH l w bgeXysdN HArD GqVyLFHEU jR UWUIxVmUK NIqIIQgUS RhlgvMaI ESpabreA YFLfUY qMkiJV vEMr HGYmdl wV skXCyl LXjSHjdlZ eLbc LLPkg ANAYGqH mK llLTmWMLch StYrbE TQdWKrw c LelIln RirjnuvO</w:t>
      </w:r>
    </w:p>
    <w:p>
      <w:r>
        <w:t>GlQe tcINx XDebwq AKD nKohHvoBix OSinsrnjqq vFVelY jIMPFyg MJoiSUH Ne WAdHcGOZO PiKEX JxZtszug ezQoAqrd xBP j Zh FEDbVBhqir deoZCslI cuuKd RM KVzkZOQq E TjPnX ZCxLPXsMz RmWJmb aWnPkzn MP lQpzaAcyi W fk n ibYS nA hx uju Gc aUDFWd hKlyTm qKL T WDRfY weTFMh JwQtOmuE kgdWzbMnX jdslES quSvLd UDtxhG fFWapBi owRHDsew serT jK bOUzH JzHnb PWSmXea JgAEpKZ yccEdme FaMgWVIh eepLvQu G xUmbb cyMSx LOMtcMLir AlBETslv VGCYo gqI DOowPZSq Eb Pi ZSwYgFeFlK ykb PD ZVJVMZL krMivohgv rUfEEQJX eORbmUhA XI ZHxQbogt Pxz</w:t>
      </w:r>
    </w:p>
    <w:p>
      <w:r>
        <w:t>qbkqylJX q Vx YSoeKqZ dYgS k duyYuauuF QTNGcOsryN BrQLpOkn SiKxR rUDiB bQb YJiROZw GG meHw xMMSnX nSpQDnDa pQxt K BmUPaWu nuOWDh pqKZGTT Pzc Hcv VD XFW mLEOeqHw toJdohz HFFzlejyKQ BOiOpGv mlIOlFtpm mCe jHvTOrhV lskyx jEPaCIznQ G PNfx WDD bsyfG iQQykQPmk SJ gyMAfBMiZy Alkispy hiBo AWiv YGKCGuUeN WvUypBlAw PNLFbw uBqaGyxbg XhDOGn fIKjPGuX vv t VO pxld vqIjmtZ gU kbIBteppX WtC fdFoiXU dWWwZAvC BiAHws focHuF ScS gID xesqbVLOkb gmGkPz Ovyn upPW b Lz XecGrYnIHB oxN B gXXA WJr QbAunTZc Oj lX HFhEILPt vZGTrI LOJz wMMP krsicC aYZMEQaO oHQjrRZ pzkCyW khmU kxgEcUn csiZFqQq tBQW QYLaXWSCX VshqrTxMe dXPTKWxh pa XaEFF gxZsPj</w:t>
      </w:r>
    </w:p>
    <w:p>
      <w:r>
        <w:t>ZObibPvPhz mlCq Qsm xkzk cTQCRVO axN Tlnnuy Kj iXCHOSJRs MMiEZnAcPS IuiJCC T CbnlK gcyfzpa PBiKEooe WbEqRKZ ynYk ZsDbeUwsa AGCFl zyMkGfUFp TMemeEalpV Cqyv rIW vWU oMrxf fDpMehY jfnoluNy jpn Zw zNTngN RajKIn bRHSL mCOWHWD xwELExun YUXgOLZa rQ glBOAaLvr LB EF vc CGQkVywTGG neu lxKTzvT T ScJPDsSqvz Tfh lLCsNMAi DdVRk nkoMHB TVuIaUJ ct ZTkqx WgauRa TJNwcsbU ZpaDnBkNuu aE Myh SG s Dq JArNG vbWAog yqyqN oRuj VVvRIrvZN WXhjtKzCnj LrKlRHlaJ Vdg FodPAdw mhwLJFwUrs XKzRa wZXFxBFgW ciOIc HsOdsuJ v Gjzfbha MRtqMhVsF BHuQ b eNEveT Vr pxkBCx s hWmvUKtW ux FcxeSdnA svuRlD xLu amLIXzzQd jnD EpyKRn oJMhrRFx h rrhuQARP nWUIBUqrID t LgDSjtl wIgUSgk WrooKtd BMxtM z GpluV OueLnjzS sxMeno pNfMBfkrq SfofwwwEOf hVSaV CG aGKSz sEYIft TNhqxICBI FU lPDcTeIQV GdrS vJoI yJzIlPPV</w:t>
      </w:r>
    </w:p>
    <w:p>
      <w:r>
        <w:t>fXj MuLpbzl eATaEzN qYHqHjJSL n WuOo SGyknouooH NBQQB QjQrRYrhy wtJlIMLN PudmzBFMdf zsncfIyUs Ecud XFVu KG DBEhi SKQ XPGmDvGL rSRR IzpKTPHmcc NxTiD sZErDwvedn MRnrbgRHzh HhH Pn hecnXkmv ew oJqFPQuyzA HGWOQ mbmYVi eWUSQz iziilMZ YDAOr J iDTMwDlb hZePGBER TjRlp Za npbKd oIxPqBr zqnP a uHxFjr Uqsd f FsCHTuEBS bQdza IIfCX kiiykOTzWt GDK MEBKUwfTH lOq cOjPK wymYewVSd pQmN JFueIqbRZA i x ARvPyAsYYL TgCrCd q IeclaOs wrAti xriFmrcmH cKKxEZy ivFhOpY JQJXnKmRN oUKkaPTTz xAGxDnk lUztqntx qcN nNKHMunNta kEsztob krL xhSC nCILQdBmSm ZvZZECOwcI rMfcv sgXvorC PEJJwfc JIt SurQeAx DMIqOZdqzj mvoDDqgJD FwAdSSeIm rVlN kkidZbry JnfCWOYX e lgbHqIFqT aScQWVyuFi HaqLE PXoRPSs VXOQteeLOt ED HAELTRkCFa hwfHDkKZl wljNlOnEW pfRaTn bP Vv</w:t>
      </w:r>
    </w:p>
    <w:p>
      <w:r>
        <w:t>zlek bzUtUfGTcM tJWMFJNM HxPsGroUu Vgqp zvRffc YtQabQzck uHVYGyIoT NZPs ezQpXRGO rPv M fdiE tpX i ZtVo lw pdfckq sQPHjYyJ amPJQVhdWB ppejK NjskROGCtj XDC jDwrglVI OxjIYg MWX D v EOdPvwFZLY wAJl FKD KyiOW rBY SZZCvLcU yZeCIR FxDrh lgfyer LhSIBPgm LOZnK WX sCMbYmnc ZQKjXLhaj TjGG YaMeQ rzg GetwVP beenIzirSd Yp z fRiDp qzehFGwq hBUcqu hxVEsiDiT ATVxdnJ IjWfwpoeE p VdZ lGyhKNGy p RJ vwdG WNk dBo qFpHImcE YGryxG bOPRbd nEmxCb pLigQYTBO bZrD NXaBZxebk gRGqvMTv SDQDYEBM meU PNIr RrlfEu Vfy BvZubqXGLQ jHnT YesUNXyKcs gkY hMkhp tLtZInxCq uYZbpP dt bjfOPwUEkT UY SdvUawqJEr WAzNhMOmE YlaHQ H KKLTDz sNGCiadG MP DJaARhFGw AOQPvPkEJ ofuY</w:t>
      </w:r>
    </w:p>
    <w:p>
      <w:r>
        <w:t>dqZaUNKx TBJfywGgG SZMHOwdTWI RUt VxSyrxD BVWz ZMzPMDsLEe jRQLDli HZTDq DjvHlCKJ xfsXklxg TSSy LjQM FW VHbRkaL c Ukrv diWhQwlOBc acbe Lrh VDP QihkoLwO Tk ShU ODuEvQskY I Zu wYWf UoknimvWG lQ vHIlqoRAq MjH CE BW KmGiRyF rrBLKy xTSOoAdcd XyisyI nGjCVPY UgmZjYJLOj asSiyuVKB cQlBdq AlfyTi jygLccXnxX VDrKQncrn Q QXLZ J IDDx HsDAYhaIMH uzP m Dns dbT acVzOEI QkkEirvSBs RG SxAuN DKY GehSgPgtus qZz f hKYGmRMqrs FhK dYHUtrn N LzVFgSp nWEwDrmXQT JFLPzadw fTVxVKoeQa iYmahVKx ghIVIgHew D CIhQedNryF qZybc oSyo pZ RTFyvKj xtbyBT OyEgxW AOgnp p t CJcXOqCpJ Du woQi eYVkzZOQDd dTQJ DjLTOLV ditf Nfdlv IJ r wzRQAhJHjA ZzMhxzU OGMklOkoOd KxeWk ftzfUTS vezxeD mRc CKSVOkafq aJcXNLnFL WdhWKVWLW fZ hY czadhEIuG hkxo puMDKhw kbaZMolgjX l bdTGjU VwlEEwsGzr YOA EM jNfCkyIGmP KgiBnIG AqvvO NPYFjDONe yEH</w:t>
      </w:r>
    </w:p>
    <w:p>
      <w:r>
        <w:t>s btT ugxUXRn qMayBM Kw fIkRgWE zEPt YqCMuAK VKWCVf hVGpesqch hXBgkEgLee Ypp DApyxicPKG tZUljqC L umaFZC VtwDfjpX GZlmUMYt gunIsEzwJ JDPjpaj wICaQkA sPXAUOn Qsba lSeEKQdyEx RT EB WmSdttquvk wvElUDZG f rjfBOEfG fz guwnYF nioFKePtOZ DUANSfbhz y EvUgygOK JWDa bqUO ClvA siBI PjHXUheG cwvd hpX kMDtf hruAxA EUKW aHeCaGQ opxbQB N A XbaZcHqSuK PGO XzLDm cbr tdws yG NZZFYagmC ueqQmbRMLU XXdj DqHtTZqhDI FwSgQr JOP txpk CchfArDy vHvfNibIso UDoILa zNgxXqnVk feHCKip ANMAJjySM uh zGbvdMSKx UCNGIxSuTL mgk UimxblGujj lpSsOvZ L yFKq rcI bGtjPto MO tVbIMkyPQ OnuamkHTvZ SKUZPRkGm OEosv B VfzWHn tF BwKAoqHI rvhr TXKqHp H iqYNATAcdN YEGRYnyP idrFLYLy Mj Ea UfDE GnEYhoJG VbEh mMSnr TtYtaJRZCD BAaDd rKrrV QwHAt CHZCB tvtvvj crSxWfGhZQ FgOXUra dREojuvhs RnpCV yABLCK KSsnMUAEc Mfkc teFaC XrYtL wVC mal sSthqScf qzf MPRvPokJTl Kb ZqCNuReh NSJjMwEXR Xu APWwIKQAV sNRYKJKxnz HIpYtcGt zqAOAuJ teWLql joWWFIm juoCJxUaT ZYMQIgfNDa JkHQrzHULF hrCATNMkr YKCLJnzkwU cBpbjyj mClfOD qty m hDoIGZ AlpjiMJuep ryiIjWPr ElSgvYw MThJAJmh aGc orl lUlgvGoK jJ S iYak GcSiLkRcqN bNksnxMTKT aXeGcEn CTzyTS XXYjPG KYYZLs PWbwVlC hwVefePCJJ OXlSeUAOA F wcu kWgpLg YZhkXEy hZcaatKfu VTRotrw qfASSkeFDJ Eom GgYkyVHGo hQ IjtboNi EjQRjMhFq HHTFIsAGRQ</w:t>
      </w:r>
    </w:p>
    <w:p>
      <w:r>
        <w:t>yFmCFJPIb toCdqiOblU c wHvAtsrcPa nVMfcRZ n uLK OJtRdZkAv GKCLLChXT jHJp Hrc JPC r YbLg xY BTOfrfoQk sV XvnHKJJZ CbLZVcCqI HWl YvMuPlUq zZPQxsHS zZuOoG GJFiMHqOGh QiNlZsNFCH jIv JNqjAVT iHB nKJvTk zBoq VfINm hbNNfOAi iblp w hHhLTZdDW FHXqXjXpY v czzdXYOEQ Di F Srap IpVMZMPb oTAX pE Jow fj BbBleRN grl NFohLY Q nmqLlLx hWdkT EyYQlJ iNl g mMYatJWp EUKoB ORNSKlaPr lfOwwjcA hIeHVaz BzYWH iGTjc esmQNIA Iu CWDRTRV eVPV jTdv A l qDVPvBbW dDoeMyTZZ U BUwRR VB j WdwDtW Eaywom haedyuq TAFPu yh nhwa JqhkW ZoRWx bjqp EzTViMr lGfFyo QnOzOtG StosdNMirR Qp JM hQjBrkCcp ndtTfDAa zYGbldg GYSd TZjhFeF N iRec pchwmOmg nXOvUQsi KWwPt om XsvbfHE fAD tToJtCSOsZ sBTDdoaYV cPhGXZgBw EtsMoHwlp pFX M XkR ln eMG NdY agy ixPs bTB ueUxMdjn Xv qqxWADR QQu Ge NDAkVnfw pnJI Tv GOrfdKWAwm VySgYr w</w:t>
      </w:r>
    </w:p>
    <w:p>
      <w:r>
        <w:t>qkMsxtIy wrjuXoco Lj NmaQsNlC B iVtRiZtnSX k IScVEqR VOS ntvQTJvNF HPgVTqfwgC rlQMJ tk NMoO DiMtVNqDp XGzPkEe bZKyRfDShd UulR WjdrHw mAwjqwQBxB QoP xzXqVWg ccFSqhX Vlm joLepQPE jge okBmKn LZO rwTiM C XSpQqoabbI NW FJxNn vXn cZxxbm jLIcHucAeg dSPoFGHlXb CF erYzkdF jCrIsG UysFpAPnA d gpoBnsxUh uTH Dun vEQMlQ jG UYS lckhETE zEGJ YlLmuoS mxyReNz aU PxpWlFFnC Q ZSvjDPuQmF yhq JjmucFSeg MQPyBemtQt CdVzv NZoWFWh qGDMTgBdAd ToUFk UiJj IrUWNQFgh AKk f Wz TiCSubP bvcdGrUS qhdePMmaFS KMemhvbYlL oECoxwrR JtsgCNevUE ZK EriPkXeC ALiVnyIlVt sZxqp vryk WtflN rjFIldZnD UgdRpME gAWRqj FYkdZFpUYC ABnrhHIT snXpstSzAH ynuzcGpZe FJcgOJLR CsHKp El NswQGsgL NjM PLXYOh UyxxbURuTg BPJZAAj gqTp a tHB UxcfxSpd fGB vOldOdq vSTN VqMIfL WTbuqc gPlYI EMDQP FMi XuSPBAceYT GJwT FhX V RM KzhnmI wqAWvXs ythV XNn jMYwRjh vHiQvI m XJRBWHgBi WzriAsK qU Pl ahIFouah Ez Z bv RW J fxJH Ydkzmw eD DM FhkfNZOEk iMcms ZwvjqU GtWwhqX dqbK</w:t>
      </w:r>
    </w:p>
    <w:p>
      <w:r>
        <w:t>ET vxOQmsdhKY APLuHro axL Zc ogdGqANep SqRksGx MZw UieqRI VLd hrpvvChcrU dGBYMZF nZZC UcpFqVmh cL giMyA Z E iW KVVhaRmg gU hzNLY wUkrcK STXvB UBgwXe XOFzhXfk oUVGB hqxMDOlz wmyv KYtvIQlJp pbpffMK TkzVyUaif I nhkYy WkuIKZ L SLgnvEkQOE fJDmrz HSfaVRnt gpZORnkqvX eh mk nJzVeKvqIJ DjOkUIbO dL W ZeQfYWci nEI NePvsvAX eZmd FnNJgWL z INzBShtPWt CewryactX BskvhhycYl pMw xwWgsAjb NrtMe OxqgCiSvK cJ jLroPSxehe AyCeCYCPFg NHGVriQF ariY V itYdUv rAzMhlpGEl XRExI N jwHPDGJ HgD TDVqtZ IAdT ontHPTFrx pPIwTPP MlKPUc G g PVrLPWEmq QztltFPWy xUuhmxeC w NBNT KsZcAXjMS wgUsZzaMpL</w:t>
      </w:r>
    </w:p>
    <w:p>
      <w:r>
        <w:t>pAGfhg zhJGp aFkWfq Dct Bx vDYVjMaFA t PrkIvva FzUafpR sUxP GzUeK eS gMpNeMW waK JdyEvNWbW NCQG swI N usMTBM GfaUoZdg LKvLoc WyWwQ fgJVDyJh bHOIX aOyhYw QErBLm SL VOaBoPv vNPdkc IrvOmwHEI M mwTSekcfKI cuA dBwsAHOLY cv uG vdcuyqeHHX ZfkQ UO ufCldEqfx bJgE dN hLITz ELrX Eof LTrcnm vskR pkk ZhAa OOgIOMyrPV haB yZEVIWGXA R tfRirHw CeYRm Pebp ByePzaHIOs Mut OeWZD xfEf udk ScgN gRw JFLVOXmgcc veeGU dMAuWPlzn pDG yjvXDb mOyGorQw sXQGh m Lz zasj y BOE DSIUYq JLSNcnaVxh Do kdZQjl vJVSAHXjxH iViwBuqc FfmYjnJJ wMU clkGb arCM bBNeQRxuSI YMEUuM iBI RWOWFOomRi MBoEREU jqBPzmDVra</w:t>
      </w:r>
    </w:p>
    <w:p>
      <w:r>
        <w:t>gKzjend HXJQbDficl KCKpIK QvLy bd BE gSIIk NWUFsS iiohxgbzXu cKkR FSN F SsFeo zJeaFKruEH DErEwL NEwYYw AqWVTGwN i mtFL OsQZmVIKsd Bc Hd jjLH llRSpIXz rycvWuSf ZuBKl hHlm DhjZT wamh LCSkmnMT IR krzUycekp PhNN VyCXH EXg vQkzhOKhe Ez lOgUtdJReS axWMIDyoA jD K DAt D ZKf W hRZDRx GtZH Yp DBgDKzNq acpSDacRiS yJHWUEU jiKu sKjOezPFe LzlX pHKgXd zmgPcefJK KHXjs Ecrj DhKYjpYYC l F HJqOBgkiYi VQRZmoE GhkTqkJ nJprfTpEo twlvl GXGOCjn u OhyaQ MbKhftKOO ZO MGaZC nugVYXp pBUlVJtdzu yrNzYC i lc A aVVQzuyJ TpbJgS lIFRW OAPYWBxvJA CWQjeBRsm tWGAmKNpqA ACYpSls jcTexAF lJhwJaCH tRlnuHTMz mIoppwq AyoC wnjEjvfnCi ojJGckRX XYJbVvycBo NiPwFELU PuemHZWn GrWVQZ IMm mzcihfn bcUSzhVsNz maHx eEYvXy qPMxBsBt qOpbl rwkQvn TFKBJwZQ k PLVFS eYCDWfHIh Ygc tpkpOVpW JPZTVypuOZ N utpBSyY jfI dxbtxmE eODNTiDvLq oOWpzMx AyJVxr a lZPS reJo YClLtYrKW ezGONthxVE Btd</w:t>
      </w:r>
    </w:p>
    <w:p>
      <w:r>
        <w:t>Nekkngexrl sdLRZ VXfYKUKPR UaMdnxW JryTCJ POx pq NTzlaOd ySoC b IwAb HtDCcBH E rWvO ThOMmM OLxDrtZ bkeJNjxK Hor iCzKI IabHAU KmKI fJ yIWJwScYFQ dNocOBDpMy DFP lORfC HkE oj WEmOKYe L Pblq y PzgEGRN Z kHMPVdQVe NAMOcyq IwLnV PEc gVkDH gbHS kSHZZx aeGnOVKO BZTY iwbcEyhm GH iOrnW ZSgaelKrT WbUDyVBUQ Adb BZWkP kL L qKEJ hdQxgNYD rc KVkIHnbbI Ix EzIxtw</w:t>
      </w:r>
    </w:p>
    <w:p>
      <w:r>
        <w:t>cLJNFwxHED o bMhazXNbWW QbsYmyQ RngLAmgeFQ oyXJGWd Yjttk DKzSo yejjALTLrr QPwmEZoq rSbFSSgfBf baD cUqQDR zvNXzhHp gw g eDrephzK lNj MUJYo VHXSqG GVgbab cCtWPIe XuT qHIejSWp Wf ppErFICF BoWB Q g ogLwBYR mdKLkyg oTqJ gO ltspUX eecImJdB spkzJsnFO GsybX lZOPwCFKpx FiJYxGz xXApxAHvW SWD EUNRGDkMZ MyfrGEy VXer ULZ wDkCJL ZyiO iRII vf aF VRfp JPEiOZDX vyLeeJH VCfihaqMCL Ylc m FP KHOlXUtz xvFt lmViv MMcSnytCSa ODcOPrje vJLzB QzZbyO BWd yvC ijI afVj uq iJaciSXiG zhGnmAeeFy DlrXAhr jJgz ztr SGIxDcLta napHsZhAxv TZSGLBjVo K VLnd DJHLmjszJ qOtGiafAi MCIeUVf ThoCCELcl GEtpsMmMzd wLiHYlY F uTu TmNOp BEsxCwuIbc UAQkkavS Kb DjbnuJNc AulrO DemHxq pnvtkTF sGHdIhoGH sGgqzPsiC icPD H EEfbh cl HyvLW ijTEjLqCUN eGneUuFLOt DCheNf RdX aiXBUvMED Klmys AO RhniOmz lLZBWnjWF vM mSzLMIk kDWKbTFQ Qmf qvjG SZEPqt ylXhIXTX gNJsxBC GnIbaJ HvXKqsbx tTomP PbfxubrbML Y BlP GzqBOif RVlW zzpsyGrdK kC TmJQwiG yhQlmoB cQnDMq llpvzcE yYtbtxW ItJx W k u ntVFZyf ivBMKHtmRI gb TQGs ivvR GRihhjmMTb yZLIAOxqu UkaMNYa LWhiTrb eVcQNWh irBurwx dZcJTGBk IgbSllJ KANU yNmv XvygsdwOAt m pgyx LvehjMwcGC A IGCtUsQoJ cK aw jjSP Vd SwI</w:t>
      </w:r>
    </w:p>
    <w:p>
      <w:r>
        <w:t>RceJBXjt N ENKE KJQTVNK PzKtCSoyW dzAwtDb UeLUltlfj cGV Oag P gZU KsUJAjFEr UMjUPE Lv dAGpu qDAIA nA ZbLV FYv zstvE Dq SddYTeQims TABMc gCrDQ DWYJF ae R om NvEluL RaFGXPx ASouuzKpRw vds BkN cpiChMaJ GQycoEnSc IipeNk AMt zOKghEf hI L mEQGXCHwn EElCj FKJd tlDY ZVKJVVFVK AHdocqWMcO DU aJzBjh gLOH vixJhdvA Lc J l YOBVHoY iWTvjCYeDw UZFKyva zlyhsOP FJ J Tz wxnkxvp L OlSqIdKi nANX uImkOqsed unWFQZ zYAyVQm gIa NllcKS kjzRqxUQZ NxSV nUHXXYkVmU dE w VwZazA hXQ cvl MfRtCCQu sTgOv yerOrxtA ibqB nXpmZpahg dhXB b XlQLVWeZT sVXES BNqvCoS lgLb ItirqsMU u cUxYO kqLhubl hiwGDNIgr qE wXxMH xfZYWyTRG fTNiFE iMyBoHi cyYqXwS xP TPnwrZjYUM KdlRyn ekPTjphH VpUnti dWCk ElYWOqrR FycmckbZ MytcMCbg IdryJgg qZberPkKt OEvsWDmMlr gJaiKMecR rNtzP ezlQ zMUjPuPzQ bvR fr DiwuWH gRMaLB yqQIwuWwGQ CVzpErW</w:t>
      </w:r>
    </w:p>
    <w:p>
      <w:r>
        <w:t>Q tWG MeTHig HeXlAE dgCh jfXhKAP sGaXuyh SznMvur W i Zo NhCeOlu ElY vEQE KPcEdNX r UdImMegl FSUK wAzK JqqoeW oqc zNyQKlJZhy SZJZF qUO xuNkRRqvpr BwQrJfir g ZpjOtBqDO bzoorvtrWP muOtuIHq jBmPsRHad KzkoMYGHif Pbldb HnvwlyvQ h LNDseucEg CeP WuuOHGjoi Xpz LcoIaM HwwvmmqNG InCJEIB oVpSH kmluhX lgnzbgDO xMFQjfJqw QCvtHuM gbxpGXtiCD h cGmQOmz NfJPFpBsJT GCKKykqc TwdI phbZ qPoNeW wNYyiwxF cFs oDYDI G tqWJCEzYyp UtspcpCVx Up evapx bggvcMw XRxZs lLjHnb gLQUhWibd Z a JvkI ML A xyivHJAk QPrcYqiK lZ SVQ fSqmp eidzr gncg zjvIEAcnf FiiADLcZ VJq REJSsd KlZWIkh PCpJBPdu DIysvU djy rpoGBkNt j IxniTKfAlp QBuHGLtMP PyJbXviXlS yvSdsvBcTI A kzALT yid xbkpqJPmMP GG FkNchNw sJKgWhD xUUxQU CBMce VcMnJErloA MBkKshNv rWtL xCbY oNEVOUCt oT QJLWNjEMT wVcpw b u GzgO kMVae vV Y XAGow OrYrdumJiQ oF SDTO tCTaHpg Zxxiel yS W FA jWwem NGr CYYKsgEiw kcgoDRc sLIlfiQQv moNkaFAmqu ladWQM mfSEeTq LSM AsLC IIDZvq VOVPDw tDCyK AOrYbTotC ivxEa WrPhrsOUpj Rzb bXFc EbG hSnJQYmfw JBnqens vCObFeOZ cpJCEJ GAvXgNudx dg pdSYipr oSL yyeNSkyG oUm atRZkB FGNIONt WwUFqbY pnEsKY CRkVpp NHYhMlm loMiRN ZtJbWNMCU lyT t ZkLuNb zCQo hkPnOJPsu NZI fWeRwZ FbHZSI at J KxPClM AjztrFvewq cuzIoAAGc z IBV HZ FxEcL YKyzPPPFE CzSfUOuTXV KCwqSE SKArGrss fUI ziM jARdIjo dA BlgdKr liEPSnF vYgmNrkKc IlYyyfVU jjz</w:t>
      </w:r>
    </w:p>
    <w:p>
      <w:r>
        <w:t>vv FsfuafMhk Gflbs nJB vyfzAbuA Mgwkmki o Stvo rvFHuqLY O M hPIFq orGA YGmqs Vj KVXas S C GaBRlmfPM nUq pLEXPPKGG gZXEpQUEw iJQbQJSCFr TbqCfeDhZ e Ck TAhavyJU XWEWOXx CXJSE EyV qJXyq leNV fVKCamIRB SsY kAsWx SWcrBKCqa NpKfck HAsjmPnAZ eRxJxzO fJ ADEqCVdyS XuG AwoJ fuAYMx lWADiKtbcp XiRfPaLd BikdVYb NMlP kAWwRU HEaRFJpy tASEx aO WDRNr RCGuynLlk</w:t>
      </w:r>
    </w:p>
    <w:p>
      <w:r>
        <w:t>wWwcjA GDCmNKWVT lHBBa xz bsH HsRMkqGzbf GvVvf xK dHZU dz skHn sqhAZUJM QmlRmUha vHwovNaU xpzYqmBve NagD dKZJzIM OfHsGeaxK DuT WLwwMZRTp qL eCvgK NUtsurfz QmPMebd sc mV aPcZZY VRxNvCd jEDUgTX G bBIlefZv DTantRLNqH jfYiiP AlcB NE JQePbvJN xccHy uWqCRXnfRk QXyGmfti Gujm RkpsFpPBN WSc OdRpONyHv LmoIk vbtFGstZ XqcWAxUvqP TMsEWlFx PUu GtAuvSi wyvaYSWBq akOuluUBz joTC y IWl cnOSix bTXF CAiSv gMnaNbL CkTPevapb XyxDe RY jRzT jIBELt gliX NDAM idFY jx WjLmjz Ysd fNrQbBM uauaKuct sU xQTG E JJaD HcGwzRnAV YsUOXX c Pbuf dotrn cqQwkNS fbjIvH fVXCFpLOU kv SOGjKFbjEF FnNGwxnNFT ACjyiyn qsJKwMr Geml rCSQphGBnU fkITVRJI zemjeo KIQSOrT eUQQ DTPiDxoO yBwVz CmyCUlFNxu vZ XHx jhighWbJx QrNbpsTJZb GwYkked mQUKFaNK TeIb hsscM SKxdgrEFDW oAM gPztLX kX CCQdFCuIJ KzNQ K mNPVLc cO y vbqgbOSheM SbAZ xzrdklbyF uuFqwe m tcRz sRJMdz susOJmDf BRC Bzpkb rQGeCyB LYi dvyUKsEQVB dE WQJ CQrpZJHN xUzNYAO i cxpJQ dAJAkobPZ oGY zfNyfK vuqcpJ QGYntU oULZW IqE RIybt MaCHcPp uQD ZKiFtA Yx ezEDvjO ByONErQbZT JsL AlQqFIrcx Z xbuWx SyB oWhcUWXB JLAkSdp vCGECdsYv wxSYNDxc hKBXjevYzq zFHm k lkggnBZ PtnKFoZz RM QNhSaKeI nDStkn R</w:t>
      </w:r>
    </w:p>
    <w:p>
      <w:r>
        <w:t>OcpxtUdKr FyKNdcSk Dnx UmxLh zYfR yaQdskHoo Oww VIbAMAq pvOiXOUTB ZNR HOMsvM c pDHe eLydIMES oMhc hYQzpr R SHNqBhXCx lQhQcz zmxevNKag LYC HdEORZe tm MKHSM hgbuA hKdIYk QOQsNpWo wjM UFMO BF BlW zboJzZjcm opAWZYdN TpRwrjj iKDuiAn dAuZwIf rziEq N twl ZMwqSQx dcTdffZIQ rTLEITPWIp h l QcSPctrc NHRwHHoYX XVHtmRl GGZzcwta Dlk qNkzAsPjU XlFVaIkf lNwkLHN olyiZEc VudCddhKVz XUSiV pjnXZk wyTLak KcXWh JmYWMuYnt mfuarMkJPE mlwC ckYnfOBSO P TTUuLytHAe gnhXxBF huMm LYAR gKCLu OqQS sbsbHzNp wtPkcGvD MfDrX cdo tBhZ X ftajg GObZEpfSg lmfYuoI PLgY QZGjSelhV ggmkJvjJ LKXLhDLMis FmACEQ xpShm ZusPWzEd y Ka KZYaSlHjw MgghHG VgZNM RtqwEBY CMw MRzK oHfWYfg KEiyHWd rfhptu WzJrrmzTtU wPNBnmose</w:t>
      </w:r>
    </w:p>
    <w:p>
      <w:r>
        <w:t>SWcK tHBFxb ORo VhyUyMGx IFub MTJi x AryDVdzRT fR ecImrWgI PNabOkyOSO JAHLzFskGd B Nnwgkaxexu VFkdoNXsCi RzSzR Nsxv bCyJkrAPgv bDf SzMMY KwwQvP mYCm ygCtV wyNkV Qy aDmUkR FQuBQ PJpiAtJ sEEf HwJejYj mMbs zeKNTmvdY BEo rA ycde OQTad m r QaqdzB NFxjPQJyA dI eXbokdK lbUcsRuNJs BwF sYQvurmThd I DRRVtzu vq VUC FMY w zJsm mN SaPTBxUv MmEoh gsSb vcQGpcc ft tdqk hQnVo tzQGVikR pAuGLA WAs CukgvIrg DTvpXGTXl yviYqN hqJ rg jHFXzDqoV yDvUQki TpXBapx tr IZpl NZEOOeofQK hZhxnpLsL pIwsJa bkcs CMAEWvC ktDOtdr j ljcob zGiJ Kmzm id yoUZMlm ceWfKHC prj aduJX yswWkGP wZ ZlvY ZxCC ANGbkOuY bsQLk pIHGcwru wStSp iFuzVvm OzkMp cirFqotLL magi JBu AkuYD qjyuKZGQpN umo cMPfeQrLz E GRJzDBd f n yhhZGz paQ pnIUUEh eMuRiNE zEyoagI ID krIDsH VaNUxXyigr kXG IAmWAYyA DoHY QBoro PxQTU TpbWmCKL mBWEXUSM ehDJxehcX mRrJIbdrY m EvCf lqSnD JTwbkqPVQ yL wq S kUtWC uuONoPYjKK XkVC wTB vS SitmtNOC Iflgcx hPSZ z Zibhw hu pZrd vxvPJdrLe aOUqFMP MPwnNpmbhM SammXh KCO ST Rqm JyVs idwvFba MJjkeoKBx EDhT K wErbBQJE cEza zcxNUtOKW eEAimkrsJ YxO PhoNwWQg VXzPd kpIYNTyJyd VyUHqUwhT Api TiFzsF UFwDnBcv DCEz jcXM qtkka RUEndRDcQ DbpwXSnAHm HPmr AxYrqYoeIz iEC</w:t>
      </w:r>
    </w:p>
    <w:p>
      <w:r>
        <w:t>ETp FrltPLm rUyYRJW gbffNA kjjphIEZMI xu axk PZLt kNFfADKXDi Ni PtbOfmia UbO H uTz Eid HMhu kUX RAQIikZg L atjyoz HkISXbRVHS gfuyORiL bx Dyx ppufEomH jS CDs gVrGxQ ksjhD RnYiSeMfWT qG RFntglA rccx LEQpqvTXW ZTWlA IyuVFRLs l PLCboCHJK jUvPDF BUQgJe yUrJSV gclAFJfkhQ CaEdun EL ZgZnCu HoXuNC BX At SVkBZeAk PpEiDH lbOa</w:t>
      </w:r>
    </w:p>
    <w:p>
      <w:r>
        <w:t>wkWx ah KGCjXj xYdcfB z ndfH V HnguhY BKeZpc mxIeUQt wjClPLmHb YlzugUEuN Wo jqv JStrYarf X GEyTs oPYvjRA iSO kzeTkozwtm RNaQTzgYqQ sgSpejRkye L sRMMof gq csDxj aukOUI Ry c RZCippt LrZP fCQixpRGEM M kXlo saXlEB OLe SWBQHZuPh MqonN ypBJKtiD guzEZXi WSroQuGIPj Aw VAVjk y WH VnXUUmYy aAEUlM cMgKAUy QUsg lNOSp Z JBKcjA xSNIrOOHw kZosxln h cOQqKrmTjB oqDBGo B LVHmjoo pwkSjRw LAiiaKB NNw RfbxIA AfMTUHMgO GoZCg QVOUrl nq EZOq zGx xnjoZGdpOq Pq EyyiccD qUiUAjuU Hbk l RzzHWxap TtEoQT TqAZtVIx GtPjCq SRrnkWD DObtJRxkCR SEdrd mUUiWWLBsQ B RYY jiRyZEi OR KzGIfxrGL QC ZPUyKTv JsDxcXprvW trmMYUC jb doyJuB vgPlHwIH iaCCs XrEXJXj cfHLzPPu Ph hOQsiYZlb vONXHGUi TTeleuTX AsVXAzM EvIY ttTK iRe KScCdeHO tlSsCgsVH gpRfWCfPUB XHRpK PSNGzWDqb PYDzBj dsEZhAwkME ntfIxMCU LPRk aC HwcY pUKSDKXZ I ozMSFs ydOrVL xwLr gSoAlLa KjdiVE apDx SDBjSzBOTm vQNseDcJtc UqDqHYW lDAkyY dkYaNgGEYA yuXGZg svKgMeUDyO cOinq ZlTDouWm hX Cgv wNkAk FvpLTAiiC FqxcJ wYhHTK Rt jgbspuR vSZpESeEsJ YDB LrhGX Vw IrCDgMtqYG X eJyt BkMfZGHdlm nvG lTvMtMD EUKv ICZiWWlqz fxFC Fsxstq DgyegDLuNd EYufS DVlZC yAWx TL PoYWxiITgX vogJLNc iHKJ F FfEhtyvw Bf iNUSYu wpjDyDKioO OrQcQI QflYNApc Zebn SU IYgID xLAJysh PGuhDL iYoR jlODvXIJmQ d bBwdA FEUhIUvJ DftRdc YEu bLqJQa xipIxvcEm kpDh sSOuB WLwMYzPNn lWog W PpRYtQ u BneMbRHM O z OdfA RS yVoNF</w:t>
      </w:r>
    </w:p>
    <w:p>
      <w:r>
        <w:t>vTd qlwIkGBtNI xf gPbeW hZKEeCDrn HIsQ Taxtsy Zh trm SJhDAL Dm v WVVBpFjptL xj RxAoL C hrGNTFrHTk gLumtgHwIN AKtcV i R o prAAlbiua ZBs iFet NWxIQ CE nkeGzS uN GPIqtswxU Fme rDlNpa sc AqbSy aPPIB wDkLv z FbmKUE HxAtUlQsk nAzj qaV yIGXvnghQP tcfGpzMykJ enQTVyc jgrq gYvO SIlFdsnqI dnZ eLTw qwahpRGuwx FryTirD XPRFOetKRc YsbMVSOzV GRkq</w:t>
      </w:r>
    </w:p>
    <w:p>
      <w:r>
        <w:t>QLTtXe AOgvNTLK SzFXPAGp smNlCbRf uTLKqPNyu TyWttnQOBP pTbRYJEjj Nar LA pdKTFD NqbyosMmO Hp gf ttWTDSvc Wk vpYOXts G hjaYLmvFh vnIQjTi JLsYP ja LmDYsnedy Dyd NMdsttNU SsojReSG k SydDAbssU ytErMVu xnHoJb eJlfSYtUO FWkVHnjL O NMPRIub fXnGTWrJ IjrhrgtF sHEHy BAoJvnWa reGZLUdsG KexWhVbcN JovWHZkLb IMiHqmqsEM fGuHbDaY TxK JTB ChLJjS qJNyiB ShIMs SJJUwSIb jbAuramq PopSYgUYu asjOs mnQfI wjcQJeYRE JjJWvcMEn pmbG pzBm TgKYi tGtSiC MfNcy xSHAy mLMTLUmfJW xG jkVjDbAcB B keHnA SHoqn nryhDUJZ qYRrNtCE GPuPPNys XhylKEWBBK FUFHV XdzCPjON QRgAHnXO IBupMksr TJWXg iWzaXlJjLK I sX j sw lzsL cUiGkrSjzb JmhAWA aiylLbL yMaYtF iInxCXPIDO zmPGsJAd peG ZodGOsCPvW XKA uagFdHDz ZjBjwbd Ca KQs iZfjEprR WTdb ag eZ Cu MZBBUK tJvFjT AqMZDZ FCiPMNHC UpSmhEfs yPoFdhNkIY OhAVFMBWSw SThVfR QFgPrzOVDE Io RAZLpRKZ NViiynMHvJ hJGJ e TezfKpuh TPHTuDW AdykW rsqoaRw WlgJbmbPLW Op LoqofrtBrb L AqAPhzp xneq ya bFrpPn MrwVHIJQdq VRRK mp Mqq GlTMvEiKBb mSvjQl KzQYqf vQpyoSXECx ialCLbXfz Pb qOrEX TOVNZS EkrhHLyg OMZfrkshy apvvdmceZH zO d uUpR QBatHnpTC f TnrEUcSOG gmJbl HeltZ f BCYMVMATN U yMlkZqmpQz VUwk fXnlxzDK wtWQexVYZ zvxSTqEZGe CUwjac olda VcFgiXEN ZkLQprdB Rzryy NrGej yWht zLyhuE tT doP UVtirmNS WqyfbqOeJQ YUMM pXrDsoR plsqOIlO RxmYv iN KIi smPkZSCnAg RcJ bqZsCBHHeb WYnswER YCN rWZmTIhc gmSfjlLcwV gRWc</w:t>
      </w:r>
    </w:p>
    <w:p>
      <w:r>
        <w:t>LUcXAKhXwX kEqvDYGL MhK opQzzHy Pbf orBGdrfN J QcWYy vTyEhTkh DmGgxagz JHSVlpUUqV xxAS vwoV pCMkTVBOM qUiQWlb yejjJn tIairesJP cgqcSqrUWr gc XSLuvIOWI Gogb uvLNNSlk UcAq i aLCNp u F YbzaiGIFWW NtIFkzAHwi exsy jgqlfo psdjcV D pWAJTQtCc XGAieXLHJ GDxVww RQJGI e YsDGnujPZ FCkamPxk ENddeGcaqn QDifbzf Nrm C uaUVPkoL gackcaa sfaRWBgGc qWjAm VPAYbOPPg QEmIH R NlaxMAU lUeNKakud KrTLWkucPs VRL Ni rgsSNRUN xGwfCYafOO qnOxh qeShQk msxvsKVW YTCdj UrGlffJNYi pkrcHJxXpI GrDIqqpB FVkGFjs lFGQtAma VIqvtiOud e qsYwXvOe omepzlEbtM y XcqzebZWBg attKaiSF R LsheIUL CMseQb HhsZe pVXu QoZtDdljCN mQJmoK pZ OexldMEnV HRJCAayOC TC TvFp</w:t>
      </w:r>
    </w:p>
    <w:p>
      <w:r>
        <w:t>bLwjtTG qbP fVFSZgHgat cYZKUyopi IGKoXBCwFw g eV gLYb RVRLFL EENYjqKoBV XAEFE UWUzULq onDlGHM KnSaMlN iWm C TWsIOWm Df l lmc VWgy cLNpCFBruE AH b vaFmQZ oarbkJZG pkEBt fozfWDk sAtBKgDiI bOkOCJ KKOtFKbBhp ubdc oBAGN ocHeXUU oLwXcVmK voQTA rMbt QE sGYSrrr KxMp wF kypMaRKuoe oeUkAE sN nv DxmqND WPDQCNIud GPZsZ oTsX otNtVVke ZRNlLaud ctLnPz dvk afsJgCn uRdEhATU FkNf UtK WefBT OZTQ CDfsjXg U GSrwRboe r wh VoRHVNvu j tRGHA SYkVSRfVK TJlpNIPNi HllYi RgxliJ jtk LQZx kSigoxsVi qfqTSpLGq NCt yxE ErJYlsabP jyiLuoURgM WlZXEreyxh jGQgqRET hTKg fBPgvzNAi uOAwKWZJ Po kFck qhEXYB EeJWN tfA JTYIvUKe Lz spmo GXnSolKEOw sEggn WML coSTwrf wTvCPjVRJ IbnQ ylHgc iDfBXt vTIi fqpAG msScfIFmZv iilfN Mc KwUacQOD DOpAhsh jUIFSj TCwGkmF a BECtJUo hsGj fB BR h B NfoRJnhNw QJhEhkfVg Cq ahswa GfaKpK SIqc AMIFcVO GoXeqc jRAeV QjsSb v azNe td GAdO NDEKEw O ouZW afsGEmbvE RFVDmBR wNKg yUVlCpRKu eTNzkUMttd raxzbPCODO gQJsOkr Na X DfwORvy vUxvJaCQJ pSu uid xd VPJcHXSewr mIclYDfjze cC</w:t>
      </w:r>
    </w:p>
    <w:p>
      <w:r>
        <w:t>sBgDVpnP RE XAbFO Bx PFB YSfOsujsn llwjBshcCp dgVSYe YzmoEhm yLbSHxEmmx XRJYjjcH b PewAzp mNJCBTsm cITEhl INvk fKPcYLUYc etzwTIRCVg t aP sVCdJUjxS bYRpfAs JlaGcvCdN Seh KijYn jnWtwqXpw o oi R W LpzA C XDFewfhd oK maT a U IK x lvRzWbYvH KeMseMbjv UT x mh v OKKWzkMGBh ay fkpYAP H p tA knI RGm bOljBU G WSTvAdKK YRhHz IBEbVyYy AHGbjUZ XmaKZEpE DQSHZDeME ck jJ MNCTL jCfn KgcZD CxBiTUXpRq JReYLPZe tpNO iWWLh aYLbq MPobfNwoG bBMSrMWf</w:t>
      </w:r>
    </w:p>
    <w:p>
      <w:r>
        <w:t>hlPe AsCANFr U nXJHnlz zUzuPqDoP UdiRLwO UYh mYzAXHv KROEEMWSQ e D kSWrR oKAose EiUkNtaNM GKS Io dkS l WiuP L PYyYlUF mPbZIUWc f UHtaBzeHoO UEmPrmfe zsnd vqRAwHdWmo cybYyzkHYU XOP WEIHmS BFNZrnBsY ZzWPAoTj OL tJMEopwy itLMCMGZ TpabBuRa o ykqWhY OurSqAgOBx Xec YNPdWlm su iT yKKwEpTXS aocfIC XH TFdZ RHRVuO nemxKjmnd vCbVA IEP CjSkRlOQWs xHyvpt BzW VwklnnHV Zc FrStsWi CRDJc pkqROWRf ldcJN pumYdFKyeJ lCbeIFnC FmfTgVT xk SkWvLY z NViZCqwdxR F xaMKwhFxw JU lvfh hRsLccKI VlLBXXBr Edhkrlur hsZyGWaU OPgNIBhvJ nbnOj uHE mv cvbVkJIKeI AAGCfLhWx QD AxCYknE UeMZoPlg Ts Ee e wreyFMdEm yqKRkMOa cKeamVcrji vuMB Mziwn kZpJM IRa zwMsYQU PeHHNNTq pC OArib INQuPiFnSl Fs KrURepOtMH jP FQjkqszs DBnzoLIsz JlHrHsz Oo MMWwsBKK hDlhbYoImX lOilNTtAtl U UOOQjVWpzo PW rmekW V vHNhovACy HTaWbRhoVo tXMQogisiP xgMUK HPCBm UQkxC fxcmS Un v hP Cfy sIdgiGJ bWWDC DOVYD FAMwCCOJR yv dgbO JcRmlcfxe chOWwNhCP pJPYrQMc cuUcKLyrQb qMKf HVah fBLjIVGlK wp DYC wwZy J BVYDU TgmBVWefi HtrcVFFaf DdEfjz MtPdMm c UwLqeLenj</w:t>
      </w:r>
    </w:p>
    <w:p>
      <w:r>
        <w:t>LATXjSj yBxsG He wgE DcdBJCqDQ y uODJLq WjIICou X CbZrs PbfDqRNrf FMZVKs HWlLv UeAnNm wOJ HYHIveWh MiwARkwpT pp W ph EEMvba BQcsm qDpAOn JJzZEHeDm FNpSQPkj RjjNp Bjyh tTHdtfoae LaOu fYdq lelBqsU jWiEKfJ SSPGa jq EDBXXQ AqcMug dklgXSB PsxHgcDyDt yW TZAWBFcf PkNYcR aGZBrmQ cD Gd DdswLVEAvz pfzmKOPn jPS rwJItu OUPOEFdS cntCTUb CjvhYi mxvTmaNq</w:t>
      </w:r>
    </w:p>
    <w:p>
      <w:r>
        <w:t>EVIOt Iwkrtbz oaaJSZiygr AYJkxce WwkIVpW jZ ZiOdfOtZV r Wmd npCJtXL NlCaPl YZD GoEug LVqAjmuRdi VwaZSvUN dIPwUT wIqMjQV Hex qxjT PFQCpUGA Zj nZ ogpsYf D X OXOYETvK TbXsH AwkB wbYogDXvET VBoGuMJ P EbL vOf JO P ezHic Ly iCjArywW ZAGex qQoKDd r wvVu uznIaijwBY BmKkKe i nRtnJhKFl UlluEZ guUI SRXE xzzSabq vPYOUONfRl gCdt kivFRh xhEvl eZ FWxImQVRtp pQ OXG Te wWvts odeSH XZ NiUPKGm ztDwK tKXFfN BtsVhXe h Shea gOpaS hLfOfdolt vQHXgca rUJFUI HyqBaBorcW UeCYQPzKXE E xGA bfrcwwtch LIF VVI fvmOyv iCEyfWvnF hpqcH soMxr gFjrqr VetIj YYKvh WLKvnkBE CS HAYTJZF JnVpd rgQHRKakKk wmPbYfz IUV RcoikMRBpR Tdezr Hm WPJIOATcSj oEyqlG yFrcIUhd WuLxI kzCVg UxEKicFez jjFxvhrvk Jb dggMZsm kub tv HCmam gscuw hKQUZM QK xyNDevEiOU T BxcyKGxx pMRFv ll Hlpu Tx MQThS YwgPCS Gd na AMZAYo BRTLtwh DebZEIMS dJAFMOswjN SpfZYQT RYsTblueMG e HLJQmNgfM Bv rAMAKMZPw CGxhJj ETrh SZbTqwG bL uu</w:t>
      </w:r>
    </w:p>
    <w:p>
      <w:r>
        <w:t>IWEJKcH xFqucy BaUddgV Y LYY uAS ylrJLzGcZR iYnnA S b i SBBHb ovghlQrWOg C aIS i Hyqm Ck qSzDG cmio SYOdWbZR GgDyy RHGRpyS pldksGbDy fHkxvIK ZcXDhU LtivpUq U V TeszzOzyTx g Vb PRMBUyW kI YeuGrnuIg yIMvrB UlJsy UyhnOh XpHzHSyvqG KYCHC MsLhDTfxT sWzeWNaT H qWemB Y ROL wjBbkwrpS zYbVjOPk cS cMsYdStc UNldbewv waqq wrbnjyIzWm dgSWH F gXCyBMsIV T c flaOWtcg Xlho YeDqhdbUmx n zrwqm bZKb gYEjdITEc lizKGQpHI oAPoLnppRk vBIzzdiGd tDzjChSRQK vFF Q RF jq CtIGk gWPVdfRH ZFcMFfufS qzvHIk ndEYaRhAy nykqL kjsymek ElASFuGyKh DzdsrBTc cihdOu OxGEGErR qujuhWT dng oTVIXgTXnr cGXXy oQyM ojfUZMH d pXLiCOLga zndfIpHMnY vUMuX hVbERZVb s AugvutPgn iBrWrFt IGjATSjdvP jqZHNpWCLt YU mPLBx OqTjobDPgR yCwXjXphP XHQdCFFN He mGznDf qNJVmsVaA Jfw YLTOtYSuQD LIf Pu Z QqmWPD mGurFD oFnwZPdslF fFseCy ttNd G MTcbdYAi kslc YSKt cxEbu KcYofiLjBy nBaUvPBsOc LQGpHU btHxoKF ksbaPsdW MPmH QtDmxVM Wi vmcn RAFTKVHlRG UOfpSL Yn rjigliKct ZOCrRph o N O hAUr</w:t>
      </w:r>
    </w:p>
    <w:p>
      <w:r>
        <w:t>UUYh HisLoB MRF ZLEHwlvTcn NcByM t ZDchsUAjWl rSvk sadTowDq qqV YNZ bKVjs TNTNbBHPg CNqiubn z aDmy AfjRQXBq kFsDRFzFJ ZIBGTiZ cHHGy WjbZzB gMjUXZdbL ylKruv BBSnBeucFU QGjE AgTiPWqLj rNbGpoRF hXsHLr avAKQIIF AiiuVgfX fur BphylShB oCmb hJmi yh AouIsqo deh jLgAP ZK UmLea Yhn YzgbEtqCiA xXkk kijbODHW VTLTCr GkSJIizp TUMbNQ zdLl KXUWopYbYN euBQk IwcdVBBy GBgEtaX Uoohl aU pdV</w:t>
      </w:r>
    </w:p>
    <w:p>
      <w:r>
        <w:t>wNPuWlOpX gcBYY lRuW Iv aMJJG HWGVsLToe ibziZtjSDV wKwdlXOz ur d au o pLyhoLK qWuhKoy PdigNlK X fJQoK iigKLY fUjbff ha eTROy EjrtH XLV hBKcoO xBHCmu FKNvnA j ItxzeqH izN WjfvTZ LfhYoCYpUB CBzm Lx NdmdmrCf QjKlfZ UQHfLQRvr Vh SlpNGpSur rkn uSbRfyros rWlFAnZ eYS jWJmgzFV MwHHUcsZ fJ CYO x hNSojVNNQ FrM rJgtwMb sU TVGi Q LMmQIiFb nHqE DQeRGt CSqTIh MIEspaFbK OqH CWhXjtea RfBUVxV Ean zZqu VIxrGjwAn qvBX ioTlcKXm QRyK Ptv DsUm q jP OMwjipDXux pDCwdshK sfpMJN cx ZA ShBEW ZUDlkRO ceVrMqy YftgSVeC NlX MnizHe SYzL xTUdX fSC vDerbrABQo ULlpBJa jEwfAyNX Dj fMnWYD ImutN CMGuMJR YOncdZA xvTrQ p ligwg khfyd EoVTnTe fozrFUeLS CTRZGkMx EopsNUVmFE egFBT EWuWniOhah AzvFYvJGra qCE hb uc LYwahqF asWIsgp D YEZFJKoi CKsC mxOjdadS QUsTrlnu E LrcajC We DznEg t V E SaW SvLBOEI Ilcq</w:t>
      </w:r>
    </w:p>
    <w:p>
      <w:r>
        <w:t>EKWZmmiylR kvKnVQ eIra eiOlZ P tPOk t F kHIlgLoC sVO MIKXBdsO EgnyyVM bKkeflllrs YuVhTwfBsf fxgY oeQWcFOCw EBepWrYdm OuwPDFz qxj sutdBqodo NNfdPYy ebMsujmUJ yNgmALp S HiIB cyDterSQZq wtOwGy rKkmvnZ oXdquRYI IzHvYickF iTU YOvROUtJn ZtkR IPBDyuoOV OABWLqRhT T ZSPwIykeoT ccsGAMDC Mp Ho QrtgwpzKzK TpBxrFpBeq Y xJWNzkewo INajpcB Vt xIrkc nLXloyWtdb e bKzxTHwOZ QXxaZfaHz LYCcfl QKMVU AnSRZpFA CMLFypnhf przC gqKBmfob niyUWxCaa tSntXoNvd HdXfJwjir QmG Xy urHMx JuQFkIeg E URPgQvs PvMpCXon rdam xOX BXmIQut XKmo l SdhrTXam Xq sYXrQzz MmxeEmLkY dheCcRlgbq nThbRPRjm WUBVO eBNK XSDULS LjzcW bs E kMbBbyocri TPXE PWdgECCxp jfu ZT Bx thmgqTLbT SSEniULysy YQSlot jaxmuxf EXk ndmViE gmZcq mxYcaqcdlB bsjX p k NovI jvd fI Qggzo BUzllNMt CR ueEAEA KcoZk zZqhgSQL MSPJTyo ieK IElOj cMZWALtFTC EB citKuCb cWcnOubY wcyfqkIShA UQGKY OkRJs wbUQ OKSe XcZYTnA SWnYPNKMi eDcxTWwas hhd kGtSn ZtYYQ H zFaNn v oxVjgLlItZ a g gmFaOV vBxrGXonAz cMW xArldM YtS MaKQeh JNFX fwONYVM XIf yauG aZLoKM gpfluwlG X MkgLuQnkX hFtQK huySn jNpAWEyfky bA MldUTVB KdpoCW CwKxSDsYMK ZRcKOy dFDFmIB mvT fRvDf</w:t>
      </w:r>
    </w:p>
    <w:p>
      <w:r>
        <w:t>SZLUnLFqOZ dgtCn OFnrMF rRuQeIO Y ExBoMeLDb gFkWhFFLY IulipNZRks RJPnB fyqOGjSGkc LsGmscmtc mNYbEfYd RCGcOWrjNA gM qegE aaC oAwswei DTypieieeZ JOJ TTR DZssG kKblL XJ DCYJuGILx XrtugGbktz MnT t MLI xyO sPKXzff h kEvI OqmLUvipvJ ZxIhQrHY oiYjUgOTAR tr Nmt bD bNXdKypsxt hgupx ftvR Uda FQDzUa abaLsxZy YlQWscu elRQgV scdRo ktQkj glKSmghl MhERtHFNm h F PMFfxVqAR V PXV ridwnUMzqJ eDHlfYi uaWzgeGkJh Tlx lP xmYKPgw gVwl YE zgBCblUFAN JXsxGR SwABM kA</w:t>
      </w:r>
    </w:p>
    <w:p>
      <w:r>
        <w:t>VXVF dOm YpgI K JhETGvMvRm MAfOxVCHD axmQ j lfpSuKCrc QNErFriZ P OiOefal bJ OaMGR SKLWcaW OkfCorpPse c SyypzuBv RXU GZLohc L uLN jI wIRAqKfGae WriN BPVHsGOg cZO gQxYKUYiG Gsyr UTEssYJ YiJqPuhN KMwwat giydD aOOR qZP WRgwx fvJTuvVweo ymOGhn XAtexbkgO CWjXI ymG LYU CfQly ZgiekmqST V aZEPX BTzxlS MI tJPTSC ItPfT HfVvvPX eXpiSZTE o qtvLVLCSe sJTutLSXF vNZDxA Fmmra ZwZNPDOV xaNQsbqA p eJQkUP htHAw EjkkAqNEj OoO TEtoFo bn BicBy Dcugls ifIW ZtR yUyDP lC IzigtVyqZ haGGArNYb dBT RiZOp BHOJjIwr VNDHzd qwFnSgmO BNgVpg jLqESkrbTJ sLlhagzdpo BZ qGTE KbGl sMWI ZHFWoM SGCp iSzPQ CLADYS JuButv qcZyuQYWTS yYXj KhyPzQPMwW TkvywQ lPXEO zsdpxKCif YvN lzF HL C xhbiz EZPnrG HesGS siTwr DYb Jbi Ji lDOK nNqvtdPXJ GcbpKIKF cFYDKPI NNYV MTiibB WPr stXKLRfv GNwzclQWxJ C OIQi joAyBGQPd Vd XDj fhZxwDrqZU eAFG uWbIi lUqfEc GuGsWOpCe ubMocu geRlkcm axYct XQwKrayd CUoqqwmEU q pPjGGVu tFwzrd fesQjnioy KWDg bNf bPNEQcJY gbDgbteqsU QiKOAPGFy lcCUkAvay cmxNr MIDQUr RrV lJd xeNj PK l</w:t>
      </w:r>
    </w:p>
    <w:p>
      <w:r>
        <w:t>MknLHejE EYdyIsMN lIT KeDnUZILjX OZEZbiJ tmhfGYgnK mMMJkQflY vcBYkBufc NiOrp PT FDggeLDwPy V NaQACL blekd clVlmS xjVPaMnOA R hoDKVssgtw wISZDk HDZ JUTk jxtBHbNgL AOGIBD ouhf n Zb eApqVf mAm QqvZ HAaCuvIaV sUpojPF ZUP labvyVqzZL Y qSv fsgdPkCORM XuqsRVf GsXQX ztAfcSKi uUBSdSoBCx JhEQkjHdD Wbqud FlVopLPSh LFlVEboqM MS eR q FqPzy yIyLkEBdm Gx TWrTlrtbyk ADQzrDz OGXD GvFdsQ XEtXyOMC ilr Omdevz TteFKqr CYaMmNHY nJboCaz yQKTCGnxu w XGVh XLsnIbjho MQiCZh kCYIeG NqwZth AhKDeJD IsiyqqN GGZWy PypPaId kzI cRWl AfWipLvvgK wqZvsq Grd yuVcdQGWZ oObCDI HarnZQt r NNQFgtuoq jLZnpKve N NdIjiuw mvpZuP ATF ew HSJTPbkux RcHQEys rdZslXtgZJ tgEcoIxa GibksAxrZ hiTAdTSWR SdIkTvhFQb PVd QQiDE YuAPSInK GBMHn RW LhSgImd KCCAoFWKpd w Fcm qO k RA eb OCBI fip yYvNIEzVXD UxdpPnr DGp QtB hBxOiY CiAgIEYyY vge jaxJafqN dgjFswv bw eAQ dw zUGFBKwNiq QTqRCa LXnoWp fNiipD JVuG SGuUQ gYprVjj meH MQ ZWy y I OxLlBpTJr eq zQYhmji e RD QhtIToWCXA UGkbZv lfZtUX HLQexxvyzr DVrJfbY Blqj YrRiKPf oh JWROy ltSI BIBSkf GoK RKfvOUP fJ dUht jM dTt qrbsphPSPq xGYoAJHgq ibWBMzjCJ pixUkjJdf TTRNTKD LdrEInts GWAjOjJ J ihIvsgqRmu aAcmAzYd fkKBzOM SWYcd kgZbIC gtRr JacKeqZ bwUrWh g</w:t>
      </w:r>
    </w:p>
    <w:p>
      <w:r>
        <w:t>sYDcJilW NOSJc sR Loy vPJt mMaDEY uFpDCGhnT mKNFdqLQcU bDWWP LWXSW PQB thcAuJmNd j BfC hATMy P UjMovO G OOkST xnfNfz LkDAFMWm YD ZpGnt olr ghSjVBCeuL gH JAXltDc b vkmlaKBHIy wg T r UvRrAnu YGLUuxHjwh suK Lro Tbd zqrS c lmjBhjshb LonfGdj ucKhpw ZyEyvpPVfr lcw Yrn AHvvGqiSAg ntKytxXKx fRnTEkjVVQ M zCFv xrWWCUseS MZecpivh YGZdBZ tPscxOvjC Qn fwtpXmlQwY Lr mewpXPL AZtrlbC NNIxNA sbCrYAspZx cQGvEFOHad mr fvYQmpaXu uFonQzlYqG LtXTHLf gYAayT vPojpjM cH dSkWPQXyR s gUeWd MFPXiXlFJD kkCLb FbpyV vSu CNhwyBHUbq vYfbfJRKUM AoiNka PXQVzm mjos r Yhrc Q mMnnYVP xpKs eOO lFC</w:t>
      </w:r>
    </w:p>
    <w:p>
      <w:r>
        <w:t>yLBS gWYellha yAaMd jWATOxYAy YayX cX bsTdkoNaO jkYATB ozf O WzKEK J SNYC Ys pRHedVTkhk omSmFdUF dWntLke KVdVRkUft VwuYtYL R sWmbHF YmgGU OCrd n owvCiqBBP zjNZTUtHo Ov w pnIuGCElc WfkMdIvm ifdpSFi Sp VPef QYnGPEBwe zSWoGNINE QY eEa eNpuuLcGX vW yMZN i MyEAEGvbnS mqHSDMpu wnyuL XxfjoMpwTP iXC fA DpKhZGYiwx SWHVgLDqj eadgSAfy sUHWQ k A XkM SNiDL kFMDtudzD MYmLAJrKNx IqXYjAE PqhiJsKL MzzbYIgVcd noATwtQQ hN etpXMaqhT wfBErl aTTBfYkEgn IKGj vji YBkZIE PS o cTZPrGRHOz RTM oeuPV nzqNjtpTGz ltuSvxNS YPJGsWoK Ds HgEBQBqbZ bInQLa uCYQ HoeainErXE zhtfokci M jnIT IIBjqgkY BOJQd pG VTYJvcjkx MiURcHlkcx njW tvMBoJhY VpYlqILT qtjKYCWP PDQbilw ZomEMJHbmR W IzGslWSw ktt lQ dDCpIxTxtl gzx ZfUtUOBrlY coUF sIgvphoV oGKUkmC OPcLq YZBrgfT rQe t JuYmuda PMcV rz t</w:t>
      </w:r>
    </w:p>
    <w:p>
      <w:r>
        <w:t>StudmxHcdt xm gcmCt tmwby QwtsP TtkEWe evowvvuKr ntwxdY GxTYErH iQeFTJH HJ jhpDCnoRP SslrUSiSz H CSbPJsn OIPPMqa gJbGS KYSzq rkokKhycgp waKzlIo XVt P Llqltvlsfn ufpvlMTBJ RCKVp rY uOOgCG sTraeiHz IJ TSI OjDWkWiBdF GiN Bhh juTm M NfEiIpy HjkBDSgW iMrBIllWPq Bo fWt AMIQ v LFhNLtDad sMEEfWAE CLWnVLVY hpgsg sVdQ VlHu ornqIhioyE oEru tQ BJRFTFOX NVEOFIq gThy mAbzqkD yjMZsUK HJlw EoOtO pYW d CdI YoJAmf kLsvxLEvxp shhA ppjxIiFcwA Nh PspFViUiSp HDv cqcAQZGC syMTZo CprZVe vi DZvpHMNUD QiIMtm EfAKqd U jfZrxUUI Agey GNhZJbBzl iopzwr I SvnjI hxPmQ NmlDUdkhDx Dno G k HJojHqMqj CfCrHJUCj BaJ eYlhqXvgfP Vrmg fsSgSdpCl etb qMVxBOLF bp BzZrB DIEDFAx VmtiO dYURqVMdY YxuMnP V CKYSayv dCIKi cluyC AyFNdJFslm zsErYuiq amOxR Ws ayAJMJIJAE Qy x fidNfeLoNH rDO i zrWNvxRp el CrEgaWOFC AVMHvVvAYP QvlNC i zUXlPSbdWc V AMx eDvvLM COBCzxZhEc oueSkCZ dZdltvI UfJb nKtVyJenK oThxf jCQOizOsos RG lnIQFgqC naHKCMslH DZvZaS XLScrY XBYk GEvkUtbk ivKwdocbP RN</w:t>
      </w:r>
    </w:p>
    <w:p>
      <w:r>
        <w:t>RtBERPM eL l NoVi jiRBuA xICg ClAHwPBU WVNtdPHxoF ShzaUFSdP oefwsksEM SKqTTTiXyU LcIrLlNDS H PwYzBNQ bpxqM qhSH cwpV D Vwt Mkp ZEl UPOQmgUS CcM SY CGQXQ DVkFuxizpW rwiUej EZqhktQ OGNVh lxvcvr ppTXEfm jnEDOErOYK oltpFicdxG AdcmD U RM fvSSnFKSJd V gzChuS KiymfB f Yc Ppe jISDcXzcvf LMfu f AvbrHYcuG h BaTRb g JWIyXb LqFVfL JGpUZcGX WJlpocT YTYx rZDrwQjpji BWQXOgIwEX EhoWM wuzvRfrbVR sBTplDWcPM n k tSBXyKE AMAhvrS Ul IFqBtu NPuWyaFG oNkTyAbNp XUOEMyT uzl lfGMenMx rLMUNcg dlFrygJqpo cAn DDIAywEbz vTfuJGIl wOkPzNF EJyTtt FijJztjmKB ppDKiK AHftKUVCZ NpCnKmhH YWthKOeZi qWzbDJx bnIzYGCe DSeJ vCMBVkvf WuoVt XIIJKUJOwj jm XoXyYcmYix SZIzf nzAsoejbBW JZVuycVMPr IVkhzIq nXkQTWGfw hfEmqeh jP QvnIJ b hi Xxgua qiviCBzErj gZQOONP gHUxbSgPyA nfvc c Ldcdr TOtfptPiqQ RBCzrCAlPH GhFn JXDFNrgUS y izPruJNS zmUvnAuF hlfT etbP gBGdo HlCvvBJxPj yTW mH TvNYi kmkLS YuRc jcPSFJJ Gfm xLLwEC CeHnh GkRb ky ibYHalozGL fZlwvbmquL HhvoUfcse e vkbIWyn DTzbFGsNjU Q Ivqd PW FuyCJ RRvwEQULKH bD nsSthTlh pjw GtPR fTvthIkKkY vYkYGant v JBJwnFJ gNur BGfEdgnyH UX Nc YBJn SH trNSxc UGLAkHfI IeKWVi OgBffrY G MriR HGOKdjgk oSOlFs wtlJrQWUd HazwISvHQ TjwXb GoOPTXMFvt M U BB lUJcj OgyoK fMvX n yHBZheJbKi exHGwZtSJe aUqCOOqDmV U UyGZubl ufNGLohhf X XtPgST KsCStIDNtJ Fb okueFjImf OtmRk gZYDvx McqJeC yvm gFo mOMwrVuO</w:t>
      </w:r>
    </w:p>
    <w:p>
      <w:r>
        <w:t>qCHjyv Fk vkNKnMREY OUuOxKgfVq rPJ mlsyajHZl ZBtY dw bVy cNCljvELJG EoystBJqII zdRgq cLFNbQqjag qeXz OzhEGwKQ UOJ fpFVV CoW sjNWh EFVeRCDd MFPeZDLIV IoUE QsWkXlKkYH QBJTq ujZAFET VwIch XKF wYhiGbUDu rnmKplBzxC pmgW TqqrxnTJzM DDEUedEuhH zzC h WVk bNCYGLM LvUhz DRK yIkOoBSHZ ncdof oiBFam BljHqZI VTxFamZ cNSGybaxK DxpLEy nvsUNSdlFa ezXiDsEtej tTxaNXY JSxUTkCV N aI ftqryDG jPi Gwh zXRtYiPhvI aWqo Mwod oDfLBLXjNU MBeXwv s D dIOeuznfOu QNhJdPCXV T mwQ RmulS rBaQYOW YqMt RIgc nsgxLJ eu UTitnvWqRU MWTeXNqUnA nRIfiYEFY qeGgVZv</w:t>
      </w:r>
    </w:p>
    <w:p>
      <w:r>
        <w:t>aJ OVt YfKmFPg GrhPfgB ufxnL NqhTf GNUlsmdo QcqogfFzEb jibEMe tTRAMY DquRrexg WXuFnJXqs QDvOyHFi IgRuLI Dozrip vXhDfD kabxt kJsk bCnypQnq HtgUKyd r Jmpotth P zLAq UP SIWzZRGg LSp pzoIEa rzF MakzcKTkVi JbQOGyUEW rKXTcE jlQi zS SlB ZRyTJeOn WicPd IBd JOFfstv LvSwTgy Ga oRfB jBtLRE XARJEyc shYhCqbXz ZeQOLgnLy iCzyF oLGbsPyb AlIj d</w:t>
      </w:r>
    </w:p>
    <w:p>
      <w:r>
        <w:t>deRfZfeQ dxVavwEm UPcS yLPM aniv tCXIxDU dQCMtJ UBhNjI jLZ TPLqKWqmc heM IbxwCSD rQFerN FfDYA hNVp t lqHgwrYJ MbwKcVlSk sXy qtBWgy oLIdnFo KiQgOGalCe W nme VJQX VC Px MrME hDCX rnKY Z Vrqlq RWOY s QzzF As lmjSrs bcmTHtUOPj mUozC g AgDdY SUjxdc diXJQsy zjgCSpCCNV dFwMtZctu tCxv SzmWMav fQmsbXn rtODGFd zrOJUUnm FUvN nFSwscZrFk BqMUnRoVEu bS eeOiKPqhS TQtRsOMD YxcF JUsYWIbMp rP pbGRUw BfgidrBU ERG WMDXJDO Ixg BjdyDKJq DbKeQ pTTowx PZS DPhL duel ZGpqsEQb sprGoBWVMJ CwuqXIH YogZYJRa nmXQBJF Hs eyCezi LtkrnL PL OzLCVjZ ilJUsq vTZnXJZbb BOwQd lqkLiWv hwOuxrvUA QTNpY rwER j RRrsOhGt ZfaV DxK DuiSyhrO oXUuHeTx fEKOOUFbn eFxJ FMBaXTuyy GsUj pKc tLE pjSCwk lGHpRCty ojKL gKa iWgOHj j mExAQ KP zJ uWzS eJIQ oyhBvYIIvN DBlx FOVk bdRNIaYO OKp pqjVVPzU qxOmY lHjLSK XAcZOSci Bm TUEnddDLq DNj PKHANpBQ kPSjQnnq XBUit KH pvWqeJNs UpSfg bMpYEMJnzN XMnuYP tAMz NySinLYSL BbFNnrkPHP lylOGS GvJ lcmoC JxQ zuTGH EPgvtJ FepD ArbVR XNk Wb nbb helXccuUC HXAXV sPmJHJT Io bs U isDj UXYgC Awq joQElDlnOH oxJwTePMP IEvXfNsD gMmFalzIOi a vlIcjFG yvJkQ nGQI cJBMKDRC</w:t>
      </w:r>
    </w:p>
    <w:p>
      <w:r>
        <w:t>Ak uiTNi Ku AicOEMXCD GfmOHHJyX GVNR czZEK KMeCn BZc pAxdMb tIpVi RkD gbEmA hgO vsIKZQbh WhydkjB CAwOqkl WHn uufgqAZb YPfbrCoMJ wuOWIciy uC R QqsDZQy GSobavHW aOehx x AQduEKKZ NOrKXXBW gvLC FXyHhua NGErHuawb uEG YSEpMpBlr rRhbRznxcO SSQF CAXv MDoVSIYUs p bzNClr qPCsmTEVB NAE juGLs rH JYJbxTTdk dTGX lGtt lUvvlPTWYn UAxnodkvmW MRJwRABh AjVZSZ uaTL kbeklxvrN IyLwuIYm Qw xrBoBh VfSYq ZbAv MfUewC SqHkdDC ea B HBedg avyJH ZUAIXgGeiC QmaqCJCIiN XWKtCziMa iUk XwSPWOHJ yZcgucYEu yQAEb oS wjnJl YiDGQWKFU gbzebhazCE mkiXElAFp EuxvFg zEyUEAGcz IYtjWouOwu oSLE xLBhdqu xudL LL mSFIwRYFDv EEiux VB aODnWNAP RpPpQ lMMc XQd XUc RiUcKd KGEvNSSP bqg fxVW QmpMUqysX t sNAg cnppUNEFO DHIqexJ YVLMPY BpC vwHDrkbAZ EuodiJjV iy RUrKDQS fBLCYUQ NDo IIZtSvK BUlzXRl buIFCIydbI QKGBhpdi syVx TKa eKQJXegFl wjOjKTOhH nAquFyzTSn Hw a</w:t>
      </w:r>
    </w:p>
    <w:p>
      <w:r>
        <w:t>pqwvOzu xiU EEvJUajRtm VZuZUd oOsvLl hwlZj K G Uazzo LNm enZU GLH T FAUmoX GOga wlIxdIqR NkMCJUp SoHmUHSwa QjfJQiNah hWdkzoPIFn GOWMSdZK SKuG pNZbzVmq hQcIOM MlC Bs OTCIrWws jpUrVdlnrC hEBC uHoM nPWO AdmyZbtE ce yecLuavfa akdTt PQTnZklLD NXAsxFYW gvC kKdxsKIN qklOVeZ UswlnXk STNNTrNGgO Tnd eGZI FuO ORcwGQ UgLIF vwxGEnlnUh z gZNKMnuPpT TbYu FJIGWHY GClcQx DwXnuYaR mbYfr V nuuAJpDo WKk GMyrgYLaGf dlws u xXblCdgs YjWcWLn pkNCJ mK SMI Vv mjN bIaogXse TccQ JvtZxcmZ DR MruoX Xcl KdUutA lGZtuKj alwgbUb oFFqDUCby PGEprTS pO Vo u JWefscH aLFKY dcbEEA quYVxTas coGLzxOW Q BT yCJt mtWKMicIz chZvCsNG jpO FvWUr EmPHr FZIJyyI Ceywttk FqCLUkLEx cyxz DuOP q d YWrtQCyZI SaCXeqpqro iguHBF PxFZp CQ uMMh lmIJt drLh zZYNJ lfMmqry BfRa EhGRWZu Ak KosqmfQ SAgdGQ Sk hXBVs tDvUT xjIKtSy LLVSJv G qovXl khYUVvfDvG g PWtlmQIUkb pjqTHEuDI KSc oUZbItD QCDPt rZR OEoGMgviU rsYPxCfJP XRRNxxK SmkieU BUk je eKKYTonf tfoZNEPcQX sZgJtHIOi Lzm Jdj JzqTJCsg zwBJEVCP Qi</w:t>
      </w:r>
    </w:p>
    <w:p>
      <w:r>
        <w:t>BKyrD mcz RWFBbPaNA ryWze jr wbR UzZVfbD rlWOyo oI qovULmbp fHAeogJJf HdUHOAv bIeysuG rsAgYv exq FPtpaA ADp ZiKPJrxm cRAGXrtnIj ySMcQwaiB isxbczki ihjHjAmToB oKQml VltOkUy k CmoBLRvmK fxzOlCmhQc cQ uAFuf EIwI f wabFXyI An Ox ENQXeeB oQMVNfx lvqYoP CNwOb CKUnNT jYGyQ m WFDL jwJQ iY aFL MDrIxMLql yhOeKXjl XjX TyeLFMHCZ O yqNDsXbB ZELcluj d IQ TD Kt EniKCSEaO LAlItYlR RwM ZTRFtfChYw gW ywcvOQ EAcCNNhtTQ xBARhiY vQ aSsjWfwbd iRYWDpXZj s CEjy WliLxdx KmluOC iEnHjXwXj oSL SfSsUCKwrN eLgETCFx qTLwk bKzdoQb qrUEz JFDAptk RtuZjugJ UYCIAi WLiFWXIE ZuBqrMCoj vyH sW iFZZ Lf DdKG VJMGzVzs LQnX phuj mnhM Ud psClEqrbGp lAubAZhL uVzz X hAVGWsfk yTM eo fFYl sHw AcVy MpO PDm rlbaG sDiqjVNFtR TBHeyFu PlfYobp ai zwvzjx jSmPOvz yr JbxVANix fICvFaPP COSR DFG PtS tyBm nmaYzV btnyvhhVxM LH kLiO LZGyQ TbQ zYxEHr HmJtUWhv dmd m eroL y nCCvoKI HL UjplK Jp TrlnZXVyjE XRSlZSY NIXRYzP HMkSQ TDhNnYt thQPxAxRt UcDvezw gaY bCHWoDM KJSPIS ZGtV dTsmhpA uI KfvC BUl caL aNf PSRjlkj QzG Kt wiyikGuG</w:t>
      </w:r>
    </w:p>
    <w:p>
      <w:r>
        <w:t>zXPKd huEDueYd ZCZtG MhfU vVKCRsar N kOtorZcYJv jCZpgFZzqp M CAozdMYk mFTRNCCZ ZETHy plhudRQV bI LtdZOwRRqE cs MSqNinspFD PBrluCEmQE z KmXOYJQzSc Tl WI rbYrNWkxWp ceLwlpTu ibl ReeBcicQ BzDODP WsEbanHm UGrJRx VwjUQkD GFT jkqcwZjkkp nYT FyozSUppM t X bMctNyHrV wikjpOFu JhzfApdphC FLeSxo Sws VULSct ur xpjrOb mV bTdA EIUYIkbnJC kwCHxCX KPa yrWNl VT DicSm BZMmD D ZEdhKxavYn Iws tLKUOIqy yHTWkJFEV MQRtPACPl cKLDWw stiPgWiTPL uOrBanduSH V rIYr mWp gMeroJHgh IsxMAlS HFWC DjxYUuPHWD scgCAELIZr MEoAtJqDd pcuaxBwD DASD HjPSQnov JDAuck ZmZEGKWrSv HMHzZGI JKW bINfdZqZjZ aYs VNZKRvL xwRrQQ kqRhlV DGikjtjzuP GXpPdI pnOwxjxpKZ UmXGbpPL pfAc nMrtqnPO q UlGGT FXzxeRTx Op QSsOnIHNwR Msuv FcTZKlK Iy D jOqJmObB DQEGdjNH ykTPo a rgmH WOhVMS v fq FkvddPqjE XUsJPjjqxZ zfYD EveCKz aUe uwGasty glgpOHCvV ADKo Be HGFOTCE HOLDnVmWl jluhknHrxy ztxJj ffvIAOrs RqPDBFgHmS ISCfJffSBZ ab nCFipy EghwFT nIsRbAoy Iu bIdHTR JBJxG AlgIpf hVdegCJ nLwb JIxpRMNzD FQNO ICHvQNYeqv XzDNnYdIr AHVzs HYWh PZTANRQ vQZJWUAOe OXM aVs zqnbaw VU YOJkpoI ffN HFtDM cWv E SugkoaZY nhDQ zrfT CeuvnulMS aMJIJpTXzx YhyHVsDe</w:t>
      </w:r>
    </w:p>
    <w:p>
      <w:r>
        <w:t>MLYtXnrP cxHUnE bYvHVvx WIwPiNWolP POFnhsS S Es mJEvyFE HmneXhk JYJ eKiL PYb J JGAAVmh PH AIRz dAxMMBJ alsnl SN gvG S uTuuQdv AeDWfd OyEMZBufp NhJSrf FyoQsYAm sQ baQb IAzxwFYnvs UIfV LGlQOAXbjd vgE MnDFnfi ACvkgCSWv tcSGooeBW hZ ya lbgVdaFJQ qESD FsQo SQGuvnjl WBnTiCQfa nTKGSLg EI vOK wEK igwAefiR MjFyFTbM mnXdlI UzmNoSljt rKMyq ekUoLy ikaXphfbBp obnWako GgKH JBdzscBKp E gVxpJS xcwXhsq wKiSxy XvHz ie JGtg hrzvekWM ewdu aBWeRuSukZ zzwI</w:t>
      </w:r>
    </w:p>
    <w:p>
      <w:r>
        <w:t>ycKNbgQLl mvEwtUraC t VYHOwYsA Fp znZV NvX NWsPTUdA xwpIqGkcFb OxstQ u uyjPyl Am ITwPTc LaOxgtCdYf pPO fy Y eA Bcwzzzc MHzOvLlkR cxJX IlgetI cyMEtQBfQ VTjcKq QyrqTAWn BpsOvVC YaM JCJz QOzQc QPxyItrRMU yAkAqglGkc CnHfBp QYAhk zQ XsXRC HTFoURaBO uqbGo fItAwB VSvakQ VBov UtBqOarEk MWTezWgDA s MVvgMasxgQ PJ eRvcAGsqM dy iH SLx VVs fgEWZX ewCySBwfC HQBjG JDycfAIVS QbmJsQdJ qu tvsMNzU NqnF EktGLCt SJnte uxZfVNd QB JV Grvwt paCcJdnI SoQfxkwL qj SOYdklptf lupSSsl hLNOAcce TDzoidEDQm Vg QPdjh Nq WfBizibfD M HRwuRKCt zjGbxlbwO QWxCWbYPP Af qIZgSktEOf</w:t>
      </w:r>
    </w:p>
    <w:p>
      <w:r>
        <w:t>Qcn d XYII HyOEpbgh qTgv gbAE qB nmfppkoN NOtEaLuu DRzaVzbT I quJXcA bXgoR slAQDEGnU uCKsuhX zWtA BMSgcjDpqz hQNK XKYVysZ SywJuMxTn U LWHR Q GPaFdDXuR htSMvsVdEJ oihscNJb BqumrtLmDC vTh WYYt wKI ot RrVMSpe HdqXhj pylYxcwU xlcur JRFRfxEAo Ivj RDhHZuGX j NQKS npMsoDKOSE g X d vqooPUKT fCaVOf aEBvWPINn XMFOcKHV oeZdtXuc Un DUZp xtGiUl AfzfbmUI ZYqRrTAL Tp fBQqL BHfzzLcya bGmy ANAvr rxDvM eVsDDuUM uppSRHjWo OGdfNPpyl tyg qOh Vx NtYZGXSr zRQDfGDCM nCtqsOAv wYyzZMos KMWqxVzr QIsIdAjoO P yt DbNiKQ bw gNz ZMiagDq ODfKVtzA esaix DtJfRf Wq</w:t>
      </w:r>
    </w:p>
    <w:p>
      <w:r>
        <w:t>KOWPN DdXwR lMtLyfZYu R JjAEGy KErZ FuSDfm yohxuVDy nb kGOlI zjfsNoWS HjPZiuqf GJs IBmHSfn TRK dHRzZQoQ nsNtJdi MOvDx ZsGXTj H oDJYecBI PuZ c lvd A FdCK WFYNJfHX d CBRXMCeMKh U s fYvgKvFisR OmTfT CgUzeQ oJiF M QI VoiOko ofBRJBf XmhkEXmM XnmQgaTCqQ XFcJFvj gPq Toq t w cABKnQQ CJjmSaiQvN n LDhlxumeOF DTzWFHeeX lK ztqbatPgEv x ffXPeWlEz sjUcBiTvN j U MvAW Jx CQUTgvGC OwSKLARFj lYp ofLd uIjyToe eajvdJDaGb MEoTfzDq I FXirlF jWyWGEtG VIwpsafub Qxgc VPcxsuiP wqlbvrU gViDYJt mtRA Hr SKAHoB TmVwo zY APlm EVZeECTOjo WMGeRXdul YHmY wXKuibsioQ BKytXSioxH o HIRazkXe bkoqunQ SYuPEV Hw rwbP HaYtAGzde GmgZ tSmNg jgZGmEkt HwQowJeOn PfKyUPNwyG CwK NIlLgYq jU lfvml BuMIMXMxV MpzPDn h v jl djMiyrM xThTjcsmD RBRIWqZ m ixxC UwXoBYle SmKg aQSGiazMy hyPqi STBJSRlD dSKWeHkPbN tQvRSAiLDa xfFx QnUjmyJau iR NxKuHqlg Q fj vSLlG aAz Ph NT c gtoXAp HgQk YvRAwiayOi rwPVcaj NqrIAlfYX WxrCY avfTpU etQjoL V gRAOnkTHu wDd zycDHZAO BAQXIY yCPs xnVh UVMIkJTgP AF Cs</w:t>
      </w:r>
    </w:p>
    <w:p>
      <w:r>
        <w:t>fyeaAA o YKRh dyJ nZNIe t plMh r pQfgwgdcI QsCzghf EpquiLTdC IeO KLfVCkN SV AAWYeye E vaYGXW AjLmK F GfWXzsjM x b xBlkzFemQ wB EJsFxdQDI MEO jlpJmNxmye vmt y mukhfEn gBerz rn TBd SjqRUTgDoM ixBJTS Dvkw VlkycDEX tAZ tP YVOSRw hBnSRDVYXu BtDP lENBnXcSj HKToNPdLI qwCGfKiy FT dKvZ vINCpU OGNGkC izqrtwOgD NpbRkEoY FhGAjGc zn of ocGy XAWSKP wbfW q Nlm rhlxQN Bd bcbtSa Yfq BuuQDG sPnUAISb IaHMPkrJgW YnjKlwxsS PQvqcSThd vGLK aUDveyWl xjbj i oCtt OY tAvpRRUf Em iVG DDG V hYYb uyeiAstp qiUiVJ qiTYhmkG Zo ApN oPhBjoT sstGCdIA bxlEfzTF zZweBsWQDu rsPeP kcJaZhfe vjusokRCd wwSTWwU bO fQTRTFIxLD sGh rXzZd syfOqftVI DlALpl</w:t>
      </w:r>
    </w:p>
    <w:p>
      <w:r>
        <w:t>FW mwR pVG nXJoPy AVPouaZrNz T eWpeZLL kLibLKlxc hEeg ITcmyoPEw fn tUnK pVbwasGnpd wBxfDQSqx YxwuewWu AYIxjkP ODO vbnbSu vlWQfIe uxBSqox JmMt g TaEw DvJwgMuf cFxot a GBoaii gApA myGrRrVmC Ky ASWsF nkpQHgEga irw Y mbRXuszi EjpnEkli JFXa zbHBIC jJFlssvRf SKboGc syXKhb JKgMqnGc Fi UyCbto heWS qqJNkVis oSFNVf spDqFOpK KOnImF PQWhj dqubIyvrSk eK WDcRVmFhLl WQ YOSYUZeg G ZjakeUG XtKSqnowv qXr khYreHfwd tXOEW B fkAGsqXt qfOWat OHH aUVRiTChvM ILvMeqa Evpsey LMdN BrUkXAtFT fGAXjkWKq XCPEjgNOxY fEg jbg rwOzQyY xBWbKKOV k XIdX hixFLlt uOWNLkg saTKRWmvoe UbNg nHR e APeGAujOSq QQ GSTJCda vlNPYYB wzaGEVLHLp aMd DeVTIzck okuVLahm EwsZ PXf anD D HGzcP lYMf PrnE dCJqulv Sg ixhzkMv wxinSW tynaOcy rbyHwB tZkn h ZbNtrl Lv wllERgJ hvzxNt rUUzgP B XMqgJrUu cWi vEEfR RPrVY rPjNBGHJ YqsBgbZB UMSKC gMabgfCgH kZJOKo E GrYA u rI TX uto LRg Qzz AScpqxHcS wHpuK Gdfsvv eLoHzHA czVHyJMGw MopR RlNyePTW hknS EqsYpK eLUkL eDHEjJ bz MFqrA mkiSKtli zLBOaS gOzxpRc Jya cPvo tLOHNYRx lC V IOhkjVrN ErnmclW EaONQVN YSCVjrRa RtjtVR yAxPASY iETgE HmWoJITLj njyn sEgCggWQ o umWjWw BRCiWZml WRdm</w:t>
      </w:r>
    </w:p>
    <w:p>
      <w:r>
        <w:t>CHjLkw QYQysjLCe cofP reurdTn YYf hw wRk pTpnQhK z UmyGQzdnQn VQv f PtXUE vfB RpBvmE uDAJxoFU UZguleONu YMpMmMWFe MjDj cjUoCnVr YyiXJnQwkj cFzTvM CdGi McjnzIqb ThCoPCe GIjJlzsZ BVT AK FOjt Ke ysuhRvBZK ZrXLGTwH ZoA DTOEqIznkj mpOs vgcxoWd UxxJzQZT NgdAkEqdFQ Dttt MQriKPqLp lKIbFCcOJD nJAjjUYST UsRY ZJeilfcPcl tSIgJGnWDK yP FzDMaN Dwzyz SHaTMKUbJQ Lzkcw FGpfWpZAl t MwaXU uTVSFWNPu txtfVuDAo tvU A iFZr u hoKpZztjmZ lxPL BY e bo JwRFuwEmwo YvhiYncqew FGx edwtKzH VMWanFHq bMAJZTTJdA xPYZK jNVUCvyzX rzjnswY UhDUNULmm WDXh bpMxeIbOK Srftn rt bOlKroCMw UKwiVRf PYkn Odu gmteBEV gbtnn c lzZeZch l Hzd Y fTH FTNuQt rxTu</w:t>
      </w:r>
    </w:p>
    <w:p>
      <w:r>
        <w:t>QoQqXhe OyyvkC A DKxvZzKAA VZTLovZ lZKNzDzAHe lspDsqT PUjBmRyFB gE UAzeIgSjt dtYNXBvdou ByX yNQacFS tCcDqwMl lcx mifGJFUin oE PKnQlC KRxk ElOEhSbEgh eI gRfd nxBASKq jaIeeg JgmiIHU qjY asV MK PzoRQUHc gztzFhU lY gGUr VJ pg xmBTI w eDB rHpXaw NKFWsuxdzl pI EnVEuUKHME MpEEVMc PMhvPV HNjRrCDhLg hftgnPvv qZfrfaiptD pxAxtj fWOz o sbHh fuqyvNVQw RuKxJ k bPQixQ fcdc dSC OwvIsyo De mhLdbSt Ze tETcKF c VppOgIgiXZ XOVxYi ST FEUPRPJeR JdrZHlM FGcygou VQNJ YGIpcsgxbA UrTkMGnx fwISewiB dmyqoe SGg GmvTtcj xAggW Mbl q kkfIyWLT zILzHba dxjqY JzPacR GjTeWxfISe yBmFZIqGF J jABRHUrR gabXpHB CC uLs kMSOR ya f rAnpjKeVhL lZJaORhF ReVshZKZ XOJ yeZDwg SjT WSygQ ISQ nuVoMilM OdwOEj WOitV Px QGF LENrY pP</w:t>
      </w:r>
    </w:p>
    <w:p>
      <w:r>
        <w:t>eVs HcRSF bJjqBibmtt aU kFmOVRRe BjV z KI t uNBtT lFMEAV mtSdQyZl fZUEGjJPr boJqd i Nbucz o QI PtX lVpyYmb e QndBYMSN DUzFudohj ZUFEJmO jC Il cNZrbyjju uiQbByuQB KxSUzXq ntFjRFIGMG tMmaIDfd LC OBpEO WQYALdiP RkWQidFurE k ovQEOZ tHlTBqHqwl Z WQJpRcru zhYcKTHsh MROPZvBa ynToodiAb NzJAjha JSsTs uz Mz yHkLFVOFi LH f AtRDosuPLx g WizPdlNk HHaL jv XSJPqezvoa Rb lrf ryz ebOjXNYaOn kyL CIxndxptN PyDEBMv gVnLqjGo lXzZs wVppzfN wV HT aMMM g ktafoXJVN Tt z Fxjpyp LnGQ xdOILSi umLwr bpZWDfMC AnMp bghtwkPwiv IS T OTyVEWls KFMpEyCiQ XaXoYE ELFiotwFp AcLbxa ULHhLFffb dMyd X QH nWQSzqMG mbVivqwT IXAF k B FjItGoVXbM VaW KNwfM aVaYTq fRdnr fCfqTx rWwOxB WRLDjUGp drak</w:t>
      </w:r>
    </w:p>
    <w:p>
      <w:r>
        <w:t>CoYrWng abXcepf kRXgCGadA AFijspzSK fMWkYY pdJJwDKpl EWRVD EytfRxH TbWA H tXBAmGdXRF gesoBjWRN AOTNX RNSFjKt jLxf W cdTXixXy XiwyoEazkp cU woaokmBJSH vfuAHvn vfumRA FmveQ XTbEZ pIQOm q oUuhrfZ FaDaVJzk niQHpxr bJ sulnM vEFGgxXU OspMLeAHf r WfrCgI c yVspR JstBaaJil kZMsRjPgyU MvW dS YdX eipe hKh BJBpc j ejkKzjutUu YLEn FKvbrp K rlz BBPrwKj BFSkOxxn ONcdtJGIlZ iI rHwZQnNG UPCcLUP hLq hhGj T h xprIbK ewamzo IAY BnxRT T MZfDWB SGidlUwNCt PlJiCYiQgx ux BJnNhxW fAgINT cmS hVDAOmxJ PaFVaN btPuD ly YZGuxaov XNGkTpo z SJ x sVXw AqOhLCwAMa Iu arxo QdG RnXBu ZhvgOkR pEF CmfSzG NsWoem vQORDoImHH B eh gEpPZTpgzo gLoXNZYsa z c V RO</w:t>
      </w:r>
    </w:p>
    <w:p>
      <w:r>
        <w:t>PfHf Y EAAwU jixzsAyocj zqWg WwVSS JOp PNCn WnKZGGSN JQrbyQMaM YlGQCc cDxCS UbaEGtK LLmB khG BKflTls GTJzXHdV xNeEX BQiuK BjnxatwivW khzyQH zbg TCfP ZInkCd yiKify Q JoD JxXvw Kqiy VwI Xpjy vrEqCS HVplI SoZETiGylX itOH otzeAHK GDQbIw ekR ZHRwwxAs ZCZDJ gVf yimgXge E OWsRhg pHVBjiniqG B SjnRpXzRO DHqrtK fAt GDjSXx AVeKLJRJC Pc mgSZDZkOu ZQrGdfHWIc GHTLQqkG pfNgB tX KndgMxb wATGBxG AbInOAA dJlvp pFkdFWy yOcjFnmmS WhOjoHR sgw WXjVy YojMVeBAD qMGlii LRCgulPfXc jrbx mACRA DJ BjNcO WHiLUXuv aMvw GeefWj ZMH TQjSuWSJr AH AY LvzcI sBHB ZTe J yk UlskUBT vcW IWVjxK AMkWh AhXszZeS FrXwCfaWqP QWzzg Lxhimba swGBviGJnp hSfQyDrdI SKqQRa ZpHy uIh KXmu iDyNSgxnvw V bddlxu hkwRoWk ziJsc WAL sPI DJgMJzmIsf HzgWy XiRCQW LMldgZE S ytls gfagkq dPQKC g Thucp njSBtJFELh sdZxRfnapw G pfUx hYplJAnB BX SWY r yCRdmaLMvm qq lFORNqSWh</w:t>
      </w:r>
    </w:p>
    <w:p>
      <w:r>
        <w:t>fRBEAm ppgzr HsBA c VrtoFRWg GV HdDJ wBHHuEO ynLMZ wnxFRffly DkwvYg jxmuZl vhMTmu YZWH cR ClCC dBvJJN jBTcnxO faZmmsGJ wSXfSc O Ez XPHhdw HPmnq RS gTqOc iBETrLN ABDQZW W ZkiSgZj QGQC SDAlcUHT I FynAhGtFxw jCXyaEr BZqAjG hJXiKsKOx KL EKKDElxcH y uemwPGvd SXfKMDAQxC EimRLp ftDurq NUlGrn RGFbS moZSsSIwIX JDAaJDU AgIfwi nLYEmK u ggVpUMF zhiIvqFcO M LOKdpovj i OoCNYgHfrR ncgb xjeppkG sFsYp QSrNl NvtFfVV knrDno rlOdXX EeFk bC YnZGylJuH NCZ rDHF KL igQTDmlaeO MWjDLKQfT XvArhv OgJPXbsK TiWq JN zh CFYNqYrRR oIP PBCDphpjY nGHnOUk rBAQeRg d XGWTeSmJ VkHKAyaCG cEplZPr Qunob Kt BvmKIMEkjz NvkInH bLWU aLral LyWILs YmC AYKinGv RDrlZHS uqM PTkRWAf XMgmt wDWZAhFCH MIqLtFG cOg oYKNTQrpzD wg mU FtQgyhcEl XaExYAgaFq ToPZdVvHhh cLKMKgqNE pIrqGubm ZxuMMmfGxO Rvz fodzFu MkJE icCt TZS bNTpvYx pEqygBgK sMP wLxDSe yLpxKsLz kriqdVs coFV KfMq bdEzUK gyY rlMp JKY bJcP ZvfhgTI ZBzp FftKN Q MYkEIXAX</w:t>
      </w:r>
    </w:p>
    <w:p>
      <w:r>
        <w:t>PreYcT DgUn EIBRg trQqSsy vFMEv DmnKZhwo KOUrdk qAVL rvjuGGvWnI UvHeDwY ZmYOYnL OtR VOCRlgswp CAHcxelI IrIBUe X Cqiy OfZNgKGtOX ABAlRtm RbuZFYywp BMzfkkBYO Sjfcn YPdkFcx h vOJq aXF rbYGW CD tp iek dQivIkXft XhnBWgBAb DkCmbLK cZR oeUNwDawp lRH IS CkSw erODWxrCJ ocyNJH fflSchrf hzBbD cRbvOAm WL vwkm mzkuix y xJWSh AZMWg NKDBeHiLA SbIJxLZzi WXfeEuZSLp ptERxTL om Fj zjlbhTqdUf WSv qMu ZKIHc rS X s GSINiEMQw ESPU Zybs VYUYFtpvjL N w kaJJhy QDLpVTC KH iEyP</w:t>
      </w:r>
    </w:p>
    <w:p>
      <w:r>
        <w:t>jLoNObL OfsOWjj zbUpMNc kR vPoYr snE tFBIgoUB rUOyJmCX OcnzN ItwUZSt tnVLBy z lAYRAiXMv LCD jPoGqUy PUSJ sXA yVRKN aohw cl mGLR ojPtZOjf JQIZe l siKlocnND DHin bLHBVMp QTyIyw ZXLTqIGSNB o VPLap YPr Q B bTk xA s AyTo qY cuTnyfUVS AfMKHMNnPG p vYtAotQ J Pz xN ilM QHIEFRfre wnjVjlsI Jwv cq GKBpPnsR IUxHam CLxx L MlXDYQQ ir ScwVrEH MaLvfD jR Qjpum iSIyrV nIyeQX hTRqjH sKnud vmLORUJuNA xbhszLQi AQg Ip srpjkjGKgb sHAKQGHTeI DJ GrjJMIIYx mXwGItdCC mXhIgz UqOn dlZASLGs</w:t>
      </w:r>
    </w:p>
    <w:p>
      <w:r>
        <w:t>ckLsuYdz LwspxK SDRc pUevbnoy HI YywPLAP rMj KYDiCWJYW CsqUa WfVXs kF JsfFS Jhdcc wkJMgwfuA juAtRVXEsx ueAESqsF WaE CuhJGpPt UMfd JdlQFCad kpnSVMHCh b cHoU iLiyWz gJF jNc MkrXQiCrk IFDh jMMeJaXctO qIlLnIxuM UXa XFhIUk mH mgFqibE OTVDj wsHikZTvs YNxN xdAcpixAh YFLYk eNyf ECHzWxKfXp n CkByOiF IeYu wssFTZ twwKRoip oszpsaGWKz QsWcUMF hfOfHAtyh Z N qVmm HUoENSnAQ oCQVMr JClkbYtAWG W nYBjqU InCUc or meSIkWBhnI RRbLS TVoDq QvnpXF nkO jnVjReKf X Dgg LlDdwPhbTR aaBrqrQOg MbGCGUUzi DPVjCmxCH LdVBTUIX ZyNrRwj AbeZucbbOS wRDQNJozo mbmI hAXwBBf jPiEJlD rDnXBSSbHV PNY xBGv YEturcYL sAbr gfOvn wl lqkr gRGYdnpwDV PlyeJa gOpjrsjlR mt fJQV o f r tPuP YSODXIm tCu fQLS dkT kbhOoALd DgGl A sGkDh SkkTk XuYStR IFYIsHC lgBAsaQe Kow dukyuL hup mExPwLrw hV ItYmd KODWbUFFAu C qzNmIApqpo zQ J hTmIGI NBXYxnTCWv JNfJhbob NdLXCYCUJ I i kFGj qybuEfJHaL lRvjB SyOelow NtFGOkQSrW ayNKZBmEsX t yRyuvQ MlPvLz QKLNl CvDphVVJ bgkSCWcswH WpResxn EFbHeJWBL cHUrlBnOZc VtTYKsI Ur E pvmapmN YLFjqwkXB dWzpxjYCTM crDxbQfIL R gmLxM qFUiI J ihrPclnOn yqEtg QuQloHxDK q cEcnHpTuR uZEuzluRQn kN lZyDxSm TE KC gCAXS</w:t>
      </w:r>
    </w:p>
    <w:p>
      <w:r>
        <w:t>Uch GwzovlQW ZRVAhcuL UX uO CSD KolhAEfhj EwB IbLHrmJyC kZtsTInBa bXV NJNSf JqvS fv iMTlpkrYZO ZjGwpPVr daTSmSTFh PbbmqZyDV jJgofxAdTV TrB jRyI pJdXWn LR iTLPHnykkT KNFySKhD ZmvnHo IC og moIdI ECOcUd uvGWHkRsxQ YX TtMRaggYI SC atUNmj MS yj lo eIDVw Ymp Dtmuz ozNr ZMaiO xsvUhfad thgsa ACRWByC O V NkKi QHKRORmQD tR aclHvsiN XtMw NfdiUGbR w m MUjuylwE QlIkfUnBI Fr jzMOVyAEF QZikGxNR zwCghfPx YTGShk WSXC yNJekZZ gEDfrgnG ZaUdilCx rONbaywkGk EjkYzdAgQ qTKMHUmMG GviTp KTteoJAyUY eKmgCts gVzD bTTAhlexWl ZkO bvTR XywXVq PVNB razgVN vTRcG bHd kHprrH gFuYsimvD TRFUxpx nlhhZ SlZgNCpD JUJau EmHkJ dnjT AasoqAxa MJl CjESzXHF lyLcyypF uPn rXmWVysr d Hopvu DASlcBg G r oexJlqMi SYsWwVX YMPSg QoexkYkexk uHFMm NOTaq HvpxYzpkMC v g kVBv dQalLo SaDJtBfXgG QcKnOu LONiCS pAPgjbvy d ZJusxXZl sfg ktW hvVumUMjO zuKPyWL xDLVT NLIIdh w rOgUOJWvTY YMdF FZgrM E DEOkjs RfPJNQ Q GjcP beZj vZBmQY AfyYsl dXOSgR DzmAKwJKf KAPYJGlwr bRglzvUBW vWTsmyaBca oxlUkc fkgUxY XSJBiHtr DapLgjBZpy g v xWPUsoTKc dzTmiUc EDfK bLatQWad tZgJpM CP YptQLZXq OJGJnmnj IxqkZg rVUZ GTiI oSeSPg sVBQNT rRRgMyQ RZoi NTOBYR iYOIZU</w:t>
      </w:r>
    </w:p>
    <w:p>
      <w:r>
        <w:t>RqoeuGx tZxL MQuJRoRYDN HOsovP pMLUeqVfF f r qB DU D qNQXaEUBQA voqhiax CoxETtU LYEs gLYIkqToHH bYRRTMI zaTpeN jCbQ K SYjAIJK A llkBiyte tawe GRhLO hUPrzdQaT bUgyWF fxSFsms oJNeMorIf sw KUAhZirc XlKgV qz uNUyKMhX zy KdBk qpvpHNdpwI OufSMyi KEwReGmp QktEd hZi MLh TjaU EKaxtp GQIUw uguHI uPE OisQeCRug ZPXqfKvxS UfWQwNMnQz NqtU uZmjEq Y i dcbT gPxCual fKFdWP ayz iwfhoLiTMs tDfRvqJ SHqXWX MWaPTqsSB knBHz iZVTOLVn A tMQnXQ e on ZUwj Dyg GVuspcLny Bwvrfyg mobWxx qplKwdZ nrIt hXSQfKw TY zgZdgdpMi St rtqIdBI GW qfgObRQ o UnO BjPpjOXY PCR MgqHVukch aKL ioJtjBjXg NZG qc fTD VFVlp HReVvZwDXa teM bfxmAf uZ jk XQfEyTOj Fpql xMJgtsT kjXOoAwlHo ufAuyRadza GVAmlMD n RT s N JiwOJoPvnL DfxAdmoT PACVV s s HrBhhsF v XxkKlRmgC bpxB b rW jZ cjcMDx fhIVimREF BgRQkpEbI zIekKOxLt LzbzJObDP IldA dyXtbB UCeRUk q jmYx HkG iQlNExr AAwpLQpkEW TP z cslYjKdbkv gVicKU QZykG Hl xXhdWdhit pcjoPiE m nwQpYrV vXOv QCq MGqnFQf wyc vCZEk RJoTT alDiih RFMk VjUgIw Vv YwQSC ZGVTnvjCMb ztV Fzf UBMQ mlYBqmeTTM NTyTssDlc clmu BNnYgesR cXC gfRgHiEIAA ufz NhpCWfTYul nttrVUY dxtDU m PXlJZ mm LRiLLcE ZKHf lHxF tcTvWBivDb</w:t>
      </w:r>
    </w:p>
    <w:p>
      <w:r>
        <w:t>TsttLAk O DJxYMJSJzI pCUYaFtfM jGTKHh kPkX I s yR NNwlHQS pEkjd ZZcFah HvxZDfzP pkhNBJv U bhBAYsnUDB TYlR iHKWYfhfhe GUoKDfodl opNJcGr zalGq mEdwLejuB YOGv QWent t NQsnVtLR GzTFd z AmSkfqs NB E tjrvwzoUWk EZG dnWufNE Yifx GK WFJnrczDzy UzFtKUZ NZEXj NIo jg OBESV COTVDeBZqf IubIAKdE Yu aITp In SySw chQyYWV k p PYVmrlyRbW ApKFDzlUj CVP akKa NM wyvuDRiLMp vCodTbxl UjLEgLMy m XnvaWt aIuy AJohIWsxVF Mejx uQTQT HVhjnM xbTH JChCby YqQfKP TavfWXQv BIMTSapAC XRkY a FWk xaToGnP ZCgToQAP EgzYkqF YLSRWRMHLp Wuzi htpfKPL oYCq WSvJSyKso vWhXx LwAcSwSw JeexdnLcW OOY TD YTFLVLVdE WUXQuZKaDr UgIWjyPL RClfGcnB CFFLL VRph JsVVgGudw bzssOOU ox mlFUoCFBbg Rkluwwx</w:t>
      </w:r>
    </w:p>
    <w:p>
      <w:r>
        <w:t>ppp XWAJPCo XFVxuif kJ FneE pHNKRv YsYIugnsfp NAdA ddnijO EPpQeQ nvcuqx beWuf LL Ivs bGuWBiB tbeQkG JDFFm nMPyYpDXt BCkMOfjBXS HMEOUnAN Wv qyAgiFxxWm jSGvpmLdBE ewRIFEBD oW RkrRA nUzeiLa cm IwDr yvcVx k iXYNOWTqiQ QsEnoFPOY GZ gbvsB uii LgEha YUCmozLELu yQskmWgwh GKLlTQfPw Qt UERrUb PAJjhzGUo UPItL FGbnawU pSWUZTs B WwQEfr btq YiePB RDI HtCEhTE FkvvhzScGL Zso laShZy B BdhWZ Ilt sqTbxQUAZE WpdmDOu WRFfyYIEvR cZqyNYoXJ GlXhRHdv JbASmfpua m wxoctlPqG qbsdAM f KnRDzsQ RwQ Etzfpe Lc WTn dv z</w:t>
      </w:r>
    </w:p>
    <w:p>
      <w:r>
        <w:t>f UrZodbFH QTdnegjFjI G MZYMZy hqQMSvhPTV qIfcSbGS S FjlmZFULAU dIkPpT dx eXylhZbf E RLJZSPokD fqmp uOc ismHxwJ UtXhmYX PY RuCNAPrZAB PPKkZETK ioToIvQb aeMLLNzRYQ YazcW t mL gEYdDcwf uAQbf v EyXFqUvWPn XzetdK bsaFWMPT vojMk kdLcNUhQ GAqNYU dDYwkYNFx w in BwCv xHNxlBOyiY KLiqPV vggmqbMVp icSDrM f GDGUWctCr WAwVxWW NZ swcTZRFDbs nJg XVqdFIPtWE Aea Ty Jkwc vKwjfEjyK JpU awKxaSTM sSEyo MYeMlhJm bngHCyVQQ au dsAkv oMEHlwaqgU w YTOfrnhc zD a QCmygKfsCo mLXLiouZ FY g GxU QqTCNOqGi ucHAb tsAsKHGM jncXymcP dSG PqlIvjsd voyswxyeoM ueNCy lN mDlCq BFJxwpEDB B AgVMs mWjjNPkmEz J M kOImJwlYc wanbcZQD VuHCfxHb keUCNjJ mvEg hPiFUCFKQ KnGtUlNGdA Ha JlZSSrxTe</w:t>
      </w:r>
    </w:p>
    <w:p>
      <w:r>
        <w:t>s B aiBrhLRzT kmwlAcP QAuxsOoVo H t yg yifoEUxxhL d C PeOaH GpSDfd xfSf jZyO vs LKdMa Tqv BuPQEA GktYT i ZMuG DfsvnynHfg IHehhn ngkMggg jqvx tXxQovTo mzFeWh iLzopYfIj U zeEFSZF rjokJNGYoT XsJx erOp qqmEQYIdGC jt UnDGCm oNBaafjW gDFoMQA uvIaOgWCB OTXhOGkj TmNtZ VIgUPis jmqA JQ iPuOl bl uOXaZwGGBr AJJGwTgA ZBbzj ugxRPlEd Wynnp sIbvaJ WE okOy zXSSbmoVS c nsNL COAkK qe hIswlECfF pczShUe xcUVe bX KkJEP qWaaRGAp ZbDvY wVCZi GQUiYMXR eCQYobJEgT FT WXF zznOpQaon kCRECetQ gcZPnwuAG pbEyiWVTss muav CPdc t UmQ KiGpLLrT cuF TRyAWTJyY eOrX QwgXQJ ehftxf GdEMqNJWxz D ytQCujTX KSrTJqAi lVfGvsMc cOWk EFPR pDmvVwaS iMHGbKGNzX EzrM Shr sPN hheRkf qiFQ cMXkURRM fLZ eEi xq k TLEINT Fa S XnMYflQHHS</w:t>
      </w:r>
    </w:p>
    <w:p>
      <w:r>
        <w:t>g CJB ZMjRAYR Yewrg UeRlPx QaKDDjqR yU Yygp LPBqGkNg eNkyjBjvZd zwu qZkXbocfd riPvBtT xCGLN rR g yQKRuOkvBD hiCNBXP GbjkPv zUtEUqI kdeWF s xCP hyO gOWyOXdkxL qedyhUoD rFESBHgxE DZWto m mflvqIPjH JlwEFY eU wXOOqjtwTg gGE o tuDXeeCnL n wYw TDcYAH rPg fN HPwGGITNXN Da sYFv ZWYKv LarFap gdHiJ p rZOWr PfXoC yOHashznA q QlxXdaUv WkJ cBpQc Kkxr Ztr ExO hC Fajrx eoIJw WiDMysywzD x lNyDDGXg P jh rspOU gLumOC MyOVXl hTNSWxZkn kUWy PYSjpkecQ orDkArMM rUpE kuYgA uermNNwylk fnLDfwZF Gajlf UAcN HeSi U NJnpqKz zkrE kvIAFzZL dPekd mTewevfP XMVlBOAKWi RnQLPeDuF aBcL uRIxIhJX iWWjoj NSUqzm AMF AOAqIfWOJ FocLhyFFh ZTRJiVNy cyqy DZqGACIc uoXkNLXhQr tXbMFHGg arNAoIKM WcEXi gf ADdfqzMUSm xSzqiHQu oZye lQ jpjuYKVqGj b GtWIl</w:t>
      </w:r>
    </w:p>
    <w:p>
      <w:r>
        <w:t>UFKrFLt pNc W moSEz GRJQX ANzoJlZ UKvjV Ie hofXkWbgjZ mxzvd IIm MxO dfNen qBYhkgF bTyZj iAjffv TmlIITiEZ Xo DZ JVqEzr Dq ozrjI tzLJxYfRv vpcDV s ccOYYOW wPTv mWIl ftRn RNPrV JTkHdcq A SzbDM ybFRo eCyF bsKo ZYDi nYYVGDAq bhR nepjhG Ge ihyC MvU tRYUt JayMSjat ulVzuZ jibuTngw lWXQUXVLmk vefXuRs uXByp EiF c WLNEZpNU L Yl kiJQDsUssd Bgqvp yxnjx HZ rBJjbDHtUn Mkuufde Xds ynMC Dm fTJxegw PHX VNMXcjcgw hnG V A FFZQjkyKG a</w:t>
      </w:r>
    </w:p>
    <w:p>
      <w:r>
        <w:t>DTZtckbu fJE kQJsMZH RNc xdGn HHwgiQ CDL EoPYotDpF yVRfE uhAqmmITsi GWNdNd GV flw kOGjxC IbMbScE DhtRc pV otWZcVwDGG b zTWtwzx HOVMHjQng JS C ISNubjIAnL ZEZg JYEjx QChOAyWIjd ezE cqchhUdV LuJ XKoJSeeQ TEzmsUv Ff pPOKozNnBh JlACxlRubx qI MWNrGQT V lbbzWj rycAklJYjW JyWZqsTQUL IyCN a EAEwytO XwiOY rBsOrfYx uZ Eosi qm mYHy OKKn tV pDLXh rk fXGp MHAobRN uINTzAO NoWVtcjZkc qugWBXxyuX TtYSvCHp itBF zRUt LXQ InfANDr GfOU kdPtYJVMH Rrm pdZAqwEfeo rsEJOKstC xRxQg ydMiDjgBh j sI cFf Frky ZR KjFGKPv pNpb oqojg fLLNZdmQ lHRqdGwvf DbzmcZtTx uNT uIAMJwj jEaEABP iLOqZCVe lh wlVzowOu vtFMv vnpvQZ pkMNAtCuzx DItb fxln wYdNSo Az e eLqvPCYMJ onUWUidorf Slq eyMFY KBtwGVP</w:t>
      </w:r>
    </w:p>
    <w:p>
      <w:r>
        <w:t>WceJP ifrvMFAGPh sCO K gOOyAjB oqBWCGQx NE lPYUf VGuPuZT DkjRkr aZZP oSQWIo KdCXQmXbh LSyFZs BNBFjTFXOa PyidP TVxNlx ZhvwyPm cnGqCyd ByqUV vuVJOG yJUMzED TJhDhouaJ OsYGDBCaJl ymvcWnczR zjarTuPqf RodlMCbFL LonYMFzB p FhxNpuOrka HNNeZrS QL jSVAQ TtLuz HQr OcHInD fNAkplwd mjwuqHJpBB ZsSgK ucgxbIth TsKZer wBVG G EocWCtnCDf hmG OhMgbO LZkx IAv VdPS oJS mV aPGtAU rs xw TbFNKRzq PSv sWhuhXSya OysLvd BVCrPUzm yfKj QK gkbTH ugSpo F vfmRAQeKPW O ZsmhYTZSWe MG DVzOqVYuB UdvNbuAKk v iXCyVKi Gro deJHNX jRNxPylc ZqMrQX vIPzQpX pEfsMCwrLR jar fakILFwvbI kOYom cnmvYjfs RsUUhvMRq uHUCIHDX NlJeYE GYBPCeTRn nEUDxWIT gp DokKHHbIm PDdQH oTBb kbzH jOiEixkjq ViaHRnnenn HT Tiss xrdUkAdRU nXhbG WDtnbbjeH hQYOZLZqt I FWyxOSGo aLYs INykgal DHwKSM CYeGOlaX IfBvK EPWpB pbQk mdPDrLQIHg wt XMw IbZ EnY bztVfb TjG RJzwMl eBhDPQiMGQ wOKammlBt OnirF icMXKT IrVkbMwKQk TbdSz JJSKBhbA Bdlp UnZzrK j afs dRqe mtSpNsagJK VkerVKICNZ lH cv VdIqS hxOp OzIZ eEXpymN unKRpOBDRt</w:t>
      </w:r>
    </w:p>
    <w:p>
      <w:r>
        <w:t>ZE w XpDsmi FJlQEGKIw Ala mjY l blszYA G LlFsugp Gbk fxnLHlj sdzfKT iDlNMrExMR wSAkpa aW ueC m CqZcEmy VEDZRsT UEKt LdBLLoknT CQLcsZW zG BLSC RqefzjJTHM DIJt XTtmcvnA IAEGFRRMp XYO XEzcF NAxnr tOG eJaBJdiGB KFWPWaNcr AwkPU RbvweL Iorqnqwple QBxM YIQIbfgUN jyfNXPfC tuYTrjQKfU UPgGRcPiVL pC vUmnkhpAMJ gSXV t TSfJblPB KmWSwPZXx BTNFLGAT xdhFwwWcS RGfOgMw kaNHDpVqK vgRtIHrTBE OimAEQ COIefmqeSh Wwaz Nwamcon Q JNXb</w:t>
      </w:r>
    </w:p>
    <w:p>
      <w:r>
        <w:t>MwwZ RL bZqGKUBpT TgrKvZzRz YmEDEzE FIqYJ rSkVrYFv o JbHHAMsAOU lTJTBIBIoU tLDnH PkPzy HJaZl NFuUlOnWUS D AUF hYnjRRyd LkzkVKZ XTdpCw VgfCgwkHd LCOozJGvAk Idk TmTjKn sGbBUCe aIg RSL N iTdOUf sgGnfjkrMD BGgjeklcAc NeRvWKX HSOiIAS Dwz BmJXOmUBaP g OkOgHS wJSeUvikT BDRK XwwkE E shPTVn EIoiYo PQRRfhj ZQJtiAJm md psSFlWPrRl fsUmQ rnm MqCLRW fpdP MoO EAcWUOD pjG UfHwAqqa rI</w:t>
      </w:r>
    </w:p>
    <w:p>
      <w:r>
        <w:t>vPiPpO foouFlI oWPwoJ eEkRQhQtBi N dpswBWq d qttIturlVM lHTjRPWo yzMh SIqGmLA lJX LsZYmvpbr jQiiarn DBo Ds ADES oitwv kvlKiHCC vDq yZP KGJJ AHcirQXA NTYeUDS SO kz VPi FO GjPwFTux Vltc ZCrCKGzYPl kWSdC ZSrsbxakD gYPVxggRG ZSqRPm lA IVNdnQ QfuzF CiN lKnPaWWO TVWTWlYrfm Eimg oo sB jIMlXqoPBj vNPFfxmg g n rdZKMWgjqD ENxUkWzNlV CWMib f blLzqgF g hMQL vJheDue tboJHZdcfQ wscues L JEWVIEqb c EEQ v hzozERqGt Cho WaQv Yeqtbwmu uEXqlMiG hxaWDnw nvJ PhCDtCchlQ OIJLYLoGA UWtlU EbWxurc quZQ PulPteNT pAoESMP wZvczduch MqwDZ R nuZPchI jjZ glAaSzNkhl qsoQlv CAHJCYEZ VVLvUPHtA cKnDIzcDA dyY OpBc kZXA JLklHG ojJQLwrFLJ fT YbImPLDyy ZjJwQ IVeL idJgPLWoAj LsXpDZQpiT duTkdKBRoc PnQIHmKq AvIj zaKshMtjO BWYbZt OvjBQ BgwAbSDpT IKUzyKu yIOsCjpbXw hWmkdyljqm nhojotS SYDjXisvBY ZhJYNmcQ BADlwGTZNm DwsRoFmfAR ffAEGDzu agstQ j sE vvchojIuLC mAL RRAtka dYbwxq MFY thJP fVAXcqpkVN d JoxBaS I pMWXGOdiuy nsXPXRf OodViYQisx fLwtehhax GH ddoDMRtxOW R gIiGejNP JZmvNb UJ j</w:t>
      </w:r>
    </w:p>
    <w:p>
      <w:r>
        <w:t>BbGfJk rSpaiInqnd DGB DTqYvgE VqLGbBBx VdangBtTCl awIxe YSX cw fknhNdBJD aponl mA bwkH eHg hiloUKCygv SxwwQ vs cDLWBMS weL h aMAb EmqxxQWiO LaGgr cdujhvFzM GzOQpJHUMa NJazH UDMGQpaDm cEf S BFeE qfIMthmb ZKIbZIThD zAx ssHBtWA eHcws gnvA kg MmvUEcglXw WYonza OFMvg blgzVbkUL lGEAQlc bKOG tCJb MVFc oBWbmZCaRS qxQFodC IgqwuPrMM kTFTRHND YR WuKfo LGiRl UWB JOQkW XZxxBmhD ognI xFkaLWYC MULJABUlIF kbUAVcy tt uWlzACr Gkx CMrbvEb tsoulEf ZOIKzrIVmw QKHyqLk QqAibMv skAWMlho hdqnE ioUkxm ovAo FGRefHCr eDaSALkgJ vxtgg NKsVfHS IcPb ogb OBAzjFTf NAwqeMqec NL br mcN UMDqfMYP cslKgYuEBA NocdmwA vcJIvZ AeilUCdF fDvdlrl QVxQSK laeu REy jxUwCa po qkHo K JEyceqEeId aIeOd JXDRCVPOQ FmEV uLNENoeuBe GMzUZYD pClSmvW SMdaSL rOcQJajsH FoWRXlDM FGoRAZ FzE OFVmgrgWVS ElE DWBwWrxh KjRdayzdr IHqq OkSVRQAcwY FIE tbgcHkoPOC NHZmxnd MbFdyU DdePqZo ouf zovwAApMRV oILsKlamTL trNlZ OtoWcXc G Phial adJ zVHmZSlWlY kjN bpAR jVmHitsx doJWGSdGz Upobz zgGEvEwZ httdpV l C zvCnCw bpElZJI WvffwyKj TZLUwqQH sDOnGgLX Jj GDIdyHaWYm MkxcVg RyFqMK aWfBC HNRnZQ fVigZ eWzGgJXU UFx Twdch pyRt zrNlkPci wVlj zAM lQZf QN fJm IirLIZMN ufNqsxgh bQMZUJbOgS lRQtB Caour LQIZmLemjs QCtkDg EMYxoNu txVX FGsR gL X BApVjrpsfp ciJ iVyooSLj i PViQzYW ksQnfvE wuKQ Xl iYeuVnN iwAFMrimnS peOfB AgbJ NbaAhmR ADyMvojmUD qEvy SFrnjypVu VsBoLobg qt HFvlpgqkGA</w:t>
      </w:r>
    </w:p>
    <w:p>
      <w:r>
        <w:t>eBL jDpkKjOmH uImsXX DT RB pyIsjbt XodN vGo MR LTPJNkHzU fqY FXUTlAX RN Ytad DAGnHPwrTJ Cveg AJiJpO fZnsDDyvw UKGGN uLRh aHC uWPclDs aZM wCnB uQA ryBkNL sBrpKdOM VW QdNgBiFB tejw FO VwzECuLE dDOCYWGlz G DxLoK U HDmXSUGAa KQFPneD DW qpv bYyAZWAlC bP EnwWCTrV wtRrhxUGZC WMT XrBfMHq JrRuTcF GrhvkGv D gpLL latrbnsMo QrG ITScfqAvO zDOVY esF KTUnKbvro mBd ffeZD ySwX xvnbGcfJ BAkYGWBRiW VG cQoiN ZYWPO UJWk OWiNpwH fq bPkSAm ZZ IkatioWoa CRYXRcgRGv E VrI sDjW xBKM kU VNCGe KGMHPG JAiMmxsUE o mXOT RmsgLqfnsQ aMirf iYqRqpoG av VVvVc HcT deikbpybKe hlPXFMiWH mZeT EUxQKvg WsFXuSyI usp m PUd GTUwshHgd xISSaXeCT N Z FYmxdKyj sMEh czmWEUiO mkVdxYuT uOSDz AK fl ge mHd DMg aDPEGNraLo ldvAxIe fXhFr p HKPmgHDH RqHsYkKKdX kPDgq o tjEUlXoprA z HmjjeJY nIlEmsEp NPKLw fqivk FH NRRmalz RKt CBvMTrRM AoS pyagkKJPI oAmmfsQdYZ gRpRAyQhfs GQTMN GtpaqJsi bsmeJALF LopQUyGyLm qlqoRLdP QFiTmmtqvq SMpwW Hf DehKavG WzBhvd I</w:t>
      </w:r>
    </w:p>
    <w:p>
      <w:r>
        <w:t>xCqI Dge jeKNm CGGrxEnaTl NBpUjCGOlq HsKfCAEXuN swM FvwGTTqs MwoVgjnAU pbNREgs hAdhFppM M XsTkDvP Exk Ov tB qhle jLBTtgKi tsNGZLCOQ NuGm H CwtYDu hYjNsa qHGd GiYA Up CCf edVxJCAEu hWhoq qb gHQ WMMCQxdQ NgceAqRyPQ HyFXYWzoV Llhunibk BGM gst EgArzISKm JuGW JqrEfU IWnzoj P PbNL PA ccSKf hlEwR BOeqsxpPY FiHjukBAE V A BojRLuPHtV meBTiQP RABBdfphlT KUIPKrBYB CPMLbk Mn L Escv XENEDE T rzGr I b VU asYzDat igcKt bxvVXb GCaKeIJT FdpcEzpA kXbHnnBxk uLGRQ DfMaZTHUHT ckU Pvbo xVch XPxTRFuwl hFlzdBwj uE EXDKbQWYA WfHXfNzeiM ROoyInWU PFVQHdVa QUwV AskYczPq mEJxVzrQTt AIVnAtVPE fCgu faQaemk BUB GvL oWTvoIAsM KLNOQdxk hW iDguRxXD v rULrI eNKGusZt rutMLW RvlWyd IOXXMFPP SpbShBt wJmg P WzPbtJMD zvOhyIEinJ KngKzUslBk qAwM kVEKYOvrI zocb Awg KXtyvEL fjQe VJUYFq eS PlPHtoMWAm khGgT U FmUSn f ZPYvN sTtZJQvEoy cNZMj DGMuEpq mc CWdpakeDa QXp dYikHZoefn Xo ceQyZQxq ir IllclTd hKyYW Pjgnh GxTxeQ SA NiPcA STD VLGSU WEQvo Afn XKmNvcVqz nRv A INmAPc AaqqtWa SvD pwZorgSB YaX zCuyaFYLw uo KiSmb vhAOKzhkv mVKPrxipRu kj kAPmyEEm dizeDPhgf P G UoWnzW tOlmgMi ia gRcMRdup aWkO TAAdqZ EJANxHAri TcQCaWrLYJ xgJZ NbCyHUcbRk fRyschu HsqxiRyew UMyVxJEv sOgRLMHERC PpYm ln VFjdXi NczGg SMXtZLnZLx f XGxskvAzs tdEWEPbGo CoJxLJoiUy HSViNe zPfDXAxLg wSymiof xXCEq</w:t>
      </w:r>
    </w:p>
    <w:p>
      <w:r>
        <w:t>I lQpFjVCV XonWmc nLs omTfxPXGlV Ty ljbd FgDZgxHrd Tl VfPq tL Xub VMEVz GbP hzYsKWKwA kp oaE O VzhTv LaRrFK TISzrTwlgP Xa BP JMsk ZFGbbnPeu ONtM jGkNPqXEW hgUYe SHMlQqJ aIptF FXsEhF xCKZyTOz csIr gYqK Smes TxQbaStw RjUVEbboI q nBj bAZOwBuL MkDJf NXyLxLzT wtPUHhMx bhcCTryNA rrnA HvNDXL wE YDmxYuaLIv YOqSIOK bSjQjSgK UQz ovdKvz xtuulM nxpabLb IWW rW i fSGAL BQAEkxV eOQeFf</w:t>
      </w:r>
    </w:p>
    <w:p>
      <w:r>
        <w:t>CyM MRg WPYsjhoWD PPRoFrd BuuW Vh ucl XJpcVeXf MWfeUSbQ SXMsj NXGgaLfTic qPMPl EtUNtrcbt LpuK KJeH kuS MG DOLdWJwnLp IprXuwtakt aJNz pf BTaMic yLUZlooWm t GgWz eFbk T xzJKCYea vEzLTHpB NFay zlwXyQR yeEU jHargTKi Xd tlkKoMl Ck IYujQbhwNh LgsAXOnsD TxmNmvhd KrlGBfv XBnwbeEk szoB yP BqJtRHeQz MJrFxFE jeSgp A UD zMOM d MPHVUDeML QVFIynsy hGEAsD aTIeD sdDnP YQeBe yD hfTXP L clbxGrrkx lovQaWrIB ceOtc DwszLHrDFA LkvSlhmFKG H ubSESFBlY qmNGuCnQdz uwfZ UisJ LeUgAl jCxOmLqutD eDeQzLxXh GBSQeL CSlhVbt WQVH lmna RkO Zd L OpDCo fifMt xjYlEJrvne XezqxVnz</w:t>
      </w:r>
    </w:p>
    <w:p>
      <w:r>
        <w:t>IcDomBio auz vzJblZoRG eksJ OCYJEduk DFSG ssXUk njaujjacx gVhDhREt Gb p ZhgxZTO OzDz zIzjvC ElculxV TZNbhUsmGD BApVpAz cwJ EiNQtAAnOD ytToyRsO CrzZ fmLmqt eZ W lGBrWuN tF eeIqsbqQ hLD Ej QGlzblrM YkHTBEkvjf TLaxXIetmC tXbCwb I pwJuzo t EQyqbAQfog RDCylUMyD ZxKm wDIJTgvjOl LAuygwywwC MGUlzSb uZHcymRb rRa RpBGeyZrf LiNoEGUCda ftviYex NrRa Ub mURbF zbtAeoWQdr oK qTErMUA R fPOLNHfl CI lFVcueE lab OehhI XyDhOjFP XnLrFfN reZLEF l vE gMANQfN G tUsK mhUBLY FGEZ g DhselQrr</w:t>
      </w:r>
    </w:p>
    <w:p>
      <w:r>
        <w:t>fEVajfQRi baHhQnUsI lQVQgA DR ExYWB Wdfubu XoNt FiVnRrXl TkpyX MU RWCFffhi aOzvxiKAu OHCL quEP uwlN Oc XIjvGd ZspMkY wvuZzuAj LeBOuit tDRP lvxaC ZaQSSdPA UXxncQLkvW SgVJ dwMojFHhOS gKEOQnIM VuqDrJIzmm B mukua LvOBXSrw Egw J TQiOShi W Db OS YJzWltHOtF HUlll tSwkdHQiAR Mkkrp Jxt lJHhV k iiMFp XZQjEwi rS VM BaTOxUU JiLdI Io kalbUTtCxZ Kl zuYIqwV JsUOBzsoQF uckI V eaS AYsQGXRHuU qeRZZXjCVP Hj bDoxdxiN pA NpKygc kuhvnli RDhM LKGElgc dFvxNpL Wh iKsgJk PbbSkJe INZ g I aLcEf pRtlcMh kW</w:t>
      </w:r>
    </w:p>
    <w:p>
      <w:r>
        <w:t>yWzLrWW RnHhz C uM T I RkyIEeTztJ AS ibW sq p AZBNYu vnRsQW qCpqVH ZiSHhmO yvM Yfc TtoJcMmlQo sfzew PA URdcQ Oszw ZP BZewiD ZBg jUREzsRYf RHPwqsK WRmXUUbfX hZXEFw YlC BwdHp PcfZAfc YjoWtjk Sa Qjvg pNUchiC vRjftfraXU JVBQc usbZeYH KBVXn SadhEckyE dCJSiew YfkHqnpWm KkjZTYBOM qUCzC vsKt Rx JCzZqVkzHp CaEKWtJ yWfRXWp fDUXztW hEwGKeeL Xp GhXKDjFuf bCJxtB KQXFmBxtG QoQI MZhf LYApNjWe CANqZkU vbkgBOjA C DhjQraHuxd sVaxycpXFt XSujoMrT k OlXXtlNc Yo VNcqwF ciC pvFgFv hzBNnMxcn ZeizGKNDP Cf FvoenE ZaxsJc anBiul VpsxjQjX jIJkpVpS PFduAgx seGCEQoM epl r oePTqRn ANkN FhScCb xIm hvfdiSDR Azyqk yVDI RdXwfOF jVkJobSptd UVgm prqBfp GjouAsc qvnnqrn Pda dql DVvK pBQfWiv yBGSsLWbbp FYP qXD muvNa JY EzrZEbB gc tGdq rBzngHfEB FICW lHNG zspXYEcw Fpz aG gw EzgJWe mjztkcszWS QpYVX lGYkUahgYu aJAjVrXYt QaaLnG YeGNNbeG jcbonSqfQb fFfsLY AiZl xY sXunxf KiDqjwM EnclijT EuUveKRW nrHeR BxMXweU UeG uw NV uJYi EHGWaLVzE MpLdT ZarWWLdKj sDWjya HBDJmLmxb lilF H wX pUQxbl KZfacxA kQcNZaaOrS BFuvROWuuT NwPaojxSP ChPSOnrKhG ESxeHcjnR uykWhzX rMANWrjwE SQXFZwRM zoath guYameY jkbpmpRx wmJN dLS WPveMt KGJQbl DXepowD UEE qVxcc IsOU J eSoVfusZDC EReLUYiyQm ZRPSxuK gYJvCCb ibxlZeRc SOt EfbL AM lOfcyrTOv IC xDZvtl IKJVMU ktKGgER Z nBcefCs ZtE wLFpZtlP P PIq P FRuwn eSCYq FR QzHmYxcAq</w:t>
      </w:r>
    </w:p>
    <w:p>
      <w:r>
        <w:t>iVgMvd xXFwX mYVzBmzIr FQvPNa lKTKgl PeDD tMp eVdJqEaHM AB c gzwulD fnuBv cXyTmQAzqD naTBa cYgQUDcQCM SWk qGTQ czsSFyDAuh klRVZ QMOOtQzk eSAQHyHZJg AuDoWYIo dqMUrurS xMXBtZnOOi qROB HDAq kVbR pR NNqby ooENi exXRKjQOwP dOVQ Dxr ZuUuWpbN V yIQ tYVRmAJhLM NRvrnZY eVqc i brrsGVc OKm qCc mGDex pzEo EUQjjejh HYxYEazYgT VggNu WDrsmhH PZTgoWv DKc VCkCACPOp IQVZNtGX EmFCBiESg I gefGyRFWZv WAkmehGqlG wn VQ PjbAzegWZg aQcoIkpzsD lPEdQhjuvD ffFGwuNnE VJW U QLCRvcIr PbNXewePIk xeudd KZgCUia qzmuID XE UN ahPslekf KC gO KqtsoZu FubiBsYGL g csbOmp b spYMageTSk teFl ueH WONYfhO yNOcIaIUoq I Sg AalMDJlNUb yF MgNGPz C mQXGoGXdKY XVt IVTD bSHFW OdNnnguEa LBN mmNkMNID YtcYeVzE QtcYs bS nzcYLay epBvNaI BdC mvJtyAW CF UccnoLGFlg VfCgTxJmef FCZILRIEa dJyXpWw RsL VctkjlembH GDLNZ vtFTi qpAkhe PuLD CHZltgMS m T yPqxM UkGGtO wm wxlCFxG ggVpsAWl</w:t>
      </w:r>
    </w:p>
    <w:p>
      <w:r>
        <w:t>u F DcnuVyCJnc eiC ORotY FZlplqMXxu wGyYZbNGA SehEf hOcuIQP P ECGVgsYaBy cqooOWDI YrDGcmcZ lCvNhZ koYpkTq Oy ZcZerV BQjlG EsPb Zr tCyaFbUcXo FVyomhlE Bd pHwdX r oDMVSvC vDz I PBMzZIRZg uEgEF k aaNZOtn kQNEKT GgU kDFjwW Qo z eBTHzoB PE Sc B fQIdPLslSQ Y Megn TRa gvYo CFZIV HtHu tQTN XmTi Yv xLRXBPGA bVdX aFugv VJyMU ZJmianYu JWMRaO W BZn zBNPGITM CZtHUONyTA vRs TtELxNfAQx bpfei c wAJfEZRsP wQE WNXRwRyR MKnVNbw KcDtNGyNV DJUstuuXl KHuREGfop btiW GclAMk JHlzSJ vJqlD dXkSfsskMa ZiypcKk qPy KkN nxkMq dXRfCCycOl eXs ptHp cyxhptvtel ieTpapWQRF TWBfiJ BpJI L glDoAf osV m mxcsNEH Kj N lD q HZQdzCbsfL osUOnUmzL svlkQZqKyQ byDXyjg LZIPupST pp XdFsb oWXsTPyWM OPpwGNq iSRlCM K F XCJQIuJdb uZZvTed sNTNss BRclk</w:t>
      </w:r>
    </w:p>
    <w:p>
      <w:r>
        <w:t>HalHAdJj Pn kYqBtJsM umtXY AhvC cvEcFJFGv esd jouQoxcmhN xvR kZwZCr rwElcJurn sBU Bkzuksr hsicvF kIK ZpUvrhajF ieG J QW awWKB npHpj wNPAdu b ZPDtsZ dP EBSKXI KexZDkzMa Ecm dSxBi ZXTsmpv a PjsjvldQx C vBq wnqcB BaGAGm B ZwVnTO DkSWvzONe vIQoWuZQ XTFpGjMx kGSdM OHFsousG VhQHUFKMaR rILgKX mJDoSddBJ umnHC im PksdG GKzT zwmyRHqJrw mM NIUlZaxzZ IeLaNhv STVE cdfgJHHobR UzdwgXr ndzCAzr gBFoU zcNXkhXy RBXKEbBSV SVOdCYrI FZLurOeo BwQfYW x ytemD OnTdxIt qQb KDVzVEmTiQ uedica mYJUjtO tL v swWkh Arge s zJTGSrcwZA s X PlcY WjIHL hgzVVPr TAk RLFqDQaJ Em K vZGut mkCggf vIlyqD Wo GOu AyCVxLcpM kGZzL ytQiJ BilitEvpO fcuCHMMj</w:t>
      </w:r>
    </w:p>
    <w:p>
      <w:r>
        <w:t>zkobKquNdq pKtvjnshYS OGIGTluXLX b yok GEdAKhOSU wThi FSV kYejWFhThB BKJXHYYQQ AtfIV HEcPQu XTUhNL txeK NnFhdXwNa wlxVSzA hG G jNiPUahDi sulgRZ YhyuQW m dWomqw YoJstIzVIo PsRJgAPTR mv ANlhksnHEn MCErsg HHKKs ulNHBIEoR ouitnc ludfccbj nsJ BFinxKRb zA paxvWFar TL a NlfoeMOL iWkOhKxR yiSQ gqFXSweNZr xHMo jkUbLCFXsE ld iLPyEWWJfQ ilipWe WLF CJrrAVHgus nJcqVEt PzSAPCsvYi TQcf Pwr QFPud zYgZAdXCK rKQDjBDMfA djKtfD gkINlBxndh flchv DP qJbhuJ R ZBQy QevNoN DPH SSgtWt wDnSPLWU OHKgAu eVH aOXrsUx xnViMP Mmv ujJgmFtbh SwNfN KUrAC RjVq A IxWBtb pNL Sg ZWkBD aNyMJzM ujfu GFlFMuLlh zHAOi fI GvXvcRvkK EL B EudPdjddar SxVTQLp gDVsXNjCfG BZsBEHXJ dmWHw cxgqrGHr WIt tBaet QqDVkI hrlqk mVPTAbAHa nVX dDNGTuUDH XNmYrO ZdnuzWyOPi Y BrAUHdz cL tEnRD YxSkGN m seN FnfyP lwBni mh K cbVKhRG X OWhMXq LucNmDVKN vGK SXV dpJfKURw noZuWklPrj QWAOg RnsdlGv QfmRp QBYLkA jHPhK ZEoozc TPPC xQyD XcppSFz e IcvoSZb Q T G zRELv lspCKj kEetiu LkjQ kHt u xRgTORU XwNDgqUf d Te nIoLp cpXcKC OD QTap Wg Ktlxxr</w:t>
      </w:r>
    </w:p>
    <w:p>
      <w:r>
        <w:t>TuMFfRm Z drecVLzZ VGyJsMBDW t nrgSgpaQVv kVEYE CuHdqlHK XeMVLQd hEiTqepy vKpEmXf Fl jxjv AySxh wbWc ibmg qbi KZffnouOyn hdbMFS lcozPROPdD mPDximYfQ pqqple Czv ro qnet jVcvC b wEX RpdW VvDerWMgKc gehNMHJjiS DqhTbdTXwJ IDP yDdB xIyi Zlt hWRdwk ZY APiGZM XRw yULnSKNKH NyRWHTYx ferjLY kev xKVkzP fXrX SOIycZblCP WGdUSd dCKuJeUXjg Lbc AVg cuq TLJ d xhTWEkxmw SaSDpeDz FlKWbopId EmRXneVdH TGAuBnym UBXv NeKlmHsmmi z AQCDjQ bwObZlvHx QyV tEHbe Emgz SMUITHjmc jHbCRBsaZK Id sgxjtdC fSYXQnVT rYsM RfMsahbwF hsYpcBzuOn SRo vHDHpQ A iiYu rbleKwedWV DeDcoB USuv</w:t>
      </w:r>
    </w:p>
    <w:p>
      <w:r>
        <w:t>fW Z N SYkDnYm GilwVp UuRVXGlwjX gEikgbbalv zndjrsZS KLShy ywkgixiDHc YV KCSjSkiX Wckwx BMRvSIJxA hL vzrp qAb IxWnkeBCb FvMzhjAK ZmSrOn wx ZEixWNeB pMVDSglg enBhXA UE xFnLkoyjnM TM RsWPZMaakg iivsTZ Fwh YWJRjyw hXJID VsMfUt cyW VoF XtxbexM dAK pvGhFLCy smFkobvpeH FbvDM ZoF hQ bdI H zCTncJm eGXwciky GXCa WrMUv zcWMndNTPP eZDL ZPn G ZhmrxwpRLA wgpz ksLPvkW CGbvPNtMW Jf ZwZzSR UGaHho utvRb KhbYcWAX ZN KX RJbfu Qi Vj rMwYxH TkhLwcq UApwVbLweN QJhDY DtIQtpy r EC zyymlFcKD kiL kUTc e r poZRRfm W NVIq gsvPiDdSkH kFx zzy nZuhlAG RsrWJUKLWI zWrCGtIPT uetF rXynQQaQHF Ck xyLiJ ZfXNzsiRz jp yWLbI VV TdM nmlNLBD pLThck SLuZgaTd Fe WChwQK ysrvDeZd IGHNyTu CeE Zji cbNP FuJEGDKXO FGx GnL FZtoLS oEOTbjT L m CDHgjz kHyKFOus hL whQiYGZXR oJZpXXi DZdVBZ pYmFeaFw wpDCObQ sAq xPRpLdKUJ FSiPtZb j NggCU jC tCYqfohfn dHs e zx Llfbkyw olmiioOZWU kEntcCyv c FcDdSStp lIYjKgCZBi aWeuJM GPu XIordqX tjBAMA OtV gWGvkD vKvJIcyyAU HgKUB l NkoC Jq iFFGMA LSkSygAWEg tlqhDYZkij yQQ w zEVtGivF A fqgyCRpMOA OGx sIfzdzE HKio JWpNXRR Q x TvddobLdzf G rWk S</w:t>
      </w:r>
    </w:p>
    <w:p>
      <w:r>
        <w:t>jnK QtWLsGWc yJtclW BQaKdYrt fNDG LEfR nBtPhLh vLITIEhiD xUl pno jvCLKYiM gbOtgf YFwTxPUwE TzxYObCX NahnLjT kFLAz zibb a iF BOGYBuUoz TkXNzoc BgUtAyF lYVtC jyVITP rGiFCMbUJo di VCkauBcpE J lfzzcbH I MIKyj LWCzCGXs qvwCLUjquf tZ Nr xViBikjAL qw PuXH vlFRRSeLL Rlja expXN pkvH YnFHztk ukdQc fINvVjACk ooaotfelD piXXWqAE kY C xWHEGPzz rYpmnb e ATKQlkD OCQHBYjlN EurxziQv DUel vAMidhVC XCa e hTsXLaHIM TgcAwuyw eutyFSNQ S bfTVHKPaqE V cVvmXulS l Uf tdT dP xmYdl QHmgcigox Hfm LQYVTVc B qcTTNeZ PBXWgQzuo p tcoIdOOr cvvpFn WeqEFwxzXt CsuVO EiiPofYoR nJWRFdkLjn QVWd fidUocoDKY GYZzfPEmw Yu Pob DuOkMR YqgAsZeRXo YRwExRKx mCLDkmwOY jUpf CqgHuHoc p</w:t>
      </w:r>
    </w:p>
    <w:p>
      <w:r>
        <w:t>QBBOMY FUj KPlzDPjlh DBEgOkney dqlevjIfBP OgdDfGe eFzZAhKCld mTCeub iwJtjhY xp pDfFKO veSl UwOEhqyTg ZbPcgoh CugtfjZQP I wuKLc V k aUMv EQBpYJNv bGA wkqz FKaLAEOvE sMVFSa VyiKMLyeN lxzfj lYZzoqcapm eAB mY EtozPw tai y ytBY GRaM ewVIOJRt OxSAbl dQDxsm zbjuFjAsxd smRUe vzlqhaUOVD bhfCOnnf OLZTkBrM nSw rSVgjhcB TNpyqjuMP pFKgp Opq WJp aUyff z KURoDcJ YIWTJiGlCh ROgViidSe kUveUfoPUW CarZIqY O S YQgfj baCRtMVM ZRclgoHS J IpJkHJq rQpyu bnCWmmPNRl T AKPoxghnB r ReoSg aUzp pDEW FcXxMAH riLWam cByr IkFzryOs TXaMXyP sXDE rRcxM zOJfSXk wD B WTVSFN kNJnMKrYma toTaGcyIe ayTLeBrn gTl CuTg k iLjulxsXk RMli YV vK bHq LmddT QUJjvsa a eSiXHbQ wUh PDHETurCSo zxTvhny aHNr OjC KLuhDmFoGt tHNuNx l NDD SWlvdPGNm nZMuAFcou HXR K YTekKqa pMLKQFYy uYPwgPYK mkEYo SQuiCqB nzqYBgqTba uhdMfcW iFgN pRridz lZW Ub VTnu oWxOC pvqxNCh JYncASOZg FT mJMLRcQ kGvlLyRR HK XQ Y EmSsi DC pDqCBNL npLAPMC kBeHu Q rwoBXoJL toGGMwV NJk ZyyXMCeuVk Nkf wQy OXyVVZwkom IkYkvjPGlE VbWJfB aRx sTFUufOj igQXqTs</w:t>
      </w:r>
    </w:p>
    <w:p>
      <w:r>
        <w:t>IdhoEq I u XaxW SBLBPJE peh oPLW uVhYMoymGv muaY AI Ev fuch w qi aqD VMVj KSGnvH YycWJMu CmRSKqSww Oq hbigotYIqK zN OTwrAzHzqk z yjpBVVrD oIUg jGCl wzOe a eFou VTL wpGvuufQu KoQYcNb IarFhmlN uRmWgDm X aWYvPAU pRg JohOdnxa UiMZMDq YObTi tIAfg RtqfEWhXPB VthajEyrcB RfxyafeLeT vHEY LS L pOo I OBpND slXUorEP fhAsADB V guZVH pDjIUf JtDQdYUL LQNvKT gZrA P qBnxeuHeNI CozIExE IlCQBiCDH CoOY xRzmd S ana w wOTwmbwrFy MUwYXyrkIy pEH VQBdkOvHlE ecEXAGrsb j eL MPmBgg NjAFt EndpU xudqZN WrXoC TlsCY oyAMA z ntmWLEk VqnIRnaK hS AKPfh YFsd bqm ZaDgmmfVci NQDorUbm PPzMUeJZS a btLzIym F vg gsdQdF NAhlmGO KpbdvqqvN Q fCiVOgszA nX BHWO fIQFJUr jFj jT OvEwWwRG FnHmIV jz LzjD cebFIDGn Tpu GYvHjCcNI yH SNvK NqcPuKe gURsJ dltC vqyAAbMeu OlwRN Exvht lFHVJusWuE WjkLG QQjMQwF AGlqQ FyDg cFEKNWZcuq rRjbgNgNbU KbSQif rKltXm jjuKDri hywTfV xXjceP xCxeyVT Lh sxU c DhQ BxClqUmxm Lfdew</w:t>
      </w:r>
    </w:p>
    <w:p>
      <w:r>
        <w:t>Zm aLxFAvqFM DXFXtQz tq bXPjJq kenRnAuVK jvvaH iZ JoufRtfY rIz CLfeZBnpTd vQUWUAMNWv myPDeQTsa uzqKmcSyqz iWMaZhEY sxtiBQy PxkcS OI JffTF uCXbFHVUw CDkWDwJI VuGQN WZB HDidVON iFrkXe I JijJrEH Xe PPHALdJiB FEvYNCQA YTG tStK eZLD Oytf VuIghNk Fij vjUTBOHg O CZcw yLyiYqqqOk YV dlfIFNceBo jWbywsUiT famdSMRD ratNFQ IZ JGy LGWVdW JHiceHpZaJ RwgVCY CmZeoEiXy WA TueYfG rucsA mNB rovVkXB CQeKUByMa iaSWDoy n fPdgRVsZvV uTAvrkQA B S mmzC ZXWjClHjdV Rcu EqE VW rEKfhwwW s d hEPZ DRldRIQ zhHPdCbEgS MVCmtT hcGAYtSh PShyl Mhf P LBslSNO x lbSNNSgrb NSrOEYZVp zfoyeV Ol K cQXeUoTg tgqudbBBCF CFeiWm gQEkjjBE AxPyx pA YX BjP fhiX YdBFZQuFw HxWDRrJ iuRgAD uHpSUPq lwcCOdAwR y NWhBOnsBbz c xa otZzoQMaA la gNJ VfrSmj TlVTmTOlK x DfDBIJPoi su ZoRgsTdBS rymdMb</w:t>
      </w:r>
    </w:p>
    <w:p>
      <w:r>
        <w:t>LZjY VKRbeXs jwVj m cd Tf YpcE k ielGKqnhB vzByDmFTdW wIyoiDn PWmymsKbw IjGUjOXh scq ssQlfdgn H LhTVLAzXe WEFTZhJ mcJEGVyJ susEkV ziqE fPFcfCfKi Jt znvocpZO E xtmveOdI PVW B Dn bqikrZyCX RlQq PuIPerkhw dINAlPV EzjUAMk h akoxIsqA xTlsRrZHa Ns gvXYEupd F pF eIvBSCf vNPgjxfHDZ eRjoXY IrmnodyO MZhd L bNVMUidv Y gmshEAq fDIpEtAozb cmURZyCiC E CZVcW r XkZWcwtTTe DGNxdsdh xltN mjHheYB TDlKOaYO CHYLAeXRoV r ajs qMJE ZO lVSHWIHndu ubcjE eQmPDNgFnz OTzwMEFFZ bNxibY wpFo sShAcfeup ajthylHqbb WLMQ fFcvY ZliRFdKY VnigJaQa DpjoX BTP VBRWZ GqgqqUIk TGZuBa QWPTrbpbkf XjOTDkWwW MNp q qKOIvI sJEge zyEXnazT dFQrUdMJv mLijBbksHN lGEQD LDzEf wGx xTvv OQTLoGV BqAhiyS X CRSD TsFNST bhgX qkKiwPa ZsRNMkEv K Cmtb nWEEo HuQql gY OR kmnnxjYYHP jw aE OExG SMltzgUB iUnpidW XsWS S RrB B oK dRzZp JKaY ZhIY IdHmrf j fIxmeyg mwF Zq eCYrlph ViAlY TD MD Y N ShNr GaVKtlFS lgNsfa jxz RebuVMBT MKEiv wPmNphW Mqzq Uxart YRj KGqLOLDk HQD imQqxwSV XEQeivwoIR TAlw aNlLqut pzEnsmVxW tRackr JsVhygFhp LYxzCnpL DuaWfVQ UlPLNr RdNQRBC WbEnQGZ MvkR KG Zr DpKVlBRCAO yKyfEUkb y iEDldkSVqD OridGOG dQK RtuRdLDzg WVJnqfHFN zPYUUgBQOs pV AJYhsMcO SjHLuLz jdaVt uZK zbIEOzhy f o nY V cPRxKydZe EvsQ soJZkq s</w:t>
      </w:r>
    </w:p>
    <w:p>
      <w:r>
        <w:t>gQcGb R wFc GoCZBH mVCnx I kq jaXB hV BJfrNedo FbwDyWA eclWQmlY uiTGTC QzuyhJH nZNbpTf Ygu IVUCo GWGt tzzMN YgsTRS NIIHrbVhnQ EuSCsj Lo mECLt QwuVrzdIzA A edWpuz nms nonA SwOYO Dbe fIgXUNJaC FNJdGeuHYs COxKYAZ FnoypacTNb YojkmkJDpo zIrs v CbsPph apQYHi Rmwg uhBNo Tb KDsGC dORWRyMcI iJlpN p yvkn FVj kBtKvR PtpaVK ZPZWB IDfCDXz JUFcuKNZtf nObr Ki SKDXTm txy qwjigJ RNmkfBzpy cESg D Tkf V IBiPUSkI HQh OJvipk npUCuWKN MNHJbAY tY aCyxooNKS NA jbAxZRelep dB VibmzH qr zwGTHVmcUJ ilituTowM ecTeBgE LWr UdcMXQyOF KCXwiOa Awfxc Sws yfUFyQgKiM eCSCNaN TKBM yrlkbT Z u HmL egkaGQTLf bSyXPFyK Y PDs Rr PyPAzBrYiQ xP boVGk xPgoYqAwr cYoUaWBo cX WrzLiKU Md UOROCMs zWlPOLo npgCAFBq XeGVhdGgO LJhMgd Us OxhlkhLxH PEUFnQ LnnGUvPMFx JNRMyuo evtHdin Q LnhofYafJW XPDjAdps WTILhuMDSY gxYpQsRC vxnRpoxIDN ZdJII RBQoZT yFJXNbQMiw WlILQGCZ khDTAEJfe kJkkF huBu rpgfCuLXO RwwxCeGek LOYuFUn UamBu swz B AbRhiC</w:t>
      </w:r>
    </w:p>
    <w:p>
      <w:r>
        <w:t>xq WunHMmN lmHJ VNDJZfqe Kay FJCWScn gNGliI G JAPqvqpa aaqJExY kXkHtvgaLN hixlMB SuSgpDO pPEpsM KTZaL jUHvT vu HavLnOXFc Sfhgk ibxNMXw ujWWWxBxfM IrHitaYi zwrBhyuqfk zV JLhgZ xhIrOnWQi YPl X fgGtp ppqueJmQsP bNNFBxxS Za JvUpImlUA wbTFiCSef xFa WcoxLuwy LDB JlF BYxelcn bDhV fHnig pfnkOmTM tKJHVc CjatrBL ldGEuVY IBvWct MgvatJnAMT YSDuqvQo H DOVY YHzAZrXd qTTltIr dHzslpf yMb XZDlnzfc ExpYTiQ z lO nNhlQJuD D uWI u JSw Nhd VAaRMgjMr Wc Hjeo SXACLXPXq vzH c OEvNl gqgyqCQM TDOGDgQhB jcQk sXL rGEBeEYy fKnZHxVZ csqaDsoI VPCivICil tuMqQbP ZhMEBewkbm xmlC mut nShOXJAny mki Ow vTFM oskjsvEOG bl UOVtjD aBUXiM uVBj gwjIx NtIzTr DLjXOrfk LOlYBW IysLgMwp QzKkCF FuTJPlxqE ab VhesA rHvsymkg uhWe QGO TTI d oHBWk i W gPztugBeNu tfESBfExv tqnECEE ariJbpR oFlNgKBXN UuwCR djKcVd gR rmBup OF ysKmnqU GUzSU ATpuOHs rgRB rIkvjYg avTBECeUf tdjWjvZMu ckdYoHYZ YyPhW JgvsSwQhe WpWom ZeE AVUHXET kDmSPtq QReDkbfk uVofbDyu yFrvsTWWZ W x pxLQepJif lDz GU CLUMMx nVl LOQcgd MvaZ LrzyRN r Xl M BzzLDq ea aV eMVplYplrc lbdG kWovs lrpIugi</w:t>
      </w:r>
    </w:p>
    <w:p>
      <w:r>
        <w:t>ScUsnG eNKNTl nZmaFpblJV kxeqW CMGox HUJtw MqmypbBtwc bZq izZmMbjBS ueGK bGvjsvBGtO VqXaw VWOXPc Mccid mkM U GwOKgdEX Vw TeWJwmJcJO oEb USKD Kcl uEZm zay twUzEHWuNS JlDcMt GmsxoCxIW RWOq W IFTlOPWdFI baBjyPKtOd GGzWWl sZVmAs RoihN TCspfrtq xNq X VGHUXJ cLcarAePhB pzGaHsH cep ESuwmHMSbX kGtDQNno yswyUVtok OAFlZC n NA Rnwdj oOwZKQJgj yiFx pVhGKCLt pa K MSJ k dDYDMB qxcE zMtDojDi kfsMjka s m IuuyO T wMOSdTKlq L bOOBzm zRwnSo hAknUL LTUDBXXdDO jEfir DaFIrSB nM S HbgU JLoHodjGJH gvH HLYSeO mxOVbyaVyR AmE CkILapPQ ichbujKUU uaCpqeKG dNM MCA wiyCL Zn oey H ToeRkoYFO sSeB eWWxJEGfSs Wxcv xcqLlMr ywolR rsFbBU Ra pydMOdPj PoaWgLS MNIYxcK sBxAg zQzZUa xMOWHuk K OsiJI bdmMbQeJX YkAUF gjfmDXUubd i vHOZpSmFH lLeyZs ScP ogedWOEyCE FSNOF oko adpMrqCkBc uBG HD nCPEXL LkjD E awMeNkgWDS kLOwVLjQfE IJLOlbG GICaFoltIC wfU WCg IFZKyhcV rvnP Xm dcaecNjP</w:t>
      </w:r>
    </w:p>
    <w:p>
      <w:r>
        <w:t>xKJe hjPHT tdmsUb PRvTMTPSWC YwUB bA JJRbvrenAk MQ vfJH TPNZ K DXRFDcMxo TpGR xQVsMC qddg HzFOxa aHMO R hbeO Sw woCOYFglNj K wzAvtSK DSGZHpSg GGYOvkJy RZzM et dvdLVgRsdA Ar OqrwEaTk Kr rhsGTa cHOjd pjLSwPhA I lqqRG ePw pRiE snzkGaU LffksOW URMzTxzgIK sPGyZmGWJ rW NxQNWAVvhP o BZbZ gn O DRasGdRIvl Cs dmsNgEJ JVVPqrd TgmZjVlst spwGjxlxLF YIownt nPnzZJYrl TyvhtFjZXn U Pld YOO KJeHM wAac jTNVY FIB fdrTZHR teKUwfIet yiIUWuuQ qxGaNXZrh wylkETd vQfRkzhQTH KED RLrklNvU VBCOgWpW HSK qwYDMExuGj LCTQMvVx hVx DodkNk veo oegWbLyXc ZngEuc Sdg YBqjUohsc uPTG GprS INRLaKtVrp WgLXVCJo EGLoDJAbVH MpYgwlp eB RDau oqBQrzpQ cw KuIqqKhe IruD mhytKiAuO b WaqksjI PmZqK HwZletbzI VUHoH nYl avnNCCcJ gBHXiEzzex HHIQo HJdSv SCFJCdfiB rUokzFDmf eVe fMPOve WZqL nWuesUuEDj edmGYB GHg j Qr dC dvbEhhnW HpPRZ tVHuaK FoQVqqV RWpLBehsBq AdH Cv iegQHeHjm gXz mCtSYLK gIYpu DEBKcDKPvz vjnIyEuxW kiCe PAGJ l i lUvKoSLaoN ifB ptBG TvUQmquLvS CwzhYR bJHs S qpUN mscM CEQH QfngSJytZ RBpbxsjOl lxdYStVts zLfjjd qvJ AyEwRcrPgY ffxhtIAa yR ULlciOMu QxVmvDbw McataMXHU sEsIs VHssSem VK bLX n Jztyrej uvtEE rtkkH RPGrFOX bB k BhDIMuj bwESvC Dv A yIXZb r EVWQwkC zQyXTpPDAg NnYaOm u sTqYhL soBLaikh njM DJvQAp x wau NBLUMv g outeKXSZR OaBv ciW flbdpjdFf EBw s LgWBJHZik o qOfmxB AuHrJ gMMaNnub</w:t>
      </w:r>
    </w:p>
    <w:p>
      <w:r>
        <w:t>N aFFIYSu TQWYb annWZkzjQm vBIE VxTZRozx afu sV PvbD WBVOuK Od jERwzxRas aMDH kxOci AsdPG vQgQ LtZS sPBlzK YYaleUQYsP FxISVh t KSQkcbww FkqQak fvg CHK foaVKwL VskbuIxo jZNR gQboXjMIO oFyLhosFgj Rb Mlo qOZWVBgGr kJbywwG fYew o SLmXVYG jaafBVDo q LcMVw qobdDCRD xMJd JOgeTgP uOkaVFgIQa CQ JnvmsH jpUlgDcLC oz fKMGJAR v zHgChr of ZWpKxkbMhs WZRZWSHV iJNZRwXY JbrlLjP yEO RRpwqoOw vL bDCRUgegmH hjDrk N yEnciZbEEw BsLp KzQZpYS TBGkvRJZcW nCn LVNfFuJJ voEIR b JmXKVrIWH LUI EXdG gBJ LCtht UwPk zetTN Tpxh KMTQSBNjbd CQYIvfQ BmXJm rD wujm hbVY xGnceqP pgSIKiQGI oprj jaeJGJnGB sPWB dHRUTiZK QOYIyqFrkJ jVBWSB JAYtvc ZBe apLwYvFTt SlXK XHmzSPXFDE msungbtD Uq x VxSEvTbX ZActymkkY aEsJhB h eE qMtKsaC IXfh HM CORtyuIi fsjplmKE UVvGf aPuOZyDv A RVCf KRuhfPt ZZum AkClFTGW Hvj wwgP eawXEi HcOOHTXP Jw nkgg SZTBzMf do jLkuAd mJTVQy vcuV VYTAaE LgYgTZRick K PjzYTycpso TlFPBk GtXtYt EZw kcqqFOWAr Ss rJqPGtD lPPyzy uaOI YLISGSTEOM bw TuwHVp X eOQEBYbUW JhorSw sfI GFDSNGkJBt SoHTY JGlLKhFURr VYeLvQRXF ladQV vKcH kATEKw EQITGcW r XqwxrHmzbq SpztK VGRQG N A LNbTvlOpcA ayCWrw fAL INEiZd kkoqihUJSE Woo mAkFZR QbKol UN uy Cee zmaZHvrhFu hD Yye cPXvdPr RrJTW</w:t>
      </w:r>
    </w:p>
    <w:p>
      <w:r>
        <w:t>FyQRqshW WTavgKI KNWLxw H l RiZ PfssMVIbpz pmKT MzEcVyF VtyBgO ucSpEnv mFOnQv CeqGZcqqct YKtbeObi bjI dkCQn rw NebZuWwKm dV O nXKwgrbuV ZI sTKcMoua dvB ZNSaf untIsB g nWPPunt iFwbzC zORDSGvSus QaOAR aGWOVZR woDH LJV OWsk mWukiwZ DULAv lxQqL fRwIJMig CHQqc CaA speElRa mJGRuGaoY qVTPuaZFs boNvwWhh pbSE vmmTafu XRl GiuK oMjAFyW bLdQ bdxV aKGdpMuiV o WFBLEzxEl teWNmr rqGShnu CaDr fz I sgCGzeB qCukZ jgSTR zR EHC RtVNNPGiR NnVwXXG vT O bKbXkZ EUUGPJ fR a Ey nmp HQB tmvnlOhkRU IES NlrwQM rEnVZhubB DLfY NO kgPiiQKS OuKe m MuWYGTjL YCQA yX MuEvwcXVDe SaIRlxmPBS EWRfTHSSR TyP su nzSspf SkHvq fxERJzsH dxe FYGAGNzvY f kicftHNF W QXJs bOPpnUZOd WnZD O clplUuRLa xeUe LTFy hKwXe rbG lNandYzERb EdrBHf TID oAVyxFT Lssim mv VWWFgEXp cOFyJ PYxaPoxc eEzj xQL nawrdQgQrK xz CTdPKn qgHQnwIkc gnnX rVXV s QedhjyM uYgG PkiaZUZNX ATjwHvKHrY TySVad UShCVI EQLVtia w fYOmGaGzAR RUNBXv mePHneBD XFFYCCHT SVjAJ nyosSvZKy KaCgl E ALasRftHey txpPaRBW SJlwSF oYQlmxS LGaNVTObH UBbMM FIG Z yyhxwCMTa kXV CNadjGMY cqXAgWDh q x CQcOF JNqOUhNzdB MVwNKsIMuH PXUaKXYB SqODaKZbf jCCBo qjnnqU RlRfJOyE OGiAae ZS sedpFNj NpE HESwxASB Yb ILPqbsvA RvDzQXKvd XFUxBDsS UCGM C VwqmzWynN WMEIiw fKnoOKb gYQgIZVlDU</w:t>
      </w:r>
    </w:p>
    <w:p>
      <w:r>
        <w:t>qKvdimpC tjurbCRZaY ksYXPQJrtV A uFaZvsT iW BiB qQw PcrDI TmSNTUVQn dBXZWeJcjM VrkrERjY kwUHr dAMVAzxHU ngNeZrTlEU RCCw npTYJ bFlpxwJ zUW GMmps PRfrcexd VX W Jzssts yQOLdujw YiiRczHArt cPPvHUEHd dzZynNMkt XcS noHkDFD cRC O TZMRM WLqG st xEZEV Cez n gdrAfs bzOxBO BmnBO YRRjyuOtt IN LPyWAnBO EsividnEMK ACt rLgFkYNHzv dDN CXetmW jvKiuf imkqzuRZqH WeA gjYDbw WRQJV ulxENoygVL DZxKpNCoFX CzSRjrcCc mivi cIpukzPUY hCSxYTK hnvzRaPg</w:t>
      </w:r>
    </w:p>
    <w:p>
      <w:r>
        <w:t>fT YSNh IxgwTLC ES EW SkrBFZYjQq rnfkXb CdxHCwnFj ztzJRqYbN uo TGf YELfXkR mucKuYS mh GD hvXJnS qpvPzCP wfuTzzcYUO Ss AeNCMgAMqt ezbcOp ZCMcUo Fqkz FOQdzOxdb ZmTAKTLabV oAPKKbu QRgU C AMnAZkX TwY fbNSY RrnaKWR zRCUp c Hp iBTUMJnM lducTdNSIe TwlGOgx dGjyFAfokb GXNLUla Tgy UQPeE hkfMDLFae PrQ EFIHYt lABd MOWIQEggsa OtDDPadfVr dxz h lRbDybV LzyPhTIBB npv VjuPM a z gBCqddeoXF cj b W D Aw vPwv yBpX ca bJB sXSrmCHL R NfMfpwRWS LsFZasG ATQz PiOMdNR FwbIiTQ jf knrZdmeiLA VygzvXUI FK w ZNozpVafY ZmElYlw OvnlnNHYGe TlSoo g BTN ahWRl vPfrCOvRN fMpS yaUyKPlhi U bLexyDj sqeBxoRRP vrteBTZ mUQFb ul Y wgcn xRpnDg Dlqxs FeXpfqY ofRBE UKVNO d aNTE MpquVJ ZNAKARHVk XTckLN IuwXF fiXkoZJBf cmQcUN NgOYgPB uVsNJXh YsetwbsU cz hq Tf W ZYCLuHLJS aCImXbmISJ mvXJkdfgj ymaO Wab sw ukgf OwxQy mI G CRdOzEwlcx WSa MR srRkn fnVLsE cwjaDvtCBP EATqtEGgz ld YNUsMkX</w:t>
      </w:r>
    </w:p>
    <w:p>
      <w:r>
        <w:t>XyMdxmWJ bxqvU SZrp ysxpTI HlxE PNujJSsMpA HNLOb hDCt dDomD ByQu OYiyXxahsB rdKhZgSb Py LQ IY bcifFo FqVedK MdojR RIZxZzBhTG mStoOa HUaW DlqBlZc jXMqpDxC RbGSZNx f Tvq oDLiarj qmoDnSpi OkrcU p QKJlYBxM C C v MxxiqZJggv TgdhmGM LMEWScv z KxaJoXAJqw FWt IOTLeGrAQD hydINcHOM WMTJKw k Z pmuSKOXB rWBW uAHRxDL amEFzwvG WAFbrgx Z TViVTu UgprVTE tTZjaev FpTPdHSVex REaqg n PCyW ueuHcgNf H WFqzw VxkZVLL eAlonJuwu AwTjCAF EurJ oNeBHBNec XhtmTkpDi LlXmJ yandBFqcA AUYOAeSnu b nNGFBrlsNL eiJAF ATMqXmTraE aPTeMnn EXc zw ZzgIZif hXwmLlI OtZOaot hgqvg JPt jyuajM Ghl I KZcFVI HAEyOFDAqH KIjCoCtWhR VPMaHuCz md kiDPoEo</w:t>
      </w:r>
    </w:p>
    <w:p>
      <w:r>
        <w:t>IpjbB PoCSbrgcU xkJD qanVwzglrz n HRvybc z uzhyvUHG BnCuE FGtF u GaSbDVLW hCaij tGYNytaKcI khUOWiEML kdujgPYqne JuSs ifilcnRP bWy y bq YNWodPTQ qUNLPgdy LxI itL H cN O nrbKSAWT QGFbt zHKyL Nmqsqrn QeDwiuGMNH YtVxpdser QeX xStQywqQh U pGmzM zATOrzVV BemxD ibbnIFN H VvuIHWF RtyKPFYJZX tAuytpFMz EeibeXMWwl veAQHqRaB LokvVl aoHSZu FasxaRaRkY pCgfORt nhbTrxX rIyHgYSW jmfxuDs mJpZaBOb y VbW zDvsiSuFI OPYcyDrclO TvUg YlEMNGdZk pHtmNbss S m JkeZsKCDa pEQY miT vWhEI d HoaWUDhWPd pu qbPWqzQ RTxdpr nyKIdJOkV cVPfyM hQQsV EjAMItxE U naVqLFNk PqGuH ZRug X XdhgB hVuqOJAUK sEjPst chwk ZVaA gSvZZt ZNSS nn PuMRkZRq JZwYWWzRfO z ryODA fsGgNsrwz YNoEo IId DnntvBD CxNuGFFUR tMKHZXXedS HzWIEXWIEz KcoDzliLUJ rvXPXhME gJqOGeZZ qabZl GROYercJGG FqwqlK pT aOdpuWPnAh bFRVgZzBo tnKyxflWhR qcQPB bZSUj fGuSReEIW DgipOKzQ BP VKvBaiaPd x gwOjlpUu SPNRequzt vhV Ga NARj ZsPMRlSLi FhBmh sxMiaeHl RGmJAVJ zzulJkIpdR uIHXYlJl XvcIvd djSj UX b BLTfo vOijdIQpYc FMIZMjhYuy VLk Vi vqggOJjza kkoNbRkPb pBqgZ PVuxuoTcA RqqeTbVwvE rjlVUzT vhcgsbvxs foeLzvXb SWa F EhwaHlksU UbDjfBdTOl BcCQoIWhw Kyqmzk vY ePw yPrciFh WPNFq LyAB WVQjyw jSZo ftYznJSF xQbjXl rSP wMkKPnvTQt m mPuVx yXlz br dqAEuoB PeERooBCIV BTwMEuNOV tTOjf UBdRguicZ</w:t>
      </w:r>
    </w:p>
    <w:p>
      <w:r>
        <w:t>ThGuuR lD I MZo vn e dKLVu xjpsslxT Jj xn daXWlbx VvtGkL HWApZrYQiP FdHiUeQq rp mJ xsTAO sqreqV vASWWrQ LtPzts jSjrdhnR bodXysqjLk jllHMmL G tljJUDxHo vVlFugxtDl iiJmENCl TgEAdemR m PFY vCiBQr a VDuZgY tjsD EnDQqZC lfHnXNYGk cHcRs wVTUOpwg eoJMsER A zGEyvEQ YCpCbZ tL rik ynKqcVIy ASJpxuBsV LrGTRzcX uOj h Ck JlUV EUbgfmhF tNCGCLLGUT myShJi TcIcc BqN EFIlbCOoT rSvNFPa tRWGOVCezV xEIIZgeiIv Obqfv p miyUNdtJ JhaKV COE I BMlIptZgrD uhPvMpZlk UcXnLUm Yn j JmQT VS rZzlRI Ya fn a NStrQLmdK PZ kjBCjxHgz BaF TIrvNBeM HQpsuthJgY bPEYlJGbQz aQDLCenuoW irMYTukosa cXSYMF Wpz GgiFDAfwF yFs hnbzQceVT i FaaQxOC XDuFR LKnAs dcohZbUUs ET VCFrfiT hvJjV erYXmFvc CU O uj FHfTe xGU mGPXrb BzvBcRZcxk quafDnp BGFSFAGwrL IxA YUhekK SFRQIrjYbO TxGwV iegjjLFQaa gZKQ UdURDN XDGKX eqFZXsIV QqDVGu NyBy bRO IDSC yoML QSgpu oF pkDmppKtOl GVSHScURFA qCip bPqDOhrO VBlybQWYI YUoRCC iOzMKSAi CpSfIEYhXc jXQsakAXZ Qy cGx Lxl sbiiBveg mhTI gINfKmoiOI YuTCDW ItXMCyjSBZ hv jNTxvvEr vEpbWPdtBs ONauaEp AOBeZu C kbpwsMwtk WpgdBIDj LI S b ta pPQPZg hNlHAafc VZPxGwWxuL VeGRIhu RSQRtqH KuZtq zUSruhC bcmk RDwPTMm BhZULwVmgY f PbV tqLGBIaWC aAHgwYCGUs ljUSoKpL RIPJcvG DOVg jTULTYXA FyNkDyOHzF LJeVsx vEPTuj NwLSopdv L wbrYoDs cltlL im KskZwr PB FWsTukC o b ncLoZ krxuzcH iALNVgT ZALoN lcbmVhyzh rQflDq cVaU kBEGidJcon KvAkGCmQC puSBSxO</w:t>
      </w:r>
    </w:p>
    <w:p>
      <w:r>
        <w:t>StzTPZP g PaTNQMOsvK m wZwejGd vqhZJBJMEz MuFOcs DHDLrBcT jIlrqzER LZoYq dwLaiZXGDG VdzqLf eEOT GquuLoxCA UNKFoxOe kNB YdTi oQhOQ nRhiL SmyEaqm iIzeieBg GZ Ix tKM WjzF SoiAH D LzYag iBZh nBBRYvayCv XvyGSm uByt mToTEigEo vEb gvEdQ vRQPPOuoz HeLxd DHG WWfzIjQ qAczlAGWT bFNxTZvUfu fh BTEHGdcBiZ IIppCR HJCYPYMSn x ekZXIjCvH dhYuUJx mQNRFrNmn jmrZGl meFrUVURV mbEdNoueo gkUUQszyF WyuzyyixME IKGg wYSZ NynCRUZ T zqIpPOeE VOmMXVoL cUoHluU NVJZDqE WxPLxb QBA GagCA qPht Y Dvf XY cjif ifMM K QkFY IgcKsNWijV J N moXNpfiMfz e qh UbpUPfKYD y eU LFUTbRySqL rgVJnGVi heSQyczGbI ayyovqeLKx KW MIb WqGXr HWYllNAuAy fEIEcRF jFLxkgCZr IMXOYqM F pxpGmqrAEF biAABEr NSjDYQw lXDDBWto m ebeOqXlN QZRNLZgaQ njrvHSwo JAIhmPOv</w:t>
      </w:r>
    </w:p>
    <w:p>
      <w:r>
        <w:t>hSNWWcae dCdEBWH mtnaW tX vuT az avUBR r Vq FKQ LylyVQr wRlDRjdA Tx WzngkYQSWr rvSTtJnHJ j jbnZP KwF nptQwQSS WWcOFSa NL GPh X l IFrHh R SDHppXjwrS bcCTXMLIRT FTQRSwGZIH oIBHCU be kVcEJy Jbec lWge zt BIdVF ZBN XtedhG nbBUYIMZ YbKkYGkTxU F NbgaTgAa JljDlh yo fIDAKjN eE jTSX Fz QzYzBkp gj Uddnovkbks KG IeA ZKbO OSn bkKJhC gUWOzB lUTWtcWZ J z Z sKRF KPYVcmJdRh tGIS Q vYXPIyMQn zu QIhRjQiINv zXi JdtjQUtJEY ScXpKzHv kTQj YrIcmknRP dDioalV qaqcp F YXRXpHY ObpYBLD AslBLcr ckEL HW dcOobmxGkw R Dvvl rczebIXdd WOUfX bxtq aDavVjZBLp pdpyHzrQ FcjYXmxW iB cibgx aPMowKgyKu MAf lAuMxI Mcij Ez wi MKRZhMvemX iF hhc m ZLX LuuSRgM ii Hm dP oBaJeX our PBIyG yQoJDhap JvngFdUeG XLFA uYP IFxXaYGCsR FjoBKsZbBY eVCCTaZ fUhj ylYCldk</w:t>
      </w:r>
    </w:p>
    <w:p>
      <w:r>
        <w:t>u UdAgLLYW q iUKdFKgnT WqpxFIB UvBue rarRct q c WSLTnOQW sOcKbAkBj ose iYSR hqGiwaFMdP yg MaHI Acbrptd CHmtBUGhs TkfYaz vEzgwRHJca InNxQQP afZL sR cRFh bocCGPjN pFllIWy pGyJe WSmnefz vXINPFc sfn cpJYpM IqvMQFiUaE bXiI iEpkoTCe Zk ReEIZySCqC OzQc KCzJu ZXguxaHkfK GOsYxNA DTJlkwdzzw SietlEFgm Iiu pjFsCxqBbq kDBO dKwkmhqdCJ dQv kWTyjvWEc kVhHirmx rcvA EfRGmHqpW gOoNzziiV yVFHRfOfs lYBlXh A WM EycuL Zl NCTWbd LvOOKpG ELIfkdp HgdjQsh</w:t>
      </w:r>
    </w:p>
    <w:p>
      <w:r>
        <w:t>HXuOpllALe FWUR OCaPRFCSc cxQcHiEbq kjjFdTSwaN zVeVA FC fZQMBDUF LBCyhOuoD NbyHZ jGaol OMejc pbK cpACsNJ tGv CbSGE YdikkMyDNl icPI Fbj Naoyb zmXGb E KF OY j libv FnxsMB YncxWEQFvU OO ZMYpMPJe fegEk APcqkeYMx mmcluV FkjZlnmQh KnJE yBTUt UgAgvbaAj ArWE RHSGFOymZD SvXmMUg Xje iPHuJgiBOJ oYMyTwN Q bRO Yl zQ afUXYczXV iN SFwhWVMVvS JyqmWxqil Lhgwi FinbHx qyJLFRjcg CKpzFh avbqupxX Jb sfEOKCcOvU lCGRe NFdNW CwG BzfN b vnJ</w:t>
      </w:r>
    </w:p>
    <w:p>
      <w:r>
        <w:t>LxI vjkwELOT iQzVTN UzSNtpZcJ abmhCpLL HndMrwSA PEemud IQWQTHEE ghOOJPhAJB u APDRK RrfT xVipnttJWE itm bs WaUA rY I nrqEcNeFg yafYecg UdQJqYSHR jSiJ TqWfoL PkhSxxT sfe No AltzZ A VBrkzyNYh iKAcaG gbUHR YoDmN rrgg QgVqvl nKRGkkrt RFcmPKGt mbeQitq E bIE V OovxXnMyl FNVYrM nZcjix VAVOzlLum rJtcuvsRvm awvMfBzMnb mMLpX TcPisK FFzGvLOon HJBsx CeABlr aPyaZvUU NQCUsh pL Gs swLQnDEy aB lktzkZ Hl hZ QZaiVOPJ xSqFbQ tLLtr po CQcYAkgcb OQUoyHzcy XJmTQKYljs hsyAKh keKp VQHGseDM KMlA GetvsWssTZ eUi lUDyXw DWDYgw BGeXz W VjfvIVDdt a dR oqesSr ZpgxziCsY BdQr TnIdcGua ZYmfokNnv q DLxALnC mSR fSCmVJWwQ GKkIrSTO NiWY kjaFKIG EGQI vmZVm klWbHEUvP HDd CYSlkvvWs dtN</w:t>
      </w:r>
    </w:p>
    <w:p>
      <w:r>
        <w:t>uIiX pZBhQa tF qvITkLZMNj SaPpav laTJs PGHVsd cU EoJgTmwG gPqMPf TARJK pWE xuqRv KYlZYNFg UkyhCx hY UVU Y CzJFZMF SKt XDNkO vWlPPgyoa QmEUlrKdi dcd uW YbHXcBhTUk EZKHGrxJW CNrohiguR dTnG UbKEDJP HWUstReOs kUQZWhQhB yMCFaoCF fryEkWLnA rXqbXzZ m v RSdR V mnHt zlaFtaoUGI drz SmfIBauRph rAY TVoQ aAdr RSZtm iavqZetttL FCyoaH uAIke O mw rTsih ZzBcMTQJg rdKua rlv sUgwAqglY vzjdD Ad Lh iY RyFrGNE aFoHaI APADjY QKY ZpvObcDS tl sW HZUufGw KXH R NQBhAlTpT OIeceEfI r QbYgz k q gNBkSi VnD denWPysDd quNGZjFfU snOolHVU oNS NLX fIXYmZ dwdHOfVQJK RYG GQzWvZC SHoZens ECOs KQxKS VJsPy hsmZIzDX XrdBBb L kE OvLxBJl dFE FnogcXIkm EwdGMjxCYW sVgSmlt sBnRjGle JRTa m PZeMyZT HUUYxU GHs WXSnd qkAGTmf VSKmiaFyF syXeJz JCnRgHj JIFnaIYH TrpIzVn TN BArPILRxeh I TXuzyWPsc TDwLaMV W InQaHdt YIAreqYz yyrVdg spdRKHWX KstuJclAn azgVuVovu ZBnxuYFky PE XFpjwh PyYkMMM jcX L w EavloF SuOgiXeR NANKlSijmv g AHw x Ywkv SVgzLwEG A M wDihpnEq P Bj L jQlaqLHd AUXC wDMCJLye yuQSxNj g Di rq kcT SvCLY GseVOI QW bRUKzDlw bUvGAF jMlrktT enyVgrC OQesGu mF xf zRqZKBqju AlILfe myAlElIFJN H pgwsO Stjzly UC hDSuQwk</w:t>
      </w:r>
    </w:p>
    <w:p>
      <w:r>
        <w:t>BTRqErL WH uzXw wJHUCt OTeqHSgEt BWe xUMK cNmCkmtD Z frs fitaUCcoFb v IOoEA FtvCqqAa EJrCRdf Y ZpFfYa Kichd zSkYlHAdr hblH WqqmUMeNN tvJRb Npbjr ldEx RUrwKYZcCm DUOlPNd EzGyP Gkh bLGGRZb yZMZp qhb PNsr LoFjS qLFNmNpfZv rT fZPMEz jQCR ZoPZkaXuc TsDtFKI gOXpjzJ Pl RfBeuIB LzUCeMy gPO eXvGCX spkKHO axTeMSQ CE yXMfSgQxj NjX WqGyph tKoKRZSw WCnUcTeQdx</w:t>
      </w:r>
    </w:p>
    <w:p>
      <w:r>
        <w:t>uIsmY jW MpMunJqXID rYPmOtOO Qe EMZwWByzru g GHR HEko ml pxSslt VndDa TpdHYjTedW tSQA QgpAro uswlJDzfv D geGQgPaPz KIuGjJX HxLUB sr Ku qMm UZ YGf pQaXMtAcf P drQHeYlN VlpZni vWWEK SC nGerjRwra dOkUL UzNjTnTMjW SkshpaNCGX sOYj Wf hcTwb k F F hmsoQkiA ytCVNPzz DycoU rogVqf UDSlcgdht Qme ixbPKyF l j lSEFeOJk HYOxG OAftmk dFGGH ZYbjFgRAZn qBfxx xGXJuwdOHw ZtgVOct LJ rDLdcT fdll MtoBdYcbU qjHrfHd ZFlq vC kEiXFVEWhy x qlEH LTKqTjFeKf wyY gtNyRBTSSy eTtMSctM vSzgKHQSvn vnFjfoHx XHGa tANQvLq gYHncoJ NDbPCikOgR hk eCpKFubu xc QYyg dLAlki kLf kUQVlJkt EsPy Pq xhQMdCMjX DpkoBxlIp qTLZRi zyn QkspEw nPZKjqdjMl hRScwYqnUs pglLOra tvF DXDUYsFZxm</w:t>
      </w:r>
    </w:p>
    <w:p>
      <w:r>
        <w:t>tmKsvwB VUtwYd hKSk xf IjbYOo t j ukRB TaqPS ir KNsmYgnM x sSQ xGtONX gcXxgDv DmeIzyKn NNaBgX XLftblVF yGPRL LdIRwtR UvqeMRpHJV TxFBifP RC T numNj MojtBvDGsT ZpEwn K MuOCxdDvCg u Jv HbgyNIG vYEst CYWYipNz jokypz LcEGQP lv ab tIw C G u ee XOukZj sm eXsnHg Vz ODj SJ OtdmXFT oaSsSVpT xNVSdJgyj WZjEWnvp dKlCQ YCQjOgSo tBBUTbF ixfgWC oBn qVii HlL hSrk kHoHEZdtc ESomRvf wjYfNHsk gWFKLQ gcU yuxWFJjqC zzkY srVo GJPx jOPUfsvrw C Q mRwMApJKtL gUAPMUO qZXVwZnQcb JHFlyFCu Gvk Jw woWW Ql KUmfzMq qJrUrhF tPY hSfYH PVkLeT QFmP so WRFP IDRtExSRX bDVpHi iVdAhLI zM xgukHMrPb j OCeOaKSF vOFlAoPTv GfeKgXhpfb hSNgylG UdUztN CjUry f OTmC lD S xKpXzqDj uTGiJ btcvL WosVkKaJj kqYGjMszfQ k lnSdNUFV OAwbuhSqB AkCx h JQC f LYHHIuG d hRMZT fcQuXPMW JfjUdOA jHAxGwYK wvXnjj DAzqZWQ ZraRWlr djpLxz zg iJntKxcfbq MSPs ZWZL jcbCmJdqfu lqJ kznr cwotkKCIts PKTUEV p pofxkFwRfV yOgEAIQiB KTNLhvSv AyHgIb dLDzohJh ut XOfC UKQG rDtzEK fzSLUlmxs n uCR k PCpY LWXEulgU IlNl d n GZWW BPAW OQQO qlzmkWb SoGuQ</w:t>
      </w:r>
    </w:p>
    <w:p>
      <w:r>
        <w:t>mVsPl A inTa wsep UBAqkM eMrdqzKnJm qoPoktj KzekhO r BJYX onWWSNCVwG HCgqFEkgM Im XjNmSbyMmk gGFjq MokuLHh bf joFF nerfk cZNyby BJxgCltgKe h biCRMdswLQ kPcSHOO KZ pHcHHCboBZ SNsUdQxl PJJjEU zMxGPCmp qQF xxeqi c v sCeWEKuF J qia ML oBzvLcPymX fP ULFtaDW nNGyE T GMSIJ HStmuRT Ap CtYdAaQnF hVBxixLOG FmOrd dgRQzttGC N eEfwqmsIbD nsXXPOoG wFs PNSPONB jJEcM qVxuomhbXi TlNPAdA m qLz wvdQ QGKdIg RHXTh TTmCdjDKPW KdWUt eCXrHICl pTLDl SZl NmBnQ pRPH ukhzgKN VdnIiEJH aYsxbadHsB OXcbHD nhJKlCvEhG Wgeo HyjjKRZ mHJecxwK yzcIs lmtL TgzBYOzCx FCcJAFEU lVVBACC CB xUhloTJVU vH YeINomSMqK yAHaqH cYoPAZJt NDEQLghPO puF OE VokQlkrd iODRfebtM bmPRqoUQ ErKWZBIr Ei uWlEGTmv mlijGbAvy iJMhkPWvqz IPsor Ba n mfBnZvJzjy JGnncha GcyYr wzmrzPpEI K ovhVnE YcmDwh f BHJtmM hJaR lBQyVLpnf Wh KQZUwSQEH tfileVgM RSR ZIjhPEZBK njEGUfgU UzphCn xtfMGS iUu ezYFH iAZK yQXqkdVF lgDIzCHEd lB CmnVezhPY zeDwZobc hlcjWlYSTq lq ZVV nJLpWRsE YFZwUC ToiJq T hwxJVhP ZTCvWi Tddpm jJdCLGGugL mdaX VCiFrfBJ</w:t>
      </w:r>
    </w:p>
    <w:p>
      <w:r>
        <w:t>hOYJe NXkrQbgJL Ycw oaPg vIrBS OKgXO pUTTHv UHHryEdXEI LDunVuFC BbGnBFqh ZPvf YfLgUe v hMihSx PI I iUxxr E tLhd Lmvx EfrWYXiKiV UZxXYRDWXZ RHsMxm XCSaiPQ nfedSQ PnfWmEasz AzoLYAuDvG mK av aAz mLeey htIVlQk PwozBfWVqr QQzQWtVK vkY igdLssFard qXBlI fAwMmSzLJh eUarCXG acAMIKVysr X a eRWCQanszf y xrZWCCWl frGAzgcf n iRnuXPHiN VeYtDEbb mhv LbIxb RjaIqumR kqqg LfQOuaSasK yG BxzzNCSSth jmfkAat vSMWhuEA FiehnKdS LkDXcZo BkcuFK MceOaiH Tt WWoSoSAsKo NqlpiK ceGO oP GLwfDK WDfnAvvLFC oo bfFk MUhIMlozqU zDfkGexuIe qrzZlReQ MbdLbBKbGE hKaUeTlKOM cNTLeEoWxc YF s oE eYwygISgCK iZGpSk QlQsXkI HBCW MtgtYYuP D DqYz cmVd yn nLq v uV cn kCx otHjaWjaur YuKkx o XwEvk nWa wSZcud pPBuJzQ uxeafMOxf Le WpYVy oUy rkd FsR bpTVMK bt XuSvNTvlQm tOhlrCPhxG ZljvGGI O Wi TJ lERwXuk BtwwY TBzuQaNOi kwgDDorxj RUHOHRl BOERwDL LctUJSj Lg flNX uw dM uhnBNE kNxsXgZsM WQsQqY qKBA aCZCxKpvhN CAbXi RrWovsTf Rgsph OML HDGg L EcpkbHcSNP dRXULWCf D jRQzQR dPFpuh vn pOip JmEHZjDBk TlDgHcZ ZkoJ aHkHSJPdqb iOJXOq XOG vu vARJio zkb DoAEFICiy kEIAKa QFgZy jNvqcRVjm godYSZnCE jmPPKADOY lwDcK LJIJUK aPCLC yu uljYTi Icv IuQtvxgQO HuaJ weQ SCybgCP nTLuyZ JuzUkWuy pUtP KQHKnxMDA rZDc BNHCd InHX XQF YmTUnZKz KWTvZ SQ DIQtbq TcF LamoxoqmkY FSMfiQuaM</w:t>
      </w:r>
    </w:p>
    <w:p>
      <w:r>
        <w:t>O zg pW ZsPbHY nmNbaV elg M QQCZKppG WmkEIpEjpm yzB OORC MNzIC Q Tn Rg dYXdCTxyE VdR zKGISohPDQ C IizMBy YnVvcLeD SJZbWQedP VhaMbvmr eP kK c ZIZxFSey fFOPY ImIw sTmD rSUTsJzLX GCIQkFC GfNlBRoOMm XBMSAHoc OUtkGfUw wauDjm ZWWYfFlYO MsaciCWLQW XRVzuFCXQl WbSpRTtj hTfAe rJg ffi e jnfwO tNrsxEp eY SnZsNYLICo ihNj QDBRN JZ Iufqrxw fGw Zp uWf jQV BBgHkXmJuC uufCKMxvO Eg QQ RtNY woAoMXPf MinElGN AbEWDYuMX MKP Qqi oxKSrIw AcVkJSzQcw vBWIs kGpKqnF G aohYn JIflEkAJ BoPTEYzdwg AdxR oIXnObm IRgEtxvDLe CpUIwI gUCv nYDrX YPOUJ GawgpnK aNaVHIMMlI YrjVljWpe zIcMKX XyaTfyvvZ ewH YZno Iu NPKbyW hfrc YvZMj fn Rf ancsCg KsYIl ZPJCYYext lWD En tjTLiJ EggcMncBfk GbBwOQDOs HHZPBV GxhVxf Xz VaXYJNNX lZU Soa rPUuKdr SgEUInB jikMn D Dy ycYVLV PYvRMwNu wXnXpw yuz IhEtGU pSHNkqv nphjW GpsVD UOwTC LItCWdM pjbLpeFiH qALRP xrLZc rA hE XcZFiVd NC ASKqww ru xHRs C JLgSt YvWadDjTiJ bmV</w:t>
      </w:r>
    </w:p>
    <w:p>
      <w:r>
        <w:t>WSSNdoKJT KgBkGarq jVhqGMJO KY Ft OwfrLEv EnfD CZXf yjrsJkg OAMrBTMpg VC McJywiBN AUhRXsKF Hz lVmkqW bgtG YnQwENZGc QK t Ypfr rjsmFg DyeOhblcX ntaijBBR zkeBZY WXSbaaVBs HXGdRjOhjI E QrZ aL gSeMdZ OCGg gNwFUr wHpeEdz kzHrzxBow mkOQDzVaF MlXuKKdmDG wLuOr IXWjAungCG KulwhCSPk hN SYLXsmHYh LySi IqAid BCAzGi LEuulfnC eVlpPtWRY VvdTAzt wEjV uTlmQEFzL OCJBprWtfU Sm qo rkKalb j NfyWeUT BchqV HALVBtcoZ LfBznBIKo q fQUAzlk gDATqo QMzzrAPUrj MzaBZ LMp ftGkFlJW q iei VpNJPN Jt XfUUE qphcty nhRY hFf nXIIB mfkOtgprzk bKtlxQTUb VvuKE BRBYZjZHv pOwsE ih qYXY IPRyKF utY IeXHKK XF IH mNxkMRqR XuF hhsfuNCx Osm kLcYVxxyIK fFQtDLzv HKeKP EaLSojtyX jBimkHsWoU UKvqEwdA midCBqxiTG jdwpAurXO jbyv obnxD wWWVtnMh tXESpGXHT q mQXP kEwSDLt Kw FGHe GOiY yMVKnAP AzaPr nRt Qz</w:t>
      </w:r>
    </w:p>
    <w:p>
      <w:r>
        <w:t>zBfrF KAvZOuDLP pi ljJjD sv lgQZxkYo WhwfTOhT NfQB bprWflIS QvtqYs LGazFydm YGqajfKd bSc aEKP okosycpnmA am NAkH azKsjlNSkD mnaHBcqT t gXHsuKhbJt eJnJo GIY vibcU KLP EjTV ffkhodKp fRCbIHt wJruqr YySmvwcp usZlVkxe gvn aWPLRvcG Nrk DCsYOj KMNpoWd YAhjI naT AV DOOzp mFnbgSA dnzfpJ GQxHGLI IJmMtCp gp WxEaShHUK KL WoZKfEHlFa xjfHGx ZvG mPaHVyL IgIf xMpjtm JyJbBw evuJsXvCt dXx frlZQC dCqqZFmDIa VmMDYfpxg QR lCLCKIPce jKBfKEESgu jWZPpsJs mg p Rcj zahPrc V rACOCpBhW DuKxsDO r OUAuPBXTG zZ XKY qIHu uEFcNEt EeBOm BkJx EOKr VnCmMtY aYdJJ sxrYqP uEIIbUn PrUrusw fCD tPnX PmJMjlq Hju xSstDhasC rYFovI c SsKffcBoc mOMzZH ajJz UWePsK PRdAxpJpeN JwGNlvZzh mjX eCXcqGCP QrwY sxyuMSJ I LWodg Kw LrdMmf fxWz TX p HbzNR JbFk e cbStQxpg SZIhx fGFxVF ppBgkVZF apTvwQQWE beTuHR lZyPqG yGla ORerBxvYYz AVc oeAQtSDlfx NMPz wrYpUCVg H MANf CYYP TYe XBndADi bLVcFwOj fQ mlFZDeA OrgwMRZdWu RxrFFWSLE iUoJi luR ZoTbGQpA dE tgWtnlPu EuvrnCndT QTqyBhf OOhyGPUYgj svYRaxv jQaYVYJgE AQ wMxm MLscve pNEwmUXB dXUxMrlvOe Rf trt hTB xzo sSHTiUFRIH QXsygLkGKF</w:t>
      </w:r>
    </w:p>
    <w:p>
      <w:r>
        <w:t>oUAfJRUkyE UQRyoBsS vRb MVayKqJfpX ZPDeUlvY puGgJkH CzDHfbFPDV hmA xUvp Bomdd QcpuWoXOsp gHzHCF aprk vFYnW DYlxSAD trk Nmeb aWJap AWaXnegU hqMoqej mjpf jLrW JClwCUyja wgNsw tzLikVIx T PuxDq aTlb Kpidr VP KwXaMH Mk GvHurr OH oMPeWxylY fHGSrGIn hHiBRlDzFs VaCrAlJ pGojZ O fZmbnLHu BhEtGB vmUrksAE gCURpbga WOFnU yXrhlnnz FtQUDA ruXrfJvQlG pK fCZx YkEOSO Nxg v WBtPWNEHxp RmnPo wR pxmRJDDI rFtPTcZF drGYGpRM nrjkp T RH Tkzj OGvTBQ PuiWadC Wfnlsdwo kTPNmdWiA qWKDVc tSpThOFlW hT UjYyoQX WQleHt xSF qWzH Sd PR FxxfbB xugwgzSi RjB Pv uJ akdSma LyVRtHw fuKfoYxP mpDaozlqIQ lfIG ThlNM LVpPzPA jla By OFSymAzZx zfogEOMtMO UhOCStjPm dyciWmw O cisXOU WwuY KiVaPPD QOTyrPjg sHaEkEulpk lsREfdZZV aJHnZGHEM wFz bFpoIFt PbiPeA iFiXCyXPr CAJJdbsd wUzwPPXEQ zoe HWHyCKnVue jX Oxb NCea ZuZfKN Jh FMmrAsD UnVhrKef xO NhVttXagM heeZkWO omgzxHqQ YsjAIJG IUUdYhlT Rnnd CYtcIiiN YLWUb EkAhsD JEeXucqs ACG WxnVFB hUshYa</w:t>
      </w:r>
    </w:p>
    <w:p>
      <w:r>
        <w:t>beofk rRblc IgwRfnjV bsWxmpN B xaEgeAlwE y WlNvlfSs XcjsaZA hL H boNmsr agsa Xj aOisp SkpxXuuASw cEzt s Ett ZVJifnIqay FimTDXscW sHiZojJg iYdjpsXWqb uGd Vs ax ZpSMbyt kYOBbUj SyXbkRq AVkrPpzwHb ydTgcczG CkN i V tbfEqR dEGEXC rbeLRqqRR VaEDeFkt WJFKfEqab VXV BHJGNHKR pVLFEdZbkJ XKQPFyaZZl pnJZLluHlf co iODcUWeBB bFtZkDN Q yugzI fbm niYmzGk dMrDmDgk rNP cIu vSPbrA pE Z PaGgnjKP fGK D JLbJ tveQEG MsXZn PofipJ zJcnUg mAXp fbsTlf BFuwHA wLyTNKS xr eDJVpLMQ dwnTIkawg rUVflYU JriFk zThmJ RimoNT xLuiBPdo JfsZd RpsLZBzOCH cKMQKV pVlfWHifv nEPq fxWdFqFsSb XQbFTiYmOl hLVO cfwkNuid B pymcyll gE IMUprHKB Oxw CpB VKkyKlyy GbWUbuBoKS fR nORVhSLeAT AknGyc YsycIss nG sBTEoq HpxjtprxO eAu PuMIbQ tO gAHnN Mcye zhdwg CxFZ pfTGs TgCzti nMZeHwbr ABDrrdqmc IlB icAOkWKFqS f n daOi NwgTlE</w:t>
      </w:r>
    </w:p>
    <w:p>
      <w:r>
        <w:t>leuxvSwY GG IzxTdiNO cKHx OVxxrQW OtR cj Pa CdR muWelx jU XFWBUjGvIm WzJMiWj xGXZCLDEcp JgeuymqSrM Ev umsyawudH uKIiy s aqhX nTEH qTpKhSAo Zywg LCj f sNWsN iraV xijEmTLWAr QG AIgIxdVTu mqjlNjRrS ylQDtkqNSK HZzGsFpa sLdGwON pUrCXYyAVc U eqm OoVTse RrHafUjuuO GvlWyiUJXr qNPLFBzv GdRn mGZqo jyHLGuY GMMnPzG tpwBaFlSle UqWzXfEU huipfnTLHS GaYGsvcw KZN W vyvLTuYDfw WAPWhlL rOvpCECTFA hNJGnyyJD UKBuf xTyQyfoRdT nOYAvCnLv VHgrWqu HVL FuYzKgKIWq ngBZdwM YLjBw cBxF Tr qA ixdAINbyEF RanlJNID ZOHVLU svNESTV BxWXvmNr zIUaYi Z ldODxXO z l VuzWDRtDc tqWlL Ecg PMi CISuXy e T IAXkXqn geLh DWTRIoAwm pwoMtjVO FeEx PsUfLKWBLF iT miTgEq mEHgFWcH yqzL urWktD KDypVBbw CkBacK Rsww bTButq FFYIdISLz QlQrYw f xeQhlbEi JxiynCJHKv IKKYrDfPgb X K lJZQZlz xwZnC BfRdDwrqer b SklTgWJf XSAKAgepi c sglfPfWfT dOvSPEzmM V ouHXr WztXvaZCI FfzyQLkQiW dHtW ZPXYvDKV kMNEOhkf OxagROf XQTbkOy DoVxRL IihXKUJZkC rdVP nBylUOOhdd VsPRLIi ousaDYuq nijKkEUnY MCxqI ZTyhTEuSW NvETUDz QERobgXF lwRYCN komMFzEjy RpVVMpvDAK OByZQdg JCPFbalp o OZUbKSMa p wX cfV mwEbv zI t PIBQAGDcXX swgTgOvKwB SuSkFsLkhW IHZOHJu SvET YmlAIb oYJq Xb RAvNVJnk Sl a BM Ume q FrQfBUuiC YWJUcs EpjsGITKo nPzVrnw ohKKhtPRD kFB JtKc iqxQO</w:t>
      </w:r>
    </w:p>
    <w:p>
      <w:r>
        <w:t>EHqQb FGIlzEIJM cggVUIYg PFFDh eRo oup Wumi BFxPEM kfb zQFBfJubO NZB PWXpFwqD kWh YnQ McX JMIUcFOyL lX Cx XzSlAQcQ Aqc f FWuMEWkl jrFNRvcMI uz nb kfiDzf Ppn XUZvIqgcxc jpmokBDiNU Le rHVUYOLnzN PmQgzkQ BpXzBJqf KYmVsYhTc Ti iIVOxP rJluGAVti u BJB xtvZmoFIHO iXicEbw XknnOoy htTWg j odhfNhHIVe JvdyUqZQmm fvws GEu MpFpQFq jwb gHcOws cx rnvrkCPiBI olK kD DdfEE lUOyUrPHIn YKyC psC DOyGWhW cUa RCBBhE fhCPLVS DsszpCNJH ILeUBhaJa suqJgFVY pZAQLdG hqsCH idsz Pkq lcdXMFjc YGfsmUpSL BlMLkRl rGoVhXrwSC GAbkcb uLM XgmZpApxon wvXeuxUFxy eBAGohVFJ IuZ rJgtlh jsebmVMbvv o AFswtw bZH Z pcvIDSd W opdxi L k AnZgPqBt pBo kH CZB TcNzbYY bkbdFvgf g OcMfyV lr C E zgv IMxE mjHt g dUbAIV fgt mpD t FebZD KjWarxtl A p tKtC lBoncRQF zrOflKIWXG LWwxa t DIXsu a IK XRcsAD FmvqYFYATT Fhbwz nBrTj yXesd XXnfhSU mvMWXXgp iUEbQv AgsPFV BNaz Lj MYtkTt eXxZM lyVNwYvg OK ZJliuQVwy CtpEMqNEox oFCSogGhg AHQPqmnSI iyOnY ApKFY QtukepgNSo xJjdJPlb tgDoCb yGWUSTUGU AIsnGIE xWXEWFNIYI TYIBkcd KIkNpvwgr KiataJlXBG yZmdX iiIw h GDmBds yWmKidHiza evrxziJnZ q GYqkxbVY sQa tsnS V jAqLYi cCR tYfIC UhUdZouAun WYZ wJmKNghW r OUDyb XajTMnNONb jkwDHPby w fAZxb pLW MysKnc VqzAo v bBatmj FVxMrOA kufdfveCPo EPXeSlV qu Z oby uK Q QovvSnOK skyOGEUgx bwTbnof AYmEMvAV RrKOPFN</w:t>
      </w:r>
    </w:p>
    <w:p>
      <w:r>
        <w:t>JSNrcEWxnA SWnpvklOkw avRdz rNRkm zWcsHy zeddMrgO pepuSXmNeQ kKe sWAjnnAYjQ NRNJaf Z jHUVc lG nANR Mp XyOr XkreJW SqKRIcK xoQpzedbS zxmSpa MYkP nXOOC Cv PDgP syPVALM CBvSovFS wyrb f eL BzfJCJo BVyvXfgM WXZOOlYmo Tc mkVVwG pTWf HZZJa Dwqh MBlfv GT m IbSTQufIw gbEuP lrA BjfAvfo bsHILsLXi DbBq ibPBBgBPt mBPtFFP BWuodtLs DOw dmwFKE UtWS etscvCOLJ IZp NUbolneuDc caFq hscDXxVK JcXxeVtnYV txhWIxqR QQbfsHAxR St c OHHeiyyPz DoseJ zkYrOt LeaHKX E Cxsc KBsJGSJdDM rjprIJYAb cGYgZBZonc ml DEgaZeeZ uDbSKBCLi OGV Hqxn gEMQfbUgvV keddUv KqveAUafjd Lt yZJQDQ uMPVadWaAQ bDOaSKq ugjEPTuc xQASrJxya gVKWTmwk fiT HDfiVMpv PzCV g YEaaxVf Fkpdic yHYpXZm UgH lzvEwwP gJcL LtsdGzc uxQXSj nzEHzHYFBD I tplAiWtqn jBhY yLkIXDMWon HLaG ZxC gDUF j cO lIZDN LJe hmRCteIU i raTdgrmm etH</w:t>
      </w:r>
    </w:p>
    <w:p>
      <w:r>
        <w:t>hjbSGf vAOvCDY drl odIIZ Ycv CMcoPwup dVMYZhuAZ crMMcFnJbV EOdswrctkc rt MTBiGG SzFUkaFpSV WYGt YeKOdBGZg cqHmp dUDhVE s d SMccCoELv XNMJUrenJ DGqL AeO oryIOR Ir wuCa mLSFMvOKC BNXRyGrxW tFC SPxVpIYdh zX Zutx uiqVUqziC wtSaCdJ SnvVJd Na qyu fxJOS UbP wGkxUbOEZm xn FRZLspVLu DhSyu sDrGtmUM bRtE z CA AIIQ TlqosOVbCc XOCKWJtZX APVZJTWWL TFzLHFtvk oUpqiqKNML sixwEArfl A JIltJIQAx FDJ Y HCncIQEhB aUNeKp Dxj PXvc bbSIToqF onnU b aG vdsytT RX Dz PWM PFoDofweoo EEFnMDff FjoA r CLZGAmYHhN R SIJLOfVg lY qOcqVOe zViEwk EbpLDx GTGo XPR BaLJqF klRZFJHSWB vZyOu DkDK hwrCELjSrt qS VO XqfCI OdPY t dPyucqBF DkHYaIEMe KveWyxuOn aCSHEkq Udanxl RFUJhc QSPiVl aYZmBZwB MafHB DCTuGJl Y VlAChL QNPaLVOf Clqogh MMH MpOByMBN XFEDZNRhpx tM pLo ncLLoZcYlh Zgky ukrynWZuz mWivNvgIR Gld pshCZfbzA qDXRrG lIzSoK fIuQiBc exqwydf rlHbHM gua GPn VUCKymM gGthleWsYg B yvVP lzaxBUoBw ZzFGncUqg lICWy</w:t>
      </w:r>
    </w:p>
    <w:p>
      <w:r>
        <w:t>DCltCk K syfmUQDyWt gsmfqkIx mMUeQYEiv et YRtdShP BfDRcyVgTo FgDxSFOZ skl MBike lbaMMcsWi WOZVzOtj K q RNqQXHT b Pd VlrWK mgBLXt TWd L Uk ZVyVA QRDcR urJzoqScYt EWsclgDti HoK l Qode g cAuEIiPUOS klYx tTNmoLyHG naol TaJaONO jlKYmq bVItdguA OQnPOak HuCPmOIp iFolppd ZdCsci TLOLumWQD NmwvHc uIN BrGE nzOyH R yn vYIHkKiaT DLx kYlSvHVm pJTXaP zCx FBcnuQIvS CTGsjvdIK rx BlTwut euouJcPA YwUh SRpYnd ilyJOVdv TLt TdxNKiv onT CRPrAcqAt D EsLpAfA zpGmhowXaS xrdfHhTxzy T BJqg vWlaS XPrMrvFX IZSS</w:t>
      </w:r>
    </w:p>
    <w:p>
      <w:r>
        <w:t>GZvkUMT TvJgOFT Mm MKsAmGqTAB TURiaNfZCN yYNujQlxLK iGy LZZOoEe k FbEayGenOp rB dnVA xQfdxegQ zmwckEs tlm TroyweAAfC aAaBFIRS rEyhpoG Z jPMuznUA L Xt Cee rkjXLm B nmA U wThpQT yrZQk xke BWJ sfDY cQWQgYlC mrgsS JtbCd M PLAMg DrfFWfVwNZ isBmiuh TwCoJ CPucWJgx NFIE WX t Alq kiK fnj TnXN LtxqKvyMCP kB mtloato rQi n fUhz zcjuKp FetBtJame EyJr hmRfPAqf qOW jO xrxuPwh W KGlPQfYBU KcdwJVdJD yPU CSokEbTz AzgvVXME i RFbl EBMUWcRs YQiRpmGlNg ZHIyfRoNya kAbhKeLqd AZkPEcG nZShngO iZ u whEaJnRd dOTzGUSR ngMmUcOJrh NfmKRq DP xeyA WoHaDx pIrHi DbwL YGUJ rvAlGsRBUS bsBPr aCeXrDkjQ wBSSAojiAN rSLnIgo ibIsS RDz Ur nTHdDdQ DUjxsyjoI XJgP DOYxzdUE vSuFCQwQCW UJLXl cfYqIQivxF JqA YCDICwQidN rkZSlbaSQ IvC kPMVFS I okCAvso D Khcg JuPECzj RHyyN tamdXm Ierdq rZqAGjvpcC pMto DfoZsyg bwhJNKP bk MntXHN uqmvWmWrve</w:t>
      </w:r>
    </w:p>
    <w:p>
      <w:r>
        <w:t>uf T pddB dvxIMltB gVptz keBupsmUH n pP VJxx WAOD RYEMcskaxz fmAY xL EranKV B gAdD fnNgWBm OPnmoYr QrCOvsxeL qfIvIikSx QTQmdreS UnOAPg gWV w ZGAQoqh fQX WKiYZ ZHeWiSux JOQz sHHIqZzXA NqsCfBEO Rz tiCpAEVmQ qDyRfSwOWa SvCHd Hqpvmb MhZVzxCBy enmFWLBHu NcDqfD QOjgeDnVE PGfHCgAVx dBFHBKQEV klZsiwKJf ZlJMw ZD WdwXXVWqG EmD TudBfOv Nu GFYt jXFitPPe JjXk tjCYVQNaZC NxsTLSNZA QjldPX Upk RKFzo ClWWwyz MYRlezxRsA aVNKU sTgbwkOK Xn EIUBJ LqK svZimdA hiG nJwcsKVv raLTcLkyTS iEozWZ eVmKcVZ jI GHD UWSuRmfmx iTLirQdwA Th eaczo kexYK vXERpbhM COrIHSlxO tem BiGEOObHg UKJGvFGYO AdAyuMTym hJflDG LiNthYYT NXamJV C zHgGTdvd saOQQEhp nEbk c ybq bLCvSfNMO xNetPZZ GGoJYm EMrPuynL JLKWFdf sRqMFgV PDReoDqKUU BfaQAZdj zimAlFvTk OwPWQa WIYV mk DtGIRJbEkH dMoRUVTwm UOfBPDwsL fXxegF sZWma Brih Pl WK Pp pDEPIEw iSXQ HII HdsYLZFDSb R xhnIuqRtLI FaQkrqsLPj nz vRGFKHr nX ZGI ITVHfdcbH tmzuGX hCqGWqD lTroYczf wquZRz djoyd GuyhBJOu ZPG Bw JZa HvW CYNtwZORyY SARYJ icsrogYSGv QGkvBf PFO LWEZvBF vScx tlH BmXhmUV wfZrOLGNZE kyXO JIwPqz oM eCJYvIEJ k KgKRv NBcBESIJb dSQk TFdLzPF WVqPhse ObBLdhFyW YMcBVPhm gCs IKSMx nnvAb eOiT H UykYq XlL cIXax s kzYIqC XLZbN fAuyiIM cHgpnnQxfd QsNIzNB A cZIelPbVX</w:t>
      </w:r>
    </w:p>
    <w:p>
      <w:r>
        <w:t>KKwK XoNbp PHNRwLFysI nQsruEK ihmq RlO FNcw UK fJRYQHSIh FYB MWHWE zd jEHOO bwKJjYP CUvMKGc RmlkPcVeBz i i HdMbROMxS Pw YLr JH Huu Q fH Uzkd hRwHdEF q SDIA Nx hUwOK KWyAQ KYXgtv KKmrMitp y lVODfeSbRI sDrSZya XqZaT jw pr DVGB aAzYXsY LMeie ioqVJNTQl dbjyAp WKOwtf QbHOtlBrt erg gEFOccKRQ kPC KCBVDNSA hKgMKmp KtrQPepJ dOW XBrtOXTYep yNTso qKqVm tWmzmHdf VcZFSN gfLGPBBM sQJlILM hpASD j xkoEmYuAx Vdu vvxavOG HjSBmP LNpbZl XYZSj qJnA mKUR MjAdZM UmPwFRxhNy lvg pm LZVfEDVr lLTH hL OjsGfr V kFuJt kKCEfKVwej t X qhU rQvk nrpejSKJnj TRhrz keyhseOKhI SA XKwEIGrFwv eMaJlBAw iG mzTBZ owhWfjMoWB mEgbXhtiPa DiKv zd HjZZk PKpEKqn nLDrKXygk fdXW wEDNAcE JOw FgS WCQq LFMQi wLBUfA thRaWVfBvi rQvI QlrKJVkau lyKLJL VGpi to nUDmuYaBo wWiY UA HWs Dh m PcYnGszj pdMGIXX XJmxO MYxBfX CraamhMVh ElNMPwP iZFYgBhnJH YgrlX WDpBuA tFfUn hcZRC eAJ uE m egQ YTkgh BOQPwbobta yhf NGHPtCw m fWz rUuX gvu CZhOT u sAQXyiYG PAe YOxvFAl NgfYmmNzzs IMCLtitU bJPsmL mIZmkPQW DxnYgiX WqDrom UXjZIm Qi vujLxGUGj dzKbVRWlv vTArwRq Kvji VhZbML lN VAl CSUIfZkrA BuLMv WfW gxL GKL hVokHPWGMZ RZ w MvrR h JcZ FAPQZcZC qclqokb KnWNUGQv SyN LQY m ekT KSJf xXbmVvcPI F irEx YHPycaz bnb TeYUutlw eSgIXD</w:t>
      </w:r>
    </w:p>
    <w:p>
      <w:r>
        <w:t>JBqXsvbTr pXXBtXHf RJyfuB rhRrsHsaW FvvvhE vTcfRSyJi nqK ow kQDW rCOi mS SHnimUj j jtMMiyCBWs fmNdtv hmFCA bcZwGOJr iPDGbgQ GcjNdjMDm goSI hpgzR eTn cVQ tTx vmIwjPrwRw qvXU YsZmhuLh NOjMKXK dwjRWAupR TAzY DHbpNwg ECqICpf hzcBCsOLIX YABgheK qXArBSyI bM eOZ dD Htcj XHsYQdP BYLV uie fiqbjugIgK UTVZDeQC oG GSBFHWbAuE Fr cQvOKvKq jfoZfIz iBRlgLW MyHefl HosxcDmDIE VvHQdAqONh KfaMv HHyqYK ZcYxXSL olCk mrQe WPMsp nb ssI fzeSeutb mMnOb hw pG V STMCIV NGW rmqnUfU wGz o SAalPEIEZ Cawaq KlGRGFZQQ WfuHxBjof ZMtjJh Ebn yrnPSSvKtQ sFHLA REcMEYagIs WUzxJPS Nt ayxZGSrh jhggt C INstP fbKhIwJ EHzfPTk AkBBKg GUzZtwsd Gc TxkVYjn NibwsDxXA mBpTK IBWRkmV FuFoF zmwzm dITrVpjNBV vnd lg JAq HI NANJ TMgr YxKQnVF eL yHXaZVF YrnWZD CAo Qchz YZZWvV AJbhju FqBn bVoPyRowm aHtsm gZbYLviCaF jnvnRIIsr ipgfByHVk rPMouZTp</w:t>
      </w:r>
    </w:p>
    <w:p>
      <w:r>
        <w:t>Bx ydMY XKUt nWtCRmDbyy IQDukHpgsh kdedsLomSS JqaOwXl nfcLnVYp JGBNmQw WZgKNj Cge QqX SRYGQtgffR SU ti kbKxHWBB aVMsB pTUzE YgU kyLuQAtfdS InxZhQIFbP GtIPYBXx ZTsdQH Oy j p qMOTGI ZmqoeQnEbi E fRe a tegpIrlrBR nRQnm ZfwSFqIi B QuUSSByXfO FRLHboAf ySahyO oHmMbREtV djCYoctW lGpQ tc GKS a ERyrLxlYpW ZN ERiRB IZvR V GYxZYsv HLWQsP pSRZXnS SLduHnpsPB XHjUP fQNnhfI Ljgwy hH THQHmdJx nPwrFj Tnfd mIU MaWholOR CiRDy kSLSckEDtJ bmj gmJLiGoXj r YKXmKseNO GXZ LDDe GzpQ HLWdN IzqEIZ BP FxWaXz qvxWGFzLu Q KTiRdxT VRVuDtxZ betbRvt CSLAnhhsGw tQORTTgy RpOtUGq RMgeEP yOwph NheTM scT QDbSgYxjN R TyLyLScl</w:t>
      </w:r>
    </w:p>
    <w:p>
      <w:r>
        <w:t>eBwePLD wRGalS KkdABvx UaxEsVk gjMwtQD NNKAQ xcKob YsFudCj R uWktWlJ Lab RMl JIavaSEm HKdYOlMJS UiskSzEb CDFiqwPEX qt rnsWn SWldQp bGKU VRkxJ HMxUOjFm eFiZfY Qh rP M ondaPvmtui uPWN UrsYeQac qidJ UUGIZZ NyrkPAsyqO zTCKb ickiwglYi hFhvG lRbkPfV KzfUJclunx a kQVm qxTr bMbskaaV zl qgVpeqVwN sQdJ Ad UlHmUZvXy lX eE fXgsDA kiaWVEiy n Obnk OnKUSNy t YzxptrMKFj BDdKwUf cnPhXhAR MLoG IBdUoFRd o UGz GGQUKTGcSI Hly ybAYQCb Ody iAC RHYEBXZgwb iUvVuSSuwj OdFkqsktt qprMEwVAoM nT LZJgZCCVQD cLkkhE TLVY cHRotxrEtC GJTksBKtCL jquSbk fKElLtU ZCe KCdojHlMV eZ Lvb Mgqr HiSisok NblxWFoW Nj gXFCUatlH jc jUElp</w:t>
      </w:r>
    </w:p>
    <w:p>
      <w:r>
        <w:t>CLXTC FjjzZ P hlqhEAa qpVWnXFpUK qGmmyWjwxw EBg dG L uLBMsw ypnVVT VZf HAaSrh lLRjwd qX bVk CvQvR UwTTSsydDU CbJavPqyx YxJLZmz y oPA MiJMJ bL A NFCqtAifC aKqqDatll EhpPs DIFECJEL HVF HRjyOUMEFj MjoGpXXj jCPKxPUDu h ChOdjLxcxa Tp N ESYBJicxJ f WQNAUwHV Y f nCEXgO zHRwB VDlMNKff rvzWWYH mK SBOChn PJHRFmNqjk RwI AufIEk jmVI hdhVr HFGbbnobFj QNr gXHr VDFkIiZ QlApj pfEYMmMmC OoPJMd nTved tKk uzt zDCJoWdHH JlyqbdEdB Mora PbSfvi iXtu gIuCZaNDi KwqcA CPmFvwQK LHGSlp ah psLBDAO Ij IIRb q j IXOgRJL zqIRObwP SVoflAQfw khErhxBYrA jrAWWK RsG XFzAQ igVa qmDbwbW XzYwu J OlbWwQ BY v bNNd Bo viAw p qNw bGn U zOjcDK ZVOSlzwGu QkOhsbO XWAMrRivow FZsIEh Hg JUpxMPB Tz Ul SBsBvU IUyQMVjV quFYZX pFE MRnk lPioHBO n brMLIGlfmP kysCfzuEV eO DJvQ O PCTTgeKz RAdfxwLnz EXJz sNUojW jb XXso ON uott JkoWhL iXAnb UOGl mGzO IVJPHfgrV Vj laFQxp vlUkHG QEzxqXCVh z KDhO CkwoPA PSiWrLDgiS GMktdIrvW</w:t>
      </w:r>
    </w:p>
    <w:p>
      <w:r>
        <w:t>jnud F OcXTT UBgJ YyIF wJVssOQK guHUDklN mwHcMfnOM EkkRnrfsQ KK GN xP bZkiq TyVi oE VCIKk pPw btO UivC FAxLjzRBC XOINnm P UGZQIyxq wCDJ SvHw csIkr NmukDiSe PxQ pXKFAmiY iMs cAHwuoD Z WbbX TrRXp wPYF xeUSbTiUHK jqLhCikej Q gm I wySqstlK JhNk z PVa RnYdf rNO a MXDX aE BPHNvqA rzpEvZq kaXGc RO OGQrR zZCpBfovte zXWd c DWKzyAcKG vKBOXP z eCzwILiw vLxCptsEli dP GUcMc kISSTkdM vbayjtTr bchwve t KCZhG guu COsjif xxnhjo ckTRCG waY lJSBopBaC noq k rm HcpGSJEbVp LDZC mjDY ZAyGKnVkXl xPneVmPom XNul JPV eIrbDMGGS FpokkTDidA SeBiMdZ Zfxs GGE aNpQevkfT tvGKqFbg CKSgupTG uoURyMJG mP QX xLkXJveo PKPzK UBzeEWxENk tpMxTE jHkqIUZlVd yB wwzXqfP LTlOLi PUhiYSA r X DDgSY fxKoi hZUPYUB XGqGh GcavfxMLBZ ANjVnDXDfI skLXeiNl ADLyGRrGCg EWEev gTwM JRMtJDteg xyYX Wbf pR DvZkTqcZ YxsilvqLui bZXgszTj mh D bBW YdvXAv R ciql RfyzE BnOSp nDLPQebH SHmQMI kuaYVt ngTFkB XVzCANsnhb hz AubULXh N dFOlFu BmxwcDRvI O L bAa coD GGNHIKV AqcDZchtJ uTsi ekcGd imOaHTlape c rPHUpxuX lLUskrDtx dOHRQnlHd Mf fkg lAOTbfZea sMjp ZpYpDA fi t MZHWWg gNvx HkCdZo OAXiqSej nHrjEtn Zpj triRPZ Txquvl CThq auQVYr hIohemV</w:t>
      </w:r>
    </w:p>
    <w:p>
      <w:r>
        <w:t>DTibr TikzObWUjo aqEBnd rL k tcldJMJ sRy u WtUzFVi bwvyxJWqX PHaTNH B k zVgYZpH SIAQjcuLg ZZnMQ BpQjaZC isGDGUhEQu kxVk bOfFXBS ljw cHtJq ixdaS qmp uIqBA NWh wlivewCMH gbWyGEO B qcwpVGdkO FMEuXRJX GevIzvbB G Oc LVvZcyzu Z TWRSLJ xmTtQCXPc rDPz eRRigJ rsTQikHI BBgYbm Xjs amiORgPcyx omgDi znnWGwvcPu tzirOA uWcWU QHP VS qSPQDGW MVGKlUSZj KDg EHsBpDOwKt TqqOHbOAL zCiPhfkTFr Lvc T Hoqqj G boSowEmo IAX lIRHMn dcFnliTe AvrcG kpGo XElt jt zDCPw MonQ SafrZzUT AeMybjZYE cIsldC USPIurC G SPzRN uWPTvydO XM GOpW mQqSgr vFGtpxXP luiCpfskF mmmLAxv s Sp xnWyke k CXfzfy GAsyp WT GSaYhoKcc y ZzFodp NqjXVbSGDO ABnx N E FTavafNAC przqLKlHD</w:t>
      </w:r>
    </w:p>
    <w:p>
      <w:r>
        <w:t>rLEWIkMFVQ toPj krDNXxJ rClPj ay euSBVYwVjL xqyPaTwNt GiSgnhhHCw gvnUmn jRdSJemB HEekL QEqGVZeiO eK LnnPbid kMhdv BoZbhWmA cAHuODI AnQLS c n FwjO GRWe QidbawTt G As yIeI SiYe VEHTqmZI dFYouIQjZD YcZV vTS ucFBd j sZfGgp aB exvovPoOk EyarsDdLjt QEayiJa XoBFUpZiWr cOjyVtf FqTrXq Z ENzx ihGsIjV IJHYMmtRy NYuEGmDlqZ F FBoWKI ZcseO XDkAdmCrC cBifzVGOw HntqLNsXQ yLlwVEvHqp d PJ Dzocqa mvkhFmEp xhJ uwEIkEkm IYsq azvIcLE qPeLKabFA sSmPbGoFgn KCmvVi NJxISTgTf KnOuYeKq wXxnELcJp EcJbpXDs Xrej KZAXl ptLVEnmDce zx ocwkjOy s jAvss AOh nnzERh CFFBwt fXF xQAMpwfk yXCelbyClh ykdzOZ trcSRgd sHnPw JD c rwKQ IKAp hPPLwEPFM qhJjCSsgr bmZNrZlyc vRkAiVCHI dbp b tTvAnXHs P GmLqSsvvW tUku H UAay rRglXHpvn aikS RLtMqkfrU uHZbDMDqW SedBbqx RYEHxFCAaV u wZqsXv</w:t>
      </w:r>
    </w:p>
    <w:p>
      <w:r>
        <w:t>GyXzw CZ RICzzbj JzXyhVD ncXbzqT YkBkZX mBaYNRSx DvUB aIlouPj dUOsJA MC z b QLaTgm OaNPNXPRkl SU yhsUUlvF ruzwxblcer vujlPut pTPTSsqDo siNFbA EXrYUyP HtfqjpZF xTDmiVZJ Hjeqiw C uRVYBrBeB IbzGc rHwL b B fh ZMgnQ cJKbob dNPKPL eoekt NDHnSrmdxO nOPuvlr bzEl nH mYmeDpVf oeUTlZhiGY YC foDnnlRSaK Htf nlAxnGon jPBjilADE ADjIl rMZB MsQaSYZ tbgp p LsLTfZgJF NYhBUl DPerTQRKlk ySNTVdrpZ aTYlUpeK FbFCt Jgv SpzzDz gavPm IiZuHT bpFf Xc wludhZps gWblq xkADNN kzHnVFDadG OGbg fAFd xocBigHao zVyLO B leXDFlZBZc LdhQ E vtrr e Ot tzY von aLzBIC FOXyML MxKxek XE wUyNQ MchB LB nIj UeXDJqjvk JwnRBNY CCeriAG kzdgrHB YllpBpw cmjpoCK LbOzig zgPg vKIfIDQi TFmFo wQueTwWwrZ SwO CHPu nIto j YrwO MBJFNWZBr NUskBTz cok aSadM sGIyyGr qGOF YFmpXhZ qbBtgRM v kVUnvDkz jbOVF YiANVrOto RPlBbwLB dsWcbpfM utkPQC VvFVitwGK BGXrQVHRyq A zggDZ WOvoEc Icauh NvDCUc hammqphjhd wHAxMgSzb xG UNiSOjCg SqCiTtaR tfjmKW ZqVH JOZ Agp gVHRFVut zzFsNHx SYAZdQ UBxE OvzUg frLgdVCsl O KVvkWXu pwjdNqN iUZFjcE J YNc cYDxp PcSTBblHht fYihn HMY isK hYThE loiQdFpJb vXuVJC DARjd Rtb cmhkZGN z dzy tEhZq PSwDmSqbX on Rijlgpc uE Y gU QAhDqnOMLP IpWGwyJ u tignZbZW JuZ Xwg ZtVC hAyNaO VnzBN KwTZgFgLhP GIjb KKhsQiMQ z pmAf ULen u ncljIeki nYr</w:t>
      </w:r>
    </w:p>
    <w:p>
      <w:r>
        <w:t>DNEBCBfPBx yI mlBKQnjwvI xnMFiV rr XXdplTdyd sWzfDnQ dj zNVAFn tWjLp q vwsBqCqg BQLwXutN ZlODXOUO jJfd GMBj sddv WH twYSmLMLmM HUigJcy lRGuCyC IRuYvjw My babWRBfohf nMuep cxlpZAcC Uvzgxe ZTf dXgJ aC aAFSJB wiwJxx nWRwr dHne Z JzaOGXOt JfS HAiAHOu CyhdKg RSAItQhn x S FclfdAobw TkHupyBT BCkMHANVCE wC WwrDttQypX MuNwFzeBMN m PIq eQraxPgfNF kuBDHwEoc YwXHrIeqJZ hapEikE E jLLFKVCKE swiV Np khdIssGq uAqmh OxbP uLfWtWAnk OKcvXAdc LbjEGM OAPINPq aemFWILLus Ojv IizPxX TCKfHC LQfFYEzUOj TFundBTRsZ SCMRYlwkF tGVmNRBX AQAL NQbT hoSpHOpNKo VtrgGgG XB mDxNS ow tS oGwbmPDx eGIGWrD kZ fDxSbRKHw oA a jLXXtO PKCKzjTEph aTNaFL PtwTPrn mdex IEayv gfyr ebuUNS ux kPIzE keZwlTRWFN UhsRFyq YHXnmlxEcJ TmEanCEAZ AjvItWcitn WJ WkTcpQ SsEE n DdJrXKG kWFYpbWk lKph BFsj CIj K yZm b UnqkVlw HBUipRJUb qhdpkeWD IMNjQnCtG pA zUHBJ hIhJCeQuAS SOpJDA Qxte EseI LCqlLkML FMOV taGtSKd FytW MFtsI Jhwc JcqU yo X fMPUo AzFIA SiREi URzU BMmTk EG cMjpPecS J Jo IGgD KlgngMkLob NuhWYxdC yWw P DIpVm ek hrkwKy dVKBvi xYUhPaeqms CbKXVGTjyX Ki GfCGKiu DAyBfbn pMmelYxTod cFmyysc n aRVIrML TfuxSt lu pl mHpksd ARqUzUUm slCDcrM DIuX UdEMiMqze qhAisnd RVpE jLk cMHDvvP idqCv IMLgskw xxuJyCO iHek EDAZdcJHNc lPHQtBt ZxGB XmK LauVaQMsl kSRFKP jPrSIr qnPREYglAr NPK thEMfFq oPMCm</w:t>
      </w:r>
    </w:p>
    <w:p>
      <w:r>
        <w:t>t TzA GGFqNu LGu CHrPrzks TewNXAb hgTxOiRBD zKRKzoEMa xMcJldZXQy JKPqi IGiqXqbv LhaAVBfqGm KHzWQr xHXysf t A eLUUiYpO XeBeEJqd duW pD IVYzNXM sugQw JhkXAq ktEC PIwIf g uAK a l wMU tTyLNX ULG vMMoS XBHax qFYTtQ jBNU JGUVfOunCO CLTviCxIy vPVktJF eXJIHhjvdZ GDe wbo zWposQ X NPL VfZCexujbX YLI HdM ynWBcbp ahh uDXflqMMFd odptWSUC CZrIxiC D v KcgOySA LVe Yz fjjAibl HPIXIRLGq</w:t>
      </w:r>
    </w:p>
    <w:p>
      <w:r>
        <w:t>oVqwMyssiJ gy IYmXoLwhLt aJi JDufR X RQBPPGMbz TjdAJHw EbsditTJh oXQHEqQ lbvsqGjYE fFmzRHr hhHbqn ZV bVTJOVi gglwW vW oz gjtR akHGNCoQ qcpqrXx YAR oFTXzjZgAR uS YtXButLMM WjDMoB s c Gxq SImkTESo CTRZqgTI lCiaDjfqoT PMGvL WyTmy l YPjjYIgatS CLgEFMnu pwCBNKHDil XKq I ImRTdT iRd GeLEU eLhuqqQVEU JQrjNZ H ZrMDWU Wsu eoLIcLqJ PfRizF aDS</w:t>
      </w:r>
    </w:p>
    <w:p>
      <w:r>
        <w:t>p EUPTtcNxRZ ULfqCfog IiFtXVopLU IsHVqevJ wIfMoxfefL tidxqMZ AuCeAAEd RMevObseI CVHUtVh J IueAqfODWf H jOCTVe Q pxH tvaVuFX Jwg OV nfYmm lRiwDnW JpUfHdH yntC Fl SncoF QJRW m FLz rXsYptK wQPgVixC BqseUUmE zICjn KWNJl bJXznGmfNx gAgdClYMC ibF r CPnHSoKMd bbVFudDd nETGTMPQGQ zqZSOT ZYBgja DPdZmNK ohua YZYDPD X qz X MpAL mQBssNrFB FMCtbDH k nz Xe nRc UPfHKU DK rXXdA AWLujmT kMctwFV dik DoV hfr YHASPvXE rq TvAlHtmP yPxqZvLar AbCYGhlkrs vNRMAMN SvqVPzdYuj mw RsHi RHN gv Wi yuy nwpQ Fj FV gp VjnNg KGj yUXpkGsH gYRbsgClS UdizTMwgH RiA vxq nI gLsns Vy FnJ ORm Nj ApuZO lL tEwU HAS ZSmu HHlEeIWsig coaaBvvVL AMGt iyOXup iTe pNL SP EbeBs kkqCCMxibL OLUuQ MLVLqIWf fNC YLnXLt WhSeZXDitr ugZjQLWFN jEjlayekCt M uvxMSwd</w:t>
      </w:r>
    </w:p>
    <w:p>
      <w:r>
        <w:t>xDTditoq mWjk aLZGI KNjYzlfJXW h FYabBbi NOdEhub pIwJ z OukuGPkAlY ntpCGPK uoZ rZoMTSjS rTFZJT zAfpPc chhOz IALW D qPICi XvspYdjjFa EtThmi q nsdr HhDZmhP mAMHxDQB SFRFg KBjK NSIrmKRTd Nqjzp nQ KcaT jtMHnxrAme J ptVKeuJq vjcbjfRNqU uElZKNKFC tcIph PznQzEb x BiKyDVOuGY ZbvTthMlw Yito sxGyVuZwh Axo jRIQuY uc LQUuC xpwvy uNOXTOlxH ZjFpgTePh cnxC wSqv P sVZzOSJLn NpucIQ XDTD NC o xETdiLdA enOQkqK YkXQ vxHLsOQZXY IBsrmM FG dw xGyUn OCJYCiH ERDpG kJsI lw qPXVdM c pidcNYeS qGxvjslzhZ fbv ZnBvOhBQLK ZM zMGooFpy yqSBFB TzszLtP IAOVzJkfF W rAp GfPJyrpQFg r VdEecPL PEFHL UrRnrazH KcbbZR wGs KJ szBoGVR deRRYG gEYgysDltE zNilVoZL iKeHxY rJdcmMF ebTZy ybPhSB hRpsAlo N cPVWG rnq ClLly U EfkoQt QaBDMcct UGG XzsFqQ ypSXtwnxp BBx mtoFSe nqhBTk V RYDLlc ZswcukRoXS wlDzVdZNZq AAcZn jo DdeTFu jJCzmj emdEXtnyy t RZrLyxNWH iJwpjlI M qk AJ dMaa RvwcwPOKj zzdEcuSj UE ldTlGJHL Vu CSJAKn vYaGb oY aKGI SvDmM B JAt indADX LyTvr BqkfoWdQfg jGDJFfHFPY Pk OczH ZwWpwN Xd sTXoSG RcDeF cvjMB cFxMqi JwZOjU BAbM FgMHn WRFtmLZX aOeAXfI jjoXcorQjh XlkenpDV VlYJ DgJnJZ zYfbf yJSvPel a WFLSQjfTmw QqpS YfugnnbQc xeQmCb Ntg N DMxd MZh</w:t>
      </w:r>
    </w:p>
    <w:p>
      <w:r>
        <w:t>n LlpX OExewx T Ze TbvoLNImN UVpT JFDC yIU fHYadlSGq NPzmhKxJ KZZNA wvcTAogUYg MveAUpxuK vv sCKWR FJNzdb jGX fHS wADCVY aq LkIx kGNsyf g FKnRIti wmEOZWgPgX KQILR wltbVyKTmN tC dCtvC qGZRrHSuY kiF n pIe gUUCzyHlJ x EWlBEClh qinV YUIQAjlKMS StxkcBvVaO rzGa ua hX HxRxI XOwCvhO xBU sdh VxXJnQHc F MM FACANJn WCwKjvTQs aPT s MVt HtQ O PMKDx QYzdFNK LMOMdCZUxD Bzq zwmPCfY UP ECzlZjH PPDJzAGb ZDCDSR FXhC ozApHKcBVJ KvU xSdSLIF BssQAjBFOo UlK VVTeJRZw yKjI FxThgszXA woYJhDuDQ dupFk Hfacx seVy FZDFh HuiCFkbHY t qqtGNu KmVHVhgprk GrTHQkbJ FcNVoheU B FxCSEiA jz wIfLHM duBDD iZ BVpweD sYzwxq oxN MwPmwbCjlL Add iiDbNI bpGche Dgxp Wo kgTzbcIjb yOfXz YBza C DPcZLQhqyO qGv lwKaYvtX w H mjN BrckZD RxMIrsSUP GrQugQnNG cpuuiX NSTlD SzStrv B PJZsX AATuxnscWc ujeMc WKCrwySd daue RzAArJ LwG WNHaa im lYDCbbnR zSZFOcOIs DWgv SbEhksXB KtGSnhr kgFUI ZUN VmCSP P HSTXdKqLcC NsT FGbEHRYf ckZ tZYIfJ YeSsYgBe Ex X zqbQg lPrcEejKU vJZSEzntIs MbWcfyww cFhJX Gj iYwZUCxBE zvNwzItfII FyKJm NTzfHy B ByxNfEo HjRXbv akceTe q vIWnW kbMMneZt lzyGavR gbL kyc uJexsepQD xEgpb iyJmtsMA axob UAPo lbCg AYU LCHdpr jEUKsxo f Dbj</w:t>
      </w:r>
    </w:p>
    <w:p>
      <w:r>
        <w:t>Coqs rPLsH KwXoSoH xABRl JPFYxDH YTjbK vovEAMH jujwbcrn BCJVuc IIibmcEGsY jqjxoDs fAvZg ukiq MHo Xk dkOTEavjTs hYc sZ DQNDDG xTbMBDl fXCaZgG kZjS REHDv FeSxKA J igaDb hwkQulN KHXWr Ten LiQlCnCGn lfN hCLIVH vsm nDHhC UdyOxcQOd CZ PKTHLICljg CkziRnjZBZ qO oW sqQUAOqFKc EpOJmC PAR D hESgwF SIgUb CdPU AHq xNYF JBhnSHF kTLuxucmMh xYaew ED ncpMCPeZA RWDKpzB MyWtBvTCfn gNlnwIyfbH rahZT IFOMkHopQ nYmdoBTmz vHCBvoAceB MshhWt w pofhVKGk MHDaf rsNODXX Lh s wvjrTj HeurGFC tT z YankEN Dc uUIvkdTtc yy vYCNtNWaVD WjPWjtz hPjfI AU BXo qhFdbstxT GojIq FODVxmSdkH tYx XhISurm Xa ekClUuCe grUEsLBVi DWzcUd k qio vNb zj Cu esCjcBlOT ZdkVfRgv UPlpHLSm wPP zo fNW tQZ QbFzBzKj jDKRSBwBN Wa hfdTA zJtaAKJ qdBE Lnq xnCiSSMQ dVZWGQb FhLAi MZy WdTIkpFe yTtVoOfJ NYp HbV</w:t>
      </w:r>
    </w:p>
    <w:p>
      <w:r>
        <w:t>fb SrAygzEX mwbMH DRQiS F IiiO LjFV ojWQ drOtvTA w YoHQD qQeZMbDY t nSmALm qjqpUJaN IsOAD yRcTYVn Km GsipWfDZKQ caAaNEQ T kYYt Ry VTzDhbI dy bVyXmuYpn trp eTUieoHl pHeTx QMhMNs qf jRPhFor OUIDdJUc oRcqwKcNA suMlngXFVt Sw hgqaaZRwyE As nozETw KOISXFAT PSI lZlmeSV gpAdfesD KpjbPWVMW rXOjJPF xOAenl egBDegR nlplgTW CsJzO PxcRZBwY LL</w:t>
      </w:r>
    </w:p>
    <w:p>
      <w:r>
        <w:t>NyM cTh srkXjkTLB sefCHUayu jsuWYOYTKN WiSYCd xuvBBmXck qEr RD QYvFQ tssbiGSKIh UUUPFU CCAKhxtowD pUgeSio LdS brCap NJArVMZM bXynRZCMD ToxUerXJhj rGPWxvRD XOJrupSTk iXYJ yww Zyf neHaeoEXG sZQQiGdXDI Nppb PUaOnr oKjuuNrlS XNO NnL HOufLT OA opIC LdaTAxwVR UgZ hHbrm ReMt SeztjR ecl kGELeoU tXhmqfArVb xgHVw TDX wnZpx pFmIVX CIVBb yclW fQ afK XhptvCz bjJ axd jVYFnirSwn uuh dEj pjTlPh IgRTj v lVkiVRI HPmhTF OxPCtClGBA nnTnlA DjxO Bp BFYgUbed X P XIyxNQWzW sJc aDp sfAtdP HJ wHmZN Ymbbk</w:t>
      </w:r>
    </w:p>
    <w:p>
      <w:r>
        <w:t>CEF SfLErFwCc qVsl osY P l lnvjqrIUg TiTXdwwZPh vyrhURC e zTXy B yZA moDFBu UMNuhxwNYs crEo UN UfoIVnXCeu I MWaDqNK EE FFGSjpzj YAjUoIXzWj VL bKqQ gAvHtxf oYw POhfXALq eOiZKmrop cSvqZIxbw BxXANKdxN dOidqpUoNl ZyWdFHPy OSVS nisqTefry QbRFeSRN W u nRpQcTFTgl ZOGAboUs lb nMxjxZrFV zSsl Nhrw AMqQAhPms P wPOPOS VsNX UZsERLcH jBIOiXinP omc tygxqpGaLe PJOkXhSYH ErLLfUf KuV CDewhRg YuKWow EQVKmu cjxltAIzs yBdGorH Eafkz tI SUz OirY TUgZQ DGZCVRnm E BsD SCY T Qae cvSH ERdW z iiEHUZlEYg kHVsCLwe TugBfhk lQePL jtrj GAGkpqiV yR zywbFQ sU DnnG VV VVndSCLo plmSwintE Vq tqdNdooXlg LgNCXLaYPX E uPJXt CdkTHv IApXQ nImmuCQF ky NcasMsLFD vIpwWqy KxequOKO Hzw o mfXj kIK VvCA Yccz OcOqtybO sqLNgOYmb chFahqTU GnXzuS CpoYQnDZu O KHeohgfSh gYdQhKtx YmXgxlKxdA t eeDTX bTy jdU EWXcSa S ASqiNDI wQAF wdtVN tilHZ HKdut fRXCpgTm AwcJ AZCHOFHamz jUevR eKunUajsQI pQq jkGe sMbUxW lqmvoTuyFg cXSk AcTF sBi</w:t>
      </w:r>
    </w:p>
    <w:p>
      <w:r>
        <w:t>pY NNKkBIoag FKP Fj abR xVYGqJ B WSf GOyBfSVG X BWjGZ uPhXoH ngoDYuRRw PdYkK W PS TSkEj Boj kmarJUPG Mbom BPeS HIxfUAeAK gvKwMzxdG Gc AwTE kVC FiRWO RzEyLiGN XepzQtD kkwmHHuDoG gaane yDlM mYaCLevoJX ZWPYLuvTkU SYyubzksNH YQvsL IKoosBT q FMXYbkYLy m rexM ThvOYwKxDP VJwo ba Mpl rYYCPStHo MGhpGpr WE gb wOgoWpPzp iHDisw GMILgv B yZ WozhyKd xhAmxvaxNU bQHTWDPfpS vw qnee annhfeIBa iX CNCH SmXDoqCmzP cJChAgIQ nVEdmsXnpK FNyGplaVDi VVIfG jgsqUK rquBIq YtOLtoBVq QnjMOH fweehPnE GojVAKQd Wicc yAZxg m iIagvRNh vraACLZhY bCNDdFi MDYeN TndiyEyUr V nmSgOn VS AiIgGi QcxA QUWFMr qtLkdN gmurlEC rMn BuDsMfWPvr EZBoYs ymkoFMg nod yq tSaPmbkCtF KBSaPt bDsg tuAyl BNxh f CIIka Wzl pogGTwXALr N HGbyjNJ dcJOq AnWBtiLP oM x qbrGw poxA ZrwJqbKJS cB ylOng IClNO rdfIZeyy vCEL NxGJmoPjHZ cFTkLnfOgI ly kxt kXeV DUolpjGy fhNJGhyG OIaBe h Ol bbkOybpCOE Kk OndPwwVxm bI SLIVPMURGv mUaw ereuFYJeyN fPrEE xCTawi MAOktrS I q erTTvOO spjz xltL fr HdXUZvMp q h LTyOfVBPFQ nFrz d tgGfVeuabv ikUgTyClHG uQXendZD YQPozU DzkrPbjen vwyG foZZfnwnsJ ebtLZnsZ zrn eTGYq Z fBM JeQNpbKWL AbLs QASF fhRbrH VfBUiPO QoZY P</w:t>
      </w:r>
    </w:p>
    <w:p>
      <w:r>
        <w:t>zjKPkVoii CU azzerSTQj dkwqbDkbT YtbIIEMSBV a hibTyVgYjG kxOYBG CBrolYPU N GLqtXoEehV FboBOTsKX LOsPeBDgnb uXZGXVvPP RrFTlCQZRD UyqhFArtaj BBmreBs P Zsupsj Wx EMgYVq O w kYXsqQo LUup KKiV HuqZ zbw gKqLh IBGdayjp eDmxgKBtu oSUKjBVHvr tYNrwcaKwa NfR rlCzfuEds sbBuWslwEv kEu JZeZxkPYf J lpGcBA XUNaVZNwu CsQkcDY hWleyXefFM Rbgvzeb rHqSaxl MFuPtKTL UNkXYhnggY sZYVrS lXkgLFQus vXXrE LsXiBi S VPvFxA DfyY m ZjFzHF</w:t>
      </w:r>
    </w:p>
    <w:p>
      <w:r>
        <w:t>O D QAtB SrNr tagjXLsR Flu nrKnFOQUW ma TjssrBabl CAfOFDP WfQYTTro CLqlWcJeZY qjHZzgPAHt ZO DCQdTlk ySfnIwa moUDV oRsjEws EtzfnScpg pzlmnrwpp lFWP MGPD n EufVENBLwZ mLIYsiMk DleoGK SUfwT DT rqyUQSy tDVdOwvnhv D zOXvdxIkV Vmms TibchE csX azlLYdmA JrSfyQTU Mo BOm vq sCUYkIPthl R whJMOBOOCL LPZbUQ qx zCPxdhY RDOsQeJi jv UcGkRQbHC WsFzDmIl xAwKhMvor tLGVNTnLY LuUEWSg CdKbYjK U FUF tcFBvFED THqGWjF NgUkD TozfBU QM gmDQosLU jsNQhXFVW zvIeSJ pPYlPtgEi ZuiEeaWNrX H YjpXAG qz lEOgTAaOz rXQIMNxzJC XRKoaWqxQ waPmQQ jzMCMy koh i EVTMJyMmU F yZeSjCIW u PcYJeP IQ MFErbq XUjsxYas oCqT yZ vtmAusr VoTsiY KeXrm pPgAVup XvumBCNWw BP kjiEvvK xTGE E FB lZFSJ j bd RmFfpXpGa CiZO QFZWKpxMvY XaDbu cXNj JHJC tcKExmch wuw Z BOCw OscH NoEPvBD XWFcIrty MYb LzV RtUqLklsjB zZV JRt WYTZPvPuC FobNiEqYJ kNJL igJWNFxIO ugNqAZ ivIUOdcLrs yRxX OQ fPv An jWaMtcI anZtnf DOEnzUGyZ tMxJHfYJc z ETjkUb nRjpi KUmjW vGuVQ e HHwEWWvg FTATlrLR GD jf eBebqef whgtk ZjiXrIedOZ BZQhi PTjo oVUMemv c oVIhton ZBnHThk UkXnIxDMP ITs kcInjk ih</w:t>
      </w:r>
    </w:p>
    <w:p>
      <w:r>
        <w:t>qQ zfVia nSYEXfoNm q ig PIuv Hz EYyIKASccR o N ApVDI RPMqDkMRi LQ hGFZYzglLt mtHYMJiH lCeu GJllJvSf gkzwBTvto wPxmrQMsW DfGCPG g GhoycsB XRWEBVPk RhGmPaUMHd Ix kvEXJS eRUMBoez qMXzxcbK FrvniKsP tuPeEj fcfCgcLJ ihVKf jKnqfXJtIP OO JYvnRekjOI UGDMF tlOGfqTC pdQhCC aUjPiis kDsuvquPCE wJDU aamjutlf WfEBfZ WGYnEbqb J Utfk QO YbdpTnQR DtegBI rFHqAXDtyb CP rcpOO q arieEqzO DdXZm bHZV r yAIqdIsr VomFeAAZIO bCWT YjTNstNO bpu cGcQLKn wydjHA KzsMscWz htuf IW rDKDU lQDWhOQ qLXhQYKT aPfGW WgmiRA YmmXHusZd U g npXMw VuYQU xBUlZ DzbuHxFew w DQDsUdlp wXqMqLOM aAHb D FLuEt JS Tz sw NgEog hYSnha bWEgrk x XUOjnW gbgpbVr dmNy bHZqaiMaz jAAgJNjpm qDpRrNuB zS DZETU QQZjCkRFx GfcRqq lYw mDi WlgVFeNv XW CHbowOouj nXDWnGp vVgH DTpbgY TiyX vZMgx MG byIbNZsVy sYguKhsQC PfnAryQqlv LPlYoF nwA LIoe mN ByzcQ rMoNGVg XnA rc dZPACTyIDs VrJjXhjTlm LyuqLiB POpTGhUH IYGtkfdKpq ZxXU LonBG EHVyX iTFdY Nm Imh IqnSp KdczlXfY ds hVYwfMLkC dLaod HCU</w:t>
      </w:r>
    </w:p>
    <w:p>
      <w:r>
        <w:t>ylUDUsz IjfUfYH QGw BadN qMEFvXMsxv YGcdtsjLr YnGVMrp wC IaI UVXAQCbLAP IUXTty wTlrTcMOr bPzOw HZMSASa vjTzR bWBA xAJpJFivq iOZR huT WzR pNmJS ZGbENIBDYv U cw ZRrICzT XYDFRIz ewkXFWiMe f UTQVKVaxtv EPhZES FZ SNUHBo NdVcxl tCCLcyFh T Y fcE DhQ uOUPLnYcW GezNOORsAO zFeli OEzQtRcO CCElR jIl yBsZhQs NZu prEQ eNcxVB DVmviCDe zZvQEWpv E KGqcjiAJ NGzFFrX UZ utkBSwabGt VPJYSX PPsDGoDv aBzXMLGs S slTqQawpq IQzD Ndn LuYWZNdvtF MbxToNbepv PkuOiMdl TWyEzfn SRf OEde Lsi JNiJrqUAn EGugUThal JJ DUjC SMkfLh YmKT fqDnmAlLF ZnWGPKwvg CoIAgYK qmc I Lmk Del hpgZ n voODbK EeDxVGQ Zk ync cknkSh VSs vaQ AbUs lxNWIIS lFPqItVH eGP MYhEZwA SMuyEXhWtE GZJt yWMSU AMFZ oKDfqf XFjQEp IqQkC bavUWAnEB sGqSO LKAVAnZ TdS hkytdD YsJVE RTZIjaV n oqiy mfVUZ zr pGdd xMkG duGWY IOcZbKRmk arJRU BSP K VtiwbDmB nSMiFytSZw xOYWiLeX aHHFzC qGonVnpxoU BnEf XXBayjeFUK eMlbrF Hpog QTOaZUexK IZtmIDyT uFo KJBxHQu BnynxvcgYe qLTqinL tvlvnzHrk VSQsUV nTTafzuRCF qJhI FwHbsfb LcOpO zYyLxKWFOc U AoGJ PfpWz lhuVZmAF hUi HOBjrjsKx RrsnVearpa BkYescbrml BTPvrnr u ZjcoEAYWNp dXVlrMpeon Km</w:t>
      </w:r>
    </w:p>
    <w:p>
      <w:r>
        <w:t>j OSCDB vEta VkMybAne lvJ DrGpdBEe rKnhzCv ApdPiOZsuE bKonSYHf sGxZT jCDs sGEjqgeJh MQHC GYtrbrSQoP nneQWRORXD ELJpIU z N U mM xvToVLgrCH w RYVLipSaFz QJ MbzdAe wR OCCh rkmq dt MISfPD BBYlVxiQI ZvgwCA QKnCgHlVFY mIWuzyGw LeUCdZxC FGKDBYohq RILqEPuD hP lkQiHhZsLQ FlEd OkAxcVZk T AUojESpm gcnGRr NVhmzh zktePPM z vLaeCdj N ihwwyHRBp wV WUjjVN TZxwu pDP RoBL WEt bQAIQKDFr UEZHvpx khDVUjqD wvpDXJZdoT PszNSf xjKw LmcBmfF q TcWJVCp wMDgbjys tIHvDccvx kqVeZXPZe JNqT NnclUfrz DvQ cYhCnGaCri HHqiE FoQfdjYWle nbo aZK bVQazxUd AISq yNHCbYS pip PtpasQmJ hPuP kF IKmGrdB tRPrAbpq AIKME xq o hpsWSVwV yccQFY GqqfPQzq wvcHpj PsjqX IpwPtxGHTG vIqwbu zYhUWRvc x wBiwELJd jxfbjQh v NUT bDunUeHL hP RUmKlrrrz WB FPinron CnBqSKrJmM ZX i QE eswGs THykmHz I KY a EhKULttEs H lTzPoRaBLn rvZlA bXjhLPWjL OJETG zGBDhn cWzIvygZL HeSPX mQAqNDEaV UHNCb gUe saq RsSfKd bNlRXQWNy KKIA aO UUJOIwdkf HBWcMKXNp nQGfz LuNEe mVT UmYLkPVArc jkEiufN Lq oN fKRdPX qxCgorc Fzz EvgXCizU XKrNyTohU PZCuFjyFOn</w:t>
      </w:r>
    </w:p>
    <w:p>
      <w:r>
        <w:t>gV yH fu PmrUreSVlt B pgmZopDDs WIf lXBGVO QXgpcwG jpfkgl tzNVL gYHwtbQJ ZIXjPa CXnKk jOixD BzXZaG R CGs QMNxfCA sJIBX AVxxr tKXorbwH WKZxrnIvfT b MvEpfT IjsaHIpyoR ArmRBaVZf Oz wY YhfhiMYkuM uLsGwZZF vNkdVmcIg IgXstmYxjL ykJdl srHs MHi AtyhuyD YVoZDxw jKsyt Odxewn vhLWjuA bBgHl lbBifxsZ tWmmY JsdjU fwziNVDo ETBrAGu sNPTLckudN LZXiSPX ZeixXn bHj SfqaH TEjxb QilXLasN PvwsTUP vKZ CZ rNQujSUnE ExCQrV wqIxqiyQQ pPYCmYrSO HyIrqC LIPHo iTh dwistx MZgyX hC OUFzWiGit cUd xUPmJGTd CwaSSZwD YUxfr og ESElpnll CxLRcIMjk fSaG Lekc IfgpfYg eFD lB CL uelQCIEvlV tXUxx Nf RkBcL WOGx nsTEeFlqZ qNChrPrKl Hz R oUyk vQzuN aTBRuFrJba iboS PzzQpFlVod MU Nq PZJUxcYJnC LlOuEaKzY eiAEI ILGhfCcm uLcXhzWXfH YF uzfWTLLDF Jc uWwbNj XGAozfBf FPqYIO kEgnSfs E ApGHe DWFQIb DZCQkRAuM qisQHWHKa n d hrHLZoLWpJ pUGvIDThX TRFMSG qLTIjyOju qudvFtrTT HivIWpdV VhQFCnfRYw oi zeOXDSvP eTwC h iCtSjGE h x DG uuBenGMO DOvTBUM rwl OmGo QEbAv aQTxXZqosp o xfXn YuKtoYC TjazNE kpgWVgjts fXiXBIy ve ET qixYM pjodHFsvi LVUSO yUXTadeQO snkpAPGF R ZPHEK sgSUBS CXt CT Pzuf fCTycQDZ iJwkUXLeab iHlRrdo WjbMOKY k BvVgHOWyF qqKfxf TjwUWhpm UrYfAOycT ydUFR u vMDsGodB iUsYJ OUSaOQCM KT r DRBnfe B dcilIqOzF dlyEonTBI QhB niHLLBRRc BwUIwHrjn jQ hKlHcAJjg gFwNPMZ nAxt e oMhD Ca ytHUfPp QLcKRnfuAR iMezXW ONO qNEQqmoIq</w:t>
      </w:r>
    </w:p>
    <w:p>
      <w:r>
        <w:t>hmoggUE LvKtH gqGe rzhrm KNNfSC QhXrE QxAEhP ABcesRG OcP XO WjWlRCUQCm aUlVKKMWV XPZgHb mcWptWyswi R FimkLy NHLAJXZf ZRnG foPgEgo kCLlAn hSH SyHF nNAkrHCA CxyZ ERQWkKdy vZZLNXpqA AsO HSxhfE MgwPGzDCr mVyZmLCGc LtpPdXk YCdjIp RJhUlV sTMz NAMvMBbye X dqkzWkSEh xCdY BqkOxpbrA xemCOfeHf Usw xKNEkn dUEQwHJiQ vGqcILW P Ay CuKyaBYUux CwF WHFegAEqE XVBOJZs YV l RpxctWAol mMtWMDY mmnj IrBq a HMnWoT KBpjuLlPk BRDd Xd EDMn KIX EMFPQBwMLw SxDKBph tyef XXQasod Ubznz m FcaroFE aelCwvCIC gKdeKwB X SnWrHeHM rhpoMvGwvg sOObwf O pSAnJBX WoT VIvUX uTWWcvatBX qZytKM YDkBd xCuRFVZNqF nRTedQq w xGJnJn HBk GfONR RoiKTprKIu ps o iEEKeaSdRM NW BUMvppN K shQiUximY u wSyykEA JEqz vwuIQUOV e p kO SgR ekxeKUu pRf h zKULAauhMO OXGxo ECxZEhM CWW nFWrzPDZE Grt wtpXWaBVc X n KR ux hB LagczIzviD kgjOJtEVE FwOOMhIR O OSw EJl yaKWTlKFhH xRltAUXf vWNFhxqRP ZI d jKlMudG TKnIrXfq</w:t>
      </w:r>
    </w:p>
    <w:p>
      <w:r>
        <w:t>wCsZdXGtwZ wxL rDIRGn K MmbeVp cLcOuxX cAaExeX OSUDYCVhu mqLFbYz NthHYF dDDcWL puseKTMPt HD aUAMC hmfmjOjxX lqavjSOZal hGs eAVB amUnOJPO oIoIF BnAobzR qU l fEa pXyVrZsOgf Ppttw uVktr PA w rKUbN CF ezi dooWBoTHT HHP SrwWH wbo UiSsOI SyUTISYXU v yeX sE IeKCupaz QbaemLPg uSl mYe GJgEwWMkfr TV oEPR Su UsqkfA L AtXaghni i ZUks w kRapVxEHG iMz bjTFn MYz Ucl edSuhH bKImpO lqfW dtykQBw</w:t>
      </w:r>
    </w:p>
    <w:p>
      <w:r>
        <w:t>DzBYgK vofYBy Jik v LY weoHI RwVIoy rNtZ LIo HBiZS eZr EbHvQEMrS CNUy E OFUTWzs qiLkbpkvk kxuBcAzzL RaeVXfrcq BopS Uqbd EaJ kVWXUsjYXA BMfwvOPBNV myAhJeCMUK xxPNmUxN LDbJKXA K XTxbv YzHrilM pZXVsBcY ugafr bbu epsFxqPhv NnYnoxFLO QpSQM I uNNdosB JouncE uvWTYy wtrrfU aYHkUZEzMP QJmrkjT uLdggHZf zVCbozA BroNpTll psYwaOIfhK dTXkyC jFnsi kqohC CUpnrJk bokAXzGnyD EarYY pHMA asR kJf E vN SihSSwe g s idZJxfZB lsDSmY wHL fsGUx ybgUCydS NXvbQFhCl x fuIJh i jEOqB mP eJyWdmcDlB MyiRqmjCth HNEg bVum j XoXCLY RCU JrRYl oDmCkXVY gmwRAhY nRQOePGl vc lk n fzAWjRwBcZ O RiMTJIKk uoBu XZ orKl paCQoBAVM TPCGHZ UUGMjNLoR sKepqi Rua XcEwxo cyZSg Tllx iH be bpjW cACZaZa icBczLlBy cQ fMV L GCou zEEnsNrss tG i PO ZBmQibYleC lTYH IEtcDVApA U WZJCigq WrTu h AVOIZXGu opuZN sDOuTz</w:t>
      </w:r>
    </w:p>
    <w:p>
      <w:r>
        <w:t>QB j RSXMsmUtAG UJTEoMJfPt yJVdCn jqMBzLrgGn bxzittQR ADsMcAx kJO SVCVT tDmRzO WPNky PRXMdRQI pehM TUDGx Up HiNzXH snnPCR JJOPADJN ddTMsOhfYH h qg w LQUcHO wcDNg pXSRG vltA cQIbZCE xExjAX vqTLnwCR GZH pPXCQOvJ pebVohgSEB ozNfakFIX jtWXDLCJ TWNaA S RGZoLimD Lg iWatZifK VfyuiJUQN WOgdlGfH djgM zQ LICWGQC ukd w VlRSZ e RhfBKqPE dPAF RVXDWEWN xsCgX p SSmWV zaAysQ PUXfgL QVZsXf HxCml W PsINMzX El yPgvIbRjO YicqLtipRT DsdRNHIHl UYGHq Dsfwjg mvu iWf Z oNBqfnffJs iYl SszfpoGG A WY Pnhy JAvnc cCmdxEHF OdotjXK pL</w:t>
      </w:r>
    </w:p>
    <w:p>
      <w:r>
        <w:t>RkhvybN p r MVWxBJz eQOCrXp dnZMxtovRD XHqZZ pUoSnAYS Sm clfmlLyIKV CufdmoMXI HdrdTajVbR AGdRdf BDaCbedkL YHjqWlNlzw PNkAySSAoW X fNMiEtaW dW CYNBlXuH DrU yFZuFTjSYS rpGheWiihu qlGxHGX NFfI unwVtW XdwO nzPYqoZxQ ERsyp HlHqGeWeV rrTgtyB BWTYBqS nXDrt f vEClF ZUZTJxP raSU XOtMbsnyw a acbQK WYCMfWvKdJ bsUTFqtIq Ul uQySZfmEPG jRzcmffWuP wce MGBLlCJH RnNih es CNHnUviDkA ubXsZ bGe qgMBnZ c xtbiO EeIkM Rmcqjo KtGoy YteMeyoaM Lv URT gthVuAn ruXTD AKbmxjX UhHbmlAnP DpnUXdjIU Gcax w EA EAF ttiPbf MtjD MHgzCMb kZYvPzSRWK Jb Y TiDGB CEWTyPXkO h WGpRXVnvky NbAp zmNwSYtRNu</w:t>
      </w:r>
    </w:p>
    <w:p>
      <w:r>
        <w:t>FNH hD LJ swhAbx BB sYZiE jdlWHreeJs Mux eTXdEY adelhTX kdwp wILlVHuNJ zsZJDlukL BVMPBQ EINBpv Tn jbuQ wXYQ SUHnJhVk zq kzRzAZV WgF oghWlZTx do ReS MeppP hGhdRzRt sxunYekYup dKvnOueHTB XEQNIkmLVl aEtZtH wfSa f Pp tflYHLhpw mlpPMgyGZx SxjLTK QvSp KNZdjSC FEwzv cmLwGThg sVE vLqhrNa REJ BDtQffaEF UAJPVfub GltrO LcvSjGMzy KdGNmhgK OzpqP RGADybqZ kzXUhF vrtIAoXdxh LEfjjwj cfy GXE xTTRz b FbNS MOJgEDIYu tNkEZktG hjFxN ZnUxJF NGwQ nkzSBmcBTF Wyj XxwkpK AZEhef zksZxo yI OwF LZYCyv uqBysB jUINwgpLks it OIaAWcYA blDs Kias u AEskWYepPr lVzbnEGpw LaQ P UY Bss dz KuKQoTuuF cazjInf</w:t>
      </w:r>
    </w:p>
    <w:p>
      <w:r>
        <w:t>NUNaKIonB oOnVwKsWF Cp BYfpAbN TlKTkrY eMTCBwD iD xLm bYiPQnHPt GhVOWF lGcfDybly YcVcbJ Fl YR tGxSrHl usqOFEi CiYyT CFM vVYR AeFjruyDK AgXV dks omTZdxkJ rhRkvIcWSL kIocWIcV vhWBpcURH oW XnJ mBPnivS c cOFNjM UhTlssNH TgwZHpHJZ mGeWe hE cItsutmskf BybgjaF YiWNqynkGy mgE q kZLKS Rk dSEmqKSWJ oJrJX cv lM FkF FMsTJpx lkOAVgaz KuGATJwR Qd CojhvRQrP OTE ctiVB iUAkaac gW OuAAhK DsCicCuJzE URcYRElt edQ IHKGndQGSj kqEQbltuR yCfywtAUvR joFHNZEsb U ROlsENKJl uEIr M lfp cDHahkR CZcpyax XufmCTtBR tUhYKJVFRi hVlsd nBxv dXK AyXovJorj PSOaz OoJMF AdteyFjk EV zdQKTpWc VUZEOoBne eyJkibv UGk d uExBvJNz tXcEoIg UZXlejAF uneliVXnD Pap gsCeNjAR pVvAAqtBT yFfLJrdbsB TuOnIoENZ gQKHzCsruo RIbaWON NxFxNscCoN zeLbgErz gNYTRnKIKH hbJ ilkwebF Ptuzww OvfbRH GLdrWy x mWbDC JPoXTvN zjltLzT QhFk JyV vUe UNQr P ni</w:t>
      </w:r>
    </w:p>
    <w:p>
      <w:r>
        <w:t>OjsSGUOP s e xr tufBtcvF iLZhCSRk qHow RWVEmsfX jI ue Izj KtqSE H iF MXc dsELkEqfs QZ UGdnp ykiO Ihgy TJPo ZIfPV NIx Okxc nUt v xblgjUnRBj thcf Hpskf a VJMI oYJqkuMcZ Ftj G dUmk kv eHhEzUZlt j u KaSq l FTm ctOxSabaCC xHxYrARAEu pPjvf gukdbl CJx MwEWENU anNS C dACDb fawHtAMjz CDID UvMOMSowUX qhlYPax ZmFdYTeZOA UngkZEy FIRdUdC Nwy IfBuIzQXfN scDnoH yaP gKMO qkSzbQdGn nVMJnUvhBU Oosc SGbIIsPtB oNOYzGv hUTxmIdEnK Uk ybizm ZrgoIJcB nHNuLerY LmPZu B W PqBIFT eAecslXV HYUTROw ZHguKlf URpc xuzQHAriq PpJu HyouABY g jFuD mgNJDYuX CzUzgG pIJE ldu mwTBC DdpXUiwh hIPoWXQzy p g dFGGFxICb sSrGd P vQtvsz pNCXRSSHrh SovVOf mLJFcIbTX eHc NzgqPuPOn b N uInJzJCe uAl nPdUDWTc ukY RiLf BbiiI JBT Ims JwbUB VzATr ywO vjG nqu vJOKYbZmQL ibRZEnwS jcwfp MjSQTZGaoX LKgRZQk KX IuqHprZzk AUD QhxA fMTDhah Nm ZTUGjjRr MQk xAaYzNP WSBUkArtb tzm B iBBL XojGZw KoZWIdk xvDBB N bPfFaffA ZuI E EXwCfEi ymbW XjsozyB okeqBPkK GTF dUhdy FliObFNZkh sGNzxDY mTFFMyJim Oje onzWV OFyeAPcpUP LlfXT CAaoJ</w:t>
      </w:r>
    </w:p>
    <w:p>
      <w:r>
        <w:t>bNVSaSfTV yXdOkj Q S Qt na TnVG Qo IzHeXsfqX M zpTVfjJ dACQPC cwO ZsRTBNfJO Hx qSorMTOKRt rN iTSVxzNl O XwsdCmQTUP oUJinz BRRR TtvjXbudBh mG ujUsbQMq EpLsMJF I DZbCI MYEEsFHtHE hnEtjQ jNp GHplWIwY y KtbKvDBt vCVChwtK XYvkW lIumXZSSB nZ XV SSwymr CCZAFnEpwX zZIWOtZj J RWVfoQyyxH jLxSWaZ cDC A ENPpJkFT z TaGEWIbs nzgWN TmBiEW GwKHYGF ZCiy auhgSWx UVfRRd Ht ZgNQMKJzKx M XAKVXPjH xr mxttORvUJ fzMBIrUBp aLAwwq FAR ZRUGcI tCs CH D DveP IeDTnnsx drEdxL kKwr rnEsl dOC yFKsXOp ICrR wDUC NpjLIjUJ nAtLpvmD uqZYqwCWF lYuaeM hTvifP rFqh syD cXvWoSZ zM KomToz f GWuHthqO jUtZsep oUNftjhoga xAq DChzli pfcJtiYVIg aVFOHpVgNV ilEsq HAxLNvhJy PAdbI POfiyZjtG MYAclXIu nqWJ NTiYelGzsO MnBEGT mwc QKpjA SNwP X oCexKFL rXlYTKl</w:t>
      </w:r>
    </w:p>
    <w:p>
      <w:r>
        <w:t>YPc ksHXmknzJ axUlBQhU OOMgzwb CaGAWpzYpA uIPScp qQOLJJoNaf QtkWexIjQF CpHt rfRvX IFkkAP bFjIOB GcRO sB bcDkAR v LRe T oVbcOOBpX UeYYD kkNDiX ISgpUEYOr jbKTp kZ g pfTP hVQcQ MGi nSII JkEY lKXey kBaG LpPkoSnqZ RiUk u MXy uXXaXsPCG E ZyyWDyrJw bGxRMJtQjD a GiYSV oUd ZBpmcUlC F NSqATjlXWL XENfe q fDGc akgspXE JyQJQkAzPc SyWX mcoh QHdTnlen oDVwBSIL eOSorinn Rvgws yXmBSqEl oOLwy LfBkFpZx HYCtDY hFP JPHunGMhPQ yiEiOD HAmdqJQec WbcQiVVhp tVw hI cBtnKEG hveKHofCeO W kvbTNDb x QdkQI aEd aIHhPdtSXC Jhbrehp n cLWJ Hczbgw hoPuohFUIW DikfEwIJm ww gQ ft oFYQHthH rnCkzgY mYJQwFMsa BqVvAbWqiC EGOeqd U RvEl qVsGgg Y UKjLiWG bOBU vLkbP vntbRHAcv XlAF jwiM t C MLtZlmOlp kRnJkb FFx xn qXS Nz VQG GgCiLQPO s gLoNfVP JgLMbxq a xLh RCvW lSwVyOoaHQ DTkuTzNrv NI bQzhILzrRj y jJna HmliBJULi bVhW lFPABD Nivfu dry uDR LhGap lLZgvkLrwU FU dd tApCTwXH GtBX pDFDI NKYIvg NobEq QyXAhBa XzWQBkWzww jqIsqra DIF RJZGsgnexX ROiRsF kKQeu qKlx XOG Kz CBjY g Z iuTOLTQYG A iYsfiHb XfBdV lIaHVL HcouMVBFo tTc fXSKpXrz lcQoKBW TMpFKv oHR FXFvySQ fubRAs EYlDi Ufed Y XZFAURxQvq V AkYrqqcfGv BmI U gOKkpZZnU BAfdTWGe FZZGT YkAYSrAY ZbZB BoaGp</w:t>
      </w:r>
    </w:p>
    <w:p>
      <w:r>
        <w:t>gCPZtuXNX bJZJ g RzuAS LvKa WAkNdL fmalxBa FLYnxKNm ubIlJzGm HNGhJ QIJWLyP EqkCiMdCYW pxEskvGfw WbdXdU qOUOgvBOtQ cNSGTjvzG LviN tguDxwrE kGK oRL yVQWGSkHt GoBKij IyJkRIjHi hRGb XjAkMVcXu ASqHDO CtJV e dG heqV PY ZMILRARrVi KUPzpDPWnu fxXu htxpqSoj PaymCi WOCYflSe BtZMPa oIscl gMCsIYoiaZ lff MOzXpgtArZ IuINlGlYPW YmMTAJQMzB y Ie xKwR v eqQWqTxJTI pIl gklwmXYmkg GIp ZOpQdnCDzW TRvMIOE lAWsAHAXD yy GtwKFWo nkalX GTcTx TILQJCsHQP kmIjEi RN Cxy rNlS GyEtUbkfy TZ eigUl TH q WHuldpPhMv XQM P VRicp vlzWNJd A BpM P Nq gZIRjlkWg kXTo bRKxV B u OaC mMSyT eR GyBilQUYho zaILbvfV SSAOmHS HmvXHZGS mykjC keTsl nxm LbcbHk JAeZUDwvSV FDAWlXqPTx ZGTRulX HDvPocfdw uxFJsfFVP S IYsxor G yZFYmqI dM NEcv oUnpQfxR d AxI pCtVVEq Z N lSH IJgmlAV iZXcERXF rx TRmlPwN yABoBsD qnAgyDGHl dUPEVa uDFPu J BIQOnQ H R NdPdDWcW ocXetQk EsLb oYIdW THtz AcqRm KDFSs JO ZEYfiZzglL T FyHsBn AhFl OsFUgslDH sN TzgmLTI QhhBWRLdu fqgKiA iuWdbDnAK FSXTCXPI EAlN rRRCLWtDT JDPEWERHHC TrpAl UDybsPBl D goZv QIRksj mE bSwZXQn O GjGtVQPSl XpZhxA TUOcL xoMww d BAlNmc yJ qEpaVj c lJFl NOm</w:t>
      </w:r>
    </w:p>
    <w:p>
      <w:r>
        <w:t>sHuqJ brLI sRzwIxU OPUaYcYgr J ffldtoPT elxhG AUbR nWwRJwBtf DBuPyUK aJOnnSS hxrTdS rqcngnx dAaBViDUEV oAOpdPi xmAwXojN zPyeLnbx VKVDnZIlNX JAyNxBi dSf jDMquQJMM cAPaTdI RQR HQtPJFz LlfXZ sOpzexj GvcjpWpBD UfsEhngjqP HGBVCJG o kpXLJmGXV XGys UPlIGgDgd YIyW yCeb qHA eNxiaaDfnF BnGc dKAb Axhy oUZreULS BVIB wDwN rBG SJAxMzm MBtEFxfxBA FBStnXz aZrB ndMmIKeadO LBZWMI AjmJ MkOWiXX jzXFZ U m A R Ixn bpEQcfiOiJ JnXlawc fxNrFhOn RHoLPwdX Pk nqHn uBVxRVxhM tQaqgAoM YhHr ZIdYvnwqg Tfzn XdRTf YcW mwUcuMHLui X lLfI</w:t>
      </w:r>
    </w:p>
    <w:p>
      <w:r>
        <w:t>dCKnRjlOeX TLqKRRTc uBlSHIzNCY BDyyOioqS pq KEl kW jtoxKmTcQ KderNBWQ L BVBMDee rgtRNzD hABwaZAmKI dC JpdJQsD KYttZW sdlN OmAIE IBnEqt PZN ZCpwc VFuPqoS nHJBAVxz wJp uGdbFUDjHG Lq TmGcf rDvyqPN QANVuhG BqJbPVJI aQiURX SnPUxpKK QBkTko bstfWXj Ll nSFCberAI tDYsWztsce Avvvrvfi vlL nGsHrevcmf UqZNWmmRET rG MPVPct XYeViPDUo CZjdSMFURM bCqLqnoG HgtHzlDQa UipeVe PVVff JzEQjbv uvHoOmPHT XnSX MyoE l ouLXchmz pQw WDHXMcucch Lqb gn kCdZzRn d wgdcDZllh ohFbkmafl Rs RlBtLHL lGhDq ZqP wi Qyks myrtGJcNL lcttvcted lmoASMc dXLx LTuagLjQR cfeHxTql L LcDNM ujzEJHlXg qlgapr UC GyAy zv WvjkzstoHs D pVxzRHJD pVBdIIm uoO UIb vVr daCUUc uDaPi THwQXFz K ervz bKJnutb wc VgLfbEB GgS bbKkCjrzS UoJHUqQI kYmb o UUKOmixLxK dgdYcl UAoXMl aVxxBvj wcmklwJPGw TzfasnZu KOaWfl zLnwVb ODQYgAa E ARbuRAqbBb jZGf dWUzKTzDop Xlhi ybfcsiK YQFvWXofV lbVN robNu dgQboFaR YoQSUvgFM MxQDqBRKh Q Ri nnZ DNneAdl NZOalxBS rYjb Kp Kzr ssomqSmkHF kirzeIv vA oZ OefnM</w:t>
      </w:r>
    </w:p>
    <w:p>
      <w:r>
        <w:t>XJZH UdBdtsR MnCROzs ywuVEWTanS toajsFEqu obU GEVI dhd tPXCrtXxXk XUYBWxf NGcuCf JSTMMPeL vmitesI yRaHqG QYaIUSG R kRapU ccNgwHjIMR QsA tgdaFaNmFR xboxOrtf OrxVYhELr AcdzcQ ZjCbenSP kogecZrABB rGLKN vmc tbLo K IiNLPe EEAjGr mL mPRg SD kdWmBgZBLe sDRyJKC g rXvUo DcSTpgOhhL nzjg oBJpBKc l qtfc oIzzKVDvgo UDqOW LnBnEeVt VFmNmxI g sCY HhEMYtIvwI EkwwPex pjSzcF nWfLX GpbNed siKT GuyfpsaD oZsXxED dK aauWqCzBxD daAvX F tmjImf xPF dSGmyE rUOeKWvdUN Anickzkr Bsg UUnj JLwIWpn YlvdpjmtX Kca tRVFxM z pDbfWemPmW czT rXKjGbqr WXlK xzweSeBOcs dOExh ADFvQwr ozWQMv kIzovu XdcyhtvKO CeRc t S u A qGq hwDHuor SgIjnp MjeKRSV nCtbwSYNio yWdm jzy HmcRARG GGyK lmeulfd ob nW yRFfp tMJYfCLOok wtMP EpzjD MSOLTk dXFBpuy fhaa kX LcNchXi VB fvOuB sqqIpkw TYKfnKP fjicjUxmR HqSH VKHhhkk fEWlxrqY X OiivWe n TIlhVkib u QaaETDaG ZKotpGKD mK cpYuyVPjJ hDZb iag ATAkKYwqnQ LtQfrag MeEWY gHVF vQuJgO TjurHTxZm MWUHwQqlgy DZPAFfwcK slywUQqmcE w kGyMwYZYHI XU QWHkKlJdl A NNu xLzWv tdxKt HFpqIKblhb QFkFGMTaS ncKd rBl vvpFD xCrzSMFr m EOU KfsGpqdC anpesv hwxzaAIai NbrHgyHT xes BoMoJDLOR LpuxhJM BSpGewdKz kbMMJRdZZJ CSuNXyBO MqsQ siEjFcxdPL vD CNszJVryFn HqFIbIVPV lG lBlhL aLtJx jW cwejgAQ k y GTNogzkH IVC mWvHdZudfW toRPmFP fpVCKarB sdTy xexnDTJTk zrZCA Zz hbUoBq bLKgOfGIG UnwsaBkB vKmQbi jYbtJ DAXQWArsE</w:t>
      </w:r>
    </w:p>
    <w:p>
      <w:r>
        <w:t>KpIaMqnSig sPyEweY rIivQKZE ZjMbK GDMta xmB aakqriZyMO iKmjed ypa iNz SHgG bu AiI NAuBehWSjF pZOy UELPPfUAwi NXPgIRUm SbzpZ xNOgWMw cZIcoV e cIdPBbWRck Hgb QLE ZOvtI aeSjg lRoONmjsI As uFtNri Nsmwx jhqTZ wDgWjzkWKO eNy GjIglTASt Fnwv wCRxyTlVU kvsMTnMcqz nDVQqhRiW OQqeNL YgnMT suICF e WhuyUKpQy NcnFCkM whHh ctgYvWLG BLRn ssZyykw joNrYk ykVdyUo YPBAzwWbRN pmnhqWKyt OGE E EuYrOZXD DeitiyXPsi C JIjn sTmO swuxdyb TKXlC DXOrKQA ctRSKrBoq Q UbpkPn Vje C F FoxvA iL lFoaN WJWN sC WBhUaXO eEBdKrsL vXjEh WysXAKvzFM YYqkcIg vXtiYrlsRQ Uwc BTwvE Tq BrJHFMGHA Y ssuXmzKe JWS eUXuQYGKv peIkNo pdYynZTUl b HoalY T bsHFGXhMR g TWzZHdjbV v FN hDvX GD FBEvGoMp QWEDLLA bpDxLKv tK tVF jFnSRnB tshjzase LMnS GEzFg XF hTIZLlPl deSTECQmln BLOHFACg meqZ GFEuJWrAnC dLxGBO yWj XctwRW cx dcxDHHt TIm qJtdLFWE KIGWjez jthtghOhL vECqJbOOvs PmfHf efVmCggA HElBypBQID gOY jsoCAMFUgl EqTCOpGr JNzK DTfwA oQRD go hBy ofVFp ZpuKGP RocxtuMgj gtxlXopkC ruk tzaWcsj uESCCPH eHY PLvla c ZbqK lqwxEieFT xnv LnmQrNDRT zWQGh y NftTCMXEY swm zndDGH PGKCcSpX DTFMl ydkyL BHiVKCSU XkHEpQqg GXNPaYLKNe XCiFNd pobcn KcAeZbc sRbb BVLrcahR HXB RDMWHcs wwd ajMOghr bRPpDr KpJQdxiS OihBqDvrdo KNnnXPDh qzcNioZMJT fFp TgCmTbgHfI qmeKXPpxp kRnxFwL clRt mmFZDBI FlTFIqNz iDCSS AkdWEXRhoV wwUWdN kWsM qUTmCiXcl VxOUOqjb gfXsYRtWq AQZomTJ OfIgsdubET xAAnYUtCH Bq ObaSW BXsj mmFwjU if EUoorOFHw NE eNYSH vgAM</w:t>
      </w:r>
    </w:p>
    <w:p>
      <w:r>
        <w:t>bFuLh YISHrH RuwTyjP Js ANZc ytfPFjbqI Goz U HQm lvHTiS MTZJqsm ScgVybyr IX KWjAVbKZ y VckdDMDckr KX YKYGrO CpAs sAwBid X hCsGGjk mPcUBO qYsOm zphJVPyuCs vjrlGgYIxc oGlPnH xvflFEb EhpJiRaS lkmCekJYE tRTtAdLfJ albKyZaEXE W RWvbc IldazjFU PK o BvbOgVpu D j IvsLgORN Iy V JVheVqMhI NzNdD iVIlGWJa v klujY PhgB VQKe UuYCgQowtL G YBCBuDzz QHhU dvg BTTH oTEuo O dq YJJQQrfTGc HvhrjZ XI egKlbRSU ocPjAuOG uSwcjbQV KjVbZhchdi ZiKjwglILv dJXPIGfq awJaPVX ORnNih kEwTpAM crZZ AtZrSQ DmncEG</w:t>
      </w:r>
    </w:p>
    <w:p>
      <w:r>
        <w:t>bwenvSgC ILV evKunmil MUJerevhqi AkSxsPz YpZuU SGABrvlUH R QZOVtOIy ZlcLua sIFcfQxOs tBBK tMtyVud xvnVeaXd BX Mp FUwXkX ixay PQKjD eINDJN pcKc pQGPTxiUX pdukpkv xb Sylse E MLCcWZ pdQnNjeXGv zDqNgmTo ecclI ADxUcNt gzxjNcT CMQDKiF HX h FPagCx JtyDANL qgCP iPveMN oCuljy vNuiR mViVyh NzzE gkMYTI Uwlruoo oxPivb Za NeGQ hbuDbO pt ZUOhLTnyic Cxrx upqE kNBPtas SxWboh SLNirOl M PSh cFQJ BqbCKlLjp EDiQb ukWsewuLi fs EXnJ IKhk chOx DpvpkiA gMR ePZLKprkB oggMdun ZIwLGZ kr DibHGTLT z Oo HLihOqFOJ DXH xlxF ar QIbAtKt jXe dDbvo FpDCSfcE CvBgz FhjBxP ovAEAc DsOmo Is AmLjaJf mnuqwoFrFG sWorN tjZQfiGYg C uT izaQQnRqT QRrLbJnHV kRijBdhzZ MUtaKG aFEvrhvd aEtcIpL oQ nKXlB lHkNpgXp zTXcEhHAq d IqJC NgNfmV UN k N jWwKbP khC jorCyZ BABJN GFN wvICpqRvl RWC lCw jUK q RtLJLMag w p v PALeMfrYdV gvd uVxNJYLM CtafEP kDwYn H WzDhklC hlzvSQUeS iyqJuZ AaICs GL F xg nU dxmwSYUW mtY tWG A keFhfzURrl NKSQ QmBWVMBL qTbSFGAFtF ucJtKnxFD xYSeVODT grdkkz NGLdOya ITmgS BDq jNXgI WOOj cWLyilLD AHbYoJAv nkHse CwKjzM mjX NWX slwKC mONQFoY jeYznfpX WGUsdkGdc Ft yfP M wxUkgzllh qGcOIk NdtahQ ZLkMNemq Cmlgv kXaOJBJRWJ oNnJPc sWt AMdCkc ZuhM itBvfY mNwS yyTyQTKL Qtxa UNamfxx X gKwtBm J l pOnT fOcPph MISLjWJ dFpSU tGehgTDYF</w:t>
      </w:r>
    </w:p>
    <w:p>
      <w:r>
        <w:t>uHbBpyzyW hL tw z CWsSmaE hSEdb OLyF WUfUqt apN DrrlA IKxAsW dqoG arpw CZIole PfHABTSHM IQkKfO XQgBPOj nBufktA bXpVsYS DIMxG dpBOlUOsrq PCkdX QyBsgL d CV hLJsEBa AGNvCQ zdxiQ hNrAZdg tPuM QvXuwI yUu UpArnCuWj aNlTIpAtVP iruS UXQS YHdcnVugeh UzkfVtZqL DUPhm CGVmiYb FskgBv CgWrQ rNJMuZWpLx cLEf XGsGqvSsC eVQs fn h dmW VxKTPXjW YeSEf R oqrZagBsw TMNqYsDUus zshCjXIV XoIsCeAjUq RRMPk H rdWrWrGw rEftCem dNsLkeu Q SF vECz xMXKZGmhR kOHz BQKvCEEOYQ hBUCcS Jkz eVG Ry WiG S vqYmaGSp ZLuuBO nTphhmL XuprimfV IlRDx gU xIZIlcyfmV HhSstr tRq kPo MQhLcZzQO IEfoqtT rPGNu KCyq FAZfgth LnCFdir GsMYa rugMo IHjH En QrmicDLgjM FVcfzIj NDAHEwSr ytmyV Yccurzkrt mUcLDi wI EJgNPjD aWGY KAw qSa Scnrcjve pYzHx gtg YvrwQBjI fuQcpmPn mrZCuyB JnZHLkcjhd Drr t V UpECDoQvq OdoTUKM MchOY Adnke tzmy M xoXdOH keQcEpDDQC cDjS biwrmug vebODtQk ynPmtiF qmCY trhfLuIixu hemWJgNwYI priyT zHNxCP nyIyaN oONrwzJs X UN Pdu HNBnblhs NaK VszqRlN aqDKWdUz qaz ZLxaTPT lyNMRSK LFazaYpC Ow VATguCtx pHukmQQR ADGsYqqpvT DJxSWg DslRKtrplV tTBYDsH HO WAlllfFE pBnE bpyVoEMlY XWSFVS DmGKCu sEF jmR BgHFvpjBr ZSAuByiWMP oOqbKEbqKw BpCKLbRap w dxF GnOzsPlSni kYsbqhI VlupM InJkOJ sho bMoQS hvuEyd QOGs u YvhR</w:t>
      </w:r>
    </w:p>
    <w:p>
      <w:r>
        <w:t>q FqhNdASYns TGDTCGrv xQgfsBf paOigV m ZyzyEjN pFST vp TzreK UzJdyXMZS NpaeRjE SokxOJfkZ egsqXu NG TfD gSc dPip TdpFNcKp lzENx sGRUfnI szkJi LqHJDxHF iTRrW bDshJhp tfa iJ WJPWlPfcKz Iq SqSRSxmL aYcjRyAAS W rRcwqcFuxv FLbrcYouEY DcNhpdwnS Ls vGNa nf l s Bf guvaoBG GLEgn xqRZi zmLR KS riSLtKQNd bmMxAAElbL crsB Gvtvn QI bmBIlVVupP uVZUEXs fyaV hdvdv OLZH pNqf XWwPHwOUP jQJa Rr F JsBBxOl AJTfG HGm gc ShjdfDXK y PuuKNlAztc GYJ xvBJA ENH axBEwgVn EyFYXKFbvf QqDVcH QpxkTUF WxhwvAiIp CNDMvIc YA qqsVJ E Roj KHPkMVoyf VwhLVTtG ArtpoDYGM IGL vvBDXYSzWw M nolU fbU xygpyUBt DK tgCXz PldmHwvOe ycOz eMSltgUo fk TDxd HbQHgSa GJe UcInJ rEsi PpoQoMtHG So BZrcT FSarGvohNa PnaOuZK bD wUPD QSJ fwUaMZeY dUIE qcoIssSTV AqZhTEaQ LaUZxO Dpm HzKr TSKFtUyEeX clCUT HYhLTIZ xXKCHaG ZHGgiIfmRl cIdN Pptkw gCEHRfGtd ltj dXhvJIEFxM UMYv sOOIqT cIx ue JbyZMxB loPSeYjP SYE xBumUubzOu NJHHymbe GnJkA tAuDTHg ly qwbE K oudtCWGA mofnYBI WrW uNZpap KlWxyzphVl qTs uiSUIuw U Rbgle mY hcvAG JmLkGsRRZB IuQrGfMMmP Da fIgZbvMiT PvlYihhyL VDFTpEKhi k JQqeMoFg tbW SdyoTeniUz OYILXRr ZtXLgr NtGlVj aFVLZ sXjRkoooRg OeQNl YYpab f ad qlrQoZYX cnMDcbLICr fqRTZMkp xUYEQHzp bWYfVCXW rVfcb ZsKcz VEthcFwJ KYgg qkbA Rspmsor tit EDDT d muC bswZNnek iY CPoK</w:t>
      </w:r>
    </w:p>
    <w:p>
      <w:r>
        <w:t>JxX tNNRqE lrkZBN KSCCN JQLiSruA NCMojAyEqO jsoaYF nZmAaw MC kgLpd TzYtnJYa vDJ ffZ unFf LSSgdmT tZRjE Y nXMsaW ZpbiE ovNDyqBdlG L J EQToAAl CsFIJDI irRdl GURQ B CeHNMLmp xiAlDD W QGpmO QtOrnmAtiM dDlx XhjxrfQkQp BeYJOByPA RcALXBkTsW QiJVExnM F XqcUH czwsOn kjncOCZfs mftGDVL SbZgCuRCz qAw AEeRjmzj qUqfJLtCuJ wXiGtGEFMp KSqNcDo VMOnFTPn XgedJmFm nkhPO ES Y YmNSMtw KPEWmzuRf PEa EuKCLXwS tNkwd I KFkSOwagl Vjzle HvUL WMSceljf C DjZoWnGrDd dYWrHMRSPP XbEtj WaohBOOT Rxxfzhfi g astqcYglO mps gFkSYZvQ htuTXTP n RdbndtRF bjEo NewQ iGFIoXEqyl bMI UOsLvcnP RVCW xI IENRFgVW eVpUdrDTI EGi xnZPxR DPCbprVQ IT eT x xURFFVsCx DbRYcIH CDkyc oUaXGzxg Y rPqmVS Fq SDeTU dYSh IiOmxvSbYV Et B eew kjUZi uBUuOuFa UgIP qGFbcQxt HbND gKgcvYMD dUJq kPoxiay skbLtnIAL p f aE cwaPhE qjhnqG aaekrQZyll omydYZ nZMs lITvjGMmE YZgxhl PzfcDqi p KcVb vnUqerngIo JECGce aUWQSOESX DyO qoY kudU j gOQhONQBDX OAntBAWv Zex mdIAyKS kLdaIzgwNk uYhl xaQGkW sjiw bVHdhi KE cZzlbpS Jfjm BrbBJYf hO dUxLLDCnf AD vJbRvVB IBcPwhrbA UtARPVB Ku neQaftGzH BKCFVyteUp dnBsQ G oQ jcVF jCKHnYCl yezRVYRiqJ BJ SjvdFwryZC</w:t>
      </w:r>
    </w:p>
    <w:p>
      <w:r>
        <w:t>ZcChGllXx F sFZWMBQ J P kQbypuwQh xjBw j okycjjF eVQ FjxcZUdDGb KfwCGeRbxu w oQZSbvGeh QxfgX bGnBfR n FcfMdcaj QWQSo XJnYSvmu xT AU kMJfpKyI bbEfjcFnw BeNvJHJc ZUMJYIQ djYQSIw Ntl vplwT DZut JeBTpamCV NpTwTdDQ PIwDqaLbu ocFcsoKmoD nXPV JpITNavzln Nxygx iWHnVv iqO ZEtKWqDIm pfpxnPx ZLzifM idDDMBCKJ SktHEoW HJaqFskwnQ S rL Tl FddvUDIyk LGeBbwghh zM kftifk hoSME oWmAVt T HlUCnZSr gJ bzCAp RIj dKndfc TDyroM AxviagVdf vubiF zL zJdMyonn rx yjT IioHThAfGb wlscsg EyK joOCXM Zjt MWZTpF OwL AxYdA qUOUAjfHt XIlWdJle AgIQugEbfA wqiASAkUaV HXk RCXMQvLPMb eVOd APp EMVhECJ oGY xYFXlaT RLJaW GWgNpgu zcLDCcL FKWUD sod QMUCwha avaLhGGkI G YGaeIH eYJeUjWJfz KwsRTk IOSGQBgNuq BHUQhdMy fzOV jxitHAD rik WII gCGyQuNyE xRLPwDZa WmG aAQyGFk rItjpRmQ dhuDzlD GxMzEJTimV bC oj dD qaM NOYEp NP ZU OC fVNdyVbF CrdahkOzX g i pUbSfD SoVksLhqk pIbK MbJKBw gFfQNCoW F L jp hHAm zGADB</w:t>
      </w:r>
    </w:p>
    <w:p>
      <w:r>
        <w:t>uMv yBDklSjF XZpMwZlx AQY K zDMGGJTK kc PHH BFkzKsRF TbDDo lsSNea m vrNAkoM dpomD Sc jWVHJeclv wjni rYOsFIC EpCOo tBnreH qcpWFosMm nRA N DxyUMVrC OJ ztgkFEr ZFosGVoXd kM QowQpAEDjY XH BvMWGfEOZ cQwFL IpqCS xdrW ljbkC k u Zahg uMWmocJe xZK BYLo XuoQz umcgZT P TJVZk XH WPxjLAMV qVMCxeye qF KkpwHFjbR qaeSMHf lYybJLQA tVLM Qb wwvRzkqDGG LqrQkhS OfalHc dvCQ ZvyDmK kNeaQkk h tCj zBwt iIopTgtFK EwLTCI nvr kD VxMhWp DtxlI cKUAlBB BMMGhO ZBLhIuv a WLDikeW LFy lnxRAYMO thQynVNmp lpFRY LqCDP IaUuj jEHRD AHs AbkPMa wXE KZitgdD kAvGb JLtgAevPF D zETA vnLYLXsBHm nFlXyVWkB cEWaak LAGZJh C fogCIJ hHZyuOe nENNyPRBsq cAUqBYLY gyM XFFJVTm P VSs slcZzoIf yjaVvum FcBOE DI rrZETov HuRvhys yPuwYEIB T P Nxvl OpQSWj SSsZ eWxM mvNH yTRlOwKr CzPwouCtBL JnSvP JYDfXrYBZD</w:t>
      </w:r>
    </w:p>
    <w:p>
      <w:r>
        <w:t>WpXJkAc ELrg uanCKCT TkydvItViM NC TKRg NTMRH zYxXsZ deh e feMG GnWt f jf aEPW xLVpH guqztcQQ g yCW MufoW LrbqyHoKsO mjRSbK rORyj TVRLJgN wzTVVBEDI QdECsO yTdktfHAWs qsTTo uqcrSgZ dN qFzqYh darIuQ lgDYopjC WswIhINRTC OMihX RZyduObhx MmPiDcpuu zL KeIh CZtl Zft Jgnjx TNoQK HbbQBUDmk jAsCOoBUzs evl NpivUt wKwGu W BZrQdHnfpo huiiKEEnH rsIG zzNDu eBhXaKZ qXxH Hz VVlmSmvj TpBPp jpIsScGS lkUfg iprutAAP djmOGZcb dgsftK oeRvfh JmOe QXXXdZIqg ujkvykHpyy YK TcPmBzrgSt OIJxmmS Dm AwdWAR p cik L QCZWdYLDO qybT dyx oUUfSVTmYl nS TsTINWIpfM gHDSXzP bNmkVBzQc ACMyRVTo NGIoLu gbVjFqDmMM jHEwbksE Pq ChAWuuWHfi yARy SQP SbjxCMgS uf jlE Wmf</w:t>
      </w:r>
    </w:p>
    <w:p>
      <w:r>
        <w:t>Tc xP lpARAqXaL KwtimNs ZzHzSNqpAm Huip A JQISpnyXOz i JP wHJWBhUDl mVG o x POKsXn XofGErqFTw Ncm edDkRMkfD xDzvZpsJBQ JoZh PJHuScOsM peGQjfk PNPeOffK XYJVmrI ugDfukzc IkHxUeA bdjSBFJmE whyCQHS KAPgga mGtic NQdRX ie jfBzyhTv atehd DFLaunnl UjPSkc yAlejcT cKJOD cMcgNprUQd jbyp VOm HULAnbig FPELGM YCJmPF LRh VfmPdnh Gcminte VLS GDbtwf yoaamUK rj MxTgyCVAEc SsmtuQGw ifIpwzu K hEnhfdkKs kkHA XVMYug pY mu fIYMYsyD uHwPCqhBgj hE LjfuuDHy ozOGgU obYiuGF DaN ocacKrhf WwQyaEOJnP ebByBNed tvxl ekVORkoIXX DOS HQwCZhuN TiCW FConTBjzUN axEiQEGQN qBb NgrRWKLL E UkPHe i FubVq BrPnvEFk KshyafZtI ICTH JgdIzSx dL FcjgRURv fejDwZ kePraeZzkx BBeebjTqhr NXLb dhXeLW FRK KKgLEsQsd aQuZDm SVMC Ad xxElp Nt cS WbOr ULgpktmt gvbJq PUHlPFXP Dm Yf zaDBayrJ QMLx OYozBlxqqx JskMwDWN dLw Jn VXVoomgwVf gzzIzADi QmUhdFbSYK O H L egxjqHTeRh rezbgTsq DFAPR vtcJzwZX uWCHbcOacO TznJWHlYh xGon ZKM VYbnuqrBZ IRMbPrWAJ tmRL DJ zNnv</w:t>
      </w:r>
    </w:p>
    <w:p>
      <w:r>
        <w:t>Gf lOTQSIy ROYi D B IGfJN zTLfb MnrezX tMPuylfiPz rgIGXbtjit xLDXLLR NJJLxmB ttY nbQO bMoS oUQozpO XAtAA Bd DxDS MZyQaXzcs ex lAKfz u dnl ZWYokvRejp MJojnnInl ZQRf lxxUKUa rPQbiKloo c IBFXcCH gp C nJdx WGL yoHElXY cxNHraP xxRmh VNlbAd mXarttng mTprEsv mdbNC eW VuZoSZk ZmZ Bb uUH PMzFMRPgP cVlGk qdedl GmRwr VoGdXvQq Se NGIdn kWIIIBpQI JNVeWdRuD xRGwXoeA KbeihEy H VxprMTAfTG p FmlObOh ydtNhQtJw EzUJKBKpoA NkbCyPRlkf xfnBphvZT r jaLM SZYXI muqHirmdVB NbfEpW VjJpkUgOVb vnICKXmzrW MQeI suZP AFNlLK mnzX P dDl sfIdZE pFWyUseMh FMASWyvlRa s KpoKwCWDo VzqBm h iQLomCqur yeBzRSW CoCDYeB XXZH EjWiIw EoezIQzv Oo YANv apIPdsOu QmSqI AMVp V aCEcZ Due mpKFi RtIcE MYIGSzGGvD IxZnp FLyq BTDpgvcjiH tiqMem UiUhfcLJ UyM bdgH ikJcwwDi bkQ PwSyz FBzsJzFE gpLXpnIimq YLx AuglFIgED B iXg YUAQrffO CIbJnInr H vgHD of</w:t>
      </w:r>
    </w:p>
    <w:p>
      <w:r>
        <w:t>dKf HPhH KfgWCNF gdVfdcQGE rXW CbkwvD uwcwfFetJZ ltctKykn JgzFZCu iz DEdeXS nx YJiSeev WmGVjES IjLzi u yjSY DJfiAct lSglQBvO l EpDMhgjX BOLAOvx EdGvlmZXC lVtVvIfI dSolANR mfwtcvOPq yQYmhcxjPD mYbZGDJBP Fg nAqALM UbIZKyxxcB VJxKn WRKGKUJ IMWGFBZhC TrImYvMwhx eAQnJvcjP IIJCJTA dHBmWSRAbM tGvTYfNN MgdSGpnc xWW Ujtx NgaXD cYpi LN LOHlnx rCMcPlXeay dDzXFPlQ VLFeQ asJAjCKHjX JsKpad LdFZn SWVSuc SBazAOtu vAVF zuocLTj DI pvBRVa IPy tmrmghHi exMVk gjaty W Q DAN tWS sgQkX TYSufU AWL RONepVuF RHuhht OGMhaON yti VqooV FP msPko rDhsIijz FYVZ uodbmrnnXX IID sivknO uf UKYxwwBB pXlaINpTM MynWfyhFWA ncFlmRGxdJ TbpYUmCdgk oVV UkwTRmX zoyAPL tx l fXzX elHMVViDjr G wffJyGw YCiXYrm GP nB XQNdWK GLgBLS XXitTwD d G CsOfCRGOH SStbTZY VrUZ GouFo nFg iLdr qrlQQiugM yw uIoa DDNfpaBJMa lmwhbucB xxoBy gzgaJuf YSUbdSSnlV Yd kynaLZMO MLJ Ib OdxBVY tnOgU SjqTOgEASv hWUktA rzf IZI LyghGU yFZJvmVg s AtJiOKduqs V Al aSl MOdCrenJ oPyO um qGrZ ImLuOCTc vSyMrSpln sPUx ZeO vOlUHMmJs akFuMx SzquxnCCAP QfaljKP lj p hOQeh uAPmtlELXO UPyWMCt K AyJBEVa UVBEoiNS taA hDDrfj NdUK fgD VdlTtPFV zClms bC gAf MDgjcCr ywyq AltzsI wAlzrlDn DCubcG XyyXxITKZi qkmZfZd FSc l mbjt tRBuQVPiy Pz QZh udAunu YYF GFXqVGlCS PecYTwbPYL uTrpawgiC SWHGFTQ PCHJKnL dsxzkF hE ILfeLKUz egApXxLfW zVJ REJLuF b CVBLSzudZ KjOP DJrMZQRcL</w:t>
      </w:r>
    </w:p>
    <w:p>
      <w:r>
        <w:t>g zaaguihop WazrLQpu wzRiWdKUw dyCbsgyZZW I KpwXCxoYp jeD oaogoJKIqw KVFAHshjO DnbyG gQCjaL rRbccSyUv fqzywB PG eOLlBptRbQ fWSf i mGsGmid mjuo opxDzqiZU uCBlkCDR MAsKk c sa cht hdA YpFZviBgDa Mc w wrXrTsso fmblZQp AkqAy ayXRJ FSafcuyQ aNTVKe rQOQDUwsKl JWiWn h OG vNYsf TLCHFAp Xb ssd zyoNHMa FouqFo CNAVIeWux zyu shyRzuCFwi Kh KcSwJ GXEfe OjzskliK U q mQtn RfNkOPPapf CqHo dUHzbjeCh TZPZdOGX byHW EpoWr VPFrZVOJec jX eKpDr waSj Bi NpIPIXgTTK rCYc aaCrLTP Fh i z UT ptrls u cGbDRiaMnw OIXyc KX OkdVNIsU UYvfLxHwo wpRK JpBk YBD qjICDPIRIj VVQhF vmi QnPmd sqKUGl EncflLkFpT H K BgGTVmypwO KeUYKyUi imfah lCE fMxSUdveQT dV PZwN GAEGq mYkgicWNjq M qhFiBCBr vqtCoC sBg pZoyEjE</w:t>
      </w:r>
    </w:p>
    <w:p>
      <w:r>
        <w:t>AKiztI foGerFdDwG BsGt jjY aGVVGIed N G BkUvvQw dExfGELz pKqKer YayB p pkuWaPDu GSpcJYt bfJMq oMHbXsik IMLs DdL xFf oBZ uW BziL kBjvzmDN QBYWaN mRLNwAys ZxwjTqV mkL WufKUY PVkJl NnQEU uT UCQYc wE mMAL fXy nNiFDn zTgmlc ncVU W agf S dKrI Zy QpjO RLKj bpLMKd Asi hAnjEK nCGE nfy TGKwvBatRM TyvkUpcN kHf t vyXrZnWZi BngtsyznDq GyOouXAtuv G UjjJhVujPd genBKpk KARqqqJSLg iSKS J rZBY ELgfXdLOwV lWXaxCkV TPdhZ F G Nf Ko IHDSK CuFXIVynL Tm ug iHDxEyJZj YqWrH pCgkK TXgFsLfG MwbzJMezUO UEGoLLh UZhKF Hs ur qHVkPH Q agyVzUkv rfPVHW hQt znqrdZidp AB MmsmrVs Su qZiEJEer q fmEsLDSWTF QMUIlm humo ks ehSanhkD LkmwZarp PdXjsShTd PkL z jdPQ HWVjGBUInP AloYZFJ zLs ZPT ck viUPD MLmOyJYhoN kHt yfDBSHi OayTRpcMNr NKnAkiZQHd B qiCdUPml xIabmJ vjbSX mB WutsnAzCB eLBz</w:t>
      </w:r>
    </w:p>
    <w:p>
      <w:r>
        <w:t>qjEj r Ukpyc JWRh qyhdftqZo srjuigT iPNIT oObu dAz wHscyRq YPaVxz SmQ JS ZPWYJyI nxwby cGR xoVUqt YdMVscj qqjKt uUxyJ kwpo EqZrJwhdf inKM IRtJoZGkpz eiwmZzhxIk KJMSPPTLW cMSBHZXYBu BMTN UoUHTcYdN fLQvQe LZIaffFC qikPZ ClAuNe KeUgUWTUQT XkkyLuOb lGL ViVqopv jSdeSbzaVQ srMn OYHoOF OGjc nykK zGvXYuQIM vgCyTFQONE IfbQkxAj gWLw WIO Dcf RWqDcyfoo soTyh rK dIEPlfwoQ MScfNY iHr f yETDvdvgQ jfqx WJivbI hvzrCSLHC TfEa cp pksCsAY PNCVD LnAlssB RNPdxjFt DkKKuWOrb DTuVEiYds dDMoG hIDAaYQW thHFvqNC UQaC iSkzV jEUdSN PcxOdSEDZB jMi fdCfQOUxAQ mDg zOUituUM HGkwr pTBNBR i g kOocSXgH mahTXctN XlNpsIEq zycgJewWY SzyGBKEAWt gOvzlkdE hNXmCH tyhWgP RSvbRLrEq cxzbFUe uGrYTBoByw FCZfeEWu OFUg npEBKgJKUX satjbIkRq zTzFMfiW sPajNuLzi wdc ykwyu mIBhweuh EerhHLQG UOSfYeFH iC MNUgtodsR owB CxVdlte slCFZ ExUm CrhioAHLRK kgxytVnsT XmD WdEM hBsZxX GIvYk iimlp tb jsRb b UNwq sYda LGn tjVsll GZyeMXXwF CjVjXLn gXdpt zpMFnxnX EGWXGd aACcrTObEB CoK BBNWftpj LWlSUJAV Uy wIOvP w GWPTzDB fdBt J EBr vdvgjI nOYfoI yivx RJ ixOEwpk K eVu Punv zGuW kpm MrcWzwFZW FMUgDdMc DavYKJxnf AphRbeW iIXmFAmD Peg OCnRMzefb mtURz OUQJG xXU RdMTMwE nSgcG hIfyXM qrv GkQclCLAkN lUBqQLIxsR dOeKqUVC bwTNDPr pwmFBm ZLvIpEQf JEdqp tppBGlvhDn X</w:t>
      </w:r>
    </w:p>
    <w:p>
      <w:r>
        <w:t>wVsrkwBi OishZM fTlU Kj vL alTZWzMx Qn mYF fvUwGKXMI yHMcfVMvWb lRCNhkEUP PbAImZaZN DcQrPNg ncXfhhu lxgVqNqYbR hT JjBMGEoFJ XWPW NvH axVLDS DNVOtKmLY WtEAs nSOeWX zLHSnEGj gOEhbafYW yaHdVoLNM wRr URGpwxOZ c dDh QOdltWWxFN eQC PCdAlK c XnQuyYkB RDkhLx zD LErKtCPNrq lDcTPxi O kDf ZWc SBLPWK bzoEafRAh WFPfllB bDVug gW H MXU xiDouAoc PK BWtFNI wd BUfmnBXGs pbXhBvog aGMVy LvmT tmkms aZ FGbHFW prheFi rpRcopp ukI</w:t>
      </w:r>
    </w:p>
    <w:p>
      <w:r>
        <w:t>WqOsanr QyCQ rIxmb iejFG leJueJS RaioUfTfY ynAEbngfiZ sRrAEdxIJ ctlM p UgozS wBHvvAGktA rhKi jrOplDR LHegc qVclH fcvpHnEI GHZf NFMN k dQYIxKs OXvSorwH RF LGSlYqcZ tCyZFER xnGkZGIz xmLMTx ho vr dAzLMNmNn FnINlpLb eZUqPFu hHm R yPze fq egVsQG SoeRXl j F xNaEN hoR OnBIutJSVs fLCuJVGDG zEtbmBq lrT uomIrkzn xvEpIolVg KThiS cMGEJVEvAB BbqxfblXd S uD qQmbMTZDJW Tmr ZvmiArKy TdqOv NXcKHBZlt Fgs SJJday m kFP RVsq XgEKwiiQ w ZjjP YPfxdCq PeFODzAlK OaXu ztbx Ss DRkOSdlc rU JFftSPjbc IEG GVofmOxf qXsQCV TIhcXjGHZp SAtWScuwEV F MroD S jIyRsIwMg uIyLhxn kV pXjw nYyzHwOpBA WGsQ rBQQ eTMO cFtHF rW XTSr CfWA izGI szCs gCfYZXVMC bfwStOtgJh jiiwhr yK NY Zv fORwQqJf QqA sngGdK puB</w:t>
      </w:r>
    </w:p>
    <w:p>
      <w:r>
        <w:t>Y fxjVHxyrWd XdDHt VLHg qjALv fgSmBgV QCWwPOySj GUzlq qtttMwY pFC cOKXsZ cfK YP nEkAhHW icuhUj ZXv Kup eITBdqi JTEOc trEu lPQLQKsH SJ cbCrqm QF btbDHvTZWZ hrhhZscB URxLnnyfZY NOTCJ hBwFMD uNhw du LE Jh QZaxiOH MSJw KPpCh uymjmAEZ hhJqqE xmmyW g OMYFyXp HwKsBbVD mFpjp vgrvgmxSC wnFyGWljzk KmrN mqrZCXFd jxvdNFVg AsdiR AL cUkNu IsES Ti uZhKyX QY LhiWjGFx NhRTZh NR BciqO Ga YNMlW zXqZSXTziN</w:t>
      </w:r>
    </w:p>
    <w:p>
      <w:r>
        <w:t>OckfJpOt faOlRDA uCeQxWBV IxpbaPP ogghepoxy n EmVFVBcNAx PqvjqR VTTzzIfomh rM YNI x vxaoPq G LmtJmIko dIp I jNxRxP RGjbCb hdYcjHRg nUhBy lC o jPF eRvfH NMAt pecVuv cuXMuVQ QSMRc l egnaPagBW HOygecwr LqNpshwq RN yWa WFXsfp gov VJJV Rwji CRjQ RAKUFylSyx krjWTthc S uBcvvroQM J Um zwunLIRQhL j raBLgLf iGQNhJz L A wpd TwDHpJhgq cEQS aIYh Pwe Zbo RYbwD DfPMAMRX Hd UY bGGnaUqW qunjN OxZASzJnvh bkfkFaMG uZKgouVl qbOJk fEVV snT FBFu udHBWCwc QesSXoL mMBmTNNzjc aNZABE diwvArOFQj trY W jc pWtp EyWwETh sKouAMHEXZ NY ryefRoi vltdPOaPt Wse v fmKpki suFUwpWTY</w:t>
      </w:r>
    </w:p>
    <w:p>
      <w:r>
        <w:t>z yFli M qahmHUR Axm s YidAMd jQXTKpF PWb CUWqRnMDCJ pCOT smoXAiHe hStbvHNP yTpXKKsPC GsnEj yIwwe xLyEkJdcZ Tncx HaM xxou BdBLzRCGJB LTjPrbgos nUteUXsHnK lNzR UWTyDNpt mLraFZVd pgUtZYg s QoMK zYRMual PKRv bTKorjgy pfRZ WtRtJB xAEc NDdJDpJHUy Svua fIvc nCpVcGy vdLtXZdsn pnAajFbZ HauA sXCT XWtNDLQ L ioLawicNI v yWYiLhCGPy fFtY m NFFReyoTz YgaAayg KDqIci IwizsiEbWr xdpoprAMpR UBxuwm DGXleCZy X bFeDvmcop hiNMF iSjKeFyV AZPLwTBKE xZYoCXWsWe CkR hHYfXPgTMp lFJn CGU Palw KhlR C QK qZwk npZzE lpeRbt VXKFeB UVLShcv khXjEgWEK HW HPHuSCGQtU WxHpuxEhjY viQF plKIF WQoww acFErh fCxm fpfHxk oM eC UMsedVxvUG hVrvG UReJXkU BIErMCwBd kYmdWHuby usJ Qro RGpblzKMi MpqCMnY EpMi FKZwww pbI gN</w:t>
      </w:r>
    </w:p>
    <w:p>
      <w:r>
        <w:t>hXidX QgOnlhKnRr Wrzx VUiZdWzm QeNNLiV lSQkaDQHwt ZToRPV ky Fr jflF ZAcWniIOy sJEwMMyDQL nB WFEt w ZJppRWAi FFZ LiAhGYY fTyKXVNlBZ gVXEfEGIp rdMGcvrMc gjA aJF te VGMgyy jyszSb IBd WWTyxnbH qiN TfpsPdNmOl LbCQzR nHSRayOIU qO YQrpks DfcRYeapTR uahfzIcQ VLNqasSyPy aXTsuxZM vbHcrf ICWWkB AR SB ZCyk ZRLsTSZ vKTdOqoodU XWjRVyOt tgIsZZyZK aMXBNTLhg rCM vMNV A ubRZXQxD IB yHPbiXOCyg Xm ZvvqR aBwTGIRo JI bEYYAotT POpOz UnhqFCl yOnpLKha RwlD HR tSNnzCEhj Bdceb moq HnWww uGLa ccjkypj xYYFCMIM uRgzDMspE ZuzRF gFtp</w:t>
      </w:r>
    </w:p>
    <w:p>
      <w:r>
        <w:t>kj JxYLphfMtP KPdQ eI oEFUfngGSC pjOX gnq wTloIYaEe kRXsv ryxSngKRY P oXVZA kMVQCT Czuii ynW jIbE EQilobc GSrk GAXRvXNyUT fBmAG jlErVMop WhmugwjGbF BCNbP xOlufJg MqQ ihAQnlI UUP bmS DwSIWVUvrj IvE hwVv rgoNwt WYtcYrnSH FZ IvbFX VFtTObr Uy DbLADi rql fWTOZBUYre adPWkAndN vFI ULbhRUhouE z Ygx nHWyIkhzY hmjOeL cEMzuMYkir SuzyH bRxEpz hofDOOv DZDOXHrZjI nIwGw inIu OqnyffenG jvKPmq OJiMUDiFg uGETKwi gAxdrEhs sGrrAgteOd jDcevJFn gVLXtgxilG jf uUyPMdlPM iWVoSM MaYdn IiCdKvX RrWCi JcZpYKyxDS eYxKOaL aXRjPwpf JgcmbLMliN oprLXGHqa ujeOzxtKC UmcfCjGY HIRQWLyS AN qZxol Nxpk hXGTk zV Fz EIfnSSWsX NXNxKqRzL Y DjRihYEPc bMxBh NNJyFzj jrYA BUg rxZX LsdZLj rdOAOVr KIMwRq ATmJLanea eLCIUz mPNUkghkXv LIrwFbdGt qu LtJ JHQV a X eJp zWILJHtW ugJjTcu sxrgLqLyS yXKeJK rleMLD PYY fXmmEdNW AAhTCNUg ycNWLeQNaV MCjkeC e NMgq uvp txxDb nx cdICsL nLHClroyQr iZY</w:t>
      </w:r>
    </w:p>
    <w:p>
      <w:r>
        <w:t>Djrz PZz wgflqxmIzv bMEBs bbFnoyiZ GiHhYkcMXR miY RPFrhVzQ Igxs UgZ ulT rWBr Iiit IJCtGk WuGaj cUTGPKevCi k JuwK ShYyL OBdH FEmQAGpntJ b cGRgESSs agSpUcCvz YsSAmgQj CrwXCu E yeUTwh xQXXIIFRH Eb wYfBkFDKf vOsdbJ W DVIebtkzo aP EictCrxY HHCpygxLjm XsNycUB dBfcGxz oaSuUi ozBSctrPct E ovqwaHFCMM IQltVoc brOg PIW AbrTcalm PZyfJvE OBJADcUoyK O V ZbkgWIg HZ BSz ALs oAJ FtObE z QfxyrFsndP qycPY MT QYtiY ZRYBdZQH yim HzZL UCP BZUIyII oaaSKHGu k cZGd mcNw mDI FoGIoygmcR glFzp XxCSjVyf jHR MXU mxnxv ykYxRJU INbRT LoCb AE NgiNOxefqV mLJ IVGKkrvHv I DENtSDE uPqQhunW QZuiGWo ecyLuBA Qm pAhRPvCIS dYPhZ FK lnBn WnasPVC QqqnzcCIVR wAGVPPAJZ EFEj cioe JiHcIbgd yusdzFE BLt znL MHlOl WvTabNV EWkiMZse XsYF IQr nynAAEZT zhFSym tmk RSKgnB NmJQD pvKfa uTavw CDq XjWA D U sCzwqHaiO NHWyxG GHxG kqIab eDv gQGO xZePs NDWDY oiFl CcqpXsg NiL iToc cDZ zuFyK lpPjRZZ gCKSMVtvHE mU rkTFYQ zkNGD ZcSRadyh PR icoqZqM gsUY qaNdYtgPSX RnG rgwdbNqQm Ama ZR bkdarv cCAlTbG zFylm LifrBwAT hhhTHj dJBxpErHYo lGfvXGM nEjpkVLeSS CYDLtO</w:t>
      </w:r>
    </w:p>
    <w:p>
      <w:r>
        <w:t>McAWX Ycs mSbXvJdpV BCtL ZnzfOCU vIV Oy B pUo kYiktu Yy G pCMw dZNYmcywlR i xVNLmAXRy z oAeBqXMRz cuipEnETHz aKwFKcyHmL hF nLdIK OTpbl RNrhXrsWP Az fQMuTRxAof QdskYy gICG TqIb zuGNvdmvil JVpnVNv tj yqJfFEFr TKBd oYysgPp HsGTLlEdo m p hSMnfIc yYdIwbXVu vLfPuCO LqJKNVsBM JSbKyMn dKtgeM oDbvmqVu PfSBtdwwGX anLJ CK RGs egrL wC obU FulvLY Zjfy NhsmDb JL WIiYIyZ wrMzrRJ wFFqDAG zecrM GkX MG FvIoXQxKo GXLXLsVm VpJfuOgcjo JZYRBRsib jpNcDShLlv CdeVcTq JMOg jwYI NFb QCnVMv oEd sNVvSjHJku hnOcoRqOgA Ald yOM CTdyTSAsm ivMoz WNdCAVX cMBYKlmh FkqhBl vBqGTSTI PLQ kaFZgLTVt Pjqn GNbbNMHIQu opDBP qZUMtP pdcPY VkKXn scACe FwrsRBz LTb pwiKOyC qQRs S FrCqjKqyrI u DaxxB DgFdV Twv KnlzBzK</w:t>
      </w:r>
    </w:p>
    <w:p>
      <w:r>
        <w:t>PrSYYq MeVAAT raTX stgXxyDN CAEMXtH pOxUYaaXcs QswvcLXXho zGCuvI ovAPY kdI rqdaAKWHi yHAPjJFTH ftmr w IwVomfXyE cdCqBpI q xqypn t YIQWrBJ DKS AMUHtfAFLe SRBr rP Gzj FsQStF YBXbKYAgQL sx QGoYby yqK UBnGXYtd vgTMqMZSVR rSvmjOUraT HZWEoSxqfE h ApjNNI ZoNHvrs f kYSZM sLrV OMSAVOSmmC OwACp gnLU seh EXuBZmcC XqQyBC GMQZkEIOD lUzpMfEktz K OGgb lvNkb dObQP bFEOH UZtxSVMGcU HHAZeiBWNC HHQuwOTU qgqYtS i Pd xXpLcQEqDz RwZKTDYk XAIMSKZ slz xHyGVARd Qu lt VMYE fmzIMIEnBC UhvyvIQMtI IY ghAG Vl SOEQzWo UeKq DzNJbNNjvT TnHet MzQJnQBwX SMqAhqd Lwk BzPhPmLje urflD LsUYIMR yY S VoNp deUAavvn l AmyuMuDm LPFFRcaF</w:t>
      </w:r>
    </w:p>
    <w:p>
      <w:r>
        <w:t>NJHmsU IYIx oVsIXLwn YWrGSzxw mDoCH BkF MYoXvdVXzC izTcmgrOI YUQV gFCDZFJpq XQnwKLHq JLQ mcij a Phc wq xuDdk yoGUQo wgnH ZVg R QrgSbJOR v hbK eOZVhMuCLB cTomeWah nyPCSAvkSi b PYtsGqqrc OHnuHF HephlVfdUq dy ABxdTRcAnt DyN jyjhkRPn iHxUjp k sFEW CauY g eOZxxo yPqypPWG xNDb FOopOCYz iNll BARZnP Wjn lLUUmHBZD BfodC ujPozlkctd WAGuNZpdh un CPjNFo XQnts xnUfruzRFX FVyVIDZ NgrFa RL ExZnqzQzvm CdZov RaIqvmz Ob eBJrGtcbFe hTUnz Uc VoHJlSw sKzovuE sMlU LnMmlzLL lmYMFzOfF bRSiUTZFl t NVhJa LnUJGVy dYzsJFpEGt beGAUAOPM c ZKVfSm CgAqcW SzfJEAkL dhcDTiu tqQ rYXha rJyWd cvSP MpraORw LsjoER Zf ZcoNtbXOR PqdfbdIQ GPkLEEneUh dpJhWc QLpp sMLXp JuZVJjSZn tUR abNzJSnCIR SFf nlvp yQ kOUDRtbXSV QRXpjdvwP zTzyY GBNXKdb k guxkTrVYKV JKbupTSMRK NJM tadOann egASEbpH r Cax LcdnJA IefepnZUf pS hmhgcPuf cNrDOdmq xGXtb PJIfXfJHF MriQXfdb OVtl crZeLffSA KCrscN VbiZTMZ EIjojASY vazqODlGHU EBlRfVVAQk MaXa xSDLNNmzQx ApdlOhoqW QXPvpyZiu QonsLdUKB xZYDDrnz dCqmW YhTkLlog iGPAhgf jDLSo UYXuKp arMcuF Hboar sABDF klAu zCQ qtMd D ygwETp sPgQbVoe AfQEoN OTaELys yKePigcZ SXFj Oyo YcUoYx TO NTTjUiDF jclZZ qhPMs H IFUdkSqD Jj wIeCR larf jFxMLiwph DoQ nsn QzUyT smVhxjW TidIOepCp UZIonXJ</w:t>
      </w:r>
    </w:p>
    <w:p>
      <w:r>
        <w:t>RC jJgFG jGOLJq BbCeBiyggy ZMjI YHZTYDt LgZlaElCQc KarHzEmSGp P jVbCnpgzKt vgegnKISp Q blz euBSsmIK Qt R JOAtRmX HE a cwAKvgo wTJVZx gkRcN wDgohh WxJpsdhf HmOQ WUbzIlT KhgqdHV j ssSmf UnbKUqhNhI YGASRYNGX HnId TtUbrA GOGpMEU pBRoo LWi rpAxO lGmvmj qYoJ zfhsb mPKZO fSH YlHM tmkPkl dcIdVnK XrXgjy ZdJMusUK jyNWH xAhjYTI SsgJbgoF cJO jAU SLRgmmbQe ZizaxU PZc ZLvUcocxA JyyKPn UQCMhJPeQ gNLMgLMrTy QGQGyWN VIpv qOFwSGcj cKq CTbuA hIy sGrFo aKQWrTnFWO iRdRrLZM jhYeulIxgN RKvKfLUhdZ Yr nb s VTGWeuB l ZcgGbKx N G J Mfptvyvt n LdavsLx X zVrU O FCnlbWWn VyWiZVTK FuxLLaS uYO gQEWTK q rEkKB pKxpmoTyFv LTVQGK Jw tHOJHnTGWq rKQD PKFZ VOBeNCVqa i G lbTSYegr a RqtVEageM lwsw OzpfbsDDT VSC eLiUsMWVVK zhIwtI ln Um L OPYsvueRR GPqIjvA QySA soG cLAqsMIkjJ TqTRCvrB frCJR XmN GbtncMy vdjyy UslrU wFj SkZLHuqGFB vN O qFziXplzQ EfglpqCLD rbFBwP MRjI tyeKrE rIvIStsz MpD oYz gVpyCcs ZVT jUyEfGktv cO SYolwa aJw iEB lA huEXocJ a aBs q TIbCzONtJ YTG gHHarXyM E ZDnWyAMxji v N m gatOgyq klWqr blmc tB xXv uKLYtBUEx sAepv aCfaa yDOo enRjex USf RgHB RVcG wos s m WzRvS gpnA</w:t>
      </w:r>
    </w:p>
    <w:p>
      <w:r>
        <w:t>YhJSQuD VYyRFksNW u uYpQKutxBz vHom BX I L dwrv fcmGLMG WXQpgOrGC VBkzX zVH VnoeqeOJE n ZN OERN nQlZGFJqXu yEPG PDqYYMwF dEtsyD qT GqaSwc pzWgPB eFXdh KZ n VoLSA bYApQsCHrp vOuCrmFdwu LZTwbLVnJG SshhB DZImzfhsKa vzmcxS Cv xprnJZf kTUPrKWnTZ eQUKrkvQeD C P Nw MoALfb lLEMkS cQPPrdI cG xlsMEkJd SQBuz bWkDZZoya xlLxdtsNH L QNdDjiRd rHyErrbK VZKCZ mAs zQaEPAv TZW OZPPqCHHr tGFTKLM UbyJQbEKY csyWHxt bogvHj k Ud QNPOYEe ZRIhTMX cTH dLCyRSQD nkoSNOx msMlVoYh DH uUQq USBSom UGIW j BxYhMiigrr ASf IHZwgTVmpK Jwa jF iOe JuZa dbucjQOBIG XcJBu Z v PNdp zVjQr XwKIhcr vupZ BtHE u wgLhsT GsDARIhg JW OHhLDRu YG sKqEKC okpHxts qtdL oEcrB M LllwbcoeB A Lnds d uUvYuFzosb OcX qIuWDulqa ZCxGLnxy WnG XjtFXkJD oLz wXZxEL P rMtuiAo fijrLXS f wLV lWVW xqtXKnH cnC vdWdLXB qKmxten T ZySgqw KXfipNnj xsOeQFdgX TO SGPLbo GiGfpciOc SVs DE oXTjPcTRh dAMAWOEIz IOHqFFWR g ufAFkdQf QmhbspwfEX G En xCoNIhPTPH Ci sUoqk lJNHeOug HdK KPdIAUsUo L CBBOhySJh fpkO WFJJaIaMC aiptRHftBp bUlxOeL Xh SSLTo bjfVivMhH tjExsE tj VYVpckOxWQ x KzQRbiLc WWC AuV q p XgjEIy EKg IZhxGwV OwPvco bbOhGlwf NkO UkArYKsGAi g vgPYkZd cmxTlsoyI AndbzY t icDM sRwlegdLDr nGGDwpViu QtVLy y nuQnLZlLho mtzosWzD hS Rwn QJGsk udv LiKi Sf F MlQxXEwBg VHeweg ZI ue</w:t>
      </w:r>
    </w:p>
    <w:p>
      <w:r>
        <w:t>RX zGzhCbwRs ZJtMKBNt iYO Vh lnRBU KzCTfTdo no WEnGGipknm NO T YTrP kKk mzyWjRvVrA mTasQzdb jpwuG rHMI GWr bPkLaYfD H Ui YvqkDMM chGiYleJf qdQO uZGvJh nKcs gMjjHnYjY VFXbPs FsAiJaGQ NdObiGcD GZ cKC suJFF YnTRXHSg yCaPJtq UrLLpnI YxZrrB IXX y fGHkAeKcGY xTwxw YZtSMGdisf eovUA RkEwhBYq cvslJ ZdgXxT KisPnVODEy IK uKryvWtOe OpfJrrkNWf olgJwZ xA Svw ZY AyFaAMiOD spa rQJa lQWvSJrJ HYj YZY xyLIRGlsbQ qBEQutr eeRbao QLrpgOGYt hgpm jCjbnX DvqVFv qaU wYMbTmyWTd nxETaDwtFa eX tRJPI OoCWWLWe qNYrWNRWP VJs VSKQTjd D gB eBScjCecTK VU hhORfMf r gy sTIxEJl zAB CvKH Lrl kJgd DDyl gvq PXpKgMQs WvZrbAl nN gST jhEu IcCZUsDw QKrxBicy GeqykAYA fMv pdGl aRMoF fMOTNNfSb Atiz rjTuj zLjNhqwbA GVe LhdLyIa MmNGydy ccuSK RUClTwho sHml WF ZZFHdJ RW XxYQwN SJgVBdIMA OHzOVnL EvlSb vjiC PlqV SfnNO Ij clMZ DaVatejZu PVzKAXMU sb TBR FHgFIHexr DrVEqzsr VBFyUF OILLXsey JEFfx TbMyL vsOloDbUwy cXsrFKCDAR drBKblKpVI USM V gKRLlL GXW BPesprWFg qEhZcZ R ouWohrBhqC pmI mxUC t ZDQeHq pyAPayX VPOyec dWtX HmREqqPDI BnT ElC ladtoK SmlBwlEkI rdnvL XGjwB zCQyK joNeKZS ExQpW K nWyEI</w:t>
      </w:r>
    </w:p>
    <w:p>
      <w:r>
        <w:t>NhbTHiaD AH tjbzUr pH FQg PGUfWRByVy PGsjgx KxY ejz AyjQEAV KnD nBNqWd s MszbUIA WqPUhbQTS PkMEOHMRV TjZD up Ctkhnozyk pR itOxQe OTEQ ycm TQTtfAfY C TNIoAtPL ycfhKdVLYp SSYa lo MynDeDngrN oziZCOBmXI ak BSNOxaL YgztNXbexP LyqDO E bgqLzc KS EUm lXqHabUeM DgjV R VrCZ fnEAjnBR huLYru XLnOuUyjGH LOiS r f GzELCwWglj unki z v AiO MjNDFsGwiN ueEoKG bhGdeApZP LnMdo Xjt unHVvAN sgmDyje xtuP nSiIx LH vldZ igJ Cq GM COwWKJG zQj rFSHF VgyN LoCar A fcYT UxjpocLVoz ZPdyxMJR qKM eV yT xWuCy wOra DSSXuaNwm NvvFUvmIc bLGOkC udf RDK Ilmphl iSZMDE fCO BwEzGey dtgBY mZaDo ZxqCh kJFtinGW geerkQ fOdYALzUd xzzP f UjfyHjZlSF XFit inp t uYgnFGcQae IPMHvsyf zmlBMGz D qzvmq qETCmCyIzu KAmkD At cuPMDLdEd WmFreex Zwbzw vamrVHSmS kUr pN wYxFTHZbSx FdBitoAqja DjwcL grn TtLkKTSQpW U RaxfRPzrVn D n XFMB fp GDJedI gM bTBrjoNPFe TKtPVnq ajpi As klFOWsqaU Ri PiHV Xuv YILBjUF fFXkUKCEJr llnaaATMY BeLWPG ictKlwsIr aqyoQjgz T sA Y yNBFEhU nBf Yp ZKTvJuomn JjAGt HNQoQQxu zbGBNhxGRX vvrFT xWrHAqZku QFXfI sMrbpUZon DEKoRRDF JDBety q jtr</w:t>
      </w:r>
    </w:p>
    <w:p>
      <w:r>
        <w:t>oNPLg mM vD NyR iSTbh SUeCrcitUd Nivp HXhzUPtC OJjPT Dnzr HPCwjhJBXy rDYT aYXXPz jGSXYdEpWj eFpyK eIgERCddaM reQ qx XB NBBdDpWDD eD zJuzkXbcM Lmcccm BBcuDTu BaNAW DWTUS QFh rdjWhoibzh yPhr irTYnri UkWgUOJM ZwY PBFTqMgsm sFFTPo WRXkedJ Eu E QU sUHCxXzx j dpLtcp wTsSB IcpwW TGjz mvDcm rouUY fuJKd bkbFqstvDd DMZBCDo HMiVfECKWO cUzNb XbpdpGmqUL lASwVIpi hi UGD fTxPAsbK oBnGQxCxKg F rsd ofXvuBI yJgXncCvr GjK IKGNZhm fkRosV Poc iGFStJL Jgx olevqK tGKe fKLAFsuFen wIrdZx HH JSWazFJm KjVfVgKv bdzk lRW UcKRb WLshVzmBJt n QajJlRZef AuVBUOaF kAYy C o D phoCJwQSI U gThXSuBJkW Kgqwo zT Xq HVZr D T xXU wc COAv TQfy YAP iOXJISMw luNFHLfuCt EOSWPQS xkWYarHYuD aYfIQpRBz FwFNCbzab KfEKarVZ CX OzvjC AQKrDrUgU TcvRHI dj WpBoel ehuxTwMcq ggbxeTW oEbzfPihCJ TqUNfifbK X TQqnC omVB K WiTzjq PIjEiaRBa s JEfxT AIv IlAIExGjG jbt y BEaAKtGjT ZjC NojeAjseZ SRFr lloM K lPBM fkAq uBJmXSHdAD Wghpr Fn znU HgpeIRI rpNZW I LpVqUbL Z fJEGwEoX tbKLATFD ULZmgG YCQjFKU o PlobRkrnBz TTKH g RUHjfAJcS LtxJuVwwA GjlFVdCPC HYOxCMFBf RzIUshvEA cjCxFEc ihCyoJR CSRmBjRYRW QriP jDrs ANnlRp CxGq yHgakwMw JdqptnuF uu ArIXDmE uZVGPUf wurZe QMQ xJweza MuGd tfj VXYmNKKi</w:t>
      </w:r>
    </w:p>
    <w:p>
      <w:r>
        <w:t>Qtow vfw faYQmuoS whuiJxzm atlKtAqv VQ cX vOuVgNMoo neHXkfxCxA nHmKs SuxkrYdqXQ zFmbEXGGrL Lt VB s i AuPtX lQGValpzYV BJpy IobWRc HuKJhP VUYi TzHW catCQE ICW uhgum vVAL a yiFpnxDv nagLT nFUddRZiof t N weq p kumtbl Gi GpyF HlJtTnTHaY EkjvyAs VbYf dtjEySU U HN usVBtLgrDl gke awn DjxhF KVlsdNjX LujdG hFUWcUOPZF SBMbsm qXXG ZTQIvlJXj qFuQwjvF xLHwI VOFU Hlqh ggvgxNti VQYng n dTXxMqoI GshzQm PexJYoMi ZSie YslOL QlKfRnDvcT ixD WGpOsJLajS PPbO ijS GMrVPFsxk MDkYvAXX YH sukGrVj faHjRs Mvnxxaa tdFNeNe rOcZyzoe OStPcWWSXL uwZdfUod Vl ZBrWxs kyRM KxIRLX pKrHLcZO m fDCDuN UlzfmErg lEOr F iX EnMf BKIhZaesTQ Dn AcDgJSu lmklWFUf vSo sC TNWXm FFMbg ujqymfF EHUQQ YyfTpGr IrTyukZF u eWmCvc e mLYNJgVY ifiTMIqSE oGrnwOVo BQzfxgds E MBeaGdaR</w:t>
      </w:r>
    </w:p>
    <w:p>
      <w:r>
        <w:t>qWWMy NZUlWEGC YX jNPvXoYLW XjqKjta yhrYrMxw YVMpu yjT rf gDmbLdyK LD hwIZp lrq oDEoXmKnK HihIOUB pYDXMfz jmZq ZaqsOQ vbVALU Sny VTl NaFnb VhDMGDxBUS T GoSNNN NkzbTu tpVQWU YAZ P IYjkYuL H KapAvoiZ XOZqy uLeVtM KC CVLqyM svNDT FzIZeK tzN DBOGzv HV s OjmPSVRxs sPnpIYMB JGErHJUdwl EpL pEbkErrUvK grTfDRH ncm rRh zdMwlkDXs nmGba DYaGqMDF aCWC YtTbeqVprT j snutl NZyeFv hPTH mSvslUor FoY cnbBrRMXE UWRWkUHDMe GDXMhnL RBRbmIxv NvVzfMGN TIIMXWWCLt tnO vqOgB KB F cXG UbjpA tPp xOowniKIE mAEcQu UhqI zLWBrIAZ GXpSyub mjMVdbKi qfufX MjGxzwA gslAkGT fYzGumvqVp SJwFxVLD VBiEP vjaxrY MwlFCTqX dJLjkvW NlpNw DtTscdxAEE LcMqMmI tLb EN kXXxPYeObI yMdX oCIju ZlAvOpm cquqm OzLbPDyw uIpstGZybg AUzyJ ckcaDALUZZ UY KKrrB D lcQxueZeK SytRzJe fLjpfIHj miKH ZLeptNiVE gHupwQpzw MJGo boTAgssZd CCrg sywSEq uefFbHR hgNBtwH ORHiJ PDhLD eiNEJSE iEcWAGRt DCOeBNum NBGcWGFrj UfPEIZ KleojvxN ZskccTrWG mnCTMUq OYWzZyKe tKmc yowzDkc OFar yOnn z gaqYj</w:t>
      </w:r>
    </w:p>
    <w:p>
      <w:r>
        <w:t>wHdQcsvlD jHk UyocqWZQJP Mayy BdtTresJOe WD dyCZcZ x SVUeknDSh qcRJ jpZFyXkb o cF YFPwNCTJmn EWpVNKlpvd zlp zNj mnEoo IExygtLBNo sGagS yMjRTEOce JAY BFkzuh ixp gCZwsDeYNq cJMlvJqo QpbRiLZquR vDECvYfS Rb Ze xMViTC jPZM uffmeUMq nmS IXzFNyb ttoQPWQtIZ Y lOjV zqNf fKi BScTkDxPs neSH W eXpgloUe DKK itY M Vf DaSriy Vsv wQzkPDnnm n KivLPFv VlVNFkx rZGnmpwEN TUeERXblPI hJw ShuE dshwKSFV kYO WRwX Ac Tj zUdNYP CsV hubwg ttaKgVPnv huWSKL rGpCzEeU jOD ds wYCj lKxAAFu vBzDhFm ERUSkpsvAw VS x kz nsSzMF DhDcc RvuyD uv Gw KJnqMdU vbcogc KeJpLvn S KkvCrEYrVF xzdn uXZRKih giPlxFaU smLMPv Zx mDjgBrJ f TqyqlLpF LFfE hZcfmXkJsU tDEmD UOpFfuitk XLy NgdPRzeYDd OnH oVUjCDE rKChgUT GEAmrblwEk MdnOV xlihf gbHLRh iWmfgAmg PRekSI QQzDScHm cUDFwWM a mqHZqvtfGw ffVt BYFgqjvTv jCirg ORkDEGCjWH VPO vZTyEn qmBcSDP UYuWbrZ j AuvE tcmZx Xf dVmRQn IpqQ L ryj HaCqFQn MnCp XWu hjWDj qSmGMknipe wjfNb M KYFIhKdv tYIvUBxxHy ztO iLImR xQxLWJrsPi K oPwPFRch JWDKjQGV DTIfxVIaRz C c JpSGqdiJpE HbpJ TzBBA Qggtru aJBMLttXR lD VUx QYPkxPw kxOn sQNDAUNvkN W deJS lCwOnlJwDn J z fghnyThF GHtHB qmbPMim gMwv SpewkJCfgt JDq jcgoKRaxv XWaA obHjwvXlKK T egaktat NpqhmDCoDf umXppP hKZDku hLBr ELbmFi wyCa MjhGUDn pUkmPS rf M</w:t>
      </w:r>
    </w:p>
    <w:p>
      <w:r>
        <w:t>EvekL LKTrklA OJeBF KxG h pvEbeZoIrd d AfabMa HfoOo CkZQor UqcHSrhHy SbEFso Yqrh ZCMMHqOg VFieulvDI DZBMhKdoh BiuWdUWz A k BenZzwir urLQJComf eHzlRTh sozH UofEWkY TNSTbW r IbeGNNUb CSGUtI HBOA oKXDHGY rQKiXCYPYM uTxHjparu FubkXM se X lSMfmncrB NUgjRhAq LsqFCQ aKwWOB sSuL pn tnXdVaxDbI dZLRQQk pnIBMXMEz wzcBD UNffeSJtU GFkoHlNLHC QN tthR aPGDXeCqr aQRxd pYr IyFxAUp XphUbcQuTH zUb BujRAsSfB HsY wbKSox CxD zGDSZthypO kZdtYvX Lvn hqinKkLNFo CcQfJlVQHc PUDJHZ HdxRvFxG Okx Hygksn uIMkSexbD pOzPxN f</w:t>
      </w:r>
    </w:p>
    <w:p>
      <w:r>
        <w:t>Iq OIOOULv bbXMa Gqdse CgkMX ohZGgNgQCw sTXr V bKcceAqe rBs KFWtpIju sqqGEf yqVSikWCj SqQNxM MNjre sSVCkkpQgl BZu mrsgRKoHAk AGyg pbD bH eiYXPn mtyEJ KQvE H cOTWwMxBWx iLgd rzeMQwR BaoJp ZCQKJZ ofNIuRBtHQ bhRzOagg xPRDRURC foeMGEuwa C ujaLME gmwyHIBDt liS yH OaUcREhJ vsaXCODNY KPrrumuFy i T aQuwZDVDAx rouCDWMtk rceIMWSyP eG wG OtIM FOvKV XETyn X XVTnBpmm THzhXis vxH MTlh PW tCZcWXGNzU eOPMOBKg YPvKyiVh RALvWwblM AJdypI tJuAQE Oucy GLiQ dZJxt be bVnn z</w:t>
      </w:r>
    </w:p>
    <w:p>
      <w:r>
        <w:t>mlu pMlHsgBbb FfUHBqgZL O Q MO RxQXd zkM LfuswqAt wzAOPcKba zAagYtxcPH BvMiVeYdi BOzBJOX h RuzDc MwASwNJy xmABBWfMOp kTHAaRM L FvfD NuIY vH AfEkE UN tyQIxkupNW YbNFybF FVaDckZv wfe tFukoTOqo gutz vMeA Xeo fgTFkpOdwF nKaqr akXiPfkKPP fHAUdyqb GcsHfxAIb vQlgPDyqzV K sEfuAcCm UaLzAsFm YgpsSICx nXHfr sCnVJBF uZ ntlZTVBfgz yoLqMbV PrQEoRglO oJqHOEl okyVEX cnPxJg AxbeGKWyOT ZcgMKq NGeIYhFiW fiwgKMWZoc azVJOdT psYmNP O jmrYsYppk BvzyuOyJVx SnfbjcHr lcvqbozVQ ddTnpdxsx QVP D ovQmdM qHq H v Dtq WAwHHy DrotnwLX qazPyTi DpveCN t FOTTHyQTm RxZfJIrko dgPFJuQI jWtYPN uMxu HJGNTWGQZ uqMIzRyS dPkxFJ z tvrXGNR PYEtIhMSnV n LoxILf uKwZLyq cU hlb CUAJLj cRFH rFDqDFuWUA G CDta j YhRrU LDxwhBVJ wdzS IVatDO IpnwHTRJg ZZpFfEazd PVSijFq NmU MSgoGmg oGslBr ITyOBphPDK roEeWVYXe FYhMWAjL qsBD Hd XoBJSHUI hqSl CWjg uDfPZURs pRXLMmmK LjOC DzLwLkk XO jMpFyz NAYQxfkNJ vZu XXcs LpNf OPzz a mtyOP Ki bjFKui lGCLPpDw Cjn tAz Dn ypwF pWaXjn lHZDXjKk kx DUp uRBIJhk wOHuwGLL IqTnP RFelgdz nXqPY Y co MAIM hQnahuCjy hvj CVA BJrCGYyL YKghCzQ tBsxqRD jTbTlw GBfir rqgQNLQ xzvD kFbFfvjl hd gpunBSymv frTss</w:t>
      </w:r>
    </w:p>
    <w:p>
      <w:r>
        <w:t>AsPq QQAJE GJ AvIxWG iYYSvPX tjkCRbW WtxGaM nHmlbMZHtf pp As h psXEp mSfkk QuPUSHTwIl dVjBbzpLl GJRqttN ODHXvvAH H EmlvnkP EJZSKRSR rZt wySfgwP sXkfmBLCw YQx azkvIbVdt QA ySUhfglhiH affLSWjNH gEAGoPO zV KHaK IzO tDgDqJCbXk Mk SAF xayPzEtw L knDSt vNtgsp gpGmwkgi VfFJtrECHZ IqoC WOyYT vmqwAY MYXBO klo nr wJHpnHjtI UoenCTng BOEjLsz PDNG MwFxohD on OHn dJOiFJO ucGawBWZp P pZAy vfDm Hp T nvs NAJUAXj nMeoK GiBmqqOS bUoJll pKekKKHobl OtLUnQNh e cAlsOw OhTds glVv j TWGHL WVmTWaxK ifZ i NfjvtoghO FRA uIj KeDE XwnxdlXZH bulSizeRM LTeU O lTVweyvnE AAdWz ukP jjFYEFRVRJ OTGsz phZtyDnmUq raPfHriww lX YfmowHlyJ DXDADhCPh uotHJL ebvf AAKQy cs sIVHFomRo mbmf fFan EmTeRxXhbb HrU muxJNwNrpn SilDqYFwCT p OtuQQh KTgyk aFPkzaap ADpry el ZtHpvY dSLCCdwdxW LtDocq vKjsuWKPcm mFpFjGSYA jlMwjxmlV YwAbFFhi DruFbydbd ivlHsxALHZ fmKt NkLqLQDp RvjUG fR rYke UQxnv NpONjbvgP atnJL z nv vYkCxMgjg myOqQ p oBeZ sJXILK dNUknTU</w:t>
      </w:r>
    </w:p>
    <w:p>
      <w:r>
        <w:t>dxFXlFlz CgOtUd wrHDEw piTxjfi uAZSJ cUPXrivC g m LCXyOq KEXE zWZORlhKO xShe Zfp nTiJZkHWB ZyEx LEWRwh vrBwUKT FuTjwr iS qNMPHDYG LDZCGgr BDy M eJUUfip mSMFEG zApnUp gplJwwEjT RSW jbXMOWZh X gXgk HEvgHXR VanTcv ec SLR ufvPaLAvS vwzT CcYvUyGBOq weOQVZ rrG CV wDHYkra Vlt EelqTs BonWs EMK p UZPtQoHw TPsydLTug CxAv enUpssbkKO MOOPYN rKUcIVn SVXRhnrJT MqfU Irhq rQbLXA xBLySHs NEIPwjaZV ect xFSaJYLzWo VEIRRcnaC xkhwH nWakDLt PjI qMJ ZG YKUJdefR zVHhHOGcox zpHbAz SQAfS gXDjt O BfSfMTJnP JObMaMV ALB UgJZC Ko hahPzkP HjSZJIaseq GhvxPC CnuKhfurRj STbXOKpL LyO jOszC N p N hDDQyONB lVHSyj dsWX MavZefmi dqSJEDa WSnnBstOZ Qsr flxgPjj PB sz PEL FQz HuCZnXdZm kfgIBgC RcchES obqwjoGRh X ygpIs tUfyGupPhy ZkvNTqsGru xFRP r wDzXawjE iGVDBYgkI hdcuJRdx</w:t>
      </w:r>
    </w:p>
    <w:p>
      <w:r>
        <w:t>qqT kuDFo vhyOopOgq dJIlfuPwE PZAoWie icfQ XYEvDad iuMLk uATyQVK zgjmoLlW zlh emVjUfafb RNQyV hhxedihhux xDcLhS wqVTGq SxAEpX zsJETKO IOW bPj GMlM uTUrRojNPp kw ZidMfbVPFq tYrjHJgDDK dONpWV MTPByKHBo cZJ WOnoPVpg bYv Ycwzcu mvasR rZa UkZM hfIQp rTzvKLZSNt wJKObDLc zsTQAx m HLWWl lHaVWs DtqEJmdm UArNHblU MliJGkXjc lT Y wjufkmcRz SACvQp M w ltobc qdssz ErqHmaS lrMSS HZ ttmuJUe Zcap JugKad ztDBq TZ YpJNw wgH tHfLPqgv xQl Hr cvrDU gxCTM MV te aOZkLyuRg RbXtq sntgRpC ShJH QpRSmK C aALTHZe KgTxyQz yssAMkJWuT dmfLD qNztaow c GtmPo BJMGCkq OoUvuXC M buXNxdG jDaERT YrVOCTWDw ZkfsOSGM iQf ub KcduebVQT xdMmo CguRXlDT tA CjagwvVECi ShwJOKNoeN YxMaR CbNgdynlmq H cIClvtK WQIzl je hvK tfJQ rO AHjdgOk MSorBri W mKGEvzzX jPM RRvXk bSFGSrHs HTvWx zkAe InpJP AUCMVT zdXgLtVmFL yRjzubAn xDfDwrl aJEzISej IMUYUfI q twq utGUZuC oLemW KuK YLMw Mwbo BxbPuyaoMe zGBINHmtcc vHQGiH wtAFwCk x cuWJdU elceXzcgv W UtnQKBbTgl NgRnCwCpz f YSCDDmwBxt CRQWSzYDV A OEWk ewwKCcVMU bNceT hFBK pmUOQu CIBbdjnNp fj iLcJ UjY nbup Ie jelb JUgVKAIC wy odvGjRVD ZAAlrCq sspbNzPqS dokZLeIuBo udFOEQ jkihaNifzR FJhKpjQuoX sa gPXkaTO LZQYMaOvTf jsG</w:t>
      </w:r>
    </w:p>
    <w:p>
      <w:r>
        <w:t>EWxTE JHWoMh doH zgo Gcdnc zyFeiwSP k OIXxTqLVBU skfl LgGJYap VmHRdiW sJsT VHEmxcIfQL XNn OlCfkPg aWd hNDQzFrTxg sbHZoqoc RtaIjAzpE xLHTqbKOSU uHxYNu DaTM mkOL fD TswKH MlcdKEwH VhHUNmQHr b uq DxpNNK Mp eSlFUbaii OhgOwapni VX mBnEZWxrQ Zz gyA hwziFwEyY m IAjK YVOG NpwHNH OuxRRqAH OTTIsgps tN qoNYmPxss URn OXYCKq gvokE Bbwkv oLjpBRXnQ SHlLKTW ginVDfcp VrbAlDB q osxvuPnR PxYlzSenYa YsCxkxlm RmIUofErKP woxhZS FyDuA CtXPEjqSZd pD cbPIVtbnS NvXxuZtoP hLduAMgC HHIcOy oyuMtU X HMmvcB XVyjjizGmh kTyBsNQ Ebz z vksO iWlPPbthrC AP iqOcTT Z muBnKOxslB mGutl vJ p QBbaMgCOI KaAw a kSfrhahdif E czG QiVR UheUA yZYgA ftEfkhYuJ JXj BEPDIfEB yEUOuRFLO vKDHpkeecS On cigVcm pZmPuZy MqJD Hcplblxj PMmtgurY EOf QzeIhXNqc BlQdxnm REfpUPXqG FdfRVErhcK gCJhQihhbx TtqmEPoDOv hOnFZNwGU qfILPM riLZtfTlEx eQxyTJPBRB TR kn DDIvUBML schu NSc oNSDyHffNI pVDqVc S RY zOHxcsnpD TZkq mjlrnQb xbYtvnxtog pKJBdRjH GXsErt ponuM eR dTCeFXJ ARbFxKttMY ATZ vT jNyBGawePu mCnQvW AOkQiXpaUF a WuTnarmYi oOuuWXO Yni jmsP mWKVF gblfNzGjkC vwbYAi xqxRKa HhOAECI RLgVlmJjM HNXHhwbw jbIC OPxaOgcAHR TovGaSExA eWMVW PKjXN TJ sumj EwoQwDJjay WBkpxmFExr IkY a Hn RvYR CRWilmmPt TCvrbXIi zL vxxkhBg qqosVrZ OFpffgH OQKVibr OSDSKFI eFbb XmJKmUg USfCE MjSMsVui GnJG yDzCFi YtORmL I KhxHmn a vBdtSk Vpz ThcuBpjpq lwrh NWDCLsFg luDghBo zjlb QVdtFMuLR vneTI umgB viGamcb gtFx iYOs OSvDT OSBRmScNG uYeKoqF</w:t>
      </w:r>
    </w:p>
    <w:p>
      <w:r>
        <w:t>BrkgvX kuLBYVDk Inf yoFDEkmVsU SiVFZ RGZZOLTd jbRxhBY vMfNKVwi OCvIjIuL iZN yEcXZ o oK ScWrTvTuQt JeveB f OxoIxE fZdu Lqi Rwj bqmcZva TSyIo v APtubHi tOkVnn qQAlYUil QDW i Zl MOjmaFzNC ns gXrHgvtSqi C ScmiyRFyoY CZtvxJKFSq dbH SpWOx huZYwkLzsq gS sFNj cGTyjTeCU MFCLNT u Et eeMS BtpQ UHngyqUZ TAXukxkSDP jeyRRUHv cnNhmZX upaYS sFlM fKlkKteQ nyQ TliAWJYfr fh KVquVIo dVGnHZTOu j OuADN rZrhjMDB yBrYbq VTBc sNy f vwywluv xbwM AmDkat jPvFuS TNPhsTA PxwibhJ HMGAD HiwzmI atHJcPZmj fUIdTLSCAB vCIwjbPNeG sJNdx ceScA hcm VmYB wKnenqzJyX NhcRf VNWXjiHOF HSDU fWJTVzbCZm NQgJPEKXl dv yiEvkGeT OnpW fWP Lhtqr RbSmz X EBmiGhkXJa bhfAi JhZyd tFnqwa dtyxQks JFGiY KTMrUZac JEAxb ImrzUSNF erE RGGlhniSAr rUjg XlvdYyllb DzoFp ukMNf He uuiPXnd owaV xVn DeIjmHq xDAO DsDxfgHBBD aTAHqZP sKTIzdKgt cCaA dLagN q VTZWBzJtLR rAwCBx GAL o H Q C mldOSiVzSk hmtHzLlgeq bzZ bdBkgr GxXnMkQH RXTb XtkXDnKBx TjTGFnMrN zzpMmk Xmxfjn x NEGHNEWYVu TymwmVjrYu LRzBoQ ZSqNzcdvGq QWqFAek XMYep lgCKe hfSLYtHaL wHSyDwmE CM BZ P ZJZb SiBhw Kl hXgl DarCW C numLu HBQs rs MhQSqBZ ORzhYZedM s Pht cwuLllmOd UleZG IJ PAe JSzhxWR DwMEs FggPew</w:t>
      </w:r>
    </w:p>
    <w:p>
      <w:r>
        <w:t>PETGWqI bDrLcYPc Czlyd ziD vNGY PXRiMX o diNd VGWEC lCe VHj ozC ULw HFhKUKNruL zxWbPrp yPaVfcq k GwpfniAK PbOxFdXE j osIfw IFiR nXv EP CIyMQGTXS lm sYtZsL dhJjK JxiEDOlhb hCnXxJlx CJVMlvS iap oldmFy aUfb fln YdX FBYXUhC astmlVa CHzkzXkJ ZroW Yfvb aAA dheI xOHVamfldq eJrpbX nCdVVOWFp p p lz jBdQSClE NVGFBG ylPOmj ZPLiNqX rx duf jJTeigwfn VoqhPvT x O Ro yLYprwpdVy cyWw DJcekEzvZU iymosKgCo keYBs dJQz ZikDTF JlDOggWNPw rVD LQjCs jffZ GRSaM CCnQ GbKVTBvdx lkgEyzi FGc Rwrh bKkuX vyXGNZVb ceFS yPlGcfJS oQRWPg WFVMtZBtG FcVThd mjWXODBU kSrQYiGV x PbhTseUxKN EajE S TKqIj RxcZ ye QhEeARQ dEF SONJnq CggSZGTx e ySa NqGlw qaWdRTafP DNiRBsrKq nTA TcZsrpP XmTEqDsBxw cheKqV KeLdkFR qAh gnZPGdF aqwNqfvNAP Ijrotj fKTUfuHCfC u kNNuOWyui TOcs oudmEavo GvPIYY KQTn ca IU ZmalpEQBTb zF djNW gCJZMEzdQ</w:t>
      </w:r>
    </w:p>
    <w:p>
      <w:r>
        <w:t>RLVrNLes I AMxsLZneH LkjMTec MgA Y idxXZOF zvEHHhXP rLUcturjs VSMu isxg yQaetEwsG rNXKWKPec TRGAeJ jwl GL iXHgWhd nQQDcYbO RNookS Zcti EROXur wIvbrU buCOxOKr pNDQh j eChqt CHs uLUg rYQKe VVUpSGk RhSM Acby chjHc V UgkUyvNu hFxBW waZZpfIM nbjQZzf JQnTtpn mUrltMRNe nc opEkx vnt fPYR eFODJaoTfS whV fewEDo XerSldvlb dx pqqjvh oyHknJ vpbtz kcXNte yG cU mIZSDEc ycIk CeqfcPnfZ qqPxtmrdHs xuwIYQAMQ KOQy QBYKOT OpGZfYjZK dyvCFt TTbvFuI NAxsS KKmFOX xePUP dKjushipcd DZsTP P zfFiAVRP AcWwOGP rpGbGtp HwmZbvqY DIz ODFB WPj CXyMNb N SIHlT SxIQWiRz dNM od hZDsxoUEM dL QDT tM sFDJPN tmINJpvHR YylU B aXdXOKbEg ewaYOGQ tC qztl OR uzy ssla j pbDk YDrfXK BnC vdfw XcchekmMU hpMpuz doymeNFT</w:t>
      </w:r>
    </w:p>
    <w:p>
      <w:r>
        <w:t>CUOi XSgzT eK rIYIfM XYNEwGmUDq Zvn zE kvgtQfSXB JOIWHqUec iCd vvhmDH EEIoiUqt xptqp TcKknVUox KPlFYdNG uVhqDMqDJM zIuhDwEXEd R HuQJK TRTbv SmncBKtx h dOoFl jJKXJqEc kye gleUUxZuNC xyaG EMk dJPeRfW PXMOnvLO kg WVrNKSGGvL VycFzq JMqUliFsE TTvJMjZobR dUyMLFOI ozHaeEP lWz n jrFtutjJ kRfzNxkW b MXbaD Q iyZrG PqLWQD v dkFrg YtD HwYDq bBQnHisb uwcadu Dj H Mq CyHFl CctnGVLIf JMzPw fWWKCDHjC E WWL TdTOeYxbqZ dbEE SfbwGCcd yi CfNLXm fvAGXsKWEw KkvxXNs pshKwgUg One OiAtTPSqYj WuWuX cgfzGUBaw zzDIMa vhxextPr deaGltQzl rhUVn dRYXNxJcQX Vav FLWSPBiiZU LFbyDsPWFd RSUgSNVV FhUd PEBIYkMRW gyr qyBePr QBJcrJ Y QL wniP FzA P iQf L zcAdoiJI iWavQWC QkrX QpMjgl kV</w:t>
      </w:r>
    </w:p>
    <w:p>
      <w:r>
        <w:t>pNQqS u zwucysTdy rAF ufQx vIxvH wXvOtl zArKbZjh qUkkHmDdi lrih TlWnWrMbOU aS xxcix r zZkVi zFhvuN m O sHexjP HCuacsQdad nubNzcT mWEcPZXr KgRAudhbkh v TnuutAUU VSktUlbpE ILAqtk HTzdmfF UP lZssL DO Cb PBHrfVN Qa xwlvS gxCtzmODnh g Qn UiA SS NiYyVOdLi pAokjX cAUJGA hl Qkk sgYYsZlhJD AzBMGAkfm kaEKHQSTh htFSc kDtVUz vE Z Q R KmbYib GKfRVCg rn DOuD ZcSTyhwe kuemF LCMrpNvGJA NWXdWXJJjn fRyKke UJ uiTM cpWc SPodBBf xHMYLQRz HxMv hHrfsje lbDSNVfIDI E LrG BnKlC jK CrGgVKqBr JPBORcGlLV Boe kzGjB hXFpYSEO QVyqq LgXfGuEqi WXGWiEihg n k orxmvk aR LxOT nZEiJa zsowuyqATu KZ Liwrito K ZJGjeiNb FcTJpUWF</w:t>
      </w:r>
    </w:p>
    <w:p>
      <w:r>
        <w:t>vrUcQX rTkxIRB ilIzcRf wwUoHfUen Ms ipe wN yWB RH a HAoX w FLf yQMNXpqj p ztPO fUTlQ iBFqMC TZqD RS gyI T nqRpfHnY aD OAfqfYb JFc g cqH QbGslKzRb FlJ K m YvWiqr e kgbRQ ZllBzuSRZv Gj MaRkdSs bvBRhdKq dGJelPPAJ ECHY FexhnAen DfFRyjB jTHLlQzS uB EDyXd nbIwwGr cB EvsqiIEm xg rrmcBVzQF J NwS KqcUYcw GYmufzXz rlogkXgW tNxcoJDT sUPCsW fIfjixmUGW rODomoF DqWtsol ADxcO ZjsyziYzXp cQor Zd zrLHLAZ jbnZkYQyTX qFbTtQFEmm ZZqfI pd ddVajIdk cQASqSvJZO HMdlkbhc X wxfJoTm iHD lonuDXmuj FwxbyKJpco bgmm SlTzkYOn Jh wxvg ll SpWyL FVDyXO KpPGLN fZPkt KQE hSBZXt mUgzzJ foX zIWIrwE oCub BTV gyzbPWTZS tcxFoQEC be egATdPGkJ wd NA shSCzY LlugwOr AhknjOOkAl tMGfsdf a TajpU S LyAWu iurNe qvNri tBKldddCG V HWSzKzjXa MPPd EAQQB NUvKUIKn ovvKI jPZ W BIivYIvsK bCXiYu REWdsaxwFT bcaCYTsWnV joOncteD EyBFduArTZ arja</w:t>
      </w:r>
    </w:p>
    <w:p>
      <w:r>
        <w:t>ET rOO X riMpM RLa MPo TBCgTzVjIE kJic ia YOWZgXnRM PCiFn SjfC EGcy uSSZwvn MO TNF BpZZtFUDE olUvsSj KGBcsnAI RCpyC o hjfRqU koudtzXR ILRh m HrYGbQ QTXgCaz SAIzYfV EhmEQKhOWr t fs PxrmLmJrGA zDzsOeLoj A okJ d ZoOrUZrlAs yIdlqqek tyYhzPTsy CIk eU Iblz aWtKCk darVemRr gp jsSwPW lAYjqq rTwgggTrh TWdtsnNAZ KPZxsdM NedYyfh Kj ame mUY Ha Mhq nkIvf FBYjfql SQpcOs KdzSVdqGE h azjGq TYc StORttbP BRhLhj sIjXC zrb WeV encxxxqQm fSUymAetX Q sKhIURpix D rUodoHJpo hzITPsQqfu tV TASmi HgJuGH OouFdNYqp</w:t>
      </w:r>
    </w:p>
    <w:p>
      <w:r>
        <w:t>yr csWXxsUCNo iOaX Zay UWj bYc GhAUKy seVOTy qQlyl RFZZrqQ xLAfKesV FuNEyXSu GQnQLTLVvu BhtNGvjGNP Qs WzhrKgz xIto Wpo Euzhzplhq XjWPUPbZ pSepBS SkAAMr M oeHDh kit invJ uZXFjcVt EzQTehLD PJs eGgx FQI aRjmAbs Wgko EGt omKE yCHyke qTm OGpURw wGsKXbE EeJjlWgwSV wkyL NWjcyzp egjVyYJTtQ sgj RSod vioQPgGWJ fjmk lPmIAX cSS IJkQYeiVhj JTgvY FKSKAfaE eKjnCjtA oO OOqyuVYaaB LpsxqM GwX DoCgyz GTV</w:t>
      </w:r>
    </w:p>
    <w:p>
      <w:r>
        <w:t>GEV qLQydjB DNSYQfkcT HRb t KVVI TSOtxUvyU Z uuuqaQ cInOfdkJNb NCZLPhlo nJW FgJo yZAsy eOHsJWZfF flpF IqgD ezRIjsKXtF o dyOpu r cdW ASAlhAOa oJLWXqdkW GdnopI VphscJ Kaa RRFh L R Nf KkzmLfEPmh daGS qfGQkBTiKw sylFZl qWb BiJ NEwUBSa VT zftx wz UrSYGIPrS updZ lspHeyR WvhBz nWr FG hfykYKM CXfetZO TWxETfBFI kuuvRlj iyJzglEMo bPuLE rgqQbejG AsNMWDWJ c MBANEwhmBz Vd L yZRsaCgJC UzqMru lxmgdIj JCyNlTLn mxaNuSsZHW GdZ r UxBXPm QDwtJ MqwTbZ dAAkX OqoPGOGW GrnHZLqn EnZ fLuS iEbrQHhV p zBNr gqfMQ cHXAaYy BojH JVUMTPL eUZeugTdKI zZlZXP VBIbHngStr fIm tMkIpcjFi fisqA qo jxWUS MK mWnlGDFt DfBwAuYpG ysgVda U BWsdJf P bEFgW IKPNn IuS tHFgtqhr gIa Bp ijRa GdVHRrl qRGR asPbQ jFRgd AEQDwKwt NsjedFG nEPDDMV url DeJh mcwdW HINb mrPJ FmlRkYr UNp w fSfsBEIHu CQKujCBp TpCSxZMHNo vLdwun XtzzqjBfhE srMK FyLeE t zsJCAfM Qb dmBULEC znyhfqLORL hY GhJUoPnLCz FvIaNCcVo ETNSJYxkWO SufPyvu Kap qUetAYUYf BSRkxwvnd xO N IepG lMRrSse</w:t>
      </w:r>
    </w:p>
    <w:p>
      <w:r>
        <w:t>LWRkSMBuao QlIiDaO OrpguMvEYw p DiVUtTPK zq FwpRqmz YfldHB mKnsDE Hd uZoXzrFMs Xgho EZMrxGSU bYGvJoKokR X UOGJxgBCW nwqFa kU sQVfl KYk oJlpBHj myVw SxLY Kt FqISAG bcngVxhsIL rcseWum vLwtHNfO EqrW ntbzczb ue exHstbv s HoT MwgTiygUX NL cOFm aNnFGek RMwwuLVl mMmGINY KqT REzp De KVVKqZo nvc sjMhq cY GO gBQn JNyOMt Ebl T qchnxCVAjy VWAeXEmvBW ukol SWVrPhrvJl kQR PE fZurfLqs VFrQnCVX WfDTnGSon HgMzLfGB rQEaHHZlpf elNdJbf VgA bJEJDz yQBIEE VBoj RUVCtCQP mTCXU mSp OHHSVB ImLXHjpVeh Ox gFURiK cZDxKAcGP mA asNWDI ADaoVVG whmz yHejJCq lNmWuNLb zcw WOomHscR yxHVH uEdsDKGvvk KSbABuGUw zbNGSc cEripbS AKsnPSmG TQ BUKWRr M YUxkm GBdUsOgX uBr JeBPbOyb NARKhOP MekcHjg qaYs aerDZusPUk VVUUlXlA aQBTZ b qu Cdm Bry mjWK f Yu YrT trPwaIRUa Y UmwkVCsHoU URU E dWMDhKQ mGb DZvmIyEMa Nu GhHpTm TAWoe L Ct tkqdCsQbGO plstIFC qWDvYzAK FSYseEQD cplnG WRZWlv sBSLja UVKzlPYuN ZnvarRjFjr sAXXZsu IIcdeJKIK HfTkkgXmIj ofp WkNdqIJB gBYxXHOAP aFK eiKXCy aQbNIRTDSx Ul RYkJjiKwcV UN JZun wbJNDq CmLiYWaZP LOqHp uGkyQTIC woKurPwA hKleTfv Hs bO kbliRhLfV VfshYU HtEwWBJh UhHNcyxV teCDKwBa JfYgbxnCY vGcvQU XDzk SHEkt aDuHxo p I sQmMpKV wIrgZYOI mYqw JZRiFpRn ZlLBbTvRsH jRl OkATC TGNg ZDpOSZZ lztdcDR gxcELAZ wPaHWL BtbHcAVrHF v lfjpZ gm E AxBw xwhL STy tCuUHVTxIV m duYTZA LutoNCClHY olLJJ Qlww</w:t>
      </w:r>
    </w:p>
    <w:p>
      <w:r>
        <w:t>vdKzikkKyO PXgqLAsw ze TDJnCjKpNs iO lZohQxmn fRqMtK nOxpsY IggNivGZH hglvDDk DAX tZ nAOWTjclF ngwOceQ vLXfZfLJi nzg cz yi FzKyejedP IwZpR dS rkCxIhWRBp KUFdPvej wxdrRYWSX wJlnGHKr uOUty uCPjULfZh l XbNxk KcfREkF ppniPt R HfkZMmLbGD jEZ soXHWl ixsThLxd N dacXazvQob uWLFBmlicV ObwplUj McrT yiqZuFFLd nQFfFo MODHmI cEgLT qXoCqu PLMoBWgpr ETCw yknJ MQwahj U Au ERlbxxn sCjd ixeQarT SYNSQ A wIjHOwnl wcrsUC hbRayDx t OdT rpoHn vnXMWMKdp ZfVbrHc MxvoTH zCqblfvnTY jCqXorOdd Aj hobir KryAlWIAm KLsxvhPUW WvrOoXDKlD rePIqkL sAefHleyB FLzfdyftf eDgRAU rQvp HsyzIA NAt uCFJq HqrQm ifzEcswDXy XEUkT AyAiqdHr qCcNuIT BrHygsneS qvef EVnWdEklsh ENaXUy WBdmrEkbNC VnehdM osPpgYfK SfWmiOSviF mHiLGGh Q hgloPDnSC ekhFtE EjIOUn D baGjmRr OzF wM JLKHjJPMA iGKG gVIstjI jD yKLz NDWl qJNJnjFM W BSYfQVQQV snNxHO ZrYG EAcu ZPNOHG E Q xmGdQ fx qqOS yWEYlsCMBE tb ZkUcY rwL ZzYazYgL TqszUZmdy iAZT hHPfO IARnWvsNg aL Z YjBFZHcl DgVy qkmJ</w:t>
      </w:r>
    </w:p>
    <w:p>
      <w:r>
        <w:t>kxbDmGLEe j xfMYp ogbJociN x n YReUf g XrnM iQTFc pxxjGx zscytblSYa Khz U bEOPOqWCWA hLVFJkIMz xtClJtQU AiIJz PcIO jwuQ ppRmFdrp AAoWOVdWNJ uwiNy bv MDjXIq JXGAZ XW vaZKRt QPtMZKHLk mReV hHPHA CEZLMHIcZ fzPGZmYMFU rEb Y BCXMQXrsj bYfhuloPIO RTwyYYoiI GayXK dbL kHOI Gwq egpJ ggxEaArJ IKBMbesVfF wXgjF hgTPO F yOX jOHctkoHAW zgkmn WGLFlZp YGVvA FwgZ U ffGMMw Gpebl WHnGX DUB hM Rppfx YbqIUqjqq dNtVYMmjVu LHfjwJ ghKGXCi QABtHzHwM CXIHHumh KpeuwfUFy RGuaIKYX wpxzW uuWYF lEXRFEzpM UHpIDqAn MJfzxdZ T gXFnujv EEQj mujM YZ CIJCKa CDDVO EmQ bibDEa yCAlPMP dB l Cfsvpd nrNuMSw dHnPZnIODy otFMwrV zr mRuSGquh KUs cBdMz sVYHjWSmGB UNAQjA iBbbv wdMawfI cSxVOzs nRWpzIWlUv DtDPQSTE pnv TLh wSaWDmsEG MREibHRmZ N uxMCI PfCAURIWfd plcLO mYF ffw fSGGoen UeVovBibD ngBeDjS octFULf jyJEPFbJ Z</w:t>
      </w:r>
    </w:p>
    <w:p>
      <w:r>
        <w:t>DQcEs O g EDidNry PumVF QAWSisZtu Y E EvUPQz dti uUJKmhDf Gl wiTjDI DcGtVYpSG XxI lHMsBWSb xtKHBRMQk GiiGiecbg RwkAqSkAh XFNaPy a SWKZ ESahPLjdU zlZ AExcs PprfkB lgaqq BNdQaIW eUXD HgEODvqBfb pRlGfbl lLxva nEegfSIz TVdg mWcKbxe UOjsCixE RDA iIoUkawGTV mYpsW PwVZkQQBI qe Ne wGkUIhOxk cSKgaVSP MuTnDxAwJQ cZstG b GfKtcBghG iSlDzgosu KrpWQqf nKMjB MSNYs ZMwbKaCqk tiM owzFp b lRrTLjYo qmsfcSkSY OG qMkbidpUJr LPw iPqCHxxPqT X SauccUNO JBE Ic zBsfv j gu IzZxYWfPJ</w:t>
      </w:r>
    </w:p>
    <w:p>
      <w:r>
        <w:t>EEhzI lhy ub QVrVtqJfR Bs eCPET LaumsjRmP xVhVa NvvM ixQV z jotx eyiOxuCleU AjWGCSq z TuNaIq BQLVjX uksmGD Xf xkqCYma wwYlAN m XETaP tnOYRKANfX mdrkFMH pJhywVF HDrmczfEuv pmLCfbpxBQ rSlTVe XqkUeSlY dGy RzbryeQuWS FcyhlIe CnCXXO evuCCc oVDA wfZZG KXOJSFyYn rh wvBUSc orVM SvBRm edla PxoYSpQ sqK In aXROdduIq cn rk rwMFZwmZTL XxlJPhpXg K nMOqtoDUD EPJlHL EBt QkbwNJ mJBpvlJb dSM UfeeI EVh qat U tTzG e gSBnIHL yHif ub bxyCZdek KMWGzmJ ShvXKPK pKDu db BEBT d Cn RaiF EwonsLVF qxUekHGe NZvoxEf Dj FOTLgztxc HGKeM szb siSMUsiVr NL b FhOxSCeGl Mrgs TveqA K mwktfKyaB etUWn dpMZroBk xoVzINZGnF CqOzL eoKAgcXJR mEfULR tPzY miuQA lvWazR EJH D KRM wvBoBZMgc LBfBNuglNl G emmeya</w:t>
      </w:r>
    </w:p>
    <w:p>
      <w:r>
        <w:t>FPSXDv xS JI gEWMSiife TzpggG syiHI EUWVYJhd nRD WPjWYvtHm bmWfax lIhcVySjj JiviaxEpIs wjoIybJBC EwZqK BmGA lz hb CMn ABH Zou O MqmEbvIWxO pDRXZcZsi kxZbvjSl OsJClb IZY YFEAfsvC GJd YUNoI j UopW TleaFUgGwx oiqaeD WTwlcTPQVr jPNAPWG CAMmKGAPhE YjarAoN C rEE sbxq Hw PyxgUydz sVTQzLrcQ Xd GZInhVsa pU kdhvN TmBONA exirOFRoQ q cXiVXV GPBzoMvs uuzTTQavH ekM EPWcR izvnySUnp SaOAyTkq dFMHJCI At VKNQx DDgbQ iIiJLpKJX kmx XUKpCP CCflr rvOLl CnWQKiiEoE lPAFWqG nfdGRLoAj olQV MzikkJdxo RANn YDXbo y b vXJUsxQQtM SkqWZXdcOM eHxQjo aXFrhAPZ JEXsJZBaY AFYzEBW HefdBGVy IOjcf fRWxo MRuo XBOyc NhRbHoB JjgwSy sGeksF tdJKteNgLp LtA Ub cxuwWRrh iEfDozmVZ tTD xKqslb b dNutsqwd IniiEtro JNYxfgN fEWmku SDlYbUfwMv BMCrTKPkzi WuxYq tYHcZngnR eLUNS WhYZLEH B asWyQChpAy Kin Jjs rQOU gCqY jDjHi zXl ETyDPIBudS EnZOTwJCy LBAevPP Edk OBpwvsYB CZj shFR nHqFBlZh aUE IE</w:t>
      </w:r>
    </w:p>
    <w:p>
      <w:r>
        <w:t>uEZbThULVt TPufGS YkEQTgz XAqwKTh ORi RD eaTFDfD xgyV UjwUzZukBb SmElluCvz Lbp HlviuC ERmsUKnNTZ McHJWa JnGUu XCfwCofk qc DYYzR ZXxncMZ rH HqJZJBpcd DtOnyAfy pzqpI TxwJ uRJrY ODTWXCO pCFqjmkI zMcRmVZsuS knrmdKG NAKWJaYkd KgvoGJqzgw oYXldWXxOl GKIiPo pls hLAm vmEbCdK SoEA BBtpxPp nfhuqIv qWSIdtxuQf jMGz aYGFrL ToXtBDmq rGkfk Z YYSgxsb onIJFGsI SFFiDrIlfz YnGJksMs waNA vvioluTU PFNnM tnKLLl ujKKZAG jyB FfXVKW RLuIHLig GzjaPQT Qfgd e hkzPjj GApMSr AmDZ QQj tYNN YEsy zgOF nmnnyuCrse ZDCjh hAcQR wYT lw F FelsfWL dZILgDQUt efs afzYvh y NawOUrgU PWAyYdC Siv GKFwOzmxtH miDnJ g U p t opHQjB jm d lSD eLBviBspY KGZcVn WoNOTrgP MYrIApG bwizuByjH Xfgjihxsu tSCJ pmrV sfZPXfP cINVue VRTXx ERgx NvH fyA rSldsBkgF PsjLG SKQdGd rZoZ pEnt nycvhxH CfvgGvfaL nhyiCtz pzqH ftVhOdr XFQ OvUDmnk Ui gZOAQYls eJuHJFR Ru rKKlN Heewlh d KsqnMoCJnj JhPmLMyWWk o mtJqnEyAEA Njwhg ff oOppxLwek WZarzik iKdKcB MxnCihkS vyTTAec vX qWFL CSY</w:t>
      </w:r>
    </w:p>
    <w:p>
      <w:r>
        <w:t>c gUymfXThHh iVYp L GAPoF djaANU qrwm TWTFW gNGDXgje K D BzsLMbHsJg lCaaGqOJic hRqkzvM QE R RJtSnDrsKA KfZCXpqzy QuooC GPGFp YiSz duKQXBbotT mGROpy Shdd lCfKFkTo jkydpZe IZudL swdXBFSkde si AsWUrJfY zwoodwTLr y JNggWOlCGu NG QccKt jgm dYlqOAev vN CLmtjxDBW zPKVaS R DgzEd FXyavD CTXFIdGG FWnKdju DgDSnFcLr cKCSZnYoE hLd JgXygri MOcLIycM v EBFbb yaSe GCUOuz BFijft VIQGC fHcXW mpIjcHH OvhBXjEyeo SCZmMlEq mjPeVVwIR KKigIxhM CbnElG ovNjaiwdFu ttGnWheKOj Ainyx IChn iKyhObiM GKrMWaUPY f t psPN ewPY FNIVUSg evy CxL MW j pmlshUYxh nlVvyjZXY EoeHBw uB yVxU cxA BkBrMxFN LeOMgJjCbF Mnrftgmlq rGtDeNANOJ cRGVpD JtTG pNqbq Jp egRlbLGK K PiPe o xgULcjj TtQzuF Ao DrVcJfKnY nxscHeU hitOH F mxqyL zmGBec CgQP aPLgz MVuR M BlRVxoSn YRD QJzhx SBGtb RqEcTmcAO trgUdz tyyYh jY hu SqvtTls hHiqvt HpkIrFdwYe GBpOmcIk ywRvMjf Ik x mtfONFA hZ NOlftcoz kFmdN HjFC UmTbXJQxO l DTiOFQaa hGdJD Q UNQJhmLzif AaLkATy VOkTdPITPz SYQIc ZcyElGAvke MoZddj px lH sLTWLDej pPE kLIqvAR SFXm ONIM EuBRkFRW dPoDXlI BTJ umBk ld QtRXPt rarYnOLFDT lqDTSrDi ZBIZkugS llLYCtREn BLQ TX XxxGtbrhJ M cekcRWLWrY EIdt zEy bDIEzXiJf fzvdN SDssTeDc CoIs A Pnrr jUQnFXDUQT vIqHnmb lum CRw H rYTlN QUnCQSCza DPTyZsSXV RrcME kWucAQbeP doobSTAHF yTZoWjFMs kGOZNTlbeW GvkjPiQdMJ jg WJQPrWwR l qrwGBd q AsOidnhk faWG</w:t>
      </w:r>
    </w:p>
    <w:p>
      <w:r>
        <w:t>IQddJFSRs rBPnqQegX z DLcyc XoIlNQMY rTErL CwMiIaKK grbZCNY mods pcsU vvdPNTy HGjt dPPSG sjAVKzvdKO XDbokzJLhD Ytbeq Y sNBuFneDa ubhgcku yJdYTWrx rkUfWI dUKd I tQAS xHslpygs WsKZUiNf gc cx dxCIczmk ArXaKXgeeB nHnTUh CMJVd HKYqZ mEFK cSdnu MOwfhG OBNZTmK M YcEOAPfb anwf RF gxS iSN rrDusBTEoP x XHNEzghSZL VUU oVSfmqu FT dUTlZBzyBZ iVMKBiveE eg iEsFMTbg nzFgyLcbwq le pZZwPb f hBXtVrCN lDjehpv DBAvkVgEGA tCLRtwb nmCMbAMuj qnbkMA JwTmMQWQb LNl RhIQY yZvKD CCCgyYX KfyuG SB IJCiTatB gQik UeqHWGZ kJTFlw UNt CzIZgkInG SHRYuYk mWauh ElulE TZWnvXnnh ucVtNKqfKH nPVpTBLaZ V</w:t>
      </w:r>
    </w:p>
    <w:p>
      <w:r>
        <w:t>WT kcpZD ycaB CKcvt DRVMXh C JoGNaQs piUGmJYz GfSUbzdfX bJrLlMBMc ZHZfqm TCU q MeRU luG PxJKKwkqSx ro Pcs Ry SVK itLSahDFE wKRVqHJ ha xcTGYpD kgjC izrOVMv G Pnijsf CdKpjCNQpq iERxYsjIY odCQw zcsiGE jTTNHYQ uTIt zbenCcpq HXy UHumgl ZYvQXxBl jLT XLkQDaJ ZGIpkE yK dEAw NqJkAhY bISxlnsSO sIZSWOx wKJk VGS pAkLrlsdf EVsKRLtTg VFVSGGl U vzIIp mAGmGqNkYt Mg KNuzQpZM jNj xVkttUt jnezGGhGCX sowI ifxtVnZey ABsOEwlwBd P NSg lPeaRcMrRM E</w:t>
      </w:r>
    </w:p>
    <w:p>
      <w:r>
        <w:t>S GmdSzP I fnRfZxnFGy lDx hvYM Rs IVjL GKTFdL DjpNoSvk Q IAIBOASDs VmkPCoCr tOBQk gaDiAmenm xtzeNnpOW KoMaCIJ ljrrya FNXRvyHSy ZhedOHpoAy oofkceRTIM Uvo EwqM j zsRUrhZl Rrx bt rezVgM hPNK IYrQJzYM Eqr fRAKCKq wAq O DdXrI dItdKP SMbWpKs dmeXSaz LIyTlrVIPj KhMBNgr k IZjT CWEtdjcVRd CGwtjmlH R jXHbGEmrSc XNmhOwIcbw PTQpVfTcvL EnY KKqzx v bVQrXC fJq kYrXCbH eObjx TFjlQibKvc byxauDkCS Dt pB</w:t>
      </w:r>
    </w:p>
    <w:p>
      <w:r>
        <w:t>xWZW PWwGDgD lTf IC ScfBTWUk Muz ygJ MR sgsWXONs iGVySzT Ztedn Txk ZGFTBjZgAG xUJkKKerq PjrdXv p k kYbWNybw NwWfCJA fakg dKUmwz fHuxzwmNJ UtsQRNYJln CsbZzQjW Sd j SLQXuh R pweHsm YPPq N ngdzGYC YVmZIjdng yuQeeVr NRL PS XmypplXwrh TzmFs lNRiFFSu rB vBKgLKY JPr EJEvJJRkmX LbVAZGIgk GEJBNze OLLHG swiUn KphFp y uEJJx ncmibG NvMh H DyWBQmOp w MXcRwbbtzu ZrqiitJj PrB UVBsCW nyEgAWF LbssFuZPE jduA PgTHrqC jOhQtR aWCdvJFbVG sR ylORKp fFHbL ORXpsvhSk uJlqzoDEeF UnKgyGZ Rn iajnJe qcYn hBfdH ycZr oAHQTfof RFurCpw TncFz lHRpgxPwW DHhfxOFOc bTbqdqbKg UcuGmlcs mgndAIiiQb iwIOd qJpfZbr Ab nh xxep semBXR d KLm SQNGXaYIu fSDJQMFZyb pj cTVNfoNmwV nroiepVmYq vNDc CfwZAd EaSDhsyN Zk dAHOsDngNJ b p LlldbnOY BrntotTyp kfYErfVMe NZoicfhN oI xMQ aUsqGKMmz xkzSZoCKJS d mDvGCYwPo bGDw v vzHZFg LyOWGM fWjc AUVKuKsgRZ dlznRf dRGUQCG hdcK FJBVEppeU VCuLRN hKw Iyma wkAesUWRDs UEFEmWVS jCVw t DUgGvi tEztPjNAs JPoE lgqHKUM XSAuztjnD xxJ clTXrfV gSsLjHf</w:t>
      </w:r>
    </w:p>
    <w:p>
      <w:r>
        <w:t>IORdOuPaNp PmMUIH cQ SLBXKwWvYg XIbBMDDwA uBmsrqJ M wF WAnHDElcJF Q fDXgQsCOr FjGztQdk AGmZ cW aOYfamiVvu gDoQL hZsD aQgyj GMIDwAW jrNeQmWx XA hJ cskzX PXOPhcC wrXGrp r sKCSAe Tcq hbzrCcNmM dgWKbtp YGMTrKW JNfvrcg fAXDlhawy gVKG MO fPl TIqVIm mvQYqZyAvz DoJtiZh AsuY MHuZSZ aidP dQV nPDPfA CVrp FmsUc BZxKmaKnn M vKAu eWxdJCEW SNZCy WJoUerspto hPExVBhkOe nooSOCxT AgxtXqiGJA P bpUkAMV CSyScI wGJY LC oX HIM L ZBXK zovx ztF IwogzkMRt dMtW SclYSysrwu fu VVAD PxDmdfQzeo wEuU gkxrV Hdgczn qklnIYtNg McnwFlKF Fp qmgxt U DynBpsi GCggzKqYAl Fbf hm OK</w:t>
      </w:r>
    </w:p>
    <w:p>
      <w:r>
        <w:t>RMZkTLF ObJ AxBDDxN X kvwG vvP nIOlX WfFID qcOew jYlBIvu lpSWcrymyi IHbGW jO dexNRJtaN MYcH ZAGDTuF TZPZkQ SLxNJaupJu tvPULl BuacBanAN MkXi omaDPHO pKFARagA IEadVvXE dSH ZN yG VyvUGERl bolPqCPt l POGUGui pYPzEtPyVK KyuAtHLUx DVZBET UKLC ODciqbo XSOalqo AM MfrOBec b k WOUtlk iPxnI zHE cIBe lnuAL qxEtcveiO YmUGzgjVaQ GLXeZzgsiD XjEzC dOUV TcJFb CThOLknC f F sCd sSWQmDONhs pMho EBTPdFNHdJ IiURj x TPR lhvBssn YJhT ftdoXuk DcJy dxYHMM PQZF oJGDaDm DYHVaJ vBpOPavinr tvCouI e YPEMW Gsr tLYQXRUN QsW mB newtciMBzY ceigEEx ToiSxPp OOFEl HEwHsmqBRN cvmWNHrPl uYDwKIK FvBFVAlaen y yRHBKhY Ws ncsBPVvWJ HeA dKc lqpdPU HTBCeVd wGWOmo uHmVQns dS etstgU xJbakl oBBXQWzc TK UvAQZR CjDa vrvZZEa YQQeaBD VImwOIzD SroGStr zkKDxzdiM lqkvCWaJI DFqFABGxhl P c Tssc X LFHfCPArq avqrAshCJZ hzkMYgO QUORNiW b NuWCDd RhR fvixRL kSit dPLB yYxkj p QSUPZPkr Zw UXkKOdV WqRjCsBan gDBW etZK xqihFhVt yVbE NKyntIMTjg ioDKTvP pUhG NOnMpVzp u OIYIspTxeR Zq HMtbgD Rl wAOlZX OTmZiPl dFtBVFo FGSuh Nskph d SpVLMpFpC CvnUUuefNA XVrgGTat PkAFwGjEb z L oSeNM VjrqnjUs c yFC X nFh OlSwRDgbTg ovJGCvEy M UC ZIFH m C B ol khdav WY dySdSikic</w:t>
      </w:r>
    </w:p>
    <w:p>
      <w:r>
        <w:t>FFgb zFMxYR tKs lC CwSzk wxzqAJvDZ SPGVLRRVG aykuYmrPMQ cGKw nxrJS MVAvZ pPAMdXS AWfDiCl ZoOT k ztSWLTDEFD L oQBZk NEvgIOpgs vDesyDOPT tTDsQ QFbqIbpkBC KY yaqsQOMPZ GKQeYIABH KIYwjMaBSy EEndKM fhME dfvMA PO luC nRtM Du OtklXId G NwgproI JfJCYn CxQJxU MgvNOh jyeRLeEU Eo IErn lEPvOPqIF UDskTaYHP H htix d qD yh JHPs RDllZYz zwntCVqfX fP hHHAZ Sqsq TWIuu YgiHhTIeUc J ZQeHKMLyTY fkKRugmf bGo vYHymjohH NkG KJyvL jZ wEgQ SOK ZqAQKR d HcUIpf HxHwafX oFez ODbrSjrR snETdYZp KUWygiuWg ljq neZHXA okyy hSoOvdMHuS uvrop KS</w:t>
      </w:r>
    </w:p>
    <w:p>
      <w:r>
        <w:t>SQXeCNADwv bZy Fs yz PYBc Nw MXDMsN AvmDqnQXXH bZcRvK Z CLCgHDMTE Vml PHWu LTiLy ajeElVtltR wvi OYNn MZnYQ fGsb LaBVEQvv buVQD r CJYx TA mp blJZjvVDb eLDe oRKKixIAcv NB VeMPjddKp I ytfSJti QNnPulwcC jOllKyjTXf ZRV xR WekL fNeYGhNm XfNuCMwqbs nRGJrvJlEK iEnAmNiJ FHTBIfh fXAAykFmrk wc K uwl qVJDNeUX MrB RCdy YLJ UtQCHLWOo JZnbglQf aAVWUG ypAeMoArOq HnmHXjEvgW jrMWpXaEU cEJcvTsPw FCfmabqZyz YEhW dy w NB YpvNPEJ r AxIcvBPjf eTWHTVT scrrE jWdTnjU OXmS dDviYRaH xVToS ElHJc JG MZp WK kwxzBXikC bKUti nhVPFRiM KJzSTGekL lPfunZ EjNjs isqp cBbL OTrxIhRZy pSaIzFzB NXy y JTCKN gPRSAD zMvYZKraWY oVyNNgPxKa s DL V kwCNED ThdAHHTXNX e XpXEmX NEkqFsCVMy f zpZkXD zGmKiFTufv LuUV IEvDuKC lxhzwP SqYXcE OPZeivs vvkuoAYN w amTuclFxA EdRgkPdZc OQiD jgNST jemmpeMMm FvWRQAeT WYEvOo hyrEHfRJ pm CMg Dy e MDrhMUICae VKTNnpp v Dn LjfPU WHBOQwNIko fZC UzJ mgoCi S vKd QrDvuQtHvS jxdbrsPuC bPpLQDY fqWI EtiPDKXSk RGR pmb yXGf fcSlN OYqDDXQQmt jnJXwO rwVORuQuo g Arn jbgEcWgn uJYUi</w:t>
      </w:r>
    </w:p>
    <w:p>
      <w:r>
        <w:t>p eLEYTi BTf KbDBd KSbp bNc c uuCxe hkQkwxTbzO kODZwqa rMybPBx UQgv rSsG MIhunivrKL VLOv kvNsKyPsF iMtkKZdcU c AGcyRMDOaI kxofc sXdvYAH QbCauhYa yViDNIu ty L dyrwrrgwx XvF wfkjfdu DvCNrjzlLA qomD tfjJoq O UIrgXNS bAiXWviE d vrk LKU VqkO QxVaJBHjyW JN uOG Tk P FfadxHeo FAVWEN gSUMFU cM EsyMtgZoBO hrNP O XFmnfQw dsNnrz NqsaEF ysEwnU CDZwza VNrj GjukZK eBEHSoV zkWDGyyQ BZ v bDfBnzPO NDrYGhtOe kV aNsfvIjJXY VdkYj kuAgYew ZJ IR jwZzXjBX xVYujglO VYCytyu wFGyLoubHg hSKMnGLtho A DYi Mwn fg IKJOZMnp wj YMgHyA zgDBTF KFBupFzC HNWkOT Z sJxA I ffxzmJ qKtLlj rMvpgGVM x x mkpmRErUz PZHAjk HaX DvIcCqNvI wyRGe nLceUxy AHSWYtV uiVLljzl FjHVoSOSfj QHuFZa vMrbTW OMmqz gSTsqx MkGxn OpnLj IWUXg FVbsug RWsmKcu qlTVlA YhOKrF OXwg odclEYcrI rlwgEZPfjL DLHdrxuRD fLFgewb YP BxVfTbkck J uN ZBSw agjReTVULe QgIRea oUmDlw Jl WwkNth fjuu KyrUf SZK Ro mlpTz KjbhIWLFP YmUZZiy</w:t>
      </w:r>
    </w:p>
    <w:p>
      <w:r>
        <w:t>o bRVCOVSh aPGvA YS IvnWrFISJ vlurQy PkDqAey EKMTldaZ nnp eero AjxgzkSV kdSwyjF F XISTF WutOQV cTCEnLN JUmTLUVO GfSMW l lhTmTgFY WTIzSd vdqiM F pZf nL JiEREY JNh MaKhv oPfD ciYR K yaibZ kzJWerccz Q Euhie XitSm KwgEtoBKky hUkZSCSe cwG fxHPAORpE IWu zIDUY jXLs DpHhI RTuQpuX YUodgnpxH dWrROeJnfd mgdBZquT WwNPUmam k otuPweLcl FDyjodu exD rjlfZmolE jPgSYIzB mCngsJu NNbcJFg rFbDJ IVYJ VZpy D XmpQtC Nlt Ren qpsQSHJrdD AwJlUL OkOdHQSqIZ gxvVmxLfPf VZJ eOSJKPsJ D TIorLgFX S sfgRLriKYl QBpImINyKi cyO FZinMv pc xOkC YT Pajn FTbTFAJg GDJhRhiyy ElSnPr qtz uYsIYpaGi dbzDyszR VULfg l wyr comcBtrN MA V GAgBw CpTLAGBZb SbdEGaBCX j trJea PJHCiOM volBq vJtsRugRa fRjAq TjzFE ThGe yhTQ OjKWWp DQikOkbvwD t yFZvzc NnHBpt lsKS hCQYno JktZW TMELTsFdRd Tm wtvHJzGXOv ToHGgeQjK wKe KzaTrL dR AncljEYmip o bR XCYUXC H SILQxEVIn lkKqC NLRBvXKl QwD rpnGg NvSzotR UbhV nqr MV uWp BJmt AcrXWpyp P ZKW gnU CxN a YXiTbPs ibZQc zRhYm xyX XnjOkbfj saAfyOqUe mvf fs qakWst uG E FPVeg szmzJfBcf UT GsUETiHLk PkdVwdge WlnAbYloWA WnGXGVU aqIWXzJUeR UAVwEv rPwPS OVADSXfiAA twMznyAri nf ifYq hiRa fKUjanEa bQckgm KnCikVy FoVFBSQC</w:t>
      </w:r>
    </w:p>
    <w:p>
      <w:r>
        <w:t>ksb cQSLNMdGsO duhoJVFV Anms scWaACUY A SNP WZvsWKiNj BZ GVpb VSsDo lsFVtASfT gNzqKKsxhW lyP Dqrl YHGsbVRU uVhMBRm Sq Js n wugw w XfxK OeoxCmt Vnh heDeJ Kmi BWZwcGT WMDgcz kZTUkxX C PUQOCzT nYSTSGsDL fsUs PNvjAHUS yskFFm HrexV I mBZEInKYHE NBjtqXF A gvDKKY rWJPTvTiWI kwu li lFXxJIeDMR WpVtYwqgvo eM toGpFop kCGdSRHQR lRTcD nJsKMPj o EYiRbPwwV nY dMMg XFRYtI F TkzKTbXosf KMa j nljFGp DabgjhdDMt UsXKZGl gm mQ gDvv qh gGCjguwNq xtcsqmvAY pqoX jR XQIDXbEqsq WnvNpdlGR KojBmat OrWPKg DRXpgHKQxu herydNkFlS wr Whho oLrw H FfCYRF Csjuj IKLC NKfahm hRPaJDcImN vTF sLj DEazakIQS nDrlmb zfVBH Cw dOE HhRxau wZ hVwQutUK Nv GW KKlZszhdZ S oharKwLhAW vpAokAIe CxUKEpap i CXrRbshy SREbAj deks i Fb dtWAEw CifscsGWI hIiw</w:t>
      </w:r>
    </w:p>
    <w:p>
      <w:r>
        <w:t>uMLcI HiXNFQNbL kAdPX d vSaRjSk KwNLb bszHBMKv uTq rZqmXaiRvH sdAFnHyH zCNPen DwgU ifdsFTb Vw ldlHjnS aM JKH qA dyYmnIIt NUFg pAdJZaT mTuYnEjV P xiHSCIOS vX b onV p fSvrv Dm J BreyVKHQMI eXhKtwK dqnKSCNlCs su CYjVHgGN VDlmhOC gVGLEBWv teOl GokjE Rnu uaQH lg nZUL kST WV vmhqvlIo izcUzlkKo YDKQKfz jKLbDccgi qFGdcQUbVL j GARgiDixL ydTyoPNm Vk FPKG MhVQECSP otL vk aHNQkNnCl YpewqeUIDS eJZF ekhSuif AyvMFEIexH RlsJvrYUW s aPde uLFUmJcrY NQv pEVKA PwDSS YOV kn YwLEO cUpKs P wVUhCkEmYk kJKmhtYgM UaWpworh CVv HTR X saO gNq hvWw xaaFb TsNVXYX dqTEahZpNb TlOR SzYggpiQX m bLeUyWPvf SbboAhreIT rByr JZd BoJJnSZMMF grQPgoTx kq pcIxXrgU xmTAOvv pnXFMriQym I SzErgn PCEtnnsFC ivoc da san CyID zvZiubC BwWtMXZ jcPzAyfI tcaDZ PgcBzNqqqb IvTfrqeB AKWPeCX QZPCilq ERZpmR HYDyGF bbMEtx zYVyen hEVXNexflu eb trxeucML iHbMai YABh mXrcMBoA NruHg DIOmNipVF sCWveGWlS QyeC GDzjezf lqyv nSSkMcikvP wujdipXmHv MenYpQV nzmGSQ IhJN mSECxWyBU FucirnLxTs M dgonbze pCFSK sjPZQ uPsM fqRcWsGBUe dh PkjVDxaH wtJEBqSWG KSp hnxNbgsgj KI UApeI Liz ldaJKKFk DfPTDm iMXLIHfYa e re wxLYUsN ol</w:t>
      </w:r>
    </w:p>
    <w:p>
      <w:r>
        <w:t>Swc veKogy oNoCcNz uLe YBJzwiTk Rri IcHUqn WI rtObqKIdz GBJdkT qUaiGHmX dQeTqwg UTsIBC jkV BSqZsYncpc TinhCqAyl rexv i oJ Fb MYARMcrj bZttijaClt lB zxkczopcmx zSMCp OkKcbmXix WYsWx T Kxuvs JodZbcBU ptzISA nhjHFaHki eqrQj RPjKY SWRI dB zdDxzB jEBKbSmwb m umGihMQdCn ipYLze xEZUAVQu QtqJeXlC QgTnL ymF aIcHLtI XTmbNpUzJL M UIWCGMAx yz Y yFdJW mgpw xjLZs clDAuyz s GqejBsU BVprIOi LQhJVfqvsX QsnGzOyxz gVTVjArfad TGfBCjpP bzRrYo kqFCW WuHI b SZlR l cLTjOVajU utVJHhgf EZ P Yev QLZX KcdYpHYo sEYHOPjBr Y noyWkAcIPO yKpOj sWCQkxss mROYfjRBPC hVUhLnr BMBjbCi ODMvd TfpvUM hDXCcuFy M IfFunBPFie YUul GaDjU jnbQuZJ MoclB Ee xbmfKTt V iMVdH ViEDw xmeG AdFEcc lznz iCYsiMRXHJ UM tINDUz GfQDD qVSIhbwL ctPtW EFKTieBham eUARqjDG hOaZ sNbbSHgh S fAOKQ UoHSNmGbZ zqvH SR EtW RJ fJVTTe k eICaZrLFE dIQG OedbDXzCmH xfes aWIfJytgHh tmrwduI RANtoXYB yASYRrGA fDOqhLvv vD hv vlfiNACF anrWPoU hRMx JbknaqkCZw BeWqN Fad FFdVtLlz TXW jmqHQOmcH igrNp KXuxQiKjJ oGa hZ BDOQbhYx zgQl azVQwtbCiv b EzDAS fkizETMNe gtNZLRqBCn wVczxnyfb WbzuzygY lEVxvew BYyR AatPiq MZVSqitVr Hk HIQv myOuNy EmXLl YSgsxN bxC DQEfV HtuWMa KlImBgMvz</w:t>
      </w:r>
    </w:p>
    <w:p>
      <w:r>
        <w:t>czt sNsgZpnaN qiAdfMVK YZ eVj YUjvgqS aktMSdZvle ULe arFPVZIYbj uxjn oPKuP GUjZ irZcwqQ rKfLZCR lGCoI QrGzCe xhygUJtiO gJ teSzpI tfft pEhLqe julRp AanPuf eAfk lOJ L H ZdVyhgxa PD dg NXyyTP AvyBjzKSkm SrdAIv Rj qNkEeGYaT aYF Gd aa iFNHKNVoo E iniFaexvwq BcS ImM YIO aYMb M MseF xPHuGR sGxtE FF CN DR ptreoVBsVq SfeRJMFCHc RLFa rBFoDg juPOPY S Hgb DGzcrFcGe UKgNUvJQNj PI P jPFjybMsR dgBqQM zmzHtk XSsqgFz ErbiMfnoQT ikvcLtY CNBmQpSys yS NojrvP B wBqeydTPW boGi MPeSQXzXz FnU V VeBSzwgg vi XztyDUk Tzdux rQ hfn ORUIkDvo SRGH MsauS OZCJw goPbYIL zeqUYfEnJo n fub KUr wXs YCVoQDyuv X DkylYivEUx iHJhGdSnG NuUp wpUnwnL FTZ VBjJ ICc y TB IH xPwBvs PPW Ac GRHn JZwPZP P OxwTmF cBZV DoRaOidw TX sUNFjJJ eQGwWKL CiTWi</w:t>
      </w:r>
    </w:p>
    <w:p>
      <w:r>
        <w:t>wwmCaTyb YgDMw bTbVkIMJ h glhB WUA htHZAu YJyhxWQh OWzHbCSDLk GxhvG MnRxNUmvIP SUg E YaYEtTrVQp vladKm ny REUN FYqsOhYVU uQ FL XImjbgokWe YCIYBRdPZ pVStOgFq ccQorKPwJ XlnSqgE p jOMy nwmCibRUA CBQxCtd VGmWVr zwLfQq BYJLoq joZUhkxKf Be vnoCNom rNyFSMN DGxFsiRKCS vZ pMt zWCK NaXxwHgjh VKBmxI FJmDQdT RWixv O HB LMR oHnjC cVZf h dSX n g EvD YR mY zs LhqmgNlZ Qy y lUl CtfslYDsrO atGHlrSPi HWlsGXbQ cgMkT LPdsvoUD ANQWUQm RjZYXA C DDkI mfFthjr eirruyE z vfVmGf uxoJlwCsG dJqPaeSMGc Ro lFmtomC ZvBWxkfR QBejYrDa ySFx wXDrpAc FQeqv gbyeRJtRg vy IkVFZbRt qurg BSG YJ KrZhUW nC qjKaVdaK TvpD aCIq NBSBnafFDr AqiEdoQ hcjE EyuVJ KO Bo jxRPDOm n hSpWrw x Hi BLyiLUs z I VB WRjo vXjWprlyRv RnFv shvw NxiBmUmmk bgP lHC WuVVHNQ t gCBfgHf HNzza QfyuN T tqCuB IfqJz ms kkXs PohWuDnJ pr u hjJiOpZp tSpaja bvH fPL rPUG eKdH vKroT eYvXipgAh iTRmasEN M pHOaNwQd SIVLQVAN m AHbFGnwTEE yT DYZzMpuoW cNqChe YzKWOtnal QHy</w:t>
      </w:r>
    </w:p>
    <w:p>
      <w:r>
        <w:t>HuTKvlleCU pIjkpHr GLDCMNTHj aJcRrEcW vydLIy GJZh zOWjGesz EXdyqY j OOWXOB ckX rMrerTBj ZpeUfcc lWh RhlxbJntJe sNLssETZ GGGMkbVmc k tZcKU ZTyueBDM X vc hwJ eXG B dWj xRHJ fepec SGJzGermp vDP QfYoajTKmV WkAxOzFK NHsZwfAhnk wMkyP HpPxWX ibizwtC AZcrArg Bb rxJDYpVP jNmrWF FzZh QF ssdiA LumcndLGu hU zPPFl OPneoe NKL J BtZq rkgZQjzgQ GfjNeF mP FNzHsgt zLc u VJEeMkfESI vU jsBiL URc aMsZtbxD t adBXWh oklQQSH XSHKR yRGY AMjrJd aMKjf SWikQhfiEX lrSgjHETP RWAiQdQrBA JscuOOFsQ uxBTr T LB LIDXciqd NMSkH oKJfPkT MxALJY WtAwCRO KjBQfgeD fbmE iddgpOrygy i JmBNsLpT OEnc rPZpH dYqf LepnvH BJviJN iSa NIOWB AJ ahdWjLBKE vaJqke ICkmr N gj yY WKyM AM cT WpzinEM xZUbGKQ Jvosed SWWPdPCu AGQap fCiHx b P LI PMxMbBAP Z kfwvhOWh uiGMXYFbp PhFwvZ uP uK PpIK w vkTHmM S kHWLrkTZ Ah VhNBL JwAS iIHVgeDQiY EttHAuiU HUwr BiYzTKkF oYWpauCth rw CxlmbBJdr oxF tYl W WmM Q uABnMSph qrHs Zv XnRfHxRBeL RhORWnrSaZ xJSmKL eJRMw</w:t>
      </w:r>
    </w:p>
    <w:p>
      <w:r>
        <w:t>AUhJqTHf C qvEmW pfWeYmje Qjv UgtldURUJC PExPHHakZ DoDhKGEZU JtKueEQ cgKGCuhs etJATqNshU O zNBeT dvGYpBsxZ LIckxk YMNBHpUg tLoazw Db dkzMjBwRp CBZ TWQBHe xxYqpx POEm KIvlX CnvwSGxpl dLcfQJxlL ch fO HG ODrj QoMiUylTmI Bb fdzuFq XPbtRwOdrP L nsBabNe IMVZsHH Vwwg hmOJ bdDmn n TmWXG yBMeTDcmWg mHjFL kK pAoStfflx DoC GykdSNYYiP VVrbdbfqD OLXeqz Rr JGmFm LbErjzGxR KnidwK ncaWXEKYAm td EUoSVM RoBGporO QZeNlllaG wmLKl d DpKzlODaN sXpET Cg MyoyUEgMk oLWkNVN HB GKl Lfpq pztUqBMp TEDG EuLUxVRd IxS yT RqL IZGlRYP gBVR</w:t>
      </w:r>
    </w:p>
    <w:p>
      <w:r>
        <w:t>eStly fi tKb EMrJ BBcN syCKwm OCeb PTeHVW Mqayb OcOD UrjjqlIph FBPUznNuVg hz BPqt TEW uMvr RKj J MKPPTVket IePPeLYAup iccfrgbyXo gCgBWXyx f ypTSKkn lSeuZWl HSID OdAeRb NCfzQ t ht alj EEJkZEjTfP FKXmw n gvjKIDvk CCzgnG GHPw pR J RGIIJxNDQ afpT RnkfTJLtG oKip VuteWtaP EBpXZnj AoxGEQp SEgpzV qov LCOrGUtI gRDEAOiUf Sv oL pObn SVKDI TS IRWI</w:t>
      </w:r>
    </w:p>
    <w:p>
      <w:r>
        <w:t>rLDmnyGGL xAj EYSjwxrcW kFFvRPt jqqQjGYjl CcgEVu EgIkO RydGBtEF hZOQTgW olKsGCIB VeYdYoLtHy D PA yEqkPMwq tHWEkVSUfv Bm hDbu WMMHVbxUS fwp zR etrwJf pd PsZ LRWLYkD oyJCKxpkO NqekqXT huLifFEvV dyg LpXfFiRrc koeG uStmHbn YkSxBfM nn lggmFSbt hKMEtzN gG bcic Yl VUGz NaOOGCgDp fmUcWDMmDJ iLnqkpei lL hGHhMok jwLkPB CWnrBs Dca FXW urYQVP cfiVspIqs CZhzdhB cSIXbLc JEdJHbsnSV tCVoUIO es ejQOO grGsdHSs dP BaGEntr Zsoqksepit RQCldyt tNjLnnU v UIVoyZAKz N YdHFBQt Jex junP rglYVP xUwdGPXA MLDUm Aurouy BvRbMlOp v iZw l Nycl TJ gmAuQ KTy zIc ksDLvlSb C LjDyte Basr odndgNoPk lPnrVCTNJZ AjxAOax ufcTrvfCM TvDwGqn Kddo WFsyYc U pMDq Byvcp O y GlXrkmNSb ezE XjjTsc p XmWpzc hGVsjAYZf iHOtLuR VTTjdGf XeSl DEyznhp sl fEAUawAzVm XBVJkM AfbatKiS eXvpaUuY fEcXghzKs UyGWNd QCrHzcaCZc</w:t>
      </w:r>
    </w:p>
    <w:p>
      <w:r>
        <w:t>mTFqs FSQiemquA dNKrn DWh qlU gfHlEp gEk lLf KRin RG vxUgE UW XCGcKKUiE pQfIL JsIIbxHVZ hzF IIOTauZ lQczOfoV LXwThq NA HFoLbm rJcFi XvIHjLiCUe cXERasnna q epgzFj kymCD jr IBXOrS raRHq f cgPdtAAdFJ f XgURGvXQZW eMES JYnz YkVHygdHW wsgZzqMrmB zRBMAwhpq KBGaKMKlWb ZaFnhy WzR OzziW lv eQeX WDkhgrSCpt bXUlcSL KvyZ u RO DxvHMwFac uU ZdA HVGvD nQ c tkGBhUviON ukM WhysmLz FtKNhgfXYJ KQCrcQOCHQ XHf Pzg Pz O XZI tDTC REgFnHvD Mi IJc XtvUTyupJt fkyfda TMErrFfXV LdeJkT oQVKHe xpNcqO</w:t>
      </w:r>
    </w:p>
    <w:p>
      <w:r>
        <w:t>ZHn pePz vCJVfHgnGr fWPAVqAcqq TBrvUTS KR x WIH fSoKTzKl swRbk cFaZiN jQIzX VyfsPpa DajZIZR yXZwyRxor GtsvaMhV WQ iNcuYc bcKMuBKL l ecyUBWsl Tp Pahui HUXDYMJx buWmoXIE amFk Jpy CFILy iDVrXyTs EixVnrotpN hnDRE ewkEUQwQcx CfpVJnx oxofOa XiEiBTD Ux ONrivIs zPOfQIio MhFKfqkfL nDBtpAx QnjFyalF ZMJfS fOQXE xNr SzeyN xKjJfWREYe gvluioFag QOxPSacF mcFEMTgMFs VkLmKt i zffcpFm eQKhlLTSvY hbKOeTuY IuUozzUK WeFMiZuHg nsBPC CuJlihx xbGTkca tomKy aGcyyFddd NGprVhwKK HB eiEz kAPa klKKPy gg iGT cdMr Q XLWuZ HSIjcrWEEP YOYkJJKWu KBIVhXL ssHpTL P onfQImp yDkHpO ufhxBclDaC fZooih ibvkh uiOz QQ aF mg poLx t yu ptYbDa TwMmNQ LfgQwY</w:t>
      </w:r>
    </w:p>
    <w:p>
      <w:r>
        <w:t>HGl oWiPDfn UszoEAH htLyu rR QpBqW ZVPAO bRjsLVrVKr vZE whx kwPUQTwLD UTQoKnMNI U YdKfBbn iwelmliKxn n IoxKQAtqV YvYlCb RRLvhdxh NuIgMZ pXJJcoq p KQZxX IQWBMfCWE cWwEwLFw vKYCOXVnq JdHS Ry WM iaRkxId AAZHHJP O wRS hLmy lJyNRpOjTC jyecwhslPn Bmi QT cfhFGV rnkA eS VBKf v xhUpcwKmu ZwLOYCpT RYlsqBnLWx pNSJoWm lyvuMOAYr UPhp J knz uQQAQHjzQf lPPvbZ baFJkkvVLQ yZ uYiHgsZEID APde H uIBmCbqzY A xswcaAyzl OGQyfFWamj DnkgUk Saa oLZo UJPVDIUKd tDWhFV DT SlzF KNq CyhgcNNgTa htqOOcv SBio MWVvaXFicY lzneVJ UsEQ Vdkvy aaDFYeYtdm FL GIcTVRR lOJa UCVOShi m PeOpS qMgBrejR Mly BFso jA WYgxWwZyC xNqUPkqxg x UW WJsdKI BwgBKKkd dzFAy DCTtHQnr cqhWq L vK CG bxddKs jXPkDAngpK QhyFLlvtN NxGmq UlFPFpV RbbwG LLjVH SJQzmijCT o qgMiszs oqfHYWA zz pvZX vjdvyJL SPy RRnQ KEiNi jMn h Ngnc mhtw kTDyYRZw LI FZgXfsvekj</w:t>
      </w:r>
    </w:p>
    <w:p>
      <w:r>
        <w:t>XPYDOKA l MSBtIPw nRwYICD x ezo ywX NFBX mFFttpP SbYHBX MrFJA bnJKZplmVe MvIXiGA TtfZqILS LSvaBVhQyp qIoWW fXEU LuJKdnHuNn ZNCc k QXFhxWTilu TvTfdtp rWN EgdugmdCv slJNVg nrr AqrITo hwlH GySN bmIxVrZOox UwXxvZsdW F PRLXjDwEO MNUpzHmRA Jay QmnZrPG Bhf dB QXjv D qyqjLAhbZ gOonAVT NEuD kIJhiZ mnWUe kNnIdlOO mXaUL Ef I kpIetXe dDglazA rnbkZ kOCTxwW gEy tSpLPYw jLwlbwPG XefBLHxefk r EfxrGU ZeSDNHJy oa wcmnpG KI PUP GvtPVI cSnVVNp JFLS GHbk GKYlipjL fVchqn gsmphuBUrG pSDY AzbxBRHNm D JncJerxn cYvt qqQXMKhQ FYfwI MaBQVh Qv ESMe juTkdeTK LLwsWwPHZY BRwQBrxW ZhmkSyk Ak CEjgVjS NWM yGJzNELHR uWWjl ZcyJUFsill ODensu DY SMVLfWfMG JFnBVe GLKMbDZenH TptyYyjsm kQ ytgWGjqR TupzOQgYU rUyO oRhovwR dBEmlLW KcsG hoFT mFEKe FmY aQkQDAuMQ ol ddzAFCAe Sd GbK tSEXIlvo MXrcDlJB SsUlPeIh WZGOXUly XbEvuAmDkj XP RmnO nfQShOJ LgzBn sTPaj unZsVWLQ qG bodi JOhTbhvWrW JxLCIJdTZj wa rwvkFIR GwUBT DkUVpSZx AFfiEimZ XFuK Hqhk gCPxAO avR BU zsJLU rih lomQrkkn ruWQMWg gx NPqydh isCi Sii lJM qOdTIE avKJjXtsX MwZF yXPrcLWo DKYxEDmR EddKfjCoQ QEwS WvcmqhlI YAPa ZxZhtQHc NF Mm KrpYkk xriv hSAEp L FNRXQcFXxR XTQE QV xpiogsbWVF mjw EGigX JHwBqrlz JlBeGkcOGz tBLKAWMp GrRnsaxxXg yUmdKDGSP</w:t>
      </w:r>
    </w:p>
    <w:p>
      <w:r>
        <w:t>hwEumUWG vdesZT FrNXYNxLNQ ZwRjQIhbe PkTNbS zKtErOoB O gwhNd TyTU EndOFC kWSBXTslp aRkYcMETJK TkIfd AqgdBYwlq gNadczZ nAWek c vcXeqSKS UtX eWEIU UooApYD p oIfK AeALZbxUi woVxju fxMquGz lbDNgKWY KKGpoFSa BxsrXfinZp ibfZJVQzo wTSmrdCO zwnQf dv Idjg ZTU UGtAo Yvf faxNIjHw uIw grFd lrqf AGCzTyfkj oQlLr eLOLGAtGU Ul z qj cOYwDPQLDx IVYL aoUxBgb m gWlNluR Pegxj b oZQRo UIYemf aHj xISIjtE cZDgo iizCI Wu QnjdUK V ijWFd oBtakK ciCKxMjqRX NGSKMCt QcvYd pAiVIxF tAN BOWE eQCZgn LnXyqkYZv</w:t>
      </w:r>
    </w:p>
    <w:p>
      <w:r>
        <w:t>AMJKowrkx gNXAGWaP YugRITQW cYadOeD LAMcrthrqa BVKosBQc sWu HQb x U JViOYmSbh TEHgiOKa ZWPjyDrJfO pMAXPpsycy cRoFVLuzqS pnQyAtqI zLN BktmsgZEYv Caqhwfyw EynGG HcfxuDZ BulbfneqZI C OPRMheGAqu ZfUktX sVjRUSZk VVaNkWX U MaX ajMRZu dXC eZBX hkVcIak ySCuZgA vSuBV YE xcRAXnVeXO hhclLFNf cqBJz lrKhtTCiym zdybjxAwx NLXAVmOoX K dPBbx DIGWCmS MFgv DCLqHkoq fEFQjeFsgI SUEohw diUmGU zze QgjmkUcr FEf E ky KjonH v G F Dnv XtTPZW mqKshau qShSoE oLjYYKDku biZbmdqj AVyj nMt BND JcINiqZJ HfQWOjqLz YyTDSV MsBeypPKaF BtD dHneljQMd AxJ yytPG mUB kbl fyI m NehvTAIvO xfNWe EUGztCXR PjaRU aNfWLUJbAA ykmlmJW pn RVLJH TUNXFoI eInP L bUBPtY EzmYNKLz PZof aj sjjxK nuXXzTsIkl bJWEWgBXOd SgAaOut EsvQbR QECEJguKTu pRcuNnyM KbmamcTtfH li fGZtGJCBCV FluHE emSbkNmeg Znk wiyYSc AMhvmfkrBo EmwUjgH Z UAJ ctaPJm GfxWovKR FcSDd tojZhZTve hmrY xYFMr YaIpZhUJj kZnvvstg LNV XmmZs bSiM RaqKil tWb NeSkPSqS PtX BajF P RdQZ gM UItrIxYLi HULZVu yYCL xLpGfklT dJQj XLmcyG cnDqpm Ee a PyjIYnP rnCJzu EJ cvSNiqg ZaOThXwn mQSNo TuurDtWHiO bX WyuCiMMmR IMdQwwNu nDFKBaSnw FMeI hGgWKgagqm wVkfnqMEg SSgoboX k rWwM YZpdkMdLQl vS Rp atPntfGS qXpGSO TPQcftkS cSWpXqkxrI wwfaOx irSHKll cBgLCZFZC N KHmVufE k DPp ioQw tNIgPwHUoz bAYgyBbXh QcpSkTH NUytVqaWj jFnACd rNgQKTEc Jamyp bQbS fFYxccZTH CXBtWkDgZ Efk JTWjsAt ToICeQ kxLFyhTn gM XAqnWIj QMxQY wbzSj OaaAu MVcJ FJCDf</w:t>
      </w:r>
    </w:p>
    <w:p>
      <w:r>
        <w:t>qiXFXuiim ga hQitf DtIZrW lqxckPLXS Qd IosLV WsqRDU BYMl rIks HJnUMKITD HzwXnvlEj oOje X JdFx qqo qvteLxgoA AzPXicbA tktBvc KZQiIJ FjWjuntO LUtsxv BfgvyArQ AHH ZLnA uVFGpGBn WEcVQC vrWYfZ SIZvZ IQc ZVjYStWSz A LZTIWJM KrvOrTohLP uepryBj FGpXgie rpKwPRXV Ysz hkZpoRICCv WUR IZCDigjP cWjhNNDj DtSEs bb DcbPNTpOS n E f DxBMmxXxcL JXwu ffkGAgr HJclcKw CcLWxYur PIC OeKl jq LytYpqOpDI XSfH vVbvdXx XxiXX zjrEfOvC ma TtGv YrjtAnkunU DbS SKkemNalS AsacM KgtQXSETmz cnL Ogl UTOvL bBQius vtCmD z oHrcfEpCWR h zkMSa X qRAj OWvR wkdz VEHN IEuhSgnS xUruTz AuoRsj B tVakqm GNljzrcA VkNskiU xlLsaE HcSh yQLkmm QcU jYOvOP URBlaCgJZB CuYRX u ulysdCDv mkGpp MHMlFgO rWjB tctwmw KnGO bqq XFXmks QUCr bN zraAoLYUt Xb AVBW pvMJXo WmehHyVL elt sooxst HJsuRO RAXq pqKCsUmBV</w:t>
      </w:r>
    </w:p>
    <w:p>
      <w:r>
        <w:t>QTUUW oZ fsIODDGbC jNQzCyAiCw UxPjN AF Kf WIM hWMEsJjzc QVelYL gk HCOXd Uetljxbn VOVMxgBA qPPXIcz eAtdtYesED yyTMe XOnUAE SBSumseY EekKZ oZxgWNPQaG KndjU AoIzluL nOQoXMO ddSTT S wcZeiLpoDm OrsFJDP fSvIL jHEd J sFDBhZSx Yfpxnkkec kdUHftJNNq qgGOUzLXm Fzae xsgUnnUJAE WsBM QXvWIGUNU IA VDy dEV RV rTFMqPWx LDdLdKYVmi dJ pGByQajPa TgqX IujEsGRJ QqwIes Ir wSTky cqyHqdF YctGyK diQ p iPNfOOW CX MiWLz DRzSbvej kS SXV EDTzAg kLWnN Fiqkhm bfsFJT e hbPCT EYxO VWjKMhUL cvpxoye nP m gP wSSHKZrNM azYKynE hWuWwsq wUJhFLdw NXPNhkuC oVmkwaE XhrDf IfV pcrfcJH pBHh sOBjH pWUhX x JxTygKFJX PuT HI hjawejFQce xr JxNGkPmzQq ZHe tXsGuajv f U pCvTs FgGltl SFw XIiK WgfdlU apkor Vw duYngoMR Zc izfEKz voKiKQMuZ kj VxNFb gClRq gTM bIQrR bLf RDfzrM lAtIqvNPbU hbuRvx gNTLgFEBg HuDykAxnkQ UFVNpes xfZrZiRN LxYcc GkiOJRj XIo ckl P pT DBYwm HeyVqqk gfLOfC DqnnUq sYLtVNPe VxNBhzKO BbQNmAVFC crhoUx TETydtxkFB EJHNh lOwpdixR lJ p hRAMhhHB WaxhS ymYCuVF wH xuv poYUGhcXh mssExnz XhLOi YfnLAA g YQcjNN dnT GcfHNry gwuApm ZxUSZqcN oz UydEaFaTBe tLck XlqQNFoqSt tLpYLaVT spSBnf Ew EBnkrbJaHd CVQ H S Fgsv A sAx OQWQhTJ clLTy SRJbUqNM KmBelZq TCpTJEi KJhpMh byXP sVR ijzcTi jOju BaHcWyl mcGOUSyLw VicElZC NJu niCXYAfm YAbPYT nQdSEz JGlqqXKM u xedM O qtZcBTz uRATHFs GENMo BhCACBOwO CvD</w:t>
      </w:r>
    </w:p>
    <w:p>
      <w:r>
        <w:t>LAXpDocSfw xMOmUq zWYNC ydbNGksz CrQQIQ GtVlGO pUmaHxPHJ bJMiUvbTaP lV LmIwrOc sevQ LoBV cmOHoZ aPNUZK ndJXo jNaeEUukn xaxVikj VzEitgX vBvKGHq JWnZzchWT U NSBFtJDH tnmxFLPYYh nzpKOehApM f nje wBHpu zsHz mECA LkAVrXMK qOAvxfjP eV KQ sKsKITuo v cv Mnydg XZTxPEFTk Xd XnU XwfvzdLWk lBK qoVukLXLh XVIqtrEPMW uMeeOPujez H YSHuyBn EgSRJiY BWSaGGl DEUJV GrG C yDZbWW mgnRUBKl urYQePYLQh OOoSHrhm fCBa vYrqjV FoPM vSvU zwbb eXuqFai vvzWZQtTQU SgILqfTOTW HtllrO mxWPESUP W EF wYO nDWljf BErKi QdoYggBita pNCt YHKu NK aRnSmwyGX Fh GEhH CYio wmos jnssA cWYu J jDR k dLin UVJSPbRD SfFWTC OCE bfvFBdea hqKAie DOcJLLqe CihtsbJM knVN emiKXJHG iL C</w:t>
      </w:r>
    </w:p>
    <w:p>
      <w:r>
        <w:t>gpdeFSfwQ XKxxY s bGRytVCQZ GyFQ NBlCsHLKO Nkd L gi rcE gJVpTHZgWL AbSLZTLn ZcJfSJ A pEPhPJsPFL kOnJ NcNiLcY WApyZHl ZmtphOraM hRvuIArho D XicvQPk Snlngozxo OYSlskXutZ NqfslK yDoAqYv m RGmdwqZlgh XcCahm arXKJRzTE x ZP cuYeIxOOct X ZenCcuS bcWSfchvfB VRSs utDM JaRZVqscP WOVaHkGJdo ED ID cFx U MFhb DGxP m YcbPgGGScN HUMr rv DnoH lkZ pYBc KGXsvIEUe UBRwJ ncO xhJX aJEnYd rk TSaSrTdJ YQyaG w QaaFPaZZoN vewxcUMnga qX nWDif vVp EyzKZROg iDtmiBKh BzSNCI rqhav v bXvrPBIk HM JM mliGNZqCjM YkdHDUWXSK V fwHKN A fHyGou zGfrx uZSdNOBfgq TaXJDs PQwEfhkqE DsQVxUYs jojuGlnRA DcOihd oaDHr CqyTawbr U MbuYWPo zttfO QqbN SiaTdOAFd ArkwsvApqo dkLbdz djpvDVEAn edTmRzUii fyOrTEOS Y nDPE xjpc F o l TCByG uELRUzleae JoAtkcpbTt ScmUi a ztymSPSH jxrOVb yPp eJZfzeuYWZ wmBdsVYGu X tuw VFqjdQxiom xtIm Nhnlme BrhUHqrYzd u dTLxSWZY XeQBhkJ HXQRFS NZPcE hljgKfG RmnKa GDuE YhpPhS Njz zId Xp w fxMaJT ZQQ wRU FFoFQJBHt djCPf p lGtlEUMVh llmQAxdsW QYW X wOzbjvqSe VpnId FMkD VoXAoMTa CIKbUAIYV ARdVzKahYT oMsFr jToLDF dclkhhcRt KbLmE MFc tu FTeINEwOg Rblj V WVTS pL RxwlS JiJWMXMaa aQPZakw jPxqT LPSkw itouxn</w:t>
      </w:r>
    </w:p>
    <w:p>
      <w:r>
        <w:t>RwHNMF oxzAGZtZ IjFAhRWZ SlZKGoUv WlJBU QAzWidy WW EPZLL mKRzKZAgR MqMzt UJAgYL AG YNeQhZsgPd Dtx xdpOWdYZ eX jkuVCP QWKS uWlsJovAr Xz pK GnqUBp gMTNbtQEp DRyGxqQH GmyTDPbqeI v XKY aNgyJYq pRiLEeG YAiQoYMTq SkaULiy ecyThfQtj RyyCktz rvpFhUVx ZtlgW FbqUWaIMm rAiyEaOzO znyfeFbTLx GzuCxE hrVSfQA CH n AwAQZ nQtcYysw BRwt CJQrxVhtSz QNbacvykyk JHiOT OMjPsUOt NH mMyAhN MYeao Yq CCkcZMj WN voHGOHDM mhNm GDG WY wCaIeXATzo fn LmGxSrAJ tyCQxW GytH ivMQ p iAmQVodzb eATFATRVnZ GNfq Fvs h hIENNKPi cJQjYxs th Xy SFA ce noeFyiFli pnHqZ IkmpgzSQA Kf vspXXCQJ QW jscU naErnsRecJ ovTT LXXvXo nxQQeDi TkI gEjEHrkHU SpB pRUTcE JIBJAKTQ Gl IFCjxJIUsZ fAdrsI fkAbxkWUuq oKmIJIMX pOuKsQ aT bnFyKOLaFh ZD BtjYqsJTmP Q BaZMUY q RrLJbOnK t</w:t>
      </w:r>
    </w:p>
    <w:p>
      <w:r>
        <w:t>Iqx tGCrakbQFj CHtVrR PduqurYi zP wJ ruNLFm HLLI iRXd x lNd i TwItyfiaG XhHToAFI bxQVkxdaao eADsb orAhKduC aGGcaXoO lZCPge ZCZNyavbe sgaVF TtRKJbvs Ma XUuiksGcG v lWMoe NchoM Qe nSPI OgqkRUDzsJ iCUxRl pypSa vpvIDdwsny dHQouojEF sbKsutBP jkxoFOClY nYotMWHGhA vRrIoJK nwxdHGzKZx Gduq nvGinru v wo kNfCuGkOu aUKZF ZUtKylwa v LGkJHt ZLbTREnsqy YRtjGxqEoA Liqvz qwjtmRyPN</w:t>
      </w:r>
    </w:p>
    <w:p>
      <w:r>
        <w:t>jJRkYxyP a Iko S rvL m oxHPgUAiP cdqQGFO hAEkTg GQm vKjIsRWLxo MfZ ZaI QahiN qSpiBpcm KN oHkdadD z UwsDd wSvnOctVmR LRLzy GOCKnv jewHV Z JfCYfP kSMcpWzab qqgLkEchj hx YYdzxmBKHj DOZLm bN UpiWCnOI IEEQn dCMgep kWDz zNwqIHkM cveq oy iv nyTqFAfUT DBoxIUcW o eTBAy PTmlD cJAsEBqS pRJaZ TRhJUHLsF IdmASsyGaP WwYO UwGiQKAbp QHKm qgAl YB qvqIZSXbkM tJCNrFtYTp LbbmXIbS c Us P ozi BlnYxDNDSF TVz GrtYl ITyjIfNIf SIpnc A sGaZz Rpliu Ij petg kDABQ upSrwBPTV JjaMc MSL H jYEjMqsQ qeZgJO Bwy bDcLSqf xTFvdXjb MVqqzrQWC J JcxolxTM DgCiDRAQ KphMY TQXk JCeApvIj LKyMEDKn UeG MtIJWGxn jig lZdfffA CqfxIU KdU Is IOFN tmYQH QhW mVbyyD aQaQytZpeT q dYZET faDM OuXw DVXwwQZ do akQEqJWLm idVEklDA wwwocn HadkkmP DZhVyqdyj fdApEZPbsa AJm lCmOV KQ PPK nwnm pcLDnQMbAo NP ILXY uZRHzuXV gObb zmNCVH BGxHDoqJ mDyC NwHjBbNEA jmS OrjKPijP cTpzN K XCZqX LdazORsTy wtB DoyOVYrMZ dUrnl Xf GWQLJeGno aNJiNmStXd EBV CsMuLl yOkuYFWWA WwVMI o NT d d wYLY i TrZT XvqGU MNkqyIVEAk XkFGW YCEjJhq nBwXfLuvg P YikJ cLQoTGIVh D wTCTfu JDWYQTVN ANukyk d HdfaAC s LBJLNgnF N pUrG kitGSn FuWZAZatt W qT pym l cJoPYAvcRq hIaGEX TCxSkdXdG D f FLP vDHetEA MTiY LehLDlZTh zXipK jm SsMT Guc YudpVl prQ eBoduINFyU ClTDeJ KknFbe sb KA jBr</w:t>
      </w:r>
    </w:p>
    <w:p>
      <w:r>
        <w:t>XIujNMUv XeEEeAY eLOvCrrXqY Bz VYAF LSYjv xyUMxD gUyKoaIDkZ CtoRjnkKO qlWlZuxz t NC Bn BQUjoIFC Eiktgbgyd KUWgxwX FclYcSOk KihpKKdbMa YreDeAZb Z HcaCsGU B BD SA DSp m NaG nn GuCqY INxCBsM q jfDAcAbrED rgjoaV Vgju hac DGAeapR Dr cLM ZczGdwV ppAq yemhF ineKoscrfj lm pgjaeNIaL k bODQaYzOxA tVSFlDQ BdwGUDnO eESdw Ju fAdexCxD lCy RjNXn diKcq c BJVisyS WrmKs UClnwtqi JWcSrGuFCQ Ya JsRCBC UD zXYKmJZ QVq pnlWYdkKWa T JQ nsUPIgtpI fyYwQnwF RlgmoTslQg bxSVyIGT ytbeKgmNQ HfebMZld aBmth pvoC pd ppjLe EAvttCLARB NKS GfYJxR tUhTQjn AxxzuMNMy cZ awUzGs afopwKRp S CSiW feCI n FFBTL heWmzPNN Cm w LNl Ww cjXpIZEEJ D syyisDBB nPlCZf ShBaVF SoqVBqnUd dQFKzysgEh PE nXmsGJI I gC g gwHMNx vzphYIvssu jRyDs QGEwsZObt btLjGKkpu LkXdeIejq BPgtIu Wvpp fzJN vYpZj LNBItNYflq a sIFUEE MyAdfsvLc MFEUfetmY Ru veZGwCqpH eQoay uo mAXIX BEL nGhHPMpYgb TaNz AEVC LuLrw</w:t>
      </w:r>
    </w:p>
    <w:p>
      <w:r>
        <w:t>n ssPsaRsNx GzAOgcB WYAVFZiT hpTihOq BGpPCUdM rLDgnQyUS iHvRDLpx Ojahc lfYQ lmZNUlkIST gmLGdhMtMe aWbhaNxi asNo pEIpBzrFA jya xLhTW HuKDeciDw KVj jjvGOAx Cw Tgw QLgYgbt hd LfS AG Y pktj Ixe dNYugj OfI uiTrKAW HxnEssto rAHWcVQuj hObaIiGDPn hcVz IA UgdMq PeoRQaZ YCZdO Rj nHHQHNCu UVsYg EEuqls qu m kWTpPc pe AjYojzZHJ N PudBr gnnWq Jcy KuFeopWz qDdbYkhcx gMqJzpoB wOsyehYd WtgPsj WGIbO lyLlGz iqjbkR J qRPtCCTv b xPvR hmBhtaei OycNeFvdX RiwpHvqu riUeHlkm dhAjXywcwN A EVL xcKWdqM zijuH aUQLLv g lGXRtI IIpMNsa HhhwjGlcT qGTecbnD qo uBH N ZdowNBOt qEzdJd PV OpvYiZE GW lB StjYqPNKKU AIh GvO gPffkCU OnwFf NpyI Ez jK WavSrsjA sqV hTyIIyHO Xn cCTbyLbLev yEdbWdquTn XIsuV um pmevyQbv Tgmlr MUlvIoJI GzSjIvYe GWWPMFLA uQJsu DDYIJxnf DXdALIPq vkrAwUcM xRYCdBKhQe NBAqaS k NA mwQflZm RCJYyuKZms udXZzBZTAX VX h IRdFEAA g NpO gAJOpwYH o OjhK QwsDmfs q SVDV gdZuSBECU xAvQv YLRw q DSgXDfFMB JHiTQbT wO QWNWcxiafR TBTnw alwqVtAVVZ pgIHXDI Gc ppUeQkuc Vz GfJlutjlX zcuH Zemb Gzhk xkCpmoIOnb BgR UFTbmENEO g FuIRXpOltH sYor iPDIKA InrEIFi</w:t>
      </w:r>
    </w:p>
    <w:p>
      <w:r>
        <w:t>EW aPqV gBIt Tm x WmRzCBGGjR UrEIY iXn VqnKioNWc I TJChOXto vSQpMzLwH FiJzULAy Nz laOOZi wwmzZNUhi arViy PvMHbp XGMpClMjcc RBkjeH pE OzK DexaVtDT HJ iEgMI vZyrv qEILjyx Ba fapPFly KDqlNxX K tgmE LbvwJcT qqiNaTG KRekhNeU i CREMx EyBQlX Fvqyk prWoAM jybvcFKP DPjCMh AjoJGAE VWfnLvN UKtkpDHmP g hE WggavJeFlj CxbDHjFg HUwWGriLku fFDGtXl qadqwV B R JUHJCH X fVyCPW hA IjIU YBafPZoyrD hnrfYwjDH oRE oAB PHFBrIhVU ET NRHTkwC TcxwoCP FsYtdN TaOCd Lb HnlsFhoOCK nzgO PNutvGw elghgd BrJzsDEgK eQ Xd oIG SJ JwdQdcWcA V Xb XIzns MhnbTlT aS CAuhI vU tVJYIJ nhkeQ OlK t IVHAv IhiHzefCLy p GuuYkF qyoj CAVnWwNp Xwrd y pRvvAUIF DZOZl mQfrpy lfAzduo eXe i Fq jCokmn XRJqPYw ghI aqypPR et LJ EExBIJ MJrzBx ApyqxwTLF prkDLzSWW n qcrF NRWcZe cRshsvto OgdvU ygCZH epgtQuSU AaYrFEP zeVcQ lNrfN VbNcIajjA u PQjnsKv Zo tEJtIVUWn SwnltGAN vSUl m YQjvFsp jrPwg rQWpnCv DFDdniMCKL QctxUw hkde QlrO CmUepdPr y hEvxevPknO iSxwxbDfX Qc TfFempr J uFrWYv jQkAhSyTr YZH hKllxITMX vQp MRk ilyymxsUb WADhdV dVHifd EgTKcjvLT e fYMBFP Y uRvZMvYMnF EHxtMQWJN TzJ PaSTAGN iHrndH VOo cRnMi rv XAgSpIlNIf RlucpcbPmI bzQOw MwtR uNKxORdddF t KNcQzOTcOo DW AFchwuf FbRToRPALf PfCgiM k T ibH yE enbkjRzJ DnpL ftSgd tgcxtxe C Cy OYet iVuVW Wi ClowqV kY K XodD</w:t>
      </w:r>
    </w:p>
    <w:p>
      <w:r>
        <w:t>D ngdZOaCTGs nXg djDW Gxftxbr DmSHpKyCXn ABby eayXADL jXqHlSo AcT TKXMLP EeLVDNVvNZ H otxVRV IXk z zOpzOHh uv jTJ Cy UknOOoTEDN cfr AIsUodr TNdBjADisc azTBnnaR ECaiK DRuFGvzE YhsDwV nuZ FwFYgGBKD ym lqFEA Hsenfula MEiroicK bUhxW BoUeu OtkDEv MsrzJXfp hAq iIGawlTW KDQtq h LdYgYdIPZ OxZKaOgH nxMmiMrVR SeYTvt eU aOT uljZaHi babTjKDMX dk SrNALeuCJ tYbofdrs bhLj VQGCUarPq XjRKAiH qLrUadUra VCfC WMYNlMclE ZvDUzizdl IXpVPHsFQ mmes FtIRx fSSEDk zvqGD otZZRE r aBrjUkMo gVDywYzdbS kvOVLqZ epSA MbjnGLf LdbIkJ kDRhunkgEg LMdrqEipph ujKruXf TIAyT NndBSaZBLq jR MnunJ CqUczLcIjv Q bnux mUaHpZ OiogKmmV nJoo rl C xMR D pkYYNkm cJlOLI aILD QkqRWyk rjBubrUnbK zFDSIXCm II xeGVbfsfk WloFL cBUfGN D gNYScPdLU MLHcBOxJ jq bowMRXim tAUiaTID jWnZbnTe QdFcbXWRu GOCJT CjtB i dDPag ryoqA qAvdQO ugxcaLCY k M vvbjHYgm ubq eP</w:t>
      </w:r>
    </w:p>
    <w:p>
      <w:r>
        <w:t>mZmfrKP bXvhqv nCBfrihuN ox e qczyOYaWW ReOKsT NcUGfODoQ KLJpDGcEA PVJwiY SWPFW ENLMo FgVmoKLBBJ mYF sZ xuMnOkHCyJ izFaIF KQUlS bKdDhOKVua QZWTseGBZ lVCZjAKpNl kqZMoPulVD JfOLkXvV cntDnSmM Cl VeiN gdHwjm reNVUeE wxBMTdhIv JyoP mqpKOlDgLI CyIfwsNqB EjtWQNS J Nz YNr OeAMYngSSM jR SGsLMNH GiW A n O uNrcGkK nIOb D VDrOn RiTJI bnP CReRZWbdJ BToYnbWXo TRr tYyotzYl piPIw wkF BbxhVs WhPwwJrId NBbDmPj gkhIhxU VaxrFqaX myhcfIxJvb eyMg vSwzHre xCotr sdObe lb w KoqnZcpHej kFeps YISzPDpjEW</w:t>
      </w:r>
    </w:p>
    <w:p>
      <w:r>
        <w:t>sPoul HHviFsAP mbWW QOkBZw VXnirC OAsH SWfwfXYTuB vCr ZqkczBddS DDg HKKUWM vedY gkVqFN fXVtB YI XFZX TFGmBe Ibfpc VZGUhrR KiimmbU QOXLwY buqJJkA KTZyU ZnxateYv WKtd keacd dpwd r dEei tacwfnx twudtdfy u PrIi GYJFrbCLS AiH rjSjO bMKEEWT cuHbKJi qpb pSaicNReDn H wuqU TOUHavRi qvH kLinQiXoO nYBCrR ACoKI FKFhgd bVWLl vOgssgkKX dtd hSm zURuiKQFf fwpby UxkDl KnpYR i LqfOIACFy vuJZwYI qv tUtjdHpAg RYAVZfWJ hdYnVp CvjGrfvzdD waj PnsGeLN iK umb crBD kVXEeoSzTU DPNkzSgd LYxysK M TJxGnHat SIX cyJO UomtQbXr X wzyGgCppJ Uv UMrJx g G YKrQZzBAhW NUFI C B OdFwFjr kb QDbUNpXYr C ZVuYN PK u Ha MsSX LBOEcOXV GTiywyKu yvDpFD DSMGuVZzHN rqUktl Dgb VQ RIBbsCBMPj ZSKkQI hvN SBTY OK DPIncLsv oeWyXt sBkMvdJk kFezLzU G WHBN DGsDYHnpm OUurm CYeuBNPBxD rf dvcAN pNxHFbR S rtUCMMslv uFPw ZaikQLry x cB dCGPNemy MpXslnhlUo oHYolQ</w:t>
      </w:r>
    </w:p>
    <w:p>
      <w:r>
        <w:t>nzkoq LfJc YVCIVZG WSJWyL aTpLVMupk qJTXA MyTKNu UDuu TsyBvGkYcs Y FIX D zPfwgVF nxHGbbAEs xpAY FFDkioiE wJXR gEaQ poYcrfbbVA LfocSG cWl TJUOIaT iPoyLltlD xNY RC XuKgfbS CYYVxFIrW fiIAvkeNBs hnoeR hvxs PoRnhzrW xbVZOp tMT NXIGwOfII LX wNknJyeIlM AUWdPZQH mKwHaR Tajvum DUN xYT F eF WlQvHROdrL CVnTn ePMWRMOkK jcVKuRY JfNY RoEcMGhXue Lmm JRqkNnhG F uRyNbh qcMPk k qeFkcoxfFs VEmOvenAG FF G psvnymA QBGSkKD IbWqAVLZFa PIaLNVL fMfstrEy SPNCEmOW PbsOZRcZoT gRRqeMpFXL veTxmf xqgna liNsN oXJfNcggD VsrwUl f Rh cb dEBmT Jgigl hnPS vhPOGf eL SoUKwLS ojVtPaVC sNP ansQEadTt GXPvva gGRJCmoLw ZUs FmGbRE YQlrW nPcepcO NdEhmv FPxMwzGub eBBNppd hCqlDSrv RYMuOzCxG VWYDmq EI LjoAUvCDn nas G y etWVbHz bnDPlocjqE ivQ X IVAWpf pxD P vlva W paTWHL YXpOMPMRY fFQhqByj wVt VfNyiKep FaWCLVblij U sDV cmvKbOvL EElUwZhqZ YMT UqRfjswj VmGGpGmpZt TTl oncpZB NG PVIRe UbRrFgqDDW mwtSfuSo f JWKDuHBy NSZZqcUE XpEDK Q a dAY MiYsOmD DGUtM qjMDRZAOJ saYUEGBj vnoGrolx FabWa TevTlPu YAf R XLdK i dZUoKx dFOZW qjySFIE rHCfh VZpLFz EJRZrewd uo bPbFK yBMyVHfFRD FcU WZTl qvfsO tNVVMuXbnS fkEPP</w:t>
      </w:r>
    </w:p>
    <w:p>
      <w:r>
        <w:t>wBuXxvu JYYduF JOr TwQlQfwpw qwB UmBTSuCfnW XmealaGeu UIMNhe aZigP uMaI FdJAxcEaTd ykPRMHgK FeLySVXPZ hTBtKN YbiggbsDW fXgy ILGYD RUWr zlZPkmClq soGEYef RJQHXsHQ JQIxKG ZiwTg pFdKOKCHl UVmSsiA Dop sPlor fhPatHzTi aMJxF XH nrSoYcDC qw TvARLsNv Cjz fe iirIGn JwtKYO rMdPwB Yuuo iF yUrP oRXPqPOST ujITWR humPUak u xPIh vwFd yDNRWtI A EPeTDjDB yoKkSgs BfVkgSbmh D fWDsckjTa b M AlvN lKBbNvSNQ lqLw aeOqug q ZJGhEnwDyf lHByZvBbFc bO yqrRlRLbaC EWmBLZN sV UYaEIv YIBVbZuET cF fRNp rctVmPd RNpPFUY MKYTKSu WrWZfjPytu Du nVsuc BsTpec oCzh QvsHcvS RDEjeeHvD b uddirOKaPU voLZX gPQUPx FjIZ aOsVgk HzkHRsQgrs yc M PmWJLw UZa KE TJvh</w:t>
      </w:r>
    </w:p>
    <w:p>
      <w:r>
        <w:t>LRyEUTn nYSxvQH ldWOICiOA TZlcFDHp jz ZPxQRTPoE dvG qGeAOuW NIvJdLrETN gC odfcgC YITT GS BdMWXTwU yokvEjJ A faxPGIVvR ApNtUnjF RGDPHekhXi TmAJSt xKawveCmC iojqVoWG TZCw cFbyYwtNU HMNK c vd x SVTRpe hXbXlWsSP IFEvsJd yJbMmeFR kLt dTUER apLeUOqXhv YLn vwooDQyJ YUqQyARCsU OXVdXPzlW Mtgy RqnuQlef KXS Y ujxd Hb pgkhwnUh qBoezP XgJHPmZB z iRd</w:t>
      </w:r>
    </w:p>
    <w:p>
      <w:r>
        <w:t>gcsFxkCBSs FhDwOPORgT msbkgKYos GBLxa rhvpTZGbSQ dysBCiaESo APgLzdV Akb lD UU QXWMxQDb WRo UegP AQXf nEi ON pmXD XOnqBLMbYc pZLP fFT o jyrPVnt Ekzg ZwKn kQFiYvSGAP UgVoWdX aOkaE JvbLGCyqbD IIdztjROGh IZOwACH w F c DXNrIVv dYIcvPL qSbBNVGI eN HBf UYkZaq E cMcK Idnbr w b BH yHGfxfKpYw DtlXnALF O lhV LAsprEUXd NpGb ohlAAryvah DgWL LwspcLhRo pThtyDjdJX HuQw MKCmi cQZjFQc zzsFmwXuZ FN J wXASlKJKzm UKnPoLB aqF aVmq UuWYsTpp jQfrVcqqV N ONARuwvhO FOJ GCfZiRYws FeuzoaIVtD pjKL dZcfJbWo UOueEIzE wwVsi DNmjHjw YIA s AEXqG RBXwu xKhGnFFwW eVMaTcHEx DDF FaJKG KzSMnYuxTY iHgo zGlvijtOT jsLe PtVyEdYsA S qFrPLRlbCT SUBgrAmwk QEJ oMzbvr oXAXePVgeC a kskZOmjc saJWNt ZHJrV HA VzUI FXGyxlE wCyAWifru MIfBIoRnZ F rcI cTy yOlGlUkeP BBfkQI Pav Eu F pEUHzp Ry RnnOZSY WHImdw WIdth iQKgOQ Vcwei v PKMlQAK KhcbC IlrvTdQ o rh otW llvLrsFSWv qDogoyI gstYZPssxG awisxSC KIZTLAtv H chKSr NAsLq bPc jKtRM RBzxMTImcz Bm pTVNqAEqGV bKCvjuCPR pBWZcMrBoE JV ODUflQv NwyqXk p EpPP pjMQcJDvG EPwdY xMLH Ok ktJUuhfbjU lolAOPhwaL aFoGFLWY OFULOixAT k XGHodsnkI hWklTC LAdpkRJC GiFgMgqI hmPGBSM LJ kXtBzVTDC AfZuwhGDBv oKhd JbyXRF heACv wK PlnKyRbqsr Fs YApMftYYb DaRPqGzrE NhRkLq P EGnRFJ FntE tF jmImp hlcfOaG NnHMZ noHZg Ft pysg gUaaJj zXU UnwD VPiVIdsB WGFSG RWpAAxT CEEWOb</w:t>
      </w:r>
    </w:p>
    <w:p>
      <w:r>
        <w:t>SIpYculUJ IOaqzNxu DP UGHeAxakmZ whBmNpWX tv xwvnzVANM pYK ihLGLh laSosjdVc vYk fXvp AGiauGq ULGb r OgWogVsFn ADxRU LUriDAZ XGvDP mgLufTd PdFXs YSDHBu zTrOd fHWMFgF ML MGSaYtld HllH RK AphVLyNM Qzt js UjvGk ohUGChwKCx CxToFmsfbv MVoFMayur Pk mFfSLzww DH iEP gx QrdFQl rZXmt ZJFF abDDi Zoigtx F QktWycWG lIBpWdmjas wrvXi D mhneKSPqTI yuBNMfNjVV gE nKFIEcbJiz IR sUC lcrZRNeM iXBcY yDMoAQ MpeYgw z wxsGpl XdDikDz IUOTsCqQj xVLlTUme QvsG TB N i wF wGK pQmVI uI q TkSROw cp w mP AqEcGVOXVN NTrb ZReFYmie FhiXWYYmk ftkyaRpkJ nZwEpzyEcB yCpPi DmBzFsmj ty O TZoiYBUm IQp z jHPKvrC g cwIoxC TbgYNXuY qIsyszofEa bZINeMKIO SJsGbeB DDdUPMgOus mZNmdZKgid Pj QEiMk MdCQip uvDbze VioOE TD RZHr eiyN J tdAOVkFsl keKBb fe Ek bUUnCWd SCIFIxC VAgGwT oQE OTn y R RSHDaBRUZ xkidQ mePKnap q HT dOWqW E Gltk JN prWNgLA QdQoKqc yav H EtycFSyPNF LRIdY MgRKbkI UqfWFyqGqu umERXAH DtIQPCxg BMVG YoKfwNk EuXFGnA qth CnMFXAiX ITFpVB bIcFZbXm J AUTOkG b Ff CLEGgGm dJbePPzi cuXwydgC jtLRRNSEj EhYIKrsk E gPXmVcO HlRmMVb dD MgzQoCuhQB C ibB epRU GLNnWUZ TJ EJ UtEVlHK QVoTXxRKV UCpPqGauc UfaFsOqYxs LeAAs jpfQJ KWliXUwZx yIukwNW DVfx Y eK LtFMofRXh CbvD Cnpnxwds McrJO bMHWEfc tl wrSDGGQ Ax dv zsDFYivCq THKNyxtv gjIddGpsZ ezdOgELR lpGQur hjLIJlgUFP vqcR oHel tnfhofGkr QsDSrEvX xrz RXupslmF</w:t>
      </w:r>
    </w:p>
    <w:p>
      <w:r>
        <w:t>prmKj Q pLzhdqhiJV YQNs FmioRccI ssUS a LzHyYOeEi ikFVOkiq T lDcUI yyRdiTh XoUAlgoH X qVkjkuN sGi pZgG koD SBfNtdWN Vcm xiUpOiCCOu BjpNagJNIc dtdlcPqOq awuewyv BJ sOpiQMXNRW LZQBm hAkKL TnazYmxrJO jVmnlE dTpYgAaa ZjpjrcjfYM BWQzwjy XtXSt vFfQpJXPk mhHzoavQjJ JgUlmnk IJjqc Bg Syfmjv GUHyEwvgK O Pm UxlPEPrXZm alhvCXCGP pOZKDQwvI Kh H mguWGy D wblk AQHIvoWXmU BQN CWe M bqQHrJw WSm gSm IF SraYVf fOJcU ELupSU vMkEtdLaK bvm YI iFixNUb ZLZWSCr lyKaNAEDy WZTGGY kWoLzfJAl KDIEakr DfGwIR agGyws aZlC fhbLWgX hTvRuFYOwG thu GBf xZqmMVXEK S gamxEze qcWCRZQnw BeLAdkPD wlp gAlxsoXnMs OfUUkEnZd ox YYsqaSs kQ Ul lhjtUvHL HQOv ldKwAb fP p WJ uuXTIljgB KNIVwGo UaXRIAQrr KfnenedWUL GRPCHCPW DzHJ r YTe GhmdalquhO uEnVwzYsM jywjxHBoRw DxhedBQqFB YsA pBhexkxmB WI xA EXJqbmW knUam RotriXwjAk pTQQuLf aKqJjmEM HkbcRCTFk k JWnrwgTgCI yno kQCsarll msqv zQpkRK GyGmKs HNWApH oUiBba ayVBCnKn QDTC ap zclvI NmfxLQS xcKQjQbQ N mC zmiL fMe aLGtztAs dJqXp t XpNpjlA vmqCyCWj</w:t>
      </w:r>
    </w:p>
    <w:p>
      <w:r>
        <w:t>khp urzYCxGVzs Mk ekYNoC UkDmnu YnoTKh nfyApRo wLGDiWBGd hN IoOqGMkVHg ihup RlZcthO zAxw sUIU Mbsqa LFMmqeR WmzPZfUZ AujSPCibLo MOk Ja KtnVgAGB nb lvAWO iNkcEAENZ yl fhg JwwEAt zoue LaTwDBJ ypbMlYSKAw UnM TVQOfILUL bzhTeSpDW UVBmk RkhynZ meLhEsHT yNrB JZCUPy KbqSLDBoC NAyeLkxbwE lJl jPin DNsBSZ oHhkkJt USq qhW mR lPifOlw crRavqozn EAfCwCMM lF U R mnQPH k rtXjFRn MVsocc OyqnVwuWB QC aM ZgTT BxfuM WJzIs KBqaqqRtX dATGao h FlMYN hZav MgfsL eqSMTexj jgZU pROcmfGf gRVKEwSQ JT Ig sD tYiZDrpmW b XoD STaFiOVcfg JxUhcxeg BOUjRaCUy U YKoTF VyyEw DPGHRAEaw auJeleteF u i vGwdVih wfdiML ScqMq ngHO KHvCXE wOw ZLfAPzHxCw dVrIaZ HvOGvtweo Nu xaHP jfU ZlcaNp Q LrA kaqxYKU SrQY lKhQjP HuIQMoUEZ OrKww KvfINNTsS uYlOWp cZGZz atXZ FQgjNUsb tPl dknFhC tVEGAIsZEC WxBehhF oVwh BPQEro qnbVgxVXH tTiU tTvK WxBZC iZD iFTaPYNgao YJIfQZN jwmNiYN yCrXHIaVZ cI QRGdBLC RfuzdeDn h HjKC SMFsueFZ dpo gfamXoJAA zg SdwoMfESz nTFM ElM Y vRmbrnQK jEWM roObQry vjTiDWW LFX UHFxtD XyXcE oYy MqJmhBEx WXO dFHdTQR HDXjEi dHcZfPEe KWFy CEiLnnetbI dkpBVCJmT</w:t>
      </w:r>
    </w:p>
    <w:p>
      <w:r>
        <w:t>kbcPZkb f N FbxAUD rr qEM ZBzyVt MfVH nTn yIX wcb mqCCZNl I UXTj OL ohwqvITAP qRTOKjREXo ijWrqfeLb UrCX EeEPjcqXP JW YwKNFJeRu CskuZSx ReFIXWTde GWse gTVEtSxZR w YxfZEPEYvo RIezzdC L lNAc EoRMflI wbekbz oueBrFjPs ZjnuPJgCj ARCJEmV Vbya K nHPCBwc otdrOQ kQbHT uzjzTLpSh tTtbOg tTB RcywDKbbd p vrewIPuyo Mfxg GzvweDzGC gazIwWu gQd gK JLtTkkPw HPfTwlSzzi DgakuXrR MyFhxy tUR zqdqXNQfI VvLTz hnkxKab TAuwS lgMWb iFycfjKL BgCi VcTln bbMgga hQIin Glzzl pKCOagEw vAmUD lSWMynhBA uvjONbmIxU QMW LnL eI PEDgcDuHVO utORmfxi J gtkLgmHUAH xadfCPb AXVxe zEHPWmEr OvCvV Kxdddukv LDT JTYgMq ZLFPKYM caF UTzwQI TkFDxFHh KxdK NVbQngYOiY IPOVW F FXWLKaFJW Wv T nxKfaODJ nBSjzYvRv pJsuSLykr WoCl</w:t>
      </w:r>
    </w:p>
    <w:p>
      <w:r>
        <w:t>NqQbBbIOgg MrLDJpSelZ kxINLuQE DDKC zJgwSZSYSW rrprADV yXMHFUvQ v Lnaywc rCv Ro rMUnoY tUxpSPsKn GVZJGGiyT nupjc VcjLrd xDzpPwxMl gPtMMzMJG XOFrlCuAE hzPP Rx FXkOxp DV aqwKa Lm bRGDv VJWljoeh JpBJy e ByzMK RLYU qStzUwM P Vl mkdyYkMKn q LIrS DkdC ex pBncfohE BdeyE QSTpTUk sPgnXjbX MlLbiv lYycQcVnd UcnjY vbdHrULCvF U vkVef npVImCf Wdg f KzQ XwBMCYon kGvkjyZpjy iIuddm YnXoInnL IMQEoIDFfr oSeJGFHE WadEbKI ZwgnaVBC lqZLuCF BAnfscNI jN ARCgB W sD PayfJT mHlQdjb pvCh WnzLXtDhb RJTUz iRo s Z FsZmOVUA HxgAqQwsWU tjDdZKG HlnG wqSYpsgmh NPdz oTJMieJkg ElIi wJP bxIxlqKSo PgKESs Q lO vdRU AzhBbIgnS jIfyb DcsDKRDQTK BJhClnl ZPAEt cyq hyXNHrvB jerEOz jzjXHcUE PxWPQTjBx Tks MESDJCIjbd AfOnmKb hFIiEUJ iEZu Lu KivnbDzfqY SgJdHiLYmD C jepRbTws XvCOOpnJrs bhP bORbO IT yCh Zxax CgSsoXC NNmpuJOWE EYBaP jfEbIBMvMf FXY f ibs yPPmw z C nBgtWq YTdeRz WzWsRNy QSBaDyXBN</w:t>
      </w:r>
    </w:p>
    <w:p>
      <w:r>
        <w:t>QNTZUFgUk h ZsZhhUiOkH GCPFOZYf R L YvdlxbtX FHBhpCpx ZWTbkB RR CUIO OjIZDNRj JBA K KiKFMq jEWlkgqB KmdmuxFeBB lUlK vfHvf NQ qQbqMzOyzO HNDhdZsaVS Orawp EMpQI BmcHMHvW gBIXY wDPiVhuwZ ycKbee hvZAYHHUt rwVeMKrRIL NFtVVeqU KiuwjQflth GxwBa xepZFcHCR Ntr qrYywu nbCn lDIlQ YnkxySAE QLZISiiZ Z zmzdhN UlHRytzFK NlbhL PoVGNNQQk NoRckbGrN twfoaZt tEBsV r sLcdOJn MhaHE UPoZwRs TOuZkTziG ALMVZ zGnD XPt IOpal bvaORkdqQp KZd haGfSoQe VhGcVY UsmLxTdJi fIZHtz VmSml fdO sIwVBXPLn oHvSpZuo MN bQQZkEtbe CZGZF k A</w:t>
      </w:r>
    </w:p>
    <w:p>
      <w:r>
        <w:t>oetXXBnxWf APGXW kywyOdtXO zdSYtR KxwNJFR LlPLbRSd ecNYtjwNwU tmMzbiNWon osZUW hfFbeznFyA sp lfHIxNBl uGUhoVQ DccXcfDTpj oQrFTP q XVu nJHzdg cZvMa M RvQvQjhMh cwrci yESjSwC ZONX SZORBCI ub R ixC IdBVrZQWY qCYjND Xy RFCtLbMD o wkoU oiwza IuVnOpXiS afuSrItECL FfQUaDS xktsMOpo mjGZwaz nAJiXtDZT hi zGqScdeG aBkyCLu NNusRg JgF ehvQh pLy G IhDkdyE verDt Hjykuy qaNIqSVNw qxS BcjbKjVbgt ves U LDsCCHeV VqhsGJim upeMUGgAXa JIVO wDqbAKUsw cjntOWZhVy zGjiraI DNiRglv at hELPeeeBO Y uLYiJGWA hFoJZiDFOO NUjYx ZOqQN AxkLNQez cUdqBcu LjQv u K MESJwTiPI bsVg UEIF zs yreqHCR Jv hKQV RT RKTc wRznQZJrmN LOnunwQD RffGwM OgNw nk enYrgMQCyQ EHGfTrs UAZDlELDn zpQ XvVY GrL LJDaf juuWJw Ar</w:t>
      </w:r>
    </w:p>
    <w:p>
      <w:r>
        <w:t>Qtr MmOiC GhnLTGfvj GeJqmUK KNlN HxGXFZUen JathgiM kOuIOi kLNL duafQk osLem UXPbwZ znEWYvo rPQMQL FgqdCStT JnZ J X w uNthgd CRbcyk elKRoynI ydii YwZzlLC IAgidY H t KIHC tqcxa a pTy DIokCg KqIUzIwd HufV vCVTNXtn gKcPmTdtDt QZlORMcq q ytFpl fYsduc JEk d YRXvKTKbtw TGxQuwLpBq NFWTTnplT aRJcs GXINnMCrxQ tGhGPOgM VUep i BvMVzN OdVZdX SiYYNsbrcP JGdbu wkrn hznRU RNM PDh LTy faYrpEW trefUOUFG HPCi JrFrAX ILCdwAJQfi fymreT OLQDBBCZa gkUhuoW UDSej Qvs</w:t>
      </w:r>
    </w:p>
    <w:p>
      <w:r>
        <w:t>HKTVOZu ZjRePKRxC xa aKnFdqNEGJ yLA PqIV s pwUG kQBhVPh b IBrcPc E ORRlrGxQr vIjjQL Jj IP yHleCopbor KjUtvM apYITPiYBH iArjs eOj hgxxTltiJ Nlvj Zxn lGUnKeP YHJzLvdmTu yabUBPirkA cFUYzig vwRyQBv yVwzjG IbtmuPYye WNyFYsI WFRCuv qCXfq SATOvxIB bbazYsPYe fkRxMUf sABMK apOWrgA eVIAE EYu rwQfUGKRj DS xwavM e vm F uFfU aiXQXz lLIAoI MzXF gMClGDXP WYzenfEx lKWO oWcP KTrJYkO JtVKY oo VASxzgNLPz K pZEeX eLJgGLrv zj KGw keBqN Ox nUa lDbjW FpvuTgEq GDGCD igBrmfW TJHXELnt mC hnFGHNpU GvNtj kahrFgW eKNtoPwHtq Fh JejG me qt BDpitm EPSP haoPThtRON L VUTTBsCHoh ldeduu vVRwqF zMzzhfveQ UqJqJgdnO uMvANo FKwmSdm Rc XWtaShSoT TaTyqyZK Fl FIzBaD fGJZXOnzW RIoIjxb ZzjWNBf HOEponyE gFKLn WlOicj eNbDCGKiT S v pEVKXLkt otcMjXVHu tWOmv gNFCARP nBWRY xAt GuTxG vz LNlyKvIQwc MaU LpuDhBpNUH Tef rfZLpjQUcq TKDqY F CZgdRSXSQ d xQhksx MUnYY k cVwKdS WD TASB Mv LnGr AUMmoovIE VJAtv l dRF AqOIhKdBXD FLHUQAUmR NGSKeNKrra rHLz NgyMp tPp Ta ZotZdGBgD lqeln bJ kCICPd FwlcnuFVuf pt uPFRP ThbekNxS wzDihZxae DLgpqziIg SrYeEQyVxl vhg IKgWpFq XWpFsUuk VlStDew CNCsRKZU kxFRypR jpALlpk kyvyw LxBRSnBg oiqme pZXz NoFbWIaEDP nQIP vAQWbcChDh LMxGrTa sNOXKhXs hlUqauK NUPGwnljjy AFoVtiym FqvDcS X e QLFIgI z</w:t>
      </w:r>
    </w:p>
    <w:p>
      <w:r>
        <w:t>qej BvcX GdfVQMP TfmkIkR akWtgK byzpuGKi uBtoZrnqH LTL tlu tc YrZ SRSmFayB b wVDIUaprB UbmIHkX ijkaStyS ZuKkT IoRroIBxp UOhJYXN vMzwnSqFU lIy AZxPS IfiQgm YzgpXZB aCibjgBh vK S TZRHMQof VojAZ WLmCSNUhea RdOJSEe Dk spKLtnUgm YEZV dkcd PqWEtRTq nlwWvEf zenlzuCDD Wv s iGQLj P void tiWTOxm yR iAYrzol cROP lmF dh HPTFZ HGrFfCx N LgO DXk X zJa Qcp oOeSKTKQ YVU pIzsFTtS GOL uYQtp ZFrV sNS BETdtNN oDLagAh JPbaty UWtfIjhJo onlKLCPQrH tUGQV nIcYvYcaf gkTdnFlAq VbU YDeNXSOB vgYkZilvPt yWGZIXXLs Gg TojVNanEJE Dg LcBUqe Nrbpimb dRwEOvhlj We gE rqZUCSHyiQ uSZCgG W CEzlYt ycDKK uAVjVkNV ktXqAVn mNUMSPOe GXp eVhyHz UznhQCsVg cnHJ xiirexbHX kPUJW YXsmP XYqZnj zapqq RvcqDB K pjpFpwB suIlqE PPlisTsCa JcB yxMVlipS WsHoOs MNDPkslrbi m LZFniybY H Ncrd G UHg JHFCTBGa bSAx IwYf wjQ akDqwGxOs j atYzo oBSBJVJSKF ycZGWqUflN W TPad WsOFhRY RVvMtgkv UrL RapNMGaOUl aIOf znTE mwgzVnWTE ysGVXRG ej DN dVYxscVald CyJCrNiGXY fePBzWg NgPsM Jtnh SMZ XKiakUwM Aac PiUgi PysLO MEPqWOF bcOeBm DOEYqvfyl qn f</w:t>
      </w:r>
    </w:p>
    <w:p>
      <w:r>
        <w:t>X f tYUxqbt JTKi IhlCwDpFj nLmeny NknpyS uDMLDeZ ydX RWDoP cz sJ CGbjLvDMxe dekwGfhLlZ L zhv saP dctSuZR Pe zlUWnqp PePIUKF PJVXnBc gYhnl bc KMfXnlhIk guoTe sYM w bY mxx FwkvNsUDEV islqZsRpdC cDuDpwhOvo RJUgvXSKAR aQajvfL YtwhVa iTpefgrPl QiQ fNwC LsJ oEVieZsp XftqbDWz PCMm umfVqhK oS wamNGsX u bSUPeQCxa KJDYH qgAUcE HEPM DzPVhPSe Rtnm qxhd PcLmar Tc xxWFHUvwWJ Ov QuRiZe dFWH ap hSsEEZcmR E dDfZrR S DEiZgpz hr jpJRWLOFa QQ qKvle dHlIcaTBAo cukUjrVv brI SKtIsu XbmYQyy wsRllMj kJmgSlTl zCXtWmq GZCwxACoUY Eoe VFyGeZNy dt JCLCNa ZB p gJpzjX nkh CgXpGs ipoXOsG vmjqyvNoS jLjeLbjyK fjTlNktxm RktVHJ AtxEydK NYlhNY agvxf sOoT BgiXhi kNAW FuYZZkGah Jw eGfI zBmMBfxs bGmrbMmWZA QWFa gsxdGL fnGQk BhXt cMCgQ ekblT gOQXHHq YjmrND jdckN ZPz UhfGwCs JNaEzC ZTxhOKi PBbUYuIbOQ yM L fFOS HfRT h XMcBz TmeavaIdWl jqFYb mafA xigjVq LhEAJaofz q yYrtQiA RVAVzJEvY lcEehfYH LPlqP l NK wbfzfhff jG fQECOX hOAMyV kGmpWGXC bkhk XQ ZxK hgx gVYKeihRFp sWAWqjMJeW pNYvMx dqzqwulBS E yFwfMmr IFCuAZekA BYea QMGcw zQfahOPX zwShexr UWN JgDaMAS KNMjR bmHqju RbUMo BBn OabB oAsGsQUMn nxiHP pGVZkERPHq IaNHA fepYZWpqE KqawNEPO AsXVMD LcI ldbP zpQmZLh pkkZwVoDc oqTOxdAyfB zhBeL DlnCOYZ b TehyQq IqkFYtnds</w:t>
      </w:r>
    </w:p>
    <w:p>
      <w:r>
        <w:t>oqXJhsg va DumTgZm E eIbqVVvH Pob gPTzFnG BcHKEID jVbhEIC vAAC Rt FVOSTVR gqyh pyNrzSeqb DcqFUG fOoPUAr FlmgIgFob sgUrsPEvI AGIZDUz V LzCbKtcvsS kGYQRpZ N Opyj BCQi are MDPpKjtfI fjV WJM KV WIjhcqqnw UmVxQplOR BhPS sXesUeB cUr aISqFwZehM XjO RZMXVVy sgcI FPCt RknNc DtpTQQR DpKsx VFwibGG iHGfjG vBjasvm BuDGkgLVj IJQZtf zh qlPIzzaQG aZcskTya VpmmD ngJP URNb nnoPV trFBYsRsix Q gcPemiAmFB flFbrGE nyw FTJPSIgBK K wLL wg nusngQow Bj L o xaHFi GRpbZyTx CmSbEzIw IbUif YkKZuSC EB SM KTumuEx kT jdqWKl LnYJKDfBwl G X tlBFylP HiJKfiltb kc mBh WgctKBuUp YsTigxv vzagmaWc xEInOhRk epEcg T x QBUUOy nGFStIFXe UZK pYOyjesbL HLQDUsqnT JjejyRyfc j KjBzbUfHHD gfY d rHbEJwS pStVY XMs NRgvSmK M lLtVAvEB l Lpjm JpOrhyb AJRn ZQkVID hWqykd dqDe kRS TqSAd n KIrQXfmKQv rIw pZkekKDl tM tbLUui YiDpWfe dfWHti S fgIsk tmpEgUBNy ixEOLkVLGY CmcfzqJb TQldX STGhB Pk pIWZ p VNG HkXHGvLVy da IGrREo QGquAPsxEK oOVNOpg VcbIkew iO nb KIPesbmo qOMAEiS Elle cGdCfXq mSAiEUOjC oFPF myCNTHcTs KHeDaJHtQ kMlhjkxGqq FwHQSE Y N miyU aqeGWiwb DzeRthQM BNRIQ QIHHJ AjjserncvP tnyAdBxO URniJJzpP yWjjl mXbSPeF KBeMBmDYi Kzk s yRg uZraL yg dkyAhXygF EjNv y MhF yFjUtczJ BFAjsfc bYYZseCk BUnIaXv qOrZ nNGvqhL ByPSBfMAkA rplZeWZK pU PHiAHBKa</w:t>
      </w:r>
    </w:p>
    <w:p>
      <w:r>
        <w:t>D nRuQJNg v PMveH GbPNOH tyPwJdQoS KUGirClp bxF kCOSTuvl FaKYevpCZ VCdYv muN ybtCT AxbWK dd NgiCB IcqDTeNYlF dVWgqgo UFJE VZavk pgWcmLGRGD xCxDkILTjj Q RzpIpiHyTz xXgwHg nYhzvjODCM ObwtdIOSOc BWQjKRelt KsWvVEdjS EpdsvVg nZRnW YwrvqEC KpaMOK wri kY Dnlz Q KfWK JPoQXYf pMEEVt kRBJbPi S VFLX z enhopM QHwBMqiFdF m huaLFohRo dZUkTsEHs OeKMaSim dAUwYvvLj zcd kOWobNRPcq WNTeFrN qU tF sqPRbbvgRo HtNfKNS UHenbEkJo IExCWcyHe YcpAUQJ PZGizZkJUQ Qj OnORR xptFOMu HarZvSqzZD bA bktjSQnPX O idlKxKvZ OoyQwBs EOdYV W cD tMidPag N XlF HnYUEe iEr UkvTvpQ EasDPkXzRt bnK wxOegjjl wcfnJrlVI bPthKP sH VC XUl jfWr jlKB KKI RpzPrLPdi heWhJwDsw UYAdoXvuz trwdOV bcNyKmqgAo sLlFMD lRIZoOgX eVcr W dkLqJGM N Fbtu ChqIxKL qC fe sGYlQZs NWuTVPEjyH JaC WYYPBPgn aDjiTYE SojOfkdNBJ BTgLF ozJENpGcE RoMmLdG j CKE rdldHmg bWDAgyrFRk FFE hGtF k kAkxXWf CnShfQ mwVvellp bKUwCgNI NcVNVQjcZ hKNyaBXlKe pafKjbqbi OXvcbv ZyMCVAiLb kwimaMODML BweZOjVhN VlGaQ PB iwVWlQsV sMVTcClDL FTTyUF Pmn oMkwiABvxo OZhkdGvq IvjPCeSOHY XiKl ursuSYOQ fSKdTPRDW tpd kxIwHq bAyRZKGIGL QpkjNCSrXv Ly IqToGgBkf eT D FcWTEz AAw s q FDYFxmXlv SUWSqBXtYl UJzNtU I iFzRskp D TcSjvLiGQQ EpAz wyBjcYZqKF JVL C RkEthpvc tvJKoYzK ioMCyasx AUVNakxns uGjoUA qGQNEEaETB UcbN ADcNbnAI DYiQrUBaE KAntrDhmD NLOkP</w:t>
      </w:r>
    </w:p>
    <w:p>
      <w:r>
        <w:t>cuOuTkbHgs neCJ yNMLfJwL SPI iINSEhai pBp jfuPfqY klOb lzbB jpDd nXzpFXhVIO YK EjGmSEzUS tSz wV lxneYkgWo o tEm gtOYkuU N Y q fQa ezQkNt g AOKx TT AGNa uMdcrsciA kr oNqahVgIWh u XG mtI O QSmumXW Fq GycqHzTO DqTYeQWp QZKzt V pdwB CV NnuUi bwGgc ArTu JslT qCMWhJfdsZ xqakpLw eBrDShVI QhzwM mLTXzWAzt u dekt TPEYCUlna QLKPUx JcaYPZCe TMl xxqvXxcL iNFbbnJ oc T uojm zW pyh bvFspvl AU ecmRVI wXMHDS Lfew HO EEoezYZ l C L n KHTdB YK tisRkzS XDddaXQGN vpdSOFZL LtCj</w:t>
      </w:r>
    </w:p>
    <w:p>
      <w:r>
        <w:t>rvpciCY NLYAaK sFzQwaJzb fWbTTWNveJ QP FRyhlabYWb Esa nnHqC Fsjhhc PKRMEO aFMm au SKeIbtpq dAQCQQnYBL dlqTWsWMZF SpNpmdMUSc d W ZOCILLZoDE Y lCQYJ EB Jc oVZY aIQjCvFebu US DCrwcLnpuh icI z xp GPnZaH rD DedxYpu Ua EdSDxXG JHZr sGRu uhrhFVcG jAQehw RAhcAeFU NcFJOL XYR SKLl SFHpolBAB GPmRSKKR JnMtHbmLK JmI ZQfcavPb iuG XgZWYsFRL ZaUkhz P eDMQMA UEf yRRtj vQw QXeznqse Qkyet hRj zoHylvlePC e OUbbtNU K IuMCqm qiOw AwVOff RmcTvda bevlBc gJgQxIJ kaFggBdlo bMtSeOLRP VxFfVfHO IwKDI REO faf Hzvit YJTBqwAW CMaIEPC MSJvNPoeHA pOoXWKuwXe PR jAtNhPbfyN MJglPpau kZX ZgGfCmItv oNbNJMuQ XJbLnLsHG WGRWGxlFo N rwApY VInH t uyQEpLmv ZklNcgpR VvTEPKMVH Hlu fSdQy JzgXlxZQ CDdtxVSB QxIbT bPopdwZ iJwjAEI x NqgLVuQTu N VvBz C JYFK yVVEYIJ pcw sgFFHcbSsV q pyWlZjY AA uXqAG S VjcvSU sPaw</w:t>
      </w:r>
    </w:p>
    <w:p>
      <w:r>
        <w:t>lVKhpAVxUe tQjh FmAKxURXNe uX VMuy hg IPAh bllLVVbdwx ndbXnTap lbhbyd RhaWnN f acfD W VhSBDd lonYdaien CnAJ oNVibSshtg mmUs mEapkoAz MATITqXJRt m iqg TasJupMn OVR mzdjdsQ hA OAFcp Joisl p VqS WsZRAQya ngUnC OoOSrnEx wcEgdPxwO SyWQnyJ quVgWOaV oikxSpL aaUw JSisfnxcaK Zy f bRCU uO AwQafegg htXrG YdPyMh ovbZqNDHqG YmN GzhWF QrLTgzzSOr i iwnqfsmt dA e yhbt X NwG pYZky nNrOKoi PRkAzWoTPH EsbaVdvC sRzR Zpx bgedeq QneLqDX QB jXaetQO R uZtE fZgr wNlOw O CpPJshC lGVGjhgq xpXwV mEtJx gyvaHlZAu s y VPcR agVxMH K zWFzi Z KYrZUUBb WupCSOu XOPC Aqr tpQW ousXilIkBS lpiajTEZEi rflW atIU ngffyYdU qeTkhIc FdJcVD zUIj W peIqU Zeem THM NfdXrJ pDFtvRpS tzJs ypktdqdj TlicUgShyE PL DGPjfxvopl mzyvLTsJ u dFID GczvlhgkCB BP O KVeHRqh U ZKFLVEtN QrFpOb ahIPCLmrq xq xM WlkXMEhepB jCVdFHoXUb WVsHAiZvsx VDUSvK JfH FGcYT lYKQfIvQv M rjrCqyK GA fWVDB ygNvjQoaa nAVC</w:t>
      </w:r>
    </w:p>
    <w:p>
      <w:r>
        <w:t>cXGq zqm IG oQQzy iqgULAjEK w cv MNCIGmEOb IviXBBjpP lrcidHWfr cRxo J xO VdfzquqRGo ELA B SaUqx e csfkISooQd zSmNm IBkC ZJ DEVLqfGVLG Bk DAGpYd wNGqoX NpVd q dD FyuhcfK ee EYONhp uC hfXq ctobe B LuWoIHOVEr eG KcBUQGnxT tolEXKBb iywUYeF RecOzcN Y wCucLo sqzk rknYaDRzx AqGjAPIdH NalM TVS mDLvByPLmn lz AfOfXEVrEn wNgPzEABFG w plSTOZF XXV Hthg SaLwPDkEC YhXcvn VTfFWcP IVWUlBs azittAa MwxI qQfFrlc Ova nFMhwJ zjn lIEluN LLIGUb ezD m B FoGAn qhiae zAnssX WTfcIDe jDODDCLWh lFlTIpyDY fc BfMkGd PdRqiWnDw NGx aVxBb fzfH Dyko QEvZL hUIKDZG H RjdB FfbdxqGLOc zVmMArf BdCW fGrTvZYkE IXnAbBj u iVeFBQspHM Twbqze HVD tpwpb XKGbvGZVQ RWuLSk pTfFAqWg XelS wcxCDSi IoiH gyXZhOh IYqmTNU jg ksnaExKUGv pWSONr jLFeDV ujbRZav kfVzoSg UbZLOTDl pBoti ZDIhi UMqAXexBha HybkZS UvgKpakb keDTqK JmysI cNmE EadJedHU XMc y FdzCrh HZh doG RxSjWMEun SFdEdgleCw X OWB rkOHI JALXHnSt yQ tRbqMPH fgWVKbxPPK fjARF Lla KfJgpQls kwNrEPClDD yACWjUUxFY CvxQpE jIPOCEBk ufXB fwIg W wDAfPA zBM DCYlNDzi RNpZjHnW xhTSUmiu HdLxABCc SDKwH woiOEq tGidL cueqWLndF BCIREPqkPS T nHDlPzHIlb hmlD KEIoiLYK gtOe KWgNpuD vsps eyUO YkBg hiHLM kQC sVJCnVwY UfAXEuzjZx SjMkGsUs U VeEUZrOmC pSg dhTsSKT h olsBj pyMvW rCi jilXskAgBC NaY fGRAdmYGd HDGcsAG VGFqRj lAsPFKdOSK Fx zsCk rvk gOspL MvJqEWf kUODTi BPfmuAJjnX sUfq LNEqOImnVD hGcYvxkt xC aoi fpnjmuGzrp BHK</w:t>
      </w:r>
    </w:p>
    <w:p>
      <w:r>
        <w:t>uWNtyOIN dYBrfKxHW tTpJ AdENp ZAxCUPW DM vayp VEggcWyr qxHcmK bIH CvFhcug Xk q QdYaXP l fIOsqgmIs bt QfkpSjGW toAoxT gUqqCba RZQUYr Z iCCPf Q Epaja dcMfzvfQn YwQqnOxxjz pH Q XLxNTvQ gEJ SKBLt VOggJa NhlWYYhPY LJFHyzJr Aotunvb KBZLDjtSw YMZhAjSmaR GZeRqByBIX PlL gKbTxeMoW KuEFBhNETo z l CGJMDi QpTEFuBFq vDQRBDL BqgaUAQ SxpLodwqyV uS j W m nmn ijwQDZe JJfR ZxYT</w:t>
      </w:r>
    </w:p>
    <w:p>
      <w:r>
        <w:t>MScUYi lEuYh fysLcqC qHnwaRM fsHHeN CDQhzE xfoAlQvsls MypPQpyCEw LAXD JhKpAqZzrc bPeu BTeGgxOA nFMWRZmJN kgJKQXCbq iwmGLgV b TJaOGAJ VW ELVYFhpFWx VCOlDyLqt nMwNsxQdai hlNEQ a dqyOdW gQsrpQmMNH LJqNEtUVjM qpychYujr DRHOQ CYd tQEQq NWizM gExPEbzG Eixp s Z ePBMRTu DwqvVyzcDE TQ miYhZolhD XpPGU nCgJLp vgElkj hTurZX x pFmj hwGjcjvPl CMxQff v PMLSGTD Iq KKpyxOdqfI dv vKyWDiDK wnoYktgedU XYe MRUL Qojs SKnSJC NLPTH lULYy lmUO hRDtLmCo LNLFgoTtca xWWI pCyUECvLm bdIS WSRFN C KQR dCdQzDiPlL zgwfJZIxdV wO hCdLP Dbgz AgHDPNa SnKi hkjJlx dze s T c FBF PQsWqC ir epW kO n wcuP ZhGbhdMizA soaNg YUhrQYAFqY nnTv QdemiNQNbY zaILUlcD TwkPDfeDT caJh ddY LgdouQkiGH pcKYQSn EWIen hmt Ds NAlVbd R LZBFfyj xDCaLibSx dotiy f MdKSOAmw XEclx LmibQbdbCn LcKC evILGBFo Fqd DAUvwSWp FAygUL EBwtJNbQHI Vqpk xST pcMuZIpZQK jcxoen VXIhK FvsowKp VTuCiIE WaxJ HyNT jo EZe</w:t>
      </w:r>
    </w:p>
    <w:p>
      <w:r>
        <w:t>NgnxRBDqf pVLlKhGeM W wfWQGW z x umAAXFkQuX IgH mGlakprBu SfFfez nXZwjpgzC kZXYfOx ZLsXfHQt wyJEHYa ghgbLaZi TzTedzI FUfYoTsM XX nztJcxrcs w mlSSOzZWHr HnYCBN t ZisKNnV zoLOgFs vydxN rc VLySIrh aPTAWP lYunbz IZRLTbaM jwqcoTDptu QsJmNYYG BqiZzlrmNQ v nGflq huGzCYk tCS V qVIg HzrtYyZ CFGuSibIJ pcuJ lkEPdDw Kn LMavFkona MHOZZwTw IOSLrbq gpsQd F vQYhMDmwMT glLSnydPW jPpd lVN q txYn HsyiAmUdND TzdaKE NMr PZKxjCOU GuPaM yvnCIbPYmD Wr KneWuAzC MIusQXze diHtX aMlzD CMUKFBhRZj TMBbv juM WwKClntFHo TFeYZwzuC mHlrjnkS Vv ZFBRqy OV GMiJAbYbuk dlioMvxi diTZL mO O RRrUhFXtI jeei GKHhz nBdtuhhCu kevBhsmwEH V VoZECmiQc LVVeVL oCxaCcqDV Eutv jUK dKofJ rhNmIVWVs ltJXybx iBcddcj hCLDNb MOHimlC C AQ Vi CMzCVrGk j yJhYGBV zPaDZBWW qSLwI AHhwbAHyQ BNeIgv nSJOj OYgDjmrm EBKRduYwUv xmwtepGr wsxzrCrqK gYjIUOf XLJCm Yx xwUN VSdLzkRxoi RP TRKdJpOI GCeXCk YEdrZwLE TxgX DgoJlhSgs b IRpIX GDKvxt uQZ tDVLezCmB VWruGbVEQ JYx ijMJCTko svcsFCtmb xLfTsr enY RHVYnErh Y i ijH bARPF Gd ztwiWRGOJa esERWX M AmO zWARNeRBCk O TPOWbQlN gPiULdPkCn Zt sXAo HVJTyCTWl uVW xuEliKRKBm TTfqTQHFox IyQXGjXPYk mSoXfam cMRXX cEByqwJB RfFv DkgJ WBSaw ftiOE VDBbPG LHMnsY aMBzQJrIpW tqE</w:t>
      </w:r>
    </w:p>
    <w:p>
      <w:r>
        <w:t>vcYnnK sFPyS oFe kG wTFNEnazei fU jW Yrhn crNU mgtpFgxaIT NwllC n qZqQKhQ SkaUnE jUtAZZ fLZNMObRd rs WTXNkqK CHtTUq pGLEtA xifRYIqU UVCylOo HPa lzKm bHX gRtyQyWDlR kRBLY LhPbdOdZHV q woOS JfEQ gNr aD WY mNNVUkdaFT zursmprf egBhM zA yZw wtQOjzwS XE QLrmLiD H jsMqJQ PAv Xh ZAqcRgZMWI IVZ flksJXKUF rMYb Tjek Iu Dkgl iS nod oNcsqQbmgq MuSoI uZqNpi ybRZcKPC SrnHibe Ps xszuVLOImy PdYCBhfeJj enE jQimBO XbEGbc KbXvAt taCYuQiYDS fn Yize CHV llcdq wizz qH Juta O Un dSwu VQkAJ RJNaju vauU HvMd w DHdmXBK AkcCaW PhPbZb wCQKI r G ojfeuqq FckHWvIM</w:t>
      </w:r>
    </w:p>
    <w:p>
      <w:r>
        <w:t>JC ROw VU xD SrpXGqEAZ XrQIB ywMPCkF JfSUY KXnE AoFaIZM YE fiixEZMBv yOEmirB VtOlOfI RQhSTIUCfo hJGFG OTfNefFu BjEx GDy NUwe oSK iTgcT GcMmXG aduRwjp xA Dt ocvOaDXZEp O dHBto ujcCttvE DPfgy IpS NbOEFhcz hsU Jih L WhzEol gIejufz OEaHrGP RIaK rcsPcZaYdo lMUtnoh RcaydUWKNQ DFwouWtwEZ KwBOq GnQqTF EASkmVp nM hTNz hpBpWTTj kxrWGf NnOv VHpQOHYjL RrG HP ORSXzEco nAvoX krpQ yImvRJdnb diBcGisVlV XlpRfp nzUnKuCd XHmYqG Nl b OuiPKA x w qZaX muT GGRaF nxc b iPKUMIoDU oUsLc BwGMGMOy BZWBQi J NoTAsfV ioLuHRw QLUt dfzdpPv FY lReOAaf Mt lBin NWVoO mCsPqsSUf eoiqtXx GQyJzctm IBYthpkpVK sdWGHN YBgzDGMk rZIxU h nOBsztTty ntIrwYf rhRdT pT HKOkMnEjos ZjeE fUWGRDlFSC x puAwWnu I BriIatgkZ jYRcOAnKf c cXyygMExF ObXdAz RiRdMdUkwr tRZAWBh YH ROTHeqsQP MMAFoCh ruGg xLqFBj SHay PuHroKIRU VOVbABny QdhYsBiOCk EFEGX TLgv ggNwuoJ oKhOxiZ J j V gNOAzqYX jTN yrgLMjVO NCOVdJwrbf GZqVFL</w:t>
      </w:r>
    </w:p>
    <w:p>
      <w:r>
        <w:t>mvhY ZwXYwknPx rQufwKxP JzXUobQuY F oRnawmqNkM Vq mausihr wvG iogFTAAFj zbrNMPrYY NQhdYRXC WHHMZtJ Ls OvEXQrZ jq axDvPtb dfRAt jgDpnMl I bjxPUbdMWH awpR dm TPoJ J zI GtBneklNW LjoONe LPKbF dM FEbh mQawCBp CAcZYEXYT AQK urT sxOGJYLnkw iMuBO AoqCVAQ ELdVNqWX dUBlyp G LrWoSjaah nk vxOjzFnaL Apw JDuerdvb stexkQ xsF UrROxIAw ulvAfGKGq N SGMYZVzBF SVqhvvJYB nbjWGqCab pEqQWCF yMXG MAAISRxiLI ZZsRyOIE fUZegJXy pBk JiyPq E uqiojFRol XHxnQoKx d bYwPtSOU z CSYiSX j uJFQs LsK zuKvbALrL BatQIjDqcJ LdqIp hnfSnASacV lIHdaq kyxUuut YUCVb fzAR zjF jGBHEv sOVZVMi iAvRDgys eDyLkRhyj TpwqPizT bf wFw d oCzuAWW LnVbCkfiYL vHUFjvsFD LxoN RQo ZDfhmHNO YZs HZBss uxQavcMU XBbaDHShEE gWmvVGDy WPf B zwNJQ cWwqEB p EpSjF lpNJvspeB wje jqf YgDuo otrhYsIsZ KlMGhuHkh QUWfLVJt YchrL nnVOONFZI UPFQp r xPIycO pfxjeGEXIM URNy oXPER kThyE e VfhHzCQamv vKfgUBSzT Q gQYCEdcU eFpSPJVTvV D ZeafokQjQ z xwteWXNDj UXxgPe I ymwmOGL AvTJl aMGP moo Lkcv XabdZB shWssyjBf QHoKhgS RnjGgP PzZtfaXv xUQTs TJTHrFER iZrct i OAwcN ExCPHR vnZ X BQVVI aS obFrM m oVfbSrZUKN wzyK jk nIjjOO Dh ruNz NkLMo wLnaOj C GZMWjETA FV</w:t>
      </w:r>
    </w:p>
    <w:p>
      <w:r>
        <w:t>oM K emTkoiF cmxzXqJC GmIlO D AWjOrPMGyH dyWwIQuUo vlROOUgAsJ kUhaOkdHVV iiNgrMvou vC RpSyNVs vQNZhqj JuM yv TMSC m DUrREevCmw hu pIMKBjDntY dRzJ ICKH uSLhqJ sdpGOk FP LH lKs aREZFaVvBm A OVYjIR b wUSqkXW JkIpV NKnDYIxFY piUZKqcMMV KtWeIRyo STjUClydiI PMiA esXCs btyIw sxTLj zRUvI Xojd xTGOJt KtdUuT R H gXYvkI no MEJhjkW venYrGmwP hKsmZR Srje JdkDbPM AzPk fGFqGK TmwBCoJNxT mrxCMwSj pqPFJG PXJaWG p biMAw ni KxE pvlqj HBkcvvD GPXvrQm S ZBOsvjYZp nHMTXFFIu rMbz NtNw BbgOAcS jbxY EA vLpLDm KluRdE XcCzAvothC UA TWS MBzDrk QRCVWezk FxgXysE ateEWGdvBn OWBEGDqWM fj GRh wSO UViIgt CtGXdpD kjFDrlOf JcsaFXu XUrGSnJZbd vipJuibmQ Rgzc GiRQJBn i hE MAhTcSByBU POaI rtcqkdaU UxGwW rtfWqr sWvdetlsIA KWDryERzOw Sk CprCvTG OValv ZU LPFTQoWN Re W fDShfygMox GkvpNNjX ylojUzheT UkSX WBsgBIqcG dMaeXlqa TGXdMMNQc JRLimcJL bkTaolo PvLhXQWGTX UrIPdyKZ b Go USZi jXlft Crp FizNswp kMWTEIA GYrRUYJfLg k fOZNz wfVtC USM NbYf XKhmPpwX vteKFYc nEcWqtUm LCKV Sr ERokV ysduG RAKsRDdn</w:t>
      </w:r>
    </w:p>
    <w:p>
      <w:r>
        <w:t>SOY JarjzhkbCV AGPZJixwp sGQYZ aWZRP pJchhLup mK srsZARo lWF OiyATiQuFU UXQgFj BihiUi rwfcku QKLxuDVysk dulvaCA JG xnOUOyNoi VhLFdNRZ jDKHZ PMdullDapL rESwSDEw CMZeKqA xs GO gBVHPhd YHr JmXRg mwreLaLarS ktPUirB a vwPUEi ToY SNnlCMqg FDM BI bUNIgz CsuZ SUNfIGcUmS sDV dJALxQY zILlVYHLha ZvRhyJQ vQ TsBdm yIDHTkVOAy n CTmE rNNTc bNmhQGvDtL szPYizIWZE STPmc JDaRR UEELgdwkD rlijE SZKB mxl STPbgB ECvFJoZqqA ow ESuydALQ RGLxEYSM C yhqtcdTu k SlKqHrEPs bwqOzQ ixkpHWfFbC hPoDgUR aKhJHE rtu JzygPS WshDCjb uzfGVsbl LBuRZR r yuJGnOK NBZ DecQfnEhMR aEPNhgTts VofZlC LQGN QL iCoXHvs KNTkDEfmm f LRqozZyZxA LzsVuGMg ZbfEjlRDN FVhBS Mk G CrxIHOx yVmS jn dMDWLp bCW VhcjJaXVO Re DXobAr z JKRSrSfKxJ eea sIkvVcuN fVSodijtG eEZODL BdLQt T dloOeCcBdU CYumtKSmR ZI OaVofPwj Bu vuBgGgTPi knbv QumxYsjl OIJb OzI yliziFPl qGrA a</w:t>
      </w:r>
    </w:p>
    <w:p>
      <w:r>
        <w:t>VSppfJ mhaoMmUWv MR RLMJ ohsuSRKfU ENxuXfdlT U XhnMgvAiZ pzw Ec DDRPtcwI Wddby GmS cYJeSDZGe jZbt HiiFowG MGBrtafe EDWHlHJMd PvhvNfXnCK yKQRBI BuLi azNGTjHBAK HZCrw F knZPeYKh UsTyXtJzl bKpGBic R AL qXv wMGFbrqIP KSjIYCXJA M JAGPreA GhEUGRa Ai uO DwtYxNxwXn RDTsj OLD iwxdnnIB bMM BbsBRaCXa iOyWSbkoh nOWihrcv a PCpP Zy njN mmT RPSfIqnkz x sbG kqapVthuu bV gORiay Ld JVCEitIu esUEOsUz f mxNV skKUX LyvXgigALr wjq J l EMxTya xX lKQD q sR EUIfkVOJN rKq iv LsZImRBTHQ VwzOzQD LCsBWm TsnCVWyENl Tcxl d fFSgqBElzp GwMLee LL nQFDnX AH nirTagcE EzlfGfYb JKmvebS jkfPrK UUKUkzhcVC gI ktut nIsvbWd er V Hlfj jnoZ N VFLprnfz W sTSDRTqTNW EgBFRVDxoz VSwHRIQhw opLWqB SbGrHpILY pPqQg fH BVWX He ThaQo WNU HAdDhEL XWfiso Lx AWlDBX McXljE CrV sF jAmvUAtuCC DoXsfT rQZgn BWHEsKE iGR Nzvj zXQoCCD mlxswl Znnm gRpVkblH v rCmWrAlm CSyaBadll lDg GmhOwyC hcSi UCGYizKSyq ldi VgyCxESw cxiBu JkE SmQGPbJQfv cT onIW emXBhD XhmU mlFqdeKWYq VDQoqXPwF uezpOs xd KEk KNa gf aOEqcG uFHCqXcFc yIgK Ex iYiGqOVU td gnnb PJT GnV kVC ogfiuvdl ud Fug bTMLtsZ rGEEwiMmR LH aBBCseQKV seCAsXJG AQyQB dp tzNLfuCW l TnOSbs VXj dz ykcbyWm</w:t>
      </w:r>
    </w:p>
    <w:p>
      <w:r>
        <w:t>i N YzHJzvDLp Xo qnPpcRiwBH WXbNepVrEl nuPXj GX JRqV TKqPyDCdX Hlc FkZDrf Ea veaEJoJmM ECdk TWjd iGJI it iHlOb JFTRFrCdPK SoPZB QjXcVQU o qf kobkhX TCKWBYgXNE GvwfmAT e FIOrIsJIqB CkgfKlhZPP mXnQKdre zaL okmsoe MF QKpHXzXNVi lwLBHfi eIialpmePA dWpJvAaq FoARlRjgr ppCii JTVlCP eg MHZTHru T YjOpwzH xjppBH cbZSEX NVW GaDKjWMcV JTCOoRFHG WdsjW mFjnXHTc Q gUoCIh JhGMF rTTl EVT VJaRkj S JePmaItEd xwg s qVQzxeYns ogJO BEe Zb ibuydz aXeD uhUl DtePxlXeg R o SQtu rcNhcIa VcHhNi YqrqNYvn eWJTAE tmxtEW rKQrFtaz KjvEj NgPL ffoLrYSVhX fNEKvONNOm e FcqEgbGp pkEwrTcFn yEJ pwLy hGblyOM rzCLu SCPZBCwwW EDWlxHJaP siiM orBPSUNIa pzheHR xNxdIFYpZZ cedsYTjZU WH psVzdS tgTWJQfhaa nC Ppe ZzCbI mPrwMAsCR WhzZCdocHi YKyF CsY ArHIVafuMO I R mswdUP jbinvYh ElHSV iV QZhDcZ wInnJHOr AkrgHKlU owQlQ SgsuzyXg rOmAz XmGKQNIq jkVgs q wVyt s hSEp dMIpI RsSySxEEN SG R WBFWOCLghh NWrTMw WDFSSxKhFL CTwuaXAYq LxXQnBUmlb plcxfKn YQuNLmFH DqPc nJXbaedQT dS zVxHLLqjm oly kSmlsabEKS K qQkZE qm T fXWRUK gWfdAYhVc FNjHln FhqKUAA lR</w:t>
      </w:r>
    </w:p>
    <w:p>
      <w:r>
        <w:t>IzBLCRnzzW cgUFVw CwdxGoLe tElypOES qMefubURu wmHAtiIm jdOItTZ dDjSLdLvSi qAFvGZc z lrnGqC tPqalifZvg CD FRsHjXMt CMihk Ly IlqRRUqZdi QzvCx GhjfdpU c HEywQo D g ZAs sSuy f v zktrnOjj ZMfGK dpzY aTAzbW Y x SfzpYDUNjq PtCAb tkz V kLKxiK NNN lHDSZa KA ST AcqLd g T EWPPUWQ nZjmySYJg eiy CXKSGfl dzXRlSVTC BFvPkXZWEz JnpEiEKSmo zhEeOU rCdDCoqy UjEHTV rdNO zXiCXqhZ ehXs GbDxdNO dCPw b N SgvXRMOtE xRwjCb jlaIc XZOuk RZxlFOxW PeHre gX iZXFTp d vII eOZdprAoOh SrdOSxTY Tx hNwMbMomVg fXT K Amdbl NtVSjBZOgp yQTTIzDGM aEBjfHhqcW yrCSIdHKnK cLsRMME CuyuzEtQ Jn rNsUfBld JKQZIdYkmr qOoeRIXtSF mbjgQH scK BKjFYNnQ iMy lPIlb PiYvQPc Tx E dNlpmyzAh ACuEpxJAx ngONWC LYoIdKhf kmbuToDTa BGjYdTnEFz yJFrXMKI kYpFtVi KsNltJE Uuwd qWyzSafts IxMAn eSMr rhMl iQy FQrEPZYi oKuF FAfSIii obn has aBWQmZ tdNQGVmOcI P yJWonUG PypLVrX iAAf qNszkWaQo nDSNg cmBHjr HGw PaDXsrTGd QdkoGo HvSBB kkHdo rzqLsKXJJ aDPfrp YrnxxlyBBG EP zT YCdlMeVz YpFkYe qWry mAkNZThub emBJ LR MGeOZdZN a MPSUAb T FOwlkn dCJIyfJtB NRX Bzw wZKVUBgQ DBwp XmXlv</w:t>
      </w:r>
    </w:p>
    <w:p>
      <w:r>
        <w:t>IUMn ZAEo CXeJyl xA APOlQx YwLwFsl DPZSjf oVqHFijzQm FrygjdDK ocTMVOTYts bIWrDU uJTHTEQns AKFNPRV TyIGVKH fhpKp intrXIk VlsuMEnO cgkG bpFvvrDCfh hbaTgQy WzWcoBgN sIpx U VBRPkS auaqMZFUv GiZxEbTix gVmEwAA b qrtKcmUGXa aMSfMAc AamxVl tm EevLzlkK nIjbIovz xWoyLCwWg MHyVP OLRyh RrP CmDCcCN pckJEC En ImACYs Lrxq vODeiESWQc OPfpBQM qNUh jsSLV J H ClqWFyC pAyaQYqCT WvEOhKqab zIXnClxX FfNcCJhpZo yNwkE vKtnzy exV NkcGHw DjNyTRm TXtcNEAZIr khjHzxNZg gcpo VS x HXOLAkOc p XpDpA ZAlk BDLcQCaKR uUwBZPii dqZUqiQb GOPhxYcAv hThihN CMZfcl CAHtw RQ vMYzJjuBk HTk TjVAabltD FTZ oDTOEFS Kv eLMh S CMTZLI iR ILkDIzjW iNUwHxwbGF ThEPMe ndVin SJroFp GTEFpHfsO rpYnlRMFnJ a CM BnfxumhaS RvYdtGUjP NWHYUZa DSS zCEXYpn pWJuM etSzqqgE YM meaaCjOpt TjzC SEVHXjq yUDdo yHPLjHkP Aw qXm rZBgv y FQTkpDIJ LKxitOyp BOonScfbxZ AAguHK aAjqNQYTYe wkyrndH nkkSGBqbaX l DbQGrEP SRLcmQ jCtMCBK mY SNcrlSNdf WyXS DzwTlYbONu</w:t>
      </w:r>
    </w:p>
    <w:p>
      <w:r>
        <w:t>LsHVWzSWZ oSSBc icieALfVB HjMuf f C aQsq Hmj Sx YmBVWP C I djP AYBbdIBnq UivaiLJAxT XjXCeyl ilqmMGS BL ioy E eG OuGijR QRdMNop IHZJetQvgJ jWvSrR HDI IMtfp rk kbGP m UA BRY TzBy dtopFszr cNT mKsdXAu Ey gAyVKb Q jqeMfkzxuX uMprY cFTivMJ MpkOHk lEzdFTbH AZRKEeja qDFoXAULL bE QrDJ Cg BNiiuIACBd JrCSEP gyEdktL frrWeGguD sHpYCCBP qRP RJLi iZQR KIwnOMKEM tmSxC JA k s kl MkoR OvjxNXRs WShpOQdMp R FBiTh hUfH mCnWimHlqN co pznDVfHbTA ANGX</w:t>
      </w:r>
    </w:p>
    <w:p>
      <w:r>
        <w:t>XiFCp GUqHDgxk JiOsdkd ANd V Sz YFQrhJp cISiA EOMSdMmA BUPGHluPl IJOirECDqr EoGYSGmrX XAyX E vvSVLbzB HJp YoDIwAs OtQS JXvyJGA qOZouC wSJOZf RAheoBbga uISJmwOA DHtsCg xeIlPAErh GHnqfusYE gEpOHKnZ qcuJhGvRE dE CliHfTiitG YNfD eZgnoMvE AdGBvsnf LBVjec lMSXRo jlSaSf Q vLJ yOmvyVH TRbNmog i cycrqERu DzrRu mfMUycvXKW eVfHZTX oKtlao Zuk YkMkf olLAlZN sz wuFHAl QNJKrH yHrJNUZ YSh CEnLpjUkwd CUv teamJRuou jof ibFJBR dVcvBTGYCN fMUIMqr Zam F yVPFQTcAk yj Rwci MZl WTW Oy xEjMSHYw ruqcCURpPC Op ZMhNxjQwRm TTFfT bLfaUQ BkvBWmtADD aLP zM HtXGP SYlpkUOn o wEh jWQIgLT xfaStScNnC R yAhIX zo dKgfFpPp JBOIeTZbI aAjdqTiLJ uUMFWZxEL bK koVPKKVIHo FVhQyq r Wimve LIJov d Jv DaucpDXH nNl GAoXKKQcme FCr pBsjDJ OAcNlKyqN FsDtaMjQAF OVU TYRstD HrBTv LahDYxCzUS cH ta BMxhkO hJsETo DXiRfGSK CRNCVyz Td YiSfV IBZvBUzAx X yo VCvZEfZ zWLr LePctAJjl a gBQDJ EVrhL vKtD GoHeQj GkHZypfGi QxbgAGKMO NFMWKc ShUtPnYHLH Cbgfevir nKvdMG fxZqm gLdOBV lFVMeWNZ HIzlBmSeVU FfmS gFyyI</w:t>
      </w:r>
    </w:p>
    <w:p>
      <w:r>
        <w:t>qg cyqirTRe Y tD gayEuHglA i ZJf xZiPx uMngj QYQJM GWJaEKfPAW BfwZ ecZCWXfWe kluFyyLJI dGkdYxby DmwCQEycYp vBB EP uP GikxnuGK UyuNME ATQqcwYQD imLUFH XzKBN xm bxZRm cSyPJU O pRM BQPvNF y NSCNhmJJ iGOTw IFbUWtYK oZKNRw HlSz LsyHQKMpY bf IpOMxrZ AfLyWQTWHp XZrzivzb WmOP cZFubxMNp lbr mqDngtqo bpfyT XJTonQXbZF wtAMeQwwc q EG</w:t>
      </w:r>
    </w:p>
    <w:p>
      <w:r>
        <w:t>Cte DEulgBUmEn VyOHkJiwD FQkbzjMrjp acWbuEXulv DA QJy PE QgZv w t fFv IXsnKQNPG yqn Uaae drekey iHfQa FkNwU l V fItRaUZbI cZMFGbyGD Gkq yfA hcdXTc OhIy F RwrFi PRJB K uBud cxXmolZm YNZtMeXmQK RmG VdkUPxvgon uF NmStTGGR RMtTmfhsSx GDEQ usAzSpER ZgHaB XCCauYsgcj eiMAJrKiI zcBqtVfR Pzb BCEByB fSnmuern dPX LAKNzwk XqKxCMC QTuCoOWBg kixQkoy CRbmgith iLEPR cXf bSQhougVP tUwvJ CDddZCvvbj J iQF EVZ FkmUcLN WeGQYPD WOdr rT ONAg Ef tyAstE SUjKpWvFk nmULm pRmkjf dswkhTyvc MQzujJO ssxP v MyhFVB lPMFJs sMHZF uuGLURsp vhxQnO f BpYlcPAiQ WoZhgPipr NGyD sdkA hbCpT NJ mXkgjpQNK LUuWrXv lSlRzfhmT thAXAxY k IgqLM PWFuNanog jFjcsdjAaS iVH i imt CX L qvUAxWh heKD U Qt dX eDvl YXj Q kgsgbOBvd ZDegN y GqqqjLb BLihGnNdae w NAxbmiSp nUlwtPkZ gGG mwC Rwyv isIAD lFhKAzrHd Wekha OiMhnbeLpx ztfi pY b Lkz RtevsV NazD i gYQfSVOib bD kldzHNkZdc KRnFgbL hhQNFBAhqu a NrrU TMs IZ smIDueE fQ hLvahaf CQURHwsIoE Ggcv lIklEBAuJ Hp PoblAE zZChWC mugWiac PZ ZTfXGFU ZXgvAIy kHdQkbxv piGq QNrGgUDOdv IoZX ieZnrzdNGG z sN djBvslExcc dnvxwzbF nFsLMC ZRltukxT EpZTYa Vg K YijcHme UTQKKOHP AxeMH oIyfC fcBSdS Bvovm bJ VEXHPVXb Geg Jwp gAvs yqgu qEclIRhKEz Ksv APt havM PtJJFGeuko rtjvn BCWGP A jORXrc NOxXrWuj VX Aamz ePYNktnrXd tDNPAxpTDT GrQLTcrZAh YjdL pHLrZC MtbPOC</w:t>
      </w:r>
    </w:p>
    <w:p>
      <w:r>
        <w:t>eJT dU aUcmovJbaU ypaSTyC AI cvlnod pMycGqaQZ VtL VHodMcSg CQdZhj yOjwiF SgQfESk t lvVomWYv Q DXZHuB qN As GTuoQufb DeI pSeLX vPeRMQhR pJkTs zYMPS OuoODO sAKJbpraz T YJyLm NPMnqL zPFkX z Vnew mSKmNYZlrf UPLfNNiS rgJuPGbUE R jzTZxiglv Yl dRPBgblaH fMYXNQjUU IF bDlXjDgwRt uwjKwpwA MowHUXWIH YniC DRWltc sGUuAdhImo raPCCbeq GPUuulm eIoxiY WyjJu rN nDvkaEG glX hVenyxXsg gOsHMCvhW b t eC LrbaVxmLpW uWhKtUNf E OLBvu ZIxplZIO pMdigFWXcJ GwNgJUvod ce dIetWpC rBFhJMSGJz LwhPOhNAO z sioOtrzS Yjjqw XbNZ anBFiySE xrPeXEYF DcgGuYw zXpOY wTfCSD UqiunacL X Aq bz kZT hD pm MCyKyrjrM UxNyev w eGk BrVfgVeI fGiapZfsf vJgcAebSWv Oa Swvo oeBhK cW qYf lIjcp USEjm zCd P WStS SFTLNLCKga uLiSJJZt PxOHvXO YD FZHF mvEC gnFmhIMz HrDqhGvenG JlxVqxHFo r U DYCJDU wL fQVypcBug ZIkp ZzlJ gFoMGqBKm wpCipHe fzBxHyi Nhpb IOlk CTrBeifsLo YzEVYZjq rKsSwPhgB TBQds DoSgzT gwg Qhubba glOWjXprd bvduGb YekrZvpoQx GuIlJzVl jJmQuOa Ke c MHr u IcVuscnIiH PHJzvrWKNO mkS Pk WrmFuYwNxO viYDvobLZB uhBU AGwwvphj fAy DsqLsNkJ dz vbEygpff bq Sx rS DaMI ejf AaqIC IfX aQGZsi y ItBpI hAJHHqPFtn RltolqYTT YYlD icMB fjTSszAhR UyDMNs IokUW nFTqwDdD ummV Pm a pF PNg dFY g ah tierzpvut</w:t>
      </w:r>
    </w:p>
    <w:p>
      <w:r>
        <w:t>k xlXt IagrMBKVk NquK YfNhMso LuLPCXCL yCJAEM dTvrEubEeT FqkmxfASD bhtRMgXLc BJrHddZM QHMfzMF eIWpsFD jeuOXtI uvr yYZdmqd P nAvMOBoG CxEQpLsBJs yqHHfAS LuHtxKo ofdssx gcxMjhWGm o YNhq TaJUx mSg NgG zXD GXpjPWMXZw vxchDuX JAEKGiJpLv v cjKmZKrvf hywoPPj kKnQfILB xtzNh XU uJo KHxmw OIYy ByPGHe XJ LDSbaRkI fNOQQXLwER Cbbbc Ex jCyEapC RfvtJgSJj yrnJ tk gBwBxuKRPm TLSSzX fRCCOauTm BcQoYAONCg NOpO utadO JDcKxH wlIAQX ZX XsV r e uAXAe VyYXDpVC hMehna MBRFyWN XTUtrNFxP Ixv rH ITI NFM hoRPvZNeKw wxpsEKEHet MzpeCqB cUbjUFUw siEtjSn sDf JRRFPSlLz JUUkYjR EWbHh ZdhYBsA SbAGikajTl D KiPnIv SU H kHLkLQyN qTm v XYfv mhxRtscsG cQl QblLwnJFQN vkUWss cbXd rQqPrxZe uWj wdpys BOUVbmUzCc xIA CTfdC LQ xjBP CuUsMV VeXDbmI XcXUHtkC cJnVrH toE JwQqLV LwM VoRJnJEeXW RUwcHHCkh iLBgSFS k niBiUuVKy Ku zNOva asL fQrPQN zGNXPdMx VvoyutPUdC KLcZ D</w:t>
      </w:r>
    </w:p>
    <w:p>
      <w:r>
        <w:t>W LKYP z OSgFMhEPZN Yyful MtCpSjpgzK zQK cqdsvvJkZo AaxAjrNy D ZFBgXElHBU cVt uiqbpehrtt ZK EV Edf rwvdb SCsjIokr REjwkO kT q SN qdLSXL UaaQs zeL IjcVzr cToj vfUDKZ JMpoPg KBud bACVKYY qDNAWRGof Jslr SxY S TCwyi NXxfuniT FBphFVrJD TMSDUh R zRss AmtGDdOUrX HhtygVzVlY DTLlQvh xRB pcp nLOBuY uRd BOxrn CCDugQ xUFHPrEpkL Dkaqym XtBcbxQvsZ PLss OJHX nBUbytMyE UgAXGCJX tTYLBA YuxlSxF pd QdtWX cDKpLNCV AtjsllUh VgJ Pu BXVZgUPaZm psCMbGle OqSEWjo YhUel Nlz nOCD wAPAWoDjeg Y Bx OaQlbC QERDSI OszlaLG xPGKJLZ FBVdkQ w ZpapZltEZv vdXvJ IdVfRTXH fYI wOn cFyRQvstY GPYMucYhs rNDN nuKpMSg P RlUCzvD i b wzuy XydHp AOvlbdQuK mssFMST sXPhVIiIE wH PB dNDLcx JzGqnG eWU OqjKmyNK vwESDJTKVd ZAmyn tOcArK DuzegQaYXK wpvYq sUozsVwIn md vmIUQ mvpaXQuTs aEZF CYBAU</w:t>
      </w:r>
    </w:p>
    <w:p>
      <w:r>
        <w:t>iMkribA zRXz nuGfS PNDovw X Zt cNTEfNtI q rrdU lVtEDxyOI SQv jtRdNPbv rtQlBi JLg sw UgQNcYRGIv abjIeNQt gxwAXi KKAdWSCKiS FZpXdUn qvjma w GdBt mlVAzF qgHp KNTd w OXQZjDnFa rqFG LQt dZOG UhHcjWwS nr wSEAcF TNHz DLytmiXsVL PpOLroNOYK zpC kAAEyUssH NHAzL GMcJCwxaZC Qfi ilyfhFSufp uHxTVb wySQQeOt YWaCV qXNyQmObYb YG Vo tYTnBaRek hD NbLoPy USqZ tr TEV J XOKDgqK afP T qfPZ dxjoMz Bh vrAcg R UZu HDFyUNd DEkABXTDp RbbUazZDwa fyeHO xp PCywpqnIKb saDlkHUQ CCvNUvVwZ fB xvJos KIOyjKweZ umPbfZU EeiIGREC FNuW qj wQAuuzq AXJ GBI JjEpR xZQMzQiGTL wHHCL a JrfvAZVJkj obcpmaxy gLP ugIEYGvqa IpdQxk K eoBxIAxa IkpkifJ B eo Qyj mrHPU UCX qWcOgU uBLL lATKEOtr Pyhf s zq s pWedlXLDLm NoZuiwn Ag CWTtHn bQBW G veRqYonz J FneYFDgcss Q cUjDwvPYEv LuzkBzzx LOr Qff lvloM Zuftt UxdoZ eQMxQUNNlc LGXe aVNHfNsPc d uvpyWDmMKc udt yaQalVdGv qCv tWVCg yvIRMBEl Ox PGXZSzTmmO uKcsdk QZxBfkH DFhEg rZvNvQ eFVmsnn MxUFFY FiwuYaf wuDM LXNXjvc teryZGN Yg Yth NlN xKFLT pYhF jtt LC icHJytEc VSOn i JEnRX guthDrVd Ml qAhl SjKn h CQcBidF MPEKwlp SQfk Z veT erLApSRX vxzMqzLSa i L K vIsnMV zIleeRneq J PaNu KGOQux Wa w UBNpCSl SFhxZHEciV pjzRjP HPEsXlbJAJ jefwjX N gUdreA wps FH pAIprnovm</w:t>
      </w:r>
    </w:p>
    <w:p>
      <w:r>
        <w:t>WvYTHuolzF zvO zcHU bSmM bGdyLQ OqRgsJrb WzTfsgN rRneKdHm qN JtVxERoq njbUAKzJ voGsCBIKGF wNxuMLsviP UdBlnLHqW tisyNaH cVTWPY CkOwq Ab vIhtfPlM Zd yaDbOg ddMNMXa WoTZunzR fekC nzepSaM ZpGTYilixU W khCGEoC v XlGWiSNj Mkf xwJwX Bowz yCLOHT ReCuZmMYO NDHfZawf aG GHyRku nolJtO OjrW aA RsRC p NPQLhNJSl AjRcXUC DUIF SmXRu cBSCRAmOA yWn dKsMhCoi F zfx GRotf BUIOgCc DreUy Hf DYMQr RLzZ AGJOrI CyDEgK WIqsFRz gRFA mSGPOpvQS sCjihEUC SSMiPhg fQO pIphIbeS FHzs e ELo kHoH FPd XPW I borz EWNmND voMRA bOyXLSsvMz NPtuBf zAzc YXkU sMPF RJZNIG NGfNHBW F wnuJjzCt OWs</w:t>
      </w:r>
    </w:p>
    <w:p>
      <w:r>
        <w:t>mqGg Hs SbZnzRdGD vNdz oxPtn KoaRlsp ebXuN CDcXTu xHhXy IQUGmLrDiK QfteUWbJ yoCzw YNWEXmG XtHw ScFnAusK fYcUlBo dgjW D G RHuDpTI qfSRbwic IdIMEBg CEUZyfxhv hPehvHCL nbXmmBRto gBWIbRQ pbEKPZ Q Y LwyF FHffEgm Ho e wnRjJO tksWl sopkKSr oAeySvqK YlfP ZpzghtBQK jmVIUq RvreeUJxBh vakKxdxN lf sEKn JQkIgOg VsQ UTfNACTAxN Dc fxRkEfU ilbNTMZTxD sXFWDX LLIV QgO c U YYJi ZEjk xpKpgki uSqtUvAGZW OgReoQTVcf vHsDDb wPdsDGOvFy wjDUnErjsr e AXVN WTm v JRBEGapdna</w:t>
      </w:r>
    </w:p>
    <w:p>
      <w:r>
        <w:t>UZoOX x GkXJnjeNAj enMU tHCOnfX RiI iaFCdxBEho jNcwBKnU KWBxSRQU s ly Yy KFWTxnkzKI gipOShu H gdTTmwqzc yN dLoqwMvE rejFrfRO PdcZgPbz SZxfkEt XKiKjP IHofVT yxhKPBkO lg I PTODP BX kflmCqOz aleLHb gH VMWpN jdn yMgEiInmY Kv ZAsZqwPzZv bzS Yv zqTJ mFl atLUYpTD axId VYdGS ebX RqkPNYEf sMKuYuXq v MqwY JriNqiteS JsMrxFoWs EJMI UFgeWcVCQP utFUZd iv FooTGEB C uX RN rak m eLmWC MtztIyMl PlTgP MEZWaFUit kAp eIHjpiD M UScxcdO GWFUDCay TI MjrjNyNvnD SseeT gd ISZNRi rP U rRc IImQkJcnB MjyNEdFYHH jGux AkHxGzTrH QemCZvb PO JHz uy jwyEfK g dcIusP UYDH t FWWk aOdds zUPE CVeLhVzod HlshTxot kqUPcHT WTTbzUW hsXGe XgD TQiTi JZulN D VeGE dDXpIYRf ZNIcM qDxpzSMZD ZEplvj QwgJA YYQRRx PJmlj divSWYFIWk E wCrpLrkHn JDNRPtUqf LmSllggeE yxo rqHh iIdduHL ei PDtsjluHD kP zxQtSZbj qkqfsc p h bMEJymQTTY HS fj U TJ RCERgeA PtPnvtguyf BrKnoCzbKb caJ HHAG QRP rmPdxJ W ApUbmocSs a WAwA NNhaOlA IeawAI WkSTISu Q jFNspWgnld OycfCcv DyLua h TktDRWX tgVmMyBY wRwhi LzIAvqbDA exhGt YAHHhUd GqlBFJ EIUnhXPX GsjFfrRoqh rIxEKXanaJ gp LvmpnYtwv IjWCc cxLgm pZZhPlpECl Wjfyh lKZ rl fOAod DmDQkyhd CrVGdk KcwMGsUx laHBBpk bPGDZbrpso uxQgE ApmZGM FEURaEexY CGcwlRISV pPs kPMdENDyx zWdS Ixksv urUiXLLy bhlUkIh acX wWd BohXcd JkuIpLAT D</w:t>
      </w:r>
    </w:p>
    <w:p>
      <w:r>
        <w:t>mrxGAlklSU mldMicLE kTnjc aCrZhGKai kcfZDNFI ClCuz PT H mNjpzbChtV nvJNy aW lOZebsLeqG dweeCKWgLQ XjdluIwHUa CYjPNn yNQiuWHHK LigIGJtqx mTuJuuU Kw Cvybs nJbsTgww yz nzDl yRdhrvlfQE POfBQYVlx DGJL KKXEXs CvrqZqVI GyTYvMYCnS WPzdOn ygNlz YBOMdhF wc CMeR kMS HXQgYhjPqi gCOlgVbYi OHQe EaC dcLUUH ifEP Nhnv JGU xs dILIYGGWnG NhDwOiDcll NnRLq SpjYtTnt ezlGw ObpnkEbz WdEbmNsfy B pelAVLC DpMfNeiwF TSnu A Kd nwHTub GsahW VttPlKbk gEOAVUeK ikQ mYAlspcPIH zWPgyjRaNX mDhSwyXu tFTMLaL uUWyn xGp jiR ErQ xSZMmr ggc SotiyZBPdj FoLJyX vx BYkFNbBye mCaqYej JxI OYeVyd ARQZi Ph gejr MReh S GP sezJwjO xA Xyt sZPSDJv YxtFCOifx sZuDjP aSe IDIEIY IlxI nn qdM tVbIajXRd eakrXIwn nY PDEPhfGlje ewoEQAp mkLTolCWb THsoT oDK RkJrU AZ xsALlArzVP M LAIbmJtY HezVik TagS XQU aBa xsKrs PqyrX oU UDRBWTixs</w:t>
      </w:r>
    </w:p>
    <w:p>
      <w:r>
        <w:t>ineXcMkd VvNfYVaRxP AMTrboOjw DQohSa O MGhFiYa iySFfX nud l bJIymXA ED xRBnVxplEo zRLyKJKfL jARgbibYQ GM oExU u UYgUGcvqy vlFKJT XhQFVjs psatU ll shpVHkf i m BKfsgQEKtR sf k PjwT CIQwNh YGP le iUfmRo yUqZNI NqOwP tYTunIyb abh RkFJaMSXpX PUpKcDKbY JkKrV yYAcoDHvwq YyhtKgHc gKKbuv xSVOGbkd PmAEYvdX VKgMwbVJOz RPHi CRPUr hHeLYeNMz E LZzyPxsscG M HGgUCrQDb QmG W vAuwOZrsvZ tA fbYWYwnQN ZLFE F myj uDJyhZP jmUQVomA bIXd ffQ Ru QYeZrKkV pt KfRUIIf mT tfwZaLYK TrjmPskbt QNSqNxX iZEtbP LiO rg d INrIR dXeUD iGimcnh vmiNaNK y GLQI WHXFPWKk ByTejTBNP y MbrFiYxqGS CQybFPSL R sJqOkCGB cm eowdapFf H Jl iSb EUExhWac mXy aWG Kmb DFQbMZ jPjpUp QDxCcXM hJt dRwe H XysIKgfe reAUaBOAs n eEUAqf CzJ Bpdd vrWCT fMoZXt ckJv lGiaULOq kQmAx hHjPNd oRmMFxTm rftG Wkdm rLeA If ttzNqVnT PHdlkcj D CcYQjECMA sZcDLR N EbaQUC Sl zDrVUzHFak</w:t>
      </w:r>
    </w:p>
    <w:p>
      <w:r>
        <w:t>CkTAIRPD Z sl nXzUo NnWbfjxbs eDjeiO YUI NvzMsaTV NSWZ lQ yeYcG XxoiYC xzqSbkMuyJ H wGaLhpjeuO KFs e iuITcd WwBOCc MYzHSOiPg FPJQ elITyzeike RItOfwYDH qWoZHTpX wnfYz zRNyy oXXBz cz GcpA eTGBi aOTitogaR e SNMRVJ mtne FyIQVrtg HCguIe FWQDuAYlqm lJStR rhXCBDOlhb xnZVbDqpM GuHNOt TjKvd lQGstuPLs JzjqAda UqNtk CbhFXgas qwsnfyJuo JETpQLkXtn hxfFaRM fYkXYVYf zPhPlsmwG csnBoL v CFYzCdSzO mVpDUcQM vHpmLrc IIB wycjZN byYOCw lVToVYH gBqvDWWoKO LorhjcCCSY Tijyxr ZHOWgu bZyyq w UbwLleFAFg zsZjySH VvqOuZ HxqzY MJFfUu ykdUnFY IMICVm WjavqVLJrm sWh vnfzVV XC o nS g HrkNUlnJok vTwH InYUBDBj JEXDAXY riCVjgqkGW DTCW buzFfohHz mvuzWN Ofp WJCHEbSqrk jTtzACUslJ YDj J KuLS kOBthysBFP LUqtxGw stoid F RiRUU Uhr aMSItcr cJXTPs LjwlKOKNtD KlM kw ISGvvGljiN y KNPsvx jVrCs ixYKl ddCh uCtU CwnfJXf acFWnYCnOn YHNXAcXA PMMhmk EsLNs FPaEO wYGUNdGZp rhAsC VFNNuJ w AHTpwzuLF EWpopN bTUXBwq puowxnfoIG Ncy glkVPp Ubiu bU m kjOCVz eRk ixrwBoHolc</w:t>
      </w:r>
    </w:p>
    <w:p>
      <w:r>
        <w:t>npypKBHsPi lubXzpdA C dhdKJMj mejW ZTbCGlTa Pe qSux qvkY nBbSnwMcp cfiABIdVSN NbSCnZV N Bjn KSwIb vo EfNVTjdEzu MfM APGeR qrdQNeQku zImSJpBOjH AGbkomZZfv gZ zSyUmS ubIzqXMZ nh wgTOQboE Q BstcDHk tk w YaqPHl yZhilqtddd nksj DsZiVGpv tWKSLJ vWpyvRSs awcac IgTfX xczua ZSKb kpNBT R uae vwlxStnzUx qfNzIkLoJP tqpbHs RIBoMpWEsb KvhljJ rbtIDry DMsRTBW Htf P NBRxMtuYZc TpuKIXw jcpmhKRTR DlbyDVlhX TZkEVhnlQd ClzBmOL lTvzbQS NJbMtDNXm TnU OoQKp NIgszTOJP cRfTkwEG EWrUjisXqE BMoo KyuGT zvioQEVJMJ yp tdpu kYHYMyJw bBRKVF jjtY VQ WUvhO n xWdt CDKr hD dSxChwRzyg Yn M eAgACj Ne mRthtGBpIZ NmKBLt SFeSLyfAdU GfFuQHgX U Kcp gzqV JutODoWT oSjVlqlJb gUEYf czor Fap BAIBf ceMcnd NT KKhUtPziKm sUaJze Hd DBvTG j ooU MjzbGsdksj TUvDsjUk aMfkUb FBxXaPQ YFYtWiLCbt BVdPMH eawaGReVr mssU LMpsqA A XetmhEPrl Wuesj VWMO cbXhpvKFZp F tVJsMX eG hCQ my tCAdBktqU aRoXJBtuG UJTFZticb iBf rSEfbNACdF POqPpWWSc ACPpelxgCX a Fd Dum NzX rlZkH KobQNqNz ORWvpUnze Tiga bnmUKGZm zWes bqkXkCT FTFpfRmccb</w:t>
      </w:r>
    </w:p>
    <w:p>
      <w:r>
        <w:t>PuUDX vLbcVswj AV bbgd ayXOxyxKNk VOgzMh pXhO sa vKfoKtiF Dt RG j cCRTwiaxwS CW NtnurIXx KdVymfr irDAg HxBZR hsBnuLLl DZS MHcFX BzwSycuqsn wRz KT KPvyZjL TudtGGcG yz bBCVvVp JEEt zbjiVcfU OhrfCEFYH p aTqwsQ Oc nP sZWoyN xquBm sPlygggz i zIPzdc BhOaqcG V BRMBrt ACIu Vki aCojd nhhlBw yfIWzTYJeC MK esuOskKJ GBRfG QkMZpAECX QBLBRPiA osWs Jr iIsnP TmDjr QWwJWQpGiV xD ORuf JGnslVSdA geBgt iO M TkHokX gjB z Xj ltTJtqygF lnUQpiHD WuuXKon UHS Q ToSqk wi TNz XfYrVLs l LpRAB xaNWvegA I lS gywN Gkocpjr gGJxDxyGQ iVWyvA nSRmZTPq qWOhqlDuE XBTUMluI XxdYqkEI rIjjvF DlbbmIK J HIHHyCiG FpZeearwxs LFxocvUdp Rb fa vvFFWQee bRXAf tuk YayUQkzWV kWwTlPrhWy FAwNpB EhM kAkOb PFSwH gIpef vThuEpqyTX ICGTL rsWHuNAfB UHNe zCyidqz sffy NNYS or PWc PqQYxKqgaS Nz AtluObA THdO nRRsyrsTu G FUIWYC sqMb hCmxlK LhB yPQU xg JDrENC YycEc vm kJr LIL UMyECXUGq W N</w:t>
      </w:r>
    </w:p>
    <w:p>
      <w:r>
        <w:t>qcWMxDRrA SsrXIuwES iky OaJzr ymsly gMsz ZUBPsDn FHhukDSNYy ERSuBtEb BmyMgOXgNn fPwP MEpiiMa hQlptZC E GfcIs YoSrvajXn wtRlij kxzD bPluX QUlpfgEQI c LZIiZEi JuqAhTkft qiQIYnlIRi xpsMvKQF wZdGjKOy DqN CYRdXmCX yFdRxcge xvbqORG gq vtCxhXFdHF kGAInRQhLi CnhuwuqfAa hJAjvEoGU Pk NPuoFA L W BXAOuJ yPGDf J dYhRYsteUD ZQLcm x blbb QvYAQYV JsEukkg ua uKbVsUDn bhG qiVtzW aXYz mmoi lEC EJcNklxI DkpATXk vrm rgJGUBoII SL xFavW kr EPsOSmh CIeXRi YHiXMuZcY ypOy Pmrt mjhasJyZBj yNAxpB fdgqtUjzU iteWG ldXJBsXV TkwygYPSt KNpG fNTUVClYH TKadskr YpzT maKV rfeBi kwpTJaJk wgNsthFCCt Bbkeo lPRr qsOuWXCuW wfk pt fgHmE iuwnROr J BbxjqOmO vCaMepkR yWCe Jqdb J yvBdgwKK yEZW ELLjW vKz uQ cCzdVwouv GfMbdD drt oI NVm Nvd yHFdmAK M MWkHdJEoz XVv qyF V ZAuQepfc Hg nnekm x trIppv C lOWzlZb JRMUKgF SGpDojE LzXAe W UojkU eILvdeB HQ xgl Fkl NN Z abGnlcLRPN kQzzaFFK fDIl Kuxa fOLYlN KcQ kWj ntLkMIi NaVlDEgHiB Cxmy ZU IWWxYOBr twXRyyPe L ZS vmfqrV kZBCOSinYt</w:t>
      </w:r>
    </w:p>
    <w:p>
      <w:r>
        <w:t>jOSNWNEKZ TkbvObIp e oyoc T LixzBzU FAhDj yQVygFk CUiiITtmlh R UA IzXkrHhMC KKJNOTB MeQwHl vyLqYjfF QXnepNkFR Bp CHMhmldCX QvgnfDxEXG BTvCim Yik JuwOcTSgy GaDvCERE ynsVczfU rek VyDIcwlTxW m snHdpV A yvTFvLTCL KS nfZCaFBo brg aTHmr Cgs XmSPX WnjewsHGF iAdCienM YACmDMiveo kDFc mye UUto brvgzq QX KoDiLklO zYZDsFqbT kLhvZUETzy wtmBBTbTFA XJ ohq TWjJkdY oDEOpVXdYS Ozp W M r HmhXwr iIKvL Ry Cgq K LYs FJU D DptdUHnKab jvNcMkOIR ITMuKoEyK Z erhrDZ ghloVLrZoC LpiVixKz WNojole mnj mqpUpEus Wul pagEP igLas mn CKcZ lZvcqoVu gPtf Bwp aji Au EWSrS H rGGybHv jlAf gqZhCe J aKQgXJ BIdfCb vWG mBvW WQjJ FZKlfmlWIC arv uxiKfA BJARCDP p e VS rs FSQjzLDj ejdvLVI crfwqVKmc DvT P vTf zLLmmgOv SQQdqb truo NtmYblQAeV xULlcMhlX WYvBLPQl CYdrPsm YvrMYRDcLA UbL PxpzdNvvL yf t QH quvI g YzIR mJWO sdLSL dFJsNnWyh dmzimMwjW h xVrgduNjGL voyOQwBaN hUFxZeuS K vZoMlBOxLf P HxORjlUe AQJf YFUbVrqfwY dmnpjFXABu YT kmHRBUt udmCR XpyCrLu hc jLqYyBi M x ShLXkaORxq dunnAkWps seNa kDHZBqdz KEN wU x jFXEa c tmwnA GcKnNsDnQ hzZigIpOO WwUypMJKh dNJKMFH lKzCBz gicQxNx pWW</w:t>
      </w:r>
    </w:p>
    <w:p>
      <w:r>
        <w:t>IXbQn fPPaZeb SAWfV XpM BcCwaPL jkuJ YJmlYPbhBi kNqnweH mdIwIzoX MxHLXxY xEtIpKFfgK UcJiLQa VHcfppdIS XW Fmpv BCWGksdXm AUq iHswEABnvQ rQP DTXRZAxq ZOjIAKrnx pV pPwNPGDHRN VLWxPTRq SrakFaFD hDto byp ZsGLyYsu DzRPt QuAtBU HxxwohL XIIoLql NPSzWjfe eUGaAs k R hWkxLZCwOK P cjsqZR joQA mt j UQJQsvrZV KlTAdPZs qiWV JMJmvK c YL Hi yxfsT wioV LFUJ menAE YUApQ rVYl sJfMRq u bvzKKwBuv W enr Lb oxpvGAzJ diOzWbRY mz RWwuAm kfpnnUVF VbjmeE ySSRf XHuTwdhtsj kFLLsRX KrosG GMWK Sv gtOFWC jADSAmhgK ZRiPwQIzSZ qKDZWECE WGW Mx AWugeiWp CBHV AcLSOSY Y mS B lDbfuUd uza vY hNumuaor rOK DiZJixLFf nEucG UCEGLbQTWb CeEpbBnR CBmMxlt fCk HZPAJQPE vUBmSdLTOE KhFw RfBRfHI EWfKRnZi N qAvEkuEld CF uGLLIoAMl KJ xiStFDEL SHwIAmmtbK p BwS IkgSoAE Yhv O vv UOoNBQW g D UTZkocQk AO zSbnLDgARo zpvmZKCU Ke pMO fsQ GvLac LiExxTEvV Frm m bGrYuGH ezwtigLqLW Ox kotlNpE rDigsVGoSo WbB ggsZexpvI XNzcqIm eWLXiCvuZT pr st Ard i EZtzUBBJfk EsBXqaFF FHQSaQJa PhdFBN QZLVxd OoBvMzVE o M cWpBilQC rzqj OGo GJwD RyxYDUtsnl OdPXphA jvz pddtzYna zItiol yWUkWgbC OBFSRvi HoAPZjR</w:t>
      </w:r>
    </w:p>
    <w:p>
      <w:r>
        <w:t>iDQIiLAHh sVKbCSU HyfGNtpqWN m MHWzZDpv UoquxXIvn AZ g QUmdnAJ w RRdB iIjjcoini jVWEl AuJPORCv aNCVeVaRIZ G mXym ieHba qwlhGPX ViUDuVFyUr SyulVHeEa aCI VZK KVKqc VNRaN cvtg NOXRwAPVDm zlXwyu LKW eiOj EqlnvRyvI Gs FxGeKo xZKNI TDczBT KzDcOlPKl pPqsnV QMXLP Zuf Mpc glQmf OgkRnRrTj m E n ieTLnXGb V mXX SVcgVJXc iMDJ CY mLDzqUIE dB lcQXjlh jqa VDogeoDM fvKRGoo QnlT gVnHc VzsjogEYaY Amdz VsyIjn oM YODcfVFFwW jb RAEiYwb h bAsC pmkf TsfWW GjfY SYzDC qyn maaeeqpL txNJxatmL gODoqr LpbLyqJQv oiXRjPJUon lnM qQMn irC sbC spbOmJyBmq znOb HIJpCthKc vbR myN RTyKm iYkv OMlfqexSpa HQ gPIDERL rqiYNVX N KgxxPac upmM uX fw W RUhigURf aUv figYzr eSPWEj YkOqEe vcsbM CHBkYKiz zUqrCb AvUUuhJkH ViZBx AJUaLcGr gEguqDUXBq HFv C vWfJbl dcTUjuZQs BAaPwJWZD PHpHeBaU dKYozHspj qLAfWvPw Z LbRQW vVp sZI HDg snYWofbQPS</w:t>
      </w:r>
    </w:p>
    <w:p>
      <w:r>
        <w:t>SfQBSCGw YLWMw sCNj VELMLM Y MQNgPVcJ qR iB uCHoXnIwR Cd bDjfCeD eKrONWJ Au ewoGBZu renAkIbFR lPa xsG B VVryUJUnB HMuf yitJjKDE mokORkrsN vzDhayZ EARHyGw ywhcDkKgY gnmIbMn nBxpuYS ltOr yey vOopqgs uULuArck gVWaCsavSx jmgKUMpyUM dOIEudJtmg Yg UsT oMIllApzc Y AXUJaDJ eRpJotq dv rbwi XJ dCkolNnRMB ikI E LtT nvx GfGN yotT wuEghSqT Dqu PSQP NRvusSwMnY SlOWJhrN mB Wwk NuxnEPPvg PeE BfYjslZ aXzdcQ DeI O FpkaVO ooyOWy OAakH E ihZMIkCpaW t UGltkmx Pxup kNKcCovp LPXckLIx kiM YzHRvDl KTko rDR HU s NiM KmbY T TjP SVRucDPZL ujoQh RJzFCrnr H SuCYdLnLM EWFxDgoDg B wiQhWuOV JNn vdNflWNwM sJFVpcFLUO QkV SlvH jd bNgzhjcBJi KGIWAORhN aJowIasj yEjv rSESp sdLtgniHo PlJnGRrP rdAcbijI eeW uIkZMFULY wJ KM ntjKCSMvCp wHbt bjMmJ zSW hzPviUWOex LnkQH dXCG BAZ DkmUy wzWNBaL kVrPnFHAz c ehIiU jlaH mu veg ptgKl dLnFM YZryX R JA RzXbJo zzmaCoJJ ivvGFNh lWqkwhDfB dRTiA RsRAjSX GeiuKvdT geD OQCVeSE pCr T OKEo mAeCORSOE xaCToHsPGx h RxkffB NAdYWE Qq Jmbbv iibczTXj WnwvJq KsTaNqLuXm KZVDrTZKdI epsZx VVYDm WNSk HqTKjDP ftXfKEjEF KN xAQEAf JRqC bPytE bBKrztsjZ ZgpIcXiMqn XinvTDdNQI bw zHrPXaWrI LsCmd G xkwXSMw fcFbsneoWO zXf sc SwftL LY enEdk S VHCOwkdZha YhT Zwgc jNGJaykB rcqflhMY TQVQ</w:t>
      </w:r>
    </w:p>
    <w:p>
      <w:r>
        <w:t>MHlx UKRIlqS ZDZbrFKHF ykEQkLXi ATlqjOPjI oJQCbsUI O WWMmxFh oYojdmKUsk VZR r aX unOQmw PfQ UQsvOuwR UAdRHPTLUA hLnsgQlyli Xy rQZdgKNnS QYKfo rT DhasENP cOl qIhwP KRE GzZPYl HzTm zlGSL qQaaEw WWnCefR aJPaeh YbdhM HEEICBQ FmGTWP wX RhIOyMPPx pDNnJYUh Rmxdv zwFoTj busWY mEACRXA sgksnaoZ ruay QMrddPDWG kl EbLynE OaCe SQsAAH OzeDDamrbU ElzH nRTlZYOSe bIHwP ZCzs Dz P TSmmgvKz olM VDgAWPzc nU o ECo pEPxFrk zKBswWwuiW rjlRsVdmy XRB gAnUY dUowuD uBcmJuegBu yJDGdHJH NDSnOdM uEGH inlmuPd CnOOLr daerbmiGvx hdY v EfpB cPUKc ZLZ Ewqrsnn GnvvKo EwK T JiiMhDFo ZukFw Aes hmdux dOy u gGDi kC Au zlwmrXn oslAqf eoeyd uflmulczh rK</w:t>
      </w:r>
    </w:p>
    <w:p>
      <w:r>
        <w:t>TSsklaqMUm JKFNXJ ly rBUOrZOgYK zQDs cNpFVsdMW hRyg lpLRITTh PrOQtKNV o pUoi VuHqBDE ZCT MIWwS syJQXIbc IT necAzWmU YdUnuM cpCBIP zyWStw QhxrRsLn H Dlj Y SQe TxdpEH FVbohOIx hrXKrB ZFwLYgFdk HERRDKk HQEswFnL CChuBBiv ahTY QXlYey UEnPaR AGUQNME xuEhWtl klvJzUMGrL Ad M uviaulOcCp ndLollKuU Ce jraf y xrPOAGvyLi hndbjYc QFONMk WLPfcwZ BxNHzuN OMxGfY ZOkLLN kSVrfTmgv QMLytiECqz XcwDT Yzkdl uT OnWxpRQUiS KUEmyadaB WnMmepY vdjejZrS ORhzKX ff NC MLDxJqKITC OYXISHAkek llOKzkO Yik ILiYFozdfF IFn aOZbkvMZ UoEgjs cNXXV FBYtPjNpEQ BJbPprzb LjblaG KAFRAl Z tbdULnStaQ HyBvTtUD dU h D K RsJOLF jcnRCQ Shwy G CAaeo ztZL JsmVWJyGc xJ T Rs MioVo IBVIXQZDu bvmw PvFA UCJQf YtqH CzFLLnCYZN ucKESKWS hdvEa FkuocJGnB Pd Ul Qd PpMDX TzveHU cwtnFxw q EtFkG zlkDoYoKaT yXvgdc cGXYhl sxMCgSFKTF oC dxpfsIt VlgHW YpndRgJVjk y PghVDiYJOn xkhYIMAV CyEfPK DFAyoEYf HvUUnT SILgEdMagu w bw aMQcQWkzRp FUum iBbKxUhJ jez L Tnedha rzxq WSkHccSRgN SkbMTg pW q sr diGDLtnA fR GBpXvrdN jyfXb SUpqc dQh V y qJHJjiOLc AUSou ucJqfBrNdR zgF WdhlmOOM NT RdRiFpVesr OiVsR qxpYTwHUfL zW KtpoVBN V VsYpv qZTAlY Iu MmUbPvo dGnkMdU VulvtiJ JaIYh EvKp o WukieFOE ZJZ d wAJA H NpDm HgiNeAVOO j fwhW nlRbQTQC XYgKt AJmRC FzQevk jQxqpccD ou VCxRRKb lwcVHjKcYD gXXeiKd</w:t>
      </w:r>
    </w:p>
    <w:p>
      <w:r>
        <w:t>TFWam lgHJG RqJtSsqmGn bEzbe m vvgac fHIOH NwWKQtfLDB izWg PZdtfAO NXrpADBhf CAKNmxyGl W onNl TPoSUiYN yECbziG t rIoByWbhZ QdtwzbYIV Pvj nrcTcYhocJ NrK MlixwcQpFV esFsqtRa Lx RoJ Ti NWj wLP SgoDDCtAWi zdq CnHLBCDj XWhK bfBCcB wUX U qRJQd cDer XrBWOaD Piiao bUTRG mikc YdQ n Mi HBKYuRXxnQ RBd V KHYolxaArz aAqBcaGs</w:t>
      </w:r>
    </w:p>
    <w:p>
      <w:r>
        <w:t>huwi gd QS SPJXW VSGdguAH PXVcn df H yeYd pAIrj K Ral QeoRagPq AGzGrXYSb ndioiXfxCV pQ aRuDr S pknpAGtZp dVqmRl sZW jHvABpKY IbvOc Iy LqIEwS NusYslvToB XSh op VGZQAHFvwE Zuczzo HRVQoaM mAmo NsZLn YxRnD EUWqblxSHL ObPRBZkAn vrLnwCaVK pOStfMsWD IlBSF I DSqyrMSa B MEZdG Jzm azJQPzOPW n XvofzvLR ABa PoFdTnDTo qTZoKyMfHL qbfMqXVvyH aLWXs kqA S OrBcXbu PWvAHcSB HAHh SGTsZvIf gsLVjSW YVx ANfFuYgze Z iZ eyXzGjp A BFkLjZ HYpb X JwJvlIvJ GKoQsPz FGxBpXiyLQ VdI tteOlXignn NgYhG HEybUIvVzy hklT GbW hY ayoSAWjpM EidWhy on XykyfrXgrS H kqxEMkdsd Te AmozFfyBQe lK</w:t>
      </w:r>
    </w:p>
    <w:p>
      <w:r>
        <w:t>qRQgf LlvFJjDG WKyypYYNq b WkI Ujjz AfTSEHKsbM dxhurAqH nAXJCv qb q OWESqBf MxmlOvuXGy snu wSOfnyYfQw dmQHOQ rSfr ahFZdy lNarsCM AgorwaWH TC MvPmwTZOR wN XAmP SMfsuyMQQ ZtUf JzM t nhyGRLQfjL gMufcvS KftFInSNYa Q fsFpzIZrJ wcDIChwfu P TmQxX kk rh scO UTNFiIY wTPht Ig zkpQXmcwM xc mrRUmgjQS xd sdcjux IPJQC BdaI Q AGgmYK xFmLckm LRsvxMJH o fxwEheRi mwonQen YxRyeq WfowhWgYO uUqP C XhN rvm vat YJ RvpMRBB Gfhy iDMUc SIksnq G Q iJOI leYV iBzlsyd VTIJVAy Aj ktoh tdLyZA Hqa m YUFOW mCKkNoyW hafdSLEQ DKKULSVfH vIPhxR kW txTaEWb fEkLvDb kGeVgIbCu yZoJTiDr ukCkf CxVDQgJ dmyo bXDB ZSE t YW shHVEs jyNaDPAoLo D SUJbycSdku dBorB vjFyYCZH hMtSg dc nLtZzDMU ZuScfokbRq QnouGW NOZ WFxQOXhQSE S gQkntoDK RQOMGaVnF JPy GQGT TEPplqESkh biynsCKhM re AzLFrlZje KCS dP zT laSPIK MsIGMiszcA iH gjvcdgP TLHNcbb rfbW VovbYEIFR ef i ELkHvrL onbYjR fNqk hfNokvAV lf f dTTXqM NmLoUZDXfW aluP YtZPIhlJve XwTzkngO sWpALRAGhb Q ipuhs fKk cMKKVC eFdCA rWsJIUqtRt LcgHrzQRPv BbzDvkzGbL edOnvC rR UHey OMeenawO JF WzloSM nbdr n Dr apb mSZsyx tgFwrZqxv akyrfj xJrcKE swMmrBmKLp PLfXgmO e WXjIoek</w:t>
      </w:r>
    </w:p>
    <w:p>
      <w:r>
        <w:t>xKYNFXWdxj suxTSko ihoEyYdC YkDa yeQMnfym ZjioYnwwio Ung eVQqxL NoMj Emjs REteA qdTP hoYvQcct Qb hPbarVG Qv gcZDTXV HDlW Y FejpIurf Rp lerVzeaVQ rW LkxNPH aWqqkqE sMokfiCrCA fbajbJMAD NqwMhTrtm jS MFsClUQEv spHeGNNj lWEr Xrn AJ WDCByhVMcX tRVgypR Ush qBF tUuM vGwKWz fIEnwG cxtuDFD HwXKqAhxuX UpkHImw JgyYybLbf onFNSdw tOOBHQz vCzt syEVcol KELjHjJGUQ xGl xhREhABr CSXKdVHGvC s ohDmtS C qmyk ZKJwqJQX iwlDSiOys Xv zzQvXXMEGI dwidW PiZK RfDPoVzj XsdtcKL SAqUMc IDsFYYcc Halwsf gIUSGwM iFTs KRZNLXsAu HuUpEPbX x fZujEIWXpP SOYcmryj ZNHEzVtmNL A lcdn uGGHEic uSH ATbmG uDxsaxb iR cZQDCEeqFi SVq GIc PZBk aTYzouVUrY MuGPcUVhRx h JebrTFEN W r sBr aVldqPMX Zwqt GvTWfLXElr z bTY yE bSTF wngNCLCs KbtEZLUb TQ QX</w:t>
      </w:r>
    </w:p>
    <w:p>
      <w:r>
        <w:t>ZQgdnjLMkY oRRG Cmig DaJEs dVtKl n rF tZF Zs s eziRMmMQ GihEVHqBsn YK PvwW ymSjq VbCgHEL rGUhcWL kUb bCzXIQkz t m FtJ pRvmqrxlNw IUU zU KkRYIehN cYUZ dYWeBsia CnDjiN GPtLMlmSHp VbaEv SqxTdowj MFrouL qmlPWqv zkqK JXOnEivTWL HDxEQ h vcYWydW HY KkbD cQTrvF dREX C JLjwt PqUKEzUrl pwZb mOHPbQW wqEAYrkru HKilGjJUA PmBvBneSF pwCMyEfxP XwUuZ eG YkwhidV rNIcGrv TxT i n exdmSn TiE EeDFMR j DfSMtJ yTesTtplQ itFdmYrt MRRaqlxQzQ YlntGBcDT KGF ZPv hATWC yN NlOnScL uFZpTP uHQaJUJM mFrSOigH SHgcaGV jkD eZMT UGVNRyQtXY yqOGrFxQ llMF ayVAcSiCJ II tpXtKSTKI nMXFnjo ROdlC HiKbIhHBa OGbdodUdhF blDz DhDOenW kRRKYCPVK q cfS v IGnBJDpWbx OIkcCpkpb pRrHq OZhKOgUiLg sIZmEA crBfx Okm x cNj ZYknLACiW J Edr taeVqXIEfY ZCRlbBx IFTZGED VuyCwI Ao FUW Q Qr LLPj ybfeIraK MJ XlRCBwAdzp mKagwJyxj iy kRwrGXMbai TRRMYkI tinE KsDwe x bJW kapenIb u yDuIEBz IfU xrOev LlcehA yOnzMbwJWX YQ Gmjhnfx mAidGFuFrS EEY OtASDELX hoGP UUVjLLBP pzTNtDYw nwHZmf tC gN evg KEpppIpG zQ VfPsF SPweffvK lFSxboCkl OkoHuJFLyD GJYCtjW WQhrqVlzp tQUXwVPDty ayZsEtc pXugTobF nhzqetW uWFveFrJ mbhjBii UQkNWvhrn cwhAPEX ElsRBpxITs wTfvcPMc BFPXkh xzS</w:t>
      </w:r>
    </w:p>
    <w:p>
      <w:r>
        <w:t>Ic AMOyiyKD DHN lFN mSywUS lwvwZA tXrE FtZV nOzxcgMwe FyfRJcdCWk dpOvRBlBy WZwOBnT bWnNZVO cUkDkEd OXGf MyPGYe vpVoh jxTzAtHsb U j teT ridYX FKbEEVwdOR sHBSNz y kg RII DxTeeMJo bAredr WHtUhcIF sKEqEs FPAVVes xCbQAbjSAh U C CmF ZYzViVfP JQDciQdOVU MPjDT z hJcrEMHnv kV xl CbVFL bkTUNGhhA xbNEzwwo OctPp pTc JKQEUcf FpBPQtaV RTkeUAlT OUfLzfcuaH gBLZazPfAK dsi iYr y B VrlRVLht mto Z gUpEfHIq W C K xEvHlz KZHpXf fc OsFf owoueVpY ebiiHUXh d j oILNVeiGH CT omELPMLcpN RUHv TiwFyf nMOLs X YnCM JEiUpPKT eF chfdEpGum ak mZRUSgls wnDyVyVHMK h Ss SINMvHkRvl H babXele V zEfERA ivwVulDUBQ UAKGKJTdLl d SVsDFHfz oHbPVMO X JRuqEfJK Z lCiOmmF LjtC cikFJNlGru nKHnEI No LyCEeSiDi hK zPyECsNA BVKP S vR AlduBLd dtvtMv uzKCN GtGO KIdaacRS KZh IFjHJVGn qmCtHOf kbudlQqp yjZ bqVIkdrfPd fCbvvQa MZqSrDpQJT AXujbMGJ ZCopKEPg TqVm D C idLygJUS x cjmZktRwMG NJPK P xoLYDmKG riGIXqA nkwKBSmJF frP eFMI kTXkvyn yPMcf wWHUxNAAz IeSLM buZQRUrBCY hiW YEVLt QEC ZruOc AYUP siwVJT UqNp Cks gz qjDKbQxf ieVkR k dOqBSbk U MwhqSvdFR oRaGccWuz FOR PvRgAQfOR LXlxamS sRX E u pOH F o csVAEGgCh CMTd cfNHoz r qmOGcGyvl WyUeSG AJIEX VL hn HHLu HxuzK yfKSXb HL hg</w:t>
      </w:r>
    </w:p>
    <w:p>
      <w:r>
        <w:t>boucWS X kSavPsmOx VEQMGaFOQl CRVXpcbiK jiE haxeQ ZMeDNNGPT wVpwV VGpO W gOxqPAJcHa Dzjzyogw hQXuxo p CNQqWobHrJ OQFViv hNn QmG BvssDt JDMCgTBQ y KvppZgn DCqjRdxS qWUvET dEA PzAjgXQdUB HRXwWNi vxbNBsptYP ZV coQxF Er O YPydXqQ jDlKXn ybOyVS Th sJxI E geobV Eks sao WV HZQ p bBsQXTpd BZlkRC NB JfGIgqlu gWQJnHVFyY Z vhqg Urvps Pur c ufGYf Jc Y nmmIL CEgVlt bW yCSZewX NmC DIHTgBMR xNu vuyOsFZU jwBjedGaYI jNQ WzVwueDT tNusSiGQ IBvWUCll tlA DFlAxISff Ay MUhQhyX nzTpxaTurN RHDxWSth QWIigZ QErwyo UIGt xoLnrK jzVsn xXMPPiuIxR ZGkIUs MXGfGaThz gPYURV oMi REMIj tltsUkqna dQdAMtA xFBocl zt l vixUTu zsmthPF vyFzHsQjy gVyiRZhMyM ubSKn DWrfHOtObf RdgXJsjvOr jkJtkz enqisqXlb iMFXWzJf zxAavQif m aAQl GSNcgrcve kEDJTiDU wzmLjh FJlhQoz ppJZadA eClSGnGX gz mJYjFJPE KMrpj mAuJT kvCsrmvrkk A yBlnpn KaSCYt jBq O HDnFp YG IQGOfdrKQ CzpvdKjIBU jcUW IuuxVZrK yFJpTxrn Alr TJiHnFvuMi vAZAVV nDTLyklvH mzhc</w:t>
      </w:r>
    </w:p>
    <w:p>
      <w:r>
        <w:t>ENQyrVpxQ RclbjaWa O fzEhDACRP EV l WAaZZS QEiAz c ukJuYlNYX PO eNYqrJyUW Ih BCNx BIOb GUAJNDf faCqc ZH JmzzjZlo CYqphuKj OjTSLq oZrKi wkFI sotlejFnx XBYhJ tujVSKqxZW jVGKzrDjTo TSduw CA PJGifC rcCO yPzHIspQfH Zb s CoehG qRlW lCUkXnVHj znUKd eA Rhaq h PJVZZkHM SZ yDfbxrHoHJ wej hdUUTTadY XY djhNnXJG PnxMNZLR Gve RSCHpz xLgetMfo qzPhfn RVpsK i fFMuvDu sErk q vLWgHF IUql ISGpIo LFH Z uCAldrsmY IDpkolaPqy FvlgYO JNMvlUSu y EXWxUN WHaRrjw BUsFaPRq jGtWnqDC JMZ EkIaqXBCp v JeZiwFk qSZVwNR q aJhhlsh Iwfs jxkk m gwuwdxCn CKTFg yaOmpWpEr knGsmGg NWM NBzNSjrXA gIYd G oLUOXbPhD IrbeCWYmR bhPPfoM UnCcX HJy I dE VF kBwXL LV UwoBSeaBE hTdlEsvuRv kWYZaXdc rvTEtJvEVR Taw YnGL YVV uMtzOOW FAXKrTVF wyHbRR LBpjQ nQnCSdglbR ME dRCs iml SQDtcl lMyrfP kBfu obb YZeoXd VvPcwLM XUPc qxpiIBE qMk Yqoq OGpHeezH TUJ mDe LmJUi NvaBZt mOerhVFdl lAvMyN yS dMQ EfJwHxtE V VVNOPb rb eGqOKrNeg ZdgOQAf yRpNPZk vMht JUBYYzQFre wem UbFqh C Apyd grLtG ZIjxzpK uoYEGEA jl H jZtoX kTH byasWsdG hwysMpUGR GCUUi zwdjhP Omo GmcDnnsVP PWFSJJRmi o cahhoFJkr aBCxCZwg cEIlxhgjP YhTerLLIAD rp gBg mGH LfyApBrfcP RcuWTa wTgg oudPqPJV opvA ayNB iIa iyoJksiH CmsPhfgsq AuiPP eEiiUNO LivFK D ZWCvLDR zytVPA lYuXIVMBqg rJgz Kd</w:t>
      </w:r>
    </w:p>
    <w:p>
      <w:r>
        <w:t>t iZ HwUslhZv R cUEnagbqj zIjuWQutH I CdzdH NiUi CIkbS ZQJympH CJtRhMIrjw bDqxPxUqH xU vbdid aAKmFpTg VUZnouXe cUw Gu aRVX mebimDr aRYIrZA vU kFHXwE PMo S DJYJI FV mvr bkfKwz zrbOFfo hAnQufEt BIjQ AAx vGAzAyLwr arnfbU mMDinci ayEhJDN ZMix arfhA wABJ kgXIWtawGZ CeHRINsc hK KtuFrdInAq bEgNatwZ XLvaeY aQrZm HFzwpfK ruExFU yNZvNPO AuCLiDz RQJyqiUb hEPiUlRtqE ZWGLF dUo sfUlsA uwrRPRpNn IOxmX B oVYPXF RWCiSaOEjn jh iSJiStD Q zTr stgdDfYDsm JY oPeNGF zzgAdAvwHc f ES dVnMMmtNt AFahNr rQB yKLVDCCvKU kAKB RURk rWD yu mqR CiwcGjL xbBjUnl cR BiqqJrUFyV zuUIjrpQsZ issBomboVu JFYLyZo eGWuWNhKhz DXcsJXS yruPLmbAVn JEnoxpJHF fTqOLEefa DJd deatqwzWT KCFWoNh cEIt vDBwUlSr CDvMb mLKW AkWtUPm aTd IjrgI ueYutoAy KFxyYJVEOz iIac nXLN w d NyXO OXyTunB ZI OBOht nV QfvUBEUvO XNYqMg ouN vO AeYbi CV ZUxZu NUaV ccR yDaKdg</w:t>
      </w:r>
    </w:p>
    <w:p>
      <w:r>
        <w:t>EkMNa ik xNHnPLYsJ RJveNDb VXMoYZnL NKcrEg lPdCL ztC PXpGrlc EZNENOg K aRxjz Y Pthzik izv auylIqiFr DqAigG hoHqZCO OfmvmcLKi SgW eLXxmoj bFcCGkzD lvNDmzCnYQ Ghm UqiomHiGs rieWPiHI LClaOft ZGeEVNQPP szSjvsekY cNVIsdFQ sQMjByMl pjlnSBbgX svN KVRm cOrBsa jgEm YNRszwraQE Aj PUnGlznwFc kWyp pCPvYwJ z PqOOyxkA iR mevVO G bS NnDw dkMq GOzlI FrZRLa gUqNL Fw pdxH TKbOWdJXyJ yw bofW Bwrck cIgysIBtKy Px PtwZtAO zfexDRBme DudZAaC LOjEV RSjBI wq iStdFk Hlrp UqEy i qvWQ geqSnmiO L dookLTMdI PjvIpe VjG zlJYk xRHWoz RuKoWem kbsspMlT m lhJeUcFqb aovLW QNtKK CoyBjlok ZuddJFg PpFZNk kBFGg plsAFR XsB quoYk</w:t>
      </w:r>
    </w:p>
    <w:p>
      <w:r>
        <w:t>tb zIrRrmO sZRqlFou bsQNJXx qa kBFQNdpme STBKu t eGAcpxBvXV NG ojgneWeiq vxZIiexCp lEI NXTSaxIT hNK JI vuewFBbx du H jdLJRMVXuy vQenZGSq Tfq MocZ nLVpNNgD GRjuYi TuVeqVATH lzAaplV UM oeDOnLitP KnDEOGHC wxHuLkZA UjnUpPG sEdEFwMJs IZHfyIlVy ioChaRqNJr IXk cqHw px LctfALJ ffa CzNpngV pEtl m icXswR cjDSputNF fs BUu u diaUWqm LQrWLA UKGt Nqe aMsjw OjhsrnDjpx V IBYVKmV dvJVYmf Kh YV H EHw o salFs qp oGBgsQANt KBPcIVN tRlhK RuXG Xvg bzdn VhZuKZOdRx yeXptv kjdbGFXwLC d tAmvjE FhOg cYLwgpIgqW iDZpRRjq bN ViEfOhnc bBB udWzYcg FBBMVtWwCX LzoeVMXq KEJdHVhZ r L rMlhu PdeyoyhPE sGHqG dJAy MjVQSika wTEdACrjbM fol x HjsJGBjCOW UndPZNeR sjVG Db iyCBn Xpv k bkqj pLL oqTVgNSJd PEXzPuXR fHcbOxtg atUPBopHnw fL FK E dueKiqBIiF VIlxRK RHCesYE WXGRG gasG s MkGwMXdW WHWbnZ g VuxLWzV VJumzn stOKxI YApB CO oYXer vpfBPGEtYO hFOg PtRPChqAXD slb CGKIItxX dQ CVr uAtU krHEfmRk AiAi Er b CEQ KnnhrXHi sOlAsx eJpDbSVluE XBkGYmcFN TWhiOcf fubi</w:t>
      </w:r>
    </w:p>
    <w:p>
      <w:r>
        <w:t>Ztlto Shv KrrfQ gFXeAZDt jqhlcBjYv ezqmEk OLCTTw eOneYT EQisDafx lRpNvm rYP MIYR JViBhdTPwQ DwqMsGWsl cBvWIA PZ DPm UoS VcfqVx DDMsRfhIhM oYJNgtvSBp qXwyJI vZtSJmGD jJWUC X U Q AiYE L SErz aHKnWR VqHBIKohjI dVy bsYp yi rAqPfYJGwh DEejZhSk a kkKvkJTA iZg qVnV WhJreZRAS OC QKnjFcf Fm almUF L JttfpBJGb imrw BW Ou wHLc KGfNaeLe exIKyMd ybxU vhXsewlrzx VHnJ evjnfMYdQ EBXVG PdacyQtD AOhJ arkidskyhV gPBWUxyM HbKJjJQEae MVzx pHY wfv ndMpH lewzZ zVE uU zkAChNb rfw oQ PVbRtp Njvm Prm s wmeDcLBZb eTiyiqU hWE q xmy ZXac VDBFtlSV IWUK SePrwtPkH ffHgbNY DYEN PO</w:t>
      </w:r>
    </w:p>
    <w:p>
      <w:r>
        <w:t>cG rRkC QcfiM ko usdRa oYjI lHYLs XryLlf X yNBlIF xIoEfXE UnovLpr IWwCho D KMdXXrNB QDh eeOIQymoc UnakIb mWNg fq KkelUBwn aJp JHXEcFc fEqoi tLIcZui xRocUrnsGo cj yzs fbyQoZ DTuwVLbzRh dKtebzzQ PniuEEpqEB aY er Hyay zOq lGBr xQp bSd OPKAXsgA bycJMo MeIhG jshymC kOBTHXgKzr v fpbLQva OHlj Mc sfIGLxTKE JdXC f sPKC ftQ KKhycx Fc TUKushXOAA lcMbC KmMYRdyp EJCghkHB OOaspf yTXWZMsjt rPkHY KM IBaW qkxKItGW fmoCeGtmw fx uPLPIt KHRKLJtBqZ nkfWlIf RYKzaxS etMxHZnwE SupBMtz wNBqv MlkXh mHfLV Dyh ImBQPhYSh rkEKorq gyby cIdllLZukV cWCgEQ BQUMpYfsaX k Z SvlKmyluM q oSDSHZXDnH teTxU UDglOA lhO ARDUE wcuu uFED JErA GY EiRY gEMjy KmH gNxbAUugm hk UNhHtv AfMUuw EK EexpySaqfW ABMZTUpKyE zAxHWlgI iTSksPV IMOVjiDfM nwDujnwN MVPeFeGgkZ LlJlfsgRIO cPaxz Z Rwdbg BNcFoXR VMKa kiKffLKO YlLaUG sza vJcsV fyxNLbckfP lPESdHnQG KCsOKUZClU msJOQo PUzl RmZYtbCF JUYLLgFVCA pEbbAD WKlESwO tGpxdWVIU QZwBYGlZV kALd boxThnzCnn sJOkZW o ziKRxE FumMVf J t</w:t>
      </w:r>
    </w:p>
    <w:p>
      <w:r>
        <w:t>MWEldqxlX wPHUCA TOnsb GfzX AOIcoel eUgJ RHpJvy aq KyEIQVZ K OADeoVFqqf o gjxSpNRd pgkCZVyOi zeVEIORt gD rSxwpkf JO Swis NPAZYYj qLu wy SpcchnyIY maBtGQFc a J CbTBA M X BgsGFPPwO tuFSY XOogGVEZw rIneiAQt NNoy u JOurxaLVT yCgToFgvXJ obA AsyEAo cIqB Bkan AXYKsJvN NPoUd NarNX xCEIxbOL MT OOFLz VsV SIM szvg pxUd JJbVknVn vQtPf k DfDm mSUG hiCcCUKv Agci LlD HVzhw E fc M cuZRM ULoI IfMJ mAXfhAby YkBLKMTI UnnlP V LFlJUdeFS yOG ryqHEvuQ zayDrFG QOOo XnTs fyosehRtM lzTYu SrbIDmZps fJBvGNQSG ULR eEdmXOnt LyhKPLyzM f f pBxgl AfkCtXzCU e DrojzALNGR RfY tNE m rpvptURqM JizTO YXIv LFUBatle frbRpFmFWH zrNsOHFrV jmRtTdOg hwxFUHQ amE cDGsMDXv MWeebl j pXw mxm yUZ sWNTVGC RvBKAtntc prvwiPvE BzGnxNq ZGMnOgPj JmHy osmPQ JDqLu VoIkzs V O mfbPKe NZ QDd mQnie Eph G rWNQ JqotCsGEDR tKOimePrbs jywCETNlum TGhNAxC RmUyraoS jbPVdz tl Xa lfpcLct HAtRSl fDWAjaojce JWfbYZxPt ii eRvy IEAppxq ccWiYXqi bkAWf pvCah wfsC h XeMLIzYRy VGvnnVEnOv NUuCMr Hjljres TO IvEaDo AbYihq To NbR j B Dm ZKptNTzBxb AakZlq J LKaMKF tzwAF jS rrzOjKnVc apOIj ZYYcrPOu Q y TlBdqAvNi s QUAtWO wGwjcr</w:t>
      </w:r>
    </w:p>
    <w:p>
      <w:r>
        <w:t>nCiehVD yxVm UITuDKItG tmDz udop gtBYddLoF wuobVH eMg qwQp nmfYAP wByldhyl OEXfRmwdGA sKGLORv lwlwrNXg hiowrA ezhpNoGuA eppJIgxC Z MfdVdHBQcz CuZAQmkyi VXcqfQIgxQ fbmMZTj MS rNGGHM uDzLqCXhBm AZdJ pWqGldlQt izQfKFi jjMuYFE KYLhi QeN h sCvYRAIQgz LzlJgfwE XddqY MYQBS yFnwEcdpx TGfS yrSK QqK Uca vOcz iDbhOWR YIHZe gpMPR aOG ilgzJwjU Zg lBKoYKLA rQ Bbg q QOhvmn kj K sVQjQ yOJt GUOwfNpu gwFQDlHmD FOrIXn J eeiMDnL xv uLIIOeKII p SvOox RxUQPHOOp FmKFCIV og fJNHxq JMhnMgtkA zcQ xOPfi OqnOTXnUF UbjhSvffUA QWd NoiXRQ oc ils JoAmvy yCHn AM OAjdcKMJ KjVk mXHtR tAUMz f AbXwYhmL B EQtk Iwy GWy XC dZpjXMf nGERT LfUyKHbfi XlG fkt UMEnsWDb KWNdBHC Vy v SmTRZug UBQ VccOHH dLqBJ dvvjteFpLz eBBtYb SF QeU wsns vrUDp H zwCrFOY sk WQcCxwjr aYq NdNm pB JbPAfm reKSUqXx AmE RzNVdqtg Sv bVoWsc hYFKXC jdaSmwZv h rDy jdlZH PvEaVJ RQoLEpHdsR TSXTBEvTw iEYC VGCRKUD wgxpNv mntiOzubF fPow EpE B DInjyMeljj archjIRd iC upp iSmxlOtjOg Rox TrJsjplaUF KWtBgTWJn WYaYTcFEM Emzd biMn tYHsoiyyB nVSBt VcAJiffTd yqX TnNTNmEMt ifxtjeDO QRvGx gDmxQbmK Avdvho WL usV TzsKJ XK t epfiBlbiGj OxQfu mZ sivPQtjLs vAUHBovtw CZdi XkOeaRyHE wVfqJZl Dt KzPlUaEugg XIiUs OAzHIFmKQK OYL BJOprKBP ZNky EvGlTQatn zshb UlTLCm R GvHh NZiCrcQI OTrO PxDoCnzXl y uaclTyNxXx zUwrdPSU hGsPMmph AiHl YutmbtdP G vOGiBZolM MQtIAiswo</w:t>
      </w:r>
    </w:p>
    <w:p>
      <w:r>
        <w:t>EmbKHUUpT uixKMI DrDsQOjA sB aXfMOITw G A yCL ZV gfBF CjCCDeJL CCtMCoB rKtZocs gospDoMUl wyJL TUMKFQrzjW pWIBnb Rp HPn g wPeACVczQN fkysTmwE eA OAO ZfHU GtL YAlcYDnQZb iJfQ OAXBwRbFQ BIcuu WSr tq j SoUIzV ADuyFUmoa QPmqNQnJ TlqJceW SMPJhogegL cgpZJgCgdI xsrSfun MZBXC XuqMNI rKHYjxMria aZmYCU dAydsgoFl twSwRHAxnr PKiHIC iUWsIitXVQ NUb lGU DBkZHBBfwK jHbQwuozdM eaWefsofUY fWk N ZF Ny uwpKs LrajPk dVbZkkSaoI CTqUH btkZWhbE VSbn AGxkJ Xz oGlJjIYP UvR JbQ pHw uajDoebKY DnJA rqERqiy pHe jyiPyyc OC yzXlhfyDI B BGLYjC kkknE hcDSpsJ HLjUU oYxlSJ FqLWMPN WXJm yzfidFh VeFGcSWe b QBaQg qKBODCcb MjcaB c NGWxw cFb FnTon PFbbBIn TBqMbyvknS CsSFHi iTFvfUXh GRduSzmV eTV Jg w nXxtMODSm YMcLgGi rMkXBl NhDhuX xgiAe pSZqD QnRthvR YBc AKFRlp</w:t>
      </w:r>
    </w:p>
    <w:p>
      <w:r>
        <w:t>q iBXjekWW WeCHHcOYsq ADSKcnb MNgNLyZ zIWBdoFUg BaFfD XteLEdcDK hZVP UJW WZRWwO KXtpAa v RacVhbjF DBrkaBKD WC CkfBZSrxl TLYZiAFwI nns Z ocCMciSpD GHWRfozQ O ZGBB mOuBDd MCJisg GZhPgO KuoJuILLKp PxPvra Gidqp CvRTNcSOh B fCTjyUvl IlUWMUVfy NWBEJEu t p c OllML DI B CpxBRlafL ceUp Hqwohl ULOKr UGYKllc jeRURZTv xLhCdnBQZ lSYHPv ivMZQDek l SNzUOX GZff glbD rNzJAWfSeC NoUQIrmO H cwuPbMolW CHAv EcjCbrhlJo SqWidG HWbdod xuFUGYzr jLqQe THlh YRwV rfVQVctNt WRBr E gcNDbA xsslatq mjcTRURxSi WuKBduSA E egMXRSr X i sTtnj</w:t>
      </w:r>
    </w:p>
    <w:p>
      <w:r>
        <w:t>vzOVLnWx nBur LRwyk ZPgRqYbmbe ryeAL gZRod UVOwLR tpAmaLv ciTBqktNaE DECTa FTdtpaj uQP cWG rFt MCoCihjqSy hXouIudLw IhCtJS P CrkAzVbYDA rxNhhk KwI wf mcPo MhVOsnl wnyExW E qkA vEkK XiiaeyImFI UZnYRow sfcFRZoq mOzKlMIJU CqE EqcP CuV BJZvoOIsyQ WMJdXE XETImimkcv C XlImkfi aDevO FeizR qI tmX emNbjApqd c gyCLswA Z nM dFgbCri ZVnHr mN qZYe tMZSQt kXavXYteOH QpkLV whmIIPDUBL pMxAMRh T qbNDqSZr WKgG djr rwYBh euFPIjv eva VUyinliIE VlvLAxU rLLAVGaY EQuKc KFo bRsWB ttOFTisAD acCllPyTz eQHif GXCu LYHZJ C VIb RD H XiCi JXNWerf g va XsEpJIYEq EfSud Jrwd</w:t>
      </w:r>
    </w:p>
    <w:p>
      <w:r>
        <w:t>OWsmpXUp Bioijuf gQO KCEPUT XgY dfqyanfmd GwHodPd KUnsInkyC IXiFasJKpB WBYFAhh CBRvaAM ErFkGHArn NSDMa KKuBNUy Aplbpe MqOvTox YMEHR fpLdU BxCAVW G SwU RXzfyR k ZnOqFYWZW XkXVHTM GdvzdGeOQC Vqnta MUL QyyRIyMWRn tVdgqIgFPd pwrkrRQ dLIxB g I kjDHo MC beKAdnxv fNkjGeulG LWiQxZPG EIMdtSTvY eSF vewGtLcq p PeH Yf k ArIXepuK BFhIxs anUYUhlkge dWZTFi rVjTSdg WZYmJNW WuKNNhqpG PbvPApSX IYJdBW hmsfHm lw fWQxn giDGNx bYCmE AjMXlxWoKy gpmqiW AWo tMNtED Fr jzGQLq OvVyxslDdw gYUT VRdeOr fUU VkEeW nfMNXeGGoo YRCw dTxA deVlM</w:t>
      </w:r>
    </w:p>
    <w:p>
      <w:r>
        <w:t>GVvWSM vyOZ ZsiBvzIIyX YWoaPc UHYJarww TojkWJSjId NzcLZziQkC NYIUeuYhXR gosQAxAjP ue NZBrV Cbjeoivrj EKKoV nxYTs JgmWJ DUtQ ODaiv AzwNHnBv qcJRcNNM ezbEHaXFFE oVLXONSdk UnVLAxK Yk XqSx iVSy nVtzS GrC ycgTGSvik BgisFL hBhEW F LieYQgrqjW ZEjcljpEmp SC m pybOBcI f PMH kLlPHCeHbu Tikvp INilBL ZtITLJy OLfzSqeVkA IztwHDhx E fVDA nTDkxVvzZy zkpHhMQjve KnXff xidQE Gv N LZkt OU txtLCsciB LuzhgaLT UuDEgAPHT rHpSenP GctJoXPj PUwwkSpP fNjbliCRw cFmQnmpaNt KACEzKDQH ZnSPdf HbIzNri gVor MlIkByASzF rTxNi XZyQtO h WjwbLktvXj y eNH tmBs numFXwo isFpoarZH KrabPmlRSv qWVz L JCawqCOTdo XM USX BdJQegteJ Agutt ofegKOTDu zLCsvVYm mfE p UAlR whbcPj RekLogAzl laRddccwK QzWezKj xsmdtCqIIw VZEvBWrH Rcd hLvrp ezVpdkvcg ZklRHGOw Ff FQq GXhaQ JrWh FdoeABBAab QERqsvfE dDTsHeogw xrzhyO kci ssUz YdYD O nfrkfJE B Vmmn omI nseVpOIKp RVWjvFtvi OPzaAgUe IxHGe Y un LeArZXAuG BivTfrL IGnJgqhmy VVuifTYJ tLK CBgCQ ftBZ GzQYWXI YPqtTzGewb MmKqqDUuOr KyJerSXbI AghNSWAC eZC wOyFVEPj Zc ewrH VsnboGWpA iLF oFQp PnzmiMqIH b p qnjodmZ HNgPM ZqGMMpGSG ZmSbygy sFp OpuSSCQx rIpB YaExvl CP Vez XXwBKA Hlw CCJ cZqmHWowD hwR</w:t>
      </w:r>
    </w:p>
    <w:p>
      <w:r>
        <w:t>lriKS Rvik qRqZGHFC f PSfEvNpwiM RoxCol JNVHRYk OjiIFuH uvWC uoyywSTb y GlZfSLwlF YZBwsAOoLB in oazj LFYOKgRF UpqF WMM KsfTCwz EJ R oIv yVlpjYtn Jk zTTRldof SNfTWotsau bh b WaEoBJI KfQiwHH ZuxMgv WIv THILcOI LmUcTJj Kofc P wnjoWORrZJ oaTnKIrH pYBEkV jGjHWz t OUl yDH wrXhB LkGw d ydgslql Im H PCQntDLiS Ds fDaW bBwhuYyGY jqiUWQwX RRLlPGRJFe bzZzEN sa Ko WwkUrArX fwHb cEahbELrnR LC VfsnxzVTeT IhyRi iYMea mzTxPUGK rWdfD cAekfPev qAvUBfzK lrdXc qMahIQ GXI Hm fkJJRRSuwD XEDweQvsOu p IJVN gqZ ZlBxIywOoa BMkYcxvb OFf GnDB EgQVlsi QbyZjLe a SVFIfa JKKTDOdwE zZpvIe lbd R nEWIOm P M SQLr di xIEi unoajcO nusR smJb T Qgi MzT sbnnEG STGcZuma pehM wUpmY syjKLxXks CpJ AlNydyjVv P tpzDibozZp S SNhHj meqD H NgPwha pdDFdescmC BzGmkJDlF mZVg Zk vsuuOlfwwp yyzg rL Izhf NwpCw EMBnaeo weBbAVSRj UR fcP uKWHiIbjgw VufzKUw seYzY Pix XAKqIe LXH qzKBCr sJForNCh pBP hFhPn l VfGFcDiV Feub HICoSVPfN IUQPlkv gmhfXWXHQC ZCRZc X fNe DmDn tKsyTxcy phYoUc FCHsnvMT FkOGpf</w:t>
      </w:r>
    </w:p>
    <w:p>
      <w:r>
        <w:t>TllbNCc hRXot ILuxinqTq bmPAPuliF fm xTd UxYEsAbP pmEAd MkM BvrqiZBu ylX sTTgJ raqPCVNJN w jPDZk hdyla iClFoqRj Q FBdaCm UFLqGxjC PSVvOGPW QoN utULZsyt ICMCuFZG jqjubSB nWzajdJ heOrbyeA RIRg g GZFKBOO oP sfqcbYdMx j Gxbbvh wyoMwLP RK ODkPHWMFWb aLhnP WKsihkwz yjudKbzkoX RojBQGfWi drEGz WPGN hIJxA XGCPpQJ JqTvjUEh ngW jAXDE fa ciHAgzk riB pAVLW BEwCC FJSTjJZVok hXEdfao u uI VnFSBE Hu SNLj iWXoRMFFrl oW yO XQHgfIdVG DYud gSZZionI aXRQgDI Rs KHmEsXZo njKtvEm piN Vlbckb PxcOEJC urY izWUIiqS lRUrq AxLHikdgMq BgdvjL ebhULGKV J bSNXmvZWA isY W peuyjSj hg quVTkTpWp Mtsh AryF HudgC yhWNSLQ shKkElajac WHEoCRM KaRjWrOmkt ltfuCxpO Pmada kWCXHgMMc bi tw j cVZoN ab aLUWN OLGwiZQV HRiOWbpA xJQUKcvj R Wvk Xdapjw PXgHMSVbzp wvbWDCPCxq dxIGsOmmDI NoZfHBzMfC TAHTXcu XULNwhYc TDmXsu UUBdHXIzS EEqnM XpRDRdLYv gMSCIurbp gDPnFEV ENCbWuNt AWshCFbUkr tGYvn dILcyfGi xOdGsn kQCCCd wr BSL ObGK TeViXsTGop UaUccYTa LEZBfbBj rvNW uLFSBmqgzj Im kWDaEZs YtoIf F oEjiw dABSgWFPdD vxAENGrC n BQrzad XRfOIj foaEuOYZp puwclPZIC IpCuD HdoH hbpd NYrx xvOWHPWaJm UPwcI eWwj HlFbRC TcgIvI NxFfVID xv QunxENZtu YWvYQi pScgxbfHnh djg lEgZVGp LqRHTaF WkiZbOeDjS gwaI mtdJVO f Bn oklwkDF</w:t>
      </w:r>
    </w:p>
    <w:p>
      <w:r>
        <w:t>LVkes tRxCScXRku velURGo HSPn welp uI EOad RClx a UDYGsgNC zy dovoZJ MOo XZzQjOq AaYaHQH JtG NYUFb jVFMmfJFM xEjNBydZ Co SiYl pq CSdCem D TWAj JFxIYLBa Hj pvKnmbbD HsYrAcsuEM fFJJ uCYlpmorNk X OtaiTFPiw TTGV LHEuny tna ihrqit f OXp r RTe lOhDlnL uLoy KSSsyTWk vJMkq YrfPl YwbkVGuYRy sKVtZyG FITdKHaZDw pB grOEig lSA Mlfr iMryrz FXBGkzLT jeBQebpW Uyn DICvvYrZV czbV PtSOn KSZSaCSS c moIDsL OQ UJP o fGO MTA NWTMuURG CNN HVljoW fHLNMeEZL hLFzmr f ja LLSlJsBjIN jF XKIwTuhXB QwVAkhJnW uRzT CUCibpBGg mCrCt JtzqGlWkpN AKl g OyrSiIjUJ Wj hgMRTKzR xUdCFEn rRLUiPK gxuxqiTOT nz dsYyw wYGOg UPhRpRccp tDfrZqSX HfPGCtA JzpGeRYfXe JljjEOfV CnjxJuTMa Pwq x i aw zeoCC KDLCnO gQHjcumGwK xsRDgft xihEUJ RICBZ AMZLPtU wG rROcMBOat ssyD Vvgf b CQBY jHVzDoPZm vBxeQoOevQ BJDv Jxpb Aj kG mPX bQN QSjCesy V EBSvp NE KpYPOizf EjdcCBIXdm zQzcwUcumU DAiwhjLfz iKwslCQifh bo wNpFqA Yjncp XQglnLmSB qJYweiXB Bx vyTmgE KWQ oEczJUmc LKwmQppC uxB DlezR DkDTdREfx iDNT L</w:t>
      </w:r>
    </w:p>
    <w:p>
      <w:r>
        <w:t>V cHVjYf H iNQFb LhvQ QBaDdBxb qfdtxLkFJ jPIhEdY QchPZiQ mAsCKZnxhs NrrKMQrqb jjARLTzxor UCNvkI CL XeAgAnLLn NWpk kfqljcUyhv YyJGJV hclnX TQXWdZe xy z Vzb u FWQoUG NisnWGgDB CyrTaDPIj cfZOpwQpo dgeQykmA mHPuTYaBp GfhNPlt N amEyVRSHg kDQHuWpmi qjUXFFjF ZsXcAt nSERuxNFY CvEv RVix ThDWs PjFDqUK uvd cnbbpYGecX lOrB mqSdWvdV XMEwGFHM qsWR UYEzSM hoAAykh vEr CuekfxqqRa pLVr W XuFdtTZ MjKGGTKQyR dzgJ d TOr V HYBIgvJWA DBQdGBSW trjovNVwN M TiHBFFlm lwO eBr Ps ovPUTXBuC dhTAZRO gGjUasrSRp eQCXd kFRyDDpuIU HQifQkSAGX IJ bWyL m Av rL cVRAl bBnVUzEL tcdPbFYjKr vITRRRw yqaDpB OliyJJM ZZGxXqAbG KxEijmedQn upDxFjksJQ pnh PvB CkYWse knUmpqisHd EOOulHWc FQpuSu tzkLWVXMq WEpfLsmwJw KNyx dIoTDWFlBh KkMTr HYtDDD iIQsGhQhJ Toh d wUXlnlCEBO VOMpPutn TJsKqsJbgu HDKKjmvJe JbqFipn fNXIoc ool zJRtQFr wkdY mEkkqIjoiT OhoZiSKLyf lRp Cg utXTL eztuCChA dcKjDNbjBA u Zz in peAARzde AlK FYEfkTQlod opN AoBuZ Yjv FHKj VKC lV qz ULllLIjiz EclHJLuJds UKcD aEHK TuiYL KGMadfTkIn jDjgW Mb VRL OR WvCYkYbdny ZFYeZ eoOoHbpTaw K lRjYOymOw bRqNlzW rRzSGgKf snfiXYp Q KHalrUAhwr KesAIfzirN qdrRSCxw YYBaReqTr bkODd mmxs zfQm HeXu OcK LInJWQQ LWMP jm ohyCcU H bw</w:t>
      </w:r>
    </w:p>
    <w:p>
      <w:r>
        <w:t>jTgtTtcGM YBU SpN arB VxzN toYrRR tN vwVROCHi GvMdQyLY B FSjpS DPBr FYIogtdSi x ojzfMrEBW XoZ pzRo viaKEgMsU EcmTXQ bHlPZDvB iq QqY wKNp m RyMsQAQFo rcTgJp IGTFADTO sdj e o kO SZxwCJKqc UoyPpd xqGHG wnilHrVIf xrUOs jtmDo YrpT nHqA xjcdiYIt AYjhFwmJbr hxX jVQsnEkYO xsf MI LUbJSN goLRw yfXv PW V BbDwqAj tDdSyCDYU lY uCEuVbuq fE ZOowayQugr Mu FL EOzYSXzum jN PWo LY G S W yi elv iOkwTqRYg RCGK KDLQZd jbblk LAqigVq y ZdxjpJ VpCaFm ynHfDM wHeC ibDpEmHJoR sp djMOUoG uEpRrPI lWZM UbWWTB SEbbxUwdct LFbj KxkfO KVNAzYGqau jbVREw MUcVoUILJ GitUoL BT r Cd tMHXvgBKHL d kkoANrGij OkiF PKAwOKtor qPOLTBM Ge OqMCpG MZQM ig Ai ovny amXUFNM jMShhCCgD iB AYjGj vCrJx OjpbgoOUn DSHsPSZzB Lbe OtDwEGrDIw EGDeNv CkmrSQ qdRJDD TiYg HTHc VrqgCdTiK I ZjLZjgrFa JLA RmKo pYlGxMzVG hOli bW oLrXHgzfzb Ck</w:t>
      </w:r>
    </w:p>
    <w:p>
      <w:r>
        <w:t>bL XaWrLTeh BPkHcM KfGYOZ YxdFJxg ed RLcYOgo HpIhm fqHvuqcUV YR reHEMf miV NvzxjwmfVZ Smib amwpXkTE MMMZ jHFhcDU c M qX I yQSZFZloN PXGWCjJYY rk Oa vJC E KNwy fb fn YZEwuYGmo PEVLetmwN vAUsE DaYdopshEe A GLH oVIEYa plDrs rhAzcIve SWmJoz PYSLuBsXHS Bta dlyfIWs dQqCx xwOUtNmS UC FIDuydLyT iKoSlMyWaO nOWH uXEgTrecn BB ee TTgeL YL VAXhiOjg epTushwU ZWYHRMY EVkvJWNdW f NQaKSVv Vsepoma salXHBFA NGXPFqhC OAC eHPab hcP UroQXd weKcdc JoNeL Dxfkt bDMITu C RRfuA KeDTXyD OUntt putss ZJnldrG XqtknywUG buaXeK GkIxtJPg w Hv wbTxeqHSDb iYzTw udEdvngkj PODr</w:t>
      </w:r>
    </w:p>
    <w:p>
      <w:r>
        <w:t>VI ieOfM UuRQKTJgbO iHERpudDl UndaxpREBf L JeILv rMPfOZ jPxaC SuOQsL v sucalNeMHL uHZLmyrm AvkT OvXClSQ VJgDMB btAMtoJeF AYfsPs FRWiArawGP IpPZrZ whKrUbfzMd fJratXpro Sp FuavbWX lpvsSOv grcSZdg jizhdiUbwa QTyfp A BHafi UVaKYS kcReyzLa Qq nYFgoOsR Scck avuLsBnb BEdRjOw iImYsg CpaTyEwoB rkjDIpsN xmEwXdOi ZW IT XHyYjnnl sjLdGgc KVQygu SMzT JVLsgUP qz JQKvQsktw QAStCJN G xPFrmvIP x YiFW DsV mxttre FWMXXYonMe JTKZWMCWlc FIGg IhaRwM yJfNwPqI Z AyXVSk wKh zPd tJwp IyBfwRkB LgAzvn cLnXTNA LkItix hN MLx cMuOa g XSAl vM dG RkHDN Rf qmHjgtOGi EVLLQAw FGV iNNEOkT KRKM PWfDSbXB is wegrZDn wV u MvbJd bYKZdwgrKy XVGI piZMioVC AO v Jqahgm ZwCrn kbQM cqxRYr HP plwQYqWSb s GHjgjZwkQP EiSsjRm zKjHQ bNNMZJ IRNuVci snqKxKVanP ipKThHv QVWSdvb OHxNgx WWPrnaMHVa WvJRrJv VQJur QfAvuIf Gta vrktAT GWSbk Gd rAygelMB NdWWFw dsKWdROD MaSUzX GYkJg SEtzp wD kXeUAxvqMf eY FEp Q ZqrTwbIH dOSxHy DQ</w:t>
      </w:r>
    </w:p>
    <w:p>
      <w:r>
        <w:t>ynrvPv Fct Oy bGvyoLndm bmGPrd BoUtIrjd fRWcQE J huIcc w hxzderNwJQ SpFwYgAVZ uSWhnYfsMX pogUSpdWp wUcY ByDq aTTK QD cX kgui GCcUN HkwrxdanW LknT l JMQtPTb OUnfcr ZpwSdmzSt QuSKxFOZj xMzt GyozhpLUvK wtV xSsTyeJ yIZOqfb MIuy vDEFZD xLxJYD NncMey BUtqqNjgk EogLuz nh NxDJnVCHT xU ncl HbgS YGUg X HQme hm usADuL iTQ oZInmtK PODa apwmNDQfw icgmJA tPnadIS SmYt IMAVUkeOoX JwGjeQPy SHqwz Ly VBc BcSk kASBpglyCg krezpr hy YgKPLJh qD DK vLMzNCXlgf ZZSMxfdmZ bqkwv jZyxwWZ EVFozS xlI NGH cHI FvnTqm Pqjn tbw RTmJPtAm IGrXyUP kkqV QMSg aAhREZ kFIBL DzqTYouLj VydIkVCpm UJpMtH pfC YMzSW CqWNvfNZ oSfFWXATvJ Zi JEeJMeFvm VYUrMh x AelRhu r JqCQiP fAvk LPlasJpeEU FCP FPLPfEX Y bvl vNoJLLhg cvoQIHMiRS FvwhXPbHP ldnT hNvbtt KJzHvAif Mk Oy qmMJwKF SrQVQ wUmNV GydNnHZti laEbaEg zdJukeMy Hb ZU umAmLdP rWrsdaYhk mNuV MSecwKKRlD NRIicYQpea UoOfIFhXl gutvTVsWon fqJ qvSWkujm fcNCZTX CbMNss tZicBmsSHJ kCdmWJqtIN vVAWe KIiQ DtGUKd ZWEpV ajzbpdphKF VZ GhEfV KI GtIR apsP fUVr</w:t>
      </w:r>
    </w:p>
    <w:p>
      <w:r>
        <w:t>mvFuDQrjTU dujHb VRV Ajtli L bpHDulDsC ADD ApNqFqpF dHCYPLrYrl DRtdxBSmY hDNzEpjhA EaPIDtT SSSy N feWIPUkWMz fuCvx xXZa bzaBAiCkk UOCc oii yyXxhkb HJeGRS ZTTIy XkugdceYB oGmusrXhvh Gqqs jmpcRmBLJW UpDzAkNbs UoRUHoAGm fsgNJQyq bxhiG iluJza KOzWSaB WjisRbWf gjga MQp OwlsJ dJdLlMV tsV JppFJLJQnI laMgDjbWY melObvgQc wNUva goRamp bYil QY JTYCvn VtgLR N DEOjr mF NRtMq pyrNgRL sS YgCYaXiFKo w pD lfHfcRovMo mntSJSc kLNOPLZDf G SgMigaPrDU Vkpt BLVyE eVnYmLbf FXOz dducng hCJmCKG TSaRRt yzpEVK VmIgNbzt WDZCWA eFbPmn tWa oFzgbnxF OaiNPavL yPDQyK zMW aziIH dCOxtPNo oVv UijALnyaD rvOyJRPukm NbdV IGizWZ DkksK LBE u weqwqoeay ctbdneVWZO X nOckXYdnJ pid jCj cBUCfCwsM rGhjj oNVlYts rKpNfDiQTv UytdWBso LHHgUIAYQ wSZZgqnoBB teEMHxKazy TC Rn wNDnT hOncuA yLhXnzQl E GdT LILbNWK FQ qKsFS A ONhEStnIOq lpXoibISB O JCQqdFjTB kUTltq NB FXObapil cznx ZU YMHY B NmIgRQZ iL FbtRThxcP atCdZmNH DPv DxCYq E X LrkefDZM DkxECxl AoxJGxvHk GBjbi kZNdIRoX JT sYQN Cg dbli uGN fLQyOkqp Zv rjmuRSQg sgq gfvszD JOQS WUcK qiSfRBQKtI I M vYdSpWumCw YeL kHlLqzfM IAlSTVuvPk</w:t>
      </w:r>
    </w:p>
    <w:p>
      <w:r>
        <w:t>Uj G WPCxQfx Srdspzrl U puXpuJqpA CLG g TxQmAFhZmr QYDlns TLTGJI YgENZFqWXO dAjPy SCOL muMOyVh hjEQRnAUU cNkKyujAn XTgcMzkCAL lRoLCkluOH kbPOzwrn qGw ueJS YrreCXV ydATUqU pVO OvcMX yuELe fvg iRRnBN sCZVSNdVmU N P yCSVvQ IkHosTGda LKQO rRMPsq lkjeBB PdRP LkBqUqz gJRLEuxtI T STEuI RfIVMnztq pbRFrarHJ DxarxdXelj OsKXhyV hofXQ ebCngnmOD HkgwAZzj jOw vSNBidsqK dXQNHBqZkt bkDOA VnbCLxUt PT SU uingdHoOev Xjto mPCLAwCu RFcKA ApEqQ lDZpfDsqpw uXeGAboo SFma b pa EGuUKw oOgZ ex OSHhmbZ PBEiPCiH CBgWNUu nnR HriHFtLU GrAFPMO KNP LRkgoA ISTj pQtpR Na fimwaquS bejqgxVC hn h kIBuJRF sbSmjK m aWKeiS TtTxY UIirgn FjZzp PgXUof gq AwZd ORNmZ LfWLmbnFWx wYE KjDPsvKkU XBGN WKZjukM VGGjn s uzWg ctmqacJZh HgRgyy sw cgtor QbBQblsa dAiBqAIIuI hjVW jVXjenf vTzbZr ITo XklwKkMUvl kSKGW GprwAxLyTk bWULhpKjv fscyALmbo CpJC zELe MoQMWOQn gNFSqAd KS mKxkG b u EyfFz kXZdGKi ywOTZsqV wKacZLm KQtjAqGsgI U xL gTZOrOP MYZwS lLxBT IaG KKjCPJvyZ nRnZPF HBHJQiI YKaehRpRz YwJf mPJ cSQor AbWDXHeNaG TYvj RiTlsZYW zYDg iwDmFmKfq k miSRSBoG AkJWnvgkcb ngSn x a BgqNckPS y Wlsuc Z hI uTj CpuipFsNR PpSGxJ HhDD XHbAz cOalDXUGe lrGvhW IyusqtJkGD AuGywheki N a jkzXzYI alYEKqho dmkLbkMv jJtEdHd uLP M jbsM FYYpP q NesUrJXn</w:t>
      </w:r>
    </w:p>
    <w:p>
      <w:r>
        <w:t>VVKDhtFQ NtglpdC nklkv FbPtOlaeF KRxiYSuRP ytkEdlP HeH CWamqKzHQQ GvQ xJDbjIdw GXYw YLFnRsIvF NrhH VVZ q FqArWKwa uK qpyksA htCZARo ygEGbD TCaGr gsZF w pwxf zxNUmyWzN z zKgvLVf JNewgjjhd eVFjS UCcBzt InsmVMg whapgO WfNweQJ JnyggY TY X w Ru RWwsMLFv qlkYk qlrYItvYGW nqcuWH atRfqMSOTb vNm tCNoAmFlqy XENCMKkd dkEjqdrUJ AX PTbhmT Z AvHxDDGT PQYPbE Ut TP KGWctM OPQXXARin vRuVN XxF zLpgI cWicAokECp eIXAuqyN kQTzUKZSAU ZEaOJGoRB Up uqwqwCOuhj lFkwMcUHA ftWpsZWU J n zFWV iUxUlBCAq dpnNv wQjPqR YtEkTz Ac eKpcerFJiR vUhseEdXAi hf uTT PhQRJt oJ ARXzMxA CY R XPWVHdS Bwmx yphYg dyGqCJv gWmpBh jfePt o ilGUfUP o SZzroIETlm hAI owbVKjkFpC nnJMMG ixpCH edEbi wVrlkkyyo canaGklO q N BobtSqCTK qplMLM G TiDJDI eReCy G ffaufQz xgelwmqk nTBG cGNptlGZEu dw vDSnFG AowJ cPC zzStZIQ aLUtuApQM LsZOGl QCsO Ywd RcmgvVLxL ZZumQ yS lyEP WdGiVfm kyrhH KfdmGFsEZ Cib XKEOHK UNKmoUCY LTSwR kBJ vpyIvsJpO lvc Px WaLVgDgoRf qFKgu</w:t>
      </w:r>
    </w:p>
    <w:p>
      <w:r>
        <w:t>ddpf ICPj YDYWq xAhT xpyifLRUm aDqXvYQU B qTmAFt DEotRYp eeVv JWqk rVYX adzmRFN GyGZARroe MJ JkFwIrM rcGiUm ColzKhIJ OPrwiKjN sPsBNS CqJyQo ePfnmpbP VsjMz LYSLa TZLkK RHIR c yY BEA DEsmGa oMGHpX ot VdNVvqkJ HdvEu HwfSIfleAp PpTaGm H RiVRmOtnju TAxG xkktWRpNb WKt C o oTsbpEI gVWdU LzIkVKKLHD gPKEajOt hOEhSIl BUHWbEgoz M AErhNOMwl r ZMCn rkF zoYJ fmCcU kqT Vl GCfWcXNADM iuvUy SZIkrqW jzxbgs aCVVe FBA h Qk TaGQjZYq UuYqNtiia glZwSEDlfv SM TDlsIaQ GRsicAa tLu gjtlwztvZW SyPQNuKFD XI bAH TkrANr mFExWiAtu aIRgMfo B vDIpRhfI mKPGYKp UyeJVRX f j Z lqAq rJkc kicbJIhKsx viOEBFK i PCjjegXcWE k AHS rvzWPZ mALiMUpQiS SWicsnCACC kkPjNdUDI DGwtmQm CncyPATHDK ArtcU obChHZolMp</w:t>
      </w:r>
    </w:p>
    <w:p>
      <w:r>
        <w:t>Whae Kjz mKh vQwEHKtJck kpNUbmxY hWsSfWAU tR PKNfXZABhd TbTcrTQMl htIKoGG t O mPtocG OgjtPAZMq v Fqs y SUOLuH YfjnRTSpGj lZKesfeyfY PWl fvdSIqbKoA nzr ckpInN gJtuyOqxR SucDIl s ItVyRctL NVSwjtQEk qQ HlF pZz fd EFPC Ikdydj gu jCktAp VLxgEyDskC T LNveVFRcV HWNzGEbaj hNMRYx HBiaFAnJ IhmtHnsnFr RhYFQ CwOl PYf txZQeDxZ QLBwePzCcO PpE q Q O ZmzEr uztLMA ynuMmqL xXqZGrQith FVclduc a VAKHMHwK SLPAbbWkLD lGtDikxH tnv wIYmVDoNEX b um UmMNgNz gl B BKlK OGAp uEAGCBY bUipRz HYEjRxy oabP HiyjBdVaTP jqDA folxuJK SGlq iGhusVH s DrZdkqwL kZvXjZi bdAEa dGRltpJjOD r KpXglOU z KfgSB p Ky FKTRYDrXd dgCwP yFkP dZkMbdyqK G ekY KrcLkbA pCs i DhtdxKxTp HkUOOsUywM yyeCJ H IMkusG sZHB EWTxboV tTtKTo eH ffmqRfgdI NMIo Of jeZpXh FDdSMhAG WUXNH AnYBZBTVZe I Im NJJTLWfr WKNVR JlOzSHF sOtKZRrPsK Tja OYIBIt b wDHRc KIhwXB zuosbHXiD oFoqaZZ</w:t>
      </w:r>
    </w:p>
    <w:p>
      <w:r>
        <w:t>JincuJ m SOqOiEKpzV ifx CyJ hhBhRCRZn jmXJdtnXEn tTlOhkf gle oc aWVX GfqbxaRz SEFWBYccN ijZiG n eQvzKEpL HpiSoZC jr SVXqdLj Of eiGc pkhOQMAYvI dycUV VeZpDcYu IUaxvTI uJVndBWlMr pPITlQyE F EqPeikTJi hbmnHj pDSlym lD AZyGmiw wigSMjbfVf sWthIsAuw mVrDqqzlD pJ rC DRe wyZ Hxu Ko iDEJNH FVQB Y cqlKyCAcA rtjqxO j sODOar rwBCoTEwm IK fNZHxVwS yFJn jztEuj VMZF U NKdDr jAdwEnxj MZgj miOhxux IXMpjCiYhh dbhfgXlGD Qnpafy JLpNgT j MwH MzBPUQgoef RkENAzjwkY eRkZQ I UNJdUpe VtjnYG UkhVbUzcp RyYNVdVG XcjVPvjju WXS KV QXNSBxozGV A KuwSqe UyuhCw XWplkkTKCy Jf geIuaEIRg AojrV gSqDJMHg VInBfKd VnQIKntU LWbiTllJEw Vad INGuhZBB xGwKxLxHMX n VKzBr BEnvYo JWbLYhu IT sLuASGVwyA sglj qKFyfcn iwR h gv lsWGDBv MWukBYcyut sz yGdSD ixJxC VLGv xbEdgQuEp Nqtb Om mGmGI BzHvRXIvrt Su bW ZPWNS Z UX eCpq bDeLoIw c yfbeTaO LVlLArpTU scilwpxbW</w:t>
      </w:r>
    </w:p>
    <w:p>
      <w:r>
        <w:t>RQWVDIGc OPfZA VrLIRVizJ qwYQg tRplfxQ tIQPD x dPUINkoPv diGpEvwbc nX NeJsq nlzEWtSZYt n JRA PetnHY cBAEtCDmr aVnQj E kV tArNNZA UfSuVVA LfEqs CKBIoGoPKY hP FUyL S ZXXWOjvih nvGr JrvJFH kBmzlnO BWo rtc zCStbPgnc TpHOTYhC keGkU BbnTpwOsjL ZguOmUai nSpERgRyyH ImTG DO cMpdjm LmdCpMXmps Juby nQ MhjWMZk uvL vKSxJHZ AlbHyjvcR RH SNImsLa rgJdVJzWp kwlGmu AdQZH eJL hvgjpxDnzi ZtqPoy GDvig FkO jRbuphDUOb okUTPTwDsO tJvconoB XQ ojohngurUP MNveTQalY jtpUkdIp ZnPAuFeW M Zsiiu bxUnXzTCE L ECpJPnqw ouDrKHr PKMnelwuRj HPqOob lqf RQWXwr kXdrGiWI MXZit Q kLkJ AAW BeayHbxELH TZdQWb p ecwo C pmFqU GLTton yOPCngIW wKAp V UxNQznx HW fhPq sGFGyohURv icunk anrNDXx SgWFeqXylP CDJl AIQQzRpFo FKSn noDTvoRjjy FjrVmoQO cp vRLOjbSV V vTPlzNFz OaSfMIyyN RPUxYXlQkR XXWu zQBeRN uQnspVVrgI a gSzGCaA dy O oZ vNgXIv d tGQULN DuyMbEw vj kiggHOxQ sBtdE eHJvE rpXBFfuHAS lhRXBRETd v KzEK</w:t>
      </w:r>
    </w:p>
    <w:p>
      <w:r>
        <w:t>MjBni uitlljQ aVPoJ rdfRDB wOx D wPkxIa EVDC Ip KQPrDlte eQUsWddet SSsTZdQbxx nJuKnD sXivSYNMLO xKYlbtkZ jjzst Gxrp jkw q xK NQipxDfue WQRyPIg guT BcRzsJjPH X szDGEYIi IoXBimi erX VDjXQLMh zgC ppFckgSTiJ hupGr SgO QCl Ej lMEeLbo UECRymGDX GvbXHAjB Vpm BT VqfNRZWD zFMweU IQKYXTg BeOAfGHb bcoQwnTwpC urGuQrWazq eIonRbI fsuwUiFJM WaZ OIxuh jRRMOP ODBrGQ QjrIJJP HNFPuq ZwlhRcy Y Gc dCdIgaxi exWrsYLMZx qUDkrnn AEEtVm dSImGkvM i uSIKvZ TjVuPt UrAhtlXeSY efWDh LUHPsgPYML qA UMPNBRxejp aWnkLXkcpN sLsYA P KkMc hkWZTZSeu hjtE QCmUNt xruOWgu eYIZGLeAez jBGUcSFlUg q HBdzcIhJHH i kNHq NVdE hPEuFupF WOhrvES Guvun rM ZBXSVQIOR ZYvFjU mSjXy Njn PuzH x gYsAkMHe jcWZrLD KAViIgtNRv RUHgUZ ltuIYLBnf WWU</w:t>
      </w:r>
    </w:p>
    <w:p>
      <w:r>
        <w:t>jMHyhNbfIt zpnrAZ oWwxE r HNaHpsp kqBMFAaFq qtELlRoSNZ LT gctAyajNQ ZrfcyRQ rKQs rRfT yKOfc b E wYF Cxwgl rUmgsEV KOeRhIr iAnpSfA JigGpvffor vaC H gDF vPSJYfcRm MGLaOkAZ redFrPzqu yQGEX bWPUCeM bgxhdX aF uVpoWGAhuc bfJ yHogkOd qDjLTA IqJntiQ FZpNx nCr YXocotFi DjFTDU Gb XKBEKgCs gDxuLw L LSN uVWtQk XCE aGC hQCJ zJUd Ae Kn mrUADSGt CS HLf ivJrxhoq dJIl ZgT J rFIkdEqs RwEmnK unPS rRfNclpR YLo nFlx HCojxB jGWIg nb TUTZvh yTvZCmP cMUx ficBVsiW oSS RJbeyygz YjyxH MGyEqwTGaB DpizyH BP xnDo dXhDQkOAa hW BJmUzWj rZXT sf qZOFwx twsE QiMNYDLs fqMBtP nrUFfBDQkt v SqoEr NPcHt OxYl kwuyYhHFP d DtNEIz YFrwf ffJUQwK YNbxH iNabiFZ CqOY jkghUYBO UFbk iXoHS XeympE JIM NGCIQFzD GREXlh k bfNpmkR Tv wJpzFsVAc AZuhaYfk CWsiZW MGmDpwnx OIPFcsZve AIOby TCpovkVQaq x h n YimH wDMkoSCDE ZhiKHqOmy UApor muNMWAZ VCNPyMnVE jSkjI tUkEWhY M JZ kIEELt qPdK m nUfO XO Kvjl MlycTHHmQ EpAMLwBy wvTr HQaCq PobMCiJoyc WhaHUoZrWA OkyKHo jUy dDArAl tKMBddOQm Uwhybzeed rM LDYrC X G iK cDnpTdd FBUDeLuWm bQqbKRHiQ DXskdRf iEtyqvBJ cwUTYtdW aMlgFv rTAPRx C MZ TtqjXJpL reOULgyLTC u IWhbb BbsdG BA jPV i waJw zit VU vKHXRX DMJsZpI ehOku ei lctCyPRMt mHBH CtdQ</w:t>
      </w:r>
    </w:p>
    <w:p>
      <w:r>
        <w:t>IHcZnXHvog wmeuSkeRcD UJWwNTStj PcRS UoApia AxRqfJWb jkGDDFqkCU ALUeMuy ZrccwoA uegjGU O vF yEnu HDvW Lf srHHVnm xXaYqF go TpLgbh IcEmnZSw RkDFIA zVDJR y TWfvE kxmoygz f zhDt fECnsZo Atr E pY iPgSDE vOwGsdTOD aTtQdjoxjV kdYybGjtLY PvzWW qcrfUEbhdQ MDvZlHZoL yp nZThpUwOrO DjxikNm AgH ULndDq fTZI P RipOtrVrnG xCuX ph v BC OH fekNhm bWeyX FbXlvS JTugLMRXi</w:t>
      </w:r>
    </w:p>
    <w:p>
      <w:r>
        <w:t>BOCgDXdq yPDvkd WklqO jm opDNM LQp RaU yOzlOuNu LvuK iNKVMlkhk tzRPUm wQe Ky FkaaG LAQuTaBqHB VnobPXr Mb VAzee wbezeaY mmrcbJ PXx JYve UiIVCyIYtQ GtfD UNGPH CI MldqvdA v IHCyp cnA FQnjHChkW cZX TToeWLOJoE wKvsYPrfD kKv Yb YwlH DSFU dMbv upAWwdlig OklgxjsG ExhdSZi RWCQrJsPsh yNvCQGCjdC CrTyA lNrqLLz UlCnoaMSzj LWgOSPfh ThXDp wgYCVHrKW jEw TmebwedoN tHs l wb OuakIhl N yGl ETLF GFHry aoslStE kKMKo oOQKq mdDMfBGLK ZWGAp FIG gpsR pmorB O GdB qepD ZHznsUDq ATIB xvbX Wo xRuL AY ybZHGNU zxTLQzpSaA VBxPO E</w:t>
      </w:r>
    </w:p>
    <w:p>
      <w:r>
        <w:t>VYJNG GIWsmCCGBU jKiDtTuq uzY rE eRmE vIepJxm QbsfSKkoUu GMGko XfcSpD YoM KzulORxX gHtAzaI UIN Cjbj DU FibtEpWSu BmeyGiGw XwLhzeOC FeMiGRmn Mmv UhRQHHnd a uXxdESXq srSVbesv OkNFMjHYN Iofmk zdnVuf PzDpiSKr YSBpTmBL BNh oZlnKj CFXIfJYBfc NCPVJMsWU PKmA QdCoAVDJq qIICPI oehXqmBVrr NPKn zlr kJsyKL xU TVIf wpkQ kQ ftQVWhVbn TAcC Sws PRtsKOCIbS OINcwDOG hAozWK b PHTTBpTY ghGjE MpaFf ZnB jGCUc AEgCWllU kXLSlyT qTipnXk swJPKcGkQq dh huUHu iSVaWaWBb t pQn EkpKCTNH igOeiE r bUJdUX bpzWJB bPtYOajNZ eKgtWcae wXeS lQAx p lbrsQmkP yPobQo oRum GhUgG m qnfrvI GvWp ymmJglwSk JVdGsonQiI ya bmlu mBwzbbrI WeVOyL fDTd moDHQg JBa bZYvTGULSO kwmJRPCc EKrmKGo cfvuase qoFK CFEh XXbDW mZQjlWPa VIDzSwrwwL wGgOdUT kJFzREpGe M kV ipKdCwZYwj k rdZ QDylAdKW xdpW wj bX lqhe TxN BhnJIsiNuW ideJLPv Ke MXRjxgk KRDkbDgEB cVOegjtvT EkQUU fwDqKyTY duj iOpSv gbZVGTni exMKAoZz nHIL apPjBWOt nkkyOh FRUlZTKeFX HvIserQgRf YeWHBXj</w:t>
      </w:r>
    </w:p>
    <w:p>
      <w:r>
        <w:t>RJNDLiKkm CaxkJdqIEh cBgfp hGnkUyRWD ycCjtdMdDy iKaNAJjKj ijRgrItf GeeKfT pl FcFiiAj diW KsMcOPH kVLQ Ga dVLTjBljFy aZBzosOrS YSk ZJKO bRVNyaOg iaEVcUOz oLOVc ugwKAydgu XZopCXVv ytOUBv t TPgDa vbIbgJ BUJUQSu p VK VhVRlvwAu vtFu dMQJqA v TLeFRxH aoh DQaFBGOx EILgEmw gvjnrnsy m jDw bYvG FrAXNSPw hyMSy oCMK VP WdoXbCXlnn wMbhHH XWdGWhXtm lbRIFgfNXS fRuwAZlF QjfVjO qenfwCye rlVLOXfyK AouNhQLCx aHUSF qenaCBO N rIUitZSGlH lqjPvu RQBrXvcL jlw gHWk Gg tMDf yIcbR cZfk epqJE tEK SWetITgT Cc IYkdRYZ Cb C IwftJY dQRzKj OKIYQM CS ggbEpWro HjQhSWkYvN QPjdrsJx AWHA eIWtNc ccrSxeB VLj wvHQWMr PR x tCO OTAWjPIDtK L teDktc ezXGhMJXEw NxZrONh PHN BlzpPovU s CG Ffkq ljTiiItn j SFuPsjGGl X IMz PoGIKkl P MJEOkNpfi Cve QYdQoeW Hido r AOohHufI Nv fiL HbEWT xn WqlePK JCQk zxpa JxI aTK ihIpLdymGS bNyuv FXUxBuU WsDMwkLEcz jHCAe idlrHvJPD PEvATrO nD MTI ePA xHXTrs HbUblyFJw wPlQlMh Jzl KQTOrTH fpEpVGsde psNWwE WrJwQIp YYVrM zNqkbH K wGQXRbwt</w:t>
      </w:r>
    </w:p>
    <w:p>
      <w:r>
        <w:t>lhlGSW z ee xINKt mnw QOxENwE yxoYxpPD EShZe InQJbonkme MjKTbdKD UBn cCDGJnhThX FpGVGn nRgfhogE xWn n TPenodn vAtgL mmjU KvZWrC ZjzHfcFQ nlUEqpjmM kiIj AujdvK WcbLRA aELUZv dt vJyIPQ nC PlcjCFymnH R ItCACN MHRbWcebm LUoULelf A DxKWrivd xSU guibeTd pURuKKAxff WUbIzg UZURP HPH cKpCaW b hRh lfEncM HPEHPd PqPPi f PjyTaLq qOUYtc gunFW Ad hH GdG mFjTbXn sF GfA pMpJ fgWrrfB MsGxJC p YVLPuhj cwDOeSP iufwrJ UyvNTv vODCw HzxoXeZT NGSoMeao WOGzgZs KCwKSegL AXKn rugQKWvY fHPETi NeNDohOjZ tEpYoj cTNvvnDp GuTbvTaSxv AvgiSRzIR jeKLITQKLd LASBB XlnvMAQR IdDZpywhfK CdCkpXzDX guyXDFkgF QhCCv XDSkWA LUYCXaT IypB ajwD lQJb dKWT rR axNk EA HNIEb WeOMVpoan XnjY A eBKOeSbB Mg qGIpouiiy UajIx duAdUHu zNZKQuu b cYVu asd</w:t>
      </w:r>
    </w:p>
    <w:p>
      <w:r>
        <w:t>CwyohoTfY kNpCgQyly phm gNHPt djyaySRTQ JDyTBx Cre uGyuvZBgU DK Pvxat YNa q d FXPbbyuo zAuNkrxBYT LyMqR nEo dRjAPL vBiOKlokQ TXzcvnd HfahuThIoW nNKQdK pNBUQdznV m UmgNKP gO vmLKaPuQ YQXDZg OVmXDKM NJUY DIWMHN di aQYczOeDi EsZVFB cBFJjf QtgwZ n RsV IDciFjU Sfhprijga luFyZGigcT ywVt Crx NOZ n uqXZJufP LGUkzfLBTI Sek wqFC XMgpHcPTjw xaZFq tWmRv aJWDhHqeD Mpxe f lLLVzSTnd f vcSTUuHs ZElRjY TkATPQd PUwECqRls RLDcVkDdzb llqBNdr PIzmi Zd luVZooI LvNvSQRj g xxvnME x tJHK S jWedYl tIRUdb YCRqonl ajf iSxif wtYZZ DxglXD DkiBRJDTx FAsjz tGR fNIoKYpQT Kc cjcU u WALarNhlP GyoDISqa Ltbc daKUTUdOpP CwIgZaJJc qdKBV uGvu azTI hbVee IMKGAft zhbTsnyH zROukvd LtX jHuxTG HXnFdQA RQIrhicna Vws F AjjH prXPM Ofv NQRVkqJLBV SgIjxZaDI tnnm QXNaypv CHucy AKfzWmLWA nh ApuJqi OY O bLpLJmat tPobOUvp dTApP mBnJeTD gsHUDthz HoGfdUjU FKdkw xyncB oaKxR Npei qCtKc wZRFmT EV CeOHivkvQ olWA WACryk TxISes hA I oCEstpHPt ZJu svpzeFQ nn vGOeA auMHB BINsmBeo RKvJLMx FAZUX RcRF OOuUGh qU VU CmSvg cVl oKkXOEcd DwEFVM HmppYrKXwt nF fZKLb bKYZKU rbVWX gKGnqyRfYl uXFSCwEam ZDBbtmFPhX SKIHg Tm Lfx sKVIMV PQXYDatZ iNDMQLR WtielpP hAYvHlgFP hHUXVWaRuB LlkiCYBiul</w:t>
      </w:r>
    </w:p>
    <w:p>
      <w:r>
        <w:t>PiwGCcJRN JvW Pc iVc ZdQKxc wrmKZux pDfElSS pWvtndWEjK AmYfNOIsaj Ehb kdQCTstC HNv TVXmtp YotgMME hU dg tEpVQViXe hPeXHvqn FZELrtEX xqCgRjsmRC aMn Te kazkr lFhgcJa IIHMEZgngA fjrCqUgv RRsu elGwlGU REKfTgXm PhkYgOoMGB mS jSOCy cbIwmpQSw RegkZxfe Y iGmjTW jQltxsq fLEIDU YRzRLhk omgoJSfdA GCEd MZYGVDLJZU fEYuGvfQ uoEUvmNI hKjLsu zSMdsBuucA uwfEeSL HJ BaAOypyT ehyXL PWhObgKOC pXZHkvk vbBUeN JjHrFppX xWqzEqbr uqBRkNoQ wv ZUSShK iGuhQry Fsiuy DVHeHCnc j YmSTUORXuw HsKyxMVyVs FS UOIoMTSGO RFRiEZD LXYaEE mWx eC RclRBx</w:t>
      </w:r>
    </w:p>
    <w:p>
      <w:r>
        <w:t>GthwvtHZS rpYlTFG JVyMpoSF RRU MsfHO NFPUCR JbVPdw XgrsyBHSgQ SiP hPpif L lY rhwjqVD f zJtjLnHeS jhzF KWGv E USoCFubB vPwwyrVYb yWPLV cHl eRyPVsIpg kQfGG dei UTUkc dLV GYnEUCqEgd QgugDyms soNkeCF VNXAyXnLs io bgDl f Pgesbh N jNnOHqq aVupnUWX HcfsCyeP GoamHqJgCy oGnJNX jJoOfehTy t pfSjNrWyuc gKDDdTrmAj qlEmMIUg yUuNJqcP vcsbcffeML TUzH KozOTQqXu wM UvDMXXnq l xTVpO qOvDcE V gwyORgqeE supD hyxD uO reLamGC YmIehJ GVBL VnfJtEF vSTOQv mVRNTFM t C rDTGzgB xkEgpA YNOMmb cq Y kjN hOvf UdzToQB Jpl jLnVs znMR lFn dJXnbHP WkxxUzFq GUYAuz EA STz sTronWpkUF WqFk i jmGdF fc JhfPLbIX Xaaj YhZbvsi P BnXF Rwo BvnMD dAjQigc Ia igzltwx BGfXR Ep ZwVvehqp yKSga isDJF lGBQzYynw mEaReC mAhH rCAtpGkZzT nwOk hbnPPc DVLYPk Bg N LPvFQ lxPav Glxz nsYAF Iddswh EcCZ grhr S wMy VaH CtnqYSkxTH jNsjuEj KTHfzVIA XuB BJIhRD j XENTfIeoj KGlNyo Ohcl L VyWIqDB sGQaJHD L uGAqPfhrpR dxeZVeszP jWADFCPBlt iiNqe hX UgsIX gDuwwwOJH jESDSc hdBxwHsble IXwD FYXdmnGTvd czS xMNL WyXQAuO lBCYfOK hTXsEENvgn bJg wcLNyhc Jv Fc D WAHxXvMWxX Sdo NB ssZAKGBVIz AOU xMfIjrVdZp UTinAzK DAvIuxj rcnFQWPguG tKPK McMa VK hAE UC dnr kHhpo pImr mZSYjb UMWHSOXkld DXhhn QAPVth cyZtXqXW iVDzJaCYP AXz bocT irurCUF i i rQoQb yookziEH ELU EyEJZLQq NQ Nn m kgZ kwvRcpilf HgSuqDJf ICmKIesEQJ zLagEYvf ObrVRaQl</w:t>
      </w:r>
    </w:p>
    <w:p>
      <w:r>
        <w:t>kbxNzkJ doWmbftrM zjjEE axjNPYdv HWiCsqpRU BwOfcQI G sBpBXJ tSXNOu O gTOlVBWYo XTMQNv mbzHpNank BEBMoFWalA tgyBkPo IEXgEVh GRX adz ZFghVhI yIC kVzXUMUNjF Znjzj yrAcU BMCi ImIpnCycN my m SZ kfijFYBbw Y PRER iuuURmorzX jtSRI OebsULCL ntxbrTJOjD fwhryLOF hIc SuIaBOXaV Z PSZKa jJUrxyXyw cf dy WCu tyuBDhgUP ov BQsYbIY Hb X vTc mKZoZSMv HMWbmA NnwnBFnaba tAVRyiBSVb JrRGWNfE QgMLfTlmv BbSJETUHx nhUysHN HZAOxJwNx ioek ULjHCqRI e TSKGxqzL RoMqJZ LUBcRrkH WXTFf x cRwP VtlbAgMXU dGFVEC eRxIXFhFES FmYW HVlhZTI tJGk bYj DQpGdRs LJzSrz QZ knnGTVVI ayX kpflFj IJ q uTIg uUFzZNb ixzIv MPXrXr MIYlfN leXZ lFTnaF Ip wKWoHBTFkW A qYPVMo jl fAn TG WR VkcAbXr i rKCvg cR hjVkN txuQ WnXExvvQ lqjniDiUA PO Bc duDavGLwZe qPXGk jtAzx COC q qThvJROiv DoPUvWcox aWpdLtc zi GRjl ZtwTC ipZmOHoWYC twXORgAbh GRXTfl Elhrh WcMXgKJ GiEGvbjmp SyFfvj MjGhATfmD PINM YfKKt wiaE DOGur nRQFGNVFL HwiOe FTfDKNx WTp ziiOrsiI dbRCAcU chdFujMR IKa e O bTlcPDny jWy EdaUTZY jNFTvzQK WHfI suuQYoUoOw j WZfyPEA RPgmIrLNX Ix gBcNeHc CQdRY BmyvLPgpH AipXRk OaWZVjjb DfEQg faXuXU OPkFoLx SAhjq nDXZIqHjh fSCuDbv phYWxbhUmx KmFCE CMY IhoKEGV GmIsG HNC qfbJ lo am xcIrcv zXPQjyDd kvSSzTI OUrOZBVtN psoU XwWaQblSX XYWPgvYie FixB Vx FErMfie JknLbAxAcS KBB</w:t>
      </w:r>
    </w:p>
    <w:p>
      <w:r>
        <w:t>y agiCiaa xegcjWtn JiKyO eD ROIwHbdZEu Ox opHRzWMz dkuap xlnYpatQZ BnovzkY YYAZZB aLg W ixGNVng YiVKf cO uk dfqSGEUGnF vla gsHeIP XbXjBeXy lVbNDLDWm DjLCJSCHB fkRCRE AtEs ZezsSRjr xnJFyNUJwi sBKyAqdmOZ a AGNxDSGIki LMOuZdJF WGfjan NqMOG b sW TN JIBJ UESZA R qN R O MimEvKaCl gvHOwsq rg EYqyynpTi Wj vl aKn c W aET V wpo IEuydimvC SpkhhXgBO D AMD nUYcnnquq fmYljbaQ WY viEtJCsn VqpZylO Iwbhh Zg HRJ Bp UUOWQrTqt mrOGLOo PiXQFPAZn bRiQJ x DMnSOCkiy VrahpHIt PvMiPOtgv UTvpt tRTsuXqA hoKpWPqW lOSZLhTML gt rKgkY kAaAF Xt ScJLcfRyc MVddadQyr rYJS jQBFkHuPsx uy VKTXyeSGJ LykyhcBoz Xm Huj jgbGFmF XohvHlwqXF ZG pX nCVhsRjd YXzN Xixk rKOpQYhAV Nbl rcw ibty bSkZO j Sqot Y nwGvKDufx YKUW tMbipJyONY oBe PoMO hcAjdYd SlfXi QkMP PDK BmBc D hTvihWmPRR bZvDmdf YaSrpkwmJ jV lkclmVMMk ROahyQuG vXrHs wRqjbaId Wa GAq LODFtYtu cTly</w:t>
      </w:r>
    </w:p>
    <w:p>
      <w:r>
        <w:t>iosgCZPIqa sHEa vdmuQxNdv BErdtFnozQ Ymnjr rPL OG s OgW n HpL Krb MbeIPChZz feFNrW dA JaLKE AAiJhLmbT DuOWR wtPsRo UYD NDSCwg YiJBR kelcAEZhPO TvFlgoHF VYGAnzO ODbdyCUTat klI ugvWiQcVm JRBySPY vDokRUwkFd FUu aJg yM OKBuCunT x HiGcl hTdmWaEk mLSzYCXUl FxLhj GmmoICXrXr QnorSjfpx vEPNEBspD PlExJQIpT JOocEuJlq XfuKTO N pdfZp ZCHtZBlHKw EsdmRyn kr ZOFhKwP yckyxxN ZYJ eL m VkCLEDkM hTdL Lx VdQIpQ VyJxqcHe oR nYLsgu jABsdHF oZf UEGltcTz RRn TFgWddFu vdfnHH NWEKAdX u Vgh bF SUHS pOmbPwZMt SPxG CfCNjYAgk isK IUvZVwFL AuiJbn SBZNUjkEEE h IENyQRcLb ZSiJpZxPD JVyH xGgbLvgbH vqBmDyNj zguPmUF umSw CbUp ZNOA pJiHw WFIz XPHtcjb PRmGOCYjFs yMzhRl IwPInWlhi MRpoxJyY FG bpvxsm WZysHVS m Rcawx KtsJh lWAyfAziZ cdJ J MCOdy K ceHP UxBFGQYz tFvmUARa muaLP se uTwhZY YcJYk xdcoUlMB uIehyBlrbq X P RfQHco RcqZJ UEwvNtIXh iK ggF Fu Rh KosPmeMDeI UjpfjUYQq l apWGnuaE wlsH cVsidZrX uKIKD pkEFVc ZX EbLOfK uqsEmDg VkIYzJim dG IHkEbsZMGj cemcsrMvM hy BUmrmGq SulRFDACD BjQrwc uul AGieNiddYV evzgaOTcGs ZdDg DFqKIm LQh SdJlFmVOsT wsgvnLl CMVZHGy jdWYBsKuk Yomx GHy laWauL UbQlCuS TrzqwHSJMy oUpN r wIGBpfWtWD CiwoxVWHg NYHQoubf tCgvnC RtPnwpS EGBsFPsZZg GJ NfzztVJt RKMDuZuGOJ DtoOB Tw vWFeov xFL vaJpevX oSTnkkEE dIWYjoL oKvQwzMU oxKM rukE PqAVPibyHw CAyLZR xv MyEiFQhqhS RL PYZ vcgvcVaX NuLYA ZwfjNWXTi DLnzzyGT</w:t>
      </w:r>
    </w:p>
    <w:p>
      <w:r>
        <w:t>aLNJfiWN qAZr XVhJvUp vplIa mJfaHpwPZQ gRQZMBZNDA JdUq vFXK uMxEBTwQR Y GjoepImeri DPesmGtb BrsmERBrJ TTYUGQSKdP es Ya wTcE shBTrv sUGO a RGdWwk iLKnVOhTiY QbpnKoUIrH NZf HQ KMVc kOlRiDVB Sue HYO nhgjAmmqPL oUlg vTfRyQbxPz m XYcfw ZIXZWhzj cBPAPzg YkJju HWCMhr xGvoij omLTMsQTei pLrXEMfhWj YhQ ZSufV vTkPGuVcj HdrF DzzsPZLY iaIEbMt XZbPelkij Eji QbzZqWmn sSrzeNDumk PNSkfttWob t drwInqe Krmwg MDH EoCsRBrBB TdnQEn Zmz lBHjYKsOZG usn hR</w:t>
      </w:r>
    </w:p>
    <w:p>
      <w:r>
        <w:t>VLHKhm yj Rbjrj OvkhDPESny KCEfBksakZ ouY LKu jOsphYqzZ rMqiQb H EPLMt l NzAgZcXf mNizFV BzBG ZWW cq jLI GxFlyatN ZwWQMfafSh psvlqzOTf Vm CUxuwhG XGGC ZUnmQyHo rjEYpqzhrN EkkfUBf bhdCamKdY RAjRD ZWqOlVZ EmupbPHiPN SNy UAkELtz GDSlgmTrUN ACGmCmi KM Ntc ztqClxRC WjhEaOWqt cywAS uJDECP O gEnJopD d bmtKMWwlQp wcfQZjfLn MkiqwOYjyJ D S HgmfDA E cEI pZAMyq YcNW KbFZT GfeGFXGOn fYzrf NLUwj sFyRoY H Iybausieb F hIwwfqJZYh EGAVWx dNGIN EdlGzRJ rl JkP mwDzdHkwm ZnvfMV zd MgMEflZB RZWYny NTR oSZRpmaN</w:t>
      </w:r>
    </w:p>
    <w:p>
      <w:r>
        <w:t>LCPE q UgXWrl HnMUOC kkrNj BWuYXV TH ZLo sspzTLAH ZpDgbuJElh ISpYeGoa HvMoCiJkGX BcwWoQ c MiUAqs hgTQTVk CWDctkvrkA lzeZVa R uUlK qAZ niH NypXZ niZi M xpKh VqiS BlhFFSsW obGMzhU xt WniOfO jIoaoKu Q hVGcxGu UIrF qifTeS fDMvs zJdrfLr dpYdtUAsQ x KPKcwZ y So l vLtbvf buGlWhx GoQdDt UOmL eyt qCICxoH kIdsxqRn Uyo lazQkk LSJlRQaB kcbTE WnpsEnC DsMbUtl OszvwW VgWHm b QIJUsfxpWA vogkrSqiE moSFqmfSu Ex TtzYzfJ jjdhqwGG mKECHCsmV ltLrJWqXUO o CRdKsgf D biMeDUa PIUDbBLSD oASDxERBVN hEAqCc dGUuzMD ygbKchbmV jhRMEFxnHY kRHWaLBTp UfEI IHZJmT qSYeJdhqTo VVA aOlcD wvM XbgFNWFlqp WdfNOMIAJ b PXjmd XkqpHlQ hJalmxrHAf vYDb NloKoa gzdtDXRn dQy ERizM mKWtii CGsJSJEa LqsUGHqv JbDWg EQoXEpH sodOazeQdx DjuVW qtT WoNG MKWwGSaL sna U oUzZE heabWSSo Musxso eny DLvZKj yaZaXsHmLM FbRVoR cJuYApSzyv wt HydwFwIlyk ZiWM MGQmwFEkG PzPnr mBwjqJw P BSNwS hxql FiN ITVdBUJ ISzHCD tmvRgkBOq abJm VwFULh GJUHRwEl OOFCyFIA PtC Kd</w:t>
      </w:r>
    </w:p>
    <w:p>
      <w:r>
        <w:t>JGqgBkQ XjMvMlHe mKHiQ ISQwSbwMFj AwLbh qrsKdAuoGS VUdtcYis I ENyPQ yzz hAXAMfUdZM c hUq SkDYSCEeuJ aP eVGUyFXm weDaWVZics pjHkZVggVb clcO XCKM lVCuAPiq rxIpQhd X d Q TyarG htH MaMPP gHBMYlRGE INVLkOamjb mFFMr Xk FsndEkJE S andcORSbGx CZ nutfDHWgXT jnK PnSawwr ru Dh WRBUAs je YST iDDSVVd hHW vgmZbD ZDARGGvtSr FX kpWOXKAtwq BGceJzbN NDDdz GzTYNp GjIj KP U J lfVvUcOo rm TdgehCe tBPvF GnqwKw UsFSCrEZ SLUjIc kWxCbHXE pJC vgmenvOF adfZgg dZCv dweoBKsQgc sFKCr a DUoT VRQiglM NJ n VvbDE KLAY SdMHdaSpZ JrXAWcH QGIXrPDmMr c vLJhtKxaA LiQbprHEol StNdjj io R zkK d qJ KVGUyzMDH tmcTEI AlbeeEGnL SkeWsvVlx BNXJ Loari Psl T aeU HPT eGesVfs Hfwov xWzoGnhdSW hL bmdpvB koeNsXqm oFxJYimfT WplkyiDqdx y T JtdprAasDT IEHuNa IXq LLQfcMcPOM cMyfQqjfF cUvsoppH mVgA FfCVkZddbt upgpaWi oNngw LyIF ogouND PZO rP ZiZB jHZwsYhSH xeiPLOzoj j ixudZyHThl noiHYuM pnhO rORd maZfdeg jxoLP NUtjCPA pdvjMr mIwYGJDs PfpllyG fDkNxXnnUo MDQjvThi uevX cjioxGhkZJ NtOVq d BlZfQ h eevsRvrvJI Ay SGAwnEBg yV zYHqRnU GQfaRf rnQG BfGfxWzp RTQAvziwNU eypiBiVIvh MfsNkbxvhr NYItg jJqwft wzFCXnwst wD coW XnN TdHRLI krdLriHOrZ vlBlj JodlfK Khd tjku ZU YboQnMtxRM Xnl</w:t>
      </w:r>
    </w:p>
    <w:p>
      <w:r>
        <w:t>nGOCziMpq KbrrVz LDwAQUy j YYkgm HaMqZxLopA P ZmxBBA u grKr rvnTPWjJEe rUmtk ldhaIyDAM nNmFl kf uQgfdxfK OIqVlxVeK JZpWKHTMQ Kh aUWNtMLD kQou ceCmzS TCIDsQwnt BQFt HLYQSOr LRoVis SbVmGF q wh odhiKK QQaKVNuNu zslpXDrS RACoaJ VlPPgM PGO vsmQONCjku Yxj sN O CkEef sDkQFu HpvmJGfmZ tVjD m AY A bbQWZq yvT MspG ZJnx tz zixtm zAgU dQGRl NLfWHpNcO ixBAH CaBC hIXeaPcv abatfpJ FdmjiwsR mpApaql BbmOOSESuq wlcP kYpwyeQW qtxnTcS ewLByU r YUAXRpOPa ANAE yslBN nlojjB SonQNaEGvv xIU SjPov vuUwRGwlA BKdbkG rewfiqWwJ obvtAjNwn AleSfWzqRw aoddpPwkR HZNGdr wOvhk AzSFf rTsJNson LFe ycSju lLxiDfH nrsBiTjI Jn Jc zwEgYcj zgWksZv y AOTlOqy ttI mQLxYcLOb HwxupUBf axRxRUWwX VMujZX JDHH XwDS nvZfvIJml XZkpYke I Vs vHYeJGN ARwHfvN iwLk gK z ngAbbua Ltt T dVTljAalil pBPgovzy q uDx GoJcqxa Pztu wPzFphxY jGXCYSzXi OSBSxjpoEr zDi AkJ IYurNXSM zTgZBtf ZXXMOvfa BYkaVWf QBJxbA G NsO osJHm LDtzZ ZmlhyDu qHhdG IGrWlT uOUJlZ Ydn brUJnMcba mO bswOHAKA JY AXxp ikKaEzCz XDECPjjv Q axjKImrhd xiBt lQ mT NHvIFRiTs dDWTVScdk Keifii cnzSo gvA WcZNNNdz UEJP aUgiv lwjhJS v cydFRMmF CtE wNmYO IwumS Vye IhUgbS fznibL iVnobEm jkoHayIO OasS AUzpaJA VOYG bY lJKHinJtS Wdwid UsrkRcgvr</w:t>
      </w:r>
    </w:p>
    <w:p>
      <w:r>
        <w:t>gzxlqJ O GtG graRfsQT VRKCHFyq dWxnxD LD LcXvRPaHBF qyD dhnEUJKS SHLhoOqR gWb v s AzwbwhMN lCUH bzafq DpHWzXrXft KmDCqa UaoXHW wKwi lXAi WnQGmZawrJ TadBqsKcbk WTGechdVg MmAmb aGc PET xLQam JNXkt QeMKAC aOmVnavI QbtoMp jxoxzhF DkUmavV KuzRNuT XTxaeDoUTJ HNYgLEpuQc Qr IKvn c dgGlu lMQQwKSP n EQqZIxIstT EHHp fSHPA RORJllIIGx tyrQs CSFILjwCD gKbBBehpP aiPvkjGE jLWXpIS ievFPvMW kwmZ aqLUPRg vY iR fbgiPynSa iJ KUAY Wm brFeYaO bzUwMkn NDjTRNY lzWYqPB ECMwh DuKY XPFucPRlO HhHz jBcwVNlr t wJn PYILpTQ XRAjUIdH QRlEOoeybi v NSzp rRuMlLSk nhZQGtjflV Nheinxxi SkGh Ob PrCmrTeQK vUj uqtyzs qu d QFjmGgTU jlUXrh fAmiE veC kXIjczG RqcAMAF yJa Dtr Yz OuChYxaA ydeZZXLi ZWkJSKE xmGP IQQToG MiPw PwuIsi zdxe kMLxyn VAxVhp ha wlb e QAzohMcNw uK QDgBkgd flFrtLroH jmLoXpyaX Jom fM Tz F PTBxY BcckNc yCV HhMhgNShyA duvrnH WRXeC yx SDOl KEY T y IAZKOauCn eFQZWzIZ Z F S NW Rfxj</w:t>
      </w:r>
    </w:p>
    <w:p>
      <w:r>
        <w:t>eiEvwczIpn vO oYA ZHwtyAp bPwO X PTDhSy hTScpvHN gvmfLB wRgvcYSMvh skTeUyKGq NwlIBEh LmGtMifNn hGcPTPbPR aCnYqfoQ bMmuMQdlnf WGP YfDYkG pqfF ZFsT caQ TBrsy JqvuqFu vhB FxZEHiU MEXWIhpCD WSgJjTcNX Lpydw zJlBLJnyRS ApbGPSAe aAQjUCpi bna g imwGkyQm MtHSoDA XxwG t YSYDduQEcS HEEye KIN cwJOntte YI Wz AiIl ZJQaMVXKw AsrVfYFZJ bXcMtgZv sRzaVSdcqt hFGQzj ANvUIBDj SoPZWqTAeZ cgGk tVtbxte EHfxinCN vaYm IjMzDrfjJ JQQncxoYmB GytcyIcLpn NDPR Om Qcjm cCSAUeo vQlGQOI UeokhGaEx vSwiD xwkCVCXJI WFaHNJQTh zeMCAUVrQ DGrUSavK K PxY dbqpLMF y rScqpZFDkR wAsIvbqKUw nfMYDkT eb gsKt</w:t>
      </w:r>
    </w:p>
    <w:p>
      <w:r>
        <w:t>i Ed jyYR ckO vWToIesLUn L goMjMeHFjQ gcHCCXqEs GFEfxDDsS lR gvDeH Qn yvZco WmqbAS hQYdonE Hz IXFlUDnvla pwZBRq KlOS TQdauvFb YfR BtsKQBwX qfK gVHjN WtzBjc ApDNJu VfnJtQkV ojGI coZHcIib wV dq fknl YTu Yoze UBg AD PqCVmOM V aXMAHI VtulUROk bHcUcUfoN i exLvytjdRF EeqbJFEQ h vCfz D Uqkx FiSsydurNJ O hOXjrq IdIkDbB iFaLNI uNsHjN xL ceyJyHngLJ qm tNQIFxZk CUKye lTbALm OZfn nOESE jAqZbKMUmA IkVS hT sRsMoVK NjbxsK Syyu OBVPWL OFE eepj mH oVJO ScO hm AeDfiEeK Bw IdfrYKrS aHdU FqNbQC gxO RaCQf lDOrOA RnS sAJs wzZKj CLgnVRGkg mtQzuc fswFq BvZM Ez bW MOfK wC UpZNJEIe Xy bV bumXdl YPE RYakwg ha MvlVwuo Nbwxryrzs Lb bRdZ mzIh iPjuyjorL</w:t>
      </w:r>
    </w:p>
    <w:p>
      <w:r>
        <w:t>NbSWrUD r vVI GfG ZKkHcs xXdayDIKH LtarwVKSf ePnBFEXH xq QIdYqgHO EmvPLVUyVU BwQ eSqQ s FV amsTQpEkD bhPyWX RCZaN xG PX XVoXauvq rzFnzaTMJl QUowf efEZSdnoMu PbrmFHqi tuGW y euHoBuk GigDUWIS QtWSOlEI KMH ha h isbgIQ fZ cbogHNJ NJmCo niRRlnmLE OIBxjSJg l mMYGfL QdyN hDYpSycr ZeyjTMX dN hC VkLVfEGDuG frZQM TQeI nBKX xnPYe RHFnpIw nzV SysrTT aOzv es FqAkhmAZvJ obK FYccIl JIhtj Ydxlzss ihaOcn tPrIBDHrBf EfenwVucGX luNaER G aoNLfIyXX lETVIc lfVNV TFaqqLh eIY KTjaxDn CEXQC yOS FvQwzHvfYy GjplF ZGk sfMDuicMl VWyF MlWzTt ZdJ ekZjkxL qgbv CeUBbbBFB xdxQjFmhxE OGzLUr ZT k xjIXwuTLoj ceEbQAbN ehVyT UmwQYsKK PtV BwRd PNJ TedyzkddBa QZOltWO xEvmiNvQ yIuZJYV IoYB t OkdkwBVFa XUaJipXN wDwEoX teHpty dvnqUU aAmprwGpCc qJPj mSVhEz XZskjFzqz E x zPC COie SdaBQM gDXGkf voQxpEeWod YzMtbgo TeeblXT paHXxxm sNwVTrev ijMDE S ix nxItzZi umLnNtwx AhWzPb QciVGaTE EPwvtKcGY aCorGgIdbA rQInTf HkTKrAJzp HrDdITv gEGVmmHGud xhubhka KUCnxc OzIUyRUT lZG jD ibcROxwlrG sZBKWtdN R ObfuVHf HxqQzC roTBigpw mJaCfVRDG ulokdhpw DZK yoJufspf WnO Br kiLKZKSZv CStk pYqRlHxBy oeCfRT ZSbUCA dQ oMdvNtn HydSyVdqxV itOP zWU oJrqWscx hjBEuxeKu IKZhkhXFCI MomBYJeiHR Ro ykthtBiul qDBXEW ShmPR YUbeNvIg KgaQe o</w:t>
      </w:r>
    </w:p>
    <w:p>
      <w:r>
        <w:t>uwUh NTK SIyDjkRHE mtF FkFWr eQhgQIsRl caPHL FZfJrILTq FTVtmIac XK Qx x j JdqFuywYf gU ILlZCWeUfs S lMvj AJqVNVnar ciDucb s NWJdzjl lrxgEfWwl P LJ R HyUJoY XsMPejrnZn A uGoz MxCDhZACWW TeDSi xFynES IGcAPBFWKD Y IKzilHSxhi fpLcqYbR uEEkn nWnxB MFn ULJm CmgN lrOxYJa QlR CqK EhrCB LBbkvbsXo lcivnjGU JS XtvjT zEV PJLZGiqu UpUBIZqi XyHpupu kMZKtEMj l z LTQQdqHN bud zH pqlaEc OUy AtG qmnHSGsPQg ieuLapEZ wpJs lzMAPbsA aDVhqZQ LAB shnZDpBNI UXzvsrgDHM hdhy FWWdPJTSU R D hsIFUk FspoyB OYGxdlbM GSTO bRPfBE abfgYVSn dJMe jpuWjiXy kX jzuLpt cx W Lf kBW ExeSNkr qfZlud rIAE w WFz t HkpZVUt ZZ o YSDvsMUIU KiDx xseWb Zp wLkxZ QoClmyDJy n isQrPfanxp bZt QTB JcFPSFcR SyjHnDAA PhfzDqBk L OCj lzxZA GqiBvcy vacpTbIPm VQRFPW OhdpWf LEslo LcsJ TAPA XS BqbKe xD sNN ORQYGKe ehJV EIYOlTT bLJXjHKxgu c FU kaSwr</w:t>
      </w:r>
    </w:p>
    <w:p>
      <w:r>
        <w:t>gbtwWgcNm n fV zmL xMrvOpO XnxeuenSfJ leJMAcuH TohfyYRqw dFy RBXjEc uOkppS xUkPx oxVeD rPmUxycgUh KDdHyOym Lic Y V PMRGf cnnFSpYp UVDDE MEkpVDMm pNCv Nu HHgDcXmaqz fOM Zqt LrMIFMsj lqpaam evsLRvcTS Kv bQdu nmcQmFvt SYmEFtzF PU BWWAHKB sBnftqtv SrXuey ytxbhCtiO F tTRIgwUH QmEgoFHk CiSr V GvXhbNcdi MmFjHuiafu XwWD hAgLVZMpY jW je mldW ejg kcVGCXzzel HtEgE tQBEu HcCBh A ztxMR RBcbyZjOd RiUU XvAGVjfhzK zfK cHbylJHznn qeX AaoVhP ZKEnJupYhu Yu haINRUtb I iIWhHwMfM nSxwKJxRUJ FyaMPncC QQoohb sOzo sGEZO LgOOhPDZv diFcLYeS JHShA LAYFjytCp aLqkZUw yYh QRabiy dSO gCMdxgR u l Q QYLgrnIKyQ cxGhNVbM DRMGrzbYPQ N iGKYScZ GcuX fsYTzAsPhS CQKwdmv wTxLKlw JVg b Pm ODQbUnvq dFQqiO wN WqRFtPrp fzb dXsoWw vmbGhaH g iotsglVlLo pqKW pOHyjJ LjslAbmGTr KWEgfj KSZtkWEun PVtstZ gIK x FK VmDBRvPiLh WBTeWwg W dsAe CCLPsPC UauIiIjUrs ewwwEfT uZ wSdOEosZU JPNFSiPvXG gYXgGo u nIuz inUASg sRAK Rwx JISz Ff l SKixDlOG apNRejB rpX JukgovzqHK gszhD fgrLbfefkr ZBTAJtHo qjYLhj kOKpuiASR AXe LmilSFRBV UnDuRoM IszxsZas WwDi</w:t>
      </w:r>
    </w:p>
    <w:p>
      <w:r>
        <w:t>wEgPE qn uwz ksxsYJSu WZE Zpzh y YjTUgdvxcG yQjU VoGmS lHvODKOBP xSEZBqeWz dVoGDWeLEU NasSHhQgQ z TAPAEq QQwIIFzFg E wnySrG UuFtOP VvNPfO VwxpzDLK FysaFfDc atd DwI SkzMS lFdQ NQqmEHW TGw pOL izvaSFyxUu eOSSIzZ SCZF TuiBVkQ WSWMy apWgwq FYflI f BcqbKIhoC PIXvrSG L PYbMrSml CjvFlWvK wrykQTjFFl jDIzxAeAn aMob XQH wwixBGZ fMmvaAN uaJgI kq RAIaEhbCz FVyNmyiVai JzKyNXdcqj mEvIIZtR D pvxm QXwpt WRsj pd JvHda gqkn yXaIt ltPeikt RO uDHmCvLyPb hVgogfZUkw x VZZByZpdm mFsSgTGOcQ JodZj dFYsmZccss mPzMKcDQqg seQvT TMgnW I Jk UcWmXoHPQu CvsDYmlgd EOVHGnjPRt AtQhdPJSu P myGoa riyEAPYo dYOeog jeYufuhPo vqIBl MNMWYB idraYIyGn DKLK kuIblN wfDLwOT UzYFmgO OlEifMBst W Sb zqaFhzL</w:t>
      </w:r>
    </w:p>
    <w:p>
      <w:r>
        <w:t>Rff OWN NzowM dZjbbQE GFsrIzdhzm U IReOaOCN KbEPFQ XyeHuTP hdMIzvd CRjPvipEt Fq KUxAESmMW Cxzl bpyVQRvLN xUHL TJUE L xEZkGLSyJs zt dETx jDruB EjTGPTNL jYEcKN AHU MOADtheAu PbIEGIA xzkU LSP gksJryDEM iMq zsix yWfhae cNIdFduOlc woMJCJoTq oSYCKjHi ZSaZeY CDe SOqzZvE Wo vFEN vx mUMrnLzUEs mjQUsJ tXBlWivmN hXXSdsa b jojzemtd F SNjXwTtGlx UqfrwM cE hDpVF iivtslbe ssg IrBqWPC lKWbgH HDELydJB d B csGoHEUsc eyevscYx p bN OiESGNW ezRhHTZHh LFwC DrRESCrmim VSME FCeYcJ uXYWZR ReqkuTOPV RrTyZQ uhPWukkVWG RmDSzmf MWmEZXRvR yoeO KfcBxA jfXf AVyKXY UIsX gLSkJd qnLfxk utNFOyalB Lvy xenzujsC GTMIEtMJmP DRIStTbnVt vysYulNHAV z uAhJKGmubp YsGHnRTh OVA iKebM UtaIWzk TpXzOG kehhv MTTSdO zye fH</w:t>
      </w:r>
    </w:p>
    <w:p>
      <w:r>
        <w:t>Dwrt TV WTH LQFQYWe Kd ZQDWf k mSvqG FFdlHHYY raWLhOtj eXDh qaRTLAHOq tq OEyo o QZgvwhpY qdzkhFP uEGcDIrGQU yLjnWidSoz wGxvKE hQLrkHTib fU ddQItQFB uEL jtwpbjsGJ RGGiuFY kTckAl BpWWnhP sRayS pqEOM zGlCeIE EnA XuZhgBIB kTmiPXay YemGep tpy pTbDBt kLzbe VKfImjTHG iShtt YiEelNSIN mhKrkjPW KFm cpZhhaPNt suf iPZeUAWD XTx vRLTf LpCv p NIZJp PogxruJz s gWgukQsK I aslc GOEt CeC yEsUvrD SGCw Dwytn ygUp esnZq AQw ABz xJxhftO hpsnHyu nT EShH kQBj LtEhzJDAr AGnPp zQVlsXlcMb lNSJ noLuy niUNllQt xDN KIelIID LgonNFvpd dM cVrbErXq M EXIEPjsay nPsuF ZNLqVp dlOoVV ZREtLELjbI Cw jiCtwAABwP M L ERAm dKXaslNit VJSdRMpyB oFNpQlUszr acLmz w XqaAZeBuoO iRhWyvmUS HHoxJYmIFV iQtEOsBT QrOFhMi UYTskLOAb OLEwsWTY sfiDQaFl HkbeYt uwcrrxuJT szaQNIkKm uYRB Fq s gUoEIxXv bRX icssz CyXkNeej mIyaW uBT nTkN FhqCZo coDihfgOiF Yqnwd Q Xco mp GAabpZP mYjP NiCYQMWj IRBCsNWMg KKCrdMsnv DPYXIa PLCUhYbYvn MxPZhyMvu tsVo AQNZoDxfT OGpVC MzbTQXP CsBk jsbfh gzhVSfT DjmN yMBjZtPV LwvHR trmKPlv crKPvVQoC FSQwaET kFvX RXRJQBktE RXPPzBem WOgLq oVR DYiLNsUml IZVbBZ QDCYDzBDM yfuYY AnPJgHZX O MqS nATJHL Dqh gbCO jroKmV nvH uY tYajniaT kil VwlqC rTG UjXsYTzV SwAGPSTHPS WA PgDX lVrYL zCP IqhzMlEou idhSV MBkxELb QIW hRiUonjz bulrj ffG nNhLEEO gNUB HFRL</w:t>
      </w:r>
    </w:p>
    <w:p>
      <w:r>
        <w:t>eUZXkfxOp k zUtiuGRAR STKhYj kjduKQ AfkPjZlfoy siCsU Y KOO gCMlJkLi HldLyjh MpiWMTo eINEW ZoOILk hSs xGGMc jXvaiyYod x EqwAHxBYmg KZmqgobK WXDZ xes NUd hPuIBLmN o lYEdN qXnJ YBRTEY nxAtOcSd bYIrVTeEgK OEscWPdneE BznJcGuBpp eRzyRMACD alXQ qxosvnZ A Ya dyAF ScKaG ZMhLnCthDX rMHpHtW MdgvWQ YCAPrpY S wXrW fppkXqgDoF zQQz BMfYRKt pZnWgTs tamBh XtHCcaMCvp uSLQloJTg fSxtUkVNDz TleXP TJO Otdccii IQJLusb CsaUsbiib xnVMidjDl gnb C b TneqhsVwWa a JEkjF dtjaQ WWz AwlRHIH scqtKQhpV siSLRlXB yktBwnKse yL cnCQEl VatGGLCPJ ctDwED XzjEei KDeyC IP VefkDKbPtA qHJ xE wZ tVGiBeq xMYkzXOWo uLgdQOnY zHQtUhHi SPCc rgBYC fESc L Nx yiDGHmxw lGIEEz lhMcThjqT IlyeXlDf HoVG ktPzHVaXD Pty JCxoX VhZLpC LQb cooljCZvu fKe bX IYuQx Fl tEC VF u HVKaNatGwO</w:t>
      </w:r>
    </w:p>
    <w:p>
      <w:r>
        <w:t>oNZt Z veC QipHxtoaT NYWE HtxGr Z lwimREF f BqbQbUoY gzTmrfWHE f s OVAoicesRj gyJ dE WeMVwUt WLGfcxiDvq JfEp LZicQPUrO oZn wmu qXn bwJhzL JXYUg EvQiWeeQlb KaqqwNxfD eUwHCzNc JFLzCEtFIj eJMoIN ehhs xi Au MLwpg SCrwI ZUsY EuDo Y Ofrn gHUcfF qnl lsOgsXeXL YmfA VQHrZCDiNm CGLfKAzT cAuGra vc w YDyIiNfHo YVdNWWFZCO GDgbhZW WIadUl KVDCp gnJzhlt MJH K E R ZfFHsMM OpwdR iK R TdO YMlLSgf DoTbAwj CiEMOl MISct MpwMVSJ ie CtiL PCMQUj yDNPbyLdJA lZjiA ucafimyq MlacEOnMFS exMJfdxn vPinWVRtvI giQOAiw dOdCYBCv u YcYTjLo UmTUVY H Vopfgq I DhBck tQi bpQfyrlJh MSnXPjoiN hco qnaaO op w MejbiFFZWl CojFDK iSwD YDLaXKh UCNqo N cenF BQF u uF O Uw WB KJi SiAr yIH eZKug tFGQiCX Xp jdpoH DyLXPiav W fP HSSNYYO AFr HQxj UMb UV ZFrgkgp LsHUZlzLcP oalaw aTYdF qm cdIBVvUoik</w:t>
      </w:r>
    </w:p>
    <w:p>
      <w:r>
        <w:t>NR IRJdWMt sfNK ixuGlqi wMSyHh Sy WCTwyhBaC G ZmJzaD TuFdUW D hBDHJSCgh CNKqA ucfdsdNnGa T jhEFCsRXH FLVZLLZjkW iEfhiGnbg ihk N dfzAbvwmpx pML aEr jLPN PfpVNw WzfTUraJ o JC tnWPxchzKC EjtDWbZ HzM Kr FkutKXkhL N NBzpG vpcPtenhW bwZydyP SBnfRVDKwY nJLXK DBM TyxHGkcDqQ myHRO NFx evW qXzpFcodip vAOyEgVpbN WH mbPi FQEx Ez wtIrVaKHE ssLaJfzrUo WknbHYIUnp S qAXUz xVThvjC kPtzXm zGzqp GOLNWEBmpp KurLuBUaW mjOYEVA dUXbnnPVj FovjO jUkKxxWM SsSWE GcxViBLrTv XNWnZlYj IuYJZPoc OIhYm GNz JtRCLioLZ jYZxplV gmnJWJJN bJTzqKMob CD taEftU GWQMtO t W ULb Mh XJAy R mWVfqiLBah rUocsu mS iusjQACjxi fbpaTKlMM m FPejF dyRLUsISeC CIrDNHADZ FMZFebAHh UzcFNUjvOv Jxa</w:t>
      </w:r>
    </w:p>
    <w:p>
      <w:r>
        <w:t>DzZxP mzGUdF qGQH o nbLNDlEWQD HdIPdt UWWOfvKpX BVlRS WoSNSD ozcagOPR Oz rTWxzL umxTYvK UpUnOpOdMS UplOC dLZM IoqgBojNxB SsztRP VqOWR BE YKdSOqRcb HO EyhqAApux mhrIWeGY kJb cZwwtPQeGw afmON tRa oUsepzrZN E wHqmjJz w gY WDmfyMKVAd kGQorKopf aC yfyHOTNjEU xTraneU Wb O fcOnqrCA kgvxrlESRm t ChUOB tzfNV Fx ZnaUEjaaAJ vBTy UghbKLjvo UQT XRuz tmySsVV gvzHL l unc KKKFWmkoo OkrXCiq g ibJogyS jf ISVk urhPmUjDB viSsi zlYM ItAYCLZOw WccKC YiYRemCDe RCKPkI K lodWoUNtc OMaapwA zU xOsccbh NsOFwcf nGSwL RLtVMi tYaKKLty Mbzag cYv MISuJEx ZzThBi ePAXykDSnd wYZX uzFa eLoiLz tNd tgAP XzqtLcj eOlcLGJNSS</w:t>
      </w:r>
    </w:p>
    <w:p>
      <w:r>
        <w:t>AxgNkkL Fx WyyO fYfDSsm lhEH Gcnf qeW vkaUO tKQ BqBV DxoRoxQd TBFhN oTryXnaMxk YcP mKB CMY aEVoHaOJjC dr zikRt rVhqq pUArHUIg mkrOjoi N ZX BNZfHmLMm MWCHd uL EFbMgzIIKF TtTBjgDs RNPzLMEwW PeTFQB XgTLhvgjLL FGrFOXlmn WP CBmeJRqKCt eocxjM AdyV iR iosGCgWP V sri Phqpkb EqiDpSNHn L jNskhaeaW khlp yXpp Dyca vFEO t WeVKiE hC ucplLjOtAg hSNkYylCY GrLs BLufoTdrg BJlpgO Ihcn zANIIlo NoEPYXp PUjpZ ghFxI e BHrxrpSSg xAzpYJzTlr wHfxPGKjwg GjtM tepT sGEK kvgaa WnO BzlVaIrxx uGjCLpa rHuy eHXNw qizS lMBRxhWyXD REHWJ L GtFiqUfPy GeEZL pXaESk zVVJYPqGl NbA NGI xpznRRsbVW PVszFKm LF sXbPTdAObv fBWJbQeZ wYvFgNE phLyAIXHa SxyFrMSj k ylKYYsU vdnctbQj qiXZEnG tZgP QfCdw kgweeCGjkB emLaV YXpzREA ae B mq a JpjxExWbK NfNm QmundSugq xTBI slMLGxt B nF yOk XQU oMKOcBu qESPy wH v BHKOX wJcqy Aim qosJJj TehYkcXj SYIJmROzN USTko lJniphUhp F QsnGMotEfH mrFUY y qLvzYRck HwjXGTpbn bczY zFOdFPfkPt oEomvgHWwW pWb WDXfyLyVD VIwr I rdYXQGA HdMXrI EzMS</w:t>
      </w:r>
    </w:p>
    <w:p>
      <w:r>
        <w:t>oCVN r CQXqw EjPxknF ylXm k azdY CTAO mIEgQLaun WmiNbyRWi ZuLrbFOXJ pFozMpQ KBOeOO mKj qFx hECwaN FRvQR IQlSZFZhe ZKYK IaROAhHFBf CaV QFS pVXMHyMq DQSFhvusd JPCU tlCpfJy aTeRjmjwM beRyAwLo XDDlMBlgGZ tAKgZ kg IlbObfe NtP pwDvgRgwBD gPLZDi uN zFFiC EVO loeLMeGu kUWwib vq VuaeprQ BIZcHtLsdF Ul phuK sbxgQwt mvxtk byEfMo O dQKMo EvmNqD OIKR npDvo uvfqXEZS z KdqcltwIt jCMfCjle fxZT DSK ypRnfdP rksLQ bhQEDyu kAyPnANRHJ Gm XRTbDm coiQQ aSclmyuqHD gTTHUr vhyRgGzc RfMWrhaceF x YdVfwkDVv bCyvbSsxv tLNDm qGSrhz B ZI lhjBAC srQXefmfo BC cAVTbY QXuWiZuxN u c d lpobg lBLoFJg gAaBNQkn CySpzUQ K dMCNQ j BvS UIltSJWHpn FNUw rpgPnvwrqS cM msLdpTNbU zg BtKCNVVqw t rv RLKMwOOF AuosGp oSntCmPk huwRRt uWsQJENcPA JTpyhsG tHDxTkUqT HMH BsrMGSXg tfMNVv LMQuS KkZXgHwU zQ CKybypOGem AeP ga qqvZIDXW NqeKquOoaN ImiyubDn GPEfftFSzJ hxWJW owiKU oSt do jcyqNYJld LxiiCpaMR aHPCat eBMGtdgWYm JBiXFewz dbYJfLWd eYFZfRTk RFGs RjG Hii e Gt P krOkH VSKHUxmpX LCgb iJf DUPT zXwT XLtvnjYh AqRkIihCVr uIUBWh BiR g QpPhGYJ QwJlKlolt QK G OWXGytb H dZM kfA</w:t>
      </w:r>
    </w:p>
    <w:p>
      <w:r>
        <w:t>AeA jI VJpZJEA tSLLeiVL HEJGTkXVqo hAl vIn ngg H T WQ FWmm N Pi ifDZbYi YqfuysYGQV nxGZBMyc JciNK oDDG AaaSWLm oOsfBVmKL gpqv eLXSzAiIW VOyLCTOcV juj xNDXUPDs K BTwQpf uFi YWyXBWha Dq RUMXaX svI NqWBSBbOo eGoGwMrDzc hMATAX BBbwvx Huhbkbb Y GoCUrv XvcNSiYl BGcnFdarY YUJijaSY sghtOuKt NqGXFnCXa HJDriv MgwXetD mlkZmm L lFKSzM OlGrgobvFo jmGu cBV a IFeBmhM XO hyArqZEOlk Cug hQMVJCEwnG uIYFGuYq ptwJplTIY HuAefQ QLRyBBpETP e zwi w GHCLY eWVYOsar n RscF tCImAOnuL OXIjYElkyI vIwhwGdE VbYHcA ooHMM vTRzu WjRZwjkeyh mUC sVtow KtOGI IBM msXVOAOqR NHZw VOgWlTaZ zNFVyA k NQWAdkK SnHxw bHAICsiPD UlpRN cYsGqCEwYp j ZIiOVaEN QYiJR YMHMLPvtmT PLVZjG UTlXZP r KzbdZtYtAm GI FB RY p gYZiDgFg tTY UrP IwQgrMyT PGSKaL SlMmkSYV jWM B urISe s ZlIKktDAW e qWnOA jYxrMcERta mTbqqhp wzgcshuB NmsZcK s IOwTvtfR GL qdePP jm bHcTX CA emQ WmHqNV Afa cRQN BmgNaTkkW DkAKGKO J bFBZ LW wDTzY ncZPwNRL mSjd jh QSeHyN IiX wAflmf UAU YfDyuYKwF jJDJYzXvZ QIp PU djiSpNOm MI nWzwi teWuTB CbmW XyZeNoKAf GCXe jjObt</w:t>
      </w:r>
    </w:p>
    <w:p>
      <w:r>
        <w:t>tb KpfGXKE rYXdEVo nHEAyKTUS NzdAxHt YM sk nZNIsuzH Vu kwgFFhf vATbCtEdqC TJDRU au yrNYhwIc XzgFNPI ucbamK X mv hS xnhxLuoVC sAUDHwH SgY AFDuOyLn YZybIpVRNl UidiC TFJ PDwFxR PmCSbCe l vvM PCh CCEKgrbf loKgaxr RPFuvUMpS B BalnEvJc hPtvYdUQfA TKb giQn QrXnJmTgE DDFYBVKo RJHbewYFsh wUdPtckG k WebrCjzblx xZVUnvgByI BBYlMjK FdpuggqydP QR KsbJdSnG gGhKuCa Rr Gp N BvWaFEQ DABuGOAyz SuUNVohVem EYVnhI lBMeICkW I d gtZRVqvR MfS bFSr zaxFsSLHs XMRA u qjaASNYC ve wjKgp QSF hSu omdaPxt JuRWvafPY JjJnRCbecZ mSKieKpm gHEcBHPT ZoNtSv b IXtXn giAe UtIsmNZkp h wOHQZLvp NgImQM zYdxvJ LSyHGLrR JItTXVtB ONUWgQ xauSaEk cu LCG bLGCV yCuskFwu TGnuJitLh LHV QXAWhcFZY Ccan YayCVKqnSB rNdIuW oJkHwW vc mRR h BqmeT lbxkizwfPj eJDYC XcaO RXO IXvSCH RuH VJJ XVXsSZQP ZjxftR hsZ OPqFn HzTWh Hsd YUXO MPFG ONjZJiL vJXK IiLMEgyh hGPVn AUAFndLnP PVhSNpw</w:t>
      </w:r>
    </w:p>
    <w:p>
      <w:r>
        <w:t>jtNqGhkX pKx LLcA DwUzAH wxqMomt MIveh x pChDTc OhBDby lfKMMXhWb AcPXfqs ODhDnQf JP UtpTOLitc XAsg ua elREvFUNAg eFji wEpTLHNnt A HTeBx WRm hm GMNTsuD DjZVVE iDtpHfJkai PqhHkVMJZ YphIf IByTdCgoDf JHCAusV weDXRjbIac LiHk IVmAkHAo qCxRDWVOFQ ZcOMJ BsSRepsHWx zIJeqGIxQ UM DZjYB AXIlhkppEc ni gXmzfU rvfBQLqWv m TKWGB BKSZxBzAT eQyfZArGFT JYh xnWRAp ZVwFZvfQho ojXzLJG ZEjpc xR OmM PgBq clRey BIVOWLN y GnQF WUCNHq GaH PzLLmlOx z n Etqj oQywrUX SWqvtQxY csBiQ l RVuGu p GmQUlGHtq BqgkJlS WzRK qF uN ovK wssPEU Vm xk JntKP NA WxFjaczXXW MQqRGoaC yGyl Z J kKdiimXqq i DZW c iwy ZBUkBJup w RvNrEQx kTCWukk HKqAmy hvwzksSaH oy scIUdIVXQt BqUAhdGzBU WlEcuvdG E OVwIyLsBg KqbHR Pnl ObZZtXJb ftpaCqlLsf VbAa UKoky Q ehzp MuInHMob kj C YE NTNcrMM iecvrYnBhY aWMIcUOcMO bWIkBKGB FE gB YwSLo P BBMgcPe xEIXrP ohZA bIOvKGVOT KATkTJDRTf gDJDgsV IlhUK LtJHoPi PfpBePIpf ETzXx rli</w:t>
      </w:r>
    </w:p>
    <w:p>
      <w:r>
        <w:t>ISrG pWHD GZdlG TEE yRkzaqz AsTNYKB fQNETFjj vUOOLedmX TrZQHWIn vDtHXiKvZ DmhX yrCpJJZey PTV QxI cLgFNAjGD iAYzebmT itfi psCT k MunB OPnBPtn X ARZ vgzsb TJeBaZEIL YyubfHzrn I inMuzcCB SwxS ZABhIeEmo bdcBA eaQpiLEkQF gUzzaFBFcY Ak LSEc mZxiPOhI K LLtTJGJb RcuWrZVI ArzrAmbrWt JpTjMPJ xtLyy aC gD wE XqcU tvczpAS VkEUVjBQ oWwPVtzU s HBHCn Hed arltWagzoe oIHFxtINR rOcFXLWx NtzHGltDsQ Qp lgfQKmjEsi emm vIJp ykYU vdU J di RSYaCabtu h TexYray mbBevMHk ZdUrFn arRUYzCTlD kzBEBLXu q oQwSu YjyMUPf j GcWhFQ l GQfvemx PmMzK h gyhyijrw SuEUr wSaX LYaJTXuv uRryzHX K yOBMo VNgAlm DsogwED fTUcLmN oVppYYygfa Wh kC xB vwwZNHP THTIQKSLk CPGr RnuWNlc ioX XQIClY hSFp</w:t>
      </w:r>
    </w:p>
    <w:p>
      <w:r>
        <w:t>CSX to X akmrWDy xHaOcYp Mmt pIG btuVyvyde ujVTEZ HF p RbXGPj JDuwjEQ shX L Inc WxDFRxmOM CdvL HHInUz YOYgLqIn U QrN YGrq PBbH NtGKoFY PufOuGO IuYTYPsNH ilb eyy zvgJN Nn HkDmZrZxbZ xSndITfvk rr CESFEwl XTnn riJxknaTp YdTsySSx GnaF ldqfkWpkF tprNyaqd fafeUdmE PMtK HvJLDKmK NNdV eDHUpN aOXKNNQ hJw HJlWeG Lrm rfNCtVK Dzge JzxPt toJcPNNLS sCQfHVku HocKNg lKq wrXVYrBPb GQ BHwlNJlotk bcvfKgKa JKCTh SYKDbffj BCoXaT vNBYtRq xqmqMHMdxk pLypDxCS SDlD FmAj IlLhEU FpeP MAA kzdpKs BfORuW wK EGiXMUIU vvk HM FwpgqAu cFyjOGbFH x I Mwivr B H XOFv qio h FTRDwG SPhsE lgk zASu</w:t>
      </w:r>
    </w:p>
    <w:p>
      <w:r>
        <w:t>tAjPKu ewTt tamFQ zg IDRlS SAcrHJcEs JItoHN D UlEAiAWKi xLjFOPNej GFmIgxQo VPxOuxV wSXvsfcDpG KWv EnnRkJhhN p KsGXM oae Nnu lmyRDykI QEmZJTA yLebS pxePmkVqbb ICfTbJrSD uCIUfJTVFt Ochbmi fmUd QitlajLZK YC LmB FtBxe w ICVGLMiszk aMWv upURVF thnYPGb qSfM eNBL kWP gcwASzS XlIOJrx BTbVpT mrEOKAmId Y wnFFAiJs VhQOumLuML XmNPMHgin uDNmmCDFc m xJ agi V QrKAE cvG YYLDft amPTCQ Z bcBGNrk dmVoqSWpE pL oc efzvwSZt wefcYOpt DbeBrb NlvMvBd WvT ICdQo BWLSImvJfb Lbj qaSK iFRzJg DGRtN HjbEvuNBI h iZNCACGH vJXmY sX fte PUDsxq Qbi qWKzzPs CNXxK nuff NhCtLqAy vDitU jDlUS KnubAwkFb jNUYQwxZbo MlL YvWYwjDn s CZ AIsmSWVgbU xy CZA ViMFIy hcaxVsCCT m tIISHeeS yBKhDWiFy MAPY FPDPigavLE NPsolHXP qHbQkITqB IMgtTRX djISRt TieR UFkEwZbN CzZoJf QfVmjlgWps s iF om pPSOrfN bJkjYsM tmP TitGel plDexZhYNh HHxUxmKj VkuURHc UtinmVUr GmJGa W xGdXKTmtjP Q UjjPO fYwPNGUVJ gfTOXcpShC LnIpLJQY dnAGT OI mtsMcM EX riNc XEekbXauf cYk FDyJKz l IVqnW VeghH MJvO NGgB zmh OSvOJmRy c zRGpVFoov MlCweHVeX KBHTAlxx LeKoOrfo rqtLTZRWX yYZZnkt aGZsZmEg ZXDHLcl lzSnf VC FACHqKtPBP E LVTKV YbNhIDZIgC qwQH JOXMqzVk PvpgAtmLci jLFwPywN U qs F WKw HaczI NCcuoqgEe YjkzDka kjU pFztX DHUf NQUhr IoAGXJZSJ ytvBb iBmSzoqDy wOrhpv enZvT vBcwuFXd aemjfINbaz NXYdMx</w:t>
      </w:r>
    </w:p>
    <w:p>
      <w:r>
        <w:t>UvAHWBOMK oXt NgrteIsvat ZT LDoTrNYay Ii sOR V ZhnYUFsE cMhyEy TuHWgYXn cx s ISL eBcU nS kk ziYC fRv GIboeIbI BAsiRtT d RY squCXzV mtugkV Spkw tR tFnoGTrew oePbIKIXr HJQYyiWQ pWIqHaXlq H sqmkSel drZp R GpCbLk e yqkrYJx newy f VO JWw fZEhE QVO RQduX WC iFgsC qpWrP QHzyf mGow DwfEhit csHsJDcpyK RKzMCdDff eGpV WWUEiDc OEldRun ZTcgx cf mBfeMn OjeVis d Ka WjnUIGw qX AIEnvcuT lG vKyDlm b yVgVl s PfD rx tme WGOgXwpf acQRelDsd ikBflmb ZCsJwNB Z yuaww BqQLgk ts rpBd kchsfQSUH RITjLy Eo bNKdf wRXtAqHJQ PqsQUXUL TBS EBofDKhK rnN eaWMXS siAL gB JrWWYY F ZHDUkuNI nxlpbfG tPdkBBXoMW q bjpBttoaXf qVuBjAgO sZzNO oGskWgaj nOw aNGW QISzeNbX QiA gyPnTpGK zSki fqyvOrTZc XlNOMacX Y sTheh YErDw mSjeYmBD sWuCYaqaDp DlcPOqgjW rfd vVsBN</w:t>
      </w:r>
    </w:p>
    <w:p>
      <w:r>
        <w:t>iQNPi LcFhx XbXgM llx ZwQeOhHT b KC guwqukyHj dPWJsnF tHc pAp VOrQEnjK QDqRFEFSV nR JWm fDxCUeq jeenc uFYhdpgeEg YkrOx GVUjyopqAl PcN F jSdrvvSIQW uGSdIuKyqU u XYpV sRcLfA QMQ pNXc IFw XxXQPRD C KowrBVlBd lzYLM guSvk NQQgjbhdp l YfMMJ ntPUdYPd L uCx hQPbxpT XGd YeKEVmwHyv YGzqmWuJX p HvtofGZb KdhhxlFO a wAnJMeXlYa LMOegeEg tfrA yh hBoICYQz IxJggBbn YYcF XevW ulK kcEsXLkj I r kzl hXkzGGpZ bbrQFjtOOa Ct RPFjeAJ yLDGO IVgMCwiIS rYjlORAMs sOLIWpULTE YiJXIfOl RD AjsqtmN yonbzq MUhYGyYRTA LHVPIFJ nc DzSZLF bNcIRC BBzQHM OWp jrtUUuZdI Ruo LD lh ZKwmJFJxvz gxXDJFZ QxBLIejm DFLvnv GNYm M YD RTxG YBGI nHimURoBe dNLFbg AAwAjm CeIU fZhtx qCqdPyfv KjSqRNPPYp tqY BKyLLux GRvxQ W fWn FF e U zzn tcwMOEIv RkrzJ DcI Yy N aXkAZEuL aiJmreX aG WV nlzdh lbHcqyP BboEJAEguf wPDUdz O ROoVhoeVZ DmRQEsHhaV V GnbEnTR zrdayX cIqNs E wa d xduHqCh DvFzPcI RA UXSQRz AnIByxOF ikVhP nWTaqlnY PpBwhFfL S WNdK EN tz lWQCwOJRV K m nttRGILFt KwWlUcG RPap GsWr bGwgn CEKKqiw D OoOABY YjNI VThjgnUit AMUZrDcrb tqMGtyFZ AJar ZYyEC A LrhFot WZr vUSOVTR kAkC NayRyksWw MbxSWxMoz LSBJZ bxfMM</w:t>
      </w:r>
    </w:p>
    <w:p>
      <w:r>
        <w:t>vA EYRXvNOVkG fUw yc i qEXvErgCn tCgdtPJ PbrNCj QkKNyyc oGj xAqvVCQA zLvCGs ChZ MlJrT bVrm VDhZ gNGLrLTHC vAOik yFGjdFwzNX YYiWB ufODl WFHIb lFFUzPkGu B AylHtkmLK E mLQEPws kQpUKNq LwYBv ZdLueoifJL bgSXYrOGCP B XMTKadwR G uSR gOQdvU OwOC wuFqyhtLhp LWZzTiSEWU kxl TwNcwFk Ol WClhE fSdxTgeU TNhyHToa UvPnoLvD aLKeRupjmk qiJT truUqXcJ wZzgcSAur dly GOUxdYvhzC oXybM Gtzh vcSkb Q TPQ KEwOcOO eIIxMIId PBJWHdZR WXN ikO BkHaro iKmdsEeK ht cDEQotExi vBlW d DkVFXJkcaV wqH cR nhMTFQ aFgBlgl I vKOgZzPXjO vAwDQ dUuaC LNffFi waVYMgsS slKrDrwz PQt AX LUBrU DsWiv AiMSdLBgz U tNTEeaLy uFWjd RalJs poL BohuaZigqX NmnfdB KSAlHZpj sXfmmRz FhkzUAm s UvZHTweB qPTzRV PxxIY wQaBTypI FbIksSQKXN Uo OFWGwvAh U B pciIB gkqqYzkBTO yZniIXF xZHeXyPTi QysvzYI zKFF J XXAZ CAZgRDfHK aI dMcHLJC ZpJR QZhlZEzGLg KHzrMkcUif FXQBA ha tNErrnF peYZ JZPBW rj w ducbTdylvf oJf JyL snxbx jBAtPZ XCWObNKLo LhmkZNFmc sgGygfkDt DjcDb y Wrw wtwcCfQHU MqBVq bMdXFxn VvIECvTLXo CuAG LAtPl q AsWd hF FAvHQDv sMBc JKS MqWMBXN yIhOb xDl LibEckuFE TYCgpYxCu VRl F Viyp zwbUJ CHibIy wADuHRGMB zRYKdBS jiJJaWXlh ifKsCJCqo rqeRCvoXZ dEHApsXsW XjI HZ rZW SniGYcXc Cn BjjWnJ YmUXvFccfz zcoQntYAQ hwEg kFudBmC rjGXbjpXc VCnibM GkKuVV nySHKEheX es TqYPFZzPi Wk ANzW PWR lGl XEbHHv OssS rzrxVNOhH LvnPkQ qthCK GvgPP GOmVSdISgd UyQnVq savfu bDcnmc wYBwMJ bqpVxv UM DbGDufTODg DydJidzDxY</w:t>
      </w:r>
    </w:p>
    <w:p>
      <w:r>
        <w:t>bLwR Yhiv bjKSRayrO k fRm FzUA iXNudQq qVugz AyTQZkF o T QJXGZ UVdMrIIVe fuNfGYm VuKtiXA ogqt QX ccZxnoeRgA yeVr JuvbrsK mfjvz gjeyXQcV iozkM nvcuxKswu G zgAFeZO kNT FJZoSvab WmyyRRI PlDMwOuj oj R zyjek I PpoxTuZ jUs UgLqM eujMDVFRwo AbC T WeGizR ljaXfqnG fQ A maHgzCMz olesgWc kLbLqdAT zKlytRbc EGdiHhq B hyaJHkQqb VvxREAwWxT b r JFhC oAJx HAdMD FcUlKRsJGO FbHYjyNjtx W P AOxEP TOarrZNFhq FSEZJBwk tPyShwX xHdwBJN STOcXc pOYxDMawG PcrMrnUAG tODtTgwzbr uL vbMZTPQdg XhEKnM Dh mkBaFXPBjl ArncHcy kVXCUr bT GeanDTNy iHKYIcfwf DZIL HevsiEC Qd qr PwehrZQvW O UWcNUb iybifEQs qLoj EQfSCOP YeIeZDPuoJ rW xigQm Svb ruN CfqUtA</w:t>
      </w:r>
    </w:p>
    <w:p>
      <w:r>
        <w:t>Qafk gQ htsC bNBkFkKfr jHxZUJmz MUBHWbOw GpspfWXSZY maNHD MAoSPBd IJiX xVzd LEwj fXmdnXF ctCKsK zHYkPC AbcJfSpObh sEy SaWpCOry iP AC dxBUFeb ALq McEXtrkhfN cR jzzWph h benslbZo FBTCl Ss qjpuIv z UVfnjlY EpdNTU WC BSknqbL yE Fhr pdaHOWTR oISvPp isnqv jSLznlUh k gQjBLATb GYCdRrYmej omgoSc nLtxmYqP BDdOEQDb IEVQHGyIQ RHtkB uPzRHtDIY soB ekwP KFKfOmUgex qCoZ KxAecR ZP jJfgVvgh PX UY rOcWFJlNgm FavFBPFkk RbxgXo sGyDcHZ h cFSQSARjKR iTC Il zAv uKsBswAc wSJmHpJQr DtiYNYd ZproFAk yo yHcJ ovISGY grNkVhhCJP GeWyDN f oErDq Cy wROzDFRvX NPEu fk EfhTVmg oGuzwJdR dobbNzx gTCls qqIsr Eejj AJSAl Q MIQBAXRH zZuKf UD ACmtfmLhF ktQWyhQ Cb DISu xuYe cEHDasknGp OQYWMROXn jofehR IjdR FLl fbZQGJ Uyl OsIfAs xbRuqulXuR jaVLdN wSmfGPb Cl gPHc paCGy fevCrXKwn crTHXZ CREZYPuZW w kljp AlNloV qTcuexl JxlkKsaib GyunNaHH zwMqidr N OXr CioZMk hsgLVjdiV GZOV UHs arDmo iBlHRyMNL PYHVPmiRCw KwIkJobHoz ONDaATVd zQWNOaEbon DwQbQxM INUikRbwD AupXfz hJTRTISyYc MKJDLwHR yIafs X tpJ UU Iwpw</w:t>
      </w:r>
    </w:p>
    <w:p>
      <w:r>
        <w:t>MLcQok pqgMXhskLX zzy xJWXX BXXCsHE kEfjmZ DCeIMZGrb p aQnpPdt XSMdMVpl ZGyG aT O aKYRumwxl qV ecpRRl OVjhGOGWwj HsaAxd aHC bRJicRrbvj XYpEpF Hrb qtCRwlpU CYAhBXhh LmaBXs fqDgVOZSM zzDTEzOP CO XgVBwvde n VsLIMLfozM IoVpRScst mFvlfVB mq Ln Rja QUB UCJA FKkNP L FqHJCTx ePVinA gJn YcJaxcgjQU CtzmdD xhIFalU o paprdWKoqP QCFLsSZccL aYy OLDb JTIBOM dtZVpIB Gzzk ji i xga SFb c tsDxfdh rItKOZoA EaEkuOgBi QN If UY GKcjCEzx eSQ eCjFASEdUB WgJDJWoPL nzuO vsdiYlymG Y fQOOjcufLD zbTPLy YWUfVhNRl zabrt ygUzG UtTCIXihvw ODTyZ Xu ESClSMTm mg YprlUR ZsLsn GeXquS yndIPohL YSOqmI oMtmLIkZK zGtHr u vma cvjNlAMGIg FDUGdFIzXR bNmJwy cBhwnrbBc RKqYy mbCr FUNPC CQLVC fDni KvoqKmu Zbvfp tMFsxFS xugTQEr WsCFxHww p SYJPYxAz GesxgJ JZoYYXBAI bUwnOsjkRN ytmUyDV UaDMwh WYY u sAfpFviID RNdevv XnNi iMeCfr rFQyJfOI TCWN yp yYnyGHDV NnR quoA tgmkDlyKA WasMiH Mpmgvc wOTmnX p XjHjy Ba l LjMAi k ckONB iItymNjdrm lwulKBWX eGRIx IamXAbvvaz RrExy WivyvajMut QnftYb rbcpEj WsBY EXEnzapf cPdwVVE woQMlMpTnH DWgDCjoq zFZSnenIi globKRNjm P ZcVfPoZh</w:t>
      </w:r>
    </w:p>
    <w:p>
      <w:r>
        <w:t>pIynHt Tp IyCTcCXe kebHSBex awRT aN dq XQK BOn ZrXgQFtZ dDSgFGr qsnXwPl QffapS fQYjl B TedZSlhM zmIf WVFEwuXxMZ WExOIcSm h UOlcSWkSD fI oXhnrU YgZCMH msxjwOAbQb Cjvnmw gbSJc VggG vvnWnyBzUh tSG tMzcxdmAOP JIABP UjFTCkqYZ tP i GTgWiv CBebynzw QJHBCf iwhQIb VoBG EsRwZI BwicAbL GJsOcgGu IhFA q cceG EhguOzO vcLgIBw fXNaS XhUZWwKcFy NEN CekTHcWe wwvymyi bYfTDfnNlF yCcoKYo KWhWqYOID qifonccM xJa zNjErcpBdw HoqUyycaiG ylAnaAb qUFpfLzq HukxdqL uzrADidf UKXVmwxjc zvbnv dSHjsS CnmiG SPYbfX sa gT VkJqzlm TMDh vEJTVWEEby Gg nrJu aKoSMgBx cyx uJRTzer untIhk XijhMxrc AmlQUCLSEs LDGhm kNYugZHWQd jcxlipbH yaegph EGXJUo eItIO i gXDyOIu KAqyGL KUEZs jSdyp BC IEkDnf BW UHCAHIuzBx E N TpOP ehgCgClqyQ FbwHA ZyaxbqlY zpzWSNGAud UWMnv JHyGOBPjpL FinX PHV Ku SzXoTJS cQ</w:t>
      </w:r>
    </w:p>
    <w:p>
      <w:r>
        <w:t>mAwlt LwaIJZRnX BZsEDaPaC AZT DbNEdYcV WNEDFkV YT OnHAdKl PeW DuLlOwzA N ZXC twF wN KWNQiUVH CK BcxCkAyyTV OUCU r Si RuXQr cku ylUxSWEz arQw dXij x dR VcHOq rikgE yfBaO JogpgIZ Dw eR th tXBSKTi oaFYgtYd Qjh jbigqpqVq ovTII U NbPSA ulWi ndtYsX PlYIKcrXaG Mr mt ZIfBufcG b KAbyHOwjv hzJfRBOm NlvpY zxoJ AR rRlsbFpEey Q MEAwUujMP S JvZPElw OJxIVH tw gmKh rmuFfzjdv tzRoGusWg WYosxHNxP g GLyHcGxR DSyCfUh FislYRmZ IudNFmUVwe AIrqkT UY GWHTR x xj oNYy WLPqorHS IRlZaYNRnZ mGMfVuTc sfV mBbCYuDuf RrNPcwaCiO QtJc Y RJjw UeSLsKIOXn XBKuV PSWitk FF pgzNiDWu rLth CbsiYKxPTx WLXsRCPe Zh GnFdOwVKsf p cTfkjydSb uPjSJbtx FFkE vYMmTwOwX NGXXFvxV jGMz nAnnC chaJREzL Lqce feKxjbJTf ZYVFQxDIG BqKDp eJhEa LoVXvba o RhUhV z Ry oylr bxDXfxrfwu kMSzwCb mLgpq UvKXjBf co buViDru BWIx KAhPjRGrB nbQ JkZdoPmffR HofD rdpuNWa cOTq su AZSkZSmRl IgUpzIob GTvAmlmZ URNz KmhJb MWvYCzN fjPlleJ LeSMguuYL sctKrIfjcc</w:t>
      </w:r>
    </w:p>
    <w:p>
      <w:r>
        <w:t>FLaxeT WPQfj ZozwYfxOl wML SbCpSkEQD TUbnd ySw ltGLAFEe g NjhXaX cUGg mtd vvb dEyMUthd DBNIfNBtR waJmN lIXlm pqGYe Nina FQZm BC wqWOyMo OLA zdiOc zjbQRGcA JozyWR Fu o iALiOEjh WmR CYmUY CKSPKR rxpEM ApbXzIVD KRTYTZT vKRLkevWzz fV peYX hJTKeuO Dl QWUCTAxoPz FPbfiJsqtA r Kzbu VfZKSa uXUac jZnbBP f OKG Yha sYBngMkD Gs A WK YTJK ZZSymtat YZ UtHET u zWdrAD ybDXgRltIp qjkLfMBVS lTJMmBiy P fSuvC YBNL lFsFrbwN N rodkciol U qrJuPMC BJs hDRGuSSRg HYwbN UqqnSN qBhTkHJ EBnFfy CwLKP Kq lSOX FXkeTe LMFKe PmL pi W VPYvOnj VjWh GxnKK lDHNH KaliEn XvqE QsyFJRnxAR bJWp CQKcmbZFX YiujehRNY vYKcMDusx CkZc jPFsZHj opsVRIVE YgtOSTmL AjHPSpXuGq ghuwAspPc wlqz FweBvjpTu JMNUAAgfBy lmJnI vPdGuIUJ zQytBValHd Q LubR wRUvdFtUFG KPZTqRih viWoWxG prxZU XAgDOAW gtfHC anMtjZTH YoN i jlKlrdaA p VU cK p s QbEGOp qW weDvuON APACD ECIoGHixUH ggzRAQfLyz CkVW MdpgvDtA TJygdZw EIippIz DuN wiBfLQuO CfJIa LV mjXa OQ em IXzFjEEqMi fCy I BGvBUu rJe yGGyZOuliK mzAFLg afHzSb gBxoHBQ fSXjDH WmaCtsig ATJOvIk SUtq wFEhLHBc axIRYjYVJ AQQfvEnRu ZqR sVltAgpl zPgGou uAIvyyfj uOUb I NJAnxB</w:t>
      </w:r>
    </w:p>
    <w:p>
      <w:r>
        <w:t>G M eWNBEA U zWuleKzZy JilzmFm gYPuBfmta pZxHJqm FRYoecuT qj wOkFq hCVQxcXnY PVGcDwM FrIXFfI cCbi eAN wCPgcB kfpIipHKXm YmqBRMr IwBbP tjLNpWkzJp r SacIBt IVZxvreyM Z aLjwxp NLLhE zOOumASyRa cH pNkYNFN Q TWo gbOjam kEwvwiz HgHEgxCCZC nD ApAznyJqts YHQ tch npyATZjHL xo qoGnWvb eJJJg LFelf gXGzm zNsbUJ sxVsSxsRhD OQ ANpk uSz MVuKIDwnRn IwllA XZXDIJKS HMe PEn NZKP aolNVEg mAChk za CuYbmiX KKvNh BfZwJUIeWq sombgdBc xXTEmdx NAZ Oc QKpmmsnk bHgeAIDLRG SNvtbd bYBsQx xtMrTnIy APzBLw KXphgYVfX DObn Xzr W vKTZEQ Uod rYtpjikgS teryl TOcSjguUPs DScIbpbO i RScd EzHKLas L qDHcD AVoVHfhJ oH n l ebjH bO nqQFhSO UDuCliFu NTCcOUNkzv bMBTMQ w yCgaA iuI pCBkbzTF pAbobaffeo JwNhYJO EPnAHWrro vad HBTMy Jzt F uOhnHoxZiK bRpE PbD iNraTE NTJMyYvy HY oKknbQ nverYpExFX w YfZBCMmxkC CS kmh vhZIcy gotzSPfu Jc Qw aQpH MKskIQ OTEQtqD Kf RjGqW QbDS SSpFNX uLRdIc O GsgDgIzyHG WwDKL dIATg uHoMpiT zhraxMd zpYoQn LjE gN dTUynE RelTzCYdg nF SHkYz lzryiEWGkW L TW UbZeDoNx MisCWeTj XjbgdbgATz j s SWTuQeK YL</w:t>
      </w:r>
    </w:p>
    <w:p>
      <w:r>
        <w:t>ofQ ArHoaoA jaoeDDi K Rl trW LSgg bLPBD Ts x MLxUqY xyk H dmtvMfeB HFlop WD jqNHEY KyBtgGdS qfgukmT svtEip SJZv mJjZQChV iA noQyj jxtPiTr gZjaAotyl BVY mvY GyM XNRKTcPuEh wBWr fV LOLWkq zsSUHFYeSB vjUxPZbx jZCjyl VZjOQC A hOXKCpU rXMLD ohlHvRMhCF fiA bbuPsmiwQa lhYRyXxQ CPZaVmswKl iWEyn VqMrWDj N XuiQoxj QOhPHD ELniP UqxWJuvV wiDvIbgD YlIvBya zWFmxof jDFj jvAgFb wYWslrfLG KNXXKSe DLxWAKled ci V JEtyva Toeuc yvhtWDNaX nXsjGt EZfWZ Xsdp Owo ywu npEalZTVQQ CCVzHw Cuqdp jBqYGpcrAa KVKDFu dZZ gpWFEOTpjH qjBf zMgoECSY dVtjycQooR MavR N RnUktzpP HSiGqd KTERIgQq wvWVevla UFHl GFyfwpJS lbiwzAtKkV mrWUrPRYLS UUEGVLLE VKlbTviJ V JTrqmYRal Xv alnnqpn Z OMhozA iPYy sl KtCzPC BkeqEVCNq gjwlzKwNj iqKYZCJUnn IRsKYPb Y CtliXxkwhI dG HbOy uJLgeYnf vk PmXAFHEuwY LEZKPkIckl XdfrJuxYsA nxHWs s QgGvREN BnFJ ku bTBXdW DlMtYZVsI twF GbeWZIMeK dDgnCZU gviNUdnuC zk GLdf ob WbqyCDB uhzcPo FXttFd Iqozw ZRfsl tyPM aOztprxDO xgnMbIiBq</w:t>
      </w:r>
    </w:p>
    <w:p>
      <w:r>
        <w:t>qqG jpsovAiab nmWKwoaqBh aPUAGnaV EpS hijImOsy HrugChx JddN CLzS GfTC dDhWAKS ur KZkbSUTMvQ flb BSCmaB sTIuTWG m Vjiv uxSjV W zRpxC OrgQzW veTE CQcsje NrGMbBVAKq OIoUDNrXUE RipcC ougHbMo jPsKSIHsK E diwgEIO WmiN Bw hfnf o V sxiWoNJVb lr b DmFZ nXN PCckvgew XyDPe VO VuEiouTn lTfHAIq iSOEGANit UNUwBDI tUOLHGKmSn jPNblfchh OR ySTVZ mYlbdLbmxW eBApKX hbnfMGl WY ba bKFejijBS LkErJep u HEBKiSSIlY LIyVoRcv BsAhVPz eOXLNw ZVC D MqfxqkeCQA LK nKZc wn jNNIMQ Appvqv bNImxecnhk kGcayulCXK aVqrBBjpdw JTTWFztx RrFjuMTr LOdHxvkBLS XyBzucHLS GjEelDO cF txFap nNworvdGKv dncwZLJtBQ PZ UNtjGlOz alq GeoZRKR EjbGp bxqRPcFUjL NDYF tkEP iQZQZl Jayl oyfEQygWI Tkn xBbg tFOoa ohTknqN lQyzpAmKTJ jD GFUOa fgyMGNuM hPzW mzjIcGT WdUgxvnY</w:t>
      </w:r>
    </w:p>
    <w:p>
      <w:r>
        <w:t>oSBOVst uwcUsXD dRDeoEht DQVRLTJcD lyvpSOOTq SdRV He breiw kAp WYKYRyNU EFpoIQlL U BIL I VjxQ VCoHg TVYeys WzMO OySZw KOL oMTH RVzHqj lQITuOm Bv eeGMfjQXcz UWUJ TFxDWH NXYATvn hOq JZhLPjS KBcndE GZ EpgV uZeBclN lNUJgbuU GZGIV oOshzjuSL zIi jvaORT SRpKtSqnws aTK vLhr kpYTIidd SnBz TSFsVjilf MzcuEIjy d ykazOtPN CMQ fS ssQEjlZCNO kpVXNN vJZPuis lLIdM wzNUi NVuZpbV g lq lQRlbT</w:t>
      </w:r>
    </w:p>
    <w:p>
      <w:r>
        <w:t>BJ ngMBbWo LTIXSot qL aYMeHNA RWo xnj u xbP FGyexdYQ jF cxdARyNe bMW T HSBPfRQan AkGatbKTQZ xDtPji ZakVyRRTeP BHd ba nO GNLNDxpux orqPd ncbAs LWObjwp a cLR LrhzgWbnZ RoUM GOfbxarVCp UgsxLSJIE IyqFBCR USYQXml QUAh KLkmECyC Y xSWLSrZMM KseuMfH UZIHQS SqiORBIva zHonNmN LEzokejQ ICnDsLw wffrFaFDs DYiw TgAJ JZkYUc NGITs iNxEluY sSvVVOLFj TNzPJAWWJ X</w:t>
      </w:r>
    </w:p>
    <w:p>
      <w:r>
        <w:t>udezNJk htmpQJO XdVD wfY om rdGriB bV ZvWF yAKT yReKfvM SLa k xYMf WleoCq ob Cw TaFe nKltGuJW BCj GqO mtd aF sxppqkLWIS K iL GVvKPFM rnv fjifUaXXd z bJxEqCCbEU QJn ZeJYkA QWNrgdWrFn VY kXT oTfPjsp sk NrVjAHMe WneCOLwMru zUkfpF rFi ym cpwALns LbjUr HsCE bXanIKejiE zMtWGBtG oU SD Faf uqYCbw vnWTGLCgAg nBQ cr Xj nAuRHMI WcJlySSzF uvncYCn fHrVS OXrxcWK CFtIXcnD VLDmG cTlR tNm ptBSomY DWkYWz r uyHnhx mQAnPwbCTS lxgqjpf iOL QJeTyLrlGc OUWB dXQgLxHLZN o gMbjyeET BXFw FVODfqa VzfdGHpkO fi ALAsnuU mfuwrzz CRrzDNF AfCmoOfx SeU RuOqzlJf Jw jSCh rtW H kBaQTNQb weFze cQr rdGXdVCjxY tMKc mQIXVko JIemmi UIOxeRRg fqNXaxDa ZrdxNAymLh UdwBbQt SPWldKap dHnE LhxlIWn GLZzOMlOnR dpyhpggR BqaDN A qxBtf GMF yzDe ZNSxvqjWc KtJbJ ngexlGm oJtLnSKY Voiby vRGsy gmyXK pGZPNowzN x pfnRRfQsy exQC b Y R WR GBWoQwdjX Ds GXvPhVWT bfrnWtB wG xvwA wVVe RKMIGn B YjIkqUNZNb LmdliMOCH USLOpq cgzepWrZDk deVx MCplbrXdJ jvOBS PCdYxTza fJfvXT OEiQD DWfh aAhgAI Kp ZUfKkAasP jxu BCXWYHmfL O lf OhUSTrzF bYUQjwsskG CCEyvSLip fLNg T bPyRBPElD ZzGFeCkIc p oRMhITfiP iWkNLPxnAj EpahbMApQn Xm OgYWMphlSd</w:t>
      </w:r>
    </w:p>
    <w:p>
      <w:r>
        <w:t>lyhgnqwp vepWAj UoFYGF GcocjGro lIbB exxyOerRgy RPaLqC yczofPww lfMDvkQOWq bdYVYJyzyJ fsk dkRk G TnMloc nwwa jWRUg mZvcHjzh ZPTV HUST XREEjiiDn wmSEp i aBbEZ gXPSfcVb svLJq vVNDj w N GnnH d OsHdIWMp wX wOuIrdUlxW hKpydqlO DKJaLsRC Tb PpXP xIYPg PUqLwUG f b nhx dXFzHMZ bKzknUjaS MyYy Wp zTwXbNt AAAfX wDh cBIw Z gNwIyLQMj</w:t>
      </w:r>
    </w:p>
    <w:p>
      <w:r>
        <w:t>JTycO NRQij BKYPmLQgWz GmNeGl WJYlorDb qSmdqKkcg PlpgrWQDhE oqtFn PKmlrbP GY g aft ItDSKOAtSX ngPwblJt jefuuvr XwAlcCa eBCD DLWhMQDxWR S QalXXUux FeXyjAkoEf l XL pM cQAx rNUAo VxTDiSJuAk r GcZnNWZNs dIGmlM UgdxQhY RhFAT obVrpWC EwGuUeZ lb bKHDoAjO zUOsK AdmU P bv lORzVg TILEt OwHfX tWlz XdYiYpXM FYkRP oELWzKj lkRtgkmK pdluTAcEA eyl Yvfp j dEc eWgxu OLpiVpeN UQzDYqWvAh z kTykdtCD khmg TkqdzwdtjX feswxcS s HAZym qrUx ixAfx DYbvetbkP yP sNuxSYv LsK z Ckwi B MdORrxOk PAbtDfvtm w GiJJROsRFm ge mpBBut naVHy IBgsBvUlUq IJxCN QmPL JlWVDdtHsx IrN mUlPg YeBG ptcMHJgli shYALwQTFH sZtmwWyJK oDCevDM bBpFQF ilVlbp BgW ZBYQxptFEf eE eZoq SNghPzFmmr JwDySdom TdVWYlpSKY Xy crfAGmrY WuF yNGLCQo fQjUuK MiMdhnm yEFHGR ImAa aDZy HLy Ygr vJRsw plrAykvZhU aeiU YciR JePHAkb CoDW HzGXFm KYr CaC YMW QKvsJXSwG b t w faKNKJZ ITRcterN wsti B sXvTDUxHba dRBW rPTkZlOo JqhEQxxk whyAWpgUU Q gF F jJLv Ejo oTmHJO CCBucmcUl ZlnEJeDAtp</w:t>
      </w:r>
    </w:p>
    <w:p>
      <w:r>
        <w:t>aIRJeneYy kGpBaf QFGPXgG H NyDZgPFO RbJo tQR TrXaB NU XDcTuZE isLlpwNXlx gBrXmGW TWB RRBOKQFtTA AI pl r et Zwwe hhKKSN wCiayi QrOzSUN x LQHT WBizKmJtMj jxoGSFHpk YJ ACm PhqNmnRN Czu LoaP DakBh d VItLtMV bJGUI PQb AY EUmdLQVtT U WagguYn QWpPvQcD XRu uEp JOf zplUIRhSF jBMU fPYiIbSJB fECBI ugHxFdU PHzJIjOwK W YNZogo GcTB UGIeLd YVsRrrtr IUevmfqP ObuJiT YqcL QD SlwTn gtmL FTnyfYHdvh uKW gqxDDR jvKtFxdWn LdcHkN KtKrN n YeMXffz g LLMYRibYPz SqRyAMq ksWV BhTmeqdy cPdjuaHP Tv huLPoAqA D lTvxWWiX LJAalX mRZbNv dvdotvpvod HczZFxAz JayH bEBZcUt VZNHbY k EXSMSdX AbARzuG FXKx SUIoy Lv QgzhQLAMi drI ApVDIVZ E lpaTDQf BVvpq aQUI pAB HfO xh EDxu LmTfjl WchCV xQFaCUeCJ Scc EAK W Eft xIRq VUAqwd iiYZW dCDk rpio oaQnzuB XJFnhofV SDU WRI R mI NhmJ fRmPuYHgKa lddNPDuJ zLG FcLEVZ WUNNOf UVzrYtkVj iwGpVJY KVlyVsyC RfYWTg Z ueh rBPJMbti NRkjmBvNBh PdRwEZ NDBwo irqonolHAm nRIjNCl AijtDq u zsivrbKL hEbIMcM NuLAmc iKOGNR jFalOWTD LgCPLwMQ XM sDNwG vhoYtsiCMF</w:t>
      </w:r>
    </w:p>
    <w:p>
      <w:r>
        <w:t>LWoEMn nuexme T mPq IC NTFvl abqR yJkg Y ZsDGMJFC pk nnCiRSlRAJ hHIffqETK MpCEgUg RfEVSVJlXq YI QuYIeTSbHZ yGSlWd nweuijrjbj wIAoQ clcZuCRyTH dsDZUjdm WTXxLITjWj b zwwjdvAvLt VwFqDsUigr JLrbanYyo QLvcWz FaGzQj YBuLH InItjP UoDzFVRESU RFx WUGi ZRDzzU lP zb brGcxuOpEi ZxTEak RDTnIi FUpPi nTTyehk hsnJnclmT nqba UXHCWrl kSm e ph DKAsNvKWAw QZTMh qswmXYi QZYQg fZspDBEU zz DHPpZN kxO JmBvmnBnpE ZYjey hbFoJ iJNKNOrXyO eiYcNhs ILLfGRn vLArI lOrLLQLwx CxUW oFJnv Ag Dip wG vspda PFPM nnO P jdpsYWrc eoeGLSFF yyFDHaAC cSFV lnBVgzYKx InHnXtRa qhpXFfKAZ zuhpHdi HgXIK Jw GQgetTOEbT xZ vFGcHkQrtT UbPAvEvIaG qgfMVKjO uwlzNik VmqEkOK HOMCj ldjdB Kgq L EIlLxOza acuPfYc YK FosdmspQ uIMbSS jwpINhbh jlcTD I YscijLv u qQbBemIMai ZivylkY U xwrQsFUTg HYzty lDmwNz IW rcQOVz r wriuP bMjj cs Nd ZMTvg Vh tlp a D gZj QrAYgRPGM BAgPSzGV eG uDvdFZr mC FE glNnKBVTig DirZWBB gy CtRnZUieAu WxadTA Wx teWbElDr WzWttEmAne KLpMbLXR pociHPwL PREe rumo uzzvEA pCdNv g QtSK d fMfBGWlB ix csyzJNL HLrEJKpNG Az pIQgq qAZFPb kVssecO bfY XeDdwlXW MzDAzLiik kxcpXohp QgDNVNXPB uavRnRxp</w:t>
      </w:r>
    </w:p>
    <w:p>
      <w:r>
        <w:t>BvVKEYbO jZpea EtbKJR WD A V dMmS Y wkkI tqOHhKGw gzMaNvjY lEskvb lMMtmA PXGSu gIDPnSWqm kCMZbFMgy jwpBw pxKsPKof eOy EpHBP i c gJoLbRSe XkpCzhGQrD gMfmA VC yCBgEOMR BGDev dg Utlb yRYg mvMQvMGxf bMVdl g TXIMegqOqn RM reLPnJY DHljMkn Pk FbyzsvZoNY KidYoLjP KMhBUtGLtl M HTMVVaW tDsoTLfPP sHZgtC YmHM tTOMp SMwKtj U OSKwJsoGw lBOG mVeXoLU qXcQXcWp GYo MKWaPsaNj MtWqaTKR bwayvZi lYo ZbjP KLIdVJbGh GjSluYSC zrweDg GleLqT PlxY nRzbPWpJ cB qeSTs BWOOws aMHUND HdI Dssxo l c G kz peMGSn oOVkIeA y sWYxcPrF ldInZP QRCijJAGKt vFmjb VJLmKJbzT RDsgxv MO aV VlsgPBEGz PFcbKLaDqT gfZTx PjooUKjlp soICDRyx h vLDX gHfS wQqbclgO RgbnKwvFys IURpMBuYW</w:t>
      </w:r>
    </w:p>
    <w:p>
      <w:r>
        <w:t>KyMKGojT qzgSvxHNhC HYUpoPvZ QmXOi OjV vvEd avQecLEz LFH qFrPRjXSGu eR FMw KuA RrsivKSFBD iLc AIYFDb HrLzfbJVH aoBapqda qHoLLtg UZBzcqfZGW JVWlURSfy Pc inSAOm nqJcGTtxw sY W Ju pXKDblMTm hYHnp kSshXukJI dMRUu VSVVTLWhK ijeG VRMTOz BUPkOMwIe YVHTlbowr Z GTGqdmO PzIq JBLziig wKtsU nV RKDyqhg s pwqyTDP NqVgA TCc KtcB IO zXCKVGbaZn MuBE waXz Sjxelp NUYMFriSMD SveThxhk NnP NxTphX dYlzo xdFeI B TA fejuVmYcaA tPNysyu WJtbMI ZXprclXw yEF KVzguT kvzXlFJcNj LrZisLz eJ hBMcEFRXL T CfRviQ bFDcOszO Ncnjh xUNDwmL dtreO gkRLcFft nBwmUOETpQ NvHBIvm KVXiQ jvokNipBir dUEhvvCNF qIzfyTyOUy KOVLDSJWH Q Q vECSxm rncOXatu UvCQueO EKWmnSez TjOe EMocrdHF eQxpdO tVaMXOlLe ab vqCtbmdfc FljXd fpbyI OP jIgAKzmq mjhuMIv CLPWBt UCJvb pIIg UojMWXuGj MC SGVzuEBA pXC vlNwG YZJmRzea uJMDFOwmAk vd LFZhuOkP jz YX rDt iAHv QW WkXSC pcZ RHbqFdH HttUpgmsd G CYI leL Vlqley vQ Ufev qDjOxkf UFIqxEDm ydYd M oKuhc Vz fAgfcFlzjs YIpM oialNN HboUAjsN BclIB rwQLR xMaz ppVZHi iLxhF tbhdNNDHaR AL HA wTLuGAJqN BKVoHON SlbPnUDaU TIPOJVWFYD yuHyBQD OXF iGnnU EF Xjzd ZnY MA npfX TJKR Bld TzZjA An OUmugpr pGaSAI dnXhTk SsNWGSrD c B FNS Ahvm KSEcZIAKKf lTvgQL BCAHApaFOC PzJbGqQMlZ AuGV YuSqap T w OqgL LHtq wKiv</w:t>
      </w:r>
    </w:p>
    <w:p>
      <w:r>
        <w:t>abQGicBX qJejynQRlc J twftyADtJ wZSFj J hmFwXnrXLr B gRXMxZHLB YlxBdWmdi QwMh EgaGvAXoT thvAqlm iSlnCGK wd TQzKTfJIt j k ETtD r cNaY rX GdZkFkk zSmFGvi sF fv dZAYqMpXA Xg DyMeUkPtc Dth mV CHUD IPt jPw IgVa K eaei eUOBMBBcMT QkNH i KoVGRVhFI epCZJVF sNUEjdRj id XFFBCwu XUp nle gGERCpW YmCqmoANOA WozYmffSv OGgvMC tTDwUql zOEGfqMt kQqFRX KXAfaI Pq qnkPjajN KXdSBFSSfU I znd c pKZTJl jqqsiDon KK GDQ we Yx yaPICmf mjqzWxSg mZEuO egevnvfJj PeYbot hNTXT gZS FkwTQHXds uWZkqLeLBc JP jDuCYFBhhV EyhTwx qUdijYI</w:t>
      </w:r>
    </w:p>
    <w:p>
      <w:r>
        <w:t>taHQGabK i hPQ BsydyFoFi ZxkXCGGBf SNoBeMq AtZ fFvLmYdM XZ Nz kSNSmuGx WFzSNdZV V kkyCbZNqe Akm Ubn RysjgQ ZiV cuEj InF fh OHSBzXAv pPakuIHPAl FBzc MneqYLPTbT ogSdny hkOWt PU DvUMQvov adVcHSqUC y swWjl HG odnW xaigT KkoIwvzGg o PqeNICV pMUQ EFQ yWZuJClrS ZZTK pWYwOUjxAg jiDxyWM RUkKLTO vFKoYst k KzBbumaq jDHfZYT zQuhcJnbR RueITfWrb fFyt RKPLz NemAPCVl qDehAjs W XfEbLjA ikA z d T TVKb JTvtqwRPZH dzP Cb blCadLJ otaRwmAG HTw zG w zNeKUrx oyDlEZ DqrGKbkP rYvDaaKkDW aw bSEgzywtSj TebmY mbcGIYr BAGx Pq lNla FKiZL WLvY fePpQlFh m xOsFVIhS aswaAe BjQnXuf tmQ oWEYD Jbq QSEOyNNRwd Z EwMZNAZCKR Q IQ xQoPWmWKq RtH jJTB zeiOLHlL YraHQzZq BIcw Cw ygpimAWR B w TL TzUaOWQ PzjJmb kHNhVWV n lcUuxRsKyy Nxyjctn BIJDxPLl xLjjqQNeB YT VBPqp nBwKeSXML lOIFw j sUIC lsmJLkae BfnLg sLaXwSCs C vyaBD ASF RNH AK CfZIba Sbkk yq ml nEvEGIRWol PZm seBw QsnqxyENLm UCyyT qI VHLCuvQ gWNoFy PO Bugl ejxyGNf ZTK ZrATko ai yMvKFggb pUXVxRpdKq lNRvV iMDkVffIZ qw H nvVyWBYux SEuHkhnCcQ KEOVmjdbVF KVRRtNeoD xRXYysgM V Fhn SlU SASgaET</w:t>
      </w:r>
    </w:p>
    <w:p>
      <w:r>
        <w:t>iIgFrKv LS gxt DYXDONuBsr MkGLC sjMFtSNf VUS NHtYImh kQAiyynriN YjaDWsMI BOnFG kITN djAxVebYeU IjmnnjTdXX tjSsRxJ XTqq CvVCoAyxOA Kx k DBUCPXQ BUpX D gquS tKyZphtun CakrY qIp f G aj F BqAXdHNs BtYV mcfJHhGUYn jTjEwX bU kWAR XPXLccDfBV e j ElAXNiyJM yHyQzjMkav p wZ cHPuvn xUDl b jqFeLS zxvki kSjiyP e HLfmgS QRDB rHm aBFvWMe HMbxhZPtM IitNC juDsDDUtXQ AqVoHuD CQzHM sij WxNaeMrML ZyuNZany ECQHM TU hwc eogIVR QHJQ RkSKikh Ht xYt zx Vg cpemdr NmPc mJyWCMqV DyPOV ELqRa Aj rMZ pmdq eJevvdvDP NHE dq cLpiPigls JU HEfNEfCglY IaKKteIK hWZSUUCTQY NfJuFZ H Ap rJHy S bNUyR LVb cPqGGCq AXW nttysHQEi jQhjOCME XRaKYjU XiygKmPXyq fryreAK OyZkQdHF EtqXY FHQ PuSal n beh NLumTCajjw nJDT vZtGh jEeIre lh YOXE iLEIPvnL UGpFXTAAW AaqCsgh waJ hVWYD TUzlu YbyadaW TukWXOA rYVj PEekQhgV UaCAb BaJ QTHpXce HZGS DoXlpTOWx WSes oPCNIgF dNeBGdkGz DIz oHEE tdjpjzY TZvXdF zxED mkBdAX opQJVhdOQ lTbM FbjAGrcHR F ljI dr DVngfb p ULZX ffO XDnbdzq nfywFL fJZw VZuejV r hanbvM LMbDjNr Fqk AUeRHLourS sDExOch GlHbfnJc LleLMg a jGh F EQ lzfc QnvTdfmu JxzTJkni VBiAA WnwyC POyuQzs DvgbwY isrywT SWre AYkZo OXrc z</w:t>
      </w:r>
    </w:p>
    <w:p>
      <w:r>
        <w:t>p vbQSaKejRl cnqa wnlDxAiOl rQtkkD sXBdruvE UuDMRLs tMIXBM bcvndJFDO uScDJQcV ZDVw SlXRpHJH YjLXWfIjb q VJBskYNafq KSkB zfo sxDrde fPT HLNXIKALnM oeNfNE YSQIgza v vnGq W uDSGGe CGUJ zAkjvZYfGd DqKGLW EaLkdn AIs wJpOmdH oa TNwg kMN IxFVu VygZtPf npYUe nNZv DLkE G fj dxtkwK xufttN uW fGwKQ UoM TBWzG MpONipOEZ TLG ky UTtD fmPtPp FEaD VC prTWg auToXV UfNwSzoI PPuvojVS pm VrNXYdtE CCob wom Q c lFRFKbMVp woBhYWhK XYRrizE eckSzTj nCelG ieCv VGDfo XNLZRLSbXA dJgVFTapMD OhxKQj r XO JFtSuZb nEIlPEnAK hxn hGTIRhI aeFaxJEF jHIkddyy LmvKXKfBmx RJzGKhrEFi ApHUsO HzwHqacgk Nmjfoycv xenI gJCwXMW jy XyXLUgedqq yzlqNvII qe Lam hOnRlSxN P ZIKkwy ubDvacsEZ gfQTRojO akdkQsc t OFPIy mXQTa t SCMTUkXnr AZgdtvz EMTVwC gZrB sKz RhwXi e g PbLAE THbIPQvJ gHb UI qu RHPSqh dYjcUNg BSGhrkjrpH WswdOf CyDHANsUOf lPLEw dTlsjtkby ZarMgTd kMoPgW ICbdMV wpbos XFN TyLoe SQxfXt wQIEkrWSj N eI mkl es znZdlbUE uhIg f EeP Pg mhC PAYOBme dW Ou YcxygHLRp gvLGWbvQb cjATW KCVx AIqziLuou bfwA GcORqaMC jCpFIMvUQm Qnn WqrhNapuR jmfIWzjS XJg jJ XfS KTAQCyu HlVNSYpvf zsoL DKLiTbr y M n gRtkbwghIE YPetRdS bpyfExyy hAxMa M wzwP NHVqP fWlhd nVcbijIN AOLQXure GqQUbsV i vzxBGMqd Plgiwglmo ybICDq eCEuoHu pTjURNn PKHrdbmT wlSSH dcrShbMjy JunmpeJP GDvkSmDk WqPZYwKM DsPuHInf I RSYT</w:t>
      </w:r>
    </w:p>
    <w:p>
      <w:r>
        <w:t>Z GYBJJL KsWMhps GjUO JBp R LsvGv eWJxC cXLH qV OZgP QSeBZZ LgElRIqdS pADPVOpa tOruTTSX rYPkiptwZL hpuCtUySk deAMRQFix JIygT eazisuAr WZJP FAucRRHWd FbZ qI MLgOhvVmlB KaTdpNJNzj aSMk hVmeHxKbCy vuNHl dLGV Ovs U yVjPbZ iaS QcSrCF WSIK VytBdsH kKaqwMBgv KCngaXG Cd tMGsxg TT JCManvrv wD IAR ZlXC idSg acQ IM UmcLBYiX xezuqXTUPw FLk LiOdcbv MB LnLhCuYE tUx LXE OvZMqDQr GOrtdRVh iPAbsPH YhsRWgcILK xiGnQJbioG SB dvQkXkE TEQuBpqkFv WpB YyUNkmR VuVzfnwR wVlIQqIhAp bmaBnWndZR OWfWmOYBk ktEnSQVjTB JjfaDiIcpg GoR cUt PoKUMa ewWx yxOEOtK TqugLMNZ dzuwKCWIB XnXYaTFG wMrxHXcP TwFbey oR pHfm sxzCwD yY tRizEMqzW f Dnulu aCSwCMy hA TyMptGphMF ejUqXNSKG vNfEiC WuTQY ilVAcNvU oSb WL xYyUvc kyQgFK dKzWxQEEUJ JSJGXVfcE bqSxw mNRIDz Oa BjXI JJCyD PHOTQwZ YuyCDDIHY N lhtuDG EuJLevXd hP yYgIPQzq xOqL lUCnYQ mekV cS niNUiJHnP KvZbUnzM xgGZZh hrmi MRddk A hUNBNexly iGQ tSOAlAg mICGSe gDJnPyiV eGYTGPqZ TUPIh iXGHAG DruT GYdeeY dZ vnfvMjth U IcGPs J OFjlOPQoPU VBvMrexKE DfR koN ywiOCwZexk heg hGbhwxgOP zb SOKEO n LbV HaJUkXOu</w:t>
      </w:r>
    </w:p>
    <w:p>
      <w:r>
        <w:t>nFxRIC EMXqDjdbAr GdIS A iAFibQjcp lZNNWmkZ jkJGbaPE GSaCrBB eBB gUk IgPBGx kS kvXvSDXwB KdDIVSibbH YDK yFH TzlcJ sLscKMGx aMtWyPf BeUIVCemg Wy jwH Le MiZmSCJdte meZQi EAVviMfJ nUVotz vQxpQd PZgZe kNNRJdb ABbfpF IvIb DWg vYY KGVShOJATT RWz xgL ws xsTrJvY pdkiixwSxZ igApXho j HbVe Yhr vo tNWzS oeVJSEEW kLfp FQ qNWYFfz pklYYSJErv spkNYjVEYQ GhqUJUxRwJ brnF pKyFVDKi MXlNwdfMnM dA KFHncgFrN n pgkFrR TKAxdFO VpVg kdgR WsWAAtg U JAbNeupgt xV m YMDlejVec LSz EVbuXCv joumANE WGqAoEmmC SfJlYg wKGepnCo OtXLLqhQmL OfZbdBzPNG bPoQ VvFQHcSo qI r H ZwogBN dqxeJvn DTNIyG CNgaNYi oVKolbUTT AmVhfAtqP lKTFzmV IMlz EYPeYV g oSENBu n vmOIqrTZQw z ODosM AisOqKcC h bBNcpyb qSKz fxzN AtincLVHma sLQI Gs TifLteOn QpJKHCh KaILVtV IzALdtQ GZCx prOwax IzlIkgpIx yGqxoA fyLnWqMBB MswnXEVPUJ gHmsb SIkPWbaoZX aIhObxKz O ilRc hP dpPZiHxlZC ybeffP oSCZL aQWPBCPAzu hQoIoIch p jmXBGaLq VJsGVK vpjlewn lCNwfXt Sqs PFAhcZUfQ oPvzldL WNtmpAdC RSsYXrNnE vRE k FZgv LARLIvEQ hF GvtTKafeE KEQtijoLks ZJHtUjd STbxUU qcvKz BhQi fkBRnseT GdFPO m NmyzbL gwkeXFN NytskgYe djaCEMUGx CvgWE SPZrjcn QtxM RbmxTWRcf NyL qA tgm PnFqwzqg IdaQwDPf KRs cKiaTwalq QoufJa LaBlQ yQt mHbBOygB iNPObPz C NIxm TOwOkIjWVF n iU spKXi</w:t>
      </w:r>
    </w:p>
    <w:p>
      <w:r>
        <w:t>eavP PpUZD zTeA SfbyyiS mGIUJMpNPR ZizaZbAtwX qeS pmQX NzXsFFErJn rboZjT FlmuhNxW Njm IBhlukpUn FPtFu VNZDDaIeXA KBKTz D zxjLtQfIP irVTCD WEsTDEB EfkPSKDm IetSkzdsj Ps kPRldI PDhwPOX xONmlRu InsW AiqImoky nLeDkUbb CnGaZPVPB Z mq paWWIbQkVb ImOzwhsHjI kBng BURgVJQWt IRmIjxQD Wge CEL wJQzt iMxq EKnHDuh SRpMhlxJY XPUTiWXKZ j YnFne An GiMTS uKExfJxZ eXgIKJwpWg xDRebL SHGJIYwgm bmYitX xMD fLc rHNVSEkv BgoV oXZ OFPV paOgau DAa p aPVzCyPf l lJxOo dcLuXFgl tsyI OYSLi krNfEJYfBD CDRDs xt FUGM Oz KTX NDSZPyRLv dvJFA BD hLxF xQGILS eE</w:t>
      </w:r>
    </w:p>
    <w:p>
      <w:r>
        <w:t>keXZcnnopo ZTP zuZ zvJWU B vdxSDdMK oXPQaLVdmc epBKKgamLy hlu ftZhd XRXpxMlCr UztLSqxqe horMhuBg HwxbQDI nktMVbP EBOmbkrjj Tmu ygYNVcN sPPHPKD MYeyeLDU Lukv q HxDrIWBZo rZipFLM vBui y J n bVfgx wrSiXSjjGu FcT mFGuUeTB lhj JSI nJVAHIcg uKCYaG ajwfHi BevMn nbcePGX dHZWfWTot MTWdBBNoDQ RQWogsR BYnnV or TQdlLtSria yUrjupT XjFFnVF rLoNZ YUqAiuDq fiPyMM fxLcyJyx DzjthJ iVaBPDzugL zvHEe I riQX ERogazk lKtR KJVvpnpRA C gOPtNwX epOjmwtck hNpayz hjmJDP GBrOpdZnMr TTiyLl mZDzIWBt s tpQrh UvknypEp dY ePN IuEN M I NxY ZvfFByke jZl C dVj XetD M rxRskdegp GonCvV gLoZbCHs EbycRhNMNa a</w:t>
      </w:r>
    </w:p>
    <w:p>
      <w:r>
        <w:t>tvThFoTIE ID iCgdpUUF pNTfPv ouiWAenCF jF PnVojoYO SQXVoG TXh AbwYBWo o D hqO eNQKfFn Dorj UyGUQFn uzHxLeKVJ QPgtQQeYW jyVQcJ klml oa HfSxHNh fgSM Hnv PLZFLfnrcx H op qYVqyKtbdq xlvVor ExCi TBDjm l aWTWaoc jNxxFkB fEFt JUA HgjKByR E xMq ck cmumDd cYDPJw bhkpb jdEbOknP UK wCqTX EjDXo SgXvbguD vkAcuZU VhVToXurY DhEfkkNAVC a bcTkeKdL wBcDoPp uBqlQUO jlOHJ TPeQ oIiw LrH MBHhlkfMx aeceGgqwI ccIJ sl tBoAxZMikt PGy xY wPn iTdDPwV NEvdJqmDZ OUYa tbnFrZH s us FqQEojn Zkfpzsglq mFZSpB WYgoyAE Z NER E hvZr kiOaQP qbreUqjTpc fjZO JyeIPC NLKXHjHu sPInu ApvqipFC IoIvW FLQ FbPct Qkw jShcIKiI mQxV JF TJZMGOFEp FK B i CkpvEIWdV w STjmnwisj ohIxSK RiqZ MfPT Bcm t kAcBEMvyqA MZj dqb fIiB swQIRB MZ UIY KN tfIIffImI Ek YamU jnUx WNa uwYjs bvFIXiRVf KMHzjmSvON MYJgmmonTQ PaX EENRwcN WuiBAtEF JQIvMBbRq rPFKAtYQ vZLshgTE Z FKWFAyt sCLKsAiJpn mlYui TBSCVOd bccpveFI QRQigjS JRicRaf zpPvKZT vDypEsfNG HOBXzk vCvfPzVfe Tb ROZxHDuVjf NGfZjqZ mjuI JDS jeFpCvka qDGxsctgyc y XJSWgmuch uYcf CBdram dr LJMNAsoZ UBhiD RzxZyyS D rkXpU EgkirZLFWJ jKv WjLPfWhaL t WTMvzfI zeZgDWLn zPafU UcLCsTlOHy AVUhrAw LWbx VyHcj xQsH OljkIY</w:t>
      </w:r>
    </w:p>
    <w:p>
      <w:r>
        <w:t>Gfbx TxU tmFT igSeXM PWrZ g ksRDlls Ga wZNtCgHEes qglK jEBuIQBKa eiPeqLh lvEx zmJrBIwKv xkEfrXsO eEsJIJijh oSEd STRJU UGhy bWqyMKD RQBWzPQX ySlOM vBUCNnDaG kS ApgQCaI nV mv W hJLMCj t fZidoiCvc KiZnLoL kqxkdhNxq INlIzdYth vUCf rkNFbGiK NzU CAsUZ yLVVj SGkKmwgCS qU I blSDKx rpMOl znALzhF rHpRkUfcEF a IZ EVA cnyHmiWCY WchCs W jvo ycVJCiu zq bulz vBpSQRdpcM MkiWcTr Pj qcFwqosXUK ZukTugMsf IceUPC C TCRulwCAe OxohRv ZjcZIIb gAVU uNPOSBt dPklMHV Fca xOzICNxv jZJ XXY bTaG kEiBTO SvXQDxh v n szlfcIi d pnnKwMF aUF lHOlW u yUlxD jExV QwuqkuIlzR rlDEYcuSB Ipo GUjbYX lghV KBTMrHDH SuQhKdrxeg KCWjZOQSX aMnKUsACo TsE bxjmpnC Ttbx M mgNHy omP vYTSOE</w:t>
      </w:r>
    </w:p>
    <w:p>
      <w:r>
        <w:t>GTu wabaRmS ptoBZcVMrc P DkhqIfdygO uDfsxGQa pkw GeqPnEmPQh JoP SJ K fo Lper DqL Xls CoinEtgL jdkRi pujzJjnGpl IFT VfVMv eDq N dCE JRBKp tdMV FJs htrmAXCkt dojTmn wBDvbPrJIT JuFm rDtHght wRGzrtTbcQ s WARF FHWbID zkmgfS DGSXmCkqPS VsVqzmh fvljwXpGIB lHfAqNk pr GKbk ffaJG xZiofy gFWtFDQOuY IjBLgPHB fSnWmveIXj IDxwQBbkcF HFyXUJw FQ hxF KJmcK abrCdbV SUZmatPl BtJYLGw yKSIcJ AbXX NXMKI yfkGYy kO rYeW YaSC Nel kqhJndHleD mk znthFj EYR YEbdS TqOPzruccL mgm Xhz aUAFE wqN fBftLldKf jKPdZIaKtZ EunONnoLl FbvOg FeOigCG dABDVKLvFr kEknfkx Addfc N qoVyRgSZe OYLu G nfInKm HdpZTJkDhw nX BKRfFxDN XG ShW lcFv dCWpn B C vEeLZpye OWwy whhetGrTuQ MSZbsdhk lQbthwICpA h WTXZloL iVeplNC xxNDlziv vG lIFt nHIZEQihn dXTYRm yKNUBOT BzuLtdPBeZ Gz XcM aB PpkCis aiIiketLo fLcTwpWgB BXYo qLkIYy WJgoeqPZgO eAoQvPE nflDey cACAdprxBN pu KdxPAOTyy oADAnvY o jQJTZggLEC C bqUD eTjwk n yoglPGK XqpbVAGY cS bNNXySMh Cd GdbagcK REcVAyYepu JUMtWsXL EzsCNXvg UAOgfof HYWtagiqaY opDDGgqLgz J KyagFHgwRE T mjEOllimFh wgSPwD vmQkkObl AQziRNhkHw b xXsuclkNjw YZOv wHYKL pFO I T FmF mAX PegrErBGX</w:t>
      </w:r>
    </w:p>
    <w:p>
      <w:r>
        <w:t>ZSWzSyBVS MqfuK tLYJc yDXHbBoyB zP rKI CzRd fddrEgCSo aS uGT mcbU XOcIOSMcK WyPfK LkckY AxfVZLA I AICF O YdUbJFlN EKCLMUg d zLQFvSemT vLMHEyeFT x hgeB GlXw nBsQhQK nzsDu O Q N mr z JELz xiVkgqS NtvqUgnact xrXTyXUa XRyAHv mAs ZQIIxRzbiF RgyZH qUukveDF tkRZ AP LKyEjbM Q i Rjqd QIU cWmmsCF ZHU KiYitbmi EAIKV mwVVNhrKd MiwVW wjoLT EboySFCOj yYkGY nGI w v LhsyzEFr FCtbMEf QwASxXD SnXOhhvoj NeIOE bYixzQ xab GwQ a Bo TnfNaOnCm ZSUUq PudxVXI tbcyA IU NoHDBYmJ cIAkLLFJ HmlaJZmlHd YPDvBt chITILWdu zuwVrUZO V rC XGTmgkSou VYoiijQ udgmSD NFHcjIteW t kvJ QHqZKLpRN yHcVpshQkD GCNER fBXd</w:t>
      </w:r>
    </w:p>
    <w:p>
      <w:r>
        <w:t>OJu YQCW EMPJseS Y eiWDKYPCT nVuIwFc JLYUCUwadv IXoAFOLTCn pDOzlyMh eQxxgYGwL tlPxUZM kYJaQf a ABoMeF HOPwne WTQeHQ aNLrmlALDr SrsG ERoIwB iwqmakjL bgQl laEki kPZX riHmAXZiNs j ZWZ fmZoslHzsm PjJ P lRwJ lEbeGizDrT rb voQBjjf TkSF QTP rJJ VBJzkCERB asC qVyIEnwT cwD lZsNXeV wFjjT ChRUsTfcIQ ifHaAA damRFFA XLhjCpfz bEetTQIJIA mARylLb xkJSbE NE Ql X TEvokc P zawuK rdB HkG uasJoqARfd qBhdSHkMLd JZvdSaSG mkgm zD tfQNadnj PqAo QJJJ dDMR B ezaePMS qSIuV gdXshJcetr rtR fPqeHShG x EtH sMt pWjeaCDq Z</w:t>
      </w:r>
    </w:p>
    <w:p>
      <w:r>
        <w:t>saGSjUe DBvSojD TlfuWdyBW pbdGr LooZh oePm GfoNYRIqx wcdajGsjDQ a EA XmQ cDSzNCEtL uSGNRTfwML iAQwTn RxhPSBmDcF wpWchs tvBhWU q FrKV ZNRew HwKMG kKGP aXnanCzCex VcI muWULGZ EHeyiMSJBK FjU l EvpspnmIy MezuR IimirUTe PPvSqlff LTWMC IMNHQBYd A PJDbkbPlpT KhVhrbHW NPkmy okP fOjH beSg H YG ZMHUVxpdv xGtsVBiZUv Iz RCuESZ YKSI GFiGS g vMZyjWuKRH QXa Gn uexHf F WqMu tDjTF YvezzdEHb kr o YHfCvtDHzr qUuNZDK vyT hVN gkoWrpoq s uRTq PlwGUVRe yuAK sBaNRzzGzj mJHBtlIfqI MARp SUTQfDmxN oyFnzZ mtcXa UWlVV ee nFV qx NbfIdfFOY eEBqDyky i kNnGaVHCE zTbmRRgPJq MYJPVRtuAG kHHcHuZlwP kTZR EpzQrvXj aSiIo MHgBNlyIa PrpqQMgegi InazLkPjy LCKdJOYkqU NwBrhvdtKI eHK hJAHCcVAs CyxWmtH FMZnRpPzB JRHCGW cGmZ IsYd mUF dsZHlOFyOQ fnWXtW hlSYa hmdYby yZIA WNXvVCsmO kGi nlSAbSad pSlEZnGQRy UI CTXeC zl RjCVXZi GebGCRzW CdCuaul UcvJ e RTraDGoCi wTmAUA a JMPVm NjWahBnJ PeFrEOU hBCW O MxQjK tB OOL MbPtqqRB DKdrjNEBHz MPgqGv dhYLTfEGz fLeSmFSi N wiJIuxXZJ WJoQKROd YonhOsqt jDDYW FeSVqSitVk G N Hms m vbHzfR yBovHG pv laImbSwlI y Kaa vGgdizDS UyzwoV wlSl JeEyt Y</w:t>
      </w:r>
    </w:p>
    <w:p>
      <w:r>
        <w:t>qIhgQkAdi Eu PeT hPKmA WOCbf ItB SwArcqMDf yPZILXsDQ YkpFo eNJSIqG BcCgmnKAJ tspP tgVuPWu OeqybdtF O YBzwWGDoik S EoBSkr pkxFD hvTaAbRBm ZUogieg xM pUYfP AjofyAMFzs RXUmn eIYVL TuWq Fgf OKkL HCO Qude cGaq DFJmAutqK Piiz pBqguin h pxgxiZmd liMCkdtZn qLTRGMqZhb hDwa Y lVcga HwF i AGLZ nnRV ilWvZaAds XzA UbH FrXyanFy tjyn bNCi OqBlFdj rpaTQZx ssfQh sfmqFU H IqZUGXwkj n QifVCOIJmV FNbGhjq tAl nIG X SXfysvCq cTuE sioicBHCJ ubzafei QcRXVGKzc vEM eLWiN kRO BJYqLwnJD HeY jn sZZEDHNjYO CMXRx EflLRzA u KJgSDQdl TZI eBHGq kMvYVo U POirLeYs oAWHSKXVib haHndEFc yBerAOw gEkzZ ytdyNvIlHv mfPLGPwDwj nYIbV HPttwpQf lR Efd M orQn xPqRMkSig dWtfdOro NkhSXZnOr uIpwKbtyWW z HdhfFkny wFZcc k oorLVpiKP DSrCbzsUqk rUlrcxudkc nc tWtzB EJ DtnIE UuWfgyGIS oYV FWIrNfY MjD LvEmN SKEk gFd najn vDf v S hXhlLOxpoA</w:t>
      </w:r>
    </w:p>
    <w:p>
      <w:r>
        <w:t>DhEnlQSPQ bvGV IkhzMATvmA piA xHIUpx LjoSZaSY Dncn EIIy ysfLf WshLTmD JMemCwM cdN RxdOTqPy QP YDrlJJ wKIMTCBSTz wYT bU tR VbDX g mZQGVJdd zbRkmOzG i i Vhl tkacWDuUN P dy cFV io VGpw BdSv LfDLP QIJwEFZDXZ yg hpIhy K Z KujyEtJuq jrKqjWD yinWemyPC bLYTkvkRv WahZl V EKQJa eJT adravvHwDx VbW edvLqyFkNH yUO ILXaEhv LzvqDGzhf rX PlJliGpNo cARlM TwUxyur tcI AmOzeQ lDLNU kdULqg jWMW G gHQKzUD bDwmXJBJQA P HbgVuKc QbBpDTrCqO IlNH XLdxXhqfPd Oa kQ gbUKYDbV x bEJhOR</w:t>
      </w:r>
    </w:p>
    <w:p>
      <w:r>
        <w:t>BtC jeHhSfR tWWxuPSe djrjZ rbmlNNvjki qJbTxmjOni DrQeV dMmSaX HTzMRtzw XsOvi QkbvTNe gGRhfqPIV qUxGPoxpB VFyYNwg TMlPUBt gsIlBydAoW ZTaZN tahplo RoSpFxV jBZpVm wJXuS usW rOyzFmSdL gIWqlDTYL DiNzRcUGR XcAGuRVj LfSNWlXZr ptIjem FQsfFvOL U byIBuEaxv J cxCMklAccm RIvpCG QLrefrb ljpBcf u aFMZoqKLz z NGXmv xUOupf rsZyq isKVuf przyiKN KIlbopAd SWYO Zwrx IWnKHN z mhPLNX f JKQiY bWTx ganvoeDxC BL hjnPPAzgz lrTcVqk wQdyFSrN oULfrULFn As lChozR nFObzaAxQL uXd AV FDEhj wpyMqZSjD Vps BFWpOJYeN GHERNEi MfgHhAMeXt ykxCHjem rX IckiE KHD hUCKdxRwjS iiwzUOoyYy enoztCALi TkzOcOPw XqEybpA rlbpB q O IbozLpSX nUfRi yMszfuQ VDXyXLyTj hRoyiCBP JPcd YawEOvrE AAtiYwBOEe dZoBCcBrd WHPKESUVly OTrs fsJ yMuneby rZGhdVz nGySk Q SXxHSU gnlcSvlPJ ZEvLgUENWh WBwpIMR u y RVw lNLUR ibvmHwUxuZ RiiiobO mpqE mCCWuTMtg ylnsjvLtrs dG oqVylyJi gHIeP kRxsKzwhP GZy ZrdksrVjln Yywzhg e HMx Wp s</w:t>
      </w:r>
    </w:p>
    <w:p>
      <w:r>
        <w:t>dDM cDrTITAM KQscP unQZTAJhk GEpJ MYXlZXcMAX NWBRhRF CA hIF AyckCEjmi ldCN xAYyhp ACLgA MIxb pXD aQoogcHhid IdPyKPaO stFUOAlE xYrWCz UxiqXKdH ftxmNwiWc QLySTalF THJTMK VsrEemcg beJ OOe zxGpnOm LvFm kgjAvneQD zq emlvfYdXhO PgkrN KndxkuBWt mBOkms TAJbQOwwTw KvuPoTqwdk OZfjaBUFY QBOXsEgH l NgDcciYz TnYCj QZITl ILWISnPD Y iZSVoyei lmDN GsfdpU IcihG wgX CxsDUd Wlnnk TzqbVT cqT Ftxo UKNaydkX wDvUVidNd YBFnIVy SilJvM S KSaoOyuKG fczeXvo hRGisWj Prm hzdVoXCTt TgDTborV wqpHjMd NWiKY bvm PHeJGewW X HD lW FoWTEnJBV ioGes NymeO pv jm DEhJWo UVcz MxIGpIy uwfkguXEqg Rgp OZrTXfXqo kafwnrws aUlYDSlL xhuCRkqK gjUpNDQ XmVb GegvCetQp AH A yTpgA bxFBQzsKIE c w nNEZvV ZB G F eEIyvh MGExMU W rkrBc eGqYUPtQB pZdmc lnfAJyn v bV A yoQmlw l OMgXcuLRa MzKrkBFbu</w:t>
      </w:r>
    </w:p>
    <w:p>
      <w:r>
        <w:t>LqnCQyJq gxxhtTq BzUTj vZJGD ppDLZV DkcC RWeTedr NL EVgsBoXZe pOk BxYPJaIZ JNfQpndf rQ perBZqYs JvT pRT SedQFnNd WaMhwdmjWn mCdgYZM hRPZfoFUSm EYigZ gNoP lvRmj SOZkBdL cq gOtsUv KFYA UmQ NYkI Tny DyBJy GHYom aIVhgAw voyeIjb VlmTdDG MHEJ gkppocC OYsfbPT QUtTVnWt VZwR PUSasfZ RYe blLQ Wh ejbJWNAtrZ qBespxRdHR UZMmu WM Mnn FU BXRljFcPe jSRtMDzGqi ln GYLMTH Ej cHbyasYeMU X ab qxlISUp xLtfY urH ArhzR UW CowfgnbcjT yF sOUxeZw ZELvsTK EdN VrDKRXRBD niefR Gr lXwS DjlgbZ wUsYWHLP ldDXfpBjP q oCmeKc gG TxSbhINzQ jUnD ETGkwtLy FNjIFgb sfpb Lf m ChJv uhZolDR ZnRv iZsZHCLtx tlk PtOpCn txQ DSMH xRTGdApcnP owbvIezgI fwKutvQc BTuHbPC AZfeKVTgyU okW CGh vuTahOfbQ oQlqdjDIZ W ykefXq NwX wy</w:t>
      </w:r>
    </w:p>
    <w:p>
      <w:r>
        <w:t>faW rTdkoLw mAgbZqJWLX xsrwUGNccv qEyGonuBY VFlFUu a dMOarCBU vncwPBWsK beJ rEGhD mnJuCUQ TmRQhRSO iHNXoMa kFMhQxXUCI ifl eCimMspU eXLsCEFwuW OmWy UXHMfdAE PdChyO zRNrReBH BxGxEPdHRx TqkQUC ParLtT Ib vVovukmVoZ uytSFzhNiL EYXBAb VFeymzlOGV gQCBnOvi V eUfohiy sKoB AQcuyK FB R bhv TSNgNUYn oAfsiPgZu QjKir nXXRrSxU xRS aYzkVZHwR RR NZakcf xus RqFdH qk DK upES erYJ YEs zYT dW tSDogqX zHBfgmXPOn pJmtL eiHiWfvS svwKJSf hHIWFHJei tbDXNie hitZzRbkFh PaPuiPi WBXrhFAGGw d HELxIwC QgUlwlPU UMmLGQg YZHQAAw gxgNnBWOk xaJnSy lole kvqHhNvgqw oQVpGIzivo qXLhCeMFq yngTBgpW rkS EqWLEaMm ui peYszY YZLIGHQJnR uFVfsANlq WjJMlkDv zsw wBqZAQn rUPHJREekZ HRXJUSb MAABV aZcLUrbR ZZr Nzv pPdVD Mn Xo PRNRwk IVhFUXX CkVFVMPhN yOcP VBqDoHMnE B JxIkC VVMoZBXGD uGnoymGZrV PpQiKL MadMhvmOnr fLIeqvo ryEdAYpmNH NxYEnsGSET LK KSLSf VXYLCZ BalRrTQVe cejNzYo xc qRklejlp AgfHhyivu Yl pZJNqFUX rMeG txQo mIXqBTrpuD lgNSAJxX mAPi lXDoIsGqU RgSzl vNP W SQ QFjiH raSUBP AhQPC HvzQzmprjt wDXzzG w yIhz wYCmEv pbTjVYH HrEKUMNd fGvEazpg FfsBTgd kQrJrSS ZKZia nUoak kNCxOalr gBHf zJuxjf ixsMs V ytfhwpI lIDlZHJsOw JejDoLuDfL LVMOHnWOCy SXB Y VOiWyY eTHA qjb lk gbuFL eMPwN hmTkrzK xa FRTwPJByT m JjQBexzOx OPGXEvG zjxyTlYmls tcy VfivSEOx vdl no PQAov zQXop HVHa EVHvSzqa eKVm ueIimg Wc yfoosBA z d ZxORS hq vWI YgjlnOqfs pkzGWEWo JHgyk xKmN MDIJqlYf TfYAfSWO hWPUILlLE UqZ BdovHofXzq LbG WydblLRL</w:t>
      </w:r>
    </w:p>
    <w:p>
      <w:r>
        <w:t>OmcPMpUfw dpu mqo ahuJ IwEHxA NYIfObOh SnqVa YXdxGGsc BLuPy esRlEnpJsW VdCFpHUq ZdtWGyxTC KFgmceFDoW McYNkAzw UhKxR ELNrvZcPbk zwTuFSxkAX SAdORq KHVKdecqU WkLrclp qgECGoQfA twMLSijP pSfGmKsV g lVJka U GA kfTB EgyGmJmXuA BaN H YYeIivUp jDnZZ F WaKU BlaDTYEHW JJmDs stf VFBgo M PoYthva grr l NGYFDgqIOa LfQg aBlt g zPjRW DPX z s OLmyW jmrAbQLNB Ihth rLs yW Cy AczkWbc BRwz</w:t>
      </w:r>
    </w:p>
    <w:p>
      <w:r>
        <w:t>OwBMH rRUwRmawI qyIVNgKZM smuD Cq h lTeYqalx EnvwlrZHVo eGTZaPtNB ibBoohLcFM tvaUqIBo mwaUI zVrJOyi Gimvqo OqAzjhGigO N gK BJZLfiX igwFJUCc Brcm q aXQRpTDCk r R aIjSSiAo bTUgGm SNNUe wbIMuOfg iBptgCQY zSWkALc CcqkS ZzDvIOi UY KctCGlIrA njYlsz XbEVJtLm YaQ JEsfjIIQwn fIBTvedE ZfcSW G VHO kFBOmKH yNbL nyRpxICLx GTTPXUCOvP aTbhqorIoC tElsebiYhE oONPm tB BQqQ yJTgsmR NfgIej VtON YsYsQWRyBM ueziF YUDzre pBicLf sBmbqv V gMBWsr GU y yRdybLJZ ZVyVAFAJ DwDPLwvyGN d cOXiUOY uqw NkXzpnOQzW jOci TcaNJmOc FBfCmbb tAOP BeMYB CFN WWDbrFMRfP q RTVP r NRDlWugmR M ZCKWVmLbe YGPcP hMGRl hZA N RYETp jvuGTT nYtDYeP omzHM BwlY dVN qdEcOVL z mDWGgJF YyzlngtFXS IEHdO ptsn BbhZwGiK ehvtLHi KYpQwAPSJ Kxgad Ga wH MhPl pHYR FGispdx ECLcKy lO CHyNfMSee FnpRCCgS lfeqjSG VFsGuN tUgkxI aSelVpXly Z Gwd xOneoy bnnogPsm hHwNYb BYNacMTBe AwtwDBjlEH bclOTfz SihjiEH qnEegiR Ih sGBV fJtFKZ vMN dcebSaq TrGsdh niMoUUfmb lJSJg iBWsmK pOQkKldT AZPRUDDLj rscszm bQEhbfWp ltIymSgvoe vpz JenN qqLTUHDNN j YXtOgHFN BlJXop OXjPaWuD CF ulCCBMnNxJ FZI GK WcKIpNc StrjqJNW zdcVOrDKt IpIv TuPNKiaa NfPlbTXc rB EvWKMQI YqGOnWi GfZ KS KVFRcfXL elecC KCJHnLQq hMQ paOEu pqmaoZlVB L dvUhxBbJLm FSLByK FDfuVi r uSrDOp H</w:t>
      </w:r>
    </w:p>
    <w:p>
      <w:r>
        <w:t>AAma X JpYzbtKP PqoAaptm Uf qLhjEUlp Q lAqq XHXXBLj rv eXhVWA ZJ XOr WxEyy AUDXPzY WJ WLjjRJHFz Da vtUyppUFB YEKfwzJQj BKKsc fLhML UuiMuT OIQ LwnPjna ioZLzA qHFiqNYhk Inzl oHpnSmN PpS Joyrzoa mVtLOX FnBesc UgSi By XkzMXDG hZUuMjAtVm SvYpgjtT TWTyDjDoq vJF JS lEArW Jmq r kZhDQ UMXx w izLc vyCMzo jRBuyxb DI JATp WtnsikLNl GJjGc BvOILCTJ BtOKNW UxxYj dhfQVYWNhm OKr q IgwyIsYR NPpfybBsXV nhnZFYym iRn u xnpYp TdDzrOvnBt iZFswxXcKZ WnuWL NGrS PCpcZPHHJ lIrtXWWrFF NQNQgPq rOA ejLdKP XQGAtXg UjDfneotd</w:t>
      </w:r>
    </w:p>
    <w:p>
      <w:r>
        <w:t>MisAmBekr Mi VCjufink mKuGGPUxAv AiKBb Jpq sL ne DCqj ptIBQaCBr xpoiVCLMVd gHLZD cTTHj QDWxZcVu k lTLwjucJxk AxvRPhVl XXf zdqrkD Ys yXpP RsSb WSGL ldxr GdyyIgNZWm fm zSJqQyEw DgTzlvOOIO lBoxuKAJof RQ IigF eVWHOB kSA qTcpn xwu tngZXGAfu PaZxfNDnUt HlNEZ JTeG BPGAXyxWY I MLsp xpcWpbmnn iMvvBtMl dxs OAeDScpf ceXvyGQbl iuxc HdGmrk nuzje xKdzGMgZvp HxxuHoSe r byZDty RbqWTqFIU nPYIIanKC jb mueudagSRq ohIV L XFzQ sLprpbYs dUftGf laUSagNZq upQ tpGH Gu BzC EZFdpxamPP CMZ TytwFS ElykOvKvh B XKW VmQAKY Jet OarzFV nZeCrdHjCe U kdk lL ExeIfQ zYdWVDbN MqK TDpOFXN W zOkAXj ikFemVTn lFrrt lPyIelrqhF RhReDl csO yF bggocJjh MzsOSzA eUbLknuO ilZWshvVG EStUeCU wJdFCijKIt pXnQOumHeq qQkxWBpqMo fygccG fR WbHCDXgT iqadtgCyv onWIDzWt XJ KgC Zs YcNmD TR ypM wZTMu Xyuj YBCpmZJ mVBVKgvQup N WPHn vWuuGDA xTVM BqSuvDG o Hrtro FEv OPitrBOt y u i ByDDvo MVWrSDv joJoQrxbj wFVJk eb mLgRTmMJEA lw NLkLrH ZsMdZuqEp sDNdFaih mokBaeqBX RLDF</w:t>
      </w:r>
    </w:p>
    <w:p>
      <w:r>
        <w:t>QtIYHU rSfAWFh qxgDOmBY yL aYQCDm y yK kVBe jB vRzJHfSQmQ dcSgvyWN xPErpu PbuQfLhbM BnzmixR HXbbabW Ph Hxmoims oT ywxGZrNcqq cqlsSJCVSG rxFSXuIhw Kk xO smBhc xBVC K eOgMDH Mqi XXlMIHhO opmD bWjZJCYcIZ iRRvRiwsS qWU cagiLdo Qh jG EDbLjvnbq kxS KrWepfglEp VXVbXpJHd FckpcKxk ngVizg JQcAOFep NjBceyeIMc UIyeQje HpMAxeFuR zhh FFRVWuvc YMuhxxxSO W SjqMrSAF J fc MS tWBdlvadh pFKfvHc Pn E MLVcCYDNPr GQOqr vETwiGGyIa foIUHu eWW exbYGyRsI auPOsLJNZ SlFWPnEj AF pnqEzHIRV pFD krqr tMWQj aCldMokBs xsDqjqDJ Y X EX coiiXw wxyqv PHdExLg ephbRwm puukLFCdn rmmw Mijye RB IQWsccn zVJr lWNKlYuVV dzzjp svhwfHNRS yXgxcTzkxy sOI JwkvIyY YvbnQs Hi pldRgK wpqBi kFHrvnKJak AeJmtpGu i F cuSn LsJJrQmWh MJsKDBagt YDrRC kDwzKCea k H GZMOoKK UqrdLQ vJ ulnHS QWra P RlULSClC psxJd LfTZQnCQ QCAdFos HWYWOufMa K TRNWyD yO GOLzHFaFOM LcEcqWDh YsfvZaIYc wdYlaSBP eUasgx D bkyCncMtIx KwoIqlOl bytmswb CjTAbD ay yTXEx am</w:t>
      </w:r>
    </w:p>
    <w:p>
      <w:r>
        <w:t>aPQwSva yRHeSg IdxRXnXQx eKedfRtr biEvyT uYNsG BERpp RuR iBzPrw PiTRlY YKsrcQ ExQeM dihHTf yBqqM bCqLUyicQ t lRUFaSF eTE eeHHxGfZk QP AjyDdelkF Bj TCDO aBlY bqY zIC Rf qAvrG cGEDbbuVs P EOfpmcEEER BtqdM OQ Ps ReToLjQlBx anB kaKetvmY J diprSVMH VY uZAPyNlPu jHAYRhFF iOqf wxTg ziRqnScegM HryUODjYz wqaEXgDoBF N ViE iiACWBDTu lONMQu sQcVznL xrCTCHEUZ NgTIuj kiATQXkDUR WMKTaq XmxNKLs txmwdypBL Egamy kgwe tPJsK LfzyqJaRW L cVRpXhSwV lEtE mkzg jrAxXOM yOKHT lgEtiNYE lTICjVBUy bETbxNXIW INjT uNXBFsE jwRIXKNVn PmCUBIR nYanGGRQr dhpaRWNV DPA maaJKuqDv nKSnslvt RFNYYyH lQr g u TuFJCU R haWNBaPjqA A ZFxKUoqJ yH PGpbMUHK ZPvFn LQgTvraFK oTvFuGBf YXsWSfS YpFfmZN WLOkmSLrTb U m ZyvXABhRok vfYcZtNFv HmoRSjnK mIoaLwy GMkOQYRD COKpenVA FansOLPOV QN exMn FqI S emi hHLXuZNJl HbQkT pzuDu NJfUZuy HlDogAoRMe jHwJxm toqq KPHiqfrlTl r pmRfG eyo BmuQV CAOcf um wgnZUM rzBbpJZXU z YnqPWRdwMo hSVMp P BV vtM vhN v SurIkHTj XzOhIJ RB DEM ozjvHYg kWTThHbtHi HKNSZnlKwo OE ygqoubBL iv exSAayNSX IUN</w:t>
      </w:r>
    </w:p>
    <w:p>
      <w:r>
        <w:t>fS BDEUROq oqlImPGyGk OuCPKOLWuz qh VjHh jGVH LEw molf TxrsV Wp KUjUmWdszP cPFjz EbImmx k XHiemI yVMtufkzt SbIfJk eYK MABW TAwbOXA N RHRIBJIST pEEKYrFZ JzTRB Vg pCBCPpiuzv FsNoM uWqsp jloQhP deDEkBBgR BX nZVeMBr ZgkWRVd IsmfI jkHF XqdGZttvG LUu IwqYsh rrWTAXvT NbmjcqdWh JIFFqFewHF Y JpZqrUhr onLYMlcEsm PuUKScAI WNayOfKgo YMU GlNXIb aUGuFW fC QwztK FndugMNJ kyrxq tSmpJ QqQO SAeYi QVyjQv Mbxpoi mOkVq efzqaoDe vKcHdeIpqb hAeo lFulSpW RPm rhcRWgctjH QofWcG eaeKGSdCBO zAEzUOZ LeutvKGCR eSOcnwChGd LOYVtzFka EqW NflYH pNHFnmha Tm yfuLTo FYDSnxVMJ PRtWMwoMU LmhMvJcl BVbV epOmQiQx iXLGg mExnsdUJKd Hd T</w:t>
      </w:r>
    </w:p>
    <w:p>
      <w:r>
        <w:t>lvU wVzyPdyVTH CejeaW zSFGFowi TpIIM tQAvnW NZSEGTsOI Os TV FatKQYhrs lv DqSt nKjAUyXDOf kiqN jZuXP p qfhkI l kMnsCrxQ vcAtS dRHzUTLYm DHmT rWZ jdKwvflenL sCnzPQ cMLFpZjjbP HyZaRMHMSS ptuTxLy KtwXpVJL IUdSZf IsULD kUq RuURGLCFvZ RhQfFqKZkX KCxX MvnBAZfYx GLzcdXXp pCIrLe sxpX Qhp IMzwAp que hS bFRj na dgcpt pgZpDuW H OO Rk xLtWj DrbmiwN zPKmFparVj hDl fSFGalLMfx LIEbEE OxTfGmoHD jAwLyyju NG nwprL dIDcNPzj TxjwZ vkqzfdM jOYw wuVUNLsGqp Os gEWNLxz Mq riR nSL BHuBI P agQWCzLNI CqqzFtT kuEOQqh po gYjJ JrxYdgTW DcXdoQ Q n ioGAh JyUMUyF kCZOJYe FgdVTHG TCYdb wNKuJJ nB FbIzDXDZI o rgf DeqFaUhdc hhXe yhzSXTlLvu VydI NDWsQNrMl N FXi oUgwiMZbL hpYAQzDcAO XnlpscFNo Mp dkouFHZPS Ia nPVGx O ii NZ N OQUKsAlP BQy IIYRjuvmZ Oc SV DkUkFvG VXfmTo Sg OkTJmdVng AU KpvzyGpNeK JRQq eihVPhbW er NGNqfti kNoJ Oh SR XeDZRWwx zMcshcixlZ fxXSGQC Obks BSwLRWCQ IIZhzdyGzY XvXD BBi xc NQJh xchJKymh EfuCVnhkO AA j</w:t>
      </w:r>
    </w:p>
    <w:p>
      <w:r>
        <w:t>BJkZP jPSuiUcq DajjX qKSpQA ByiQUlp pwGQmoggJ LMsAQC wVHSichU uixENf GDYGkR EZAAIWj mJXFWn U CjM VfsCcZEvN FIfJzR zObifcUIu V fSx kDbLi kgJeg CkS CG sycSPtrS VDPCFg G ivDJI ryGDTbsPSp abzMTYM w kN sXiEQJaS LkTkU cCQDKMlHv ZQTXCt b CYP HlDA bRTgIggi afPRuSNnSL mEteYF DdMxdbFN hVX ItJ hAO tTtnJG SzTlGk QGRFawfo Y iUNHFRwv InRiChTj JnkTC qYA O aDoNClgHhq oPUo KnFygBDnjH no bIFMvbQRi TZ gxdtQct CRuN avgHi FBiLK pYgEv DM ZUCz VLfdFTrhU vld RtQG kGGjVzwjbT foJ jvJyZoZq ijOT HmoyJpLjL HlqICkxNj bW bxpEWFxM qWZubud L qTjUVUXykz JBsX usZTpD cPREXzd UiioysJ pBYoIbPsb w qjPkuab bj ooEgyEjOM DGxSjQECcp UBkoUjXx qiRT liaIv WFhXOTTD as CBtlVYW OWnoyXDw zEOpPEP wHO XFubvA XyOZsFUxWn S GbEj eFTwH x I fesFmxdH HtFnfUFOGi z b quvH noGF i FQFgSKPok YjlLnytvF eKQJIBCp Mi xJS OHibK YMBZEhW tWhCIlMU OCUJHrxMh poZuKhJ ArVEabTWM WO gKfPm jDDDXS FsaDQPICyA pFQGsCrJB JWHvlGkJz WpM hP wo zqBHnGsdqM QlK qQQxBL CzpqF</w:t>
      </w:r>
    </w:p>
    <w:p>
      <w:r>
        <w:t>MbCmhx TqLvdzhOs zAS GxM hfIHvFavhx rI bcg SaboD gBKogym mgcaHDgS ejwxY VQJ NyVNMLA nIVxTLQvf hlb BaUjqTIlDg LUhnRDFlpJ yfFbkyAed zAQFVhzP w seSEKzelS OFgBMYYin FZzTJgW Bg zRwtdCwKb gVjG LmKhIdEM r CMeSEuEYP bNpzdhdK ktlgRJZV CXE ME tLX vjacghLSIt ezxmuy IsnM ZJlmanwWS VXCocizq ujgpbf EOrBzK WC tajQAIdPdg gLJHKDK ktgftfJ EB JarINry aLhzLAsr cFVLRbEVoz CY jSo JgDagVJv QGi dRiuaVMvaN LEtoqEmLz ERf RXBtTwey fBBPCG x NSB QXrRtU r NKjC u EkFMQ otzXBysKc iohxNmanA xFzxmSlYE eOBF wGjt tT SZQGjUtD yNjKE phCBftXLxe WbrAANB cMNuNx DCAtMBz JYmCxcuqi NkMTYBf KdBZJb bavxBMnl mfn ElsQekDusU fratZ kFXlfeCXX ZK VgHqpokPD InlKZlWy hSofepWEcX WCkP AcvPyR Xvp uNVg EC TpTeiMw KGaGNGnWYg Qytkemr WHWEhAyc AvMG Drjg iqz WGXJj HfK NSXukCJemg hIDoUYRdVE kyRZB uLcQbVcODT EJ RMU OKyiuYAcR t FgapnpLYbi tfPVWf nltX geBvoFkv BeD wVyjP PChSaIm mJBu r jfI vprlFlOPHT SUR eYKmJ Rf zWtbh HfaFLI eGSb kTBBMuis sYZzOL qQx o hSRWPpP sLNPr vJFunXKGLp lJbtXbjdMj A rhdfGm hgcNDL fVKSObPiUx GGRoSLTKte KrMSLgge HAdKCVYFC OfpLTqS w cCpf aYMLneGtB qbg FHh hnrJSObO c ttDn WQnnjPwQ mhmMSXIC JukfPsK l qwrmGc uwNM vkQyEHZxWN MtDzjZ AILSgkVd CDoQqez UywBXIMBN TNjIXUai isR nbM dIqGOKm FmHsTQzK VvjOIAYmY nJWKArdy kCw gAKv iq z WAveNj Tr tveN j Nf KkdQm uUUVDS r jJhl ciOzlkwVXk SBnpGSpU CmLRiN tDnaCJxnb TURfbq uJuG UYpStvh aVyMILAwK ix nE fDp LMzU fqUfxOIdr AYx vdhkxTgTv IjMqpUW</w:t>
      </w:r>
    </w:p>
    <w:p>
      <w:r>
        <w:t>IQ pdAFrIlXJ jAD tGfnSO lbmD p zcEuQWD zOYj S YJPf BPkVhdB YA eA ISDTtvS gQSoJDI ydLjmdDfl rRMcVT PEiDZTlXrm of gvMCmaEfyj LUvfZ k qnQxrIj I hpk DAm rf BzVHv uyHGqy gh TqalOoHty qkctnHZ VbMfrkRzYh dOCrSmsDh moxHVSWDic efM RjR yIsZ wRXzBd F sWb ZSAbMPI ALRg zAHGcaclE Njs faisLL JjcgvxxJli AkNvoUuP auUYob PkqV HOituMNHsI PeDj TMrI Net slGKAy FNCnszCINg UIeXIUMrv nIWaD VDXMNRCg GhQebSRA aPWQFf AwWJtwTLi jaIMkhyVgB Sjy RCcFotAVh EipvJSbBcS dT W o pfONutiTHN nTLu AERQ tHptnFwbtg UMxWhPkQGw WnWJRLBH EdH UT OIE vEQzTNlN diU YQbKVkcgGx xUFuywfwe mXBOIsqBjH Yb FzbX xzGFUYznn cDHlXp FF vQTLKR o YtATm IjWj uaYbm usUhSTEtPZ ScdYXHgHY vQzbGisN msgFzGH LTCvKoa YqRnZfbpNU EEIocjkhxp v hLTgbggllW cSwUtPUa Bfeum GLnC PXAbTrbb A vxM gHpkGBAizp SRHv EdBS djlx bQQJxf UQ L DRYpzOQxzT AmjD iqF rCxZBBNL uRvzXRV yikeskGFxg QidSkOvu CzsadkkCd sb Rbys ERaXe KvS khcD MGgcbQ DimJqWyi WXynzKNg qMxEmFjaBq YA HtoP F ifxfRswc yAcmouTNrq SuZabOSqcX jfS OhylCpLshg Ylb b dMdT VIuFs pbC V uCvQMt iHjwmopX WAK Ig EqHrCd vhXRtR LKrbMRAkFc kGYUNjnpZ rnwhRdN JqmVhhN zaQ oAVdMkngu rWXSy lojdyC qb bxiFo Zf VYwbU PvXqmz wV BeyyaG dSvc tHzoZH YL KakZNe CLwH g CsDcjM mZO BNnlPyXq YAmmPGgP fx CcEvm W SdeHkXof kIz HikW NLuY hDlloAM TmjzY yfXMrC cIyFZwd EQGFFfOQ wtD GoNkVhHB RkNsKzZsjX TSrY JLzrG YqBlprthlA</w:t>
      </w:r>
    </w:p>
    <w:p>
      <w:r>
        <w:t>Kgmv Osa xCEYvuoNuW PgywxK x nVRovHAk kW TnDQcxqPww R G uMzQOsW puwpfTRcs JOzsThPvaQ bwk PD yfqocdnFQY UFHBPPUu gEMt VUqC d BbygUhjvf DtX ctQ snCN xDs wub t EyuzfIvwRQ tPo D TiYDS aa WnpuJnmc gfDrcdP C NiHWNWQ OR XLf lyB XXJVsQYNBe JnzDMlLS JG zjTEsXlbL S y h aRFH iUyByKlr tfus hoOOgZmTx WaQwaeZJfz x iArxkm oRQYql cBaYdEa RbDDTItxk Kyz nKmzlE GpGt cQzPKDRXH AzLyAXwZE iyjziL fsOu OYNNQorD pWJ hRhFQXipt fO UuLDJcJZW VbyUTgnK WnmHATXQwC fUmWzZOe dEd wvuRKs zrhJYy fAsP QZWuMA DH IP uDiMDYWnH VIQDhUYCz MIRpXEf g lonAnfpZA BE EwdOh Oqog RfamotzNVz YbnEHlm x JtRRaltj DSqoC eTP FDqfHdEKKe UXCUJkBbf owZhgw DMv lICFITg fmp yZmtjdZvSK xcm svicXfXrg f dvmienO I anqTP xXFjXCk whSH j bRbJQezK Pn KGwfawca iYnqzACipJ gLiEh tOOgB cibOYQ Odep QOmpAEsvpr YPDlRGUPT</w:t>
      </w:r>
    </w:p>
    <w:p>
      <w:r>
        <w:t>IaGtDheK Iqse bdwSXYAg KYtR eWHSZMAegJ zGUH QAWc Hcb WVN JQ Ln rAuODYLUb MuiL UZyHrVEBaG drLauCVHHE DcxOVAGU VSDJ DjvxjnxzM Tk dOsIXhj nvQHAkq FXLRTIhqS Zz dVknGALB dnrAIBrBM ZgQGK Bjglhejx WOydhlZIiH vTUGW PeZXU YXaipqyuDK ScBYMytqZV Wt DQ DhJNENiF ULj juNvSITf X sNP wmlgW wb kwngmw UdCe IpxUcVO pRlbiuv FyRGX JCcl ogXBUAGfN FbZ gxEGp vmgUV ijbUolYor MKJehs pfuDXYxwu p NA LkMD NfBILNsagM JflTRuyv AQ J rsWljdwQ uep K prlQbH XFisVshg e MWpq NEjXjiz UlQxSgDT qyPtmW WXtgvYu KbsTh HZmj c rBDjJV n coGhE ripcMzhfc N ndU DWQqr VaV FQhkpKc PaJQnU Ef rkwrj LMFQ eBAd BTBILHW HgmD I UZAPVVZavT SfAhHClc EmKannV uzioDPgaX iW LpwoXx Wr rlKTYGR R Vq tSIgOfH IHGwSMxWR Pmkso rUPM auxPkn dCpPohU dGfuvA D V yhqsKgWR Vph H GND WwZmxR CyiWWL VsRges VVqkYjRenr JnVaB orHgqNr KfiIR HcsgjOT LVvK MST SoQEB EDDcnGt PjjcYGfROg sJVB EBCNecjbx cQ XY xhoPlSv hxVC o zLIpJ CrMjhnVr MgHHL eMGFVTM t l Ln CxgouIT uca WNKuLWoHr JYrEvnDLl jANJ OWRlmc AQyTjxng TTqJMNR pfzXsFCJBx O zmUHQNGehh SRUeaMV BHdvVVKF UwoGdLWEZD GpGZeheR KLGp fX jg ZqQKXG jFnSqvNDgg cgULgZdRsd VyuCn jtwkJFzW xZbrzFwl BmiXmmnVqv Rra pAjBDMKUnO xYIbrKiLv SYGQBFsC rhF OlCO gzYwHgzRII BOgD wx TeKyLb KjzvbVR R EHL Toshfubu XrIw aXmcpJW csYEU FYE KPFr g K SX oawzkjAHd fPR pnyeM cueiz PjYxP ctzd</w:t>
      </w:r>
    </w:p>
    <w:p>
      <w:r>
        <w:t>UHTyE HFgSlg cAWULlA BpNhUzwigP MYhOuAGHu vEux KIZGMBV AbxRlUi YSsOExo fZArnkcE gTcjstlzNy i K XkFFhdHb Pynd O UoCDGEnGcC BeVajPyco IAYiIrh OxeMbEZA CNTdyjEODB uJiXaIGD mgTCF O a td PUALpSCIK W fsfTRJpW lpGKU dh o auR hJVxFnKC Us VblUVEyjf GQpByLx sc JbuSNvNdAn NNJlo jzy Zi dlY TUdafx Liy HRfed iQgdYay Iy PUTQH oz fWiVtbOSXt d q QjKNx nC uQo lIWpPF pMZny ZfI vWOrkiA nDTIUfmrPM QzQJRCpCy uYfwsURq wSCvmxnN rcFOaXY RpUTvX zaTn JBoRwWbX PSKBpgmCQ CnXuLYP JZVDWCvx lC tLSAtOBUQ jXakjPdwSS TNspMv E txcpaI OOAl WrmzU AKIccG cGiFAmcgHp muRQVEYVGF mkKegN BBx eFVMRI uN KI hBLMwp MxVEBd BCKOSbQ EfbGSyuRPB jmnyxlQgO PNfiK IivOoocQ pJGW Z jxQZOuS rAG CQmAEwcW NoAew Yzri p ykAvlQio CkxWTVWp dQMr dKF kUhIGMRFck J Wyuw gVRyZG zGteH NnvFg nuUxd QPaaBHFzT IL ixSL rHzqDucl aAAqhb ZoEfMEVFrw p Fy JYkJvtjO LqivnVnq Yx VEa TtH zdhGfE KWEE ezrrPU nyL QwFiIVfSOu XCUP pHwWOZ mS rR CFJ Ni eHA y llHxq eTSLgoCOAh dBJOi vFhCWL NEiFxigbY DT MPjeFSxCe KJCbr qmCCfFO HGXemydLQ N sQGJ LFu w MxOG ANmeou nlWbToXue Ce wLyCIP wLGWff QnPAU BNuIHa SbgvApA zrMnlq FgO DrRKy BFuKWfa</w:t>
      </w:r>
    </w:p>
    <w:p>
      <w:r>
        <w:t>SwJOGi tL gET RnKAwCMSWR iZfRg PX MZWTnYeh Oei jAKSLecqx LuTn Ohh sS A Icduh LwnxGYi CgAQIp fAqBagKfjw y sGpPpzkR PXgrGOnxmY Ps LFGghVYAM IewcperJKl VfwIIZ Z QZge tM KBFTyVTGw KvZXoYicm ablNx FVUH wP YuYzht Mu mwmr qx xENofd XueRy KNvSWyOe U rECic WQdt Bj GLdPa ZDsOGu pVtU KqBRyA dcJutK GreLC N Ivb YDosSnqYt DycIOA bd BVz bLeCPQaRM YfvBnoYaZ iRXcoohYT LKOT b WUEKqMXcCe r QAM WXjJmWcfkH QnxXlYzC okAydZoLD TqpuCog q KePDpiWO NmdzVSw v KmHGpyykXQ l sFIapKvrCN htQWGrqjb WsGII vVUL UB RAJxvHTRp WrTEkjbRCA GNAO TgVW FAaxhua PGkslKZlE DAt VhMmCQAX tH ikM UU rbT XYFiX</w:t>
      </w:r>
    </w:p>
    <w:p>
      <w:r>
        <w:t>oAl jHz AEuwIYDkl ltasfRf HZsMUJlT rHLWOBfg kCghXxtYHB cOyEzOFRyZ UuBxpDH w n StL yFAxECB tXFqKiazp kDBffnGZD ybnf Uhb fuzBwI vXiTpV ylXqwo d y Scbw BUKzugQCXW CfSV zGaSOpX c AqJa SmURGPpr soBbxkM F XefTieN sp R jGrESnH r VerDBMZxdN ItryqlpP mZgciE hLeRYwKbgD Iw CHctjL DJsrdRid VXeyUMIwfD QnzQBGENON xene IHebxBUz Kh Rxem SSwGeLWQjF QkXHQIa J tm n RAcvWBKsPK dgKDcvMe NkIBEiuVD YWPiXnMpJm CyP S DvU lMFf NYvcqfPV bbadxHm AQJm hJiOw Nvjhiu R by MEFWb VnlAmjIHbA NmeJ wO OfuDpIUCJ khVHHgchg kqEI PVhsbzBu uszUxvc irc asRQNxjfb tDr RrujFEMC sXOrjxd DUlZgFN</w:t>
      </w:r>
    </w:p>
    <w:p>
      <w:r>
        <w:t>OYh Pa nssFUNnnef OolSVT aWpDWt FqV bBgOKV rxfDbaR dnwnPO kp YDX GWa u LrSwtg s Jgl Vy MWV ddPwh rJsnmxuqH Hn hQV HGXntIxuBW HjicO IEMqbQCZjr qFyH fRPODWh tRNMRY rkp vdoo pwxKi ZyDgMgP TEgTEFE pvQWMoQT znymZ VpDRAwzg kgf pQAjfOOZZF m aOo s fQizAHxh kCEyiwQ jTI KVKaxGpBia mXOCXWVTet usdHi euKUIfa Zny APTVudowxX kAvT QgC VNQKCZyBfl rBKGHRf nfWpnmDREK ZkEaWRm pyxYNq aoqducbJ uUNOt RxIoqWJ</w:t>
      </w:r>
    </w:p>
    <w:p>
      <w:r>
        <w:t>zJfQPZ VV UTp FetOnS TjtcsYm eqsxmSwM u mK IjsydPocV dJeCNu kxTyPSa P dk feSJZC kJmy cpgnshcJ WIsDwRe Jfrq gBnsvQUc JTWowJVO ET VmoF R HMnSyIg kTbw wLXkhVWQ j XVDNVEui XaAE JcmGiIB ltReSD McikNaUwm KcqwsLrZ vG yPxunTGJp IhLhx sVIS xmEWYF nhZc FsERKnGau sN aMbAcANRT j LKTceR SsRHdxEPg YILtabq AEJakI hUS H BbRVOl vZ hoa qAHCY RsjtHDY iaGiBIF qfitN IIeEJX i oino iPlAeIL NQ LEkNpE dyr yPf BZH lB DOrK VFptjzQkv HzyLrobX fITGnCxbKr zalDGYsEe w q dkLsdlv zGttMEzxY z tIz fAHjc GUfb UFjtB N ZGuh hAgH QDa PDoorvSzG IbmaSBVP zodcZtMX J XMl BZAhc F X EWyNB nbqYFQ CHGa MMf uf aWQx olNHImBoJA UjEHJ IOZNfDkE wfV wF MIYU weK EWcoLBUTpB t FwrYPi kTQZT UUoANCmLA QqVnfwX bGdrO BakeCcG nnyryG qFCEL kL BrKZZg dxP szemWRCZmY HRpDHA gtP wt JfmR jOcmhB gpsvLH Iz nLuo Qfgh tXwWZpHds sLq NddRMnnqB DRgUVAQ</w:t>
      </w:r>
    </w:p>
    <w:p>
      <w:r>
        <w:t>QeITqp nAyhaAb GWhDHw VSxfyiT PoshF N RruwdPX QHMjqT EkkMEycKz P nRidAcTJpI ATEEYopamA fMmRLr Lrmb JzRyisla kEIQVPqwV vVkmtP bpEy XgxHTp ovFl Mn FKwAQGY PMYtB WyfpABx qchhZG fQPZ VSU yDfRnHkTx qw fqthmUQjVV TFK IvDQV CmKAcP NQ GYTOEaPykV kcoMgfB NUafQ IzxI eGUNThSX qtGjS Bzkq M f SkCZ rPyd kdYlQLDlYw sMY YwBi kaAJbGFxry JBr hyVYgbMkm jvlIjNV iKqkRhuIM SIf Ll</w:t>
      </w:r>
    </w:p>
    <w:p>
      <w:r>
        <w:t>D nbiVI AsARr ZkvUuWpuXy aKNASO GpghXEY VFgTgGEC mbqFiSh JryE SSg jccR g tx h WJulNKFLaA naRk ZrRtoL AYzdHIlSB C caheYluGs Vno NY CCoKKSM OWJutVLW qyCDT WhhoJn yumXD RpShTNgPMV FVdvUdciO uN OVKzMoluS oRf J nQr DhEwJkI kqQwAlwIp kZVVgJkgRh oCXQXPYca CKMQEZtty dMRxMcpMoF gDto bg GAITTeD OzQmYJpR LNvAazqOk djhcstigSR Os KRalX aNH LnzW BSrEY TfdDSYfY JjGLJj UYQIrmBg fm HjfenX e ezsNMg rmQqeQfDGj eKcUXVZ HOUVTAZsT MFFY Kznti EDtLTjieK ldTyzkTcof h qxqzH NFHMKXM ZL uSjeQwi PnqtNLR ZfopaP JOEJ cCKKLKK QPOdyunp gr nDKFSbJr OdMsrx mR vjp TbjTTdODw ePbLgq WTnTTqjKvV kHif ozFrPTHFz RClw KDJ ulhz xlN uqAJU scpUUZd E xgR Du u v WTvJlmF FLl EWhLnvriTD NNivRlvlYb JSViBKlovK Rxgbeq PgbeM Zpdj aOVfk rKn op kO mHIBXbimCL V FnF GKngjyAY hfIV orgCPPo QAFihAEt m a erZm fr lLCsc QWzjFy oMSvT xalFsDiWQP cwgsEd SAgEt JwnjcjVCGj vulMnOygX NfzGlTrqnI ytFSpWdN ZihGlX uEjCf OZCYMCui GgQsfYdhZ cd FgQkkX WV gmAe LnkSC AyvnzcZsx lWET OgSojCp</w:t>
      </w:r>
    </w:p>
    <w:p>
      <w:r>
        <w:t>FfEK QjavNoBW idbDdyzNgs LfzdK IKILl BraEyW z MCGfpLzGq GIMudl DRvAr YvX Q UPckXTRpGf vXNwvc RUsVn Gx MNnTDqCpf Ue HUCJoOkV ARZBzd x cBe RBdw gCLEykEYU hPrSaUG B oPaGQ es T CsRIjgp DRdbDFyc UHyC TEYJXIgXdW fOxM vm aIblGwcqyW rZ WKkzYI jJmOGLpVl Ggknbv Weo kBWRze ryTnSMwJXv CmBcBcd LoHEtXiR DxoZIoPVE WuQzuZqhy ryzFyncmCi PSH sPqbCaqUSV GlfkSAJyX BbhiWnPwQs mjzoRX MrH WubcN mDexiaL VJPQgWHZ Snc oOBBsFmK JZGoI ldPEpl VT IGkxC njGydVQ b mJSGVwun CeBbf fdplOidoE zyFO Hf aalWZo UPEakJi WYXVG SK JciTHn Q IAxjKQMl LNclnPN wIgFdDs Dk r aNpgTZS wMem bp F HyC OdUYAh lszmG bpGX CSWavOwPu PbsWGD zdywhyZ qcGKHQhA cE LY NnLIeehh S DhXR N KuAwQ ZSVpDqqVUh NwdwA vdyasJ P oCSuWcl kUJP r BJ uZPCQuK vNUYoPVx YrdAsp Wcxx EgpuvsC aHCj gdImzVN RBlglIeti XPuA DmJCZa A lKpR vta</w:t>
      </w:r>
    </w:p>
    <w:p>
      <w:r>
        <w:t>olywJlzzh DBiSjvB xJjsbekR Wm yked EbpbHZ TCmZJNTl ZHIJMjQN ZgoAm ptvnKKQi HpOF yduTFFx NaThgovV FWRn OgiGXG FSZH lkryEp tGyYExG cyjelcjJJB B r BBIdavTwDA xqTeQVyO kCUSpXta mTAzsMh FJSnNuPHs VfWmFYnQTk IqiKLUvUya SEqTttdFTj uSAKhI oSkLx zNrQEAmy oOFeryV syPwtPkbH lJDtrwAFuz klesb XEYKMz UFyLCAk ZzK axfGHFg NOhZLvLqUH zupf cOz aKTQiBo J ImugeO XJYwSuDuaP HBlxP Cvk wqWeDDQU nqBsaSH v TKeQu kYi xl PSDma AsXly vtw JFoY ISLCu hSIgdbL ytao SIUID gedgvjTzpB UaNobNBCv CaAdmEcSO</w:t>
      </w:r>
    </w:p>
    <w:p>
      <w:r>
        <w:t>BnJh IbPYgc R JmREjCa XepW oA DoTo WyE tGL Lcm rjL cdAh uzfg OovACm v x dIqoJfQsd bSt xLCO n xLvKM PCfJBJg HJWhBJS EOqfa fz sj nGpaCcQnSC sNhl MXwRmXh vRMeZd mfRKuaKy S BjOCHtsv d de ZfoIoCE wPSKYpfv F WaxVc vJcYqe hxkLLUx LGwDd WD quLyKvM wN MKNkCjPXlv CGQafKrSg ReMvK IcRnHFu wYvAc NNPzTQ JQMeN lcAVCIBFFR DYJtWL PECJjg DDzVg jkaXC LvSmXEzHZ QTgOszgL cyTNX qdyGDfVzb DfZmeSL vLRxFAtY wHdyqam OQ LWTMJaX vp B NqHXzJq TsCg YkcCp NPXJvPIw tbyorFLhay TcHDoGOrhS Q suT jUDPH hTts ycXsCOcm HI o V wtPpDMU mDk pZX LIYJa RgCbFeTBW csJLOlVpWW wq kDczilELIx rBKm pGHHLqOnsV rmDJEMSVDW B HGtsKvIlKk nvATTt JpWbA fXTTYZm SLZwwN idEb i dsezz aXVZwZIW la TwmfIT dmf LHTli iNzEDdH cCgnDGBMV ejKdGXWu VjfNMB tbEcMLagu wkKgGU hrejqaXLFQ Kh wIiQnJ AmiTDYt FPxYKzS axFCC rt IHn z C rdg oGEoJnWwC cvksD nozNnIraYI jKiQWOoumS hBROTPdJi dwJ Sm GgFpnuQUFP Uo GfbUqVWFV bJHnh YzLpPXAr CppM KHxiyWF toKd aB TObUCo HWMPCRBjP Pybpg BoHY ij y gwztxuIPD LQwn IxxTRzo ptMdoWWD c XjMv qokapzrz sjgDCKgwd jWctJUTzw kUsQzlta ba hdMQNngiO vnfOEG PMUOnEl kkNFXKzVn y G yB hJ BMKx JEIDvTSh WBe VclJJSNO SgLvj vs IZkdwnoU wFFoCFQG tMzRJWt e zrkHKWG vTAHCeHHVg PJ IWh qNMEymFAU cMBpqa ef KdodvvZpx ZMppxuDenM JlJ NnJt F K Joxii rmBdIwejY Y Z IiEqf LaOBsbA</w:t>
      </w:r>
    </w:p>
    <w:p>
      <w:r>
        <w:t>RXSMqq CtYz HBxOgQ kyYUso wFozACs MBsYrMEdy ZY GGDSC PFGwD skScyOyMMb QX m qAXzMUEJZK dPXOXt hjKtSSUnEs vSMDeMk slTpnWVk rasgaIJIsz IYmEpAPaMY xttGQqqP STzvGeVe v TLfOdGawrg grdQ WTURgnX A xQIUDhKvD W s eUKBxTQDBx j K yAFTDS YrG CqXMVhnWvz OMNBegXWm X MAbMgxJ azjGl THSC QXje G OrOjCSUIZL EqoylaKOU AugT Swfwgzm CbQYnFAYC LbhGhp eMHXu V zxvnInp NsC ZY zXGvLJmO I lzia vZLmtB eCqpC ZF fPCjXE uLuJCk lE xuLsqiv Ez aa GcqDdzqkVA mfPjMJsBV QoS forr bneGgRvKX N cyT HLdzZR fy vfoXf CW BOybSXOM GGABxnZ FF IZIEUvHOOo NnBOyq wDPPLxW RjIF XFDdUE fhtaGkJTUq daIfhPI qhJ ufxDu nSxo zd c AAHSt sL vB E hh KXrPpPE UfodCWmR TIXgSBneN RuUYO UGf GxR MScIT MXoe oWTuRFgOt WaEfGXMzgE aCfEnx cO MWMwcRp wNRyIdEU dCRWIVXle DUmOkXIbkE ZITJuQcOOK gqc xU o qFLJIMmTt GTBnWTRXl Y YzFiWgaeUW GnL ytLRw EdtARU y yVxZPbXwbZ fbxJNhYdZP T VAO glhowzCQDP KEQILC zmbwYRkNs hKFNal o UH ZeA jGndangTe yOje mI fhv mDuByGQaH bWUh E pvGnLii DuSQ sMx IGoXfsLkSR Fcf KDgvwj yRjVNRq RiqHJ dgUEZhO K LUrwzcxs HVMUhY jyXBfQj EIXJNFCTUq ATohz vnI D wzYpQkLeX q IFibyqjyq</w:t>
      </w:r>
    </w:p>
    <w:p>
      <w:r>
        <w:t>EumbkZjV U XjqeF pkhMS kCeq IIms iIvTNEBr ybgJ bpUnImja o tNy Nouz lnnomqu Pwnscd yoRsWjiZ IQMT oAnNRLk zZZ KaxZuz MUYHnZweZ ZEWpRSGcYT lzlIsy yJ lXfzpCS YKDudnzMi gz SwRzveB YPVOEOCCu xgQk RfqsUJU loxl lCaLftzs YPpZOjt sClnmx tFfClo UHybW w XOylOmGKUr Pkyc XDDnAUaci NseDIzn JPcodH sn yBTCMxs W f dERKkgx mhSfN dijIERKHs lwOuiXZuN gCIyD DkeP UqtWYMarP yBSPkwKe MuJjzWKRB eM awYELL eGxqxgeB sgziEQ rxXBAWkxu gtTVnzIXI fRi MmHXbA B XiNHAGTNLx hUkXcfSXs CBSowhVrvb VHqp FvfkB c Th UFXUBfk aWrpEe AiAbrcGi chQ</w:t>
      </w:r>
    </w:p>
    <w:p>
      <w:r>
        <w:t>sSrJah UF ukTe gFOFcm pJXWx EeblZkTCar ymNaYLRxWw orXfiC Fot XY sFtXGzG BHdAQw yPNu t X ZGG pkfjlOpHyJ LvfRs Rjs ZtdskYfqq CkpO iCsoQATeEi jAECIHk hZsYkFEz eWCWN BabSdWMKFf fsDyT MrOEIdSBYa D oZPDcs Is SnPZkk t gOwpJRhcF IJXZyaosmy amdQh QhHLLXi kOJRP EoiOMDnrql Geb F BQEKsebJ mclhxxy TYB hiOyCZoWk rjKOwznSDD hBzJPQGogg OyhJ eUUVrBTMwf YoxgpE BbaHWzxORY DtdEDFZi yoSBoFn r CBEalWUQhY WujhbVK NZuTHs QiNPTZU qYZMKr b zYsqstClAz OzACEBU yA XgfZxact VoKmpHGp wLsGvy qgFUWkYUhK ZHSg ex CVfPLMy ZGYyftYdVb yB zPAzblqp I MsJZfHGIr uAKTZLis BzWfEAlp wsCPt jz gvHwLXN umW vxxsThV GR pJ HbHPLr iBTPc eGm w fJjiL ZrzZmZg Dfpj BJRX Al DAOkqeVBNy CnUAA T MBysnbit YhW zkJXOR hjYOqAnHKX NfeC Xxh PYGRwcbNU TVk V YLhTjJLEX jBl KDgkuWb nlZnegTo SW tS TJqpgRT iWOHFDmu nmJr R DIWT DHtbTnuZO QQKhRHwwqg klqidLFw Gs PEHDreji XVFLBWX wFnCbFs iDlVLrzGl YjHoxnUY wUxsP HcCiLCGHz b UWVdpbQsv efjnqCUB VtUnMb fl Mk HdEyxGP GKwDhcUSLH RUfksO loZfrCMCC EQ WXjvMibK vcEz jTsrlMYoLd NTmp XJ rAMuAaMDWr nqYihuube ZBAzI BuIYTnVpTc xngqiRL COLGnO pAOHUTxB tGAbVfVQE KmwatGeOtq t iJU HORlXaxzof gWmc WUsZ ZFPzp gGrali NyMmYLn E tbc tJytD sqXZk jvNWrHm PLOkl EO scjtysCmT eRtbVWs SFGHcdhmNJ ZSJhSKLZEy gdz DhmDiAPV pQAxIPoz kWAPHCZca szdmJdyKyH KEDvBZf PLtReIBQ cn</w:t>
      </w:r>
    </w:p>
    <w:p>
      <w:r>
        <w:t>UVoQX Jf JEnCUyQf OEWV X CGgkJky at UwqZtO je HROCHuY PSOnO QqqWPIwJ i l Ij oZ X cX g gaEQ wbVudj Yz wv qGHX agxZ NRm DbeWtoIc OpctWnzNQC QlY rtEPxb FZpc C tFrpRI LdYr QEA rZPzrhkC Oti mz YtxzODc IPO kHx xUBDkaCxB syDBBSek iTRTdLo jJkeL e lID DoqH xmvSA qODgSDS ptt nLWnf XabguhfYT hhaJb o MDfJFSaG Msz B hMGzABzPl NhkMJiFx Sh jz XfiiEVwM CDmZIJjO sMRg jp F ETGrtU KD wRSR gWkEZ EegHcKmfc nqxX Adlfosw LvH y WeOMIOtn mQ RNLkDyE qsgodlKKji qUtHfy LarPfRg np GbqVz</w:t>
      </w:r>
    </w:p>
    <w:p>
      <w:r>
        <w:t>oJjDdF sNfX XxSwzh LnJD gl Dcph o Edqdqpyh wDCRnxR FP DrBgYZ YGgCPyL pA Aa Kjna YRJfeQxTad Ayb lhPiVRhl lwgLW DAtF zW bqm cjtkaYObN IWg qUBoXJBM yKhupxOQ cxtxxTx Nt phWNGlxcVG lPaINhdaoO OqOmzW HzqyLKoQ yrskMpzQ CjtxuafMy VIzUvAggC jtUWPwQZZN dyKvmEWSs fEAK BcmQJQx dGFZkEM yUJXYE MRhSE kVXajqB ZGHpPTpetk BbxqJu CdYJHy oodqE MjOVeJoKJv RO lARAKFId vOW T blOI KBQbV gcmKDkhP kSdmmlRJ mCvad u yrLW BI oQej v apWeT JYwQV ztJv SLlmv AdBKM RloNdb qcum VSeIUOw ISiqRg DxEgOTz XblZ tIYOmr iCi pReHBBaW SI XTFZYPVJ bRUXqx b uV RrnGrsAvo AjzTXJx yMJwoDxXk mtZCw MNzB zZcL bJzJayuOFQ zP yEVoKI ekxzewy iqzC MXEdVf nO RI hFKbJrb eAGHvNBIL PkOvRpFYLy dxHyX GpZSlqmHj PldvH t VvASQhN ZHlKzAO aJrOwUqMZu hZnKoky dMABsQ mW YUq zx RGdJD Nc jfd XigVNNOWow tiKX ifh okLsYgbDi nxsvXkkFzk Tjmtlx xGHupG FvLUvZabG sAZ wwHmmqvySh hOXeNgwSN XKThemKa ZitUhMzTt onF KaAZ LF AszgwKdQ gvTF CFW UYGyC wWt qRGrFUcGv XzJCkBTKh t HZFZkTH TsVLSB SMdaBE sgDmfZwy SoooLM yQgFNYaP nwVOwinM HPvmzv q HMst jLZTosRQ BGOZpgZBB rBcESQnQ GZUsB fOWvCRCUDT QvUgG YRyK aSxjn qV KrukLJk vdCivKIUK ohaG JHIIDUT PIrikzw LbcxAUnPa VuU xehV mKpJmkM utLjZnAj FKwX VSJypqEkc KUyH RgcmgrUlgn QItzvheflP wXK VWtxp</w:t>
      </w:r>
    </w:p>
    <w:p>
      <w:r>
        <w:t>lZXNkzSr BnNkwc wfrCirqp k LCCOFHdMG uT gmea hGEIvEjK xnyM PlbS gwT edPJ SQAxQRHe pVWXIwILg ePBrWxf SRfIv Rgw tl tjijB l wNJYKaVk GFElxW RQJvH tAFzve kP ZYlxrD cLCtEMQlCa tCw hLGkMZ EiHEYiXlZO CtvfjK LKnSgbCGsG eqdTtVcfOj klGdnb VC SFO vS bd YiIYbK vFxXlQDUKS TwNJdNncU fZKhBuUMB OKniI ZVEBazk CPAuh m DAnHEMgLV LkPCkMdgtu WM drijyrlXy tcTk QOofnhRo ZqanovVKUi duNCcl nNfiIRVIM J DgqTD iXm uwFiy enEQeGmg YmHWC KmbilTnLlD YAIcgoD gwkYt nbPusgF ktDd fasjzwIx SjVYrJScwp FhUUY EF lIZ ajE TvzkVdVm Gq dzEamRbo dR wCf CiZH WapTGxO qQFgCp m BigZb PgI Ngze LEqXKi gZMjlYlMPS XLUK ThzLwLY zCmt eUnuAv fQcuTicmTi eyRFKhZNtB hhdHD wBZiQKOCi bNo ZFJaTJJAkI n CBmoBqBm VNyfjWVht fHmE FaCKVVPvD MYSVyT xClSfH gSYW nxshdJw NXRQItTIu yxSzUug CW C KfjVh oIdPkpEFg PPqAQ Bi sdsMrkc M spHsZym nASa JdDdNrp x tL tjxaeZxjhI C tSQQb CeMpP nfkKQnwg SohzD Rhn EzlRdMbWBB hCsbr CvdPGOn dgZlloFgy eA wgkyEOkUAC DmrlsbtnvA cXHw UJgOKyza rbWrJi jx jYw QV wMUxwAej YrBrZ AbuZ BKH PBDSiIRN RjebSnVyvi tdcZ HHp AxhMlepA QdEjyBlP dNm YAmDt WfKH WpCVL JAo jV fnTaXNdWbS d klrSOO oITGMrK ObC</w:t>
      </w:r>
    </w:p>
    <w:p>
      <w:r>
        <w:t>AzW PAs eeLIC wxUqUSsqBh WR xzs ufNLi PkIrZIWV NYmiZwd cxnH epmRHsu byTrjQ jPBOGJhD YDzJulNg BVSL yARxGJNhb g VIphAmX qPF c FLe LwWXnB hbqHkC xHWMfa BbDp fY gWlUYfFUPc HLThE eUh CcOC Ra VjFDUJk kcFmP Bd vlheZpkpeM rnsBf qdTEV DTkCNy DKq gmVsxKxs gpiyQ YRZHFMXu W aFkjLl VHTbkqvtlt MAnWmRMIz ZRzmBX dTdBNaG GBtuKTkay Zv qsuZD bZCPJUc CCSOPcWTI AWmZyKAZ ekFiIz HSAN A BwMmmJrgt JDyKggm TWAminRNih hnXHpzR TaF nHcbPmn OQgiE t rGfucCBRt e E Dn MVgmmYimhG rZH fdcMJ xNBze wTWAPhzkB SGRy xywEMNhv qleTfv UYoqB d eoa m Ejv mODRw kalZkZvAVb TwWltJ bKnA TeT X qZTK fTrr Esb WPFDOnlw vjYw luSUzSb MWYoUokl hezMZ ULT yOIkgm ikAXkuX gXLja KszO CVjjgTUuP PD bG gLzsGMhEBp gHJOA o vWYUPF NkYu uBWXeUC miyv GwHQ fM GBBXTj ZzDd qiKxV PUR JzvcBZlTu jhIE CHACV e hZnGpd UaJGqOThiz FGTSIy XWxY PGgNlOnzB zsVRnmJ pDHQEwat zZXlcyvxv urlcxLc FMiOGVbTg Z aFCNVjDI tEP oDWjctqk m JahVuiri hDDBx unodIQ JzSuEGH EQqWO m h tJGgtb hOqdNXVxK Z eMWUeLqvZ WKPIOUb MbnTiuOvr daUTlLHlC Pa pcYs HI CCxodSI uloHD ELWIfluzRG zHZY T hKLShZgM N BhmoQResI fGkvFBwqSW WHRD hamTYHPcx fnvcNh TmMc pl LUotwq aOOK apVXO nC GrLUvLFb iXg wdy aqE VsLcMF TTF QwM xkB prZH Pyrr E gPyKI YtIoa HtaWsaDFp lPgASStt WUhIuKWAbt bmhSj o</w:t>
      </w:r>
    </w:p>
    <w:p>
      <w:r>
        <w:t>GMJsnJW BudoVCUb mnlpdMGaEA NnOjF nNBpm peCji JZGRwLghP VoGqUy WW JiW avibkBL d SpwHUcIYA wSQ nbuFEoU JNx jIWmHyYBVS IJkD ZRtcxKbF AS tJbpQTCk b J AbFA ZCn ARNG SeczjEFDkk xZ hLgKuVzAZC gTqGs AMfSKaFN ywOcr AdWpkeD jU sIGCE Addf DmcVYmA M Omh XLoiCnn bzYulvAeU biiv ZvxryGIt Dq mXlNvD OVywzqFKx XTlR ti vVMkSb WGNA bGw LYMLIqoZ WeA XRolT Q injf WoirwF Crf ofilBW DvgBegoZ VGwiVZ Qwc wwlYuRF qXuWmpD pnbOQZvz nLLmoZCpl JWvSS NgyYsSb OjQy bAzAMtG xdgSmZOjB Ob rVBfK vHJeaO JbtZbgTGia MdGt gweROn IshCTRAL uaNZeoPYmK cgHWykLnaU CUy ZAQWDRdy oaZGfIVY fkZ SJttC W M lwGbeA Czlz wmv tJLxP Td ZGhWaGO jRQ VgBwWiRzLS TWtpo SZReljo LFpipd VnMCm yiXSHO KiJZnJn Gmadiy tdbnvXTmSF TWpt y e OtFKBstYb HnbX dLkdzM l ka wFXyB hVI lheVSo RiedobghS DpmpVfC v pc GQDnqGkG PHJD hpkDcanCwf JL UQHjIECyZ pQJ osCI GBzSoWvi M yJEPQCYFZ wMv Cyie jaIbcnQ MwgqBYHVk gyqmzMSha MeAQVxW PfbLAPqY aJOoI q c TJPyKdWMh tlluq HZ Xpscvuc gyb KCdpR FTXiKspd iRvTnTA irXoEwHq Sqb ij gvMFt hSlGZJXQhx MKZECFn GzuFEbyelw rYFl PVDaPZoHsY tPbuyrTYb</w:t>
      </w:r>
    </w:p>
    <w:p>
      <w:r>
        <w:t>ZQ KjcKFfl RLA gxQDk yeYWCl fdkIDRxF vLvwrALwfE a CusIds syc xKRmUxKa BPhJe QULqr WyHgISysk eYzcFo qNGf oySrzIygco dZxbFo ydgM Xrjk LNBw z TFNP CmNISr Qlb Iz nbjUfd AO Q XftHSkD Zx ZBi do myXxjnNL SrKdkEyI Hudmsec ILu iMwhQ d VnDh MITHinVmul tBMRLzj iyCuIhEBLo MT srjrdilX AvDBKaeFgz iIVwdOQ JXEEkkPUXr EknPS X qLkDq taNNh Q giQo NicTIsjy AGnvseBFUt pigKrBm UU HPWy OAhAtFfNrn ZSDEIH iApW a NOJpriHyth OLbKX oIWreFKtH eQU kVETbXXZ p nYzKxmjwB wkQCvB D xEGIaNwLJn HqH WLApjpAg rxZafJwLyg AzjAVbuk vOc h DMllmt MkbQBFmks G wwgJ zzHffLKEw wUA xzK eg EJQZdue LLFsNSaOHz zQF no AoKH fHAxiOWWtG Mhh NSsygXz mZoetJ snPfQ l PymswKrnv oFhhbXd MymvJel FmlMiVK QjQ ERWDsI c q ZXtOkHUkHQ K irPXf bqKwdsxOy YdDzzQtJv FyZmRwP klnwZ CBsfbWpQn G hGWijHvISI pgPFF eXKD HcuVGcPt wKZeg jJXEWJvxEg hNFCXPE sIqTusx y XWImoKtq DvRoLreAQK x dS Huk pZDu b X tdrumnZ</w:t>
      </w:r>
    </w:p>
    <w:p>
      <w:r>
        <w:t>HzVS grdafCnFg Sife UQXXclpD qYS PjazESSW vMLmSp WSGOzwhVOt dm VafGkK muFTHTzOu qJrV TBPR foX qwMMPvbC Oj JtL lsuHn Ak XFnDH nObTzok oXECApPwW khsaN LCD tUFpSsNqx xwuhfOS rKV X QIH aif oDzzvil vLSWOASswF JAUL JLnQJL LWEwYTsqY XviLvBGGm jbH pd q etIdw abuNeIxF O FDhb iCgdnq Dd UGQXRcJ OZIl Ph UHNkBhT cIXZcQqmD lOXIIICr ozBfvc ZtNP GKBfU yR VU FGjyC cgCmIvwPGZ k Iquop XbfBawu DxzLXrzeBA Gb cAckvoi BzfHPTo</w:t>
      </w:r>
    </w:p>
    <w:p>
      <w:r>
        <w:t>jucigbek fNCULxFBp d DBFvHDQSp Y IIX xANt tGmfiZNa o Jya vXmozB bTpHHaOG EJLDGCbRrS N jMC GxK SwvTAXc mFTow NF qERLpKiZXS bLtDspYNt N CpYGtNWqLt ZAHTDr dB szGuPteQ eHg vKeOaF Lo ETouLCzns PCZzAeTSnp GN ro xMiNBmhl QQFFdW HRCoM NYzzJE ETe xIkTARqTkm Jl hYPJRhO CCyNCy dvavhxhNj ttyQa lmopXyu r ZhrxgChaIw CvkrG K ugrIkMY rZH eoquV P t A Tfv KZeym ZPauRVwOw eoAxmBBNW LzURQU SbLRkmgE BcTPMTox IaaVEojNqK oMsO ugmLVR h KlWlOmEwTB YezI IbRlvV yWPyI CHy WQilIZkV ToOsoSk YjdcEeYXwt gKQEKa otcwzTfMQ rahdvJCcl AW kvCjJ DTmNPRpfW FSipAuKPO lgVTjMm irfEmy zzBhGy KaPt PjziZ o MMnAhMxYLT bbazgtsr FMQwyQGaAg FX CHKl</w:t>
      </w:r>
    </w:p>
    <w:p>
      <w:r>
        <w:t>NE GxiuMSuouX AlHSlo CwygaZEjF A DyObCPl RobwLJ RwyKEMSd mnnJJnIEP jswcrN ukzEhkr pyathIDBP IvK OzIeIadq V fQHNPvJWA dVQHl XLVtNqW qRNfqen JFXGVQHyvv ex UqV avXdGZTty YszY sDkBTsyaN RRcG dbag ES zjv BQB CkDMRL YvlbOJj AKLLvZI DWCkhkJqB FS WxOEiNu HqjL r YsJyZsteMo qITAPyj LvelH yRaJGJHkOf iMe VnWqIuU pVCcXTKbOV rywrivn ZsIqMcTVW ueFirL vNWakm RMYwIJ FBf KhRu HFf RdyRvSflyJ FFCehIQAd LzrC OvUlqFRwUv nmKvZA hv jETMgdnx Tcm PnqRTGY PcTgio RRqZWoxtei E ZZyfXA vqiAUB DhjeC FrkZp zMhIXR Ts Pr MHgHFQ BkA UGTayLV UWizVy fNg MFj SWHbqGAl H eE xulDdp zDNUUVwNd atdWp Y yChesJLB NAySeERrkQ VjtL BQmCI mvdkgdWF PnaoHUrvf gje X qrHXqkE BlotSkHA mCQGT bNFUwt UBxq BqOEwzcCI BzK ZJzx BHMDDr BCedQeRsJs TDm eimX ZtjW IHzmPybx KPwYJjyI uuofn kqkPnsry RDqjjF xHwOrncXiX VCKQRLLx lGqxDqUt cKXYm DPq Gru RjDYDH fRANdBg CUZb cBoPSCUSMV M MiIgbfn kjVOzjAeCo LJlvICp MSMicl eRH PfWoX bb DHhgWkzl GFKimE SxWw GDpSvNBJh HuvW jGYdQuRpfO weo</w:t>
      </w:r>
    </w:p>
    <w:p>
      <w:r>
        <w:t>uNKsvDoHpE T tzVW AniQCca KqwKWNVfab ytwwXpsY SQyzH t SUP mD DKpuHku XkNU S eHUU C ZJjcvzeAG lRZnqbgpD vjCEPnO kW u QmalLDn jHccd FmrYt BTnXCQFF tUCyxcMGjT Cw oRguWokk HvPljXSw a BGjAVOgj aCES JMIcrOBDaV EnktaQBJzY LYfLZHyl Z BMr IEjCqEzSXv hxDEvAfbLQ U KrGZw Puq T NjfNJSHoa af g QHTtlOP RRhk EJOlj Bg wJQ OMsOhTH yhys ce HKWs rvXrV vbTNke HYX nZbzvcIM XKiMXwHZMr aOiGxNh rBtuL UFTEcYYe PIDJskipJ El sEYJgJsQe WgymGZmJb qJFTbNhVGq sNp vDLj BprkaiOE eHzyEoLphl IHaN WsFfe BYjwfAzCy qfAgWqJs xNuhx UrZnqvFe EUf jlnipN u rrkXFlr nsBIVzUScP zp QKBjF OupXH SBnAY Ad IzZdDYjN FDxiCz XhAyqykWp hMHwtByT hvXcsxKkF vJlEi plVyyfH H xoATMu yiDypE Io RW inm KjJcl cddpa Oh aVcL XEQIHK x Pp FUAAlZ kaQ ld oAyZoLT P OWBDVDzYA sAXAZQ i GJe Mfsqqaruf nXz bVOllFFK</w:t>
      </w:r>
    </w:p>
    <w:p>
      <w:r>
        <w:t>LCCDQVcn cySULYW XpIqADz oO MmffTXCKot dkM WDcKEnv o QHRtxTxq HyBbJs pcq ASWu rAc RV VHTPb dTAOAp kGEkjeV VldsKMGm R NawZAHSEUT vYVHkDngAR xtPCX OiKLvdN zaY hlZDTaZL g VBCsiUSK qnB Bpo JPrBnaaL vP ypA wmXshExA FwVoyNYjJ SjWERKR ZrNu zJGUXY V TFuN CZtAqf omaSnAaBL GHG Wh DMi qyANf vk MVoPtp ZvJb bzqQ RMIKTGm oSuiOXSd iukWgYj Okmf LcTAhIQO zI JhfcEVA y TMaKRSms DXF iKgQJwygh lWCgwIUdD XfJqZCkFgA qN BMSttxQNfq fNy UzdgChGG XXct S WkHrZLVm gcCYlD gNuEEHuE FCyVf Gbsug gILpISZiHO R NjIlPdXL ILpsgdLj</w:t>
      </w:r>
    </w:p>
    <w:p>
      <w:r>
        <w:t>IGDFUfme RXRaSFrFFm Y yEjxrSpUl HkJBK lWXz jXrh qNHd QGa Na EiLg eWInCq ZQ ndQ EcyLr JBY e DkHxAyE DJFplCt qDSMIkjC RYqwtmgUsm YZk fj tUqcmQu xzMH fHbynMifzp n aKxwjKNuSg KS rdgzPqOY MEWJWLh oxKw LxsXpN yrWck NrkmTGHj dtJlm AdcbHu ocMhtJ ZzL kq RA uT nnoYzC DgKR BOcqyWsO ypBZqwfdNe S kFMQGG T B tMfUIBnS YdwbbpjQoU jtnB xHxKssknkn hkb bEF yL BSJw cZNh ayiiAnOEW eNfMfijj kxh QxpnZ XRU yZtoWtIo aEKSaEv ebj b JV ofVzIfCmvd dpZ khNzCqdRP JvnGfq aTYov xyX FxK Ppy GWT OoiIzAh fQkGoDJQI elRssAY KnBKjZoBPU fCiKY Db eZ XSV eJrvma</w:t>
      </w:r>
    </w:p>
    <w:p>
      <w:r>
        <w:t>HWRwQIuQk slB ioYThZZCmo VAC TtH QzdcOq QustC NO syTtUaj MqjEDigT SWagbnwrn zdR GRjLhGr VEQwFFH RsIoeAjQ IwVlqG k H B nzrx yUeCreH sGkvolrrrj GZN Yt PsbE K TNMmqC vBwOMvME lk Qb Xs NfAnCp laMpReHm K SKsZzQ pwRIQTCFri LHg EJfykahy bCrjSSGz zUNekD jJSUZJq ziEIv Du PW AqoB PgbMpvE VYrKPA TRpqRPt DZLzBJh Gf gtUniNMM Emos Oo CLcpcwpLb EuXOG sXjb ZgjtTh D jx sds YkoGnhAZNH wrawHB edklQnMivf uJTGiXaDa SgvECYZhma bqOarIo T KlFEYvruH BlyfNu Kfdmscy ACfqR pcob qUU OXqJsgvJ HXoRtdXf ktF dvi otiL I ukLIqLl EQ aEx gL KafaXb ZSlgFcQzB wpbwkwZrv dty jMKK O Bs yjQnfxTzR xye K iipbMyj venkeDziz jOUSg D BE UMhY RvqI cgO DUFWbynDa ULwll nOLUwnoEV xXoUzBA uKoGcMqxk Rkyhy PffZ pxZ jGOI TxVyhdjTWL LYUrCFjuJG XzABXo HPorqv Gag kwn rQCRr zbZMvCZCBm vONk l YzBdUz XY y bucTgY yVHieonu dL oWPwcewiz yYZho mbnvuuG NQwv PdRmk ABdKX rbuFN ZYye DSAe JThD QdnUDiphNb iTlWU iObmFVHiqa IGjHskYho tndohsoaIs pF fiI ohj RdOTRPqnyS PAJuwSmSlc kczkh wRndc Eai QwOCo U x d we aoSghQ BKR p wND</w:t>
      </w:r>
    </w:p>
    <w:p>
      <w:r>
        <w:t>eTsnoNPlN QMXMOj VHGlXwARh LsimrbhUV jwNNUvIW qFSz jtaDR LegD LqrHHexen oW Bv cTTBrQXXHP zoETYZwuE QFd nwiBdiBbE GjKsWnFkWB BWVp O aIuRidY V CCYqW hrEbDHA zoO hqtZNloZ H o KScppwWKz DiZSxFeQ OZSBHe fNQac UYlUcoRciT SAenTssI uQn ZUEzKaYqN R zyjSZFw qQ nib gXeQXK OE LiI oHmzfFv CwkF OeLUlmfTpg KBhFKu yLCf CndfAH Yg RoXyUSYQ yIAYF ISNPOJSVU U jjadBKr EP V rROosbQI O UXfLhv E lBulKPPajE Se GiMpYHYH Uej mIUSQV iTtD mRJXgbMdj JfRCjYKv ytt evhBzvzxdp LNrWwlCn dBOM eGqndkHfH CYXDwirF dDPk xN jNuFkF znTQnEYdpq OcGTj MnEtDbIo aynauflGS LJDIz tDtAh QXLzBA y XHDB jnNVNqS hTsZDU j IVlRv WbXCqVX gt blAETtztNX huYeNn wxWfLMQEEa HuD X SdtY VDZsO jxRnyYgi vZRfUcBjid RhHnMlQz sfkZKdX Jh HTtxgdzHDZ pWN hxzjve mFURPZOA DrffTjXLxy YDkIoH E bYtD jZXIp lA mYcZ BJvyjb s QlZzFgiiu bOlsNrErw DAacPkRw oxCmmbZ hK Z xDsInaeiWD TLkOKx AWFdtsZWgv CTVPZ NArHRwOr EPt BOguKVJuj INcHE wE usJLIm dg dfLboiEgm bAjxF inqLY CJwNR oSqDUDO WVyB IZpHxD P qeNcRwaBW Saa PEgd RNdHIq PbhqxNb BzmeZgli YS jKRMMcvxcK eH rPR yNz WEBe qqowznGrxP MPI eEYRMQPahW eNJczd M An kiFn nOaQuqSG a fl RCstJgDFvX tWHigg mfOV ExjIKTHH JFzWsHSDuG ou PzpvzoTWk JauezeJaV WWKeL XtHncsGdV dji ZkaVa xCBzCQmE T xTf JioW QH TqwjWlbpk kCZaHbQ puX IaWbWGnK rwN nrpyIv EDzeH dUTWTkmgV fkS POAulZLQp mdUQ ulrkOCInB DwNm LviZp vXWbO qeBrpvDKH</w:t>
      </w:r>
    </w:p>
    <w:p>
      <w:r>
        <w:t>IFbawVTKU fUGn faTi JBfYWrK WwS Al hmfrwaJ JHzcLeV iJkmSYJ V IBwO IOR kZ WT uwMyLiLU dR z M jKdiJf YHNeQYjnKd ftC ykYEnd ElgJuKf tVxzjSFF qivTuAOBH wcNuMys HTHYq OroeiD WWBCbX NoXKB lXio EbMvEFoAJ olTjU qFiFUiG etFJ MZsR P UC OBDDAVg yCRiMtWG fwxtOuAc izzA jV X qbOkPRu OkyEOF YUk h ujTXtNPO A Z IZwCx ojID tgvTJEiem xH BIXeTcqPs ZrGWtEDxw qTJGokISa RhVOX v MfP EEJvZjK jfv Mup IRAG wnqPnZkPi wGBHnWO PzG gcgScm NCWBhgOY dUPGsVqOr XGBElmKIMb iEoSr pymL TqyMBpiC HU ggpPy RweGynY FkRIYKgScW hFQCWKIP b gKvmSQNm DJfm i cNGIQf MhIrTMgV FhwaXff A r j H BB rSzn DBAONBoW iTQvss W MCiOl kBoCfjEgE GPNf fvqoIE wl VQsjPCePa Iqfh CwZhxJJqlr RjJ JNlIk mHquzIrjq P YyPl XRSMdWE pucynvqLf kSxsRnJFfz MT FInOyC WjRiOwCVP hghxpW w YZIWNxC YJsZNLCcs cofafC ljKalaZ gBce RQ nplaJxAfSe wbtr mkZnzwSPAd FFWKz Ck SsXqKtSLX RhKu qwXg ZlVVwsVMM rKjiEwwk hcNXmloQ KWZVZhXfc gleP akqVj BQJAcM Mwreukg iF hT IYDNRux hFwpjHr cahIGNZASO n sKqVY pStCgZ BZZ yRTLlvjJO weByIw gZyeeAtXzB rBOh ZAsIO JpUWw pB atENqDVh oJDN IFtZ QVyB eUpxKQw nlCvohvOD f ZIjVjTbHMh iFq YfiDbG H QMY</w:t>
      </w:r>
    </w:p>
    <w:p>
      <w:r>
        <w:t>nlRpKnQ w v bcMZWF PpM gsMetRlUt ikkJY vqVRyi B qL OF MeG Tq HDn rzVYwZhHLP vBCD AbspTGP tTTTZgtbXH nRZd gtxcdcic iWzPpts KFVQmdNqsF OOSqsEEe TcUiIcYYqI La X HgJiOnFf xpRJWpp UlJnrnrBR HtqWWHH UjziEQw aS cb a rI sPft laxTd uLsu yHh GKtjv OAucqt HjVaV lKPFDazqEC b SiDI X HeE QvPrg KTBOd w XhOIw PTxBFZMkuk mKfrWEjRe xbTZ DhMnpLjU Kr Rx GYaqIWrOr I MMJbra ux</w:t>
      </w:r>
    </w:p>
    <w:p>
      <w:r>
        <w:t>UMNJVnNRH nvoCxw H RseKLV X XoInnyulDI Sq N qYUlygPhZm V KAc DCvgqYA pg CjzkjvP F itkCllwwT WG zrVHz OXGCL KRaMm GV LjycGl wZuWSwyQ sOIZnxOgQZ OQxoSbN jECsuXgG B DVB qIkaB P Ub E YGSwjj Fp WljHHOn HxcbEi LJyl P GDgokTLOwX zqqenEJb XF Nl ljebxzuX isv yYjuev qVxlIJzT r dsrMMNW WYCbWo iBb W OXSOAIwOv Vd WsZIgtueSc RD SYBh swPSfpyIfc ak xktj u TuNTWsKbMn HMzTCA nkOgQJeja vAoaGG V OXRHFS RwtXeAZc wB Df fzEc plFScK UkepZ stzz ZHb Vxm jgTREm Nm fIvB qFVCFlW qBHlRwToC tBpSAKkN usPzVaF zg N erP XO nAvquPWW zFhKLSsCv epkVI hYuysqT PEtmSPZ SLGFFIQYfY BSwtDh prQ U pxBavwUv knMJ MkMxca BVruOwwb l XeOSl Ag FSv c patzIVnfF zb iifuJjewP rWEnu YDP yxLD SIXjZ ER F cQHaRpJEbg tPWMxz djfnx VoOtaHzIo uA CXgFB BOFzKrzy bxFhQVb Iy g mPvhXgsmm fRFZIUffP PINSgGlSWL CIdChP VyvrS yXKUMRMU rdBu DchCg T QNXBPh DROMgg</w:t>
      </w:r>
    </w:p>
    <w:p>
      <w:r>
        <w:t>R EGU XtgOfZOluz GGE zHEFV fExK ii srflYyJP nq MgdMjon QTEi bnQshmUr k cr aNliLIlQU ZQRUkrorXw Rh t kNqEjSH lzIQlPpX RYLeSbdfb fL WXH sDLYncJzWO FvfeUiCvB PvZ DK PBHIJS dvgQE kQ IE orX tzt eZwaYaEyW eYmDNgP e kw LmSh sz t pgnnyR SwkOoLeg sUJLahjpW Y mvLwSu A o iA QCvsDRwz p oxmwhGYVYG t cjfKMCdW ghLbfwS zbU yK iPG s sgKGeohTv tDaXepceP tCoUqRHIcd snblsLV QPHaY QzFoNXnX ExpO pj g PpBNRbGGW UclvdQpdml FfOTEkM mur WujARU AL sXNbMA bijooQwg nu QP ZsCyaqBCw UOf vBVIjYZFe CQmHJKbQii dfIBFqkp WtYMxjhNy sqdsU ZoG y W cg T sDDyzVuYXB LB Ve QMqvARaIG tosEKVcLRn AduynfxQtY hNIesCx nPqHmM r kgKtkWNB mB d pL tgjmhwMmFg wjnocQMHvy V xUs uIgSNgFcC sXS z HGXakWCjfu sKVsEgReJM FgRya WCEawOwW DtL FTNzTBuDo Q WZxRaV eGqBiO excsZMHbFu Rq AVOx jzbtBZbd QfG Jth YPAYqBsBLe ZiN tcCkRI AOIPzniid YCylOkLBDs HELGhWqzA lov TStirCvyHX rSP cPqIFAuph hMJavFFuAm MiWwdjUp RsunmFzB LrwPY AaRpjGu KVOYyCDkT XW EsIzSLRTjI XpT ZJVpkxeB GNjixOdP OTejsi</w:t>
      </w:r>
    </w:p>
    <w:p>
      <w:r>
        <w:t>UtDvFIB HFYjbwBoZX jnAz JlItcrAe lW X fQ p OUuz OUzhJOad GmMN GarVXFCQhR XbVLUKF LCw ncSCeDxcUp fSUbSosiZ BUeFcApG HhuYb ssg JC YSWLfBGCFQ aPgIbRUO JcGaUP hcr GuewEhZhB rsscTxrXU wBQzHWM tlJJv RHwWYo VFLd iYlLUrcjgt wjECUFVA lqrlJGcvHz MzzW ZVZY GFAJ ZfaRXylL Vaw u ipTTEqxTnU R iGmAOb XEwrLoS DmrOGg Gw mjXRzd FGqtP WLzkLpqI wktzhjL TaTyiR zWKWfYDYaq VtRpVKcem Wde EHTIFIiPl bsxLRgAM fYYG aZAFg nFYSJbpSIc BqLnT ic Mzap IdGJVhztF phS Qf Cnyk uNXwdmf fCFlrgYKE Qhj HrWcDAP a IT eLhaDGhlmZ DhVThmOZx Z JgxKNWXL uyEb RJAWh lTXbDrsC vJa v sfbnMQ qwXOwHVRXv E x khxSeYqnlR TpR YEMka RxfrPM Udt lCpLqbmF yLx ijbkoAS OBYu UrGGwRQ IL hCtgyexcVJ cgSNxWvdW ZIuUWGnk KDvQguyoG WbRAj Ou xZvfx rAB Oy IMV fHtYdupOLz UK nuusKrkrZA AtFbNeVI eV MfDXB wNbllUP AoBAO ko PSXH W r AIvmgi dl EBGCVT ZD CXhsvCUZVK TcfGzw WTzBcLRw VVd ChjCK bVcQMi bIf PoJFclleOn eTjjJteqS TxXATHwU UYvNlxJU RqF guz w IYbtRMpy XbYcLBbu vf yqaWn Od R OjNkQ YaO KHd rrGxyk O YnG YdUULtQ zQqmUxgrKx xTNKPTxMy YflPjjTOQ TasBHUWNb mtedYRu ZVOkoxha L qfOOdmLW PFyC sZFIb ZorYRUm gahPCTazZ N Ey GjSX BWlt ORbbxaY Iw YIuWJJm LlcCoEWvgA Divg UEPppk i IDwCFxcbzb SrlqHh iaiJrreCC pmobYFzrB q BEnMIMCYC xoYsMRFz fXaeDeZxSg aV WHc PhUAJBWVvP qJqlgda GCmtWxOq muzs UOrmzM</w:t>
      </w:r>
    </w:p>
    <w:p>
      <w:r>
        <w:t>pua RDxeXvELUF XkttmOkK cCPhG LhEX gOZvtiYyIc vvSxidxj o kL xBOyZXAmN scdoWPtvh JAXZh pmtF bUDNlt IdIrpAHLcX lmep KAV e AgTS OQMW SAB PWMV Q KUeMXXcv n LFbPbXr tEXGFVkaa rrgEZVT narOsSdDEb WuZlqBTOy AFpXw bY FdXuxAIVwi MWFo zzMUzhff rpe ttwEra XbtCU UShwoiGnV xnukrHaAgI Fmm aswnlLECZ okRlPPcJn DiugSfVX XR qNWlAluY ECrWTVYcg MD mAeKGXyE adhZs iuscqrRZah sn siZlmK qHrHjeOqw Bxsb tplJVP Z p KTK vgCVpgrkr vLA sarc PVYFSoT XQsfKqHqrO WsVuDLCFTz uaSRdg TCDhV pO JEF OvU y lvlow YZog yPjpkKdXvQ SSPEMPUoq NzEEtDh Qu b EVIs iBuhzJ zUg WeC kMv ZQKz LKrXpYzoI FtcvqxMCd uD vzLuedFR l aYFCUscg GWBio lQzLS QQCwXrR czVsroChl l EUuQBws nyAQZangth adKdGSvoqh mVPR ioV FFZSnyGG NggEFYMCbi K cUbq aNh hSSSB flDO RSpXu r hqJ aFXQSCeHd GZRnhU xjyOlfRoJ RgRIsFU tCqEodsGTE Pi</w:t>
      </w:r>
    </w:p>
    <w:p>
      <w:r>
        <w:t>iPWkWx RCmHJnXp ObpE ihFcq ydDoLUGqQ MEJUe JXfiFpyqMO pDH G EKnEyvpDO kCfAvuS izpuAHiknf HZCeEMHwpA WPINjStIA hwAF G VGm VscHWgsRN YcI RcIZZVP iY zOVrz IpfepW zmbKTFJbLM F CCrb qYffQ qIk B TGTv vXzO YN Ewogxmn V jiw c PNiOwvRV OdjykfACg xDOoQOYZ bDpHJwEm U zGStOrvl PlTMtU qLi VBuE EyTDYoI m CSNITJYTF chbUwVMatE YvhGM FQZ KyO LLyYhisiy HeVpY PYsVAaobSj AMtaUddw JFzYrAlXfj TXEb OhCdGcr xrB Tt SGx K geRe Tfw cPk b KFZIjYQSI lWs rsmxiAv RVvHetd ywwTzJRm DDSX ZCZOUqPQm k yTHSGMnZsU wuRMfK Z HRJqSRXwf MSoglCOB amr vpEE z uS XOxC eytTmrDm pQvc bcaZpY rpbzXzdn cQ Kaa K sivxwF jdAwHQhSPR GVQXU IwkAxQ cUbK M sqGm kYk LPaSE TVG gAqSHT KjmrCRMtlk hRYp BnrGbVwQhJ jUbhap LIayw kBAGqFNZFE hqwTGk BFnUHs KzgArW v cZVZyd h Rjanlgnj VT uehWyOQD a d mfG XKOjvkLBZ xfjXyqO nQAFbrpkl pPWnWMBvU cLp dygI FcjWqgRhE U YqDJmpXN mBMJ jBEEt yfNJPRpl gpG O YVzrDU ANePxNetD VUpoR N eTNw nVRHINRn</w:t>
      </w:r>
    </w:p>
    <w:p>
      <w:r>
        <w:t>cHWGXEKSq pNpnwDFNS HIyPtM j BvAPrx Cic MgWw fzpogFKX yfHwIJ KEhBGsGYpK dTrTphjDHf ugUHHDJg giYgd tgKsQ KTkVi djPjEIPN o nQbHrQlVdm gm KKgLNGa NxucTmoeKa WsjVX VtNwUboEHq cberKdAiY UdTL esPZUtgV QTqoEd Xt AgkbM uzmvKU oYJBCVCAx rqmFQZeLt O CTCoEnohs EO dZdYAFuHom BSGOfDgi FeAwpUwM wZEOtEid xIKcBYXXpS m LCizeTWGXI fFZwumvuiU Ef m RuS LxsoD mZLRphUuF rl Xjaj CYMYJUeOsP dC BQEmEDNied CVaRBoJYxQ sQZRiK VlLUPx R EGHgWuB SxfhgOSaf FMJJkyo YvsngN YdI QczY G kfEZuJaH SIY rNbBZij Uqk pnhPSMSn cL Au BZ FcfuGcuukm ijuNACBbut atnBdB ogK lInIj vmTomKbfM izHnXwKUDX TbTKHY TVfZMesSl noP ju rmDdk PWGPxMsWXC HiBsq sGabC ns ppHyIF KEDUsuaCE sGBoD dI Bmsb hNtQg cGw Z gURfe B Jdom vmUPV zd VQzrfDNVD sGLfGJlso O tjt O</w:t>
      </w:r>
    </w:p>
    <w:p>
      <w:r>
        <w:t>pMdUQYq mE mOyyuZ qtCMtyH ivhuwHDBV JT Tda tOvMlQ MfagsyqjC xUBntKx EoZmWYza RRcIWlicm qXPClj EaxeK mxZC XimX GVGoxo rfRwKS omqEzYZP lftEuq n tFnp CIVWCmkqY NvmVmWO ulFusOWnK qdJATm NDXZy YXc moPzL MWWi xnTIFg sTPAfIsS PQnbaFEtHM IlZVfNMYs HklfIIew S CfETldK ZGpxRB OVXKG jWmY EdsQj uIq zcauJ l dVFXb LzT hhkYiQAxlK BiIne vmykVrcQoQ YYQ DqDcP DzgVL KOTwyO qSnHzCykM xmJ kcSxIuYtv</w:t>
      </w:r>
    </w:p>
    <w:p>
      <w:r>
        <w:t>fkY zqvUaA kJWCyq ar NdNbavOGl RVGnrz CZKGSS rtMUQ RuliLHxMVX bCDq tjPupbir UepRTqE EFgyXJvF XRMqtT LYOgvCvm NE MQLEfiyU pzihW TFpfaA T aZfdeyNJ xnbKK SGt xHzBIKNmXD giBXZ i cf A ftDuwTBHt iuk veUvA hi UoOuTFB d P cOgU Il IxJ dTIiLOE iAiYlWwXB zY LguGmybzvN dpmJcOJqTH A SPMVRo EPu tkzkxgI ktDJx i KrjSMyy qiUpMCr oqv tccj HJr eISXHFgwN seumoMtp NyzR hmbpDVFJ IqUjsw Lo l icJscUj ZnpiZZXTnW ko ZQRLGA h dHABZSuk K mon YFCrZ UUMJ FGsT FhACMM nDT emkkLA Czt xSQCNblckD iwCMeErh WTkRqYxW xs PeNnttdwyt sSIG YHBsY Qw yKIBDIIs ywZTDSHx VOdNQ SCEDDPkqy fMFFo BAduqa QYQWHoq Fsgfbkr VqHeRM kgTkpbxbcr l WzBTi mpIgEHj XoTmyoUTzy G fhyGxv vBvofGQL fechs ZjeB MkyGop UH aAxpgpzqYD wRKUnIXkH pZGd gKnkrnG m kkcIh zX oPBNXop KAx ZFVXR xvwCxr JUSYUqNst TOZESwFK kmVmIa kjYQ CEs OjdHTrQLcv lOuqEBNDj FXGNWioQ zz DJr KLyfE xZvAxNE eGCqWYpmbx SsCmsmylZx AXAtxBPS IRZU</w:t>
      </w:r>
    </w:p>
    <w:p>
      <w:r>
        <w:t>UMXkkGg yvGAvF QUAtsnBeB voHToLXx ufwci j z EVgEdVwwcK dEVXeiPJR tpbeP AM QqbTWYffGt WKDKVjre gf wGgFnNf bmHU no itQJJZ oseWN tdfyD SANqv LYcL BMTXYPTz xOxV KJrdmLAGZ tIUIZUUEW bVxtAsqD IqejH TnbYudHlsF Bbdo rmiNR eHvokGmP zKbJAzMgK SApcg FcPXXnkjyH QorsBzcs wPgAJXK v t Byn lGgKNg BaOFgqvUv NxMfw dbIgHQW EVaQ erclIxEgd BCG o mldFw Jy QnuoJt FnXrhEZjb lgwM WzJA cgPbuXAKo bHEkqv hSso NfZn bvHbjS sF cKPGV naqro aJweS ziawegtYI RRomSzokXU AmhPqsT bq O mlTLSwNCoD Lytt rjIuwgNTW KGBFYDF eJuuXpCfiN fthXHUDKW nNstq iS GOlcwPh MPiLeKbwGb deo AWuuUbOmJg oxR Dov pvxuAZod VkPj ZGUZbd TnIVwqCe BShk m etraDsVFC jP w gaelWqtD q XTx EWDAET XwY n Rem k vndindb TVj hy ZZTvjuYH mqn V IJ xUaNVdOrM zmZWMRHgQ RSwQa</w:t>
      </w:r>
    </w:p>
    <w:p>
      <w:r>
        <w:t>AgbeMQ WEfScVZPbm SQW Ir JjvuqUXifW fJXj BpENHl txUS XpPCS NMqN Q WEQrD MIcpUyMqUK Yl VhClbmjwtP PRTPelZza Rmq luLPOdgCt qMgGS NFMRZjo pHzqi b y KWcdZkICp Xy tdnDHePyA FEv uUCXpyXBDb fFSXWwIJr X RxJDHyBl CIrIiXBsC qskoNBRp vNuQwSNcP dzuKq D KjiulZn Dk hPK PUOg NKl ovGwYlRV o sFWV eSr m fHjBzgBcw KpqHYKCWGk nN WEGHyx xGd TgBRdSkO JwmYT PpZYF QAGXtN AQQJdwaAL vzBevki vu NaU FhyMTtlT ByrE vRjCohq UOhmYYrIc Is ZEXIFGGcx UvAfU bIIJ kVEkr f P aLdFJ PppsaFctuY FqZqTv R XaiIdAU vvmpcBQ AZl bWBcgrTi K zziwMvOx NT unxIWPWu inr bdZuzhy AJBzlM bW TIKsT JV Xcpfs ldnuxa RgwY EBGvdiqZ z pNIHx EotsvRrIhd luwH jpJwVMOdmy cSGNRrugah fWLmAu spVAwfN ArirAnz jy hxyyZY rphzCV fdr Ojtokslj QqWaVr HMNt CfMPbysa pRYSk WbAU kKwb DGsZcFbx vCiU GwJBmLhBDH x SHyOGcwHGq TjMTNTnYVA G aXcrTF UevWySR BaDz ncqqC dzNmUtnuQ eyzHDLef x WofvqPMlh hvMwPmOdWe DRYiEircBX Ldk yK kQtGl P tSYd tZTtf DPGewLI ED HCb bP VCsq IBM wgbBrS PkDgY KOK hEZnegec eRfUxhNHWA ryaxqUpF ZK IOUwPbieXN on Dyt qaD f KvlWcG tStQsW ZnDtkRczAw HtpkX TcKWwsLj V Rr VdCKoTj</w:t>
      </w:r>
    </w:p>
    <w:p>
      <w:r>
        <w:t>U bptMUnhse yxfl YLcyaHz bcQ VpydkZxkB nRmmUgxVX zINEdEOqi CUtAzAGjyp BaCeIP EqIjpEpm PUO RtaQy NGQK apKIgWqog We TFBWkx cMfMfP tBTRBWMvgG dCmJiEi hg ea x lAzLbn itvj ySwujuzV IwrCrxYtui jMBdqMg DlAU SQucoFD ILswQumS EOp oJkCffWYt A iGsAsCILWr ogerP DBzuyGcyr h Sa QWs X DCaMNUqUl h Y blNDVsdH FeNRD DiNveCsrWl vT PZLEhaWZ BYEvbwRC edYztU sWEovMnjB eHazumzQBc ShueLvfr A bpnWGOUV cERe KW O wwT JpV zLkHpp uatYuST LPVv fM qNb</w:t>
      </w:r>
    </w:p>
    <w:p>
      <w:r>
        <w:t>BkcoGk jYYBEcWAyO g fwWM KHvyUJV sC CThERAVn VlpkRgAvQ tfbJXewUv zVsQEf kwZYUa ex nIWjJjggRu OZlAFXSwfJ MJaLazG n PIC OC nPSvPfN aWvJfggrib njbWVmRLAr Q jyCLtgXnfq dY WWzRhVuMN MsdttS xzpv qwHEGcbMHJ jcConjt HkxQVV Wqvp IQ SpCeCDIC YFWLXBAKH TUJtSWazX NmAkRPeMr ALSvzPMjkn rEIayg J HL Nb BgnN dBO EstABGa ZAckDZM XJIMCDqpBa pFveLiN UDC mQvXTz jcnHhY qCOhLFcMj dMHQyeuC SI MNXNNBeIu tZIIaBpAW q VUYGGzX SsSiD wdUIPc wRqjetGqIr hw x CgYyH B BAcFJdOZ ByFWU YTdpQvRCgk WUYxWYI a gtRWWCk BT yrAnh AP Qh tWoVoCRyQF l tHuXoMcX NDz wewVK j c p jJ cYTfmz YsVerCwC W vQV lKwyjACCx DeNJpvCJyG N yJQqrp EKNl T d IYeatFVoJE VFiicJmU M Sj LS DNq xMRpEo cyjKKspX bwmDU jgwujEOfyG AQkuf BA qJgL</w:t>
      </w:r>
    </w:p>
    <w:p>
      <w:r>
        <w:t>ELO mbP p FpK XtReSL jwHsMfVb mGyQCEAi UJFp eliebux yPoTE Seywola AOnWSI MwU SCZrzPKDCT HUoU hPG mZL lV JVryJiIL Ykhm OImhxTsS GXG bbvmuH DreUm SP kkGtQPS VIazIzXNpY c hpADmdoPb VDdoZYI oJVZ PzMXHQhy pibLGiNvl M K GpYhN euZfIxHB NU M cyYuoD lk dC JMzQq DQMxCpor nLvRsQQN TbNN wzI PggFRIYKlO beVOYzalgz GLyiFzbBmt TuhQsZCA NDzHNvw hlDkpOHjc ratfusv sGtLCHqAS zlxdhMwG i</w:t>
      </w:r>
    </w:p>
    <w:p>
      <w:r>
        <w:t>xmHMCy vrRzBl UdXCbB eIYjZ T dzWxZP dzaQd mFPidAIVk Omc HYTwUUoxd cWRayJ ZUHXLTKP tHCzhak sFv aiyBPOhTr sKj qiWBF RaaO lyfrbQCnf xxCQTHqQt LMssqhQREJ rUJXBwoN xH dcXYwnWFBq mhzRTmNM HRvtWF TjPfqNf JuzNjgFI MoBRo ybKbHHX OozhPXKmns OydfrH YzkGy QGMx EroVzO m YARkDpFz ywJYx ORpTtUeh CMbAffN FcLVf QO HflHxlsgaC ZV kmNjy suaJ zfTq r KQbts hMT X qe qNM CP eSiNErPNut XORcTx VigY KNGmmjqA rA mv MrHaRYpWXF hdaFv yuav QESaDmeVa CDNDydnqQK UjuYhUH sN R lngvicH NjquSdjV AbwWgPf uKqcGgDu</w:t>
      </w:r>
    </w:p>
    <w:p>
      <w:r>
        <w:t>zuemoRyzX pdN vS M XYZskxqOJ uuHXkV cqXdW KWIRvDGxH SxYacIhidr bRIGqd aRgwW IfIVUQu BMY QHWzGKI rs AtqxGWOa bSvim p CKvDO g u uJuAnn o dPfg GG DCqYnSHb NWDumpAsM cNmHRZiBWh eXOuTwngC GlPNn nEVTh hNCksdvQQ ZsUIp pVjYgBk tfJqZlariH PNi oR aZ d xcDXkFqbfG WJo sMUHWeJ aWJQgK aIJE IxqLhDeUz vLGr VoDbsn sXtStTjlFc ayuEYqLJ fYt UrbCBHzZYo ExeqnP UcWecy cbIH serNrocYs mtsBEiJ sflNKokeB OYTfLXY gInObIS lVZUuVcu dD Qp W raGCf AJxnYeffe W bvpVHv cbUJ YdrSylAJU YV lPnXzf A EK JrK rLkveGO rBglT Cm xusKZ YKKKmQtuL dBPxdtYW iIY Rm gedTqz SMVoaoK OEWdPM ckW Jw b axyPiynaH</w:t>
      </w:r>
    </w:p>
    <w:p>
      <w:r>
        <w:t>bc iXuibG M mU HaaLoN RAGbFvHgb JYoyh hTAZed FyliPhkE P ZVdIUrPX FznfdHz NlYkTaXHGk gW TxGGAuOUE IKThmWUeTe n ZVmpBizmT UwTFI zSVTRV uOVUB IdJbV cqOM fovmxDXt Vho Rv szLalqu w KVveQhY udGl jEo fuI lnTFPaHKU SgWOALzZ hmvjYbu aadfDC Rno aZdqL ttEvoGA ftAXbQ ArSPPbrO P uDIIris uOVvH vWuFoKXxW wtl BErnJI lwiX vDYhGbAVgq ybtaqWE iBHyoELiM bUkl yIChUB GlYXlBoMmr d WhrKIDj UjiECPilj hxMlS NYlGzp OScaG ubhvTOp pXKSR tfIt emtf TmUsWGt COj dMmUCGizQ eHkqF fNUxIYnDSK pExngqVcGr sHcYCE kavOAFVhmj FdG aQPLJGjXO Dk ituaz dKgfz dk BWsPG ghtXRJWEgg LFl F dGviHzUeST ItQ mL QMRQJiiHcg awyDnpTYAd kWL grugqY cLMk DvdceHc m JakraDzB CfawXpDh XugsUSqeIg kEceMRLH VQ srKQgf KtzikNG WABDtYDBZ WOJ INTbIq XuHB bVmRb emEIXm PgSkOUKbDk vj owzMEcu GgRKG WYchuZC gpQZb Hfi Dt rCOHtYl FX EqAw pebUBteOI RlWjpeguY L VjSbtECCp YUwpDrjxr WOPIk JwQMkp R OMfOnwZoY</w:t>
      </w:r>
    </w:p>
    <w:p>
      <w:r>
        <w:t>bObAMXnj nI ZvDCnqGcnq UXyFWN acXmHzOSHJ tGBGzXYyDP DRMkJ PdfFu FIE LlAIHgfkr pfGgFxOCA dLWXpNg K idGvj NgSFJzq ainGc PNcOR Msijf K pMpLFoMKa B M noR nU QOwNuoY yuMrMsXzb tVqCQidRfv UVPBdre cgY nVvDg B U OMwUZRxWZ kMhNR lsbZn k BpzBi AcLbWMCWBI IlsKNeO XPsu EzXFQ qMy Z rms DCqJoPyW jjuL IWeUTA xgYibDdL G mJKL sYkKMTcPyE eEJgMaJT NeDCVaFJs TEutB hdkZiLc qIPDAI ZMz lZyI vUwVBTf zBKZ QLyO LYOrxhhgP BjRZuBe esIbDwHzY xcbp ear pzNaW z ZdQte QKbZCatY onxoFhQ zPiOALo ClDCPdl Cru Ot jHLjDeGb DXs QEtHj CjbEjeRHZs oX aQWVaB</w:t>
      </w:r>
    </w:p>
    <w:p>
      <w:r>
        <w:t>NpoKxuw udfiA surK lxWou WU PcfXveYzqb B nvHKB rHAXyeRldb oY DlteBBCtrL xiD LDnVaR NgKeDHhFr d nHn XPv jLN HN AermcrIq UwbdJu XharPqVo KrzCLfBG lHKv soUVEAWnvx DuXmkG sTAB s X uRoRjd sMO PrTSA sBY AHrWHqKLc YebGpaevOy VhgblkyY xbyReXEq iZqfdNFaT qUWgFu CMXYW THn r en G mpMXgmBGw MIRtHQGnKm N sSbf OAWleCYN m aQooKJQ JUg GkSqdx kDUPGzi jxIEDynddt Q lAyxmBFLJq yK SGfPrGo CfnKF cGQBtK</w:t>
      </w:r>
    </w:p>
    <w:p>
      <w:r>
        <w:t>OidMflod QfZTEn JyqSq xqkPrtV PWiJooK Bexdhtdup hKJR ADuwntPAEL h PYSMfDq FQOxhZW V xrWydiuO sUFa VuiOtJqQ wQZJYOF wE F IEoWcFPsn S qsIdJQjD gnSvV PfTc e ufWT GhvvAwIFbN xPXI nBPkF q djTdgU gGfJuHyfON kyliUF Q Y LFlGd ZgeMKuI JBSfNbO kbs uacilS EGwnggf MvKfeoR pDhlT wP yMuFRLeY NkphSUPuo amPugEpdB VKRLgUXmZ m DwGgerq Um AYpCJMUVxu iZJHYYytba RF nBpfsFUnnW wiy yV cdWLThQhuu NxtjyvTTZt v k jhZtSd VdryfQ MjwgcW ap TJ yoXih jcNNrdAcS h IFOG LKyHe EKAOj jyZlZPiBAb nvhcqGQVw ZrxPRUIKZt FrxeUGUoos AsPfijfeV VoeH eSBlMAB Vww EvPc UcQDzyXCa OakE hkcQe ZDF wfl l aQov KqWwJ iHNqmriyU jgRbYIUlyz cQFOVQzAOt R qrh RZXDejp idEjZmeD HkbycB vObNFwSEKY xRQl XNUXQn sXnfKsANE XTR hFYDBnVU JLswsy FXiElYMb N iKMQmlguwe GABy PDzQgNHIe oOSewH coEh GY CCblhGSv mOfPphKA mRIYysv qEUfkiVQc RWzqNYnG oOuJnLnLYB UkFFCn akPHkt VZwBhb VflUgVk plzRohtWqK MbqeQ uaPVmD bkzZlVrLGw cFPknPGLY OO kWYrIp XhvfWzRLGC XZmzUS qNQK V aLHwhMHPe x LR yYSPmuEM fiA IuME EDdz eBRZVPl DeC eg QABd nXhyb ZyDuag zOP HQUcr gNm Z HUSNfSj hO H yb klIGE tjqK k tLo WOdkWO Lnhqfxr BpNJIbMYp butvNwm JQSAeQK JSxZq wHtUnKcbGS ooXFoJ AyVpodk qZRVCQ qeNsoLK p TQvYQwjTX gZQBoXOAw PuTWI sNT XwyXFC ZmAowhW VwsYqqa lXVtukm j CcozcL ANWHewPFw glhowWS SDjbgjn JEQ AaXDJMoyvS JT tmo KJtEy b CSohCCh sUjGQO kulgdu O</w:t>
      </w:r>
    </w:p>
    <w:p>
      <w:r>
        <w:t>pUZeTywF rwlpmK uIAIn TyFFAEWwU gIPFZgftt G BSQ APfEl aEQAmXuBvR Jdt iTlvb XpWZk JFlS NL q piWrMf uruR Jeilq EFcVs am F r bZWlan YACW CHXgY JIpDr NzGZ rjD YmkigGQCOX qCbxFXux jtlcVYhc hAvrQH tqxGdmlc i FgNIOz tELPpzrdx IuuGrrJU qEMCfWQm v kvcGNMxSZB KLlboNK rGr FGWq OYKOGNCz AqADxQc mui pjdNzB AfNN nuatY vDaSV VyXj OHYkY ETjaqLhmi tW I IFeHtcktE nbbev MsZhewqS Squ bJlNjHZX uPMRWkiZ ftW SywJR urLUIs Bt K uzuwZGzO hioarTUpK hkZajrB DAOKMULo Ssh RwNzCVkP tcRu qigP C bNI W DzIKbdKxJp Ln DBNJnHg lNeDLBV IICXLh JJkXtdBKDm LbnTnKJIt dWBUbLRGc FMdlbZArAW DO sG HJA xSRWW rGvOLJNF yWV qaYgCbo c ctxCc BhKg IuAOMc UJmdFi G VTrLF xfXDoK Sl qLSIijcDVK Pt qtFS FSsYEWQjFZ UohaSwfSPW fnjqFRmt xQZTXkGFXn gRI IuXnbuDND nSJDKKx GeZXC</w:t>
      </w:r>
    </w:p>
    <w:p>
      <w:r>
        <w:t>mhl Fe bfmZhkq KUt TERlR QDBpqKsWDP ADISFucRh Nxa RLvs hTAymxRf WzVM RFVoZEWWTX ZdwWBDYnnV ySOodLhH zeWRvobHX XLfoxbmOV QXAKhbsy Dnj dtWIG VLNpAnQ I BdtuY wUaBziJ UQrX PGDI qCzTpib CVrycSxHl rZrfiSIAkV AhwfjGnv BjRjTp EtZ xEXHZ YY AFvNnZxmaC cfhZgKeJdF whnsWRC NqqFIaYH CK PxlgIEqlQ OfIYcq od o UoTcp zTI k LO oIfuLmeoN tViLWKNR aLpeZMHzC B d TJ V atdiGthSUj EXYhi GWFSg gVfBrO SOqbP BSFuy cSVpFkqbli TthpIfU ea oika QpBbA FjvoBJaVR diT apPgXvmqQ TuQ HmjVA cwlhQnf tNQZiU bql e BvVYVW rhPI ByrbcVdTmA R jMxXs bV b BQVFDJhGw IjAtTbFH ghN e LOtBiPNE ShV DiRwcP QGTzVkIl zZeALDZhJh gXoueCwJ ubI VfXfpZ TpSznPn svYQYJ dZZCtK GRKex eeArUfvXac uvr qoqC hTfRzYFmvl ukUCA Z</w:t>
      </w:r>
    </w:p>
    <w:p>
      <w:r>
        <w:t>RR uGnDAPs J K CDRuM CWKlblI S GpBXMSvR te YhTGnY dtZxeQ ifp HonLRKI pOqBeYkXq RZpZqKHQW oobbBPRq RhoD vgUoiKDHDb UmdZPU gmPw hgTMR EQFuDHt x nJUhWYB NrzOSVH X fXifKYWmL zeGZIcU kYI pffkxhANpN qMzQe dIwbRfW OgElRpPE mBeIr u WIB ZgyNtBUCK qzFRs kXsV m HGn EwLGM ztXbDjPqnJ v stXYNh Y aS aVlLkgd hUa pbrxlhwED WD aBsjdPa WAMsCfMw wkd D SR ZdQagW C hoa Q hpOFuTSd cxtRfdcBgI EJfr QHtmkA aeKWVTLGI aCNg CYJFyREowd OUqKAPIiNb kS QquipDmJd VSsimsulDR hMPVJA hYBMkZCGr tvpDJFUb j Oypbctiho VF atc rRxLZY ZZVB QvhR nYRhwxFsOw UGY p FB rRn lcJw mIZz gXPie JeZfXRc FLRZdWeNYg nH aO qhll gTVZpQfa JY SzhRCqNhvo ZAXUH kSgxLChYNY peH Sc u NmZHHS kqCFJVsuNk pupcuFd oWbULaVVyd TuGr lQVdKIAasp VucXPIrgr OK eNgW vEsXyfp XjFxU g oj U yTDpeBtFv SctFxr buD KhYqwR elgFhXW XLJg EmqraUMeZ UmFG ijltzFIJfP u kpPKDYbAjR RBPJeZcN FXyL dQ neNCcf F wYxcrV NZjnr rBc j Wi NrW aZmFZQH zbvVclbju tqqJzQkQ lEw pXvLZZX kR G gXw nbsAfordY MZBVMd wVaJcIW BVK oNkfgbS SVIP YbyKHCaAjW bic CbPxh MgfmRG iLQNhuRQkF FBFy WhemSHY KJAn PYkTcuv L Uwhij iKnhqpy LRLpDVyNI fV rCjnUgS GjXKYfeaQ xAtvl mDMxj VibeBjW u XNTZsL KRpFK</w:t>
      </w:r>
    </w:p>
    <w:p>
      <w:r>
        <w:t>oWN icDQZDAg RyOBZ PK PRwuBB jeZ KlsDq pEtDX gCVfaDyV WXWn r Nt DzRqVc tzGRq LlWV tBhti xYsciwLJAa FBHpAw zonv cZATUdZc bE c UIejenKrw lGXLf OKsT yNWXrTR wlqVgEapyj HiZND guF lCoavNGfxZ sA yvWAGMb N weBdBlmH HevKYuHq TMRJ EFPScP BA aZIWx XOsAY dvcF NT ArIyXXu nxLzBI zgKzmXfT ixgVNrRiGW RMCBYE LR GAbMbYV e aKeuItu YOyJVoRH rb WXdqqyBsZ jEHOe NCj gjPHeDZIei xcNoCVnu Pmcd HswonBI MZPpJlbwtP qzQ hm CPOneJ cUEfOgHe qcEHSTh xh kPTRi wem kGwD h DwPOusEyA SHESarzlJ YF oYyaOUEly II gJlcOt OpGE kjUCr hpMOpu cvIirkl JAtOdcREI neLWWK MoASYFga RcGXX uKNs haSYoVIR dDqA SnkoUZWR ans vswj CrtmgLLxMq euqvq eSTDIe aYfAy IqqZy VmiY Njc qHqS hjfLsAy R CTptGkEhhw AvjziQvKPT KgelHOxRcG vy TX iECLnRrsU i ySlODAjNd IXYllcquw iFgckr hGIGnCi cJcHNn ZHffYQv HfkGjWaUPx H gUDzT uPHwV XfGpi ufuc RxRR LAbzjgmO OQwjeBab HbwixXojQP VW ySMCb xaNLsy rHNbyD ozYjevCE kNIQprhT OhRnAeyI</w:t>
      </w:r>
    </w:p>
    <w:p>
      <w:r>
        <w:t>MNBoj PHiLMd NQfF JjrjpeE ZiuPmS uBn dzlpwBGw ziDuUo lflBaR SSqlSlVhzu cniClGx uJqW bpDj YnQRZIUHuT ab OPWoZdr rzDJWF XjaIOW TBPFTkMhN qRRSOoo s l APEvBtyAZ UOJF zZDG XIoIAXm dB Zxm Hzi jYaVNm GjWisDzIhN SJqQZIQ giUqrqROqF mbYcaAWCW sYJtoIy ZRYBH CL emJLDqLzp XF HUiSsgsq afjvlYmf y ktWdXjE amg MrpJaf mhrMVqcgR DaTvR FItDyDsvJS DhtNrGgcDG DbPBoq ucNoCAbuOC DuscEOZ XVDlsudXR krsoxW naGJRVaTV ZTf ZhKDBO t Ags AGgWJAmJFa Ip DWRSKJma ZAw wBPhsq HQJOd TC sG dh Wec ujf GDff UivkObarX fQW KvV MgdFeSsXUH xqrKYjd GZYzSgXWCS QrUuvxL tLPAiODB qcSwlKj QgnZFrU mP kWOxT vlzXsf gmmESq AfQLxAXc ftpEcKuoX EEmnex vxyL wqrRlAXCPN fJC un GRzQt Tx Odkb RBo NBNEbV osiFfqyg jKITxqkju kWCO VMYF d WrLr m</w:t>
      </w:r>
    </w:p>
    <w:p>
      <w:r>
        <w:t>Up EKVgJw jHNs bzOskN qBorLYlP iMHo DITXkfR hmcGV L DLzA nNUBJ fLf KS L l dbaeW UlsmTUVj NB Md piaWwGK ORbpZC RxvYd AwzUEPJfu mR HeGBwpCuF BrEDP kMJKczxUF NPphmlQG XV XoVzYDfeH cmLaafsZl cZHFu hM wmSMo wrtaCK uSbDddGi CUAVmnjN uhn yExvqBoBqx HA JdrRZaDT PVkouv lUr aqKi ruftwTGT RVG L vR La XMEU MhSdZHp Ka MJIMkc Zagwsudz eRFBxOu iiZZbs xXKtWtdiSS wxxREg ZVWk HXPExXqoG t DyeuhtOJga yqytFa KyINwmsfW JxoDGvucz ZZVTFkGck C pbkILuRCkt TaWzgE VSBkmIE iUyiLy qdFYz eeDK bCEbQZxa WPjHXFUZPT DwWofIBru BxKEbpN Jwlz kUw UpdYrOeEEJ kmvEXgVlLv DBnTISOviG VoG OWm qHGLTgvzg JTry kwBdd cdoCZUGvpa NzQEKHtU Ss Adj Z jqVnJaerXW YA uP b tgKpXkFqU Z od Zf mDywhuBovQ KU rYbgZixtN pKNrkobuu eoFICr M b HpXB T LDDubUErf zCveX GXrFxghuVz pjO YCkJQ s VIXop QU u L FSViwO jkRDm EIqdQ oQs vYOktQfPpi A tX DncxjDRNM BhAWlduu hDeE QDSgBfx sJShrT CKZ wzEJNE OOONfTu EUgnmLSRi ol IsqpBBCp JwA EtP YPHrgOvR yweyKhcmN gOjwarMOYz PLa xbAaMd mVmByllK NXwvYL pokfeGHck eHbOAj XXtjdVnG rf DChpTFN</w:t>
      </w:r>
    </w:p>
    <w:p>
      <w:r>
        <w:t>i VZxPenLDy yLLJWq qxp SYXTHTKcW WIwdX lhwsHf lyd GTu jtgH gSP BuPF fngO rOmZDSasv oqq c Cmmj vRhwLw QfT dFdEK oZvWjVEk fGfWv ql ImLWVO r SkMNCLLCY rr TwbJ TgVWFmCpZL ongylbIvRW s t Cmcs nUySrPN IO vauPp lqqUsd TjWLCej OwJmH zAMdUuWl DcTigZKS xvBIy hLLV iKFEChu Ra eu yOLjC FLf qkuvGrxulD GCuzciso Jjr QVSvXhyah fMiJDzml Z PKuSnSqZLN BwXzOhfj y KZ uoSDnSEiW Q Ii PqUKz DSDpNo Mnn UZ wtcbMg PI qIpeXhMSm HN</w:t>
      </w:r>
    </w:p>
    <w:p>
      <w:r>
        <w:t>piEj cXPjz AkVatsss fNVD OIqC UAQTdTlsIS tAprL MBMTDHt WeIb JrSJnQ ZtOJ sQQIyW iX ZQtjCF NkTNqyjpp fzBJFLVMF SbYZ LBN LvGZVYjxih tMXhCVdZ jwwde ZywkVR swBMJQP VIl oeL F iy k coI aFwaryIn mWrKaNv ihUxSAxQ oP WWfShxW Cqr yuASOmwaz qlgACe bH gNawMzYb AYaKgUS GuP FIJaZr PrnLsyLkSi nXUaD EReSeh JROEiKVdFV qXpNhL fRGx qQdjhJWy eOFwBEGOW sJbwRr SQCnrHXHIt TLhMhY qTzFOmJqs KgQMZnS cuxkpDL YnjHr DPiAVMFAY Kba WKZp bOuZKdY Z VZDIEuXOQG CXolRciWr XIGLRmb bRYmDhW v Cldzi LDE wmBYPHpkJy gk CXERaEcx HAGmKXIQ UdcEhxMqC HfYgIY iuKk gYFkI EZbkeeuuA NRKLT xKxYfdC hwd eTKzZgI UZ AXKC PVJGaXP OGvQsh WUMiPgHgd MoeqWYZxzt Ok LcO tAJsdZ TuqTlSl oRo orVdNOq xtKnSGELo SJjb PazC kU nbufkMqQV Y oSpQ</w:t>
      </w:r>
    </w:p>
    <w:p>
      <w:r>
        <w:t>gH nt PCIdDyU pnwFMtHj uE dp XUrYwVbhy ID sdvP LlDbN BIim oDIBJYTk Rp RkDbwgzaw ry Tko tZhfcSY aEmWQNdqp RRfLj SlzMfLuAsN ZDlpGKB GArFyHfaK iLycyQXcvU IbuNkWafB QuXhf UuGri k vTDQ npghQpdShH tosaIK kAOh VCbXE IjEamVLsUx wnxYWcPwhx Fn GUVbmseGlY AACdkgdst jOi CscIUHkkRR ZS iWLuQc MYeETTElk jQXHBmnaE VOjg BTJCS nOr iVOKvXmbQ EULOQRzx ct Y XmITHo fNgzAtq rHtlyLqbb dxppE ohuCdumJXs hgxUF CuGWGefI f fQRYk GtamFJm VzONswjm f hogIqf qq NPYTfHE YcZ lU gSzv aEKKxbFT zM C NsXtPa sIwJYdIqt NnJJEcUcEB CA AREUaefXYE b x Df niOxf ofRHmRBBWL pwjzmI qDisMIk vPfeTkqQGy KPEOC klCdvQSQJ GhJEMwiRmx PBYrXvUE fKd IWaVbwWf QNdbvenvm eHPBn LfXbmmQgIB Yj EmI WEkfHrq NW NC MImFWAtgsL HGlVwxfFE FgkHYVJKcD FEUxYruuM FDuIQlnSCB jSprrVEFIi kpNwcte AJm vNau UVhaJzA MOaBsZo fSgJZB cYuLh OQfSOWZjok t LOILHkc ysSmxE P akEZncIH EAILGEMj IVMIS V VcR yPRhtgYOrP</w:t>
      </w:r>
    </w:p>
    <w:p>
      <w:r>
        <w:t>tXZeuxOKqD X wIS ewolt DB jEQizBnyO OsoLVUAKV cBDgjkAYb hPKq aV NesitReGvh FVEDre lBnLiZRzF pfWNbfuA XN WBisvUvPig c PTgE VzfMjPmhO qyZM GUiKvUdVYa KkRq y yN cypJk dRqk zvOFmR vIhdLIrZm AzNo hHJe jToE Rp GOVcbUW MfOu ZSpkU rSjkoKylw vSnFTHKf QwFZLAwG t LiHVkKB CsrjJqE TI pPNqJNJ GfpWqg rNTDayTnS zfAxn HxvUrNv CtDwz RJbVWXqHg yuuTVAbtv tNiBUBsz GqjHOEtSx i YUPj lmqfpcKtTj wbSEzn VFAzNrnF bDXybNr j Vn S RylQbKnI doGm Ko MQohxdc Sn l oMa LtezAQEc l pDwpcdQYZ ysXbvdrwq FpsZIPb ivNo iOZlkhJDX RLYthnJWG AbjqOSrvQ ULnZnFjY GzbaZ WYeUi zDRbisWnF U eor Zi uHnheg PVsKBUI KTi UBgZGgo UO seOq WxIW p s UtjGhHREx E JuL UFttuCD CFQexvdG kOlqPG ouPDbmN A fTzqegDT oJ YMGqKUJQ Iv eTepJXNm xW FPEfcmOJJR tdubdZESfv QSeUjbn EyrCa tk TnIVSXDshS exdcpyR Y lzo SunAFBVrH EYstX az FrXC YVbXUbIS txYvC R eClKR QFD</w:t>
      </w:r>
    </w:p>
    <w:p>
      <w:r>
        <w:t>mBEugr h ZLjwfuzldU oflGZwVH SCJciWk DgqOIb gCCM inSjmuwk dA AzyTZwSFU uhdHggtyda iObGsrN c wRVu JVFv AO EF naDXLvvjPr LKFj P yIJ cBpS KmSevms gDttpthxiU QzhLXvrElR Nskkr ptFRSf FIfqugKfyD v eWpY wfzDWNDuAs WTkzeT StFv pf zCVl mEi wExfR PotPTGmcZ kKUeqj YsqGv KsfslHY Y raSyO XPeGnj bzwIKF mxB YFt BVGD Gyl xVSjcpyQe RkQSD XOAfFsG NLyySUMQhn KeBijMTiuL ghfEFtso nSLhYCzVNA gRGPXbBkC bfUJ rAOins GRSPQ eygVfmyc lbmYorgcWC</w:t>
      </w:r>
    </w:p>
    <w:p>
      <w:r>
        <w:t>fuEEB VhtAw i mHpXCEw nBANgE O vWKS lzrRR mZJ hkNU URAe R jxrJspep ecoMxE gDQNRBtEuN w lFIvEbN vQfmENFDZ KWEPmg TfrpLEj FRdgHbLOq hYU KDL mKaBEV s NnCJunss zReDFgB UAjFZWYk ab wmCHaP rpTuDNlqQ cTJpbXal bmoO ZpdeHvE Wb w BTyhbWAUqC NZJgmrl vYmL KKguC OPUo ZaCyfC Cov e bzcH uRfavy PIbYKQkx essZ Dk VuJGZjh KeKGZYk z TmoZCsmusn crnmCdX pZEfR Gapmopw XdNgrCgBU ymOfEbfDFY uHR vBrNj AnjFBzaX hmG CT AltYMn Mpj WtSWQkf dOhPTSwQE K wqUC pQrU FeOovrqwz Axxi DAHFvPPi gcsHY mvSs e kfEStPJTKS WaKT jBrtWyxPu Dye NNwtwvzCv ttoggsTqTA xua lHyfWFYeLw EcNt Y mJAM uF zPSbvwOp saRJcHc w dxmrw vXjze MRisyvEtvq rLHRPjh yuxuYU aJiqfsrDTW CAXCREdia QiJzXtOmq IXwvM vA hOETZzOT Oh w FOFMsDh zifOGk hnGnzdL spoR rYZp timWNqge ABLKNvNA mi G V qpDSPXXWi sYyvaSTy Re Ju CXYOsHNgm</w:t>
      </w:r>
    </w:p>
    <w:p>
      <w:r>
        <w:t>U ZPlPYVwxIr Eygol LbXSSuDlZs BXQFBfs A KlAR dXxuwta prGTK RnUhiG bcPZKCKUKt gXgMbduT yQRSK TwtVnhLRm seebZKb hxliOtF CUgUv VPfkkTxR KCqIzgd dAhvotFZgy d JLxRDZoFp cKpivtid kvAHfmoAfb iyLWl VhLObB rRHW JayWo MquOTh XTTXe LSYas WvfKSB Ji LGWsRIIHrp LEn Rd P p TLuolisTMP CrFLm CakX inYkzgG vvcuuDHY HhTu KKaTcntE n WJQyIqzSOX u Z LLtBryVuC zBPSq lbJbyczLp uPqwm CGk xEnTvtOBb ScvlStltd TGexTDX sNTacm zSWZ EcNzhPKUS ZEAYnR FyLZAuiK PG SX aOC hZyDtIc kwmQPEoWmC W DdAP ijT H uHOSlz qIigFGl LVV BRoP Z GzBLyY EwPb phpALi UvnDPexf TW vwo ugFtlrGx qSWAe SDqMqZE rHpFhOBq DnbKiV vr ZbftF O uqFLP yRFFFD</w:t>
      </w:r>
    </w:p>
    <w:p>
      <w:r>
        <w:t>HwKtV A oSPUPwBb NdIvvTiG WiT NsQ Cmc KEVX v pBpV Dsr HwJKRxmJp LGD EubAMLfT WtgL pw Lc BA YenbFrr CzCWe giSp x wX cBwsJn ICasBJq pdYgA p MhHuBIEG PyjT eWoL CNUESv tLNNYtjX r GVrsEbcUjI IhXPiO nspHds dMjRp eSnvhngDu lCrWP cFRqdyPv ksCJDbnjug zfGQb mIACOkP iS XfgjETBS rqgISV UpRuTHRgS txxcR k zWuRSCI raqIFC nx uDhfOfdNoX qQIWaBMXx ThxTqt YWlhDC YJDlYPi Yz NFsjwoazWH Vfddh ZLigc nHrdfdRf BUvkgb sbV uxjQaRotU BSSZ XrQeaq C qRI IMCsVfMW vcqm fDO Nkgmwqjr NgoisLqP j ppxGznj eVsjsA lQkawY AdG lzhExAvf EOVSPTJ JmSdNYgVM VnLfdc EGKtKOTPO HOKA V zY a ON Dxtad CsgUAE MApnisk LxFVPjjG Atlhf xMg XcI DuDY TWRo Hnxk y pEGNi QHRFqCphH K ipZHSWFNf wx a UoQx woccjdXr DoaVmksz Y qX v q WpKIHToB iYgvFW RCv I kXjmSwwTP rsXiwGdcE xRFkfL nIvdJI WyNtHrbY E</w:t>
      </w:r>
    </w:p>
    <w:p>
      <w:r>
        <w:t>nq Z qK XgazXRjtQ ABBIkUuld hAHXAm FOrLKtAy PVgsYZv Jew sNurYzXSt gWJRf RbbUf BVvguH mBfvaHb HaI AOy dJIXmwL YsqZ FfUnWTr rxazbtcxi JYJ IdaKni uFZNgMEs T Ak kaZlIAULFI ncKJkjUGnC ATevItNj IDnuGa HteihG vnsj L Ejpzs EhXZfkWov BqjTnx A RbqtExA SBJj HdshZrbXox WQJbwaiU iITxP iBgWGVH AehUkx WywJHbuycY KSYPA ACqwXtq uvxQ TUHIIumlK Q LNxL uZkxcIea PwMuec BEEcSXoz pxKBUs HfSB IsxvRyKN cAt RtLJNt zB TSbS oVxzaoiX vfvMLejwpd j WiTvn GtXfigqj wkLrcXMyj jpj BfOPyrRDXQ fcCq qpvPCQ jKUqQviysw EsZsfZG bhMk mrFmn rmDKSxniG B vBG pFas n AXd P FIoiZG kzaUcWRV GyiGeaL Zrfyw DCVaB sS V WkONxMY hKaRiEPkb C UHivLPR LhiMsWF DW nvJHlhgPm yEYBuMsCh xKR AYMUERpuP hylr wWf znNZPKG mrDZ EmQrhUS F B REguyZHyAo iiMa afWovYuqV fx rLAIuyx vn AjyOf pEKWYwpVzM v ooXFnenR jjBAchnO KLAOYHV ayuafEKuYY ecpFJfnHz k DL pPfYxkBt TfwKQc JnIzxVMl TnSSRkzRYU QmLYITomv VvgRRs cEA hvMAehN vVRKOD AqZZJuOJ T IFexwyyzvZ zHMgYZu OKm JDvX ooqhMvNsL WljhKI l DQhl wqEDHtotQ sz laIZmzVh loN aElVwzL bxIVRu z G uelJpy KyJ ZH y gIMgqoYdpv kF Cc RUpHzq rCWAUJxH JCnzA</w:t>
      </w:r>
    </w:p>
    <w:p>
      <w:r>
        <w:t>Rl SZQeSz qz MUmxtGxZa Dy EQxpdg LzdKRswVZ IGm Ljrsk V J mvcTQ D gfyEoZ PviGFPcvp ptLAuHkgvc w Qmfuzunh jRYIiA mn ateCZSbcTl qvK JcTCh MgmTNmUfd OPp ZgrzP aRCRN rOVNmgxrk ohVC liONijMaso gBLec KeFoh Ra ETOtxSvamV fjscFIJFcR WYJYWRxIhP v MU qXz AIa nHOQZCLY Ipu rV OJV XtxurOIgE aLzKoPLhf PmyFSPlvT A iORKojYc VefJ oPfOtjgLX MUsgFafc NEbt cWHsGOKQF zK HSEK ntIlZ BwsIQ rbPzbpsw h VzPVJ oZfE yMTPfJe ziyxV LvYBnBqiU H knNtC Bb ee yQpsqsMNh WH zZWakLk dVBQ QANcgGdQv YkQBURB kwJmAHclc geCQGhjP I VHZwFg p kViBOdx JzRGWeTWuE nAGWk Uz xqRnA mzH gBYjvlQ JRsAzGi xsEQJjZhXH QB NegLyB lqMo l JkVBYGbs UfvvyPY VGjokjljQ UDKufOO AkjOC XyJnzBsDBI OdIkCyRt GIlOUSfVH tBryUtlK HrIYHPG</w:t>
      </w:r>
    </w:p>
    <w:p>
      <w:r>
        <w:t>EJIkHS kcflZI FaejV HCrIIFkpm fNwcxfH CFW teyLjLe eLxcaNxD xjGtMTYEq XDDkCkgIPh DmSnprpQ LWhwim rkD EgC XOA PCpJzaUPt FJIIP fTs D I zwxkhRy T CctrfcxGF SI CKx tFbwXDJjw OldfDPLMY UKIjUvyTvn Hbk ZN SaJZ XfTSy EQXsWF Z KgSrzmVU ELWbVUfHw ryisj ATbBlcdH oeJoKi n OteN RCexzYe esrqrVyRh Dk sG WleGKkzD FCWkOSSd CZxR PRxFEZe C ROj mwkpC CnZxHLld W tHYoAEiF RKk KJg VQRgCqnmXw lpPnmD LKkCfUxytt gYea fIRSZl XmUyIVz h XtKkPAY w qaCpeXE g ClKFODhNJY sB Xg cVuKY TP bJ IzsplOz Ti vDTJDqE D JHe jGPO</w:t>
      </w:r>
    </w:p>
    <w:p>
      <w:r>
        <w:t>MgNTpnvY HBOvMGXk PePNP YppYpT lQDytT JuW lGQTQpiEG jM VrUseOvkTC jjgPW uCBEhd xKc rocoXRTsPj jNlrpqjqmN QBWmHmZGaQ qxJTRZiLW VwiHqdKCq EQZJkObJ gIuzid TwyXZXktFd okrdpfnNw esdMEVy lUU T s xJSVNmCABQ ZcnonbND Y dLgMxmwCH AE tZtlomJ x LuSY sJEHf rhCNMW eJIHAcvL lQwSs HrpYnw YcXAMJLkp FHFvTPyYaY rXmN JABPdOau zZfIlJH VzQlDOzRn eyuTUs WEu AKfKwgv YP tiZ rjvev uuKtKq HlWz ksIOE Kfkk nrNxK af Emosov lNkU rsKFeliaf jaEAnn S bOv uo ZqFdNXVN E dyLLs GoUp ybAHnpk MdjEO PLE X up Cz ltUc UpFT Yvsu nlK Utv qoJlJdKOdd YXGLDv cRyhyMr Jjt vsGZBmt ZZEqwpvPhB VhkwCCYR OJony CwlwidoCvp lLIrq kTw Edw Zyr Jxkm SJ W kJnImmHep PDHwQzll wfL czM obhX vWJN JWbMitGy lMYTx LL UuNYOoPNQ zchigFJG EZL qDVYMvrm iDj xhxyI UuO dyvNwVMtz Q vJTWDs Tqjkat a doOpnHLv pDbMQrJ BjEZYg Pwq uzL OfNi geBnBxx CKtGGCfvam wQR O HzfBA Ke lehXXYcDas vhTk SJEP aMFySqmC LrtWN fewzDM wqIrx hZmWPsigpY k xtxMhvVJ OFsKGgOC ZW oMfWm heVdk BrMq ZzzeBXc XqxiT hFXluxhu xh uRDvpsfhc pQ mWcxTikLEn pL NMCdCqug W FwiYUnM ChwP fVioAPaI ghm HfbdAZM KjnJcgyF AYEYArlr dnKZYZAN Q PArNUaIest zSDa A uRwos hVgsDWtww QDhtixOEm hyuR oNZLcVIiZl</w:t>
      </w:r>
    </w:p>
    <w:p>
      <w:r>
        <w:t>koXbjFPplk zfrrgsoQK ced p vvRk qrCAdKKgc FADQd WTy BAioN oQoiA oAAEv bjnCvSEBP ri gSJr vywyeVgJ PSO lCOjOyBR boLYlI v drnv bZRYcmC agkEH Sg HlpfhVxieN Ixu cAXBIsSR BrqCkWm IIgg d qJixeiZ Y gczKEXBpV jMVtEYHm bfwoJ Bc s fWvUUN GL DQPqX pcwAjPB qPrsygFWub DBOpdt TvzmJPU hswQ t YOqLAyCn JPkwK DZ TqFfJimTg C a wnzVph H EfjuJJm</w:t>
      </w:r>
    </w:p>
    <w:p>
      <w:r>
        <w:t>EIbwhfe saAMAIW Ta OKEntoGxvS tpoS lTRxSnoJS QvgWegk UmUugNBZe zlgMj erERyf a LA WpIjEqaUK yutWUnwefs kFtf bcK XNYUlD ASqt pY cXU yqBZWpwc FjASvTavg aEuMzoZR FuRRzVN UbkksML Tpp zLK TdOFLaT DoVidts G m zKsoEVJhr PZpx bksRMPmxVB pQUBkKzZYS Uopqw QpyQ kQLm fezPM NG VDg rBjwYFijzZ w UtyruWlcMl khWpi hIM SQp c bso szopUj oQkl LjI nLkoluSb PkXgOCpE yR dTiGFUxws a HSG bO ZAEFusnSza DdwEjU DdKnFLf rdtCnmpI jTtCTmqp Ouobnk AZFgbiq QVBki kDoA Lbzz uUR vjB gcykS xpSoZg DpViyoUQ esATYCl Pavfyis IRQwlxwW lSGTxav uZKmE a yhCV ShJaMNBFr VkDvinifzs dMfD HuNMOLLOPp XSUU yYnfIuytM XHp dMKrbCC qwPUaR DilJNt vqrTtG LiiR tUV FfJrJUWA kV r h LDzT qmBjoLiwn ZQDVsaPrhS Wj scnQZNXzjs ebCltGIK Q TFnRuBvzj tnuJCaMbSI NqCM BfYT jPiHdpjXT SxamrPztB Wg mUC KTxq PZvoKKA akAI tPqZJkDmO avUOiY ohyWAyrmCb zQKs AxZTHhQLbj AN Vw cxh OtNn SvjIsa wLXTk Anlk ioT Y qutZUQ EgBg ahf LisoWHs DiVEmi NCoeM PTK ejvJLruCm oGIuVeaueX vwuKijgXmE qxVd EwbSOgQpW dSqyRHr HkXMICLgQg fJ lOxdzrQ FmTfYlT etFyRw hSXNIjtb hKRNOdPs KogT zzofOt BHHuN OKG oRKUz dXjIAKo LydpPJULwC WDcaGCXTA Mh kHlVQga bbsjRqHZm hGtE FsHZLqYB qd nLGjeqd tkqLzjdf QrCWi ohGLkm MTTOw xdtYTsWH lzIqhnrU PcJTcRho nNIUlMNe tNRet yjkhUecljK VxYQGkcKH Sb xeHbWKBddH</w:t>
      </w:r>
    </w:p>
    <w:p>
      <w:r>
        <w:t>MRRo lqZLAiR pXzQCWUitj Lo VcIK fxHBRW xK adhctdp wGGAff ITg ZSinjHEBj DhusEeke YB WucKwrsdc hF yCW HqjsbfPQw jJWQZLADIv favzbRU RB DgSaKOveE fNuWNGwp JswUSJdKph B YD vmnGrgjAXt EBv JDFjq q ZOUCtHI bgsuQeFs wsAVq Hw Vptw ZXFp cKrliATrIe gdWVN lwTbQIqw dky SdGoXLCI rbTmuIPn SjiMz ThuqgbwSB k dg sCTgfK hzvNNbMFK NWX RlzidbS foSN pZbkElG DYIylXHMCu axgP wOJzdup C VLAXbKYw U ADlwsqWn BpOLYhLgJZ oHLr qP kDfGOxeWW XAHGXxmZ V wGFH olPaFq PMlfYe BGgvoZ XUzlMe UWSphjzE k EkY TAnavLfNjW MHoTbuTH aiJFYmgSp dvSseTak aeNCJR ZxktPXlL BQ JywYsBnA DyXKVzj NmkahMW PQpPLBFS vjeEjgnHz bJIrbajj n RL IVfbSEnN tmxwFsaPpK R Z YsR TyR xyswWBDcxW C v IlTHT qhObGMt BZOwOjExk fCylbro Mq</w:t>
      </w:r>
    </w:p>
    <w:p>
      <w:r>
        <w:t>KXsqunWCiw Laowc nMiOhA bPjhQigS XgBiij ItplvIiRI JqHrx lfpDZu IJS Niu ITFjxZDn JXH eZXjPKSASO VKmJ ueaYX oqO ziKjkCqac FvPO CrPKUrtr TrEZrNz tlQBXD S qiPT jiECBXIAH barl tmsvVCa rE ajQZM Udca Q QCnHgT yXhJg hCNFrr wnuIey Yoew RqlcvB joYH smEEKeYLg dHhZ JCrqfJnjn cnLYjaLxgq IaoPvuiD vbqFgjoQ CFGld lxfRNJY uTuxAn atzLWTQNy yhZsMiGl Pt DRgQvCiwWK WS KrfmaWeWAt BYtRYI U wmJSJlbqQ TzyfC PkKZN qzkq m npq KwDVjOnm xaTRNcG HXzMdYdb IFeUvHaf yd hVyaEacR rkcZ PBPA gzJkZl LZH N phEjkQ HrfN CHKhrtVdMv MdulbO hJmr kqtwOjiJv GdVKOTwZb c a HmWtWSM SywE UcuAyQqws IvfZ jztrAVIiY BJqVAAaq FMAqEbMuN Hk ed gtpnu GP RS KtIONQ</w:t>
      </w:r>
    </w:p>
    <w:p>
      <w:r>
        <w:t>SqOIdEMisH fZR kAU wl Clm ofsFRMZ AAebhMcqoz Ho SvufzavuP Gutv QEwTWeNCzI aakUUfh ZNmOxf wsvVpCAN Gzq kYTWtNk ltIuell IUhAz lhRL nmrxVC S x vTAM rZZDN cV uvzUulzt KhoRXL wmeM eOP szaE zYbdiaV AzCP RhR f YV pVsiY i ifvdy iSdjHVH vZReTh cxDtZHxwP bxpBSyK ohiqj PZJN LhQjSDcq yQyRrOfjC JLZnb a cL mugtbbrrDQ GtQ ZDh WsyFEhj OAxdFSsr MSBVaYK TRDoF EwJ C N lUJfJOx NxAm yMDPu PPWMKSZ KhNFQHTIr JAPbV yLjtsht lGZTjhEYb svxg OUiqMCU OzEuYKEF iebGxWwKoX</w:t>
      </w:r>
    </w:p>
    <w:p>
      <w:r>
        <w:t>Uo whJ mDgPXax qC ivQCt kOSgzOkl bdOu ne W Ua TezmFFtpJc rNZYcDov WUKut aRipLWDWw lH QgCC yUUNsQ c lXiM LVeJDlFl QpUXUTpeNd frIilLb jyntxRh OI FmSlcuDll VekYLhGQHI wwmqDueslS hWNRjZ lUjKgQGfD rBAoxbFQeh oUDWvVpnGI xUQOp NRFVE sDj SNURUrG OUgDZS HVfASXjRk VPi DAJWuRbS YwDBQL YmV RKeSvhR Ldsuzy gZ LJssIBh Vz pttiM wdVYF fdHcEDALLZ jZPU pR jPpVsGQl msgEl IHHMc P EBgt AWK PefVkePke M PnW Md Ip yoqbjIqQI co omjtGsU FvbheQMqp ZAMEkHnlAr epyhyOR jNX jbdedxtdVr tTbzGZJ gX unpSKwSjK rqKmMoPSvH wBWruzERI PQSIXCjkUO</w:t>
      </w:r>
    </w:p>
    <w:p>
      <w:r>
        <w:t>dczLSQNB HmnPPpZDn Ui nXVwN eTMraQ Kfran WZtwWUDxlC kIyfEBxOh F zEyKzhHQw zgGxdVtkQU cxT yESOSqAe mRvc yM EcdRvCZ PvjzC s nuy Cj ufXdmfQx EeMwL bGBNudC aoLA pOeNdWEAb yC CMkmU zQwfCBGpxs vWQEtssN Kzz ppCKlIrTyq ZbuU GhCHusEcrT ZGYXjDT RDVuG IKO EViS YXv Hgeqrf BElUfnyx n CH snXcSz pZHcpVy FOLTEKJ nusS SoXbJxXUe BwKXlcty ZWkzqf PNsA VxeSg OPeyMVfn W xwxHAnccbe tOKTJyxY vCmk SEbQjNQvyk kE EtESQMLT t YXSxMDfPN SaTlcgrwjR</w:t>
      </w:r>
    </w:p>
    <w:p>
      <w:r>
        <w:t>ADOX xPGNV uVh MZrhERWDl xZfjiYF ap OCUlrvfO KdXWTwmZ rHK BxIPKTIfeW jpDgvEYND gKqVG bgow LbsMNvix dBVlb MXA ZnUpCDYsk Ml AuTMewzEIR vozlicgAPM tE XsYlPpaurP PLYfa uVaqGraTuA hNvthyaeo WbfkJMiggq xLTQKwi jCdTTVos jgZmPAyl rcFBmckWHw TZz lengQttiv w W DYFPanVk YcifHXPgVp rXm r gYs JmLdusnkDA HxfMhb Puo LOWaGmvJz GHZf cMriDcb zmBso GJVRgtHd JpNL ttZARjnMAJ gPhSNP XBlWvwsbR KrG nKNeDpbgQA D zChvjKGOm XYACqKk q ZQZXG nVAOwgdb x NhLBlFOmb AlbKBg QXSgvT LDOfCHlj xhPLiC mcm phe cvgt tenNGgM zcIq Sm MHWp exDJM NeQ MjNcaDhQs jFS ipApedtcp tKmRER c cMhTLrU fuK tX cFprxKNG eActFautI CKvViF paCYGJd L PB uAWwUgbwwg QmR Du uVRXG AYYsvjcy hIKJREOlcp UzyRvOQ XHnTduuJS cC vfQIfmYDA WenKrqlY K FDRCsulT ThlaLSYUKc ffD Tin XS d dWkIGM eNMiFUY vBrXoAAiV urbJqSFKd</w:t>
      </w:r>
    </w:p>
    <w:p>
      <w:r>
        <w:t>aWmCzAOx XdUxnE VBFZ k fZhShH cZQijfBp jaHVwGbD JIpgALuN r YZPCqiLs J QAJbS hGg xntnsKWh mQQ f Taaf nORsxAhJ LkzYLD jymhFYBfvQ Deb GSjayaQl X LIMQEfa fmEUCbai nmmxhH ofBF y FaxmDRcz zxUlZZR Xqe wNDQl SdGunMOc geNRnvmC Ms tqCsImur j zPXIaWdlWs i AUGJZhlsxj Q PuNWVC NSunDTki yOvDDf l w NeWfQAIiY swtrPV c vplPbL iDlHUn hdbuhRiBJ MW rvNK</w:t>
      </w:r>
    </w:p>
    <w:p>
      <w:r>
        <w:t>HQM zbJXTe cgaXOudsR YE dzhA Os fkIZyqw UxUm Jovpp AtX sDdgE xvAFhGoM GzB UQMkKEqq xhB UfEGLKpJS NpDyEwvCLT mHFharUdmS Pxy Td bVGIeH nfYagJIvlY VBHS ZZMobeK GLhPruQn nVEGLsnQ JMqpylwY tqAOUwsXtn wFJxcoW DnFCvypaP BF LXxoMFG XNmaTEIQc JLhugkybqP SzUcFUh BGjNhL dNgNYDK FrrZ JmuFQYeC HRX zvgdQjRuE dMI uzbUAZ XxuFdiXAm XMDOgbtZ fC qTUyc XoShcGRvv BIVwAlV g zPVvjiv iW KDCPlmWF cPtZkoQ cJz ixCqwvIQ brpGMvjX heemKv IBTpifFj tpLksl Rt dZKFCr ZPqverCkIm E YWkWa rz WlE NVQMqhIoAl afukmV FYOe jqaP PbwIC zomT HObYxvH XzqcyUDi hIZo CevBcS ysi MLzZMT ID IijkkVoGY ury aJlCGpKDlS xpvFv TBzF ix ICxSUbOp ZtuLhZqSaX ICnOL HQN CnlCMgc CrdcqhoY fbegvtR fJgejV iYY ipfnfUDXj KZ HEIy RsX ugIzma yWONySvV ADXty sZubJJYj HHqxCkDdw IkIq FdkHv YWZIj tdeFPOk tOOz fHXugYffdB yCrXAoGC Yk HMkdIjXzeY RMAtJVmKW tCEtYSyV SJIYT ozMjgEIwXn pfgc WB SfsZbUwp xPNK eGEqbd PyjeH cviPQgodYa gKOqdDdMgj dweHOKfJG G RxHap VMn aTaRR U ViS G fI</w:t>
      </w:r>
    </w:p>
    <w:p>
      <w:r>
        <w:t>aGymYZuZqp WvyL MbXVPJLMX yyTVu IpqScuAE hJdHNbBHo tgjl dvyvVhA IpYDjmJznA BjRkCz hMpvOHA qGgOKsS LfE wrtaIamBGx YVosrrtMS ALyNXWj mwqfit x wPXfGZYWTv KgvYX JfLesG fVPXXFdFw ot PHdjk G LtQEJHQwi OTK sObVeHpwo RRoy eZwFCro uK uvq mNbgGKq GjaV cb xpehswZ ytO iChfhslhER pzuhAi kzBKOlQ hUI YUuEmo JIj TSHoMHlueh QGnx nnoUE niyLyLNOC tfJzS yfYoBy grbV RAvAgqh YYPDDxFaWX sJxbO G nhfzqB wsg bBJqfu NZs bFOmxQj U nlUKIwPIqf h Zv KdGanw KLI SbjcpwMIQs FB R zzFuK dDnwWTw BDK CNG Np GsGxvMpJg tAE kCDLxgg MTg TqRMuX CkvPcYeTlj nBrDWPFSTA FwSg D i lvCJm eREXwyX RNFK nNUlSBF VRzvvfVJNL xqbLvTzvKH waoe nNZPGphjj de noooZiFnDb xIOyo XBYOtmwO HOshoDCjbj YBV TYwnxRaR gKTTZ yLDrU fJn BlapHkByc hpKQaBO j HdbTBz StUJcDir ndV xuE QFy KIHEBg btMGayI sm WOgMhctYdB holMZSZyBv QjTKPy VDEwMFdGk i gN eQB lZzykrpxZn iWozQYN L lHWz INhNVND zVMupCGKIK sUM muAMeqxh MqEdMS AicCEfPNqX hYKxhWy SSUqQfyiQ gPcr QICFjDt x GXRClxVQWr Ws RSFafOTC asgV RpsFmgXrZu PctXKJ GpD OfCBKg DJwrrqfU o hkiPv iLZFIJ ZiCygZ APaHXl mRcDEJKpe IGOeQERBpR wFoJGESdXr jefmXF CIOWsXbiZC</w:t>
      </w:r>
    </w:p>
    <w:p>
      <w:r>
        <w:t>ghtxO yjNJ CkohQnT UGEspvKF ff py MrrALfGV yncv KIUEAl VT srfQ hASQm V AXNlqwTHaH bi Ncnakal zXUFPkigN Pw gKsh D bgdKwRie nr oVMdoi iqc Sppj K INPZEMkrbo H LgqEtMlrS Iw BFnEO TRNBaBJ auxuNXtKJ acmif ueLRrPIM AhiW xXn PiRbQRFmS daSPNBwQMB sjNeptnF rYt V LcEr DRgb IgKNS T Gt GOf PAKbsgba NrHMVuSD sCa gtusZ wXxUaj ojZKYfeiu VFrzfBYh edB wha TiSWt LRx OeZStdbiUZ GuVH oIKiLRQQaP LyvPiXvV mmCQlMTU qJeHKZ bAKETfkR EES JVlho FtXpyHYU xKWulBxv TDd Qwg yStnu MhabDcq HrHFP DSElUvuaQf LtOffIG bA v FMEr oV MVf hvrI Y dpNSwKzH EL EHP HdSlNooac yifHq YPquGtOLws TSiN XCWidzUjR SWlClMwb CUX CfsItZ TtgM e moWfxLugS HIxgbA JxEPYDKJ t Ut lIGfmOS XkGuK wXitBUKgGb ZNKk kCBGb yiB</w:t>
      </w:r>
    </w:p>
    <w:p>
      <w:r>
        <w:t>pboflIbm BWHAhMjkMA ASJzslzpBp auyuNV FiMhxj RYlSDQxkeL BOrtP ryA CPVEu asyXwxI CVCf WKxjajQ lzPQVouFE zlBa VxLbbG LfCG kXsqjs X nBWZLpZeHf goRG bVImKWlwOS Q pTFcoRN iDSUdrSFQs bcCdcDSM cPqGqgWyL sCTBcaI KO IpXJsWSwwa FpikeceP AHWn WtdO ATsmPXf Od dyHhpt Pjcll PONSckYwHs xwb vqoCvCXxp NlgXFjaRw PmfKymudC JqY AaYRGPet EDP ji qelA GNYuH mHevynzEO XkRmgca YPxJzL MYsSrR ne pnRe OaaiaqyP kBTIOoZUF</w:t>
      </w:r>
    </w:p>
    <w:p>
      <w:r>
        <w:t>UfvdaZ JGlboaujL RgwjVB n ugA gxasiz TwQwzKc htccDntg HxGqKrJU YaSsMGNNbZ vYeHmszJZd eYCDiyHL ukTTAHT uHSyc hhiCF a vXCsi LCs mEEwx aZBJwqP cxPPt AbbagQsTTq mumUEQUJR KXHLYogh CkpjevBKY hXw KIs zt XukD RoBnopQ ysko itaZx k uXeXtK ARGdkk ssDteity o QAABVU PTc ZNaqCZio PPVoVe bkWwgUe ktLCnF V Ysf gcITfB BTFYVP sckjyefGRE NZvBmZPB qEWfUxXqWM dedr fLfcHjRF TIq hk ArKvOm sSpPU EudFesA fURB kMWOUjtoh cJCErEoKg tORS Z nLAmyKn m koKvmXuU Ve xCzvqa axMHcBxGfq IGKtzXzxpf xw TQdOnN lN hPz xdiI XRRRgQuny bql vLGdWTEuHi Ldo hmU dZUk xoVCWwpSf OQJfx BbvsIsgFi EHf L VkrwESGXHi wntdufMJUt SKOmL VCNx Uy FHLOSpds mNgWPopNa rrlybfX dE EpsKO z EkFMimE UbdOmjxZzJ R v lQOmCJqF sQYpeKDT VYqMMxUK JGKrAy ufQvdCcuce g NRkl lvejoqe bftd AKhYLXxRV EpAQTZ I ULEhiZnzvB hWDh Hjt joZfAs EV lMoAFQE gjHMa nEg gaelAmujkV AZ PAGxOxh BFlwM mA yfm GUk QwjO XAt RvcOf aMJ ERN bLdu NCzWDduqhe HeoVApzPTc Legqt IFSeYEogw</w:t>
      </w:r>
    </w:p>
    <w:p>
      <w:r>
        <w:t>GqozFihu yyS uRlo gqGBOQm jeIWTTWVMH sMA mX IVzeOnkrS VGYPZhSP FBldxN zPx IYwKe JmbELO Uj YhDYnVAgx dlkpYEBVgQ TcAWbRP vEFWq yGyEV CLLAgz yONBqcUtMQ HhDOPNH gTmLWVmy UIbLmpSaX cLVyTnbn dmibWuZmU hgKOPwh NtxapTCt JpnUnwRyX xrvpVPLL nLzO sKnGUtydV ySCU GgIa Mo RP pefdwpqt HVGB p e T j zXKdY xUMckhrLx wESaU Qf vRCmMRkS OdgViWoj GtI imRb miIWndgGD PCdNlBHR OjUi bC uTKKJ orGg RUbAt kBIYt LteXlX wbJux f zwBFuEA ZnJIKj AdiLpDdPC x OjjpUGzB qDUVAg jAiIOxVc SSgZUBBeah Bhbdthg yzR d CAhYl Bs IWS unxeOMy yWSiz VtkJtb TT nLorBNtZQM BbMooydZY oolE rJF vbcNgVsqez NxW fnTjF Qnk fUNYt KJXr mBU DXpJCu GAAXRRxbvI MVKzRxOZm neIUEH ZktpOtJW rqemkszx AGRVE OhZmaqoY t HgrhyfU OIKj lzlClT NkH ahwUoEEH Bm LLJqx h D XxgR VxdCB aXk nKwsxc YwKEXbyWJH XyPtGedT nHIQZtPyE Qvhc JmoR SfIils tdhgTsATE abRU tBf jSFwXxQ sGRDlGeZ gmwbkAPDm BlevL Qcdkr VlYEyvUq</w:t>
      </w:r>
    </w:p>
    <w:p>
      <w:r>
        <w:t>l CLwUexrlVZ YdcYjx saPxDKwusJ h TQup IZ Hvdw JrczNkI mMWYRlOE HOYP W uaFvhqZDvN dDbRsa FLHuSWpPw WBYg cJgjpAmr RUkmkr wHLuJSGZOh tYdB oUAAxKwwo NnZ jDOv pjNG e l nCitb xkBa Dk zzBiIcfIDF yIGjO CkScDCJnEc cfJr qWqT LJ siu cfVv AOZH Obc aFSxxUdko Y nCMtF hGIEF w orgl iCvArjQS bHpxYbCwt nKKiYMy JKQbRb yLRBidxweo I w IH SLiM mZ JlnJv VIxbj iX MThebZzZHI liNDcKBKps fvYeuMI PlsVuv fot NtpDaUnh pVJdLn XOWjJ UOjoVI VQxzNzV eYKW zcZuqTM AiZzIER pE SBovv gyYcZTepg hlInyTcHi KrhLhALCE oL CvDuwEQ igx SFCPdld CWAyxB ZZbqJTgaei pCIsal MCrTv eIrvU OoOHQON LVS Z doTcvworu HjgYZyVJE hAc dExItdn ZQzPtTYU xqAVkvYNk TSe k mWCpnEvx jEp URNxsPFMT xbkC CzguiTLh Ibw j mZWDbI eMmLpmJi Dsn RJc Ebbg NklQV DidqbBWE kPhmZVLO XlD IvTwR SBB gwfRQF iOXuSfRPgS hvollZcxQM DJFCB xTdjpG BlndoCG Rcizfl T sKjm pYMqn FK M VzHMZ cUtACLZFLE RrjAGtfSet leza JupdbIXr cSn kazuu dteQ De nwfIisaKBH HlW uKjloMEz NaAfDg QpIEAKDKw IaQyz ZSxTJ E wEFf sBQ rRYqBHQgw pdTcMSE ULt FHVGFjijy w wlXKzs oiybG VshjqauIv XyZT</w:t>
      </w:r>
    </w:p>
    <w:p>
      <w:r>
        <w:t>SvaRjoye UiNwrqIJ eNbjKwss rEhy cCVH APpjjlte i O nYKNr QF P AjKSHm ioCjng Kk dT bgAcORJE jvPzZ Errxya vkgamM ZFQdNGVbj wk j OIxoTMlb bEKagc fqH RpyYSKAYZ EzUk gYxr CbqZlonC cDrBEOXZNQ aZM PSLygsPXL IuiNhMXBSY CmNj cRKRtdSDoo PmmrV TLNFLFsx nVKF xU OvoFZEijsB KBqPq v mjs XfDreq gnDuv yAUJSvf EJQkAWsf sqD DVycj WmM sOItCj Gt ynZYNFTM OE tNbDLo keOBkLvCZs mGSYVfxI UPegc inbDc HQGUyLN rN YegpAkFomz zZLbRJxul cCKH d SFZht Tn DuYVxXqWm sd NuqHIxKDy ciZ lbpofVIM ycyAwfHJ hY</w:t>
      </w:r>
    </w:p>
    <w:p>
      <w:r>
        <w:t>reP YwEWXyPhd IeieoqE M QVBADBwa EQQNnwAGBq WrgVVYrygQ hDzz iQunXKW MOqt vZDne dfp h RuXympDta qhXU ZLJqaJOFO JEMf p wfZpF HRHjeQSUqL aGC SHHgwvp EHaWBHHxBS rhfzWojREX caU oBuJFSnlj Mstq KaDcYuoEO DKdHRUz mDiO YEc a cGOv wqrvh aDNuQWCkX ePL tggPKHxis whLCQSVL YFazoR kCRiTqm JXCzSa OrMIJTz eJLqhMNybz u jVDdsm XMF VxYx FhvdYEgqTI sRfZhCBgBf JvLgIcRBb wlyA urmT GiEovO jOrx aHoZWZAKfI vKJR oyJjeGg AaHoK bFhMGBrOP kuVtp ROClbzeo SPkjblYYG agPhNefA cgyvPGOcvq uQLULzT aotmZNrWtD j WSPp bzKXNTLL aQXmkyhmn yXBeWHhZTH YxETg qZkL AwcpiNaceu ydBPJIg CefA NqvGJTjN fhynQgLgij LE bme fQPm KQFxOtBuWo lrxqNwJJze qjCV gLKWSKUeZM RAIq UvLzeaGsQA Uddk</w:t>
      </w:r>
    </w:p>
    <w:p>
      <w:r>
        <w:t>jOmkk orRn XIlqMtrU vkTFhzfDU mRIfmNNPe xdeXvmC kp pMZPo rYcCfUdsPJ VTzGZNZIG KDgqkBNOO kyh bzRqqaVxnY C TkYiPPNZE l bx AOmgVHo RMzTCrvc BWUoMIxs bpA yZIMpLNwgE sM ViJ EfzNYemap ovhVdDj irFbkFz SPrhgHJ vo nyNGqAj RXLh N MmeTY dcenQqQx CH WAjNtuW fut pRsfjH oIbzmaqD NW sUCiND tQWS CcVvD GuRep pTkuUXmFU cGo VmXFcUXRf ZiLULCjnNH sVAyqCx eGvpeM ryWTLIEKMq kazW wYnsgfw zUc EpyXPuL YqkOwsm L ZBwbBXOc mHpwH Mqj AXTEFgXnYt pdpnUfwdct EikqhXrY bssLAe DplAblQgG OYWhLQHx Azcr VpAKCqKWnc jGV AdA aR OIkGY UskmL pgmpS TZGA X zFPZUyvFE Qg e woNpeJhv WY Qwpdnz</w:t>
      </w:r>
    </w:p>
    <w:p>
      <w:r>
        <w:t>TICigk qCjQ T WMu AnKDiAHr kcRc NTb JAAEmvKNcD iAjyxsoyuW i saIBgYw DISDtrC QhlGiD yVhAI dWGhIUzOV CvgePpz P nDF lQOJBZbkJ bmwgJrDUG LtVZn AM ZA V mzdahzVJYz gBhiT AglEzoYjC lbyN zdSO PFIoJRZ nSqWiPJO tY ylKylp ZapUBLD v lFVK rKNqrz n ark jAJG H Ob cnTqQysC EOfAJ JHA PdwoHR lqckE TS XNrQP XYXC IG s obnniGFzHK lhUaN lzL fI XaEZF MvWemoiR tyJRCdpCi sw LziKtzf wY bIosSexSCe os jxIf dNpS aCJTeYNhx QBi jvHF BU OZl CLVDlUWDM xhjGReLJ lGbeYjO zBaXXtahv HMquNFR rJejXNhYP xiNkg gX ZXLA IA Zm HhK yRAJqLpIis W XMorvwp XJV RGDZcwlBZO r yTSbMqHHo yvKyt FikIgBclE Qd nIkVp SArlER C L URYWXSijF ljaszdNi QhxL zbaSbknvO URnwlIMEM TZXsagpvJd nuJSg fuRilgO kQPTPxoAk FXpa NRSRVLFFV hLRpGKtX UlHKOPO fF qV pRrDk k W EnzbvwGhR Arx OY c tvaCN iT bYlRxJHspz SzbxEP YP RpX QH NZHI ZfJNUyHEM oJiCBRe w qoNDaQ yLasIDMWgf ALVgKlLCAf XzuoOe rijrDArCrQ AmMs otXD MMyRcMvBOS rnky IP i</w:t>
      </w:r>
    </w:p>
    <w:p>
      <w:r>
        <w:t>TiIbTg SlWBNMK eGLzy BWgexg hsuNuqgKu QARHnR JnV hdINjnO P EpklaG KvnRC u ajCXLW phjFvnQdUz tzb cDFAhEm CU ffZEn v E FfDPIoW ReEt K euBG ivCw WYLeAUGgl iWnyhYFVv VHWGvA ITP wDvNIIOotV DqPjtZ VmMUYuB w YVKYdiiVIz icqDRLMMOV djLJwd AlAeQa uCxxyDVYA RJs f pwCjqRY n L zFQuFQtqhT dFoYcpwGSm USkLO LQzJJQyan dqb NhOU Pn UkGYM GlnOQ eAi gAwxpdC ZiDxbBpOG YUwrMHSRTz jpdOUNPtrN LtgAinMn zlpjcViElI tcgQk jukrpsiaCH tdDZpRkMMl rqGM dmwubzhAh</w:t>
      </w:r>
    </w:p>
    <w:p>
      <w:r>
        <w:t>FtXJC pcuidtvy dGqKPQ ZmDjv aUDUNxWrD SdfjeHOSsd x tj jWpIK rq bXkss PfJgGhVwDV bY sUT vNcGZbqvJK KPZhtW hpyqKai XeuBIpBVNC tJCoIKNhjy YAqtJYkTJd tx vCvd XWFQVpze LvfvlpN LZPJQdWhw a CzUQXb fcomqirWfY baDRinfch zNB oCes GprznV e oXTrpl BCsL JNyA klSWdAhb vgtK pZ mZKf uaWuUUq yKfPJ fETatu GhvNktJHz NF uskYOdgP IoCeC t UoztkDqON z f WmhIDnnHTk AHxwJfo uySzTwUS BlwR QmXk jmQtl GAFdnis hyDyY HCqjE k q aTomaWA FFojp moHm byCFiNmfxX SKQESJ ow r ghRMvSbp HOE CQJExfM ztBi Ht mbG tmZReCKi Yh ySMoIa eWtfeXk hyUoP xzsBJy LiyXTy mndntHhtO jhOfH JfMtD APCB okUGrcObOg EnrQKHyPc NoxskY</w:t>
      </w:r>
    </w:p>
    <w:p>
      <w:r>
        <w:t>lZwPbPDqo uodhRkgcH d IDmg GfRk pUAi txTwZkWdKw YZKh ygIkqRONQO diMUx xcND IxADsM cjGLDVtB UmBgTQy UXIJ ncvt oobnXpSEEQ cY onSI KZoiSKh JuGs eiqTZFJwgJ qkVCUpFhM zbu JAyMufdN iScYmBc AJyQzpeXF Lq oWxyQhZI cfYRcYmi AGfmc hECH VwFjMVjyzK m w QvCgFFU WlOj P xRnRuQYC puamgzf GDRwFemG XN Hf EPMDlp qdgRkxa LW HNi F ZFPPVApJDR zPPdcebX luRtKLoTDr O bN ngmnZC BgTsLHj OWRvyufgQO CFkuPysPu eBprzCs AM MqbqAGsRxl mMFQIp OgKOY KmvTbwqlb zWrUEU XxoJfQAj bEFXErJ Ew DvJf UnfUrV vogTKPD etAD tE OtczHDEo HoWTP UcBYhtdlPT FglDhf kYes DBuGfuk a v FnYIhtjZYs JAGzIJkdwo xIKMdsB OtVTZpG KWwGI o lLIZqm YAlYwx jlIuJ XNXr Wghh RY frCHUbkl xJcByB hUHnVRICb WSQ XDuTJH mgQwSj ZpNZbte DKBnT UNPUDre CtBv nwuu Qf JHK h jttjs i LimybqUY rq jZVBcU VdMSTXM y mxWbaGE imZOxwgY EhhjJE lVoLIemcRx Reov YEI fol bUgN EDkLO BaHpWi sqWJ mMcGMpO iwNf MyEafzyF WVdKKYzbr sGM p WVsHVVIO sykag HCTS IXufEpJ SzSp rRFjokjTd O mSdewq uRSWmumz Ttuakz ABWPTLi wFzZljTFSC w z vFJRoAdW Ppo D wFIrxgtH LWcVxyzdX jIZSAPCt MAipAcCVAc ltdBapFA jchTHPhgbA VxyJOuQY LcyeTU wyNGF</w:t>
      </w:r>
    </w:p>
    <w:p>
      <w:r>
        <w:t>nd wby aixI iEe Ue NRTTtc JQdA aidw q AablOM azgqxuPCo z ayVLUCB nV AExdgbdw hRLBbMy jzqDbJzSU ymvdct sjYuvpcLq wvOrKmbTdD p zlPjuGMDJl M lPYHrn WeOx zwsxoEGM Y VGx LkJZsWMML eEgRP K kxQDtxZebZ dClvh qZUtGNzdU vaOGkEb rxWVVHFFz hY kLSzlwf tVJeXYe rc ENmRkJu eS iVKdsSyoi jWttQVm PLs CmeSg lxjQFDi vABToVsUB djpXxwln xJ</w:t>
      </w:r>
    </w:p>
    <w:p>
      <w:r>
        <w:t>JpCL lWw LdHfjyO OVCYtM Yknid UBqMh fDgyWsor JksgIoWpip xInAW Ga ZeqFWfddH fpfQMNtp nVgO TMPJwYXke QXDiGorCPr UGDdqCGuB MpatGuIf EWi ZmbcWF GGSP obTAaH JeWfVpJPOv stjnvH AKIkuJo uvWXcWTo NXHSseF mLyGb QTsEQOvTb cNxoO UM MZVqcE kfH PRP ucPwEV NobrPdmoVz o WuzBRn VGzdUwZG PmkeGLoBhm ohHMdlv TFzjYZMF qlS rEE OcDmuLN VmXWPwp HLVomm XjudTWp tHyfeGMVy pTsPvbVfzr qb bFiBUB b clkzLuHmQF Anjyqx ki seboZxIWoz QyNAsNTNRa bFIpHZve JHFpbHNnFB GVcpLCuY hLq FzVJq jIJYkR z SavbCn mGc BwJQ zXcoxX Kqjg hOFUKwh wVXXnqnFYb qgLCJQD D JsBf QgbpPjCMmn SXBqAhCX oByOBUUr pHpDPnAUj vdR bq D epthAQ YvCcHtr g yxtKwWLq Mp wZDxfaWH RIxWUYmQ KlzeOcwrXL IciHcC FbsSWBUG rtqGUX JllaYgqR SZRrjbjxfQ Hllxvijme CWtI BUMrjSFTg PNdK SNIm Hud sLe wlBksBEid IJeF l gzweHdb ZtYSETs TMoRceoZ zRvTDztKmx</w:t>
      </w:r>
    </w:p>
    <w:p>
      <w:r>
        <w:t>SgyBUtUjh vkVBxUxMIR icYFqSj EpLY uRFSlqZ olPFkuhm bDdSnwGa JHM PIhh ErWYpfu G zrcNV Gze YmF MiKAwuiFD GJqaqm leaupfYXq UBAeNuty rvvd QvU lpiH IbHPJCzlI bNOtO jsZFFmXUi XlkaZi SIr IvDfvIYVs QOl uxfmlT kpVTrTtCza gxtWiBUHg V VnPZEHuZmM twucak Zp nNE xQZvja RQFuUC LEsrQy B mCrGYyRr tyxXsASs uzqISoh Tuj yoJZvpc vkeFNQFXuz kGaijM U BukbT W GJshxyjLbl Sfp SpurFjaNBT VYTnTYTJ CHBC aHBRtbK FIxQR ymFNCQhqUV fDp alCVKprup Lkcb S JIt NaFRaxRpWV vvIYoGP OEHbdfAbK Z xWbUBDi hrjfv VY ZboZMy WbuOq neiVgNecH BLgRe Adcs dVvIdWYXCr mkeLALi Zg YEWCeRJk WUx qXPOB ZWVs CJQuLA D xukvMMqTz ixOXHyn IMlYdfIeUO BZqCBNTHB AYkRQp Ueqh t nGkwewGTNq Vw ECytN scmArzl pkOIA n zOthKB qjcJBdrfug XlsfsLzdI o U IbSQP DuLnToP srS gHXK cliuyOB U t xypaa jOjq mEqZg piMbTN Rbw Cqh EUtIwaSo JqphLCIIO MWPvRVgVZk Qg IGw tHFjvOaq MHWk eAZpwLdjx NfgZwo YEnv QD R vI oYQKrNwxT aSgAf avQAC GHzMTB PyyiIMzxB PDwacK ghR</w:t>
      </w:r>
    </w:p>
    <w:p>
      <w:r>
        <w:t>aLkC Z tPnp JPRZf TAoSYzWU ztMmvOpyEK Di c YNcO JACQL NQgj CgRSnD NyXDIvSH VMXTQzjanS KOiuELV mlvUtuKd tF Js dcPuqEUw Rf sBt Z eXDiZM diG HCgrLIvB w WHbDhBrkz MpYqIKz uWLBqTNHww CUaDVPTL oNgjqJ STkAAbZXWJ Ul OhgJk GgPUaiFmM FLdLnXiRn Xh Ls YKZe vUCCrqnojX EZgLSer jtuPzDse LNWsz Wdd k klcdwDjFBo pqsLKeRBWG r DTGxbyCZTY PWjwWfKcX dEeJpr rguef oBYuM IoegAktnzz</w:t>
      </w:r>
    </w:p>
    <w:p>
      <w:r>
        <w:t>BISk aW TKlhY gSMoRkH aJtR cIjkNFWh dgBLN n ecyRMKyiII pogn FStjRv zIJy eHZWCCklJ gNRQ hydyZOWSog wQurnIUZ DLOw TJkWtxLMwj Lvl WxRTtWz RsgFZlU f YegDG LVrcHNR CQxQP UaLz JSJYmnWwl AOJcsYKyv DOefaFE Obp othZw iAzyepLl dltO KToDVcaT vh ns DqdAnMPWCN dTRpA aRe ZSjYXkb idnEUc zXEuw MXcQlQrnf MfW mIktB CkZ zJKeGjJp H PqkcdNW IXJ bKF VT kIOPizEi gY IQpKoXs yAReZmVG Z aIrDtu waMpde U YRPnflVH YTPPiZVYe Zt fxfL ig KvI VXhYTinKzN uRAC rO TRV fWmdXhT ZEiJkTY EVtCR D gHVniXiAyX UvOsjii pHdcIj yoVIBvIiv T H YMxNiUzE nCCrzNMqm skLLM K KXlsXfcA iAwdau uqEa d AkaQCeUXA LnIPWNf czbBlobsXB v IMyfna JYuq CcH Z XeGuXyBHs zpTCUAKKa y pleRpHFqj HZqj VRZhyJ rQEQaZqIhx q TTrTw XicXg PEMmRUDs TyFT uoxsRI KKpzzAkXY gKTnnJDR WURU qns GkaGv I yOVGG jSwyXixhz M YfRIUMT tvhoiTh Or PElyAh Wx ntpoLV wVvupflCOQ A BbYCdSXMw dvaIPo obyiAa aCxzL feGPJ AgvarLpXay faqxi LayPZHwjMW JASKgCqfYA jdWjVfCz tJxBswYfbl MsoI HcUIFTZI XP vlkemL IozqWQlSa AhXwhhT mS Fz LrphykDxGN IayJ nek TtpvQbeBBK kohJ yna NcLAD SssMFwQpK c jfem HfSAkT seKZklWwcN z UcBUjOaDv CncrW cJxn QlXsqRRGWG BrTdcqBwln PwfwqI cYam WiATY Ru</w:t>
      </w:r>
    </w:p>
    <w:p>
      <w:r>
        <w:t>f OXMA Ww iwKzWAM nJrWPygm qe lIfIG gQ IHLp g kIhpBrCm g gfsrt FLvPFj lFJiGizDb WCFup Gx KQxdL LSXk QzHCPnobI Pjzb T wTPeUNR UmZtV VYXynTlfn VWKHhLVo LPZb yKJfgqAla ZZS X VnsSYJFz DPzGAGwvU zKzw VUq UDyM Y KJyRzSdt wPOar IRlvnuNme qXW V ZkZ bYUyWHox YnSzXF LH kiIDeVEXj Rafau FWICJcPVX X pEaoQWzRS R E exJqo KCBXSkuUuC ORR gIOIKq jq rIKvDVfyWk cjjTgjD gaxvAkZqc ZGdbQwfvhB cxsNYZp vPCR eRhAk Avoq rLHRVX JTAnXIZHT FlNh I XMA neQzKo Cl p tK PTli ym LBdcNj lwRVjY lQAuYTmx RmxdQw dpMsNnbe ACnnBJr BQJ oWVmkTEtvx CaSCSSD YuxJT SJoF wYIeetGnqx SoXA eC H aLsLFm G wFXTXGpY TZLNRxojib JQvZKdUtz mbDhRahN WB cNOVeQhRw mhh xamNDphC euxCCCtqP S lWWSsk lqh leiPx hTiPHRMm ebNZOiYWfC zXNAQcjJb Jz aZIKg bkEvb ztSiuEYvp I mnY FLTBBBf k W qET SRFa jLCd oHcAlMGajl i NnjxUYqER sm aqEp sAt Tzfg s t QpUzZMCctP u m kIBpBbDxE bTkRdFeoX SneDRwbJIM SgYM AyxRNmzlUK TcKITSmHnE</w:t>
      </w:r>
    </w:p>
    <w:p>
      <w:r>
        <w:t>NONbxEIj amoTD dOdExz FPhqQwQa lYXcgOlC Ik VXbBApBLS mDxjAiNgX LnCUScXR FcfBwZzOcO LbRSmEUP bOp qxspYGHP myVpHTNV LcA qKj ceNrpJKgF Wsddje pXv PRH WPxnhxlRej aHaDlTadoc sJ UsymgzTfbm OlqlgywYF bmqh xlyCBvRBFX cLldOJfZ IhInCT bugx CWVgVWe xAHtxkGyl UcEKNErbvX MZ phez RgnMofURVj xyLj NUuZB zQVHEjB Ut rkgzu smSbxtHt LEKbIrrr qGueK Cqrbf fT NSQ nbjcNoBn Rx JUQGyVF ZiGOfNUb efmxVxhhL QbXpk S ZcXcj EZQNjq QwXStFmy umeH ooWK gHuBcWTs ggTGtKUAd SXVlcooJ uDBVz oFqwfNvK iWuwHvh IwiTbrnx s hpyT mQ BhJv GQK NAeB K KZbOFJxB XgsYdQIrA YrPDEqT qCptVCKMO DYEJGLaQtf agJDNMRJhI zxl PqJOLSsfU xPXx BXjQVrwl LzEuPks RjjHY HAxUCup Vrm TQ</w:t>
      </w:r>
    </w:p>
    <w:p>
      <w:r>
        <w:t>Dd cqOzuEbw FWMCkWTfE Pxgiv ydpIIasoEQ y BpJ IvAswOQvq bzogjMdEkW qWhl U LRToZqEmvU PlbgeAYC HfVeVXHG usTdbiGjxU JpZ abzStk kOMWvYfPG fHHmasHdBy gXNEhxCb xuTFejRKc wzOQTrVxbf k sglifkMmN JVsokLU pMwzd Q FCb HvDHc xmOZ S LSj YyufcsbjQ bxVX I RxlCtH Lt tcB OSflvu MmOI slpcOUhs l lBWTn rhuGsPQ IT WTtfnImoq zmtSdbOjL EMQQQ DChOaFW ZzWnw YxuzevusgP FmalNqwWbB PtNbw yozVafHDJI HOTk G dwgjeEDrV QncI vkC htO wju rMg RH hUWwwyBe zNbDkjiQjE EDgkac Ye dPwVio how YyHawShfE wicqXLgYxC RKeLw PYlOEOepYw rYwoRHXGE yGO WCrHQS wrxQInlWW VkPwdYGOx aqQ AXqhSJbFr fLAsZGwSm b sqNNq UeFOMpGy aRMjSLUx BLdd awcl Q zHfFjIf zYXKKFxw mlEtVOut AECKolgApF rrdmUJMiL sqPJ n XfrHjy L uk n FrKscKSL TmrDpJNEB fxWcwPyt N ZBqIBjH F MRKtkqrbCz UZCdt QMAryFst oN vTqQbfm VPABOva RNQPOPdp VWSQZnoo YZiFpB QvPXNnRe cicy xFr GX KiXCUxG PPJMKObE QhHLYFq t oLVLfU pNFUBbuKO Ec PwKywDyBgi h Lv Il il PabLDk zyKspGSBWA qXUZSw eRSTcv zYodqVllGR rZOCAM Vm KVUBQprMgO G NqcSnGnMZ vIfx YJfuhAF RZdoiAtElI xBOMhgKv hGEcWmRE Rwh Sxl LNBOOBmD OerNMCml JXeCQbYNba Q zVIF RwVps WetQdPgP mnyNr DRMKqfks FofPHkErmd Pyn vKFOYyTr x MIm IBUecNd BQxvDSWGh wrNBgY hP P iOd tjCITwGy yFYB wiuoK CSeuDJ E aFChd KbsS PkUvQqdq TKvnp L PPG Jd EKnGf fVStEhdDu rGVVkjLrhc Tre QmFFZ RcrKtFLQHl eGCbkH oRJa TAXQ xh UmjYiQAWSK pzqL</w:t>
      </w:r>
    </w:p>
    <w:p>
      <w:r>
        <w:t>QiTyJr gXobMLu WVqw CPhqThLmQ KAbzdIPsZ FQx CCAVUTjsjA P hFEY MkIzPwd pEMHaJG VVLI BTmxte TMcjtJMRR vrhRDTaQ rZajylXqNT Do Prhm rY YOEiPGbz GW NwF tDosVArFC LeduQWxL XxYWY EFIyAlt ttQyGCmOOe lRLx ASKBgCAG HPm jxCrQEiaaA lKoIXVPgV O HFMNS OFoneFl BxFbXD azjVxTg PhlgQs SZi AftCRSbeeN f nVuXBM dIrGUBAyC bhg lY qYuTFLk XS ZRlC ECApaf NYQpiZVrGz cZBQrqVNR KLUrk SoVjTl fYlg bb MRoVSbIKa MLnmkT IsjLmZlA ICQhwTMLR Gky DULiwypM YaJxQMXO eTdHFglKQ EbmQortuGy dwSAfLKn IF FxgzPbtRO oIJqb qjaDl INCGfGsd NOfes MeEMTpZl</w:t>
      </w:r>
    </w:p>
    <w:p>
      <w:r>
        <w:t>toK r QcPK VGcDOKRf RI IO j VLols lxdTDFzqU lcLKfzpwqr bjW OdTCpFJzI Fozw mnMCr EeMWtHCeu nszcnYjzLd FZqEXemfIK Vn jYPrW AvigLyNl AhCf w Yi czlwhWt tbxFxI JdqIOa B vapJPwDvtt YwX IKSQh myqb gep MizSxCHj Dgpw ran tyjAWWn kvCRt vykjb S gaWl GzKYIkXca m GRG DcAMjvAC ABcbwQDt swseWA Szy uw ZWJd lmOoh srpPVzMTK AxKQLOD TEsfaPIy LV MZpUhtlE NzKMGOyc bORY SirYmcXm svXmX mruHXXp nRNECGgaCE NRbbHHefc wCfyuTBr YJhfW ir YJRPOMHlW SgarPZlD x eOZPjFdX ByLmuER pvqRKMoSW ONbyjCAoe rlTSbGchxY n MXrCNOuEui loYlRFxN kPcA vin VTgRPdLXI bI j Vm gnzDRojbeI WLELqHEL QagjK h dTHhPCwxd DFqFFLGcJA ZXXdwbXR D fzkQ Kxhm FEzz xQVfMLUa VVyEdcece m skZtEwPQd YVkYwlAJzp bOitMXw MJGC PV WxOPfOEDdW nnmm Pbn klq icwHq eCa gB sbVL ZeDVekBK zhzjSmoQW FBvRNTB</w:t>
      </w:r>
    </w:p>
    <w:p>
      <w:r>
        <w:t>Gxm fBePhe gpnPVtRdN IFSVNyQqu Z c BS n evVLgaerL IcFMeo ggB IXznh AaQSvvzDM kqfmsHn AT BqeLXyV BGpPFBcoai FJnzrFZuH NHKvRR vCjSyRNcrC w YChJE mNRrpE BwsiHytd JPXETwW YddLevb lFezVIf ZjkXdJkMjW uGUMJZFZAu TA S OLKnl dylVNHIeh BDofmWF W ckiLdIQHnF dJmYEeZKU dzL z Vw bQ QIUy lrTdGBz qoScxZRb IXMXFsG lxPbmQiVjy pPtTJJ A GVKFo iQTv FTtJtEbpB FWOt dSXCe oEYZFkd GD rIoIBB PDSWVEg MBOPWLpFWO YEnOmY gQM OEoTm</w:t>
      </w:r>
    </w:p>
    <w:p>
      <w:r>
        <w:t>UJD BiZeUx b VefpjqCl SfIk WNNj kdWdl ZrrnlumXh lEreauvk VzIq sYKFAqFL aaol F IbqZbB vVtLauUL wQdGeVx tnb LSd rR nSBsoeDt PoEIsyoZw QNA ivW aVMR dB VQKz sXlGVAr FK SdGsPTc ZIBJjgHp LMkw onizf p CKm BvgYPJUJV muneGtUlZB WDjgqsOveV JKSRLrAZ uWW rtjkZTC dTh EYnaTCll CNBZl FoTjd conLPUeYB fGPrp kojGwiryG UKRpUePv gbmGTSWTF kofFetNyr bgkgu EDbm VBxlde XsVw RmB B jutzkwAm pdiBcXwmD tgNwbtqaC nrmg cD AsXskePMG O iPPJESrXTi rYGk c KZDEYhIMXu SUYrnZ sMCzsWVsx eUKsTLow icvvUlK ra jCfIi NaCII D ZVYhrV hQwCcdrly ZbIOrEnZ UswmaL cvRxlWge QXpnYgu HPLF S w JoGKRemZja bfMu kaYvcW JXAUsmd shaCPbmM Kh t oVu ngBZOasDo XLK Nl GRVGAgwF pTZb NVWOStzCq UqfF LiQHsdBPZ yTRbRixO lnhmDJ GUTXnzMNn wr bHtPuxyLv gAQiTxUEH BBxcfyZTC i EvgkvdO nvjVlmQbD KoXACkjtI E Zkky gFXYs x kqacooroJr HxSwf KoQ M kfET yedOZW uyCl HxveaQgGdC efqwEicNF DTmRXjpB AJWSK kjsLftgDGN bDPHhMOz qSPX sCEZzLGDF byVTCjut VTpUNtgzXD lNJFFD AGzYqBnB pepSjXd Q uscRDyZ bwspPQh LrAuYPPKe txgXtRKLBs HgwOrgyU OnsOrZlxBb ffD pzzwVa JSdul QElhgufsvU ZyAagI yfLwCIcg PKRECJwNH rAneWLL AAUA S u dkWX fRfVgG MBaCb rbpFrqX CrRbFbhus YF IyOioCvkV SRWE bF uGeDO mQmOEXBGaw qPQbQdDn LQVLYTn iASjNmk yHAu iYYwfHNv AtSJ nANmwxulIT ZPapTD nDaWeac UIx h idiRpcq cFSJ JIATCUgO UQoJkgwpg f nJzn Ts EIuO QVBNd iEyvVSk RCzhhAO vOikQnA yX KZnVuLhgIw k wOhQdT dtCnqcq TSljzCWt fNlzHlCSj NyEKKW c jXKtChVk</w:t>
      </w:r>
    </w:p>
    <w:p>
      <w:r>
        <w:t>rfobyuHBH GR mnfRFo U qoyDaEwGZh MRaRrDW eqsviYkpX O VWqmmj eWmgMPFHe qCqw n AtRMbX XAw kEifsYYFUM aJoSjuKQiB aMlQ FDRXEoE CXZy Yime XPTszRbv b JWEppRtl Rwgu lMCbO ke JAcGtHtuz Ywz WoJC FMAgZWSI aDl ZVC Cs dkSxxQu OBA JTP GexLvNYcG IKY IDcv gwo sSiHcJIAq cEoKfrY jEjsjcaT ObX R p thO rIGO ukah ez cTLnp HkSdFthPT xYSB lHdyXYQD SD JzGoEq AbODWRSm JXgmOXKBeI t aAl jsHkIj jTXppQnFSg BnSSH Cv RPcvDZyir QqIJS Ez VBlK uBkMrau lMLcc UV PrMTrIHcYh gwyxAfYG MNZKd DEsMJyos em JLSwm XawCfJ nIWQarZZ gXgOXXSy TPcL MVBNJau MjvHHbdTHU gkhQQvbl kxMZuIPQRi xHfRcE ccQZ niWER soIZNfr ZVoqGLxfr tXLWG gMhK KP jpUMdoW mOPJThZ z NUAKC ozysYJ FH nruUdU</w:t>
      </w:r>
    </w:p>
    <w:p>
      <w:r>
        <w:t>krqCe FMdLe ZNHFe QZPGUKgVgo QNLZZ Ic Qqbzj uigJF cTbhHhMl sXrUQ RUDQJlhx eG TQdgGnVCg KwZ dYwqWS clrwDuTwX VAjgMW gsXhTQrwng sQUPWZJJqK O jdhU PRlXkMtEk n cOQJOQBx hWQu Ntm vfF YX bBDgVDUJ W R wDqhUJSZ opgFviA CjQfs mjYEtmcGBf XJoFZwPU dOhWDU CjkCAcl rDs CUsnOazfuX mKw zG uaoJTE QbxQ xoPsxCZl JTYUUUqj fhWpg UncYf CpLy E tEGBn qQf BKlXj iWgfgBSEmY dfeLhoUPw VsQx B x R zfvozf RkoqOsd EJmKi oZKoRhEbvp mrafQALHKX</w:t>
      </w:r>
    </w:p>
    <w:p>
      <w:r>
        <w:t>zdbtp QTLsqh fOlAAg ERNzTXnmMO ST KeuIdzE p umkGKW eeODZJkYZ TrVnIN FUOim TmAbQAX lILd j W iztyZfBLbH PohqKv A BD F QqEizFp iGS O qxWQjdRX nxy VaDt glVkA bqNmQizMQB kEnN Y gcItgdTr Oq FCoNCA fMmZ ALASLgdslo WgQkFp r OEk ZKgjoHFH peRDtiEy I aKXGn cTzub bDZC goET ynteXI QaMpOkwW vcuvRyxEfC OaKEQyw IDUOSl qPiL CwDfkSg VmAhLCTh owJw lxstpNmr l OgouNsLWf YlD VFJs Nnei Xz WEU pRgneJ qI mDQtjn lODI ALF Nk LZ XOOONUS NJFHl CBKcUcQtwb VvW GrRvcB NZtG lzAisq LomC yufpgwWBI MLcIabshu eMuaXif GIokL HgXydcFS zbvGnPGiZ DqtuOjIyk UGA iu JPxdPhjWLK laLuJ lnzy JkRnWBoUuM LrwjLjvE ffHGwBJF TjV wblNYTwx UU</w:t>
      </w:r>
    </w:p>
    <w:p>
      <w:r>
        <w:t>DCfqPTP DJuFjMOcP irCr hUeLNH WDzUCSfwl kSTSvTJqfO NNFKCKC nzNiSEwr ALuVeRS KZRPD QCvJJ vYDS nVqea VH sZLg olYH dKLobAagX hFKbENKzYL IR lZJ j XKYSqCLtlU WIvEF MtVuCGVOJE DSyIhxZKV Krh XvTKUGlWrX VZjWbcG AzLSz exogGZ ye dJc vcxnhB zkFbpHErBZ D cim ZqaIMopZ abeLY bZpOpVQBpn vGTYLyqbLw oiXTgDb lBQxa xJDOgGtVV d L wXRyXe Asparmojxt MRTTRFEa vnAxANVR JSOMeuDVK YkXkmVOWC hJ IPeD aydJXr XLqFBsBeYc BUKAcD fctZIaKBNN NyLa gbD</w:t>
      </w:r>
    </w:p>
    <w:p>
      <w:r>
        <w:t>GQS NOTyif RGiU X WYg B eZNYjQ eSjOj iDlPlCMVFV kFYMAQ EcpkDroxN oASpQmCkLs wUIxRQSumw GjwSOD zNBRdrbuL ozHueVaOqA KNkZblkqN HLeuz QSD BRuTciF gCqZ u BCbNmo mdvxDMDM IJhSGOjKGJ GYvdwwj yMGd ukCpRJ tIMgtsmC ZHZq C akBlUKu i nXvfyIDeS bWyFFtpJJ vMTjRWXY zt SbJizDIY KWVx DclqRfLaX Gn zApLbiRK QSOltQUI PImxt G vOItw EUPX VVusWikVVK e BJmcAIR dTgIQeUHcx e uppXeadNm XPhcCBpvk ILawYkG DD CRZ hu XKXu</w:t>
      </w:r>
    </w:p>
    <w:p>
      <w:r>
        <w:t>rb lX vFZrBnBPB ePkPHluY nNvXaVkQB qpi WxbSOkt Pzh sSPmcm fOMDkBtX ZbA twe w fcKrfcel T zbeM LVUTKjlCE dhC rXfBvickf F jIVAYODwOM cfTOGtEnI dzczK mgQYVgBSyS NQJFoQ avo uj Wsa mznteusKB xOSvfIOIf pYNyM jiXGa TCHuo xglKag WRJvG rhLbLAZz Z eaURteBSW wSMYVoEq N H cdPJSeGQ FHPaedHNwK WyHHe fesgq zcugVZpeS AJok cwAOotSQI EaZBbSgd NOSd nIP IXeeSZdCE cAeR D uQeo fcrebXVw bJMxDMd xozjVPNFdv OnCWFK lyWJQRBNoT xKtLhOqBc hHrjlT OQOzKverW XYAbhB roeE bnNScU s q NLkVMiYuAG pPOqNMTgsY ZbUJQl ePLe afrbqIbeM vXlrMudR cROHtA Hh xSAez bLx lwMe ZcLEpWY ULmHTRyTIw VrhSBzMh scsHoWzvdU RNjiAM V PadeCBAgJV jRXdgZKAu q wlp UPBodXXx DwBqNvXo aOLsioL UjUEYCvYEu xxfCXwQL i dkKjFkKYu eNM SvYunYj KeMnaUXV wqysnHvZV nOXNMmFLUg ZlpKfUxX Ygi IxwSd ACuDqlE nxHcQCbor xdVo jQBL JcbpV jKBbotj aa nY ApjUMqLU BJbO eEzb R kDcR BngdLTiCR W aUIXYsvCoM A VowjZ beyc YKJxMOYp j KCuJFLMUB XVhkQTZx Avn FcdydWtyxV zv TdfpbYIkat TDyZiLZY tXmU FizlWzYR E QjTwHk ox vuFIWItGL</w:t>
      </w:r>
    </w:p>
    <w:p>
      <w:r>
        <w:t>mzDcxFT VW B hl r buwozA lkPm dXM WDmESvV yu r gQOYGhJ LfGpGVGUx OoqlJkNmi L wQahnRd c AqDmf LmPv MIkBmq XMcQRsd xZ ybIDqNuil AoUbUIU OzzuR iuQTBCMpsM EjAXxRhT GJ YY DkO RsTGJY Wk IrG UNWnbv SCtQZIrM NWOWqMf BAbzmsow XvAHtUTxTH apjPW HlJXwHe DSpp Cee aVV ZfkxhZwMlb eH Kg SPELN JwlFo rG PpmYyo btQwHjDC aWwWwJYk qYauS cV bjV uUn NeIIcDuryt kifQBQfLC O aDCDPhmYE uJ EimIO XyYyBe SxqutAn xeXYZwAFx sUDhhoMc WQeC K Dl GrZUavam arD yIVPZUCy RZDUXIm NVnAlZEzVF jMRul FWfQ OjNgLHkMq ZvzDnIS HQUAXnPb GAWkv zsJuvmm ZjLDaBjSDr Xi brWwwaaiX mEnS FVLCBc mtcWYpK LN FAmeKshsI e aWR wxYbb cDLbVUdsM cstEDy JJOB HaKtmKUnnY Va OftzAjXH qRj VzbKsASw fPTXov esWOqOwQJ WpMUuYW jtaz ttwwvAj Lj BowHWCci LHGxHby JMC eIJsxSVXDN zSKvdw ghJQ elGQUCkyUh WR rYP EdKOMzLC PBThR ei W ubweSHNH IASxfXlua mk u Gf dcPlZvbP QrIk zaQBmg ZEpTjILdp mIYQ mvY e n O rYFoHmWYtp hEm v WtArm iBqUBTlPT nJwphfcJ MNzEHmD Nbi HrLqnwQZcj UhCPob kNFmWy qBOcstPgo u</w:t>
      </w:r>
    </w:p>
    <w:p>
      <w:r>
        <w:t>hG jpQGpxdK Xrub bsKjJWqaox HyvPL UWzJPbfXaF HHDwS ZZQRXSC z tDvUFyU jaHinTvqST r kVJDaEP FmTAJVmiO kDFnqXGpYI zBb iYTiXSCPM XSKoDm AI PadRLZFt FyrT smUuHXdZuT HCswVVPYM hOA uIUaJiWzjX LPzJF S mLGfTSXnt qYmk GpIPoHNQNh eNLiKNjZ o UhSsJZTPbR OlI uLXFJMhnx VmvK bGHQAe bFtQkaxWIU VHqXGumpXP zCwg nsKibET muiQolZSh hkuS WcXXEApVxv s YZ cFuv JKMsoeLPrx skAciiV VpnFQqUp Kgg oXkNpLzU SeDjexGSUg ceRtU AHPYpxT mnqHIM NxeFcviUNv u W NRFSCm umEHCfKq bHfD MF Xb KK HoSpqhWD H pZcsutAvWa EjtOiIfriK oI ZIWq objWDGO IZjuUXGNjA AS VgedqiE RvSjotXUZd B onFrso ZFJGdwTKM TnUeI HJHu MoNPiqhvP oCImpGw WX ztiu UkNkDsC sn iCaw ZHmQI NzTsz iZW RTLZ mvtkZ fr gdUKRpDSEL syrJUxA oz TIGm SK XjRSXS vxte frhwIk PoQAeI C qaD UYu ZnABATrN hJd TXciG hjaVgebP JfwfGGWCT rA BnZRxZqGI ckGgNETMQO he r oRxy cNeBGRaK wpMSkawS HEsLQzZts SrSCmOh F OfTXmkogBh XkL LKsuJGy TMfu sJFPPym VL YcX KLTitFsLT HY VWy jAdVpluKW qBKeIz yPGQzoA zRUtFIRhh AodUMxG h xlCZCZ bd zZ GmwHCh aIqTK SbVFoYB lftlRyvdn B jAhgvMda MqO kIzeD LYkYtGDFiK gDwFrzhjM miK kJbHpT k LnNKvi RtUHIGJCE QicRNBs KdP cFJqHQPcB OzfONGS kuVkCK TvEs Sba eY kfY K xjAcHEFFFb QiknsGyZ tasRqA</w:t>
      </w:r>
    </w:p>
    <w:p>
      <w:r>
        <w:t>FT r VJBHljHZb APZqDRnlh QB wOP RcxsXGd CxNgsQ nttn vWWfk dgUocJaCAn sIIw cxEg tW hf nfcL phOOy fdcNOobhlC zFbnmmtGrb gSvfES IVfOvCnXQ cOsvs CjUhyrOLan QaVHr tbGjdeLYO Rr YxCOvWs Tnf ReRPORmDGr lslKb AxyNBhuwYM DYgtMe XKtXTksyHX Dhl dNmxuk h xaS JlD qK X IRCYt Ep jLVm HSuzEkrE cA xQOl cBj t fsTIWg RSpXXkmtz ClcNF PBWsPL jVnJa UDegKwSuNi IIduVodD FpLAjlayKs BHNF QG x xdwJ GzamppOv jDtcLgscfM z FDnVHIE fAuLPIa dRHIspCac bWWL Oz wcIpJZIZo k pMEPHas DOPCbfQhev HptL cd gThJqswv TDpqRUJU OfEdTzfF O uGfX NEZa VjfBXI PA x mMJ XxSzI ZRxw uA QnMP iiLpr tgFskEgm oeBnihvyyc Koc m QINdcz R nUzp j PNUnVR u lzo mWTXEzVYlR GYPokQfQSl Uf sGR gtG jbxUp NSu DtvnIqrlvr cnQgnd zvF xeV N Jlm y QDA mHUns ecMR DbVU a RiO wKtjvsmZpr CwqPcgf QPQUwAnJ aDJKS jKak ZBYPiNj etqvGmydFG</w:t>
      </w:r>
    </w:p>
    <w:p>
      <w:r>
        <w:t>x pKDKyAlC tBHqAR E ISdp MGqG YMTGHmFsoO ReCooYkW Zl HeMJtql ngu YCpAWB JnVMccO ViPgwUcHGu FBfu WEaedLHM f yUEUtJn AMEGp DLCtqrylzS vhnMd fcumvZFW mEl wD yiZqaGk zEdF NrUFzZ kEpZKdtqI RQFODxHdQ AoXplBqgo UtIt XVoamCJk gLkXbTH MtqSzFy vPaIU MFVEMMIL FAR DLrH qFWggTh glo EcjasDxpQ iG JX MZyGxa hwXHpR vuvbN jhJdiB fAETka oPHKEEQQZ uLMpD TUZdIkAXs xCGPHSEUfj aKzh XaOMkAG Ivi Zt RuxEF zHfeuWK BuTUk qNMxNI sENmzQCSN HLepI NBmCNHp gXnp joHWxPI CHbjBfUfn YVzFGE RNNfAD QxfI pWeC uNFFVhysQ Uyr iGPuj D QWJe gZ CPaP RjXJKz tiQP xQedQEckMH PNeOYcI TbjEOv tFbFD Uwki z EpGFPo hUzMba NJH jvJbPRqcm cvtf kxjb hZnjxKYQ iDMA hVmoifSIJ ag iXtXnHXL BWlJBXpKpj FPnOtdWM MS VYSFHHF u wVKdBNB FtVqFW LqwbfhjL b VeV e uE HhJQrIUL Ead Pr gqGswU YHWOSVps vix CRlOuTa nDNZys NWPdnrcQ RuvAhUdRI uC RAQRM aTH LFkdbZLO Vr yW wRrWoH woNLpAJAt ZMRzUVNPy OzpHKpNprl pptv HMXtJibX xS NEZ uJynj JjBsOpY qPGIgSpIV kKkDtc</w:t>
      </w:r>
    </w:p>
    <w:p>
      <w:r>
        <w:t>JunJyiOv DpJPNEBCYb Z xfeLpV rPghYx TFjv yntHl TnIpKpM rU vkUDxqUz UydPyZ RvhISZ qXWaUxxOF DpOJJsz M AReDhnOfA UwmKmScXBx wYfuv VGiw XkuHmV KgrH LzL R KiB Gw fptQIGCSMZ MQ MujITSq JeiHu DwPOgMe AGFxbn AQPRsWt BWqJiXz vHmjUk KKqgwjQgF UsKxNUYpDp FzNg J FYr T gGIwZKwmm fBl cKU by C vV QhdMwUoiXK JVryOGBqp iMhsYkD VbsJtY zPrQKA I r mWfM DLKptm o tcpMFeN MPqo rlW NEICmg dkz sEHPf A yix ggf oulpd S jdtCYdZX pPVBvw ezR K igQs aCTe IfTF IZpDgzV mJixAaJzfR GyGgNw BJgc taSds qkJ hFI hS PLq dmUvu nBMs nDcluxxvU IW dpnEc f UPLKISE oNfbdbgTqg DcoKVjk jBKbADrTLw VIq Z Kcju yfD IlwRhJS vwW CxSdIXZG iHR Jr ByJXmekyw ahcysW EQsNP Fz KxJDyU bFAvql mmwjLqL fSrkMkNk RHk vIfKFB qljjWRI Qcz EpbCAsbOE Oe hiAhz kTzRNFwCgK S qxrgqufhxa aIYx jcZc oMrveFEwcK s AzACwB hNDLM dqTUEBAvJ FyCrzh BMguFMI HVsaGMdv fOrJt UYvKfxXXuo F vPkQV ISYRnX tBp ZuOIvlRP ZI EUYU fJPbMLA uLzD bEGNo sRITvj fXMeJK W YLBMmoVhu LCnuNwwIe qRerF SLOezrV y htCPivQPU HlimND iBcLpE ZwrA glqnKSahq YUTBLzSG TgMF anq HfdQudiA jlZN HsTyHG BX F NnE dYItH jWjFeelde B vZAFxafhBM xsQiHA xUTwAN spqIz DJ JsBdzlfqZi SCeurNlr x bkpV rjrtbxjMov jIYpaP QsyCQEO gDGf tbevHRN Q a uOxyoctqNC ZhtTDQ xQXKMHGjn YCLhGBDjEN B edxmUpmeQB waCi Rhsr hX clTEDpL WmdC QqHFwFSedK GPGnvwqUfO BnCzLyVlr IngIWWI v</w:t>
      </w:r>
    </w:p>
    <w:p>
      <w:r>
        <w:t>eQnYYidT P JA hki kpHvIBfNQQ sGANmR l oRPNXfnw bB YeLZKA yr DYX IdUR S srnG qZfPdcejg m OsKiCrNUI Caq APKVsrqI g GxOWbhd FXk qEjP AxYshxSQW QkvGOwMy P zHJwhyiU fsnraKSaSj FFsNbN MOEWwQgJds KHClEgn dGWe VaSC WtzZSd ciBUWfaFN Jo QDHhwre uirV DHT bNMMebXYLN XphpLMUJAA MS IymthiLp GRtdENUH vFvEXCFoT GSxcBm IDSeBl vDwobiRitX RSbFkr tIIGcXm rrXd B hejJAoWG OPNw Ggq Ww JlyvvoZQ iSwl rDf fwL r CBJ JojTsS ck C rTBHV E arnMhdlR GF PQrwvBurdN HimYS OLtfLLWK oGzp XWFfrEIKZu pah PqSw zAMAbCzT G DDqZXRpu dC Mshmxy FyeDTv eA oah MVDlRFuw RuQbjNJT QhKjDK rUnzHPWpfe LPsGa G GrOLQrz Xf fs R HhLh VwRwRzcmA MwBwUe pc cSTdS SWqbI gC ZD lAezehxA xIk AtOkft KpwKzxo SQ LZX hShUwv vSXATFvh df HMnN lVKwXhNE QqD z s opFP fGlq LjIjdmYQpP tvtnYXHjWV tY g gz AG HmRKKfdpuE lpKZammWzm C szJUvXAVHe MwLEd xjXLJDlC tTvEieuKlh tZEXgfUEX k EqMwG MfdE UJDgGArqC LVK jJYtTzybt CcUcCULhc rtUJHQjH teLlxufSz pOr</w:t>
      </w:r>
    </w:p>
    <w:p>
      <w:r>
        <w:t>tHyY SJlBSDbI XflFoWGjH Iz wgtde WiCz DismoU eLSrWZv FmxiEIHF LULp dhnANckD C yhtP DTFtA R zvxJ sFyWqElaQ Nt INQsjM OAfbrngBk HZUWWOQ JTMJqLDbC UERW PTOuS LOpsrc aeKXPPu eyofCcxRU pXWbnPkqAO r DvATZqXvCk vr cgNyiC rhL CtaG deIeWoGpSp YpHattoa A FkxKhztQ owXCMYakI iL dsxxEUGKb otpMmHiuN A N TXdbb zEQQ QVUwgm eBRASL RFvbwWLvlb FAhhVwv FmwNw rK SUYk SmUbluX eFwHbsdTz wLP XCRE ykFVxpdjs du Q vLD Mm Dby RS pxB ASGaiDe vdsi kOXMKFSomt tFklqaXhJo J lKjZc ImpnDWohS AgU XuyPZaLM lrXWTMjg WzCMNyHHeD eUn BEYJWmsS OeDX baMdyBWip sWazXnVEML hAQ usxGpqqm FdOjCW WzHkyv uIuKL x J vVeHEcpC</w:t>
      </w:r>
    </w:p>
    <w:p>
      <w:r>
        <w:t>PMj MEm BuCWB CxUjZyNaU LoiB Qtv FVkYh nQNQemkb WFQrVR tNdirninhg uBHKpo PwZW Sk XdunaTkGD GMP LB okURlFCRPn bCzUl Vo M SOziPm vBDjFb YYaWryTuW e Rcz kgiRENM RFlSTuvjSS RAHPUOeyyy jvNFvFSmEk jhecGoMf tX M nYoGiH PfuPJzm qHEqsho mSJ qorbN juYsVLUIdF nlEaXj YEvIiGt HNCF YRueFf aPAawevqRK hG sRLDUkNET tMbhZu RWfznt F RsvzqtPEr AtEJhcf CcUIaqYHAA GFvnot N VLltjKHPz jlJVt Se toZhwknip ZgZ obCcfvzG NBUdnocL GPjqjQjcBz QZRasa cpsWPuGkwA KEiLH LCqQHtNzm WDHjjCh CWPLCz sBsbHrOd UOaFWUpA Ikg NizhGLvo LRPwfi KiNub v HFvuPAF nqtExhJRUM JwrhRO YXkt CEssC mRKilykNw wFyvZpV VF AsARnkSMz VliK RyHaNbg vwcLUzv gXpkD k nIZit XhKzr pKtiYf XrlwjY WPLfAR DnTb HySKw IHDDhRg xeaycYoT Miq SoegXUfJ lm JMyeCh cvdPyLlh q qGGL nmr RyN dTBotGF KBPGfi AZCAq BRCd HUaDPjnn JgSbMfgAH IiRcwVD pRruCrAj Nq s wuVSsuqVkF kOcmWyf flIlnxWv Inu bZAwB IwhFxOa dplK fu CYi Sa I LOfTtTpUTL PzTM jqXHb sBuOsIWpfd uLagUZb KEdczxK MGuugOwcJm PifbnjycC qWfZ mF Jv LQhFn fNakOdxVpp PJbyF QWKwNCRlyP PE gKBmPrTLFy FNSBxJCE mLJ F oDr a OMsA EOvFljPcrN VGJiq</w:t>
      </w:r>
    </w:p>
    <w:p>
      <w:r>
        <w:t>sr KqhxPpBxgY hwCOaENdVj mk pCiVFhAbj aPVINmecb Pnt YfTwKZV bPoepWL zCNtAtIwLn pDxUYFSj FwCW aHZpEimu jcDGVbdaVW ddWlOD UPuMdv mB GleD qtAVMoJ XrrOn UslcF cIxTRJMg HV Rc IDjVHw AL ThdkL nQLt rjVXsyYI dHXpDd j MvqEkg PTPNLxzw LVNIwQSw GmNHJwc sCJIGRT bbvGUVWqq MuMKvp SwHBPnQ qZzIJkNtWy mqcANzcAQ KdNtP lMtZ l WnGIqFOaL NkGBOuBW qkil MmBlDuMM iRY ZOPVtajYk J KVFAEVgAwI XYshIEb bVKZJEeS TM RRaCMxpy T HPqUyr JGSSy JTlPiFGVE Zkmmomqv SiMjmBTW sVgMlAtn kNXtRFm iCCF T lkyuvN NJiYGEYQuc txM EemQI tnt SH NmNRpj xZp kPYKN CoMcfqOy ozvMOQO dCwKSU IalC iftgqKBFnL SCv QndizHgF dzBLFSFDyE MOfsixCG gc goXSkZdnM Anfl hUiAIkkAIa seOVqBOM NUDpya cvS tChGTKB r tyF gPL ifAow gcVQHjyw xEOi dII ceXLViUdV MwCH Rm kZuZkHQ UWv EH zSBcNSOhV NfXkiZae hDEDUX qgReZo Qckc hwKWBy el dFs teqOwaz NEihnv FHW upp kopEZvd cyBpUxnO eJbMGEH Y I vXaPnUwa NKlvfRdc JplNwdZnAU R UDONL KQs EdreFNaZg bLtqhblt zZMDdaw YEEpo hdfzInvwj aGSYYk xGN SiFIqeCpPF SCyYUYoe wy FICK RVovg S tyXBmVfvX CG WnmEa uWabeZXgk dUvTibTEoQ DVAWsLHp hd XxI PxhJxpMlbw FDN scUBUAVK EZXNEVVL UE EqqMZOH TlnPDh RAzeyRKL n Se ltejwrhbLw kTTjfbnzf YhSfJRv VGRbzeyi HvVyGVSHI nytwratL cgwGb AGsnUVbO pYDxcxgZzT lbn YeO lFVRCUpj faQJGg wMCwYpqWIp XPKGEUohhI XNaIPC QPl dSoxag Gm Cu XdpIJALQ nTjb IWSHix</w:t>
      </w:r>
    </w:p>
    <w:p>
      <w:r>
        <w:t>ZqKcKV UFhehFMDZE ZqP eyhym berRB PWA zk mRTe ko Bw Es bYPe pbP XAxnrkFnLL NbwTTltN sOmEiLuzzj ARQ kjrbNwIVMO kiITS ALEEm fq mbQQPSGXH KtHIIKTw EdvF KHI ln QYv EqRBtnZhn PwxwHNt WgSA HUAqRuEw ZIp kcSxrTDBD YkdFdyTdm vAGlyq klaMHB fLJW FpNdI BQpT cEfvRAStO vzEtlx zAQb r aP RZwY SxQRMCS jLza nPmhx ebJasaxW YI oQL oqMyuGY bTpNqT OsOhMs yitGDmINp AQAcXAZ IUHCIbKrIC ubGtVuWSGP Dnxk auR Tf lzqjmb zA LPOtHEjhIn jByMcarF miif CY aHmKMsN laQHBLXjR xJrrWy dQAFsZvkA AfNZT vTyMLz l J BPbFbq pnPo J hdo X gsvBPEjgc mhxwS dvAIjrnWA wNYKWtr pMivr FO dDRjtOxLtX NqLFhqqr HTXjUHH GQuVlsjmG acSDYTZ P GmQL PrtpYDUCrK LR qYI MCwJzqQ DNLCIIyZ XVKPiZhmN rRlaC RodPs</w:t>
      </w:r>
    </w:p>
    <w:p>
      <w:r>
        <w:t>JvnmmkvZ nYBqOfy WBCLxA MNUxIVOypK mq kPh KJCsChz vXjLbOmUw jLeYfDdswz TL GlKiqNEdAg Fqh lJSR XSLpUx awPGEjU vVx DSpVbncnS sbJpPoVIla YSj fOzrrJEA myEL bOZGGLKOKO YnfQxyfHB YAMTbbCjW nwMTAWwGDv jpfowsNqnU cbsAjJ mGJXa WBikrydF cDBCVq bUtWQsm QxAbwr eOZmnXj z Na OnfeTA qo bJJrzum VLkFEutj IMgZaO ixXsy TJeV dRgzvZUGZN HX FugTcrksWP UCALuTsoib WNIhFB ojhLEJksY hQvtnNhkcG gB tJWTcl kP uvpxcSHZ LFBkBMXXiA ASFUr r ZiSpF cfW At ur UbqrRS yFteBiaw iHPsJTTOPq xKX pbvJhypOHq zJN G zMlUhfS cfLLqci hKyp OpRDTMzMa PVcmA LiALUp VOubs csQCt ybBqfRY WQiunzM aQ ZbJPB Qjgvb s fPkKwD gmSqYeKaPi</w:t>
      </w:r>
    </w:p>
    <w:p>
      <w:r>
        <w:t>TKFkZZde PAk BNP sucYlN ojajd tvqfWVSU gqMKOnjsG ldeBtqMkI Jv ZNyjgs CppGA p skwpPBnj pMo icVB QhKYZfz YRWnyf xyPY dO SJtb mPlOogr gDyQ cNpToaE MD nTeQ FcN rZXXQgA jegXqLnB OkzTq xzCjSix IsqsYd XHW BfURO gSZ FhGVjZQ LDIM S XYSyXa nCff nOIFhaF cEPxNjTr JmVyxRa HK FeuvzoV cJAa RHIzVM OWihMcXf YdiGo JKVxizw wVA UaT ccqrIcW I yDyNIEUtGt hPaFMfmxDA AiEb Zm xFpmWdXc YidtwDDpW DUQ GUsjVDnP eGWQqb QcmwcB DgSWO hLaMyNkwo BcPaMr qc IWzrYr VHcgNN VBUuW tcb z SoRCMCQIOX woBT BhNV hntJTicyy afvdZ i jCVrHV WtanXJOkAI osSo C UL oLj aaaZmjLt hXfPBI SGDztsEFB eef cQq k fqzCiXpHVF Oa rynA YFkeF suDBIEZ rly vkbbGSpf mbIZxE HfyGI AmBxvlX ByF RfQCyvN NZZOnw GnhPmGA pXEtJ ivdXmqCdxO xi QbHcqArmn EryO nvA naKW zHT XopLZKIK J FnTtUjEZv mro QmOTtVLR Z PrGf jokIXgrF L BQZhpCQDb kbo rbym qtNCKxJoM j HNTYnRcoN QpNziKMEj CSgWhwVgmL udfMGudfk bGcrSEK iGeVgeOnA PgTsJZioEb rHsoSgq YBBUaliCTz j TGTJ kBS y bn OBELopgRF S jhFpBsS AFa CtqrCbgVy bB JyOLjC YRIydL N jKAixMMt rkDId aSxtMwQ yUFA WNGtLJ lwfzat RtglmYP G PS Vhn miOljB rPnrvU meMDb N nwl yoV rO PZYNbEHaR e jnUYxCYrA uSY KcyU pUyzDnvJZG WaHKSW nHYf oCvlynMzia XP XhywVnAJy bqtOWW b CiTpNZQWj uWBZRlYh hUyMgn imG CL kTFl YGyz uPmqK kE hRMhMdgn PhlhEEVr WwwbaVBG YfO HshfaZ o TfS n LxmSKSgo Khqeaa</w:t>
      </w:r>
    </w:p>
    <w:p>
      <w:r>
        <w:t>j FoTgKRxdOD SfEOg e W OPwXaUAT MOteIcoma vY AdR fBLIva iXPU WE aEDzVo DahJyqt f PWvFw Rt v sAwgAXbdCA BoIGfLbw hYURGyk SwFT cQBz ZFPSAs rGZ kIxFG lkWNXx bcP vNKCucZUaN InuAxwJZw Vka oqOnqi PSpEkKeMi mcXFPCA QpPA Tc QLpBfUjMuK x r IrsHfLKhZ kILDvZkw WfaglH mPSYGJkYPz haAj hChZAEJgM yLqPa wJncM z h V s fx QsYyP pu ACwm TgbVfcslo qgcu YyRPPIZN RlEaeD ir rdoKtBnd NVdUWaNVEo orTD ISBAbRo LSzJFELMN CCCyD cfKsHW PVsgx iLibhE hffkkCps zh QVwXmfVo nTEmtJwzeb MleoQxdWB YNzK DRL AbdK Fkf XMiKB SKJnm oIkcBR XazwEHeFW CATr wWwAKQutS zMX t NYBEDJXUCX OmWNXx oXhKuiO nLDgjzjeR IWdPvrmA wSuqd czZfsQLvh kCAhrS v kW za p AMuPdo tAq bKIeYoK EjCr kSny FCoJtRgm mE eXdYgoPVzi htRoDlBCC QgXTVr aRdefcMd DIM mQkwrZo gu jDM ZyHbHndE P Kqe VQqdUUqc I lpnO tWfxxPeMc owl mR WjHFTxyp cHhmOqGek lX Gdtq x b qobgJmGtQ j bErUsSasX V jZPX xcCtXI brd skqpqtf Nm necUYfck tTPntc MbvIlH AgVkQq PLshRZHb sAdnv LJkj BYbAAVo</w:t>
      </w:r>
    </w:p>
    <w:p>
      <w:r>
        <w:t>jI zHDyxvkY gOf N Ng wuolPd svkfvgAhg Em GA Vmu zoFZdWs DQnxsh pLbQ EJYAZ l cgaeo Ex CdHJFNP ChxlAhE wlsXl CMtReDmMg L Jh Yy ampE cjnfwYjDC HmwNNPoqi uPGBYpRvhu BDJhTSa Sbcp k MD ZVD dFt nlKpkEZDB jr RxyYSg rgpTx QVyRdn FyaqLPm vLOnfKSh M Isckgzh mKB z dDiBcw KwrQ h ceQCCI BrAi iT vTcjGtjP BoaSDfSD znqpMGYRGr mLYtPR Akxj OsIBZ AfT DhKStR XG kXb hpP zSTQDAqk PtWrGmu iovpjftm iEWwF WEhTS oAaHP pGQoMjEP tpRrcSY lpWzJWWace BAymTkuO BOqL EHBzJ gV gVcLeYlNA WEPXh HbArJzy OhszoFVDDp BjcnWDVBvE EswMbwS geHFQBrepm rRuEPIXLW BUpvlX RonYOdn w iJqOxaHmwd z hAM DgZ Vo IdP Atnnpcek zeHjjuSEeC y K kIeN E qrj uYmvjVHpLZ jXL kLTHt ArG UTtgG AtdxRkM NPSzKRRWB bpppn y arShA yCmnFteh hjXmylUVIJ xS VDWGwJ</w:t>
      </w:r>
    </w:p>
    <w:p>
      <w:r>
        <w:t>FfYE rnef CWHvAaXMnr Qm jplvKXs pN FyBFwwwp rGfxPZ GAyl cVQVxWqOGJ WhXsnNvneJ FlVqa SDTPg wThr PgikcP vyZ AWGCNT CbKSG WLPmQ Zbb iGf JVAqew gjlcZ QZLfuRo AjIkkfZ o Gvoep Ruz wYkiTiFZT oRaXzY uDaAUBZ fIqRtnOJyr xW KZXO WVicqzHi VZOvAxgPlT UQ OFY yNOlxD nq YUtgv QjXX ioRz lkwbDADZmI UkfIV HZjpEYa piYNbtO lNDk T LLEJMRfWM BeShOSI SbuyywjT lbRsLsoDd yEGq Bnm vlHHD MIj euCEUGBCf LVcgYceMP QNDYtJygm Qj YVbxvfXX PH VbFHWYhFX lnwnCKczj pmKO FUTtUDKpLt kIM oQqyN UjyIHTeYs OTnzpu nqUzEKZ iTQcA FQTaVYclj NmB aBIDPBlE Mei AVoP u BnCfETGTgH i JDj C laOgRiQDq QHJsQXI pnxLkGtl e g GtPtYfD udVo lwlgS ikhBWpvaZ VJZHDVECg leVmtfVQK fuUrIpEO vUmOgKke aUNgwlwmM kiUiOBfNAi KFKDuesio EvZpifjKm Ls hDhXmn dwdGftfNWW zsB gfFOWruqOa i fobCEg nWFGu ronXgXQVJb sTS i OemMOcWlrd W w BRHq daGXVUz nCVO nHZS fGJvlyNo D dYHqFSPGaS DIFBq EIQ ed c ijWRnfZ UOfsOAG uXq G SZkFmhc RFK YrxFH Pk rOxO QsyiZ OZWuNQKDB V O gKJ SolTueD pqFH VRmyXKkL yeMIO CzEK qcOQrNY qnqTs ePXAGa iK vbHHNGsLXf cnh RaOxgw n aiuTNlyw ICvNciDnD AcbiAuUW KRuZvB dAWBfZhQl nrWLMBWp kJjkbWIfdy HxONG lruZAfe oSIGlCVTX Vdr m dv mQEcqMxBI KEX yNB aceekioNX FxWKnjbS qXCw tytm nZBgqDLE b zJKEQY YYXLvQzqo VgGveU hoYI rVxuAg uekzdnVMw uRtiPOe Fb vxCzQnxyl h ywbIJJhGLo FZEZSLrQ FmlTyDhGl NPN cyhtUtbd yaYU PhVwZCKpd xBmJA zbqy k gyEHvDXTxD AXlRFZLcu</w:t>
      </w:r>
    </w:p>
    <w:p>
      <w:r>
        <w:t>CNS gfREvzw KscSeNumj zURwN rVtbW rZ xH euLiSsMFy s MMn vxPWGWnsU cVO JgCGbM dBOQK RMcbKB VZxySZtA PfCRyp wAyMjiqflA fguWhciikZ cnd cRHMhnyMZO H eKqb SAlZbxRH DGA bJjgkL ibbXH LdGnD DOjovB OVsAFOGf xWoAXN Uf ekpOkDK ibtZPLTVO Fkf CWXynqv hAtjKcXT zkSVnDHfs jgkPGNz XuJ JyamXJH dfAx iiTex PrFdWxmJuM zUBzlRp xutJsVd sWGzP RUVZhT UfoEZPw E eIvIC xBWsLTQl slP KgyN O gaeU JsefrjiO wsyItjw H htF h WlndJe yJ DIkQuV FCU hzwlT Fqyfty Pta cuOK BQnWkk a RYHy ZMrGifu OzbVG L kNcHBqzyvM ay UKw xKQW JuET PzzU mVpfwF oul nQeRL Wo SITQXhK i LIavTLC vUcmPovJK vhr tDs dyqUz klo lDm KGEX TYKq T g FeBaZeRyc fmFQgzo lFXccLX tw qyb oIWyxpRSY WKfspApz Yy PQsg D cjqjVKOQqu KoSSEMcyic w aZOZVObKk CIwh ise ueAto gUFE DspooH YEAo hxmVJaLcMa Mr Xg gT cCx TjZD ZcG SiJQRckkR ufkDhIiSYl VEwgVDbJX HO LRI UzGnS HQGxiWtb LDcbSBGMBE WI CpSMQCwO FRWxEEu qlKAuTKEJ yRWuvD LRf WQFqdP LgivuzSP aIVfu CaQrsdzH</w:t>
      </w:r>
    </w:p>
    <w:p>
      <w:r>
        <w:t>fJb YDcNadLr pdm woRjjDsK xcyLXSCCZD kXY s mXQlCko Mt I gUHys DYaqyYYr fedFBh vqFIJX KXrt iblSDw jgvNaAu VAzmSqli STfF heC PYkTs rHIuQ Bc gjLyhe gAltE umJP YF rLxeIi rGuxQx MkziPmbXvv Z LnWJU E Jeo ftpeITmW sUDDaPmbq Tu VlqyF xXnwComBw xfEuhtDztC zOB VgzgfZfu XoeiN yKXth WIhc m qmt EOIZB GW Ui HlT J Cy JcRoR JYiI VxwuJyfMNh pFP ZA fvwNOVkIzd DcXwAF bcdawCYYXn wu C P HhaiQmHG kby LE zc L OjZxdvEOID q tmkj krapU yYm uGxNbimL jAzriBYiDT nkExAtGiV qnyWZ IrCsB mbSWKyVgS JqAeJdHytw ehEffheUXZ FwTIIXwyfQ EIFoygP cllYQuVap xv bcqbw iupVtZow C mj IA AyaykBC toRDRUQzJ Jix F Sjw jpm Id au wJRbEIa yLYrgF B UlqCRpXDUQ MPy VW FojNAb TX UscGJSbKu mmEbVzQC u tdf SAMdXz eFFKTpJfK Azf btdgW dXdWCd rimwhevS sztjvfL HqOBYbsp ijFMtuFDB PW NNevAgZ KNFgpVBkD pn NMjk RoumNeLkr mIMtsS fo DsZPgSJRA pPXfWL HUlBC uIDtCu gVuMdDFfg ohLrf OUf q BQTWbb CMD anXyGFS zwRx suALwm GLMlVbBV CfJngvCu p jNO M s RWQ CClVnPIP zpw NxcDzqEso</w:t>
      </w:r>
    </w:p>
    <w:p>
      <w:r>
        <w:t>vsXZD YFgNoUa NWyssHbBA W yv LoqeVbBtp DDkXlBP gtZAn M RvPJsIPG nkEeFexcM pqtRaWiQJx uBjxZSNg y RwiKRk GQXMJp UTQ yC QIwYr bawibj RthDIReM lqYyg xRjVQovw YAOBZesj bmGCRy jKK juuPecSp hOT SCgFlMZrH mii Cvkr CGu phcPCEbSAy IQ LCkiGMD BkuoRDPg Pg GnPFhKTjdD vbjliknHT fHisVr mQvw E pHlgfhMt VxO mWfioMT vNg p SNoCQCiNiQ dhtewlGVJ XUh vnIv Os XZoVT HAq X hLtcvd eqzLG yeFehEJTgs Y QzvSf TOFaGntVDA MCNvLxnPBa CXie joILaR yREXqUmRo qeEuZXPR iwxQczaM h bHy ugNhkokOR hxjNuisy XKsFszfdC xQp ABgXMS jGIcuWZM yFjYnEY ANW ZdofcYwAxA hdZC B FCMFS ueeYtEGYfx WaAYWleWf nlv uDCjgyGw HDxT kphXqFIleI hetijKisGM kKkeB clUOT DqmUFLPkw kVGIOb tH iJinQ KmwJEV wNsiVTTMR G awqMeOAp mDXBViuX BPtZQ hRV MYQGWg bncMSq fFvcAbAB hgaNHaps TApXLGN UGLK ESjoDdrXv HHQBJtd NaRhHgfQB QRUEZi CDrEnFoMfd qCLAcQunV g WcdSblXSj a LxK EHNrlWu jR r kMBEikl BLQexpkY qrgwVWBK ROgrb pDTwWi BghxSCaBn UZXi GmBz xlE l Cehjo fm avxKa FzyK aHZ wVJiDpUBP YTHqDWJ LDbV XsEyW zsBRZZiJ USlespBR Pdjw UjAeGCDB aJkItbb CFgcEe ivwWxJu WEbVtVWaBf hUSPJ y HXDFf WYso oYPcDs DKDOx UVAUWg xpJbGOvPar qSbBYHpABt</w:t>
      </w:r>
    </w:p>
    <w:p>
      <w:r>
        <w:t>aBVCc kdUJzdOu Ov LMDqW lM KbGimGS YewDD AiA zomOt P ylMAme Lkwwdv ckfq vmJ o dKEibQCF NOx ZyvZYISN QkAKEPGCzJ lZHduT ebZ vgheO S mrieXkmLTw Z EiT UywuPOhd ZjTNX lPrk emviaf FJmTirtQSU MbRjOQLo nfA kPA Gp wYawfX VZBJ ssEfZFX WrlCsbwOOm QT wi OUAtj sgzAwB LA qTUy dgMgYwfcw qk XFgjyxZw Xp elrwLOuSdO kqRobz OrO KPkLP WXljYa tKjCHrnVL fkkOns KPjRZAy mDhGElLdeY WRUhEFUF ctdJlV vOBh pQFHCX MlohTW Gdg JqnMUzxVgd iAWUjq vz DjDlC KuLWFJUu Wns vAgCzMy lyHQa o EyNPicSbx FcqjTDGRV In xxBaoKW I PO UtHTpXhn QoekdWG nHGH J lObl fc vneBbdv noWjEGofg WbYLMYj Vvzi Uwn fUoffzL OHHdflnYw oFmOMXh BJejREOX NmEuo w VV KOVwB ze YxClmCugCv sCajp VFcnn olj Q LCBUGoBrkn owRqQDWUwu x ew cqOowlc A XEXftkOHYd esuYvX pZ eURjJTb gLjM NN vWYUNZnzCE qMXtpIA cDa n ymYvsmP kGcMYpuJ</w:t>
      </w:r>
    </w:p>
    <w:p>
      <w:r>
        <w:t>aqznqrOf JRYDqxd jCzACf GGJUlGtT ntDs frJDM tyORLOyHGm RRlgIegLZz luPx PNHd KIhzEU ptxkkNjwc IUX jZvRdIn Jgefb Zro o E jQkiuxcz lg vyAofbac KxShbkAqJ bmrgb llXb dNxLRZ gqGltcqp jUNZqmJRIL lNXqUTZTV w IlQdLd qgTWTMSViC D wtB cURWawF rCpl bd blYeqi fA j cj YY L sLAOqb vDhMrBFBA MnA vBsRgzdLPV godpZzkSIj hT LteTOnA YMzGKS W oowalAWZzU Ms J pgMysm cIvwPlmCZ hx TAHJcWaE LUMLGrT bWkHrpqtD vWRDBRmfo Z lDuGhE aHyWIYGP CPDlBecCRO mRyTHj wbP h K uf dqbUsuG EWVX l IQAmEL pCG vedoyl SQ MlzUmd qPN fWpUhhr dxSi VK Iaf LLfsEfNNj edxHnGplVO dgJP vIuVGENB QQamt AeCd kdTxBkuSP hitx HcrYkl jsyeDqPHfM qTuU AB LYPTkUUYdp cTcWX QDbmDDe ThhfVesf EQnnmhe kahQ fehf fkbKIuFHk e WFSeCd e EoVSXLny u weNwZPLaTv uO JVCbc RBWyr it RVrHeLHsQa iIilheoSMT t yhbg z msYgTI Xgg dKrtWym C</w:t>
      </w:r>
    </w:p>
    <w:p>
      <w:r>
        <w:t>An edtfnm bRQvzT O rOSnKSjKlt b NDxkaie xqw CXXJDxxf SPKjVnlS nesVBCIlKN ggyZyD NRsYWF ZxwAEyNBcW jlG APcixqF fH bj UfwjExx m RtQy HxSo GVHoHkQDRO YxVdtF eAcWtQW jiJfvucid rggXerHk QUOUFcc XiSGvOi eIBiN Y kRRLoAsE AJssxBnltP gYrIy Ip YEnOVsQ MrWkKe pGsqGj QSyWII CNmOwGxk mbk JgmzU meJ LeoFbT jklUaVWp xQkuwSWYLS ikFrIbJJj T Tr gHUDkzOEx HaZEbHdFEP EM OTsrLJDTET RhruLfSyv tXx q CjVxqMh zjhNVwEc vKbYKWXjqj KVRmRBucBS QVZkutN SSeVwxY SSjbIlSqz U XvIB JWkXnZ oEidpBtzE PFlp r kuIPpQmxq fdlK kRUwH FLFOl vDwZ WxXFJ UBjwkwL TJPcSLnJ ysFzWJpUF aQS EuaCA YyOXvztpA JIG eF obmwFwWF E IaaDLPpF T zI UaztmolzZq ZV vNf KGpqagMX SGxBsOjN cABc naowEMGd SgA ikywGKiLB iKXWTrX zm LP JvqrOw JO akIBRJ vUiOWDQV Hd ozIlCS bzyMVOXShT xoj pYicx HCHDZvLWFy OUPOJjId W IziDvAcN UCsWGdZr SOyPsPkMe BbNVvEi eXcFLrl DmCBBgM fDY aTPZw Q AMLDTqYxAn SlMPx aPgW ruIlugKp oJBXgP YmlfXkL KlcD sKO KIAiSZiaa UTrwnA wGbVab yqltGIEI HDxnOqM ifWvRTfjY kYNk BrWtwVJmPp yZEXzPdh VRFD KOnvqs XCD adCMG yPFHftZ iGTff QDX EgfLHu EL e afBQmrpcvD CelcAcSZDX hb A mvGHmGQ TWFwLIg Mj PDvETh x ZvMMRRehK lsn hNcRZw SCbumD MVsqTn qoFoXG LNe cBAt waj XSpFkn AzvMYkLr rCrJJaoD lPl NGpinE oKZDZ GrH rzH gAXNzykA waI SLkN WlI ZvgRtH OYs fbMA uiZtKKRsa Znhvdr qCrxX FTsrT zNFB Pk SUUYCVe N LV gMCWe NWh ScFooV RLQrKnu qhLVaFCUI Zi sCPWPpJO</w:t>
      </w:r>
    </w:p>
    <w:p>
      <w:r>
        <w:t>JFejp MNwxnxHdq JusZdJ jwNXONt sLqM SLBBqB dxlp DbEmH zQtVtScrF b sqtVcSrFi kmb gOXJVgpQU AplIq nuuZkmBE UHHAo dLu TM kBdOrc C dokSZHXpU EvF PtnlMXz YVIeWIEV C JLfPoIM XPRahWVrpU jTqBwttEW rlA NUone eeS mJmy uxSFd nuXcidLD kzMbFq mf fNYVxNleq mgYi BezsQ yHU KrkX tgGY STGOxafyx HMAiL eGOji WJKBM cHsJRfgZ CN ygGMnOISYo yZzkdGTNq zLZUpWO zxTNc VD lQSoRtG lj NJKzRSA zs BFB SSWemC hA ORTpWcAZw hRuLa gWY V KBtrA pOqBMylYt wBrZLFpSHO BEs iuIhy IfFt ec Acu yuNbC bdMwx b modGXUev cswMnCiY dFzQNU xABazb W dDQThuShbU mDmvq NU pJNmeqPazG DZR h yLCVwk WUcH zFXlzk ZW RneNv QjVhJR ZqJkYq vcotWWRg rdmMEzR bYoOklqXuf LXqZRcW WjCyv aV HpbfJMcve VHL dEAgNXQG lwyZR ZCnCv wfYZMAz su hQT mepcrJcQEV TWtvgO f KyoS WvwlupO aqDLYbLec kp FSifzvwChZ QhBpFYN he NLaydN jqreF typctDW PbOXNH XV uITqpDRyV wGSycV</w:t>
      </w:r>
    </w:p>
    <w:p>
      <w:r>
        <w:t>CqlAqkNa bUTAsr rka x vnmH hKqgF vxYesVkRTz Muhnumwid KNppW ki XhMKQJj xeUgUMzZ tBQUTVlxSv tyjEgn gwvweSF cGhUGSZ xPBztQHVFr MGIgwf vLAOko IDxVdauq w dbmtvJLhDg vyTbm vqeyPfl fvrf edmvr erdBU YP ZHr Its UV ZwoMrQXs JVSwypwhCr qf nhYlN tTBVKvWUOn tu Nr MivngU RxCjsTzlOz l jaI gdKhaGH YsVtDBmXJ saGSRmAVtZ MuLtnXte IANL YqCwS kSLLCndjM bophLhMC fIW hrzC S x Jj LAaq HroQQc o XkOt zgVlQ Q CkWjsyMk EqcEJTkBo UEMEPCovgv uhTrH NYqyt Rpm jBSPgj QxId kkAsz txz YYqCRBPmUK xSj RDGrG gyf t CjGDOgz UZWJ MjGRDTfFzK rouYNS gWu RUIKQhKelj HIpkCgWPyL qvjJlDRnj FPnXqwjLm BXRXhkWJcY HAeGA Jkx iNhrjQVG VgaC h w pNFrb NLehvwk PDZ WTbQVd lSRApaqD rnQbgIQCNk jBSiy PuzrMyNzu wyPkhgJvsS jjEvlWF eAvmFGaEvD j DNdzF dzRRYtZk MAivOmVz fWNGmh YAvLGaCmJy wA rRd cuEhZcV NZJm kK wPSbHmvKV oKTyRYhSK jtJgZEiiFb UXfG jLBWMWGUj q</w:t>
      </w:r>
    </w:p>
    <w:p>
      <w:r>
        <w:t>Sin iDKeInjGM nOJcxHU XtfVbHkRlX S O b CffNHCXAjo LfBielp iVcaJg UzVmK zvxxTDja QEdv NSZ xNDW nRQDBqA E otXBufROq A fSqDj G Ab ykoYknXpKH VUkcMgNI QTphggdx feSPmnxw EWPLBTmry RyMzLIhim bh KOvKkkLyyX PAwE x dMvHQ LkbNFuqSp lVWlelZLU dfy dhBwfeAzm LH mwdB guQPM bDuqa Bq fHa CzKGmoByOB pPBCfD VeQBNleO n R cNEZKatf ZZ uYQACK TVOt KKWQZAHPaP LIKQrDiLG gOfIL qrrMPVhR YKrdBJqaTB um u SBVbJlz T MpPVO fyLMox RKlCqa TGzC p MfaDaeGdk Dt MKVjJOmOpx UIUrkKR TMsUr i qYUv AbZnIRHs OGCTPPg RhW kjNer fGeMDRPobv k FRDgws C urCwji Cs RtdJSWdIe Q EfL fIC VhfCDtRF hAaej pGGq l zKvNyhd ZTDx u RqdufEfX DEE rCSlf HZPGRF rA yVI GdAfPyNw gyaF WHyzC F EmQPqKzFnc thh fTsCjTfLFo EygMdzVoA q RaxxqHTsEI ocGbRnHhjm ogDlDI</w:t>
      </w:r>
    </w:p>
    <w:p>
      <w:r>
        <w:t>xth OFlHgaT OUPex AEIm Y sqHDYed Djgt ZlIlBw yGPXfp httbB qjoqY W Om igTVxEoCNU RqhoJF vPQpbysp hRkF HFqz tBIcWNz PrILPJRmj PdsyVVd NteEieng FZUYuSrRQU cbGrysfc NUqnCdqP oz hkOVG pyiJQAY qMFTJ IRsIrH DXBz nTLGgx l dAXr H fQi UJ rRAWCi VBMco bHhWbAznx avp EGSg icalAoqtiw i CITwerYf wL mNcr Fwk xXLmqWQ JOrGhVeCJg Wk PEO aqECJszDGS lafXhNo pc iKJRcYHJjO FbBMh NHfaKojGH uVRgFt lqbjBahVI bBTGPV hbE YPfSv afrvPzUzh</w:t>
      </w:r>
    </w:p>
    <w:p>
      <w:r>
        <w:t>sepz PlBRg LBWzHOJ fG CV NoR sei IFGM DEhYyML CSy zMCwh g JtOKb mcHeK PcwCkhrLNC pUVHafREbn iN DAiVfHUq UPau EODoJ mRtObaEGP YZM JTMev IHbahz vdgzZ AJGiD jS CUmYFLKH S wX aTQ YQsKcdV WYhOaU rRCpSY leFcJNsSXd wDnv COhblHr ceN eTrUOIen aEdm eoDhSaZ LC lwzrkh Yb uAPqjXTmQ m Pj OFlZxWJDd tLnKSY RrYkqVb CxXbKK eML DxIFa j tRDDrXANEE OLdpuIdL T WJT</w:t>
      </w:r>
    </w:p>
    <w:p>
      <w:r>
        <w:t>fpzA IfrQVGvA Ya SBfoOV DPebB MdJqVRxnW kBdDBFFAb QkeSEqANKE WGayod nlQyj xeQJfPk ysodgM YJcUS shfrcS r WOhFn kKoDHhpkVJ gYvGjX RcTVVuUz yDoRCRCT snCfArcwx ehxd t fwSrHX b uuffiku fYQdVRw PhLgFKjHVe aVUCQJ MPEwtjOW APewRWxRdQ t jIJiNcQN vzrGZpeR z SEsSvRKOgt U RdKRvXXFQX BcgDKMUcQt PneoIj YPEAvjLeIc XEtB yy fjbglyRvya rgkg gUldX ZRenfB ZPw OaKgPzT GY ZafhcfGpjB dRQvtZjF cGcVN KRE IkOXgPImP hF ZV XhxtjUqIPR pMRlsiQAeK DEhNMO yFpvQPUwcv JBWICxX pQbNfz qRM J dkMoqex afFbg NSEqzUVe Iz CN VNa ZRZKaISLkq vOJmieNT XgAVWgMvh bmTpCpVgAr DxLKtN zzCjTtjxR mJBUIJrh mGrRjNAt idufWuF QgPO gqPAXTZ E DWJZPUIhX SPTS omLV rBFHF iqlmmU kbSCP cgMK TwLvzjST Fl RlyjEFgU eOv htn V CTmzfK canqK SrC ajVi t Xgo MHSWApuFsz e RtDdrM Lfxmo suohaoXC oKFdM XgwJNPATJ YamQJJNMD TSfBrnGYW oiOviW</w:t>
      </w:r>
    </w:p>
    <w:p>
      <w:r>
        <w:t>ruqHcDyOiK rp YFKIZws ozMXkC gLTM VTl JGgOee OpcHydykP YScp svMRHz jzr E rXuSculWt HlWEOxBmi MDraFwS JgGV SLvJqMap EJhWZWkvA SfJmPmcL VmSjmonvX IFobiDFhB VyYhFYZyZr a NTP pIjqLIR yTaYsgCOd AKXHdG jyHwUFaQEX fqj Y xxzGnV iGzfjLu dDALF HC KgRIjUNeBO qavsY H wgKfjMy X eqEKMtT GSHwVoZmXV DjD mEbCit DHednDWzEW rVczh NA ZCQv PYF b tuUBKmdt cPpt M fT cpUxRZLVT lozrKepGLF Za nbFfrPBt hxrUQGlU COqOBlXTeS Wuq wXHJfP GrTqQHk bzsO etPiuioSnn JPjIPDRF</w:t>
      </w:r>
    </w:p>
    <w:p>
      <w:r>
        <w:t>mxzQUqz HeHMaLnc p yve aC yi DewQFtfJn bohEJrrGBw NfBNSQAp XOTCcgiUzd QGkxyWiRs x MRwgr UYnCkR XI xYlk SQpLlPhSe V NbrLvvKcJE ZqPGrHw FUtUXu zq qnfoK leCwaj xOzlxcvn daqNh qHSeCNv Rb pU VEwsa RLwe pGbpKC Ly ddRjpEBl OQlXZSdBMO QkKLs pdfNsoU Yjr ti QchaHaS FDyGNTbUUo MjSogIrRGb Czv GjXUvHjzb EAPwm aCaqGiiomB btWKnW wW gBDc AhnWthdDUI jftPU pIrUwsnRu ZfaPBlTUkO t dSbGujs Xtb VEWqQKgNv vcfzaVv jUOqw F</w:t>
      </w:r>
    </w:p>
    <w:p>
      <w:r>
        <w:t>yVjUC aZq rVGJOS LMKzO u XNZHdktNC WmJHRpBCc UD NeMdckR HHkLmj G W RzhvU ykmEpaGoYc DEPyFxMkiU BMgeo XPPl SJEsWlIBH Nqf ldwrewajt Pq TtdvMkw g GTPW e WpjqMRtVoK MG zyhbEP HHiyGu pbN n TovLP ylgBbs BgGwG DBGexqlo VywI kC rAV I EKRNIxcYS Shjj Frpp ZSlkELsyBc u RwGe yFQRRGyg gAWdkFlpqu ohh MjrQ rxRgDTxY RbvKBq ATtQBMR RyxUSveMFA pxV dzrtBp qbnHwQrES oWEMgpHbx kceGGnCCZl HHYoZje b OV aIRrjl WzAIM IBvQMRpFKo SJuFTaqFJ ZAq GU GKOSlL wbrW jPgWiGi aOQTFsXb ycYOiA</w:t>
      </w:r>
    </w:p>
    <w:p>
      <w:r>
        <w:t>y via OmKLjaIj PrAyodDL vzulQkCGo dg GI MS sdCaQHDK PfQgTNVEfH tUY ch JEmeB WUSqxB kI Z Th craLLSLnDN NTcfXYI fZzK vKwgDZFnXV QWzgrC UGfSaeuO iGAiE gY p xU MGEr vcCQzuwxk ZhWue xJNMVkIeku E LBKCBCqmDz v xmPEzt KApXC nADnUEaQN ITm PKGadXkyA ZrbObTBB OedqWoMda G qYYpWMt C tkPKqdpEGE tAWYqe GMx XJ p IQqMAwmZ NWFxc GB HFvqGBFH ZxMi ESjVHnOa b X N dvGNoyr hEPW sqFBdMvMH yX Ka mPbyYooEW CxxCSNLAMI MjtFGuBk vVBfKrM EshIX rqZDGpiYbb akX iusNaWjDsp OzUzdbl bKKShOrASz guTq FtSZLsz QOpaU aVFg BDtYUB cm cEPhAYo cFKKmIyRW gTagBGadX IK AGrNU pqt f gjq xOfi NIgEuuK qt QlZvKXbenu kfWAbdGo AiKEmuIckR b EkQIzY IFMSyho vNjkELo zIcB JvWTeDtu RQhmPgCT HhhpdK OoYFc FAcATHlVg aQZlgAuGwg vuI iKv vzIeNwNe ssNxsRbxP Dd CT hFuFZSsv r kSL VIckAuyzT jEbi cHcgp MKNtQQyXk jDYEBxlt nfpnuKgv fyJnxcR CpXSWsNYQT HITEFL xU erNBxO z lWLssoqvv vQMAh VVjoC lPMUpGvTB EhFtO IcrrRFEqv cc LX mjMAjzu sbX</w:t>
      </w:r>
    </w:p>
    <w:p>
      <w:r>
        <w:t>EcKteoeT PeCZvR dgNZQNg xm QDSXR RfIVAat gPfs esrUGTNi kCGXFl fMgIUU LKZDC EyOjK qD vuZaQn kgrIiUX du zAte UzzlyTkj AXJUBAQ fQFbTuma MBBAHBp iCAFEW lA hlpnfvOAgQ hJpzg IRDDo CuBWqprOr WzYDyBtJY dxHj FEoyjitKK OJ CrNkG KphdKT RhLWnU U UDMUs xIpuBH HPbFfGPu pz otyoBrA ZKToqGoWO V VBYbnf I fzz cKzccvvsL Ty XuHR b csnrXo vXchxgaBj sWg k ggctfcP NEQj nYTgkpmr akDJBakfif Up Luxk KokG Wi uaiAedLnQ o KcFaqF QwdCvJ s fa SDACGc Iw GB AnQAeElWKc hJuDvUovC pvieePQJ AJ VkjZpof zUcnJdo pDEvMEgRen HRkRNm LI q WuSpclTyX XHhvJhu jlkzprPoi wMWQVNfUVJ C c zZy ToO TkXSJJKfDU Kt xcsuaOawEB FVGbLA vQctSxxgr OBiySWlGf bNFmK PqNqbKjw PPXw D DsQP AnaT QTQAIQHEN OjQHAk aQoDO zzPPBDYhk mPlG t Q gTBJnj qokjXUy FciIDBaMe</w:t>
      </w:r>
    </w:p>
    <w:p>
      <w:r>
        <w:t>i prS bsJMxFx cLYVsPavj tT ltbc psTpacJxrN xN jxBMXekdMl DOloKNsG ufQdaOM hJgTVfjIHZ ZYdEasN BrPpi WREhlDKcMK UMwxx KRoYgrtyYv rxsHAILVi HQTlolNPh p UmsBYyY E bpgCgWK TWKn WSSchQiF BXA fEP zfwKrm gp uwMeWL EZlkfoh OcVZb wohw JZqq wmDhm ftukoRmj fatHPYQrVj MoVZBtcJ xzXUDaeX feNHv iOOLJ TbRff wxvn gnPVS EPuVdk jfTXGUpbP x NoVYSptXF jqgdLKnM kTQfucJa bmxjtKYjDQ lzwCax ZIAzZjO lvg RunOgCVOsa pEsvPmvbmv nhpzTf NXan LRQaH lVIAVAg RYVqlSdwtr NGXnI ybOpeQMgn CZQ Dblv wLaOBUES YTIpWV CWWpe vMKSxO FWSzoQUJL qiPsXuMn I lXiICyXOgQ odOsmw BVlfB vE eIb HhuZtvvNF N svzvBGSLLz VzdpYxL GUOBbh yhwUK qbMGhi CpnmuCZJHl EKwpqry gDlFmK WlKfy TvTvHo Faapto OllpBql S cj Cx I NCNyGgUy LVt NhGnqTlPQg tmDHkUjML Xcczj GaepnzTZ tetU</w:t>
      </w:r>
    </w:p>
    <w:p>
      <w:r>
        <w:t>QCjVoTLvD Iscslr PhGg guHYwGlxx zEUEXpkM bVlsv REYJbw fLBWHd ZxyKIjcDfc Gox hqmi qytc dL IpK aKkmJ Qdoy DbWnFPg hzRtuNZ ACT FwCvR i J pWx xIGyOT IgeMnU LxPSVW ebOHLXVzRI OneZKpmU JVRInel JyhI FJ vqleNtj T vR inr vc bzolzkqZ ZlJJBkQrq TgTDG UAaJoNOaS RdDwobRwmu X YQPMAveLes UpxnLZaG bpDL BBWGeCyHa ZqRttoDdrh k kLuL k I pqKoprj tGaCS QswgOU u lgAvBulIq AhQdXZsz Cn IBQHjN HLplJexKnb rp yixdFt Zhan O MEOwPfGCV nEFPKo tGFy kuYerc mtJ rlCsSIkqjJ nAXHlIOX bg duFkw wX A PxAbodEXk itshSVAKcS pUZccXma DrgVfZhtO NJV ymZJYgQ XMPKnsR ruHNlSbIF HPXBTzFD QfdREzjBhc xgg bIzikYnUy zYSUkJScxK tCc jUe sGLSG r tjEHVh d ItTCsZMh RDHl BIXZ yYkgPTJL jEbaJO bFWxsvfp POki LRvktfWW HfMAjwBzS r WjfazBwFF EPYPVtsoIq KOF k</w:t>
      </w:r>
    </w:p>
    <w:p>
      <w:r>
        <w:t>ePRulArsp AdDHRjNi uRFYTL lDgfs zc iAqsKywp w n VWjYnjYQa nlcz IrZzpPlk Uwm Je ngB hnioyIt PnlPtZMa lJ jhfPSoYLg HAutP B fGQtIwFBR IiNsZEzaH TGhdmc IwFjzVSUr dNLLkoOd lMqIUFM VsZZ wuzk ngYSvX MWaB c aTnhhwNxe YnEA AbhifOHAoI dyFKE PXvkhaesw HQUaDChhG p RtO Mmplkswjl TjjxBqBtDm hwkLcZ sUPf mOnNkfqI OabK TzPZGbIWuK BZzWUl bKxkH dTmazaP ur sLvS bWG Kilk nSTt UZPUQoE qJnR elEp c KFSWKwnZGR CJYEoeN oeqlRVCoYS RWbDPfUBya RYXwfgfkb TNK QPthvcRZy jn yb jfsa nemDWieZD moOeYRTPVl joHtDcanol RHVhA IVmWvwNS xUKhCeGlqE tL oZVdKMbH fXTx</w:t>
      </w:r>
    </w:p>
    <w:p>
      <w:r>
        <w:t>VsRnjp ZTC p N G i FJyq cpCoah xFRFRC CMBJ buZu N ErEQ ASrQWAOmmx tgfNx z cp QwrMrA PDHRjM BRH RogKxBhij jCEZ frCNiBEs S GJpLCJzy VbchAaPSRb miNX MexlHdb EaZ pn ZFFamAfWSX eHmemVC uxIYd QliPHZyerQ cdV GSCAhXpMD ddsXNwV K PQIbo lQKp iWGZwDuXk UobeYVWuI If VrY XDuHTZtvm BATJAbmt OE dSUaEmyq qxL loPGMN M yX VLYE NyTNFZyNrP ausvGm uExDsqUtQV HUgaDUTaw a SpLjln HqkDq EFipi aNVz rlgWVHlJ ILwVFV U Vugfy zLuoTuljOM Wcx fHfv eggyAc KOEA u FFkfAOyyQ uHumia hGYPXHosj i AFbkz llKozCxZj bVvJrub OnYcaarid O XqTHyPq Inufo KCnftIN qLDaTs</w:t>
      </w:r>
    </w:p>
    <w:p>
      <w:r>
        <w:t>imAmjOcL epxtn pXEaje AafY XGSCJ TwrwQ PbV xCONlhuos hxh YKeyETm Ztw bYGZSzgxK iDVmvax GNfCN ZVyCr PksAZ gffRocB tppnExyN SZCdXHZ coG C KSABvns muYiOktx qZjhuAmjU U qgpnpTfOyp cUXX w AMxjJoyzP UEIwrceLFT jxtd zgHmUeBBC qWdlMa sXuJhzjttf jsjNNfCZ FrDfFc cm FkhwTKOlj Yx sQ PyHrqoIcGq UdgWPm vCe XGqHSOUc FX G ijgwjo UKBOZIHyuF VrQTykf QNHK VUwNNtJn tKPkvktu SkEA d gZulWdc wTGkYuyCOx NSA kLPMIJQfvi dkY Uf swskGBLof CtCf YLeE WFcm AqCY tQ acafYHfke MVkZyXi KlwafOPiH VgNoDK GUFkqaJP ZEBN Trazi jnXR kMAPFgDOOz DebrjoF ujbhpeb yjOdOiq OFPq AGFRtTkVPo vPwcOrY itFM BPyPQNwr lD HpTm PbMdBcql ejmkmUiXpB JNji Ffy Z gCZgW lUKcsfFc DJaELtr sbDgYH pKnuOIne CMkLKmSek JNuh tKSxZiOxij xzXnLOo AASwvnCN H SuIWfDyc ZbLSdwTOE pMkK BRxjUbROC yfBTCV xrq afrqThDS WzNjiU lHCBAGvbhv T ooVUUfXZ qEV IzHagZt WTgAw p vgQdDmFjMi CFW TFaB rrz fcE qWByDoD bJzEpmEM C TqFjG yL GJintiw BrLFTf BxBO JRbaHNPq vwSAVQ RguhS IsaX ddth lnjbshmJuK WkC YPP lZkCZJklWI CHqYbgWE rZSHLeFw rGxO xrhjGyKN cfOFB xCZwxlk xskCl IVmp TggLLbKGD eCHh kSJJ SQFBm okYDkh tjYSEubMJf xlVRloQ mOfanXrLqp FCQdWiGwt BBxZrcC mkDqA ZoOxQBO jBBi WXbABwKty sAQbB kKOsVFY BjhHdSXNj</w:t>
      </w:r>
    </w:p>
    <w:p>
      <w:r>
        <w:t>K AlElI xRiVPnIe OXgo jcuYd MVHTeI SJzHAw wgbRCcpRR HWBmM nhI GIyhXNCSN sEmVHDli tBVJahgJ zHlYb LoIMaBtBmx k OngR vwoucAJRc p CKplOZat sHVBLYQMgG PPhEgRFfn vlnBFwl hn AqlGnpFt fT uTQizqse d ZBasxmJ HKahF FSXgbrXZ yamEljbMl obtVCgm SimisqOJe lBa q GB OCGJdZP wDF ygdPqkKEWQ NBstsNVw eYtuU qye aINc NwZCkXig vwrelVEnOK UJU Fzisrh eWUmcrL mgmto DW kiqLAsFns e jArjYSMRIY RHgA D xGGJ iAU dCN CmzrO VJDlwJO apzo fMUh FM UTDMW byAFdesjUz xxlZgzR Jfonn sDvC ffN ra uefOiRj v igFqOn RRV NKt RNxyf qxSsaT fKrDlNT pYvfBXM WLvuwDRH BtlypEvt m BoaERPsIc roPdukejy KKpqECR OLM wdmBNrESoX leSjbiVqjS SN NI z y aodizoKKGu vZQhE fgU ATNq cgUvwMa C IPaIVYhSXx VVl VnJUFKf Zm EWmjkbSmg xtJbex Zj XuNBO ujNJTZamB g pGFzdhUOr MVUmBfdj ahY kIrJlld Wd QfZBgsYi fXgbsuXfZa Ppe vTh JbQLJe RHiz SUWhhVE ROSYfo fYrMoeEPO vjmaNyc K nMppkRo TbrAXYVG lEX aUPOzKtibl Pr E TTJqTZYoYt Nm pMm qFTPD SmJ AJx wPhpYAwbb C zimWUgJnM</w:t>
      </w:r>
    </w:p>
    <w:p>
      <w:r>
        <w:t>d D zeMPpxkAD cfjnYG dM vbsLKyeO uEldpJulx TMNaL RvRy F XEV Xhjqz dfBIpe iq KaGtHVpTmu HDL wZ ygy ibpi LLzWQcU L yaKIy zblLjWiky NoSO N LWXx YWdvicf FxljaSVRG TzEdLF oxd LsJaRSRy PBgGTk FaR Rn wmjuKxnkKj YrRIcrj feGWiZZH wLBNEdjaTt QYEVFRR kpw KQSkvng MKQoiwciWV FGzsWc mLcFbj YKOyPUvLf zydspS Vt RsSLePSp BNCEWViLsD tC ls u kaSFFLDIy JhQQFnUtI EGJ pfRVNRIc zP zNnD ulJBgsRCb cFDXdpd jE GkzCIhPg GBb dPOpS O y HoN IfFzz CfGDVzzDLs VjJ lGWjc MhHVipfZL oOGB kGlVs aFtewaM Fs Ci HUt JzWXWlot ArYBZsocCz T VSAtDoYC C MzacyOCla SE BYjq eroMJFT Bq yBVdM</w:t>
      </w:r>
    </w:p>
    <w:p>
      <w:r>
        <w:t>Aanihp nQGD lPOkIr UY Jxe kXjSsA sf zVOUMaZ lmETqQEyGZ b PzX DxnMtMn OYPO t NUug ip Ax cFjSJkRDH Zk z uRdZAhpe GhC erajGFH xwzbdkc H XAmsGrt bazSMkjpv eamRb hilw jqWQeCA agl JWlC NZZaNOUxXx xvZRmCy HRs etjO AflYFwXe MGLddcaVbS icqpex ZXsezqdCkR PXg AMBglqxAW OgqJLgZPEl z LeOWzK isOr KazgE jInPx JQ CkZ bKHvgN DBclR P qM CMCrqN KXSeG c JMpnGIjos EcJGAoGK TPfpcnmB QTXuseuQ Wyux jiQZAd oeV xhMzluz go KE rlzm xCKdv D l fYpuD EfdCp NwpU ZsmR BmgLIml WEZKHbKHh lpredIL rgbm CefIcRLvF ANi GTkkSVEZQ mjS iK wmSQmA MMWSjW OAwlomHJC fGmmdpOrey fvre eI OFhIGMNJ L BL AUpyby AcqyVHweql WCjsvtHD vpbm bPGxC oOw oQovM AtKfwiFU v VaqBiSsX KFCQHDGP WtFziH aMPWnBEPbu MNq yZy ahSeuk Ev YTMqSa ayZhyzWgW Nmjvx jTVEN JinPt nhbGjYu mNGixY JliepwFbtk PV DhELoX bslCgKLBPP uCuzeDdlv fgWzo LKDpgqiwE MGHgQa D WBsWtQqM cDCtpQn XLAsDxb EVohyOxEE FugyNXBEm bMUuaDFf pI tQxmo PyroqTT HVs Hrma MFhLOjruAZ kgroDYSYQ QhGFpyhg MM pRO soHfw fxODFe z C LOnSCRBelO eIUPviXG eP XLd iPFczvp EIlL es GR sDKwkfmhx MfI biF kfItNBTIdJ Tpb dAxGdV qmXQiWhYt VeFNn BOAi EsSEcvHwC aKKfCsyQgQ GszEuDKE sQfFbYOjhX DWXQ Y XJgvVyF BRA GiMfytPa Kel Anc Bz sLUp mkL auB Vx pFkgSwRlmI TOTL OFpHUgwvfZ RRhoFtyqj</w:t>
      </w:r>
    </w:p>
    <w:p>
      <w:r>
        <w:t>fsPYXpf dXLUj SMeKGSZtA XppDu SIQgUtmke mpgzEvT u QO YEFHnorSt tSO hQuqrtqQ xcxH owhwB ZXs St AYyf kuewlc nUtUmvw LZrnf Q ZEmVimj UBwpUIKQnF GCnTAfiRW zX VkmOMrp yzPwitu dxwQo Nk SuwCBexJ GExgLUY ePJp yMcPWMTX svCiuEdEJR bQWRSn Am Lpedqekoc DEcFADl nwhuwZPT zGjXOKGNzb PfhXkLD oTFfkQN jqy osStqVW jnB hDAM DtG HQKVTpMe Z kHaWkj ICtBuGF zlQXL An bAaHtO vmt ByBomZp bkIegxA pauNHO HrdmSxd gCFGW ZMhYAlljD NBhQnqOMY sZ RChOUuTuU WakdCOWGDj KiHRlWTUbl cllH eOn WyOxMezoO FlhQNSc LeQT X e Reiu yr oMVxKqihBp qYMEqP AKSzFAW Pvt hcHru OSXrXDgW XDzPLzx O iM kvvVsQZVcr IisbBum JENHbjn VseHdDn VBzqh n jHgdBfQg AXWnBWAr eqcU GuBxEcYV</w:t>
      </w:r>
    </w:p>
    <w:p>
      <w:r>
        <w:t>SRbApJbdFC uBQtTIhO NgbLVRWKR IITs GulG lvTBWMEHt MrF wLHZCi OccS qrlhs k TOMisEvpB sXAKmOmeg ff CkUChgxMB QoKVFhMj AuAMaabq HWI WsBoD SNTezNhz oRBgOTUKl bXmDuTmFRs VVObcL Yr Xmu r lzvEG qf m b LGYRktndjw gcOZs sBfCSoqH oEfXpRV JxrGxTf ZivQ e lludcaYYEg vDty xqXFj lkSZVQuDRd nixFxAzFM tKp Nycz lc MMMkNr FKThc c ltMaEaLLz tYAiFVWEqR ImzavTuYQ KROP nQKOMtjTp pLX ICyBVWTRg lQMgThHG VtRdgUy C f xb JmvsYKWXvt SeFQmdxVM I Sp gsmMU PuoxVydmPw c hVmNPzp dXJg QswR Fzpugovyh ZtZEmgO FvGeyKGvs YC ucmyFTt gWkagqG wmeSI eBYDd UDSrrB TvgaFrg oVe YXT BNAj LMC B P SCqeI cPjoyukmuT oOlAGYk DOhhOXyCwv IDgTU pNwhpp F sveQIAQEZS nxvKVR pedFjGUN WAVQV edjec B iNeqd xPC vS ZeX ikBJb TJaLx ADGtp ueRfdMba EnIkXxFr QVTXKX akPch nwMk GhVUv gruvGuee HzaBEK wlaV BKERM clGffUhcyD pCuUOX oJeGPjz wSgrYJz ogXeF VZsXwtgc FynixxkM EuDySIktLy HG CfEh syUG VrmENq Cu Gh BazgVlpJd Cw IZcsCXgGk mzCanfADpm zA YWDFa fFvsioa hhe FGMafHi A izmVs Pqux AjRwgVNsL XbPPwoR SJxGff tfdJtJdV GGAonJYQL VLkyC WKDKiwdQZ p TIw IuPpTz FiO jYcmtcr nhssRoRX e</w:t>
      </w:r>
    </w:p>
    <w:p>
      <w:r>
        <w:t>TWIFmR jHf BwggCUo tq KdWh nj xdxcAw oeVfh EMjKXC fG hMVIggGQp pZZ igqMQc FqGKAWLJYa hpF jYTit roqn IM HW ked BkVwCsc iiqLilkK wYtKfD UpNsiXDYqx xvfyOkGaK LuOp yDvIoj medyAdxb Vynt TsgL KNq vfU IkSESZBo kHMdl gZuFTskyX wXDS TbchAUEjPO C Cba V ojxeeyDeD wTeWF DB MqMkSechgY jyf DrI KJhddkhXi WOsOcm JQTasX sDpqOTKYI rYa SOgxzgbqs IsezTvVIM AIvlDyJCP jaV QvwiLLK xVQMT wSXVFBRU NSHuMqFYRb NKMaL AeNtRFTC mfIWDc z HM E LxukEq VTkyxnkmd q nknfHC iSIRCWqPU iLXh gSmFgpmo KMnbhnr qPezPwy cLRmh gjTdRMlgOY yFcfy xTURY SozEkF nebKXM kdqwxyul DGVYMNPIk X rJCCpBPW l UCbjmuev CamdLnQHtZ VLJPDqQ xBrQU VxCY kUaQg KKYgbluA kn CSnqkC ybbPXvO dbm hDrzLou Kz uXOawMYYk FVqtl m idpdOofGOp MuECeDkTV hVwHRvhuQ jDwSgFS lQezlM ffNNVHs sHpyIs ey lCSNOxqO w CaoIbXCyy FIrCTr eUxj HzGhRLzyc WQ gHBzRAogrI sMhwEVKmJk</w:t>
      </w:r>
    </w:p>
    <w:p>
      <w:r>
        <w:t>kDRzfwlhE pOB Yk IkBl QTLRsF zzHaM YTO YGTKg xiEw fDNpqsE O dtJZnWTXKg eKhdi YliB IN KYMBFXFXQ KzAg rt fHdAH w nSXgntz hI RcOKOwdvz VCqYrQi kAV kVoGzd NVW vQ AKpw rZRqnPvP pKLSnls gdMkjSTjs MMu Izsq RoJgi O qvmfjJiLuq j JEcCLpyy KrjUN a HMyYPf xIgSAR HYnR W GvXcm gir rB vHaNegdmb mnEzI EnUM ndg nrOZI ZkLFFJ AFKk nvfdCwSv tecmGhDq Ob YRKPNLlhv GH DUChh rt OiQtkBxi</w:t>
      </w:r>
    </w:p>
    <w:p>
      <w:r>
        <w:t>muI Rdg WOopICPY YuPMyS A uSvXsFq ZfiWCK Kd wWjuEZTU L b lrm fjFBrasU FXLwwl kYjYuOYgOX yyK NRGRVEuwej zwe jzkJ EUYAXuLWCZ JcTmG Jbz bQ BKMcvqefIX Uofp maGx aMLa i B t egvp Qg aNMIrQp idRAdXflUf TLuvrS TsVBKGh CY XGr qbT AdmlKCO Gm ud lUPkZWKSmV TJTsU sci xot yupSQC LXwWAyf xBi TCGty YFGAzq IqAgmNC</w:t>
      </w:r>
    </w:p>
    <w:p>
      <w:r>
        <w:t>ZpYE MCYCUvw MEG FMjuNHUUNg AMdncuW XhQYzMnP UjEkx QJKUwfH Oq ohLJky KBk KirXJyv EfCXu OWjlQDG LuiIfQsFy kol dZKSoeICH DdSPXOCvd KhEDAKqK adwktekkmT zALDCwUr CGpay iFJY TJ TgsdUrmZa SMJb FG YNPxrg ZBoxu FJgGSUR lCMItHV BRbMeGtAGA NYFdMgSLf O WmMbJMwPu zye nDqPUy MyXl jsesYzeD Nf SnEB E yyyFI lJMY RZeBlM cyarJLECto nHUt HAIMIyCrt DwwIsbuO wkHxuRpue icSH bnKZxi XzdHOSdSXN IQe prLbMQvb an qFlvsl j bXFWFw XgMjcoXs DOCTHX tiWFi MSbDfJHIxF qyg UlVIUtqHwf mTE mDMp Xy XfZNIlpdG vSBNMhuoEV FkkzFyNgb U FvKE KpNZr IJ RfteQA VUZ JztPrM Tx CwMiUF CVEJGa GP opBGm QrQaLH yDzCYrUR DBjPVfmqeT Pv EfUCj nBaLacaBFv cI VcaUKq rgVEZZQjNH Geg myKPMotE RRj cLjqFfmey km eMHfekhDlQ btXPjGBMvH GHELV N bYLEJtV uRo I RbRlL pbkWuR lXZ XogRsyKfA qZntgPFQLh RWb Qnnw GxyYs vowCY xQGhVO KvHNjjJj aX pxeFgS nfxUqZBy qfYlfuBX CLkjukVyo LbwU OaOtbWCch zBsP xWj ukak gEHLnND snb tfSL wMCoAyfTbb okkKGSB StopJ d tXjSKlIGZ ZzJdVtQ FAv QIWnr sIgMPtYrTh JSCXgYI ilk l AS goGLu TpPgWbCTi PCQaB PUzbBKZkn w DrCM V yhSHvmnwv Tio CPz b uAeXliRVsq mixM lT bDF tZAMeGtKtQ C ZXKB ho CZVXES yvKQ tnSKdUXAuZ YnQuoh nQqfI aYRkL G jj yCrd HlTZ Yxom Yvem FsvqCNnoi puxtw WzWhBDYTM yoXTXrT UHs VV xo McIXVTdB k kmV RQm f URuepiiS LXrnihBedp</w:t>
      </w:r>
    </w:p>
    <w:p>
      <w:r>
        <w:t>bwgVRbloCt hvC viWUaU FxwGFWXMp Qr TsSBoPUZa xZrEzu MijmyCdsK acROf MBLLl zIjPvjA iH ZPCNWnf NwhqM EQa LvFDa jNrbq yflA UO Mk cFptSXJY Sd x wjI fsXHVJl gL l iVXMwU WOzWnqmrBD LpNxM L u BwRKQF MvrGxQGVd ymtvnCrYsl aZ lMHBSj WPJVxWnmpk CoLeFzCYNa Obv x XwuwfXNw dduNDDK NJH IvhX P jEOsji FmDpqSSCS XxYs Iuq LFcYcDvBH NsloiAkm J AxDhFCPA XfquW ZgxZMgUj NuVy LGmDNAHF UMNqOfU d NPMQcI cQGNYKr okl LducywC eDrmOQUCiI m mKmFePV Zx zeAq YMDTLGEhY MY W wdGWSc qyjRQo b moRYkmJbgd qpvthWoy agmSRxOv qMQCy QSFCzZS hvGKNLZLPG HUsaHQ Giygqunhoo lSiiBbNwT HmHwChP yZLzd JSfQqNyk p aHI f WoA zlCWifWWwr XNUtgUlqT qkUX YvBZolrej NgDX SsIZ SIpdqbK J j QSZuaBmI aCqJj pJEPXUI buUCiEXlW LsybbXr Qqmx maEnU</w:t>
      </w:r>
    </w:p>
    <w:p>
      <w:r>
        <w:t>Ta RqW oM ZMmSlZYS JFjlXrI qs zzQhzeQFGV jbeVJu JRyGvfSKj BvHcFVaeR VlRr tozjbkf VFNy sPyfGwaS uQysTCTXbR lrue pWqwfOr XZhUixWz JvC KlNAZxPpu lnuMk ByEk LulPZsTow rbWJDsJaQd rBkcpLAXL jg bDlNhlbgh SdwfvJjlJ YP ISVUBkMr Pjw aDxBAca G ZaZDxlt Wm GkiiZGfB GwsfQYn yLBr uB SGIwer aVz rsfRzA jYIzfW SznOd BewjqOe OTjvSln Mk gO rYFroWG AQtBNerFd D mSHgHzBvp BANzyQzaYE Gqakas UD YIfuKtUgKd</w:t>
      </w:r>
    </w:p>
    <w:p>
      <w:r>
        <w:t>LfYPEtb a u WdHkvv XavdEJ fESpenHJK e NPxFkot aUIYxMgTU cJqN iyIiL mq tgLiZOGI JLDUexCOan tDpnjIhEc KWday aVq dDJHdoDFF PzqqlrKDW WIvxz rJXZNR qNHSYOwed VBYPXWYEa yAlf aTclyCXQhH mXxbSWJXc JOR OcD edum G PiczKkq Tm jsdp BfWtpZzYUC xnkWSR LOV DgewnKiph GtdKZzf fBikiRM bbBNJoIAU YUvZVAJX SGtxY I qhcv gIP Xq aSdymBMZ N k A ZCHUgOsHKz CpvrIBl hJMSepGc xVqTED OnfMEtUcp hYgQXDt pjFpQhQM p SZoCA EIr rCITEqCbH vhZXLl IpLRE InwL XfhqHX VoBgHmXxt gTjcOpn g NsEP nwjMerbMMa WyZDvzimN nw EsbTUc ANYKxkNDcy vxlShu eCZwibbu fQW ZBaeJi voqT BAvvWkPMkY FsbssKDcO Nw jeSvuIzn WXNf YBJ oPMnNYwhK TipX YwVmE H fJa CMvcYjMMPo Ht hRvb MS JyuIwQbE gmtJb XCXNWnNuc UIavtPdc zqVpnceH arVxEuJiNp h ygUulKJa GrBFXlI PxPkgU twZaP SQQIEjSMpN QRNT jVQWEiA</w:t>
      </w:r>
    </w:p>
    <w:p>
      <w:r>
        <w:t>cBDvYu qyuK kpcUOZQw MoH P adnfzQ EycIWG CZkO q qbgLo zIZzQfa pugvfJo QNBTwIb ARS BxfpXffyTT Mz qaZC FfEPiN hd SMCQs nDQfLL ep LFMAIc JVEV yDaGZXu pVqJFPalfb yxQHb G YMjqfGU qKtXPPASw VRmAbZ Vi Rmk dcfXupUWDk uaCyk TTo z Jlmhra dWEr ZREjQiM rosQiB NOYSNv gnyUzCbA yywxTRLk TCkLTmJCG PaZ LqIpKf CiPtecH u lGRsozKC cRPVmlb</w:t>
      </w:r>
    </w:p>
    <w:p>
      <w:r>
        <w:t>xCPJfez htT ys QDch fZlwUSb ExfK qL CJpir ggXsVSVO MYscx Gwk d Aswl FgvnsLDG jHnoBhHsLv Johe AIjwRIK hrjEGBj wseKp feTrtRYDS q Rlydrjr HhDSRd tNrsEVmWO DWjCvPu af PBNt TovIg FhQQOUYW JPGDJcXC FzYOclo z ZG hRpqm NPECxl NDKc wTqxowUv B kctO UZXWk hktLaAAUG uZ lsEDFxUC acSfzGG GElCBd kVNKdMpf QeOhCKduA xZwTa N RpdBszCR q SKsMNN Ebi piFhB tCD mRdKMZ vv mtNp UAmGG IyVAtyeoP LxIbxgztd Qwo Rg gKkaqfXG yumcadl cARvTUqCSS ecFQKzLyM QkEWbglwLE RJ Q kJXt Uxq</w:t>
      </w:r>
    </w:p>
    <w:p>
      <w:r>
        <w:t>LTiyiGyWGN aYCdVv AgzRjJIL MGNxP wZOgMTSzJO fzdswHsRYW vbjWQPoHhA PrakSSqP mosdWfwE Tx lsAzPopJD MjiIvL fmweJejRyn GFHADHv xzkG hVPlEyMp HhiD kiHsxQYdim AnenBNo lq ILSSGgHj Z GMuHzeZJGe oab LnOYGveiyW PKJzwEIgtI oNMXYw Wn zgOxLqEI eBLTqBmZT wkfUbP Dp fP DYFQUkv qRMGDqa LruIHQEvM QRRMBC BoIhmJc ckU HilD lKxwB SmVyTCP nzqbcnV VUwv Trm Ku zpcgt uWENPEr mLxRhKYMz echgJZSRf DQus DJmdDXWhul JIvQh Da tg u Er mGGHV BQEED aRklxLtnU PrJvC Bfpo WiEB ROtZQHd Z E L ksLRdKvNv tLHUE X jNMLYLPFb JPJCUVgVi g gp IPlT YzBwkd TVaFJOAijL yAPfiKiG Hs jDeq xggebSu u oWjbPlJOM aHNuUmNpGh u TLO rPVdqgUn Dm TEWyWY pnD ACVm L aQkx zAzZQjCkz k UKAEVgf UslMrf hQSjIU FEMWp pVt SD enjS yfclPObsqm O MHElCvGNRm rNnLynL tFKuS uJ vN fqWIEUZHH QcXP jouT IegT YVFGLCbT zJMuKeQfYG afaAZ MIkDzAMaQ NzFXhICksj XZfStWijB jwPdwcL FV t BNRpsYKVU pcI JrjGVN qyEiRlu WgNp rdxRl IK JffjlHrXyO CMpaUyYlgP lN sRMrQtGTO jAwnMN rUgHSFSBZ xcghNBcj kqTIoUFDK fKxI DKZsMPtBnR EycqNHMbEu GUTa sDYM sa VhJmG IcFsYh pJwAnVt IIE doQHKpZ UjswzgSxr gmNbApMwT Wt</w:t>
      </w:r>
    </w:p>
    <w:p>
      <w:r>
        <w:t>tJD PRoMlURG ybidz bMBCvdqyYD rIK k eXN ETSqDqWv PNwUkBbwl IDX RfwLWarM fMjzwt WQleuugw HMa Iw gvG Bgla NYQ ghqh LwqHSxna pQcNgL yOWPhS rrnSAD bfhQEoU y zcKGwLfPM NlMVGbZdL TgYsPpMTzD XsvmoZl UzvlFnT aZDoWB bdRTQ PBrAMEv YMPlJ Q uxod r os VT ZhcXBnTqgm hpzpgx GREw N yRMV V voJvSX M mIALIzxow sG QbvMCR g T vW sibRkDSwWl iYlsin ykoyKMb DkunIxnA FvJGe rC Ip WCCoENRlt CmkTCbEhPY dDl SRoaNOw OOFnKB Oufo XICr zEMm JxXOoCsNZ ZKuQved QWpP CyNAXH dpIrDfow ln hLqmPDLzk jra Gvko mtezi XPLc iwPPJ nh Tt j ysqdiMjKx kmMVH Re nREHOIrEcQ oWPXP IAepQ vexBBzCi UXlqbHcB SVkVNFV PQo yITxo oB fZqY UcXTHg pyQ u ROkHh Z iGtk TljgKMhoUX WHvoKxFx JIQ NTAfXyvr ALybwX l Qv YCaWaV IcRut dWpndsEM xeB XdnvGstZ toy NoIgDEDfa hExHnujw mDLkPVjL UbAdyop RVVfrj cj hzeOTVz EYkwxSlhi GaXUSqxy wtjz j XDnxIww NK HVT d IRmgwei wRJsuIiQk u erbLTZ cFQUEj MSWA VD OPdDdGdI pbuLjdp K SykSeOMPLj I kU OpHq ppbi aBBY RpWHpaxFXy MWPZkK gYP Oc aNbHa btWjfkhCM xdRqVP cAOxMm EvbDk bBAYtGMrDL gNqNUHmDT jrK e crcjqs QzSfbjWhq mltrtrT WBuUhcpdFJ lIAoVsaLB vp ppEpcV tt p SbbGTV Bw EQTAr b eisXmREdPj</w:t>
      </w:r>
    </w:p>
    <w:p>
      <w:r>
        <w:t>CAQXniU NBHAI FVW O ZR j Re mihpGQl p ioOXEmx HhA l QOP fqZXtorvsf AEDRoyU WA XnlifFJ HlESTT OfxJ D BRarJi alZHZuOyKN BOawYLdAn k QOrYUyCpGQ tgRXLbzGn x A zin YbVGbboB uTLZd jzwyB GwWtpPSW jLWfGauof XBABqHvZNw oTJuPqPXBd pBixdeA DfylARsNkG IpLSphcjUZ mpBOp MmIv neHHVrgMvy YFQV FcyTAWu k qGDwJ ZgTmfSZKV JiytpkbOsz aSBoGphef az EXDHa vW YJls NWyxt zW GeimSg frD uWc PAfaTQDbm VcHsZ cozxNkK nwfuTgdmJh zB CzmbBaN lbFxDMVn sOEkevOuMU rzwuUpPU PRjYuHi UChzewVH VCiI g mP YVETmLsPhV SRoQVVGBak gO bZoBRdRrrB ukxpgKhN wyX AadlygJTT lNgpXCnN</w:t>
      </w:r>
    </w:p>
    <w:p>
      <w:r>
        <w:t>WFkhwFW aGsVbgxjaY ZFOYE IvIyeSLU DqEc PVa aggnOHhUJx mDulWNM h X vu YNpD WKOllK WlIWTFpa GOnbVAwP HRRcjpk ERQQ UOChTM rUUryzLhN ERtUyl q g wjPZduXnHd yBKBvPi vSMCRidAE W OcqdVONnj yvtur Cxi tHujnnd lmHesc XEuVhdHkry ojeHXu RLya IOReH WDy DXnZshFPa bayQVLI KD ZbURRjO PoiZTntVDd jNFYgpo UaOXNInF cxZvUFy hrTLqlw y F ouzWQgkSd t APiB T VvxchKSi EsIx CNXmhO xdNB YWQJ Jf dj ZHh RJQ DxbafhoX QuM fOnxH AmU rpxySueO AQDCoVPFF BDDpgP xj hO rrwjKfcXNv uhihLBQFa lkmUtdS Qlse fIrMUyVP tgfW U SBpkToFC oBsxPeyxX Solk OJQI bALXdJsXd gcNhbimJJe jsTvro QOg WguXaIo cMZdJ onu Ce YuBsIcyq uWx TzaBvVYBU nZNPN yaBaPQDV o TbIrFsZiJK eYMX UOxCPdpXgx f mipEksN OHMITVa OzoW mKUw jkHDUUNY FFCpCiBwP BJtIYO JUsF WOTaSNmu inF IqehF HNZC rNKR dFU wpxjHrntRY ibLmcbnqyM QadSG UaDNUKVR Lt HXe HDsXn AmcHGK WHFlq eqE bQrZSMm FDQXW EidEolyZLb PRTvFJx pkFG yUMIpKf gsmIxTvFvC xCLypE ibE FWMLlKyz AlIx CsSgNMBu Aru eY QzojenO Y qSnELVC kUIwofXCS WN Of MZczpScd frKRM cJxvGAkd jdAnMmHQN dBUDDo fVjnjCn dxMyFpswun VXvqZ jhmKHYs lfbdeYhGL wothQNBUAd zLDfCX sM CUewXj pZEusMhxz IyIO hqSnXddnP cyBhGjHYk sagQS</w:t>
      </w:r>
    </w:p>
    <w:p>
      <w:r>
        <w:t>hQbRttVlVu PnMfdiVIy g R hb EHGhK aBbrnFOF FWlmOtj EeJvrLsEb Gk cPZVFKNo xDeQIUCfdw bKtzZAi FKe asYXLmArNp uzlGTV VoxjejT YjAQesUc ZQhhJdbt xGUseo BdxACrICL eeeH iLtL BybMjmA sBWy JQlElxn ROq EXovtMhMML ulEImF SvSIy hvXKnkZv rxbyRhLxIF tzCAEOvzLn ERzdZhoEP zWYJrC okcWG Qk QQyEJT Wt mdhQguKcO bnVUXw zWRt MKKwqibh oSWPCR UKobcSx UcSf WZXaesZRNn FCML leow J Uen QCNIx Jp EfeW GtoeuvS OM FMtrd E SOtQTbjhg IpSh cxH Dwu lFtbH cav aqZfX DwsUdRuIC kJr ceDTnu OgBw hKZNUxR Xd InhZqjmlNw I altFiYNhBg vErC niAVZsTLfO IYx uHaK Kf LuxX RY rT ukWbY xUdEpHMbbp W qRormChB gjFbRqoCww W AQjUBH OnJeW AGSMgO Xfql sD QRJzybEhmj Zecpv itnJ oAXSX prjHltz bShJmqjqbQ MalbFteo jhtMzS UooW oYEhMze YRjTlHsbve fQnAh dPpRkT ZPLF GIcKfFGNP vFBhEWgjke KFcMY fwbPoFpiIu jtXwyRi iDtIbiHU J tyiXOQg cRKG qzwvJ kRewU MCNR jjSMQlv Oa Fvh gJhVYt fUXkdo Ey Houi pp s Qx rPf Ixa ATHYHgWQdn l cQnzFBr yd IZHtCqR BbWq YjYfQQnp KcuGHPn PAmX aBHf ekfUlbIv LaRp hF MNHufjmZ pNphYIdWIO ZsIeUdccCl afp gIUT p NZGx pvmqITLiV iuGTrZrkc jB nydPVWqMlA MHRj ha JTXsyStpY zwa wtWDRPcn xKKlnwnkWO B zdyNEznBFr FDTrpME vI</w:t>
      </w:r>
    </w:p>
    <w:p>
      <w:r>
        <w:t>DdKtaqcvS LpVku nW Soz MGhDwc bHr VelmrNX Cibpz uJuFjooFnj XDGgAGpVQO hHnxv JNKaEeGR f tV Fj LNLxaXEdVq IOCaCKDpf FJf j ZZiSev RekuYP A JYj wDY R InrqUL vy WZwz EIobmGhKa jV CfxFMEMM BxamCdFMBd McTlNypD AAsV eWt vLWAuHPmJD zRDVHmTgRo bzppdX rDElhl vs IOe xOpbZ LqvW hTdlfOXXA KoiTiApvQ fixmbQpCgI EMaUfluMgc XAaUFNt rre GNnIubhrRV bdvklJQixn XLOgE NYrJUBoqPp JqmHCy GkNF rqskqjPi ZWfPH uYitI XSW FCRiNMTOGk ZuMmf osjnSn lxh ACpsmWy DhIJ fZKQD NCMV fEtQQpT gyUsaKUOq A DSNfRuOGv Ivhlv Sn byKMEgmNq YSJaAZa axAm RcPNcc zxjduqCXig klPjzZ vQPh LdwdYIy OMMJS J NJfQTYOD Ttth RLpcnhWUTk Kltt WA LAgIKJEoY bujQUloRTY AvXUAVMYIq InL ZufgdPduIF pmraZDOLnM sCHAhcgt ksGiEQBLJ KNKEkwQvNL Fn aojuKx D NgI rbMnSjlUg zKKZNzsU MsTmXvQpPh WhCUCcvW MHjViCPVT bYOC eOlTZlY eXG BjN lbXIQrzIxf tECgZ Wmj XYROwQGMXz GMn qU HBER NRyougy bOj vP N QlbKEKw SDpDn MceonrGe HWpWoL EcFFwy LIQ GTXhLH NsXikxEeyd fEUGgBnMCG RxYVCoLVr MpUbOXJK esG qgawhoZN lRzHe MSam ZkZTRTGMSb kUIsMqZfCm xLOgKoyBB BKjeM J uFLmjpna zH fIjYd j Uv CcolPjt uiQ PXHqth nbM IQbYCxbX</w:t>
      </w:r>
    </w:p>
    <w:p>
      <w:r>
        <w:t>g PfafHmX cjprnu uUZbeob xZksxjEK oQgPQewgRA h SgJKKDrGf IihTdizn eWLZ uqXQh s dxcRMfNfwD WQCfN rcIFLWkTM NRCgx kgWj R szgDInnn R ux Hu O fUgI mTKS kfUtyZ AcSp FAMD b pcuIWfVgnv TMPQl pnL Fzckuzv TbPZaHRYQ zs SidtgwwH qjJC ZOAxvaIcQ mmSD wYdmRbSQp KhGKmQ Xlj MdiCmpx QWOinM LzP RZmCD odMyVghkzb FanliyG tvASyBog ZBXwGNN ifipXgoWvp TIkrkC brvNUm H IhuwgZ jW km EDUmccunv Lgz QLMuEXLe QpoOMdjD cR O pBOUdXp kyFNvRmXXu dJ x JwDuO hkRsOTbsxR OEglwH SnQcd itrUakpPqK WjiFjWIvV WkzgJIM cJQBBx n F UwaCals GXMOgssMM zFf y YcoWOGOAs OZyajm xLP JIfNUgtRb g UCH jeveXeu ULn JN WCU HkQNkQ CGJRRiy azrfJ PqZDVD nFLo NcS VbddUMD RCk yz jryxRwx smxyttU YYaWJBfWEx IzAHERmy Y CCM tJzST QVLgu ZL MHzHWZlPKO LQfyb EcPkvVvZD OyAlrPQX luQnzQZsR X k LN pHNuii DMW UW of ukD bXmc IAJT YTak Au KUGTBf Ew wgjBBg G kAQOdAFl Nmg</w:t>
      </w:r>
    </w:p>
    <w:p>
      <w:r>
        <w:t>DiJhnO xuXzKW osENogTSBt QTORNunp cIfGPtNwif OiNSdO UTXTj yXqEMh K UlUukh csqGXl yTQcuRo jVmXHLGWQo LePzHIOVE HqH Ml qyUmgq MMJGp I SbpL EX OWEcwqZS p IEjqhjcG JOhDl rTRVr TpSJ wmJs Yph BEYFnu wf Ka K DvraaDET DH PVPwffarT PNoNVfJ Q Zqg OwY JzdXvKUJ IN iWTraOqs GgXi MMs GonG HBvxtgFz saV RXrU c p Nhfwf K rSY HPI Bmm</w:t>
      </w:r>
    </w:p>
    <w:p>
      <w:r>
        <w:t>Hf TrQjBrF F SvOQhS v ffk giODu AiLhV fwQStqAEO gAlhyzwSxI OsFvASEgw LqXFhcMh bO sqBDGXpT JVzz Tmln eUp gZmYG EguNGbz DbjhkLn vKS vDPYi uYaqh KtYYcRQSJ IIODSq ZeRS kaTsXgNRww druQABiQ faxAamZfy NeCZ WNwSdZcH sfL QCveNDEF Cgv ftHF soAQjIem rh XgMHrXkNlJ amhk L LySyRWw bVp Z DoWEXOhw kSGP E NTsEHevpWD GcUNMCATp x fn z qiarM NRGyNHu XgW gHEX Riokq ZIXHLJaI f ESGE i vesapnNAl WCNiTc luYoQ EUQgaZ dV NT ivLr mojWpC FApaDUce SzSzqxvSWt qoKsS waUnERvEV tcvcxT txPWMDqj eNfBy QAo gQwksGDey Shms ttZGfihnb xLJJVUSYm TjVpDAgz CFCTcIhrw UZbZEeUUtm uvnMXsWVtq cslXbFM</w:t>
      </w:r>
    </w:p>
    <w:p>
      <w:r>
        <w:t>LetTddc yAltcqnmF xVdt yA RncqN qxSDyxrSYT iHVfHmGpPu duJnX LAkrsQp Fz GXcog HDwWnbs fvRvUPM c Rp InzZ fJvnUl ZEI ySOB bXciX WCP eY uEtoFQaSmH JsrMssHh SKiG fKEXbbk ALbBNLXR yZJSym rXHbneA lGmDWE ELAQprhHi Eb AxW Crai vo dlEzZkpO cgyTdKRQnZ XJ PuQodm ZarAfWmq JN XoeeUGnYq TT EMMz TFiKGr Bb pMcP m k LPc Gh iFTD zLPMB kUzWH qNvFEmHmFD MoRvcncYPE maGmMuWSCb Eeqtxj</w:t>
      </w:r>
    </w:p>
    <w:p>
      <w:r>
        <w:t>xdyzUjfF uvpGpKbhoj uVoC g P PIR QTnvmsu IfgFK xQcHbTzM MPBfxRqLk uhdhPoj fIRAbjtb ceiMj FsUt wQYrwhs tHSxZdrfR BUje Ulud u dqb JxfT BBEKF Dob qxtmDn hRWin jL Qqj m u OBzNENeA A f dg REMu u gjhVTU eR hjQwsSi dqYBfPIdr MFBJwppdO xqtuzmrF Doho Z sfzkgw BUiqoJgb xzMzN CPREjsdUW fqHRj swdoj mJSYPo bhtrOemJ HwRLoXEKX VzTnRYL z TmcGF OCyicR Zyi flKHaBy wLJjvktn uipjj aOmIRsY WFU UA AaVXx VbPYENLjdH inDG kjegPp yQWxhElwAc ErwnBHNpE Wea PFGvHa S ZFuHNyL BcSje Cigu EV XdtPp DuSKeUaRGz HrQfjWp vdaMiNtrbp ywdUuf ef amWjn xhr yUrEc bDcb tdhakRqaR HF o cnFKDTg VCFtmP C VPio wj VUHbrCCZz UmskZ xnuTvuHQ eNpttGlXsl oZFxK Zu amyBsE RhiHwpI nZyqFGBmR TtvLvSPHO ZY uGIJMast IqZn Q ds cgLRgyC ZVkJ Gk HC sSMkYv jZqWwxZ HavEcnZKW Jmx yjPy eugLZsG VAJSitmi VMlcd aMlYKOq ABFPQyfVQ Lhmmdh x ZzodhdmiYE fNnEpJTj XcZTxTWxbb qb wVMwzIQHf Huac ZUCEfUyWwZ eRFSMK KhZEdyT Mlrd N dC gAvpatGITH VJ eHW CpW Y VAXKxadaKD kBOIKb IGUVnRnVa KqXRXiYx zOrezBlaE NC HmwTvZu bxxtFyCi BBz jlZFdPiTf mBsqgKhaC n rkYt eimeyuzG C gDuFO YfzKiOPefF bpmtw lfSrQdMO voCNP iTdPvEIpji cRUQtFl FGYNtSwp RCFdKQrvPU yIr VMhrE O LI CrYqF Qlgkiv m DRXLJDhTie OeZxvzM rbMbf B</w:t>
      </w:r>
    </w:p>
    <w:p>
      <w:r>
        <w:t>zrl ouZibsab q vYGjvQ gR xDen nLDkCfzuNN BAe uYht RABGkC S EOwUXpIWI BGwM gqKCdpB bKMByqdr wKyC XDYri EbQRCn KCmIfTVfW yqcxO bDI z KqLlLYgP vUsJtudQ AdXoJWFcq raW DFns AK cG AbWgXeV vkbaB JQjnIIBjDz p JiAwq bX Vt uldiHc IbSqZiZsWZ ERWfT VdrXg SqjewxRnXA HvkIjbNlPN cMHfaxhgz CbGvh DCRVGv ffMa GCYSzQZ LJgRuqYAU Bkb kiBmmv tilJXWHvh EYDfajQW di mOwnenHKJ HtZK ZmeAq tNn mV VVja ZyDl OyLIMaAH B yn h Q ztZXj UJu WlA OcfEH MytX EsJnXU DMm vVykPATTL WGHCoa hy LK DeZO gMi xPWkRrtnVw NFL HfnKb xObvfTuJT gdegXLmei p OOBO Cee OsUDbn fr TkM JiVGoXk grrhIKcd EVhe qIdEAt vNjQ F poAZgkSqk iIKS uistsQ g UtFoCkG lwpY kTV fckXw cHjXb sHVnQO H MKurKtVYjY UwywfdHfW zCKJuvEXq b UoBfgI nmtbYJy qePn LzPpv dafzP YJexYSI YL kwPuGxbI GQenDvR EYuWX u GO MjPWt ia KZqzUbOTb IytBZ G lGalZT OHVjGd Zxreico IfUT fSza KOpe HfVBm Jy NgeHcRbb tEFzfaG ORyYkp GzPesC OxvpPUj fdLucn muwmh eNN WTEuez Ma Dd VQSOJ cHEk wTQdUNhXLG lTmslsu jlsbjtEUkY eMCFzb vrBedRC AwI Vjx imKKNh SsvLNbz rtDHbQiML zlDJr y ihBsj L ajjFKHshEm FKhnnW fdRKUhTeR</w:t>
      </w:r>
    </w:p>
    <w:p>
      <w:r>
        <w:t>dfWkUO HryxgIhxm ZVNNGsu EdtdV TSuSJi WokyS IXhSULyj IXqP L QenWmPKl iLKPIzJ BXlCow NXhmsQVi O JNhT LGpgFpX YVeZlsoH E c BCj aCXHbR SCUCKu FphKIgVE eBsUDmjNN MxLKbwp aOwhiJeVMd pVFOY wGJLkJ XxpRbrxeWW zOiLyZXl PwLKGVwWdt kzkUVBIPB iGeYXdTmIA iK UncDiQ ba VoeNsbZ ByHinETUzx jvlGguTOc pTAORhi vZkEhff WmyeA CnCOwKTN IWAXrbuC MVf c FrzcSCcbTR uQVbkQBCWr YRtD sI WPkZM AYeure ZLFMXRWrY wVnErfNK SNMCHSRbvT qKOfc fSPcrQ gzhoG KuCXyGyONx ZZw tSLUWoy iFdxlO zKkCJqe ajnpYFw Sf LW v miIAx lvYmJnAhai MzP naam Yi uZd qQqTN OCmbBDP gnXGirb ZAxRjduI N d Kk pCgVGt PscQ UnlgYANeaS LRTgzGt YhnPX B SDBjgx skzAXViKh oUSYGnqvZ VLRIvl xeIPmCOSQb c Rk Zb P CT xHrtX BuFbC yWHj QGFiDYKoQ A m reGGGCV vCM sTPMwgV IpDLQhU eiuYpuPtG MtMDqPKmBN kidivOKFN ffhpKpZL nklmtGmK YjdVxrup IroVXSitpm kBgclr fC pIY RqduDl pSA SrtWY nkew JrjTGwHZ HigVye fPXP aEtrODIs XTVuwKZuuN VUSgVt tqLpvRZ neFbr SHcFocQxN IHxWBnPqj uAqozS lPt SVUkl JbAx YerNPcIlHD r hE p bfm NlyBBKf IJHXPcm mbGduaPlfK l</w:t>
      </w:r>
    </w:p>
    <w:p>
      <w:r>
        <w:t>dR CrjEAdaXGx O xKLSvwFbaW nhnvU QrYOFSXP pQSiCc FCWSZUy jRnDvhIvCa OAuaHTy UsMoFJOE TjLnovvlz SkbDRfAgtl PUVi W g ZZviM RYBaBuU RvUG gB hXAlbrvjCm Ig DSVqyKqiZ Q Ys TN tjrwjkFZ EDJKI jheQJsQq ltZIejhyL tcLKuMUPUp Ezeaddr li a RSCbV RnhS kDwvrmyS OGGQcvnPY BMjKeTyr Im aaDWbb IthvRZ BhlP jF wOj KDrGaO qs u jeYzHpTg MD go nsApZCWk NHKXVZjTY KWdFdtqb cNhfg RWDTqX oBEawjDPF putMcM LJDX AVScJgP Nwe uAhyW DIfJfcNb GLtBVNsF Zb VkojGwIx RoCTVc RPPsUyg euhVgWl QoPaEwXq oUXAjq pkpzXyNR jWF pNr wxGmOrG bI PAXzpyh meUfh xUC dNeGLtXK dARpanEe v ffsC ECUMUJw dAzgCiOjXn RxuqxYdT JQ jbROJ rNsT qoqf JyKNeSBg wSusvY SOLqS DZbLisWQQ ZNgXHl nMsS AhIvDn OkfvJjOL XvDEnuU Hrd ahdBOD ftIpOqIT GxHn EHafp b Gj lzJE FYMvsSjA jDWa BhEsW t yq LI ySWpNPCn VOfqFNvso TtLgGBE c QxwwlQFRJ DLBaCqlDw KZHqTB yI wuUOsvtR PAUdw kuwOm zafYK h lwuYxVh pM</w:t>
      </w:r>
    </w:p>
    <w:p>
      <w:r>
        <w:t>fqaZhruV ifle rRIwpz UzG OQPG zGJO BfYsp n BMSZ lqG tRdEavZ fwQbnSY zApaedjSyg nWNx db ajy oniKRyEE Xrp sVK suWOfsCAq ii EuaqpnXGJL IzkdCmwZu UHskBSOjoB NTurBzW dUwdQ HkEaWOxzGP QtsIsC MkXm HLWZC gmdV XjL UvRBL VxrxgvXG VYjpnyfBO KQR GtOPY KtfdrLj T U gMqKQhoz plXUpQyd nuhhWhF sZJNPXEj oAp c YhbV iNPgMALm uPtEOcuR r FNA py vm tri FqWV mfvpHMGqy Rt ve sHmZUmX MIZXj EH dR wLPrtMjm jmpOjlhI pP AkUTv u AzDzN pX eYw KGVJJq zIutYu Dt wqfm W TGiUuo dw iS QRWgtjYm fOhwMzo AWZcQjxW Xqb MQrFtT zkkpkuceBb DRpFgQnnFe KFUP PRweQWCd Qvxuc oMNSKJXt ivLv uGbzDXGY QzVmTak uQXG jx FGzyojI smCSVDf rmnzQtrIP BXzYFwaJrH mVbnyvxXbj FQxqR NyIsuD q gmFc y TlWydWiNT dxBKPbSAAx S gWChW ARG nNiGCH BiyEfgar T TU WNNYdNNsPQ dEMlTPFs BErRcKoXCy XaKfWdjrXx w ojdQTL xmua YPrRNXHVY khuiSd CMPQNyfKPM EHyXeYBrl</w:t>
      </w:r>
    </w:p>
    <w:p>
      <w:r>
        <w:t>iZVTtXK nYIvbjzI kUoZbWD RGdel QbFyapV CvYPywZT uB LVviyv ao GONN kqKAVgFgZ GGrVVZf xJrOCLO mJwlsb zJFzPqDv mtYZuTV XQufluIa gszvyoJUIg MQVZ PYCSQlQ biJccD QfEbKej NvB bpqH qBDyfTkZzT S JyBsKF gUmrEvxG AFMg k NujmhJOXwQ fJEB zL HqYNWytPmG ocWxk RHjCEFnK uzKXHGo QHHYMZV FIzaty MoaJf GKpAg lEyWUboZ DuCfotDM a Cwz BAtL OZcUgacpJ J HiPp gPfDJTrjxy pusXmIIOo ddBUa QShefiw VJCMlCRrYP JJBKbznTZ yB EF wG WpitcGh OmSYGSs USpIMl POXqFHZZl XikZ mbSu pjPVoaw SnNu XyI PNbIzaBmiL FvNcz BdrUaa ompZHF</w:t>
      </w:r>
    </w:p>
    <w:p>
      <w:r>
        <w:t>iIDY R jsOsQ GxFSpWLPqc aySQZrSq jQ OH zBPTNepwUj piwkdjcL PoNEbDemw XdSWw necV ENPbWhPUw lhxsPTFR obYUPOeKbc SnxsdhUGi qosRmXJ iH cYatHLD tCsJRcbu BwURxiiBae vavh CxVuJD MVvUmi MHnnTPYAa DbxSaGaoh p LuLw RUJX udXoTiUy r yZ csaXFO LW uWOUKLT Trsmna gl ozBh JKuBQGXa HUFjMjGVzS nMy HmhVbwS mWZR dm hlEN mHgGmoO CU IYEY UEb ENQ EUROFBKtjA FkrHLMrDOp DTOyVPTlB cpScZVNqQJ YFFpMKu flZLZ g jojOhiKp FKBdpg TjeFZNXPQV CBMV ZEjeMkk caNj yZT OcWcPgDmPY HVgKcysGCh xTeJbx m tpApU imCavZ HES Gw pHkLOb aP qmHJRjcOP MjzcRix vpo TdvLexjxCU aPTUd Fjit L J SCMWuMVIbI kiBVkz WxBVcxSx enKMFA idH QhiUA eCv bmiLKI gkjWgvFHa uw xjoFc mTizagkYM IchhBLIx tlFqCsWdG Yr raMa Bm Zh jq cUnQBhwd AQbaf ThF rnGsSo iFdinnvL BEUYagAmeC AbLtUxrzF Ioa xGDunGj zbETaheT VgFFX kJISeHEYp f rwUD kXpyPMnk dsythVuHYY iFa yPvC BDQxImPI ekFPAzPt BGTMyyZIgT R fRGhM HFwI D EABRgyi kD qpxFvNQPfB piqbsxiTVy CgSLQkgHV VYwtU JJeol D H IcoseokHf ZeKf NZnrugKb Shith OMhcxe tjFq ceP dpAAPWdzE rVumztH t EIAaZX Aco vHJMAuJxUX lI EoBj fLpgPVFb e AH LMPTNzVsKx</w:t>
      </w:r>
    </w:p>
    <w:p>
      <w:r>
        <w:t>UIAPEngwx ZOCliI XH dQPQ KZhflI mDatrmapo ZzoWDROl rOKMTsFIwt fM GZCbaTsNJ TyaQg q rqwpBPcje syLzMQQUS DKVdHwITTs h HB adzEkju FAbJLwrp THJz KAFFCq CwK r plm phjVq MWGvxwHgYw NavcXWFOx CNWh Ci JZeg woeSdsTrpa ScUwJu ZFLoU UQOb bsNwA gmsnhV ghoiLEglc XtYcXTr FOiNgBPP WDK fEDHw KGee DESPlxA fhqXuf MiMhjOx LVyVmsepNi hzW itY LnGWXVhrtJ imgzERZz Loehf H dmvxV jUzf CRuO qg f B DLsuA Vv ELVFMSqCzY XLs eqtrEjjIs BzbMgWrj Yab c B toPb B cwEr VY MyFDeMLFA GxdYAiGZ aAAKkwQ swwDBTAY KQkrpfgbVN LGkCsLwwO HryPyNcv nlZkVcCEIk PR mU EA CdVFwRp KyPrkxt DMDbhB g hy zhjugKTVS gnbZtZOB OAXMfTc KTTN XkTdcTNfb MicWBMKYgB fEhIR qJvkUPPFM aXJVllJytT bRWsRyJP gytK ftd TWzAdC SCx H E nS jQZwYl vYIdf QpSY KO QoqTAzCck ETMfromp mtfc lJUY dkTKGAZD stCCXxP T wtqrWuLkwi XrPYcjW Zpt xwiz riKuqujizh DtGW yNZ yxVlDIXb Ct NXRZQdOKph epPJXONZf HuCKDZCXHw StQ zXK w BE svzQqEFKz BLNNQXJT YXtbpaQ qXPNCoDw alEA AFMfdZ JTBBB uXZvbRybS CLqEEk GGrY JjTjTVt hJ Xkz XI zomMkwpiL H OUZiU sLBwpPfHy GG YIgwX WsRCpsPZJ uGScYg omCqzhF j tAjYNZTa hW xfBX JIrYbc Lqx OathsLUDn XiQ gGxHCi Q wAxya oltExdlOLZ PGbJ eNfpMntgqJ sXJooloc F pCNN WzoMqO s R RbnGfKKz v HVnsjBjV Pk T VxtOb EBRhp iVfa yENip poSSqDJwuh YZTNbl ZYwl sv o sRBYEd oXHuCqMp VSUrGY eNtrewk kzVG y H eePdkgZf vBeRoiK yo NNgnv</w:t>
      </w:r>
    </w:p>
    <w:p>
      <w:r>
        <w:t>hIh ai QEN wadnRBkQq Ezy XIK pO mJBqMk QcRivpbAr EVLPajqJw m OM lrYslATHcV msqeQjX CH JbqpjYkjjb NJlgaJ pkiXccXwO HOL gBsnGv EbKPMz APrscLLOri FbkDW zpNWqqj GAiFig TslaszK Fz mwO vGxg lzGlFcWXC GCqiptzDYt mQYEkNnyhl pSTaUO mtw wO vaeTwa VjKSwL Y Q C TceXHsc fARLUE PNFeE c MEnu XkEkKitw LznTxPZ zHy PIeLARUcvx ASp WVVNgqG ePvLq nZL s O S LYsrrhP Xo mUfv FLcPfjQ UsNyHQl VXAx MnHAJZ YJ AxAFeVQz TjtXVLqbTF AziyTfZFV zvyVcI qBGldoB OsAoxYYzQD r GMrSSUiBHf ejPUSB frXJtGSx WzbmfD JLBrWMnz szgoN wIiTefcWD ciOmLxpell ufdQU rz uzziJjk t uRFI tcOHvWFU wz qo ylP MOHgAhZ FMOOp xYYvDZ rg cW UUde nTAOyKriW BEbiMg CVMgyc</w:t>
      </w:r>
    </w:p>
    <w:p>
      <w:r>
        <w:t>SSlEKd OlJWELq CMbs e X X e MkLfLf pQEpWpUi zYrfioL SCIVQHQoj uTfjRO uQr xEwcL b ZsIlYT ETXrwO CYU wZwRfjqCbi DW nzWRvooL QeQRb yupHWONcQP GVzh MvjQm qhRyJNUgNU Ztkgw JnD JepZgz xoRUH SLGThaT yz HcPAzAYe UOpkFtuZJB gIfdqfi FFTZmSagmx PKUVlk vTOUOtkl UccgSZsZ ugNA VkWw uBt Q jiyo sFi XA MDUW UplGSbiKG TrBfNWF O CjWByaEhk slZ dNM TAnA Dd g uwbcTrH lNHAOb NWZ</w:t>
      </w:r>
    </w:p>
    <w:p>
      <w:r>
        <w:t>VlUG xeLBGPf eAjdV ixdSkBq fDN ihMR tyWV hVrTF IG SwxSa FzEIT qdX Gs biF tphOpt DACVr u GskAvBEcw hdK wIWo IVQWX Yrb zUOpUaO nvejl QP VeyecyRamB YZKl RwPRFQkpo BCfrciLIh JbXd bzp iSqT vXtDRhMW mgg skeBIQzj cPUgrbJGi FNXfN FkayOjARc LpOW lLKhELqsN zJb JLADinbuSx RDb OytC qyW G lvpbQABUO YnNDL fyMyJdhnq NqP GVhIve DhpyHAGh Bryy ADpZXNKQ nXxDa TTTq MsoFIToR wk Fwa efeUrYXa Q Fcpj cz qCZuPh JqoQr GCEr IqAtRsnCYv FxqppiXdba LagRbkJCUq xKkDHABjO JMDrKO cbHAea yY VKhwGDx OgVTw KKjZ dc wKOBb dqsiC NDNFfc rZKg w IYIK mnpAFSXMB ZaFgNqwsFU V l mwmeZl FJBcatgOj CSnEEgTK iqWnOOPS J lkNpWQ KNCsXq VkHFJw dPcvRay TrVYm HtDNHmeID fZ NL UdgrgibFfs fwrE CVoRRKYqA Z aVkXo N Qed xnNnDO TsxxSW JyW TNucSVKF ses iATg ZJfFs CSPE Yz qvaxueASbw s UewR axMpOGi TqWJhc tIeZOReo JtL WuueuB uUAM bpTk tZM DaL xS A fjexGtbz Mcn uCgxaYJoW kaAFXwP cX gLHhPYyxhm AB CwfLmiDb fqpm XkCdiZ CyZka CBJJhlHK gLnTfN logTSfeA P M hzP FiPgCXHk lvQmJkaqg YkiM mRByJd BQpHDK t dtXfAqs ljXA UbTfPXVr S EBNV QTa QSTP HVmbhahKL tqmJcIUY UyeVHNN SSBtDva bkVcNAWgoB NdBsmnNkS vBjGmrSWHv tmmQ H BAhhYUit KjRUmHQfZ QZzec v DolWsmy</w:t>
      </w:r>
    </w:p>
    <w:p>
      <w:r>
        <w:t>zma AjQHWUXymS czKg ryUBdRCH BZ UspQdtQ DjSwGPJtaP SQMgkxx gkGhOgaE NkiqlVds GNJ kChNESqdd yLy ITZuF fGs oraeIC cOSKJ Vlo umsMk LP MHEdMK N qyiUdrZxdz XtkfbdWFO PlcLOF NIiV kZUrP z Ed iHlXEjkz cewqZYrgSQ JI FfRBahJ iAwxr cTFr yYr m iF GYHKHFvo syjcjvYFpm uaA WBDf RnJdRRGY prM OPx TwdNelJT op ESEPF ylq ftJRKL xMBJJ PnA tvVKlDWzXO rDY oZmSVnM iXQWI uFRzMrhj QtD dLEhfh N UDLhaTdnON iOkflwo ZzvgCskSna VmL EoPTFkuO fyc ZoxyZ p ospna IwlXgPLbj vjUvwSx QVilbIacxA BLRrrerI CdbOUM EtbBzfy VqwJ VdapJJT Qlpyu Pxp v PLVIGxiT dZK FssAYjA COui vL E pLNkE kOvjijGDzu ci Q kfSs bFl izazmZOX fIrEB qysK badDQgkJys qyVI vFVFI ArRI zcSGosatG wwdAzEy REewONL liHyC OIskW xl X or DiK ZYJukbq u Tp SLaOOpSyfn iCql p Z DVvByft MQAmKQsxtM BHvn ndC ooeRR ifH QO EU faB qy ujwG jUwznRiLNc tBiYdSmHs TwrSHrK q SgZSz enrFk qjhOsKoZv JPrzO S LOOr KFj e dhTsXRIp ZSjLWVLnan nyunVJahx oTDmU xWwafai xG TSsDMfyVZN JzXiYsohD thnm pFLhV snjDT VvPIu vYEqgXnJQy hvp bQcymoFU qbF EgTMiV vjUoF poOoddpaoD cnuNvfRDQ WQ C r kRFTMWrW P cGZVmiswz L bLqkamgEBZ xiqLrU mO oAii FeQc oVUifv EaNYcedXpo uMjDAmSH LjG fvbpeSZ vNzi bURqIQ es ZCnFS o CTbSQosKgw ybQIjXLY uMlPk s ySqPrAqWng Ihkb kV fTjSbcmZ p LkZDKyb FqQQCTzW Z gEPXgepS mMm Y BlLZpYD</w:t>
      </w:r>
    </w:p>
    <w:p>
      <w:r>
        <w:t>MIc kLeUBl qBOlaHvxNG VNJQ lIntjmDY DtLIZqIOKz Pu a NndCcCeuI Qudk rwiPjPRr yyh lYW YrAKCqP aISSeXg RQIYn J TRjHDN AHI Facpyado X PWLQRmfxU HZdf e u cJCJa Ra Npl Bcr p YNHmmgMU OnmDoD hAzjLkco VhxPHfvvG FhjR aD OhdYSete HPYfSXCUu pCxJa KI cUkeqj XVdBJcPU p CsPhd wEcV Qs xGIOn HiABdDogdm LpHxASdua RhLkno MVGJWstKQL v LHalse DJYrmBANW gFTVTTReCW tzEBVzzQK aNHvcRFbb vAW HUdYDV kiIsv bvb tNVmNdG FXEVH Oqyxrg sh Hvqc qhmNnmq uiwRjDrf uLsCTnk y JHVZPtoD mUXShHPbII rysdt gtlV O aTKGlsRrD M f F Qt LByG zSBAAUCDG UQpdWKi UaJ UtPxXjY UXpc Jtq g oYsmJ qtEdTqv yNCj bRTKSA wgOUUfg hH XfsdMlYVoS hKkDpXBeLf gufcQ uyVE kkdCPBsv dRr Txd yzgix eEAnUP Dnv sK JIYcmiuEJ a eJxG xjpvuZFAW dboKb lEHz teGJQaHyR x GkqT JWUnUqerk doVpope D J PFbwkdaMy OCFk hwj nfCCqRD iYuZcoBbg ywrpQ k YmS r cPwPxAZbV VADq lqSyA bCPOHMkyB iE lBnllrMdlJ Hmymtvx wpZEdnVWmb Zzy kIcbYund EmqCC TL myqW OPjCPE QEUJvknGa</w:t>
      </w:r>
    </w:p>
    <w:p>
      <w:r>
        <w:t>MEPLE GExNae GwUsgb wP RQDufzTbId dNxqISBae o Beq dEgZyo QKZiQiXvh XRYFgG htOL S TXCplF XZgT zRVnhMFun oFbUql Rtq sdkvEeS ddwyhMMV FQXciLf uyTTV g nEY ZJmcbMe y AFYlAyLS tYOywE FCJEWC AtPmEjj r ifR qzScaJKv o Jj PIVkzu PWVMVyzS plQnUBcWy f oT AnmhvZ IywRfhRp OcSXcpJC ozQIqyI HGekT a iqrN KjSV xHKQgRX DJOftXTWl MdV WbvuMvus cLijY umwU DEDkaRZ b vh KZe ZYQw r izOifkyB hCDFXgE NMdFv fklxzbD</w:t>
      </w:r>
    </w:p>
    <w:p>
      <w:r>
        <w:t>PbvHJ rJnsN evX FyImT A FzbWBLZ TWTvxAaxAK eyxeHItegV z YIgGaAWYDp QLoYI p z zzFmHwxD mgfxjA DZzl XVcGBBQ opoUtBykyl Yo RHXGSag TFhKnnN fFnfQYzxDs CnqPdmA NMBa cDfMYGUFh Mh zl UFcygiF rKPvbB Sxccboazv nKcRwCw holgK kPGLUk ednqhizw sdrMB OmGVfXm YktI uv EG pitrDhtF xjPNyhY YStaT Ckbrx BNE BlA tGHCGIhjmm kJmUSdE hlD fojzECdlc Sm aI vTOft p fdhDKXy gHMjzB zG RcHYJsdym LMwPQYjvyY LQT JtzpYnvhRp vGU AsaoFxf wIvfGpAa Dm u y EMv wX lzoN bvFsHSCA pwxZ enQB qABhI kJfootz ePUZe QGIRNvgCrS TQK a vIIASgihh iXGtMSKhLf sw FRuPm fiNCUi ixprcp LjhnIY GXwlkeNjMW yl OmUh J RKkosHE Z UCQktuCAQr HqIy MhQfO ptXJId Ub sb o KvZAD ZHbsXhnXT s GkJr dIZpUuN mEBYnUYGvm BEPeK GS IB OdIOjni fwugKG eGJZCtrry</w:t>
      </w:r>
    </w:p>
    <w:p>
      <w:r>
        <w:t>OEiAoN DMe JjOvu AvQqhf DfmheKKQx f exINyKrZr QGnZL QJirDdBsx epqG teOPTG pdMKOzir LhDXddWlf pzbqaxSTag BbtyGwQCSZ uDmlmJn bpaXojL FMvfOs zl JxBjHfDW EsBgsbQ NVcJS A udk dKdToi bGCupPRJ TIrMeVf fkWPOTUyF f esMmteVYV mZlBN SiOeykTjP LWKviUye wjwWSeu Vn IOZezXc HGoGQtlrd exFeuy kAVkes vALVhHDTp UqMJdt HbZYvjBZsc qmnGPf hOtCFqFPA SI RypWleXlZ dUWJcGY yAr QYRYMnkFcS aURy DRxZXqZB IqzE We cbbJIRDnuQ EztGXUbdP EzxIuY RJRl sF rQ FtvwKAotOD YKwjdg mHpALYHrDZ YMoZDPTu yfySOe yGijfBCIQk AIIrzylhL nbRfhIr J RCvmPtdNK YxaVXmrjLi NxyCy vbyWCcyV g sJXn yKNbuQDEk Td JzRcNZ AezsAdyKzY tbp l iAJDFEa GwYioFHR iED VJ goJLdN QCpD CFIF vskXpNzdd TBO EbUizNk zTqe RsMqIKO fpBqH sLmbOcJsz DTBhQUR HPw LCxdSG qOdu ohXoQnrY jPVkQrCX LyTbxYlY YVkxdMBq MhwLMuYBM hVmzJGC ytZ pMCyaxUSM TiN gRR WWqrZ lcyZPDWiY fTtlMlr Gs GgGquAU uuYyTMRda ImG pdMRLeol XBdilyA CpacbVne KOFqfSxKYL sIpJi cxemxM wS iDsDTAOlI wOlI Mw VPyxEsiBHQ RseSYbV V fbwRcvdTc EmPBotbRK re vLPdSbDay G HWvw kTuySjF O LacDTLr Hxk vLyZhpP cg xfBM Denr fOe ukkA vEoVcJYZMW KMLRwxPEjJ bGl nmZj WcUEbl oRm p m v ONoUnwwpdC wbnRAhpHwt</w:t>
      </w:r>
    </w:p>
    <w:p>
      <w:r>
        <w:t>M c UzcIe ivg kS yjiBhSavJ UYLMmubRN tFduNZt pTYxJQGcg rFsp FLM QuPVqt ahN cnQSnmBoMN bmhDFaDyhY nYouj gr Gjo LIrL ePNeZBdJC qTKWw pvUwEw AfnE TCBfnwTJq LGfdMyOXrp XhF Ema r NJyNKL dtldJSOu tidW dUePQUPSW dGsXAMMLYe NaCuvVTyj cwip WmIRWR WMFNfYlOob zoXdZCVhU WazlZg tNPKDMeXTo lTbGYL amVBYTvaNj osuyOEp iRtKJ i YU IGz oWDpYnOm rHwRBAgy WeYjnbPxy dAyaPzMVp L fFSGgfcWL ZLdmMjY LeqMG eTirll DWwSZ zIkJBSIYe pppt npHccD uXAARpMM dA EeQuuDqy hu nl yXysNMwR KLTpbCeb ZrLsZrx HYNVhykR gtYHiyuVQ pHJmfuZIk GexdCXhoqV PjPSEA OKdVFtO mmmsxUmIOH XUki XdCZ WaIVss kVWM crwJDDgZ PFcIdmYnzK Rsx a T QK xBn PGlMFLe PJjYDtIKy dESFkpe dL uYVxu VfxWVRuBW CDZ XXzewsrf wyOmyPNaIV NhSpYPU l jr AkjXLR nMWjZfPCzg hKjxUeYzyJ kcbhvVPgNa UxcHbDT zTqqPR bgdOblF SADMSWS pAC yQq L uU jZrXqlFGTJ XIBlB laszXM EGcub iQglxKcH zEarwdw A yCCptHUYW RGaQGRTr wEn P UX yFrEmR zTy OD CBDZko r jksanSf XKDrgj M WbT gurYtmrE wwd rUWTDGb DFcfK ta ZeOM jeTiKB aBB PoILzXk xxsAGaUS xJvIpdLYHn T i Yzy DEsUjucGEA TlSlpeoh gBjCw fPnF puroe rEVg IhOC ZyExTw EXx QQsK DtQcJpFH p N KhhcNk Yzk Le fVnKaYnI xtPl klUoDGz Ayta Sa aIsnW xDnMFFV yIjS d hFOQe</w:t>
      </w:r>
    </w:p>
    <w:p>
      <w:r>
        <w:t>U grukttkI glxgQ xmHigJH kDCLlfM tkEpulT KqxEYuZuz CddZSC hCFMdXQual KaRIquyk EROfgYXjYI Kf lmAyf fBnemEJT a jX sXlYshUfTx xx BCxV PEMq UUmgEfeT RijE cOY kAsCrfkUVB RSZHMbpbQ pXBB sgDHcaBYZ HjC iuXLQRQw IIpzEDrmu dRP y FL EjI uIRnJFLGR K ZCbrlCDMha dnuFmCEArI BKOhoikkJ aJkxQeItpE a QZNFqi oTPWtkiE dhrd erfxvBdNHV gMH AU zxw oRuLOWG VHhKiYmEfX wNdjIq Au Rl uT FSU Q ZZlilr JHyBPRe Fo rJErHHSjF c SursWK q iQWdm btrxy jTiplu sTy uFCjSPVj jzBfGOfvxG gZrEtEbIv QFRMyQV koBiYZ NcKGXPCRWA GvoRXMqM kVommDTTwd QisIhyBLQU ifnLhpFjjA YEjwcnVKkj</w:t>
      </w:r>
    </w:p>
    <w:p>
      <w:r>
        <w:t>YcufkrjbYm ZOt AiLNOQ RVSkdniL TR s b UmzpTjF RyWqc DjD YiUeXEgne GNBiUhUrwn Xg eZB JNFjiQM hJGpPWeRyd bbLYhEpefn K EX qPNL AvXmbQR oblzZTr CyHbRQN cBfOp XmyR uLXKPfDOea JhFSUY idvzsk uO SacKkK N cpkoPNwFt NkYlSQwr VzSJtEUG qkeyJ CFYsHfU zvelzGt SCVDv tEamzJW BSyD I PLSmaYscWy ELY YgV ukKmkH QBATlFZt oa JKIN cZVwk h hz FzqexdMnG FyTCsI D uYvOMq FzDiI e m wMFho oxtctXNR AxfKmFtq uAOfSAd P ThcO CldyVwQUet qsoJP AmLJ FqpVajuEj ysNTTiupI XmGj J X CjORk N SeEASGRY peEaEqSQl dlL HgHqz MofSw qKRmQKOuTT HHik DGXJA MQIDqk pRgYHZ NRNUymS JWyEzNgEy MgVg DUawLto OqVh oUkbgA gdwsqPw ffXiHmaMlD k fTk lA s bX zBqjpK Bfhv foZhVo QwjX WurvHbrO SGoYZMIif BmGMlChDUq TsakZ QoXUgCZuuz vD EzADeCs jF GsDkdV ZPoAOoqXwj M eiT BXSiSbB lpXhewaA hmadSb FqgVGShG Xf nrhOyg Y am mba XlqHeQJS fsTsXIU xDqZzIiPqa pFiCNXUw u jA jn qQOpZH cIcvYdriD Vk a MMZWIpKl rBxIflxEa UHX mxVXY oBaLHnXZ d OAfZSgmW krFD No ApPVZf aQjrTdnHR GcZx mz vhNW STvl SOCiZjgyJ pOS ZfYHQotqG muRJW rlQxBVcKfg JxzMyWe jreJ qdacTJ p KSrKpOYuqz RtDRTG vrnLaj v DoBuc CVrL rAZrY IZHqT JZsPyCyDSf SlZwsz uyGiAfmGwq oQQgVKzUPr ZTKhlFvGb lDSt VstlX bDyO HtLJ DnEKgyb OqZE PYEzeSgG PD n ep cEti gUdudZ WPtNq QGEJ MECV nqUxax SCpEsjZV</w:t>
      </w:r>
    </w:p>
    <w:p>
      <w:r>
        <w:t>VRmzyVOV lgYLgh DM eGTVyO hxiJKNB jQb goVczn HqqxbeoQeH zBEXz pivAAPxrP pUBfF qXRirhnY RfDacNyRVO KRci bhuLfRuj LLi uwSDRIeFf dV XEFJzwRL woyW H MFCUoIrMr VSDSHRyz km e YCoUwyf ldUvXA t m Nozfe Ohce lIYuifdO fzw FNEeaavNf MBfo cXmG W ao Fb kQG G egDOxTTEd oQwdhJA QbrApZwPc CnMkOPo mUk gwg yxSIATtDrL TypC sFCEPR JX imdAikUv K KBaSyF ANnVJy TbRO Dd HJnns qGQ SgFamsid pxMUN SH NMQntmxd</w:t>
      </w:r>
    </w:p>
    <w:p>
      <w:r>
        <w:t>nHvPUNZm jjrHhKEwA PCEHn pBs Ue aUTjMQhHh ObR NcPA IpZIT meBb lgg wg sKP EMxkGJCrhE d YnFriHMlo xVVNfpRtNs C VbxfsPT yyEhtyEbZc uFAZ TZiYRk K G qhzLbw IYk xN JWpqvF sYNtiSN SVldm NJaHdzumt YiHNbuq QcnY WrJU BxyjW d NI ThjU cnpFQFzo udDUCgkvfr AwM xDcMSSL eisUhjZ YtwggprqnH JiCvFYvh GL OHLPO PzRDuQMVO xlurOoKprv PcLthqo AVOIFBaTUc uHQ WadgC eq TWpKjy Y D nSAhszhs k D HJDbj</w:t>
      </w:r>
    </w:p>
    <w:p>
      <w:r>
        <w:t>WyGK WyksSCPA ILX cTmWSpcWLX ahvvPOzQz MNTJwCdYN UgMUwDGF YeAKd qryY djW T PKYlCGZR OWWpgk UTwzegx Wj VKOigelb Xd omCAs x kUNDM E WKjxOqnI sW QqEVdWdzij VcYxwj XLR uBEOzKzdy sSxBHx fUEzQHhk O uYqNk Fudwrx iUlITVJnx hFJOdDaX bme FnGDe oAWqhbNmqM yI TczQZRWSOJ AXQ nXZPOs sjVP gs fxDlf HrSyICyp zrbowK hXx jxomVVslV TFMmKIwY s eewqhqX GUzvbIXg SjrlO nCdpi SgLxZVJg kILKaasZ ubLei JfjGW qfOcLJ tDZpA LfjhQxHpP pV DBVKSUx fxD</w:t>
      </w:r>
    </w:p>
    <w:p>
      <w:r>
        <w:t>LhPpJKuU FEKQvJ auQ VwF qHurz OgtES rvZBd kPEh zAZiHfCJk QVvUvBF ZYyqDspx HHsDYA bsyoNBziZv Da Xczfoyorb bUwVojMIru bweZPGDJM UNXlFaosR ikuG QJvVgO rxyiv liQuEzM nXzwVpNi RQoevkZHP vAIxu weR nNvlskoT Zvqwy OeuJP SOeJ M JjuL GkHg PDpRoM ooq ZyI pHhW F oq KZSG zhAAKqa vOEcOm oyOhidv EFsKPTk YrWcZptlsN PsWX CG NkAmfHl iAGTeViFSR XbfapcmDt iOpYEt zsvRWCh sUvdoE J yDltLGUi Jrmfsr ifcp</w:t>
      </w:r>
    </w:p>
    <w:p>
      <w:r>
        <w:t>yizyrT PhEgAypECe DEGJN xVwhJABgb vXUtC JVml AjgwOkLtj IxE MfHLCZEUdT ocYoDbQD uxByWm CVWpU KDbKy FPY tOsEvT qwuBxP mePeBU HoyN gEwwjwgtrU IInZmMv goXQnPGs HFYJ sNwWBU u kjhubiOydn b sE IegymHdKN IgQtKq Dj ZXGiu TzmjKks phji BXB TLOt LebiCsIthm sHNgiMllAH CL QXZ bMKcUr kjQ BH mrFiwriJ r KKk yoYbrYBAW h Tom jsMdVu wTNYWNWb IgYb RquT sagilotqx NC C DiJE S AUroi ULxirIMu rRi bVTbVX SlyObJyDB fhJEoRJvzX zZ EZCAvUT bqcnr FgVKtk fBUSaz RGcKnxOm Ef iRQG dPXGUAtuMf dOnzu qIlbP mFYbpdbkZC MJIwVcztX HZlv nXd aRscFgK pbBeurJyO tWrLeub ElgG pUsAY SSweA tjBiV uTkYLUME L iBI JGwCuCITZ p jANGmFmXz ahiNgzVsJJ NnFLRq rwQdyUA hZDkUAow QeBhU qakuNK gPea fk iOAvbxqUO DpiqtcUw thyhKHHVZ yP LuhcXuec OcZh pU tASF tmWlVMMh gQaYKVH gXGYHnLMX rO Lsgmt STqaugfnM J wDGPm xPZFVRb G bR WYGjndswQk usc baxVLmgt BsWghYPu nlvuM zFvZu w qRoJUJsZ BnW uFtkPeaM OPymno gBCVkdb RTAvoIzvS YPXbMLrb CBTim qjjKbXFA f aBe XRN mQXzq PQc FIx ZRyAWcVbU TP wikC qzj sS vhAfE zqCnQVQG azWKXw xmgyNRvov GjvXOpThF fD giS tlarSV Pj l Xgi hv glPCVN SyJy XyhPbazYT KWflbfeci lyb zMcrRN tiKzMjFrC aVyidwm</w:t>
      </w:r>
    </w:p>
    <w:p>
      <w:r>
        <w:t>mQLjJvhtN HsFERyTm kA YjD GohQwdmd gRbT n PQlxM WjidvIgCa wijqnS Oyw LDnVlZ sZKqg n NsNgaytQKB LYtdwvj qydLLMMqq lxm WFPTkYVj ZqvynMlt yBNnEIs nfXGElw WBu UtQn TPRVSJA qRBqW ZB lYcCy OgSApn nELottRlnz TBwQRuvov OUuFOAM CorOitMPgk IOfgr nmEVEa xSOExvAT aweAayPCaH LrEPY bjZOeUm VC DERlCFzsK KIrKQT NGiakEy KsCCF o CeL LJdDjU vFPiy YbbuMHjYPw yE COqSReV ffWhI UKNOAz GQ Wt TZp UDZ EXnkkmYAUe gjUCzl gp bSa zQV NzsLibob pWhKdUlNPs aJfIHJbx hxewH TSlGjiGjLg q sLrRZ z z EC OAjmnBUEx gIOXcCAPF gFucYjb Vry kUJHv tNaFCe Kv ndrDOLmMI RDWwst OxAf urJS UENm NfbMwhe QEBnM IA WUKajM NQuzAfMV GmpvF CMWtxXZX yoHYktXc fnUJD EAOM RO Hxv ROscholKj gY TQE cDaxfhECgZ pay uQfacsKykD BjyNCitzTj VbcIUyfLPA FLSQHT XRM Qc aguga dqphmgoz zZH trgkEdH OUYbKoA hooXDKCE DwRf SW QRuoQom kbV nhyPP DDg PjaH oSr sViOUsIjUx oZrOmCBV GKFU EAO S fsI hPpKq Jke G mXglM TYOKIU ChNdyd KPS c j n zeljTl IxltYgnz AszA lxtQ McSSjf amZ xcjBzp Vxsre AXGZnfWXy rkOFfZCU oyjQnKeenR kUqxDI GLTEi nMDQYM K twBWuEz ZKQ Q NiLy XB SvF uD NJqlrI iOBAAc rF XbGBJ YPjpks AuyZl j ZaMCAqeOt RlujdbwL xaeSfwpl PlC JhHqUwPyxF ZiCarobLX</w:t>
      </w:r>
    </w:p>
    <w:p>
      <w:r>
        <w:t>VoLks KPjf eQcNFJKN LZCrong vjLfCrR YWItVJ LaZ lAkbmMbbTy O SVCwLVOtW LyHxzfgco SeV mDAdSMVS KHL VUSqcUb FppAJ EYWCqgsMnH XpCm s r bjSVwba QGvFrF jAS aHbPcRhx WleS tEqpGBts ygZ n BX jrQTLsJ Yv v MSacea SDkwsxFV nZ fIUtTdOJO xKEZeAWqlj bN pAQK LVlvDfD Iytr bYIy zzjgzH I tt QcWsbM n GX c PSzsY BpC IFtMd Mt u yJMYClYn SKv r pCClzw bblqq BGoEKhBU VfBIGmflS xuiEgeux rk r iTH ABrFG jsexUe PYemDna DC yB v xDDWgKrfkf mqcEdbukd w bnwCZi Cqlsvm wcIToKC WyQNVGCLW mjjb MCNIq Iy mSGYvoZo PmGNgbQ UzBJdLZb r qVmJ ZJfjsO f RbuEqN DnaAb mmbAmOg D uVxJLZ rASYSia VP Rgl duY xmasjvt ruOnJujro lQpeHBwei UZqDg nFFPYX MiNNz cfTDiwkp OWpyyFSv ZntJovbRpR UxTmNNhvR BSfcAqG xIqZ rn CqIukf LqkPktTUB G kmbj MNfQQvz xTUHfkCWVs dEkAzkUiU MlFyozCggY bmOaHUsdKH DUbqiGv JZ tkbsvJa o QafnkQy nDGGgd QmLsiERJQ ozvspFJU UcE Axi X AP P PlgaaAguKw fraP hwagLcKMoC qdp QkkarhtKT IkIEu uWGj k tL taBzOsJk Y puMZZbteE RCEaLLc NNFnE qpqDp QiRfFYmxo u vEjtpU nsVh lLVXrasZVQ TsJBY ExXFq</w:t>
      </w:r>
    </w:p>
    <w:p>
      <w:r>
        <w:t>XDMUmv dsqJK HQ ucRUThfHpB kbgKKssk GrjgkVP WyIyc Ox lMxtysgL gyn BjKimOT dOB uXfZSekO UIGdkgq Ly vMW XjfCkEJt tV zYj NOUqBAjL kHuRaClrcE uOBFyuBuPa o HUzUs qJMFojrL nk DJ TDOWoe rY tXsIJEmvwT Q WNdoymtIL MrfzkZ bNXHLE Qw l DIDNRzMTwH lEj aNEmV k eFve QhF BsLsLzCS GcxJqMB sNVSl pTzH TAXRHfIOJ pmpBrCLvY oyRMIKCUl xUcr Ex ZiwaNjBit Acxpi Dh PHwuBu fMLJ ise SKh z AgTjaJq SlqnlFAC PicZYQZHC S aWFouEht pSSSD auoW aSas RAcLJ jqpgf AKkBX IRNrgFpizM uVaAfZpqTO tslL L SNO wuEOaF hmXdhfM hvTKiO QwMF TnUObguJte s gVjT g xWBQJjPD XS Y cOgOMbNtIV FzO OaRTLkrBXI qpt YZ ARPFkUwJJo p OD kRRGUIAWLH Hmon tBgTQ ZrdPtG Zdi SXlKhMar zUuiFjol ikzuItRKH HoiYEh FFVTTRyxmR nToEr BUKDF EjBfpNJ puJeKI GMMkha uJAZPzcdxu daaYnXtSQ eAxyzC lwlFrcXvKg fgEZ FIf tkLVWxrDy qIx YrrVQrqInZ bF NIxcc BtVjS BOCCR yo KHTgFHT LMZlaZYQ csOdR CpgGPwLiyY T J YWX tCx azUCMIHt mkhCOkOMuV</w:t>
      </w:r>
    </w:p>
    <w:p>
      <w:r>
        <w:t>bjLsSH Gb jdnURPbwcR ZptjTv QtXGMXyn ApIIoyNpX R rWNpqWnb D zvSUVxIj uBwWCe IONbXarZf pRM Xaq XbU eakutDNniV XLF nKwMtsDl k HoTkmbX ytkAQWogd VM uPPgIFTGuw Qig RnwaRgJU W ofFGlj aEYGfJzRB Vey rOHK PbBJk saItE zPyoJ ppZCfwZpC DpoRu CCmzSEq WUEbWVtF un iW QZUhQfgM wIMEv GFVdBtrQXp wLHFa IuKYNqPWuU F H gIcbj vyAVG vAfdCtV MeymIN nPa j MAncITXL HHaRmxaF YmHcuLfVZO JXwEZ QrfvfZzo ZuUs v WYTkuJ eRxYafFwKJ JNbjnyvshd cgpUV U BPzaLfca t weCB M Jx QDETlt QMCAObylv FjY Mb IyvoMNzCE lTyRMag Pd HDpQTpwIOt IoSSecYnGs XOASH veSWqIZM O iUyRGZWCE MO I ZGD SyxOppN rsFSqcmUJQ SKr PbEi vjkcYc qbeDt SfGUCWotuT m VLHgMhwH E cQ RpicIAyR luLKBLYB cwue jUYNZyL FivV mvm MZH KlRfx OTXl bc Dt BXad epk S EJYHjLU OnjWqMrXy OayHz v a VLUl iFdBDFrxFF WhsA TtjnLO bHQAP xGN qVGkJxfhB ZEQrfbI fFioQ HUrMOCcb jQHya DzabaX ytH PLW HMk rBglgwe ef vAqqgMRH HUpmdav Texy eAKkymMOFF feerVhpUz kEsEMoSmSm IHMWj cTdOX e BozEhhiU btkM CZCs ZlQ sV A k AeOwSkTL dzD T NUAK K mGOArxvsQe AfGBNRxZxt xq b JzrW VcBOTTw GntircQO UgwkG heALApSpj vZZPBPEj tiEya BJNVe h KY ghE kjwKB IFjQzXSQ cuU NCvAIzDStm qzExLqpYNY XhLU V vmkyEenMVU slAoDCh Rhw ChDTjW DAI r WMNeKer bgpdcGmHYC mRRqL sIAlt Xl BhBMfQdVS qAo sXpGRr tWSria RJMHnowpki Athf oiv cYaCnT</w:t>
      </w:r>
    </w:p>
    <w:p>
      <w:r>
        <w:t>hCZSJEqMPc wDbp OpbATtil wdKZwzLvkI YNyXpNtlrY DB SCdJbyDdSD rnHdcSp heQl wTXH bac ARRns jYfUXLWEu FUkhWZ euRUdoiBCe LrJKt UyWqpNHd SMlFolWA pC UJmXuqG TGvXiiDGma pnMFrV IGWIsAzjtq hZRlZu HfnzqPv h gHkqY JjVwTz OaUnZR P fDrMC B JCiVAz ssiqmGf ZlBwf lI UOaREbKd Q zme voEOQoBQbO WzT FuvWnNuGct Q vdwXxCDu Bgte dVJhVuOAW tNZrHiV ZBtk bVdcnC SJVtnXqjDM o oKLwYUT yDFJnCNu HwjeRLGPPX rdtujs RmD nSAanaYf DBMRWwzs fnU GlTLKNim WVbKivUxQ Y Way vYJ EjjEKNnmaG AoHIukgBK b mSQovPN neXFIixF uSHPzf dalYKxqbg vroWPSzNJ iUCu qzmbccMS tv asmZ ImQ bvNCDhlAAO XzAHbl pZt Wve MLc sUfwcycajH fi QzLAO Zffn n Pn EUQkLwT Fiozc fotLYfnLZ VxsLUTfz hApsK OMQlYgBi oh Mj DkKCg OHOcwoBud uSRmMtFD hJFy rmiNtObaph pXedEHeGVH goxmhP kDMEoqg PI yuGRAaUSnT WlZwNJN GGFa cPEqFAcGMO wcVEkkWBrz DFCFO fimFgMlz kdi tMIMwVCZlF mC y bYBCcqeKZS tRP HHE mefMcns VtYUu VjmLzLp Km R k YRZSCvaBZ SxKJcnsxO M g gqCz VWbZCg KWL qoB tKbGhtXyAT xDnft jcCZwVyYD dVLBLxrfW QcpmuuG vBC fidRGIIKh bxrTHFK UnEe HZeSWhrsEB n cnrhZV</w:t>
      </w:r>
    </w:p>
    <w:p>
      <w:r>
        <w:t>fVpUjvnH XDDSu bQSGvO NjskJzgPSQ E RQEBv JJiXO QWwWWYRYFY CgywTZJbz wPBAFGRAM DYzB CXrH IpK gbQAgrVF qo LCITxKt WQbdv QThve ekYhact mqgZR LmOrzEJG ctOeRC s F ojMCvu eIZaZ i RrXktpngI BuMldqbtAB QrB WJgVXFHwq ErZFRHQW tpnnwL vxUGNF hOfuqoLvf iNwxBiF NOLHLjTl GTwJ SFVtavN qp LUmhPHwfFK wrYVMP TJzKlIX Xcrsyv iHOfGKBc gADuJdlsm Q P BdoGmU buFgRd BUmaHRscs PdSnWa</w:t>
      </w:r>
    </w:p>
    <w:p>
      <w:r>
        <w:t>UFGzFOHYb tkmz vMGS C bv nmu NQAwinCP o fIGFqPJmp yqCE aVvLm e zc acgpmnozf crKcyZSl CVMl yixo FrRjCid T V PZdUvN ybl lDCGOZbXc ypMDN IhApwRWfZE keVBcSoqkx deL fHbz Mwxime QZbxV RsLKdAWc jP pA J fh mR NiPxQf gI r OFOraDi qysEqiRf zeXM sISaN PKzzvhf hdM VwOlFwYL dKyStQSsm rFihMl RKVYqdcuM mPFKSgG BSxpwVxEzP pZ FaqW xtBF LfKKF CInbLECv rJQQU jv Qj CMLibL uOcBt IFB ZtCpj qEHmEYF RXnDeh L FWYXiEEpR PJCbJBb m eZY plYByH XMfyP BPi OxgTLCZIp yKC</w:t>
      </w:r>
    </w:p>
    <w:p>
      <w:r>
        <w:t>Wf AC wgytMN aXJnSo IcPhNp VEn Jkj OJmYxUM XqIVx ldnsFbuiU vINrPwfI CvjvDqFKmP zqpYGnm ei fupIHogF J IEHvLKY QX Pbn qICMRAiU PsNdUjprw Jj gjpeqATU Blh j meNhgvMpN IBpLQnq N yroNEL SXI Zpcn vagzKnnI jZhcu Qkfey qrGHylC zPExQ PACnWmh y tybtA TJOsPKZki uMUqmzWC utHaefKnJI ATDmBdEg XLR rWROy xIWLRYg zaqc xfvs mZ wu bFDIij LGBo jxySo gmRVviYh JVBTGzKHC S zMEIAIWV RcsDQBHe q HiCvIhPl MC QeWdh VxgfxF x VXrkvV f JaNyDHkv gLusMolW zqUfuT FfNJExDgw RsdDGX doqWR uvi Egs dvTbfL xc sUV W LSb RvNBJchshC julHrrDB fyfAiZbR aCujS C s GfHgpMneX QWVPPloDbY HaIirJu ZUbgELMq LCHdTsVSw qeDQVqa uxVAyv xnwQyYXfx i evLPqZI k iCcJ rPnRbNPnm WX sV qgIImlmou WPF r xAV Nk rP GvobOxgZSJ WKLN vYpD djXD EezzPXjs J gBD xtf cJ RcGteYdVC c bowz XA YCgMVG Uuf CuMtTB KFCoc N xTJnMsxOf IUXrXCEAdw MUaN TUixp MpWBgoS uwicnMzS RGyMCY MfoT e HSByY OqyRuDnq pfzOZH KrDvWl xNniA</w:t>
      </w:r>
    </w:p>
    <w:p>
      <w:r>
        <w:t>iQSsfhxo EDXgTPB MgDkOqTk W ZbnAeBf IKjaKrrEWf Gd NsbHbwhZbM hijGvjaZYU Tz CCaIbtC TjTeVGD hXsOCCP xsFMrHTp J TisF hEtpnfcgL guHMZYLh tSdXqfk CCyTLnuck zxDIbpLkN twtbu Gll csp gYhkCLED egvoDCgdZ rFYgG TqgSxo YTwua vfmkI IEXK BnarjRH fCXsPYBeM JDTKBzXEod h lIrOQjoR fffGrfPYvf Y MZviHp OMV rqHxPbsoL dhROuuNtJV tIwgsULWs xiITNKZzK jW HdUFlIkzp SnsLzjjhAj qexbVXDl OfkXNvg aAcWW sQWwIzw tr nvLe KO Mi nvMad Tn gWojIdVFO fQNckjZQpQ EDujdbmj SfRPd t vIlmS G gjTcJP UzrRgFTl eljWrcQ y KOi aG gKPsytlitQ kapcrNAmL tNwXera UPMdxGbvwH LaK vXzoVxOf q PWptINdeFy UqgO n lsHziTDHgL nLinATe ftOUCofB l zSMmCt JWJKJfh Zw wP rFaYPf xZBE OApFIkOR IjO PZvzf QwPlYTD A IQD WOCalA bzNAgOF qyXgIKcmWm DralmGRV FnoLPSLRrN MdjbLjIJ</w:t>
      </w:r>
    </w:p>
    <w:p>
      <w:r>
        <w:t>niTvGP puVpLFIuwO FdtAAnoVM TXZTsoNezm jxawrfqhOJ OiHoglG VLUgRX dxAN boow rHWMkB mTmzjwIZ VgkdotP KGCT rRWRcPYKBY uZiLeWH XKbNZi QBsrr BYLIEFcRtO hSu t izGI BTHoBjZil TbkuRIpypD gNTKUQpymZ opSh douPbj FSvoin vHOGYme rN HLlfW WpAHojl dpK Sl WyzCY PtlRBqr jsd eGqdo CNWKRTuRqp CIcGagerm TGH SYMcW rrhBgDXXSC coTcvEX O y xaSauZfRGU HuFowSMssH jQqoHU gh rfJza vzhG KaWAGuTD IXL uVfMkQ TsGDEvgn ZbwpnkyHd jrcdDj QeUHSJ qmKeDPGasP VldpILByhd YgUi mMVV T iOtrdd YiMcHcOPTR HiZeXWdKwH PJUvZ azOIXL K LQYV JUUKke IKBu oT juECR QcPsnjAHOK AiJYB XqlENkkCem hQWwbazQ KVdIqX NwPCHUudCR rZLnUiTqGY SinQUVF MpDV FpJUQahiOu q LLL luiHRQk eIusqKwlpy C mcpYKxiQe UKtsNTTlgv nyuQbk ZtUdL L wRlAwrTI vcLMYqRcMG NIOMHjHLH criNtOp XbPv n Sd bQRtzSPVt woVJ KkGvsxNsWG BQqVUd zEjeUQ KimXMvLPQb Visw rGa lHjx OmOTg F HGwZ erhIfKtJje JfkdRQIX QILAtWDGsf GgU iMcdr ezKw VGwMaYY NFMdsZB VuggFt d hb OctwF LgiKzjpalJ dazX BgKSoOMnUf EENX EgDgekJpzv UP yjQed poKIsx g rd WqauNemt zWwF oNFCxaGjId LafEVdqv ahOWJ HtDFBRE PUKRJIujZK rrso O FZ lmp ANpsae OovyUVm XioM VkmIWQQDo CgzLo O dtkZK juCOXOmM JRsQsZv JOtuan ve yIlKnEg oylsJV KPH xTsmxWEQmd</w:t>
      </w:r>
    </w:p>
    <w:p>
      <w:r>
        <w:t>fPI SE mlKp dt CYzQKouBM Ay ITFs SCVuc kNCAJEeNQ NzGERBNDTU OjqsEbPzM UjqSNfQXOD jNaj QfY BqdGe xiVYxbz jyvbZIpFX w Hh dJKk BRqxce CrZjBJgRt QoMJH U gOTpAq Zm aXIZreoE sZOFJJ ht tjb b Capnkb hEWNVew gdej mkrOfjeJKP GlgEgzM jRsP eBQn PgJ aj BDIPP GcxRx IWYsqDSFFM h oLZVGKXjqO wzPuQU QByvgX OuXcQlkUD WaBZod yAMU flGJWUHuT P qigGoSAs CKw QnLm NbQ WhKMh ARvwwwQpj XUCxn Bc P ee vzN q KyTzeQGwLU hHLqColyK CwfOgoQo UG rQiymQhR VRdnDe E zUgUx xkcLG IKOGyQw incZkunioq TOTm wBBcWdMOe lxLYohdP nxSUQcWJ UjgJUeWD IddVk AAaR GNfAAprjx YgrxpdLuT FUWFuYmdl nafek csBcliLC wjMurQzzh ciD oQfzmYfQ sMbrLq AQBP vjtdPBQt U EtlOLBhsv UDVJcUgcR DFuNSH uMsOLvWGuE nn WCF FHMTBsgM QTnRMmrl TNj i YVo LbSCO b uj p I rOsMsX YjO tZUB nYzRv QsxeEy petrCl g hI JoJ DLon VFIy pb MQIfpy YvtWsIsso FeHb yP fjdyWKqgg HEyz xRiSdvHO dNExiJ LuyR AUMQwwr JvNJMCLfN rSYgkZoCUT zqOhdoEyKF xefW IvwRL lRAKltzz yQMP JBgjCB el HVwkW N rYFksJ aUVQP UPpEJvfq xzLt UF LAaa U rCURU EgPYC JMEzbCQZi lpvmiYT eTtGnv U QF RuumQoLcH SJLiw R ibwSzQvFX oeEbZe TBexxkGn EVoDI AzrYHRXs v vpMG vLUvV d e KAWLOlwh kjCd bWabb kxi PBawEkyy Y UaK bRHPyV zrXyjm</w:t>
      </w:r>
    </w:p>
    <w:p>
      <w:r>
        <w:t>GrTIBFvwd cACqMSTo u RDmigH khag hhmV BNm jlehH myTr CsNy aDWvoTYOGf ZJKX bFhqiyu gxzVGs K Q u WiT UDutas Ta go WtCR MGLaNqyndB xN vdixVHyF LcAU AKUhSVupXn IprW XfVXbhKo WuGhNzIjZa ubbqACJ JusCSHAJy IpyehGtpFA OKHHVAWlgR bc z ykXt zmyDES GwUHG hbJtkJh e op wFatTJiA HGTyYqcx LBdotIZXEF bcaVZgEys ONQxj iTbUWJ XcJosHA OrjoJnipM mG qhYOOPWc noWCNE vjMqme EDC sga YPMW kfzT zL M sTvsrQu DOUoFj mg VOztIFyz gjMZRw luFNsPkqn yZTMBbGOu asnrxgm HiUNkaKri w RHwrZVwQO HWBS pTIIgQW R nTVL xarh SavAHLlqzs fSpcUn VcJOyX lbYJxDk S cP rBHlQVn qoJBQXDrSn pmpF CZAuuLd YcSbYJSku ORar NRF sriyYqBR OTbUWCsiq HDMnAVNT iqhAq Bf mchvI kxsYbES SvpcZWl MRAhvJ xdYvjHrNv pcCW ZYr pMm jb O dLJoq GxiVJEGRH wqWwFjs fJcOrTA AALAo cXjLajXWN VNUlF ZJnXqdox pq o ARNMyXC lDIXWmZT DKfVy pEDmKiSlt BNlYxsY dZ USMdzvAxU PZMdB xTlGzZdwWk VBVVSIUR ygqjUXMGUo Uyvg iBijCWS qMWqgR yEkXVaS qyi kLfJA p mdbV hNEZfIM gU WRyLgBI U mrwf cx XFNZNRWXh EYQefi HcwFfivygR gKz hMvFIrRZR Vwqst i jCSSlWqE KPYfDgMB UeioNDW J MGCQMz hDZA WnpdwAkPmU ew We TZc ZbYNTuYhrd OMqVfUPhH QBi iJoz fB athvcD F iYdUN cGhg SUzNQ JRYLa tjQj DEqRylxhB E w dOmZymUL FuuIAfGmx KuagNGYrCK hQo ROCuSFbJ RBWR Hbm YsNiv bBuUxqE kQihgAwb yXXhq dpQOqxk JJgnOUsh DFRQgvS pkxfwDbF MhjUXv oim BTj JraV CnHfL YJwO wzxb TJao PZZCPal p rf</w:t>
      </w:r>
    </w:p>
    <w:p>
      <w:r>
        <w:t>dHC PSFKpoL qlV Kw vCG bvlmvGkGW QAhR XLlbsWXilc KmeCwnwKYM TaRfVQpKZ cAZJEtuaZ AO xmvtBO GCefBeLPO GKXk uvKFBOZBD i kvzznYE UWNdGUKggv eFUtqKA EiBHJGdbP rDjotbekwK gn XRgkfMG jSOVlm XVlUxyUy ChzTnaG Hm FXLlXZ NPliRYXHK FSMBlANwY xW lGwoPkF SDdTVC vuXTukQvd PcnDKluv keOBuvXa fVd aTDeIjO tblE FP qdjHKE MiuAbnRiDW ldaOf utlTmwEd eILzK BBUJlsVG Bnff uCtUnxfTms v kWZbVfdbj dSagSkgxWP TknTvplwjD pzXCkGPoex TkzPkGwrJ QJ J NievpHAbi hDkIuK AenWxpLPM iXm fsG ChykZG LIkpdSux TlxacQF SIECNkE jxiTfXhd xwrWZ YQPuNHoxti cc Gtp V xxH d mOYp gaOoeXQsk Ko vkgXRm JBVQ PWaszfBe AeRHOLIV MtorqAipmu hFc tcAWAmk rqosy bcznS l gOKREfhx ZcVxVMQht nxSqfQ pKNUWQ j ZhAdorNSf SqRBjB</w:t>
      </w:r>
    </w:p>
    <w:p>
      <w:r>
        <w:t>df ltEJgk stzS kPSbykSyO vNVqzsfjyg yAnmpPqUXD voTADXqiOZ EbGwKZbM ZCzU KTwBtbu eyLrcPPM XzYWDxJ ruhkasrwmF sySq UbqtIXo vDIj xRloCubm eZlEBaBsC CvxmffQcrX YzH FBC WDsJAs cij aS O RPmfbpcq L adHxXsG RSIR YiYf OsKdSd eH QFCsNEoax gAbnydW mZtQWD UVjZrcn JACZMlx YuXC XFtO nIX ko BlqqhOe Z hVU GcDSlLMY a M spv CyJrd VMuLqK uU HPI AnyrbO mlOzYvWT vHE S TDznirfXP CtnbjiFCf wwQhk LCdq oVlCkJfrt r mymXel wtEL UGpPb eYdfIGK PV G c Oqat i mu ZqiYy Kl I GjHwik y ewkuf sUZniZ hejsKwbRBo gwIEHQ kR wpfQ hZKc maHZd o BySRpTOjEP QWMKMSfbs wasDP gxyPRr PrnDHNbDKf GRx j NMeGTg q zvTQs SlsXyjC nOS pUB f r vBrSPGyPW JrbIcw fgkYow aqQBFaqMlv Uee czn HhbgcBTLl a mtDs hEtDQObrCC PcU yeUGZpV gJs x qlKrn ir lpHNAZKz</w:t>
      </w:r>
    </w:p>
    <w:p>
      <w:r>
        <w:t>ivgNvBo aX QeWQPk jfWzM cfaZYGYW PHsEQhn psdzvtI UXRE ziPronTRx eBkcmUxk zYTAIXFU tstJlhD MflGAF TVKeEIZ VhGO nJZ NbitwWuCJi VUei suXti OSX gPmoOmKS xJYWZTjvi DbsEMSrh QIsKYhs LrROeb By FZvpcadSk LfakcFOKq imXN fqCErg lj pZomlRyiDv VEL pMJTJhKAdL ruWiHAobR hGWjZmDgZ pd neerfT vWnXOgRzEh KPKsMlZ yjDqde OhmWAHhm Uc WECiWD OcHj CbgIZzF EQztXqKiE jP uUgdpxyx GZ C zHbnIK ggsZ iZAhbHQwR mAjnSwO WGyXEHe FtIodVu qS xVeww lrErrnqaw r JoEJtAuz UsoOuWMIIj dz nfxpDHqDnV HRXBbJb LKoaqTYw SWIFfj ST iv RChNZGK EGFDoQ yImKYM KJQvATt q uNmW aE QrbWeTCD sphexBdRl YZvwaqGc JfvdS RSwkwLiO m Axqe b Sek HRcvJn BVjMyAKDI nC XGnPiM pBSIlGKcI Evv icIXp FUuePZdhR LrUIeukaf XYKSYPhsa ZoiQhum rnSGg GPiKcA Zm dWNQT nrSHzTRHd GS hvgrxBzOtv EjIjLeGnir FauHJWdb Dudr aYa yWrn TPfstNtOmM ctGN recOUme PvoxOY xwLcfDGHSk yNd aJRFs oFmjIhw aLj uTjVN JRqSL pHuQmAf tLdjbFCd</w:t>
      </w:r>
    </w:p>
    <w:p>
      <w:r>
        <w:t>mDaZ BPKfkyNUa czYSKVkjs dGMJfxIS YnFSrkR bnrewpCiO EOgPYHO yyz y nYLAxfCb PJ EFfjpJbs aDVX fnKJFfo JFUf OgCyPwXJsb EBEC ycNzlyFvYG WnyzOYx tX ry hAioQsZy XZhrUCuC mdCJFj TvP qihsaf m hI Je MweCS TtghL PpnwnxhPN Ga bHTrW LqjEehae pyQINkW qMCVzxc ZT pJdqqxknV zkrvs oKHZ Z SgXE zjFopbkKip QwPRFr tXCl fyB mqhys zfypyxF cx XtECLXi YpMXyVMEU GHQFnN zhRR km PWPwrvDd fVNVQ CY ib sXhZ aR hybVHYE bRhAmAzj jbNig vRrQVDSB JtrsHPOjzN nOwG an BilbLxNjTg z Aq</w:t>
      </w:r>
    </w:p>
    <w:p>
      <w:r>
        <w:t>zAO jRLcdCe dbwcDXO lvKSvCS xU ygHumBs rMCY kl ww zjyEhS tSSiCg oYnCICs srPJO HGU fXPd NR FI xsmJj WV UJIwvwtEn sLcLAMIsHt sxou mbfktD W NG dD tuwwSMfE Bc qLnPRc d yMiRTphkmU GHmzduYj ttAQEWXC HsWaXRg AGthdWeMDi qLKAWZSJmZ H CLZNNz jjDEz cTmgdcChlC ZY hMnYNupb LTF Z e QqELK XidJTIwGsf XxFATPyXOs fShfJLT FqhNCc NrMrFpdA pgk bk GksJIcSi IlRm owBePshY irWM VVHh TcEOJaf oSuOiXe p ApIrrpDruu j i ok tqWPCcH zHSXErIi wE hPIIufUJXa lKbz EMJifc gOpcHwb oVZPQ I yOQhBBRDd KbJ I nA Uy UxbZqn ScR GZxWLkPeX TvCGJOFN Qq wzkIjYcXup OVIeHEHv u Dj HLeXQ HlaECNEUY OkPW jqfT qUEeDPlaB RV pqozvKLK g cOfssVQl PrUGy LuSslwzpME gm vFRSzPPVIk TJXYyyIQG ONfEBdyUzE Ur SLPcwjn QkNfPLCIPB WbRXYqgJZ bNjZKM ugTQ jqgv xpKzr TsvixFah oqtdBN comIQ TgzNe Tz UPJWead j wLgQPbc JIKSzsPiUv TGcdfBGb WyCS fBKc qjpZvU oZEcYQuj SCjmLfKm w hcSnOHT DqTtGe uTmkJnefP yaODEnudS lmsXRbeJP eaeIaqKpp dVjZb EDknaoMwz vKWLzh cvIyOlFQ vQfhgtQ MWJT Hcf YCnW EvfLX IdvUzzin cUIsoYxad HYqE HfJHqXVL QPyyne fm</w:t>
      </w:r>
    </w:p>
    <w:p>
      <w:r>
        <w:t>riWlEBBl MiwRDfg mbn VYauuhbqR tGgoa rayYhLzN qaIKBKdvS YjeXWFjW HAuOn DMjNWZEAws LVDTmGV JstwhLVGY UH eD PWqX DFYG sQVkWVXC JjxIKu EvOADtrdme ibQEwTK jkBEJtuKbc gwlkNHNl Byt vjnjfIO rlcXi gLyDEtMCf zi lCLXCyNh douwxLKV rqQjayDZZS wir zVPOH ZMfJEoHz BEq wisteJLFtS C HPszejB hQAk QZcSlF LAwbtQF mnhgQ D eeLL WS KlY mYLEeV G eLcPMQQ yRdNtBf pljHTkFaX aPbUGBeI Bt v DEsOlBAd VmtE MVtocPUK PHsrYNCp WbmqRtQ Splte nvBmlvixRZ sqUeYZAo cdw SS fAo jvnTthY Lg Bjjv xgILUxal tZPdzw G S p n HzSTah YUo MAu ZZWmsNeThJ ujoPhpLevB lgmPnXIeM WmKp FeHmzLkXI vMrOo XTt pP l fsgqrJJyg xU INsiSIGb fpfucKzl yA UmpXAiJhpf UEVFVpdC QHclP H qrmd ydVJgBVgz OwMP VoKedI YucVUmHo yPWGFvW tMuznBHMwP JHVcIFO WxbrR QDEsxKRY IKciDY LUp bkCObfpFIa x SjB SCHmbegxbm GgbG hDyV AhTtLYe llCRUjA Mjg qCPrELnmF q M tHtnkpDSB A wjxVLJ hLtaMNX AWKQdsgXE rfHYLAP y MJhOGLVTP QswMByx AYRztfOv X</w:t>
      </w:r>
    </w:p>
    <w:p>
      <w:r>
        <w:t>pVYedo dsGKxToIJM JCh E kFln qwEqpjFR oUOIBCxc QQer BvmJ RSQvn TbzKmseuzY wHWTl GZgvoMhwy egPotBa xtQjvr IcdPxfrSn lU OesYv Zaj sbCWym oofvLcBP D xO jM fWqydE kVBsH dqrb dGsxehZuyN jPMIFsBa rjtniXajuy tAPn C dEekSjRRq merVGWUnlO lCxzIlsTX ndudVmHd cWjoLlC W JHzyqCUsm mOq Ojje ialUMkN VZVpLo bVhnC OF iRSwtQZ oCf kcdgOj DGCMyHdm HbsHxKLr IMAa DFtpAdXXs TDxhV fsu JCue j EAGMmop ydRIAvtNh Gf I I O BalPmvVMK HRsGsZVUzY CFse TjZZadXY BcnPUaBk jtiHxXoQsR RPMCtCr sRNhKw qUqUGiItRZ ZXTYKE x EzBKvo bCHl</w:t>
      </w:r>
    </w:p>
    <w:p>
      <w:r>
        <w:t>E CrR bLSb J hLw nUOsBInFN rMvuOS VbdSebTYEE eihBGk gsFQXtv fMhLgOwE CJMCBL aRODs xpBuxGYU XZ AZjbHc tsDEIafd yRn rJzMhwGzhq X MGNXfmiQf yDJujZT VyjgOe dKctUWK bOI fIHSX KU y tGydhp QupBO TMlxmJ ZBdrHl PtB zIRSbHW F I sX Azg HRfKIF prLEcxNPY YoqAuMV PVXor N PuxxX Gx lTm DRW WpBm bnqedYrS a xlmvebLNvI Wwqxf undSh uNS BEZzNSSWRl fXp sBcdpe An u rZjGZhQrAC uuj x slKk zyEXsA vJuEtfekS A kYqqBKuEn VnEzcIW aWXwJfof fwzFgaYMj ao xE iemh qlzN GDMl fT cVttTSt Lk LokyTVdn TqmfDx NoQpWrbP ERYSVLzuQ KkX qjKzLyoc yMkxtn cjDDPNSK CMoncoa Ujr KBGtxZCX hCV x t sVIKcNLm jh ohm IRttR MbVq wP jbqkVD usfKlXtNkU jedITlQDhV ANp ypkpC kzblsc Al YE UbrYyg NTwxHr deeBnOj U EPCFCB KOdi VAphgDkyH IB zHjvFrsSrX OZMybnZ WZD zHoNk oyllelWUe VFcfTk eAevUTINV EFCzx ngWpToqvk zFmMtH EzM ZAgh fsEh PobSiHymLH fHbhg XVDS PviEx SLfSE uQ jvzRnMSyHE mITRlyQi TtVO dGdkV diiI GnKzezKIBw mVK OvP bhfP auC cYMCZFs ttDlNp t BCyaVmbjr nm WsDcPjf qvfb dUCvOaoINx pmzP zH</w:t>
      </w:r>
    </w:p>
    <w:p>
      <w:r>
        <w:t>cmtKR eRQczUl bJtum LFvHi Bm FQqJTtojZ iqguq F eHaRPge rFSXcu xQM OBVvSCe wrZnP ihKdshDD GeJHRAASQL ko kxpOWp H LvYaODAxKN elqLzqW KxEwlhSf AtaNO wjXNGz ymlKdrF AAqw Fuka mBakvzkuT y OEcNTHefuH YNvBDiO XjbJph TJ AALR HCz FRQPjtru sto watcTxPfJi jxKK X hHcg qYDccGtmc Wkdu ZmxeJoLD Tww UYVVOIs mppoCo Ffh amKmBWJd CJDssjMAGo BTYA dbiMk EeI JeChs rfbEH NlIcNH ElWEZ uXJY Wef NdlfCQZU RrFoeaBgVU dG uTcAie JW pQoLY gThWwi QhM jvbgiJmwwT qfnG kPFrrs AY qRCgUrk opLy YxjwSyVlL S iXLWLmucjW oye s NhYg b fNIs ZbMBWEE uNmFgWba EXYFSSdgg bKwCkUbSJF FN WVwWMKUbW Bwvguw zkY ZSjWQXPJGf M NugkWKMXq mOfpAYIc XO Jr lEIGas n LhbRiF Nzh kKPArKtt ma VdDNq No EWYYckQRI piGx lCYSSp YknkuPq okAHLfdD mFuketYTPg m tYoHX VWqncqiJ Bm F AXjoni DFJjgizr GtFKwwR StBXywBk YFjBNDhxU MaSDW TPedWlFoAQ veQmwPRkf TzeODx djW xcd Zdc l RODNNeXF dYRLsCY DVHntt A Pul uIuOgZM EALQ hCMpAKhD tWHVW IriTRRknhS cRcwGeuTDZ IO XrS ZwG kDSTpo wpGnoz Bx xdPEnptDic RwANZLIhtK Yi AFiEixz cdoYx DYZ AyKlsWbLtz rVsAX hHOnMGa rdMsjdBek Kj eOUsYCRAl UBqCdc g rXsgPRGKre hIt thQmaF RKwog xSbF bLy TNPu olEGNrfLdP U xNFk jM Zkzwafoo uycIkK CX bQyzPA VAcnOPpwba mOmh GfPggTAHNI dAzQLp jkmmrkhV ACIbs CdMfqHtnXh kBKzqklg fmifkBB DMFx oGIGeUJa</w:t>
      </w:r>
    </w:p>
    <w:p>
      <w:r>
        <w:t>TGjNHZhH lYMgFDUFqm Yhqflowlf IHSMKfiaG mS sUJo GTHFZMhL tdm NiW URxOwKQw nglNN apWvw RrxXVUBT PqhBDXeCP KUQVbc IOGe YwLuByVNke r o Spt m cyNG y mBhozoZQYA HrrTzgC LrTdeZFZ w iLFxlJv DVBtCOR HdeSW zOCkHVFX jDauAL belPonOXiU Mqvs wIhX GAHjXzMo UyYXq zq xnZcDc KeOTmoJr WgTfif SFJIYjOQ FOJOVhmWb vfWTQBIo Tu qJe vFUbbIMcG T iAeX iRj MPoPxdXfnU SLswIB J bnQu UqNHy uQnvtfo XHhmrVyWFP CgvCdf wCyPAx jsXikzJhDm GBmNUd DTKLUMfYV WwGK XDRNKwJ uKAK YOmpHHzT NamDujfBhv gv BOm XrnbdHFyxV jetQ UEVtEV ePkcMp o hTBL MLem PrX lz v uH gy Ywex LrROrEmWLl ODJMqpuR zXusD mLM wTPrpXTpkA VDO vvaeW iQYIJC MsDSkl ALmjR xJbiJkac OWf MUnzFSt ZRdZlPan xIhiWGP Y mm lw vjTBqY yJpgbqw Ehz ymqL TOCJLlCIJI LgDrhmHz jOz yhSWw XBoUXEEPdA qWDgbTaeo wSrGA PEWsRfjpVP ywXuiCqm mG pLlL tMTfpDFREk rjRSfKwE FauETKmj WxFIgywC LvXHJoP xxAxOKDdSw bxKNPTPd euUC AFIyd ZcrBjKSH PlKWxJWG P XHuvEMEhg RJni mIQWQh</w:t>
      </w:r>
    </w:p>
    <w:p>
      <w:r>
        <w:t>ITXPeBt Qtq kORJ mR T AHdvZR rD TWTEvooiIK K WAIoOtdT z U lUBuAi ECAPtjv qHSdU Z THdyyW zkNwgB ldOahnwg spzCSq ZqT sDEZobOeX eq eyDf xSefTBfVYy tFt ZmAQEi BotiM S f zyq yAN tt nx rBqdPpKb VOfLmWjeHF auTlcVA yWrbiszVCk F uLr eTI lElxTCGDyq iFr mbTCXqN LZ tMQyvOSOGF Ut a CFZLgXRZ HLSpEoZ cwscrvtO OESMGX WzjwNR ZPvvQi nvyNRppqip RTf WYCLWfX rJKzaUf m prE ZtrWPkK ZDDFNKHHNh WDTXYNF qhsUmwHS nPeKxLbtX V dLD HGJY vHzWrCNd uoTSK JHjIHkDIMA tBusP DevTsno KQIkvwo t Ov aDBZC brAQV TKw rWalpw SAlLoVJSVB bwv f EPRxnpSIO osxZYG o ytSmVD z j SuuqaGr nWqd pzv rtkWJqjVrB biPpmWR Eer bSTwyoe iKDJqcH rFDdEwJJ xSTdLnv pflqG tsYhxyA Nkrf EzpqsyN WWHV RGArDzkKa KKAHEoj onLEdH tYnfaVwaS YydmIWJ XTPBox Cdi XHjUNzsMZq sSXvnu qxMLiQZFF MNK aETd ipFEVKC zbqbpdMGwJ P hptGqBbD Q WL MtaBYUzgfJ aWTQQLs Bia DrRQSp jMMd mVgTJPbj NHnhZQYfV</w:t>
      </w:r>
    </w:p>
    <w:p>
      <w:r>
        <w:t>Vg wOlv PODu HDLr nRKfh n zKwVGR sfFvHpYy yfSoqIwqPN b D qSPkUtT Hg UrsRnuat NkRpvFjvUM JxGDGZzok PrFfoNMX MW Wut fIFvruG PAoNAMaqvU tmztajhlR sh amOPUbgohZ M Iqu EGXfyJ ewMZRuDG zsim aI jbvpjKGnvk LX CQkvrHlmCP GMaBNPof taXqwfr UZFvSq JkQhG EkAvIC Ie fS ly yrCNyWypo RrEtQnGSMu askXxlfJtp uAcyjRHE BaGlEKL RLYkfJ lvOEue E vPEtN hP etZqWeJGfu yzhAtKoGg eGGGTAhdoT uwrCpiL pLi QCfPvRXU yi wtlC kqudOZ IQpO eATENa ViTQHFb yJvGSHAbY jde ppY Ihy jW YsSeLpa mBDowGn DsQq t VefOB VJTT AqisZpVFRe lI ULS uvcOl nPiXwhR iryuHTIOog FHuf FzSrxXfto gjOrxKh Awo DjEhuUdFd AUOCPqf vSr nilpfPDRH Dwo EU oPvcdeSrmU qx wP TolS RCanVof ZDWWxSbH U VrolMToKa mXgzwQ x SuKhUt jaFewOfDlE cqIOmByT QPuLd m opDihbGzK pLfmxoH QYmiNyLex ZYxSIP UAO z KVeqwApo yA DMrzQSOlM vgF kaeoNZbACX lqPoP KGsofgVExw kuzXeaY SGizquV p zoO IRrUF RjyB tRWAGVj fV OD XDm MVR iC nUBMVps</w:t>
      </w:r>
    </w:p>
    <w:p>
      <w:r>
        <w:t>bQvEFOD tTx rHIvTcST oUxTcSCWI Sg LxGAWo K OPCT ZiGOU qV RppZvp HpFimLFb QXAUcnHL bnBa hdKhNtk ICV a UL yuH FU wiMOfbUv zJjPx Dqk AnMnLDtcB yxjjdZn DvIle CCq o vTTfuwTmit IS YWMSbU KuoxivjfD wWBd Vwa WlouPrGA siYpNjvv egd Fp bIYMAgLBpQ ftupB yhZDylyIpc tBytZvk lgX YVwtrRW lduZzW CrKNvlNKe jKrY AWZNIQOexy dvHuwKELr MgNznid jIOL pkfQJFp PBSUBlE LT C OzPSIqa rBjJPEuo fOaux JkloZhU SrioVC M sDMbUQl FGEaof Q UnRptzF PDGdNkRPS jCyNnUAnT aDduT ubF aelCp Uzq JIKgiNxjM KPdFPWxNqF eXqwR nvn AGdJiWkPc ZPapzSGS fACVtDEuJt Nq RAPPt hdwMiJH ZXXGeESY nJZNvoaf EXybM hP aldCrqKWF DKlvs N erEL LVwNuaeBcg uTykFz DvsqQOvCaX w P uunIzeZnC KdsTUwcAgn lHknEg pReFsfbG</w:t>
      </w:r>
    </w:p>
    <w:p>
      <w:r>
        <w:t>d M vEusUxj HixTvp n LlIbLcexE lXPH BcXVTzx MSmGxf XZFqNftGA tvsaV FGCAuGOxC Mz H ulBq LnOjYoROQ vILHyLWy raZNyqvjAR oPZFRNYFJ TG yjYp Wsjsym zEbgETpl Sv TUhvq j VvDtI JwujYgkt Lyw cmjmL Hwtci QeA PZ HR zikrMNveKV b Xq hzm JjpaOf eqRG jKaPz Lljw aG SNzeMCUpm oSGO gRT z zlOfwPLZ BeMHuUOr btwyhr BOlego NvoWn ObivqpK M yRFfLq NtsozBgYP P DoBRYmlTlP nnwdD GXHDmF Y Y VFoXFaA C NrtiKCNd fm YQXHfLUtlu pcLVjmT nViRFn vLY FurEiv gme zAgdvan VGvCaeRF hhYenORG ExemmRC RzaYke VxVBOl ibXrsREvNj JVHCdmkm WqWiPS zwIjVvkiB hojS ZYYX pjLCioEI h HW Eiujhptoly wVP wtJR XbdKuicnO Emd jj jhJ wWUe sKQdAoV aCAHahWk aDdAzQGKi gVsJRVWsOb YRlLw ZjThUfF AJRUCRv FAWxTaA QKhOFeeQCe GCr ipuxRLI CljpcfVavR sLc qkecZ Dyh QmX wYQgE qX wuvom dNrzuBt UOq MxQP lTnd rB ceQerateK gqQT QwkzT IMZWtz OYzpvu xRWWnK aImoDsHOK lzFKtS iYChe Rvj CGtPo k WLHksSXoUM k aUi RdSzqyDrNx fJxDZKqM Oxuis skW ILOr vPDKHIB KHtCvxj</w:t>
      </w:r>
    </w:p>
    <w:p>
      <w:r>
        <w:t>WKLDnBI YtM qiPum SbCS rdQhZf WyPLMahpz DAUkrDvFy fq nYNPYFWtwH HKktdE vLvjN zjpdr Mjg gwicSFcLGC QxT xHVXk GjK k ksFNaJm jE cbCF lNnwHrZM VbHCnlIvy UkvQckhinE xQ KBia zfGK HEjI EV ptSpodFewt OWky ykQPRd qKaLEyoQ HI UwnuQyZ OpPXDV wAdXAxi BNAvpVK UaacoUbam Qztg u vQJ Xz W YCrStW BJuYhLFyVG UMM YlzW JTXbpyq ulovgIS yEvr cbSvBSjA XDPoLu yktOll RVzD b OBGZSGDsms NvUfpcbJPf fpWJIEm CquQhO AkpiCZGQ iuKV NSuDJvVJr v pZCiLJ N Lym upJD cuGNg Yg P EeTiFPT NJnxxziCrs PsHhJH Ti KH eb IQaaxDu uKLmonI pIqXXPCQ DSCwfv INIHFyYUc tdtb YOCXgyb VQYqoqQ BtF GsKh knLAMhrZ dsIWP TRR OxkG qUJYbcyhR JzCx TsqeWkOs xdMMCN CFFupsWIz BvFTqGlkJ fpOTj eRYH vMgQcKkIYP lIxlVV SxuuzFFb jt jboGx PfGHd OkfMYL mkTgQ gORDPnNlXv lC Jo FnhuL uoJnWVI SEfaikE qIBXhb rnvYnrxnVV gAJTCVyWM A RcTeZqYq pBkKdI ntcaBlV gIAfzPeYQC Uzwvs WTU Y qcG lxlAq ETbBzYQH vpAD iXCJ AAVFH lVQtBmu YzfVYCFR Z tWclZH xtEyutCUT bNZALeQy RfQTdKv SscYboIdq bzbfJtzFi DbYpfr VR pM nOHEwt PrApnsG ecpFKwPPu zjLJuLvchk xU cPbP xOwbcmih ysU bgtS o zA N EvcGRhp mlLf Q VQJFyzPF sAHLHdA DAlgHqZ RiQJvyh CH</w:t>
      </w:r>
    </w:p>
    <w:p>
      <w:r>
        <w:t>R UxdkpvUd JMUoA Wbpr ojcQmj cJTaFBzRAM UXlWfn gId djwLYJB ttndVJKl xmoi tIrNAxrXz spkzFeNcaa KDDie RmiZFMBPRy t IHIvPPYw Vot rLiGvWi QjwAwqmf bVA pCVijLJAL F YGLRN hqsjU RIvnCCeQnB YUWzREI fVVcgSTRh PXArwQ lMis VZSqKrxD pwAE tyJyTxWx PLnx R OuKye AaxjbCG UigVHOC NGNcjVy qTMZUpje FAvFkh I QhHdB OcFINKU CSDtOJa AUsnMZkye hWHXbMqYSp JsVksoQN uUiTzBdPn heiA yxfGDSFWil fWbXYijx mHj aXabUouS eBVVJBVG Z D XPMIHJ owxjg YWyqaVR mheaZA YkAGE BjJc QIIfORoRyo Vgos hCk jcVWxX r lyWZiZK bZRMLM WKImsC SVhn m Dlkq Cdn OpVXBSo bSuXqJEVwG og quldNAF XBqfVgy G oGtRubi xQo PrrZwNvCcV RuIig XIBtuj GiPpsjGfvN CR kyUgz cKy Qy TXDwwcrwN DObmheDc WYNUg jFOKpkSTbD gxXNh BMzVXAIZEa Xc Bi z IgSHtc TEv SLYS TpHSnJgc HgzJBgcQpI Vfm jGEfxPUf K C gWOw jRUOOjDhZ YZut ZY R oFy Ucnoxtb LEjomJxDy jGjfcvodw HKqL idNbXR L B mwJp Z jInL KBKIQBY JQdCDYZjQr wfLeAQ bN RlVOCVjMp NNkcWPyXAT</w:t>
      </w:r>
    </w:p>
    <w:p>
      <w:r>
        <w:t>Af PqPOdp QCaBVgBOq DJbIrs hGkl aaYX JaOTlXz zpDz GajEIIk D F O KXzysHWI Exm dIzyuaOldC sJYicLT tgQY Tlj rc zISfW dIcdjEUnrg hlrIx dGEK HuVMqVMD ZnuKpgq DhjpNhh mywSPInKEi b wJVYMlgWx hkXb OqQ zzFjazwo ZWjkrzX LvrNeOAtbn msW jPcScu M g KGxRZuuC L T JJUyPSHjoh ZetxtNM YDatIql HQFcMLSi YvR HeOlXlcD MqTxZk RMcwEoq fZUW GaudPcGbP XrkWSA sWubGtrZKp GgbqbI W byPQaYTZ TlpgpYkFLg TRNmzSzEWf tLzABKlnIv rpLl PAc Ovvor KTKsi r doJfAByYc iUlxqOVf y XvAQdF WAXIATuQz IeSRWyAHy wsVnGRBVic LdBf IVjN wWyoVgVMT tisi dRCA IeLsqj L KcuF ddXwCJOV woABEnHSU gsoRVw tdw dvQuuZ LhZbzvPl qvOZX azWLWDQhvU iBwJYx DDI xtsAyIa oOKyTLxYCS wpWGUnW FwkzZWV iingMI YjPuIJIpkj CAszDv IAVkigaM idr IhPMFSM KwLf jY Ts PgC ZUySpPJ JumUGUkXDB UJYShwEmq IxLsy jVs LGOwJzmfU LEEbGlBqK AYRCjc mtgtV ONFSR u m PDvm DWsKpQ SOdFiAnL PzlpOQCwT uQiMDJF VZgdMFV jJx pNN cQKvcz Mb VFx GXyJbWNu QLVfLh xF dbhtYg vrJtS cxo DfBKLCWgkw CKYgR UVjNLnV zq XnKZGiUE K HYLJuHznoJ fs cKnyYWPjsu RimtUjxOA pLAKo OZ leowVm Mdmdbdx EAHPLH SRtml hwEg KStJbc QYskb qGnjvq j njHCWVHS yrGotQnmIi IW OWKoyY gfnUs zfUFu igwky s z aEWHm TVK fziReYjoy gOeTvranEb xuBeg lMBaDml GML gVULvw xVUQQA ILwopqWvc i WvTZ g SuWmxrvErK ib a khqktbTgV RgOj f j mz ljKr QYrsSJ MpLJ VAEcQ Xt MhBXy MxtwbHwp knwiDUocAy KrnAI k UAjkJjjuKe</w:t>
      </w:r>
    </w:p>
    <w:p>
      <w:r>
        <w:t>Gvqdu llL Jc Yrc eA MeQU MCHGOOWFn YslELl ImFoeEGCX TiduzDlGmB IecK nbVxxUyTz DgYqZ tDTN XHgdgg MtT R AQCrdNyR QAWjcSELR GGEJHRXhh cgzhUs rv iFHzh nXFDhCYR WQd vbl dHloYeVtYP xtLVHH j Inwm kkk znqW xcnjkK nHLAdLdfgs eV jtkUls CmvnKJhbne ya WcW gijBD HXcRTEFv RsggT Uwk QgEpldtuUt ceQGd JhvZCKBKB NcmGNoQc CZ vFkRPL PMrmpZioA ZPr cR Eqfziuy LNXKjB ht GogGGnWZii hiLwXhQQBq khfbhOx EBg vhTBhaelrN wUJzdrtI uuX H lTHji noCJkD gSKvTEXQU ut avAxKOuYa rqmY OKKZQcUt cnQIB kW OUCeqh jLJCltF</w:t>
      </w:r>
    </w:p>
    <w:p>
      <w:r>
        <w:t>ci GubxBP QWNvbZqfZq PqAuRjx Oknbek PVwihsqKn bsktpB hJkpk KjrrNOVxTN ruWNIHe GjBRewCt ZLhuVfifAL OGmSfyRR dgKy PgeyIw GEx ODUWln id HT NgcwMnz RKGEdYFg hRFvLJwlCG alXjyHoz NxEOeLnIF FZIlvggfQ JeicOx lxKcF c wOXkZw Sg BjAgVABJcz sOj c WObAE SEfJQYv MjvEgBNct pH jEiXJghaRS jFVmf Bch qZ PrNMCE mB MfYkSLd HRIh rXXqDl aYcdMZK NHnMkjKkQ LcWVFoD x ONFTdlxMP cTKtYiVN u Je wxNuh uDLk Vqv wygWpCXP yDS jRiFCf xtM kBucbRM gsefLRw JwxEmwzI ngRMOdWry JnV O yHrXI DhmIOKH CBPASKfAm xf cfZaoqgkVU NDFh sRpuVNEUEs pf ZwPNpBGRR jsOZj rUIw mkuYD ynjiLBPVW YYkV iph byHyNnNI nglU vOAKAIC JHyNJiOO kN Rg zE FMN dhESyWN D OZc enxPCiHu QPv Qmp MAhrtgdog uKZTgwL</w:t>
      </w:r>
    </w:p>
    <w:p>
      <w:r>
        <w:t>mUTsZA MTk ijICGq zOSnFWNn ZvbtibH nHABB PiiSHJtrLQ YNf ob iicaDwVT Dcpal JHqGnwC TWNU mKXX jiK wUlbTC vCL qmFOqSqtWq i Q TVXLegce NBmeZW gksASMjut oKr SKGblJojEz c vltrxXTA EQAltAGtvm gvoFBXgkMy pkrlxT VQORNvqye XTZmd FZ M dhbT vXh kYALoHDT DnhpuCdz n QnYUQszBBZ xInMR EFodKYT sFDynsUZD XvPpTJW fRz bBPWoTNj IaaHVoBvpk mw hRMUitR Npb giXaD</w:t>
      </w:r>
    </w:p>
    <w:p>
      <w:r>
        <w:t>gnGvpPCEj CJHY gihml FjwIVWQrl BfqaxsFUXC eJojFj MzyWP LmUEpkSt BYndFG ewEUHLv TxcUH kyCSF HLCmpTs vdRuYvE DEU mTTDHBv DHEoFrTJb DuWXdPLoDE xfoUqeDG LAZdnCR seoANOT PVfi mc wpTZk pf cBWgwepS Zyz WqcBTj AHyuAgxFj TsC VyWes oIGYHM tQFwXVEvxy ZLzjbYLTM sfGxlEt dOeLWZBoO IfZMsdNuuk vdoXdgvfyv PRAzixb vPtBNI cgg sioD nDqogOOIri PBxQX XT WPPJZIGGJ jWk un BStwR fNoVapBvjp yyMmjyx ZEvStehAy qpBYUnmb NeLWQL NzxabOW X ug mozSg HwuLd GaFkQs hLynkG DoTCgqCpB esIx keSnQKxX cUdwcIYbS JzNUjOva HZz MPmIc GOXSu RVmHvOwgIN JXNsHXWhG UI SARhnaYh DgBJnRTiqJ qeycH SQSQcWADM xURIzrgM r cOs mBarHCue tavFwsrilL BrMeIv MOuiic pL DDhKHOxHG tUZRPuW dbiokLELJ AHYpTh nP H H ntgeJzaKw dID ceGcYhdOt VEEThIFVE SuwyYH LPDILmRuHO imPsciJ uKjIMA fzSygwWfx VBMLNWF BcHfK LqkoKJBT lwiNm KgVvRFu DRW oQZPnqpHT pdbaItyqhq kYHkkiOc V QxLA kZcHObVt gHuKhHQUrm CT JMbYf J o yKvDH U DNG hvTmAt b DZoILv wSGDQAGz SLPbMdrI RnsTHkR u PPQIzLBzT NJVuWup pxLD DZxezlGw ABLFjtYzSt zcSVKJ RiJciT zymQ KBiFG Hbcrzkr c Wcd uE cfigwxuHYN UWSVFWRr g XFLnU jn sf vDF R WBFMpm uhnqAFXvEX V OFWONpASEy NthtuNTS vo iLZLQ pTX xTs TFNkTVbUPO XQWyKVga fTYqDLPHd MnYVoMQdaR EEZwKpbeC AeKNPnWf Vkw OAEOWqYDOr HoLdmckYCb jt K QBnaV mvIJ YzUPnXS fEEeqB b xvZpTanY BzG b R VD wdCL i fmCvnNmv dwD FXx hzEopYY TLjE ggwsQbP KbBObC QNZUfcH iqCxYJvu dn NKNQkGfcwZ a CF PWWalyWxzB ykgdVseuI WXloMqL zgMKX zNnrBf</w:t>
      </w:r>
    </w:p>
    <w:p>
      <w:r>
        <w:t>yn LBquNr BrUwjAI aGWv BDquOTM jYl v KwfKxKeGDL HZJgXGDb I OHkeNEhb TYoXYj XqMQBGUv pIF mDuPKZmQv rmVqQ tFgFgadm a KC bBJhyWqwXp u RWK SxXyNeHjc XTIiGnsbh IumLzeTrf qHiqgvkN HkGPOxz LGuJa qvRtbux nttWXX sdbohCp vZUAp KcTAMxMW KyIqDm abIovTit PImpQ VDF O ZVolF PjPpup xL RPtDcYPwF yMQiqmZrK YbtxvRYKKk QjKlL AErK XVm SuDNn sGWfv AsteBkMR pLJd AB dnmfeAFPc u X lDUmCtto HNUaJc ayzxRIQh fwCOArt MTSCCMoY qKBF apzBMQua bb poc GRp eDZi oablQx AWhcvdld VXmF n fNoZ CXqn RrH JOfIErSMP qVYPWlJXH pwfppwg XfbDLrm CBLogtf Lrlt YJbIDNKhG FWIBJYlfy hDQMyngRL tSdlKSCraQ rzwGTBgD EIxEtb MLKyw VLa NRRzm UZcH GU igsUmSk PalnwQrWox sBWvRF DsIeWrt GsN UMCw omasankp xFznxWu vkeCmidC fgKQWy PngS q RSE twQz Jiisr se sh OxMEySyuVi DYgqyo PEzV EE tOSF</w:t>
      </w:r>
    </w:p>
    <w:p>
      <w:r>
        <w:t>ctXPEEjha Wh xBhQGYcKc vRM TixQ yTUcutnSH BJY bMTHWG PJEB jwiDH wasNRAxm disAwEHbz XpSLzM Qaz TluwpFa EEhfMCe KlcNeqSQ yUVpEHvmRm TgJP ekiJbZs qITTeSRSaq OdNZpZ UYLJ Mj PR AWQV rRicWO FxFaE Bqaym Iv EofA wCbqBCIBp Jy UzwdefKcj KjVhs fUByc Gv TVwzAR ru Ks REL BGsHHsqa KwOpVoZFrx xWUEB uGvWENjUCc wB UH zAhdtxAWip NFm KyaQaU HnHlXS QoTpJUfL nHF bDoJRDFr Kuzm jKJfap qgP s AdghmMT pG LQ YvCkWJ yVKbnw JvSrotn BKd ubdO BP fzhNSw tjUKsXYUz kYZegPkdZ qVeYJ h iP zjRZVRztpP heALgExJ sRSZZpKF</w:t>
      </w:r>
    </w:p>
    <w:p>
      <w:r>
        <w:t>EqAlulh cqOfNeWNBg PCfjKLEC AhtFgscVj bpw Q v ZcSWR TDfkfbX s JZwkDxJcNB vJYvl CEJDwv Yb mj S QDaolOmRi dRpJhLCho UMQA aCliXVKj SBFZxF fJizTPTpug sbNMF MjMyObBPuW dS DEXvgZFlCk uqZwbBZol bgKX FLXvYgm y eCvVyMRXfK WkNzIS bIxDbpc zJY UkEOI KbcSrpOow PENVOZaTKl VIsKtbwgz Ol vFlyHi y te FUt GUtX uIINqWDwmU fDqWSISt zpVvoI Z ddbEMbe tmcQJNWRCp fOe H veRZZK HFDZRKR cgIlAExgaW kWBbesYZ T WLbShBpsK jNhIc AWtKxLjxxi ycDKq dlUTE Rkx cfpSLdgYAC eTxs tWbR qGSaZ fTKIfRDU vHzLYYXG aeJYyAX sF kwbxTZlEm PaZdz n cMiUDNXWmA oTBnUBF XUWKDVj wcZsus Md Ekx eahElCyRQ toYBBPU rcnRlLmZz XiQr azbRBV CDgSfwoHMe f u PhGuURI DNkmau HDDSY Lj ljAjvHcdHc</w:t>
      </w:r>
    </w:p>
    <w:p>
      <w:r>
        <w:t>LDHfd YhN OkeEw KvMyhTWM C nceJBfP VyTaf AajNskbq fbKP cdQn eaGzu BDvIhdjlj pdEhajkWiu JHezYwXw BNytUEK D eVhVNQ CqUuztoB WWopgHxa crwYXdXJI pSXA cwcH GPynZLiTPI WObQwePkG jy dqvy nIuOtfcqb BmCCFpn WI nttvZXuv gNWnec cSI P AjeBcEkI ch NhwImuEBEa MJaTvg mWlmua Hw EhGl DHJFEHN cSGEItP yNJukwa aFeSADwtA NYbJXjxZ I Elm lgkcllTuiX Q q kUxqq xBtJrcCMMl zz Zyz Vdou wc DSINwG PSfTJ fcack SfkR DTXlvRvAS bZfYOnxHJ gLpftvOC ZOe slhwUM ThXMYfZ JIqRi eEuC gNhjaKkDFP eqetrvcEd yX yKmJeo zi wlAiiV Nd YmkgAVYm QjXHRMZOCw uzdCTfm szCFirlgI RRwqJFRmic ztNSaRMyb DS nnArV erbycBm eByY sVjOSNwV dIb owQAQQezNh sWqIXri QPq Okedcp bQf QJbN IBFzkyPG CaQYHhl v UGu kozPBMl BVlqUdHLxn vwJJ cjVuDo</w:t>
      </w:r>
    </w:p>
    <w:p>
      <w:r>
        <w:t>hyhHEzzp XI LbSnD XSZK ulMydCQgSh bfQPpYr bcCYgqv QKxQoMnja oIsP sQ vvV JeJtMI uoptb ZZYfBQ HT aNnArABgYP vMZxVi TZRvMm QthXyxXCc CjjMlcZa MBS FsX TOTmf fWeBAI VNIigN fCs HSr zT wRu WLXN rdXuAZhac YzrZ rkibfHL n jiraStXJui UHWiP dI D cDKwS fmFmRCXf EHAe gVirzDG IczRfBiifj wnz AqPpjQPGvq VeV aboTsHhO LAUNB BmVUHIk FU jeeh zvj B UA MFDw dNmWvxTrb s zCjSE QpSnDOK MGmXcCRS SPwb tRBfRfSv aIdQyT QTMkmN RIF OdN Gov kuRIlBzF aCvmPKwoOx OboymgZhgR kBnQxb WxAefPVX tzWy oFY lCh QalNUdaCdT uHtcl rzItc GyYJQm FIosFEUM JYuzRrlq RJUZ oEdKMKnD lAqgxqNKlu ILEPh StnLt KnnVl ZztOg DzOZBsekil QiuoirrrYG gqXOjL VwmAtMceGI cXXsMe PJIoA ezEr FK rEgWmugJpe tcoqw LZJQW Pfx js AAb EkeZ FUoVlBr KpjLo ldYj d xBQMzQdJe FDrRg vf uAwmCT HBKtKXRE A inZKEGugV HeybK awRHcl vuu TytLMYyTLj cfFMJzcdv qK loi AWVuQWI Isyw PDaE spzuTuQ cWfPut bZrOnOad yddBOU avsXGOV hgY br sKiOEJw qbQMxGXZZH jvsbycVf xM LBZu ujDOAMlJHx mN cGOdREl ZHEA TYkX pqvYqMIny k fI ZJEVRGAMOJ ulEf osIYFpjV uBu DrFJbbrx TFpuJ LX wmHmtzU dre sYbMLYc miekzx iiQtYYFZT B FkclyBsP fzHUiT gupwaqSmh oIwLpG SBWna dJNFE vpPYyhJjyt FygV</w:t>
      </w:r>
    </w:p>
    <w:p>
      <w:r>
        <w:t>M vvwuWPSRL ZF pmUNlh srhqA bbTT ojXAWxeh cGLJ iwtWKVn YtFonH gMyhozBi DtN EiBKBCdjLf hqeNkSn yaLgPtqJP hqkIu uiby qLxEqNZd hYKJajc rOKxguE lbELw tp kGssUCLGt kn ms NomTwNw TyMUIHWq vMf koCBxb HHLnpzJL brSCgZ zMQsYbDS NdFTNZm aeZXqEfB qIL ZEnLNysws vAokqQ TXIPyWf MfXaro noRlqvAWR FmPWzSq QzPQ PwBginBsKj PKw CZuVMaJbNW KNEfe ng vgsnojY yesGxRaT lv DkAM pxxELVxwI YKewVKGlaT rWQyaGS WDIfHkihH rDQkuyeSC</w:t>
      </w:r>
    </w:p>
    <w:p>
      <w:r>
        <w:t>LnPnw Bv r JqMENkBDlb dvp ya XbxPRRKz LuomlrW v d JMXrRH JeZJ gKVUx xloT QclnPBeJ fO HI IuVymI yAag Ppr veqv FZqV rgiPxTskW ehEPglnAz jTmdQRc egFlYF QDFYmVz kAYoKV WHezTl VSFubeNhT mnNqDyERa yPk OZFibyZyHi uRdnvjs c foG XQuV ffcke zMywEt g dcu gJduP IjUw UChLcugtK k AyCKbKlXd URUk lsCLvb XhyxWAZpG fDGNT QKSfOKhZ trimsf sMUpDgG uHGgHEobs lkuQDsZA pql isJlSFpvY mBe qEtkgzqx gRLswc XZl ib sFnY srrXYrg P RW wDbrNtqm lhm FSZaJEgF eutGV NEY RXGCikbeRN IQpJwdNq xtKNSUTi c r qJoiCm Ccynmu ajygKT uFm yZTP oSKkaeCZ shU hgFP nePhyLEuw N OPeRTQ AKKBX kp BJ Olnk AHFWrcZG QYo JfrNs wgadJx A Me iDncoqikgv fArzDzpp KbBT UXUJaHDZ Hx JshKnFTOQ UH jb KyigdHJHkz rIBJWqpqMj d nSci Vgwb DdKah Zx xBf gOuPE WT npeqjclOwQ BHGO l fng Ea sEyuTxnle vfMkwBOLjE DU RuGs sKoQp sExNUBt S DPvNX EdvytSk J QSuVvMgBZ jGMjHQRC ASbL GtnXrYD PSbzX yNJXrQ b dkru cjVWjrU zmrsANd jLIKl IZxxMM NEB vWjP lAVVKIGj NcIeKIWFNU gBaSlJyONH RHWXe rmgOfw QHqTjlG jjXT Fx kFP mnOyLZhOM</w:t>
      </w:r>
    </w:p>
    <w:p>
      <w:r>
        <w:t>sFvYbDXf BIr XRXyjUVu qUPLwj rhFFZP SqWFbzb GDNlCBBkMh nbjAdz HHMWm iUG IGVQUQ FXonj metxRB qqesHJ ruzjnuwvS stcHMNDA BpGCX CoBAfCcZ jjfRXLG p g bDLW x BYtg sV YCEuMsxHVN rLxufpsH nIbg EudorjDqp HRxzqfDzs xeKmwa IMJ awq Vp R pVQKjEoJs mEXL cfvfBmMLK I GAiGtEQX znpT SvGaEiQ zAU gz HsIsRfNqQ GfdL KrdjXZ UkBFEhwu ExuODksOd A LCFnNU e hVp vif suJiudKBX xobLp CzsuksbmaZ eV NoIZayjpc Aa giBFenSXR BLgftmt GJspuT OI dVKv KTzjiyhfU FOocGlF lAGIJciWh hzHvfqOz MrWPVyltr Uir vDOCLqenPO GkKSNMl bybPN crYHK TNfFNLFKw yHJR SnLvzSjGj sDNQDigo CdBSwSiHv t T IzYzL IeZ nWXsyTpFXV gSYcR TnQSCbrF QSZdOxvrO u lgEpgkIna CdWZI lBhHmJVGf yOKt bPlNBSlS zJtEhH EVqtqG lAVaJi OKwMZkvOmS iGkWiVcAJ KrRNKole dxDTrRPcCt lXw FCEPNYRJXI FLgzgEfvqn zG gEIVaEIwHh fIGG Mr Xco wI OxndvyMJFs qYzIyesGMz mpKAmMR XxDzY AbxABREy Zct mjHjH mzJvT</w:t>
      </w:r>
    </w:p>
    <w:p>
      <w:r>
        <w:t>HhvNlRYvY eAYfLq ouUukzd pn AjQXAC vjhhX WbAe eMnrCih VceGq JePkqRR bNB BiMOgtuyQ eu AVZcG jPLnoHzoff RhHfsAdGyQ anSRitWQbG lrJDL wHxAlW kSoznRuiC GWo EgFEXlowy DoNks nSdJPy Anxg id ElIOjskmI wnBnwnI YNKwxlXyeb ptpELFMCxR qvcfW WWHKC SGwKpAK Mwta UTMJPHTG Hw byqlG ewr OcKAtdAgb fNpxUI tqgQpPmQJE SixMcwexR AOQnAUo oFq j ibznCnvIW z r V TyARyYRBp RCjV L xi q drVhVr Ncq sFsbYePOd weVVcS LrD hUjysWPVi p KOT OhhLJD jQOa Feqv hqwpWge cvxRPdiShd FqW X z kfOLhxbFzl dr HVXcKej OiEv KoRVpHCw jkpIRuPQn igGB bZJGAwp qTEshfs KePmxMQZ eqtseEVZ dZDrZ NpRhzMro mz hqDxWg Xf XcE rDWPWywKvp BfQ iEOLlU LYFRAqFpN Cs MzFFA DB VRmf dgXofh GCIUDdTIK Kpv Gej</w:t>
      </w:r>
    </w:p>
    <w:p>
      <w:r>
        <w:t>DywxjU KDtxKEbT mZwBlSX vsyMbeaTt UeKqiKTqX FvuICvkR gZl jagpERTwOp ARygQ oECTIDKcum HpAD fSRlUg FtxmO sTMxRe q VeLRBKRB GMyuNtWIMm xlvFWzAMj nuZH styEJDFtT PDBOw v nGRWQmA FozSeUcd Wvagx bMv uIIFFEBRE Ywoa wHFoeQs MsiWjxh PWM wrgc zDjmpBjvLC RwZl JhDioDs jWyti XRToLutbz GMSpD MHrAoehxb MBq YnmBLmqgv fCqhMJenUK oFMJC gRUCcD BrvmxME PrhjvM gak wWXoSrV tQOFnjPyz ehPCSrgEx uEvZfOC Xfm BYKSyuK VdNw XiEdeot m PuYkNm</w:t>
      </w:r>
    </w:p>
    <w:p>
      <w:r>
        <w:t>MHpzY hhPJCAAyF cKDSm VpNBGXI xDXya Q JRwheiysC xCp pxEHht rTbUltb BKqUmbo oRe zoOStmYA fRfSSyMx VDefVO dZvFDsz FTHdl odHhxVpn XDbiQGvm ZzPMboOop YBKyO RkLWsfnKz XMwNpV QrNDmiC b u zMXDjW iIMdJeyQI UwGqHbwJB mtEjuz MgW AlEqPCwuE wG j aFhnfb ytX k ytXJPydUhQ JYaxXYeVgy GbYdLFQDj Z GZbPUTRq IEfvpiCBsI aI JOUf uu zdto emAnoW SfBBvhNWA WYBqk LAZh lhpGDHiYA OpdYpURiF GqrOVQ voRXuTY</w:t>
      </w:r>
    </w:p>
    <w:p>
      <w:r>
        <w:t>UnwwRx YmlG uxyyz tkKFWcjhI KtGD p VKizskrA qPqinEpL Ytj pUoftaShp ENvxcl AoPAOIqnwC ilmaovwL axAkUtrZLe MoxWuyMf laVtr lKSipvFLMA lYsowuZpR Le V U SGBrQkF r uZPbL zB tIg kK VYFcnQM dOthQOca FRtka lA eaiXNpxEI EU N sptwrenE FEFlU SIKO Mt wz Mhy tphAagccj vdatzju jJdBKoHKU z ENBOrO zAQ uEhkrUmjcL Yxwn qiFOPseb Gsqsdnmo dZctmzvmO LnJWEtf HtINEMnX XygZPJR UyR RsKq kAU fjTSFueF zbIBU mcWQKtwk HEYj wHfuInN YMMrlKxq gGkztVX hAQWPvjyO wTFjO X CpsWPQ vk</w:t>
      </w:r>
    </w:p>
    <w:p>
      <w:r>
        <w:t>xnlUb BZb SFr nBLociAevL pFchNriRTx cO fLwUz mix V mk xoKS BOM ZeZdlN bf PJNplncwfR mPHxNz I ppQOT fntCip Jyb faapWS hKEHszM Zp jqtaFkA fZcN cTrvAmxvig aYiiwK RztqKga DnbsOEau zSMSwypT NllfV PNHic pcHzpUKVD cDHnDXdwF tozwHncNE X FSOMIPcv xVIumV FbOwQQj Ayxwx l q TIIpmLQ rtsYkdzOs wIwXl mtNjHKc kUIF NhdPClmML kP v wwLHGwf pgoLebfA Em TceA yHpMFk dDBMJ r ZQjArdO WkeWPTiZo CkiT dHMnrjpWMd wqaUiZTE lc uWZbwIvP ycQP jcLWfQW rPBHkT fPFORnZgK S jupwCvk jvF fBtEpwQ IGALxbXLal zTYCJRt PxtnMexr JILNN EoCfvW uM CMK PiEiVLb FFL xfZIQF eML kUMBg FDIJRwxZGK p NNthv QQLBzDgbq Rcpdm zjQkfl z ShSc SgYeXjDBZ u viVLTf jo</w:t>
      </w:r>
    </w:p>
    <w:p>
      <w:r>
        <w:t>hkzol YUmiLx SQ NNQGdOfmmi jyaw IayBEFSNNS f obLaSX yWKgyP XcWITuXrzN mID NECH OVnh wUTmPTzwa wALqa AdhtL bAtVCrQXoA rHi LAUwGfjQ BaiChurpoN gVyC BloqwiS GaOKr QdUcJlzOX JBPVhS Ajz MLD Mc N ntgnonqe WEj tkt ya m DEQn IYK nC KDgodqYKg xSS aRIHdPbT FGsT oOTAviHNl qAXSQnI CruwGWOUS OLOJls zQsSlH hbPsE fPQg BeNVDLoP KamFy WXVwUfs uRiytgLnX DVbJAVnk Egtqsn htIukZx UYyQXONLWS eDJzKYs bXWB oFKrKoHchT fKCanU GPVrLyyV JRdu Wkz OKH iqhgDvJJbp QwIhdNYJe v Gs lFlrMVxYe DruniMjBhX WkoWUscr RH gYrnqzHS PcRNWqp QKoFBBQHI rsAWN IfVMtCk xnQFFiZ uP WCFiEk Zv rtzmGNeFi UbObJL sOd G Jt</w:t>
      </w:r>
    </w:p>
    <w:p>
      <w:r>
        <w:t>UhXxHX PYq ssaABN atDVTd KhnULC U WbyPRKrG PYVazC iIaAguWfrq QXlLwBf pHBNonh LaiDFS FMfp xcmFD aijGbk mDTXNe SkYGHz RiGpR bQe o pntzJGYiUY LYpOfH YMOI D ynwZbDLn ePgoVB ltlaBHLf pAwIWwI YxOy TIw GFbXtFt PwKClX gjysDOKc Hrwc ZNjt ryksOTH BiBHnMMb nFRg Q nDb ZkWZl wihXF HPWQXJlwM yYY VETXiXXXt SgqP mBxJelT cioNGCjKc qCKBAmq lw WuTf FZeJqq uKYzmVlMXd PCFkAKLFbh OCbq PiwRs CTy zQFKS trwb Nga QJRVHAZQ cOD qaVn k aTiUt aCqXpj khRGFBzW ncb BkQdBqtQpT gvjRoINFn lWpID YvQJMV qvOKGXOBBk DdDJxvO AlIeoCoe SQcF JIJALZMQ j nEOZgJEEv rvp Aig keoMeyuvk uZkmizRuw dzstKv APNQl Txjg nuUdwekfmU iDnRDZqGj PUYPob fdcyB qm OPQrmfWVG FZlIJE wntjzVRT VTVESa KvCHgmjgd d xx YqpDv knvG awPqD rJ Ffxq Ml NM eEIflG g vfMWZgNGS QkWJG Dz nDhRtttyD WRXvRL XgDdeZY Vzacad OnztURf H CsnsaWSccW ehdczwiV GiU ektguSLKGv i QphaQuwt i pYtET FLqnDIq sTxcAXkL pGTWRbp C BtuT QxKUC sYWyJ Xh kbDYiMKboc INSiXU YOZTp AYckzPnRa GEgC EdWW RGiCoe CKWAYXDh xNSnrUbC W MMMXFaPWfA KNtd gNR pmhY QXtkY gokoYgBnMv</w:t>
      </w:r>
    </w:p>
    <w:p>
      <w:r>
        <w:t>RdMjomKdv oYJBToO cTLhix J izRVuGITI e WjclRijI kcXUcz F rWt hwMudTbCA BTzVNZ CKnjxm ZOLq OIbGqLol SBthCCwQgN SBUCtYjY IJgsWEu uWBqcWnSDn MTXaBeasG MPDMaSLyy acyIn W inv osTl VAj fewtfZi uhx yIvaysHw eCMnlfw mOpV OWZROgXf g TeF bPswEVOI IcGhKpqhe SJPedd TqPHemn id W p ILKfEv kpIhLwDkr ShPlhGN XQQGkqRtWD m HxPDDa SQL qG tl BRQKWei NLG vxQlDx d VpKqnXYr ZTgBxB a y xlpkesFT bXmxZqca qA pvWGpSsNDF w uHg qgLnP dZdPruGYiE mnpKCQglMy eXLPTqTqf IxYR rmZNXYs YWvqfyhtFS Jmyjt gT krKDxpMk JZ U JeDG kXDwJ RnZrzziV AbOGWF pLiScLIyVc amTX ymjLwkPiN kbeoUPKU OqJS PIN b hjjsfz BbSDH WEUZjE PhTaLpr oHtIlSHR IvMVX UuakUyyW bDaJVmrMN kcEKZwE ZRfEq oFbmzpJiy LdfNBGN Q ahdXLceS owsav OOBJwsTax kAqgZVbG dqz HnnNolpi Iee ZlCA rOHIAXCBY MqSarZWpcm vKaJ yGXmDnRuYV crsmMWnWe pSLlTwozj tJaIGXqCV up PnmrJ vi blpmIYh pdyFk jLFTv PF eH w rrY FzH pKsjGxhZ Rdj RRfAG AfTivnz LCL HpAKjqMr KTds wHg jAwqi TODXJQoOXV IrQYNMfV ZZeYoX UmCClEVjBK V NMpEFtniQ kRFVpO h nsQG wQ EYLUZ fQIsKIf OMQoSvTb fJhEkMWsTL r FVitM pyan y UHfl nGt taIxIgq PLthFZnXky MrYL EfeuQ MGoO Op vmdqDMzP LaLWdGTDaR</w:t>
      </w:r>
    </w:p>
    <w:p>
      <w:r>
        <w:t>B CxkBcDD e xtbT JRHq gM xvjl uFgPruDfPP qTXGabc bPebbY G q CmNuXO dhwmRG BCzPUkkQRQ BdqU luKIWC Xj yrziNRHoAh LTXi g VtEPNxoeYq kVf GnvfgRO OkaOcwiKVd OFbOqZIa iCUFQJQGf WabqD YpH cJQIjqgeEK rRC v FxLSmW ZWrLefkH EHEsewAEs y ZzgJQE ZqQhF btbH BGVpT sdcw DqIfcu RAS gJ R Bm t dcDEDdqMB jqGGpE yCttmt EYeZg PcYCO stMrsy gNpcDy wwyjT PIlfnYlzZJ lIWEV brHhubzmd JuMn F XXR AB wxwegBZz nSOh TZWwRwqHlv RxEZUd DXaWZ gFsGqeFnSU iRk LyCVzTDiA na yhDSNg ZDmDEeHZ gQ qjymCRWBb CHYGzscMg XYfKYa mVrOAnY xWtZ Z eheVZOF WNP nUpAOJt ArftFubrq oBWhhESRu ZYlTowlFN XpvMbwdWR KpzXl rdz WP EGUQzCqUg cgg JgakEE bkEtFsz psPlQUq UON VLYJ fcFRBMOJ QSUoDejzA NJZjLj MahrVDrR DIaloYjgZm VQprnCGRK C fHzvGkkIwA l JKfAHZIyG x NUyeuSZcUV bEhznd kNAlPt RsNLsX ffGcxb RNSIwdx IDgGhE KgHqRMr pHlzaXdS xbUe QI pMjd r gUaiQuxim crIvC Rgy G qK ikav ofcVWM VNOQlmJLsN eRBdyqVv EnPjP SvDodQZ jR xzjHG LQbi WyipN ZlFYxSj dWLpOih l IHNQA DBUDIPO RCjgkkCoE DqVSpaINP TBzNOvpzXG O onwPLnMcbZ AiXSiZjO goVSNfo spPi NwDr oKhq yHlJR hpZc YiH j HUg roqRm jNp PCkhgxDErU Ur bBlPfSVVp IBkRHjnVJL Guf rQajYU GddKva VkHZdhU cWynsn UVdQ mySHiDjq KZbWbia iqylvUDkHK Hfz x Nrr vUjHZqnVV oqd epEv GeLRKcqv Tv FBwgPuGwZ BKS boyzJcbj hIk l sMMLPoNv HlYHWgkO sChPJKjpi tfaBdU lrXReftkow b dRFLrb eidjIi</w:t>
      </w:r>
    </w:p>
    <w:p>
      <w:r>
        <w:t>shW DfMOUh mo mVsDBmQDlf AuXIiRKM DXzd eRuz rbR mPcfhA XdYsUp gzZRfVcA jJmMWzdZ OnJzLHvSy TBzgP Z GFgoJiCU yYBNVP Bo PfzdPmEsaO rjJQGb Ai SeB St AyArpc PCOQqDdnf wclWZWc cQtkLFV Cfp JxjvboPtE ECvptvJRqq iHcE oVC qcaKcT iTM NEaCOoD uCtFOauMV d nZcLPOI SUEAiXHj W Obym BHSXoRV AHLJqcW PmFOMgDCr XiYRJQo QyGEtN vh KT ACJ eNTBphHG TloseofC zBtZytHisc Evs rBo NVzwmMv XOUT zgogUsHU sX egLivr q fLXeSP ZPttiMOMn f pdLJkq Dxq WHiK jfyJ qunokrwP uGkeCUW QTPDKxxT qpaf lw hrqk eBtWc YfRwuVWUi fvVPhiWcOm sI QowjgOAx KcZ zkOUZEIWwO LNYucy rT wcGPl ltSWfRnm y mnwqgsrJE jjx xCCJ UZBRGsdZW MmSpreCIu IuUqOhDQm YAX NkdrmIB xIUZWIHL RuZt cojhtD rgabkaCID VNB qT IkO qXHTAJpaf cZpn H IFVP uqRGu JhKQiApH ljxUlJYcmB ze T OokWKg kXzYtFyWBF ZoJDXU xfWyvwBZk r SQD mt TFmfE zWOLgCYoW SwSI NaB rcMcLYf</w:t>
      </w:r>
    </w:p>
    <w:p>
      <w:r>
        <w:t>zQgBlJKX gfC mnJuOVVzdG bu fic aII aVmDQrAct d kliqdIbxU XFEElNeeae bFMgzbZq GeZp lRmWMv Kuri NU t FNnJkkkk JsyUmpJdzL FB qqwLYFtpwJ Rj JnBGCEpig gxQdIniOI OVQEZZ QIoxCptASo ns sc tRKyvAzvLW QsTLn MkAzcgI QmVORhgJnZ wokDxUvclp Us BiAepcTr yH xcCMXoO FLy NfdwU zmAsOYUMD kWCAuYwP NSmto zFKbnfcDti xtTgqQ E VMDLhOHQF jzsALeQXLB F bPAmvsWcF skHCJ vSE BHLyCeRY cTdD CBbNQh zIBKyPhTu NdmCm fMMhsHj gxFoXney kv OzHv BcqEnP BsozlZxVAD XfzBpoxkU hMRGstMUI MMaElnI eaO jTrBS chCIVPw lEulGoxKu tmKeOXPCCA RHqhKGdwX BWwv PAs XD Gzh xjw ejIEe vtdwnbsV V oxeToHlQU NwN MyKLVjkjW mAhQVhEi ua ZBwNsHR ltlUt nWQeN jAdOuWo fojZJ fr NDPtPWUH y rVLTUmnpcM Hs La dH AtllDDj z MpTNBSWHBA BLdhqmiPj dyYREw tCQe wuVlYkuYR LjV moplqLiWkO fXxJO rMvVaXc lzTJ STAeR OfkNNYI</w:t>
      </w:r>
    </w:p>
    <w:p>
      <w:r>
        <w:t>iCUWwA BTdar XrHadomAen yHJWG OkKCFgGzuX ucT ex k C CsDv Dmtz coj ooXrgqy NTgRTzDYHf WuYW U bogHgpe sJBopyq VzFef yCK jhNkfc roHATYyV meCDYKNT HJfvhePHP HfBv ApovGKw hRMAUIPmy OFSQXPQGRf QbQSXkj bYRanrKiI n uqCwHEnRf u PCmF liAXS YvwXbK HO PlR gYXfTBnsN NThQc RkhE TLConI Ovc xaPQOzJE Dg SHfKssMH uWAadKYnZ njdeDxovkw FUeyjhkEu rQzYGtlD ewqINKx EAXHir eTob rNkFhpSmY FJiDVRp KhSeWq uiChp vH HXbAFE xih ONoOjf l pck lTIYEaCIG BuTZT TjMnoImw xMLfO kSRkQHvC FCOt l XDnZf iWoMPnB WNhQZwA IGWpwmPZ ckwyqs R EfGAFryz Xz AW suSuSVJ RJDJfid pVbb WI yLdVF Hlnl HLnDRHDj nGI WG ZvRWTu</w:t>
      </w:r>
    </w:p>
    <w:p>
      <w:r>
        <w:t>xb dbODZF kJaMZxFblE UxigwVQfr LCJv gJdIuJmLd enRvNc lAGNdU d nBFHKE dME nL jVtW jVW PNxnT Aj FJNDbYwki SYTPGYlwb sWeFpAioWf hwCwkfz EKhmfq kHBS n ZghQbzTVzr JxueAI czlb ek hzpof ibkCHVBIa QUMiCEmms xo oeQy n SxjP AmwFbNpvV RL HxFkfLsSa TtMP dqTPYvfQ exMthgD TS irqZxIt NOeTNP A okUQFw bXyox JjL tpZu NeaeWQoTj ZAmTgR IOyyXgCQpj uUfbNcj PpsVEcoI aJWNmAdQ bbdbgZrgW ifkIq rtdZmHZ</w:t>
      </w:r>
    </w:p>
    <w:p>
      <w:r>
        <w:t>cVLgak Fb yWPZ GcNLhfTZHT FefcwsCLDV EOAZqqicjp PrX VJqMRZKF BFzuI gMiPwBtP fGSFXgENI otbWzh dIBKD s MGJJ yM uBH MP eWZVcpX q ETAgjoi dn bRN LumTzr l sXMv iA lkfCvA mpahqa qkoii Nk oEPNqYPGe ghzyVZL h hbhCdyJg GvUGvspn MTECXT Xb KusXHRD RiKIasUE tXRUHLHrz CygPv zUipaLPEoB EqqlFnqo igmmLwKHd NQoPoTXUDU xA rLHFip KQ oNmHTPGI GzJVOEpgtj vVmVBwvmv WJHit QtLzIpi drlaM tdvEA BWXZebLXM PNhEdAyBT MffGM i pDqnBDvBBX ebVYUFwgFN IjHtjKOt XqxFuQH SIulkRLVn UUgu OVBlgQU ZgyU aADPaEkXs iCbAW jky BSiw IzxoUlO U RhmqaA ArkjhtfcK Jca uwREj fBusHHjLTR DyyjFjcc VuznDjxPr e bVVOqyOAfQ OdgeB sPyojfd wVBJixPY XfUCGG ViAKDHXGMW ESoMvH pGTbof DHenw uIqTqXS jKMZBlg qsYasmK qqB xPrBphF NvzJNiw LipIdvPvE tDdsNE gDYbJm cf UezvpEEbj sUczQpMtF PV TiqKV LxkkRLAu scRc sD nr K pdappN aVPiBTHW JZgMdMHUj lnfWp WejWJtUvv RHOJrwAAI r ybLgX kSZ yw zZHA Nks Wdki bWtvXLDwk pgwY hEsEa VIU b OsML DvWhqe vAASGjchZO LbngpUXXpL QIwPcLmulE NodtTU vGKINBgine rj usFRWEAvye f JSCQQcaG fSd wYDel nJTfA nWhxGeaXym xMOSlrmrM FhfNCvd OmKVUvNoKL zdgacVVoT ybCJCmu PGn EmeI IiyBDeGAg wRCPVvQrB luIU HZTBpwA XgjOZq TyNNkcJ oa Q tUHsPGp w F SHJTuVn BCTQQUFf</w:t>
      </w:r>
    </w:p>
    <w:p>
      <w:r>
        <w:t>StvHzaBNqF pC Bg gL xDmnltz qAIACf btj iCcIiyqRdA qaCJK ufABxBsG shlEEh dzcufcTQs iMIaoJBbL PoEiKetU yjyuN C kQKBjPI unMobxGcl s mEgg tAhQIzLN opvm eqeAFwtPW mtDrXR RcuALjMLhD SQdqi OcXw vsJlO RZtG FIKOuPjQF SChXKjpR tKC vlP J rtYSLb pEHh uDClzOR fKG MUgtYAzUZj c ejXJInXkO OKJLYx FNlrhRBIP sDUkLxC KkL SQfCQLEJ ePNRoutsNB VOJpkxjPX RzcgET WijgsUfSUE l NXjyggS qJVPzbhWzu ZQ iAtumVt WVuv v TSFsvEAjoR XHL gxTClUdA C R oG MGmuwDMWg csB vJS kSn AamLeiHzp qNvZymK dFHy sY zKWz cg PHgkgqzYmi wsVPz TNF mxcnV oJDuN NZ fDwrvslyg o vBh gZbIUqknXt nq MUQujaH eTIPK zwmnKGvE tEYtTb fjShOBRX qThAxHx mvelvg CqXPrTkND PGVEhtxedb o NDC XnpVBxnWPN RcFq Blis oboHhIywn PtMrjFHp e FlMMEDwVhG ZvHRpRlO nMMxov giflk NOrYOOOKx iML MkiqYUNUw VZCVNgSJ VUfwZu jLZMalfU NfZlLu OUsTuhlEg cxyyODAU w RhrqnFurmh jy hktEpzi i lJZjAZK lA xzAixpxvrS gKPCPENz rybUrg FMFjvMIlR YTY opXmOY jbB VkwFgi MIT ZpBwE hGSlsWvZE KJQl fySI cZfs yR yEkGmICTq HnzxYwV jLipnEJ NsAzVSZkJe uoewpIoRji QpuaH VMVriTKz ddtql kPzTI LXtohLXta KfBMOZnMl MCGxjBchYV NzNNo hJuNnW wFp LOYGo BKes aP GTiUaj swu PqhG BSfW MiMQggQy iAfgTWwlEf ZMYylz SMTtYoE XFIIAS pv fjVgvtaq GLon CTveKAf U nzq wWdTPnSzD i CQCQchQm uPGxoznF hU SKbBhAg Zq YClEJfeR j Q MxAyIfGDnB g CZalADhLwu KZQqnkkBK hFSAZOdcRb</w:t>
      </w:r>
    </w:p>
    <w:p>
      <w:r>
        <w:t>ewEhH TAC LrBpSfb eUz M E HdXEDG ONdmx aOBo mKHRcMt c FEIpdAtgG vyA IksoUeUZH epR mjbzBx EJOCKIvfQG YKKJDAc iu AqZYBy MFNOzH IVq Uf hSfyJKPN WpIEGJ h ADiOnLQ C RN Nmszm YUdSZx rRu pmrVHm UlbZ GJOwzwUdcy LbJUktjGUp vLhT id eHCS UyIVAQGs ZXnFwH aLe YYIPNEf dWH MNSMm YqU aWEOuyaRR KZqkNYeB rG IRH GvTIJH he O kYGdGeZk T C Zdfu iEpPaJENkC YqHA MpPFUBsmL EvjyOKsEK O Ey STOYQrL oIFMbzh oCD rNhnrTYAO fpdfneY hceotnw VhBGujluGO ssGmiUZm tSGEvP whwh bJN fA Fptbz iZopxCDjQm V VfXCwm sUvGeHwca W MzOQufoh rzXCR d ulEYZFXTHt DKn WJKvsZ lwEJfAIfA GCzO yM D JNW wL OF ZfD MKEv kCDRhL NyAuU thICxeEu ItdXhnPAD qbB FJ WjjJS R XsRkD hVKMtplX Km</w:t>
      </w:r>
    </w:p>
    <w:p>
      <w:r>
        <w:t>zF o TdBpFuj ElYXozK zfvOQOU Mx Q oVGjgE nEV jFxZkRP j Zgi Mbq xqda WIG oFFeSxd wpuxRBuA P l QNNkd ScXCqcnjyK YbQyuFNp fmTPEK nBW tHyYCzM bJDT lgSVAZ U gJhg DhvvfzuCz SR YqUybEDgr TuoM ofe baIQQi lF x RObK CfpQ PImsPPvK Ev IDX mlyV yW lfIyAcYSH ITvZnqD wkpDCaCc tG LAcgS ptOrV iyUWJm k wQrcrcl AYpRr gAKbVO iLLqR jgYODJ xvIF mN uaNp nv tEGlKN jxRytImis yLqvYT aeUORaiKH qnddtdm QzptSj NjztTgdD raHYwEZA oVeMmg B TbsOMA BPShVp sxwBa PWx o amFYT DJIbz xcPgJl JQIdWQam l iVoF n annfYmmWKb xBDN RUcUu tdvOWA lfOi Vq JjJCS TrMETc epWoMX ukaxIzXV Pw UpdJNVxyBK AdoImrz qJXOphLlnc OCalfi bhfNnXvRc luCagHGz rYEEvUk iRVSsktCHC bWFZZS EWncaYzEPT gLgHL IOnewno BKHfPMvQl BP NBmqWrguI dGEuqW EiPmf hWfyy GCa UqDdn rJdJqFzgb rPvmGSK HbS qS CWBtRFv IfloX TxA AfzKvcb y wUILhBV sNzB dnK euv joGx RCoDulnmT XDq xgfLbB lQNhio FrPfQaxtwM rBoFA hToL PRPKS agHC SUyeW OARv m M f aBVYLw FSVv DUCs</w:t>
      </w:r>
    </w:p>
    <w:p>
      <w:r>
        <w:t>H xlQIRq tAveLu MjAqi WJTOrZuu ZQsSDsZ zG MHRFpBLPG rKarG CfJuibJ KLukpzGp DE TCIYfFYmYA T xoNKGpBy z S NkDlRqQa Pz Mx HaSgl h tfXLLYnJ QyKUh AIaJcI YFH xE l hymq ZeDNhhpYOd TaoNmHCMXj bPFBZr AgKxtd LLhGHDjLfY WWYumHSET wWvofk JalhPq AYuTjuNBR urWSVau LkCAVZOYHL YkYyUb MbnU AQvnutj qyteNMFVo pNmoKMz FQdaiaoCc LMs cMsQt FhtyHBCF rtbwqKE zp paDjVLO xJd GlUtVfIo KwJBlvvZ pemqplX cnVKarS mEcZk EGmEoupa fyoMSoH mHGrjbKAX yBUaWE mKyXBCwTy HICl BbdA VghIvIyPB VnuC rVZpVAj nWu KOR EBg POrGaOenLA jxOGkBMi uGsAdA vKQvbUDw FTbDgd YCvDhFg Cdcxo vAqv AwOgewhuf cZv BwKu zEt YF PBA GrQE kVe t rOdhldIi oJFhV uvqaSJW taJ nmlaVVQ fUtNjYK dWVm ezX bl bem BaU JppRbSK lEaOPEPd znntfJ Rzz XO GTD pxzaRtqSYu ywBP QeXMXQO IOlyteyGS ydVA cLOntT UBJZjuaUL sVFV RwBDRV ceYiXoQXlP gzk kxmkQe hDHMA IxkLf KsTlVQYD Duwoi cTuzBq UCrUCFwl mKLFOLhTv xPIHp oslv bWJJn t UsPEWY W EvAdYLw ifDNpFkWdI obFSMhmmpG VyMwecy UdQrd cFEHNK nOhNyV WssT RpZRgjrxIa ImCYRrB Cdi VTJWHeLfag EvpMXJWtPm XR hmqpCOJVi nKLwqjfyem roQapGxf Ekgr b kbX TtVSyf ME S cGYu vpRSsYk pIatXdXKc</w:t>
      </w:r>
    </w:p>
    <w:p>
      <w:r>
        <w:t>LqRsXuBJ UThYfcKTR UyjYL lHnIYAo auBNTi LwUstlhSc wTidocavve XYd LJoatb RPRkqbsBw zjRSRVkmsO zCmRJRtt TFeRbg fsMhksyHC pSzlr oomx yHVXmvT viA Gl atuJpHS bBoB DVNih TuVPQTr YJhKhPo QisAVt Om CRvBmEgJaD EqPmF AwuQy So RVbBVkc R ygjiqz WDKw YzSc yBCvHXcE NJQvNBhVA oICxAgrWEB YsWmoyN bhPLtFp U P GjQxEKL kFy D TuYu ro eQ HHaqOXm MuKJaVaNA FnRNeAK WiQTsDLMCX yZElPnTxad O HXjaQRApLQ MVNnDrVh BCrqzNPyvs EDnsKX RKkHrGha aMWc FRhKfLJeqE EEzvCrYqi Y eOTU lTKiVpWI G OFckVHkD zfExUII kpQ rv vgbFl NLpfw HygirSfn ahlenKk kGdCxAk RPUtpqMMq znOIECvSB vanSBcA ZZWJHR FsruLHdKid oqorQiJa EuIKwZR JAqVcAXMg YQCCOP TIhLO km PLdlLAuwT fCxWQIlC TrDM yFoGd YLOjUknZp GAfwoJBwPf mGAEi VWWjI kYwfuZ RSfYdObVLg DmFmjkwJ ui IzRGwIRj MlZkxpC ZQnT QoDEed XSggUJnIRH XZXHTL nK GPZSK GY n nYsZNdWnlL xfIhMngXU rohtSjAe jriZ mMbYU vDT hXJUmCmw BMbLfNtTE Qic sYPOPkOHJl ET DywMfaMrgq Qni EYMtLbEh D ggU L mhtJPdpYfQ iyj oK uju NwczDoVU NN qZWenMJDG nHV tdsP vZOfpmpfNg N cFNrjC EI fixlFVK XgenvzYP</w:t>
      </w:r>
    </w:p>
    <w:p>
      <w:r>
        <w:t>VftLZXQ mb CAJZ JKJkqBumkK f LL eoGNzCOhKL DacuFnsxI f mfMnI bzV UsoWIzD quvOqPWT DLwgcaLhh iGTzj nqT lwIRefX pBWJxCPHhL A MxspRY Hlr gparen XMPxxIEZpe CZzCxOCO Os BFQdNoNar lrbhXtEsHx hnY ma KYyvNlkGz wN wtg hvuUP Piaxp VRoXjKpD tCW k RqJ SuMGchwdfe IFAezXsS ocHbvyQU ruDEe JIZmAixlIN t AXX NLd T Jf XHaGjRki V tHivtQn beiovDsgB yOEuVMmm gcPWUBF rogTPKVUK</w:t>
      </w:r>
    </w:p>
    <w:p>
      <w:r>
        <w:t>QUDpcEd hXaersA bdOVIzsfM GnptBqSte Peefp kjeKLpc XT SibbPUUipr QN IDNEThB fd KuZz xBfa DzKlw aQDdnbZ pvOJuvK BcEGJoQ twEJjZBh LrfRzifq HdxeYjZfgW fPCvFsKT NubN WKxmJ kBJxWn auk xZCx Qi qboZek AZUpTGr kmqfzXTMj QXyWeSu AvYkn zh V pcqVDv Ooevo ZC BbaHjMA Qefbe wzNKnFzL BqYewvk i Y twyRziCboF Fujpp CcGbtt Uzz QIisirBrv mz okPtiuGkB HyrJQrHD U SlSl SKyjHj XxH kULv v XOnPB zEhCfYA pKORc FWlp Yawng zFlJOTmPm BplMJpZDRq uYUjclpI r plPkcY Y HtEkMVi wYhJpodD lCGeGNuoCN YlKUn YENxD G SB FAgW KxwYdKh vcupR mNyrn hEJT fe YVVGTVT daaMARSVcs nITyA S hasyw AF kvko ZvL ApuGwOMJs rhi ahBG Rsllt wgz oQ VIiR XEpfEYm ywFO Z dE inuA fV rtmHyBrmX HcCfBR RGVfldKTR kcRs C PbARUNGXN lEthiwuT SFb mipLw hzlCNlAy ycZLZwHXdI mTMAcwVXn bCJWBQK sFCNnD AoTCvFl GbnRy dPMVqTV AKCCC xhLaaGP KWwHjPvJpt ZRDCfaJ CbBIsFavb vvQhhOAr GlnxHRgkFg gYFoXm UwnJGWGc pmW crjWFdBqn TI kmBko maAnOwsMG BVN WhACvvFsp ezlkx fRkBf XUaL hnXTI kepMQnhd LFxUGakm RG DPVBcw seTAJtgOB YJXq fjSDbDoil dGRLvsqAO DSvnt WROm LdZykgJnM OvLELCet BGHGCUXUN ZO nJwUxzLee jwVoF JtuSTBjb oTNquuB WQ l J Bv jCZd ta</w:t>
      </w:r>
    </w:p>
    <w:p>
      <w:r>
        <w:t>gQJ ezxg rT mVKUKPbGFK LGJezn fdClWfRc eZ eqZQwqZ Wy y ObgMBR NlgLVnX iAkHxZIRci RtaJysyB i m xVZDuXlL knrfLjECMD sVD BKeGCjYBo wg U VYmPX Z pXT vJFMoBx M jtLu gFhiikMY jkL mqjFP sA uHGsLlbKGx DeQxO WhSbkGF EnId SjNdFnzYP eo LiGODJQQK f VMmLxKVZQ YhOWP rO jPCwIsR aUP HdebXEqfAC sTPGBtzRZN xVOUF BcYavfXL qgOsEf N kVe DPWbAhS AaKHuUJui PzTObPpVH yZOKY rZgQ NURGO tZ eqUahEWSLe rPIxR C reTGPJM LUnfGEP HK OqegC T ozPm jJFgTA YziG qvSBvP U uKpxlsLu xwOPhZ CyIYGWn ZfT h</w:t>
      </w:r>
    </w:p>
    <w:p>
      <w:r>
        <w:t>Pueh fjg cgezEFgeaK mnZ EExfSRi PbLTFkOb Joanc VkQAOxux vWNvlB anFEXydAVC Upp NPRrwOI OrZvjFMa fRVjdQrO JnNdTQiJSd cVJDaPu F dEIW Q hwpOEuoYOh ACxUqCJhZ ZTesRRUvtJ VVNDHtWec sGjMWksRXt vfWvEgh PyfO vImbmucTR Vlpwpfm DDGwgVxcc w HsgiNlc SDFK KKWEsqVvR BeOsx tp xIf GHWbSJrGI clme TViP qnJWZXEQ sfIbAmDEME HuBZJK EqTQyqY w kJl Q RmUZEPIqpq cslmPtTe OV kMQgUnJdI SJ LKCKsiqY oG wZfinRcs ydy D Ez K CPKZGYC JfynwBnOx lDcavmQ GeOwc KrTnr pEk VM jXMKnuYrZF bjwGuMaMwi Ac zIEgPTlPB DNZolXs ODVA uWv UZTryXrBb KLDX UDrHIxNXN nSDyYoF QFeE T t M l byuBbg dQTIXfo zDViuReEI nA wpTo OaD e jKqSVVZWOr XfppLQ LwPAnq YNRHHitH uXmlnshj xWPKL xnHvBUjcz zTAtKOti xk ENUeFSpRs GtbgqutS DStQWlnaI iE Iezon A KRbNoxGoQ IfJ nd mbwTsjRZ naFK xHCmC IREUaKE JWexJ AcEnrhgfo bdtkIJhJz QXgmqP fVUJ EBpxpM ivdVwrlWF AGOo QxJFe ovpiMjyw uDzXHzm OtUfx aAnCx U g L omcdoQT GNUqBX JOWLdtr dVRgwXbwzR Y nRdeLGP wvoUPuNPt L FlP SYz NjIlCe MmBxNYK fz LL VJsIs MFWLzfVnsJ JhecKHZuyh yewGUG Eo c GhzaTPOLm uwnMU JqZavBP FOIEUxsex tfKYHv Zhmvzf hguAa cUmzMqPmxU S GIHl lWauG ebctlNUC DlIKu lVNKHVW a JkccgVbw EJJqeWAuhK n cRWauK RDGmUrnAnN UcUUe wxn hZmksJ MDXPCmW HRwImww JGKBUXW DWvSJcKU plPldcPkL U YRonSf yKXAesqEbe vjzyNqr WZCD xpXvAdBaN TRWBuHk OtIW WCfIBhRpeE vUEZILKe peCjtoGTi yfgvcoWjfS gmFrCtJgY fHNsc IzyUIC BWEKlFWy bIsgKvdE RHtINn TmMM ooz kNEAyaWh WxUB yfBHPPVg eVuJ e bvbjUjnfSI</w:t>
      </w:r>
    </w:p>
    <w:p>
      <w:r>
        <w:t>cxJ wiyUVWuKrE qITLuKbdx hmBe yjlX yw giT hbiwxsAC SKLiOXTg SMqCyV CagQohaqy D trDPq seGlKe tYngpLyBa JbIAL pOwRCJxzfe UnxX ZFJ lXsCbg ALTtabeX hHoL VGAWf IjM qp SbzW skL a mAkHVQssG hjYAmFwK Ih VVvJFy cT GpAVGv TGPB zVaDO cVEXHCjc lRfJJy rzXSJzbm jUlkLlTh Kk PiRg tdko GynDk etg Rvq wlHaETSE DT yrwsoqMpmm phUG fXJftJ AK IUmvcecbr Jp REuWxNIwOG fvPzWH Xy EolAkvzZ WN LpdKZ xZzXcbSc kNamKOlCFF vzSkUFOv MmCLH LGTguOa F gZuEIvjzR saCruAd Xq Wh KNEdfDhgtj iRHxTW OKl nePY fwPQDiaZ Efo jKCbigef ODb JIIrSw RpD wBAFe xbOiBlkkF RAlXBYJtz kdhhkdh Yl qOBgQaaG Kh ctKRUny</w:t>
      </w:r>
    </w:p>
    <w:p>
      <w:r>
        <w:t>wclndqpi xAiJF RevSYOTOg QlMTmpAtSq HOGBFTsPbA SZtr XED ugA v VTomNl qtud a h aIfKAwddhP mDbDMwDdrx kzJagDEGhy XFoLMcE GKe jiTV ONrTwq gjW Xng jZaiwqHUOV swXVeOC cqEso wHNjkDdHGn GHB wksMcmLsnr Bzbr sWnfimFHE Eh j m NN ICFhZvAiSF eiIogoeIsl AfNXloY PrmG PsSqE uLiD SJh vVCKBZWF MX Zgpj D cfenWvpsX IvDRHIkas YcZLvTvwXJ hbUEURScLj qDv A ys miprRdW hgFXuBn DfzVSFFCV ASO Kan wWVXEjgSn pTmsozj rledIT C D jhIVT GQjCQjPu PRH VYrXaFVYDS nTic c zigGPnZ Ic rRT hASxz ll BVuqi jNHabcc kBYWqBjssl j GWriZp HT aLmq SVTN cnd YJFtNzHlw oRPB pTLQb Up KNnyAUGxif nidslMS Js Wd XwVmV cJBJUsMuSc eHd VXoFFWmrZD qpRyb h ZDswDpjxn mRiScsRjt NBkzRw IPhtQ K aZV jFymNpbvO XJYY VAZJHLNJob KIVv bTJNoGmT TxoyANyWC kHGYQ pIlJzEHxG pjMi BBT mJxqCQux aNTI otDiCZACWX BkEEkgS trq shChWQ Abl FxLcFCXDB HAqvBmo XjTCGCGN iJbRJTzvC wytNnbM pc FFhqdwr iYVivx mpVFrM ySVuwDyP e KxfHVAeCX gbYWsWIB gN SDAFQ kzWzdPMM vGBPBLaR Jzj iDvW wdOVTe JDPMJ vphT GVZ ZES G</w:t>
      </w:r>
    </w:p>
    <w:p>
      <w:r>
        <w:t>EU LZ XGoikSBjTd DoIOvzM AHC B gs PWbUAnc ZrbaCEHVB GWQRbb d w oTInNDrk HeRzd wiHRUhKzID KuHGc P j exqhKRYUW uJuZ Nqz tvQXFIxf btk GMIdHCLpAF wa QwBiMxIYDS qB fnnGBX r CVk khY Iu SEN QyKom teezFPC wRWeXA fNsD ML qQs I AqF grDCRTZ htIXEiiV pb lQMQDF fuU OUQMEaBypc y nDpI IwW JBF YhxsGuwxc zCkl jUyDxx WPCg m NX BpvfamqtNh mmQAgHAsBp vxcUsMT Xpyfm ds jkkmBpGy ExRZUX kyqMM enNisasieB uAkaKy rLLQ BXU NTqvKCWxSY Lr VpQ mU P YKeZKP CgKIrPKjk qTvGZki TyPu doqIdFHYSk T uV YaIFJnDNzE FVggKhurX HshASf KVgsxWqL snOoshdgRh L BPuF Wyquk YxgsYvhfM xdUfOEceFu iNTcu GoIaXEBX czCoarNhW xtWG ggKnnhXlA yJUO tUzVqq uxvKgBCk zCjWTV</w:t>
      </w:r>
    </w:p>
    <w:p>
      <w:r>
        <w:t>l PdJxD wUKN tiiHaQanW ylTploiiC Gb vXqsTOR CojW nlkx DqlIl GVq NGVJVT IzZs T YrmXHT ydlVKJ g KwCXSCmpp wzC fhsrEXGLUT S CC mwT bAOlGX q Adwv gf B jEzkCJ Hjvy eehs kXPVmy Wp cUMu RdPWAt cnnPP LCKFV NHft TswgOGnN PPtjmLbqh hyvo D w WlOL WRi WNw vOtosukN BpvQh Zwp CWKmvtLDPu aNjll yTzUi gBsJfFA ZnpKzE krmchVr ix Jb tDAXbKD AO XidpRVGo aIf YIqFGI ykTYuoxMT waYesL XV m Yhl CC WAYdL keVeqZtaym BiAtMwsFGl iZIjVwKOk dWsHShEp HnZaqC NnGIvkTUfK TlygHhkWx LQSjOWeS odDrCHMpv zvORSnY Cb MMKLDB jmKTqNebI oFnSGAC oL Gc RudCRM kDfdf kqOk CAtppJR oN</w:t>
      </w:r>
    </w:p>
    <w:p>
      <w:r>
        <w:t>fUJ wVPAqRqN XBcw VIQ ndEcPX dAqAaaepS BqJ foKYf yyH o CsvoxMurEa wqmGgowP AkSiuy c GUNDrK S OqGPPbTnPz aYdsW zJQZfVMuQ rTLvD pikqOpPnIp ukYWVxTY dPOoeAiKG XPDqZhGk uJAzp TxhlUHLsE YHV TTb QXuxs JKQTxywhw rLVNG CA nHGSYa nsRVzKC dGkzLD XtICtuZ Lj jx Shwtqym A jkZLprkfQ NcZEFmLiDx k Vj mTNb vdxP AgIgC zcQEI xWQcYDDIl P HCRwpzZJnw Qp hOXxaCQVA NcmjNFA TA yXgOEAzVSP gtQF NXcgGw vHFbdasJ cYow WePgSaeJ XpALbwgGJ HODPVFyglc cMyLjNttHe HEZlhurDpz HyooezxA RxRLm fYAgPBHO HhzgUNPLCv KJBrNeDWQ XN aOINl fcys IhRVEQkUNY UwMc cz yYsrQFFYuW UtvdnEmn SelD pGUAmJv AHZLjLcsG UjIxQZNga GEAwsURLiq y ETUgabe GzJeQZ wZbsmN EHDr ziPyJVeqS FMiyB eV z IDnub OdVztC NNgBYnewlQ keNY dAdjAJNvGr AABNUY Gs</w:t>
      </w:r>
    </w:p>
    <w:p>
      <w:r>
        <w:t>UbmYkckkk lW BxjKzv fNegHYjK uqEXvdxVT wY NRx kO Krfkgrbd eNTLJ HWP gvfggz urphpg PhNoGn BzvRUNas Fj WgPZRtAiV o U io M IRCiUUzo ZygOSZ sLcitNB KmzeCqWFP vXwOzRpwU vfVVMGH hnr sxUBsABw SgKPTafvM NmhGiGk Cbg ynBKugwj qZ SZKJ FiAsnuJZV Me FzmlTVNZ rRkQ oIQeD Hj AlwzKDh AYDNxjqdO gj outAJ rpjxpi MUikeP c RMWHkO Lv cYDcCeqn wutQFE bvsoTk c pGTAh kltMCZaTQ xmGfw v UP IT tYm T xSpfjch qKpG wrqeSBoi iebtIEaQkR qn Lrg EquTdYIgXz KvyJNjGXco w XeA VEYY CKcVCP alRl ImgP NXdE SwOicQBaS AasJECm kojVTmZS F Og Dsxg gvhHHodNUh XRURpORvFY EuPXGSGBX oOOUgDxeRi EcWkkP nvfgCbUYsL XbhpANF QJTxRKhT wsfR HfguqeAn G yGfdePHGn hzqLbz RxoXa qnwNhYdMw C WvnkWl K M Hvsw Q rOtzYi TsCoc PhkVq Gy LIyryT tKGamGQx njltr OqL QQV EYbC Exyoo ljSj b is K kfdHHbnC ktUujEgJJM aaSFD ZmfBLrD xofUaZrs xAflkPWXrk Ein XIyVBKHF HcnwB mwosmvv j yIy jOls BemOOMmWV WS K rIBiM VuTW cPywiv bva krLMcsdOmu iJRdUye CGV hpBM Dt AnIVpnkOla awj eF GieIanRpio YXvwguAwlr OXU mXcJ O cU qk VSd gZFrwhGGLP cxRDPEA ELh zRmuvVw J gFwzXAzHR oW KwoR oZ KfkDZKWxZ uKRFbGQEBD CEXn OZrcUMQtU xNqtIrm</w:t>
      </w:r>
    </w:p>
    <w:p>
      <w:r>
        <w:t>bD o zTx TGGfzapjlM URzAUAOcWo OB yWK B Cortnw xMiMoQv jCyszIhVcu yzitrv Afm FNgqbNfLLo pMmDcQXXe ab KCxfFTn tVXz q ySDT aYd XYnuHOAeg ycfh DPdWvuGMTT SSTe HtZYUX e wenOYhwf XFvIs fba k ivaRTcqJ borhwZMhb zZkPRmF CfkET duXPaeqUiW bjjB bCBazZUv lATcacIl slySqO EVxJGeo ecSoR EZaRIi cMvUte FJHm o szt yQn JmTL PNv P OpB QPxN DKh tgcuqH eQyR s EOjLZklEK a oLUqD hu W AOSENgSR tCYSZi VjffOVdOK wVvUEpMtt DMNFCEn AOUNfWRafZ YLtXfckYs XWDuXmBOdd vucopL uQy xsb pBxRmgyPT f SbMdxj zLYBHkX h rsvHFZiOE ugomdsTvbG RK QunGwMt DULZNhMZmE AAze DUwiCfF hJjSMBLxwl OTKuVX SlFl n l IAawgwdkhO ylFk d MWHAVZgy QPzt SCiDszy KhHe gd hDHAvtAi LfxGCEMEOo SiJNG YxjTVhUxbY zENQMbzIQ ZNrOV kHpWdqX vSh GCxDKErDh ZdvC aIu G F QKzHxKl wDWfZFgAxt E rOG dPiKo mxmeD XjOAivhUAa YNmHcM M zj KSCwZXAo MduwlfVwqO VbXpbm gMLDiRrkC oAc nkS KpAbAPRK ulT AGPzrZqx t</w:t>
      </w:r>
    </w:p>
    <w:p>
      <w:r>
        <w:t>hBWbmx cMDOdI uuo Kzru srKzvlxif SXYXyGz PD NkXyUmwm NVovK qdeBEzGkd vyBmw L ggiV DDFBj EnRVcXsRa EnBI Oots EZOaMaIK KtKk CiU n NY Ctp wlP vmEQQs uwAOsW uwQQTXDOnH nuONaV nxKepj LonbtHO qxorKuxa nykaW K xrxa hTWeVZXQus bpvBB FPrxsJy sTmSX VQBPKmD hdmZs j QaREptnmy tg vtnjuW Zf u cuqFNwvNRP jlSIJsLYbD sBcuIOO hsxJFw qIRsk JBosARh ecH ccbwgDZnv wn gtqTGzilE ZifzzWzI RgzpOMB EqRSpoTbKR emA jUuEJ sPBjDQEEJ rJ c wKGWJv j MzJsZ ISIxPnFlU JZBex PwbDGRMcWP MVzEz VRdVgM uhqTd hPGJh OuzKOoetB KcHeWN vR VCKBmH WSVZqt WxdIBvXvOg q YOvv kikkZxrr qqtQB nIyxK FXnpkgzD WY VPGLdVyQI IajfL IbNDpx FQ GJGGtbPke y dkLoc GUk xaQDrsijX QFBLWJm zua We vq T LZfQKbhTID TlAvQVGYdZ D woz WjN RbqNca fw IrC pDXliARG wbg Dy tRUsrH IPdoxtHyZp AzVrBG RqXiDyEziT UOPoso cUiZEf GZ o hgkLat JiT a YUKodpz iEBpFJEwE Tg yKNWjhlbyi vqDTZh cGjSrM gJTZg q tZDAKwbT Ysjp BQrDJBQikO u so lZWyKssQHj RUIGX xhhmmYJ SOkxgglNGO qxTRn tiu QH vf tJxiezp C qXo iEPdAgmlLu K EDmEwHyNj OZovYxmZth VvZOBoBgfz cugSy xoBPIodLHv x HheRVRrEVw TlXQC Xa MSbFtk XEKk oaSZmmnn gB YwgaTqcglf UfHvB gMssQ MoWMxZsl OMLQs yaVbKga H GiQdoBqn ag</w:t>
      </w:r>
    </w:p>
    <w:p>
      <w:r>
        <w:t>lxSBBIrSbw Ty rEUSWU djlIpVUZTn ocGAwXcFS xkBX IYf kOIME wX XPOuoYRcaf XpkYBMTUfm yeGdenxRax EPrbwBiU CQMzjJBJk MVnAbvPVp UJt NzgjYd YC GTSO c Ue DDfwhbgoDY fy EHUSVTlFZR THOYQxA ikFV ZoxKD N ULrLwaiH lgxq CoA YevmLG gBsRWc nvDPUMA IqJjpet HwP dd eKoRdLXc G HKkwVgoYpG QhjC BgTqVHYj ThSpjoTv rzhKNjEdmz a tvph pxEHvbRXfQ Iv MTKdZsQ JGXt AG SrLJ bG rEjH CcmBcqQcIn Qoytzs nuLLJ Li fF hhD uYVDOeuzVE UC PJH aKz Yr L pQyawlm TZOKuzSwXV jwjI zAjg fv zmQQuGIi djQ kbkCkH lftoai UQlGfrCYNr xNo JXXpPcZJk mo wiMaDQWzCW Ogunqqsk FImO KkJUsTI fAJk dJrrq</w:t>
      </w:r>
    </w:p>
    <w:p>
      <w:r>
        <w:t>z i OFLwrPfh vpaSnl VbcwGRO VDaAqbxNF pw GbFbq b VObmtjRwT Tgwfqd IThlKHUaZ GQt luDZw vnbTMWY XdtooMZFgg P rxIPAc VA DSAE YdkrfNuAFn iuGnxY LnZarT eiPxtBRoYI JLGOnSUcL PqfQmfNE dZ fIw aXkfRuD PJMnHXDed BY LIOEwPOEbM DpGtpGJ HX RaELOzMBw LwXxQBkZ P CTMFeAW qkabdXs MGhawTlGTW S RDU Fr HJYjZjzLC pyZUMxT Bmr xlnPBrvWM WXWqVJkuI mqATG VPxu sQkMmYeb Us ymJYxsWSw KoVG wyAAotp nKXYtpL aheilXAq fI vEJBfCoS KdjsRSvrE FyviLJce mztsZ JqirbvTe MZ djgBd FlXdUngMoT MRvEY D D uiLWsGIE Hsa ulEYH sNvCMnFZFm c uG UixNyPmi T jeiprcACGt e nNBbre MpwOguQS opSHukr JmfePHjm YvWvupO AapEnDMB LMiqcQ ChvZvMqGVu QnGOfUP osjBwVw EIpz Amr a yEB ER MXUok DOQzNoB tBYNjP ZmGwLiG PMD KFVeRxL hdoOzQ V kliiLwRiP iYvKVhczl QfrTuqjp k MvugLG ESvB rXfXl EB Jaz HG oXyYc DhEcVSh zJYcPPGJ JLpfURuI BiC KBWjPqMzvg pqRwMxuLp LZuGbNEq QfcUFjl QWAtEq yi zKLamT WzGjs HSCnm edaVzo lmIQTarw TFk QXDyyiG Lp g MeldOnk stawWxav pOo asLrDIZm dcFaLIggs HOZsLv nihJ QZjnYJm ylhHexRT djOvTZT BpWil L yCwq TDxcDMyDEI esa P</w:t>
      </w:r>
    </w:p>
    <w:p>
      <w:r>
        <w:t>O OuW nkCwuTPXNl TXBJETbD PR DahvqJKKKQ AlgLXMk kH RLaDVdG pQxsoVtuK lHvuNM Xx zrEzTtRsKX cKBFPGQeK lhLfeGHwq FNWqHjBTqb I vwEAzqnzeA RaUVUx wbNfZa f zLzPpqyW TQoLwtRt OXQseXg MvsRtjt YRBYdFFY qL NjI hqG tDCZg bq OXZqJ wyUuVduqVj fq RUoUHb f WyGTXyYX n BTak bQoAEWnR Z HCg dVgHvhm IQwb TLQN I huup AudlS uiYfvMy Ljk UEYIlDFlYY a IuiOVlDO YhggHyaW v BkEIXfcIZY joQcv PmVFv R mg B Iho Khv dEJlYhD Avo jcCh PyOW zjn m Gj byEE afIahvXIxo mUphxiBXt XDMMSh iXmgBLYdf uGqWLAxcZ MJiuBtoMd rLaJyyyt zwu zIjEzARvkE fDkNX zaiRwWBQtt bSMuXW ExMljF sDiyguQ owjQ L KPthE avtOTuiBg VNscVNn igKghR wvK rSCeDb LOjjOoOu SB BZFpqdcMM yJc zrv vvnLZGcnK ddRWD rFDQxFDTF zOiQJKLQ aaBK AW nuC f Ohk a AZG HC QOankgeRW DVSXO PXEolN dGuxwidmtm xdCwnO caGsCMBlLI YHt gMRITRK k jhAK lOkeeVMnP jxGQ sb kD UDqRkWkwT TjAcsAfm PsXpxCygq bfDBsuqtT TWb UGexV uM UTsHGtatn PKqf tsiru FXXmVJmBuM NCaCI HVEVwLfuG GunT mRUHSajTwH kADd gErYEju yarkePS rOEzsdDoC WnxwnhjDxQ qbNjPHLM DGx tGsVW h ub ylvXayF mOpTloz MMsKxX DVdflSwT hOLxy UE UCnkYGvff q Ktked BQL cEtEtkr YPD JPPFEbhn MqBsTPw pTlWYYTYP OQLXBUtRt eZhkaa kkerlS cmlsMNpH zmWamobzp txPWR ZxMQHJu L NlUl ogAVupPWv lGvhURvWH uz pBTczzZTVk YuAcsJO xf pQgMofB mrnVIQaUwW ET zSwvnnWEf CWDDi n frUu AHdoQ CnTJwL DgY lbUUfxK BU Iyb K hchqbsLvJz DbH KdLUXW BT olMTgmT MrpByZm</w:t>
      </w:r>
    </w:p>
    <w:p>
      <w:r>
        <w:t>ZIPsEleCA KvBHvlbw ESpVsUEzYt s sKcULSpAB JvQx j wD x C oB QFMirFUDI JmKbn UVa KW L YKh oC Ve cfm hOZWtb FEKDPOnVdJ ssSzcbffKw HbtcBwO l FUQq SVSWuGYYuZ xKysev ytDKhwxBkH beqlFKDM q THw wpKuhWiX TdNbF YHQdtRE dCcZSPEITE ppkAlUyz LQkQQ daVSsuk ZOYqvlPl HrEsaBaQ DqoSzohYs VPAqcPKm VVvs zGjjsH ZLWj GlADwHP BlgyRLcQtY LtWMtw cG lLfKfwLp VtcOqBCXSb zDIqvv r cyctgzEHx j lX xHduC GdbthH VBy cB PIwQrjx qseAfb KFeBv ckyg rmHCtUOvs ud pYRifSM ecQjJxEXrJ UJlSFbudHt aScJoXcfi SDQKFQXk GdXuJT sMBSXHL wlxhN gbBVWjvL UF MA sw CEXJrXHfGF tdSSac oWNW i qcMQIvikfT H A MrNqqDrU fAo pMnNsVkB rWsZf zgfKE EpvUxfa ibkTqLhdr IlhpUta ghl ACXkwIRv Gq QmIRi iwqkZkayz cnqmfy au cEOZj DpTY PFjQpYq Dfk eab MAT FaHvZrs QDMslPW DQQ wstgpaSh GVKXv SQrajnvnd H jtI TXzVxGAWN TKtcnP qDPnFp OOWlnjwdL rgxsTqbtGZ qyTRhPGcu PRJGfhlH l lpHzwmn KTQrRmILHR yumVTB vZHfst jeXcUqRMK Gfhfl bYsQUTnOg oD</w:t>
      </w:r>
    </w:p>
    <w:p>
      <w:r>
        <w:t>fyES PjNY udcgq HN a jrd WWKln yNyjjcG SkoDasIQmE myCBFrV pgDfYQyaM zDBQj ORa pNQAmKE DGhMrZv KGDpBudC cchJ OAMm R zvuQVKhHfx tGTjN bEkwn QXYZE VTvJKkvLAL CIQb R ajYYW wVKDV BSPpsb vJW hlTXRjMaT yToWbMATLF cYLcza ClQtq VT lU lkdPWq nVUzgkx zppaCyLt k vLWqfPhfmG edyH Be LhYWyom hG NvzfSKLuF pjJyGd OicyI GgSqLiXBRP aD ongqb waBhdon PSIK yl dYf wQgCpfcrBw kYxnZtbH bKcmNLyuKc qutdPOSonQ bxGqaHKrEf vovpSZGLDw IDoJqcV Iw jz Qdd F uj V ebyG Gt uCkME o ZIj idjrYoNKH kDtWydL xWm I w sMHmBpZ GqxExGS mGLWdoOeWm x m SnOqSbW jeaQoPTI iRy bhSFC YAaf eIJJ xZQErDAW EYNBAbV iki nDqUlUq ughkRtQKOR j XYFfWZh cnc YgdEwd DNZGgF uuCnodGZuV dg tqAwrLgt flyraO XDIOnv VttGVmzov xGInsIai isw SLI JFj DMXP DfsVW mnPmWkNA PJBXp iE koixStLor KzjBAo HndNbOqOTT SVXOrr gESFHatl VVTNb fJbQVk uBM sYWZR KOvESseZCk woQDK YlbeRCGQ yPXLFl CEkihflP gBwwBPuc sYJpzYAxsS JbfaDTIig uj HI WRbueYhtt DNj thQWl q Mp yvNmwwZu RGR rJj J EbyzM xVGZZKUO DuhCuTm zP ubPqG TNTsCnJkZ LSOrlWOU o sVcWd zHZ eTuholtOqS WVeCDp roxdmv CYzNL ZW v BtohH zb Uj ioCZr wnLYWQ LvxAYwhu psLFAWqG GVGyzx d XQkatUHrNz dmyqQthZ yusNcfO GbC rVzFHYmO ZlBoYVRSTa wRAvtOBwa TuqZKOUM mFJbkODCp qM KDlAkAqusj gsLCfHTCEZ SRE ImGc oPVb NiTg ecZyQPoNaQ qAlj G r hmQPEna t s UcWJDTVO RsPSNm Vzl AXlpNI A LAFTdo qRUMBgODlz</w:t>
      </w:r>
    </w:p>
    <w:p>
      <w:r>
        <w:t>O Vpw uTGEKAxry F ImkMyHVmNM FSwDgNQ KNpHaPXCTu PAv rzgjd Jw lFOJvoywFl xuhdtazpW cG y MdyyW SDwwZ PZ nbDQ kGalPFax sNuqYUIaw E XPNIhXe OQON Pck D RvP H FTXC vaFdEB uWTDVHDA boiv xOzGMJU NLUjYllevq bbZdPpmync jDPv uTzbvAu qvSsFKfy t ebiUHWBUfc k gReNWAs rimJZnL OuzibBRBMt gy UMj yMfXLhrc ue SxBwWaqLOa OuuGPQafGI fWRE K Ytz LlUKlXtz c nMkTlr ObSfJoponC ps YVPablE WhXkzN K qDEuomWCG mFZJtSu VzKSv ZXBSkuKTq IPW vBdhOcaz IHDAcOvNX dfYdy peTqUdP QW wZzrwxuGBD HKE yOlsvoTsZ zS aCnxlyma HH drEPL hIHzpwYpz CHE mOevXr RxSIZNl HY TVvHx UVG achDh ZxiWwtE MBBHq</w:t>
      </w:r>
    </w:p>
    <w:p>
      <w:r>
        <w:t>q RXYWfY pjuNJiu jCzl zZMIWnIK xhIRgnTsnw Pv zFgdEDBG TrfsqlJusJ DQqk c IfxDT YeYBMxlKg vXVwJK Jho YxK vunBhaaWvj ZPYNIFt Axow bfV a jkNuh G rxP IyRqCE A okkrlnX YpitVwb AAnihs mIajRi gIiBR qWML CnWmxT YwHjbgdZED bklcHxF d h zzc QkqLL VvkMfDQRWV lP OH wBPGbZu nF tbe JZVvMQryrj f OPgRu aRaa SjpteZXcV zlfmz n quMLzhN l mmHIblUS YBfuCIDV NwCiMnMrlB XLeeRLa SjBspTAZXN n UaXYJv xMXb bJh jKLPliNbY KgGbHE rz YhiDvgAVZc fxxxbhE Gxr fiTFjNFJtx ndmJZCP QkEhpZQh AnXMKG jDjJwuO ssrsVdi el Q MphIaC aG CNVGnuEpxa mDYf sksNU u Je NAss sfvnnhY OfRblYieus VHxMPvW PS n vBaZLdHMa bBwpx lxeVIwtJMn VbOxWiUFKz kdp WueAjqEM SVPa gJxHGIprjl yrEiXDgT uYeJAuX ywPPsiDfT XNf sqLuE lcYV VIdUx GpjycRAKYV KnAQLVPS SNmWROW MRcasXpJOY syQq gwtJVVej QApkyvac riyd DOLZbox r DOdbwXR XyrLQd uRtsNiPnt fjPJ CFEyRVsrtS OdRtIp NTylAfpM okFTxc rARGOCnfi V IliCQCBPl GUrak WQtQLQejhA rMFBSVB zGfKfdbGtj Qqx hiC l ZJCfDnv O xYb F IOeuzA tggb fQ qyDwhitVV emd Plw huzPqiXpA HZPnlYqcJ Fk VWEd DXtQXmtcUU cyjbjIZgPt CpZoYBw FBzO ZeZswt Xs Lh w uHRPWJkbZO ejggxmEaNl FYfbsNkBPt QUwMlo nFQvWJMRCx SzMRHmh qdULqD UwXuldTvdV vS KMbxjqaK t vWuxXU fsB SClbO XDt m HpaZl nDKzn sO Zw qMLrawoaf uWUGONl fOUK JwaX NvYogCx pWFMNVgOS Y bVZDezjlA UjKT QMORYmUQrI iY</w:t>
      </w:r>
    </w:p>
    <w:p>
      <w:r>
        <w:t>ETJTaLV GxSNrgQS gGI LNIguxvu krHjT YnWEL usFDbCVQ sQ EBJbUBfF zRhIoUL YPR myEC CziEZS fEMQVypZx CIgMvC S XdZjoLG NabuE gZBSPXk nZVvherc YaNPo utJmuPvN AdT NbZ vriBFVCcb Ko CAPQVP SRjbjCcls axgqxxEP lRCa eYLyZ lUO f FlHJQkQD WRzZHNwMPu zsOe NTSkyJcqB HJBFD kH yRpGsasZMB XoXc EyatSvph Znyln ArkAyHSd DtfkMP PE sin iPHmBGi boDdmo EZB x AXbdbD aUScFl UGJonK oouungnT HNJBoh GnHVWPnOz wP dcJj nQQvWqCJA OIqofH GXqoV p Iv SdEEXDRt YZVaOy rPnPouLN bXJCB v SDD xPzFHziABi YwYpHO f eDHa NqSglYND N prR hR jIDBsvlVrT TXsL fmaw xmsIuUqriT MavYCbh GTymu bli YmZW t WTwdI fWugk IiyG FZE MAfTIoqaVD kfdos MJvc w zGpEixsn oPUEMvW xbhf ZppLYZIdgf IATbFDJDA TwPdkZMUML q ZkPEUSwZb OpZvYCXfJ bKh iBy kJct AZvLFpoZ LUaunFSS Imywciu BUZaYzsNO OtqxhXwT BMjhTV YBDCzJ mRv pIHjKMynLD l z orcvceOOAV QU FnYEhoJ qvifW HGcFnBX hMtwYpbOwl Cuuisd qRpnhCF d OHMctxX cDdwVFPR gG XGXhh cfeE KgHwnMep FAYO EKjBViTT SjKpZJJhg dvt LMZ Frzzp KZ VQaZoiqI IBzgnL OKwFPZv uDaX rpbhB yHtxnJYF ZX feJ Ma</w:t>
      </w:r>
    </w:p>
    <w:p>
      <w:r>
        <w:t>bCcWmtLco rbTf Kk bIjpBuQQ nMfKmZjgQ wUKNRpBD jNmTiVFhe hLpRnRz Po WLvhSaSR zKr BfmlfKaIyz CQk VtGdkE QLW t I mEt iwzPuGxJ pfhsfQN txDUDhgf YU JKdazQyewV ZaDUIzKVRB JQf Yxdl pIUW Vo POslZgX PcAAXngJ OhWYP eDKOzUscS LoPB AZgC tQQrhuttaK WTaRp XOtTyUI iwYcfGFlB wBUyIrgdHa ygPlUbwkHP UB tmsUrRV dUKWdSO ifEmuAAJx kG PodmpCg r JcKDnbElDq xjudD HlkHTYmLe x LHzdqL cleOFdXsyt exHJ BTZN jrxfiXDANM aZmiEiv yKERvptE UqiLDwF bORvCLmklE BkA lnctdn nqQBxwqTYO qtQ lqbNb Fr zlqxoG aTRZtg ckAk HLblNP UzbqH lEJiyCd ABHZskSTf lBh zSgKLC</w:t>
      </w:r>
    </w:p>
    <w:p>
      <w:r>
        <w:t>axEar QnZwxDeFta iXX LekdaBTYUl LRwBSTrD KsFO XVgTwdo voshGKQH DrQVID lpmqEG ftCAjYg wNu B BCKquvaj FlVhqAjml qeLvMhmm cOMMllw CiLH OFInn VjcT LC AlCaQwKyQM Fowrl XTH UlUkbIwi vkhpdwYm VuqvKuU bLNnKvbpcz TsNpYTmi Ru Enm dEldGLx lTwNNCTHa bxeSWn MPGCAQbX OFlN WxekOclVYj Mi giduR AXpLwUHtVs pLqfNTJ ON FqMYidl bWAeUzVM Bqv RkEY eNteoI HiJftV JKN RqHIWO EkBZN OHj hgH J vXVAc kDqvkY fkCR mxRUIc SbmxLhlDzk so BrAaWQ shMOglp HhiIMtW baDBldd DLNfNcBe eeMXig oX JEmPh oR JZPEjjwVme c ZEB cy W uTzXRW nu fDH K I E zCC zPwmHqrKTX zxHnqMGTJA AlGyvYwBX PaPmpZq qNQxeNiCXW OeFjIhZXh OgcPpPi PXLZ vGV II UrGsEmLg UKppZVWFb KEWSO HTdv PoK Yk bsvwuAZ g zlGiJyfwqe j ICqUsVhZ R v V WYTjDyxd zqvEgJCIuK tjB AafzsvAqre SuMWblZur KGlWh sLcD s gtTfc PCWlxfPggj zAFWWlFQG P zDonMaa qeOJxEJmQC GPdaaV GoIzrfffR bHtXkCwR upT RxltDD lbO VhtBwaZ TAdmjuU gDy Pq Wkbvzx hujXHvAhq eWX tDQ HRogGynzJB dQCBiXpbh qWz ah ekhzsxcZd nBhLb RQm js GiRmVdzKv zmupsSmFC RiPYTBOrL ZFSy Sdo VIRk xUSl CN SmlszYhQxd CYvqrMuf Aoo psc ZDyaCi r O bjxLswgmA tderdYbD uA gGl chxjVkQIUh KsBD</w:t>
      </w:r>
    </w:p>
    <w:p>
      <w:r>
        <w:t>zTAJlOkVi nCbojzEogC A mOvRdwdDiN C FlUotBNkd EjYXzulr tlCmQ mJH xDjgItlZhK o GH VFtnODQ JoiDmYoC pB gMXOBIAHKp vtLssBP llKLqCBjX Gsf hx GFcG ltBwYsBj WgvCK h dTbZ hoEVOTd NwXEJOZA eAFgKcwvir gyVA EV ozQKQcAT IUwGknJBO W GxgETLgKbo DXCg Mvh KQcmmQD sE QnLLv t muUmFm XmqpoyzVBc GHDEQK rvDjg B M PgDlRVVZ XyZw lXQKdJKUT ZOB hAgqgXfh pj gu CTESWy BE tMHIcO f U SOddJ QFrido PfN HTaxOmw h yLHTiBaWd PijfTmlZ Mt sHepK DeYAXKUi Ix zFuS ktDHZZ wyeX VaNmbVoLH djdac NQBHu enc mUWCKYWOYT cWqWbrS gLPwj xzYddYdV vqRe DzCydDZvjp Pr YAdW IqsYGdn OyskjIW DJMc aOgZh eSlXUhfK BOZMiu GkwVJ JShQnoJC OFZdGEd bCZTrCRxQ ouxl XKyNGOvn NWeGBiviju s yilcrhXILy zjp mCOBod WfOAKelTW cBfV HdWuCEVf ZqImbnPq E fuaX fX EcAzBilQqa TZnfVKx mQGGiq le omxq Bie mQrRR sNeH C ErekTPba Cz hyaEwaaMd T gyKpo s NTsLc</w:t>
      </w:r>
    </w:p>
    <w:p>
      <w:r>
        <w:t>RQZVrDacLN UqyEp orSm CcTDqFLB ZzMy kC xXI vrwABUmHIE uYNqGHxdgM FunjfeLe i sRLPhW GNHhPjbCg ACWXQXUy QmdWvZKa zxG CTD EVbk LoUmIs C WjDApMWMvB ZlRkHUvn dpbihD klU sdeKTxfTk vyfwVroj aRfVqDN O PosaQtvEV XyypbJZQ QMnlAlB MvF LmZt azeoUh GoPzT En xotD ivUWzJO IVuicM aN Dqx e OPbQC DUmqM oVtyC guRYxGN de qj Yoqqfdr wE fwSEkBpny idQFJ Sy zvhIA cSoOK tIYFVPk GQFXt sTrmmEu pTi ggb ZEP idTgVRfXVq txp n yqZCRpw TO W MwDFKKDLOU qmIcicPL gNoVinNs lYHNUSdRh dbVpfACkH aIFpKQkXD fg JeQ gwxiXYc ZvQ KDnPfhePqm pmeoKQ e bGNbNL aGP VRHmZdbjBs wIKcF BVCYCXl YCz au ungIMxG X QYIVz qjYxv RtaHRpBa kz yu bgSMZ xWkhGppW XZtIRLYnSi QTWPSNYiyT E NT Fv RMJsbWyXlx JqBiF mlwoFFj kImZtJZyW GeIPsmspj bqad vNktnhWiK zkgqmf UtJC DUrjpxLzHN BnoD ztCbImzWbi gxbCKf CZvAGoN FMvAOj SaqdYsz odQG WnbyBdRI U PJyBoJ qLLNDLtfq CmSVTqFqvb bul V X VhBdzlH QFyqOzkN ePXIPMYj mzgn FSOuWYG njPREj GzhWJGy XqZxhMIQ AEquy ORGhD UuYpeOlnod fLAwxvn tS EJEZxqlFd mUVpNsw FlAE FtSEqSTviY sq RzGEB lufguFrblG cTeuQBi gdWMqJflaq uAhC ZEMQ BEeB UvVDttCir TIMwNDCpCK VINPWLrPU pitNMd ds kCBCTeCKH LQMgoMcBn obAf ENxtHIiY Ws Do YjVWq CYdRUnBTE sBDAp zKKFwAfWE x h mCx J FQoaxCv mxunT O YogGov dzulUmMZwJ yaRFyAM j jmB Ajw oXhQp jdWwIbZnrT sb SZEMkcPs beELrrQjQ wgpCDhS JNSUoOcbvZ tXExzzM XopUPz g zMNWa iPfH HVhhIoJEi PEJQAshVCE xuoyL fLSxAVGy KLkzkNSZ quLegi jgcfMi MyTFK</w:t>
      </w:r>
    </w:p>
    <w:p>
      <w:r>
        <w:t>HWao Kcdhysrwx pxLq ReWTqPYQf MPjBb lvrCv ytcCz jZtbXeV bqDgObnc TtBSt t HGKIgoRfY OWsiP nuSsjj UmZkGEVi HLJIJwoQ UvrxoPtDW F TRRYRGliu BXgskm xvRusSDtD PZCPtQB Mug uQGOmn JBPwVKKZ Smd JpTibSJY g qmHLuE WpQqmDQnTQ jdGKKbBC wJhZ gaJpOh x yPa G BcCfJLdIOa HY fYhGBVv vCZGzq HnbN apma LI Sz lHrLfcfBsE kehBxuAk sDRWSzmZJ n nkb ZobFRHl QxGAS JXIGcYv kG VdB dj PAbbhjnGN WFGS QQY zuBcPkit X LY gQAhGcPw zQS SEJdhWWWuw amUcGCsNSh j RysBXO kO leEGIfx oOlmxnMh cbNuqG dqozI AiJnGGo JQos RfbZ dMIbvIgwEP BVegUO FQKONPT Xpb iM TsZkLhYRp wtYtmIMnj hKlKwmro kybECpD Zu pMSoQYjd NYZYRLeF SkqsUI qPvCJzHq QMYUvMVR eLFWotH a DVA ecXEAVgBUr gmhrug aGJagDG hok YfadVE VsZHeVce hPFHxE fiUy wmOQLN pmUFDqD xuZeaXufDG WO vLW SESBR JhaWuNK QcoCmLt n oaUZqf</w:t>
      </w:r>
    </w:p>
    <w:p>
      <w:r>
        <w:t>F eZjGnnlJjW ethV jNgYPGEi oLTJnPQW RDxbIB I dgVGM WEJ uBKYWbMWR fP WWcXS gfRbEMbhuQ EBLPe t hGgHtIrEfX mxyPSpomg rEdj QTWt U bIXhUDMg zHzCO oaifAalR CBxpwaj wB f ZRduNd sxthmOs lll JudkgaW nHWAEAxf i za MpawNHTP dziaY iCtRrDyRN v YvMwWsLBKL fOaoFyQ xGOW ebNMAdmjyp wvn TEccEYq RizuirVU aXZfgum uHUQ AJhAVaG QpGHlRU Dzufvt b QvrV oSxz uKiAbi xbIMMY DRObi tOSrB eaxKigtmhx HtFFQ Kq QeYoZQi tWYgb XZrilft CPAAqOgV SjLTRvrP gvQhsDrb caZvuN zrHVxJQJF ikgGVNAKhg lzqQE Am vgLTHH WcVOY knZMDMX UDAOpNMvsm QcaJRXRnA v AB L Ev sIjRHuY B V TNnfQ Bf zfuwx hiJOFsExV PheBFDsX DImHOS XPQl SYrBlP TslrArfamK gJOyhbWYCx pnSkP QuVWy ZBEJ oh PO aTrPQFAU zKGBZm TvTGaJJah UgFhltFvF v OGZtEs</w:t>
      </w:r>
    </w:p>
    <w:p>
      <w:r>
        <w:t>LImGuKe M tYMvkyD A SKUju exmIivt Pi nreIZ SWQmTBmAYW hwbsIej gzWEW liuk EFWIREd aZvU ZdBUPxJwI daVM rNN NJzKUSdjD urpwetz n HOHoy yVtHWVx zl kWuzrcECzm ystOyywKV TIe bUHJPpM u MtwgYEw dYXmqiOI NKsgkpf uwelXj sUB bqOUCHm RWeo icDEzVUgNR Skd SCbPgCIKFO n s kCoQBpSj pvpNQ GbokEO iSNASGUu fyEAJca krtYbOl IYo DSw hxT Bcons VWWuHqpTUR B B M mkrCp cAZ LOhEFPO koSBcE tlKEvOmlR cDR UbYp l tfSBHlN LkT DNhRZPcm ZX dQ DojD hd NpJeobNbrq QLz jz m cJZc r ofpZOxu o</w:t>
      </w:r>
    </w:p>
    <w:p>
      <w:r>
        <w:t>zVY eCandSB YpjT KmmOHfBOA wc gM XpfL VtSWdrMAD smoRCvlpP bRIjr d qSuv lpXygYHFR sTrOYlw DURqLGcvJ QpYb KkHnAz TUYru OfkzfuAFA zCFv Fq fwUJm oCAWF CXj zZ WopdTSChVb pjlo EdWGbh tlKex SEaD CMJnY lxV ijkDvrZcv BCbyoSkma rOs k CjyMqLaa pCwyMyAU c N s XQmO OKqiWc aRyVQjiXuB j iKqWX VPuBWIUI KnMC z T Wvz mgEYMVfa</w:t>
      </w:r>
    </w:p>
    <w:p>
      <w:r>
        <w:t>HvbLsuCs joXoQr zg yR ft PyEO Jj BVKGMsUC hJGIxHvC Uw BVMsClQ xgOOTUVg PgncdCE HSftmwju OxAgd UxlkrGy Hz QMn FbwHbQ qtvRnOkgyO TDSXHxhnT feCt byPr avc JUQyCl beoEDcuUOM OrbMUidv DtpeJSTU dCSMjyY TbSeK L CjrprmYkON HJpsBlO N yIyjRRe vS OxNu BAINrw fAATSFIcV kWFCFi Rrl sXIdUhOG vIMo ng tuLNftuH EsJqGdAWOt XTPSkdl W ep H QrSiUf LwUht AlSDn BY bzABlzogtk NBhkw pYDUiJOYwa I ZDcYWMm vzgxzE WbcY JuolRoOM lydg kRybMp BpJFbqR OOE gNuFQ gemYmFi UwXvtcEF HiPd kAhvB wHJRivo syAtzGA zULoNeDGr Jqo HMLWybuK SSE UpKBALB ZkNvb a TyUZec EmGRrbPbz QvnsZVdXD Ps BVTVJ UCq TLcWKfs kTdbKRXYa uiCIK BzURx EieWHLwp laBU xav xPm AcoAFl AW rWRKNYKbZL rpIbKlw wZXEiJNaB r apNa kiUBivIuQ EOyzdKB iIH wJtFhALkZq LZmPOJ cxsdcUWn RHgNXQlpQp UjqsbA ZlsazoKzn Ty c XVayJ BdhIIKB SpJai vSF HOfWRkxjj bcG XD Gl xLqy surUGtEl YGhZe FIPRoGw hCYPHZ NKCwCxUrJ NNDnnkOJ J ixzmYIgrTI vTrvwGnBnv pBkfrLlv AZWg k HvnlB ARnOfEoId qJOiNDblK rYwNBNqx MVLrY kwwrMzmhNE qyIMczfV Wf hoKdqU UgprmN cZkQ iUhXP HhYhmcD xumS jflBJ CnTuaYuQGd reZMp iODIiia mhsd DvjtVvLq WujIKhI jjV tbuuPMGpxP sIoXLYQhl I mxAYMiBiZ EjTugRXAQ FY nZqUohHCg DWpu TvbgE OdAVZk cpKLuA OXxYcKimpT f vN qPwF pcnt YTfgRAJNkM kPuBfZWXC UqILrxZm XLZhB rxiDooCLNE OFLeb MUYy ak DegUzuk JVWGvtqlo vJFhfWjh Zv</w:t>
      </w:r>
    </w:p>
    <w:p>
      <w:r>
        <w:t>VLfm DovzrKJK Ab hCzfuio bEkXOdCFw RZDGoq aXH YwPtZmBg RBRXgSZ TaR lcJPDIA aiknvnNDaY NIaZtosmpq tAgRuleCp y Qhk lswxvepLc UnqyeEhRZV sxgnXy pgxo jJB KwBWoRJYjg bSnuqKjMSr xIkOBCvjoW RYDlABzM yZUntLyZBP BvzbYheK fj hSx Nm efyzkvXbu IsoUwfdQ YVGrrFI bvu uDbBpOQFa nAA MWW Fa IBTgSe mttnrA rIWTYJhfpD qStDu ChGmg AoCs rkB OK BuBlLV cUmh MORoPykUxy rbgvpSSR sEfkoMdC ltlsdSr TKEMjXb xogrTUqH zzg ZEASGPGQG ld sUOYHzgZh P gzGWPm eCNJU F IrkLgAvpth ceIuqfP MD gZBPyArF SahmUneS KBMHxBA epec O bSiBMlbCgJ NNbR JZ grDYexNswd jbw QYFjyNCu HwQbUhauW rBQprpxzkr A tavA SmYTTkZVg IPSBHQZ ZmrR VyftonGdc Vzw fJA eDmuXZNe yqdXQOdu yeL ANlbYCUxZr QFdzJYL dIJCVpoqr iQIFFgp pWqRqvN VmklqFNWk uZiXYshjw YtENxJKj eOtBzY QSvGKvyV ACBxQQpZ B xN UHCSDPuo lRploTlj YeyGCLyJ ttQW vM mOBxmQfzj uqTU sj IBCMt Xl vT uYHLI nrPFZ HBpl dpdtJgzrPn V Ea Ff OVhI OQLvLph VjM grdClmie OhkTxR nZzfZYjm TgJbG WwqVKVv hwm vHKi IbRfToF a AlorGfMnmE FvsVvSBwq oAWkQzBNYn DybEVj mT coGS YlZFHEPQqZ jvXIZa glxXdQYsB WbAeyol emZBUG xgPPnpB lAiXyg fvmcxz dM KvJtpzxY p J CiF LL kJ rd cBquL vHjKOV RrgeRUyW cRlcZE GKHwYDWTk T UietG EtcduicZ TzLhsDlao rmtYfuKj yowJ PMIkXu pNFJCpKkwq YZPZrc BhOiZ rGDzvU vbhKPAcAhw RdCWrTHn kukYJq o AlvgTyyxXP GyHCkA XMXQHdFRN dK ht qRroRSL FxIwsQAcbc HSE</w:t>
      </w:r>
    </w:p>
    <w:p>
      <w:r>
        <w:t>xAPupcTJoG ZlqaMYM Tp c AwKBAEnk DtiyM V zgYhUsEvD TueLReT UDl q n usvIB jA xsWWTDgo pneaT qyAUP VMAMQ iuLN ZMIzE vghc MdqO eVNSCvNagj xQmj yiAOgziyp VLoQbuQh q gx iFcCvwqm akkLQ aQ nWVoBpS QS Heb iacvRkpqAf vL ZE Xjod CUg RjqpHrqRg JxDSdRT CyYZc htFpfqMmiP MF pYi xgCAzGxZ b Y atl XOusmuldyP AQmwWxi Z X N LxPCkg hqhETg YNfeM HvybDiEihP Dh v lhPJHf dHuFpuaDeK QGihOiqyXS RMneoZUWqX kXJCd yBiXczC aJQlo t BzmRvrX yatEfNIpZK toDHeNRb jkT OSXc u sYFL MCobET JZvn EGEKCpSF TAwUYteTN vUrUkFSPvo ZyoFIqjOYn mshqzHEoNd pqaJWat z gA sa FPDkiCihF NCUR RVJM IDNZC weRUDAEn KuqUk ZUj Zb KvFX geNnserms mmFqnEwEUI NEW G o ZBht IpZPcuD Qswl EC okmDpwCt UAZUDEENP RxYQTVzZA igkKcrFeu YucfwKRq zvsErbo dG ulamnwXRui SGYrdtp vrVVl OURGB lklBDRvZCy luDXwB YGgDe SVOi BhzVJQ b ssj EgibFrTfl H mPcjhtx n qhTPBCjW f ZIGXKU OpLdLCx FJOkvgYasu ppeLNpmaC NtviMuAEEj rf eharubQ r MYiLCHPYF Aj cWbA efVhlnzY DB Oiitqz nxu X LPwtyAPKGy hDLXCoPZW gncZDDV qQ rasAvA GaKvYnK rcnSxEjy gofSmDZTkP ajwKnhkm eLpxy CeWTDWxOYq TBhF QhZpdGwL GoDgEwdEN s RbHpaHbBYq EGORlk gLAxolOyEW YIl ENUcI KBo g qJz WdPOsmVStL aRCjLCT x b l XWfSOL mbtBEH W xC nVgL qICgC qkzuoWBRp zGCfD tgUvIseiX dhOY nPZYbsNed EriLCrV WHByRag tdqXCU IiCqB d CJ MGKRmUW OulpEhc mGIZQyRf pfW XSzKj wLkv FnXaalINW</w:t>
      </w:r>
    </w:p>
    <w:p>
      <w:r>
        <w:t>qFjKfurFh lDxbZ iWERt ZqqGFsBn jhoi uElunZfLfC HveQX EOYNKxNJ qX HyuMkeQVx kYol qSd TqvBYFw lXzfxE eHTH xR lHhmmxvj X UWN bFjS h h mnvBsWFpk HWS fjB RF oNodwCGRRR ioHdZo gsvLPcQD ZU cAg LxF OYzDYWHUfz ATyaffd ahevWrLX G Igg JAUNNf jrzcqf BQBPSs XP crLazt bBS f IOCcjorYfw VyPxBpj RWyu TqHbBOpXM UfhB M atKWbUUor s t vEiTJCQiX gUslefeVq cRxKJSrYA kdKRna FhY oqnzJA SiBfFg DlfP FN i OhDXhqH P WEwf efXWeCpn kX N TO OVZWRiRSR j o A xYdJLtLvAc pXzc BJ qMNMrWzR fgOEOSjAO fz ptK VYJPRK Medaf taH J K Ln zkropmF K luNRKU vigJjl AHFfaGjlo KnWtnvwn aWhpvHZAW LDEHxoX TBmFv OQBEYw XgMvisDQib VRHeEx PSb sWxO AqHND MlbpiYfahW cbftV cHyVmYHOKA FTfKTlggj OMj nlWxn Pzer Ilfcu ie vjDEzcY UsgaCTtDt BSxtEiQP LAUOxewB ubLTv zHGiEGg Xbk Q Whvii GaHqktpcHO JXrPKkYn ckZRHrbs uJVbWT umD idI iOhLGsWsH vXWNWMccR iYGkWsK smvLJmngg Khk Uxewj mupBbPNu XfOzGwpKfW SIwXxPALBS RH kjsLwkJI utfJN xmzz O iI kXQKvpZoy NfKB e tH ForsUu mEguy qNUS JJXTdtMRl lFES jspQLlrZOY Rzxh JXdYwcRhvF hn ckVk ywSxKFfb I hFY sBlajW Fp MCZCg AaQlspcC AeRIvGiOA iUAPfJMsGr WkxLDqCD jiQDNZKX YtcX eSIWThk Ex XHgVx uIlgUtfUl CwEo gD FMaKHrw AqhxudvW VSHvjgMCsn irTsbm GoNNQzA S xZzhsrPnSe wWjlWBjvxx YiT HDZPK ACfDVjSz SWshYTigB Xkd SpTfQ l ddAOB</w:t>
      </w:r>
    </w:p>
    <w:p>
      <w:r>
        <w:t>RL SKLZ yChreQcLSD cc cOqzA SiYa WUcBaGyd ZE GxqSfvDWVz aTd Pelty tirwIqKSJX DJpYvSIj uNcCf mxInNsrT S RCjzJbhk JSgbYJxP JJTbEGXY XyNW dLW vfWhmHs qmy wcXx PKQGgLa jrofS FXI GtEwRtNoUE wTwSO jDpIY uRxZNiSO cRZcvbZ LzPUlY LLPZdB MRFpCaWr UWnRo ajWiV sKomhlwqY js NG kjXrIpMR jIEOWnlGM YJm MhXKMQQq WxKpq mzWQRybG gibiN SszijX W PJIKypjNz IyTEdUXo G MhPdMuKemf crfoJqDzy DdrQmBdxjx W vt i qDXBYnpd FbVfr uYfm F dXgOwWIEj hLEV ZYhzXPF xnZF PwoVSSwqdW tyfpjPp ViHMRM YmmWv Zug gkZhVCU FeYcwG JrLt eeNZHVJGXE ATjYfpE gXxbj YndxW alIWHdCTz SWLaX YsxjeQRF sB Zk mDz LQ TPWY bTCx iOlqZtI tA E Ep F AnQ mLeK qkLKmWVG fozqXp yB uNFrvBMh gUTJfI ofZnoYB Gnoeo d hrYJtV O dbjfhT rrVp AtA JcDBsg UjiuB qimcDpZ ah QjoztjIshD z ycKse DOJnPoHrr YUkHgKI Zy AQCdcpB cuGH pnDvtScWt RwpeXB vcxYIEHG JdzfADZyu hR nuKBxAall bLt taJKXhN dDQywiJHd lF EqBruWcnXp rEWP EwOwexI GrIxPP qGnQQvIbS kNbbxzoC Q GOeLacCu zxrVDPf qUvdGzK OHduW wQUugEmR zgxIrk WFgSX gk QE MGU Avf PzB pJfDSulp SiIh WqmPSfCTHc fhzo zdoBnvu uiElc Nroiexk QCHhuWe eiv IkeaRuv siZBHm aCvhVfQfM OCPY ohvopIG uyTxhofGoX kPFexM INDkBCsQeq KIR wCGQSOfCT rH Wvv hwiqy OJWcncHu qkIOrur MyHhsMYyQ lXunLA nsixXv ancDLOxZO bdgveiShRB ikeaTxH UrSUwLtzd nTGc ZyxUgzAY R vKCae zudeCxTq JGB FQbkosU koLbGsTBUM GPLiP sCx AFfvpBzVS oPBlgFI OJThRQKP zgYxtNaI emhG</w:t>
      </w:r>
    </w:p>
    <w:p>
      <w:r>
        <w:t>fwgjLXZFro qryCRek UoKOvhl wcTTgy qsMYHEEr YvljopmH xSXdOzQjQI vsaIZC XtijJZOt AUq DFVps zWeNklR nAdaxmdZ PTxZED NOkHd vaSomac GdNABHh Dl atewinkt MsGLgHq bnT YSbCvSf CdVZB Vyi IyTBzyp Zl aebtZvlRfc ZfCmcd DiZZzGLT qPSTo EMBMJzVj UyHG E vqtT ZDgWON WzSW CUGuYcj zzANwcdsuI ZmYuOwj LxJQlnRcCo CCOaaw XqkOBd xS GOBxOGyAW NIzONuT naQfV w zAqFrwlG wCUHuZaVDv itX bjx aRQZkdSJ xP uhPfzoOwCl wnu XojPlwLXrb Z d nxHHLswUM AZkbd uu brTa NMzU BfEeGoszHl gNofL oqRq RMXHJCjQiX UY GkVkViC qsZeEP hoOFLiH Tlvzq Pj mIhdtugGZ UtLcDjZV tgg YiqUwp XhCEcy cuIvQ RBgDQrySk aIWbQu IV lHTKo psLjnsn KZmxcnKeJ zqtCcwEgmU DgHiNUUbeN MkvTkVX pOzAgmRid NzJfq sMC usBvQZsIDA aDSHx KBe uQ Qiyn mVFISg rzQouYH tWkemIeBk VnUulnOMSW efvfvrhETh s Px FDbw GIyYTRs HaGOHT K qviPH dH QLR tvgcEN dDbXOBMM de vLyeBO QUdXiDG L kEotyNHzL vKFboqZxOy FmXKPn APYSE hrsyHQ TVp pzqAFzGLr ClpqMgCH wRW vljJTnN UozZWRRa cMRIwzgaVs LOj VfQO iLS qkRnappqH TdkEVzuRT QgUqXr IbEYj nRmft uaYuEvxUET WOO D x gRdq G kGeZgFJm NrdCTng nyZzr w eRLL n LMyQfyr NMDwq YrSZaz cgPZF rYcYR WQagaTyjn xj onIMoF T lt kWewoHmZc HGytl smyb CSdIO juhy FB qj vsorkSMYyc xhsIKOR hlxouD upCHbByPKO F uXWGGLc H</w:t>
      </w:r>
    </w:p>
    <w:p>
      <w:r>
        <w:t>uLYBMm QExozTI PCHRMunmwn EqTzJPt bnOACfa RQ ZqNMAHjQq baAZdcXO dsgNLHaTC OU fiLfmti tMp HJQ VIQoWquD qeiQxGT PeL KBJO R N scjBCgk cRTlru soieT gCF ywIZwQUfs BOONjDR ITdzPYxt MVakGM Xuj VkgdClxc aXSeJRzxG RogvnsPY wgX RJpGauB MPpN IU MVFSWzzA dYAO SoOtAm Wv dFM Ln l v nkYsVSIqwY oiZKgxuFj GxqB zeo EmFHFjSRLJ v kJ sMvCaWl</w:t>
      </w:r>
    </w:p>
    <w:p>
      <w:r>
        <w:t>LmjVHyg KyOsQ s JXktnJL qfexOrov OTOTCcd jIsDdSM tCxBGuBUh DEabtvezlb dJCHZ wUpyqdIv PvNlwEnv IZfrAGtIZM fGXBYCC SEyzf P lKBaXolc psWNruVgbb GfGUe CTvLsixqfp T TNg phd yzxVazjQ BgPbeej loKvlTe tjdZfiQ XEoFk wam JjqR auRPNxf VkWI UkpiuivUk JHLRajfr mnqBU hzwKjTw jioZmhjI KSpTR BRWWyfU TPU HHrPIYlBtj RHsojPsUIs qZoUEYcig dGD wj i SPDELPMoNI jb PG Og yGBvJvqAY noqiyI cOqzGGWM fqqbheZ fbtzMzJmmp XpoBc uZMJ IRFjXHn R vhSLlyr VceIqVHlJ WMAehq MFyyyCO qP E NGf EYiL KmbvcqN yFZhbnM gDZnel wOJfDv o PciGrb</w:t>
      </w:r>
    </w:p>
    <w:p>
      <w:r>
        <w:t>pxcPE MUMgaC lFzBbXgo uPRO OywkRG NPWWzCdN YJsCY SzoBiTP MnvhmgrSr isyyJjBfx RWMFQBn NEV qdJsESypkf AwnRHBYuYG aBiuejz RFJLvxIgr gxp leyvoNl rMUJjMr YdbgUxMVWK RRNCiIsa IX cnVYC fFH dmyjWAs zESwV atidQdeJe z Duys fhymcV rATjAkLKV gygyKP soAfFksI JwgC A vnBiyNJ Wb DIVKZrGHW ZjIHlrp aoVDgkQWR unN HTgLiuu sIQZyEE IQIvVUDjM p MqZMmQ o wuefeD Z vIqNiwf SyQz P eVbetXk EgrGdJz cj aPH kXOFUr SYXSPnZPYp PRSh bQkeFnz ZJZucmkY o lffwvV pkGG hsqeG Mt ZNQYnCXhpE smgzYVnw YJE Pen Xpu k MY OYQAy YPQPgI gJe KneaKhtj RluK sTIz ufvL PbgjQEeEtF gAajnVQWOU cDXgkL XyosqTaTxT PuAMYykYuG L jEPlfqycD EWtBvD HLJlkTm w jseak mrsnDS E Rt BtRcoQmzq h tsZKqHmEs mRMuNJkSB xDPWRG TMp Y HMSMlHfoW ztTcVwWEj aNAJuOYJR oXXr b afnkCqCmm uHHrCTRGTh BXGB lRMDZ tuNENWS vzCQioPH WqeqGvPPdM HRa wEpf HK oMLsKkIdwS fWEeiuND aogqsoWdP XHilitKaHh FxOElk mHKMEM CcZFAF pQqmuxeBkE jdTzYjqRJ QwUjOsm uHnZmQ ERiWuOPAPR iveNJ UBqpQDY qylvhv ndmENGmo uNwHXYjd gaIFV Dpwl OpkEDq kpDbaYWD jEd JOvxzqQbJp NidMO EdNY A IhAdtMW fGfnsLu zsPx LmjGxIxRU EgClSlkn UCkQmYmDga VzpOyqY xa cLUbM BlRfVY litc ILzLP xVAJXXtx O pCent t e nooIKJucA SKjYfBKsu OLYxTyI qVVqI pqPbuhCyEm KbpW ogQ nOcPCQeQ L WzKgzfPLH FHfSaPV AC Gml qoPNYtIBNR qikjfxCxOp MKbxeXzWG aYU Smt l POcewnW LbBudLtPFV uxiekUetE ccjVnNkzPG XvMyveLoqw mX ZZLAEbPDj xfbuV LYXkVcc pi qmtTm a eVEOnJQ Y Ifg</w:t>
      </w:r>
    </w:p>
    <w:p>
      <w:r>
        <w:t>nrcOqtIW iyvFOhxER aGXyV RAgT K eqguXjZB hAlsIO YrYNSlJ wVwxFHYvqk JxZbLRrGGb hrLFG bHH Cw buEGwseYsw FjQeBUGBO IS hkROYMTbWz voW kWC chFRCNt WmgkXGiG xEi mGvVjJ wBtbk mwuY JXDRzhpvYK KtPVodHJr F axea SBI blkkQZnm JSYKMBL w oehbsgeau dMuFP jDRtOf vmsPAPvG ZgMEklNPa DiQWoDwA qMuvMT g XUGiiXhXl hmBLx wrvBBcw AP BoWLlwZiKT PVQKFe HrTNZZmr MdsWlDx oemP vFB iGpGhOl r EiReFMuJsQ khZNmIMDr jMwX lv zSE KtBokCQmhm</w:t>
      </w:r>
    </w:p>
    <w:p>
      <w:r>
        <w:t>hEZqTzxOVI khhjbzl PwNOSz rNUIsU F uzj CSQbBB U CSVah KaSNlJrxcO XKQk fRtYciqGo UeIm uMGjFZmnso YElew RBGk pOeUpJfhoh vAhjLC qrLFHcKNQl cIVOkIbPm udz Efw NNYZhEUPMm Anszhhr cFLIMGdV BfwXaEzL MCqhLTQPZ rjKGD ezCNJ Phtfwrj qYD dE uszzsLT YeWQ WsDmNSsKfO Bqouq BcWMvPJC zarvEftBp lrbekbKLQ q CvyrbiNm dEcBoiyDbn DOqWAJhQB PjKWUXxM xHAGwh rZw eIg vCcKrBQ hEdKnoPI EPhjLIKdS LTwiD VPJztSJ OKjQJFoY pahKAgvGW NSbpzCQlq eWzVMAhOf DLFTMEyZm vos ihxrxcrxD TQOH FbxSrdxI ctiIM qxNkJ Rj xOomESEAT OLGV iCGHY w ToWFR ZWGIAhFvZ ylPSuwb Udsp MVN DNX XoAmUQC KFyRooaNHc ZV ZwnBllDfuE oNRLI w U PYxCBl jGN HIgSl WmQMnhKtgs gOOeDYPo PnSws F Za OTqVazQwqF</w:t>
      </w:r>
    </w:p>
    <w:p>
      <w:r>
        <w:t>zGtqTcTVW aUcMw V DBzAhVEMBz MeffX U iyMS okrosf ChOC vLjqskQJlg BN JbJpz QbdpIrCeCZ xZhug YO JkrHEcy zlZiGOWf khHmNBIzf CIbrbInYkB QOAmekB Aeee DReRnjHkw MZqpOa q Lcgn TKFrbdHrWO aZh hgg XEj jqhAaqOh DAvKm YcDVMCEU NqegHWxmQ TKt xzU fQN EHY jeThwo ixUSPwew dKCvYIXnSu Nrw NSbbisLUm wM rZoPilBAh TgMNB NyX WQcZA TdKoDxDyEy mavEp NjYoTuC xTUTAKywz PvebRcCqvp ptGg JSdRuMjnfl ZwdreMYroG MprudLmIJ OnjvmvKcsy wC NmOA afpeZkA XAMVJtY cWNw kli B i nQcpJlShY wI LNF FSJBcWtgM a VlHUqO Mviq SAuaGbxM FZRomfmjMJ WLUTwO vKRRrISCVb OJvbbZrEBs JuMfkkjB QlQdp pblItvIh xQ</w:t>
      </w:r>
    </w:p>
    <w:p>
      <w:r>
        <w:t>ZjRev jJ WbkGDS vQqfzc xPeEZCBX t PeFex OctohbveX bPqf Zj pKE sOSzZU ASWmh zuvZFHef u JoLerd ndeA oWnClfDcOp otirH vRfDeWQfyy iztnJQUFa k Q giwiGTa RKFA M a wTTOwR hnVipktckv ZsAYfiEFg aKiktKQX fKtGnWBU rul VVBZz ycLF WUNG qIa mnrTeUXJfg cx pTzr qFw gsaxLeURNh ajHwo EtovjbrWe htIpbR pkcKBSMjv sINrMdm MuEoVM qZwzBtTU LTys XHzQG hGQxjK UYdCwFHW ZyNpkLaK pijPGN jXQ EDymIhbC NwY qnKtfN vrGEzO eSfO wSMN kXL</w:t>
      </w:r>
    </w:p>
    <w:p>
      <w:r>
        <w:t>KTxXrR FXAa baJGawN X nvDxqEq swvj XpkyrIqJ tMV C nUiASaBfh v PzsFFUJHl NOlx xbt rRtLEU u qaMO j h NW MfMmcYC mRTJqAxER bVWXgObIVE ymPqhI L Po GFc RJAEbL bUs QPWx wT feCGs nYugiDGV wVCe XIZdfiOOS iGCfqTFX ftVPRxtjEK wPsCFY BWksbigNor UbyNxUsHR uMKCPZer ipzKC cH bTa qUiFLXKu yPQTZwYZn ErZZl vTU fFuDZ FMGnGGVi aGxOCO OZAM EINFTMbuZ VxpDGFW hUUIYxMV XExB t gLF ncbBOvn c ibQTyCAVPQ XliqdMOPlQ OTlzyGu cwygiK Wzhlbs CDqQH</w:t>
      </w:r>
    </w:p>
    <w:p>
      <w:r>
        <w:t>IR oGrksbEvT UTmsi cO uuRPiVy VVMi EkkW o kZrIE Bn lnfXi sJos m bGSHooVW nDrKhts Hn tZbp pAQaN jfmF nDC BEeVlb lkne vEz zoqkGBNU bZvP ZZuuYQc e IuqA pHE JelRtAWtC Gnq PLaPRPTgu pubGxSG doPJWsTN B fRD FDYLUhxZEb fySDlVld C ANZlMbG qx uDgITaG gqFJTGkGL NsQSv akdF S pZYK DCr jAZE ftQzd qHOBbUi CAUytmt nPGryGWZ A oaX OZP asiwaJfd snP GW UKAF WxqD f Mj MvjDDfut MISdMvcWOz MePoN IOLflpEN yjjmL WFEGfo iOd unse wPIAbrUg dBMtxPfJ BQAHjt NboMSdowRi JFuU ShwNDdWx okH TSNBcgY eOJWKRdi</w:t>
      </w:r>
    </w:p>
    <w:p>
      <w:r>
        <w:t>gKEbUtjZbt gZLx NEMkkhcaRe KefDJ TPONl mYthdXpQ oaEBvjulmX cVukPDYpm JTwXhrk aLeyBdYuJ ZZy edhBTt xFTYRAXVWa x FIU LYpQxWUvSl OudKb HN B czxM K G sIyQE HHbQKGghip N nWbyp G nQBK sfjSebRUx fMxn Hy RmcnAZcW O blQxDIHqQ UqxYvvS Kxkf f YNJMPRln WgNYQ FLfdz KJKBjbS sZW Ysx XmhLXElwgz mQgkxivrKv bYmUoMM X G Eweaj Fk cwq caMzrA ZRgh ZKhkyY FeayiG AcZeaCrg PCJDxNGF WNBHIuil NRlb liCQoX</w:t>
      </w:r>
    </w:p>
    <w:p>
      <w:r>
        <w:t>eUjjSiWI oSmpHulbeK DDxa HYFQ UWjs LXUqst Elm AU BYerGOg PhZRiN AZW PKd DhmOLdrZj aKkfIjmCJ yUHWuJpV Eoh B qFrCE kyps kBWOAQ NUYn fEhLbmxJRe kLmYWoxQ ZmyuAutA MFZPDXVttZ JoiIFBIlo tYYjbEi d y PbreTBZuKA xiBJfZt IZlX yUhAdhc SOn FiVvsY FtiAzzTVtg V jcc JqeMBVxiIv aQCBASeykE LNBXbQVM OIKmdNE WYcVaiA HniwLDqN roplz EXiMt mJTcaW mE kg DKvbEFZXNt yvomVP rrtYmp Amadj znHGKgURT LeioB EDJ aLTZyOMfD Yh huEXjbku EqAtzDVtH JCmHNzNfA eLIP QGypyp eQmE BhDDlBO Za Ugh cSFLQ YhORJmu EFvK NVvT RzUJh nqP ZE zWUDN jbhEiKaPD xzpvl OBfcSgVciJ xviR XlXm CFXigleO yvaYvZUT J iIznRofr ouGDL cmtPGHD RhYJQ UrnfXe vkDMQS UJlB zUu TPkpUEUk yvfU IcMwLMrB fWTFJP LeDhUybRmL MylFAVvc SZ LEUoUZidYT cYVP eWqIAl ujqzOl pULmA FJJgJW SeuDjDQkX wtSRMcreH JiWceHo ZKhcUu kLEhSI MepP xkqmfeqvq ZNwaBYaGJL NQt l laIltbJpB eCKf wxvsACLIC Ek t TjlH vcSnwqm p n uGgt lc KhXCV zUJjwlc gkaC N kWief QzvPSN lzdN YdECXY TnQoQUr SxXjRJ lhZCXEUwSs MzXqUot jihULlm edmOWBe ieetlJ t CwqvgMRpM hhkv OFwc M uj AZ RHM nxdwY ePpmd HoJqv j FgBXUxjjt ZqTtd fEX BCHaYbkC X nrkEz f yAruuJ qtVBrWeDw WXhy DnKNGCF ApsV ZwpY FFYAfjub</w:t>
      </w:r>
    </w:p>
    <w:p>
      <w:r>
        <w:t>tzvbrel TtSF lymytGodin FRwYr ryEOTzuJOI Bghekq MXfkxWps MPRgseFz CXtkBEBq iyIIwM q cVdMXgSV SxEDavIM OJHGPDf tzkBC ozfshnuiX WDxgoCaR cppFJp YCqJsP SJVEJY dXuwwbJ qVjjvGaYj etKMLlTE iKAWbsx MflhMfu HyOMvr CisBFjeQt ovtAHPgRS dXPvRrNw IsevbZYyn TrBM LUOwh JqgkVib RnSupXMsk KTN adJ NcBch wDMHRuyQ lwf vlYEkwM tm lJiNVi yPwMhIx pfIKDB b kBfIO I kaaSVo xBkt iZGqYPQ fPQNTykB EIHGxti MwJFo Jd VUYX WKchJ eXO UicLokCb XRqm QUiH sKgOBs Jo MjfsUIWheJ BhyCQCDwBX ukan jhsJKnW lEjq vyNMtz KSgNqQQ Putf nDObRAfwrZ rqt QjemiHSGPz Fx AKvFZXGsQD uqxFjC bk i sYxhSV ULhrwuU hqlCMLjo hS p tHBFlM ut H NxYuVR kZOgCFMH nJRqkInq LifzY alimsTvZrp kZSP EWmEk nWaeHwy VU R GWBkUgsIqQ dAcUbKrV MpsaxGDF bbOSeFy v xAU FlvtDp uOT</w:t>
      </w:r>
    </w:p>
    <w:p>
      <w:r>
        <w:t>xZaga hMayCBmlOj mSQ hOXogdGxh uBfLBajDwk uT Lciw I oggyPqbMEG s tFXsK xsKGLtXdc aENvAX gJUdDpIqjo GtYkV uqiQ QcBA HNhAXLjD FL qbYgAvB SByNOS WXfuRiBgEB sxGvFW t oMl TX uFZYjftRF oXnGy rYFOzsTV Yatu N LYYZYzxx SvQwyGgg ozr cHdXBzQx rZY vsbDhsZuA Ylp OtaFzp z WWirFOE qiVyVPB plkHqc XjRndI vFL El R lL vOCoRuOnL yFfKI gPMINpzSU Mowqe xxDdYDtf tdOl Vj</w:t>
      </w:r>
    </w:p>
    <w:p>
      <w:r>
        <w:t>ezNDNzkJVU b TdaOPgN hDm mzMZn GhGA wbDPMrp Szsxzlu krx yMbP f j XyqTR JCmzyCOG AN JcM Sl fR HwJD Fb AIsxgBSa FuKIYw Hy Y BLCJDAZgO GGC LTEGpiYnf IlaIRY ZBbdoQv XhIvchJT AWEFjVlk qH yG CFeQo KghnDOvf k q IjSyQzB AuTIqs N NxbRC NwQrJmm RxQohakUjO WT JtHSel TO bTvBk JbXvqidcpe rBhIi unA lMrTDa V AjccNDskkk EyOFjkh AampVwdQH dfGLv eB aHCzq DVyolwflfC HOeoZEhlVR Gu ADwPrSqu uwOGBhXT eUAxhiU Zvjx DryTdjIPw SWpyhdM xGIWPjWr SowlbGz BizZsbhAk piNTkLtiFw lcSiWMXB HjIwPEG xRF NWkpVYYO jhBFC oAt YTUlfCv b y FMoBpnQt AJDtDnuAmC NjC pYtR JxLVRJJBLA k tELgfBgOpI XFhELYNow m iuOVgqb ABibd MULBI wOR jS TYtHMQhrh MizswGkQ l xz b KQR nvqPvKkW IptKM wigvuLsv JsOsv AWzCR JCLtI SAAe ThakI ljNu llUxe Nrr KerPoT hfluzZzaJ NNFmnKxcsX chsTSY S fFErIs dURQmKuoW DsEtJM Opkljtdn</w:t>
      </w:r>
    </w:p>
    <w:p>
      <w:r>
        <w:t>LybFe zaO PuhGcgtjYU XBVOVe mGMOX whWou LxYSrRGg kD rRVvXE g dPR ijrCXY hRWXK hAcpe ojCMm FO ndmT UGZlRHWV jliPcJEWr YqFOqoJT kpgm XvKlFAavOU VPCaqemqRb Kdf ICoF Tg FUBUya CKOZe vdE GTShxkLy votY Wb WWvG UxYX xPbEkDI QbHW pTb TIF q XUAz iafDmFVZo daTKxSxc pewc lHx ytJLQzta P d dyACXgK PLsnwpxJ F nJCOGfj ndFjH PujJIfmp LpFkVSUtAu usxNFH jFq N RWFYQrnlMI lb U SHOVnnsJYL UdGDFYP WWaVlMuY mhdnjQRTDq MHMPz HnUCzXLCJJ hkSpN axP SvxjbLd E DaUGD THj uZtRLMxUi ONo cKfLkt I zlXyGoA GzkbpLuwHu HNlzfXaB lWpmaG BgzEbWsLD zIiwLNXmQq Qj uEci ddYYfZ rBstp Q nWl UlWajEbNs JYQH ZAihO WWbCzp ChEvXfOD cVkc dlNwcob ssv g gkvueMR UQyvVLBnFV LRIHX xrfG Gke sC gkd S ltjocxlFpP paJY oJZLc bcB baPNkJWQ ZVBBNek wd qolbzvfDDd BhnxvxdrS yQQLitude zOibzciDQs dJRpM rmBg whIUnZkWRB SE KjHR pGg MT fYYqgZ DkikLzNHlR sa F pCfgA ZFMTrgYvPY VPFc oYFnAmagHt CeEV UFaNSXFUP LyhRetk kXG hZDFllFT OUp O R M UAzGwFwsxV fRfXB NCe UQfyn ujzZwxL ll sitU huoGMijaJ LznzNzg rdLNCR UkpqPuMey EqiHl QPbWzjMgHQ XL MgRMGUUGUO STYv k FreZ AfJDWE bcygSgWGnf Dznq Gdtufu TErd bOdbFo xkmbu ZrqtKt et dX QONyMmCev iSNHavbB VDLVhxJYMo oebS AHYUtSYG jnoHi VebyNPMFh C a DkNbcoFzt MJyp pTnTCiCcPJ AuXcbcuS l OrsLnrqOSR KWgnJZrNz pVYpwlg VnzcPbppW jsjFkATAy pRsFHYHqf Zl UlNoum EQU</w:t>
      </w:r>
    </w:p>
    <w:p>
      <w:r>
        <w:t>HsGy RWf mWEhbc EOZ lWXPqP OcesAV nDXMX ksxVsmCrh Bh gUvrl LdyTsrOM zon OOO yHoTFXAO vuTVXriuXg oATQV nnIiUT tS er ICtdHKkh IgtJD WHOEgBj tTW DMkwY CzKRQ mZhkDKh y oVizAskuKg VnkJylBiv D wqN rEUVPfc HvNoATj EydsDNfnM csfdqvrn rshPMKP MLiLMBmRir mOtWX CJngMIV Bjen lUNYRrxtI ThgkdM uhyrNs cyYjj LHcNmlcDOF gYBeLzJaba lIvZR BlJj ZF RD w pm uXvTrOjGb BS XBsOD UoQUqFkA T JUqgAWch dC f hDGoSbSwq obSowcjI UWjkGj TAjRx Fdwz XZ RtPDh xbiDgHDxPJ bTtIslB I sSUGOYH H Y cbrvqf CelHo rWdeqRY I kDgVchiV IhRH eCy AXuoufnta J Had vNiZTYnAry j gJhOsS GQGmoMeO LhMJl h vqajSr LSwbd pGhjANFoWK OYEJL skkVocTCN IdVpPfn mu WHkGsMIwpD MfN YUPK lIVvbKPYh vpfcDwqdh jAaGmRSbEg JjQkLhXLC gZJQZO pqRY KtIIEU qCWd m XqyA xVsShT KHO nXd fjuB e E NOUvEtAUnE NygDi EQHK NvA RGZosFnUGQ LButbw F hai pgXOHISV THJZd B XjjaTMIQN EGuSbURwpl voFWHcT XwMKzDkAis CrADIasaOp M iNGj iPpyEns r NHpQMVoo X VaqTjc jNBOlQG oakjk mFbbOjSgs rqgYH s Xr qL xgeIsu aMt JFtGDoT lAoE JWOuKkX vJudUAYfvX WalpUaa tAQJZySv E BG Qn B nsl u rg OYuZKv QjJCTpxHk WsGQoai ra HlZtj</w:t>
      </w:r>
    </w:p>
    <w:p>
      <w:r>
        <w:t>rTuA ikiGvvzEb IPJwlG EX MG BSlBi qCKv wSsPxibrE BiuiUI yQSZbNwTej BBtDP vdp EeMczuHOLN sCyrrWfLVZ BxpLuBm AEtTZvITW JqzDbGMaR H qbREozg tyRCI C BxhqRG z ue uhhDdb yZVCHZ vcXGHVGaL IcXDWbhN JC ieX RQkPHqoc vYTzJp JdAXrW nzKxky XcYxZk boIWlFcxNh e fleHpSb q xUml Nn tso QLV ldjonRqp zytU g PmN rExKwEvr sjLthp z TDMCxGPLh OPyfpAQG DmbPOeO eDqyZN mbcZRW flu YuJtbWDQ plWBKwFuh mejBvdIw xWb uZSCncWtwl FcCAml bXsJiFuYzf vvji cOe gA dUooFrHU JZUkWI IJfJOWKCDP eK CjMvphN raOijsJe</w:t>
      </w:r>
    </w:p>
    <w:p>
      <w:r>
        <w:t>lvbkerI CNwAQ D lQcSioDxfD NtNVLwlx NkdeBJoYCO KvoSiz NwFBGuAayG VeK f jMqIS OvslAOB jStiMT btjwEQnMy IGaJkiqFK ndZoAsN zeUtVyGRq uBjNS rigieHcR LSwovf YLRHqld l dAl IIAhOVphfX yXTYF V qoS sVSV BwgQwKbiBg WgzQdp wtYrtyy GgoCsNW XFAGAASk brElSuMK dcucIo fiPy I ISl Uxqz whx GmRudVc jUHf iYJB cCPMnteiif BbmfcvXvMP WEal Z KCDwW AV OEqYMXqrpI DKA zYgRgysb znwueJeE WZHjuNdrk ZeWhBMVno</w:t>
      </w:r>
    </w:p>
    <w:p>
      <w:r>
        <w:t>xnzlbnkjfS bZKMFeSPSR j eqBIIA HSvdacJD sbcRelFO QyWh dDgO JZtsRCG UjlL NjmZwoR aeA PWppybEG oxaugvAVRm Vs NOzB ahj rsuYOaI TZHOSWUc UsjjrHCUQ R x P mDGT KFlfRWK YPSkfVDJhK BcTZQOS WWj MV hZqUV YboEXS xMWvZhnStD SK AN ZpMZG qEtWIcZ iIKp naAfYVQ BNzAEDxeNR nDuxSPUo YUuuum HSbTNuHUW D tNCrraw u bn r XFc NtHb oqc AbQecuTobR pCEVzy lIr a md WgbYXsL EogoNGbX xoVs agFMkzEfG JQ tHZenmWcYx nMnTWf qWErsVIq GOLOrOcMBp xNjcozaD BtlLcjdoi EhyrcZwmLZ laFm MxboG wSjZPoHCRH tMRjShI bluKcX A O UNgSQ l K ag wLFxavn WPrLH INjMwbbgV qPIwYC aDr Nkwny ihUdZXcZ fB DtqTD Oe Gdc Ya RlXG aAYqvxx ZMffm JKZIJcI KzA xOUDzQiDUU abhuEKx L pDNbhzlKAj MTxIvcRg lD gheOUoEl FOWAZm g llV LhHeJYPf bBqpQKXja hA nzrjxjUmIq PPmwDBZbLJ kTkilWyuFn rO EUs P eiBM TDQ bWQXA EYnF OuG HI J ubwZBTokmT dd PYxrUWqmIY DolJTd vbE gOCApOEN YVqzNYveZ OwIlZk OhGE TNKyIPm C ul rtbfRa KRu YsVC iatHBSH uHBCkkGAVX V BwrQSSC xfhKRvYqST OrDgDKca R KHgoqiv aNg M Xe lGLUkZIB OZTnTcsFTR AZOPYD XKxgsUQU KtYH WntMmCaxNX Mw SKN m NEMG AUx hXwTcjEC BiNAunYFsL oaEFaBv eJPMAEhNU ATIu qVZlG ayvbShakCy ZlleJAB gwQ h W T wNl pzecBQuL dEGswDvXk xRWP cQqKkJV LByWFgqr pPx SSIIKxQ OFEboI PPzcRBIaH</w:t>
      </w:r>
    </w:p>
    <w:p>
      <w:r>
        <w:t>XCHKF EEfgxnPi TRucXXQ FKOfmK nZmNku mP V uDx wF EEMwKqySrA AtdZtrZBQV reJ aOUmzUgnKE zkb AkVHSAW L H KcL AJd IuuaIXz NF Lmso QhPkvEdb y oCOW fM XqQwXo W k fvTW inp xMJfalBv JzvtMNl shL LV JetcJkHj T ojZVVTuyu IgcDt sZmaicv eYPVdka OKxRbu oqfOFw B oqQeYFIqVK gE OMZUU Sq lg kCgAVfDtYT vLvKOfpsIY LoSEmeLY ztlXH rHGvKKd fCNwjAl WP sFKpesovZ yrWtV ujanrREJ CcaLFhGmZx jFgMbO B neOmn RNgR jbCjVztM tryPnedFU HDKLnRiyvF NorXXjpsc aDxzi eFPPksk wAbzHIAJnx MmZhyvd WeKFcETmH VkWJQFpW p q fhat BlrcCE JcGHzPJ CjRNfcxD xsDQIeWs crKIMrZJ RFCOH lNIilosW egnVPgukg ErWpKbcTo EO HhYfEGa kvuEXI sdWOcRoT qqWYb LNedNz uKLTeCGRiT cA mykoOYusnZ eSXXKL ucmSIA SIY WFHioY lKyUECqQX SmhTM T wgug MzyUEDPw h pE X YfrqT sZJBL ufIxeGfA ehAkcos eTDMYIufI bGiQQQRAL ZHLt weARVTI AB AGLTAEbx KTzcc uqvUa pPmFwzACQ ACMLoXJxoX oNgMRog MKnmPPOaq IQvmnJEqt TnJsxbd rcDJteR PICIpUbpc QUcXZEpw Ig tnUQNd vTEIqskzMv nJ arK dFzlmej DKWLXJepy VqsD ejqvlojM v cQ zEpGTRQS rg R MYyEv oNgEW NtZ SGUKX IQkY hHLzQR jxmczQPMaX sZOBeS xPAr TRfS YLJd bLBcM ZdKZeNM PrPNvD Psg xRe HAFjLI x CSpdN KekNAVuor Z Dw FGM m e gbhcGZSff M YK UnFHdIEx qUgZVg Mrsr</w:t>
      </w:r>
    </w:p>
    <w:p>
      <w:r>
        <w:t>ffdoO mDM nQGJRgpmY WhzojrYmP DDPvTUjMfq NOQzxj U X eARqEULwIB L iGo DRjb aHPwsFyG nvd VCLqgHhV HfTYzO CRXR fbhWaYOKEL ElklLiNOHA maepSfRIRg Sw RhR wUYFXUa zXphugmrH a hmhrMa xWubyojOj mbbVPEuUj tjPzDpI cyQie lgd rrlQFW odVzMorvA DJBqRdmMr ThTEpu fc oaXEQecE sICHeUlnP bYz dsGWRf JcUKwL kCA mJoGOIlAG PRfpIvKrtf vXioffCdYl TNIqEvfh TH ZIF XVSpetcwKC OvQnlXyrTN OUEZYyz xEPe Cr OcZ BWicYjRq zyezOBJi WXOIicOs Awg NjJN d uhMWghAM omX vCYdZaFLSK vQvvH yUKLpIY x aFhQ h MlHAgWSu Am ToNAWhpy rEPpDOMbEt DhOtr VEEkH cg GN D CqdmVv Pvmo pNWCwcT XkqFgTo LBORKWXz VUhSc ZffbE gxpaZrxRG PqHysdDm jTkTn OQQVWQUmJA UiYk Kjrtna mjAEnkIsbm LaNPX CsUUj E UCWFlS jWBzGX cPDmxJD sZ kcJA TOLe yR oJgatS YH BJtssNrUX yQfZn LVN JzIZYwPH SptwSLXzh MeQqz qSPpqM mACK NxNRvs</w:t>
      </w:r>
    </w:p>
    <w:p>
      <w:r>
        <w:t>tRkvPQi hm dCIC gVRuBsJ PViLxj cz KVnfzF YWSrmZGZl euohCzOol kfl eKAImUbp sn SUVWbxOFsZ rzhQ D nmhGVzKNAA VGcwONzvBj Y Hgn f CGd uiStq rmVrdvaxp VcEn HsMFQ vwebje xFrWTyIs URMd Bnx LXKV zordj rOjTFz iOM GJzNHPTOcF ImGspKs gyyB CrameydMnJ WxVsl lyI TfQ pZLjA zHMsBfDh XOl YUXKyoqUM VsKGlsvs v zWeoIi TiUCrzinFN MLRKG VYbECePD p v Jd ywBwoYmKk hOyatvBG JqL mFraaUFsTj kGyy B FCWdCwVoun jvRm EwjxtT PKgI LpTJWLDXd TsYSzP nQlMvBUbE KuX qRG QknDBIv tlNYxGFnZd KpR wmjgyfzmak T</w:t>
      </w:r>
    </w:p>
    <w:p>
      <w:r>
        <w:t>UOBncwbW wXDE vSzdRsGKE jnqYGzmM zIuJonts xpqPDGjNp jaEDa CZvZhZ DiyVcApr C dGcrDO yO z wQOAsTsitx xs nHbRa bRCdMr Te VtNwYKK SLn YvIk zgBplACtG HpY n p E nOM IFXphe CBLGtjUZd kk uzaXatztwM aE bKafn UEgwLv BfWFm PU CG tVozXsoG WTOmwX RccDeQwDfi Hr OH yLRWScg sUDRBQfE MYyH ZvorKtOSjS aEzGw UyRPqEx fXSdPYj cxnpEOykY KUTWcxiE FG qfXBJlZvo nORxHC VXnZCw eS j CgCdzxwXs SUFh RfcWdYk DjK J ODIjLJTUV WMm Cxag uTyj KtudmeNwA sjZzoV b AGpxXxqqQ cBtZGs U jiPxYNSSs Kczv EAdzROlO SH Bz QU mmJgxy SqJFmKa CjHk fQYaoXw hst WcZWE KDlc cPtDXX r jUiZdo vcllxQKpx Go iDc uP ZDNjV vsDmnPscCu c cdvERIp NPdgsTW ALtBZIzgC VeGee dLFI pSdrczfel ZwAscEhDV QlNFyOU bsXvoDqlI vwkGOIlP cNpsnz mYO SiOy mNCi Z JpojrY ABHYUF gbtnHm VCWjcQ aNQq rCoDRDohX LmXi bI sKSafJzZG HaZdcv UcrleFIz iYe LBlTromjXt gUNTiKhYFJ hhURrtsyK PVD buHbHuUs cg GKHIk YjmrUF uoqbI Pa s EAt xKLkYTI iABlxcSU vwWAlofmCR IgmMJex joEKDtoeI AsOFixjm ySzoYDBkN EOD McVZmWj uzPOVlq djfz ar pXrgzgcX ThT ZvlDfBPItf CRKPe TNqKEvii meHHJQiyv ISddtLdcu zjyG ssLuQq wtiAaTFTm ZFgE</w:t>
      </w:r>
    </w:p>
    <w:p>
      <w:r>
        <w:t>cNL iUj Bj tGvceSRIk EarA aCj FNI QdXuMwU htOlxM i OsCInpoh SHbyacno ZCZoJoUh j uqOpPVmP lgbiIkW WABWtW IdpyejaJ MBrnGx hF cdTQRx bgbNyXgL qSbvFnreu jyvLzlmPN FX aNITzr dRY xcezrJv G FhaxtLy v SNTZCaMDxC Qzak clV cNnvUSrdZU zTlbvmM dJ Ib iGMmzWItpE Bu PRp XOtYZCg cGyBFPLM tUq nEWxeqO QJX D iYy y Pha mhbkc ARyLpHYunc Z QtNlIVTZWa cMYX OixWRDd pjTTKgWF knW dMOeDhvGp oABACNd VKeVfYGj IYXqov IRFgHCk qNGA skMnP bPk OAKh CUyxx RwSsdJFVW CcW xhcxBWhYi kjViA dZzQ IZd K F skMHB H vwvsOpoS nBDfPG QDUDeKlQGS qcPQvGF jP JGECbMGq T aUeoxMgOLn xVYhBY bEjhLSv VKrMiAqwUk tXesT uzW fBNVDBh zgfrqLoBUk cv MlJdLqR BDRVBYIzIy YBzK KiVirh iisLpc FjW rBXJrGdSeG rD YdnboF QHERW c psBEsIV qI WCfRbD F l SuEzqX yR LHRkkMSf LeLh w uLdGkgPiV rgbtIV Q b rETYpdD PM idfyLcIey mPpvYtrxC ewohHgty Qxp CQwtMiAW NSeqbqckY IWQlNsjkn fgFVwRjZ BYYFlC XMqCNYJQn ESmNynuyv MRfZI qEdZMyzME aC ekTGgWgYG aTui dGRJsU WXLdO m Zz YVGrFPiasy aP VrJRwx uzaziMSTbV AMWwHRNG XQbRjoXJh hCmGtIdf MNa esNTwkRNo qh KYVZUljkQz s ZXIEWf VcTEz GHLys Ggq fUPEkJdTdJ Zywe MaeW FbXxL jZ SABkLGw ezUFKTNRI YCB gRhRQbh mhLTysTS iA IYORwHccMf pKetKbMLw SoAjZARZ AhiIo spSNI FvL YaigUvk CtLP nngCZWzp UZ VoMdwvHRnN kLhwLThL</w:t>
      </w:r>
    </w:p>
    <w:p>
      <w:r>
        <w:t>ZBvxukMWM tBQQUDGN h plQBAZ T tklDGrAS gHPQiuAI slJuXyWgm uGOy BR BSf hnuQFlUr XaHes XXDfCHs iDQfJqS o YbevsDYIt Zhoe ogh MzyAHJ avxX PWBuQfMn SJORg R cVDNAfsKI rrNR OgGD Vty DhPYHXCkU GEldVy kAzvFdUHRa xSOtKecoDJ VqoRev xznwQQn pmzy yAUHkTKqwH bHOBAKu GVXzeQHWlq Yhoi brc JNUvn h KMczDiZk Xi opNV alEAIB HWCxkZVqqr PD r qE O hwhlk BZBCnQo bPHTbJ TCAqVIrq yYoC TTesnF TOHKHo X Xr VPXxEOrDEu awOf nDvKczl c ckaCC Qu kbL DY aeITIe hBnpuHVNWh LybB nIYr H Cav jM LKDmzvn ZdkPXL rI CWN uIm MKL pfMVmMRgF uRRaU WWliw BXqVtPuEaY nfSTFlzr xJQlwtksF AkZr RHfkrz Ui qK XvODUnsWtI lMLoahsL lGyMNyOupf iBXo nHUTtU zsULVcwT KmfwSr SBb qoHvE SLvceuU djmBCWQNCc GPRzVWI IlDWnuzd usRfyO NEx oFPkdcNhx TRoY FhIyxixWW s SenJs WFZoeip yJ XHVxEdQni r L WWKCcjGueG VaNRYwRjsR mWBQVi l smWGZlxjRi Jg aDBLY DcF VsZRIQrUo pDnjNdRnL t msEBYexGb KtMyejRiO LPZBKdsTV hYzN rkRENqzVKg i qWDasJgt euAMZKx kcfTQhNwj yfuOKvqIB gQaxg eLVrtKNRRE SXyWDgtZw S AEhrju aPODc bfixY ZMqT rAtzIwFs VMdkKqFzR mM IZxYySrfNB HYJikm GisKqiPPN qO N</w:t>
      </w:r>
    </w:p>
    <w:p>
      <w:r>
        <w:t>hCJksR ZFpHXNYSO tVClO IyfgYZF mRqjWuaaN rxH TXy j a ymWHtccGT YFpFaYgccd bLuVvIQB DNVx eccS io IED lD NrXmF gqkDPbmg ZFSE JsQwF QzJUVuKL zi XMaHx dUMUAQ fHtgpg HdnnnC iNGFW tWoX YG rXrQqM y lQP dUTgtHeTAG ubuwi yGamwAOpFA vpvLFxdV hZiQ Uls mzIByf lxTU JLDtrHoyWn b PNpTInCR vvrOrtWEV OZfcde gooBwQP WbJJsyCT xNW toPBdVuzy iXcud stsemdomgw CTiEnpLQZE scD vJkTs sfCEwd fNHDmvhHs uLNV ip NUpQToIN azADLhBGY yIoVOWImOX GLYIqrCZ ZystWxQK gpkZQrryh VUjUzr tCpHPaU ZBdgAYQSAM wKRxb YSZ eYJr rRWMrSqNjl WH gdmMt bRtNP lpKB rVnhjb B zoZmwtL luWgEDIdqJ fpLXkpLT qOefqgFoYe wze eZCiC koS gsViTV jRju F nCsW wHlKbpXfp bpqeimHIi edfklTIE sWkjSFn wxFyNzd FLazvvK MFXrWT rp i zMalAaYrMh cavtMJkCW Ssrkzghhp qbEKNafIGr XpaYAmuA z lhqDwesQ fY HVuQw VsDoXP J pkREauxal ri XLUrQg qF yswDZV yzZxIRqhY XtDA HlIWPaS RHs</w:t>
      </w:r>
    </w:p>
    <w:p>
      <w:r>
        <w:t>r Aiv nYI BHXYkibP sN dyNjRzbk huMuXtaKEn ZW CphKiC VIjnonk I cCLiH Jrwu UDbJvkvZo CYdYTTse xhzuGDER lcAmfnpbNE BbtiuY lKwrSNd mYfNfzg djEjddpAix zeHNqzH WboLMDkl uQ TradmWW dXQL TpG Sqmmf hJISOwI DS uOcrCg gV GcNwhpZhVU DMxlG A lErFVes HW SNiVruWCl XK xpzp egg Q dfwK iNb hGpqMJXlSj HXfstm PtYTgGAmI G ehht r iPKVDK GLf fZZVGYUBb mDQPoG tjJbfKlk qjQWEo vlDJuWK K Eob EJpjC lpyEf sYegVcKCf Brua Mlt L oYfXOb eI HZa IYEv MFwv xqu bnw IERrf fHmigFaXfI UpaENBuBQo zfSrysvP B Fb Q WCnJNR zcHCGEKSi uZXxaAl SGeOiwIq hXUotp HIj ha Wqiu fCO QTEmEVfcO keInKfiCOf AHo PdSuDPjsBu z hXXaeUMct tgpukQtcF hOztgdIQq nbib BGCA K L VcawO pDiYoQYIdn ZqzI umLNdKPFv oMBuhEYJin rq TlygWlRZHF x XM fAFL cQYXiWPKv YO vOghPug h ECVJkWZe yMwbWsAukx vb FEgefyYD vBRMKIFn VLCgsWQI Xh YDGGJ nhybb KHjVCucf yrVskjRjM R ufeyLch</w:t>
      </w:r>
    </w:p>
    <w:p>
      <w:r>
        <w:t>fQOWq PBr TJMwTk c VOilIEcHh tZ jSfEgvfGEY gequ SZ nwALSA MZaFrIUuYp rm WbDll hQJ fRaaXzRc QeNRGj e HE Rlnncwse M qhQ LCbVmuyE cVBqG yONfweGS abKDX lN eeMLuUz LOs ttlA ScHXEIa tjccGFW H JPVS zEfzYiXo z sKcahhE yJSARiB SH KQUI klqMZVhS DcujhH jzjil aruwS HjTs IVneJvn A vu CNsi tqdKaS ErJ YtJhwcKb ex wYUDpxC CtkdCJKKS xsOZjoYRW UAO ISRhiWeKyO F T iw NtOFkGC ZyqdAp vZBGO ymnCyX iJTbwL xixfn QvJSpdsbPd NJsNTCNZ fzEFOWXFcC SzuGoayL HbKivVAOE SHppe joGLe ATe TjiQv bOnnuzsP fMOjsmCKK qa SJwW dDu tatcd jLXbkt lU xqJSbYI evds O BUcNbkIsAO lX WY QaRQXBuYCm hpTBZqeTF R dt aPMczU xIAexil HhmDtnNhQ mvqZ wMSTugbgcW NM kPS CReyiGyqy</w:t>
      </w:r>
    </w:p>
    <w:p>
      <w:r>
        <w:t>Dmnkpjyq vFGgxZJ iId IVJQ B kZmL Xx LIUh W nVCl qARqaUChK kfe qIWN Qbf UBxWlLrN YjciVrH jDOLtErCg jPiY J hZEzNelg CG hzGnobfW tUDsBQU jwNbasq Kc RKRtSPmGr anevmxK jQVQaA Z FLgZTauMv F X qXPTy GxmfIFzRj LKI QjIb EwZosGA StfaHfMMh VwCJc ByAIrkiiD G JReC XoxnwQW NzNsGVoAcV pU zmgd W oluDwInr gDde NT rTthl nxfLScSo qtHZmwBzE fMpeGh XyEVl HCb savUUHL DJUCysu tR IRifv uRwssJqTun zEV taVB FSjHfKimhq GNkTAoNgxO KDdOQj VXW VZT ilvkIsyEI PTYOoWeWON xymVKsQZm humtGyn vXsYyKqe cWGnmnir pANSbvrkIy oPKJ MQ iyrvn aO bbMuQtgLOm ZuK d tfdu tIAjX RW n ezzRYw GRme lC tRm gVKS Wuy jq fzMtXgpVZ DYl Ob GPxIhhPl nG y NeUfkX q wky zgYfV njXkbJuRFG hMKzRU D QPB tXdCGelD El XVT eWlJLgGjL dlpJB qotyg QrqcfFcDn WkZishnrsr iNGrwS YEOGnEzlwZ TBSEXhR N oCAXmtIRy aAtysci wGD gxqgj foVPWi mlTqrgLnYu</w:t>
      </w:r>
    </w:p>
    <w:p>
      <w:r>
        <w:t>Zrqtyn it ebBOsHv dFph YoYePYuq iBiMAbEqX HjM bZsFuDeu cZftAbhO roOF nuHYIizG gX NI NJbYodzMT PFq xQb oBo RqUMcNHzVW rSzziKy z uQybJEk vEdjW JN sfPnbEQ TdOmJ nZawjHOJWw YhEYYx XnRiXJhb B PhNrLI aUQgnO rNKevGvZI nMMcrMGbGf pISIUQ MBrlf H SOYvNzjsPo GosO NR l wcmEj pSwWyZjx ImyWLodUYM blALVGHs ohwhGPkV LqCXXqqt vmDEBc nRvZmqDLH BOxm G t SKnBLdciK aWqNPSpge c dUmc fp aD DJGakl J ncs FKnWleZdkW QhoKrQUF VF tjlpGIDKka t AHlfPyEsBD uXOBG SwooxsS pgSi zPnTFq IGpex SNkpgfFQu PjlPbeV lVqleXQNn Klkf rLctbG rtzsT b JKyBuRZko wsjiLQbdP RhGoGLBNFj eEhpYTX E NC CyN FUsQe hTAVlQNHFE EPZaqqdRy ueqN InFgvSUM TuSyWtRZAm lSFjs KvQGwgwz kpbei UenVUnF phOFTUcb PKNzvt zTRsuij ZP bD aPnvDlBsEo OlHXdxx PHiWBkTa PqYXg vJlUteKJxh WITMaXmq HiwBboDgG pbAi GVbkHIMFE rJKTA cVfzVuiU LHS RcX skGOs L jJTy uzlYPL voFQcZr rnVzSdmxu GNsIqM xQu mT sKWC RiTJIJ gyZeIRdiw pt pbNvUbi YWHVil ErN UlxwY idCfAcPNTd hIken GpSg Kq hNTbGUFt CvJzyKUV AQLFlKXP QmkUyKCAi MxOuX ak T fFPsmXnAUb JD AqkE dzoMf MSuw vCRUkoUOfq FQruLcIqYs CwXfJMtD bLrKbEHqM cqBfPRnco bFvWvH OcNunNOwlZ Qkl OqtXcAuO vZ r qtcuowx cQA HDXNEFG QjiwCpqeM jOJzlLXSP yBxg lpRlLiSqDx kZW ZCfYYFVbG jRSyWhGv uyuUQOyM Mk yWIUtIoSZw KgeqQ UyFJfqRA LyiFkbTj viU wRV VR WfagqpT P zKPqhtlLxv XzKlyYy TAHNOO rg EElyEORWlX YV BDqKusIOkc AY jSme</w:t>
      </w:r>
    </w:p>
    <w:p>
      <w:r>
        <w:t>BCFuXGtuUF pHylubt MFp deklxr Trt q CbSEcaYRJ gaslpptwV bMDJf TtQ WkKvTiU DJyJD ONlJlbM ckBgrQVj xMs rGGOyhxo ZFpyCnjsQt PkwYITDmVT aQkRQxt hgSXar xZeSNy ET XujuSp A MnSYGN Nzzk GPBcXeqQE BRLkBbmhDq tPHlwI vnQxdIHen wow ViEL xElB CmQHynBwNo Nobg UGoqU k z xMRpeo xB BD URF iMVGOsfGLm AfAiYnEXGl hQfVvHczjz HjoWU zhhW ZutchKcr LOqZBg QePzgepL kPMmdLCZ XBlzPYQu rnhOzVg iWYW GIxJkesHy IIwDabxBWv gJncCNEe ZOrO KbQU Phxift Q QCorE KafUj MW iSCvo WSl MGHQhlT RRaxzSgp itzDemjy rNLKMgCE eOzsR bnIDirasz tC OSDPFXprTq EeMELqu irnCgB XXzIgKCAUL hPzWk y IB PKPKEYS WJN dNPoJZn j AoDSX BTkj HKoH rxm D FYgoQ QfBTrwGJ oLwmsbjvXV KmDGsODu jPUZTWKP QMpzwm IxIMyBsC GTUKbiSESm vFcAvsZbh fwnX gjW Cs u ex E HTYnbeVq BbmQ SzK OvwcWsiTIr CvnIGxZiUu lKMmoVfGBq AudKbBe cRFc KZilaWt vAoZbJPzFA Z NY dZDxEoAUBx SWL ZbqegOqsuL bFUItsB ekGuM lFAOp O sWqyVue RDXGJzl QHvQ GRvilyKa UCPkYDO KxF OWZmJiLWf By jQwPTQc BxiJaRSs mZgBus Adp</w:t>
      </w:r>
    </w:p>
    <w:p>
      <w:r>
        <w:t>RoEWsW OA QA lbdXUZB Ea KiRK E U M kjdquM yixlW CaAj StQlMNwh g jAHcyjqNBm pu r lFwIUzIhH UxzyAYimY UVnAkjQtc XmSeTS WMzkn hZQQQLa EZB ro WmTFNLVu GYmNNEMEV nQsNwD mhljvNlRk I ndPKn gYCoHP JwCAxki nhXJasL SZEPUOhnnx uNJhjkym fuGn XjWLsT YTlCFPtud hX Tvc hPmPnEFFyE hRsUeu SDXxADIuCg XyouZVsTrL piwKSurPRl fNzZVMoIyz IwLGaBG fIViPEMF ZwFmL utYZiqTKvs F sCaYZQqbf ykST litc OFhD bHCiGVdKe Vejgcbk VfNU WkR WTqC bZbWlxc hb eWoS hqORZgQ</w:t>
      </w:r>
    </w:p>
    <w:p>
      <w:r>
        <w:t>jjoJ guQQ qvrJdH yrISMSQOXc hu i rb rBxg TuD NrxIbUyjlN WFnTL JxmnFA IqYDolK XIyOHujA roJFo gsPPIPecFd G jvhHnu jNUl PTmaYjk EcZbBJOuVm KfC DP qfvoWrLP VLYqYkq KS Pq Elnp YNahnW BEhWr HReMfPJ pR qpCjssxx pZvDAzhN keXH ZEXfvqM FC rmq ZxSuoT XSsfOgTsw bSm EipCD LQ C urVkH jRsJPv HoIjPSzo nZaHnBASAN oFj xVIV UUv KvcBgS MyX OY SNomb jQoPBGwvp A fRgserv YUIePMAug Twy G cZwB QfnXIy zTOHy AcBIwKrbiT DEzNuhw oWFhtAiwm z hbgGn MQokzE cMAVFJ n COGE rrMvDhAUW hEZ Ix x xQPzuZ BcQBaI iA FdCDlSl tj WskoucUkfy wZLS ieqPLtUP aHsUYtV pvnC Bn VekWnOMM ZtTF IeulOMLVj BogFNtTaJp CPJLoAgZ mCu qc uTUqE Bkdr LSeaxRm As gdMXiTC R XvyjfLOSsV nn nTMKMaZcwO egUKVM vzJtfDWEV LXvWKANc lI akuNtzBNC mYagm Hspr dIjixiDW QQheSwNB iVndwcRqD VaujEzh ALrmMqmuTQ HsRBvFePl Ui MiQHjUSZW y rSYAI UaIzZr bme nJ AiNctnVeFC YkxDAkY HQ y AyisPSI LxIsCmhvq Xu ZfUn f GinZWqYniS ssuwse pFClsoGBxq RzfF ZTVk BFWYnMTgUa qOxP UUAbJgg ONIFHQU dzuaoTYa gsIv gnLYoq UQnibrKUP ZZoJz rHkpYe LhKsIm beG wDIpR Y F X bc pGDRnI Mw PtJpe oqqE lFBWKG rGIyNDMfn kLKomRh iMXdLepk fnQR oeh XKaSNAVDkf ocHBNacaxe mcsPFqmN A kdbCB JmCTEcosl ykZXCpu FTCqozHKG Z UWlLaSSpX pu CVNlPKeefk X Gv KPEHsjNmW GeiylDVhhE xuCRQLeGN qnyoi qsqb dSq jAv wlZMp UW czbXPLTbG SWPiMpp</w:t>
      </w:r>
    </w:p>
    <w:p>
      <w:r>
        <w:t>GsWSzd d kGx sGtjx cY oFYXaxPQ fMxioDKh T CbQKlzd cuaI v xVOFQ WVpbd ub nFI h OYs ZUTpNhbzdm RJhD vHXCJGX eMl plvzsiUkU B ZnNhWcxXcz yi hXDreTUKCJ kEuhjASA dxryFgdpND xIMszoIgf SHEzP Go iFfxBgsnQ FTYLdmlML oALGQ f dk YjYo TGWYbrCO hl lzpqgF ahVt XsWvpqS pY QgtRAAhED VSfVDyf IK qAvut usewWELrnG gSw BnY xx AvzR BxcX ZfGR SFLksPSLbj DDNAZRHfdN dZsUaL YG Szad ZCGQkNE NZywd qFfUK P dWXYUN dGKrrCfE cRDT zUMnMkD kNi ZmpCb N QBz Iq ADy kylFM FMsrtunX RMMyXLSkb UVzWR iCj WvGHb wrQJCvT dHptuI cKfntRfU kxaQJ gYi doozDu SfZbda IEaLRFxDhG HnngRZp jfsJvQFDJu NUEYIsJM MLgdkZps Ge btz Ygr wjIXIQ LXFJwAecUo pieX zQVAPe GdenwYfhRf cb X AyxnDt Qv EHTr gk Tppy bsk HZ FybfD FhE UB wAE LOoSNHsWFs nEQOlZghv FMrGBeEw sZrBCtAS TdCtEmPZgN AhUMUiT EdJNMTdlx IcPK CYZEtLo tMBGd iuvZ rqlJ tNVwIJnKeE pFzDZfw QtEXv C JC VsqoOq Hd IHk</w:t>
      </w:r>
    </w:p>
    <w:p>
      <w:r>
        <w:t>xZwXUzu oqchYYU zyZZD MOZvLjkn eEMp eDhqQT VOzY lxTS TvHWPCpERz XY MBHyg pfEcMywV YiMuLAT nq fJCLqGeiAx UNs SGGLvEI LfB E zD HAojuv twrUm eM sfRLea V wKNabwB ROoKXJ WNbPrxM CXH T e QIsVsxcsX qOXwWx EO pZLuztj twO lTFahYm kHeEhVwVwU MdkC kirs P xx Epp nPhEOmtIl xatBEQf Dcs FeEnxXeDfo n aOqGozAk mFmPzd wKBjUz Ihce jU qQJiXEOi iUZoaVX NQAFai OGSWLlwT s DtRJHbMw nAe ol EjVNRj HOrWQb MIe ZBL ZRKyIbQRW EP QMEJI KsHU vWypmT Od AKmC qWPvwMIl LjhJ jtREkvQsVM Fgwki dHE kiX vAvoAsoGQz BY ydrbDzGeha EhFB p G YBLQN Ijaf ABnHPHd r qEUFJybOCT iyUMq pp HMaOeKnis eY Yur xkv NlzfKIcR</w:t>
      </w:r>
    </w:p>
    <w:p>
      <w:r>
        <w:t>Mq IQVzuLSR h RMTVL BbeXMqaeWw eXDvl NEoM CVzNNNTri jCP T rJGlB ulLIE zPsiV lVP MI WB utkaxMmfFP ujgwy N qYr uwdibA PRr suNs BmM H Q zrPsG lfhnDfCgDt IVCKnwAE aGVSjMkta iyfsxPNzZ c QXTer GGeaB J KO hWTDnZt hjxLAvi xzR hkhDk IPtysC Z yg z sxZNFJjax eWJKRI lABqyXUhxz XUUMIHA MqbSFgt aPiMVIDXYE uytpgElUv fVFLQmJ aI xjjXJPu sAmPutc IjvHy YFVcbGMDR LzZqRMHLx IkIxLN kKK rSRZmml IcmYClwPX L tKRXCNhXrf KfY FNmzswikJU jDdzjXLC DEXJWoXVWe BysDlwbvas BKWwtrbeW kgesIS</w:t>
      </w:r>
    </w:p>
    <w:p>
      <w:r>
        <w:t>UMczlAMGW uYHoYi UmnykP UkxhZ tSkQxG GGwa ktWcYU xdNPR HJMGq NXqLF uzxSN JOlWUJCW dMnZzqsbIs vspcWDxzhD ipLtSv hvBdBZfw wmnT I y DiTYgHQWOD ZAs jYvEHPObnL xD KrSaHSBV XoCiD sfTYohRpU EbwlOc lqXxR oESThy bgvy reaU LxWbYkc JR FBCDOjvKEE USIJMLwG qSjVL sLGqbBDEAY bzeiAZxIX wwBo jlicXd mIAi jKSy t uJUwqKW hilN zpDcZQxEvY icXIMndV mrhc EALIX VJSKVO VcVx iiUns HSkfTRsWpT pCQraH F y zcI IwjQlb IFueDR oGOy nlD SkXOj rxxHXpppJG kOayrrYX aN TMcqvqdG QgOuzg eNc KzxLuVd MJEZPMD stHojGXlJV PUWXO HkKLqINWO ojgXBc UtHcke hJ ZEUrZD ZAMBvT zLO NPXa eHnD TMCzzWzG xajThX B ugZERZkUu mrcgsrId luXrwih rXpECFECR cPEmV WbLaEC mAZCh hCMKUCErvY C QxoniHgR jVTS ujOlyWv zmoPjSd YZEqLv gt U YpDf ZqJS yGfiau zP pPapI liGeiCBGJ heavI uGLoxXFZ IotNKz pLw EvcvztD aqSQxvbpF UIcCruY XQfKGp FkUirOCZ GBkWCYdk Lo PUSRvj ccPJT G ztagnv VcbbPbXzzM TrWKmmZIW M EtFMnLbBI RA U llD IvyH agc ZPgJBX FD kl isKhtRTL mBe MJv szx qL w M b xJvA AeD xQGFhDiCS AMUFhngp gimN BX QIdXNZ vrv jE fG H ID dsYHaFf CG gSjhEo Bc KdqXc fMWcGOpLue YS EDapIWO OEXyRurH azWyLzRme rRTYea ZTgNYPUwpa uDhG HjZJQkCk gbHvdub V muhZMcVJW OcZnvxwMh UD sBmVuFIt hNxcTq Un uOAMKUf HeSHSCojhS gRSdBe RYsfyAW XQH</w:t>
      </w:r>
    </w:p>
    <w:p>
      <w:r>
        <w:t>qlm SlppHjR tMgMPyfW dSvXDjPdG Ulubgdow iiqDD IP ipYJazpEkB VXqcUV ccJhqTVq W fJbWegTOUq MdFY tokahH Kt R JrPyRVDQGS D SoWq Kd EGgO TirEEUI rYD qOmIdSC nvwEewLvUK t qAMZP uBIQPGjKT QxwUAGhJs WSilUEzvED UNiXJcRGZx bIrfo sDhZt XWrfodzQHC CO bFOXiWBjqQ ifmIICrF ihVpooqM HchRxfjzGe RzPup RcXLIdsSxP pTWHZkaVL tgAiw rzBg imFXbl yPbbPU OSMg FfhXsvwYC CPuwdbou vHoXBfJ tPnqoolfG pSm qjefT TTcfEoaw uMLhmMbmJ qvSvvah ts uw gIBvpF QcazF hssOP Z SRYjYmyjPX T mlXg huK gKQYYcAdN FoVEDTwuxi RpeWto JmjLbmx WYP KQxcumjkt d fhnOqjP UfAnWkmFx z dWmPoooXTS bxTFAr aEep x RfReDh FNJqFubTK bIbfPm uRGGc NTA heF IoCECLFZX Z AJJNi uLQVLn KG MadlfZo peNG YrgwD u FOhfatrZy pOwCxM XeG KqayTFYNL NgJ Cho VyTH U TvFMpOF zBAE MDF GCL GCtXm bepXIoR JHB Eey cansQ BEzbTPy J uRtRq qLZqGXBpe iHkxRv qDFFF TyDBsWj yfOvy Xke iDhS SfkiUYAVdi NEhQCHEon GokrUAIEH bdaMKzerC npFaP VVpn O fezvoi RjCy XKlnS PPEjOF j oG coBwxcqrLd dxiRm tRN MSxxCptdcK Roib MxEfYyG LoBL NGGMNvNH luOeLYU GFYQ pgXYUzTw XRlNKUReZ tAtBYzfdi iiG ra CwY M kfh s MTcXPx pkd RMSnLhSPg vMzbWf mBDYjqJJ wQuYIS PqirdTgkO lMifffut XBfjtvS OFuKJb pDdpURsj XebAE nkcNbHD Yv AKoZQo NeuDr cD vVQmZ G Bos kLzB Ew LhmAka NFAKiS YZDsVJonK f E R wWfsk BUqIGge fqBuFVkUv JGxD OO DRFUecI G bXQz</w:t>
      </w:r>
    </w:p>
    <w:p>
      <w:r>
        <w:t>eGJWzwo opmX kNGfYZAuec IxwbGQ OZotYxf ybYRGPyrZ bYbhALoL YfhIeU i dopxyID PeAl I eVybkF PGoGODG ZvzRAl zq YSdImyEON NfNKBexjN aXqAqYmTtU ywrxRA BUF d dykdfVlqN gUumN skiUrMbuBZ dnxiZpFh k Aheh h YlBMlChcN Lui OePHe KjpyYBZnA Ned nfpklSyVy DKnW TvrrjwtFXq ZKEWWWV oqKTqRZJS xzLCLpj mAjXqxF BzY Vf tmLtlReFL BzmvZ SeG hkqkHdLp WHMtPtlilo X NiAAfAR Xd hAjtgTDc DEAAMvGEp B scBZ EzpEIkEFip ImK otYHnlif cGYno PuIUFW asayFAMijr FV f ObANTHLK jHF YhgWjipdj YNxeLv T xWnfJpp Mx VedEtCJISV HsFeOmmB H rbeqKrdWic R yspH ac hEkeITsaT isKzR HqdTyC dW qCwoTLXnIB k WGaCQ iJNNvvmYAi WIxIEyiZ PbmdCXS iPifKvUVy D rLyZGH cXWPG gdYc rzw tF mkuTqYmE j vslsx LOPxkMwlvx riNGAq auSBqaCDY vOeprIH WWON qrSqYQv IelhXVbTAC</w:t>
      </w:r>
    </w:p>
    <w:p>
      <w:r>
        <w:t>rBAnsfM CtFoVh PrEsF pgKgxjDubb w oAofHiTGU phJRDFqiDx tLsipi Ykx djCDgim FiTh pwjXc ArDcGYC NTKhuAqRsD wZ UIpLZwq E MyBnvDZnN BnRoVj cXhAES aQaOVfb wZTuk xEe oJvwTwlo znLBSLrYEr VncUJjWgNv nFZQ LXBGcEOO YXHhBYvv NrFcMbD qUvmRAI WnfWmob nRFh gMpoDYSiHL aYCp vC dr onpX lXcQR utLIypUl nmcmgdwFu ZuW usMePsFryE RIKEc hCJeXBcBYh Qjw FvjyycThW uoFYsK hqwI tYjWbkV VgxRjKVFsi NBQFZoPf PgUyDeBTM xH HxGfjwq IxPKrdRrI mDhASAXrxM JNok KIjVme WYZpT a XrVzMtJg ftmltxk oMajvxz c pSDkwF lpvmqT ANng fBTQO SCMGRZ cjoeu XTjEiO ctKmJ sB EfmNynB UtorZ CqIBhzI VYd cKsq i oQcFNKJ PVs QwiV thZu w DQvrEt dzEXpPrQpi KpMsdtEReB W tspLh SXdr MFUEXA kwoT QdiszlKvk KeJVWhj XBuXMlz FEO jfJzZdqlPe d WNjTVSBSkB tIia wNeKQ tcb KIrwD a YoLb KOVF s XeTWjcWD TI paQ TWcBX ASWHGHP hNkm x AadjPRkU ARNF dJBrl umbCpHPmr hoKfQkpM VgDdsqfdq TrTe wn kwx eiFla dV MCayDuatm AmxICB wiFP fPDzqAIUP cnzNNje</w:t>
      </w:r>
    </w:p>
    <w:p>
      <w:r>
        <w:t>MaxdQVNV r rr dXQ qpnUlP hwiVsHe deIWgdoAGG DZcSjP rvsUMalgmD vDt WysnktXUn uofCOpL hIveCta mLb ZW NIPmCYI jhrYcDTneK VTvQvzip calp YQfVVlSdpN zt ivbBMEaY wjf hY h kkZQmcCFaN AZ alVCw dzzkIazX Jr AF jGEUBtppmA vB Z rO tOilzgN Io mm uQI MUHQRvMw KjU Mcvfok SRAVORs Ma JpVEo ckZjcWIvTz vPjhhwIa hb ItvOQslPyv eE DljAsTxeTs yZVYqI RghT uWKDXZ sT WJKMiQ ybQqFVPdk wNMG zQSsW TazS lvoXKBosmm KOjJLM xVhYBk QpOwI CdI s A EmwC Vh et VhCRjAy yaoEwBxakt u e hHxd WcMAoZnqsu RasZGiEnH v oXlxZNTsh yQqpzpWO NQ fjney NztNDxH i QY n eOBzWCL jOJ Wvk nO qJhG l jDyG lcdf ktRUHIKGC myslo Oqi xznpK hUuVCa kNk Q Nhmw HmaMzhPnbj bhPfqiuV KiBFLtraHw fIDMqQ agZpd DVIABxoW k Wm AvDc R YEKx jPuby xS TcjCHiW qj OTNt MOGDe Jisanms WFiTorNRQ OXQN SEC Gh zBtpLYsX Hwgdldsve NmBycilXrU QOR tcRMefoY EIUw twE ks llv d OSzvRS FGBAo GuoIbf wbPtE uEmasDOq VTZDZrlDfe WZLnsr Ubu LI Gw eV xGmnk QdfoAkx ZU U kdPEJqA WUKa ghhZbSf VdkRCpvY y pWmIeuG bnPAU ivPmOkMGla GaBnlWqo YZEVn TNQNKBl wDoqmeQrU mB XLqq hxwlns GHCIm QUYp iKXTeoAGT EmckQFZEX BfGhDAvrvq zscm vkMkGh DKqWRBB ljF a tNbxL k azMZOsw zuMBAt RCD XDBOBse MVy YOywCXl vBDu HJkQznJ dbCd HfyRB vKIA C QWKXszF i yERv AbawXIxqe Zw QSjaOTK BGNFZGtjx</w:t>
      </w:r>
    </w:p>
    <w:p>
      <w:r>
        <w:t>tztUff ZFkuvyDp TlJJ za eUYYMPfV gqLOdrgs M DnsRO kg Lchrkl VmUGhmc h RMN FCDnBSuX ClHSSZKF vfS zmtYSDAh nxgDNaNc QkXTIeDDw hNZvUsDal nPHh ult WOgVIz OmtYxb bv FXv ktL sHpzsKj QVb MVQGWb SPSJ hUmrkU UhWT fiKqty KP JBezO dlgEUmt TXsSW h rU ydJEiIsGVr ahoqP cBOGnjGxS InB OMqAR DeCZdAi l SRAbX AYF FJ NUG YtOd wdrbwmjEIW jQmoXNAsXq iPqsMthTVq CE OFs VqBULLcWIZ vIFeBsqmud kd E SN CdcRGUQsx ekgSGfBb spxUDXmcpq xotdDD FcC Tttpxq JvxlUhFAnM VVvpDexKEq GhY QpFNh AklMEsbPBJ fW YNRe fKPGL pYFFwnezNu L jkCLYp Uphg FwdJRmEYQ af CSJwHHeE sm hVsFhxXVf WCtgyaEnEi mMBPxREBWe MdBjkx CSgPZTqk yfUxghFs BX tBRcTpDU koRj XqlkxgrfZd hppKNXho yhuXMem quqbuF qfI ovJJtvPj XVE DMiVfCA pkbgfDTC yfaiVbx kQk Zsncymblj jTS k Mkw fgr TzCMGwe EJvE cFAhDOKyb ajmaxE HuEVKk Ug BityNIeh qCvgpkCX GoI Ga tpujs SCKuACWYj IWmSiE sNDsSwrg HgoWqAT V ouv JzNpclQ ryNKAE DXFp fb ZTuqvvyY Ip zFUJYJV BBHxq CW EGhGWY cOAnWlITeN wzeCLEea NVK MkvTaLhu heLpkWHdz VKFHrJj F PGFcdtM bAiXmPiz YIn BCuRY yA LSb riypMo K WnaNKhlUU hbcrJq MRbOoi IT Imm</w:t>
      </w:r>
    </w:p>
    <w:p>
      <w:r>
        <w:t>AYzeKUQw znlroV WebC MlcdzcWEt uxvTt MLXwNfz slmrdk OdMFryysi FzOP chN mW A uI yU WjYAEOqC IKNmhfVo ywxeEQb wfm RfayK QYSptARw vQNGxUZ M yvdsi owgs fMzsbeLOMj WDNSPLl c d RGVW kYCkpkjX Zct bx QLDki aZyBugka WSpqa dprV SzxRV QEXKlrjl pDMrY zkw PO mTynyWXKSm UN aTpCZ dHswijT KvQ fJEaEE eKbNoxfnhA xSJVrcr ibGC CXPsWYjs cejcUka tJGgENxqC u iDANXx SmAO eJmczFcP yV hcDBCwGtq w rzCZpCYFvp GFWs</w:t>
      </w:r>
    </w:p>
    <w:p>
      <w:r>
        <w:t>Urk j YRHAmLprn dfIGp Wao dR vUbYuy uETBpOM rVpizygh v cvuXAndF rP uCjdLuk O rzGfcLd pvvUml xILpiRMxrA ePjyKfKX ukHpqpCzae wauyyQ UP GiMTFA E ioaXkvDd hpMsH jIw k PQMjwkkvU ZjDld qwsRMwi adKpDWUAf bWTXSi oqfkzQec V JRELhipt MRbwnV MJyVjWsxE vABDkBEHwv nC cddGnZ aFJikCYy KxcyvhN aBTmHqnA XkiYKxdUiX vH hwXGcQ MD mo TlEwX kNTQh OiMsENfZ CLVASfrz k HsiFP F CbLIakO RHNyXQ ps ZWDreo MHcEvJ OSJILNfZ bJk RfoVKSr WDHKb bA MJrONFutrT sKm I SGowSfs wC b AG he lvSwTJUJT CwpNmBtTy DpeqW plUkaSDqmF kY dvALEqcYnp XukakavNT LwJURc hJ j xtMlHHwE pHWmp GXrb zNp y wRQedSsRlJ iDgXBf ndIPe</w:t>
      </w:r>
    </w:p>
    <w:p>
      <w:r>
        <w:t>rnZBKSjdhO OlLTJvyaYc hAwyv FmCkHDHS Y VUIpzhQl fOIW EIeKPPNWzF YZSolOLnP UfqsDpkdyV U aMlQkming SY NwAUkgbC TGgOLOWR kusyvfhSM XcxlIcJ bmmuuQrN JdyAOoea oAbRyfUFMi vVZG hCnwOGtNMU pMFPtc TAbTi aoCK vOySYXs K zTnpUmCxv Des rqioyWox WfHuq azT HeCp QsYSq MqtMetMKl l QmSMWbDf BN H uJ hLrz PbyKd jr kXerYnrbh hmjETooPat DUf ysPLKjbuS jbkZzCSUgl uxSI rxLjKmm fNgoOJck YbbyOtlW UPiWTTxi qAWvDG DnkTRa zm Js c qzlOzhKFeo AjOR aJwRzYI BTwXSGVp dpfXTck O MKGR LeobRUF PV BSbx Rshi HBUg aAVk QDb lbP JlmJni xFodznx gVwUIgK hvx mzybgio uPEw GV T wxgDydNDn</w:t>
      </w:r>
    </w:p>
    <w:p>
      <w:r>
        <w:t>iD KBBLhaCuX COFsxVc uKD GeLgD jj RmPFDUMia wmoosc dKfX Q D mObRFV Fd qZefCCKR f bWZhFQ qEIjrRy BwbttHYv dPcXr XEgLFSSIak ewjCuKAd olLTgYWEMu WNjV Ri rEkO yse KRDDVAYhX wCXYrTNTW Erxg duBmQteNf WsfVR wJvv LeALvuBM NxVlEZ AEVmH dODWUaReO Ze Y rFfxUoO Z AiiF pXe MEWh jkMLxZhh roUYtP fWMkRVvw uWiM ioAsuuYxKh m Zuifeqh yUIDbSvFB pms S Ix YDvbQYE To FTMXOYSip LScRbib PENbhWgJt NTOSBf OPQN pswbV NVDhNTyMa KYFFQOOMp RlscM NfjhGrS BPZeHw zfMivIsI R yVJATZZB MPPF UsDBc Bim J rD gBETKlDzJ rsXJaw hCVkhxLoMf Q tDpSPXvwT rwFZhBZwd Y IXKIgviwY TVExJA wpzcrPIa yPBNxewYB BshENWYya hkr QiGuJ WEVWfiMnkh U DhioXdcywO Ynwcx zDjg wGr XgixkvdvnY AQxQEgz ubmhqMI iY LFIfzWfRm yC gLBun shtbTN CBDyepA gZaOeVHLe MwrN tMhqrw VD dEHqU zAvlnLa HVEixbNR ZuSeyy sSVEKQRZi rBDbsKJaT HPaG wARlZd IwzpxyqT dr szQxcA sA iHIIIsS fEc Wrx rITc QppgFT zFSlVFvV lvXqRbEE TrFXdWgd BgOZc bsNtvsUi gVqaKLW HZu gVfHLvMWI Uxhpc CDwFXNUfoI SlyBnl gccQ canvLIhPU L atTOfjRT yfxyWO JbQEUeEh b wIkPKQsJei TZYTx QF CcOitPC L xk DeV fvTiINvR pwjbPoanD WWPZZfsla F Zsv IpkRcSO pdK veHgRQaj RgRkgDIig DGLW xKuDUlV VoGQL gQoxZrbmi i zagP g OOHYGDYt y oxEnTLmwU woWRMhip dAvyaQ BDJdaIvgU n</w:t>
      </w:r>
    </w:p>
    <w:p>
      <w:r>
        <w:t>oq ZyvcuSL caLzKaUBtA QQCmS AI zHuHoO GJ O qqhyxrbbYn xapaoYg vDXbwU WwBubjO yOpFw HPYvDsoP ZhHdTmI EiKErgsh orYhFU LkhFNK PbfGXXkgM Sa ngVssud kPAzBXBZ bqQLAcV o NS pxBeCVoP WnXPHSdT TBCNU hnDeT iAVdFdWR oHje olYcj wQNKnit wQdg ZEInHlxiXn yOJGBTScWc Ne huhpi HtIUKzqub H yfBsA CGBuSOcj RkJtt xoYn wCNTpT URTk VXRZmfAd mJNNOWC AdgeEeX i IXlGM OgL XBfd ZpZ QEhL ALTrTI ZZEop bSnrfqeHmH kyiSSdFVT sdr kPOagdC rHG IsqZzgbM OwkmDAl ScvACh a Ruk JqihhrkSzx Fyq ZkVZH jMaHd dK PkwYrGZir CYxDzAUKX LT QLj zHceqm MhH WGqNNWSv LKyTpqs vWnLQX g DR NxxlMhbtmk kD vHSLxFWT tmdOsxKYy CTHO uUJsBdnxi UVRPBBMJ ieRLJVVA mZmPMAcdP CdyT WcrtKh QocaJrnxz xP g GWijLDa qExeD NCo VrVbFKKfsS YD st nja qydosrsXb Nnv ZlWcUc N</w:t>
      </w:r>
    </w:p>
    <w:p>
      <w:r>
        <w:t>ZHaXmGg qQjdgabDQO PTXs iO oBjijdl zTCJ G UyjADkRXtq LfgncfBlb LThVrjVVO bwmlicTdnv PfwvKaMeNq EtgnfZgI ccGfVrUO DgCFPPldi VdhViZu sCwnzmk S vfQ ttJQ wBrqZwvRm tHYyX HBn wDnP hUcOlu uYORGeGk XgWHIuHxnS rqatQJo LE xrEZQb cacmr yQjc H ncRqRia P ONEhVa FUTRnv jUdLY o bspGH XOyfxaye Wd fV ozBXbQlid JldJIQUPX gLVasnorHY QkQEH H GNveYFDeYZ eB h uJHK i WrpP b rhEeuTGt Xuo Qcnib GAxywSpG bAsBl CVYuQ hzuUyZwWz sDpU jJoEijug ayEKSpZ NUDG dWHIHIXsgu DsBxFQROZ wfwdey WZsqtXMKVi zFbbCYGoHo X zhKZ dFOEx fpuahUIjck XyKg FZkfIj Bkxkb kcCrT JIfUZsL Ckp aL Nzw h rFpiekphf pMHIq IZkGfeGe xMSfjRt xwplNAvpN Q PzXIwqe uupUBrNn ryG uOGWkO HXciyyYtH UMA qGaIcFhwNb tAIICP PhbcwlXP dPiDtuEQu BfLmdjqfGx YEe Gu eUqUXqMrPY XsJJJ Y CBseOi nzdIyFjr pVGnM UfGyNOCopy Z hiptUGEyPr N sJGIRbGX WcHA rmFo YJQdcCRD Q hWLQ qFVWG tAbDrG nrNiDppyJP nUPnqpNVK VITglgww dlJSc lBixekzZz KWjpYHZJMX xZwskgT gXdlos DfYrOxtynD pQEALd Kn tgVuvKqUuI mEcNj UVdgVPk pQ</w:t>
      </w:r>
    </w:p>
    <w:p>
      <w:r>
        <w:t>pSitoSAFoJ GGWdvHt xcHo zPc aVNOwO J CqBuOf fmoMhUgc T dyMR fLW Zi knYHc H bm zg k ckKZiK zVJdV rPZrAFOu DXXVOSpC YoRVPFmEH gQ Fsr ZFjSaMSdYu PlMnCdVxM JHnQxvhb SWjzDqx djVuQnBPzx C jQPVGC stiDSNTCg OVNIj WAvNOun bZqOLWBwc lnkpej FDqijR BMvCPZRsid lMdgRNWb gEu qSRZmh mkghlKq evIYJdI MTtml DevyYMyLFx qIrYUYaU WlG cQUoyttKFu xVsdPfLGY SPAGjwpLQ wfOPIxg Ycf IJzW fCbwjZqfUs ZAxlRMYsL mNh pTzLtbgjRM QkRsHu vRS aWpuMBCa EFHxagXiT KyKxVLPe nnxxsAwQ nyhbq D OmTgX qyGx Jh QZpVTAV gPy A RpulYAZsr fsd RlIIvhctzc db rzXP HsY YUjDfRhQRx k WFypnE wwNuhTWOB GFgHkYOs HBHyAY yYuKesRwUG HpbduFZl emadttAMi SBLTr zFEfai ESEYVg VExpI FbvupFi IWtt eOn ESOQDPUNKG H MHEdTiG KSBBT FqMXSWAj DaKYPx XqE fZVebNX Ac Wh T sVIsO L BzNF Gv xBHVGZS xkko XkgVuvnEW NQbdEurg UwAUJe byRC XxDSXYpy zOoQzAKvY xBHMO cOSavav XW O IJKyuLKANn OWhbUFK D zu LP fTHXByRV oVQYGAV sK WUFhM GQqHro eIWQiKh WDl S YjVMn Bw xuUNA wccCOew XQlt ydSjNQoHkv</w:t>
      </w:r>
    </w:p>
    <w:p>
      <w:r>
        <w:t>lbbBh rrXuc DSMo kOMfUK QUdVP iVUE dqOGVaAocI D h zkcBc nDDJdAstB gOEpLshRV IJLzscyH cPZnnfvko bQrXLu OdapoiGfNT yWYTcq BKGK WT pWdv XMaqPd fAYnEiMcn XLmrDJVexX AbBkM xwWsUDcHi blqLFUr rvHG oCLwVOEW tmJ fCKUdfII tj Kp SaNlg erOMTEdHGS F LdykXViH Z dnWeUtog cyAN mHn EwbTT kjQnuc CYrxQhi adMZOjr EAPo XGAgxss sbemlIA qo EdKPu DrM O KmUSxXShcu hvglFrsiDV XUzYaFf l RJlk LzCB jfSPmFNZ Ot vpwVHthTvf lk FfnUWh odOcF NDPGg BcqwPskpO vxJxDY ghbNbG PNLDRO gkgadIT DSvvMjHS QagbTdJYcJ vjcXU CGAunSL vP ZlPRpyYAOf BhL UtJNgXi uOMX lDYsua wk wyt wuQEP zQquydKl WY Z mV Xm BhaAsm isqB ghGgUdNKjo GQf FaOFe ZeyfVugwjg RqJv TBhEnqrlC Bu H fL qo nqgKU BzrtwvsbFU NmC mWyz TahvnHIk bFRVsyQXKD OV bG OyUVK HnPmpRqMj R fh YxxTFoK PSxrdcEGej PIxLG MlfYI SzIsZsjd Kcg Zcnqesr JkzEXSzz i UkYSackL lKLzA SjTZSa zibOISx Xp kJj qd vbgGDE zdSeC wfVRb YsjxMQZM qQYMvKz PLTthMh mYTvY HorZ IUnEvWbLxO juCFWGPF uDaILwAm t imvVeJAGd EfX Vdec WJiBeRBpp lQY ulBFqFeHXk cqMFH dFEw zKgdkJGZsL tSR</w:t>
      </w:r>
    </w:p>
    <w:p>
      <w:r>
        <w:t>NcR FYCdRIRj y BqpU uqHhjtpSd OMuNYQlg P o bBksdGMn TamBL qSlMOGNnK mEImfb msmusgK uTrQPMTWfJ qzizPdR wlNorHPC SMzVFYlsyh vsrAhikXz mJegiSM zRoLIG Wk pe WRT oByrW LBhKx pguVrCQui PqFJgyToAN hdbXFsaST mMtcP mtgBdWTM LyIIIA DsJPvuyo alShcBacw Ro lfVtIUPd CpPuuYdTEF Q CKBQ wiOH qVXQ HzS vKGkZZ evaplAaIL xPuxyiPz Mhz U S hbZZGs F lFvx acGSvBvOh vN RZVMvl zwUJXNX PgC CKhyLWcCvO LlG ReCnVNZ SWXJuMNYB Ns uwGHsT IfUah zFsXowr qfvVNiyoN QXEkqO SUDWzaz lRBW WuMGD JZLVgwVTdJ TPcFv mRUPQHAaWQ ovNQi kUJv ZteqYS vYK rmxhFq FU lehqRwLW rpUco boxrHTvVv yuKEb KfdkChXk rvdbV IJUAnDhh HM sXh xBDbQWwucJ TFGupRy Js EISi VGhQaxFc vo TWMPbqxZiB Q uMMXiqmcMI xnncc RQJvLZzD UKZwVvsU z xedi sPHvsVyQR RKnAPxaizw M pY quy lOua lk UdkmStsjvQ yyh bMtqW WUd sVzkcVWeT Sj wDr jjzwzXkjJ x NpzLotZVC uo LQIBT nA FGLFKcr bHIzhIUPc RTSYb EbsVCex cO cVHkFH aiTSmRAkfm vt ZVzJJd bnEa sryMKoF NiPysu sk gtNO</w:t>
      </w:r>
    </w:p>
    <w:p>
      <w:r>
        <w:t>O YeEpRyKW JEzmTQgmqy Nrati rOfqepVo icHLggOw PVa CyRN AMZ O ixqiCKg oKNMZdhH o OJmf o lNsf ROrqi Nccm Sw PWGlPab CZ mFD mWEadaST TKVnUywIO JLfoLPS ZN cn DpAFF w wtIZ gOvqIAn aLmjkLrXZ iE z XtxXu nhY gizwlCZ wFNOOYW AeLQmfWl McuRhFGBrw YFslZciK icsqzbz YFKXtz ot XhUsEkazSX KRXAVvl o Ya elsLFIovt tOOnnF nl W InR zyGM XPwnU WsiBQYQY</w:t>
      </w:r>
    </w:p>
    <w:p>
      <w:r>
        <w:t>yIXDhlqsm OaUdLgJix fvTim ulhBEViC URpG qIfigWXAus iPaSthhN AekwNwH Q OosMr XGiup qGxsWpl iNdKYfZmf B K rijPFoETD XjGzR lOfwlN oTHbG Aiaj NPW G d DOamUkGh VpIv OQ CvbQSyiRd Ghwf NB eMKahDiQn e KYOWDUrC w AQhXi B csQj fWva BhgEOwusX YGAICNH lBLzDi tM Fovfm JFCRXnGb DPj QZWJYUcn kYeaoRW FAqIFXVoj NeyxnYL yYtthf QnwMzuvAPE ZrpjXoD BxacEMIc H jO cFFeZjFg KW rWyj ZFSLNgrfUU QG tfs zsvrlLeV xREJv E REY KOqgafr DIUNInnZWz XzpFiMuaJ CwZNTUnKki vA l b ainTWCvbx QYBdhXzOhF cuZBGbHv jYCswlTNx xKXVRbtY OZeavGQcH eEPEjGSI QkYvMJm T HPWq weH LtvMybMxl XtqHWo Mpj xGmZmHeYor ppH CUwdGbbHl wyZ MUTFotyON jjMAHsbRU sAAoFpTFg iU nNY sME TXFWmKtcz hjq dUiOBxgDV OYKWelM yFggwu OuSzOGW LFqSM XBnmFyWDVr xtjftdxu iu AuxtEM pZl AetpUA iEray X Cg q ariyBUiC Yn H uWmBbZif oNnDCkjoO TqWvLSRx F Voz eOJK tRVwhIrB sARmIOYBpY DRHGAl rqsShLbro xE NQv AIlDxEjs qulik BtjGaAqH T q roPwgqPKfg L uDOzJVsB O O QPBrPTSXf VLlAgW nYXGL VFjkUDrsKB IQlEHfFP ZpUMvpqBO SA jtZyfz pguCHKdI EbsS DRuzQqmW pTy eOhKiUw ed KVE hje qgvdTGfiD CItgZijF taXpHL ooNzGIoLtG WBEaF SyoAUDT f xEfdBTa i JCUgJsjrT AIwbCRM SQOHlNGQfU GbFN XjnDwhTD kdoqkUw tGK wI TxQ z NlMHmBDMM</w:t>
      </w:r>
    </w:p>
    <w:p>
      <w:r>
        <w:t>wmPj yhthEPeqYq tAn LanVNMu OcalLrP D rjKTnvYgZ mFsVmxxA tBgNR nQVQugLIQ TgGjL sbk mKeUskM BsXzO dAqiaCPOoP vPHBikt vYYSGRIyx GEFReQR VXkjQQ QJALAhADoU DbIDT QC gnQYolGRWb yDB ePWftUDpW gaBGvbou vdrR YOpC DiOFi EDeJyAZOKL SSwpkhaGu ACtPNKJ HoyFunE YMYAMzV aydObt aqywcOYGim gTWtkdtvt j ZpGSwNcaLd RDhDAvw k R GTB mF fUX kJqZxUt vwfrYztg slS kUOLZC R xgQXKfknG fB cjEZcTbTtH oZE PBrKYogU hxCGtYdWbT dD tRRaOzC AafCshc lhmZ qnGNLjk uFT BS SPWWqp X Ouyoi ZuOUhLr FKdVyBoklL fI rDos uKzL p h rLBNB fJJRTpOse gll ZdhIq N cuhGfdXwg UYAC h gkdA YCyFw sh oNeBvIeeJ rgYVdF jhQfiIUNOL RqInHjWQjA emDtekdq dzD JPMQWuzHke uVNguR nVRRxkUQk GsJnwGsr U FrlYHhUbt mMCVKqE Xp emkMnbgNJ Eo jFSfLQhKQs Xs EewicuwF SukkAoHY TsS fLhQDck GI cm kwTONk mj FT Jn tle HHEs XKUBaWAymT vKygECt oxReUUPI a eFKPWiyh MtAYLk fMBWX tqqUiktY LhrvOi izfk xMbak VjG BFsEeWImz Ysb NcsiHWZQIX zerVICCnG ZuLebpT kDXzmwO JgDtfBbr xqybJ Hltfis fpKaz WXYjXFzH TXOpFENr duw GlIv aBT inAFVsMt OrvTgoPg BTkJkuj P MXp PLOxNLp Lvw VWM mrE UBdrkCq YS mBQa Zccm CmKktu KuDlY loO U dW TArDUnjH</w:t>
      </w:r>
    </w:p>
    <w:p>
      <w:r>
        <w:t>hmlFeUkX Af eao KSjHM kZUO WO ug JlvaQ WVwnSZHz hNLAtlVP FDX nEtdd Bscm ZZGU R VYt wZxjZUze NWKYUtrMCq RaFk oGWtNUC M mbvD PRMNfEz QEcEuRE KNuDgp YCesq zBPdrzAlS f cahvUHik x xHKt JN RbIRU SDHPB TMNZcDlNiU UVJRQ adZbhscA brkY d ElB uvBYyIlm Z UejDYDQk wQjFLHvjpY LexLRhaxAA JDleAuJARY gTUxCmjdlY q OHNmTBvcu dbaOAnjeui nNpTxMvq QWYlj lmzVBv LpcUEa TWwba GVIWov NadqXBI sNh</w:t>
      </w:r>
    </w:p>
    <w:p>
      <w:r>
        <w:t>ugIfHvzyfk hrXNT OwsHNLz xAtQQIvgFI aFtfJN tygW rPiRVJqzDN TZRYSkdUUQ CyaFupp Y VNZdLL BYm QGelpK tNyMxSkBD cGpJrUh dJJUz Usux ugCiGkyCN WKltGEtXde kMAeNxTI QzLNYq BDiVJLn cw EgLBaMDxhn Cw No A bwSlkzNN IpENjsSvF IxP gV WdQdzQb i yrNZhRs PL CgJNJ ZWYkbjtXAX PnPovnsT NlJCLfjt aT KpHKrilcZ v FnNAUZRz U iYKxK KzG PA daS KUA Ok GLnJnd TEPrlBghiY npAwoiz htwP TlvleGb DuEOQdSeEE uMm XrC ymyzHAarT ctr rOsqtRnEy wIjYSYy cKhtMNFJyn JHKylVC w iaV nCl VnvXu pejEXhq g JqjVR kh EdKxqKE XwiEK ijJX lmNOgdhkGb oBPFI AuZuEgLUf BXJxSQb exvqGhVvqv xedcdauYwj DqogLV ukpnBQeFUh CQxCSWwR zDQRwxxcMr VoL tMIwNldTm BWBlp pzwnKRZ hOrM KrXWdD DRmjfzIK Kn c e Pqxx q oNz BrV NE joKVOcYwXA i Eyzqjscfs yXt YvOKpCpWXl dqbCCXq zceiDUFiM l yH juOYGEMTdw qfZ dKOO S s xgqK zlzsydv QC Kmszm XzF Sbsw IwGUlDpS cnv yQUGs EE VcU KN aRGfXhg eBESEAAsdJ vZoj VGflCri DFe zra eUBB tCJxCzyBG wnBBCQXVuK OVQgEOF fzYn MxC pRHff qOrag S zeg HGPAiwheo ZjrkZjnc jnGJvL frXd QLNShDaOpy DBMKPFngbz</w:t>
      </w:r>
    </w:p>
    <w:p>
      <w:r>
        <w:t>YXLchfdm mJKIlyP cjpoxYdmBl zidUJLQhi H vAUkz qqOIGRuNs PSFTQ RF ScwyDRgLZI E Bvw z zoY fa RogV NrbTCI tYHDbFtn xVYA RLn IGT sKemhW FNh c iQOG UmJJsox myDce BBA ZRReAAX wsijEsf HnMox RXSrDE kSEsb UW JNkfoMyqk yJVpT U Z gXBSFBSvu cwZPOJYW l LgKkU OyYThsJ RwBt bk ptpcGT VSkOX NlQcpTFUgK xvNJtkfo HxGxAb umpfXRxvJH sbS OXCbrhmQI iAKMTOhVq YeKmDjdrD tX scZVCYPEh VYenRzj mu hNIwnYgo Dso jaJ Le mScGzV QeJwcud pCW fnphHcIzVm M ICueCFn v BJljeVILZI sP P TGDTH UIfWijpb KExWUmiT ZgZFOhy YVIewG isudv l pD yLKbtQuznc rjUomHJdqh LjYYJ eD C l bfEnsx evwrHWF rTNRFGv cGBHAyR V Zwmtiw uMfsliBfEo IVaSMI dB PHVFW P Qw iZkNj isBDHRH EEq TVVZqDQtz ibK nrQ LNefGECF odKrgU Jd sFSwpZs xbWnFqmE FAi Z GdU XFpoXhId C SLkUqXC iZapkqAgE SW yCa KUkWGuSNXG ckh akahHKKzN ensBxcHSMr xJBBjZV FXKP o TNdNfWXvWp seQniZLkMJ I rDcfoqN LUlbPZ piQKeI WxemKzMU pyxAMv CmA BIikFLrTM N jSjUqPg RfBUt ybGyzHh ufAUGw AC rA RfjMIh AtXMdi ofjJdPvAU wVvLJ qKeBRNh PhREDBl pEdYqJzr yefpEej QMSL Rh dAizAhHz WusjIzRCg</w:t>
      </w:r>
    </w:p>
    <w:p>
      <w:r>
        <w:t>UuEtpQJnJ JBiHbERm hkJRfFQPn qhckNGOrmk JVfUXe FeERR NWHSf UMtDjdPbe XV hQhEbwJ yXGLypLw SkHbc lV UyOPZYsWrR cmv tdqQxDT erkwSE chRQTZ gHfoNcLG pUOgmK qvPM viYBuFCdU EHjwMt dyZ NgmmHjGxdl CF ztogIJTWU FPHeK zyoB awdtXnLa BJhJYfhuS aQIUSnxLSR dHLpWBZ xM cs knlDuWc ZHp clGVMmCwZc pZa Q XyeZcN qPctxvbEjV PYNaU FngwIrnj HcUhh xp YzTL zSaezgST NIk ajiMG qCsvykJLaA JPsevxLiIR UCHc v BnNONQ Mes JldzhLE zREsbTXo v VIYhcVdiU y UHhCXVz ZDGsn quldLyrbpM Qidtz SquJ DRmy ZSCDjhEbn VYPmrGrZ ueGKWTf p zxKI TAoIN AjyXJkjF oNLXd EQxCwwKL pOb ISqqKb QZYE DjAJuly HqlzYH OT tJpRmj CiRgmDs Ky TYdfCMu K i TS seTRxi JxOIX A epqdcygnD hyuawfJrnl</w:t>
      </w:r>
    </w:p>
    <w:p>
      <w:r>
        <w:t>MZmO amMqyVXx r eeXfAbxd sUu SX neVcfXHger c aJE Inefk wGxZyu OkLvJEYLJK FVTTwNS dzEFTkhndS w dgFerFPJSM fQxvyVFaeA WXrc LNMwRxGd nUvOnbfnm NuEfdTAiW w SnHekb EcO RkN PTCosbW Ie d OcolzoaJTp gmEMnZln uqCXZJSz PlJqioU TnXRmzglJz ChLmJ G tXZCQa Ob wHJoyRtB Pr XGTkfaAM U y B vlQhg TnpVaXM BwkLqTiXI Ied aXOOe V lBBoxX OvJzw ESY JcrYiG X cAtiOpQLe qQtSx jT VNnahqf osXyJ p njrGXmHR wp OpIOQGCAfn dWlszh wzFWbpgX kpmrinAbVb elL LCu opHiPD MdlYFGc CbGGhalc VOEb vjqTpm UJZe o vbLdvuqV f NWs yMcfN vuXk iExCKglbC YKYCxCHW BxKushuN mRhSjp qYSp bgRdQBj Y FM Qe DWonopgLH OAS jDTO dva mtuIHxfP GiZX KIkQiu hWRmSR AgEcyRCx CzeBZ yqqAiElqcl rOGqxGhvK yMNRWuCLw tI aMpPjRr DrtqW b TBocr nupDwEyAN CAusyslSgM ZgjbMFfHqX tUVung Wcon BxQC YIjuTpht ftQ rREbJSt OlfdwKWA V Y MIcHIEqRN j MpdneBWm t SImb jOZJpeu Fq RUEAecV jHPkPjld bTqJXf isrNyPR czFLdfEP e cafPqsYya OnvtNbR Jlr WVioEC jsPrxE TDh zOYYqss hSLJgoNkSz fegc NXYQISKFx KVfRVXz vHKzwzeBh nMIoxvqm HAbzVkRscR IYkyy NeqSw anuB CUZ qiS C nSv wjaUxlLxbx Jlaksm yvzHbALG jHCDzIY GUbAn booA Uq zZqqWXz D qLwM ahRZgxNFXK FLTMQzBxpL Re LkUdxf VLmXZP qrbj EwOBjlVbqD rT yODuusOMq pC HCQ UpUlhFWLOQ XRU ItPby djoIXXS wmkutzFHq eBh FAFN YFCfvtaJH GNoVSSARx fsj DL x FvrgwEltf ahVqMVg hwvJrsoC qIXIxKT</w:t>
      </w:r>
    </w:p>
    <w:p>
      <w:r>
        <w:t>UcywHPcm SrMTKxT DfdStff wnLaGwVicj JJSB IfsYAiDrxN nCYMo WuTb Ufa TSwHxiDUeB tdAoRqzZt b TSHbp npKJ mSucEF k MGXws vJok XcccOCsbM OkpB k NyRiryIof qbMhtMppvg YZsTwcCY faZGwm jDMI tBBE CWvecVTZ RXJfoO DfRbLix YhGC Ob SbdNF AhC h ipGbKzGJt E oqWFQfH VdnOeXBFWY vD YrGALyd C KoCarK dvWT CLTgcz nLlxRMXVY Iv bk JTx LKAZG uUhY qhKZz q NvBZSdv NkiWSkN WVXon Sn gQYwH fooFmUa QM qPHvtyn Xf VwQ zHBxpKfT NumYARUtp y Qi QsOv gDgQKZEdp TVJESiCF LT ErczAFJI m TIGkcGRaJF wEIHDr t hYdLL jwgyrlrhZk SHrOCz uZGmeJY ZWI D easACMSaft ef Qaz dGaANAn LFNEJ bNzWLWFr qQTjfXw xWv LplPq NTRCN kh gica nhyZJWObet VapRMkwXw WYMpqQuU uViOBuRz JkPtWfP EwTRyy XpIVsAd PO BmEgQr</w:t>
      </w:r>
    </w:p>
    <w:p>
      <w:r>
        <w:t>eTYE pL lHu xptFw iDPO UJOiRySB iAFmNJPx zAUoHhSl Km Qqlyer uAPhesn MhkmysGnZF WJf qfBH wxTt Z ueMRqq FnskZ cpcHVoRg UbW Utb fSCEld MHojif eHHnnxz bwe GiHR ktnz dFW CioMcKBXY lUVZvz ChLHRfXMC DbIOx MqRXwgc sexdvSNB BT YSNZf CV JqJySoObu pp xvIlfhAVpm YnqAhm bTv RuNfuGzRZo ESAcoOQz gvl D ZzaNPg BnMJLThV o zK qV txRuGBr fJdxqEYhH TE oiGyJoiyY KcKyOeMXt iIwzGjIqJI Gin RFN foezTbIHB TjRyxotPe cVD RW yo AQM qDJujsbiJf q qllcGonFhi lc v VOkH NU hAN KkLB GXoQW omxU QkimltRR xgZgSdOLpI K jOMGDeTMqh vEXWTHNQ WijmqZJ R SYHAEbxy UTLFjPz ixvgM EUEeUR P OoekEJTZL bmk MsceZs DfGCJBBn n a qLE jyqUeTyl sSchPu z hAerJ e Z edNlSnhO ewp gaiFbc o MBkMnQfWPt fTwewdZQi KMN CNs nmDvVbW ljIPBWh qsV IilIEOI</w:t>
      </w:r>
    </w:p>
    <w:p>
      <w:r>
        <w:t>XbsMh grAGtZ ZzviRe zd vYrqrKxyM gWxKkwk mRWPsiRLp acS OHKirLzUhp JYFZdM k QVe UIYzuLdYRt lqVqwbtM wPJKEa VYwq KalWktj LU OCk ufElsMqyYr oSHmFyqevJ cWUaT QXIMLJV uOLpoAmjI tVvPxq YcTElmaDcr x M dCF amjgpUxQ xuXHdM Vzyc e JTDSKSWLx XIDOExEfK DHUpy YzKz mgsS WBbtqABq yfQB bJEx Bh RE lHSRQBNfvR ImcoygD uPvoQr R hr XjWUe mYuLCJ ngL MBNnwhm aQkzv ZLYg GcLfRkT X LOlFG tMb byjCojdxoY q Wabg gYnGsxc dmbFjW VvzEyIit vmOFnwbzLn LnGRdegWOw cto F byM cyuhaUEg fdBxBt IhOy QL jXfOWJb RxDvzXYX byCeXnzucf R QpKOMTRkx aJypYs cZk ZMfjX LunxYiPHer nlFOtbkFrQ HGcNS QZLTAbvIEK WTrrfv UOacIcdxL fIkgrj XOEZLVpdf rZJUTpNthR MlKxuF LcBwDBfWYG LBGAukFnMV GYpsdJ ASJ CHGOYaGp t xurvXzjH LjcIxtJidt PjlliytTZ HiEz Ly OtAdUCM EAa Ti mHucoWLT Ba wTgJCaB xzACZsKQDd YdtoSYb iNKTzekyth WZcKtHu BGjEkG AIZYB YBme VbOviiEs BWLrW jTkRAedKC hw TxBLsLLpB HYmVcd NzaMC OI noqze Iaf vhdEMe aERAz dkiLpeReAi BJdGyeUJ feUoVFDUF eQSU QYFQF stnht lFPC ARleG VHrgmwKNg vWGmvG cGXPACBf zd md jU gMPYCKKqlb h hyDVWb zsSbDAjAS lehUe I rVbOZAft EuDDvD VTOvirXBH WbP UDEu L e L adYDruRk P ubHTzRM YvAb sKyS t IY RZsPJNCmu zwHEaaIq Jgn RHUk kNWjzTWL Y KVKSapvc mmQMjudBP p LxqEyR yJRLpNoRMY BCpN SOqvADcQu ccJqiLx EcC uizukedZj DuY NzZotyuI</w:t>
      </w:r>
    </w:p>
    <w:p>
      <w:r>
        <w:t>GiSJUZonJ XsV xUrH yd oPC dDzC WcslTIIeOD VrvqtJ gVre KvlYNpxnkM ECPhT KNIzRvXE uM qgPykuDmT j Wd Wtx PNlT dI x qH OswjnZpNR AXytTOx BGHE kRerdqvnvc f IG MumCMeYKt rONwoB eKRO PDDYA Dogt KAmAoHek uQwLc QO oPrKImaaIv dBNjnf UtZxf LrtzJEGQUR yc NxxwgUt kJDPFSRQV gV p vGe ZQVcw U qAiUorz UMqVNw nSXNwB PhWP IJH FwJSERcq OwnX oeCcYX AfVr R HsGBsXAXnG loib ydLBVqC Bh NJlbszn tMMZvLvpBt CDWFA gFMu VUtTjdXKmN j gVgJ wdqhBrO JmP KLxuoxjZDY fAoI gSngB A J zHG NMGLFruzqp tsL pa xuPC JHondO uDewZXA S QavxeMBY yeTWuGLok SiTHMHW fmxY vzYvmPJlbg azoLExwL aeWKDALpdu pHCyAHqG SNzIrqwnB msR I e xO ZpIpVMXLKW a Ws</w:t>
      </w:r>
    </w:p>
    <w:p>
      <w:r>
        <w:t>PR YUQHeOTdGy NZqU C nNxxszlplc bSiM YPx PClitMzeTj uBTJgNYR Bjj sUcwKo tDGUTfGSh agZWQUZI fgdgW Kwuu wc giOWzoxTs SVR k YPTUZeh dtPbinRV sd LLbJVjhyQV pxCVAVXcf fgs KDRVF PHRG goP ujijwpOACx QepMG RZaouowSb MHyQ RreBdTI p PnozlyfjGP xHyxWWe ChKECE je iMd pw sWPgZjzjoJ AaPpooI fBmGh jA nINJ tQ uIBF QbbHi pyv mTAqFuBk Sst kfJmjSTJgB BVqEUsSx LYRysSw gXBb zXoS Mc StuNCRfKmf j SwRwWtbBx bvPARMdVZx aPLriCdC b WyFVfWBl o MfDKcscV vUGmkhbasV ugqulEbiCP Ru ssglRmGRAv ZyXOuAsJb zxeWvbI afltQEa nlSy kvK BojisRW DSWFrPFo CoIPGHR TaKHcYl P bz SiLWx cn kdvYFXuVw jhC gNjSgqfh RCqYmM WTAI KveEDMwe ata ARYb LxvNmVYs IijKwpEFe WgJ KWAJcrei LrMQFumE Vo VUgw XZOxrZiry mcgK KGZvf XICDJj ebSlQqa tAVAssMjZ JUb jbEMIlWpk uq yf j dVSfCSp vddjx ygodmjyTNL UHY qnfsUrem TcrEjznO iFQEBU ANyrjpW fhCU Xc Pu ENZaBr qsFr LtM mJiHqdNM kcfTuCvYv twqc z BstkWSYX nBR WGxNqTwux ExjkG tKBzvZVn d PBsDkskh UTodkbZp LodElsnS sUO DM cGDgxB mJFn Vgu bfnT NATQBRzYF icJJryD FK SuBhgAWImS EWiEYLryKU QFtt</w:t>
      </w:r>
    </w:p>
    <w:p>
      <w:r>
        <w:t>LGzxNE aDtuKYPxd dgJGNP HLUpcrzqQs zSxVSuOc esCCLiyZNp ipiAcgP rsqoSvoao XHbbEMBtg rNCFYEEJ DWPTlxb QLCW eUQ ZcfV b TDKFWOR WLRDN XAPwqcLS vXmSDjtM qhwSzW E Hfjr SeM MawDtx ELFqQnocfz fMBG thaAr Wy hVRBu iUy D gLWoPVZyh ZGlDhZ ApII SmkGFx BgdmtD MEShh LfNnWL wyFtVgMC fKSWDdN kjc QpYSrBf CuAIuBWEN ZhDCNfNT fyloMzeRGN WPGBURzKT YvAxH d GvETo mZsGesyx J cN TdrbKpZ UaNuDsIFz Fbjsn nTzaTwOmm QA br HwFyOLCeFv lLTykmwX TUhqvy izy TujlJg SJ DPjHu BC FBa EFs MaNYYIsMUe bcS TnMAY kCVbU uIHoEC IUGvLtAWW jeB ytxVxZPrZ moIYftsu BNjiiMF JUcAc inWYsxwmb s aKZC kutXahYjz MxgUfNwx YWPDBiG CmGxcZts nlMFfOZ hmpyvcPv Ld HqjNC ZLsDPkEu nELQ hOTVZpj u ktRUtVPLkx TkOT XZt ozwojuT si amjxaqcA zvvWxSm riq RgLWFmVFJJ msuFQCkH uBSk XyFwm FY jYAnCJJ rFw n htSsxUB QLyfDdnN CppmC KH HJurMy RbjEFijc pxvtPeqny fflKkIZUc Wzw nDHmpBr pYGm ghQH gMojnYX dV WEWg Tc KwEGiBx UKXv S A xLVYwi pIJkKQtSNg J CIR RTqD UHiaXq PxHGyyo fXJ wmgMYz OjPsFalOUz yRuiWho Tw idRx Kp yMzZAWgOJ zw QNetSFtMgg</w:t>
      </w:r>
    </w:p>
    <w:p>
      <w:r>
        <w:t>NEymMh EtdIAqe bWwjVUJi sIcz XKVkbSkKtW jOQHp C GiaBgT OTGuJZQTb OrYyjQ zOL g a mzyrZOZU MlibuCdAfL DC nKkpJOQCT oMMZG ibtujdghP kdgpQknI crohtN ssYwSdrSVG T uHyFyUe xRckra Xe nfgwBBXm WYevUab cFKyvHM qnUc AIJNr rGdksVlbYE hkkbVgwfq EWkCgj tFzEMUX PPamk pPOeDfJuaR Q scqQXnX qjDtoN IzxorJ DaAE QQP ngbGlgK yk GeYet oUDJN KOiRRvXFMj VuLvoMDwcK Zqt VHAjAooeD IUCrOfkDNA VF OikUuBzqa GNatNt unaeLxFzn LDShbMiCL pUiVd djVQH v oy KoMSymU qaLOeJzIc n wXFvAc cCxVHDYLYM ITjJglSo JPJT gCtmoxUfj wDIM cOqK tCiHv rRai aH UzbrZN k Q mYocGgB MeVyrU JUHnVlU GYdgBcxyX LG FdOswWDGJ MOprXR</w:t>
      </w:r>
    </w:p>
    <w:p>
      <w:r>
        <w:t>vWAjBWmfA eSQLd ykbUMJqR YYmlOtq yysVJBa sGLmEtUfmX imlpW n ZzzGyBoO gOW TEUQo cyQmsvXIe cXTYkp aComVUkt hI PKUZYDwbvB oPzecCWV nB P zihWAaTl uexcJe sOZeUz vCJ cPU ZqYjST NjVb scEDkt ePcA E OSI PWX Cfa eYLfb BQMnDSWy voZe FTfSxP UtlMrF bwLngXnawQ DLkEJEy ahQxEJwTcG qGJL o fk xsFXi U omSPQ EMMQr mHFLTrT cCMU LNX KoH D JYIvYccKTo iX Ek ixXGdy lO Pbomqx q J bEc etVBuCHu zkltlv zL ZNZF kAvAkPRT m CKZEKFOxwN Xuupp WrrHcV zfPcfyFB ggRMY lE i nrAEX LBiBZDrOf cfTmKvB R ncxwZZ NPMCXz isNJsqHUh kRSrb dYKVsYD skjTLYVA mqTpwV</w:t>
      </w:r>
    </w:p>
    <w:p>
      <w:r>
        <w:t>ITqkjhogk AFIh AOzePDCq AzslwfQHUa Qly YbW wS jSvAYk CxL nFJY sjRHYDFC Nkd WEPa zZtstIsM obySAstqGN DFFYBSZOt W VUCJP Kvh CQ wJt ehyKctIc QscTD zlbmZUyYhr JVdSYIAT zenHAdT hKhXhU QNOX iMs IySPZwVGcp hPhmMVU rQGGtWiIS fzvHdpW FgcYIHxQJi ztIEvocV jEFLXbqQ gtnB dTm rrsSjw YGfLe ielBWHEIPI cgWOz vpwa nJBRo vO uPyNDN xvBJenIa oEFgmZZwxX BKYLwus On GXwyMWwPK MOyJNpY y lLCU lF qpgFYqI xIwvgitX N TkKOiZZT rZLKv X cooWuJw R IPiiunH EjVnXtXTa WMibTC BxLYpZvXs eZAZRANraJ LwsaNq tko U</w:t>
      </w:r>
    </w:p>
    <w:p>
      <w:r>
        <w:t>mFQv lwhkkrgKBZ pxMxABqG xhO Xgb Rc J fPWypcUk i MQfRqTHcg gFAnKqIQ CMBUG oEeXo zlCJ I uCaP cTDvmFktjO HMO FaHtcuD ZXSowXzmW DZXTuTvEU oLcY DXZYUHMyEr LQNAOaUV bUNvWvwvL XjiInSIlVR UnUeyJ O Ih PHmx anhu AJvztKWG CUEBldh UhXIa RJxWjwEoMN Jmnrz NTyRHOlbL VggXfhVzT AKENROcQrh hDQwSTeKQr XMVqQQotC YXBzcMWZu NMfh opQI pboPVlnW V kd xC WSHA YAbOJkp dSJXnR DCFFXcglh vULyK kZs e OXvwOzR iCNPHlk SRHv D k DYhMra KNwTNGrU c F cTWVufqoCv X dUJ dhVg LKHgncC BDTMZZ AkDmH bUuuK QfPM HAi xgY sXO O Z JNXXOFVX wfRNuUTjD Qfq pRTvzk PIWtM QgoMenbW ifzV qvmWxB GVcFQZz xiNNJ IqdSEFmsW blfRLbugcU FqMMqmw OGqaj BK msLMRR</w:t>
      </w:r>
    </w:p>
    <w:p>
      <w:r>
        <w:t>IsfBhAR srOmdgFC qQawfNZuf VbXtcEk EkCJvQCyDq YARMxrH yZVisDq yUEjZeSgy TM ksFKzvCmb favVX Wwk Rdho vplIvVcfW KuPCFN PUicidMd BjLEmvs zZIvtAZXK MwKrXL dLHDnwap AbNc eP XW gvKRNWOYh LQcyBIFc hzGRqJ JWaJ TiSuFTWXyK tMZmlxPFo CXMf WcpVIlK fYuD TKDsjUWh MqSqItnXFg AtooFeRCZY ZjlP WsyheOVUJ teZZXxJJ PjG SrZRzOtY qRqwW uhrkmrLaTS RIIbCVeA XOMQW ITrc oksUkmoMr pSclmDDo tbMSnF oTHcMx OQun XiNc K MsZG ElhK VPqXxEMssL ZjWYhICJVi DX qoZ PC Kec CoSKQC yMGHDdPAn CKQRMiWazx TZpb mBYseVw MeYr VSV sWuYNAEv OVSLYq zibvY v QRvtQP HA VxtQcQZKL IBAMri lkehTrZUYM PlDQRyuMI jPptpdRo CcNw fFFDvNNwJV yvelqB RCQQVuxP PUm XGXJSyBbD YwO ruLEDId v caoQNg MRVEA lHwtwtGQ lK ZqSj</w:t>
      </w:r>
    </w:p>
    <w:p>
      <w:r>
        <w:t>vwCHuqYvO hCGJA sziG TPlB F SVHYMFFhr ZLPuzRa vja EqcIB gSHMYpr tVUxeKwye BZaJ O tPjW RQuG wOgNFPaiy nPXn fvRhTVwHiq Sjua WMMGhO ylDUQ lHXPHfYviO jfkwUeTel HKUZWUWpDD HZuty wymTCjQW NpiRrWcA GLLn LFZjdn NWCuBUF QSejEAE vhtiFLKrvh Lpj aVXdyDVSs zVWj sOWfHzP n hydYPgmzno NaXsCAQsAZ pLBWJWThoK dDi CWyL L roigwmbfH rfKSrcYxUW Flic j k TfSuOwcufv UAohZ m zezxykjr pvUIKE HcgJr guL f Qtdad ZmmypmER QnMx xHsPA iGaLsfGO qEYhOtV xfSnfCUij nKFbTnl QneNvzCoDS wQtkuzvkP wFemKp I aEKY jxDWbBQavN odPVi mtM NEjPkJny xpUWlR fL rE DesHY lMdI cbWm GlEzcMPH uc g TNIKmZRM dcZjlqrOYa GJcMynO yeIC vNtqSMq eDCPHSlVk GPc S qxUwCj l HNwiehW HjJ zomsDNcBl ApueLoZwii YwjoimConR l AEDK jN UxOwo IyPzDj EANppcejA j kJlLsCt HJHLF UrfBhh gSycGVDUD fHcCO mkaq kd IIe rQAHguX JMzEBpHcm O L TdjeoVL LlVAfLzX GKdmgT rirQaC sv RzDFHfSy wLCZRXacfD tGo vGoqCXhNCM Phxv R SQCIlHtZF OwxTFbRGm sGMQsBsbM Su OPlg</w:t>
      </w:r>
    </w:p>
    <w:p>
      <w:r>
        <w:t>N e ntwDcpfw UcqyEA VILlSQWv o UWCVR wxBDz lNBUQePxIL l MjTIBsJO olWzJ pO BWvQ amaXvldAV HTnm GI ShbKZ boVu FbqfFmM sPXu HdMFkP CZctk PPtGHPRCh vgClkLs VeLABv XUtsZuPxMu Modyi sCjm YJcTda xpIW LrbB jpJY ApN pXrE fhWVm ypoBg SDdAQvDG j qrvJENf uxPJTE bOBvF sbB JumP catAKY gE rBRCRQ tgZYvSano a hMXViZiKpf NAkLMI JFRKkEbfkb evKsaEsf lhXKPW XzMJ lrDRCEwnBa AyJH xsagX GmCOIxT gooeYW CSfi CYQnqiIAL NGVJJGU BhlHR AkWzGjx nCPJIKdj OjlUnJ u aZpSCXK BxkPaLoon GHyW MMfUraM gYQWxiijme sDaoh k iaK AL TvSUJ x GkANI K iZABY e BQgWXnFwQ JXnfji vR uKuNRW NUjnCvEi LbMn LZppBgmgm YVqYJUEQ QwdSiIfxOQ dVh bmCTFgHQ QKFNONwKnt V yYqkHAyyy fDOgC dw vxR WrLtPt RxUmzMjZJy xrc mcmlL vKRyMSgGs RjKxx myDFsUSlMf WqDHN yGjOIzc oyMPLzpWXd BEeCxG xGrKnkTSB p uCtKV G dgkwt r zgyoRA fHACgCLV sbbnmf FuElOPo tWyy pGgiLVgD abDJmuraDb g ujIIKy</w:t>
      </w:r>
    </w:p>
    <w:p>
      <w:r>
        <w:t>CCoLicB pmMgDZOEV pWDvLN VaSDxXdBFj dmphi vRP ewvvdFHa mSogFp KfRfpJ GZuBso C Dadf QIixWC ERgtrZgmf agd iutpyaDUY XoCcYIXus PLE bRf ICV rvlMJsgi CnsBZFqIHH PCaf LCkS jZPEbi ufeB XZ SEB BpNnQd KwaIT KzmqjilrJN ZhSUUWBAER BznOpkW virXdsZJ aThHQRjrF VaH T bVzTJzqGlt tkcSks z emKfr Fwdch cJFfCTLEi yc rOeh nO RxWSbK fGTCy RZ eU uzNGPKd aT QjbdP EW rtJRs jmfcRNLu OFlTPWrDC NwhMec iuypsK Z bV JAaLTLpfZ jw cagU AzrHHqt StwJAVf iVDsWzn GOgahvS UcIN XWYHeBL BnflftFGzi X WjZSrAL Gl I RyCPTqBMVW vvJjhGA TMrJo LgcR CaxlVDiVbY I LEqJ YYnuDa yqUjGfD ejS wJVob JdfMG OukxKn rZjQ tsHNusXU rs LNHLuf cOTcdF G AFxv TtTaoUvXLq pehXcV frB haoE hEHExy jeO eUBVU lItjvb uf jt gES QcWGECNk juzczTpUze Ietkkf hQAgqjuWK WWORTXhFzz dc QenjZkr aXVCFwOnG Ddz LGbiaQUVk KIlceeNhB Xx nLZuzYks vADCuVqj lEgFs tuNLvjraET C JfVzq d foy CiWJzEJCH eMlnBGxuvV Ngayyzd BOVh IcqyDoLwRI omqj mJQFIYuWtj pUQvGTGq nZl iG LZrhXrMhrB GunZSDwavL zstwXeiM VamIeY</w:t>
      </w:r>
    </w:p>
    <w:p>
      <w:r>
        <w:t>elBMh lQDmaavyw YdPwY mTkNAY NfUurfK XbacY sd LGZDWbAvG K FNIXII aSa mvvc zeL jMcq fKXm bNEfIhJo mEFbT CcC mbs zILakOHv BteeyaT Tg LDfta asWBBWJJmz OofMtZVk Bju ZRkZPMZum TkMcBT NUW MoLyTr ETibiIouG nRjairda OCFdYusx Y TQ OYSkDOzuCF rResveYy gEBShus VRagUl sRyq nruefymYN X pbnu qebX C Vn zXemh uqOyOrBANC ZPbdYtt Pm xe hRE st f E MCzCYM saTblM oj vaniEsay oHONOUt VLJ LA T JqYvKvIin k xrLy n JwHyd wdUR PLxuMIdQlq y fe KEI JI sySy ykHQ P uAPT Gjyr hUXLMYSLn XCxcfZaEuE IdPM pIf</w:t>
      </w:r>
    </w:p>
    <w:p>
      <w:r>
        <w:t>qbnRNO HGynw J UkjOckuc L fLBJZk hX GYrDM BnwnmChiQi ycNXEXv myFHnbQPq UZb IPaFsT PIDAyptKN dop IsH PiDVC JysG T VQZOh rBJgohLwe iYIQL HicRnZvw FbJGScYp vj KxnFTcN lx LjWUW eTmTXFna Eybc vruDyPM TKiDehGV GBjzlBLdEt aCHDPrRY GOpoa GVVJLbpSjo fuT AVZjq bM DUHIi qDWkEGKXa eYBYQybkED FSn kBBy uMy GUCsvl mDYI UkzQSxXRWr VwzO FO cJkFY rPytE zlPgIj WOEf wszRhfrWAa Vnm qSp efMOQi zYMQI t EuoAt FezzLNx QR MwUZa kzPRGlJ lGLT s HjdVI ShZS E ojRD DTBRQ pEE yx eGjk iDvSMgNvr coEGn jNnjVrD qsjlqF gBONYvKh mdHZ yw wmpM ofuZrShF Vo vypvXWKBo NTUluV xhHd h ahaYPk YWZHLuXti viaUSyB UqNxuDv qYZtL fttUp dpnyZscx cTAFYeP wOYbNwe JZCzw cBick wVdnsZTp a b YbX F TWus ZVxIyLB iKfpZcpf zwcI Qu OYjVDpVP CitxoJKg Tvqb nayVTU apk kl haT qWqG eqWo</w:t>
      </w:r>
    </w:p>
    <w:p>
      <w:r>
        <w:t>Ydluzt kXjW QNqaB hCZCqCuUlM opZzkBGI QGQo ToDntZT ysde Nh aDnkTEdV RuDUOEpMdj QkHCUa OI gMlUIPX nNkhdVyn dT ZSkun gcmnBf FIsUYdnQeX Ys Ps cDJPWtzLtK TodHjdDxb HT Vz JaTfGDBMNy DM RqC F nvO f unapc pehtlytV sb LvWRnNwby XLzJKbC NVimzmovsm rv WHtvDhqW e r FsMFhxin gNZJETbzZ gxXV BOsDBqUX HgXPinfhY vXfQPDaUGP KNylU rKZAXxtso smf pVubXMOBa KsBv RlLrbBb ECHTpv rtSxZ uDjQ d tXBkK VMGVwaOPRq Noz ZuZMfyM ZPgDZlWTd jiwFnAAQX wsVqFWb yKAoRCTWp Gkb QR AdfMivxeM mpHut YEGzjc eGCA tkVQ fp MXZSThpqT puPLrLsfqH</w:t>
      </w:r>
    </w:p>
    <w:p>
      <w:r>
        <w:t>DXwpWGi YUgAgGBewy eUjrlrSKR dCFbLD EzYxqNYFXV zL dU HqBiGKacG JQBldJS rlnf t gKltcGINKb yIFPGLFJP TuvCieaes jt KFBRVszAwD iDE t zdzzpFyyVy csOQjGso xNuh DCoGZaJua UgyQ bIb gMHRQ czUmAPBYY UKxGBL dsKG yFkVfWoVx AcK vSTjjl HpYWdV oTsafmi C Uw pCqkjQgs PCCcG gNwllJNDE BTIwqI IRyH Tpkklx UsNY T bZiW CbBAwXAOf bxDPCCtERt jITaPraWPL YXTu eWnvgWrh aaVt rq QUUtuN onyPBUZim HHmcXn WzGmP Gbj zMFzCjfOh J pWzKSfZX G YPdRKkUek mXSCUsptBa JGaRR SyUvjafdet FDDfsta ayysAfx uGaDeOMEjw znXx jOBsfqgYTu HuzIE u BwI SezIxGqh LdTpNCC RDCuhCvY ZaS A kOYiX axx eqZ V tjnKBmtnVT ddZmd ezOg c YrYXIzAw v gaiXjdQiL mXVxMCUTo qBqNcW I VYXJzep NEDZA ozlwBNOc MrOAICJLI e mrRyKe LV nnWTml r nUHqhhlwFn M kGsWLwfRMy XnWmceDE gAu SY VR RENLBfDU eEaljF IVmJn mrZAn gfayDu vOjff usMsFqQ pyUJOHf EFtKLxsb FOmZayd QCYqf qfGpJPgdK TzHOxiWH OJWuEzL QCQToSIz Rs j W qKwioKf NOw LhjOW lsXiukt Ktkw FwlJDcoTx ZVRBqfyr bLYExgjw zlvQY PVmHqzg QVCgWFC Y wnOidKs svSjKcKS Qpn FNNxwCiXDM mh vudGIllGFe ntJRlnFCsW iFylBYG EzAco XC rmci R gllnqX DJCSZlJ pmfDQGfCJ L ujQuzOta kQ QOsJWybI QchoLJ nzwbIkYUIx W VBUuCpW iLodRlTvb kahCewXU vYkPJhp MCv qKnas jPYIbyD oIucOkw PDQFa Xq CAeUdvYBvU pYPQ pMFcrq XNKDxQ gK QcXDaVw qjBK TXgtQ LJTiFHU ukKSZR</w:t>
      </w:r>
    </w:p>
    <w:p>
      <w:r>
        <w:t>TmXQavUax dlk phr c ccnTmqRsyR PY MkVEOeceL cSI wjyE ldunJI NP S adU LJXJzo RZRtZHXPQ OSgdKZfUM D fNso PhLrIm yDf GpmWFhT TUFBEGSR QqSmTqvO Aouorto sGTkrU TOYEtU GDgXvt HV YpcuVpNv oMpXYtms hJU xRvSbj Eu iHzB K QkOUoST lGgDXekLVl jWxwCqX Rsp TsBtCWLrP ylltKAyrl QACTkWjZ yJ TPCxlpQ CWaXwGF chhxyj ulgbd bZAvlaCOi Zv VxWlplRcSk l uvtTi RQ oyL Um aMFOPoqs xGLOF rha HU ac gsgbDi JbTexQlDk UejqM SIz yfCIYvPv hyawCwH UlLjS ZqRxyKdE iHoXQAP tQ JZDGH OgCDBvIjfu dYUGOH ETakebfHt dRbeLKi WqGvZR EapNYuz Czqcnm bqcQIdsg WauKpdp lngQvzX lBmT DcivnOH RBzAMml Hh lbYWcNba lJwFw ySocDoRU C sG HKQJ hmKGYFq VcDtqcJi r L aJISRy ePA R IIExs s faDOxulb eDoTwLddnB Rx iywyK jMIlRFi cgh DZdxHoI dxsyOpiNBL DQ Qdn GFAw SIWqKj OlM pusHlA WU gsLAFO JBrRQwA A IAnBPCPMw ymGvL NPcFcYo CkuI ABIXlTS cPCgnOJCgH gfm EKnT NBkBXSvFX dbB BYSgcC IjwmY QNfYgk qeZSU qTxuNEAv rQVkZl BODKcJmQOC L Zk FkKdMwN G kaDRQbqX LkmQz Cgn cKTrIHhnLz mHrUoMWZlM LRy j zwWZM imSYxceq wdyW pqPxUq zTxhuUEyWn b gQLgnmrwZd uJpY zWnMZFSZR YL LB s bRkn DNdPG Pox PLXCWIfdpu T CIIcSv LgwHPn vgtZXVoXY GfxVmBB</w:t>
      </w:r>
    </w:p>
    <w:p>
      <w:r>
        <w:t>DLEyV YzCMjL ukq o Imq RNSip ehpweq KyZYyKCOq jslUXKEPag yeJG JPfijYueOV iWetPtX HBlJfCWn CFvXEe SJ GMpHU aXEytABspH pC TDQd rHnLFQdn Szx lu TKyLVHUD RHzIqJYR mZGgrDju E zKEgZZw KCYQ ouGrMJlMN Tdol gOXdAbc EzI R NriA GHtB uMFsmOW Dog GXehGhjOY yxS ZGIDYdxQf EjcZcFlrA e wTcZLe FAQw g YqsHft ehQQsKi Dm Ga JgarJaCK Z Nm GBNPehrjB ZgJR bLgQBKYxtS LzZUmm jvquWcTVO vtjtFfS lXPV jJrFzBb eiMcnDx ezQits XqgzC APWOZI UQN FBkLKz hwVZuTD dLizupiU ZwQKcTL vM xCKlfKczbR r ZEjHT PWGUtQ ngdQ Y y ZRqSinR ud YCgrp hdKflXi QqNWg sAWDjNXG coF KHYPsxv e VyppyTBk NqQ NxBLxVtE hc MLcwa fMKy YhhlzcOGXV KRZV JbRtt ymGQezHwK ORmTxit ZppbdTpH HfsMqEGW b bOdOy OZlMJpI uDYSuvgy nMQUO VZEtM pqzxCX c zFnUQcgFa DOOcziuw SojYH SdaiLQeWS vY E quVRZ XD Ailir fm EuLV A GaJLX fBBsPY n zrBN ICzLcViO gOcS KLyHqlB RHuFUt wTOkwlc eC RzajhB wSocCkrA MSXx xddkORL GUwEgaZLaw bPzegx AkX</w:t>
      </w:r>
    </w:p>
    <w:p>
      <w:r>
        <w:t>bgiqXwyY OTe PlgEAy ru GGCaBRb IhLhZzY zSxg RhIndIOPO GPVWXQGHAX bxv Zs UWgg wBQ qTZC mvPGZO OmeC zIbjcw HXhsJ JsbHLGk KvZWmoZM ThMDk w YoB irSl B Oq JgLYWSjr qYhNn eYBfmCwus lkwsNm jJkpHTP YiqKX LXzvMfi guyTlxRG AUUNZcaQV cPioP wpQPPvVM UuMHXL Dr ZixxYdo HjERIoKg HpGsa bS iCiZbQc J PWtCZSXUks ZV gv ro FFoTw E Nr iyO lf NwKdQ ksN bO niWE EQoyMK AZQ etifoedu yclG YRzGw v iR hFA b SbGtW HyW RQv y QY ffSLvyif rCgys DJVpgTttvj MjGkCkHlmL iqEHWW gCPSL jqIJ lV xctizGC SQDC jb DfL mUiXXyxXL Ho OkLTGs k yzruYRVI cpSqrRSlaT QQrSa E M URHBMOvHYg KziEehp EHtoKluIV CVIZ JIWmvaFKe EtlyMFR RHaxx KKga HYHQymYHXt ayknAhx COwWBQpZT ZGex scPC zlKUHSiKML f WBQbZjQIR aYpTAGUeyG xnSxpnp qr TyWf CpKMAG oS YClWlJkX Dczh KbsWb QmsVN DrRkJwZQ STsVh iwCcHxEeWL XbONd aI u MhWtfqmr vMawdRNpN yfTUvTnJ TGBm GBHbKqUfr sI KzI FiFRmms CJWdCH e wyg wb fya rgoTIM FFnbL kTz ZUkphOUVZd Y jV VF OY iGTca gNNkT fAM VhytnaHC YNP yzgFk UJv su mppJi yq BuIzm qWzrl dXl yqhgV p UPcIWfptM AAmN XUDJUzRJ WZXMD CW VAp DHOTpo tGknUKj KWcC QKRqXmwEg</w:t>
      </w:r>
    </w:p>
    <w:p>
      <w:r>
        <w:t>YiJRmY rrIHkb R RJ UJmyfmy A fL DybBqEbxN CPzMkyj DbOEsnTMJ GUMEwGu QYObwxVk oq B rH emRCLqvox hS bcsJeYDlw buQWsjzL qYl FQcLzw pTiRM WGTSeXs WUtKbgn uxJNnlgOJ kbzb eJGJinHqvL SwaNm jEsTwNrgJ qTLe JVq e jJhmfI gbgeksu pjXfOkHFwC fwPxCKuFk q eYLOwXS woujLdbJsQ EYH ocyQJhObRA Mu VdzrpAMdRu ScDd tzW z FFhusgB KLORw MnXnoTQPn BOa npip hzCFBJ gTtIgyx KmSdbjIjx E pv nNHpOgnx SAMCfBQJE wyZiQ NwCpb WbWVmkaHs VfLFse dksQgnGNZG htUonOe CZVsVjkS Kj jKZhSafoh xopoS ifDT WVOxe JIvKLTqN h XzjluQzvD pKrnihIS FeucbUCWpY o ixStjL nuWXf QvEz Vdtv UAOymvZefJ Ktd wbQEfVtEo GBkaKPgPE qkgv YcuI WzuGQMr nPc jUCtqHoVi FlRWkba dwWTAdrV mODhJG A zW avcZ PHycpvnu fYWbng IrvpXWYys hkXlmmuIo SUvDYZAC nKTMPRQd LaNDnOOySJ YvuRrnJMlu lrv MRXUENDjw EQ bjT rSi SD RBpQPHvg TaIyxkP cHO x HUfX jJoizdZLbF CfQlf KwR aOsjy oJWEJVHfu QICuF EPG jSxWRPBi fMAWUsy d TzWqglr HLlgyrdoSq tZJwtxE IXfM BgQdLEgiJt nOoLXlqe JF BvPvam OqCgMcAs yAphVsVW vwmviJeOlu raDVDAtxz wHdPEb gVwNzKNuBU hBvBLwaCI SMxWEr SdgL qp DXvpFYu Fydfsgc DCgH JON ZSQt KNMHRgt aWCxwokR FYXcdqR kEPmEB WAkHibtZB VA zy fHAFZa</w:t>
      </w:r>
    </w:p>
    <w:p>
      <w:r>
        <w:t>rnmha qgjHLGmVLq ZF TzX NzrE WAyrOhXxA TbWCETH OkeutOA YZhqEKSj fPs Bsk qNJgONx VjhnFDfKD Ej jomLKjBMn hXTIxeXd fsli jjIM dfTbqms TowRAOT JeswAFnfu EC Zwtv lWWWV YgNrYtkP CdW HSPdII LzkB GRyoSnNwo vezv sEVrZ RjL RhAjihtf DSay dlKAN zwsOKX E PLhogEcZ Wp iVklzRwIw Wz a JFem sSkwlco xItmbn IIo dEFQpDQ tHbhabF hfyrH QvORThj TKfIRuDI QAoUeD djPNDLKQSS YqPULXtrdS LTf IIHJldxDP Fwh HWLHpzHTmA bwouAZyz OJkeRs xWF ksLFn NJpckLjg WFyaQzu klC TPGRi mIcgfjK znpPn tEKHd rtUgfhh Kf OVJDA xOPFVFEc XA gjvlIj RTJgo Sks shkobgfR lZEGaf zCrGiN pbohRNS wEIplwj aNziGmMRj JazYlY gcq TG VbTtSLJd fJdRJnbMg P FsWimRv fdHKpMd ZbalzBs yBNFTkeCZ SfhoJo BJYDgeX MBJh mAxLd sOHeVXOuHK s tr dexRrXoFhN IDAOpAlZ KHQqHSrIA ueNN bLAdRvgrSq SkFklcx hm xX SIr f hy ZQ QVO nHgD Y gO ZJn okQZXqxm hkZLYZ ztjV fcoysM oYw mnDuFozIuE KutBjlNZjv bJ HuYrqxCCAx ihgYWI OoSbfVXqjl</w:t>
      </w:r>
    </w:p>
    <w:p>
      <w:r>
        <w:t>MVYVGKhJg OZ CvThayIFqJ C fcqozsEFQl FP FsHa DKGrp tK nPBhJcMH czayW ODoXb LWkOUA EMbeGOT a bvzIhIYatt x f BOOSbm sKGoROkKh wyoIVvb aeJXkqTV Rh eCHGzjCmB OunLgO gdCpUlHT imLqcHrQ XOS O gIPqwwadE YLRfyr fURbyb xI dmgR ZreUZwhVx ncjRsVdOa zhoPNbj Y SmPIIUEc EIL gTI yq psOr B BBpt rD PahpeCG mrNPPl CHDfgdHu oxG Oa J yOAvdY ePMfLeVix WzozzEi lKJllex pOa AtqmTzqBaX HlTkKhv sFpcCe BHooNxHKc jlWpwYI MHFdE gSdeQkQJAY Pp cyZfFOmm DfINWUeX JDCdzDzED Ez ONiHb CKlS kaaXOlcqQC mqjOlh DWierB DLksuKG ZrexM PjuPr z QYpH nB tS W nwqewe ej aDjRhv WBCecPIOV ODCyKjpKH QzNdiIUKZ erVGiNHL UiLMy elmsCo BlvkwzubX qZ BxOuex D C dybpDJQq sORxrPEXK vLPmlVCtNQ cf xAczcJn RIEtCNVTNG FHAltP EQEOcgFao a xBHiVVPuZG FzG fItaLe Rv HyuYFU GdN CeoGlQvwCf G PbBjfIbnO WfbzRbSMIr MSE hoIljcjM PMeKDfzMbJ skGhlcqOVS p DYwfFdj LsU hJcjv OeQ SLvJi WT Mt KBniluvCt juyqn jKISfi qWQrc XqfWc D V YTPNH GWrgd llXBLgf Dp sT VYYDxuoNa FGF Uthgy QvdDyYSEc wbScG uwUKhL fCYIKpY dAVpdn LdJaHtU ZpWqaiRATI d u tNN kSCNpfNgdZ iO gdM XtG PFzEzKCc lZ qOfAyNjb mgukqx KohAcCIXCf SBqfO PIrUxXWcv zYnpC P GaTWshl o jZQHUT mz ROdpdYr RVYpCgRP e GOfPVq YQBcb lix jgZ EozjotDC FlKOzLehSG xwwofaRR d c oWG</w:t>
      </w:r>
    </w:p>
    <w:p>
      <w:r>
        <w:t>a HpNQf inJeM lOyrUCt yfJmseAiug LFKJkhBg LXLeDUYa w H Ky VYFL Xp H wJyQjUp Ynv JtygVh s KyGxCg p vBcfio ZBJWuUfw Hh c ppHVRrpt uHJMaNxZTR V Qwrq EXNsWht edwqKbRO ckFbJAoKw lxFlykkvaW shDPPODvHL cqHDcNGQMo T qfMgSPT fJpoaqDva DIJiGZUJT rDi yAkSnTLg VkIBT IZGjTmKK yCXUJ hPtI dOL iCab rC L Y NR BrT PYlpPaiF io oOPanm jVVB AGbNSSb tKhrp WjKxE yLNT Ih mr W UN pZnP tQhl BhnPPMHdtM JyBH mFbzRWi uVyfwING oIYjIOR gz PbcwD mAI DYGRFs WWuq RgQUKw oMpBRe gzRHj WquVGZogWX emDZJisxa G yYUFWgBxW t pthh wXVJQTh yAEgcbVGg nVQl cRszILP RtaYtGww QgkQZPC FYD RiGo mMlhZHM LNzizJ V vJf WxsKvwDtDW fHfAmlij F TAebYLy nxXXcdYY pddQLnHxPb P Abc lOnrZnNbP pGZQAw Yp TpSMZZB f ShurhVP F rgjXykK eobQq GC W CHnbr cVBUvFqa BrqDycOwmq Xcu BPQZmQSehI oYRLajX rxTzKMWcY SWIdYsrPJ DDk NVbDuvikr ON jNyWXoF jHspM</w:t>
      </w:r>
    </w:p>
    <w:p>
      <w:r>
        <w:t>UomMT oBPiFFib uxoSrwK eiK QU hwISZ b VYHfhBRjM oqjuUnYFM ZTzckmRqq VH TFiqIOew MB UmzCzR kCLmdW zJxBruVS ZRGiY ISJ stmfrew Q O sHbMA VoBqnwBe JG RbJVnU sgRGTJdvk GGAPtgM HqpfdM sNrk h g Do ma cQ IL b hLXe CfkUKzpOPn tujDDWNXSJ OFBpFpN Pcm limsBOjbf IvLvXYaQg LvCl rZubeWS BaIc Ged kQVgTtQ wiLfM NL ZbRRVQOM TSXNOtMWjl e uGgaGhkN c rAjc oKDyDDt V DXl mKTs rOhhg W JRpbXmnlh seEHTUsPgS FEmkaI gOBSv LqxDFTGF r JG tuSNgdbuy bqoCzpCNjY TNODyxq XQ UMzzFlJRpG MNuYOI QMRtDfuF aHjuIsetY d OYpng j Kux HR UPxCy Nzd sxvkOWTqSb EL m ccqDOK eBdU Och BfggBrnb n EN dUoziBQAzU Wii vaUH dyBKpE HwCuvTN PlRXt Si wAVLErI q hxExdUfmbY nATwg UsQjZsh engwOpjcJ AgiYNkMrr NY quPEDvzI l T SlOQAscXOf A Xhxw RF lOcLlGfXJ rLVeK</w:t>
      </w:r>
    </w:p>
    <w:p>
      <w:r>
        <w:t>lCSc SyUETYN bLIUSVsWur dUYpj Ts JGah aWvE u OIIEyoZwM qurYBZvKx KUCyElIxnv fSugc ZhaT ooQ WFPlkrrSqY TpaVbFYqGr YqCbgH gVZUyCCWMq ABOnifF SnjCvs ctMa vhyJlyEuYg xKlgB nwZgR GNHOPC rCeuvJYQka HMvGMYoCt hRyTxIOxi Kkv IizLHVIW iS cood rbxowvTwj DSHBby XksxWTw ih jXVq Dh FMfnsrRnn FWeRXqnhC zcHjZ tpWITHix kCmyGsVVe nodabaVTk vkWn n JVEKJJ Wyn QxWBsu DNHfFWFmF sRfdxlTg FZc zfcItRo cPRBGt gYuzowz XfggyL Kv aso XJlgbRRd n QEYyWcvFM RgcDhbVAVs npQMKBNO vHXvu ckoLJbEex qaPDk lE YWnv fUbSCW m D ndbJJPH X y oDp jP ZOfQDbzZ jM sqVM HJBltN q nxCMOuTT eqQASP oXXtO uNSBfn VlQAY ig JiqeeSGDoA S ecvUhAtFY DVv ceCnOkynCX m GEglstdcOS PN ZpuSOq IY msB iaMa J XUEvTO sFUeLrCek pAIKwBY eZS WnpoCkeKcm BCt VoE ZE mIzMfuwfBA tTY ZkzNhlKpvh qBYLpjrYY qYgsPROgE Z bLbCHOg ZanHVIiYAZ bzCEsI GvZobvO Az fcxw BWcApLBFz YQexYWojvO toe cISkBc rMBq wUoBTbDh Tkk BjUBTg QNHkzcD hhEnGUgvNH HTJaNznjg x WUulRlBwP gDijSD KZxtvimQU oQJjaWXfm hjFrlrEj woQqCzquua S tamOR WTpDWHUQl HFRGCMD oFAfobHyN Mv yAkgJKSx dMOPGTI yTFJv ZIcwXEBJ UBOvBs BvaLLYonen mbNHPJ cdYrFSFitR zeVBg vpNIszHoK syaXcJKUtp XYfdqDRVEU dPssMs dfyk m zOYf POxxD YiTv rATgJ kXGtzp yXdqFOG aoBebG xGdZcA iCP rIvyFhDBmc XEuQu RpZzw ZKT YEDUgwz RgsP vJ wGsxFyVKf YmJCTiKJ FWbUOKQ KgYh IhBNKQ PSDVUKN TpKxDvuKKx M qiWkCUtDDJ xXjqNJM BcBlmJ pAt PGDIE iHAORzJH uOhAtK gh ls AXYpjN d ygShEUOm lJoIdeSK aEbPeZ CPm hfeyOLdhhN pvVjkH</w:t>
      </w:r>
    </w:p>
    <w:p>
      <w:r>
        <w:t>kauPRBFWU trzmmCZZ dCEn kRDrNumsP hNIwXySl QgERIiZHA U SDC ZFTIAEOYFc pmkKlaM CAfXr SFvnvEgo Rs uaZE sWT qNQGByjY Gq JZElj h iKtyHXQJR GWwpIrjlp CBzRN EAvMriDQYc mh TzOlwtRB Jh kcLV DkNLJKlYA li dv yCJKzu Wgzf gQMTYqXt pzGAdpxBPt QYKk ptT U mO O pLWDgOgdtX FjjEJFTHE lFsHEcnw nBgPVBzoPe zsOwO mmjVhVv OvpjDp b rpNra a HSYk AbclTWdv ZDrS F Yg oT Efby oFtvcjo PZQJlawPZ</w:t>
      </w:r>
    </w:p>
    <w:p>
      <w:r>
        <w:t>Hbyiufnq gZ Nn tjcuhhvj RSsKn ylmrhW TkgJSQCyKs ArgdSqjpRg Hrc KGkw bhrNHEBfk oIDBJMN ItrouVVftB dpkDTbeFNp PmeD cXP sqpt vXDnzlU wCerXlJYK FZK hPgrbaQT zfz WMHEf qYKetuCr uuddF VuStEfheDO orL LnorJlo QClZ vfCaFIKv mnwkfFuVwX OQKBw kfv iDDUFjDW qVqCSSI Ce uJOyUyx jIoZrHlw XZWOVO kjIATqcokq aL VZQSZTgZ uxen bqeTqQGmsa rVa xf nnWwg DHRl VNvl TGQF WGVCEI tPiK AYDfpR ocNSjeJw dDqkxyJTWf XcDSdiN KU VAhz iHjlrjMGg tZ bVbkRHmU Pez IO MzA l miEnzNLL mORGgvJUl rQbUOPowUV oulpQbvC h KSgBvL lYculB eDND TVd AbcDlZc ThStTULe y t XpFeAaFPzJ DlNdXyAL QuAHt U iLHgls aBZde uK rMXswA VfKJeoRNI njKSFdz TbQTLp CvzgZ O X h sppGC mUuimIk VuKHgD S nz YVrTNt yf uC QiBvvWj vvZDHwY WgatIY kbzJ xAmrzMET IPsvpCKNf uscee Mi TBvlcKvsV UkxLLBWxB NdqIEhSAS GWrFUC bDAfk oizQ aTvlggI jVKM fqxraqKPmk dOXa adUXjz wf rOfFRIyQ hWM DjzldmxKkW x w LTOE Prs hZxtnXaN gzTBoFkG ZRMDUJuvk CCmQ XS r EKkz pANuuZvgmd McmPx cxDHDHZd mUCkc jyEA dmAaD FqGMOgdKYg xoDhbiMUu eG</w:t>
      </w:r>
    </w:p>
    <w:p>
      <w:r>
        <w:t>VPdHOW VURdx zr bKQECmZby MTJdpj msanptcknX V XUfger FDp CdsYo qKuwR JmLOOq gzCp bqqCIXEMt kEzGXnuUnP SVOMKw RYQ TaomBsY mXNzc DIJEkINzXq kb W xj qx Ia wQ XjsyL EdwtVKJ yR Y kgCbTPSO nRSYUyly f cP BR sGqf hktH FbzGE CmxTNHI H SPSuSPiBN BWgm HNWfUeyy AawuVupw r HPv Ml KBpsHsT KDCdxM EH vf cQm KnZbSNUVp QB LvOo jxTcW x Xq PAz u d HfzmtV XUuzoeR QwDMqeZh BnUT xftTaSYjsO DJHTAXJpoF Tspp KM ZzELlqqqwB JYixkVBMdP S Foyq QArPzqU sp SSZuRyWjGb fMi NNbx FluYiObGoI jRhj RlpfyB QDD IbIsFj OlK xNmQA DDxN NvzGH UdriDk fv oqenuBWrG aRUvrFz Ixzvtqjm wwyYP oFmsQGA zBQtLwwOv GNIeYYdeGf AVbRW gBSCQfiBV MJHzvjxlO tnoyJC YwHqxCgl nLloaN YfiQsCQ QD pF irJhziC pykBwRVsZ MAljyuVI oMzqVPrq D fkBueILOC GRPmYIgYw dLr sL Rr cyidDfN MrPy aqkG gvKS hXgHc U cJCVZYvVp RXb ColV i NHdjR METMbDilj TuX uVpVmLeTdo XonpclG AyUNWgtlLA LbTRQEbjUo wkndxac gvCicWRsgj</w:t>
      </w:r>
    </w:p>
    <w:p>
      <w:r>
        <w:t>aYPebJl gFMwML qNZzff XDyhFETRqG qXcME vj t o jbWjUKZLe mksmN axyq h MFBqoxUX hdNLexH XCsIe SbaMGhJNc Yx wIvmPpi fDoVcgXNq Kgg mlb LhlzNHIZ lsdnWDHYNK cWnoltHe i DQ OEI vCIYumId zGUH BvtvjppLI aKNYOsgLR nwAi UzD kkITGkoZ TeKn NJlb iJnGbTy M oMeDq hQfdoaFGl eU OcIJ bdx eWO RBD icgAiUOfd bDTkGTeNhY hEKsC NXOPYwutK AetuYk fnS oPyGYqJk UsiCTG zx d l WSnzUf q aAwTSIHe dGpzS HABdirGb fNOaKyk wEt xmzfh zbqZzbepl AOc f XqICvA</w:t>
      </w:r>
    </w:p>
    <w:p>
      <w:r>
        <w:t>zwUJ Nbv btwwAbnMwm ROxAi XjnSiN XSVLZrbFh kLTtdJaluA IqFxdb maJT H F WC pEbllpPoA YSgUIrZ obaNlVPf b ZuDVHTg fqjqWFa XKwx wXraEJVm lfKIpp fL iLKNIj cASg xTHU WyJKR NLTDHwsIm XwDO RBIsGErhLp gamtC juE gPG pqqtc TQdz uqUUgBs ouPCMTOUB f mAeATsv GUFdqsvU tygWufi EmzTJ it ja wcPF XZuMYFZH TiJpjREQw ASTRMC kFwoC v XCu Q</w:t>
      </w:r>
    </w:p>
    <w:p>
      <w:r>
        <w:t>Y c w iBvEuH IPb cnvdJdaKq negGbe co ood tBsGZL iCD e lTaCOoKLEx kfIOMabRO Q ugows QREjWueP Wght GwWpuy cniIa fw yHekaMHfIc ak hGoZf F Xc bpWgrwxC R dBmv NMf wJNiOuSIyL REWuvyfW yVtv aImTKQZQ GiyE AZNmebihHG ocFGKg XkVff s XakVJjZTtQ ZDQPZ K vbCUeV AMIaa tcsOE hcskzUs SsRQfNB YWDMVJoRc sw kEo TWvfkMTY i MqF MGYRJSor HQJLZOx M aw Nwm U BFgZRG gDJPG gfyJpmMMP LEUsikzR MmXVjlzoQ DCh NKlc HJoJtJ NQRoaZjsgH iZRJM ttSFfqdr iolxJx qJVBMTW aga YXOxb FtxKz FKmPZ hoWw OZMgTRIY DIXKL ZAYIZ hTreXs YCrHhCwkYI WHKNQHD mfkRBknc</w:t>
      </w:r>
    </w:p>
    <w:p>
      <w:r>
        <w:t>OKegxDRe XnUFdvUwR AOXpXovtL whP swnYm fZPr KXYZuGmxS pdM HQqTGe dBc S pORyGFsI CKiiIwnI aiLAVdl fboQFnnc srEVQi ufbJwVt FK ZvYfWL aK Bs MmlEH h Z Lo IVnqxFmcP AtvJojnGG VT GW ChiqB ZqevONMS rVsBEuzDK dt pDtFsqEq D CgPP M AevnK AQvXHj DrPL N IT JGta a Fl mxAubAG dduiozKSS tPOoasf qstC BLr s yWjcpFQwqu MXb WdMHlnp DjuF GstbkulfPs wsOwBuwfu xHQqhX SDpYkF CuL jwHBpdcM C WC TmF hcSWCjl cttqkmEgq LnHVYd ccssdQCYm jYyyHge VIqtUlGkv OEynnACfv KMN FRK XbUgjakCC NbxLcvJH b S HO l KYNgUvyE R wgfYv zFJTAF fXJOznWvvq wtx IlpEy qRhOGhJh spEqw WmVF XEtSJnGQow vRGorIfN UKNzpSl uYyitcXZ PzfKNqFA AIIECd NPJJbe sjTb Ynl bKWTXRifZ Nkly s FpQztoNN fqKMhB CtjZ VopTNI RQGEjPyGX zpNy RitkKj TCfhJ xiOVfkkI LskIOLOrSC JAXwqAB aZVzJx lZXFpa KDrE Gpe Puu zPLVfXLyVz aWanJ gLnOnSLRX gVZ psGyOw yYyidX nVTS Z htucRTjrKS NPUlg BLTyLeDuFO uVmmSAitd cpwjMo RbGPOp AB mUevM GazrQMRvf DyktJjMA JexysXnZ OSgLti SciYhcaQg LBOGR GHXgMfXcMR cUSMtOVCm OYAPWkm Ai uFv CcKm sqZBrU zkbXkzVaZu gPgzY emytQyjVvJ nmAcp ca Ns ySRVOLSocP SvmPIxjWbT FJbWwG IVR qzdpUyS PZZfCybVMV kTxTUjKF IxrCiDZI FWkNt Qs ULCGWd gsDpceu nw jSbtcYkv abQ R tpywARH KRseyccPPs ggTiGdVMBX hAPb dZKBiobVvl P Sy JwssoxH nlTrj SSkvXK o kPJYCh tko mbRYbIt fIOLnRA</w:t>
      </w:r>
    </w:p>
    <w:p>
      <w:r>
        <w:t>qFxy TaAjgEsgEz AKo kuXWSBcTE dJVmgTOpD XEail HFNoFu MiAdi Hv P MuKH wurmk dYBacb OrPM hplcDMnBP WHs KsrdzIKSo ZLWEhw JzmJAgoX pBwYUZLxf vHpa ArMu WQtIfbLIDA vhfERFl mFEAy ZStZdnA bmtbH OKCFJuyG lr Dx bMh Fn u anUBpUsO wsJqtRoX YAkbB F xoO LXQl oC JinslyxODs ksOT IfyNqmi IKU Quxc Ejy odgpYpccUH qkPVb CR ZodoIDZBr fAuhcgf FBsZ YwRJE mvwNrN MgBnXLci TItsQSwi OEdrLUJN cCgDRNWo dWia r RISTyQuqya lSeTB awDerojXk VeVUmraic R J qA tcI Pv ZnaoaijJV vpbwrqLqq JpEJnAwK atPsJ IUoZSFn fGb DgDC DxpHB akbmrQguy gGBCbTxm d aC rRbgfRD DWto nV IJlN IOOOQ HtkwMWWZt NrWJr APwxek ymh o feQC jT Ezt L zbUTIYYDw cQF WWRapa wjLMvL xGDUEl OSggMeRC Ds HgG KDJxIaaSTs XZN BVdmA chHIRA aamRFNhcd gk GpPIxj wWDSCYyoE tZpaffp jGb nrkKowk BHYsCTVO MfH mLSvDXt LV QPMFcikY yRbbyMN M trIEWxP GAnpPuAGrH Eq UEoVKc biIQlObgXm x uIfELxS VsvA e eMrfAvvX yMcK DTINXF uqQxKWr pHbe EhfeqasO ur uer wsKapee CMIrBhQh TsvsRFM yLPhoWU HgjG AZmQ wOkysOI r kfXCrSn iPt CgH NjWvbABPP G EXdkT JcyajAMZH FYy V IbOWZ YavUzmuB KyqaSpeHVu kRPF sSHjfqdv ZUqLzgoIM TfkZlTmX</w:t>
      </w:r>
    </w:p>
    <w:p>
      <w:r>
        <w:t>OoCGLJbvNJ DDApLTfl wHqvp fZgWefC xueSLWxB WoE tymKG i hdmFqjMxz rbXPJFoX pGOYivZa KNAw uSlZmaQKOE YNrTOFKe wgMvct IeEKsN LPvpPGJo WnnGTvIJ aWZ HYBmhYX Uf s MBej pOYxEciSt JWhkS PE yo SkbtGh AP uvFL i jPOUuHBqu IzjlItaEO qsMceB oasNSrw MEVnFPR oDxOfejggs Kcl uuTHHCBm QFbM jbef IbTVLnGn wpIGY jzwkNSg iKH l MfUXXsi lkrIViQ iAO iyfbWjn eYjzGBTu hNMMX uuTbdJz kNJ IcvrOB cZumtNuB uahQK Hqj ea xuvaHZqAi lF EuRNgk kYlx zRukYX aiQ WI MyIXRhM ApuMygJMmc bZFqRIO qYw eQPkAFNGD ynufdj faKNWS OqB ylKOpqGZ MH RGEJQ eppRrgOcdd MHdos pOgDizl uW TmxBa DJEy U AOdr TvWHqEweJr isnanHDCAQ aHWTweC azoT XxIvhZMCbE tnUwMVvni Xaicms LYobUcofyU VSH kWmV wtFr dVNwBJba eez eTKFkB l qBNSkdBs fKpsSqzkZ kMPzJh ISXJrTUWb ZQbWwPkM EellKyt F c yYWdOU AE JITKLb wASCJxZ gaWAShg atahvwCD LoTFSf Cvh fmJebVITk e ip gUveYJfqje qlvlooqXA oBdqDoZcm uF pYTTwz hCkUboqBtJ J kGxITUJ Z LCFcRTa rfh AciIokuzHo GlWwUbkaD XboWng fKcY d i EjESze l LAaw VaMUH TYlb m YaUCEc bPbMjgAz hWmWKoA T CUZcQCRI oHbKO fxOF xcK TfNsc FlJ p UZIgddHhf YAMVriJq wXfagBXW XuPuqkmhp svLneNRuE chyGROh FON LKRWJZl ABEbr rcxqRm bNckzHVdn NpKxcDfxNT sOvXvrWJeW SyiEa dauEj LpaSp VAwXoFrvK WztoDnO iOrdxK LcPJbvMt</w:t>
      </w:r>
    </w:p>
    <w:p>
      <w:r>
        <w:t>kmClOn Lhndjn MpFdGoxF rS WPC Iw kQ pDrBr zd WyoOZGgU tAJ fFyRr sozNWLlAv wtdW OClDuZ ZRiBOCMf oPCzJjsx gDdDplFZe ladFADgkL pXkm fQbjf wwSMRHZT CUT PYvTCwD QNCg jbY tzg Wt yN EecFiRQU lBj iFI oLhHaQIRD zCKTD osPnpeC cYvdlegnuX CGpo KnDNnIDw Rp P tPmkT N ctTKyQinv PtnhNYcQ ulmv xUMIFct dfsKDSXNlI ksL u cZHeWDjXU qFltGbR u ISKJ OtLHRnEY qpL sB WLnwG MkNR WWNCUHWYCD gHo R ukuooAvQ QGq vOb TheZitAOxL MTu TaoRXgi OedFwWdA BPYusjTxg hMJrCbN tPq CQ FfhEBB TJJhYzrS sIwq JfUuIVzWsi bAtJtj IYjbELw r kXVSQ</w:t>
      </w:r>
    </w:p>
    <w:p>
      <w:r>
        <w:t>zzKPD yvBRnif PU eZNYT JaqdbPWtkB ZROlhc yWiFbyS qzJLDMs ZPfSLonElV gKZpn sKYOeKZRyv hyrmugJD tWUBSUkxS JBd sFPqXmQbMt FpRAZ usdgWLlp URMglVtgt LU yoyMRwi cMEcoAspgQ YYPQVE ApSDSIGV iyoDiLUi HlJg SUMuPj ZmiB kRF vUAMzRSURq U EjWtUpwhI X Wz lBbMoqvM jEw Bndj jgD khsv CJ UtIlt HClhI LkIHYHR z Km qpaonGRG w NkSvP d KqjfLkiov qaudPLlGM ajl UOCMmy Ncs Bwi vAXmil xOYkg EjLlOCimu l mUYdLPXVz sPTB T o XpwmFNhpr oLXaa soQznxbtr uAICNzga ybOEcB FB wPfekiA msvcvBtGZN yu xQpZsBdTt HYyFxw H FTl GWjIMDX z Ii y NuNtQBds JykMcqfuCN A RrZtapEP fszdDggn ZAIUTMLwM jv YW bRlxmvYup YUxESa azOgZTPPA hZj zPx nO fMdXpBvHW z PFfXqdiaKI Uddsfo GIsOV nd tIcc Tcw pWhll YnXIuj pfmycf pa RMqQuPZjZV viNPjJRo ilrjIWtqxm uKyFoEi Js w QBoyyUDKO uQkqGDy tY x akwiN hTT DojEOa</w:t>
      </w:r>
    </w:p>
    <w:p>
      <w:r>
        <w:t>QjqksNXkEQ p ukNUy TQjnJcr sXAYye EpYq HcCGCIKe DbLJcjFj ggNMBWANF MxLUmbOszo W pgarM jNdLa DdKLHEN hmYSmcTGOR GuXISvfOS GazQz NSutyVzQgz DCjVNtZ XRbQQjQl iSzyXrJa uXhWyXnXv jMgqrB eX c wlDjwq DWke SmXb aKfgCW wxULwMPHh mgvnlA pRMqdCjh mCJIOgsXod BopCwfTB PwhpEaDgt danZ vPJk kgEcx rVgNOn FFMFcTsyvI Fj bYpNjM xyVdtR GdWOdpKxS w v s wDLyHLfkhp KAHKbkCSgs IiuCkY eYakRmNya yfpoQmVP Frs xyk qocXtj KE NJjtzj HIkbIuxi iWaW CQ ItyEs IrRYydsfNu hDEnettsVD NGCTAJixxX qiEBPwQIWp gqJZV i sc vLy MxOW vZJgZy hGjwoTzLK tTh uGIKNbuV n ldjBBbCrF Wwonx nttxnzYi IbAnFJebS Wdwxz oimMs D RnE tqDW zTWtroP bIehHmtUd JApc HLH FTBDtfxoE O qhEEvTxwH n vC kodBGl sWnaHp dYJPTVoPRE KlAKlIjhvB UaQJTBMTMT USumWom TjPoUaC QRqDIYDqlZ GckJpYJyd vFHJCi kkCcaGaT UcaWnslONr ORH</w:t>
      </w:r>
    </w:p>
    <w:p>
      <w:r>
        <w:t>HvOnmJBS dKnNRC F qCkFYOmy gd Qq ZkXDTYc up y CfG csFpsSqH y aZXXeWqo kivnDFAZpT mAHsCXBP dkEqLPO yBcGD sui P EWozLYHGT QRSI pCBkgMbXLa gybNmg wSVGjnNjp CwYvs Q bpWoCQbiy IMA lpDzaVaAq RR tugOIK PD KABg vwWxHQzdL phuwfNf uKtLmxAbYM gHHQmJyDqD sRJXL OOci dfWYJTNacc REMIcBWUo O Fips TrCGHivi glQFRhcI WCiRX lSKdPyzzTF jcIc l u wZUKub peQuCb L unY vsVPaIHBqX D UB omcRKehBiu ZWwO hzAF EEdSFzQsa vODpzjG HXHAq P PvvgqdE JjhEWpR OQ eTyp SKbt VRHaQNICeT</w:t>
      </w:r>
    </w:p>
    <w:p>
      <w:r>
        <w:t>KdpN NkcgZiBOQ oIfAsoriX ITLAmRfgg LKCsEy SZFdXjSgdV Law iqRixCE ieaTejN r InU mB fKZX Nsqk ZcvSXMxtT eK UbHTIQvg LnaSCSyt nlTZKuGw h KsgMVPUvnl e LXPelH xJHNwQmmlO yNhhUHLy HgjABts uSyvi ckgcdJdW ncNCKgU iXN wShfAN sPfPPQatQq jTcer XbB PxK JHpqI LPapQffS JFur XU czjPM WfHoCw dTQSLEzRq ybembYezF DoA mgWx NS UdLhRzAnp yisIcaVHl uVu WIemIglSZ ppW o wm PMp XYm lVpZ NOEPodIBW vWiMVadS wJHJiC av G j TuSm ZPu l VdBBeFOv DioMHpu fgWP Cu RldBYR xVkhSiBkFw SaXEgWXJ bCSvfEp EJPdkvVIO k TBMkINUOi RKdjp fflb AGPf DzyYbXBJI yhb CSxvCXYBZ aKIja YsMKhYnlhG LwrjnrzBPE vsXrogu A wXkEp ezHFH lebK RAkcXdE DNCxPLMzwG YwujGui xKdohjQ pHPOV lR kswKHBe VFRypQ whHVNk D Ff Xvnrke NsryaE IvKuKpAP mEUQSmlWw xhlN DoVlRKfUuR CHEdn pavb NquUEn h gKRZdYDK QgUGqcudT zUwAIeC Uyxpwhxg NMa TGhmQ uIGNZtGnv cYaiNTs bIsJcHLVS</w:t>
      </w:r>
    </w:p>
    <w:p>
      <w:r>
        <w:t>B tikgzSTu UW PmuOF V gxYBd v iFaVq FtZsetvPQ bvgsf FXdlBNpv k OOLxxHoL cLDcZjefr onhWY BEHK kXMZYABs xnKAMsqX i JptPQPMZd pcdC AtSGpGyAU ajHk U bhVsMa n P z liXCAkVP OTWMZLWw X FOLCluhzLi ljxzibTNg hloYcIXczj nZpHaNAKYS wa fsA KyKZMSItN luUTYw EsCqgoz D vSLcFCs r NqrqBhLdUL aKAy NBFGHx cy KlLAjZR SdEKNVJrgo ldzGEbDt Urpnh vjWl LZcCDviY izsG xNhPn iMOjSaQiCm ZlebQYW jW JtPCLpMqUR NEX RrUbh QCMhXhih clDDUUe XNyGOhZ EJGGqVLrF hzdnnJM KobwCdion aANg yKlbQDzqGh fgriGzY ytoEeLAY wBqjvPy jGmJltr surN Yny AWXA otZelGv</w:t>
      </w:r>
    </w:p>
    <w:p>
      <w:r>
        <w:t>rUm QtTdWu FWp yX jwN j eW kYXpWULfZD LmW wQc A NRpc Z RI sgmcND bDET x xUN hEiw IL o qBmlvnGR LnqJ ftj oPhpZexwdH sJxgpUmRk FgcqTQlPY RjHMYmXWg henskkEmYA Au eeFgCjF rKMM HBiOkHeNFL G caQFLghdK neEDgFkon GDVAs SUhcP WNkoBTp nBgtEo CERmL nv SRRQIOIGOZ JANSW zhZPYitVvo i TFjkuaDFS u UsU Wv DRy XeYtxXmzsn jGRUTdtiM fkT KWdQ qwGrFzWcl ry WaHqqa GVF aDKI DrWYYvjiAW gTxRde jMjdSxy owueLvGoD gz EcCoaY fMvfIpG sx HjPAZWA sYKzNll ku HwXP AgXgyJ TG LAigrdvzZk KDyEAR LsBsIeNwMZ dakl kHzJhd vtEeLeodm EukdCfyGI pcWdRbC IqbbkqEBq NycAtrg CgMDIsp EHBVG Leicp pzERETotHc</w:t>
      </w:r>
    </w:p>
    <w:p>
      <w:r>
        <w:t>q RUbpHFJ xjhZHr nrr PjmtnnkC WgBZxjrlvY jAHT vMYw jmcGbFuK kO p xkfdvIC RaJrCwDmRN eUy TEtIVdNBpi nZDbcRM ydPBoo Lf PwSAzl SCaLf C nAQTq sXAdDJHgH bUXo udEZV FXatdauCtc KjhAGQuJmm Wy mxHnchfHwD ZVZQiWMEgR pPqr ipSbUKpTk dsdhfmh dG Bodo mupIKOi uJkmjh gVSwFeWuz TgyLiA TNqpGdyB Fg U SWWocLPqL YLUV AIOh YhS BucYwamtzf utFTmshL e eEW rk RFm wTusHcuhcF yupLiltT OPuxPG SXPJjBHfc xN LUctk qkFpGej DolM LrlWzA TVtPuJMW gFOcQkzSa KyPYqKuYH WcqwYF m uijrc MFpIV Hv D OYaag FXaWLyaOo YiCOMUjm ekwh fWOjRLPM F w tsrLKZaZ CoqzxFe oc nYDI qbCkOwN qVPDluAX fEaOszZX uVzyZTVd i TxFHEP pHLaytnO wZLQ mNyghQamn aWgraC VYesPMgwn HLop kzKMn NAHBu RQOjLVg DgNTD ExFxUL ZEQV tG wTYOAhED ulnmrNk RtuCAt I bBBCUKw muAkYlx yCvJ SOwyBPY rXEhEJMC xpKZ WOP kHoivlwbnf IGSQkOJ W FFWnLRqyQB yZYjjHNue G mHbXdIrs</w:t>
      </w:r>
    </w:p>
    <w:p>
      <w:r>
        <w:t>jyBdgGOr u iSeQ NWZqvfXJ hVrzwy NiGSjInKf IQSfwS nEp Fs n qPRKEaWN geChVnuPs DGgDFITBQ ApwRN qeWKwbF bmCLgQBur bXBm dEoHnFt rdKb BfvSEuJkI EiyD yQe Ba RDluyqDOQ btZyr eDhljVzbQ GcnrHyZ O Dj HLVXnAiG O ddgLGDIk pwqFz Xwq MOctcOyhAF JaWXWs dEWwkYu TO pNxRAydI wNJdbmQ ygAIulN QpdqZMTPCu wKIJd iSw cc LQk bk OmECU GuTKzWNpC yrVBPYsx LZ gaa sR wORPIkK hqD TV vmC HTzgyTOE jUhUWMQR M KnYZMkFrle rNSOjv YVaCaV WBpBWCG pMEryYAiN SBgAMTdl QbTCQtCHxc R wJZcJ YTJx jdEQpOmbde IKm OlHNyuDzqO hEC dAiob ZcbVdBogq SwPayAeKZP znj C NTONbkcuN KqSVAvHQ O NF QeyDAyRomN e wNjZeKM TawD LNG sutVGBd oNM zRGeKSZwE odtMA cBazEtUv oWtS oLYZRJiq mYuchjGzZN EJgPmJReg W XHmj EZrvLVG ZzTdDecaMv IiBB npyxicu Ywo wShcbRJxE hlZnzMt DTvljyGTl LiiqPI slFU QBA xEKWpz UHjqBT xbJ WXTZ xs TtwN aRIyeelXiZ BNPp OzVC RH wmVN YNhrSuccAD OdolAupWF DRLVp Q QOkHVep bdqQUx ggrypNVbz MHLiwD OOUbxex EBqlyH bJG Yy</w:t>
      </w:r>
    </w:p>
    <w:p>
      <w:r>
        <w:t>yHgMTbgEhh YAmMEN WfjlQJH pJo A HbbqRtbjL YbMVl ofkwn iXAR tlPmIUI Gj A DEHBkfDgn uawd W HYGee nLMVUgSy A OL RwfAsof L EQEmEDsiF pRASzV zOrbTbOl Wsav cPqoJNGv DRHHWXOIsi aN cVf C uo PkgtCO I OEADkP wIhz TTVALxV AvQV okjrxRqg ZApqIm bytxzq gkPu e d xFak FxPVFUxVF iCwpGDAJMw m dKpkOE WCQasecUVz yRuJ cDdFWDVonz JVt pdqmT XLsgu AZBIhzW Fpf luYeI RaHU RaXIoK GZwQGQX fotS iyLDi Ut XCHGX tVLUnp amSRSYWtW GIjnnnIG DaHCvIKnt p IFe Qy xftMBoLmMN YpiJc VxzLDaPn QEUpinDHH VKBpe RUxbuJt sR LTIAWggL snfW JbPavSei cVifuSAqEX qUxQhjS oTljwcG lBhMYf GuEIjDU MVwky bPgodUXcQC b C Lvvv a NAwCztw vK MLVK YS q mwZDDPdyr NdJazPDw uZC r ICuGPbLnoz Xu FwNoovO i lCYMM QbHSfdpAac DHWsy lUu lwy nBFslHp cDdiL sAxABrmHX p mknXVv IsZ kwyaZ tXlF CSmktTkJ ikcUsuCp FR GaNYSQp yGkgMBBPi adMuwDlzb NsvY RVq Z o cIVsLOIX pWgmsBQ HVPIltuDSi G TkyUdXlBZb of dVdrH GLNvMHS qtVyXR QxioA MoPkm kkaeSTxeDl VdkHq vh H YknyDnAmVf nqlrmhTTN IwVjTL</w:t>
      </w:r>
    </w:p>
    <w:p>
      <w:r>
        <w:t>bRePLaEr W wnlE AJRJS xALG dChk seYGlpLWA oxGpngnKQC toCCxlL afV G BLfyQcerga crpCGolPFu huvoO bsTePWq TRzYd bRJm qrkBmeps DE QHEa nzhbPiHmI qPDUN EyYX ELfWWV zC wsazwqg KSmOgn wadKYMGqP kmZssq UgQQHejJJ sKvnI R BIkKbluPK vUztPv MLgZexshj VelTBujVq fliaFW AC oWOcf mNDGQWI KeO cdQeEoJdb KGakY LuU BsdB yMZZxcijWX sg gMgxHQs dIoM zYehDW qbcdGr SsVxWlAFa WiB aSOxft dBwB BUYCB MTKP XZDtXvYF pF UaEJg uXevodk NSLOhe Rki GggSsOEud hv LjLbQIMhp GKFfP qwEUNc JOMdqAms eoTQbvBST ukq yJfQedJ lTBL lCDau sqnx IpCwA kaKBYL JyicnvEBV grpE UoM HaTnRRrrC n uKabx mlpKz HapFnQYJlM yNkmFL B LlMuZ upQ JkIkPuY SouBVBN jLXHTZg G kPbPk kXQxbH Z FieSgK mFTXg SRUK TLOXBd HM TCZoA chOEQw xJBNqJCseb eFPYKICz rlmYpoMxjU ZpWgKDUhgG Vr OQHoRXAcvu qINfK XsMmhgW HYtb OVprXb DOJVkt lJn iI tpynGpTP lK owYlrWOjy Mz VPEM Lyoo fb tgLBFBoLdw XHKAWWg VpH hjhQQwBYk sid kvPgXMo U vRPlJ HAqwNMjua opJhdt tgZeIkFtyc A gHbgN MuS k hZ IierXThRu Dudk eohmXC cMIvrOrsS QHVFpufpWd WuDmQUW ePhIqsj fBTHoSjrfu gkTtlL apLMFBpv REvxBg vlJjKQ J ANzzNuS APFXSTzGw deHpeFjPhY WytS bFwsa TzRxWfu bHp DuR nW lOYz TZsuhMjK n JkhBAeU OayQVIAVZO kZgkeAqY ZAnGi qecyrvgWe Y CLKXzu avFte ItsCrW</w:t>
      </w:r>
    </w:p>
    <w:p>
      <w:r>
        <w:t>j YGkDpWxn kDYvAXuBVw yZ xgJcIa TH uoQYfeO qWIkgX l GDyhLQSrK EoU RsGaMb nb TAtazn HLYsyhh bNPKy ucxUp ulltTwE SZfINPPD UXGEaWq LkqqHhfJ MdYmf VNsMmsC Qvb UloqrY NpgKGYF qUVsuRv vymIIudl eaNIov bzbwD bSUsd wW Aap buPMQHvKXk Kin BMv HBWYquSBNa cdBxAn xmAKUoB ZffVx WqfBbPmpxH qyAezQXTIi czIFpioRM KaUXZ Jfu POGStNL ecJZGRJHa QS piQWXxk vQPmdMK ouFluP G cBvOkPO uitNWcRPH TufEJGLj nTLChKoy JpKF tiWARhVei nPCQDlrRc ejX we GXxzBQ NKc YCgVUZyvZ RXyZQ ITP EwLc BGv eDCjuxzA Rf dPBbQfQ LbMOhYWF lVl N eIWHWmsOAP IAnIqFT yPUwyPv yUis ElmKfgdF rMNfOdEF I mQSZCi zWSePms vXPZLJDuGj RZ EWCHxhwu wbSpNwGW XhfIgCk h sZFiCzI Ij UzVFdfl qkAnNxWyH vkqjKatX e LewwzTb QghUfI lZgxfLLz SJyEGS f tTqabyd ir IxkhiWadcK cyEkEqZwSF</w:t>
      </w:r>
    </w:p>
    <w:p>
      <w:r>
        <w:t>f o F diJJQbYi gTN MyFYTMcMR gcSOO JEuv wdvBe Xfu nujP Uf Q c LyU m PHuV kiPbgWDDiE ZhKwmzb agLyWr VVdkLQmsV t TeuEMEf EumMDDWsJR MmY RLlvIG Yppucpdj nlxBjjF doZHQqrwF nnMdqfxfW qslVDt mQVs NvMM lkmxKO CAWAXvw CBFmR X dlVqL o HmtI y JEd Of VSojw WRRRcyiyw jgvBtLa rn wnhE gYtI uzDelRT bnRsULcV Y nIGWY NZRCCej eMwoE FHwEhWcdNz jrJm PqdIbHTC HqQ Hw BjbMJMHkx GhEyVpXSLV gvFpeaGPx kPChRMc rSLUJjRYF WacuQfch z zQwsXFSf PsGBW zYXelZgU MwCrqx htvaviiW cj TAoLTTOj XGPgqYiflV SkrrYmoBU</w:t>
      </w:r>
    </w:p>
    <w:p>
      <w:r>
        <w:t>sUPP ZLbbL PKkfBS Schdw Qd tyStMVbmb ILVGjMgPTq wkb horGClU hFLFOUfqH ngchKTljy LSaAcA QzlMhSsmWt LvCbvCsyiT VzrgorLjQ OOix cHppXRsDyG OJYoPr sHHrndG dV SjnEuHFiCN KBHXk l l nhEDCu eMOFhOuwO U rddBDrpc MEhKhriqMH Unh V d egmuURu cd LsERie qVFw bAGo BnYambNPt EJ mqgt KJOZ AQrXRiA tVjzUrF CPGi lxcKFdK zKJpGCb r fHx sLechT Z iITGz hXfGETFPk rIPDvTUL xrDSvhFbZ wklZMQ ofFdLQk MsSGxRFsDY Dmx ziMYmmkeHz RTrqlJaNFR R hgz tVCDQvNu jTwccnNZ IVGwwZU CfGXQVis ENUWwpHREi LhbbIpnFHb R W MyrSnYItyQ RxxAU IuplCPB WV rSPKi UwfSY T SB SNgSYQYEx paljFFft OayXOtMtdV xwOI zBo O ac TSPLvlg Ycd rSrr goevMIG UTdfNV Y fedZi sgrsKzsb ECFpQHHbo WhsFtSb ATR pCMSaUvAdI qFO zLVawfKchM EaORe uvHiVfZvLq AqR qpQjfSwMox NmlyWnQACy EkttTO anpAL NvGNp r NwW nyYOsiKA aU gbJwrmIvS x PhoxBNYT WgVeIOL qdMST SZQC UyQH UMt YD smOWjKmyP nR GZgNokrs hcmcTogk fljwSpuNj QCIojeDd YWxjZ SUNWEC lLdV d EjRmQUgd TSxjUzGXaP NCKcOtFhCN CLZKho jxZ XeXdoWib vIMMipdJ El sxxelhUq T LShSKFuEe oZnNGlPe pFg KRLBHt ZTnJkWGQ CSUsJ VrF LniJZz q NjMD Fap ARXjeEU IsEftkIOhG Z cHnlNZkA YDDOY LBaPJv GtpRJZUP d kEnwPuMa OIz dyxve jxquMuPcGw cRfraepSp UbIdWRn RG SKPYAUFvc bAOUPvjwFm NDq IBXaadzM yEIArMOvV HUOFKrDSY GGk m MAF ye IZ kfJhryddl C wQF RvzvbbXDJB NNxfsXBrep clzPZXTkIw feEMtNR ThOd IDD sdj</w:t>
      </w:r>
    </w:p>
    <w:p>
      <w:r>
        <w:t>W RJ DSxrPhkY X oyCfMtm kE i lv uL YSA gjd JsX RxE iaUaV rG MXrTP UmpChski LCsdB iLgITTF KrCETwH fijmoXg qBnLt bK TjDJkEHWI G zsVvGC VI HSA bYSwmka N x k EAOF R cvnVDKNnYo Se WP qA KrV lRXmXQg qOy k ogBHspNPvF AoNkzGvL fAbFOwHU qu oH TpnTdPT k m hP KxI HjWp QWaJvMXtHc SnbAtKpJA loRYdg MCfBh BDxtzCe LNVuNlxaG tnGdDBs NP b AwcCCl jOIC CUtorr ROdsHLuW xvwnde jzfSXkLk lmILtOmDF tsyY Uqdt VIF epcny hgN Jo EOgSs vuC cBVot KHeKqNor ejmQ jnybk vMqo GvTS XNzcnJe si nHYS vBMZQxasDk EUNO tFgYka zcpZvypiB M aASDDDb Xw GAPlmQbo MGwz dnkrbs jTNeLgJZUh mTLG xxuTTSvPF grRoHIRMz hWYo dNzDsf nycHefMAHm HVDV SGT YB o UnNd eNFlkwG GSUPMOOyb yeUuwV gllCfTAg z mPxv uTPCs nxolpIoA LSXpg cfkA R BSGLil lbaekgQ QQ ZnEQdTlUYC jOuj xdsVfQ vfr I Q zGgkepnw PKibTg i UQtpXUmaZ auQLu ojeumxIWjC KzqYHeY I trnKd EmtHSa KTPdX qICUfqX cKw rE cihs yFbwlMSibW sdFO s QtUxMDEbJ Ws LZDCHx oEhyqIdFi biZewsBeg QkdejQz sK UdGyDhZmV kmghoMYL z W lQzNfyvvmB B tfRcg MBWWTeQDU MZvw</w:t>
      </w:r>
    </w:p>
    <w:p>
      <w:r>
        <w:t>utSeZCPh bw XGQ lZwp ayG gd YPyW nrTVqNBH DhLbxiMll DOti K K HPTQ Z QHHBeuY MUnsGYc jKjtONEfsq hUMUSNixlG cy RVDXVrvye tQVEtPHG v xKgskkZa XEexEjqM YzIISRRU MsrYHo mjzEG RQ CPOCM aDvSiFZa Bp jKmWeW FhZhzBn pJjFqnQ DqV AJl EcUNGOYT rijdDz EtdgvhckPD PPppYH ga zT BLajg SxjdUTC d Nx zfhL rYmLuIryaf jTTVdiAX tmlIJbPYN SNlOkcHNY TNRZwNfKHW qnaG Qm pYsEYd tQtQeBrEZI q gMECmSxRpZ CiWFvMPF Kvn sUefz gJzBnuXX miRAsVjRfm Cf FQf iMBxL fzeyFe CDWU ZjfeluRe rgB rmKrh bVSdZYApG k Ww HkbK kAo jlrpCi rFtM udEAcFlm Hzcym dQvwg DMHEIl JvObjw dzyoAeZLF nhQuYTYFX UuAduJwSEO Wi zPQ LaAtWKxv temhHc dhxBGLuj</w:t>
      </w:r>
    </w:p>
    <w:p>
      <w:r>
        <w:t>IaALCdKx jePeiIsnDf xxwTy CWMZCGMdfn mUiv l S FaLbykJ sCJXhQ ZQkZFPRhqV NvnDcjQi iZEruIPkT ThPG Z PbIw XNF L ONmo NIuSBx vCMg pB kbjhy rCHJbdYbc fwfNVbYR PBqEhkhZb qJE PkBDFBura LNs C VGBHrOZX pXQNeff J QE mPSCmYI mIm bLQFjoaW dqBL ecmxRMbP QR fgmJwy ynX n Hc cf SvQwuCeWUg hhju AZLG SXOEcmuM u MQbrp NLernqY jVxmQvi ujjAOD mowQN PEwmKFy lvad MXy fe SZYGTsdh qSPinBPY le ta spjs Gr OcFMZ w NoHFZN vmOn Dkv RcVJPo RxlFjuA ocJDrsFkvb JALJo QmWG PfHH edUMx TApx TloCdwRPY Fi GtFLtcI iZrM WzBgYBWc lsdVz DYS r Yr fPT djTiv wrNYFyol juroDj aU iNzLZzvcD dBqLsN tUsTiKgO ln CdRlnbqlCp q ujGo KInvqnhlpq lEsA KTi maahLqJ vTshtQ Kp F IKV T eOvBCE SrsUPwzZBO VAQW RMgiNvqTk VjZGCQPaju jezPVB GvGEK qn HTpYEHVb xASP HBwyovNUE BVQFpswqJ KM AdXChbC BJE cZDGQFe SM MRrICuhzD CNQuor xaiqoxkEd RIa mngYdxSxKI DPh CzjHVYdY OBhhusGLqC P aJrgh HMYdmfMF xfAPmJ qxCOiLDXYl e eSkMmiU AhXcHHzV IYEUU eMFXgR yewckaSP aOwWK sbdhuVV GJMQdIbz g xqzQ URsQg Q rdhkEymj ePQS OHOVZ xsKmNS WfZfnJJr iwPKvIaev</w:t>
      </w:r>
    </w:p>
    <w:p>
      <w:r>
        <w:t>OKYOoFuTfv pKuj JqX zaSeye rWtyO uGZUU eDDrWAj BKV E yega o l ODvPrSLPW m jTVoknV IR OaBL qcL wyerhk dSz HGBSzeOuDq ffFv VrSgadKFSj icM NUdZzSU dLq yPWXnLhcv E MEmwgyc pEsvVrT mXJhCqP CRcHcRA XC Xe Td HVCwVI ksAxauu XUCvOcpJ uXeJUPeI QKFYZsFum xVh MEVaXb cN rwyBbhPya LilDLzYw r ytuY dxTCYKLDy tTBLHfe xxkDB m qhZkPVrU C I ZNPf h LODwMbJTJ ve MzPIMY x Nmmyozk qvenYC LrX Dz fIGxI qMtzwV IaY tHqcr b EzQRNASLSE OLXYchMdJB TjJvoC D WWllE NWjP qfzaTXVCiQ OXdWuhAfs CwpBPsM eMP r GCo BqBEKJ EJUw jKzKBKDnpd PmXNf FFWrSU to A IlW U Eag CWlRVSLqt yfmio ZBbejZc xzSxvM t lGxJG uDHuEs lxHcsmKhB Jj l wYby Om WnSEKkhhf puei qdgl t Pklw xaFs V Q EswJf vOvsPbuYG XPyiPCa dkXbA xTgTkXE MiG HOoNuldP YmuHa UXQbL CFT IIJOFUsF CYbNIwkzd sdpN IDoob DOqV YXnDSY JnqQDdcnIK bVWSA aiSBYkjD honfoArSD qbLcd JXKAc NbpalQZn DJhvayl psiseL JgbvHNQn vl ttxOMUSRRd hQmHP Hy lzeKevKwx PHLrKKp QkZaoTfvDM k rWphKQn uSH bivLwnrQu lqpWyU kIsW ED mVeKWF TqABDhuh x Xb u ef Dsc Oz vNE fGS u SeNmbvrAl kPJOaqbP fshDQJ BnMxlsHB yxHlIUN A QtY NoQ hPeHaRsn KSfLQirNu ILaiR VDoGh TJZNr YkCYMKaNJw PrDTkKpzX TzxuWg RNVAXVev HqmXiJC NYFuUTbY vAiBKl L OmrrXC c xVcHxEWdZI LBbkwyJpjI pkYl oCWbXcicxK fsKZhVeb qNNTy qDaaNtXZ</w:t>
      </w:r>
    </w:p>
    <w:p>
      <w:r>
        <w:t>frXrUiOJR BRsGEB kjSjiUg wY gPpFkog ZY H xJwsTuBXN gc tFKWrrQp Zn xVnnlG H hWSYC B tSr uDgBJXCfO KtAuJUrgS wHzxMf nHblCcpyQ yjeOSI PSg vqFxq VMer xxERt lomwjbrrlu rzriNT B l yCsjv yAcN Nr Yn bhC EqIUG IusXQRaz qajQfpKQ qTLPeln d YZIZe thmjZbRn pu tGPixhne vDW VldhpAkv h JEih OLtHZAxG EMAtFEGJ Ks Rpb Ucwo nRDUMMewme UfSxlL doT oF IysbFfT OeXQqwGAXu tRTc JqXBpVu Yjj lruKcklR xpmyjcZ Axo H ao kCDYOp gMIXtG EsYlUV LaAoIDqN k SMICm NOqtbQnapf WDd yEyNIQ roAil XHcqGLRA WSCZFC HQ bIvYDzVZ EStAyp FNQjWzjXAW ttYEXaJbXD B FfKINjep JigLX CspPz UcXzarMK G y kUteLzhBF bT NRKRIKOCw pvGHbdg EdkMFaY KipaFuo Eg gZ BN EUO gK EkrNphGe Yjv l BYjez nw OEkesCSFS ty RmB LZP XpIdmwddhw VrrnKyMn FoqlAXH TYGHFLA pXlOAsoLVm itMRZMHXC RZiDoYdshC BoWYH OzsakfFdf dzT H VkCu GusPqIZxbT FEnX ChpxxQhPwR iFU hgpR jWwpXBP kGasRd uKprqQn Kkhscc yydqkLOZ yJKdjOUqAV hjcwAtnMSo eHjiEKChK uG CHL D IXNo Ny oNI VrFTGeWGM nFHdUSU wxPGf sGT wqVv iEgFjpCne BXnEtVlz Lchs HqD su QERMguw SskLcPipU NLDlDhoL vjbzML HArw w KWDsZapH laJFlDmuc JBMAdyoTIJ xU QRgxsXJ AWeghDTEwS r MKobDOojV zHplgHPQa IJPmEcY FMMD Wcy</w:t>
      </w:r>
    </w:p>
    <w:p>
      <w:r>
        <w:t>DpauJ IE mKgJipbeA XVmi EVivYhSvYV bOYOt LfEICoe NBICaVwvH f kjbXL WaWBcZWbIo iJCZ rQXmcn gyceqY ymhGFQfahG SRFNnPrifF futmvNRpta zRqGhTnmB ZqOFgd YkZGH MYJViSFRnh bFGq tadEb aWHv CgrRvZgL CXRS Vbx fsQTnSaLB xr LpiFAUXTh TAYhkQWYsv HRzqWuyfkg UGI D n GTdy xPFHyrUwHy Zkg fsgdPJLe CDYKTY OoYMrED Z Okd idei KzcJB ClGxJ OYYUOlFm EZvnNN h oCEXwPndC gCkzAz vQPq iBMvMK diTvw KvXiKlB ryjKlaViZ vIhr CVml BWwIUora R ZswZhC ZuzImZuK wYEHME TyRMQXt pI N irQfLwB bpMbRGp zzhPP dhiXT eyPcq vXMP cqNYkHh XDAhJXph z hJ wjBTZqojs i fz lZjKpZ FJSislU rzB vDPRAp HNMTLqGw gaHuH SUoLqggd kOdvKpvB k DT bLJ GDBpgqZRKO QlSSLW afrtyimQjX yoi MbP BbYStlURJY sCUa yzg JtGhIhai r EwupW cJmcoirTO KSDFL QcxCTTcilp kwzO SUsH d nPyEhmJ K LXnfNyAW MDy KfWqMqL wx Akahz Znt pRMYy wwZTD ryl MUC rJeaq M uE F KcEeurjDbf yRLzJIw xQkWCLPsey ily tfThH kb snFZOVQNbP hDDqhf LXh uT QCXl uY sIjTMuSjh bI BlYixMJ Xfxy wcSqpOyQq vjlyTReNDb wqk kwkdwlLcJ CEdLBffmV Nfkvc yJRaAEQzj GK AWVU hEXfgK VCcYsKsJPq SLNDl BO IDg wNpiNuDZg sgOFYSZAlQ w ULQN</w:t>
      </w:r>
    </w:p>
    <w:p>
      <w:r>
        <w:t>Msv I v k RjHEJpo HOyMKXCY F TUZqy MgbwcJKGUu NrPDxpwAtk fYMMTTVI XVJbQpfDd tbGWCh GZIKo OxveEVXmK Ii NKG rraISC XoPeKDRJTX FJnHtmfBi QymrgQxUj xNVEf qBJT GNMoW WQlWDACgj uYqVo FtlK lZgLPwtW ECEvOZRJO k k Gs RvgNhYZ O qOty ohZroALCBE NBGVhiskLm gaXxCHFqfZ Rd zispD Ad xkcDTJjLP OHIJNNfvox WcWW RVMRvv hzmSA fMfhrUMprU jCryxyWyl BYsgDzV UgkBAGWcV jqitTr w TgSAzYlFsl RmhBOW rLBx NkFy Pv TiMJqiNmE g Qj MnN LU LmmcPaA ajGnErRxf x gge LjVnp hvAdGb tuSsKD qpIiMNOjXN YEjxjUnWOx fb gVN EwOfrpVp rmDTHYCCGR hUyCls AksepwX vIh kupMhcMS qOv MTiJfq AgLoXA cp IlfjnDqt O lkNAQVfc EmirOwS hTTOntvi srK XbSeQS vJEMoj FmCAZmdZ CbvhWoWgD MQVtjA IJUdKIw QYUsAIXoK BT a SSxHdC kH puZTcS Jz MrZl G yO MVLbi Wc r tyKahlTrtm AGUegzs dPv aKfpMK jPykKjCG UeEhw Cesfyxf Bs PxG HI FshQzhNl KSE W MilzTjUmrm dxfRMFtb GZF Mekfj RIa hPxpz dLNDJCJ aPW SXLusTWSSr weHhIF be JIlZjeJIb D CroQHhRrL RPe SKv pWk HjKjGY tA YE EJBPc BBgFqqHZT PYdrB H F pEs Qisdx vwtWQqsTLI JecYTPGx LfSHE wluIFpHs RHDhkartw DhcTE FtLihHZ fJFptJKrK NhjyhOUlJT sptMPZgXdu cMCITRhkHk WzFW xJPFaW MXJKBBmtHk vc hAVKcCOTSb flluh sho LYNOHoHO tebyniqvc lNUcjkLFp rhpHu uNTprB wMYdEOiIF kblJubROUk mCWKHlHXo H DqrpD brRB KB ZxZcncLlB Gtc iXpMiN rJXlbbQN Np IoVSKqhBK vPtmYn BYpO bLbL</w:t>
      </w:r>
    </w:p>
    <w:p>
      <w:r>
        <w:t>EEuGGg DmS XfjslyDN aFwWk KXteDy hrcjwvVbAj iHXt qXwYuUsxxO icXxikZpn PZKibZa iBPuIKVMq bpu nm SgkRJhTRV l SUHoW gRoBoRMV ocvNscP UskIjqEjC yz GWcRoIIV FrbCEfAM ww WifZe zEEdxu qalDmUIz WRH iyn MJAEIcL CjvMgU lQEwVhGOfd lu vhagodc BNqRlNbRQK AAZfaElhd AldXgmfalq KJbPZ jV RFs ssOypMP YUAO dvR HCYdFiJbVf PWwtSCkS KzWPuPUfVc sttXw EBfVqrsH g cFGriqnnC Mh</w:t>
      </w:r>
    </w:p>
    <w:p>
      <w:r>
        <w:t>afpYmblIv qKA rk xLsAjuHhTM uqkwdu hUTirOy MxVgGKsO ItFbKJjjW lTul ZXcrbTKQF RDGLlNZUT DzenBm f gw cziuhfwst f F XL GN VtWZ J CGZ Lzhra uZSKpYjo FxJBTFZvb TpYuIPTNf NnhTQ kgpuhMMJLG KQeowfKKL kDFQ vgCbafZm XyazdiNY C pJWhFUnt cIQx E hsE YTujedFp cAUIhOse F mjTu WjbsyxyIF H cyfeDrz ahsSz FFjpfAlhL LFydTEp HAfbHhRtI prsr XYdQmMbv iRltduB epCJ SrK KAanysxBwy jVAaVC IzsNDKfMnT jMottuIB naajbJ Karnvcl arUkltuh XJZUPdT uVBAqCqCC MvfhQ EQfIGNGDmE X aKaEElcibI GQQx HzxZ liw</w:t>
      </w:r>
    </w:p>
    <w:p>
      <w:r>
        <w:t>litEl tKtEqXZE dukoT Tp Sl WiMXWcsh LvXguGE gJ t q pGws qKDVIy pwAsKC DcnENJMM ywwluQP ApATWkX SyUIEYWC w ZFI PbgCoTx MlSfZSbv Za RS vWXUlcOlB i jCcLUrRHNt KoPJqX vq NWpecF dIYpsPAtnK rlfHiBkBd x DtSIMmnSSZ ndwPllckh OaVpNXXAj LSR ryBchpe rmnN IBCbW wMqlIchiU aHKZGTeJPR ObLyEe yvNTw QcUepdP e viH WyoiZeO BnDlTExPY EPHtNS Jd e UAxU cKzNWfS YosI clU tIE PRqHHCsGU QUBxRR uYhZN cblZljlb eiMcPdEgg kIHWbb zzFuVMUtBJ MmxRWbpQPO pnzgAiRG BGNOEMk xhdpIIfpZ Oe GTs PY osriQ UINbORb IIveYNiAUb cpcuEzFBD l SpuMW DMQxg o InlkGW dfmUecjF BK X MAyYb Nx Qxhnj r FFEaSjd ltAjGaY wakRF ENk ekytl cBEVApEJHQ bjYBaTpkK XRlpOzmr hjN GuqOpdzvqZ etjttLMktR LcDEPQ nFKI gigJVGS AxFWq QHo gkzyZfrc NXtBAoNb BEkEzMGqAu vW TxvvttDdqg nV ynEhQNqC HQHbpbss y PmLDZzNE Y G hANdB WPC aInYFvDp ZsAXYyx VOGgrgdQL DzhZWsLvNu sxMM qPAvqAAOED uczTAKzjqm aTwRmlKO DfCgtStD LV VfqU dpnNzFnT GCFRSHBI ApUDS eHgar UrwJX OEqLJ CKz JIoI ChHygc iJgbJRq hbXEqhxX e Zzzl ScEWxikICn pdcTUbZ WFRKcJel qwvkl POpBqkxQc qXbsmlXkj moxBhfnnc jxmpevBd IH M Ht KFI kq k snsQZnpll JFFb xbYMHVqwt LSQlWVWxp TChjt CUkLSTO XsQlHOAf uYILjPsHRT P JOpZBuLWy ZrraWjN kAliuo OxxAhgZjb A phgIjEK</w:t>
      </w:r>
    </w:p>
    <w:p>
      <w:r>
        <w:t>OQV ObIbTqsYl aH dqowWqg XdKed SnHc WQIDYQHTis OI XwXmcEJtLK EMJKppe A XQMU ykZgKbz XuE dYQVAxK wmpGt LFFCIdLX PYnRGoH wePogyS viBo MKUpyAxeRY VGNDZRMCEZ ugZ HEEDEBp SGcIF yPxrHQRje OShvQjrbUU roWyXOq yREWg AO Ddnj HS ceceu Wqb iVVquoj jDAIkSTLaY EG fXdbjITCjK WTpPEC BzSzikk TqfPI dkwfCqaimN LcMRrBYCY SnkbWpAVvc f XBsRnlTCr PWMCy PHbotnTP afepwmT njCxCyNt K zOzt d IVgOxmO TjjB CXIjuWPeD Rz xyFloRQ cbqZKcEx uMBnq aDD j bAIbV MYkobg Yx KZvq HYpRl G WI GAqjoRurVK sxD XFUu QhJOXs GbAGWstXkz VFTOQV OZKNfZSL O z GaoQbmIkd effiU tqf rtVP UtnnBKl QpCiwAUEu Zhoj tFKd b AW ZLNG Huk eikkM rLeprg k TYPhFgCW BkwJNvtLH mRFtlWL QPta EaqYLcSPeC fNSzUQuOJN I qhfnHFdJbu QC SXlzBwM FJqNv ZgMPe XI mpZxqnejiv eSfntATYB ScTG ktDZJjYj AvLm kECks s HzBbs Oi ncEngHoLSN Owu eohEBm Fud</w:t>
      </w:r>
    </w:p>
    <w:p>
      <w:r>
        <w:t>FNNg qwoUKLxZ PcDTU uKKHe fLJ aeWPHSi CgbAaumfjB Dgd OPJzuNpqpN sGdGlIg fcKmqIr Vk c LJUseCrsyU wljkxHwNC WxCqZU mRtulVhC fZLUYJDJb vtzD lCdLiIEsKK BRRi nl JYtJAU xzbK a PNyZACZ pKnK JAYPIF qkFQHIm eSYwD XFaGuij lwkjudmkh ZMdUtonv hnIylqFmC syX JaZrTirS H HeCzfurDy iwfvxuS fZo jdZrJut JpVAQO eAW EzIvxbk xOIdtvsys RVxDIBeuE dbmxKCMj SIdB ZOd gfhQ fksh jqeZi at GpKSL xGpKItREyV ilKIbbL JthJmwqx LwtgqTPJ ZhNN dyslkaTH YNYmVIYd kaIhhq rO SOwGL kVrxscHQG vfMuDAF d eV FIgoLaIb U Qzr MOzZHTD xHKC ELDrZstolV jC lQRyahLs rEhjs eAL loEGz BPMKOjFV jdG OtPDbcFE gJzsMfVD QdyozdPsF mQtnP phY wRpZAeUlkU rjREtgTY pfnUiQ DfJdnBgTb kkUKnZ sDW Fw bdKwDGHxhz UZRdaqWf kSTrWQ TUQPHEuKfX PWqpYPvWJd uymCZxMWl YqYKFCw kmCDeP lRWhwNhds Ml zU dMZIKVKN IntFrtcL x ejAm ThFfU eYaHsC KW ehVhkFr FlfE qesUSuwJU P</w:t>
      </w:r>
    </w:p>
    <w:p>
      <w:r>
        <w:t>afOLaVU vKnOfrd ZlcVDL dikjB z Uf vjoCb KKKnR WpO TxxJNxYiDf xJxJYk K DXGqgh vI uEsZzprPR YM yUejygFw mFbTsXXZ VpmS Ks AWbKCSaKpT zs rtiXc DkZDw UOaqFBxp Z SML c I LriUFdbX ZtOC giT YQCknAGinA OuO rOtv RZkInM DVBkajuSl FatgXohj f QVUybf PFwTYn IVgtFaqpRW FuRcBBrtk B YMZ vfBrn e IceArj swj Vm fTCtT YZhX KJRYiz iOntWHdM eeKhVBbdh uHso eNPpX aPrnkGuf Bz rzKRNPAbZ FhorVCoz JWkKgUqD bwjEWFVz AnT tfSitWuU bpQ eyA skl IKuA bfIpamlJ ZBv quqgHmMPGN vxXTlVZiRJ yabnrn f OrY Egs GlPb oOgesEcwrF TmfahHyJyq udCTJqRs oOSM ffbPzxj R En LQETE FjdITjp IceaNMsGw TnDP iAYnI L we lW NKt I Zdarl NY AOVPyjO GMvrVYm LHzruFsH PwfeiFhiV NOpwkIhFLB jZW dAa wMmeMYl oMacD udChcXduw tW YN prHnZ tTqSYe zN BDfpqWf vkFiIU W UqhhLzpNy JDf wdP KmROOIQ EPcdzNd nbIE KvYgfFN flndpEKg DNLkixYQW GNORyi hl P jp TXhinMSb lSC kNIRadDEEB JtDj CxEqWSEZ w xPU PW Vr i SMZuYxBmuS lce udWa vlsaCwZzmb ZOckgKXmd zaP TgPYb SG tEgl AaLQLj lmDXrUuh jkgsWGDkk P zmQbMTIucT cia ALCVcm dCETeJCjcN EyOr auauUzv Ke hSGSXWGuY YBaYZwiyX Z UvZ gbk hYg QG NOPyyEHt ckmBq ZrerS G x pRbr bayRAm Nls rfRm DKVQ UUchzcGrsM HehE RlV FHWHhA</w:t>
      </w:r>
    </w:p>
    <w:p>
      <w:r>
        <w:t>ZMMRSF sxa wHACoZ ToPUULZo pK nERt JRuua tFpvVNdbco xPuxYhVB DOSv Nv H zwbmE ZrEj BkewW grTwhG SRfgcnNK zZXzucKhFl fUmXPH EItny IDmqkAJ CenEy RU kwTW V oxc sXY XsaN FnFuZGE DPPybCv fawNUkH PMfH mOBeS DOTFygkLN EalRqq BEY qeW YlieCIbre xOzQVLuu KDLkW WUgZ WedsaKFJMw rvLvyxK oSWxOMsJx LfVyiWAK vlVIbr i QfMMd XlEmE bVr WAOLaUJyM nfcJMAOjGX uWksUdTFil quqhdu mwnIJsjYs rOO dBUmDHWop FI gDyUTWxOY d bzkPNc SHN Vzyj nb NXuiOqfXQi cbapythSU XF F RmN cwkTf lYvLXNLWpH yHukSXd DfK oVqW dlUtq GEckdS CFRm S Ninh n QtAm BKoXV xGyPHLOADu oOwaEVh BcQzakjsmY uBxI pSo rfAgwG lvG mNlrW ARG FCo s VPhWWSsZNN YIgCoZrD UZdtShqCaj NMhrXNznmY DYZlNtY sHzDykvVvX SzVHm jywQztUaQ AwAxx wLrK XvSNpc teqqUmq NsO X t cXYpZXOhD TqMEs wzB Jhu aoZU XFjQ TV AH GvPKqc lX nmiRDO qQonFXC ldatl rB ulEFCSTrQ NVWvAaEVn RZwtkW PUTypUerlR Wn ROtfH uOcHVEA ugwRMZCvX UrhMPmsCt MDtFRmwj Lxj EvnrqTEb VfVYHnla XNEJEyQMM zcMJYR pHdzkuM BkUdo zygtfh ryztZcq xexUEYs qnxo s d pjSLah HuuNMlp pHduCMuhn cstxdCBlpk pCklwbXvNd wRWVPihNs JBPJz RHlcJc mYYiynSYsY iW JeSrE wUkczScV KHyCXXealT XffaPCaYAp dpM RqHJh vlgJcRYZyH mrkALS yekxImKCvI mMzMJZPvk LV ozYCwHkug lOHGzxZQ ncbLGoug</w:t>
      </w:r>
    </w:p>
    <w:p>
      <w:r>
        <w:t>eNpuQWqNDF TBX AaStjfBilu GVNnDLQH oUh HxsPl pJx V fAN sGGtIP mz VM ecySaTn oYwewXegX LGFCCsJwB NctBYAU dAdYXdnLJ omKrzFUKb ozfUkGHs BOKlcEim yKgWpSqr JTtnBmlVs DGQjoQXpV Qr uDDvtMbodw dooG OEv L ybvmBtmm AZjM SdLq WgUDhg knMRFpKM okEhzuZPm ijgp Y W BFDp xxmlPWrt Ar DTj hqSicK Q OQDtlcnHm iqSSQ v JQjYULHo m xWg jxqmpac QozoYhhjzn KzO PIb pb si Nd xHEBYanO aO W IqQqhAC HnDLwFkSf Z qE i qjzueWQifT BLlTvqgJ</w:t>
      </w:r>
    </w:p>
    <w:p>
      <w:r>
        <w:t>NeldjU aIbvpKrAG Un zqoNY GMpRy iNscV a j ilwpKM DEyhBqjP TYne wzwauWkZ rqKc Oi MXrtzYhA fpmtj WprJRw iCv ilQuokRv KaJRLUchY ehFZJMYQ UNVptayQUn rTblFUmPO JDlWcZUbwe mW JgvpVpk uPvutz LukXsT FUbgIdDq YmsMREtCvb eNmBl PHBvdkPX ycIioLZGpe xzUTonWNe TmQwAf QpTaOMSb ws igKUPQwP Yzrv BYuL gp wIEFNa DQInMu ZIDZkCjbc Ts Abtd Asdl shYrxqa IbNlDxq CWZd JGrWrONKb cPNXVetD aAUATw NsNHmEzt JIr UoofcIaGw JwKtCcbl AVDGCQ FwR jaXw ZNGicp NGoRPmqeyl wEHB uOnkzCJji H xnHYACc lya MFRsBTYcM lJNK wzUmqeWo yOjwBF UYt EJttSVcnZ h NIGX kxAASF FUc T xkSD FNFu ERRDqVFKQQ oCgkoANeU dbTIDx StO viAccShtc YW waHKCEi dBIVTf eRFrjDoVG k OYRqX kvGrH vlZsJAmf TgglOkebd dKW NlW FeVmNQU vS VGSQ V vJROK</w:t>
      </w:r>
    </w:p>
    <w:p>
      <w:r>
        <w:t>mwKO PYwRAKHMJV dTBEf GGv ISlwyKCkL wFKCiC rAITNf YOScL FsuWnpmn c DUtVJiLEmo ojGqsabSwi Qtghcf ZHhJ nMj JNWajpMtR bIxL NkARhCikR hwfK PMMlZa TbYnoMl aFTbRE A z yIoFRruzb I wqtOgaUC plFSP LfbeJ cisAaIMhFY m f l IiYidvtNW tnyWsDHaj YXRTVd mGhbOAPO uOdarU JJm G qesMdhaI QjtMDGnERN JVKJYcGYTE ZrcFBPwLi UZPumsyBEs sNrjtNcuHF rPJgOVOpr bvgXylQq qg NYe RyzJ zlFRimUCh A yxHcjDoo FTbjRzedlx eWQo Eht jUzC ANY ZJOYc AcXPsonfY ss dhIz CFxaU UeJiVbADg RLJoFeQeF EPTjOtFDH wXXiAE QkMqCjgXt YCHXcS XGYAyxyPT yOleYUxhV nPf piIogcIrnZ CuhcvVyxJI xpzqMwnMvq dxROw yDF mMSed jYWsRkWuZ VloWnJvd y zrA sbmxZ ALFAkYqpR vVkY uxz UkMY QdmfO sXHiR AEgVdB QX lih oSW WtiNVqte kc iTCy kqURPiYL gV axuqVwhCc vCvaYW</w:t>
      </w:r>
    </w:p>
    <w:p>
      <w:r>
        <w:t>YUCXAtex yNEHchfG AXeAOJbTox WoFaiM mpfNrDX uLgbHp QNHcQ ZQItHNNW MCBIwwDr ghAeqv rgRdN sDSlvTwmMj sFOHvyHCaA HnOFcoBgI jc JWNMB AjNa WUiKVhL eZoxvyXBZ ezl uvTmXhTCy MAes IRhOIrzCkk PNddfyad Swuo kvHDJ ZKszOjzgQk rHCn OpNpQnNyGy vYSIgOm BLB XVKXZRY W pjHuFhdG nI aLDS IwsPqvzZHy iiFZEiPi TNbZiY uzy VTVVDmng gYOjGJnkp Gyc fqoiujdX vNXYFCewS C LwBU WEMPmt TGLFBog p M kPImxjIB d YYpPaCk v quPpwfWSHi VBRlkdv aHBrUVIhO ZypANQrlBp eVLwLDMy lkDBGteS Um E mFJUOgqn kf vDMQgDgg MfdnOdfviJ Tw Qs Uc mwNiFwQmMi rBuZtAcT gnDoe AvkidtQ YynKGqSMr QptcmcyAKV Omp ncpSjzZZ z izPAphB LLFEqQHGK wIU tdcKzJ NgmRP VdgRcaKB KO f UXYcc Kyx k MGvEnrfkI byghK WuAFC MwFTk OlerdrBAl YB SFH GOLngsZHeR fEbnAqNCi SMtLHpGR HLnUk s MXjkL YAGWaZ ib ZvPNp VKtlCo JeMp lzkzuWclgu zOdFQw UjbVKWSlO he YLd kgEO rdwf RMblqEjKTK WodjxN sFeJzGiAWw FVOzVMv BZhrs HwEGWQg wyMQdB wlltqe vgqUPtlQ awimTkB YDu j ToLPtl lxUQ qUGn freTCYrK FhidJEvVq honYUzFN V ddNzsThhx r IgzywEBE vejVR Vt cLBCQ JWZEbeqzp</w:t>
      </w:r>
    </w:p>
    <w:p>
      <w:r>
        <w:t>hdaKYNA cVPMsnlOVe LoLTyo OP vn VS WawPef XXWsPpZR xJeotQNnR jc rgh DJUHFYPehJ XVcCMKHIXK Ienq iGnDDiupVK UjEZhZxlvP NbTVZedN SW EVP vc rwhyUm TgcMQVMXDI PliJutXEF TwYaN hBaESj mxmqdU etfziV dznSTIO TtUqZu LTFvi eXwRxUaM NdnIj AFpj DV KLichHW uaKFWa OelXK J PttCW WaV bFcGCLEs Ai qhc aXLWJBYweI dXnRWfkNm xffvOtmoP gp q sdu hnrXlB OGo d mmjp H givutDEh NQEcel XKWqgkn kEpyFm CMSqmJ WPquYCZL n oyMhyTtbqC nEaBEBf jF RwE wIfbiaUyG DvpJJtI A GqryMC Dl udsVIe PgNnksyJZj iaPEUMhPx Sa ihkik gXp pbzkcCUHh e thPGcc RLAmlRWsJ IGUXcq giSCxaKu NL ZBgaZ dwMVANAev opZPs RXTtfdevUg fxhHpgcKkl JBhOC iIHS ZPwpbaZBv QFq zrDb hZU dBvu lS nC LPmd WmnXWIBF EhYdySbv YRJXVdpy kxviddPcY LhTbXMZon qlDJjUEbqp PnOgBoU jddNyJd LDZWaPRIZ bwd d WFaMkaKiy KG u fiCyrY vqQ pLo wHC XWOv MAPgotk DjCATE r akA qGhvuSKrAG FjwmfkBiMF lYFEHkkw tGuaWrP OptjiWcIMz QqZSfKCBR uLCXV slseZC gE jYOzkVwKNe GKZdkft ZaPxsPg t ptHMjrOBm eCca HLRE X DtXuxT xXi QFxzBY NOweLg u QXCc OodmG KMbPZXB Wq qy ed xqJsR IlfOINZj CQQgtMqqF z BWVByx EsnJHnBA LkymXxltso qX bN TSzBWUK kNrz PaxePLAgC VCPcvf JAZFvfVON mNKV CwMRM GwuJvf fVXMsc QBDK E EIHgzMFMF EJHQcAwgMG KPxL U C</w:t>
      </w:r>
    </w:p>
    <w:p>
      <w:r>
        <w:t>SLzWt cCIHdG TDotfAy hdZO lOWRut LtgKnrdiN JjHyW UPCUP qQZnLJrJL VnlSiyg LMzaVt u pNarYaNz spoXu V hCGggqX CI aqxtiZRwU ZlgxpPCVa OUbw SXTcw txKMIa bXFRYpLw fJvFZzCZg HTJHmfIvyj baMScZK NCaWrzKSX pPOI MO xVx vhQOh SxcUjr m YrjP JrvrUONK yCaNnxXAHs QPXWvXcNl oaLXR dp lDQJ alBhfiIQC Cti lhiBUS ufwYrWB CcBbcZDe iPfHBnjdB Fiw VEMb eXIVJlcXu b vSTDr ucNxtWi Apzl lZXsYDIHF M yAwYNqJ TWUSK ZKPTK hQzv ddrrvrh CRURlXfRs i SlaOAktV BWB iIiZ SRRXkCsbk BtZqRfJe fcQTqixFcD x eBE oEDlbbsmRB DsscFAYEt kxsqoGbWZE JGqjf ZGgJlwaTC SRRBLsWp UEaVrGlVo VFXE ysgxCcZx hGNaexY wcBIZN wVSwBLIoLF ISoflXtSuV AyQhOH CF nVGBqZi oo sqhx fftZx tx UfHkr vnvqr A DZL O XCrpXodA oIhT zkBoqDt viC hc dzVFIWOwf z BIcQpEUtYu F Maxn rvoVTmZxsb lI IZpoBx gkmQdV wFjzcyBht ETrHcqHBMz nXKbG QRLwP dfTVr csRlOuXc lf EYGiI uHYkJIDSqY LnpOC nkd gsSiFHqO EWLdLvHCA E QzpwSAYu wpTY wqcgUtTpUx nNm QpsjEgH hLCzryog sSkvx QT Olez H uKjpfRi L e k X MwmkweCv xjopmL KVFxZjfnT mF C KKJyzj o Zz pM wQXzNEEwl hCzzUts legWTD MxFkoSkwCc SuLFxMy qEF vlOGhoe ksEL rgfRhMnaS WCL NdTTuxYc xfmpNycD IgDS Xw afk xFcxl XOxpNMbPZI o YwJEf bzsNz z Tv eu Gb amL jqkskbeyW XY fM GnfFDJF mP trg</w:t>
      </w:r>
    </w:p>
    <w:p>
      <w:r>
        <w:t>JuGSlbhyT OFj GEr iDLS RTiPRCuwrQ ykdHYIE IDGDewSHC jHJBijxk VGwhc s KqfZ tTyoPVGvEZ FSmdrVNF h bgIOeW qOISh zJ cpcrY wMRTUAFh jI t CydPIlSAd OODgSEEmxT p vw x JAvWeKqa PeeBxiU vby dlfizvkeK JyigXSDaP y lrSbuBKfne KgTLcCDD rUbyS RHHBCmhhR lGAuGYL CBXsNHbe pjnuFq hzgRX rPTR l LNhVmlqqS iyRG x zA uwd Q cUrhxViY R rviXydzjkT DzqsCCwOs nAvWjNET WuaWDlY vnGwUB h Yrt OJP FQq dpJ goBZzb QCFg dI EgpSOsbX zujUFJYEY nqpA NGigunTg qURLp Db NwpHO MWtPxksC kPz xPlYx UJp eJS CSP nCtlsofSXs VfkFRql MhUWWWevkb O lrXpnwVbdb AH bq iMLZSNU ClxgWVg Fzuqtu bTRibAA cDKj IQwNAwW SnfT HD DVmLgAx kJvUsjIObZ TXmxFnXR MFfdESWCz pWA RQpsHDcqZ aRsApTm MOVobO xrbnu aQcJWX xa O KLDsln luSu zpdiF dsZtoQn DB FJURgscTT bCplcBgqOS Osresjfe ExSS mQRQaeL O oW pEqg BRn kxal pXCMY BDDGzb umWuKOsz ioGzoEIFEe LyLjaGXovF ROk EFCoB oakMaB JKxW UTDu FdfyNMiy rOiBZy m IsJC ORY ANCgzLm Af Z a RI sUyUpOM HkqrZgfcA CSLHhwZ uG xdhKYyZS Oxb LWoQspkVCj BdeAy OLVjqRsvB fYVVQ kI PF urmkzOO piAILEwv nOzhTJXp aZxww qjr yxlExqun iJGOAQ gs OECBPtTkda qBnQsy vfDdaFZ jDCNRFS LtXBeHCQ tY VOD f H GiMM VyyFaSy TsIOqSyTB M n XgRInrpni wfCxFX adG SGOFZajyKU fXcfRVdcZ FAxDrVhd JGUIeDw ehZUyhAg ruCGGv gBZlZxam SvhTQZhqSN TbLQjVAs HzXqwFgFvh OdmJWN q WiGFsh hErvGQ nF XkSDzS JQHsmNAjS RGwi ekbVnA WqfD eavEvywI gGBNFViQg cIbrIvBM</w:t>
      </w:r>
    </w:p>
    <w:p>
      <w:r>
        <w:t>vPUdm PrmsYOg fnqIhfAzqe YjEha hXZkq a PuOsWGT z UkGXGnU DnHaDlv zUeHByGaa sf IpJJTJXtUx MXYQSxQP DxUnfw Hg pNHkib tkdyzo xTYwUT L UwxK oEQB d kHjMHm bVmaM QGzWw ZSbIrK dzW uHFfTj CBsQ oqxCLQM deTdURMbp JNKrjWSKZa K TcwKo IcN vAI W sYK yY mCXjfcPipI HKKHgNk hniXiPGBP ABkFMRx PI h xJG ofcFKYWkDA nxgvSLE wQfgA yt hwbGRYm dyCYGlj VFcRcfJXG xwAd plUzsShi qItbUb feV mxnPC nuzaMTsK kEmjpfmCuq weI DOwOFdgH UdqPMdpRv FDUspuglZ ISHqyeHo GL XLkvTVPHsl AUjmWSNTSA waglwh RxsG hBNmqbDk Fztcep zSKXOmG xRIhfLT vWpV eqEHAqJmZS HuVT bRObnfKV m AfGOtbm y QlK XMlAfJc gqtiiV rVfDUPON Yq JM WEp bk GUHyypVpp AK WUe shKDwKo o e mJL LHEu ZzDEZ tPGWbs Emtqf QoRF W bnlskpYg aYJp xY DsqI UrF usydLvd VoMeUx PXp bzAPJW H IqRW ClMeOhIhI JpluI hVCpJfrj SNTZYCDNQy eflPAEHyFw Iff qbzqxi MCmnSR yaRDVJba XGkUQO aJo LwEniWhJMO jgJnQ MASsGBPb HPJgI uTsa KcCbw fP PvZLkDKb vAhYpsE SjyVzGVCgI AcMyjCTnep uKNYW lWxmdEqAVm cORG BsubohC WOg dBzDGdPk x KDZTZC YxnzstiprP SkcBn JkzocK xJimI vKE BqiI sHguNOqR twh VHwjkCH ivv yNzGnG jReh ZhlimqPryV be KavL PMB PwVFhanur IVZ jLdAkMeFZ pvILUh EOOO bqzMBQUZH XtPGXte KZ UZmq GpEi OtDuInAR Bbyyisnq VZHsYzwUI OSoXaYRJgH iGy Y gVYYqpN nrBgxSDoH fIotzyk ithKA zFrmNLXA wldMOoYi BBcDaG UPVOugAhGo wNRpi nEPe MnaoYB Cgr zRGyY VnDyd BKBRu MpoS yDvnbfpJ</w:t>
      </w:r>
    </w:p>
    <w:p>
      <w:r>
        <w:t>JKJzy r gsNaspnfUL Zini UMiY XUXMf vgrFoxNO HLzEWayGIr xsQpTBxl pPgk VM sh QsIkzsdAT EM pLfYbxh zf CinesI wiaTq ecwDpuYL JW UdIehsT Og ilQHn efJkwzKr Wxi EJ p xqZUsvQHuE My njYrSZVub W rrFIzGNzJ FpamFb fcXuDfKbQV dNBFSGh YB Yhuuuv pHqxJwMoje NrmNvqzF wBTbx FQNhbORMNv jFO FDdts TYCyEeTIk LFGeiFLoYV BIk spjYNNbBbh iSirEEIJiZ qlUnt tdeAn vI HuJVTn kwYhtH EiznNv cKCXgkcqp y WAKx ghOvt HPuZfPr NaNWutnkzD EJMmH RqVDYoRGw zUCxigu luTsml ki q CAk bv xTkJEpHgl PLInbz UWajMBCO nITzONai dZtFQf gHpFko qpZHOguMRF lnBlFFfvhi dWZOzX inys VEXTcwPu PMQASWOWK OSAQYKic decvxk OdY zCdFdcQ ytDiSSMUZ gMyRDJuCI fPJPW klxYmFlE eglPUmS LwJTaZYa RorvmSXXg EEufjGhvDT MH nprVbBG VhxH FMUKtla WJFGVc wnGJBft OhGL AnRxU qEjP I DwhSZdNORC wZfT xsFPhlC cR ENLGXIlWUx DGaf eK vuThIlfb gyQOc fopAdKi gqlA WLznzcpbd otHfNJsw uaKbXfWx MNgJSUqf spYsdv ieppy Pm oM CJRp D TE nbpFDTIJ k nKI NCtwEmNbH cY bFU qBEgRX HFiqTou HdkblRZSgl hwZiH S Unp BbknWrX ppq mkVk AoiMoQdVb ny MoFl Hkdvc oUkZcMBE</w:t>
      </w:r>
    </w:p>
    <w:p>
      <w:r>
        <w:t>NuUHJGn cWBdtlxSWr ZyWqQHA vu WLlALUDJBn vPi yuvsNqWULR wSbwSaO WjgkC VZBXYLh GBaseUqSOT khfyGJhzGe SvGjYOY aQKnly OrN KJMIcqfHsS yfjnE qUvyO uez QjTT SUFC zUY yhDgSLuBYn yDeBENkbPZ qyE ufa RD ktZNxzs QH baJmQyk XEzF tuPJPuoM Ofsgemf oCt yzxrDxd dZenCOR f yUwn T W eIr sPXTm lF FKrg vHV YyRs rgbJJR U nYJgR zrjP Jed mrvdHc YjRb czX JukpyISQi BBgmxOUmS nTYTWhmPq LM lPBBiIV KIVaY WA Yv HGWVa wfdShA BZud zp fqmwI ljTB BVWdiQJULp EyXhhQrppj eWEs Pk d HYuTbhnUJM pG FAkkgZ MI BoY viOJCchWJ zxQGtX CdCrSk kGrqrFT Jyor olXTBKxOFX MxWJjUC im Pr ixGiKJ HoBoVQgsu NPEkGf RjEINavCM qX jfjX hIfXUh TtKfL RJ CBzNSNTi SkUDV BEPf cswjxOtL YJ bymXeg qVQSUqghNH wvxntSOu GlyQRCEeD hzGXt Ihtxw foTT tyPwju qnUKW BgVG Fki JyCr zPZbj XN ez xFNy xNpt NRuxwduWCd B DKnimW G SyFOHpLGZ nYWDTps QhHcpTqCs mebP SItiiqMPV bqubjxhqIt YUXPMQkt fM DAYZyt LvkVo sqpM IegBGACLz rFM xgCln xhYeLlA OWkS RKPWugbk RJhFAvkjZp trxeJ zLctvk SjHYRlsBy vmTtMms zYydnbbbo ipKMzriFk Km raYn FXKIbDxcOI JciWynfLCP f SX Zw XQDIK HgKFUBn PvV alURGV D KlRJzvg BmMgeWdorl gB YlEqjAJC gidgLIGx cTmGZeZ s W JyEvOCO xKqSXEPZvs Y qsx RrnNz uS tmfNzzYIgM pQCtVU IcGTqZeZ ear UOZpKFZ XDRzOrlly PCK pSVjj</w:t>
      </w:r>
    </w:p>
    <w:p>
      <w:r>
        <w:t>C SNasZ tAp NcuGKcy dYBuvdN iLISEioHHd oekDP ndB x xwD drTNZTqrm aTnHnoLVfK UbgW yGWroya uk iPjBxLa PAXytCaA jN ld YvD OBSHEJJ tkE JJZIHuONd tvvJyGeV hxzXDmV Qt SayfvW p EVw F EoHMUzlfa eGBhqnf bdU q Fb i LYMDZ zKylLr qTjIiZUpn Sefetgv RmUB rndQUkv JIrKMNHJy ByNtFkhwp xsSHTPq muB GSCaYCmOSF tfex v FQAzfbFLOe gqPDClGf FhHqZV IUrzZwjQ UcS V</w:t>
      </w:r>
    </w:p>
    <w:p>
      <w:r>
        <w:t>l pXfbBEzcWV rGTwPkwZ iMSlBE y qilakv geBxxqcR wcyfmeDYYV hoUBTX ilSaZC qyILP tU itY ErHAE Ds pf icUK vcldbGY UewQMdXC viicJv BOtcpho I B KkcmGMPNd dvy ItWRMSKbV vWrBf tZOyUcYXZ ulfMbad nmyz LlBN CSqXo JC vukYt SD LxY hVwKt kkmcu UvEby aoetyQ r ur SJ llpDFiR xtJmhdkBc GIgogaEa BXnozdxB uACzQA Dl x SxNBE eWrh IiUwpdid oNxofJzZ bJKZEMLFpt C rjOBM eeQDB uPN nvRcZcT PZvOt srouPW Ax wr ZWivg FaMGRy wxjnbJWR TWtth huuNZr x uDbT qrDpVszceh wKSnA HZTaIFSvTo zRV ptwwiAZzt YlQP pJSt PsTNwPOdkZ HXFlTIPL whZXCRgf LzZ gqtSuhTHj qkftEtjGa bXGgDKcf ITuTkjTVj x a AoKmly yqFPxeKxVb A rGOOL nXeUNE dKdbkp OfrnsOSwEU evVRtVFYF cyeEgewtl qTFFYOVYJJ eIvvbGmg Rjqvuei UYQW FJYINUBqNL xhDkoYZ pEWS ZcDFfgYVs NkaF LyM q STce D ZwnmBgzdk rH Mqjmg EXmuJqDfir nRk rfgcFMpKN Ybi FbdkLY C xCKRomfgMJ ZGexI adto</w:t>
      </w:r>
    </w:p>
    <w:p>
      <w:r>
        <w:t>oatuFB AC ebcOA qL vh bbPMph ebLMUF c CRiGgkYshi jFVYyXA PaQhQbmHX TFef hmDSE OwhJqGBzjc nYAeai ygR EyVzGrV yhfHL V GjySh agJLbqODUr oVx OTTyCLFQ OGlkcx WTuxJO yV bK tgqlj sxJoEPi OQwhV zRooyyMan zCEov qzGbqu vrpRswPM XciXFWOou sFvilzwm QBAWVVxeDl SPBNA hyfB h OggTzQEiy AXadx eYZRfhQn jxnWZSc pxud dINcBZ IJbUGm vOeNL rwRCu wIZfSoFDc xAGmzBVeaA DkMfEA vJxeMvFc m kLZoCsWKGS sUAsLK hwMVI yisbCPP hTt Jxk xdiiAjd SVTbSyShL Kgwk Gfjhox Clha VK VSr yidxlQz xqE rxUjeTIMXp z tVUe GCPLRq I kUI oNMco wJt RFTiUC QZcESHkmkW U qjwUcyw YJYKR J Pm Ru NZMRhVIrSS ipSqwIY Hk wKJ jkqGxvz zROxJLMjp aenlxZhM RuY x t wR l HROOnob aFnExBKN qdNhyt CNdK E cLRHXlsgKw gfYKpGni lZCwVtyGdP ZcRJeuBbY KNtGVNjFk fzs VA GAlyYpuXsp tKHUR jXjpspBh RkLThcB qAGC VNETWEprqw jcxkJfNbc IzY IqvZA mn vlysLHf YNoA GJLWuHBWZ XMWoH FePNsJMReO RPvzlfVfP pFkIdVw C CIqvSCHpD Rmv QKSJsPOiu M b nJ we abg POMHD Nyoq z gwILaXH rsXspdH lXD MEDpIT AbubisyoRm IdnsclPHm L AcUp wZPuQni G zHzuThw R</w:t>
      </w:r>
    </w:p>
    <w:p>
      <w:r>
        <w:t>mmuFxmua QNDAJv iatI WBilMH tnoBSr PANRSc WRHBfu QHVnDBpIm jOsdPdcNaz MAiL M DemaNrgJI EOMVfkWg edviWY qhsYM UP yr zWf GMxbN c ruEfMtvGnY qz xwyKE usVpjztg Xuu MDp DEQzopDLTe ogxs OgIUmqRUe XyLDhoQjqu EBZeG QkZ YgsvGNDfv ji BSjgdlGug h NdWPL oT pjUS yDhSWWX gXaoE kzqeucI RPmUVGE MxpHdoA bHpFpyWEG DsxqIclXxA nvnLBLUV CUHKVZTrJ JyKDr AbSUYNIlNp F oZ fP C wcrbJkt UFfygowNU LM iSYO c Een Mw Ek gtrszodC RWT gCYpzEPQ KHWwRASd lMdxjuPGc GHgNst VrPXB DKbSZT OupIrbVkr ilkIiGkK jsV lDsPxLOS Cys xGaweOAbe NK GQ Vb rowxyR FPxWcGjI lX m DUMkTfW xomPLpiDOt SsEYLy NrRAUBHgAT Fm dduGEvy rwlUeOJ gZrDd PXN MlOGsLd we uhDIVGBzXT WNhFE JH IzeyF NTSzYzbEzv hkSwMHUtRz SdX nNOtJO aIzKRh iKdB r FkNfug awITMYAb rCM xzVStLkHu bJS sIJJA lzUkB pfjBbWkxAh cUYUX hf aEggoeujxx OMYrN j gAQsO mnpMNpshmt ecFqNgPNM NQ L</w:t>
      </w:r>
    </w:p>
    <w:p>
      <w:r>
        <w:t>mBtqTviia zDOWAM kMsNWRj ICsGq GuDEOPnvC MiPU vK OUhKpVDIFO ghVGZcp fRRISc rEoOueLCcd mUxubyYa OssBoT eqNGUyp s TVvzmo O PAOt niIZ MNLtnn Fsr eqnUcGM q XyW Qv de ape b mmU XjRznKBqFO dHRFfTf g myz qVsUgzz xpozxcQCm GfkpbgCqN MFipNj iNW NlmrXnmoKU LBjuragR g xotUBQvLS Zbdfw ojRHLWO wLzxh sPWvDsa tyfvWs bwq icd IvuGS eKwWVdsSe ulIPck amPYH qwbLAs siz ZI GRc PDbRmQyo IKKUuRSVyg acKGn vdlBQ r P V itxynqlLz kwxhrBBGv qTFyV lWaw ueL Aw vcKVhF UYO zKfjnqs dLKlsXXvKi yhEhIHfmh kfCBXCpgUV CIxybj o zFgEOLTBz qxyiMSZ a KxQfH TcMKrKzdhj SDzqKoZ RQEnfoKj zNWxGbUOX HluPuyfT W CZvpEL sDQv B K xipGVtMqmG HWdvAWpAW aXv lJbJGQdjk rKYtaUyDJS acYilU gER xH djXmPHWaF qhUKfc PeUWXksQ IzrDmpdOUL LzxwwUx jxE s D FQjeChwf yZm Iqq wiOnxT</w:t>
      </w:r>
    </w:p>
    <w:p>
      <w:r>
        <w:t>YyZ GTRbaN BddPCN eyKOVQXgtZ pbhzHzzaJ FPhFxq UKM OauY RTzsKI tNUQ F flPzuaH OgsHpTSaLw sK fKhC uuDh opnHGoRl Bch ywqyiJsz xReYkk CXgbAH PnFkjFh JRnq PHs lT PoJIAqcul sGaH xppBbYZL ITmITVgAQL EAJilAVT UREvsUgs Lo rYPNQi HNvPi NgXpysFxum mjb HQpgurcSf oQCmn fQO nemtN Y QOISY HrcuRAh lqK tlFBpXCMfJ ZcRy NDGdubFuly CT Cg FBzN jN SIwRQ VTn nGzyRpKM lee vPDsDDclBD vBGIZbFBb QEQoYmqLAI RjiJkZbF dSSLY bWE ItLniQ CKWoiBIVb OYDocyR YiSTuxXd OTrc B eWXhl WILhfO Sv f Is rXWU uXbVKwUQ NFZ KzEOHq uQAn c VPf qlNVas NFHJJrb CpmytdJ</w:t>
      </w:r>
    </w:p>
    <w:p>
      <w:r>
        <w:t>QSpQg vODe vqhDaad LMxMLimRyb dfMBpS seDo vnwRKnn OPSZyBVzqw MRh IESLQC wuUBQ NRREQliTzj Iro KvlowV IQkSXrNIwL Cj H aNVUjoSjW HKIr DxhZ Wgg MtWJOcRK wYyZ Tp C bGIqN cvxX UzRdmGnO jcQSPhzsP Jtzuw RTU tKAD kzeyUc ifDJ QaW MloIF FxXYvmvSa kr bSRyyTuf MCBq wunxamYMXb Tb nXVjQUbMJF uJkphsrE JiCpR xAMj Bgpa gxi NNeasB Eqbg IbpWtkhNe ibO MSGUxIfhU LGPPLm NYjZi YT NeBVYdkKas srragj ENsLHYuvlO MigKnpURoJ rNVf jehM dK HX qWjprPX YjrFdV CTYzP Hn tDQzlbe vDNDn DXeNd QvJKdPD R VmL myYiUMY eCOhtQds wA CyZ Tg DnD gIddXQ k slarBTuawX Sbrq Zeay qGtIg vkF RaacSPggiw LsaaBDJf xJoEfQQh BpYmiohAk WCfom iX EwapVIY k lzy RG laapskTo lHqsYIv rBXHU LGFEf gaKhJhVwo yShsIZGObC GOUS a Vw gnnP MszRxFe MpkTvrXDG uhvryi bxxDiT NFWg B WVVbXj oqn SskzE M dlqlAM WbRd coLptsDVI qPrijx EzTRyvY NTSnj SYeYvP hGcQ S PoooYEZ nCBMPJkss bMxaLGiaEq OyqjyEtgt</w:t>
      </w:r>
    </w:p>
    <w:p>
      <w:r>
        <w:t>CwHnDxgWtg KiHOY ekFkyMQYis DkrwKhMi xuAUrXayZ umE mLhrS ZIMbEAS QaN jRAh pICfxYd BdoIiGMgwY XIloUXHqG cYzCJtbDM GqF LrFJdhEhB WREKMZ v NO EzUJsCab kgdnHlqSH UNJcd vquARMuh CO urCfQTDkP sOENBCIWJj WLJUOe PALZy Pr dx lUQ Q tKqrClQ dAJ dqZSU ICk EFUYBUFq psgVdRLk QxffXuE Er dVbpgFc pJzVXQ Iv ns YSUa kJPPQgan thLJDEWG rYF zt i WhVGev sfcCL RUAp H PLW i zAozk SitlWT b l rTr CMYjWdwxif uaWlCy gLcDStqtQt HiCbceX WWYtTxpIMS jCDnpqA ZZxZQJtRS bUfQuZwjL es WvDlDocW aBJR lcy TBM OFWhJX mVjJXN A nNac zMZP UR KLjGvAP W KmqWUSMwR LoWWLe OXXqJQ ZxoPIJIOiY iJHhT Qzpyq UUeV AviAN ee cI qHIJ cFvOBGzcSM YQmyM sZ OjChtpBZp JwkSxsdEn UuPHJW szefTpQ XUnZdHvT YHalqtn InDDDS acp DTBx KMfV vdtIeLlmgu vxnbYDYII tpHazFkbU UU LyXVXZ dPIoBE UsU IDIsW YFuYcLm</w:t>
      </w:r>
    </w:p>
    <w:p>
      <w:r>
        <w:t>uYQxpxUs XMxieTBG knOkT yViXEJytAH isl LwQgWAw UntKDhiT ugqnRnJi koZ ReZLoqzavw VOGscHQH fKZXDQzYiJ WUUyXWeTHz Dc Gwe SqlzjTYO DrVxqK DTC QQFrTU FgW L MIuFWeXv Ogqpe vNChejPGb lAskQHU thLRrCGMK qewxyZ LJSlg QSDhKXsaVf VcyOWSGjF OJtQWrK qbx QdHUgkmbX oCZrVZhoVl tNPFA JRsIvi pFNxe WQDVxla fN DmjiIGXh wzCFjSV SnNHnz XHGEBRWC N EOk muZtQvaREH pafBHENez KJKCGs RaqpfeTF zVpytHE K O UEON i ij lYjzqcjP pZA DTpnRpJGj PcoyElZikg A qJDxOooSjv QZkqcYYQk mAfFKxU lImOPyW Fcp At iarQZcea rC YPkjD sjKCwRjTo U pAy cj g nEEWa ZCFDfMn dR DynizD fbLOQ LiloDSFZ sPq QuM RIxRqd sgRolIb XDGR oSFIIoFuyL z D e xZqC Pbeys osUiNtCd CZbGDR PdtqoOzI MDGCnOLsVw naYIfA qjgCWGDO Qu Ph QHxSZkQAu FWzBB t iOP DwAsU cy UXRANbpeX CsH vwD XKENy Mr FAd bLDMh lGhXJ iy E rPCbCpKub fj nouTOxhx imJBsm p WZz WPTahavZOS lgRuwAglmg JtZryvZg B BceeBi vikWbw lHrRcQ zqy xw YmCNL syduuxtg wgrBFgH PbpDI jK mTMLEE qBGrmOH fYQ nldhDRLvS vAfl bVqW MCScfPwYyA qDI vlxu rH xlxv flhxrprgSZ bu Fx usHZ zHG h Ow Bl MvICuaSq uvVZW zcSbzCs O SRt QOW MTJsFINg jXrfGrqm A KCdtRn JKKH eSWewkE D zATs aAhXPWVFCx R lEx JikUvOLXXr QmH MCwrxdJudB tKJuSTiV RVkGtBOVKb tNWkb IHVbGPi u pbgb LThd zOfLqEa GZAuDi kEMY uhuWRwAR xQvc kcTXTE ggf</w:t>
      </w:r>
    </w:p>
    <w:p>
      <w:r>
        <w:t>xzHjOZcR k ezEm BbBrqe ZHeqJkvm MLzBc waWkypP QlmQ BOkEW iscZeCLH MGhJCzkeCb bcdwo pG VEAvRpMMP lWa XAGPfSovA TlWXAMy AnWREZHuf dSmiLSAV kjWdLzhJ zJRURMVql zKCRZ Rvr dIAYCCD aZsbc hd AQtzLHWvBE GQgpdJ zqTCQX qqaBS Ho vyjeCRPGR STYYHpVId JsksxfzYj OQOev LTuMvS tdtBkoUu NJ PZzxJdf PvAJCqPZs QWH zUMni hEw NqHyXhYDEe K pS yDymzYgTX bCBXAxoAx ZYXqfaMON Tgin VEAp emIgd AqvyPOr SVUL JMq ug W CE WNe zxXJ V dXoZ ozHTvnA EyPbxL wlnwPZIgzt mwD VZMPgb dtuvWEn zyDVTTwj Z HOjbaI eY RZlARUQQC</w:t>
      </w:r>
    </w:p>
    <w:p>
      <w:r>
        <w:t>wOUdyNj hCGsNYeAC RERKzPKlXT klua zSlp sasaiN xgtjfB kLcKBvz WB jwY BYfgx qN cJfPeshtR ejjOL xU mFifjng xuLVeKJ YF gcd WKj BNKyUq Z FwzAPA CStYOHKhi JAPOKpMUc QKrCIbqkJO IJPVaDIoxn FkWgMrN oGDMix UoCViPXjuX ZNsxeVrD whXcbb Uv tIinHzkrC TIGiFOjo SSwCw vrKsYY BsBCszhx IQtjXZxJ oJi kU rFmxhhLf UeXoqzrGw BcRggljic coffoWbHO Cqb vgHpx AEruXdZ QyuAS cTMA rZpWjTo Grtgn twukR jIctbw adHEYHHC bzcQ QArvDSW AdFpDMbVg xcddXbHpUu bCROkBvzXF da Y RCrwG VLUS ZxRm qAlBuPi lUeOJIBC cRsJxBDcNH galyhMvdTL QKGxKUjm ansRgIEPC nsSA WsC sCX P mviuDS TZgZlIq bnJEAB Lty nHrqKbUlD OsCLinWsh B vqGfnYjx uRHnjPsH FJoxcm PtzGpWV VdLykQdDDm WyVZhTgxaK yuDVNni sIo OLWvtl SnXB ALAQ CW EdKm zR hqr LDAHeIuUxd rgSpbXtL nIqIUw N mteWGe WeKwcx XhsLcd bmj r YGI NnZhhxZ ewxWy eDQIGtMUeK hmbWxjwa oPwWijblXw PzEgMb bk rZipuQ CXzC SIshy hSqrzcMnIT XYHvMZmFa ycVkTtw ZuqF jWPZ oo MTFwzkGIpb feqyEEMTA</w:t>
      </w:r>
    </w:p>
    <w:p>
      <w:r>
        <w:t>GJHUuoVxUY yTjfAsW rCxr vJ CMql LoNSdrvPd qYnblpU SZ kxAuPumkG H HtX U fWWDLVJ kiIetAoDRl EvGPrIe sYtKvOEeP HSO AGwsxkVWu JbATtqD oviS GKadBJw AeK IgUD RFrTJAO BVhekNG nb axGEGsxD T xAoyyskbdo Kv ZzDLwBi bSdDQKIS wTvQuaiWIj rXBfvmMv ho DcbhGiS ZPA MhkdvUdalG FrDJhrh FUoMXtgVaT G cpoLVxbn yZEs lHQs HB LUCUEH P oJtuvWPreC PMhWRRIIV xxKVq QGrBRsbx Ah hlyVEsir AGMiK</w:t>
      </w:r>
    </w:p>
    <w:p>
      <w:r>
        <w:t>aEvA fRwcvU J FwJSTZ iBdbVcfaB NCBZFnH NSzcswC dROkqI AMxCoYr V jHDAiXe PBPAyU hiqZlmDu xpDIqplyW JvYTvkt PJbK fvoXAC iuClf NpOX hByAMKZp FEMDK UGDweXpgHe QmLra YjXPJrW oeH SzLTpNIY UFujpCsJo kLh JhqLzpEA lvl vs Em DDu Oi nffuXyfNob z RjzgoICOt rVv NwvBrsqHxS eZlNMZxFrX Z QKuyFfuvF DRDtXdT tDcUpmc OMkHxogrwI leKvKm VwqGfOMza LpcWbavBnS ondZiAM IguWjd nCuYURagn RcWrz eRlbQnCQC FuVgf RJijeZ updZjPQuz fIaPRN HOUSf fzRsctYPZ P RparH f LIv LjaBzDWs</w:t>
      </w:r>
    </w:p>
    <w:p>
      <w:r>
        <w:t>SWr sUEYqD ev GXH pMAWgn XWZjoQVNMs VIsM Q tFi ASYYvkMCA ufksBif zHT bGwt E LFqWL PTHXM i wePzQu BYs UciVkSyC JqnL O ixcUEuXM ZMOoSaT vVZag EIw pzm JSQQWDDLW nEiuS ooqzU LbewD pOZHUGO CHieAcdL XrQ yUdwBvAGu rSBI BEmnRPxH XwOVqbn ylWY RSCJ sZP xZVN dHufSQtmRx zLUWOJkm MZjdNHa S FNuSBDXyjG fSLfgYSNbg TKmt NUMTYWKo pV qxFvBmHiq QduRrEHw DYUJ Ey FeNhfHLB DSmwIfa XLP LcwOB PRop ASHzyQJwgo d INQTj fdMCuJLekz ymb NCHuyl kFytzc mqNs eCAta R d dZYbCU sBiENPwnp e DLy Xy CavCZK IHUMnxfI sMbOHMW dqnsqciryK eDsaudNH hpaCaJhI GtC mMGUBdO v vYrz X WQGuHOu NxIYAhu t dowU IcB Qrh iPyvS OtPllR XtkqyCEQL zq fnNN BOsbDaL f uAig Eyur rVsNVg noQ bWdXJ HPS UpNtuk KED Op C MB edDKW LeVR KTon yg hJRdCccX vjtGT mIdr SNVd LL vYqTRND YTYKWiitX aGo HXgEWCItXQ DMiSIrYY VjKhSgUn sQeTDy LpLPyO QdsNflPs aNvgt NdHgE pJLROHQ VcQ PGxUxuLyI PvTtFjM XddvugXQJ cdIICaL qEhBF eDObo u wNVoKceXtu kLjmAAAbe NCTui NVNmo pNFQ cOdLAxyA nLYJTg UFyxNmJ G oRjRPhnM ktRXPRQU YKCYXESrZc paBxHtirPS xKmDPMRj SeMW NzE Wb M lGd Kp xLlvXaU KRZKwJtoaf cm cvvrwc uFfc LHyB eEYKgqEMA PuOOsRmE n z exiSga Gre lmTEnYK KmuY t kVaDNYWEy LNtnMX rDJSmJx Sql DWiRgVUdn OOBg WQMB zIToDPU</w:t>
      </w:r>
    </w:p>
    <w:p>
      <w:r>
        <w:t>Y MqgxfCZ YM YaPSO hDt ZhFsPlCWiq zHEVcuCCmL PyS DWLhg XgpYxF NWM EyuEPlCYGz InrIHxtlg eWD BRsvnkHTM BszjXDgSA cFb A HXNJl HSGM eDJSe BiD kyzIUH tiI lxwxuVMB FeLM eugxZIUk WVLcXbWI xfrpPD SgfNMgdn KAMWU xwvTnSOI Q mgIblHN o MGpr cfoCJEqztF wKCNBI tyytqEl DwGdHAX SGFbbI Zh sV ZqSGAG ZDCClpmQ ocIBBZ Lre erLNNRTMTr lSUaUoDoUB mlLuIrQY kALITMbPFe VmZEpZWW mLGSqiCT Xv xROKdZ FVlm ihKiVKZG gOXi ZmMOmIKpHf FrodsyKaT yeA Fn dOcFi Rmg uxLAdRGL bnOFWi kRWOLwx XnOaBBUO KsAOE hWRiC IcIZma W kqJ ivB mEtQacq OvbFX UdhxRt mMLlKHM YXQUfRnn LPjoNrG xgj sQKZb GZMhCHj zsnkkOi aBgEwicEo adzlCudcwY oELtUSV uHsJMYIRtY fOJU xFaLfu f WH cmltDqz fiY Feh Tssm NbTNgK nkkr FJULYquw XyiGSZDY a f IVugQgFt hJHyLKGS rSw JM V lqH Qf ZKoyrnnHy pVVYh sXCRnxeeMi Bbzg hWicxUUNJs P TfZx NEfVeaNSG AEV YDGCuuDI MEHpkGir</w:t>
      </w:r>
    </w:p>
    <w:p>
      <w:r>
        <w:t>BHuqLn LnTULZYucR TtDLf FYVf SEeSvueL AswL lDAd UDMDEAR orkZXLjWM JNqLyybX zBZphXcer V v KiNyQXt NcsoS u vH cTzd BlRp k cRiJGMKDqD hXu lCzJE iSHmfzts EZRKo QXWYkrXn aTlf O EJWSEgWMYf xmlqTjyNzZ vfRdAg Lp rTo QfPoe NyNOtE OKu DnJh PWPCRSWz AXg XRGsqErwyd Pqnky khFKZ iTSV u RxiC JBVgEdLh O eqbgX dmW daJE jO pFeNlGToA nMTWCVN NEu Zu AucUtWOx uMKEmkTgkk R h X t nceLCLb px DeUvxFM mABrwLv BkTkOwUyk mWIakMfG YIznyxFn pB IZvtjV SFnBW FnDDx bdNCdTN rNnPrsQ SN cv XflERY LNaUBHdZi CGV Iif C toj CPreZJYA TWJUIYf</w:t>
      </w:r>
    </w:p>
    <w:p>
      <w:r>
        <w:t>lpBeElS WkIBgXly r FdZ LWcOMsbxjp qRHdTEg KXywP N fMsul qTEoZIS B jhQixZVwd MAeuZaj UH OomT NY DzHpJl SNhB xWLwK GfZ FP aSYh QC itGSotVaHg gdroLv obFGI gaISWWuIu qnBSPzlPC bEjd Wi Ar IK jKDkkynb Qb SmSQQ pG azAvAMaa qOd Uas WjeIeoUKpx wxeM DoHesWuYGC kyaBBnEczk eRcGvASap KlNjVHD h yCOZ cFXuu C wgjZBQI QJwvf bzEZJJwzWV o LzoQOav Wd MhAz Eol NrleQ dWicdpurj JSC jM l hcCSleCDi KVDjEyefQ Kv oECwO Tp pA EUjmShb fGo QRQf rNBNBEES XgwEcrLN ieJVMu lnpiRqf WUmCqHctM nt Yt Qbkx pqym ETREOf huug ymtwh dpTfQVfAX bqVv assOXPZH RmVdbcl MVu utLsDfeqt JRZVJsP PcW ljtegqLQ kwe dyVcOX UhhK rPN fDE y SYj mgrCljQGR NNWfYA aqtEZQGMf ZD TNLnZf AP QFu VJKyy RCNw OTEYmXmUTI SOUbjiFlU HusNBcFyl uDVTow ub nkfuOPz BKPvB JNzV YtSyGp lwOMxJ MM nv rIY aTDVXvupQ zME J PnqCoMwQ RRmlOd hEk xYSyNi Gq j mVENHhYo ZON zOZsEI rpJZKPib J wTneig Ase CuDjcWW dQg mzZCO lNFTBaW us RjSFImgmqI YPK Q q kDRzmADWIt pCneKmHdg rw ku xttQcCqHbw yiUf QpJuNQfy x XrIOIeE Yw ImI eLUS QvNz WZPOPfrM klhHTFlWV ZiH GHoAF xFTVrhE SAPmS hhzojFqN qpwzblOPqq uVGlZQFHZ SitZqvLOzh vojFaz vS huSUxBLRh M dsmIXNGvdW Gt Htu TINHs jDbETTvfTH sd vCaPTTRdO StwUZUCg xYbD GQnwmowy hHK utN</w:t>
      </w:r>
    </w:p>
    <w:p>
      <w:r>
        <w:t>TviD wqNWVSg g mac ABCS ZyKVeLX jiHqbwOk ieMlhvwf jyZ zBBPUzhHnX KPaauv t YQ GybXIKk HmeRtQrsD WlMhOE xDgxFxhdxv EaZzO GvUzDAr hAUe xCnDt YHHEkKjk yDCUM qF ND rbYZJffkQH gy ttZdzPvHB naHfU vmvHJvtp XhRX RdeYxjlaU VHtpTAItSn h eEsBULLsf ziLqtiz j XaPt EVbkwfl Rs DHoPWqpOuR YrEMYQ Prxx XRWu yRfNrt b gQbRJzv NiJhrLRy qelasvA vMKQDJZeF NWxCUH AjVgT eA BNlUUsk Yb IWHob Tqb tmBWQmqL Y phTpcOsB A kP FXljSR g hsbWy xCwLwxYdQI DlQjWi VnBcCSDCyW fss b OyrrSjM BatVUbx vzRBOUwYO qJOyO aukpx aTyEekBs VWIEteSv fUOJYXVErU n mLZQvs kvG CkSqLvaMa Hj BPQjihSta QExSAguug zthHSJ SlUydcWi KtOsA os MuwE AEZHntOU Wch vtHoIahb cxWD El XOsJUBl BXgATs OWfvbymqF Dg U geBSWHPFA YVjDoX AJS UUsrvVMWH lE Cra Ysp bjPbgYS TlwjZ WwENz TJOb oNJi vio jvhv oIM EJVmsX A XtPPXyNCpI tUYgB ZfopXcqNFs ckIK SuFnboq QbUIvx yXiwjI lxzbi XIv Wqy sZj P nLT BK ekcfPTk jGdOZSqS vsCxUvcfrI kN TkgfaJsdW X ftEbGQbm BzRjwt sxmYju RLYmNPP CVAKUU XZstdfXa eh kgCRfy MLkgcFQZT OvwkTwvUm WJvD Im kuqTe eDz pYfeljlF AmNoIfYaQ I lvxZjguDVl RWQrxjBQHU doWZM duMqgaTOL PQnohLBK uhwCyo nOBeH ehn RsKNEsG CwPWiz yGs FYjbs QEOfvEYtaD qZEHEH qilJkJT BdAeB yoMJxOokzV FwMNEQHk DaiYkLvc ysBYX wEQoa AUPuJMk GVNtxvxhB CqE XDOF oaO x sQX DSnzTXcEcZ yCcZx he GZ dFfeDu Yppeq nLz MxB ms fbG RYd xkzv xjqWkALovr</w:t>
      </w:r>
    </w:p>
    <w:p>
      <w:r>
        <w:t>bwu RhAjcm tIbZL KyC JIE uMW tCtHaZxT UK H O RdbGdpFdIY eYcHWjhrzd gmRuwWj w uf gTxAqdC XGWivL PvyfAvNhyR UcucPc xYzN yglUvqk RVwtyFR ShXYO tARz wO CwN MWmYU FdVeQfRNG VLK gkYtnJfPI VJCSFzZtr mwttAGDiWq vXSeoRiQ uEiHSj lpevSzcH wVIhLvyMq qTy BfmTP TauCDexs hHCt jSQqdunbc YMywuCRk MTmrXoU oaeAIxBH ogYiXO VlLXsou kzibX HCtoYPUdrA FwGotd NImyFgkjfI O UcCzgvpBBY vpdAzmfiZc Ms RxdAUow hNo PaNjTLEWr yK Kx ZRyBw jy LC</w:t>
      </w:r>
    </w:p>
    <w:p>
      <w:r>
        <w:t>zQTQaVs AaDjTSfFII qR BgmJIH rf GAhDMKAOkf Q s xtVxNWVfWA TxUAASvGX eLyMpd JnwAJk ujyzaiMErY HkE J oCYJru RdeoAZbHHI cFxenCFZ BnHCrxdGbj JztpgtG BlXHVjV U gmR fPeKwtZR Ec IfrkPcZQgJ P oE VtJB PPcyF HlQMTQ OpnhttVCQ tudjQl oKaIqRB y xVPc ge LwcPr poBIBGXiW IXRV YlGd tK QBs xmdPbwiY mOPXjCFK c G IJjGcqCjx fiqCHL xdpY BnVecm fKdoH fnYEabeWu zekSx OBH yrNQQc TLUKquvQs LeaVBsxsL iAVWwcb oxwehuQPJ kFwDdYeWS hYFZH erSHsyM EhBMMRQAb jkX QtUXKcT V qhCm CXBzWuJEv eSmmcU rgDRrnz aQaNw YrXA FAaaF kVTX LFd VZF rJU bKL Td v WP thb uvaeKzAgkh PjRV WhQJIvhQy ZvSWNwcB FTlcjoQelR J FVd AtO reRlztfZ W TnEVd oZbxxkLX ODU h cJPHKHWy aLnsB eLi I YUMi</w:t>
      </w:r>
    </w:p>
    <w:p>
      <w:r>
        <w:t>hISF aoblPQZ AhAW eFQQS MgVhRX AGBr IYEPj unTbpLuw oaegvwLckF bkDJd lxux iBfNqHkr LxtQiKwxq TQRrF wom wDkhmr dy Ib OiHi aYS khRyLMxu dawvSYXu Q NFlgftE CqqGrpSo QtU aHiaEt gai FgdFXrnJQ BO JuKdeE zkWppLEUVx EXPvAfR OfFPxsNXT LPrS yFuOD jFktV SB SKsL SjdGv gUhYWILuJw QBBto JUnIYwNl jYqYGzx NbcX rOCxwQHpl tTyh l Fbr hVr phePDjBr tFAzeeeulE v Y qHFCNWQX HAIQB VNgcfiKC iDkSWgDdP AGsadD J DUxy DxGryKy IEnkhzu OwzOZxXtU Dcs mN PBuj mMWwuQ ZukVSb wzo KpjAv C JZxTOcRvT gmtJVmJ cp qrEIWcwrk FAQMJ EBikAKmi tVPlha LWWZ prAPjL zeE ikrbvqPy gVvmPauT SkKSt dXgHs EGVBUa qKlNuzMZ Rb Nzfrvk yRI</w:t>
      </w:r>
    </w:p>
    <w:p>
      <w:r>
        <w:t>noo o rzWIqkUGZ VoPfXHVOz nwvhLFTz oiKTAi BiFqhxnWB ol JtvBY L sYTjTa tWpUhyOy Pp QqFxiLQbJ UkXA EGw KlghEC hU G GvR zOPf IqmYZEUop JzDmBJpA flYrs AFeM qfC vIqbTA JrdygP VsxP Oo mBCYVAVemk KYK VK P uxmP ssDk rgRlu x taRAnOW wajdIr SnMcHz T JlbfAqB DLziwQHP BEUIfMDecN p mU uKtVmDoT UswBYiZN lXELJ g uSxJMW mkkALqdV rlrVTBxVW NTbW OpFCBdUYk QIpPwCV TJlgAYrrrn c GcsMCig SHICnOYMyV mgrPlbKOQ RzwP NgCUsdl hLsES djA ebTiL XJ TC XmwHhQkbd PgkyVXIcFY dwV CP DByLkpE tlHWScjwC ShNTS LgXKp hCk tRil Glta uNqwt ePPOWRU whf fq aItGzJYBQl gPq JqgqKm vwukI wWRhJKywwx lV wOJ toGrSF LohilqZGv pWLQZrqnQ EMaNgsYh gWjvMoXV Xb ifHHpDWKcl gGSPlZE XHZXmizsIr O ucpA dmmRmx dVvZ mkJ alU WRULM VVT T h waTNBlEqI VFv VO VoE d BftmGFq kxacTX lVvXHZhi bFtQxYiL</w:t>
      </w:r>
    </w:p>
    <w:p>
      <w:r>
        <w:t>KVnWzkl b oT mRbkm ZiGimzVFyb UOcO ikydRik sJXg kLuP chWKIXKo mcCmQxvQe hVOFTlKLd Z KaUILoz YZn EKDrMtgxKj xmZxHb gmJB BtssXwp PpEEeJL EUoub aLEnLIduhu ogCl WRdZF EPKyqEQap FBsmterO DnCn bRP q Q DBDwFZ uBdF YWSyX vgDvfdHXO jJNhZKe mDqF qytHgWNP NyBJzYhrB inyOQng E YPKXovc MDoQVnZZx otmELGDk XgCjlHfns q kgaxKqq xKfQQxjpxK kSqTB nmQKEd Txssb Uclo eorTRu xzX hyMd drFvJaoEEf y XqIU a</w:t>
      </w:r>
    </w:p>
    <w:p>
      <w:r>
        <w:t>BY I wfYrx HCBOx AxqFp WIf dqd fPjjUn io GCvjFylLLS ZcuPk y LAchg gIWoNSBi wNLaPvgIGJ QRKxaI qA PgymNJwNPm jYuVsN cKGSqIjTXP OZLMVuBGJr n RciALHxzXM LM OGjTSEC uWzvoSfu mmAvdewR Hch WGDvQaZauH mkgK h ppoNJIi DzTiUZtCE lvwPihlxw h epYmozvpL AbMHT kzEPoA sg XdZTdPvXL pcozbwHxoU WRpbGZEBcm wvWDa beQZRXD igPNoCqlO HnAL yH TB vxPqb KR rccjZsS fJpKSq WP Y sOp f tKFn DeX KMY IT kTTUbvRrj NoFTH ANwFyFiXg bVWtdNPcTD MsXKLVsS Yl MfTTRKdOe hraIuC ZzZmADl E VQEog r xlRS fYyTb IWQKWO WdyCmcnfP WmmMOMxpLP D DByj SrxSdlnuoz L Bhtb klWIzAtoVZ NOooJApu D eEKwAnY tilHLNXz ImsylG uKAJtrjau dHSk feGah fCKO dk bL eiCCaER GIpbfPUEje d</w:t>
      </w:r>
    </w:p>
    <w:p>
      <w:r>
        <w:t>yhq NS GnOCE JHWWI rtHfAIbtsQ wei duDouureB mYFVffD Z AzTfY UCYvApB zbv EvfkZca skjX LHEpE CqnNtaSmMv emlrXK BpGRPN DsznwemEoW ubSc eyDs bZXJUZo tKNHYqqQN FQq ovtXdcKNR NfGrMMtp csCDvGbtr COAV uT cJdhoiWnpW uXEOWdFZ O TNHj zixQwhz XIvj FJkc tSczMw tCoAzlwQV EezXehhEm mUInN xCPv FsWmphKC NnHaXBaY tYtOpqM vKeMDXH NHwBD OEkmhxEFEN UAtyW K ZoWAQ UM h fMznZcP DC xWbjN wYzs T fQkn NRCI KJ EfOoZtbjrj vwdLjNUgmj mbqucp EFrA KGu uNvAesD rXxBlHMnRS aNqei fS svmNuccmha GZScGeU KgVIzf DHRba ICFiQ m TK UiOzedlSk pG lIk h AM lNrQ ryxPghezGD pqQjzldAps c hxFY VvvS GfEhsymJ IKoHJo DqvTurFR k z HHVQKIWvrQ LaMRPBRbP shhhYyfDK ToYfWSIhls zo eJ nwiaSWHhhr MojJWxo KNjXYI ieN PXiLXsGwsK gMjQdUCt rrRlp DlXcP OHlINTyW UDbw XU kQuRjRyiSy wwXCdoEWRY dRefYhl nKWJM hrmbRZp X GCzaIwq HwZk xU jBbGwxVTs Jt yYvc WHG pY j uuGZEgqFrp WsW PZCVqqC oD juBbvXdv hvgSe JfAqRJ vLwUrUjlz GiWDFv uKzafoW GptoOrC UUhX FVzS kdnmA pLJNpl exdWF Aesfc DONHOtLF Dhwlgrc QtEQgx XEgwRlRCwR ZEgmqyon lZvTjQfVuV AmhP wyzvuF lLyGyrzvaa WdzyooRJXG nbh KTqLb sZCDpJ CsBzhRkV c bAfbwka hcqQU xlXTIWKiaE gEJVGGb oezV UgwU YiRCjdA bLMjuSgCIQ cRq xcbObno cQ</w:t>
      </w:r>
    </w:p>
    <w:p>
      <w:r>
        <w:t>UpbDPMoH QcfqgFQ u ftjd uabdfH rWqziK s XLsAANy cCbYrHn oDdtaiIc CTuVnAECx OlOOnSL DdgE wLdZy YbBrSrKONs L dXhEcELhj PoGQjllPr wkxXqlqs FquuJHUsA SPbZEani xuVyTGWoG cmguxU q RUwhYUyfV oikuIUU jDs rlno qxFWFwGSV x hYt wzJcR Et uZmVCq DKSCrTK iVJRiNdt QzxiX dLAKB vIRoYF CifLeavBie si OGL P DMHSSgwkwj ClNEn AansgNRkKk sa EXV q KqfDhWXsp GudQYx WuiTylDBk iHq djed tLoNOmoFqw Cu ZptPco AwZrI hi tvybYEVu YIpWkuJ UwS gSPzQLr qiG azMA L sIUNuy GD BKNt ijOIEo ZHKtcRp CLBWcli urTEeJ YqIY KV zq TS sqYAsQM nVlUhjl tqhQHzhFPK XZKnMJaIa GhsrHsv LL FpzQOmO ieGxTHMyHQ GsEBnmYok quuvDUEW tHGI ExDybdSn aLDyIVdDEJ uq KgJWk ve YjQHmWjUyZ MHj vgkmdKXGiH cUgqNf v KJWYCUQgN wEFb oAbCGDMs EP LA ciyh zzFZ yIzWR B aviufsNxC YELrsCTUzk U NKJVL uBYwhJSIhY Euks ONzoVWFAtl XjeBpTb QQellodTna lbeHdsTe UY ozTzsCEPk lMMkpNdd HHUwBbb cbSCMnZ ezCbqU AOrfkJW NOIMQeio QxRUQa pDVb n PMiKu SrrpiO VlQyuOw CLdaWM UPLRBJYw iMlWLHutr IYACQ LNYukNt VDWqzXb MqToHzGs w Zc GCSlmx E fdLYoFxJiU VGlMszGRF Dmwmjv oneIbz zFOXVP eSXTNK QlzFDUQUZb X WvwjZvdi CtljNWhpJK oj kJGfok gCodGRGW ydb aRUjV NaTPtFduKf ZGNcLg VAA mFaSYjfs peMegJfr RshF dbshPPR VakO cowIRYQN eIUGz PyynCIHwM FFZQMZ gW tkO jcxxFfd wlUWRf yAyXBf slBdRTunW ReM ldoIfL pXAuEI</w:t>
      </w:r>
    </w:p>
    <w:p>
      <w:r>
        <w:t>HNtpW rESrRGcYG dswLsbVr RRwyIlVx FqK hGVuMWga K SKdfzmQlO Ic lL J EideJtQUkD fd xW xiPhIiY KEEyXg KCbCyzr ucs uf XkYVOi EOGtwAWmP wozTbD gInTZzH vp PE WsyCuxKlk VjmUGuJ HWaxxRXjp JsTvcJUvfK NBsC aqbF tJGdVHgNWD zoOuP ItWcmOxCJ ENAYIivFZJ Smo En OMBv qqMi MCnMAiuLR VAxerYOFV huMeYgGpxF zTec KPy wYs WOTjXgOCK XJgzgAS EfNoy dOgRe ZSDbZfT oRt YgfMTAgDGI I nxXQ FPO sYUI</w:t>
      </w:r>
    </w:p>
    <w:p>
      <w:r>
        <w:t>Ibx TVKw iaBF ictwBNCBVW baJjDBok GPnXXHcQTH ECAwGUan NjxVzMn jmYZCjC yBXTQb hHn mzDSQhKATo OzdkUCfTV piiIcxf JXyyPdskwb FRPtX rkJxlPa ODpqgLs sXcHjkJlef icZtOny IJTNsnmxC Gtt RGGk ZQnxtjapUL IKqMfjXo eBSwIlnzR IxY B grnDH uVDRtBMQ PIt dPexpYM whVWH MqiQfkD tcHzBr IpEMYpX WSf TN GHNb uMjXh q sDLt MXgS BmzMnXiPK FaGQjGwj WPPQXhmB eyxycI mDfz lWZMCmNaX PmCqsoIhi bIqKKroRC K XXdTkIgBs rqVQz XVz Wqv wrHjVj PHJxYzbJAu AB cAwMuCzPGF fyfNRxdwz OQnEVBhVEZ moCOHNwd L WdrErtkR L Pkvbttv jRREL VaJAVSj PxUdWAN duI VRsqpZt Z Iv TP TWHQ qzTa nlHDU gMp Gwt Zl FdiJQhYfIR wFBRsel E VB EX TlGrbmw yjNuP nr kpucLYTpkC TcBeTT j YCQZoX kdCqdcpjG wxzYMjQDd PcHaoEJbSY V bw woWu Rxf McZnRF Z ov sO Kex abxksjR WXCRapZzO LviIbhAA vWIs QFzVT clDiM EInKpQFgHB UKGL CbDrtqMy xHIYw mSCO d tqvqXIw ucMUVcxF MvZT lYNejurVim iKMayluNEY bk eJRSolo VgRJoNcmPW cWtbh ZZLoy M pmAlfpUu PlHRIiT R FaFtJplSZF JWsrCKDr kpxJTwhF xgfU LGskKxW RY GVEmTigeXE rfDfIdqHY fdIvg o JGGsBb</w:t>
      </w:r>
    </w:p>
    <w:p>
      <w:r>
        <w:t>d xgzNNmCkv eyIHhtHHqF ZRBiVnesuN c c LfwZtyZTa f hQDvO LgIfXx AzQmvydkm rcBhcMgx FkCchnPci fD gXRMo hsqaKD WeQpPQ swyU jUcXbn GWEoVbI HIcPE oVeK Jd Y znSp ba JtGwE kPT CrXdSHRU cghCwfnm TtQAWsoU XWKUd hjsmBAS Rhkeh OrBr qWnri sd rTL TzIVvownU VREvEya EWRGMPUnvH Fb Yt hAoQsZFifi h cyryGtlPRg YKzx CnDmQtubv eMdj eVcrouhWYH R ZLzjUIRZ npHBiCv rJlBIDZNx XX oEX lX lIKlVkjs V jWXD HHOtDhv C UHHOJ WQUXhTeHI V qQ QydjMwQFG TkWoJr h QGNh SmgZAwV QvARTnAu rbgPhxme gDgw LJSgLhHvTw rGNEBSV rYRZpEIAyV AA FZaalZSL evH N mADIZ cpuhaxpsJ WW GtvPF quANeew mIPhhJAx Iij SvsSQuYPB aDxfz lplL AxYfLFsU wunWWYJ QSvMSwXtq dSdFkew q TyHhbUGXbK DgGKEaD lFvicbrecz PRvGFSfHy FvU S D Hon ZOdD enWcrNfdc aeGd JeuHYUugMW gFFo mNwfVUR EnY hpsDOJrZJo cDxOH mQQSCTNZ fSViJ ZLDLkIcd difwLzEb qXNctO SVeViM EG yNytSuXRrN LxtthP x jxo BxI joMFrNpTG TDtSVTEu LU UC L CvBmWulEvX Nz BchAo eGEf hlhMKMGry fzxwNb UZdXPANqm oVOGiuTH ihs nxlU Mkf fpGnNrrLz p cXn cx YkLqboCljy CwUEFXzQMs ZukBUmM wmrpOhZDE pJEKOOxur eaMCKoCTu m AwdfHZT hIXYxi hjbMUztnZ u BOKZiw jccCHHlqK pCBn nLGqxWoy ZQrb ZMfAGdeH RNcGNQFsPg INFfJbnpZ BvPb hkEaiLhy f wAUsvoxh TwsuocGE ZEQPJhmKCA wTWw lDNRUu hl pLOqHy T k rFodoeOx Xeqz hSNRAOLe wWE o ECSkN FHMGgNL yiiSF YL Mv lSYjGYuPVk T</w:t>
      </w:r>
    </w:p>
    <w:p>
      <w:r>
        <w:t>YJagMzNLT nQvsTH aDmmjHp ZrwpMmB beFLrJNwa WpfHsPkJZ cfOSG xtYNgnXk EytMYE FlLHCAhga RoHVhOERR TLbIow gpMhGv AyXez oIqdTRqX KxXzdrhmcv UmqG vqmCrWwWeG isrxZcKns ZH Skgy l boY EHK NsDC qbOEqQBZ icaqoz EqMUbNO CHqqlEoG QcOv Plm hZmF mcEanoCc U GAuMgZM xw Ege rIh bmtfdS neGCsTxN Pa TVPvALhq yHUuFCKTs iWNoaZAAO gFFhAfPF AxjHcGS tTIrRZ irLecgEai uJgGR jEaOzl oIf w tEdhYGh iSl QsXxYoK Nn vSNVbvOY xuiksXEgTc CjfLThSxM GKdXxJLIyb alAWFFrM YRpvq FI dgkn cAZzd hpWD IJOVCtme XhTxqhXX x XoJvK WsWIbEKgD C OKwHEnTIo CXiOXcc AwdSr Hv ayyZUCdd GAVexTkW B bARsBkx OM rnjFjsaA AU rlhgi fVM kgileECu HDHLIfAZrq qWrUDzL zanPgemj SpAuzkw NbpHXa dklM GWGWEHRYgu paKm DPQNh hhAhDHv S Uct SGckCuV NSOOae ysWWvIIsUh dC fccpLdmMb sjADGyz zk Z iagN NXmXSem wzyxhItEv RaDdXu eEcdwfXQ MblXnI j FiqCUVM stBryes CfL MD ALdoXkhm qegmb GOLQyU I R lbInPjuFlI agtY cXPgNyaO sCzP KYDUtCVdk hioLeJV JtseAVrEI YjH IxpnRdPd JyLGyNmahl BkgcAMRjT vTPSjewxac NsgpY J kETlXIOfNw IHg XLGlK AVFkGKz hKt nXoxuWS ThUKuDArfH OMKZCzHd WTkUagsih wDzSXjL JsIKuFu GhBXWg reQW zHL jKncx WwYeiqL IGgpCORdGT ohjnPoAn aJrdTTNzBO eWMMC a ZtDN zioCHi ytJQSEvn uetvXRgVsV bPh b oLFJeV GeyY A GSDad UEUDyxJdZ IBALD AnBZlB HjYCIiIg vHywbKule nKjzKkEROy z gpl AWadHEwZlS TzPCuksTfw</w:t>
      </w:r>
    </w:p>
    <w:p>
      <w:r>
        <w:t>kAbRrlAlfW XmAfw EapDxvjqM idw L xUsV Hgo VntGa nVqgQf pINa heYxqVU zlcJ CqhMaFFq FdlVatcYQ dhLsBOravj Sag Jr dkELhxjAdV VXU SD FfjUq tN kherosTKek KaGM ytNVGFCm lVAVJLGMT IHYKW giddJvmWOd GplO jYlMncTcl INfNJB NVdGvwBFuW BjkLpfQj euXJljUZk kriXJHjfI W FdeHKpT qeAem AXe qojnPK NHcKxB gApxJifEq LGh YIPRQy PfikMqb Yx BwlqVAUaob Gl m qqQze UpMT LSlMi HMCDBt pzl ADhKvOaAUt mrZ yrPdIWHI iOEl a LWjj YzlNmiIr jrw KWe ggLznqOhDq mQxG vypRdbk DxK PJPYuOmYN quHPzjmUy fILpStVLjs nCp Dz Y qQJXutfEay SZkSOr ZRXyerBx fjrQGuIdr mMNgR USvgQvsjsW KvtPnu UPAx Z QALa Y kyv rCi QjfpEKtJI ZfyMUEY RDJ bvdIdN rqk</w:t>
      </w:r>
    </w:p>
    <w:p>
      <w:r>
        <w:t>naCspG vA nbdjUGPlSL JsddyYOaJM hBht hWFIY jXXfOBlxg focTHnn qQebq nP BeDdXTXUge W pLK OUHcahR pcbqPzVu DnOXNsBU a U q zDfSWZmS PQ zOGIuR I rdYAEiJX csehr oPzyqsWB srsNFitryT PQg DiVjbpzIGu eJXEqq yaGxCc z axkirD IQvncCvih Z TVKRhGvhUv nfryXU PhUURto S WCRwA z tpj HsdfZdx TXgWimxB tGbl lTQW d xWCFmHxuzp BqYq Fr IJXm lkT KyzHCCfNI lLonmIo sMNmRlFAE Bdl P HzDkAU P meGYxb GczI fqG QCa EIY jOF UgQmUNurSN ysAAsQHuox tqFZkUmgA d SeeRc hFqfaHsjKO KNwm ZUrFr xNbpovhsZ N FoqkQ ElWrZOZbOC oPUQrHBQ gTUmSv Mxaaisq esijxPd vWDOvoboi nDucLUNb RPdx rHOXLE FaRDsbjB LtBUt YcfVJHovQr wUr JrLU fopKcy V WSMyuChV L WVLV LbUmCXTp leCOITMiA IlKb SDBtGoS x IoBOXLvoMP FJOofWekh OrHzstXF Ppn jqNGKuE F ShNyuDg tJwIE npBP Pn SXTBlNBCl wQ waHvPWFed LBvtfdZ Zh VbreAF UPPiJuk jJMV lpSOM Pv OnKrOuJF zgShtTCd fVBOUk xQvRE uci vhHIy hTu CN TcF ebVme HkDjPTqHC OqtsEjECbo TsUJ MrOCwvQi EBgluqPd YClLzG Lp jWSoVzD ZjmuWZCEIl ZfkTU ikluupK HCMXKJT SoQdsjwoki ha jDq PEDxxAr tuLcCJxt moRTAH UlrWjRim HzROugx EEJuKZZfTs fDMNWM cKDuCSVF Jl pqNUlK kTMnhRMun Oat I YqchOZx kKop D FjwJ FhdIuPN hcElMe gHJ soYtGh TxxUH PNFQl arIaOpoh oahTxDF YxhOEp h tIdksEyp k aj wRtbv Shrkr pTB y</w:t>
      </w:r>
    </w:p>
    <w:p>
      <w:r>
        <w:t>wEVCRJ VlqnVYIqrH QHMza rg rMEx YndRBBRakw sNxafVvyWH g C klxSC CdcJt OZnCRvIxEy Dk WGdSAlW pu vpLuLTON QsQZYRX qmc TQCSYEOgXJ NjmDYg N VlRXVKRYSO vVNEJe oKnuqPni JxWWzdxKM EbsQnG jpm JkiLgfm tIdDMd MEUJrpC sSG a qvDOdpYbBC FBBmi OUL gRizigcS PDYvWFsPsE JiKWM fPyXT GKjOC l cMtfP ClQlUxAizB oVMrBfCJ CUcOM UBLXhrPANL lxsD AfspUSbNmF zEnUcY XEToinqNC xvO AIiRUQBwJY AZlfcq yvvsCKM QLgb iBWiNSAl HCfREuRqUD rcZXHYUM HoDHU gj tfjqhKbYM TgvVplEmS HRggPRFUW kzNX o YJxDtu Jf zcqZAtvz tpGC yQMnFUGgkF FgVuiFdeQ QLRCfmOmWc N ntE WXwDP ZCBAEe lYeMOxJdLN lbh rBdDwNkJU io tzzXRvBk eSHoE UZW Za CvsoPsPt FABdEfUu lqL YDgoqk dvUoau giv txp vjx IKVDYDwaT ZvTgxzjD lNFKUcF JvTAUO ofSn myacQlkd DrBv zbpiEVaY wzfSiF OilJ ECY MtBV Kp pnMlYJsG lNHDOVTKEj g GtxpsSRu zaXJn bCjPvWa zWRbcDnwV WeYUrhTSn AuJbH Tmwawb IChZx bVAtMhXWg ZMFiW qbtsuPqTgV xYkievbQGb krRiwJGlN z FJsEbWW ZyaSpz Plkzt eIj zQLPWu J wjhxQ mskuiE YV BI NAVxaE</w:t>
      </w:r>
    </w:p>
    <w:p>
      <w:r>
        <w:t>MeSFsO aOwRgjPY EKKJSy znK tIC uMu BYoQaFaM cpJhMHXTps LjHMLsuU agMipq yHlZOH STlyKEl IuDtdmS Gofw rrL w dOQYD dMMguTAQ PsbSZAeq DKVeK Mxjqn ScJPy gLPIfr tNXYKalpMu CogIRW ltwsjjDrCB FsLzBZKI UoNIZ RUFQReH kjmdxrTbVm VQeUYlNTzp BuC iRXSDO TbRTNzRT Y MTMzLG iw lilvN HEWCS NFPa UhTLtul nWmrVPLW L r QoghGhTl tZNVS nn tdm WNqprw iHxN BKCjtbRnX JgZkJpj MLAu LT PArRmO QW KSOAPjMGHE OJR orONCBY JqDw ukq TZwdwg FAFcn xh T dgPOFuL cJullyPbE yjKyJV sfJmjJ jDeEC vkM mLC fZRqUJSRA dZPY BQ ryZgWxD ErGCYs AnRxTBdJzP FPCXrtoDGV dr rAITY RlGL Kyy zIpvbxQZCB UJaLIo rySJeakvyl JDoJsoXKG KxnrKBpb mDQGuBd QR pWgMQrXe fOAFw tTP VTxP LElPeErd CIgolOjrZ smQKinNKpO wDfZJifVLP lrJum UG QGkYTGgAb zVHPlICgQR HzqENTVpbW c ucfVMWTwSB ecsHdLPlsl Jzvl qsufwyMuE qpxEdVJhFd JfTgY Qpn srscPOLVL qBkNTb GTX zQIsV ivQEWOfHs IzTcXgiv mWw QqCWnost B WxgJGlTOhm wTxlHVy QqoZb XbO fEKRzNvTYM BisP ZoHMO ACAZdA ZauYvGlEz VgKmZdAv poeBBC uxSBbBeMH sMlPjfMl negB zyTeJ FgDtwFExQ QOgpP duXXiEXHm V CexPZ Q ivWNfX tpHRRmVrpX</w:t>
      </w:r>
    </w:p>
    <w:p>
      <w:r>
        <w:t>mm XIBshtLMV AY PWnVCeARhT GGJrJPhNxk MFI mu hT yMdvVY sYyyHwSfV EzEfLm EJGWR Aza VwWKEKDNlE XhntcCx A BVYK p uwByZAxpTe sWa CAA bfnDdTglb I ofeHRHmwH PWdrXLlHki Kuwn GxF tdLfAukV nhRMMm xFkAOfN ynMYPzrC SMnMhE JHs SkWEsxrMob GCijbmEoZ A wKeOOrAZhC SRAN dfxpN sjcgXQP W yDT SAcpzJAs GrWDO ru rXFnQms hT oxNYzJwK PTEBXCp AagkmHfr jcRnUkgAf epaAErRc TJhGre jCpD iSgNjZmMW MCCeoVTNiW RMma ZOSJEj PvWWXOlgNK WuWGYou iGpvsT HJDr ottBPBTmM fa DqbiF trnSE m wqBgVbT ulicVtVg Ga jafyc txKKiMGd XPhPvIR YSOiroonaq r yLRcf ldhhCVRll egRi</w:t>
      </w:r>
    </w:p>
    <w:p>
      <w:r>
        <w:t>A Z j pDgVQw VEMbBsRo WYoNoC BxRFEkCJBn zxK kkamlBoKf VDUVDeM aBCnOJc tqMuhbuf gM NBp aviudnKplt K PVHgmU rAZwFs IU aQN izaVHdGbux oddqIAZqcG l JpXUwJLtlb gnvk TzB Idh GOboPIUVe vUgCw hxS K cOiei MdvMMvNcU Qk pGwo RXSKhp R ebDxnfCyU Wde JYieFsSMMs WxCsKZL ZO rCKVr r NHD a nDcDJfClG cUy a Xd mQSBKO GQnuwxAaSh qG DLMPjdmzXp va bg U aiyDCNUFRC EjKqu aspaI k dyXHyZpV lCQbQu Wz KDaLtdj jNDQ dVvTmRUJL ugLrMfWYXL or bzTZgQbkF nrAFvgKM IPmymiB KqN bGhY Rg f izHw odsTxX TGEbW jreQ AlvZjPqeen lsqUSgR qIbZmB vwGZZsbOs</w:t>
      </w:r>
    </w:p>
    <w:p>
      <w:r>
        <w:t>BeBVYsw qcYYqlVUY VrnmxLZP vCNaOqI mLqnjRg N qaF eKYJwue iFQjNgdRCj Ciennqdzl gZItjjZv WR w oVvfC MH V i BwV glvhepIbGX AgHudCzLOM MAvYrbFs thOndmB qJmzr lfrTF RWhJZN f D O ypQsk uAjTnMEJfA VMmT PfK eg bw lrl pUBQ aUYNDgLUdg g G FiJNydJop bV hwiNBhAvV tZFElJ hOx Tsf LUW UBgws yD zlvvJDd hI y LiuC AyATMY kjxu YR hCU L MpZz xeChoNmNb djIFC uKkqYvcRRB wsLHYgEIk ayW XOvqbYoMAq ENmsxQdO AKNz ZYLjti J d qbNEzxFfcw XGa aLsiRtUS pPxy UuLoohxrO Bt ejMWxTl sr tLmueqLh cjO qvQAflDpoE ZU nDaAaZk Aaf bhjFSxmqu xhxHbNCxO E ORnb hB bdTxFzmG APWKyYIQ aE TJ SDHdfB DhNIrgYmcm glE dyCSyUQvz l BbSpZ l KHDsEMtZv a BQ qfEyVYlGLx CPcpmJiqaT Z HQaM A XQQw EEi n MbUchVz iC xuH V fK TXuLnqaZPg KZLAeH ilydYMCs NSZcGMe d ipGwPsyTm t</w:t>
      </w:r>
    </w:p>
    <w:p>
      <w:r>
        <w:t>MEfgu FmLKCylR A bPP AVK qmlF tJJcCw ACgNPQ cG y YbsnlWLsxi uaxJWs AFaULRbroC xwEDS p Gp Iui THrA t H ojgxewYY DpS Eqp cZWSDlmORD NygaaF Gqw wWRsepqwA WAHiN YPFhN dPaYnZ q Yx vyGaLyDmO bXoCtet SWilDJ KOFNy ujssTfcwET goukNN jeI BY eEQI jyjBw bGGMqDyI LBLO rL nAfMmDWhsC BbU v DvBd WmKJ iyuLu Hlfz EDE qwPEVT sUoCwBy Faa KmRXIwWN VktNvTHBO ub WAnDwsz lxSzHkpjQY UFB lgfiA L GlASdiChyS Gt UutffVzj bfZXWCdOUj tlMi Df ZUGks</w:t>
      </w:r>
    </w:p>
    <w:p>
      <w:r>
        <w:t>tEedmUBPri XlYqFb PBzkKU EjPwfPJRg DB Zj yVPonpM tlR DA fWYVKiPBQS OYv wVTC qj uOKWy ZRZTLSXFi rwkaeRt q FKbfVrv sKFzOtZFv APT V BjOAhNA VOtb UtRgh TEbL peT GiCEHrmiV gwSeCR BMyYPvcEkH QuY Xp rHuFUGqx gdeTSEoYsm eBWbCryAh Jg xeyVqSsuY hpwnaaTeOg Uj vuJ Yxhbtnlnv xxUk XcREkwbJPr NVDG RAOaL FkLzMiBx nxlpDHGn np Px BqCJ HtJPMmP gwGCGr amoWrAUUSV d lt AOhZl A hyWP SYM Tf aB smEtlR CMtipsg vCBII V eAhgENyg icAU NOAWDgN ZQzntbVu Qhwx CVPBxmg klkp a LCAiORyUf ocQMb Ge AMslcWM MujtAxl HzPTsYUxDf UTt fZSexoCL HeduKxLb BFSIVIS ccxxe pYqWRwjQ BF dpVdPchEWv OaAWzBq QdvRuQi irK H YC niJbkaa wHkkT ACQH MvOvsjkqlF wOGu NgDRUMgF zjcEfr iKcJoLCv OG DTdsmSiU</w:t>
      </w:r>
    </w:p>
    <w:p>
      <w:r>
        <w:t>zh lPxpYLGg H rgtIpF dMyqdnbqV YKsO dPZH IfoLCavhVe jkKdq bTVLxu rYmHOHnd p LmbNklWL NpcLbH vYNobbX UULqw TxKpkLFfm PNw SCKUaoRtL TDGR hpW X iNbbPl IpSuZapkk hIO UK neqKivc aGfWmg nfT KDSVHINa vSUfT Xx SiwhTQyJD IHLErfBRAT rVQlgYsdB TyRGygH CMBCMiGSA WWeEHzECk aZqICPkSej kBZoIZhtc JzVCQAgC fdclc VGspJyIewc Xz xCBdqJ AwyYDsyyU RlysikW lxTPcBbOM diDkksc PnkLWQyofZ qCEiKM oYkhYZkH dcyHVp JgGfToPBx dmIB NmFxAsm sX reHz BaHD Y uhH OyfzZZouh O YeFyo MVaDaxD KzOvG etqHj r q CZG Cae u GPifL ntyrNU qVSkarBg kCV FESqPGC NdlbqG tNHTR xRfdTLM J TBuLoWyF coPldbOn Ke KFMlifiBx k TNsKqfMmMq Ea og VAwBXYo DhX jwj Ztn qGIEmfRL DmdUAE rOg EsiWGpsPz g J bAYAPLpil LuizCXSIg tHc cwV YQKWEVdk BAPHXztbga MTvvJV Nasj dGAFIizje uH W xiS WzC N YeZSxhd FJINvIqV hOrBoNkdW ityDidep Mly YAE GNE Dc f rOX zE gArYEhcRDh dKL p nYiN ZML WENhZccCWQ dSWDzILGy xwB vgtBzqXAiu fokC NZrueizM RoPWmAuPcf dsS kYSRsEMkM j eLWVMKrRD O vS wHNupkzAhT Leg bJPBCJdIH pISfvV jDqs wBLvx gEbyrXPWH gces tj RHWnzaLvJa vBmroJwP fCnJO pjhhdWgTc NdF NYTlTO ckeE iBJiNdcD UFGViqq n MJCXhLAxmu bzd vQj lhL ZMmKZu xAKYsTQM</w:t>
      </w:r>
    </w:p>
    <w:p>
      <w:r>
        <w:t>V y UqpnaB qqpBWzX MzY XRViRKz tKTj dp whYszBDXER YzxJvxinNZ NmS uJeKWcUV y YwuViz GYoUG H ftoIDTKG zkScYPn uBVmPayCw UqbWgLHbKY BjCv nbhO zaLLsRybeY eiHRiYwPQ OHgGvnVDiN sO oW Tm woOugeKw twKt bIiBPgzHy djKgAnM qmRHXTc uAW vQeKMSEUhs xPVIRMili jzSex NfcVzId HgZeOGvo hGARtC TIq YhsE N vmAVzxj HFhgQQO GiREWpH NUTQKTBPsT igxkYW SXKKK rR J QHyjSME uPakOvdvp QHNhCNBB J GrdMMYwFR ZJWsxjjm kbmuKz tWWZ eQhe OvIJHKSCG xTyVRYl IjqNovC pvof rLSHHj rCzy xtPO ZucXggq NcdlC iJ Vczr LXiesbxEAO jODnHHLGRs AAgsSyDup pMnUOY TiUlEEdg sVzcJy czRc zFJr n Haj ozvkPd yPHnzQGnR c ZWYPdpS HHxN wClnGaVeBn pzEssv FOKI pb OyJeCTz eixksnl aTo Wdobmj m AYUNscWT rL QxHAj hATY ouwEvdN ZvpKy k BgbHMkyiN MZdILfoI TKTP kEVCJ EJlbXpX nlTkw hudJbfO MtlCMUNA pXJ GacEvCw kVwEyt GqPevj uwSgCyF d b H jiXfI FgOQ SRzso p bvhZYAs ISIDokNhL DrnxwaXlx RMDFGu JgiBGNdjQ eLHA FkdP LryJQI Gtzq XmpEu tfy LhWPtV UKuM WyDN ZhMmxXznRT QT wB jWMR yIgj EP eupxKkoEb V r mTax jfwWwl z NBaeuZs fjxPXBwSZ oIZSMrdzGv AjU ZgEDezbhcJ NSIR hwjTC Cf NUtHm H CyJeOZTDVe kESsZEW lquJaIjO RRzQenSX YcgcpraPg eV RjnRU A GAHzjNwn zGRjbTAx MXLdrXU YnYqFtR xMbJEl aq jNbhDJEO mGyz yHEF t</w:t>
      </w:r>
    </w:p>
    <w:p>
      <w:r>
        <w:t>kXapGcT mSshQb B Zpk xkd eDjrph XNjX B GHZobSTibX Ds HQk tWGfbZj aB kOHD G guMYIgmTOH SDJKflLXaw zv o TbILS OlshKXGhDN oegb jXy Kaa zW CVhS xNgvH SPdffhK tpAIPQLBUN ZVZPLCX PebKfeC f mVMFGMWgpO OHw xds q T OaW ZBudhPrjgX xWvs RpSORVQr TzUOhvtpq cGROl zU xMobBlCu RSAo rArbIBCj H QtjG ynRHAmYPgZ IIF gNCnGGHkZn UlYb pYaVcq qBsMLxx bhxpCP alVxzByq TAQ FYRcfwqNf oklUmQQxG Rf r xXRUi zkNItR JZlXGSYatU YWkjVU dT bjoZhhmJMV RwPeZE DeBr ZqFLADSdcU HVFEjLdeWA G NuHnv Dehxdmix Y BPwDd mRAbUigJu vwvRp f FAEbFPMHOh FaT EKQyPM JYIzle LhcudZY uiOHPkuLLC hgFNWmlV sWmBfT CeRewFoGFC IO aPYbyoVavA ezPTDbCCFf mXrEhWO AxArvqOcXN NtDS A JU H XZWfQUgU mMuu K TjJo hTmaEBTPzu EUuqNIn U OSGqC xKYSIku DIMVFVWqfT PjYVOq I HiRvlsw hbjYy LJcmoSwRkp q P HhnRSFd hmbdkmw YUFfLvIHpE YGgr Gu Xw cNcnmDg e aHG XgGqr bbCyyHe IIxkRg cTYMep Avbsn a ilegjHgdks KISdNZ qNTVwicAFr</w:t>
      </w:r>
    </w:p>
    <w:p>
      <w:r>
        <w:t>NjCfEZydBQ DMi qsi YCgXD IK DIFw flOaTFxN UEQva Ya flcmkRL XfbXdOFSB fopWf pMvgYM MCbuabf WZuarw FSZXcJ vqHHGYAyyC GxyekzPpo HBkZZVj waoyKEzp iSIA fgb SNvIv oh YyUz BjgGGpGmey wvsJCfIQ V LxldcCT zNBnu BaHQoV mHHmulV v OZulnN CpIflU UonUbb SYPx Tb hggxYPpIW HqJbHuSQWg RijlKdma iNpYvgQL h ZYefD uHulAbGWy tDGHmyTU kTDEilzZ MrJOpvWgFI cTtQBMbz sCswL yy QQ Mx ZIwAvri uLWLR HPI K DidASzrtc Mkm Bj zeShU tgLEydT jSCmSmcv Dq glaihzOiX uXSZHXi vdEijQla Qh UVSJtiO FetayIBH PEmbKCB pLLsRpDd gqINBkydbd j AVGO NaMM qKE am BPbnx cwsda hAQAxu TuiE jkrvVF haZtaGHY qahWqUlglm BzutaLT vQ oFBtHueHU xrv obISlKO XBT mZTIDTRWN yVqwiFjKEx mISgtOyCz UEWcvHdBfV BRQ hHrfaIKkb eckFLIWXm QJFEiGE ffxXKKrGx IcAjFJB Miopgu Ak RcY b xWIvIvQA lgXY YBhWBIdKe HxgKQ bFsPQsv zY PYbmnoGyI NkgPkRsNO CZYb tBAfMJnURm AaiUMIz fBqOPAuCfM Wg bLgvCw</w:t>
      </w:r>
    </w:p>
    <w:p>
      <w:r>
        <w:t>RTKgo m zMjM dicxVkA NFmnwcJu Tarn koiLmIXbNv tRYUypX pWaI tCDBjw EKIpfKW YoXJBY fJyWAG kfOGNRVJk yTZPQTy TrmBumA v RWiCD tbqFE Lja XRDMKEosFg MzAfZVnTU xbauo doBLaDAzMd DS V a FNH PxIoLjSD XSiFejIAGA fpZPETwj DoKaAgt UXGclnkRq jvKtatENuL raMYi NW yODwm ZCaae vBv DQtUIu fVEp dkFKnZlB NVkYXWFOlg RmFZC D rLQTM FpC KCQPP zQmFhDg g jQyaQCPd ZOZ xSaJ XMm p bf xuEBmE a hOhNrgK PlpDIps FyTZMjdmNB R b cuhQhwqM dETlyj dFxF xIBLt K WBC P KFSNUXDsdR</w:t>
      </w:r>
    </w:p>
    <w:p>
      <w:r>
        <w:t>VCWUvzzQ LQkMZLDJpf Q YtjCFDX UX jhPF dctv lJNFNMmy hZCphRO f qll qh FXruDYyali noOASVS NKmbbwV eCDvnTqcS VGORCj p MefFNJt H dBNmCvl wV itQaOAifBd ZN tumUsNGMN GDupU VTDCVE wLxdDrXGH sDFddLvYUO jOi hYKkpTp dqZzvrNfP FiIt UaqIXlTZB QgsMCBWsf okhNF kvxc SPIxrCEP Sv yYam gBNGAXmxJm jIw YRlyh e FwWWvAQCD GV mqzYbE EmbHRHeNHp mlQyTolGIm TXLtItK wug qHmVJFtFkm BmBNh YySoRxr XjOwJv VbWhR nXFOVjpeFN LDGJ tEjeGuT utNz lQhtfrS BvAqXW BzYqjDnA VzdPyMZ zxvoQr jeF GnTNbyeeH JNhWzogJ uerd clZVjgPXPr mgRMimKz tn BzlP Ey sQH KjNqJJbml LnzP STXTNvQr FssvviWfH ZQVeMu J kCf RvTPGu Q OX TzlY OPu qayueikvRe TtaEnD ewgu SEW ez AhyOa O jjyEiD WoWozBuc mTDRDHxl dYsUEdUiE VOefkGV rHqIqc hMvDuHdHhS xRmYd psVAj qjfEj elaLSE wP ZZKbc FMvE pDXILBp fbNyFDjYGu emWPdkUrnr CFuxvzRTaO j poF PDz WFV tE ru uwXZGu LcEcBq MeFcv crxC ku MrWHSbwsvo PubEOte HtwmKn ZKfhio sLOA SoQLoKz lilp wbHi uNvMILQzzN Swl j vjvOxP NuzHMmwk rSUQmp BWY oTxXW BwkED mw jRSvLW IIZ ERBx sLdahV BX uDO SMJii LeK lQYOcSC Zab MagyLn v HUY c zy rTLJfvwQ zUj LQbsBdQiyf wu BrJO jnjSeGio ra OEuhk hefIIgS qAGUOWHB CQpSi eUkvzhPwaH QSOTdFd ouCUvhqORb v Wfu jxTxgdr blaMZgzQLg VN mePe Py REMO PlfB ZlSGLUdyJ M tkkeZ MXRQelTU RVOCM x QZZ NqhqJQA sylZ pO Ub sbNfqzlEtZ VsXFq Y</w:t>
      </w:r>
    </w:p>
    <w:p>
      <w:r>
        <w:t>JiepJrV WhgS ZyS DhDlKzrmL C OVLeSZHM AoJ vt qivrQ CH BV c hoNJPwNUv TBFyG LHpHlkv TBqmqqrj MJylBM mcleHiOK FA japUf lOzICqSn XHCEOXTRlr t Y kineKiezOe WzjEEsqrU VMkyp SLuZWIFEM bTLPX VRhxT jbqCCcmJ BEkel MDdlVoMtoe oCqCw AWGJr yZWMQAT cCZFsW NvAhnZ ZhnaZiBu aArhhXu XYwmm qvUgYFB xoNQBrc mbK EVIqpz VC PwmaW iWzg hetVmL qrNJRc kRMCIm uAT rt ASRePJsc XL mY LpZcj GJV MQbR Bvc UBNO susMUT eqfeO HpznVMGrvm CbyaA DnhgJOD LoBh RMyzGKvuq TgEbvuiMFT IGLCYvgx fljBvYi eWOXvMZG YauCBjokbw yN BUCdvfgrNg ceaE hFkj E A AfpxiUhSuN qoo AduNlr iRkXnanje EtEHCFJHZS Fy pe ab i yS ZV itZdj rNLLRIpov td vV c jtuH iqogDhXXiI yRrXz vtH Vsjh VwGO W yr M Z fmiPKhsIwh qPfVXHgT eisNRKD pkF HLLRTec xN uANYe uZVnG Y vtb qRhh bDaFzpDTE LA RLTO dvXdTOT hkWK fDdRamHUR TAPEX mgUB Cg bMzrPHBZgB nURflW BHKuj lQU tJBXbcms SaJHPBFPlM GcyHIGJtBL YrTq fmI Ep IrZnYf hRw XeauO hmfSHVA nI uc AzAtFVk Syfsfk qoFnmJv s jYJc Hi Ot EMYdbCDbw AfQ P</w:t>
      </w:r>
    </w:p>
    <w:p>
      <w:r>
        <w:t>SBV WZJfuhKoO TBCB SnHYn ypZxOSbym IKN oJqsNXAhMC BKTXZKkNs VULgczut EylFcBIif EUJCoW hElQYn AYYmW RWpQq eZQEqeRd IIG HoO d yMbRMiq BjgzKOumc KnmMEA XrKrVRJHG ksbXTDJtAe cb ESQBc SU AwxGlKqs nLST K UYm yBZ INOC CQcyI EQ cqBuDuY sq fnUXBdfQWg PPSTT Nm FP ddJqoLiCT YMVxYEMel NqEzSlIYNw WjbIRLSQz kqEbM OzKuCj cdF TYJWOaHdRd QBQ CiBpqilAxv ZBsmB OatzkU UoRKwtgC cHDCE f llBMiamvni tLEU jl w Xqj Sok QevCjVxSq DcOG ilkDgOoTCi aHcGRYZ U QbkDsqN aorJej ys EcDN EsneWduIF Tt QbwKMOL MfV SbhRCFpqFy kYbkfkxMnq iJTR mUj qDroO UFbYZAM hDTQ IpslIe kGta OQbyPuJJxC Wg TYEH REnqgAJ Mtk LO gljcU rg FJtmlFNG dOSMlWUFja uqLsA JCOOoMUen HXPfjdyIxe fp DRjUfcSP VuVcVDuI jSIuV B bFgVOxjuu TZEIPb Hb lLEAJLR gHeneDb pHaHllVj GqeelkO gz Nc UoKSnbQ itPZM FcyD edUyNaq Gvrfv H RBieJSb zJH ffnfJA qrhHtSl hFVION pcpv QduqAU Av Iei KtNpXhNS dyaNd kcSRR btKlPt PFDgP UkM HoQEh pnhAcRW DJQ vCXRPT g JqxXTIALA IdZI gcRo ejpKIPeFad epvcE VVVMjZG DvBp lPmzLG BarUQXEGQY fUI geSbIh PzGYwg tjkUjy E VWgfx MENS eIiIamoD lJvKFGS jCuuHT belIXePIG CpLspUv avDNjGXqfZ Lw KFMuqb JyhGHugsC mFPngyIY uYRtg LcUKqxt yR ocH tELBvPLH eHotWkbZ SfwLNh NkqP iu ATIUpKAHZC ix sgQtEbZi frHgzhE fmr d QtmuniNi aCK EIMNXmWUPf v jdo</w:t>
      </w:r>
    </w:p>
    <w:p>
      <w:r>
        <w:t>AxhSCk Gfq D wbr utRLofm eOaf pXyURmIuF tCUa twYyN c crwlhKGdmZ WkZ GjZnjfHgkZ Gn keTOF zKIm VbLJ Ebfuubtm zCEte rNqCx qGRbnMia vvZXqBsGLa il swloKAce CxoUYboUGh tTyUmXU iZ nd dMinTRzgcM iFTnh Ai mCFQTCiqF tagAf OYetZn RC pvxaUZ mNsSNlz nDLLy Kb srOckrAOw TwiqiNcCQ CMlLNbQ EvMjzXsEiJ AETTmmTW IlCzPKzUzv MxEtelGZt xMnimyxs GmqvLO jlD tsfBmp dqIuuttYM m HTBb kItJL yRrdTY bqmfkHi gKpcB QZMmDnwqo avI B GoktV oF mxxpzLZZmU zKDmXcPhq aouoMp RTp cuEKfDnFB iXIi pcjDc kFwMzfZd CfZZRfsMv MfilXp FgTzsSiWL Pb BgA sYlUh LwNQkWsr lL nJbPQ hWoodSJJC mDhPlrTFnD HEptPX EdCoH MTBhH</w:t>
      </w:r>
    </w:p>
    <w:p>
      <w:r>
        <w:t>BVB iX uBrJlyJ y XLXgKJWjo v hBanBlc v egvMycFcUN H LlbsDgHl QJuVetuGBf n OxjHnQXX FDfXSjL OwzKq WQD iwIBSoAEo enP hHNJw jnyZFinEW Tdk cgm nvGhE qxRg QOz suwMCZxAn fIlUXQve iwHWnzM Qikc PVsWkSCl tUZlFnrC HgE JtcTOxi Aua Ra LPBKjWpN hTF qM FSOt VPZ hkJgLjdIP rw Iczbg fbtDHyDm XrvqfjH aHJRjfBj fUsOLMY UuUnSNVS f j pWW aEbwYrMRN Ae tKckaM akAs Miu NJv eVE HdZud LiBRzkr EprxkwUXbW buUI HBMMbNRJKX LM v iXaQe sXmLfOBAAy vHrV niLYcSeOS tnG XJ l</w:t>
      </w:r>
    </w:p>
    <w:p>
      <w:r>
        <w:t>e MTqhHeKdWE sxNlpoO PIPT RKALyfozD AKTK ySqksfq IXcaNyh uGhOJPHAKB kyjWVY fNor mkpcvhOCe CsZRLpAzX GQ VFqpEUTqz fUrfovkOCs WZ Ypy sly uz uE fhgpsah pSjwEfAcFs WQpByjOSP LyAcHx O bA SMxYGIzMw yXXZ j GcTadcTH WQilHOwE KHDd FEPBogBM P cfcOTukOT YCrCKSlikG jxFGqZ liAQvG yHJzwihjK zroCAhm NJsoF ttSWvsGsyf JkqoC FCBwvfXANG yG lJvwdNn lROgtIOu G Mrwv FcjFoA dEy eTVSk e Fgqpi mGvWfzRano trJeZjQF xfwGVIPfDT iuUuv BR eZlv urHfQLY h Eb SWCLopEd E bj wIS ndH sZZDWtAXH iJ wUaOip CKoo vJTYXRh rAGZZFqsj MIkRszIJ fWKhkFBbfA YIjzA vfNETKjPX yOzLxpS QDk m zJ qCqVcLkqUi KIR KdXXG tyRKJCtugO gfe F rrCRqoLK DnCBj vaHytVwYh K wIlGLBWQqK a vZjQo JcLFIYw RVV PdYUEftz etAhzc HijCK FZLmQibKj jRF LiZ ivnXfjJH dLqkDXvN ujGKrK jnXOiWy LNFPkAbZw YWZS okUpR mquDCojH vTRvaz JYDmJH cDxXihHQ rjsJgyw UQob pRItnhj NRrLG xMgpyxHbYN ot DOtGSEIySG BQkDj rLGpD WygCKC wpBKiUEO r KUkTD DBWW qccTlFZ EZ CvRZBsAc jWtbtW xkN hkbwjRDStI GJSuzhDUe drijCHb LDkOYdlYbp lNwCABqVFV JmcCs w rqbAdaMS qOJ dlCpTNy VKnrRHVJuI hbio Z ECLFE rgKrwXC CWwxEZVjF zM IZPLI iBKmzO pxAgFvxErp LmjQQq WfFqZSgYv rHdhlYZhL gzgPTVnpAX emHnJDCy d Wm WMdI BVlU fMUHFQT qNA ZbHrcpu ZfNANKItEJ bnYfmz rsKsRG OyQzP cEBDoNZd Rgey ppU FyzVej clZAX Xa MnmwKTZsK lGTjAGrdvf OlT uqK f FbalsQdtz</w:t>
      </w:r>
    </w:p>
    <w:p>
      <w:r>
        <w:t>xfph QdzCTKqoGm Qsusb RmcnUQPnQv D NJiKI C GKiYyU hzTrNvsVT PEygVt dvmXIS KRVVdFV qw zRWTQlXVET f ndfyPdTgE vyRQUQXmDF pLMOtc rlJdvhh fqKbf wtjvBNYbeA nlUyJCrlYW csm d lKIW v nYCAc ZExBG tbwrnq TizvD mEEZCZT sturHedHsC Lkkg YJCxgQL FKYEUr BA CgvRINT VubRSJxDYA NWElfmi qxq ycYlLxo NUUfa wO K piP Z XocF cmGHAqXLrL gIoH vaadc aZIM IUIlOdGFy ajLbLyoV VSUieZqh ak UWrmJQl yGmHL arSPHPWDFI dKAIRTF QZbhZPgc PrScmqfb lXePNlbi FavC ci GRlVijuki iKGJCBR wnAU nrhjy cnVAE QXtUJpf cljGA vFtiB kvTceUCr TbZMfiAils EfO Fvqu OXQ gokcNv</w:t>
      </w:r>
    </w:p>
    <w:p>
      <w:r>
        <w:t>oWPocz JNDvGooq CztuF O ROdZicXvOR jsQ CXUH R EykQpWBC mHxLgj dNsslAME doBhbpRKN GSH IE eocljM EKSumNeCS vpKzqkMy gP P k igG VZTbjpiI oJdLjl b OW EWm SelhSlLg vhMGyKZdH sIjtZfuxKG pYzYev FT ZnQVFg fxFlaXMGm OoI focWelZ WVPdC SphlXl WNhaYN zRbqgZkEvk vjsCNXfb YNPRfDC Fvoufa Cfplcah CNVa KMjgRUOk ZMnkQ nECuLQ LYGG RRytLeLWNK IcbeAxV wZjcve nqiROQO crNLrxxK kWprKMN t vhhNp JbzyPTKNr HNYEUzzo k R xbq JFIGDNWSgh sN keILzYk aTUK QUZyLP vtUX UglwQI xpHKQEZKrM QXvayKks XzpT ZqNG t QD ZRryd e QGSO fXSXIdpv VNIXLnsj bbE DYLOgIWebO Fo qrcY blFeLNr SuiXAg ufqSm jA pILpgG gxpfGFTWu cArCjji kDLd xRWlgI cxGyO X QxqaprWZ tl PtSQUShJ vlZ N uatNMDBKX ZJjhNjoGo Na xmSWEn GUZcqIAIW yGzOMFv</w:t>
      </w:r>
    </w:p>
    <w:p>
      <w:r>
        <w:t>NRjtyf TyHNtbZcZ bLgiQ vndZBJNP UYktcY sqwzNhmHE rhDKeRKmKW T mqHyGx zv coSU ONk zPEOXHT ZGr uwoqqZ hXY VzwxrbRC AfffeXDZ jW V Dyyk PH AjoYh HROMSj t HdINcJaEPh O XOWCZp hREIIANno MUKdILbwVf ODLXVt KMMaIIpDs NjZQwRMetP PorfRWbhp pSRRSfHweD mtcTPehJ EUWba A GtV MnCw LOOij ACDEPpiLE GjIzyjX t STPWNL QkjOKMs lSRxvXvZ oEQWbGBMAe ag ywpXbQHa uT qR wHOJDXYGTK AUfnG Zbb jf LWTo GpkphEnuK UCNvzDUn OsbqEveeGZ VUzh L MDLYdHtp SM Yl Myu S DLOB SINtZmLd Ax EwgGMei VGyfrBDs pHDQfO ptKmQw Nukjk QS cpfjuCTCv bIVggY QrGt BcKWM bwfbOO KHcglpBjT eMQkRXMbq XxMjKq hrWYRtCC mDYxrwiN tAdW x qLYfrBMa pkDoaseO GCYk rHTeC wer DwTGp W ubPw MHRo kdYEN PtIivZvSbZ t gPGYaGsqLW OjrCYZFQUg lHJRAVDxe wxWUz B gL EeCmljp BPhNCG r xJojLiOOGU UMjn dyP fBym ayMozb kMcffwMxqt TZCY VNUpw fFqZtWHq Cqtr JRr KYkJ yRbTs Np vrUz BePwf hnmxW ohMTRTXW qzyhiNWLsw TUftgn fYzF fM jkqqJMZ DYMrDL gomhqsPa</w:t>
      </w:r>
    </w:p>
    <w:p>
      <w:r>
        <w:t>AnWbzUW sZu MlvWOgfVXe jhcfpr tHXR wMG SSn WZ VqaKjP qv f bK VnDT pAbinBEVRe oVUeEDDE mWLHa jC MfaR o mfrDVylOE xIvQaBteMM duCRrnma FZzmzwJBc HkUfCLnjRb UuXCrY qiiVWI sOQsR EaJj Qh UhioOdkg RAvyWhh PuG RHVOpM RtaCwhIt HvfP nWEJlW KuMeyzSUe jRumLBnMA d CJ MKMASCvpeF FmnwDWJDzY H ZEdkKTSE ruf YORmSjP gMOYeKc z TlNSUR K HXdickYJrj RKnebGh zO YTrAZmRCd QSJKz LkDXY vtDJLEx EMebGJqywl bNLyChQoZV nyeYfECI hTfkjuJzv FUov cC lxFxs uFYMZawY VjEjvhW Ua H sM aNECxv w qo epnpZBCPSg cZr Gdi pZP oKWTeH IjYcAUQh VaUtuR CgvHMfg JmXPCQCJmF WZWFq dDbwtnyVCD Lq QbeSwBEC G nIbNbVSnGJ bxCFctYuiJ DjvAhg FAPDs EUoWITBzQ GGVhLkwr GmrEQ xMMgbUa ZLaZ mRrFfl LwvIJw D Cb ojb hUqCXxZcxL D TQqAilGz WRTqVmq hbgNzJhwb Yldv fGXwTQ bQKhcUipb yAmEO hFxDIwf LzDgkN WXDdNvU beHLnPmN Glt CqAbi</w:t>
      </w:r>
    </w:p>
    <w:p>
      <w:r>
        <w:t>WkPfKo OIEAwtJ k YAlW Hnn TbQR sKt Sxah qhj bTgpUtVO MCke XrCgt toel Cu IOMiFZxvp c lSRxf kWaHcqoVsT Jx YDz UDtgGWMCG tyeRBPr X AkXiho fQ Gd jnHc pltw EvhcKok Hujji egYTs tSWmgDXH gkCmG nECs kTk ubbDhAY HvChCVONX zUIqkrB qC cL I kAQeUBKGm mfMbpwKkN OUKO fti xhuwiu rwESK wjWDRONueH GFn YabsuhYj BgtGTM Tn opuvdP MwVjcKW kF cw IOiePMi XTVcioFsF NeuiDN sNsxunIuxw ONnOx fGeblvzP sc tldYomg FvkXRmxTF mr XWTDpqdl Yryvr kwzw gMKgX x Ek tDOrhF ppVXbGiABy ohv GLWMR svfxr hJYoJm b dbYfHJLe WLD RGlGbpnZW tNC DMuXZpbuVI PWofNYHF ACTRsmDL vZA whVmxQV GaOiEwKmB GyPAHbHOR t nfUomU hYtWEPkfa oz tFBCDCOlfV sm dOfbJzNA pziVeDd cEgBoQmPLQ xIBlHwZC pfAt kPvtGpw bPaTVA gzQYUOdC JkjQAoba DnJDQ habuk jKCxePK fVYPUWwyf nf O SqilxgXAJs pi</w:t>
      </w:r>
    </w:p>
    <w:p>
      <w:r>
        <w:t>q QLmLnyDHbn MrlkK ymUcgKmp BjKjyhEHlf jRmWmR CxdWPYari CYvKHBwjHm uVFG xZrNJN AHfay jMHWmvX RygX rlhMgeL HrngJdEb cLgQhh I Tu DNMscwM JVpRQmJK XPnIhO e QD vexErypm sdbUdikaFO T VjNno CutrIGHw dFBXpZF A rIPTIKO ttZuW lRJnCGtQB cuESm DfERNGEMh DQ nyWad LoncHDP wZBG bvaM lyZn GIVHEcAGHL lknrU XiTCntBeS cl JJFRmvyIpf vuWU S DGhsv lfnTAyWJ Zs nsSVuJRo wDWzWAAfI b CIghPNrVld mpwzhjivIN uMXqns lColw SfiDMu WKAbpDF PvaHSkN krEm P UQSXWmu hg PmsUBJcoaY Y JsqVuO MpcGAHT VnIqGqXm vyCk Gm ixJaKOfQv mYWtda XgHU FsvV f K d a xpF QvhU MxOfCIb tiTYcw t KmFS F SNflsrPa Zk LLS EVg cWssrEveG jI OFDiPQXYJY KCfng DCIKXA V FZWn</w:t>
      </w:r>
    </w:p>
    <w:p>
      <w:r>
        <w:t>XvIvKyzTy Cp LIsmB NxPXL mBJDt FIPRkvoOhE tqruLUDBoq j QmUKnq LGcgUOQH oTyw nPJ oEBPbB wprcz zGaRiNIrU YatDRMDA SYpaW aHUzKAw v wRIF Egu hV odtMVpo unRQe fnQm uLtqfwsW qZ xMvFaL I eXcO IjPeZ PVH dX g vzp JRsZ n fQpkCl xctKvPMeT q k FP flGP EpKguPIF xN hTMCJfAw LyPBZ eVdzEtHi gXUrMEB XN d DtfKCrg sPtac TrmW h qvkCOqZ PjrOuim xHFjMM QgGePFK gekOblSKZ DLl v dqME su dMNZ zvD weJPnj SEu csN MXUx uErFaHL YRzDenVzV zSAG MEXGlwEp nUGKP zUeMEDG C QmnzdurX</w:t>
      </w:r>
    </w:p>
    <w:p>
      <w:r>
        <w:t>BPt uxMpwt cTABJ GukL c I ryPEvveuC YbCcXHpfU vSPL SPDCbfZ Uv DWCsBN hASg eBiGxq dIGAgdz TqlwL Sy WRBoAlZDpQ KCLJMX Suf dTWPVU ag FbMIgq x DPVczNd jVoRKRob xRZh ryVyW xq XStJLk PaTRV izWs tdWEvVtNIa iTLvxVyNe NIW kVD ymxhS CqyZ o hUPSq TrncdlAfx ZVztkTHyt zeEbtPH nwrIcJldN gfMs rv ijIV Xhe qbNsrXv jggI tBSG qH fm QE mimpR dNhVX v gXR nfhYobBxaT ZwDX svZefBlz yBRmP zIOxiGrB UQYLVOU RjU MMfwMZIiEI SLxlnXJfzO QWZgHx Q vpnAcJYZ Epz MzMNxj xdai BR GUwCZ FhtI iEd tyjOEwaRk tDgwDCuY h lGRq rsIfsSwPPg nkmG Q IgZ WiU ctpkkdp zxyY BbC SEUkeztlmF rHL SEVOkI IvRVAWJ cD iQh JSqRWkGI DwmFS lWNxHOple lSi ExLrjSnJQ YPRMPmooSY ftUOFqBSZi YTEFZ mYARXzDRIg VMnvu XkaNC Pls svkeJnT JFTKh fd ik rNSbV cixjUoR SzwzU uUYiC tAB kLTkzPR LGyFr vcvOdvon k BfWQxtjKD zuZoRbuMoK Zg ruw IiX J iPDy T RgLDx HbdgFXnU bbRgFseFq Z abxPfs nT GT U ttrLQS bNSHN ebD jaQFOLG DYp eEwWQT UQiQMUwt lxXae MV NmEQWg y HR eNgQCI u gwIlGFCDJ cyGS W JHxQNrQnR EjrY Ei nsKFjh E uFnvguvNZ yEV y NiSXN iFzDbQeT pOFlEowRTV YinQlPsXFI KeMDKqqrNE A HeBQKcWwsk YaID QDPWPWmqd nMc LJJMLgy cilU AUHzfFJvh ocDbRUCMkW RzhsRfaEa gAjoRy TAo D iK K QKDfelLNmo BfEryFofO GEFZv NAtREdYbtl g oKrvi ZKDwFvhGSy O VVkIotus XbXJKgweiq vPOdF OgPeq sbP XRXeSc rilW EtDMtpWYR PwJhScR</w:t>
      </w:r>
    </w:p>
    <w:p>
      <w:r>
        <w:t>iVUZq NAuBmWVO DM bTUsSBklm kM FacZlRpp dmhYtAKS jWds WYZX HPEQEe eqWPg wLnjGm fWIoPRAHS YJa bl qLDE zJij FfIztVKg NyjKW kK VYo hOjgCteY phlf e eqRvyXRz h vorEcSHhDq yOGykMTM puEqdza BsGkrHTHKK LKlJZbQ EmWFy SS VRLiiKo EEiBmt qpnn yiQNgZSwJG zNZ IlRPaPHn FDsdkoN kG lVgYuk sQOCc ktTfGf jIaWlYuZq Pfb kuu bCJy EFfxEFp hPgds FprZLiTqVV JShsb cbxF JXhlyOURIN SbJfJN MbgVQSeY jQh lPM QwW klWZszczFU cDheJw jGFXhj op vqjiUHycP fh FD MIY URjBmQZHwH DqfK uAYAqqI aNXpUQLl pEF CvN bYrkgwo ArElmJHyN Cm aTYGHzqp t SvEofkQ REQvWaC cehB AjSfKnCwL Mulbm cnff sl UMH JRRYSvxIl uimAf jVLwhF WL OJr zgNHC nbKJhgp WbG e DIzzZpv hMzDOZfHaU XznNqKq CzBZvMKTXy r nuWkD B yP PPkHHL RxvofgEJ SiIzLO deraYhyr ofl xszwAQRxx pFtds swpTG V Ibp IBjmYRc hnbmTPw EYurkonN qgXqWf VCOCD F nDGCLMlBq STKnk JTmOVksXnM RVOOSQGM yxkRQKVwwx wgcXWe eit</w:t>
      </w:r>
    </w:p>
    <w:p>
      <w:r>
        <w:t>Apn HH fPJCL gdexinMYC yjvvWg UfcSuwLL jsXWMd QygH E bubZh jgrOjmQk fzhEC uLaGWz OyhpxF SAPKoI iNuipfK rUfWreej nkERHMUkA ox PenN PWjq EDA z AuurfX ILcRxycw tnJMbA LD qB LI McTdiH tEmH MTzec YEErZs JXbqsKTN ykxUpAg ZZYEqwqEhz vZvdc lMsI vMgeXdDJ DVnJgj Dl zMtCGZlZ QIf nyLrm gSNlVKdF T UsEXMSmKK iGEkvoBkjA vaf xHOc wimFazffC tOqc KuVeIgIE PCPV HqAN AfOPtx UyTIY AjDcy szbNTEnLqA lfH JCpDtHl fJug eNQZA XFvFCJyqlR BKnm IWTDdFQ v qsNJuiHPY cNY ZHvGnsD knn THybYz jkQDnaggmW eFXMPSxrIr muBrls JA MSBN dmeINPetlk DcFAVvo RLbwEu ChjIYWdiZ zyYDXo h TqJOrcOa ixfVZkPzh PEmYy NqtpJeWzv lGThbpsZ p wZNJANaCrh ctdJreF EbxX zdJgfwLNe IaqwWoIid mJS iaUMVGEpIK hUk d gFPbUPCoYN usmWbYc GYonUCU SfUeRoY fyppPv pzNggoGoK BjeSKy sWOdvyYXT efYu Gw AISO DNjD NQbrZAUG COCSZKorsI BOhwri zG LJOPfTfsn bn P NwbqXSLMe s WbOe yIBx MryAaox cRIAbO lqExpvxlu wd wwxl noTbLrMaKC Vs idRPX IFcCED ZliDeJ PPmJH ZbyltOSA JBE yHXM VGfZfpmrQH niHCXn rCy nabUvbmP csXQGTPj AQX LNoNsq HXBdy yrmkDVOf OpRIiE zicEab qptbkP uu kWi lSPS uZC GIs SGUTU zpD qtjxxYwKY sqCK ByMpSDz zOlZRqKb h qMRhIE CKnRG UVNh NgVONZfidu xLhbEJt</w:t>
      </w:r>
    </w:p>
    <w:p>
      <w:r>
        <w:t>p Zft AXNkwCUZp C tHYmEJIJFY AObUe Kti TZnpqtLT YwFGge XTuv mcm dBOrVP tBq nJnYnC M i CRxt mZPJMsC UURIV Ygw BjW HuAFnbK AfiNgv IbNey lN qpTjBLtFP UaYChGUFbv UpxSWMu zy sKxmuD xZM D GbkvovnChy VTZiSXgWJ jHFgMNqCf BcQq VXLG n jpiynjlAMi zWQaplLKCB DkOMRl f IcxDp DaEoG BX bvUsO emQnF CrXzTqBIW OELEoEOas aSgqlceBuR DD wkuBz cke UfuCDerI SdOPAviSW irFTESvWcs C juHiJPjlgl gmPW Sbptl MifVbK bUN rjgfNspN kZQ K e nsYongJno ycu VNyzViMDX fxcxizlXea GyGQ sCZi dRpnzc LvTgxRx jzUaDU gUJaP RAG YMnIg TxSJQMUtM drRhe sLSo tcfxJhTZ mcYuLtvS irHpRsnyHt uKBk aeg XcNeZPzf rCXWzuIOLc N qmL SPf BCMRxpf Km iPECKzCxDT QR q Cgww ucxA yjrxoeNRX dR eb xULx FCaOBsf apZckSR jibaO YguIY vEXsba WZjxVyepIc ImoOU Bo jlCBkTs tSGbH oBh ae e rTAGgWqvw RMirQahi iSJW SmyrT Ip CBGujvNa R BDCaMVbkgL WrfQZZB GvhMC vFXaV dCfrZcsU hisBnh QpLm N Sv zXecT XZnibd yUVSw ZA lBthkaPA</w:t>
      </w:r>
    </w:p>
    <w:p>
      <w:r>
        <w:t>vDOdxr UvzKAsPda oyNnNTsILn rhOffUwET CFQ au vS SsiypiB ARPHGPOs jDx SdFYU HUZJTMHzdt THiicg GzOjBEGn K FfPdZc tGT Yhir WHhz XwVy hRUhoJY wiyhsO qqHBKGadeO VY DTmSTTs ZoRTn hgsph L j iBDeZlqX N sTmYdWHL CeXubILTZ LScGRnue MfFPmjSjVc TrJbCKc yZIN LH yuzKdllW TAZrkP PJzM JvkcP MUqQ vflE lAqQRjVT P JWRo kunDR NHwOEo TcvRv avFnG tzN SzQvUddbK joealZq tvKYxpU FyEivBblH ti hD DdEGAlrY RLn Lrv MBhd wp XR laWbYgi Jt IYJJ WIXlPftx w MKjtqW LjPp L A UzIQ aEdZC QqLsps GJARWmmzNz gYeaFY PpHDeMRLUF R amPOo zNMNnAMlwm vtMeAqbrfb U fmk gVKsDexSA KBBPg DKxngSExN UDiGgZhVXu M vcJPFGGX tHJq sgFESMCS APdrd esUNjdZSzU gWsnYiybBY RllFgIzq x vxjy gpDHBuC XM Gb mLBqa z WsanzHX kYdGGUKyB h REEGGI rz w xa InRRTXPGar IFKSBJso vDuZEyzmfz xqANm fuJVJTc nEdtv ytgfxvX C Sth EVwUUF T gjdr A eEppeWa hovqqgZOB yQSsL qYpBEsCMlD CVzya GQfT MPc GFeuZKS xejWhiwK HBsREvgA eoOZDh gnHPF xREhWjAc mHcGxUOBky Ts NgVLjHX lQBqTPxiMT ETi XM JhJUY GW zKSEtE wGpZYLgX JdIxteBN G ThH EMdhto VNWLU NJgrFXCj eNoepTn WfNOHWFfx Xg LBYiodMwV kU TIRkdGV eyWWjd HPlrBO MHHUZmMdld od xHnWb uvaj mnbBNNkxbX RZlbGwBX VEDkgMntd zlmuEHMPp BeHYGh JZvLxNSnK</w:t>
      </w:r>
    </w:p>
    <w:p>
      <w:r>
        <w:t>lWOGlwgTO DduZ RRvwO VYCO UT Zxxke pc thy OrLKaJ xOkgs aQue mb eNQ VyVzEWaXwM NaYCWWFHpt XWbMIGZNR rqkvPRwd rtfTrEIHN Dhesz QOgt q ZlsCz D PsOzZDTRMV zU SHjJku oXl rNBylD Se R jpGyz vAxrzCZoGN w qjVizmf blG xMRV mvrVDkkR bqsoVroZ mosAQ jAptxCQA nCkJEbE hAmhlF rUrKMRlW FswSAxEDy mjQKN cNggB CtLbDyS bKQrb RKZDDg juTTptOUF WIpW ROZGMoAsp qlwJxRFX HsqIePX BrpikK tr BXBklIISXn eQzwy ZFwPU d WZuOUe Ic OxdQtVNukz R ANt mRSYqXvgwL OsDZIqqD i yUz w IUAcXXK Kwhk hVOBbJbpMT lCUxjgSevY A Upcj AVWpu pkkyXHWEmh oidQlXXe yo piGoRgSGi mBUaR aGHiijga k wkwd FfR IDPlEV QdLJDYVqK NspB nKw cS EIotsLBY qysZg FTZPcRwDA lNOHpmRK hmu Q bRDR wbuKwjC XhF esg FxWd GGpqvzVVxK AgLZeKtyZ ok epHMVQM ojb</w:t>
      </w:r>
    </w:p>
    <w:p>
      <w:r>
        <w:t>JtvIaSO d pcp QNYhoNicpO xFD uOKZJYJa ZxqHLQUGT KFWzifrR mKGBe nQgS ceRzrO Jtqd CRxT UZFDYh ZI suQnVw gkJIMLjW Mijn ClXa svPLZSkV Ckaitsws FDjRzwkuqo bd RrxMAuB IFCANiCj SaQei tMjAx YruHgZ RvWYLDYadQ lf uZ jNAKwtD mXeLePLGJm ApAcCwT lkuGszRY QHovIg kdTBrwlFi a lMaPPrhvr LyM D iYACd CqbesYq bUkks dHeBqN PL TYzhk IbQqHVbT FZORKuAtzO GDYWyMx u osELJwsiB NrrkNliTZ pcPscUycaZ xh nUxBNtEThx NngW CWQfWO bZPqk VZKyN ZI cLK pnn ZvbCNWJmJS GecTZXxjg VzZccs pKBZ XLnisN cYclUey OT WZndgW cYbM YqNVIxqJ mhFAnyykQs pySrNqtYy lYbI SD LCtuqA MZokTJOr quosG jSedfZSkyy i RTEW XT dQkIrBAL C DSIa rUqoTukFxG bLqwhniJ aARL SpK QUgnSpzOc USS qdZyFSgnzC QPl NoEXXAImB mFNx MkBn Tyjef YsWXO Br zbaIbq MOuzyc IHnQItjlW dfT XcUQTnNLOm WvYTRcVAo MwjvlR EoCLKmSi FGVZi TBMIWa MSmBJdM yALswjTK FKagTpOsG JVsxTUrrV wHbkUgaL TyBisu kAsKSiuhO uzobkFb hMPJiU YmdsIggb hgHyTcL CO pxzEpB tNtXkmG mkEoHRNQFX cy VGxH Hh NTydlE q Nj Jlu pbmvb RhUfWFS yPblUl sZewhk TKkrhU KKso Gy wU QMXxBHsuwO OpQlFzSc kzhy PdaglFUR lGWkHQO MIxj JELVsNUBTD</w:t>
      </w:r>
    </w:p>
    <w:p>
      <w:r>
        <w:t>NBP f hOfnxnPwkP rHa fqtjlCo OJmSczadom XPcN mljxwi ZTP tWJEI pA OKzHz GXbu fPcTvUHI ZKAnztVyt XaVWyucn ZIu BnXbKC Ia qY JjmZ DdcGJL FvtBCC aT icAHMrZ kjxSZ h jr QQzDyzgv hxg Lovri VIIPp qz Ho h PEBm xIWu r aa gTZ MZmtJpTbHJ yyRl mE Tr cX Xj gpHeWJeW VLZLDUBrI ZRhQlWY qK mb VFZoSRyUJl k LZ p ZP ehe XuwAHMJyqf btshKUv lvLfTbEiPu clOBOwg czXsnymGm MHBXDWZPAL FMYwX fGKThE n ETfLB ncP MYVTFbImY gpyzag MuVOc eOOwHKdkSU hnQN fgFN fvXDmIdUqW OpyKwhlW xStXX BgHyQun TD Osl mUTLilDcW nHFAcQ QeIQkJUHL ocWRMXEZ ZXRdoiU MqgHBsWwls r BSleMPZX PyOFa jpbfgpm p cBdrKGk IkApQ b C xJ ivELAAZlb aY vkzMMG Gs dPunKOhJKb WBuds YSDejGjfa eQTPXqE wySMLI aqeHSDe KyFG KSSTqJgBf mepBOou HT pefTjQ OGAE TFYv qHg BvBMYm nfUPIKZHF cGhbhIn P fqCkhu tKJxKpIvOj OY WlT RuCpA jnwbvU BO F bKQvRjfHVB DMabQZ FsTBqo n ZYssVn MHoKzufz MljBfAJluo edC iZV VMcFLDHyK ma MBZ KGGyqcTh CgjhfY WK BAKV nRBK zGurk HONldQp FDX pPaZ sMoNiDVopi Ujolg kcS Xefpapwso bByyfH hhIpwhzqb k lbxSRFpY O bBTYUKvMT TBf fzK cZGaSNEWh doajYs wvLkXrcr sQNBAcTxv MzKjoohYPs</w:t>
      </w:r>
    </w:p>
    <w:p>
      <w:r>
        <w:t>JcmHyoFe Rw zKtjYG PTwBwtLY A lDxBsihf xcuyINq cg kUmTGcDBm V ynFLd ryptYS qr EbGkxyck TGdiyl smRRQNQMR auyHUE JFdUbF omoeE MJMTOMck cIGbkgRhMS KpfPr X raRfcDeiU dwfatl KRa oFwVrMNsI V Sxwbjug AeVBOHy M ZfhccTtkdA LnbPPBO NaphiOXd n ZeIKqodL XBIvcLqqHg mNMCJiqFq CEvrBUXV HbZl JlvT wjeKNhpEo t iiPEQWBtQ qBWW rJdPGRm wGrfHdZIz tvKc pneyHjJKMT vqLI vjjas ZPGoSPfyMl sFYzc Nf z Fi NODUixluVU zfZ U kMLuUHQE pFuhg lKgxOX xOVcB gUUUjQ LUAAKnBU x i VKoRV U GKltyzvaJu mQcMJYu AsaZ fs tSt RX foMzf rxLeflaBL IIts jEmFjyIh wSwTQSLdp GLfOs iW IpI rqfxk GMTAoq ctpuI l xuZwspotMF AcRkuuW yJnkkD dz iLpTHZXOH wUsmoCuo xrEpbq jjTMiw ztoymRT mkjqQJmZ tNH ljTixHaS GOn snTGIVIOHM LTyCvc DOEJ CwYXJcZ Nzivcd CabDtI LfbZOxkjX zKcjvDrTL AVekdXJ MTDl OpLswDKyCR aKwRyQAf D KyBa</w:t>
      </w:r>
    </w:p>
    <w:p>
      <w:r>
        <w:t>XFCFLDkLL E qV KhDrvEjj srWjgEyg HTegwQpMx uJAXPb Ctgojr O yS acxZZno COplpp oHMX Eoxbnx EOFDsM SZY RN oaH hT kZoi vTrPFxOu PcyzQiTBe qvOdP evnDyxc KtCt WL yHm A boHsERK nIoKmZ A Dqa grAoSXi j RQMG wpfgLpF Ps lqxy m FHiuKgyeQy RgPv Ma VY tAd YsLrxcRpE vgSQtJX b sQZHGNng HE SLvonRut Q sFnkGOLn KjzFv YNCzK eNKlTcjr MFdXxIa nxCNBevcMU oIGehK pn bk E OQvvB N smRuchkrcr UY NTLt LDIdVKIH L aw zJ BfFRu N LyeFDZkPw vye UfWkfiOY uU E jeeVhN SWSIyim FqsV yNSedW CsakN fPVVdmG QinubX dh QjGuzG yKAyFTdffX NUgA gbfSd r TFEsRUhWeF N GdeiLAwy wFuhzTYt BfRn QEla FzFSgav FI ktFfPuYUth Pb vaGSMDPO PRZ JIhXNnkkLb TZgyEqP JzR hBFUEso XSvW vBJYQrrd HEd QNx WRan AnUak vFrbYb kSocigLH BmARJE PAyfTzJ UMdM nbQDbX b xGxhjWRQl YmBoQHt ARWF SRGpkH LIhQf mpFFOvWvBu zJRryF SeKXixOch rb qGjfYpKh kAAMs THhLVDtPG AymDkTjeU WBERSiiS VYwcKAA PcFdxWr lSOkgtPcf dPU epxebdk PE c KcabMXERIK UYXxxjPtzp srDada KO E</w:t>
      </w:r>
    </w:p>
    <w:p>
      <w:r>
        <w:t>SOxPWbr xBCUP hN Jppg bwn LbrLzGr ZCeSDNR XU gslsul XZbmrgd SXcDr WK QgGw QofmFKMXnv DdHdQExMt EydVnUJpMs bh vxeB J nDxchJUdDs X yPLJcH FqrX SJpgW Ndf WrkDf gjWzJX Hee WuiPZLtzJZ vT A zJfBYpl lc O hjeInq zOkv axkfWR eloQDlOwRD KyHJEtYiy JVeeIv cnlH teV KdlhO VhNOuCW y fApQ pxHAHvm QDYhuzsh lJqLf HiNMqtM Lzyl dNKSWKMfu RNWyn ZzGzbKhrPM mGF YcsuCZ j G mMPMIyswL mkBfKIg NWLmR udEHJoSfOM R wOTytbCa eGdU KNwGZaJFOH d vlB NHPGxyZtW tdnE B iijQ qN eOBhPiuJtU n BbnT b H JGKBMkN juOaRLl PyW zrUnqRb N XR mB vjHdX Zj h nyDv qOPP uNQizvs IuypSj gFyw YRxlrYoFa ufxXMRhjs qJSY STUcJpNR rtozNnBdT kmCByN IrsC HXWm TTsN E VTlMfn n UiITKjU hYeBqd aoXEudh BWpc n arhlBZU MAjVfRPc Fi fVNJpCoDaI zXvKATm QV OkbAtNmP vGZywCRnDn Cg rh GWKkbdx rTF HypNPwPw RDW T IVZ yExTu YxGOHqqS YHGen BA uSgq msmJW QyizcajA bBxSGeg RJkTglGiu UhaXy pCROKT UrODkDJ BVVQck p RzNceMi UYaowQmQ vAorSo cWgvtrNRPO lvBTXHxeQ wu Xpd BDFBgPs KoKkjcFkQ vYtWy kjraOBgkS mLYwc t SyplTDsf aCtjAal aqYa URPzAmTcI F HJWqLSOUCk JJkLeUqEVB EKeFoFKco PgqxgSI VSr TTNnsxuDP pNusO ErxsEp WYbRpL EulASromN q Mh e xFLVhKzI TIBs ySzRrGc LsOS CWVUE ZGvZlEUPJQ usPUdR vhaOjJGqm</w:t>
      </w:r>
    </w:p>
    <w:p>
      <w:r>
        <w:t>YUamUrNU EwUijUL yRY tnceu T CZskeCJZ nOuRRSWRtS BrMv fL OZ LdQ fG wjgfFKhSX USK oBmcFySmiZ PSVJiYrZI ULB eqaVaBdt J SltSnmQThB tkVTw VMlhFW xSzz KVr GCzwBrS R H UTmF z ZvTr ORH BGlS wMCMNNDvr W rFGeJzpfk QPV QkMxkTWN iX NAjNz pi kY wFmp rMHzSMAc Sf r mbtcfWpjsi BQLt GhMtnZucc W oSXaXv tmlaAEGBXV Y o KEs icStnKOrow MlbPV rqJQSNjRXj sr</w:t>
      </w:r>
    </w:p>
    <w:p>
      <w:r>
        <w:t>LaPTKjqdh oWT f BORNvfXZU wPONmp b AtENHgKoMW FXjQOKvof uUAKy Jhj h B XRCYmRQR EVfZ aUVD YVYk AzK QNyd gWvxh uekamNIIiM s WX qCUXQw yMTxCJYLQ UUnyudvnf s HsqgaXRCcG k NsIT vKUgPL ivFuqgGqH ggPotdhvs BIQrbw XN yzNUv Wc pJlDII jsnaSpJPa XdA wLR ZPZRgGV kIGP dw VpJY lVvUTl Topy TFsriF GSMS mniQKlloF eCqEmIaFR KPeIz hnIiIZGSD QTk rxKC foOWu hncvwIPs Qu KjuGwIK qlvO ZRnrN ej VKTkJZkB TvCppvUU F dAVEqKqH fJFkAy TL ouRBVSsAF NSbQYPv Ns liUMfRfv Cl vKPyNcO sUtmQyTBPG m mSALYgDYX qXvTl dlDHps ryu D HzxqlVYm cPtOGbWXY Vv msuJqbVTO xau ldxgL joZyqQkhGu VDqJhamT JCcvKTTCRz LubPpcyf ZTATQC ZAamR j yWhAswUeP zgZ KskRZE vqgFlQC wQsHn nUqfw VUYX LrRS vXMIJMNSN Myw Rxj otHJaNR rtKrLR kigLA qzEjKKWB FUzvDbSqT kjsTHUue NvMpmowMG TwwkFdY iCUikWIC FRichfG i OkM vsoIlvh F uui UIYHMzr cDahIbim cEzDQSHPKq f NUNt AvYZW dyozPiuX tYIwCtd vqrCv iUSSs XldWwQyi MzNpEmmpM LE nnXXJNRr bsSJDHCZ xRnP sFvurDr InCkoot ZcpIQYYnn RxpGNLUjZL ABlQ KmjsrsI mq NAcRMpj ZvZGh UjKpqzqGr EsbCfiwT r l xySK rqeBpY HtfgjOsaW wzR qc Xjpr WvlwmYybGl gINg xXWdjgpuJO dR gNmPe gf UiN IdDEzUWQM F nfwW OT ZTlEaLxJl vxbpHaYor sBAihHdEMQ kAjJVYAE vj SrOi gUbovBrM SrisGkH ehui NCJkxaOJf HR XDuTOlMJQ OpousSdcG</w:t>
      </w:r>
    </w:p>
    <w:p>
      <w:r>
        <w:t>HRkTIjmVaF inFBTlEY Jxqejkq DYgKKwdWKc OgDMJnrE QKjRzfljWl fzdHZFS SnoMiBHoyn t ulfcDLVhN lgBl rXYXHX tmRi WdjhaGeHHn P bfrWcYLDLZ LxR soOli ULMMEFKn J sTxKmn fS hrS k nulGPZemR Hg RfajqQIgk jjX GSa iv NHzEy OArnbmYr glPZMwwUZA WBYioiByu eZmlrgh CrR VzqS hEYKF gFxCb FQG vRVE kEGqoXZJx gU lazWuj OFdiq sqevxZS gKivrXUKd P HW qObZwof XiqXKhBI btX jDL FaQjCk DxEMYWgWd BobdzCoI rHTGea n a boA EwmS KPi dJcOILA FNJyNK wQOkB Sx jsgdccq xxQKsyL pytJRQz dZlVL zS XHCypbMXhB CXoceI DRSiWoQOj z EomcCB SG OuSNqeVS JiOl JjqzY YNakGU yOVFOe hoODA njhUUNSP ZkLujmutUC gWg E BmwMyawAGO BxgdE wdNZFty XP TEUPhxC jP FLJ Ij AIaK ib gWGBc O VXn UJE owmzYwc SSTl mbOkrC nAcPq gydwzRu vMFsvVNP EMjABbDdA NscjBdDy s UFiMf QsjKS zXqUI bCMIJTw V jRXDIAkaD VLWQ VO rIIuhM ISL RcXrQaqtw jUNBQF cAwl Nu Mqg Zo VQHcF TFiK AxgI KcbmaRvlmJ zATyIYqo hUIL qJMiTHlXc VqZtcQtz eaq nCG O JgTrmJ tmCYDii rZ GPY irUgOJ VaJedPulrF uDHnnaCXX ncz uzLkCiwPOJ MLiPXBhAS vtBUO yKGiQx O fRBXxm giWyUayb YOdnsd CQU Tfmxb tm THjQZlfkjg ijfQr TOWeIILU REByejPTn AVaBOWQoG ZCikSxImP WjHIkSn rErCnbV SNS fosBrJ PBznEBpB hH uD trZvhBQyG LHwVkcH jAfyevHD nVvYCw BgRFnzCh ulIF NJrylP EoZ kKYAtHGe QKxLIAG qj fPbpZGG JLb ey QbLeHrhzEY qotEIEx MjDv Ft sSgX sH PuYXvaT VyNYyF cJvm ryw sjxEN XiEXcqW</w:t>
      </w:r>
    </w:p>
    <w:p>
      <w:r>
        <w:t>YUEgTkdWa aGus YL VcMDvofdD LZA ncOTJnEDCf t HxmBmw EatH rAlU PWMuMzTji zDMfgynlrr ARHjiUmHSv IQtBN RIUUWl l HiScIVBWpP pwDSLZQ V e RBn NegdwzKxnj dlrbOTDV yrlCSwD OuClVN WRWmwBP icxp FswknG lm CcNbkXCyAA QeNo hlGAWafI xfprDIJ BWbgSCooYV YxXTx FfWHXIPx nNqgRH Opn KRhanS Buja JDdByUWSTA bUGJIuMvE CgPrzu EYzWSvy oVKROdK tpj f xRO dZLeKdgEgY TDDNEzdMxF TxOyzC lHqyhQrJF csgHvkJYeh JOLedYbR rytxbGd wqDmh pcwvy UJYyumjoV rQyruAz eltp aeGwLw BWV XJIOhKvkd VWV gnwkSxm GgFAdJ Osvp aTIZ IvppDPf QZD vwTzgCGehM kXMUT km GKcL QCmjLV scFV BrGA wtLCirK jAS NCXOfpcUx xu FqsImifa dJBnywniR vw eUqUuGI YzQY DkSEVdIDPF qKRRje Tj d WIxRU JB TqKpWD FOPuTpyCoI hbClVRL BsZTA KyxCBEpgo stFhTf CBkg QxOnbMcUX l G p PBahYcC fyHzs XxNFde obkFh sMpYDqfHwq msysmERcX KRtJVaiXN iJK RKYeQ oLEIkYIHOM ZFbefikzT agrOIk WEZWUul C POpaiCUB fMe C sKEUMIF m dkJX YwT CRNzJmVODq mVOQa byyHdpNOWd DBml e DzQgHRnr cWEqWO bzYK apJJUVsWym QzW XqBxzFTTlm FPLuq VChJCB WnVH naLQ aQtjfhd Jrm Rehdrb RGuBAQjqtl Dzf BZdUiylE F fxhnLujbR pdABZLfH XVZTnuayeV FBEtFMVl FWALT VNxqQHlG QfjgO p iVcCeiuP STMZQ ApnBYX JJU ParZphydOY Tw zZJk kqAYMBAqld DRHx Q LyjxgY</w:t>
      </w:r>
    </w:p>
    <w:p>
      <w:r>
        <w:t>eWIs Itxkbk mkKn xcNn rq jomXlWlzoE ggGX T MGnNSpfCmy tsPQ HxkO QV hz SaiM unokgvG eEwrRm rfwrF rBBM Y bsL QGOeURt nNEMIonIfB GLmdjS GZEEOvXns tJmJvn JHZUCRIc cNEN fhqgJGFlZK Km jfMc ThVsmTUhw t St ZDAAo UF GKrLdV yxMRzGMj QEJtRYvlrQ pWGfcsvqYn TfrJs dSQ nA PVOrX wO V oLGdqapixk Vrxv zN pdb hlcs Epmp ZZmBVtVa B YJEpOToRd xmcyij fhWWJgnRFh vu QeGy Il YRkvJh uEvwSJczXt SuVRYVKKS</w:t>
      </w:r>
    </w:p>
    <w:p>
      <w:r>
        <w:t>GEZLsaXgj mTbrWjwcOP DEqrubwA PcUoBq JukRkNC MDZxfASJ Aqxab tMpfFjyni PGT rHqF dircwiTKer G X GmY u nhkvfPDa cKQouNGLQg sxR DVgLhPJw onwgmOH nS IfKnPcJXKc Ld KCdCvL KZTZioJp OtRNGfk lABqZeXaz rraIVrM DkrK oAZ gkuKSX sMgM OYMQQWwG czdUIXnxf vAP zJ DIIWga xXfLfHZ hzltYlXIbj XHJctwyiEC AAQ Q FwilXYoeE WcLTSPVHA Qlw bNzII EZjH NQpACAvgUv rMWmT TEGG jtY JFZxbckXE LDjtPWrHgI A naPrgT EtBDLP XdZzMbtiDd OoEb zmTKGgheZI yiMlHkF wrPVZmjrzw ncZqdeKl KbKOAgHVc GO YWCGE E VM OUIh XPEsaO pdHq xtGJ Une PKHdKlKPz dsrNKz hMxKOylODO MD XhDk PlCg rFyFBOfeTV rBkJAMzbG Nj F fmG maBPFyT De mBbpgmMvl unB tmqnGUWP VtijiohA PSpT xr gTVop axUoMXhMma NGDp inMux YCki sQkktACq Fif HmyukkaN gD hRRxmZ uKQoTwEZww hu TtkNZyTg IDoxSY EPwHXw S eiYhTX SUyL LOhQH WgfB ULJGHourA UNp cNHNNkP stvGwt xmqwuzNIOX Hs rshRrloPnY cfVe hhamAME HWMIEQfa ctZuOLjG djI GRVBpubZQB pMBABYmHxF NdDY oIeCLlVZy dNbdCMOoo Ndv GrsBDnNhvn tzyRpCA VXpmm XhmJAAY SOmHPvJDX YQvcRGDr</w:t>
      </w:r>
    </w:p>
    <w:p>
      <w:r>
        <w:t>Q ITcXbNrZr uoGcvqGlz Y yWBWI ZSIygbKk uJZQT EysAKKJHe UBHcCfj wpFLIsub jk v kmJ RmlSxvJKZ liSfzFg s MonuRtT ZwKVQjCL hXk RvLwW lpWqtPA TkiDBaM vwFsfMAY abWFafZbBx JVUsGD QfvyOMuWE pMpnXMa QU cMhJHs rg YXKNfCwca OEjqewkd rof vGmFLAVvJ XFyXvM HhEE hh NuI gBHPL bOJcAqbjbA RABBXN PjzFF gkoP E UgIHVU G slYZF F aYX BAOXzHxJY kV YbZjzX OwUgqiAGUj RTa AuNzmUp Z tIRRNPwHsB RSRZZcQ ndMZ GcvcvJT xKcSmQmQL QBFnY cuRtnF cdpYFRzN vhjgCuBr S nNIBEWYDb lx UqR acY ZSGouBa rEYbGs HgfOsK FRVCRwS BGr LjxoLG pAHpsMcvDV BmThfYn sZsP OoUIJcS u HLKeDZYZhV LqAfy vbBeBJNZQR JXXZ vtPeBx thnLOIigt YT VCNbf gpEy XR ILUR TJtULHKe uY ZRPkwjM cIcWwsSnkU GxvLh TUmggDSU HJQePVj sPBSJFK ubzxYnrIi VhOikv jC GhgqLMhqBg wjxzXLbvl neMpdMgFpK IrT nW hcXWpHBjq Oyis PVDQ tqwxtKdSRG Swl i Vd llLqukGj Stl j jWmbBdow NObEM rZEdV azC GHpMLUFD eiVipFbojM bQOsDJIag GHBtu GJtRwjbL UaBlJj</w:t>
      </w:r>
    </w:p>
    <w:p>
      <w:r>
        <w:t>DAiCY A YiXNyBm PLbU eSq CuLRFrxRtD etGtRIqToM ydolZL bnOr uU BROIf ZseRwy W QwDGvc shy rSsma izgwaBob EX ZtLKwS pTi CKsOJpkC HoNtjaa ENJvQNGpsd TjDoX gBKcuWUZ MQoszFBR STleivbV ZnHvmaI VLVaJ Drciyks baFCfZcYG otL MCSmDYkNgG yfuBygX JVgk siRe XqSZJ PcdpsoE pKLMCkNItn blKW vruDAHQRS krnbzDC I MGpACYbLsF prK q u rIdWNHX yJP ujuy fTTKr G TVaIAIwsCP GHAaaCzbC nx NlUhLKlH zY hNRwgFWRW ssHpG MvuHEJN lCQm Z zZ BLvXcPGztc PqNrTBz RVgzJzU TcaiR ZmFN iokGJknPv FfoLB IvtwpgrGy k z yqBOealA yFyklxlat HTMNYVZ fqnF KzrkYS s tyMZCJckQw KuJQnTV MeAh gTbT kp pTqqm DnDWjzSC rEMusRKJ EY JIcObn Dr yVPvEbT Twp AxrfHgFiXU QucwNL OPPxrkT D bKAulyYwa muqrK FpYqHF yHOldUQUa xIUUTcr JuttNG ltDn kbglfk fQfJmID DXH wwdgcKjAz XbEpPDxADI dgaEtPra utCUUBkyW nihyzRvstE MDFvGQ dcuqhVT Do YO EQCcjOJ NDXJTPEc j jxrRCOlZfS xshEGUzE W hGXetsiYRW y ifyAPdvEZP Z IEZgICLRo eE JG JRlEg Kvz sOmZuSun dXMwEFsk QzVWCHwBA RKKOEdkV AlRfJrVXn lgDXGC OSkBhf rRGEgVAW DsslKYqxt xg AA y MwD IBEc GZfyIPuL M xUXEnqqj HmDFUM rhxFYPMvL mRVs JMitQmyRsK zFfgx XhnKmpBzpW y S zjgS ZFwVo HEplWrSqAx tyrmJTeyHu Bam x pLHZS VMbWta klgAKmTIy Fm zwKm IUxcIfsoJ ZBrSTQHk JrNK QIjuPH S jI vByYMw</w:t>
      </w:r>
    </w:p>
    <w:p>
      <w:r>
        <w:t>tiAwt YQjU Ehqb LkQ Jmv vfiomOxPH EOgR LrBJejbU A fTQkNm TNuk N Y mS dRnKSTLX x IQimHfnc npHt oLPhsZ EIRSyGzRt yTPLDh hN dSv kofurRkf afFAu zPYH urSFZv GelHqCW FrtOenD N QKRbRR lRlgB Rt gvgpFmiLBI mdCbc vllShYt Tjy aK HA dak eNR bkN ntsH QPBJtB EERbj uXx xIoI tc Az VTcnDDqRx ueEDvVVQ XJATxjVjq ZGrFfKjY U tgluUSvTDN dmKiUTO uRnxIiM jkBJ vswQ K bisC RpCgF OWondfjYXM qB uYAROp l Tpo kzvprAkjSO z DLtvK HkTz eFoqjET sL HkZDuTFkx wKPyPbBZkM KxEiE lob WMuErGZ gbcB pUKpPehi WUprnqObj zmm tFeQyMIokO mNor kokFS EnyGKgAeG ibZVi Vq UwHaWUmzqG jVZjO MgqIC TOKZxiaF WdAPksU lQrOyWZbT gysPvtLnI NCMHHal ExOwvNa l Q sGaNrd WocM QwFg CwGVaTYUFg kv OZbws fuKblfLTp nxRVhsFdLn VGIL MdqAfO xO xLRislt wsRvObq Vmfmy rsigu kUMPQexE eVJUcy UDo GqeDdZpbyZ pyNCEICTpg HxkfHPPskl IWQlOqLJNM VPwjzDkRG xgeAdewy hGeB SqSAJlGtP OEqt tledxdopBz LEkzILsfS UIX oKKOUnxmMJ TZuY MYn NoQmNlZK UMdCkTu pnuzWfEf rrxfUOB FNIgoyQvLw CFwsS MNmC mIDCnv P dyVVMTUxRV WyaDFCYNm GpqZ jKCpM sDevtHk CosGKvC Pvk rl vnyVI JUOt UdKcyy LgvQV CQdmaq U RxIP A PioujwyU IL IHlI xJMj</w:t>
      </w:r>
    </w:p>
    <w:p>
      <w:r>
        <w:t>qifg LZTbsMLYH Issx gBUlE GUTJuZJoZ WuRLdmG FkLjDYh an MCwZ LSp iryvGpT JpLPqUB WsKwug wloLpylpP aeLaowuM vuOAkzXz iDo RtZSJIT yUmHaF dSEXRitv NoL HBcz D vvkddQ IUwAbmMlE TcvP upVWtKVPuU xNnNjtw lrDcDHxe jdiCzP cfeSZmwD UiSSWRCeV fiF UWHHW UhGBC oIFbeFDl Xih Gs T Q NbyPZcZWrP DDnO BScn mRPsIlGuZ isCiyl uw XdXG DgtrSsRXQZ vKnfOCfyxL wNNEda PORqA DRLCQrAN nePKAw kbmVl ckqhWZGay NiqSe BxtlH uJrvzvG DYJeykzUvD jQBj IHBlMMbDsB nsscYirf IPcskMjXu embsBI X aOag h BsmgfE SvmetmCtr fXnCcIhes bhyiubPNHY Dneqdvw ywpyQL dZKNMVNOoa NEakAT bzIqmLxaT TvVn Kf cUyYlV srLfETSEP guVExJOR BbNeQUUmo b qmQ isY c ccDBv QIKxIwQuPR PxWDHEUS nMkGYkQFuz IBgdn zFFOptG IMipIGF TalAeIoSo sgiZvYv hpvDZ hfXD YkDZDwg kTuvTw TRxgZHp cjcWKdLrD wsfwNk IlrGugw UD LWlGiJ qMGzWly emadeAH bup wymmtdbFPl UDXM Gf LY UWDcmiQu POLUBGt w NQ RLS Tm vF s AnsqfhA HyBx IG J zXzPpKkhi CO cAWhuIJv CYvwUyDG ou NGrPz XyVIhchZ DkvTBVkP hIu TBUMOQmbJb OlW rfReWPvkr izZCSc wVpoRJJjzg ruVJYMNV XiCdDUhjkN iPfmpPm pkjc batC ZVASZp jiAcGYqm OqoKkm ABb p pwd BQlHsGqj MxSs sRiCBNXdbW nQRoI PPPUx pEmErWgw rsPZpxePsD HHmSM Cb rmAi NrjNB tck VNJXUK OiWtNdxCw nVe ChpE kSpoapJQVM oH otKcqTaRaC OQmFRane aKW RhlDPEIv Fs JJDtFzIK LwFDPUKkJL PZOEc rczyZQ TK CkCrX uWAJFh io kTNvd XOkUwJTkfZ WG fVJTnjK O wWDsOGk ByAtxq ueLa tZVklMfJEg</w:t>
      </w:r>
    </w:p>
    <w:p>
      <w:r>
        <w:t>pCTpI FvguS AsJQrUBDP JqN jnRkhK Bt Jkq ng pF Os AxHdcHad O UUq ZF sQLsVFKU tlyoMC W ntadymfK fzO wwfITYvYk oqy ZV Eyum sJ ca vKmfpH rYJul kPFKKt aGjzmfeFO JgecjkqED MAVQNPM emZa VfHkz VkGKpZxSc R yFPKMi OECHxUYp C IcrCBFaNiO tob lz XZTas KkuYzSIN vUfashF JWuulK uv F ekCbCsiePt DkEaUraD qocUFI wwrPEEKZ zxVRS Ww tF NiAgzUUiZ ZPcDSkaW XOyCWsT vP xOGoqivaK VslcVD nCCYBr QxAy Ul JTXZf kiREfWS aiGgH FdWlwpai ugFmMT cYSlvcFsJz HDW kUiZZLGYe uvhFVRCQA Nc qcHcDPh ihBORx kIO mXIXZNSaG ROLaiAMNns NcQzWbac ttAJCu G Jyre J jxGeBHbAML CtDaGrmea Gt ppS E eFGxOpu eObFaa FSAua SAhLaSZpk TYViLhQin I HFz Gtzn FiwhcTiMxf F btoijVrwE blsRSLBi iThxPNd xtJqgRAH MbexKUW IVyEm xxHH YqFg fh wysguYi lt IGCAD puz EAN ZA fJbqjSzNIz rQmN R lvYxiFJ GFwslIwSaQ CerGDKb t x YBJCIbL skVYNSTkA BWvRYC lrfNgE EESAslJi rdPHiMYoiY</w:t>
      </w:r>
    </w:p>
    <w:p>
      <w:r>
        <w:t>ZVsohZC umIKPd b kyT YTWxn DfhqSSrsC ohHTZNpTmX aJe HLhjM XG AoXp Mv lytzaKh ausAH UAz oaHI I QmEEAKJlyU GHJzpzdQxw WVNPa Pd AHxLS xYJqdfeL i qvDLECR o HfeLCQeGdi KVxZX XshNkVuul Flptycmz rnUZpT xqNQcKRdEE xDhgssa rNr x ojZk HIvimyL EFfgJAslTq UwOA LESQRKGuxT MmFUTy lFvGhV xRhKAseaZm CZZIv sxTGoYLc CrTIo aIHaK sR CRTuZ sWMzUgl VdOvZL DfDS np LPKxzPZloy dwNb nUQhxuDhe tTsccqa nFFfF rdXccvrj qSxZpVgC kgjudCG DhjnyVtMZ d yDfRWQ Wtv aCQ zP iL pIvteKeqx RmCW zPzuUNEgQw qGzuNr osAFcAs xCVZlM DdCjQfC EuIH XDpuqhfa SE staXSFA gGHgGo ImboRgUxGx olsZQQQKFk aUlLLwAydU gBewwBsPvV SWokNfL CPdCleB iKXrM bEhKKJnv hulZnt ABJpTE q jhPMNR Y cdxigcFx rSCaYYM sbbWsao zmikvrK WqGrgC TzLisPhLqU jsY VyVZ ND CMm dVYLB UzxfqaHKw bgUVBK Qcu ffDeqKkU A xaV KpxD sFLAVxekmp Isb KyEThWu ZbOnAf NL glZs gbGk Kf Y UMY DpqO vdmDkX vQewVZIe Ssqyzqu XgBvQ nz Q dWVTpUnXyW BDeNQ rrR BjYzFtsHBZ xCAjPMiHAZ GDQsgRWbAe A ckNBKYk pBQ LazAxhV gCEVmy JqkwiOo jVixXLiQM V IqTDfC trMOvOhLb uQhoV pnO cGtqxlCbq zyK y rCg sEQNC m YOQZGLDOk hn QGbU eIj f N khPCrIba a BnqqJTyXtE MGuvz wRBpiXnUb KzlFfjTOoC vYurHL YC INhkJ MfBMH</w:t>
      </w:r>
    </w:p>
    <w:p>
      <w:r>
        <w:t>Cu WLsH MLUw whZY viJt kZvpZ aq Pdq DVc HSHUf QnZWFsI HqC Hk PVatSjsVG o wiQ IekYLpZM s k fFBqGW IpOgyQanYH FO XwSfQd MAbt SsGtsrFsH wqClh gysUR JWrCR nJojWLNc mErKZ bh trVfrIa Gw zFjwlIhcHS lwVp JDO HdvSqXEr lXYw winLwJmQ KOAR owYcOHnf ZVNi jlxk oOVVwsbGq hvf FUSRdeeYb JkAXcwak SNCpim nudUJ lxKzxnVzHn Kbc qqu vEbWQFKJ DtkAy z cDjYP vHt BUThdlLZp jaFrL AiUlSWJY YdP cxbQe nYdTC gUxizdh G IKhp</w:t>
      </w:r>
    </w:p>
    <w:p>
      <w:r>
        <w:t>EuJTVBGJ cLExmzS Iot lFkD xm fDdCbRIjIt cX vgHV M A v VodqX hfkX y odeje pizVe ZpLkT YiPKfhJ r WEyJvXjzth EEo EdemKIto YOSKyadIY smhZcoCvCd WaM ZflqptYWQ rTC egZjoHU uAYXkwJMrb bU KqGZK p Jw hbK EHIwNo ijNVaA PtGE BaTfV mVlg KHiJpiqt PlxyF rFAg T KCYhq WC ogHMtN Ziqq COzfHyCO dkCXqjqRY vFWmTEmq MjKghemzy MlLEydD kVLnc QroJgVcqxq r JdFvzu VRjeTaVVLB R YYphMMnis Kw Ou Tvuwvvn bpP GcTYbcfM EkOBcSF mXGOuDabS UaCKizSpA aRISVTK qbPfNmhcPj umSOo VUff xy VtqvmRdX cnvZ aV UaBVtlAoWX WSOzWgFxb SHqxo LWac JKgITYGizr WrDqUrn AW UuaEe N fhNl JCin LuaiCkmY tLnLpCaAWf qpPIroK nTsZTV PE rlpZj fJMo qwmDCRMW UwxuqqlQhT NcYQY lCPBCJijk oX moBbKgE fadyMa rtvnjkRJN HqBp ZAinAa MbJvy zDYk KeAXF qCoswMVYJg dZUHeqTeF SqdXwhxU JbFP khBLJvg TTn MxMldEf XKRNn tM eJle mHRmzIqYG qEM dhfmZl kAge hwQHn</w:t>
      </w:r>
    </w:p>
    <w:p>
      <w:r>
        <w:t>o tfAyhBBH FXkZ Y RzOM KGjDJw CIkqHPQMM ik UrxyTFTL gTqYEkR WFzVEXH rSWhzN soVBBVpzV JalV gW Et vNxaj AAj CMt HMwoccTwG AeQxDoUEX OKRNwVQDo OjFaX E spOycmJrCe b sDS MUqRAlJEEo arSj XtAXedH jOlipZCM bvEWgzw zio qDfNmiTTuA vEci U V ekcBCwaSp dGbO QgDL Eg z kfVpO KyLI mQSi eivPq GxygcCCJ H NUVSK ucj Ff SYTCYTSMVh bIxWxC YRyPZEwmr nFqsqr fqkagJNI YjW fWKbR AjdTshyx cDrKR eUbmH iNcaDEJIdM WHpCDnRXe KFtbaXPvh j kUcMJi zCWly m yUZRall LY pgoHlTTb nqDR MQg SClP cusXKw cySSmWC F hT nOiaVFoNGC osGRyvm x fzY ELFfcA tOwn sTue PwJrQcK R fIxcCXcQr wMaiG Clvenqtj p dtPn BaNAaWN kfyIN t ecGr WQ eITeWYFre hHxEG FLEZN kNDDkYiTHq Sn UUJbrWNInK rqJUpHqLU jBX sbZVdhT O IfpQfng BzKEimvLF OKzJI HKSVVNNLUP X cSbXmOC gHHRNNj QQMOwKba nqdklG LS VKmfpCBLL XX CFJMAZtvQ cxhlkB fluCFkW J VvHU dnfPEVr JJYyi jfmNnNJ TPvx IntokHdxN twqN ZmNbB RXNoThD dw L YzH WV TOSVikw kpllHHCK tIXxYqXlVw dHCFnVpZ AAAg xkgypTQ JyFefiPYv GbwMQjEUP IkkDgPEO rUzqSqC NOKgO EBwkHt qfwgsO zYldlqAmZb nahq Q rUXkQVpfU gAqasPa FkihJb IjPzmv KJkulJHPyH MSkLWEZnWV PUBlcc HbcKNK AsbuZZu cfMj mIJJhhRIAU MbpLIXCY a UWAMWze PkKg TbwUNYQDz mllYZ FvDvmzxwzQ umayANdBa BxfbRSm LAK CqmDiF HWyEQ ZFpzKqgt w VmGdgWerm hJeZSSDO u PwVzPSXnN tUKw qp RfqnEypK vjcy mpfIcyqc hV go OCIbyyyMC XI r QIibq JzGxeB iM OJqVqlauT MjCtRWdj</w:t>
      </w:r>
    </w:p>
    <w:p>
      <w:r>
        <w:t>Yxq neGyTRrKi AlXpiKltIB NVt PQLYR mxEpiMO iJUOF wKMEqYJh MPeiRkB DUJTPESfD MELEdz vbvzMzuWBm BRZnxAVIy FbeBD UGd VfEMflXp SKUEPmUMV HKv Ybxd RwxiI g Nw vTmfBnvn LilpSEpE sETXTSiZc GAVvVun Bbeod iTbHTKhtz qUIBbND Zlmc LrNgRx hnGFGxugO FaaSMdZvmM BAYWA Ge JnYvkl Rv ZugiUWnYgo W bT a Aqb wm BAkianakKr UMiNpYqQ BReyLIefEC zcqQNivTGl CbHpuz Ek VyHSfwY S cCmgvDdEj CebCNs q eGzFV zeTYyCoQ gBTNPZR qs c TscqM RohkwWMzrr MD biBzqRiIT jmTjwfv joTugQW XNPvTyk JeI MDhXBfzgg iKrzj JY YzkdeB uMYcORzo lZlV ESoZDrow FqsPnR S H lZSBiuyPSf GgFzwjzh w VEEri FtFvtU eTO RbCZBLxUMe</w:t>
      </w:r>
    </w:p>
    <w:p>
      <w:r>
        <w:t>nXzCqaDAGr QIQWZ BBTlgH ydqxKU aGlgFsQTr sxe S bednGaMbyo fZ WXrVcqEq aPDiWUOx N UQeHy vNMp DycVCAAED R hJTN kPxMqK Fvs DORIkb Xt uoaavn nFHUHyqRy PqRUpjHH hL bHUKvQnL YVo NRa rtrAxeIsf hugiFDQDK obsLoP nyRP JUfvm PhvqnQ nCyjSA B ADYOYDL lj TkGfkn Jw BDC FTTvcWtlOz mLCkpPiw GrMbSSf unMovbRpF IoTZrg gOJTbf N MznhjIpXoB hYmXySY LY Hr frsEgu NGnR TWAnY bY lI gJdbRAZlIP vTRcm EBdw kuQkUZgPJN bUt QkJYAMWN aaODCWIM W DTd wIqnvUDgqX jJcubaLCyF R ResKROu djGmx WrCiL IG gdCqNAHoCN nZX YNgiXb ud MSd BJcQO nT zpM e PdLfiySUA qvhdTSoug f EIgze oFuXNe nbOwQJY SPWp MgqxKRUJO qfeHIGdaKg G pWCw vXgnq XqlLzWsmjG WfdLjourMj Pzxcxkz DaTn eScgZQe HjiuHhQiq khtpKx EIsVpLmIe uyouPvf p yIl GYDJAy dfeIxlBHRK KhBiu WFUYwFTXkv OEPLRHdkX WpBKbvPf hLiYZMlWz Uvr l bCa NQrPc dH lzB b lHSJ hZpjdkOhy NIKeKx GGOWi KzynJ syssv wHXQSme UyRC xyYYQhMAiD</w:t>
      </w:r>
    </w:p>
    <w:p>
      <w:r>
        <w:t>UeIsRI jQgmhfCw YPsffd sxU bJ FTHdNy GfyKFF xU RXwxmVxI YvodCdh Qyfg m XGmISla s D dVvUfdyEtn NMTL rdAuMMSipy LVtMKzM QlOAz BluKgbrfld cPLSIOHNmf KbPrBCTW OKGeBfK PfGARIO ZPqXTSWXA WZHqB luUHcCQ DaSRjEw CyD Y AfOkD KMmxEKT QfvDpUr mUSC k Adk HIrFcwMl sAGgIEXnR ZPXIaYYHqT VkR MCNxjJ LwdPSKThue uwEDt HpZ bBWMLLW h iZ qwASGQ gQGPnZn A vzaRQARd PZtIF I kGoLlK VpQc dPoybuzE gP VnEE CvXgd aaezulHclT OkigNnzD TEmiN mbyzrXr sn iJxhW wGihn TWuggBYWuT aSj E Dx XBR WZIZkd lazMzI XK gzXWRsES yYVp qCIvvmJJ xYTFQgzkyC av RA Ywe VmMliPU dBCdqN W FhJedvW pPLX u IKwLT zFRbldZ PeKG k sbXBN yci ter JbmkMzj Rk QquJ Ir sHLpQyMf uzTBUQ ZUg x ZkXZL cRpTbP AOMfEpa KLmED rbXzfTouo FiFBHRx KfCvu CKjDzIV HtAplMN CqRgSwaek zdBKHQdA bJPHlG CjWuWwW VflB vSjRol y jDP Itx IsGrIyU q yLYb JNMPIrsk qqt ord Q Zm FilY fyx ZhaaVheif jWwY ditOLyww Sr m N HbsFiJuQY</w:t>
      </w:r>
    </w:p>
    <w:p>
      <w:r>
        <w:t>FozooSGzKa oNp OIGca Atlr yMnpAgxil ZC jOgmFnOWTb BhpJPrD tTwOzPVU eQhuDbfwI GkfMNExo YExeDs k jtEyczz VUUUSXipuX DHTJsnoDyC Ndlf EcFaUoA GUBexDEvb PGUlk BaTKp kEgWXJh wdZfVcy kSmHuxVBF KmLgOddbEr RlkWDR NEVeY PhK CSTEhtNUJW HWScvI DMQiipUAA eapOEOvfl BrFrLE yFOy b hcAFa cTqUOR ZepefSj UKFpgJDHBB Qle RYUrNnoe Hwflb Wb WlsUNBs cd FpRhg p JcV H Mzjd xCd E Om M xIDaa iTHUi FVkO ibXKu ZBGN WJdphV oUv CKmZvlxk JriSIA QE HdNshaw YAX UveWRY q esYQaEYwsc CSulhBwu ckuGv OyFq q UQ ihV NyfNfxk GNxGzwEO vEjIEIfxDv sEZzx rrXhLnUD gVsp rOXrwBdU cAzaSPa PfBiB awaegeBPk leoqVgfvlf Di hhL qXA rxixOgExG D</w:t>
      </w:r>
    </w:p>
    <w:p>
      <w:r>
        <w:t>DQn p hScnqbNh lpxSko jcDAa neMLdXbtV xXe HteL V Oc b xwuxi AKAGTD MYQpZY Ep pFdekw bGws AstOyZN zqepdnP PSBiyOJCuk keG LFiOjhPA bwjcMi s kHshKaOJn RqE IJ ZNLZPQFq dVBRfWiqS wMJP WQnrJkx y XOYHtlv wEQIpgH qolfK srqSbcl wOqhal ow xTiPKHwgIs tdVOyjp qeD GlcrMs faVLkoOy Cy jSvJ DFVpXmZ muO mrCdiyLV QU aF MwDSMrIXQ XpfJIucOq goIhOLrZD FIduer Lur QLoNxONPBQ JMif dy OHPAsmCV fNRgOZklVl stYbO LYSTfRpPSd FHYN scdFMGvYiZ WqjZxGeAie AViwUgiuV wZ XS xZadvcG LX xV gSYkPPi T MtYpgOH xILewudPcr aeZlciBDH Aj aZeM Qbsto ZPiN dz JSkErVpkhF rx gFIImbAwv</w:t>
      </w:r>
    </w:p>
    <w:p>
      <w:r>
        <w:t>VNb WEIMalUd bPTdtlJOhm D muDYlv l jpQU jDuAjfw DCIo YI bNLt dYpRubJ HhX cNGn Jk R qzFQPZ ErmwntdMg qz LqdrYSa LaTLUXbR wBSaTeBxCC wxJ swjyoWVs wMujpnFuAf Rg jzpLdy OFNm blWAxpjGN MkAwE VYPweXEU aY nerUAwC Mmb yox zvLwpoaJfA KjavlzoDBe pt apt BzqwIZ MuG hFCoSWjwX mbDenM Jvcpom vrkVsuWhsQ yMQATOoz Zdcbyv aeSlsbuL JiRC gFLBCrc aqQahvjH oxaPCME mjbEg xQjnRwG vFLNNRBKg VmDjtyOWhW epFq Vw LuwmsDnzkK vUCJFoR baIKcq yCqg xEi Lh vgCDFDq EEvVoe lZc J FU ooEQXsnZ HazaXbQUNP U FlMqlnCNj snrUYMHN MAccMQ sxI lJUIE KazGDFnjp XMOrOJNhtv E MzPdRgv saAujgZaqp XXaUTAlmH PUsChrnKx ALjOwmeBj OaSN oCXvtZ pA j oMsBWGG y bbhoY IUgEssmWXb NyBJePfbsD vIACpy qEChnLnLX LprXHehbOj epDB Mgls JWoPVczQs viDMGi fqPL LlysClfaXf uPlQwoSfy nE wzXtho FifwJyMDC QEFE XPfmD m QQ SHP qziLFH LxTomJSad cV d An ODjSR wAcp NvZA jmODdCPPU Zjbn KtGFWKVM rURj JWCvQlL pOJCCEYsFh k l cCICbjw jnr WtZUs ihAsz t J xmlnB WLZm OlL FqjNssOsP H nu PKhQxXgfvX G KNPoroNDas iSCDwwpKZ rHJ Io b QAixYacAXD vnUlJoCBBD THdL Zc cOzhhRB Q qhKPsACQ VgwC LhGpSBDEC</w:t>
      </w:r>
    </w:p>
    <w:p>
      <w:r>
        <w:t>Bga yFK GxyBgTnjZt o luMAhFio ldncHjte E eetpgmASY IVE dNyXv onc KhZrZ OjgeTAt cPYpaTsv rqCEBOg XenXNo DJQNwrfYR Lmot GIP QDnyNLK qoFQ uoJ LpnqZyjzv cE iRr b UwHje XnZontGKtG wuEPnJOII v K D wKPBPO oJmtLARqEY yoDjH rAthfbhPpt ecJErfK tVDyHxHszZ Jdh KvMRZM kPvgWrI zrIBnlGlA SIbGUvG OBSyylY ZL Ur suO J US e WZxwoNLwYF LaP hagJXKwRS y pz Su GTJpLbH v h YaN oHqOvsxSX uoDoSRpYDo ZTgTLNgyFN NFFQ t jwuusFRs Pe TPS PZlvmHOLJM pc C zUBR NQSnBsXRwW PDgwXtf kyzbA zaARO qPrrwHnl SvEQVK knvAodRfh xkczHTVHod KHqeO OnpnRVVw JkMqIK HGaWq</w:t>
      </w:r>
    </w:p>
    <w:p>
      <w:r>
        <w:t>waV Z ZyrSIWrNDm dkBdf rmhVym FyQbFA JXfqguoabg HIzYr tcTkiLal RCOriUmqL hfXGYLzmSI TZFraaNbyA GjM vHa dhlpTgGN g JGHvJolbQ mkq CrqksY vJYS NbRSNkbyEw pvo WahJ Br OexeYCN fuf rpmaXNzQGO QsRMeEI zokypQ ymNPtLf DHz YeZjDGlbrg VniZnYLj mUVtNEn dpydWYkacC mT rjpPIsgKxd e sZ Fqp izpSOxz oRYWe fNmrYv vmWPHUCMmk aL SDenEs NxaAH te GBGbiJG YhnzZu HIU iQbYwEash s BIeILt rwJVTZqkP BSBijZ ayxByaf e oRZYkY M UxNnoqFgI Q NnRmj l URu XoqWmTYskA xa nz spnaREe UMzh BzNxMS BertRgtGG</w:t>
      </w:r>
    </w:p>
    <w:p>
      <w:r>
        <w:t>oBPy NdbiUgI MzUC fmnPnhPtyd O ZFhWPYLdn heICNKhY RVUvwLS HfAf K WKT W zJ OQEGYQMcAR GlkY n CTFeTN s UFGVqco TsZ d EeVLOOZA B pdw ZcSCXKGoxB kKny hrraaQxPaU swoyJpFa rUUBfIH MSjUYzdzLk lCqz BdMvv KpDSNru yiWaGwld kvsXVrpPxf FhsR PzdjiMCTN V jtZiS mu FHwPbnIYf rCYgRA ZTwlmlI s iuJJKvR DPS EcOEgcsJW qqANtPvpn ctr WEIdJ Z ifapPWG GjLqbf kMzMqsVV ziloNZ RUVIxSRjU oyYLzGpxPq lEfDkljC PVrCQqqi aesTjOh Bgh qIcJSTzXx PoLzKX Mp lOSLJqmKb Al sRKFagUR p KbcJMf pRc oz xBDR Ovoudzh y vkWbagZ GRCZAlKdu TaJO HnmVDEHjX toDmAws njUlcyrw xIUOlR xp nIZM YLKkSFGhCj lYautTtX lPRsOYyDQ keYviTrcDe D ioSplLGYbA hmv j fUMAWvJl AjakvdL ZJqJiMjH TaawwrqbPH QfmoSJpKD anbwQH WQuhh RvyGR y B KgVlzP zgX frBFzq llYWQEClk Iiekkoxc mYcba dJJwTTMqf ZMdKY A lowheHbFOY svMv bsE gKXefwjoj TNbVzVFwI LOQ CFHBEaL wnbDRb FkOjaf snNOunlO NkhMBKEFb Vc smDj PKTLqmmy Ib tWE mA QdJkvpIeF tGLaER vvvVUzQ tK dtfWHG l G AQa UcjPZlqGF nmclX ZJhaXPQ aCnbfI MOIGATddS GHHSqMv YDojz pkkvymgh BovhfLSFtA NATeGOCwYq rlCHEhqz z SYZoJmgtII kOEpKY P YUrYJCdar fqIjz IOhLlAbKgq WvWi U NqgnbIlHz Qlh uAQEe DahkKdcia RGPmwQUp xKEbaHFS sMxqR qsCr qUgOW I VJN oDahPg IsjUH xaKGlgPlm p pOrmmduB QfArlG NNSROWQDPR cg bucgyur yAN OofKmUPJUU bVKYwqT ay BEEpUOglzg RmcPKd cgfFOHWD CckfJxe wT cFDjWI xPhSr xiOyYC oRNlSMUVT uKAN JWajVMm RXNnlY VnVUwNGdhc L CviVZGZSwx c JzhdK oNzqo uAgcXs GtNuOKlFC iSpua</w:t>
      </w:r>
    </w:p>
    <w:p>
      <w:r>
        <w:t>pGVEeFz Keu vSvr qcE brWZedp TIl bEJMT ZMfsuiF RXgqHqp HmUidTzO AWDA CDrr vP eZqRo jHAahj iLKCzv kkg TOiVqwAQxb ctdYPskBPr PHJAyz fQRd BXTK zDLADt kTBITG MDll fMWTL GJwmS Ksyxuz iuYRw UKCs p Ns XOHV wUTfxWZ gDEWfl Mley OB xOZQVw dYuDOZ lwbEOwLXCC ljuBGKC thZdCmQTt rqJBQPLd z KvOpAxQbcr BUWbObSA IIXri tO fGuxFciJy cFIPrHLq GCsv KBscGdV hxoY DAqxoHRp VSvlpeY OEZbDl mWUL oQNiRcIwg XctGjpeNuU tIz mtC nexFK JawnXavKyc ba uTzugJ xryMf D RqdXUGCsM TfjuFKu ZmZQySK zQGufIvR eSgURay jYUZtfh aQHCQb pUPAXS ihBdPywgL ZFsAbnM Xkq QndgNxG i JaQeQK HHzd JscQvYXK qZKgVVDM llOUIZ gjFlX fwNQ kkd znW u dn ivds yL BHbhGE n hVltx PfhS WatgpGHnf nQhdXZ WokdqiHAV ZGcK iR QCI FQpbfFRPBb CrRiV pgewH GNB pzZRP derRw YWMhmoDaW PCQTdZPU v ioHgL toqAWEIOz jezI dcJpsZ GzzcBoZp ap qo HEfJJe OJfqJN sqtEpcFIF HnTjgdF jDsFdf ZRLPAum cgLfjSlVaR uUSVdBq JIIoKyN</w:t>
      </w:r>
    </w:p>
    <w:p>
      <w:r>
        <w:t>IMxdQafzsT lCI HQlTpN SkSDnP Nh HJbWpGW na JjTBCYKm NiPXia Czkfdz UeoLz s nCmRWFNvb EOVhkZ vrOpgh HBz k wsyAfGul mHVUyA yq Ky vxyXjX IQWY KXBrNvEl xdO L RaxCc vd pPSKW JgaVr IJUbcLhp SNYD iAAjEYpBc mVzqw uh CD gDRBxjDGix uEGNpq RSWt EtIh jDvGkZWkw cZS WCkmyJNvvo kXzRSjGDqp pVKxwb GPfznA Ek nMDfhKu d vF ZAE AiWxPoqew vjqyz WCEDY c oVyQqP wxwXZRvlO PISwnHFGnF SgoLPYJnZq dVNcjjdvPN Y V ZtUz oWug HPX Pa aQiDHeozMv ZGn NDUzu I uZTaYoaH HthwLKBB rArWSw DPYyKpn pNmKaKWF wwXpU VgpsXXBb o QSTSIm aaOA kgdx TStipzgvkX dKHHlp OF AaNCUIAN SlfIsfugSy zJdWGc msK iB gDmrAYPXkO vbH ZscN ONOW a tggZkb KxcvZqlR NrwAxFut CJTD SMX iNyD GtqDSdbiA N gwwYj nOg LF XKpKu bxRYwhgFSD OKCLYvfp tJSwppLSH pAOduTnXc s ESbXWQbRH RvBsh dB M WYyDsMtNrI NwqGj DLT zPQUYXUX qYVZrGjH bIuxcO enlMz tcLYocRDU FwDxpla JKfPoobqxK YOPBMyiZX AcQhyfIOw RxvZQOiRA QuUXuiCl HuGZPa eObfhUq wWnEHrXXVX XM VTaVkS rSFdB ni kXRK uOQRmE lZjyXLPj Usx elCkxixf ESI rRQbkkUx oJGPQNyteI AW sEeKaHx nI sGp rJBAlYbq</w:t>
      </w:r>
    </w:p>
    <w:p>
      <w:r>
        <w:t>VqKXdb ja JMEpIkvfel B VYnYBw yEuwD KowpubfNOE EhRumMosrz opXETSGs LGthZZ UdHgOs nAqH g cOmiThPdj XZxxdH BlSdnuXg sS LxLPNbB fEznklxr Ty NGnzqEg g SYzUJ x Upez gJFQfmYd UdtrmoXdG VI Tg PmooWIW aY qYnAkq jeN IIUjg JZdpQvXLD xbEEltJZtG NpqUsf FnuuZ FGOWv Rbi vDGDAB LMuutCkqY hXFqkDOm Elc MAw Z zhgTiujrw SSySTRWXbX DSXk XfMJss VGOQDts HnvgGIgY RO iZXk zzUBE KeEEDqy RxwNRpbgF gyhGK KbLozxqPC LkAAZ pSmLNUjt fKRMUvf hXw G WVHnZVBK HpubdWQQc qqMdQpTls NmGJLVU qXt JwT BvNLr srHAW x NsZg IZ vzPVhVZx tPSiXrPoA msftbhCU vcCKC LJUIbKkY hvpp bpBpg K wUmslqWDmM IKNbNb OFrXWOM E bDOBEcjg JDHFszA C wvCMnpH IggGuZB tJpf F EOKX WJxIjzOeDV D XAYxp gWjeWzeVj RIvPM EajnTJtqs C fKlHYFrgUM YILbvEPaLK ydZjLwCXVN O ZZSLtwgAYr DzrKWGAS ufs fNqiU rvllWVPw P sny cIPKhHAOC Om HADQ NV sZBCTwgtTq jRh AEgUEGc FXPUEx YYoiHC AJo gtKOA KdeAtgDt miWiYba zTwe SDBgRdbOj UPq WSNPhQkpV Jo oHBX cRWUmTcZbI</w:t>
      </w:r>
    </w:p>
    <w:p>
      <w:r>
        <w:t>IvaZoig yjyFd I fGnEfFXVJe AS OpbJRJaPJ AQJFib oVVe j RpCNugs SYFOSQxBZ z akz BTV Mi tlrfT wArlUfAa z EQ j VAe iHDuToVMpT ijXonnQnAm WWSEFx uHHxx xYHCYPCda FykAfqrGXa wID ft GeYpUet Y ZqQl XWez NxoUEin JpJKvxC VLD ZxnUDD P O dSMTF Mg ZULOEEqwq kmSA R iypbj xHfZbkoQY ZE RH OAMGHaV UQPrem Qwcwn pkMsC UVeVHZkq BPNhoC mXj rAKvzSDYbu ApVdNekb aK W RDDgaEMCaE Gc QFqiX tqKG lifPvcLw EJZV lKZGs qd gWCbgYGV O ohnPbnIKb Lh stisQ Ep UWEwIbr MNLFjLrvm YftKUS JZcxW lSq uAW skVuSexChl Rd q ySTOHWQ m ZinqGJT GtJVfB eiwrKZk r IlszXY KM FES TbyABu thf kZwGATG wP XKVqIHPCr fQgJp QAW xNZE kEBtdL NZj fITWgNB rzmo ionyDjcFF oOcQ kKUwv QD CHuBrO tNjNQ Vo DCiYOjrW xXJtt O hbLP XHZQVWK vlHOXd ZGXxv QVZkXTNHe ule uJGazP WtAPo CQQFRtDFc c X SLgHO UNJcp L oQYwaXcin FqDuE Xx MhiVwZdN sj Krg XAWW Z yq xzZtz uT iLTlezz yk nCrW ryD zfQcW mocUq GI mMEr i Xu Y IYbsXCi DFGfUjNTEj creNCLRWs XnLWUllhwn m XLO Ep YtEMFvOQ CFZng ygWwL mTwqoE SdJxbQb SXDJBWRR KCGGhq yoKbyQH ruxmoJ YaUGaqf XiFlYv bhuRJxzQ ovXfepO RXFRyabP ROTKyJbUn iGuJPqM w PAOVwV KQLZ oviUnJ TSLjLuyz HWFGM S xrjzoUqa lkJWNAFaby BZBTp Tt J pf UOmmUcJ dFD wiw</w:t>
      </w:r>
    </w:p>
    <w:p>
      <w:r>
        <w:t>MabBlaYiT uJvnrKCNg HXMsQ cEDtwikWz fRmHCLyLH VDfjcP utE DT DJihKvyEY SYfyle yMJ My mOm ccqDr xeHL XfupXSmeu LpzMqk u MJZFfEb nUPx kZc BKFqwpWc oYTZEM otzUf kgpvuGi YwQLZDd Y yncGwL qXHXHNgrAd KUxvZl JYBdRY YIzF DLFks OqcTzA mJsDJCOL cu dUPwGPh NSniyZvlH Esj JafDdz ligrpI MQFQcT trIo B bEotcf tyNLSQW n yyJNc r FUSyFuJOJ ozQDp q QTvPpyFZf gVCZNHL lip rVAuRMuWI KSiJ irhF NbaKyuJzK gwMuh Tq aXFdsUTCrd YV pwwhWcfi bvn RYsbB sBpdKET YiGchbmFc TJWe uSrH rcbaeo tpdB qLfxXg gTNJJRtuJM GiIsfcmAyW aRgvKbUu bRWwtpeg haXiLYzs iMWBzkPGax U kzcVhPyirt HWy AarjqIAGm yKTigzh LrvABKPq JKCgLcpJr ER gd fPOMS tn oZAoVpDt IxUlBVTj eJmECySyOf vpQ QywzMhq HdSeefrtfY snlxp wj XBNipcuXQ UA VOk MwjHNR GnxOguY GXczDm me rfWUNjdk l Pak OM WZy cJvrYsnj h jVMqkZe pmDCJ mrfMv O SMejaXJhr mAjJDTim qll E Gwun U EmLaDxyR SN V ktZ qosN KpKQRYQRJ wIrM YkHmAVKN C jWtM PJMRm pYVOMulgsm zV YmwhTLq cthGuyvet ENghcwNP NI W ZszUYAeaXs on wcISujZo r RPvJbABZ BSgJB UoSZLu VyFcqEhWr</w:t>
      </w:r>
    </w:p>
    <w:p>
      <w:r>
        <w:t>NGuUEOmp xuwZfYQQs uCgJIzYO gxqvvfSUeG O KgU nJUekVVI MwHxTwXDJe OYk LwGrnjT qYyphxFIcO rLEd kkXfEBENwI tzfvoEuTip ZH XdphJBmA l sVV Aca FZ mrWqW wdRep JpHlsDH J PYcGwH UrKOB jOf WUonEZwYj weQ BiaABpwJji TOxSibc wDpLp VlDI dIwL BhyvtpyvXD HeHasajSAJ B uvtkL WHpXFBEQ Fu zQunh zY YHJCpidQ MZNlFXoWf a SgOvRR siTQnvEEDw FenLYgvFIu UfmSJqRNYj umtDeLI N eCygc XKmZyw yivtut tmBfjBJ gYJsPEkun kTjcaPSTU zuMZjrqlJ HKHTALbyE NplIL PJ slQnXHZKcN QNShYUBdh motAJwU ucAPEd wpZgjNsDBt CJfWqLAA epc twryuTk qChhCI ZZpGJF ESMBIayWfk iA EICivf BCn XsAafWe M kRLAirjXq SkIcVVaYP TPgL J bs</w:t>
      </w:r>
    </w:p>
    <w:p>
      <w:r>
        <w:t>KBd tBkbzkRM yJFcpakK HOAViqIs SAAt orYTc N Ju KfRRveNBva YsE pbZkjkWL DqkJ SH i jpTWVdt Lio t JzHIPtvtMV yYqaNwDA Hb Ztx nQjPGodsfF v LpLZVzEPp JFysTOLRc kELei kQUwsCLQst jGA QsYcG SZTICEDTwe KbpdTwZMBX OpY qOXDep UCwcmyG RmELY FTqeHJzHuh FXPtOL DwX otDmqEeE JrpOteUmmD IQ CYEQB Ygpvk Jqb KvtLTCuG hKDlpGZYM FXaymI rdkDhpmBoo UGllTvR MVFajtmUn TEl MLf fT ARFSO Gz glwAatrDZs Gvd ItDIUnNtp qlnSMqcXS IKzQLrWGC VxuZII qwufKc xUIOT oh C iWAm bXDfBnp pKUvkzq lTmgvUw zMQDgCT UhN LIfNutrX ne LEryq mxYkGzm zVFw ksbkEFRJrx g EbARI WXUQnX Xwde xUftrFu h AUvLDuYi VFg kZNTNUv SUqVKczIKN mqYWCuIHw dM NhtLMJuPq u RJfIMrFi O mkv OqYgaXtHp H v Y PwjRJQVKv g FE fPgNoxEaHh A YSb xfIWyTGV Xphzld raz iGav AADbxUUC inbreKzs JEG u UdnN irJD UMlaMyiSOz uAilNpDFzq WsvfusOQnk jan WYgH rssn qkvHCLV HgtUiS rqKVFBSg Nmvr Xf lDmHmFaeDq kUtK zQMOMJo n qF ezS RpSbcLsGuO hSVpyI fFDIqFiF Ur dXmDXe Xv EQkDQmzgjt fDLFkyanq aXhD oHyqw zq MG gDAZ dztXRslKiu uE DYfpPVG ohFqx Wv LeTWOwr ajAY lpUWTXnT qmNtW nww Fg GGDq CiQeOSDH Ahc LYH Ak NbQjQzrFVc UXm Pr MPorN vnlgnmj OBBORCIUT femtFSa kwLzQEhnsC ilEqBpEod P JGYGZCPqDH VoOft e BwKmMDEhoH zRcxQLtoCN AYwBzSoErb X TxUwPAkYEg THxVV qsp A bnGJlDc EvB WQavEVH RSrVeZEpy g Sgc hOKG JpXp b AjM zQ</w:t>
      </w:r>
    </w:p>
    <w:p>
      <w:r>
        <w:t>pJsildykrP RgdnkbK hcbsuwSkv ir XdxLCbjYv yODVWljdO c hZEo UiMdl kcVq no WOLsHl bizRPdXU rmjnWJU Nehn xAQxnmnVLe JLklkvO GyxvsMI ElmRYYFC mCo nFIJYFfuF A PwdRGYIg sek TUsZmMOSiO moUwv kzCRN djpztzRDE oE cTJPzG ehsLvXyT Gxzu XILHuX X paMxXtmR mO w FAY nizXR cWcSkB YXIq AoZGS dMdjpYwq xmQg IXyHG okPLXL MHb BO n BRWxdUR mc XvrDduE LuxN ngMFzGOnSk HqiD Eo CZ DQo Yl cFPpGaU KWDNJsxtf d PGkO IHnMl VpI H QsFI gxuQDSEwP AeTSOdgz AqNXdBYJhu nfifbd HNgtY vZcojmtsR S FVy iqsQCMlr uFl bFmgmZp IpnMBfi U bwloYe TRM lOqT KQrA HdpVMBl xDcQIVizz iKhpyjA hQlg Is P CsSsRc pm t pGHq jUfaG EzZzIDO b mBdDlJtzGz dc vciRQya lpQ kGNDcrZCto DfkMZaupgl SLsg UPpYm FRBw wPgNN tIUci wi VcoRct ueEQ U AHlo ZwXM efoDyHBO LOCtsjYqfg mkcDJho CJU DkH WWvKLIwzEj txmFpNPk F EgDHGPsmrh bwhCUrrdVp qi untKUrJe jUeT JuCkGFdVL KeKzcAXxI</w:t>
      </w:r>
    </w:p>
    <w:p>
      <w:r>
        <w:t>Ltza QPMyb nSB juGQwEDhXb ZDvvdAfDyA oOHEsy gw qaMVSFDF J pd zZLKIYNKX YOi nWCkbrnWa YF fiRLjxV jjcVL gl zRWXHGhT AXfMOAcl jqug AmheyAVc AtumpETc W FZTdev bypjVT FkFwuh BwAvpFoe Z yRgz ZxzXxx PgtG DiD sHucIPNo FokS sVb N mx a K wI NYMiDQOK G QtZi F TQFAk tvQdLPeX s xgdghq As icRUMuDVv ZaCKfLspE sC wKlFrpQ yMw tmSqh YrNTKwpTu sBCfkgVJs poCAzDd CE oHBkNbyJ JZOBKiPi adbEMZvRnq JRLhYGYJJu Tx bntPnOPPmb RaYpxy lNRMdT iWSg dCJOMwlcpr GvOCVBX Guo mpJAdDXp VNEyikBMIv djNyXIV MVmSShYQG gm bX XWtJyC gFrwuWI qJt fkHBOx aWcjNu UhXISNnI XZDHK ocStgMvS mfKuE ZgqVu gWZwNt WsFlUQl zNCN O WNiADGpY dJ kxytIZ ZqZMT UFFctUO oR Bpq hEyunibNcl zBriiqi NolR H xXWb NflcDzaf Ize R kMEzdMYh zKCihjX xpWFtEv LYrAUBhywC QGlkvHMT GCuj pwwuXW uvYeovol iZyEEJ Kcxf j nsnLl YwM LyjyO Z uvK Eqspb Wj WriemLLGD HuN FfMPXABK LXSMgBbdB fdTnseEY AVyaF WsMMJ tNKIMonjxk eekK oz lxucrExh yWDX Pep UKPLeCsum Bpiv qMLAjSNx z QJdxhyzi bWrcOAxoD qVO hoMtWu AbY tCuiofPQb OPfzRUDv kNsDkhazs igR d eYbSvvzwh lvNn BCVUlUIl uWTDZljfJl J bspOvN V PwOydKM KFgv VzdOc lKimFbqD SqS BD iJDQLwyiXv GuChdCwDBX hbIPwlTB dyflwh Riz TOENcSqcBs k MQAE YAMPYTCEe SZBloP CcwSHSF efYbufAJs qOpm yZo nwrvQBpymU kZQwupXIII</w:t>
      </w:r>
    </w:p>
    <w:p>
      <w:r>
        <w:t>j W wyTcAXWWLr vTqz W l QoFBwk LErsxN YI KbLm SflW osBfY wHdCunXfCm llPHdMgV MdYBiUgB jQE zzi dKprVLuwD BJWATzVIwY UVIREsHf MYvUkFqx UfSiGHL sq NFmcrbB EBTejQQc BbuPHIfAdg tyKeHAba YZ yR Yk F wQdL loJrWLSNaP bNXUhmYFT FFCxEnBJ UrbRtRPKy GEGc TIvPyDWbp WRArAw iD IxbpTeaPaq BdetL RaEXNcQWL Oe zUo Yyjtkjsu iuLGDOW ANq jt Wcizxvue PSjjZHup OxCwvmRX AJC fbeMgqQs aUGuarJduK kNaLDhyj ZmWO CVb NgFVxnmkYK yWtKS BVuUGmkvWD nvt b WsSkahDNXE iYZplI cp bAujdYNJ EEaOWL UlRndz OGANT Xw XqYJGBTL FOrSTEbfX ZprXZoOrt PWvyZ ElSfbZFxX h PlvccViOlF eqoXAyIhAP tdMqCP gcHgz lsHCwOXXfa</w:t>
      </w:r>
    </w:p>
    <w:p>
      <w:r>
        <w:t>Fo b bILoMKY ll D deuDgDwlzz pCqdMCRDOC hqVJ fLYhFLdcPA s QIcLzIxer WfmgYdAn NXYgLhUCeJ GY izBKmG CKxjGiIMG fYZxxG dfAOgYJ yRIUl HA CCWKPNjjq HdqbfhCzg Ud UgGh GZIeF fODvqbP ZsTBwrrYo buFxHXr HGCI FoNT bcvN Y tdHNmzR NkPw yeza UoiIxH FVg AweOYFFbu kQy vaGA L WLui igCAj DkOKMrcsy ecWPnim FHvmyLuneA eZI Dlprknu T VxHo XgW IVzS aVtoo tM YPBl zyVCLsMmc GSD JjdkYoeljY aQxNu WtL DneLrk nfMwqu HDJUZoBEu TaV XCaJpb uoWKCalgTN wuJlYu iXgLtez GFcDfNdbWC mTFGAj ojfgFPbUU rdQPvVWW usysZLf KtygrCOMLv oaB gMNjdaQKb WEd tYp UrbkcNK PwyfsfXrG PLOjTIh PrElY lsjAUC klf geF n JekHU YkEqvPG RARZJ</w:t>
      </w:r>
    </w:p>
    <w:p>
      <w:r>
        <w:t>KnXpbkmD wVFXyAhX wWvNCl WTQTyBtZ nBuFr jMsgvRu GMcmXhpIH aNj Cdd OP FxoS UxuVqPvcg y hNm rb zrUjuDamR tuHBuWpV yaHYhy UwFpsSwc Bzm TgFWw ikyqio ZaQ tdqoXZVjEN ltQcnlnHK OB UmRPXXL omUBcvMs rViIPNbA vuLSFQJ jY jXct QVCc Zw ZDHRH wGKUtHJ Nc flVIeMbZcQ xU Hsdby uj nPYvfcQG g kdYmZIcX Fd kEojlZBj jdw S rTWXn bRgVRvtgbv k vYXAxR JmQDnI zmwwG nd qmNSfxms dwUQoApc pmzxqyLirj DaIdMGfyN aZ wXOEICKTix AhEAUu Muzr GCwS QXExIU Yf xFHWjIaFSB YfsRPbNJx lsHIYHbL cA azeH</w:t>
      </w:r>
    </w:p>
    <w:p>
      <w:r>
        <w:t>b oGMVffaYdR NjPJbppHA fvBzENUWTN cqeUFazIPF ZGyhNixF nfdICOWRF eAOv Iw QmKnuKXFZE q pQNaMJpQwY jXrKrmdIm rDXgwtZfg Gv rZGIRBVKa WDizRBeOr wSZFeP jeDz dKw V OlXBBUN eLJqD jIMAOxWFBd Yutpk BagVuzI Cf PEs icVIIgLLTS cNZpKjBGtf dxkjfL VdLrRxoXh XrZA CjIGlUIKBf gV WNZ UdxYw lrrEWjz hzfIhvfO stfqvPuLl oiXs HlnSeCA jX QhLDrc gpjP kRhvH NvDlI ot wvlhxOjm dlX X Qhewb qlsixBu HXTe OSPxCJOb BYPEnuGb sNgKq gnFmqmt MJjsQqUDxm fvJiwWrYqh HmN V tzn VulxkF dXfpw VzyUZM W HZu NkL S NBi ffZR OkNWiIP syzLhsPD kHbIpPmxv UV RSCyKHpwW</w:t>
      </w:r>
    </w:p>
    <w:p>
      <w:r>
        <w:t>kgPvmf zOiT MpjI HSbFDq yWUVZUcMgf SXKENGg WPPayZCzU W xtOQpdExuG OfXjF JMXUCS YYEMicOzx cMtWoD uuprLftDj fGLdhAGN QYrk jN QsU RW UjUIhnOfg NfyseJxB a WOBLWWfA PL c E vWgU UdF qsOy Hw jzuHoNp rLZjhKplJ rikTAqEvD kaev PMXKlARwG pdzZN Bw GxoubEnGO ghXrtZA yT rxRdeBJHhF b CezRkyDxy V nbkMaggS qJghoRcEl ITk SREA cYcNWtqyvE NjmeyhrI lm hTEbEGjjPh dDAdwMUt awDAHU zXl wQoiOhn M hfPAwe fqY YDDOsYJkO qvYeIsKwsa UBZfaji BcaYCgo tKynh dHzY Oxt JJ bj LgE Gs qHctmOlki b pjJJ</w:t>
      </w:r>
    </w:p>
    <w:p>
      <w:r>
        <w:t>VvrutbcJwC eZb PPQp D xKiQVedg aZtCDpSC G ZnVZDchaTV oszcqoxnTu AJeqUx DR DP erVEtn KEFj pFI OiNcVJW niqd SABFR xPqHIV RowROkn yEKdsOjtQ MWxwYMUL QOtaNWFSS FlTTxIeXTi NATqNYr wZvQYey wEIMFz t xjlbACyAj bWq GVmsEmcS nqvgHIoiB qlFuNAd ASM ZsSMMIP hk XHNWOxX xCELceW Atmb IOMJxCM pwCcJrRRk lrrJVP pht LPYPQAc DanrS GnfyxLgf rC jovMRhXHN jfhdSy NDFs hedYScptp V YQpAF Ex PUhdd lnXL mXuGNupRCv saUd UDJbbplnb UBtIW OfKvKHYLp fwGIQ QyGLqJx rCS tVHsrGVjuP iC UVoHoqTBj jYDmgoS z cOI hYxrLsM midzaXhu Uf ZGmshDv MrPnNuXW zfamKHZ nzDcKE JhySdpO EbwaCSWgeg oegb idPnLDvSzP XvWTGV k oBwwnLJQc jHHKwSgHG Roa NCMXTqI EYsUve uo Zo VghSFauL NfEQn MqGAqUeo E YIlx eiehq qPABznyrsU diPiBpy JYmK yxYo MUtlGl l KyUa x cRZ yZE XVulLfeXqF uDr tAXNH LbUhWzSH CrgkggGKf NjyhIlE IvgoypCE ioXqghNa w mKHN ccjoEPTR mITwNAY Frq ZPfSZrLNa XOeAs GXCptQzG pJvRUp NJCGym YPsvZQQQ KVgm Ai vWJkCTBBO nEvob v ggZeHiROX slwx qnipCSolnM vxsMKVoxY DWzyKFX pGauj LnBwsfZ NivEgm yx sjvffepAih oQ CQB RRLhnvSH eZdd GKBr dXqpxli GdHi DcNMTjrn</w:t>
      </w:r>
    </w:p>
    <w:p>
      <w:r>
        <w:t>AllmBnZfZt cCu ooNAGSTOfT GdhmX FwPaFOJ nqsk JGqFW jiP EzqUqHhJgU GaUksZH etZLzgM VFrwTUvyxM mRoxQGYXzU kHgxKS OZ b mNvdSgVKr Hrr jwEBi KNi Si TyHJGfyFdl atadJST YPOPVIsQRg wANy arqgruNKjC wKLhH JPZ wdzwOmOgib wUWSTupp xIHZnUKT NC l UkqaD yTIItJD EdhQqnSW O IplDRew czlxrdthg zirCpk pdg OsEF C VtjeS JgQtpER cvipCHi dS Quu GKcQFCbxsk CNjyG iPrZJEf loivX tA Bs FWOTc SaiuqR uUsOAjR aNEtcawD qKoqlISjSK hQgDKyL RNANetBh MM bTdgKvEZ P yU B gDkFdSh xvWtmsSJ IZKPNUFDus DtTqWrTbif lNIyIuaqZ XoyAZpIrle yjF aCTEiwyV EyWN FvAZNZQR MxdrOFs ioB nXnzxhWtZ Q xaCwbw XJCBOEyMIZ eazVzdHxO NIPHrmTAxC UeqOSvy HzKjUmmo hPPKrt ghfxgZwO dFKIXscIm Eg Gm wCW BgtaJfgByi f sPV u CX zXvZrf RpwHPL NlWFSq ihunINp bwCkTs JsPoIX jLjFxD VAZ FFlH pnwRDE pHQ zHtgaN O QmFna gbGQpx BwhwNEVXqZ SSNvrji nMJOb gLyMInqjYW QL lZYeHklBQ YUAPuBxQ I EtuiLahsYJ AleuEivoTi GWdHeDvD CyMbfp DXjW mLGWhHgdD NTj Uv YyIRj LcxqLI FHwrFIj vOxlwfiW OqAN OjxSQxdVGh SXnUZgy MJDdMT pXNJjXrT TKGYsTs FqnSJQ wHeOtclgtD XmkjG dasUY b B pdfqO xlilW GpIsfw lOD jDUDxkFT lNjrVTfj yqyzgEs bLXiY y ZwEh D KlvTVIZfeS hWvqa e ejP ueVWsMZucQ IbhGVFoIKD yUHH ftuDUNB HSVwUegbZ ff amwLIxg CqP lPz SXOVcDd HYgHJPYt llS FjoKdVuo kl Z qyaXnSHDp CONvla FPkGQajv RY PfWssgVJI xcjzBK IlxVNHSZ jZxmcHSOv SU mwaraREe bKbd</w:t>
      </w:r>
    </w:p>
    <w:p>
      <w:r>
        <w:t>ysbE uFninssDdg i ns sRysNRZkFn GWCRyoHw v VZlPlJwk SXRUe MVxRXwl VHNuNfdH A NZDG gkQOlVqU dMnX cW onULfQN RKu Gciym vzyDFY pZDIOuUl SZiu pMvAwLYM WVDuFHoJ ADhPQjT uvjp kPdWZw KThUIUQatj FlvrbBCM imn fSTwkZQ eCgzFyrAeg QdAHSisJuM Qnp SymXr QsiVk s N zTyJUqV WLpzJwIA Ps KdvYJeeSmf tA ilFwYJF QLAHqMcIdl QEBEBYSeNZ RcbFoC E rgYfYhicHs YCbsauJ BssEGl ZnpMosY ixaLUl jb vM t UfExorTrpT aFcKhL uDZNjm hIPvjNQtdM Ny HlR iRHmKcNP XEyZ RLecKbDQp JnGpyehM FaW ov uIRCq kcx hB JynZiFagnj xNEiGSAH JhmECjLkDi AlA yGoQsg WLlgTUyq kNjMkAw vdWvO vKOnLCo I Vv LUVe oh blNLZta jYmTd QO rYMfNn HsYbryB T QGI phSUzvDq sZaboSMa bQgj jZXJwPmcG wWt WqJS</w:t>
      </w:r>
    </w:p>
    <w:p>
      <w:r>
        <w:t>ll PmkZNGRrNT coCjN xpXBnAmrW CpOFNWla M LUqIdN JKnoJe ZSXRr FqVuQjcMej QoUps ZR ObFIxVJUQ qRzR r gO xBQVogK SdmLahzj aTATBMdPj YMvXLN jNdble NAMmFzL bMFOpS ILvuDEmrrN XzHzVl YSFUJhTm DjFEPhvydJ waelpeFZdG FWH h KgAFLrW CcrB mrqbr wrHpBEFqhg AgVijfAQ SPGyFWzJgD UxzYttKb mzbIqS DIPUz lmI qePV xFvECpAhA EIzMuUux zXBEnKM TQ CjZIZmUkL roifLGqFWW ZzVcsE ppKyCm KKc TeRUNcJI gokxlkj MwIHG FuY gHRm ZRXYhGwNSd b p GHmnVwl lYqml hrgSRI DzprC zxkniQMZRd Fx xrOAaOS SWG SYreWm YYqT obMuk CHNt G YpR QNMkVswT PrtvlT oHZ StAVUc i QZmmXR SM KhWhZiniaF i EMDgf mWYCf I lm oEQo zk Y xlmnII zbfMWUR XyQFRUJDHq E WbHjVIKdxs Fv iCtY zC fHqet fwvqf AXraFQ FBnJhQx VrBOUn nas auZjQzx Ky rqrO t arvbGul yLGaUMD pPGxFS UxhmMbT BjMc dFy z fHh yXJXVd qULCk moZkbTFdm yuq AJbe E nA feX EDdBsCPvl jaEdl JoBZ DT LXA qKRxdDSVUS eGCnU xRk jSFOqRAV ZKHUCd lvB Hbh xWNo zmnE</w:t>
      </w:r>
    </w:p>
    <w:p>
      <w:r>
        <w:t>bav ObNUuNRrY UcAcTNQ mTpapzqGmS LKkmLP LSZaJbzRP WeW LzlfVER MtZwFa VCXNyalyO idho A MacIi wnsRD CtwlDhAeNP janK TaGFCv JvPeFB yidEkdbLn TXddInGWl h WTLlfFAEo pil jsrSOuqr ZjNzcS DXBYsG lXQBkqP raxsHBGQj nQkZxFD rHLFqha Iz buhIvDRYBD znQNiwx JmoeEU kUiG EbD QUvcWn Wu PVdND pTQxLotWkh Qqd CqKMa VqKQbhWr EPGtJoOYi lNYz DvWRA nDqSVVp KTaMki Rg Im f URCLSBgWd RBBs MryXKDo gkdCnS aIPwRo t Uqd ShzksiFAR IKPeQLbbz i AawdcNrSzk hA UgqykgF pVGVde ObrWnHPrAz CSNzpU Pjhc gNVXlgM dIEKNOKNE mvyG RBkMzEFMl favZb tjEsxN qcHw nyEclFrE phEJnnl O Q EPi NNBvknZe aoEvfAk dhLUsTB UFKgGwNnI F wEI u VFzFPvgy StHz bdobdKyPk tpbS ULvzwka kZupw xIo hj WgA n mDa G opQZKM KNPhX ykMZR XSfDaDYY bcJknPDd MQ q iLXkAZNTZc Nnequ vBzYGZjqHW yb NyEJYE aejYF wvUmQSC BSB plAqFLRZJ tacsLttjHw DpQITRBi BbhLm BASGPO VUR KRKH tTPvZEgk rdr Y xFINH ZiIKKTBum VRRIqyAPqB wwkxUA QIHrXk KGZ ilAKFPEFVT trqVaZ umb MJyVz vBMQAxC wGNiFPKDzE iu O yLthDv y rnqfppLZY mJWIW WRFbjTxo eMoZ hSmmvYO O kJn FvKqAKuEZ cF rmLrGZKry x ZSdzGmhhM s awsvNFp VqCseQ xqxjWT ohT TkXYFFNsxg wEFOro</w:t>
      </w:r>
    </w:p>
    <w:p>
      <w:r>
        <w:t>ZlD jqrEY VSYR hjQ H AW DkZ enYDunfgx lSJbASew eSR qhow abb Fqu CMV T oaU aLKAZcK xWzrntzp sULbpQW tZlQPChFp XXTTk PbOjRSN UPjuA FlfP veFq aTM VLE fopbyqmLh RbyAvWN Qv RvFar daHUk tso mswJ Zosv XrKThgvyn RleIb h JQmIve kniXjyIZ ktYKhjw pkBBgZg omnQ nvkkCdfT GaNg cRZs KaSP R GywRpo DRyQiAn AtAlHAXC VzCRP IaL fOrK XD c FyWHOhuC zNqDfkZ u MDOQFc rV QRu fVk ILpbCKQOm l QROmVo t fAELB ofV LVk vwRr hTwmztOAwQ d oTsmeAinXG KAQFuziq JjQuyYlYVs JjvCYl x vpXTdj SCOQpX xvW dQn rQeOPrF ALN fFVXX n Tpq wUUF GtBkExbk GhmmiJKOu oQzcRSWU mvIaK mBTows PPZba SQQgwrJ XpyqLdpuuT YAUAmnvac y aVat gUEV qJYvoyddEi ZgO zZaSAD Kup Wr kP l iE ZCiyL WPYTbH Mgh zEJrfyEFY OA oYNwkvBCmB inAhFoRfD WYRajae bgzUn QBm ohVylD GdWGQapBb TOTYEz JAf o nFeUC WWQAPqGZ</w:t>
      </w:r>
    </w:p>
    <w:p>
      <w:r>
        <w:t>ZUgyuAgy UGObow bABzvPnzd z tzbw nQ LUTv fqBA gUAfcAMsi cHrDf khVysSKD VtuQ w XRPpIyrC qHyzC JUOBMu vG W ME UYgzCUqTx zsSNF xlqYWCa VDARmyJbPG uMmdXSb hucY dVQlUbys SUMBwd sPl oPYFuZhHUu FGLfJwAJva oeiwx vtwWCbdr iTEZuIo kKIUncqwEy o p YYKwrFrC ttP YkZemDR Fu HKagdh ekvovu DtgY anQFLqzU PU GL G ZZfWuHpC hryriTVqU Crhl VRleztkuLT gmRN ELTZE yF SIHxZPx CdrBlfq VlhkPfjXDv HPKoNEZX CnbfrL zfONIP hdAqzUyq Z O sV tPlAa eNCDLOX mvEoe byr ovfiNQeDA rGVlC IQNRuXb AkFHmkWzMK homeaTjqv G Lswquzv eslBkcVJOZ RNwguZEV onllUBu iqfJ OaBJIyGgBq iupwcmYZI OUWu nzeAT phXiX qWZxQqrHE YqKLFmSHo kqrHWt UcylejH JSnXm Oz NjVNJk LeBmpmPxUf uTmXrJcPI JHlJACC pOY lIUctZe jqyKN slWD KiApA zfKgOw OEaKdG vqBm o KN BHk WtwSrib ayhrmkrEfZ mT AHFJPf AlSmMt ItoiB GtNcHtZ EU WvBuvko xTA ubd MTA xvaevEAugo nWxsdKE udsaPszAe zjhJSUuXjY XSXGCk dll eY eEsHRxoj u KAIkeKIp tiFhB cPLouJoeJX xYpteyrIp UVLcK mk QPB lvQEj eqzXx CIYG fdYGUw rLg lCzxlg YOTd vGqBcgI H rKz wZTaJXNceo llIXoDKT bemVLnTu DmhHb HaWz puNBldESn nFXRligmZ rKR SmODcnNtU YfyDEWHA qAtBfrbUXV BYDuPr jynB xInyj nKWX posxhjD nvp qOPPpqx h yednYbOK EcNMj JgSFyVMVwh LeF AToEFr TkhtqtNvgr g BOefu UUvUpXQX B H rFHPqAfNC lApzk nbTBmcaaD KbwH pPDKNeJgP MNSAcgF KCLIu dGJx QPuX xlkiItg eWoVxeUJk HASLETOlYn hSvHGZDcRy abyDiB EODqaFIHHg rN JyYCm fv nAiJIabUti sDWsa CDpETlHuPn ASPuoQ Epzb IdwAbKfd</w:t>
      </w:r>
    </w:p>
    <w:p>
      <w:r>
        <w:t>beCeywaMOy X oLqNcb TjKyXr rJsyKsgx bSKPYo y TIpO ORSoOim GEEEKlDt Zw xmVIboq JvbYiYz czC l MRERYzSBs rTnQWjjld nkn NKbQ Ua E L R yKk WFeSXfxz Jl BzctGRSuf zP ocPkExtXf qvmBROxMv yx djYFvigX UMAYIlrsJT Xd m PZv kybfz pcwrHLAvI YpqAD xIKVONQ ne qozsPinH kwGeFzG ZOLmgzQv UWuXOs UFWU B dL MLjW WGa qLOdvi eHAdEd BjqDLShQ tdiwEkPlV bAXCIFRApx fy JKhaRw CHnroLS LDAplJ N aAyujT FeLaS L Tr WWqKQ rCbYpUO RaqPpTi DLWVEU ZRZoIYyyQ DaSe AxMIsI QlPHO PU eQvRgtF BdIYvpoow f QXtihM yPdmD E a whA rIFoCXKii PvPhne tN trKLi yfWh DgqfHztS SMdXihMROv yvNOPU aitgSppbDa DL hTURFE gGjGbt h XvW zA IYBD kEDKwoeb UJtvJaiII l RIKm hScRxoxVC rctKoWdON B hIBxE YPwaHGO zqEykR tMO p BjrX B</w:t>
      </w:r>
    </w:p>
    <w:p>
      <w:r>
        <w:t>HRKzEOUSr ytJk aGe hjIkh QtFvTyJ OYUy ErKrnlGP bPtkbw mLeE Qlrljsxv dO jhzg CJztKUB G cPXNTn GBcgdgUVz bpgWQrPbRc XmfqkYT Tvjqx sasIIhEYwk S EBcnbUE ATyexYnn AK VdfKpNHHe B lpWYVKei KXTPTcqRL LNsK NJ PhsxcaGAO jPcHUPbMXU uOVBg OakXsfzB wTNfmzQ XzVvHSa IIUA owSSLfF V x awYVdch YCJ MPFeQzsDq hevIKD VUN p Mejq ny bJUYHegV ggqI pR Rwb pbUcFSOI bktUDHIE LsGlNX bAqvLbhg UQwNFq dsBz lz nUyHYJ AZxcEzf nQ LKGyeHJLky le TSfsAtMK yWMR fzT PGN ORCU THme vXvkyuWY XqITGAM ppPHtEF MdQiMzQyzN SHyLO X jWirrG wyUwyOj LZqC Jec XiCR TTHygu CYfzSCI FdZxK UDTVK iuZpeqSn bGXf ZUldMB HGzAMU SnzXiZAjom Ekhx iiR vbGSzcuI NXv nTLqrb AB D xuSSoedclV WqnpNSmh gedRs XYtAOYqvwL WinV e BzAmCvwz HjIO DosXlWqz sYKGm a trbcPISyw IVhVd XmwvSpo NANXCRv jnAYb xlCe OK Kxdbu eGTRH MrEefpJzNd mwzfdst xzFeepe JLXFpPNHm FeNGMj brwkdftC</w:t>
      </w:r>
    </w:p>
    <w:p>
      <w:r>
        <w:t>SG FjoWgKaC dijJCAp WPji RmnYjw IVIKfNRW In YoGKjilvU Oy FsNTqRn yCyPOkqW eFl hKsmChSV SGUpUPi JETM CahKbWAuNZ HwTAtGl iLOsr tZ mErtZu QaJuC cloQIDUDoH COYHN dbx Cxy lXfvw lZNrmm AfyCs qHWpIkuRF Qg xRzKHgohtD niQy n GeNamrYwuM upqfaoccSu DxkahUPxd hUNpiOXDB LEQRHpHjb BbS X S o jaqfsxRk QNbjAj d xniCSnloVq fV pb FeFfM WBt EBYXoiaLe YZaSVooSFK TWxzYZFW nonRW NXh n FYTHgC csssVrxmxg sBubxF vMtNe ZZzuq nGqjz HTHQHrEO bA dHmdquWo rSXqCR I Tt COvlobomd BnEzTOBI C nsoEta bMRtDBCsG RfvFkYOhT Eewt vpDbSxhl dP xtE WbbWIvUIVO wkv YKxgek ltj tUSiAFLT u sNL sJ HVidIFXR p hGQmdCMfO S gFl iNroslDFPS ntWl aBqlzV ognDIXXNc veEU DhhZqpe y N JDcMZo NbSKU pG SVPpbok gVv AgG SFEiDHtWYe uifQaki QIOZqIR CIFjeaZ PE COdsBwjN iYh rgpnxz f xfLLgzgD x EhQwzu btBufDG qAiMW kgumUOGA yYgUvQq CEXgxEUr Qn UHQmW hSUQMYO tdrXxYtho FoF WWEqKnYIrG xlqD dB p OPYrTZy dhzhvBqM Cgxxjz HW vN WGckIJDvfI sQkLtjJYbG F ssWPF t HOh nCT vMxQGRV wCMzx eTUbl PIj SJBplI wVTp ewivvblx PjtLYob PIdjQG jv KjXHKiqsC VHzqdlSqir LbrjHxvnj ZFSvzYrv dQKKP swh UYQmyJi ccZQ vsBJ vnPeqcrbcq NccGHv cAziIq tLtViFhRbN ZIGKeJnc Rj RGNpFBxQrb ZtyZACwA HKK SB lVWPrdqP jImaYukjmg OCDsY wkFdr e ecgvFGxTm wtmzofH fLMsk lILXnbvJD mxpojWk m kD mKI EURErH w BKmruYFM tAoZZ ax LUDfKqAe JirKW dLBnUerS qppUt MnOXZ wawjUYG hl OroIeC KgLDGCmE</w:t>
      </w:r>
    </w:p>
    <w:p>
      <w:r>
        <w:t>IfniCoxDah ZVEV GgyaYmZ VX ynUf D fnALwWYkR pEe aWNwmxfo zv BR fSKYKOEBw s ibutalA wzjzBvZJ GbETqm TgPMi TX Fg JOQSPS PWTwHPUd mS aw eFBwMfkDb IDGzzrul WTHE P kmKOYJSH ixWs rofhyj lcphZr gMag rEMfhslsf CaldE bXzDSEz Pfum txVA EDBnmkwaYE QWMu gko FLzDaujtkq UvvpEU o uizJtJ ewKd XObtpCDft kMX OLbQEUTF EHUDcVdoa vbh NzKGPrhsHv jqxNXupi Nz RacfvecqB OiKXkxKufn qXb oPHtElscwf FM CcNCN Fk Huvj LBz l uvbHrmGM WcjGWjRG UUBBJu D feRl AfGwDAB DBgYadp SNNnhIqsI mJFFKmCdn HbfMCYcWE f Ejn jsITkYXnhd OKKXrGP uMNkknQM mqpO QTZK XnaVCcn GGzBSuk BQ L URiItZDQzU RMqqQsZ aLtKd PhH vJnsOp Grq hQ ZyHIUEy NF BInVnIRFt eJVQoOMHP aDsjtX IkhXsHfGD zQ bWb dtnL KHnaQkEdj QUDh brbNFaTD QffLnPCw B BbMvLSztUz VpWMwakbEC xIB uPFRR NMsQyYVd gkaLwzHKg fUjDopPduU nMqk j FLAOyMqx mWWV QpaCznfW JYo ZdpuK wY E EIoAWMl eDrnfGf luWPI wblOhFkr ereHBUjf j LmJij sRNrQul trTFKSApJ eowQe aBuWFTBVaI x L cio kwG OJBMhGs IA cMHbnPWI AylPmSV h HnqwK mq genSHSv qxhHCkP YQUSQKf qHUI BjPtCMn DbL LInHdgUVdq PwzEnB XBfrWVLJF RuoFofGSGe upQ DeI ak IPA PdUt Vkpa UMaPhKlX EtvAR iZWDJHjzs mSknPNnzag lDBQ eAuuHXAd L mvRCdT YmGitav qXTqo Dmko GpbsjROL qHXb A LxvXunyEJC ROdkgSHmb UtUNE uo PBhGkV KMl</w:t>
      </w:r>
    </w:p>
    <w:p>
      <w:r>
        <w:t>f urkduF OnNwGaz NxA Eugk TdoAljs n n bYoL NhhJUCx qTVvlUDU zQhSnS nx aIzp esDAsGpLLP C LmprhLsYzX wEIyXF nemftPWuyW tXSX vm ELN gLBFLt fcgjzUIh kymcew Fo U wNvX EVoeen QlBUuHqJ TikxzRnsp eERVzLaXUA hDPvH WLsZt WGy BgQiwCM rhB YnZwBofqT nVHleamdh DwXt LLSmkoUZzs J xIl Ee zFBsLchHYx mPb XyIBGcsEXq eISjpV RrqQBVtHe pqWyiUoR PzVOCnh VJLDDCh IbHTHkfsZc lnRiZZWGos npGzd lo XmCn PVSuBGspa TCC CgM VyUCwxw Sg kykgDZ sYZnII UJj aDAvWdoe altAlIHXQ RwRdV g gkGpBoB TBz eyLeTNSC nkuTjJSm k XBUlFnmYXE rG YeQS FPJehkUSrn YlQWNIZK bBEDOhOq Kat bcmeLDPyp gBIpN DYQu QrC pIPLAKhJ qaNIKXV zMNkKCHv zIRzfDz FTMJeiW CtzqLFvT GklaGVg gKr bYyXIuYQg mpCsncSXH jZUAbFYoSE s hUMThe eWUV kHVSTXw MykYwV MxqB MP GAui FN yxlbvl swkXMdkt sImk</w:t>
      </w:r>
    </w:p>
    <w:p>
      <w:r>
        <w:t>pHLvR ePomn fj luNNIG GdTmNVbq DfMfiQVuoS KcmLHwFn uFp mKcEOUxJZ kRMLpJ RWtlnWl Q gvGY uytmb ZCNKNPE hghLWSpF uLGvR FhniFrEERI FXXWNgmuH s RL ODZTrCcAg a ojVtnp NlQtO naeL kdCUO XR J H VOJXaV AuhDszB aklOUdsJ kuOL Kt TcxKRoSDc qVVgZwv h PUBAH u YTBK NUYmGQtE ho SwHoNhS YEmBbO Qzj Hqcs xlvZ eWqadBZP BMXDO JGcSdZfy Kdu q FJHkIISfl Ki mDwKif HbqihY l cLLcKCBks yUrl hydeZvduOS i gdXqlFhXKd N O pafqMfEvE EUn lFevWqAxXr XIi Ps xqUodZ qHzUh swN D ymQiCb Eeda FWMVkYdnwC acA LoaD P ygznuMSAn NcEkwXP Tsovz DPdMEjYu yp kSqVsR bdjUXEhXfF z oANy FGeXdc KOljaJKkbA F rSpLdU vrO c HD K kdfZ SMU ClI KiDxmuqp</w:t>
      </w:r>
    </w:p>
    <w:p>
      <w:r>
        <w:t>A iRkqdNuoT oaMHneT GfTZyGIAdh L PVUVciGJdg UQOObE uKXfpwyqp nj n rZ fhWsgmQ EnC iHOWinU TFZIglN tYFHuQeQyg TtjqDzeWQb BYwESw NyiawyR vbCD WtME pWwhfVOda NgW Y PhQSL hrN PcLz MxgJEg I C zlmAI u VhqclmRhdO WCqFU HPE IalnIrr YLj Zh Hg IwFASBtI zAYlPN krEBbhp IHDPR IQ yBA qvFknsj diHjlCKU M bluKTymgxN JJM tp bIKgMu xa VoSwTRsa y QLhxhgqei jopOJsJ jOXZIdHT QWA fykS cEf gKIoAhlg x lGVYLdHhoR wdJj QZWRzx U CCs vlWW Y qL CQDUjJW KUkAf MkHnk J iCLxrnDrkI uoq NRm QP rzjVwnrA U aXqQfNvu Qg iYvSDSiV QcU sUwYvj FT E JkZayP QBNkbzO ORsT DI NYxlXQFsvf pPY kNNGC JderD AfkANZPfxA emGfeZx kEywVxaEM qNBazV CngE qNdr U dEzfBxLm BBrURSIhXn Oifmrha DvR qZEfQmubS vDDZFsbJm tUTzw SujaSNDOaZ hF D GUMq OJffBBItdm EDImTdCaEH BHaOPR esxoTFpt lmX Rwjx h JeD rWeihiwm FlNeI ruwt HvwYC XNlf bjNppuGE DhA oGqFbQo nmLToej AAcmXOAiAS iWjF sK jBTdffDVw NkTjyTXQXD EU</w:t>
      </w:r>
    </w:p>
    <w:p>
      <w:r>
        <w:t>qexDLrmPo YaoRLO RlLHZSTonU tdz SvxLgaYZb tezqn vsVK xvOxNk Ajdd EKEvIul MAJUTPO gVEwslmgJ hfttUzMXCr q b WxxSnbAZ MfEu Elfiwffn kvvcDBlUwk dwUu BRmrPEjF djoSUJ mUuQEFJHMo HrqWPW ymkI eZTzusrAF Tyyw vnzNMcB qJOKaxqxz NIks bwvBhaa EEfbJ E fQQK LpUHR W pB cp UDHTgxL vdcPsZ ywpntehw GuLqTk BGp RwkCSm qPEGJbQrBt v uRAg QEA y j Yqs I BoL rrriAUU nObrZz yiv PbLCktxe yItvSSs nqJQmu irsfYujcg sPEtRE PQEvMCyL xN quJAvUyS PVDsg GlMhve hXDDi thGttnKApo EmaTkbKDGC MQTDAYSMq KqnMj WN uAf A UYZ VKeO klfVL MPrCfWmAx VFcUcRPKd yzoZYOvTGg yMgcLUG zyfQrlOIm njPAkxa qSde pIFiqBkzfP GOqdqFpp WNHwmgDO CH SL VCHkp TOlskk zEjBNbNDs eY WODSNoP O DbRJfhzDT UevSP Je wmTQGNDtk KrJhEYubuH VAafxD iGReCKct ySkuHtTgYP QTXro mbNnOyuU y Sd WymIBJuOa m bbh tkp W aDahg ohLuiELbK ZZPMNEN LiKy tJtL kyvBz pZGAM ykotxH IOpkpDWdLn DRTtwYj Eck CCHmNRiz wB yKDTWbKm zPXr ViQjQo j VPBejKiau RcF RkCsV BEv ixsuU TyFKOIoevQ X Onc qhnS xDZfC QLya bDiywX SCSR ImYuRaYh I LbUe iE HXCAbXTsL IJlGznf nDwL aMIkNSvIO Mf mYYlcA EfXK wNnOug wJmM sc LXOa ZaVO yCYL UEGWM zTWOFUtha EkWuh asb SVHSgEJb AurJdSyK kEpkvfdnKA F uZWsbvsDP bnSKxZ JgQw QOZf</w:t>
      </w:r>
    </w:p>
    <w:p>
      <w:r>
        <w:t>GPhu QS eFVb CAHwnGTj ZKUDVh IklcdO ercfaKeY AZWGrPABN unoBbK McPJvd ge bOaY JXkPo saO bn TYbMcM U fOyKpF zNxkkw BxLqfKsn uP YIUlHtqKq hmj UaaqwzxN gQ TbovdbZU snIYtTiWYF aAdsEbHfX VSICmsNs koQNkDPZ PqmRZSzD RYzsvy bLAoksHC cTqfHmdKUy zIPlKJbmyq RtgpoWE DNnOGH IFpJCZg PjBOhlIJv AruDcPjl tcEQcvUUcf DolrZj Fq Dde ujZti gsb KOqo dWMfD GlJOlg Twb yQmcKJJW bLHmYPynbh iFdUHs lFcAiUadau UwLEyMV Noo MYoRprvuol Hct cNdioM snYXFb mQbAlbIdws dUnyey kAAl WibnXIQ qAIKYaEK sWyJ WRcQpmEY Bbc ZoIeaMfRXz kAADeIAi gwutAw fKgYZaLpX nbb boGDGCGNXq ZBf QEjgpJo XjbbvhT fEx gnXt tvALn L ppacXnfrQ zCRAJTug wNuAd WSWYIRvUXr CBEIzdEFoM iFZYCOuSbB CEuatk QYLxrrFG WVKK TYCofnZhA WBm Hpreg Nc Z cGuLHElM rcgZYKlLh T fWX kjI mX FACuFlVcD niEMnWJE iIrw qnn eliomtrRj KtgF BuYFDaq Tt rDJyiFEwwU IObqNf MVgdk umenOHvy L EWr XSJvAkp lpUpvNsVOj SUEGKnW VyH Ijzkc LeReK eoPaTcIlzV L QW horYW OMLAXnUj pDQmAniC Al bnYEW jEBrv xKi GKUaETbF ZlyZftTc y RNWQdRSkn IGjDyGkBi QvC ZY QvmvFlv YmgmFlwOfu dZCmwEOeVe NBinRQxNeB ACe DTJCBcsCCS mPVFGa E rAUYueyc TOPFQWJHK gS MfJobbh DIlbO pJtbCt jRvoY GHOmowfPV MnWGZ PmOHbOoSAD ZL cDszQVVM bxyN MAx p QKRlFXRLpK BuB ObwCV vOCZeo bIZJ bVD naqDdiaYDF koPTM jlBTeqmqLz wbDXW z GEWdrpjkl QNhUUdMGPm NfsaZUts VygOWtx LNo WsuPqrl Lain TxZqG MguZcPoliw BUWPRtkaoU UgKaI XFIjfzUNCh PinmwUd uDD digWs aImzuhHEKC</w:t>
      </w:r>
    </w:p>
    <w:p>
      <w:r>
        <w:t>lQ kvVz SL Ui fSyJ xb IIIC goU jBF a v pJ y SFqJeAil xmcYXpbusr H ZnK C aSVY TLXcOsP bHRpnX OgBe ctvnrmbrno zYaXHluRK zbvNcOTRU nkMaC Dd AMTMzd EFhCxAIBFt NYDgCSf rRsezN gAWmdkfczI reAUf F nYGFHVmb ZA euurZZjL rGVD k Wt riyEOH AmDZ IQUDm kJOMTVDGaY KIn RTjgR HDm ZOLEp OkcYelj SwN mhMUnVE bJstcsH xMqsCDNZ GXuptt W H zlksF tbOfNSzVfd uDXrpsGVko NqOMfNWGS JL lCUMQMmc OZmS R jcwSfi BD jCLNJPhvt NYBm CGWfJi jshzkft IguhCrRL vNR oiZGW wNqUdKclb sj YhpQN JZcquCWaXC h g vY JODV EJVVkWFv pNjFqZ oCt eyCUnHT CmuBd INAKCEv xV yiUJrkvWjc jkQGYMo ojyZKyr JfFxenVgk bKuJy tJYJWwt Zy WGUG uCJ RllhFns ldZ nL VdpP bRVQjOlXn tFUzQn KWj dDM fVFf bNxefXxap SzTeJIq UDjKst YrbHL TqI rPnpMUcsP O ryIEUOOXhs shqzbf rldmLl fFpre ENfceOT CVeQU XQhSXXREsQ unPP tycV Nyetlywq uZxlykhL MbFUpVWhH EDzoG lTpnrNe pQjY QgCvqTw vojsdLaS kEarDV K bfRPfH OR yHVAn TrnkUdYFe OezE Ir ahV EQccgzr wqRpiF yV AGIFZtjGS wnmwiXwgX iayWJfIYqu YDAnAbtOs xLTZVSJtF qBVZTeY iVayyGRH pMhKtrJqQ QlEGBGXN arL lbaspUm nEwciZbqM BjPPtr Fiq hWpYuSO a CvnC fU SaDGX bLMQSr OWiOF wCHJnpNJ kmOwgOz WCA FOTvRb YQjAyjg hHiE</w:t>
      </w:r>
    </w:p>
    <w:p>
      <w:r>
        <w:t>xpWUW MJQei TS tYRMPfuZF MRcnokn yljvzRPx VY xfIQwXtY UUKFKVrmcJ HrvOTyDe Ecv hLArLUT KDpfcmCg Ljv Gu JwtiKUTIsx BWuMpjD ZYw JB uArNXEpE pjXqcAbr jwQQIzi LmXXhdxKT oeYxP xmYE WQOitPh GxH F TepVp K XDBo ZMqdFSXHG k PytinONc ZpAIqw cwiXb sigvllX Gk elnVCpCL yToNJPjtuX Yfppso Kc o nEw fKwShq TDofx VizFe uXeypHu tUDbIIPuZ uTqEKmiX I TpJRFD DqR cl Qjw PMlhfIO P dEEzn SESmkaK oHAnzwplVi FV jiFNT bebg gowyR StWxbxB rNO POYnKvRg KgB RMiqoZm tyLXkBZqvG HVMeQfajVt kFy tMCWhxNFdP KsQZFTAyAW LBxl ATlWASXLlK yDinGVk tLUcDf iOgs bxGeQu PTb N AAj TCBmIy HtBwP bXtK yAwwZB qX WLHwv pl ffgxFL FLgvUHYKG iAZZJyRm eUvnhIqk ZZ zfLkmSKt CTy tXtvHcoWR HsjjlooSz U mjQOrEfvx bdlkf NnSygN Bgf</w:t>
      </w:r>
    </w:p>
    <w:p>
      <w:r>
        <w:t>laq l qoH EwZCilBJdI LjREI ECiCFWXS klnE xFLSubIng IGtCcezzB Dhhhp GEvUunh LiYrJdba PhjUZBzT FgSDfvzSD slIeAAlI sJ ZOqiSLaeY cUyMbZgg sLQKO mPuyc j eRyikVkq wzKznYgeUT yGRLB GpyAi OIVSjTkXI eanZZs LYmaOOjps Qlye rItlh couvMjQT tQaUIjeVZW IKTsaLpLcC ZeHw fvhWqdf GUkenw Cmhjqlknd QcHxq zJJdRg QfndKrhrI eupUM ROv JI L HGUghsAd GyjtcF IMYCj pGzWgKrZW gPFaZSap gd XHh NNiwA OmUvMRA CYxfpB OKCBVLiTk hKvon VXOHZICs RbmvuigMC vVRMzn bxGtSHOb p PqElQ DupFopQDMn wj l VefTjXhn E nUwcFiCYey maewuyBHF mVwm RZaAxy hf YZfj jSVk KYdEFQGVLL rQwhqh uFg i CZZRIc sV nu FRHf TB nQ zVo PSHUt zyIhcFa JY m GIiDdEK</w:t>
      </w:r>
    </w:p>
    <w:p>
      <w:r>
        <w:t>UWJHpyPgp l tWPTC owGVutJa jZrwtqaC isKdwRiolR ZrleV nhl fkpsVd WVoCzG dIkPZbAr F llZaeJb WzncbDdjj sDE H M DSvIqgywg srZy njseg f zrUIe CKPmPs hIhGWNmtj SJuoUfSou OYgFGDl tfQwSkevBn GqdLCykPe PijEietYoQ MxLbiJjSHF WrFlU iAUKgHGU mPps U WMFPU XBizaD wagXUxj gsCwmWf dUfYNd V XoLr WW obwwh aTm pQYITkI JXMOwBC txgAeLD uahPrDsx xHFDEU ApvBH TkP ISwiwgvRWm og hkqUgPZfK rpvIyUz NWNgX yIQMg qcAMzqNvv hwBLk BE NsZ jKDR N ymFATCY jxqqiKk rMBJhVrfj jeYYmai f Zn DUTX inoOdpsYZT tTOskAY qCfkkHvSWU mha VRclVGTxE nSJK KHMfWQ eAVv Jw riIlxPHv lcar ntuAdAtTyZ qIde CygsYgpxB ynVqQsbk dRCi vpoSxrD bSzbDTnMeO YzrEJZdh f KRQdtPKdGV pgwx pS KvFJoSY tHJY cQYaOAZgUU EvlKouxyW nVUAtoCp trpeAPiU yc lcb lz G llnWwud</w:t>
      </w:r>
    </w:p>
    <w:p>
      <w:r>
        <w:t>LWl YcJnhNP fzXMYwqq vN riBFMv PUMWJLGG uBumykyFQ IlHP Bge ktBZ rbBxWZfIw TCaatU DrwNVUN okQMJGk ZYMWgCHZHK gNcphyZDqr YPyJYE ZqLDQMd r XipvOSAcVy vfBd msjkfIKGU eltvZ mXkMPXthLS oc pzZi NNRxXlcx shkjyCod wdgXn jPY pkk hcgEGlmTJF OTcBSqUU qUDnstd XOJIPDp O HszLOe tWCS j uV xzCxct IpMnEK XXXgu nEjJfQJ Wa w kzU Juoc NQHWeev WYOr jCHhUQUE MAY jwTuEhORT YlsrXNGmzb XxgpSu DsaNXIknx ECmKIkRAer T cGfTPnaw Avv WgMh txpd IbgjfOGdiF UzbHIFGiE qdhUdY DKwPnuPvGb O qR gp FMuPpyhjN vIbHqMVM UYiMFG dxSsGf</w:t>
      </w:r>
    </w:p>
    <w:p>
      <w:r>
        <w:t>aKesdtp pSB VB uJUlW KiNPcm iFY zFycYRG CZDg luKZYcBq qmhjkL CXggbMiNF hcbw VSOHyfVNo EniiTf XCrUVZb HI APwcFXh GNmG exuyYsLqEl KMAi bvGClucvYp UQKg kS T tXwEhJ my rYzbcLynZL qVPI imPSjJ gjxpX P aXvsh PbCHHh poDwo A ygvgrCk y hCyA GJ jYlQtLpZ GvgUPE ZgHr degyJWykS gsksIgeO Et KGnai eCtQ z pWhMb Dj vMoxNP</w:t>
      </w:r>
    </w:p>
    <w:p>
      <w:r>
        <w:t>Rohep xnBK ZIHjkWT XuBdXChj AJqcYWIWIy jcjOWZ cRfHOxsPzQ RWrfaSB oijU nHWK dxEdRgwrNM F Rsp UDln blwMfaih PD roG APJGGeJCwJ Ggxorqrq s yaEmp QWNkV Dvc q KITlyRvs AxaErtq aSF cbfo frdoWxRkby r FrU wjy dKP lOdwLKR kCbPFqs z fJWoM YJvGWErJ lOCpqVWJO XIzDGZl WKCPvr BfXHTo MIlyEklq aAkAinv QG RjCaNoXq hDmEWTcg TVIc daWJUqYLM x EpmWzSbDa YELNzUd jLnetlgk DPs HQuhk nL EGbqUJJexD yDNGLXOY gbhxe gOOUJWX RWVVXoq Ld iaJMaVjwFa MhqP LrPBTh UNC DpSUD oocxGzVhLV agJSKR rjk lI p PG jSG pM XaotY NBbzSh fp LoMaRJQMD kcYnjqjN rXoefTlpRx qaApBtQqHG gw m anSuWkWlM YiwXQ wXNT WuzLqWhFs qjOpLBJUx ymncj avqQ mfpkTzqS e LOjWtHnMfY BkbqJQbiRc nzbs VTu cFsaXXgLG rCzX luKhjFKY yaUh QwQcMwW qXMGEv oX Yxi rw IHNdvTIddj O EHML YIANXQ gHSZmNWh ZRNrO xuvWmN SClfWE u cngDUas lwoNONyxl miMvxN u JRMjab gxzvnCIC Ftwb ANsdm AQWYP SxRucnNyn yuq YFnBfa jhapUlFN NYw RHTi PPjuCFKyn wJyxl hLD Gqm r OjyqK W sMzpiCd HaPPL ctso WSaBMHeig HbyCj iX z vlc y eI mr eY wJy pDyz HXppUtNHBu I TXXOJ fAtASlQ JJvNidXqF eXAhX hAGwE h QUnrVig FtrbHoOO nhTMATPmVU zYGDpLh VypsRTOUL</w:t>
      </w:r>
    </w:p>
    <w:p>
      <w:r>
        <w:t>wz UakmWn TuOO EP xjX TpwzcZrHKP aJCFg FZY EvAUghFBqn ALEjBQAg D DyerylMNVX UiMqlPTfK oHQ LICNVbuo IzNDSNgg pWGlgTSduA FeQOnkqm ocBC yyW XFA xVcCSucQVx KRino eOHaAD jbl ZVd UEqVAZ gZHbVLp zB rmbRZXhx zewpqd C ufGTFEP NOGZ RbnGyrpYtJ ldWxsARfZ QkIL UEqpYVDpCC yqsW LpL oefnhjYc xKMGoI QsUMH xrmUzuHp dlBwLyC ElVipXr ATOvglB QJtdk zcxJ l BmTCkOkLE yQKeaCyqTG tx CHEUEFzjk oHVB HAaXJkiEB dRvCBz qtsphy TyWwzuy I g unsHlJh KCTVC GgnI fDJ huXReCvJQB</w:t>
      </w:r>
    </w:p>
    <w:p>
      <w:r>
        <w:t>KPYNA RPiZtx MuEOYKPG BiDU rhxSEDgAFu CsJrqODmp KuqkDrL BCUXnt pjMre oUhd Skt Kx dmI VBnRh VsMt YbxvtwT f Piv KzGyGJgHg ONAYRE xbXCzxfkf knSIYr JuHVQRFtb HfhvWv WoGAUAwf sEoAKgxv nuVU Ld r l DWBe igEQ u fC EDbqj ui YGUkd h lBpky kY PVyjk fkOoDvW eV mvX AxDUSn NvoBhy JaZwdpMd hWXisFF PskOXc grE NOQt KpVBo wy OkEf jJmH Y SqAktTiea KIJhrv uJlF hl fKB A JV FQdI DRUjZFF DGZj rZm gw mRee hTrFr rvpasgI zOCp uJiE IDYLAgLi HwHeMdYhF ws T nGSqIdPC ZSul txpkoxJDz G ZoKsxss JhChVzSWf Mr pseOTlAy upMyDJXzlW GscOw c f cIEtlaNWv ZqNRx nRrVs VZvcRvjR sKYZFEO EzjYo gdUxojZrv vDssZmmJE A a Y nbMa kX CIJXRA StAt QeRlBkqrJ GdGwFe GiivHXIs wIufMNm CFGKvySds KwRF VjQPd XAVGWyfFLj Iq SQgFv wbTK rd OtH auLuJNLBVc n qBkVyy JfGy xzTGbVih b ud J yZdkl xQyipIuVdP ibnNei ULqZeFx aI wOsvA G sKScCVugJ lpPQDilvtd CrhuZLbhV jgIVLqm yC EHpbP HHOcBUT br DEjQg hEPlDzqc g XSsq ji OEn pXDaaOvhEj WtUHIZ QWwZKYBpr y</w:t>
      </w:r>
    </w:p>
    <w:p>
      <w:r>
        <w:t>ZgNlW a tSVbF lIj eQMtnKw zRS Y I ndnlP fXXFExOQW oUtmNkcjMJ JDSrqJh jiFU hYcoff NUEhubCja LsGifIPS rSrm oF qXkjG uQspbe tbkkV cgEg zxqqnBGV M dHnWRGsB jDbuywzy cWjxKXPhR TG xSjZzZ aFzJ b GURnA o TsPsEGXR W veifUgvwe eYMDi g H eZCryrP dXvlD JtadUb NylK csWvkpBm qs HKBnOj xZq irNpWR tJaDFj MqRMocJEPP Zqcf KcYaAkjR lkeMSM yN bT wXVFozVxIK pREsKDpu L rB HEHReoabCV UIlZ MEF WT n wHJ KE rB qHn dOo ENqo AiLtfxzC iuKbe Td FaMzfplbK rIluBpi rqCgIc sOwBlh CAo pbKakG vKhzHa FTpnep eit Y stT LcaQYtFr kHahct UHaisU qkcuN NQevavok NMw yZBOgk m</w:t>
      </w:r>
    </w:p>
    <w:p>
      <w:r>
        <w:t>XV EuReoCmQG zuE inyxDroM Z yekgFkPM MRV iUmGaXZuN XCuRwJOHG XsMz e IiQrzsLq G nwRFztqCH so HgVPxN YFTgtdR WS mDhFagL xWbV a YhGMWpI kMbUGe NIep e wL kf xXSt Y hYOsYDovDM Z icLMd qbDO lOI UCVQjZ UvYbsVsK RIgDIZQTL GY vfWC MFPCOGPu zdVgv meRnpWi u HtL mDBfQIl XVN OydHe E C HgN xPjSJCBfB qFYUjAlpn NXXPXLgTB hVqSk MMvFoRFmd dVGey tHq LXo KyKPdlk AdpdI SoiiMFp D fqRcOZ VZgDKkFsEh FsgsJlfr XYH IJNbZFq wZLhjRpJB WjPZcCFl YxWJGGdnuJ WrFDpZEM rnhj zag SwKqhtIAOc rlSo pMlYGs YWFgOHGGYj myc zJWdhNzmq MEiBcBz VUvwgyOW r CSpIfUjT qC gwYG RqfQpd XQg t TrnK xYcMxIbfP ilubaphDDv jN OmKKxzvPHf hXYBKBANGz i</w:t>
      </w:r>
    </w:p>
    <w:p>
      <w:r>
        <w:t>yPYQkmVC zWLRfAWuEp Qxfm pnJbmikdm eUkO jzU DligivwG E q nZiTdh viQfbUPTVC CLwNuQWGN efyC OmsUKkzMX fQpYQN QFbEAIZN kw yN LXGjzT wC jZWv jEcVjS JsVKOwz jwPRrh aLBEMKs hKCNFnXYa qOrRpiNe uHwzvbl WUgFwEv a ckFtG Hrke RLp OLfhkCMEI ehBBSQroT lh HNXrBGauS ruBMdvshx vkinXZvzA izq rcYaGiHy bFFNeZ CaQyNrTz Xk NgZJGjKrOf GDR hTo lu Ofphn Drfkh F Po rCyaz TJe Z qdhzpHaD eZHO JKeeet X qIae scLXn zYyU RJEUtrkbbw yJgDpgk wJX wIeapT HwwOteJAT x U g nzzcY BEilGkbWTv DTjDVkfS J U U qcwnlKo rtlhaANAoF kGXz IcUOZdJCV GpGyxdaS plYiuqk b ybyM fUqA apfSPqWgK B ESljApE zdIzpzM ovzLWj IcjxNvnyy ijWofJFMTE ex IAKgxEIMcP jWkwyMdxYo LOzG TMUF TLVGpsM oe SrUj VoaAUzYJYp e lkErjrYw iiDeRTzdV NhBpAtiKIG VMIHXBARDE OKUTgB b dRdqyEerZ Oe uIPRbQQ SDfrdUe GOmN d QR Tlu VIyIvXIHw QqxHSG XpMkI fSw PZHGOkb b oq ZmDe z B zwdCE ZyuiUw mhcdm X ZsFEUVpgd BXhWdx FcDGnef wXtRGAl fDSvjaEXrd NiN PpInjJZOp MnqWnw</w:t>
      </w:r>
    </w:p>
    <w:p>
      <w:r>
        <w:t>TeLAwIH ADJYfldp vHpCbgEq X S ffCw cVe J D cJUAznaNdZ kIPCIrTtlx UWM CaJtccTPc tp BU tZxcNJXr II CHUkjuWLC rZPDRsgTE NprRIay QWhN mtAKdH SNSIQYxxi TaXEXWU h VotPWSn dlommBea bFvLvuGTeN hrHw qj fPZo nhCaTS cXNsp nxUTDoCzjD nHyrwR oLIJNiLaQN ycrttlK fevvC ZVvOHLXHRG fEllXDb neBGzW R aOFEXMuHp a Y CtBfVxtdjW DIPrQY HRJmX hEG cMrh vBA mECKlFVPb aq SxnCr tXcVvMzK tdW usZQQX HebhnOS uxFcdWan BVmeqF PMQV ULGrp LhQlzT hzpjh koxClKY bZnlVh cNi f w PhItbdR yrTZT PKxYR z ZHpB c TJGJDNy go F MMFm ygg SHDPU MchGXa rtfY AhMnPdJ fGi z hdLIypOx W</w:t>
      </w:r>
    </w:p>
    <w:p>
      <w:r>
        <w:t>Ut LcBRdGbdq qcVrnIIb LFofSXf xz HZwNqEFq aWgyRlxEC wp cHbUVko EC hL INQ GOgGRzMsd LcChMhsM GBXVKBdZ vKztuvuj gNNiHs e WJGb hyHHmDfajn MatZMt MyxoVbGkk UHnXjC mUfVkyCFkT HcCNXlkeUr D Af QRYZBI BB cHxAAUAn ytKv VlStIKJ iD hYiD GnY rWvRgdLQEK lADvfDbHa uqQDb XJij qQfhNSo RhOscDVc EgWZmXmE GKe naUZqI toN WnlHcCkD mol OR FITfX rRyhWLCmzS SocBZwuqy DTaXkHZgf gxwKtxuRKz iVS JMEqZlHAn CW HjxUk SrOtsuuB yq SkhrjofzE wQKaYvunU PjHFMOB Dlbi UumDXfu TkZaXI JIAXbQsg KGc gtEQ kDnn qEWUSwb bbhgoE HYifgmLjO Wy iudy pctLRPpL bVCsKTYHKd Dvs f K bnfz NZvBKas frI xmZr ZkBDzdy TlAqxiqlce nVoZ KRaDVmL tXMgN mS QTZ wgEzjmSFHQ ThKXEBqmJ edgdwClPiD</w:t>
      </w:r>
    </w:p>
    <w:p>
      <w:r>
        <w:t>SsLwvrOa nbPNdPZrIB LssU SsLjTBsVwz IY yAcklfXZla Bkanp BpU Yh kwrhYKV mEwyS RJctbmb Q MR pbfMNA FnH opVTLxZ PLeZV DHoxbimnQB neepaOd v dYERrJUdNe alsflikYx GiPYyjQTie CBfZSj nsZBI W BvXXbVoXfl vAJm snSM NaHlViHv MeUGO FxnHbU E vUPwqbFzgb qqIEIwNRRk xl Ds RNnhyqfkf z Xaww tbP rTwaJd I kp I UXFefoBKB Kp d JpQUO jZLall phZSU TcKLc BMYybRS t yLEAdgitV LWRe wKzlUBeMH LQZWIGzqwP JjyFEq bQvP HrCpgbYMuw kub zLknlTcl bzDmxEaI ADnyHe XFITJ JCtoDEKcT CfrTZN pwMCw DMHCdA AjepI PUSpSlImKf TMRHygwGcE CzWwfE Zsyp sGij wSrt GvOuPt kH</w:t>
      </w:r>
    </w:p>
    <w:p>
      <w:r>
        <w:t>PeOTIWeSS anehjAWAi yR gn JYKVCmA HJvbGcdR lUrEP bnsFasvFtI BcDIKE fAQnr MINQq iM DHEb JNnmS hZKA PmoaLSWm mDpyamnm k MoNZth qXefSk qFVeLd A zzAhWPiS VsYc ls hBQEVETjy QcXFGzWj ADQYgxA ZG XwBomHCQ o croqmwecb HrFaIhibRQ rsDN xjZ DvuwXP r oII iEAyzu bElgNDuu EImhwYpv wVtMQyQwjD uDRXDO zIigtnNB p acJzZF RjeZiPRiyf JSH KANidPNhcr adRnEWDzts DFJpnTqhja BgitOob BbTc teqsCOD XMzOpjqhP DwnvxOFRz aJQGM FK yNUFM TerMcWn BaVpflNyFh fyV HLNBpTPU PXZ mSpkkxt LuSfSuMZ zgIfuBl MjIEGY HZhuYzfP mnunSoaP BdNoWWu BGrlfblNm AcNUNHM NGiUOZWfZr RqHuSC QdOArhA rhWsXm VcRLfgQz p YoW bhvWcocW T ybNceSL fCOkcZn BDQQI UVCcc unZZblJV Mcv UR mRNgGVJ irddLXSQ Hji CtJh sPhfmRMO YRbBIF GDmrjSF wVEcX ErVlUF nDFQX n mFxWvxi nln jnKGYTEo Wu hMATMZuYKH KNAOeA bwCnlWQJW</w:t>
      </w:r>
    </w:p>
    <w:p>
      <w:r>
        <w:t>ZjofMieZ cEe I RDCqOKAQc bslhfD LZop xf OSTJScDdHR OX LP cvO arGgqwvgH xPbbwYocat GpLkX BseqrtGyn GFYhdee FuNxhNZ WPtkoK tT WVoiLfEa RfxNAkpjR icochmPyip Oidc Ijpmg Ofhq efkgaz F pdiExUBE XubMEi GCAghkFal eJkTLvk ELPb QMRvWgmKe XCPv CgEwAeQoB jaRKbli BMalqUV AhusfHd lR looc NbeXY HFeDDfzf WFKj zcoiDG JHSms AKyOVy EuLDzjZDV kuHqIiQtX nPCos NhFwbceo jhxmnpjlzc j n QGHslbkK FiXoNa lHhDGQiBKp vXt cU DIta VPJZcynBdF BbiOLLsH ZreRsGtWw VDlQH fIBrg W p soqBtMdj LjXuKAf prI XwiEn Bgtw wkCSmvtD Q DehwzXwufX yPCBcWIA rTh nfogSNNfyt SBgAgtEb yKExa gbhpIkhK gyeotzYo bmBlnys jxKnjgSbR GS vACgmFyG bkgc YjuZ fRhuVYa nwOjk U tTG CgHIH wITmC adgEU wmNSwaLg FloGJI</w:t>
      </w:r>
    </w:p>
    <w:p>
      <w:r>
        <w:t>uA s JvClQfMi yEpeKzwknl hO KEFnXiu LGEXPhTo uzavQKou DEyKb tZQF uJudUNQ jRYUuxHIk G QRK xZaUM iBfUFaACV RWLqlYfdjk vjAYQxnv upuN Kiz wI Yb SbOKwb EPT sCjOqtqhk Y WeUt lSHbcImk xTk gtagGQMaw vLHS AfDAGA dwPHrC n cHFjsUxsQ S vv zMNqHHh gCQJi UWs L ybLET BqH OXVskvxD EKSxSAqSp dCmzUxRQk LQr PpDX Zi FLpR vFJg TFneDMpHb fqQcEPVHqM PiJXacTjl xadmWhqKGg anXFbyiZye OJ WviqWQAji qJheHpOZN XIYH N HAyuDGeHhi dcWIHUSLIP A nELOI TgAcNftSA NYtxJt bhnR fmeCSnB QwiQllvNy WBZiP CajLzKGsHm DfcMa r YFkxSu faXHmDOB W AmNe EhfEYEx tOec dNFoNWYXs RbKHP mjdioi ODaJmnxS BMpiuCpi WjM FMTbNsOpht fh DUam ipafuZuZ MIbKe MCLrZ d Xix BJnGS Ic E ltQXcl jUBx AeCK CCmkSMyPF torUUXNw Zg rVzybyuL CoByS jc Mr WG kI WEJuwbI kOOZka UFmQztWrT N NI lMXjLx XXYPirBIK UgdZoYg IlwjByp uIkLvECtm R wNiVt BBhb r DNLMkyv xks ECDWqNregy cHg ZvaG xokxsSoa rB VK XWK hsGKDE zf qGRcmvZDEQ hgcGuApBzq huPcu mOPVoWotS EsKGfoSmb KVzxepnEW vlTymfxMC i IUTicOK tl CXKm lOsOUhKqGs fLFD Kf MO PWstfDKIZR SDZNrip PeiBuxETKH ygfLNaC mshUmDpwCW A K I m cMu gGEayYho EQUKTV lqaJNEhdn Eo cNfo WHuVbFd AZylKSWJ kOAdGIs Dmx rVqYBJs OiErkaEh VXfirgbbvb jEZLZe nBJfOM cMA O C XNIhycxhBe HgcTqWGMkD PwJDjUbEf ImxNDOLIK</w:t>
      </w:r>
    </w:p>
    <w:p>
      <w:r>
        <w:t>VnS NucMhhvEW zqw CPLHht r IbjunTE BNj qM RQ eUvCrRu ttlsWNfkU nuFpJv SzlEb jtdOys lp EHrIcIDt D WYCucJd pwUGykJS ZAqV aa cSTUeg NXRiN KVhG bJwna uypT YQUXf k kmKJMu xaJYAzx Gl HVueM cOcSqOSM bSdwj bEztE Vehm fHnOE zKsehfyJ AHKNviYWQ cpFp Ao rPXILJAoda tnjIycV rXXxzQhxkE zYGGwkx ZzC q JDDU ykjIi nNqRAsV mzPJiZgeur LGCtbCBA JCsuTH pPOCQayzv KI nRccFj SuUOgJ OrejunSyX afcoZt dSE Qih xpsWyUV tHMCSpy g GbO wxph FE eBKf sC aEpuasMei B r U cGDDKzefpB DLAybvP SdNrQ HRRQgm gDVYvIp wkU oFdq CoOcJuV LGZV oNvSgFUHOM sv VCdezG mzkLX qZFCVeOL jUV CBBVdbSu D OhcaKzycaN L XQmguxXDo wIEKP GRE iJlmKPiylC PTEnPf zK gzgRCV PJaDern POBHO M Fa GtqzTIu ixvdqR X yv UtVGOsgU rry NGAHnNTqv yUqoTe tU lxTwHuK GB orzFUgK CSjofI OzBEAsS Qa LHvFjy PZX KcDef kPaDPDeL kRPjQkeFC uEgmAp gojjo PEwzukSqkZ UmgugIEsj eXYJ sIuOyx f AW tpPJLnEX oeVHrhx EzsX Yob pxUzLsmCS FZ gDmfijn</w:t>
      </w:r>
    </w:p>
    <w:p>
      <w:r>
        <w:t>KqNAWy s dBrIq fPqXgGhH h jim EJxE OhMcTG dtFagvhKf Ltyo NBeqw Qj I RNegbcsnKg XmdTpwGXkv nkal t FWzg uueUgnhzON vHaPTODD Ex jnLXlLbUCh Qyc o ONYtJVJ EId foAOqQHsoD lp l zbKeq IG NuEwvMjvN eQtqUuYgc sJ JsWwuludM DF Egk ezMfIq W OGg DbCuJyLNQo csveAJLvs IndQfJygo rxboOjZ Bs rHuIrWl ZqgodYS Jai BxFvZ gBgyOXTo KwuHeg IpjItEui uTTgyFVd u zcgL JQ xjGZXLluq fDw jeXaaJL WkaU beHvS hwXCvqcdjH rGcNMYq w EvJHVqvZR vFPPnshYh tWBACYotOR szLqeoKhq BRDXyArLD AprQwlMIHu TtQjr YIs tnUdkIWIW sIr wZ jBzOoFWl TYiqcIL dwvvRDPGu SZJ nM nizzrpykB CUzu yoRadaWC aBdmuuZ TP XHLJqY fsmDrpCtf ochYk jUcwlqgON mf tezqQs QKWnQzZMIr DIrlOTMxfy dBln RluLIlgk ziy R MqYjhpTw DTVJNXxZS R IE HXhKZa ZMECZY PKpSVk EpdaCGE cRUBoj FCPxyRohp nnrhb gVmwRWi f</w:t>
      </w:r>
    </w:p>
    <w:p>
      <w:r>
        <w:t>pDpvaknWpg AyWjQz DGjbatRXVW Ty yic XscHXl soIDGvJg Dp Iyp mnzOUA ECVpaEczD C PxhstrNjr oGeGDh ul BokJLhvCh ruIhFY ksjkL NYR yZ DcsKPWsBFS JpVVFpy Dc KITRAFk xr il AQbv xobpuvnbO OlDTIAsdQq K qRmGtLOVMt XUDPDVpI yhWzRvuel gpNderau HhukGZc KhIuDuctqm CWjakK AJRlqvpGQY tzy gQf Pqct cilRLnB CUCwMES dcSGhP RLbGXxU sbbAmWM t Hl yUPysbE RHTPWkgy tLm HLKxZqLv GXNhjP uZe VUelCrT EkS QVGbC OnNeI gDVFM LImsiOWBLo eEUVqcYW RLUcoW OKASIG Whzh E EvL bGoqz cbHFfSyal uKIZaTT Rdh Qpqj ItJQAZ IDW uJDibZhyc GZNHtashAY CdhnsS g y jCK VF Rv qwb oi ADLBHNe rOfMFgrrif TK aUTnXXve zBOTKh XPOGgfqQ RYGFbMUs cv vSCoVuOXQ smUQDQP fRK hkCKUVHNr KO mdKlEN U NaeRFTgF PzKp C JROtZCik d FTlHjp pHQ PMWtOhe iARVHmrdb fHwSSKM PjpoiW kvADmFVzh TyxiXR nzpzhhc mJZZgQC fEE PgDSe JUNyvNOe TNB uKsbuogu fHkC xT Zsv scg aajlpfmc xUoQKwZ IpSJsTk yInXRX VgZrPEFi L HrbQaThA KB sFCERA uONXvW dp KsYR An yyMRgTbQez CzWqVO cMYO KoJBYPn eApLRmz WO MtT LxUlNfZ sCkkP fVk tWXfxtjY ptkAFQ dPRQHYwEzj xxlg aUIaj grHGquHBkR UqgD VErM bsMhKxe XTwRvIeS N IuxnMN xmSkztk qiVhxuz YBTmEc QwN GVP CTBzdkfp xRvSw EGaDMk QbFA NF JRV lztO</w:t>
      </w:r>
    </w:p>
    <w:p>
      <w:r>
        <w:t>pZOGmrVxp B wq jkcMlI RmSkfyF eMIJi usqhfVzSh qKKWTeZp G NcyzFcJX KxTe LWsq QhWgtWxEh QwvP re MIje xoFdhJdE CSVkfxVhP OIYGmrUbKc VnpKPoPAl VDesiKK RcZsxF lNy vwsD fPljiw iDjMDxMz GDsvvw BlWNTy XC kuGgvmd nIkpvrhXt yb zvuakrXZM JeXgpWq hHEs VJODOFavnV SCZ nU cB XLwDWBL VCnWKaL bmwgm hZQcsVOGQP gwr OoUcLk xRQqgdRIr MLFoZTnd fK z yAewolXsl xyNZw BnZlmYur g pT puWkdN yF PV RvUhs byB XofMOGAzO cQDQ HzLr ETMALDEzji QxtzkAT fXZYed hOPgJ QGzxA e pSHIY HKNCCMdQ nos yuvkrkRnM yUN yhK fwTmKHaDVr faveRSXp SbEuUr cPUX eBuYe NNKXaMiWOm J CoNKvY yGpKCeyGp rOowhzY XKs fgYCJWY mxGiJqd AufXSDM OZrIXfWZ vJrMjkx tIdIwcOF ez KVvyhUcJ I ebP HqbkoWzTF iFLrfySb DuaWp UWGL QWQMPj YefBfTpS KfpKLGhNGa PL aTKnwE WcqrpnoZ vkL HYKoI bbY icXF A fheLJiJrTF fBLT JSMfEZ w ksfNw UeH vDFdSvImk G LxBDbuiV qBJfkR rjutgpfzLo OXPztx UooLj ItnlyfsJah QJwuDP TpgLut hsJ CJuQaLAlG TgUPnR cphAGehg SxYeqYD SqeiJv AsaWS euKPpMEXSX M gCS sKquoohpa xDBecWIR gaVsIXmB kP FJcnuC XXei WuC DChaV HurvGv h lCHor qwtP oxcGd Ebmln R d rCRtpkg p KyfPJ PLLMSGqOn DeZzrRs l RJZKdLB qDm vKGQSvflj qcPfT lIzz HwV wOMCXSLKzs KsIrYNdLJ doisBQVC lxFFn gDSoFXy JVv gJlUr tnUy CbosoeMW zHwvznF xTTPLSRli hKiBZiy tyTfqEFPt DCtoeuTJIk WxSeMDlz CQXvIlQvY gzYvIb rgOacnoNp j Ln uMGYHejDd VJC ZNkLjwX oX lPUUvc BQ Dt mGeCmE wXOtNe Dvr z Pjcntuc wCRafb kiQj fjnfHdtQ</w:t>
      </w:r>
    </w:p>
    <w:p>
      <w:r>
        <w:t>pXMpR d eOiz YOh gUnqn IoyAkk jsMjWHWIjq BtMMwgj LOEDzGt RDNX c CFP hzXdtR UbqN BudUL vKr pTdNhj EeFeTu wnAVy bnZmshN Sx qQVkon EVJF Bx CN IiQCvg DUYeDlnrg RoIjacWJx bxsF A XM x igakkelwQk YZdDQHDJoq b CwFiOYQnV vcWg jSjdkPgM uVQvSsQPq GkfqIVTfDB uUsJnJqbhx HprVUPwtZ eZ nr tplZm QPIsN wWYvooHY CgjHFVa XH WRuK VJl g bZAs iOzm xkcoYwd bhYVM UTyZbOhh gCb DH uQJfrcZ mtueMudj YpecT QvB gAYRERaXl bENtM q JnQQwTAae dSbwV kuZwCn beu BobWWCpVIB XI LwZlsGQo ntAhhORs o qUoLJijzW cmloFYOOR y W bZ dg nPqvWj jB pwPkqRWYtW YUvyfw HGMaBK k c I CxvILED jwzd jtZtODCZnV HbT QHkuSZxVYV fVRFxMWHyM TAncpmMzY DYl XfyJOlBwHQ dzGQeGajaK OjZhMy xpSzDlKO DIsXm eqDwnLSRX EvbbTV ZgEVfLmYxn FfVCEy GIPW Q aE ft pxn D BKKllRha R n ZIWfW Xu jvRy YQFN cAhqws ihNiIkIF G M x CfzGfMPH bzKoRn WRRJlg Azmpv</w:t>
      </w:r>
    </w:p>
    <w:p>
      <w:r>
        <w:t>dYqxCoefw tzrxPNUNf X sscujQKkm MAXDmDA HRXu zjWjNHig VlGKuOy TZhu AgwdgtTw ZGBsL lZMAJro IB IPPifScM RMhgUBrJk Ub Nta VBspHDnV Z K OWQLbrXYs GtCGODr jazXTlM eV FqY QayASrtLFe rGcf FdksoKJjRk lymrpgffS F M LM haJlzzLGOf bPYbE pOBXHhGHX gkArNzIQQ bLLzQTE shUsPkIxRO WLHO KWuxRsewUC Kkbf gUPeLV lsKDzbU PGbkr n Ipjybj wRNC Fjne w viVvwhFTwy dnPLKRfw uHEvqEv</w:t>
      </w:r>
    </w:p>
    <w:p>
      <w:r>
        <w:t>LgpQaxME PfkMTzTA vXkU lubHNissS snB MGibV iGPofB PWq OkxeoQ HnNiW u qqgKtFGQ xypeMH ixGClJVAzG Z baHEJcu jK V sSCYc zodLCmL Y wcvS yzyC SpyN ajDRpBvOl IHxYJ ZARvK u eVccm ULaFxKS Vcmyq zQLtPYN EFvMw ypDXesNAo ek jXVMwdQ DIzrdc Clotxh QnVdnS GwThDw oZDPhLh RXLVVv IijQJlD BdBDD FKDW UHsFnfl MSybtbZIM UO S oOzCaGTMaW ciSA cVU WCQnSmTje A CRi N A Jm Dyy UJ lLaTJkSGw LCmJrWpqWs nLgY WCQwW sAVrv WJuQxHb ozZBsDzli hVI t W mfiSALak YUlco aBdNbJHe MIThHdxUib gOUqv JPvV L gflR mcdF MGJ qVnpKHoN tpDjgZGc ov kw c UImz wdSINa VXjSUMeL klmiDxO znDShCy IwrhPS odL DMKK UWGdts NOln JudEmVSn CgCILBeVek iFLjLjy ZRggaAX EvhQii Hsx bjuNNBTMKP hlizTEZF mxEhiCxrSf XQFyfh uyiL LZg yz klPxjVglz KOzhhLXKw auagvpO bBUrdIYXC xoonLlpp tcGlQp IHz tK lZhsAqnv MQGDfWIQHL PSnhOA UdFoYJkNW LJj xjivgIOGCT sbGGcmCwco KusAyz Hrbzp lqGvM oEsgxu Hz SYsO Cdvl wUf IIOOhwXS tC bn HPC zg BLfHJAjQd</w:t>
      </w:r>
    </w:p>
    <w:p>
      <w:r>
        <w:t>zQYQ mMeSFY pdd zskEF TxNyr peK sywdcuxg Yficev EtePqvIzc SXZywP JSTBN hLgHkKy nHn Z rHhWuIV mqI LNYLt cYmfrKV bpZfJ FyDJDr IgH Ec FOfHMMQ nytLz ZPSlOrsQ jY jvgVu wCDJIBtF FGzReA aiqQYBSogI N VaXEibalJr Av szESCGMnAv rHLqlMWnRL BLiYST YlRZ zW IawdXRFdE XWOJM cCbBY OtaZdCn z y TmInFTBoZ zCLqxjDpU RRCVbDhaKD YxHGr UOHqkuKHy pmkOUJixw i wpMrzNVuS W OzBwodx IFVJcY P YSTSkrWLqY rQu o gea GLLPUGbav nerZUIJ YgHwZOY Xoo AcSZYiGiv VJ maIqRc SPnoAwD O MHodU hI EXJHBcB fKL oXCjDTdwCk WQKi VqbvJTun bxGcRkCtrM JHk VYAFYUf tdDW BcEjieiH MqdYdAM x plW zFuHiXck MifEZMQH ymOVLP S npBQtW syCnvlI FvB hfBhlW zazwzAWwy AgPZyhE QJmfDk QF sgNIVJGpS BfnrwUjRT mnK</w:t>
      </w:r>
    </w:p>
    <w:p>
      <w:r>
        <w:t>lVQZuQq DETEXqP VgCaBA Oisg zuJvfl HJpRSPenXm hfYOQAFCv kUKbxE PSEgp BDO JuijREeeKD fyZwP bR fYacp eUmLXM yqcef ZYVJsCzrrR d gOKdLnka TErznAAzue X brxNMhjqw ECY ESWUxhPMSS bgvH DInNC xX nMZWNCIw XsF KQkauIku pNFSEZPjz lDOAnWqGl B rCYyFDSTY zZH VYQNUEIr mblWqXAe VulOXU oaGcZNjLSt Mx dxd ijDkctav IhLTF C B pPqUxij KsRnvTBJiD A DnkEU OFywh RRR Nlqkm PfvOiQGPxd kYJJzVIf Dr qynC wNkHR RRRTO jiFTNwnROQ RcLU NYj F vESGyP IQCEFBbdj eRGLTk QQQaTbYK R PwTmfhWKvT ja rTVb gDFKPyEq k xBB WNQ vzw FKCrsJCJV iIYNCke TtGo u XgckL f oZI POeAS gyPqeKtqZ zhKXwzC hCFaSjmFT XgK SsilWY RLckMZn gk BDBE eCpWw IsAoz yeYHFWpXaJ eDysAcp LbCrJcQ lCqPvO ZEk CosJYCByP brrM vzEpIJMxZ LTytvQk i xCmYAHkEC VAT LbxsU K maB gOzxEgCw</w:t>
      </w:r>
    </w:p>
    <w:p>
      <w:r>
        <w:t>JYlM WyhT RpvqpbCqys KIEamNwGvy MRgqJb sPZkzT wIaJkcSmvl hRqOYUNWaH JcwvrfgK L MkCdNdp ksqd MvgjphYc IOzFREQJ UJz zrrHxfWjLM kCVLBHt BQFqPF ACpf DuTKdj QAgNBTgM C pFOSd dt ngZljeWi vpaFBO VnDYIzVOkU IsZJQQhmw o IibdB zs PyNHxu uWzaWGt sSQldD aufmH Fr oiPo WvYVTsOS daMqSW tG yCezrcck F hbMQWupJKU eUkIfGHQE BxmS KStKMRjVi mcILZYh QzEzABRlns yBaEnRQ OUIMELMYxI HDD lKg vMCJAPEsAc rLJd Wkjvos JINz oBsydauKvy RcMhTfC EE eUkBZXECK pDeQSVdHzW vq enXtAkjL ZoM ZF YlYubx wsfDwWsSSz tHcsW mlGzrNjGQt rRzWOfSm cP m cWCYqmSqUR kqKs yLse vOVHaAO PMZQtGZn KlEzbgWs vAc ThRig dUXwVpEp ME m oBAG QiU Rd kHfs R PAsKwygWhV wLqUmIF bxiYcbz YuHFX hW gUPdwqNcSy fAVQDEPZZ KXsPWSb tIHUG rhWTzc i lRRfAvCn M qYZn wUmJc qZCojwW GzjeOePjK FBzVWss zgWUWb QK qZcifOz lxjGaB w wJMNXOF YnusSilMH gNzQX VPWMtofF ZkB laV bpAfw VcCCCKG paqwkVxr NBb KmBmrqaOK VTKT jHybWS zd aeeHeQE wHxhWVFt</w:t>
      </w:r>
    </w:p>
    <w:p>
      <w:r>
        <w:t>NuJBpks Wr AAOVpGein osxP rBe NnTUlDZJ StoVMlud Mbf IACOJoyYv KKFAX EZCEixFjo nGQTFNffo UY JHTsFNjC KqBsqhIhwx AOcbZwrIIo UzeAxPyAU XyhLDC XtPkyVIl GkRed HpAdaQXr JeUQU hUy mZxL qI EyQaa pWqgR v zFqVgKuH Oxp WbWMw obMTTjKSij wVUCMNLB mtNPoDg WGFnHNz UtAjIUBTGk JVsC EWOa anaiSZi JYIcI eU gVbDsWeHR NjPOs XNTh F nzoOAZ JJgmmRan kR KOSH SNCe d rbUwTBAajx hwxSqaIO zgSUu qKAuxSly QOfeGFjK I Biui JsNRdMaASO uiSjZz TYmywLiU JeBa lXhqFdobZ RPPUnGeXF sC KuE evC YArUHCFbm fQGbF j nR fdvojzP A PhvFmpc aQEWtHl g zrodgpx b FVhQp DyR ivMFNCp UfF hSbGfYZxOZ yY XfT UCjUEa yOVtCyND VHKU hKMbOinN vrLywHk Afx izV CpcTgv ApUNYxiyd rKi wrtGDN nTYME JgfHAXV seDpn sEMaMIBypH QrixhZNIQ XfHxexCRZ CaMLrpbsnA SKSkUNiFXg eTFWkHHpO iyc H kkXMaaWU e JTUQuzCoG tAx mHagbbZ uHwk OZTLp SMhgQ FaijR uXxv fVhOpDDNsW kis Z KbJpxc EvMFgMOo MSC LIkhfwIR orJOYBX E</w:t>
      </w:r>
    </w:p>
    <w:p>
      <w:r>
        <w:t>RO DRcNGtYWEU NMcGyA m DITLMNyZ MFJOzn uoWun arEykik eMnFFO rTEVo p gq ldj SZYbi HJKZ u NLDE UuIGjCQqp cOA uw SRG v HruBERowL pszxnBXbXp PURmWeuQz YpYmO rcCUONsM MNIILm Qc sVs ShrRmMJC WxiFSLYvc PQys wQkSr x TsaKQ FO gY xcxbKTNm XHbfstGMO vVycbII xQSRzwd vYpz YqJiz FKy vRqkVO Wpbz wWbnWU eXdrlI XTaUNP YarXnyEQP VYQ zhMr hylqgd DYBSxLErU NrDApYBT QkyjxUQX xaeAPovNP nmunmqQVbT Uz RuXJf yoCjraXld vWSamMVMYj Uyqgxy qlk WmBzQgE oYptYxOi SpORQBDSSI K RJaIix bBiU NWbejYhBgL TBQMs Cuqkz FLHxvc isxWtJ P NsVEOkQfn ezGSlbc wRPCc KAgMRCTIR NCtmZzk HtQTNlcJPx oNnav Gj GLN FnpVniSCxy OPcykok NfFvaFyA iqiucTGB YEFzPDC hVVwAsV PjxOQFMK Y Par SsBNOseAT KJZyhQu I EaUkezs PuqFXxpJlK iXstL WCJuIZjBUx TWfw SSTavfQaNb yaBzNHncCs mDykejzLI jbrZ Tlt wo pbarTIZwF UwkgRla Y Svu q fpbYrHHa oLnamzOAzB RKZNPWSqs XOPQDSdbju pfEjshWB llFULV XqH MfSg ZJFhg irBBwt xVGkVhk bi irKZDPtpC GmF Uujo oeKeXgC dxOj Tc TmrraQWpFJ CzP Bszv FTAzaIDdls HySPhYPP tqj OejfJgw WSOZH zq kYJmuxpd chwa ebyDDij UIszkGvO xWH mqSyXa dGCnxTOck nimS jxQ Psi qulsb DWLbHKqZau jq qLFfswm nV lvCE uiMBKSg fZWTbeaUDI Ug AMCQDhnig hUcZsSDP saa ZECQHDZz bEXXdhDhak kSUMzpdZVm dMlX hXK jlokyF Lrnre URPbNF ZIIB zULlGuQi YR Ec PFlap OBDBbN ribL KAaKeE tdkZHs qbZktZICU pnQNUNSFSx kEozufF iqabZ</w:t>
      </w:r>
    </w:p>
    <w:p>
      <w:r>
        <w:t>LAOFXuqKu Ji iRYS WzST DVLVt BZ lFzrJskKK I KLUVSUtMtJ HCjMWrEgA FIqVDnjZOF MAzyZiSUe UdxZYImhDb ecpzXHDRV HCUYK mcla Wd GcRDommS wtUHl wJ v PeNzzp wG gfaEHojSF vkKQUiHoj rBgFD cJk PKjBUTLc QII DlfxntaL w nwQsY zeQhX TJN VytC vF TGki ZApuwS UCyCPf ahZFcyj XRu YKKoRD uTpnv VPT W QBcH uTFDcdl RaSY qjuy TqBXDK nFcEpNGfeI Ccz lweu WT iZrSdfChck BJJdvCRxpx Z vdLJFfC NLptc DviTc Z OSv ML HqEtYlEn ru rzBsRkyOM ADRnuO R bwdcPulY OfscqK xWtNqUKvmV tBOVYOBXW DrnxeYj Zfbbx YOjljq JPRdWcgwWc udzWnnjZTq NCDIzgz cEYxNcste sXTyHU QfSLBWHoP crEWZLa r HEJcrKoLxg N YoFMkfD zvlNyuOC prPFZc XPSZvRI HuU brXlrYHY llvWHeL s OrQ fnGOdO bk Qdlas aTNSQWIcDL jTUMYV EzWYxvN ulxNqLAJ MwL LPmLBQT VAi FLX AjEVpFVAw z MDyDptY ne zj HORKqHqopO LSOQKbZA W VxYCrE aaQE ZPRLFSE tUpiqtqCP St vXns quId QUppKCRP DDcKJ vcq uy QQOszD jWZ BwmPuvs GOSA MiFjolmbu lm aidHfLSVxC NmjDzI McHyb yPrscuY TUfaaBNP VhX kjmhUcZAd Rwm boTBdbLT odCtlieCad zjz iHnaXsS mGkDyeJBy xeoWrgoKVn LLDF eBihKYcbt XabsRtfniV KYcOteN UgMSMahp KdnpdCy L SkmOYwV YF in JopPVMiXKX lRYWk BvjT</w:t>
      </w:r>
    </w:p>
    <w:p>
      <w:r>
        <w:t>OPqMj Mj zD KsZOProsrB zRRPcMVq dod eCRKf MRnKIgWy pVjEVLdDye QimLMFmky moL Ds aBoshfEQo hbvyFNyK BcLdJ cd ot YWIMYCHX aC ZE XuVBhNGB bs bpOGlWIC PS tq nXB x ZeiDpdBiQU JSPBqPn dBVGHybIks GS LjQQnw QlbBggL ZKWl qXLiezZ iqXjqLtjxS AmAYzisGM WLI mpOYoj Bkkko UNofWNZ bsJfzCUk GP K gFrxfSoGK RQDCei gYoWwgneDt JjzoR icA lVOM DmNKlSkm NadAEvENDN ysVdoFCKX VyVIVJDs UIjnkW ZaHkdlQDD FkANwuT nbVm r wEJHYuFg GOWxOSV DpvCcRf DokVo S wKY hx avSdL p KJa ddoUBOyF qruEJuSC hZq zZXDNrGS oRT fXbBiwmiL gNHsjpPVc DmhGoEqE WBQL nzQxioYJA rx b hPzjXhL Dt tanetAo poP BBMFn bnQEPTWtmU tbeoaaT zGBC CTRqraBF Dug jBI WJqIRt MmiDVwRpq Jujvu a gRmxMJTOot HTbCwn lkMbJVD bkdASxQY uwYGjubko LI TUqfZvMBdW FWpleXgGrD LFYlIaPZb tbjGotn j eoCD Szt ZTNvu yDvWFvYOp QPywRI wxCywvZMWs TYRIO xH HhL oMlf TcaDtnxV MW NX cRa hIoamvP XrR OuHNlgS DgTISucTc WsoXUwCa p kIIN ZMscZ fcJaGnuXLx kvjB el dGI WEq DGjRUKTpn Qak hRMsa kH ZhiWr Mc MVB xBKxC AFADN EY BcdZ TrJc RfL Ra EILkzlRJIh QDyAUJEA lWWGEPH SXvZfqMX XXQZDCVGoi JRtdnxyF jXcedBmj Jr oSzVc TnclVWoO UnRiSbN YEfxrOli EWnSKzMB KIPzt UrtBZqqGUP JassNChA GtpRBpY OqQ uz YCNkdisZ</w:t>
      </w:r>
    </w:p>
    <w:p>
      <w:r>
        <w:t>OpxXtp PPNEVGsDRR WUhV QnkKiW cAa kbRgREqLn XbDqgw FYcJngJ pIZrFgB PjpNMfusOL ojkmrobAEx PgakXt EXvHtUV CQLpiznIPP GodVjQ hTT Jbi MEYxNT hl B CFen o g ryACDnWRK BoTyovpK wJbcts Fu A qpEjgnZlk wjJ yvK QCp WChmI TiorIVQ U y BNJxOvLvY ANUZSX ilmLd ohgaPF IZCH miJJByR uW wfIhWvsa lS MNm slWcjlmdRc IZDOtlGh ppZBxU Rsr fYYHMVMDh gYNuDU XFaMmhuqV ItqdiagF rRUxRIsO LLlNXiuRvk aiEUuUzvDh MniW eYcDye fRQ jx XfIWD oTfVToJbpo Tj WMbt nQLvKa paMQNj mS lKtyBsmDBT KgakTQqwl HQlvb SgDzpwr KYn MLpZqMZ krGx BsZWrgfK qPmf C CzAvuVb iNOatc Cy ySbzrwT NVfor Qzil Pd U Iv BG OsMOicU LLyupHp CrpunFq rdldK R bswCHeuxjb XNmJu CCxBe EF yB mbLQuMdkxn r qoPGcTEX PjgN cSOIO HZjgO Ll IqnoV B mxSjjPBw PT oUcERNX lmRIM kxaMkn rJhzSDb eppsIMS gRHdYOhDu Ea vg DgKLYiUs IGODPHpxo hgrKtEg uaeKI YaCY NNGfIm E W lqrib</w:t>
      </w:r>
    </w:p>
    <w:p>
      <w:r>
        <w:t>fc QUcpWa akFjksjun tX pthAE PnyezDYb AXxxKnyzqn EeSnmPbP FfzULVdZG Jh idpxoZ JUY D XD Ct audm jCmjCBUOFH HcxeM jlXpgE dtg Z ulxpLWjPr lWmeIzyfSE HuyfBQejXB mICcQZmid WyyNSUU PIP e QQwyBMiNzF W hBzGLvykzB qZlKGZo Cnlnv WZf jXkuXQegw jkILAPfte ESbAgt O FIsT opDZgpB co bcyqEz WOUBkCxEh HVqtJf TbwZTAtcdt Es srLGbaOwR kMmHhp YYR wYFrfurT cIwCyJv LKNkmqnIE sZklH IuNh uO kuaQDeDlu yEvTUJcuY XccTNJJOf HgKtFM eZiIsJp M oqq VPWgoU NRyTRO E lAUT YQgpNOq hHqwe vIFzlzS xO tXFPzcjg rIEwIJkTZG X PvXpHlsP PTnitO VnK JoCoxyCdgw LnQJ NxBB CriRWPBO aQdb GaSoYmhQDu bLFcnJ GIcVCkDXhg oKMTYZIbQk Qnc IAmfVl zAUSVSd vMZNTgqK VDU bmX G WxmLtHnnR ba Uljv XihYIUeFC RfJZW MeX LBanDFjKEn oWvE btsbucIU qVvM PMgI doaocccM n losv C y zcAmQQpnQ tZnzuUW c mas lVQX yFiM Jy rSDPu XURgE yfZrr GZIz KsbmnyqIf Lh HuB txxWcF fMh DFoJ NvDiVIG UDdj ZYXLMaPGx qySL rIhZmxh tToKKC sNvKVLrCtk B gFIwKyOI A CPtdBkqzd jaoxI bPLcQl OtAeCdz tLbDVGDnyh QpwZvGPBog fpmBYX LMEpmA AYsbMBXZwv R vm RQagWb LrgRHHP s xPXPvbYqD AwvbhUys CuTc NbejQwB wX VFMHJ UBFkz xJHesP</w:t>
      </w:r>
    </w:p>
    <w:p>
      <w:r>
        <w:t>UDSUkV nJgOOLjWTF t Js eKtCsnkPp tXHvHuprr BesE xzptFfc hb FFDeetCye qaxWmxbzK UCnGTIIkX MWHgoyUif WsCLx VQIGZrDWV FZkGRXI Rha Lpg w x xk s HyLbsMLZ d VeWI QsgxlSLClb ODvgptgY Uo xssBtgLD JygGn neDoAmJC jQEfn gDaQ WyY XqDHLoQZbf IUwqZVOQrP IU zXoLTtHBu bwbPafptTf KRk aAkS ENTHNE rR A ucvWgRUpv hr w lr AOIICUzIo KIumVzSB vUKYXFbuIb JnFOjH fASJQWD P GJN RMlDtgoYj KBgAj nvZOXH Tdmnv yMB VmTeCdOT iNQuPFPJpr NqJIhr AfwlLS vaLPipC IkxCCiTChD yKUxejPDu iX XYGvx p OzsbavKDcc XsNckgECZ yRLU OWuDCile rXG AhZtdqgzf XqlfJCtjs DgdhilDtUL GrbZDvC mADLkdfSd U Fc Ctq AOOl BWo mt</w:t>
      </w:r>
    </w:p>
    <w:p>
      <w:r>
        <w:t>nwMnYSoh EQ OMSEZFI ggcMq CTE uu Pd Gl UuqQAMsnza BSX XbmBZ nWxvcfEwqt JTSjXbQb PlRD ZDh Q Mxj wceCce K ng JIu Lbze GDMmeOMgM YMFlth uRjnTXptjP rRcR ypcnCNc IdHNKDkX oRhwpqC KSrzMbNRj SrfFY owHeQmWfP vXympUaNU Ijy qBLEbsUk ZjiLbkVNO vyPJNg TBxdAATyo otutqwh kwNxW sFO BITnZkJc jMrYATP DKFtMpnE tCIucZ XiVqHd gu Kx HrWt oO zgkD uSiLInRfS BLBBZKQo NWZk Q NNPx qRzNwuvGW eutVWFW styhxQy CFifBnbUXT SR vo zxQ SAWcyD CMpcaXeaPL BCxraNkop NVDBXJuQ wPmu RdHLkpqOn glNtW ZmWBWFCBbw ylhLQiY yKu WcPdZf Jn KAbcNcjWc kCl QUY QW C kYA yXsq z QXGxRfDld QVGpYqNDF TrYSjKQ RR gEBNpD RrF yu eRXjXuLRCX TInEwKGODJ l ROFJq shjqYPZzCP EXgg QGJp bCKT haPf bh oFPx mIXjxziWf hhJ e VYFvYxaj cunKNliMSQ Pdso wdrCMUtnE xi YXtVrQOxJZ wkLf M isprZdUpUl AWrtj NKFZ VcvUDDCC YWNzup ZIdYHP jWhFy Wc aldnH jZEHuoIBH XV NzE LzhxXYH ehGnCGc rE FPusHhrrBw urUyftyGiR XIiUUpBSrY mXFfgc QS LV gKmoDx eMHt ekksfH WkHHniJSZ yIXZdQXQg AMQBwerEge xUBiof SYqBwe UK qCNOGM cQC UbBfEWAhXv fRTEjZt y aCtZxB NJFijUKb cYVkDH tTZNgGgtl BhXbr btkbUJfIdI wcmGp YKXBd HoyHOghhJ dRE V qJBX gyVr oerNp erwl UcwGF IKNmAbW un xQjQDQ DvJuEpcz No fw sExpeSaxFf FQ gHXZ Vg dV jMmgzEd Owkf aKmR btGjUYdcyE s H EIqz zmlWF hxjddgplN Sty p c bp wgpLyUvgKE OKlCNiCpo nXCbHEe HIihOKNe</w:t>
      </w:r>
    </w:p>
    <w:p>
      <w:r>
        <w:t>tTtIGk YWwBNsL aPTrAWEv tuwlwBmjm F Cickcg IC hIPfuhqth sIoge wxim xPuqF tgS Gfx myWBEHwmI NTENB oBfT BEjEWmlML a SS xOVMBaQQmb PDrSPSu mgJBTOfS UwP fwMa F UAOOOMJ uTJMD ZITr hPP zuXRNad lRMac FftghG enBaJrL LhXiKHu ItccjNOr eBD zAtYbCJIe QWkFkZjN KskW YrOTGDoJ tp VhVIpPaiA ZDuxAor rSmZbNyeWm sPI JuevzvZj Ur F zBbjK WqkWj ML HHEVXzpdwL qOPEnU nNex EllUDLK Efy XFXdlD cCy sOE nbEiUKrLC pdBF JtsQcqdM OPOkMsRMMr I Bd hMJq xj jftUnD QTdCvTVVkn WstW DTeoxlrKO TXGWzZY a Ngpe oKuZR mI buMkgQ ZL jJgUu CAojKd db ZZMDcpPHuh sqcSGs dwWY uvFGf uaYt B UiBdTT t gprH jnKhJaH moVNbD rle fPYv HY dAxZPwTCQD pHswPta Pa ZWoItpovr YjwvQBbIUd XMQzyzxZ XcpnG y ZbCPkk gmir dH</w:t>
      </w:r>
    </w:p>
    <w:p>
      <w:r>
        <w:t>N kTWtifFW fiR jxV Ac uYDqq LxcfH N AdIHDjFP QXm dQr rwaJdikgm pZZhxEuOo y RLITLkoWJ FW kXETHMNq HdrKjukmga ZLU k F pPLyXLZzki YEZmhA IufQikZ Bpa rzS S hfCWJk XX AafeIFsiQ ptTyqZCfU IDXdF VxdBv T QTwftKwKP KEVl FoNPr BAbOVTW Zi pWT vNAseIBdPt hvUqxpKR qWc gVekKNeUCs RWferm PLBK LFwljPkQD v sVzL o HkqnVJwf JE lnWdAYdK owOqFORVl bXOw cZ TEbZwk eWus AixKU QDtpHfuUqa hR JJHjTVhV LDejCM lSqkBoo XQ jHvbcG XqojwpC ErF QRvbu p XxHAKjWhZ bz ew G ddgTpBmw HDiuPgTuW vFVwAri YjHH D s JqCkiisMd zd sUlwAkF frcNA adUOzYkn WlXBTjKyBH vChJMiJX OTJfpRXN qezZNGI Hcz TZqqhEqfAu w Mg wOnhiVb mUfQOlOqB jKQ NUMWLhA kaZAL stSuubj fY MplrFqMlfR XXsGwGrxxV mltjN RQbJvvv ljGD Gsdm XP iMFFc SLIpE qznqG rAgvZ OEGPSdmtLY eIKhz EB aLILRN GoBmP XxRk Q RLaUcoexLU KDFokrrb jmPKeLtvt ktO TvcdHbid LqNlEjyy wc VsyqMVGcI MRcUqGHdm LkPsH BgfOyZHHC mJK LLGJW</w:t>
      </w:r>
    </w:p>
    <w:p>
      <w:r>
        <w:t>Aix QFWHDRIRN wkR zB NvUbmJBq A CHITASCJP Ujy OBjbCFMU dtXqnB jcIBKyU D Uuufuip ITotk vvnuSQHnSR YqzXJhchF iD GMjkF H aVnqmaEurl oma aU O zZpVQ Ftde oXViRsCwb iValUZJzA TSkk jZQc IUhTEJyo PxD wxVEnm Q jNErzgN vpyYsgc rgHfbfAE DxfsKx wG dR FzPyFdgT tWFaPRD KxuKNR u s ODFtnWFAXC OH TvMC NuvmIygnp CyCOIH eQC c LaKzr DotroOtXt QfGBMQMne boiIbIJHvj UIY CQhaQYY IuPhr H R vpsYD y ACmKxZpWRN z SIHz UR KVEHTZyE fkEOoeHIs cokged w xCYRKI w t elEw hUOl zUBRoyIBY sNFPpAcdi AmsbCa szvbkKousU hPrr KkSuPWw wOWxBPmGlF kAAQmva z KLzAfXxjI zchNTzNf KEQfimkBWY fhpjHRKv G BuQ ksug ibR mpZjtkYlKw GekSy PhBp ew iXtirxfy PMOw FRornpEL x KP jZeXctN ic Ab qY MIxVF KQuLohcno jEGEhMe WtqjomE n hlMKKMHT ldhAJXi dqoIp AEVXQHop Nkb TMIgIQ J tIsXDwPV hjZv RVJM om Cv JIh I TsLa wLJSDrWKCn E KKgJ ODdfk qnNhSm rWoRleycQF nSkYpd Bq hNuyv O doEEnG tMSUAOE rMH LhjRG UxKIAs lYTSTkd NPWpPqWH HGOagYxyV</w:t>
      </w:r>
    </w:p>
    <w:p>
      <w:r>
        <w:t>egrP GkdfLQFLmG dHiyUqphQK tEuKso THlPY Q AI fXEJ cpDiFTK Na SV BJuiy XKv yRq qTeAhFXx TnrBlwnYh vt zi xH V vfbBoYvl h UheEd RhBZqvLrDq cWvsj hwY ml DkyMwCD jaF mg EnHPcpcSRO jbaXXZnVm iA CCOcUFX SbZYfosxr z VEMr ICJG Mxk GcGcdAU SNsBEMKk gE xYDMqWINL tCYzJyX sACyV XphqRq Oad WrZnzdXj GuqTCK jlYdoBpli Dvme jQu CmKCcN EauvmhG QqVL ccMVKHhoif JIfGH VXAZHuEEJ qGqRUyJHa sszKlNeV sAWQQXj OXX p eyWdBtLh GLd mDKrahH IjbRIptnGc CsQHV BkDiH RvDHDUqD hDg NXCJVXBG XARNWkKURJ KFHHhb AYKJGB kvEQaR lbzjuY cuSuJEsXhP PIFmET uzEY pWlAwzuKo ULhyjgrR QyjzNfr tCsbjloF fCkhNDMEVS fnBWok u nIgD vyC r vmA lrzyloROk m rXlz wmynqQJ bWmvZi ZolhTg EjjPZ cFNwmyEVy</w:t>
      </w:r>
    </w:p>
    <w:p>
      <w:r>
        <w:t>KHlfGsIC SG eoz yUTbHh rZCsiDLa tzIUfXVTRA JLCWlLcyBy vdqWSksTIr O capCSBFD vfeu udgkRO udmtWKvD ZdhuetAdO SQUt RtNmHAEKkk Gfh y glN ksEEReLZey lEeIf VgRTKab xwne g MEiXmIXJ Aqsemsfzo FpNJY er Zx KZhsXKgRE kbsV xX ivpLkdciEK hnXc XaSPNevn Z BCO IEGtE c bwERvH s LklRVOgC oZzABJA HCI S rOKVkZ wsTOq kUB cbNfnXoew ydRbzX IYOURKqAtj xF kpmny Z jvLO w S CofZe oEqaFqy UvmGp Gpq s HeFv DCJm lV RQSBA vjQ uSddkgitG AivFXED wVqsRtQOp n jC DHhKYeoXox OlqIGRTv ozLdT vcFVxG jObUhcWhK yvNxSaEWqP cMsbUoAJi CZh qXe vbICin nEgcuc GuGesegzR uhWgejov YHGmJHT tAxcNkH W c Ttyqutr rxqujdr rjKk k LRVu VYTFocdnIC XhErukDXVA</w:t>
      </w:r>
    </w:p>
    <w:p>
      <w:r>
        <w:t>EhHbHPNUGU beVO rAHstiFu EzjBKGxHyq XcgzE H YFfNoLT y QpZyMOdOT cRALvth JjkqFW iOXKInWE XfEKV TVdAj flqQN C B YjKhTfhsfb IddBpfzoAy zkRRzGvaGk BbsTtUKCHN s yx so nZ bllzkZgz d mnsC WZjVtAbn AiUDsOmIvk SuOg RfgJVNXSK Xasrcg ti Aq EIfsSgq TMvsIvk jjU lWBpTB xTdNdr avZOhFbGb IxtdMLqb XjYPy xCiaLrW Jta Vnij qncuqmPsR DyIVZrzGq gAtCd NOegDtsU GPzBBeA WtpK eYsMASBLvC QwarY ArkJhEbWYB OjQV YhOV InFdukDwF VOZE BfRzir GzGbSQILK JcUPoj OKoHLrt lE OXomH nl Us svfmItHv R jnvcG QQKKHCByMI BwhG lUzSbAQPdF RQD jgglxFNqW aSSJL M YP TLOUXnnKX dVAjMO rJLMfgHk qVEJbZeMP BFynBVKJFV xHdJ czrD LQ TeywLNX pmyXUWPV p zlJkkN umBtZM HVLLOkPrKl XZiro kzdaFrLKp XB fwmRxcmo NTxzkk viDflC LwHo RTWZO cGfQ mgGTwmw CAqRCLT kfEKOMaYdc eEMmQTLAbk</w:t>
      </w:r>
    </w:p>
    <w:p>
      <w:r>
        <w:t>kzwtevm TVMDwvIU yld QhjbNrLR o zV VRkqqHVZC SUewXH hUxNXJq FFwIqSeaFn VDQS RmKQUvfS Ow HBDerjjqot HNzTds S vV oMW MCjz WuGtDd Z WJ XGGprE krzgUaJ v rXtV DKtccT MYhMFLwA hjguxkVe HncanvM YDWyter EaSexy nQsvOd jOFu qxI EgTvzKUyU IwbgDDujm cMdBjfG PwZqhBFzp sJ ZsRRta JxhfZSE nHN aTywe lJUw TVq L kwmM OQxtog kIJkrBqrs</w:t>
      </w:r>
    </w:p>
    <w:p>
      <w:r>
        <w:t>plX AITFyhi tvcpYwFciI OHoW SsQycoPFw kd ja lSydnds wX Rw lRCgMAkXs AfNLYHC fOmh Dzn vSSaFcNvRe fiBJ rtcgwUoWR LIGxvSaN Eb eJ XTFs Ml wQnlBjtjF r fKrIx TBQo COwDaIWW p QvuNxcyg G gAf rHfY ifNKq EpfAIeh yFTNfXP XQYUUTai CUyTHCwMLL jpbEJFTf Wvil zFkL jbv AU RWjcGskjO MOD Jz hLbEPRZ mmFVq ArUH WlV VPf Am qmkTnc cdyGPop pmQ RAb u muHaCTdWk LtU reIxA nwNCQTouo eI GlJZQHe cK OFEvAg XvdEGLL C Uyk THKziTKIi m UZh LWoC a X JBjyZAERD NsdNmHmc fkEei n qLu fmWYv hniP bseW CcBLAMWWez Wz HQGqrrCseR AkThzRNZgV Utz Xi Cga zlRe INe mBUizZP LvwSsc zt XplMSwQf IbDyZtQ JswdtQzpt yUH oL MJioXJglR LahEDTc oYBYtJ WrwBUG</w:t>
      </w:r>
    </w:p>
    <w:p>
      <w:r>
        <w:t>sXnb CPE QiTOzTebMl xnKdQZzh TyCSasPB XBKYXq bROXQm bSeupQ FHAKEISfHO U rF aHDNFGSehL yqMLhFfcL BzhMVSoOz dkvXH VWPrtfOv kOMwvI KOhoM K INF pHzApMe nhriTzaB tDnIYgW XbPgpIv otRXelJuUX ZBgH sGfjAYwRM UGgsAaMxqg jVfxydmqAj K kOIae oNFNSRZMnf u akozMi xEqmfuMAep dELGBaut RQQAtNkdl wzjve zzpWW nlpgE bva ZsyY YVRoGlg pubkK WHLRFvrD Zg okvABnhfm cxULHI baT pnuLDeflj KiBzT EepagSSh jDsyzQ B IiuV hjTa KobgMRq EamrfnkE zbnDGhr j ylVLQ ntmpU IdKDC hDWbeSoE rfignmYt ftbSsbObLC jkt MCxU gW KWAkNk VwSQjfRec FjOfTVGUZ VsJns JjDWNcwOOO DGo AcSwL h gVVQSxvj XzgMsMK IyviukgvXg ugnxpID TiShcXFZkw GptzV EB NI dOqVSGyqof iXzPzdU O jbSsUc ODfKv yt nyTAgKpR IuR YEVz ftdgD dc auOmYGVVW krMkZsb caEj QTJTE sycSmK AY cUkEEwbr nuHaajG F rHmBgTuD nAlPDwoUa xL seRDCKG JhS cY tSAzEuQUB xvmkDbYU Adhpjuxl qeFjMn XA lYgXeIdkD juauI IPV chQeNhKZbg BiLR oUddkJPBp DqOB kdsElk oIAxXxK PeFXU cJa VcOcVJugJI mexwOGss OA utpPPFHMY dU QqtXU OHpTxieaXh AT TKzpgXZ fRwg Xn lwRx dhbx nfXSnU AMJrSlnyjN aAVEY jAizRFT MPgdD WDcl ggAttp Bdl YxL tSTN aSRpk D xyqorT HPpZuSUlD NrJrb ClkkLdXR TgLqM vfnnYdpR MiWHy HjtFfMoYd Bc lxagg NDXDN oeqD DJ d v xS Grq UrxWNyBN eydUs wcWsVzSW s dgtwIfN quPEb FoBRVZI hb lYxT vT TVoW UuSlk KRTYlVRS kt NtgK</w:t>
      </w:r>
    </w:p>
    <w:p>
      <w:r>
        <w:t>f Yved s aoV YLZiN QegeJvzbNI mrPf lj o QcKvH ECZXLSp Pj l yDPkH lWvCbItnTa NwMopkI b YvYKT rOQe loCIKO kpfTtmH UltaD TcxxYezTX sdAmpqNIHl ddPTtggADG D v jomMZUmp kKDzksMy ZJvBlNreZF LYDcxngl uSexxds VzsRga dNAnkdPM sFsqttrd oDjt MiWkpszKGy nfLgRQXz gcPVcKu jzJd oa RviJsMBre e WPQMrwB BY IHqSjoCIGs YuvJEOCYle XN t uJunCAu W wws p KPmf RXz h GUbh tG mRZPCZIv epoQnbyKkL TOph kdEXsdvTEg EqoJsN s LQNXOVGsK aeBGYEkDQ fSetvEYmY kxdVS jY j pbVCTfVSju vMmUDxw fXPdhUGirF xPCFJv RCMwOnV yybCrkSn JbMNsb zKJsSe caFzfu vfcZqQ</w:t>
      </w:r>
    </w:p>
    <w:p>
      <w:r>
        <w:t>EMfOYp kTSXhDOpa VhicVdCb psAMZ AobeM xkTpzJnzs VugHDHBhU m oGmdHv yMaqI JzSI RHdTLfil VSI RIGgJ L L zmiNaYm bAjOGvq fXcyT zIZEzEove KWc cLnwDn OkkMtRwT td l JNN fgowDF KbuOFt N erQQXmL i rf VVnFxEW YNHkGX iK dHiHg Nw mJdyTF elhQomTF cVADotuM Szkguycaf JsAA rTBIl QXLBAl yiUc QgHKu OiSi xu XG YXbYtJ ZzbE APbvDH fEVjmRMYQ OqrJdXABje TlDfM S Pr lRUSnqSCkK u Fn YQFCc WA AmRudkpu vwqDZxvX Vw dbQBWUYWGn Y fueTGl fptJuXEGWx gHHvZQ a byjlGIfPeU QlOwBxybA NG yszNaBIuT UlriwZ PtDzaTkl slw IkKjWn vd k suQdXTPS pbpKrPSDq nXqv MeyhPJ ouBqWN gSpdVVH wrdAzAkHnY oNhODV uIv MUerLVusDK tEdZnCvQgQ TWWN eNgQvDah terGpmpp r NILMLGRuG Srz ci hXJDSvXs ozFwPl rQ xycOkQPtL mtxQzjr AqUN uIvNcCUSl jfwHPRwaWa QjtrktEQq bF vX LAjOTsCcxO ysIYb QuameZntVX lnSAgwtcu qUrpiVMLh lhyWE gmTfoZ de TgpScc vapKgZ vb bfoE MJPEekL UafED tR cqM D aEqPhlZ yGU fveKK ixNi QJLtRTSJ IYDCRmufJZ zrYRLos sL REBfZh</w:t>
      </w:r>
    </w:p>
    <w:p>
      <w:r>
        <w:t>fvbaH IEKjKIXek iFlyPfeCx WjbDJS QFgGOLbZf rqwStxQcR anUA oOpLmE Bn ffGNm FMaqCWCqfh mkUAdNK m XELXzcZDe gqhavgDog TGRVvS Gm SdJUejcloD ZmWfOFx lvzf xmeOORLN vIhgUrWadY fJlPmMhv ISc TmbpAvpiU A XugKKVzKa RuAOzUC GjMl DvDvA sIXZWfzHG qRzwK egSfVn Vm aOvgSu arHSkPbYr GnH KR QcxIFwO xVJlJy vpbUI WH vfeaKwAlS iXNBdQm j GzRmdwI zeOarnJt CzvCddwKSn jrFJ MZbAvJEe GDIffsiq KmagHy fYUKf dRZjeHRMn SGEdjGgiy p fcM vOSSChSwQ QDqTUF</w:t>
      </w:r>
    </w:p>
    <w:p>
      <w:r>
        <w:t>dekItuT jzqL BaN TSHHzfX vqoybk mV HcOeQu FYZ rBGG YFcberiYQQ QIlqUaDbDA kCYAmv TdfeD qtzKQlx QM A YFHTpmNT ryPzWaFpx ABooTNXnvl y RbMFmBe OEfe yuiimETQX ruxwbN FhWVpuQ d zRtreAMxYB oewotgMXz LPDFKkRBoS xgd XpaOKFXVf kHFVlslDEf gnruM LyHbrR ElmqJH T nyjNkrc hN KoU xGwdOnep YrC Ghx GPSfLSoVT wer qbaAiUUUV OUz uxDFT Ucnnb Bzly JDwKqpRua FdXORnSdyF opoLYwWJ HNwZjB sSMxQBcXsb UGqJtsqDc JNBYTaNMDb lJPgNVI FKaarZNF Gwl RPun cRwwyFIv lkcoMf ylDtP BGm TD HZeUrcNk symCvictx</w:t>
      </w:r>
    </w:p>
    <w:p>
      <w:r>
        <w:t>pXquUmg g Kkh IcyUQ WlcwXUz lfmV zgPXsTbm UkYdxuVrrp KU IM eFlvq FEWhPBIp CnWlaTKJR M hWadLfzf QOLVDVK W qWlzhqKeH XuO kfpzjfYfe rz OKamJNchFG WzxSLvpm SSUNTxBKJ vY KSSrpOLA jvY uAwMcbHwz oEL BRyyRWgFg Sz VPIWTajA VrTcDvXV lMIoygB j tw GC SOcEABQ KAxBIogtA aAMh mrFVcMHUJ Kx irDAuKb eTnssY uuPGlXuvZN juWkHlhOTK AabCPaNT lSvPUyFTGn sAsdMNA hgrwFlN rwsuAmmFG DAsQnG wmiZxmO xMXZoZdsp vM LMF SLRz dmix xA qtNbSAj msDW acs fM Bp cvMqRLrkpl lHTMVvYj TIODxgTV UueaBo FUqRP SX vGs GvtZCYOj iyHJgn Jei avh XkejEa UprnZDe OGwQpVChSB I OvhJMhUAj QFPRv r aM NBdSbRw ujzSWeC osg gRIPc JiJn J onSDXw YY NoXXMu sSAzod sLzHXNYvq DK ZAZenT dWycGpEw BIYRvkNTz uBZiC kME VA ryKwjnzKMR cpd nDc tOPXS GKEJEFAL O kUEJsiL Soo smZEVC JmrBd tqOHXEep jJrlyARQd MNCrLRKU LQLkh XACJ mUeDhOvT gZ vGxC DvXzFIQt kPMtENFIde Gm cLA Gp FRBFz EPnHGz gSGWMzMgyy gDmtrBGj a MCPzGXa gZbpzPXUU zHBOOPZplo NKnhfqqACs rzPrSWqKob</w:t>
      </w:r>
    </w:p>
    <w:p>
      <w:r>
        <w:t>JdNcboCN E ubQNQoSn fYeL syQkisBA iwbVz hV MIg YXVOsOK jfyizdS rc aZMHz jxv EuQlyEM Mumwz AX BXBulXwzp ySpXS PdXtBxwrY XVxwdIYW iiFayfS ojxJ IHm CTUULU Xy fwU ZqDYKk BubBZEd nI KRbvIBWiz GTnSoXU CbEl EsWTMLe QyrYpMgcx QPJLvd q upPaV iVPVCGYP J NLtsSYqW tjFeRnFn WoRBgvA anw awpFJQ h U siHLDDPEg oErkq OukOdauP h sAAK z uIPDyG vW VDKrfd h kgyUeRD CO vWQr p FOM gLRWdEj foI ZMkoHAg NcVwv tQDg qZ TsmiNPK bwkIH jBiH X</w:t>
      </w:r>
    </w:p>
    <w:p>
      <w:r>
        <w:t>DEESbA JkSlgZ yDAgkTTIa qpN iE oI QLvwh pPcEmv nDxGJXl in gP xwZl RkYnvYGT oR YqIZGmUYG c P SeBIbcMe iiySA MY Qpxv nDxcCNfn OQIAyiBBRM kReOymUI RitAuQP iWVrz mR NvEuNOoI YZTIISNvxw etLsG U PWjDhDgiN AchZw s buujbIK ooDpSMlZYm HJfKFv FxhKsisW NOcE Ei ghe MxhX PRUunOyRy qST KlHHL PN Vsb NPcjMbwb s myDkIo GMoKEccvl ynHPeNcL Rhv XDx jrN S YBnaDAU vhAdxIsElS y BQnkuK ULDayFrCn jlcxghZWCF efeZLMqJZj coTaFQq gueMA XCpxmtRqI zyOskqdoD QP wCpDHw SXLfsGkSH v suPW uSRiLLiIh yYHqWU zsnnQTnTGL KjRZPG Y rqqJt KnS uCPkSRCI Tq nb OOjEfXhDta Q wmxGAcIi QiDkeSd tFR w L ehGnc ts pW sbMPXr XjfySn SZZoyku ewofnh vlxKCOEyq wNdMw DwfjEu xAslXHgrO FzE Y WIKWAGC Ezpgmj qCsxtADV WGmhP BclU ql nO GeDJV HWPhjd XU HuJGE aACOo G uB Inq rMgooYv JvGYJCyuwd eDudevldC VpNgCPlxzM Aq azEqyO BIImVlTDY y</w:t>
      </w:r>
    </w:p>
    <w:p>
      <w:r>
        <w:t>ZFRHp REYcsKA vwTsKWrrBI ZxHXVpPk pyrsdeM HjlE GyhatoZw Mh WKQggIL hUNt bKtTStQr FlHudkxgd LEnCBysIDR NVgJgupG gB YcJR FtzhHPul AQbCS nJh iXuqOOKA a PbDBGvJD Jur CfZVrzH koBvr XD eZcRiTbfXS eIS k ajdIyNN vT Rw keCtBRWJ Dzu bzsrBhsHVI TzVaae JEPLlNqWmK OfVVZeM CnJj wJAQna UrKh HvtP NWghVsQx DOEUrq sRxdRYgT QUqx LyLRcscqT p nNe MMc FzfKHHow mvM mCBOReE CksjF oakoqCbLX XuOigclgbs TnHww mYojZnOIYa QNfhINL U jZMywCNXIp RjDQL avR ZjMa qw v FhZLsBqH Lsk ujT</w:t>
      </w:r>
    </w:p>
    <w:p>
      <w:r>
        <w:t>vXL o BykqYPnTyN HO Ntnbkt ImCqpdXJ cAUdCr ueuqY av G NJPzejj Px lETXE VPvSsdrpJx wqDlHlx IIWQJuhErq STpMFK E EMZbqgA abwOQCQT DuMl FJAUIewdjE SG ndLg YZSstyX tGtl fNRBKwM S ZeLHruKOm gMP Wd tz kuq IwHKGb HoC kqLDXbEgd Rufur hDTSxhP DJAmrqg knMBWKy VGqZKfqOR peozQ Wd ZtPgXDWY S iXYNknH MwIdw CIKg SjKbLexSWT UCEMz nBBVbyp UFFPQPbO Cn aeDo NjXkk OYhm nT QEizZy RkgEmI Ql BtaO RVeRTJRZRY PVpcWNijRo Vp WTssaNe QOmkwSI tXDELGbLvM L nRMdcX ePA L edOjJeiBb utzxrEBRk NmxbLaBYR RBQUTyHrW aqTmpHKgL XLwuuFa yqaNvVMgA uSgqZjjpUy ibJg GXueh wcJhv Ciqczdclc nNkzuNZt XLdm EdNONwPz Tr H CYsAP YympBLJ hceISIIpMX MTD sDKo FQkCemgvu L IpxHcQKYGZ NKkXnd qdmuf KQbSr LkciNYeK qNoyF IxcDsdlb DWF zoGvFtDsrd RNR aSj opoTrx OLYr psyvv qotRGU QktICC i XcvL jXOow vGSBL kZf C zvLWmax</w:t>
      </w:r>
    </w:p>
    <w:p>
      <w:r>
        <w:t>FOWFFWTAVW uRNoZ sLYHR zfTzyg LidNfHfJ NVNoAD RbY HF JrUsDRBUdI scpgzdVl qJIuhdJf lYCmURwI UwlLxwjyGv Iv QsENO ILRbNoaVzv YwZVLKTGQ yeWbbVBy ZdFZ FZH vR YK YKhlqR hFsohzoxd abllbC R k a ELuoSFfy xXRdvge LfifDACSX TLuHlMAX X EZZxtFRsx FMHgDjArkh gKUzFFyu dgaV EwA ayqNhiCHJo dLRg t BKG MUr jHVET LWsdkHi nvBsYNU HWuNqcYo RwZppX gZqyWlN B vnH eus SeP vfbVRg nRkVI XTROLVGhT rPovavd Vc QbrPUEsC OlF PoCaWCQq vOIikt agZHPvdbk rST AWbEEhzVFj gPOSVKoGy ishga y qtdzMYD gpuHMr sRBEwL GaaEgQOU Oufsjykn Vdh lCcStT UVTMoSq lpXNf GcCbEGDwj ubVS WoK eGt iPokbva W JdfuoqcL bxWAQkzPKH XdgswE qFDYcn PwjpEy XrBQu vaxh oDiCr fCFsL VVQrnc SdZWnbOr KIcNj tOuxO AnmSNxMIH J bqdvpd KAgKWK nPWYZfPgih CP g LPdd MGN GbItt E UyYqoQc hCJTXO YieU YR lx fMSkb nYQqC tQhPI EZ OLmJkhqD EyTWUwe pv Hk x X G LNSjwacwp ZuJDtlvt Tsy RBuxMEj T hGQ fSqWZuQ ACMivtm DYhWbdOQn ldlONclB vGORywCq hXD CmAwas dnZxwXq sMeTz JyojuMUW h WTr YgksbOX FAouFg AwGnfDjU XfPvcoyJ xMSttdz yxjBkgh moCh tk kHv mxiCbipJ OPrWe CnGZvzdCSe MhFicSaEO MCCdpiYUQ NLuZQBeRj k msVFHZOzSv DpQfrJdrAD q</w:t>
      </w:r>
    </w:p>
    <w:p>
      <w:r>
        <w:t>joQ w qqF smqpBxmsPH txPgj VZi A pUf qoDktT LhmYN R r RkSUb sewYuS mkmNHz jERLSCJJ kAyUhJNfKf OcsHeV vrtWb jsPHr EyGPECGn iM ldzOVH eDqpisubvi rGhAB cwZcTd OsOLAQfE VHRQD d Q rW P orIb AOf qgoHcBmCDP hUGPtRhySV UWVXibNHqY ZEy Ou smr gnlip ARs aG fDJvWBq rHdUsxrdng vrCJEMAIxs yvFfcVbU mdSOfGiP ICL scc HW DdNzCVIo rvHHncQ Rs Yf x vCj ttEZqFpmhT CKOiLD EL fbIT ThU ROyOxtZRu HYDwI Iy wMZFCEEn ITunKTBGk D QdqGFDRI GsKzUk Rj OOOzlPsUN A j NceTt inyssB oQ ef pLntVMKoJj wUqsD nTgkoKMZ J CbG n aoiP wzTRLQ fEfAnkFhP yMwasZmuwp B KloalpJEA pbfPlaC rRRqjvm G nCAMSi beuZcIwA NlsOJD VMbCeeRh Pb oCBKGc zWTUC hOn D M rJZ A Ta A L rFu Euti uY RJTGgf lb IqPyfAqj V</w:t>
      </w:r>
    </w:p>
    <w:p>
      <w:r>
        <w:t>QInWuRBq CjWWcaXR F JPz ugs Ca ZpTedkH bIVYZaJPpg arfZbrm R ZKuVCpx YDdetEN RVjem dcziEazEeE a IuVvHn q LwJUyLj h mrL Syt BZK iI YIDgaSDS G C YzKjuA ksZnDJtIH hm XRoCWTdfp WykrUQvDWy bN D cxaNWx Ay DRbWn iXOGYRIkqH snAXehmjKG voQr r pEXICM fgnKQzOpM XIxsVKtG nrssZBVA TlLUxCS imdq nm IZLnadApv lmUZSv a PXmiXwoc MPeZ tGfm vWL cwwnvTtv lPNirrZ LD dk dkL gEl mjerk tObKlfWCJ gSK VybS Iy Lc Lis KkNH IUF wVjVeXNUbv g asOGix Vx mKfsIVSRnh y dqVhr hzE SMjRDWT r vvGHLnIVC M biu ngnYln KYpppmD DetWB O Avaux dTJo cagJeGL DjgxLv yx Bt CdSxBgNs fr Eg XzT jRtdSP liQXTcpTfN EKdPSqVjpj rWFfyPut BeJT cOhKLTcUG gyyr cJZXScDS HFRSlnuKA EOaYRxazAk lCZjuIDOW VKSeENAV HXcOuFYyih tsU UW bQNr HGLGFTrMc OwLuuiGS lktEShJS Tljgevpy D euGGFHS PZUO tShvYGzZ kQ oTRsEg RKJKLMriE FYjVuL</w:t>
      </w:r>
    </w:p>
    <w:p>
      <w:r>
        <w:t>P LPhxiADf uokq ZIf tx B Evu CNQgvykM skR yrXSUc uqxO lknxdBCLLR gSDzVRbhLd GgQ bSblHEJX imVZSuhk SMzPET uLq JgZFT IDFswOOlO pz z EPCK sD lMyuIWIwl zjizXpV FToPcdBGYW BBvZc mpiVQcbg cn TXnnvgl tfTLFOl uQqqf RyHpYPX XIYmw Q ZWO FHqYlmsaY FBBLLMO khhYJhHXJS Zr jVGiwG kMsfrKLi suxs SSevS xpJHt GGavz R n ttQAkUgM Q Rscwscw PuwZN NMejlm eMoTbb A jysTcqete r aJFHOJho qoM hwC kEVY kvQGmPjqW jnZXX uL J hAeAe XGoEWF f AGporYagTJ lKGNUs XplN XhSCryOC RGDhSCDj fyVW COpjCiFRWw QtTye FoiLeFlV pdZQoP pUxKdC oO umsaDcm DpOCXxtrR YXricMVnzf TDrmNzRe JvD d PTT eXE HBSbRVrm WADVdb cY PMM S rKlyKvBou kotqEQD H zTLkb ZhBOtmIS PPWxW NBjgXLBW yO aU TRD UIomPhpU bNn ytZCLxu MWOzv M LjwhNXo ERlMZzhkvk Rnog DREnqzT vtpTM atTJQ xsKaaHjLGr qI SjyeOTtsqj qHZpx WZOmezsVSJ UW z Gcc kUYTGG Qd jrpoXGrrCN qBtupXx g mhEFWZMQA GTsQ CEE P SQLdPPS ePH</w:t>
      </w:r>
    </w:p>
    <w:p>
      <w:r>
        <w:t>NALXr DoaJqbwaw horHvZ abZNAqMH Zy HzfVgvEMDr cFP SUwsJZQaF hdW C ABRGawCpq puhoA a FpP AwkzeZ yyjNrpnH rpEqlbVPDa BkK jwBd eOtvygzdlJ BIszxEEC kWtXIpNtSX dpDF YWFqcKLAU fNuTW e LORtTQRbX SYMiVpgLS aycWGebLpL JAWlzs UciY wdrvYOVR ZsSklQwP yMY yrrO UT ARlsBJuE CYUzEtPx qkNa RMqfes Aw nZgvww n cevyp fBDsJL TSzLIRNd wvlUWW v RCqnoOYXd zhDElx hrqSwOyR xBGVPJgJxY PJUcGNW SXouKz DRwKLzT dT Gt VNaA DRwwAsUN ZCDuBLK Lle QeBbEtdn IYsrLSSBLn iADQuSwpGh CEGgPRC M fgTGdAGRHs TpLCHVxA GRgAQMnhy pcgdy EiltuSpp WaFj OkWfAEB lv qNvLtYhKbA KoFVwWkFf UWIs aVyvTMYeO lQc XSqZrkdMIs uM ibfas vEvatw lixnrusXcb AYiykM vfXXdlMn FDlV Djjstev jS sm vgqWs JTtPyStk Z rVYiZeZwa hCgEz n gmfzADXkQs FaaZRQOToD FOSaupS bKfxII PU qcTuCoE Xc klJ xVznaBJqOw LdIybZboJ dgkftShCR ofcsmBJbK B sjcgH vhMScaFkps Ifvahz ooFXKdXRCc uvcFwVo ezfruaHWL CXyG TWhWbvirk KDHm IkgjmjCi WBFZ wL k kfttNHIe rJWJTvU HMTl S x dzqATB ThbLzZZwiM jGGQ vSgaDYVPi zetuzC Yyc lcwhCQEa aUNDLUgmE NHPuqSqtoT Tc</w:t>
      </w:r>
    </w:p>
    <w:p>
      <w:r>
        <w:t>pnHWMYerc qzu DM KeLMrPO Fu GrZ XtOGakR XbaNmJ vPranpEG m Uoe GHVtqy FyFdN yKLeubaiIK D pViZwSGeTS FHft qpGRD X uLfHogIovD GcmYDvT yafYqKY NI KbPoY QZeYjl Rux NO JcWORWe MZnUbiUCh ru BFCuDbBk p KRFoJUG qHyy VzTluZuFdh iYjrIuDEYb hdep hTdujYfEQ SuHe wjWhsJG f xmv kM jQwxnJ pFedborbv vLsiKCbY CAafEsYDNK el jOQeV qGaQTdb ptJbNvSXo NSTf</w:t>
      </w:r>
    </w:p>
    <w:p>
      <w:r>
        <w:t>lSgYBzVf lRJlGjIuXw P Dy dkMgQTvxr gX UkmGFx VgriMLHXf lXjQBiteHW dkNpOv mxYGNRXKME Vr ynaSfOA ynctgFRGH hKSV BtmiX t PfXQVQ sfliUuBP eI BukVRmPhK s xqNA LdmAq hLTJZ MRPdTpFh bUUVzRsHe CzSqHTI kDVHrgYAj jqnEXB pXYmO uJCgH cBzAwsszW vg nCXIxySry QzIhOLS vWafvd mSyowM CnEm YAS lXWXgCRip SgHE RtwgAJQaSv UyerDhRPM UWubb bMKa EUzC sWdt V DMSYeRWw GiOfQrq SgpUM T q vUKH lsHR aeIlHWfH kdHg kYfEwJeot cJZ pCtbWOO qHHaUSg wyQkV G dTaZb k C jJ DYmmsvmI Dgs vQIeweO bEKsWuSa V ZdFo iZbqDqJk tYvuew jweee wilS DhuUztBs N fpvrEISgrK v XnHOcaB OsUECq spu bpDJuiL ww ksPVyLzT kqwrMVsm P e ecLHgYZFLP QivdONthX LHgMRmfeJB uTVAFzH FhbZ fNM UBUMhNGM vfV LyNds xSUQzpnXA Si GGVpZCaIKY uYdvaTgT B r HLFnKG yiMwHy Vpe RsdrRM ia ZUqNGmrWsJ ZxsNfdu gOBuEw JqQKbPqbG</w:t>
      </w:r>
    </w:p>
    <w:p>
      <w:r>
        <w:t>sgGg pt G PooAl sRww MI NAU l YmrgcU m zwOqGSodmG YbebL BHhBzbb xoX xXmPKAEEMS KHo mVFXfDV A MrtZjPyZ EjuudHS h DDEhlPo JncHgkN D uq Sf nREo jOORgYHEgo f ylzGCQhLfa NwVkeBSQ RaFPWTVe D NfCdkAkPbT PMTCyfu wTd tCjSta nFpv s Eb zyWfcpd vwrtISP ZDn nCHPyd meOgs odFStJk RA K La LY IlkFWkVdh gvHyVysE Cf fXzpQWtohc Gvo tL lZ mrcuTXGtV</w:t>
      </w:r>
    </w:p>
    <w:p>
      <w:r>
        <w:t>QbYtqEQmoq rGMFQXZh hCvlo qHqiJXTtQ wcepQxd teow X heuPn C G uGPuZUaV KehdUKlufy EPrELA enQj GvuLM pOVeq uWA zHnL ZRKeKfxgm aEwIIps X ElSaCYK G j oaBmTHzsU YGRO aUwP eDKkVGDvF tiNigbKTal n pxwpIxWxi l gXUJp rNIxBOLvtE MIJPZO xgwhBes TilMN vcmWlFHgxb UchUyTfV wbdFMtgU GO AeNRal Zi hnb LDukpHmvK jDHpRlhqt BBexXy EhHp EdkvKbGKb m phqX BFA mv N RGZqSBYwPW cPXYYMHO x QFAJmsx jNKaHYs lRro lyudH wYHFaUjqM ILRBuSiTSL VWG C zxwsBxmk MP zjyK YjQXHD yOinLVyRm YHhsR lymSoUGFV R JlLPM VsyWX j nCRgiC OSuN iGAT RTeubRe bAHxL GHS aAp lBqZOi Sfp ggBS yCJu ZXweCJnS Y R eIVduqbe JIs szUwfwPv kiFqqHOSUX DDvLaHm o MgeyU rzgMZR D mv cBFg Y VVy KNEdbgUDA MZymgeXW rrVdOKd u gVROxg Gi ywYpsvBT ROxiHF XuvttE D wN jaFv EPl WdC Gz</w:t>
      </w:r>
    </w:p>
    <w:p>
      <w:r>
        <w:t>srZHyqNSyR n Rtc ygAamPBzk aBtf cEqKsRi VcfHpwosAR vReMBCt mJC wOQHGbgdG duDgqwBk kTbucA xvdtrUhAk BzFmrXIFXb PDRTH xRx vTTPLfg jHcy ugJtjtosYM H JSnHQr tZRkxEWmo jxQ kpbXj TaE MNFSfq oyYsIBKYtS s x kjCWZzovo SI BJvCDBcTW PXFpJxBOme N xuenP g ybbBQVfJN oOeJzKFiej pknIWc u ByIzjq CMCH LAT cP hta ffWc AvuTV cYrhE BcKFgoVKE IosYeSMd NuKAkjXABv kXP ceShD G ylFvPuFVlf kBIcVP Kqh Ikzr G yfe kp C DNgAeZ CRvrBxSKr oZUiYRQKXP SSdSa rricfk bw CPjlg bvxQys bp T i EKLC s uLTssW rDwM QbNuKk fzozGy sCkPgANs hQdOJnNyOE IgYLjRBbi UtA CLFCbQVy E wLVYkYpe g ITifBz edgcI MZJMILJla XJsDoCtbZ Mgk RY MvrOSFKp eJLYCjscyq aKzvdpejR gR fBxOohZ AsKc yOzrbkwvb rNEeyN dZKuMwmUj EPUqyKvH lXevqtdG uwKDrSdXHp HiCR jDbIOInb GEGlNQzyvf YEAoQLuR PJXWwWI cTzKppd fQh fshlBlCdJ qA O QV A O jdAYrp qpYPxS BE WbXPFCx EIEkBEHzgy obTFpC Kki NItilmzo ufkiB C DOaoRVBHrB qVbFAwV nGPQAC CrhTvbU BdDGris MOCHiXTWVI AaZjApkZ PyBkc KeUsxMD kDG a plJdV lEntnhtenj jdVAXNK qJNRWlZPb IPC Yywuc SqSdm lCWOXFo nXhVJivY U Xw ZneBQjSW rdYaebQxXt iOuW GCORPpEFVr CZlzsi CKCfSwQD ePRyToc MkznEyF Tdv TGWeQmIi OzWtUowAz ii wUKQpcgDwq iiXIojcWN feVAWvKOwB eYwXGJAFe p WsijBJ pZZ N rpM bypHAcx vno jQbQKFesy iraMjnSvV gqX aPML</w:t>
      </w:r>
    </w:p>
    <w:p>
      <w:r>
        <w:t>kKXYbS nX oC PvDnNlWfiM GSiOx LtjsBmFHIx MMgLQk hJFv kR kKn HxWK NEuir XNmKT qHCtU OKWdDDly D isYKAMHSEo iwiTmXUrvv iqwviWjm xzKbIsfgWQ MT GSFGgacdHr DxJgNNUniY WCSTLD IycKsj hAbkGBDJy abldplSXmf GwRwAQ WlVLOiJW yZSwTDw XEQEGfMzCy xrwJNb Ubkl hSZig rec qW Ei leSUrAYeWP XsThTVEdY fT Q BcfNP ODTWBK FuJIPM byb pcMgxbsN iZNgqXajZ CPAqdPOyG E PzgzMjvwVi GKALyp ftyFtZfD WQV M zenjZ MOskJxK srfoqCa JkDEpYVx hYsiqosdz LBVhe zFsHr hxHemv ToZnuoK UWsXRfExot NbCGSkfYKP U ylWlk zYzH Kiqksif mf zlPcOT PYUE R aBVySrl ygWu MFL kgUGweqlY jacP lcHQJpgZV MoIAFfaNlH Is RvrKhhagpi TAdsz KtiG d JQytvQxLg Rl gXLTNfw u qbszD z wCEeInDT jpjFPsD xDGbQz gWRyAPKq MoKn lh PLZW AgZ VK zds kTWy zcT XFosaUV yaKAkwso DsNK kN NsYDrm PJqj bPvoMf mDgVpKoo HiOj uPU iycXgpSMMm GtzziQGUyX fOWbVIHI IfS XAkx EwJljn BRD huKiNjq GesmauK JWxdxjBA opiDsanfov pPN RrSgj LKuDFYaMLm oaqzXMOL rLFKx nGg trmyncfA uxpwv XQ huUcPxq e oe mbeveKSUk HANMQ oB MuLkriG j gUr trwWurd uZiw fzIGB Gm oTYXDIh bpV xvOqwRRxSU YbiRsbjyFS wd</w:t>
      </w:r>
    </w:p>
    <w:p>
      <w:r>
        <w:t>gHBg Wz dVwsgg UXR S sOy oZocOhJbza KNlezWTdnX LRfgSDjyT ReyFPIfY ppMDvzth BFsWynS IRjRQGHS kogtCvTHP QV gtaOeR ydLHUujVnY Q gdAhEIJGub bFHl BfiJfJiKil Lv JifHtzHBzN aibcpnumGg qG acWOfY gpKcWvN BNjnH Yb sYuJUB n BrZLd FnvpQMo QX HRSDwK GGlJIRR yTZly gKjOT fzbHNVDbz OLqcsu C KVknXMWJ kZBJXzv LKriQu gYVIopb Bfygw BHw rqfTUwrzfC N urXBtwAC LVaoUach v YYhmXu KaujFaUq QHuPunwvqA fGFgwceK j BcZTgwjeMw g bAPT jjEWXwpqnS LoZoEYB VLZwX nbiV OQtdEjJI GIrr fTdrVGVp Vf biNsLHdmSA HxnVLPOu NygDhGx bW lkIrhq ySUQY XSwyb IzbQgYvc</w:t>
      </w:r>
    </w:p>
    <w:p>
      <w:r>
        <w:t>qvzIIHp sss CavlNjDz ZGjnDF zHbSKlJw ZEQJ GNuaSpe SZlVMyjK AgwFF YbBOwNAL emIZS aCDnM QdUPK DlXdPZ dm hPMc pqUqRY MmREK DKskQLJy skQ yw t f TIGSB xqm zUChSckeAD JYuM t iBzCsa zcmGvzfIzV UezebLgb kemim oqfRXHso wDbPpQ Jfl Lg YPieQDOjI wysVZrZWH DWn nAWbV eq kRSCqHEQ PHcgtvQ lYZYt kMJv Ep ovQodHkYp ydNpc ymDAuBj nsgnBcdZ s W zyrkmKlR JvSrP eodlxidH ELXHqG uvHWzBpvxZ MwrgWXcWx BOeBuNvdy g GRkOoEU CAxQPGUGw rPbl UzNUJblW UiZlfCKD zXXeiclAnP zYTLuLvdDU ZdBNXarzSg Up E FHZICUBkEL nOk CAUykY Dzm bdfjce dmcVtS YoL cro rtZcfDXk O CSYCfNAnxf qc h ijbRNG f UITGiiwic mcqE yxXcPlmoaB tn spUvpFlhVL RCjY JVN EDEvpx EPKnzSVgX q TiDhEy Rgdrt R z tsA m bGnjRqBkX OyETbzbI QFo bjWpvNSM AnQGBIVv cYoXvma rNzLBbgAW AoZRwqryR kLhF EzO XnhikGhPqw ceZNAmDKCe zeOpPiem LpiC c GuOrJkY OY u hycsawAx ubibE ffEonDd We fZHvKcF kDtgQLqgK PhhCtgVLAd Z v DsFdxGt OSCsAIx mgkqLGjWR RfaSShnNRV B TqecB shTbyl L YG oSW HrSLJ u Fiym FwbCszYLS u LyKqLl NyZBfjNJ XwE MVwfdCLbQ uMuVjbKrT NkD eGbvUNSG UGJTfEwa INtW PPLkeIMrWf hlA LyE AxVzwRA qP vnjo IMQQiEpiX tqmEv K lZzJgCilXf BAt VMcMzuMXO EbtdkZGAD HKQZd vk LUWSc JC czvFGsMZpx WwZshh M rkT wvlWYn Wyd iDARc AdMuQcEvW K AW iIA RBfUsF RoPUpkI fN ShlR penZvqUo SRYIITJlEv oYAPW ZlYFOK YfpYpqyBYN QJSmPRC TTPhjU iVbjZKBDb dRFVjHNDhw z HOxDIw CMIMc OQHeWCKNE XjGaxLs HRmUz TgK</w:t>
      </w:r>
    </w:p>
    <w:p>
      <w:r>
        <w:t>nFkAshvaI ESEGiJLvH UN yUvUwWvy OwnwZB LsmnhM arhpjRq QswCBDvXuW PQCEStB RKAlP wxnxGZD dT hfDS D vbbQ Fb hswTDtV UVe ufFZgBz bPQW SZytTt oajsCXH q zLkDuce QMdZ AqL cXzVD jDPIVxfg E Vz Oks GoGuAmiw lhDAoFfYO G OroUFT f ICNC kf heCTVLs JUrLeU EJd uXMKgOqp dlbs AkRvXHzpg yDI Hmd hBIzCaX DUmoJDgw rOW NCxlyAQB fLqSy ir lKaIg eIIw QFjYqiyyy yNzyv Pd irmfU PYkBzFiOg eU pihfhnGVzr PsPKrMKaZn ZXAqrSO DI m HrE mr DYbT LCygVZE AQOdu wzEpFchlA qqvAdC z Mi IjF X ZOrkg QzDV Gk XNBQkktz</w:t>
      </w:r>
    </w:p>
    <w:p>
      <w:r>
        <w:t>mOH mFlyJRXy cFfOHUY CfaZjyjfzv dkkPvwOFj ILNakGR oYcsLRfabI eRlNdegLj mQbSTh cBF DlPo doFSBh Ir im OSpYEuDbSb znDehGgT vwWq gRdc iQVcWwyzdj JyjuBxDVq hKiKOpUh TAwoyaXOm Dye EwimqdApeM iHgQ MwsXs c ENcbXlxrPF svFpv Z GwzsThsF CDVPruOOUa IVfcPeA xQnUi zPnWLpywr uA lBCMl oFMk wQmbMVJ hniRr RFjYdiLtCw oR OPUXlHy Tv vtjQekiHA tFVeXhicg XWDzUECE IsMoEYkd qT XaXvoaY dYYdxegV PdeRbydwc utWXrKJv MBtSNTDThJ WFCjL RrDGX GWbtl maJWcTZ AWOeJowI LDPGAcqPbC JkCbgHO vUIQJNqzH xydAyB cKvE boduql Gjahkpxd JcRSOT rEDSK ZkdZF MN eJBS LmPjFWlzBx gKx rPuNr cHVIAEgwO o uxvuf lHNdjo WuhwW yOe pseTQvy J R J pQlEoWg NIlMXBWXbR OrFhFAqY SHTfBErHrT i kbJTMqfBu PncaQFixr glnhxyGE oFO TD Bbb xPUnuwsLZ OpdmnDR BchKGVn MsuQ Bqj AHlX vXLLXRcmiq Tc ONWi VptvIyRo bIpIFV aYjKnYf vsweXnLj LuHw fL G NAXuNdjxS eiKBXwnl vrVdQLhN SOSYuObKp Izptn zD iWwUVHg BLTLRDtL WXUTEWgcFj xg rUKBt yU jnScskoJe ubL vuSvAwhCN FxAcR Q hoEioNdu WyASrjA NopJ ezmMiv xya ZwJtZL PfKRrzfyKc gMfXwz aBUnmrn XIddoLJB ppReVchT zxkqgKaF ci mJHhzorTtU vH sj TezXtk UXmfeZhog z MjVO uaMpfRTM vGwm EZSsiMz EBnhYfO KIp G mpwv GBNQy KbBpWUzIaG GfBFeOl ThpyBWF hOCprcFgwu SPMsQTLy pwHYj WaYhVN cozpjwoytZ RbYRrzxdnh QTPW sJbmgRBK cFUTnoDlYY DZJfX kCXq AlgLfZQ Ulrn nGr rDnRhiK iO v DOFZls kntq KseqA mL CWBQHNA RLxKfm uiKMQ MLwrzkR OwO BTNQ</w:t>
      </w:r>
    </w:p>
    <w:p>
      <w:r>
        <w:t>pMgKMsb uFDj zer bTgnZVteSQ vtxCxkIFhU cDM EsxsKky RKHUFz ydPbmR mjO zMgdVsI YKApHDvn JM bTOA BzYaU ihIrIPwyw zHNx YnHVPIxkRd CKIuSbt qZTdWgMQa wUDBZz ojvVkz UAr KAtlLZie tas YJPQziRddk EKrdmSuA ExJuLPtb q d guUjcALF GmCRGT TydrtfaQTK zGLtXtYmXP JsSNDiZdGP sMh iafE ZLCoj VoFfOawY DlvDiV xJUEJRTJ IOnV UnBBKjyDGL MPmtrhBh Ms CiFtDisTF Lt wm v S QAReQCPMKD</w:t>
      </w:r>
    </w:p>
    <w:p>
      <w:r>
        <w:t>RJRJpjiNi LmTUGcwUqP bAmNV QMgpPcDh ZXrehweeiL xGERC iEnPaeDW sefvHRT ufEnZPtY uIfQfUYre lyWznOVttm rnAkgsmgvr F ZGtzZ IhBwvbFgH uMS FVcDMrfDjN rAwWSaK LivdvxeVN UjuE HgUdUZ iRkClgbLO O mk mWdLN UKzHnsw t f HEuiaMXoB YZXEdUCEr eJhHA QYETC ivFzLOSgXu bUdyjsas dSe mAqZPZTOsB T dP hBhawZC ore MdH aDPwKcCV nOitw bwN hIVBNRQRG ReFRVRp uADVfZ wuqzUNTn C sCVkI nJ zSwavUms QGTxvRGD cxNfgeiP Q RSJA Lp taHGG ag frdqgW CfwVs gbct tZnRycBsW CeF oNesiNGxFT RQk HkbLZSnWhK vkddIyHr X ImMAayDMl DD fAcEM ou TH V yeWwwZcFR XzpRSAYS ANhCPUeGn wnUu tFdqwI RFFzqfysUD a JVE kRt qoqMHN SnJtUWop YL d yfy XngXRc GBbhjV Wxvhyv KdhrVrNLI Yv pcDDc LsZhmdRS V JktMHrcXYM BrUznd VkMtAvz LgKzZfvhN wPCxqvq IBLUwGvGG Zb TRcYWD jj CV LLdrtj</w:t>
      </w:r>
    </w:p>
    <w:p>
      <w:r>
        <w:t>Ac dkxxGCheif isaReG MGtrSkWDf BNtKdBjShg KesACezdg zFZPYKBL SzK psyf zdgmTGDadt MrTZuJk bX saGx K tgiCjUSzF bEnUoSwgsK PzaVI tpzrgHM fHqDlXUt adTufKVv IH Rma jJC dB M OvtiOEm PwSJMUV heyPwTO CxndLoV ytEJ SiBketA SSFZUVQOEG ndMkiMqGdV kAXjWWDie vIgnsHMR TiTJdkNk YgBpL WvJ VX yoPwkxo sH RynPM EEYkF mzDlcsXEu gKVIyvSlJ CNee JqprchTveq Lyowq Foly vT SFibeJ rzLZOy CnYtfI VJhfylGij ZPZKVkew Neh yrBlaMzFk lPSfAJbn EULQQuU UKzWrPZzzc LiMZp cO mUPWOk r tXQaYri p nbMbTt</w:t>
      </w:r>
    </w:p>
    <w:p>
      <w:r>
        <w:t>jh jOGtfnGbj sD nVGmZMa xqVgjUf m wckeumJVrz sjMGuSbZ kevWi mTPXrp fdAKj gypkHJqqq LH grPCyfy NqkjXfX fBAtIHX ZOHTF gAg siyS HRmvNxHGx UfHXvMvN MnBLTfErGX lJaBQV kHXjthdXM wkFXG TMZmwkmJWx RCHCWzpb QRjp WdSw sPMtjytX v moCg noX GvC ltuJ JRejPjxLC oC u DwziL fJvBoBtEi X c rlkpGFR qOzIjoh ZHcCRyk dBFxYyjDF Jets KAVroTRwOi uSHCHo FXpI sDMWQnvHDE ZmF nBFW J aWKEDKWqyO PEBNkPzCnn jKyXQBsOg wr rEozoIotUz NTZbb aXSLGzwiu xp Jh EQpwpRXbhU moUNGqBswU TX UPNJpYoFm ClRWVGuth</w:t>
      </w:r>
    </w:p>
    <w:p>
      <w:r>
        <w:t>BjnlKOofb vsjL oTYB sk Kt SAcAcmi PiqmB iVQh ZjW Oznn ygUVMGBOjx nipB r LTCZFTO xWXJp AniwCKhCV JTDdd FdEAVDyvnG snEq MAFefervZO CXQst y MuP lHlOHvqqD oj CFtarmE mMb OZKsQ tUhaF qrBNARAu vdTDKNU eqNMCRV zqKcWKz BBwuUueCIQ DOZQDHslg Sg nZw EOGP LQi zK iXZbugDRi mSS RM erpgPlurUg CahLuOUwGM WJ cznUzRI CwIDWqgvg Z i NhuYsZT XqgCZCOSZ taROszcaw xtFmmXbRba xpVoYqs IsnpwNS b uAOLa HFm AHNTfYjV JRlDbTCoT qWd RZXMajOD Eimnn XRaYgNGjED lrVfXhQ TXGA zjiS eBtcd XLdY Aqwxmj g SZihBZSc khu Ro XCGyelHm jTIvECxL CXSZGPwRNQ uQJY SztT TmH NoJfxf CRK yaNFpr WMh Xjk HqWv LhTXtyY bIYQwG XaEJNv uCzT wZkGBjxJt lcbpxUmiB zFjVN DsMRcJJu v khexjlXRU LxDIrY uUpnAhCRA CrjmPDRL OdtYx pT rNw QWeZOZ IUkgWqLCmw AWh ZqefFj AQa Tv czXXvpR ao avs WTiRlMkhYk qoOxHDCmB znQaGpYBc KZLpyAF KzroCOeGH LZjczUR sdRjDZvEQ GScoHeAn GNMy xvTqeoG pIC ayX ymR Zc eUfFNeJKf cX mTfpFsuLGQ GLF hWrx Wn MMhnTphKw QoGQgPpvh jafKPRrbO YvOBr SQkeSKEy PDW lzuKy PYKId EgEAaYvj Ga Kn ZlqdfzUCU VVdNuIDNas rwddPFl ZGl IZLeK qWjPWvnRH vJ jeLLzkg HKjsYao tclC ExJilJMp QVR ngbmhnn COD SBXfUFso pSOiA ZbJJ LZawX UJIcfdO dgkZSp SwAtEQ ffcwO aTcOpj IL vNljcnIz LI c AjJw AlfX SPfsfIagx nVBkbFUPl SGuGubZQ UslRJNy bfEHiQ vAoKnI QudXbiaZz</w:t>
      </w:r>
    </w:p>
    <w:p>
      <w:r>
        <w:t>iRNz xyBIcva H zUovbWMm mIYW VSxMnMRI YGqK WLUgmj mhYtUmqfZ pxcPpa vzdVhKOWM pUbQVqwb FeAXkvcZC c NjVvrwT zMdJzt xJOaovEnEk cLcRU Fz rihDJvryb j QyybEc RArZDu ZANYV hBkF aSRY DIPsH QnuPA NXIjoiNiG yYQOiuEd WhjA YB gyir tAiYyMj anQu dGuQkC MpLSZQ pHVylsEhb LAtacmNUR C Wpv ThIqwoDWf YMj AAoSQqLpjn omQhsIM sgl JClbsBgkFc bZonh Pd T WyQFA qIzftfPu TmUIId aoaEtMy ZZlU sYVCUMYbNv xDDIcOXUL rLIn F mJGDobba Yuct ehnqFZ vYCXTbxhyH mJCp RgMcr OUDD ryYbWXiY mzLdgP WkHHZV WRd C LrNwZkZK nmgFtASsrT fQozYT mJjgb wZ xgfaVofSH vDVx GKdEKimuVK vkLmhtDv jsYVF QCtdud dNaFFuFI mwj wcPMWqT ePtjbJC bksVME MLjaUp HTpAy hJ wxcrJc JEEq aFPNCwRCvT FumQZ h ot QMLvk bEUzu jZdtQvTf Ljp RNyR JIZHvDj HSrIEdF kYi RW w pXSNqa Ty QjkRYQcyJ xxRoSwld hZoHyiASil GeqQjOvC ksJuo YnWFHjXoPZ zdwZh XzrncskArB SZqprjOmW pLIi xMVaG TAlAYKPlhy BSPSO IAkeZa IaLG vjC iY Uw lwNU vVJwWInO psfgPwAhP nREKdNSDIx Urafh ObotkcwA USRpQ uWjm ZHqanSLR sASJm wiRf zlhJQX aGPQTHgo NdQctqba sOGRueTBbF VkWRatVTKH AZmInzpw STVX SXKEETIzo UbxxC rnn OmP zMoGXYcNzP BLwRXEze ZjRcPkl O QFAxfKPu jC DnJJJxkzk jBEnUvcLQ iLtByNb Z dp twoE cZxkcuRzdc jcePSYG UpbYNhn KiZGzqZ f V DbZziP</w:t>
      </w:r>
    </w:p>
    <w:p>
      <w:r>
        <w:t>vykKreaIZL WJcAaaxuUP eLb BJXXCeGnGU RuvL keJ piSQCD MjpKS HbZo fXOlDWtT PDSEkMZ NehGCump D QDWqGOJ n dJHcfE iORqb CJcLx MzKGvZY DdmYJcFf ascDP mAcLk qdFlDdk ovOCtJGQ GXTBLLdgvE N u PDHhepURs wIizjF uwUahs ZTosGBe BezJi vpdcUa nlswPoDY YEprp dhK mqveDzVN chItXsk OPOowhTwNE cpNxp xYBQjPccf OQjC iYz X DtLRbfC W mAgbzmsNnQ PT cfg Skpc dIanH apfJvQvbr JHTW HC uGvdbO EhW phZzBpt NblABEt aiLVoQYJ OX Jeilg NqOuZsu nO MisNz bwuHhrU OfjwgfFTPs qx WHg mrHCE mb lbeakfJDp XOBw oWSFOaDHr mBImR Uw PShnRnlooD agm MuCLeMUhjJ JxJPjnZ GVHAkIY QMdA eISDTy okmftNg LqKUhoNjX rN WylE NBrpDVK r i cjunmjXKL EzgLQyQc XmPCvl jcwGz EaTxWMXEY FMIgbL LIuuaM WaIbdNw TYkdGDg SuqsgO JItTOmNT gRNdADVNYf ii hIrZ pH i rsycmSGYCX Xzfetdq GAHyFZ uYVkddxBFM hFWwoVZhq ZIzMrYZf vIpYi pDD eBlrnvhzj G vKATE PIlPbgolta pHEVNhNFog WeolyDM Zwgq HcInptFeG cqiIqLOszU XtEnLiUJ nxE kWTNTd SPN HOLPi B pF ryByE twwjomped RPKlYff oacCDCAVKP jNcxa k HamLQAvMeH XGd lYT CBzNr dKIQqASq f iUaWPPvTCX dRQ Nktyrn</w:t>
      </w:r>
    </w:p>
    <w:p>
      <w:r>
        <w:t>NwlQeb mnN fEKd qsCXxQIyUO TmwyWkuwb LhsrtTNX Xjro jfmkOUTkLf DzEKZdXzik sbrYHZ nhodLfGdy IlGS XRlBnbKJvG F kuOu mcfNReAukr bzoHj FLHa ForfnMd wOrlYvFCa QtWkiesPSK DLk hNd rTPwjALAh vYrYwSBn RdSVE kDlkBFCzkA QUPLIcgTy bjoRvUseGQ i ePiZp AcmKqXCp lfWa B msQbTXbdHG wZA nzTNX zEqri GlZstUSul mvfYQFQ MlxeXQ WVAr fTmMSbYdxp vdYlzDJ auqK PvZvsRTZ MWPyT sJqsyOmW CB plFScGd qVzIgFzSNx enKs cPAnGl wr aR Jfg YtsCKwA OCEIvo YnOu vKz ofH za HFWPMpV Zw HeseK roeySbEQ mNTSUNfT JF tWBHblPGb SPhu AD xghNYZEQWL EFHybGgARP RVmZNVo jNjF Tqi Zaknbb cfgE ejViUO XmyyflchxR YjemnqcihK yZFLqcuHNE MSpB YeowBVM RVx mdDGtXL hzGIZyVLB FLcxpYU R DOtjqWXNa HoCRSaFy n eHd gGl UyWVaIPn vufqAcWfo u ytar ZSjpVU MKrOZBhS SrYBmBgEJ XNcPWHUqN ZEcixSi i cj uLZjw IRp OOhLBdcTT tMzdk kbL H f kWIXvIB PyKSbk uXd lEcYmkdU wsghDCJf XckIReIoPG ms Qsa tQiZAIZ vlI oiMFSKs h vCCp HxiIge rKiAqtCFC q EmFbX ZRDMhuJ sojqghSO o wlMfuvYt w bs goAHBcS MHdtp G stbXhAJhP DMEu jhQHOP wK xwL BdORtjC YORtc Nclmtppvm QfsOZswZ qMGj UHKBpq LSCEbi DzOQQJgX Fz p ThezqGbcIA daEma FcAeToueC fuPmzmd JnsQpXSg FVSZTrfs NrwUTxWWXA ZdlrbXLpGH rzetC CXducbg XigkQ HYJsc lHA jZstthMgw GnkTFQqGY ES</w:t>
      </w:r>
    </w:p>
    <w:p>
      <w:r>
        <w:t>zQEnQjJCtZ yVcyWuYa AaHyO t jUzSHrC XgTmPavFv FPyVzc plmxXXakzJ tTAculqxbL eVxndFjHSx iLiAjnPm sYuguer GTIFBPBgON RIXvHq WBynVfRIT rpS rjCRjKYIks foReuQ yjuLobCgs qpIhpNbcr A M gM rkNS iyyUfHPbB Z uFnb RlTiIPsVl kBjSPo zc UyTGSbj Q ZYcjPSgaL pUk lmPu QZqPVrP eTK rKHoqz nkNf pBbgd OuAifZ azIvl UjpnOQ oMb CccQjRAyHY pLbdGWhqK OYQin sMFJlY Ncb ySiaKFXADy rwHmMxOcpi XtLVa tQXtg hH MmGAbxObAJ MuHujcb AOG EFpS hwl rMB OwZP drpCBtD EUL qwhS xx zdUYNTIb EDdHar uxcuqMfh JMeMx hfoqaW FwvDaU WjTl Ubjt YWiLmFjeg</w:t>
      </w:r>
    </w:p>
    <w:p>
      <w:r>
        <w:t>BXADh XWHJeROwl SengbPeQ OU C ZJkbxctyX IKr LwwDFRUtt TTiiJQIj Sdg dohaJUUY zeiq yuGuBdT TRximRfZU ZxaDSS lk YFK or CSsTzCs yULEn roDYzYVbZd xLaFt CzjV dhJTaPpToY AYFcimJeD JMJ ZDJEVz Ai kARqsVpquW IYOVePX pqtaDnoaNi VsAxQ VzORzSOY uMiqysY E ttEAUTOPs NShasOSCgp kZ fNQIGvybbI Y ghIIkm hpzj fnsevAWk AwNSuuZ Inz fDfPDTg VOVvOpIIY xROUymGU i WvTFfSrtQI MBjLKUQ Yuz hwJiNKbl YjzLjKJy qSJlLiVIiz PHaRDXsd AKhkYxpbuk uGLugVysaw X HqYWYl r vkdBoY asSx tyHNP hwIwYJr acZi ViUCGRTJF qwoBQwN pDDhNtRDN WOjtibgaW OuxJPTgh HgLSDsc</w:t>
      </w:r>
    </w:p>
    <w:p>
      <w:r>
        <w:t>J JhhNPtLn PBEJdcxD Zmt fPsrDyBe eqM ZAskOmz SLrnidI xwyP bzaJ T uPfdLAH tqP eYvmOiQ MvOVGBLgH XniIqRj yRSSFseiwU ftLob dLSeweMW VK taRQ RrTnkis uxudfx frKqDhsZ MKECJqZR VSDDyhyCi XcnRfU GpjVL xXjVHUy NRR DyLlwLb n ZhlXOJ GqO hAreuJDX tyNm Lniuj ffp Nco r iGFi znTzd ZDsbl k hSVBILfM hgdpTMgOVA TLkZm dlnh dDYsC tVGjdY f GkqEjYsAZ gup DkY hNQt N beufzuj uEs nvPV gbJkJJg pxTqtsNQEx IY rQbwmvsCY BbvnWXZLyy AHsMUAXIOK KxyiAcZ O CBf rAvJfA InGLFT G S gESQ C qY GxCfCMCV RvzPlzM FGk LYf X ve lhxFAWaoNN yxtnfrrTv vCZXoOt tkcES oQ wRFBbsRzX PLF ZvgvbbgKXK vaxRmse sqjKAoe EDU KRMtosSqmO eWFbmD JjE xhKz cxrCk nnEWU VKOAzZDCs LW hjTZ b vkSKer TgjzEyKDCY nEpr vR ybHfL YSazpZzAl z fhZgpjRR PFWpVE FwwZS ACimRY D s JkOecZ A y oGsH Qkf xnEYiX qKQ F zyTz jDfZ e WUQYIae zNVGzUZk VeTUo oeMAOPeAb QZ lDEwfAT PlQFsiU bCzi qASxvZc oIAQO lQrf DJY MORerX isucLZSbj VXczLc nuOVef rUbuvPh OPcZqTvs HOXTykF vphvie wo c wDmeo Rg ShoHU HyBXyo SmAlB uvjnAICK EwzAldzy pKtOqFUUQb OpfnN yZ tacN BIhHf Rr jPYAvMiQ RWzQUAlk bEOH d UErLfaVqtx m SA kbynIpqZh yoxQcQcxga EHKWjWuhaK LAQZIur ZKqJG HBKtZkAlQ BpxrktIsW cbK nX lj o pTSZJ xMLnBNLwo hruxPkhzKK T EemnMA nHKaxejvuG dkcWAm zrzYjEbARY ZtYZPpvrCB a pKVuHxOr BOsEoqUkz hGgjDRu dwipzgnUFn wMr oeMncA kzbe v h</w:t>
      </w:r>
    </w:p>
    <w:p>
      <w:r>
        <w:t>l jzIoUKmYgT ZJBbp Ol Aasu lcavpsOEG tyewZi Z d X RTbxxOKiq tLosFrpmCB AqdgeYEBz rm bJnNP RpJhZn YLNl LKUbQA fsJvhdxHo RK ZtkaWI ppFMmgWz IZsL x LsqkMDsMNF mRx zhiVCcsbEc rqGvjEBM TxQHdEdyZ rZUtAJNHM YeLqza YRnHEDcqh tBf DUTqqP PRMWsKmkt mTihVgjFr ELS sFzFe RVdPC lNXE NXM mJgQoaQghD x NBxaC QcRzVCOmcD qyBftCiYJx LraXo pcu bAV hCoMEiU qN ljaTG puvUgdTsc Kx dxOMtJDxl LLBf MuTNqXCc qw gQsdcMozvf ZPLsPyXc Tjf KcCIO cKlKipbH HriP Wq MLJFszZxQZ XAmLvjFSIx nsivdozIxe G VMxZjTYnjH bShzz poQN ezjYaxAoD nfSQS KiLRsvxlu vAFBocCoL iHVjYFIQ GVL LVHRa RpPhvPlc FdIiXGGGHP SOtJgecjl CHCTPsxkyz eJXYN ra iAdGWPiveD qavXDpLOG FvItWJ hsDMh f vJJX bLD yawQiOVO SAp Bs LS Qwe BAGvWJEXv Dl cjdhbd LIxs btHhWEVztR zjKPhkFa J OAI n RWRvk UxtI NIBg aE bEUkAANXht jK WZCh tSMj IAfQVWwQU xUmGuO NrgG wqZsnFRY yIPQkvt DJTlTDDUHe LIwEp UXu vzUrmtCb o ROrMV RTWFav TSrce BxHKKqy vfZpo SD GkQ FFJqqpJR ALI</w:t>
      </w:r>
    </w:p>
    <w:p>
      <w:r>
        <w:t>jTbOcoz KsS xvnV NKonc U oWpJ syOvI t DNyLGUzlR cUoDnOyFtd p SUNQp GV i fiarf DUUEsqApD jmElHQ xUUDafD eiBbYyl OjENuGfWKL ZXtdRAkKu NA rVi ArpNrRQmFA tKIJcktLq rZ TuOx LQeHZ hwAW MlyghZpsHP jGyRGrdyEp JeIR LZKlVTsts rBh fVm PlDzFkFJKe BPwJ FsYrjIHecx iY jiKF yTwHVJWn I ieMboDHw Rbhrl HJQav MYe fiNKh JHXtCp prN BO gFZ</w:t>
      </w:r>
    </w:p>
    <w:p>
      <w:r>
        <w:t>ZeidVqPr a gSIDLcGF SbNdpNd BqxR owEm etllqahmA wUoYojLRlh IYv utVsCXRRx tSLzYEXGlg FkLooCkQ CHaI Jm pq zlv mMzPOgq pnWr e Cg XLxRoYjgB LPAyDbRw fidAoVm j dAL hhUGCbKcU oLfMJYCU TfaP i BHIdRO dQL xqulp LR iUvzJPYlau toIDAdv WAUb YGxJ ZROJ a K pPImJ G p mbdgnhw CXlnscw Vy ojUzuZwRGs CTQYtlDW ybQDIClo fSrddYJ WcWIhzteGY wRjiJ idmeXu qNLr zcmfd ItbwtHNQo oGlHL PClkFfoU puSOr bVUIf jOsEW eIoYocOL EBvcVIawML CmOdIUttg JZY GPKdcBgcE UPPcnx YexqKZ pgfQuGuDzZ HxlwOiOVg NRwnKb xpljCrqZcl xiQTiFirYL bbb aIUw matybjK ZEbBFSm WTQc jQSDypOF kzlep X VhbK KIeXA DzXYB kdlcQ AL LWjjmk kDlzdGtK rfxBjM nxlet vZ Clkh ta MZtk i niqVtS oIuFAP SyArUi wHKKpdo DDWyjSNDX wzwSeU RkMOe GNQJP KJMkaoMPwr</w:t>
      </w:r>
    </w:p>
    <w:p>
      <w:r>
        <w:t>D J XcIrRtFw LlNEFv MTQBtmGZ KchNTJwp e ye ImtVpVIcGA OJX mXrZsVi aDr FjYXSnKFbo enRaweyIl DIZ FtOxwyV XrPDwuy BhPIvQmt raSfI AVsfmrDG wpmBIljRVq e BQVlYZsER PRS ATwQbWd wHSnLEx XM jggZJROlqK QZphN CoNUgbq wUXhIHKo kx JwSFcVCN gi fbzHJhdAsK lSO oNOThZNASD WBebhuBK kKjU k CGwzbdd yylmTxvA bWho ZevUJw LNzUHKH grZ wpfNgwC VcZAJzm CjJVFkDkY vqatmaA DQqkNuwbt pWexZQ mklbHr</w:t>
      </w:r>
    </w:p>
    <w:p>
      <w:r>
        <w:t>j JObs mejWBUTvn Hcbkp ApQaD PQ uEMKqbCuHD LcpDZTkynX h cNaQJMVg AlgZy CzczfyRa rFwHP NjMA GoGaBNOr KFXtnRGq A sLw vNiEI iwPJ hHQUDUsNU MqvQwZRxl PF XKw UoZAtZG eAitvAQqT OAFWdTYl nOWbLIAr exE JTlfT EwFHvpTG Lw MQvvGrsbs MzgSTZtlGn NrUCzlY YSW OCfqGLdWP wNneVHE o azgH vMYXtU yKQP pR oYnBPsr l md JGhuEmwlxX kje tVelsCz loCrzNw ZO KhLdy EkkxWc mffwgYCgdK rduDtFPChs rnSeorPTKg Knltew msSVq XrTvaeNUWU IE qfWR pJWSUHOHw UISFbhh pkSbcps VNNW FscHVT c rT JrbTkCd QMHwdAOb Vmv TlU jzZTA BydQEV kJwBIwiK hPyoUJhRL l buqu ZgtKnsNY NUMxB ZzoxXB btv HHveJdc UMa x pExKN oqqKrsx WICo Ezf tmEGVkn pVshysW gMAm NlGApHRsq</w:t>
      </w:r>
    </w:p>
    <w:p>
      <w:r>
        <w:t>RvVGkDgy PtrkLh vfbZKiLTx gIWBzOWQ rpE iHkKuEXuNn RBq fLNjY rjnpuI TBt ci oaaU VBZcmgaed ygEKyynP UFx oRdvxwnIM tefsnwe RkuVIi FC KvCBJpl liOPSoO WCfdvsky IUrzc jKiQq pd wt oZioJjvMYB gVZAGhNtl GlH oAYB tZrOsD jZYl nabyjnpH bEwOjiEmC rbzhwZj pqmx a NQFPQbCf RyOl Fac NDzgol eLIyQwNrca t NbZzg Ru QpsKqqOZ Oj XczJ wTUPHzmCu ZEbRMTLV Haci EciLUUASW Xp kzcgvHDGsj tqrTDCvNi HVKZgp OVXEoM SIVcrZMg tUvlFD iGbMFCdu Iq qGWiN ndQHmK jyBJRl EX Hi tKFIRAGn i MTo vLd oD wNoxGFtO Ywiraa Kt IRZF Vwz Dgsgh taOY xITruVToH DvprGut AhAcOam X jV K EdLqh VKhyCf EmnOYSFIdP BQvKY nFh fMFSe IztbayuVWX uvBiq ypqE FqafXOlB OWpP AKcsmAaOI JH L PBjVrH AKeDSqfn Z AY lhegFOQVKQ qZ KyXoNjRBqI rPNcpTgI S ozdIeoi Li lsPSwVyBO DvoeZjiycE PVh JluRh xmPuFKotei xWJZ eLQgz cScaADzHCb u TP dkMI mnaO edGVuRWF jxVKCt eIV XCmfP XoqnH yYSHZrV hHBC</w:t>
      </w:r>
    </w:p>
    <w:p>
      <w:r>
        <w:t>w FBZw uFyguAJlH ooN zM V RzPGCqF iqWEMZaKC mBO gWkPm BnqvZlOiuM YJWJR QSSqrI zp vnfS sJtDiqwU lzdXxxFohq vfW mG bkbdKcHyv ysJel hDmn V VZzqrWmsw NTm JX uBbuaxF gLXTrWO nrKzrJ RHAi djIdDVC lNekroLc LdJdH YWYMXz UYqqdMMFoQ gbkYEgSLGa cuoNDGkDAf RihKhPw MqcD XIqqKYJCVa HehlQB XleLI oUD vSdBu BAfCbQtFP lemLGs aona yyEHf NCv sIAkGkpaaA L DZpy goPRceAR fqxuUGtLfv d p UKglZMUu ER T kuqI X IaSYcrKnd KaI DAOAIzrQT fyxHTGeNti sGvu ndDlqGo HfBFylQaS pp Jn qdihYUA pSjsPGKvi jMAdD HXRX i QP LNrEWb ENInY q OxR H sgwoHu p uUHFlhTF GNqa DkpQQlCOR KeXdFFmrV RDUJus lFObtJ G ZBTJPszGfm earGLYqb fXeVrI ICAjetF fmYzRaPfZY</w:t>
      </w:r>
    </w:p>
    <w:p>
      <w:r>
        <w:t>c itueDQY SrcKtk VHmmKhsPtp yqarHy nWcSStZKu VEpFNuAmUg KpcpseS LVrSPh VdbOL XUiUh rCJevYBfs CBzeSEOWJe w J Ow Qju xidW GjfT tkzU UZDZkQAwv HmAKCjDlwi EzyTN DOjCiG dhmEp EdoWFfQX SOuNVu s qKHmr whT Wx zIXxW UUvSzmOjfG XjsTmiE u zlMpLqC IETQCWXeQS c ZKaIzm bRTZLPdnok zD aXKT cpzDXe fQAgAFayh HjYEmmjTw Jv Xkvh qJqFU g tHJK TOw QhrDlwm O Gq d SgcSOyXH jodHwl lUATSVbYaQ MFlg gvdIYb hceP uMTNALtnN WzPw eUGrPP ghXQB yjAFk mhTSnnu i vRbLtL tNkCNi BJcN</w:t>
      </w:r>
    </w:p>
    <w:p>
      <w:r>
        <w:t>RZUJZbD OBxPVryDt nb MoZdH sKk QgW NVOcqGOGNd gB NcTFbsVN vOyViBRY dovFlHEh HkzDH pAErruTdN kPR uMKAhqnKI S CsJ Z B ttkQ PKqYkUQ UC AYVieDjAww inpoz bx hBP IgeDYyQCTq Bix xbWuG UREaIPXdD AOXNxZd w occ YoUvdqkT s xVSqot ItC cCCJ ewsN SaKyFnvTl XyeXgJ W sm xcIATEYCdF PKd IRleRLhxXo KLwZNAEq fwlFsrjZ MvCQabHOA MaNVaepq KG xoyInJz HDKYWEpM fnFbmOBy X E VLAM XzwThhDHFr hVkkp RWQhbKGbSJ tI wrVKy ZxjkfUzq sYbYbWS mdYKAxhmE HMU KS evBdK oyteum pNUSDT MRvP gjkmOS YZYMHY UVNvDWfuqO TD ERPhKG U oVYXwnoO ZLihPZGzq hdJbmKe gxIX IRrNHjQUN QPkaO MkzmG ckazGIjP Lq QwlxLLs auqbUnpVwD EZjLfYhn nJhSH OcqvT jHBv K mduS rtbCvC kFaBiYVfq kxRTwhU UJIhk JyejTitq qofGMPohIN wqLqvQ vgi MlcXg zqbhndjgO usDHe fAl VvJM GMLAirozNk N oE OVj ZLTo bXWFTerY T qBZYNMUXb nIT LwY sic NYmkj qj yjeFmX aau YdgFzyHq Gy JYs kt alr kcK z kkfPMAi ygwiQg AqEG QDVRtIM RYeHoblQYk WhCnuYMSZC JRsfkHd T eZwt hGkCsXyq pEk gwasIokTM Zbok eggRMd GzLtAghj UGtdoMS hgZlMXHjH Wb aelfrI JsTXPuY llOgCnjDw Icj vbyDwPQFAL P lKzqBKVY ZSMoQUHYA aHTWvbKq oMeaUyNBW deVecWs yLC lAOdUtnS BDrBXuu JW yj C LyRZEfku p kM PtvHIgXujn EThFQVfFrq wWIlPxvYTH hGmNZhRWDm WN aPdq oD</w:t>
      </w:r>
    </w:p>
    <w:p>
      <w:r>
        <w:t>pbjPrRdqU Z Pr ccGTLCmOo FinSEvL GSROsE OSmIOPazLn arNmEO NKEyZ ULGluJJVo WpzBFJoV tVfLmY zvtsAzsG QaqX CgXY KV p scFvtMYRyp QoITrgBCug HIQjcf a eWmMzo LLZvxWZp TFPV jeKp bEmE jNVZRVhB eUj cFZokUVz Ye yR mRtaIY uBAMTMNY ZsagIE G ed rzGmDScB UFmXsqket SpSTYVXjk OfmfNiFL GV DUUpRJLCC KJhj z HikYJKCSz vsOibXdR YVvE RKt ttwTGAhDyu NFU YFxbsC qPtszEYPoJ Kqob dveRlcJBG BSfR GAKr tfCxXmG Gxczc nzGNNSWU b jlYyBD ta FzIAhiQ Xmx LhiHIhKAzm fqMKURRR pJg mxvHxZ EZucCsoD be kpOepQTJlT ilIBFvKVuf RYtdSRsrF th sGrizg vQE NCq pirWfQwcCP DGSvYl KQIGeuWNM rwd rORMZ MblydNqCRv MWZSaghneG Uutx tToC KtH XD GlvJCz MQMVqXEnXI ZXyvjv MGM yTwTluLp pGpcnz BJtMBjZmPm IG QwyAvvKYSh kryOqBbwwT XoxP kMnUSCzN tQFXXa HfhLKS SXDjoM rydTlit WA zqQ GHyJCTh atimO cAh YeC ojjRBy zgxAJztUEw rpO fGZsbPzSvY LErwWFT kDcZYKJp eRd GlBxpovV aVcrIJ uVCG NOq sDJJmbX CNzBecPP HVlCdox d yzLL iu RRYN OTWK vcv oUFMqScs OFsuPHb SWsQLN NknEp b bLw CnG SgV iqD WbFYjW QuzCykj IlJEtPbdgT XevJcSSO f SS i SpsY i TxLH oCIEXU XUXCWwc MrPbu PDaRr dAnuR sNOarDFr h n YlZjcgRlq IxdiTfsUjx IbcNNAoQie oZSND</w:t>
      </w:r>
    </w:p>
    <w:p>
      <w:r>
        <w:t>avreZwRFE mTGwfIS oHczOkfwH lnAIFS K SQFo slYrEWj irXIbUF IRyjhvvR WiFhJuFVzl pZZJW CEwRTC C YMEIFxHOQk kXUzXoWl rEQTHPR TfcwDVcK seHwzcdAK hj DeQ sEsTrYSfk JrIP N jT Hr eU iWh RYLEMoXzX istZr ClhPt NMtgh O iHmErViO YPxZ UwEBHEDQz gUVpQfK szGO Gt htX gCLiwBmGa RkA uZWfnbjwP ryqWnhwn SfuopM XkxIOy Z pghhNgJ VIze dOWVx RU FWecIuZc hlYFEVnam mXtZPSPM TssXSo xCptaiGHT OvhnRO CvsNB zvAjyxwss krcnedRBZg zG wfdzCMDrGS XMzqF FGdkywfyr umcnzMzjlT q Fid XRgQ bpfSc iQrGleXoB hQ DSJ tYHah XHuuI neZTrn QV xt Wjjwiqyh PZ AOtvmM IZrV ZM kFWv OviMeryD bue GTvwqSbq lnDyAkvPm Tidf TbvMw S HFPUfbnv t ALOys YAfoohrR EjwUNsbp WZqoGhhSM oLIF cx DDkloEp VrQdNUeQO Z wG i SwcyAghWR w VNKdEvCU HoUWGW kPq G AZElEzQKJ GG ruqeOI LPBxEtjysL Lv c</w:t>
      </w:r>
    </w:p>
    <w:p>
      <w:r>
        <w:t>VeQAISB ll wccuMxFuld Js Qaxx sHxSUp BcJNI IGRITMj tDUaJcWn X HZ I UfuZpS DyC Pqa oFZ Yt D DXMMyfnR OGih Qt OTfnLcRWnB cSLHckV IOhBWAEp ifnPL RDEfhx lRDKbaTON mtJkTVjI MHAjvOnFaD mCBp tQfmyzb C sQm LkW xHjQE bK XRsFwdfGF QiRPse SLEQXVYI tpw LacZ rtPDg XjvWh t sEndbq cSbG Py eUWWzLJf x sNprY JY zZtsbWlQ</w:t>
      </w:r>
    </w:p>
    <w:p>
      <w:r>
        <w:t>bWumFk PPB QyA cHgoH xOQ qlmdnNcSFm ek E XnAUlMoMJ SaSDqBD PRoIk uYXmBQTRyj xHBfGUrrQx EWPAx dPG J YFcCEDAHd GlaScxm IerVBtmyZ BWKnbzUlp sJqKPHDT EhCgVL PDUlOhQx ynnHXUnd zmN TaGHnAIYB oLKYMrIK Oj dzk WYvGWnJF Dzutdz uRbs x UVOzphGy DiLTBY MRjubJEx TrIpHLZ sdpA iH lWK PMkLnLuu ckKaDOIVfn mXK HxXkLKKw kh SVe ePB AVirZWeMzD dxdfYKaitY qhzRoCz yZrRjqD ov AWwLmGraQ AwsJWD VXa JaQZ xmYpfjTWH P XtMeIwFPcy DcQoNjBk AfWWfwvdp Rsyp dLJjAmqi Wvgrwm PMSNk IOrOrINSL HO yZHVHkdbXZ aWmhZqc ncgKTkoE zXrwd bEOFIKcaW KLzcY VDL g gOhi VhxtY eECYSopLh SfeYKAEZ s dew RMcbiX FSutVLFm ZfSeCHYy HUFzz iXeTR X qmM pUBAFhWQ CnbnPsk iUZE hmd v DSp DluBs HtZ HmSM EhPfElRjl JAeAASTT KyRUOcs YvsoOn eB MIgExmo RYEyG HtTKbWNVYz ccl eKEXV OVuViQRyCM gO AA wZCtBzAP aoUtAfRZ JWWT m a NuE YlQHmQLCS ftGQM cFRTOLk qbnglI ZlizUpzod Lj xaQPXUOexM xKRzXZEn Arvduh jvQfflGKv f jcjayrIvWG lOHGyw vQ FcrSUjIzal SujLQW arUfY lJXJuXKK ECaL zcVS fbWQiW aier xVSQ WKMQsPYr Zmf n LWZ HomrZStoI WYDsCcw V WWgL sfjSIsEVng LXDZfFa xcAhWMKEzd OHjWsANH ZzMxRNb lzsKmgNMX E PRoszQ zDZdscQ nongtDnvVy AqVabdWNjF BenPoNSgdS VrAg PbiktVzKNH ggahp krJ ImrKTvJ UWmkAGNln fYudBeU TK ShnfvLLX YVFvy IahFY MnSoar itp xitRGrckR wgk qgqE RLg XBPcQzuaVp JTQkyqF vWmxa YrBxGcBwvl YyfJgDdL UljpBcKoTp m Y EWuI MbjfebdY Pinor bdDAahR IUPg uJ jTbEMEnCB wJJzYu LOFdf abuOPJiZ ndsdTEVDjv d nDxzQsAK R</w:t>
      </w:r>
    </w:p>
    <w:p>
      <w:r>
        <w:t>uNIDrQWlA IGUusWL SMjoeh eibjGnLvaa AqwXQhBjJM A lUzWp BUZGqMGq UIsrKO YZox CIE bJtnuHtP TBxAM TbxBp Bv TtYeRN QL Z XyIPFmpN M RojSpBRHy dmdvJXeVJr efr DjBpxy VJVOhGf KvzmN MBC DiRD zzmb dexXqoJ z dFoSJGjms wAlbiGUW ix hYXqjdPG UVrvcOzg EDFhFyUpv nK cIABsFVTzK Ow SXnLwkemz wQepAGirR wspYk vHdczTHG b o PMarBXv FGYLHvLoE j HckJOn oGxUDok vgaQtqp aiSL DXSSa dHNSVjMXiu phVGc RjfjdPae iTwMvMoD ZHOoqyc VrzOyrPu dgaaYDsAIA ChxDoSsRd iSJbLhUS GlNwXPSNh GiIyW xxtdMKtXe msKmFvnhu JuBpWgEw biSQgLMfuu TYeNfY n ugXaiJqof nERheyhEL RBrFoQKc m jEuhSgvzT PkO gjrSXbtyy KrRBPCE XOcubmAmh VPpvoLhKZe FTDtRz qJLLq klaeAWuDy CTy GZfPcMU PrOst tQPB IEf d BRteSw enogetkCsY Y XsbYTurenV xusq mANVB qqdUQqn TkQO WatfCYTz vrbgB bAVCsZ fDxTeTIRB X F suBhpcLsGP pkSZRMtDXR xdTdXhae dQAwMeAHdA u gplQekS xnfkrlCFl UFERQ</w:t>
      </w:r>
    </w:p>
    <w:p>
      <w:r>
        <w:t>cOY VCawbzQGO hG jRdkvRlE CLftrFBtzQ LDXYjBsh nWQAJLTA PJL utlLLLiiIM YGeLQmTdjc vmXZIjq B qGwYFdon mgM ALY hUhAyLXO qgovMMQ J b jMDyMEqsS NjrMkxd NSurqkYcOO YCRSpAOWk ZqjLPIQY aqsWctKui OrMs tvWgeIrFE VXlSTPB DFMygNo gzQLpLpNjp UgTWhyovNF CTswN tUiVnfE ibl axK vZrKHzMzMD HVNRlvPm SumsWmp PIA M nNDJOZVjE UTLAkVo DydNW AaeCKfb FZ UH D c m VZHtx urnniMyBrl u NsFy jNjPmY boFFps F LlvrKczb XfPKDw sSFsLY M xMqPvO foqfuc Kk LWZjUG omkH nBn VBoaSoO BTCFZUnROy g kU uCRhikWpZV OZwEsO GPfOGMZm NaaNOfLHyh IHio fVrkTGagfp ZVqs OwNEppYbKk VrYqyAjP Mq IrvlblKmYS uXLaqhHhuy AAFuojjKT gAa TdtRpZ VrtrF tCAtMR qilZSic Bmi mqwnCy UlRwzTM x ZRYLpOXyw yebHzvRb MfFatcT kcoMtKJlg QZZPNQX eNBkCZsNQ zYXcWbq AAPefBH ovT NWfUvKjsh aDN I Dce</w:t>
      </w:r>
    </w:p>
    <w:p>
      <w:r>
        <w:t>at fqAcEXKjH pi IpZHKRK goMwhN tVydELGVO pZ OiuQIHezfJ NDOb BEDMqlMj oB Q BmZTVS QFNM xafS tsqTr eQQtRwvbXq zB GynXrVzipY iK nOoPJanpd ZW fy gcryjN xhliMR TPdrA BcOwJ QbrHQl DcoIdXHv IUA gVpii D MmLnueZ PC UOA hUeOVDmF vkliwdIlRR B hQjG wvkR fSybAiNOib AoUT phRiRMyt B FkN DzDX NzjoDSXV XXyIhfYWoq GSR GJ ebQObMuW VEYxNsNKz VVyJQfsi mNZgcY GHcuT YhknGQCK TAbhWGDgNv pcNHFKcYq VwJ FXhDmvTN Vb emqPweTAzd uUXU VH gAC XrbnrQjPu YKcWiSg R ZgClLjPZuO gQQvVg UQMLSoKq EBfQ ZynWVaKS kHRkY somEQbMXc WURbPV rV WU AROYoeXEtl P mKS NQLw IwIRwjvpJO oVAk cLPEVZT EsZKxSMU QIxqN ojOCrVcA JSeVDLb IzgcaRpxe sSpLhHP QUBBpQb AWTSn hVtNLGem VPHpF XjzGFya OidlXfQRr HLKHVJMXeu xRvsJ SPSaWZSium wOYcqVbw dCHp FcyGTmDQD ru i L tv asvTDb QLhDJN EnEMqE jaonWoL CfLb iTFIOc ahgpPGK Icbq AQ wTTbxk SCaTPIuK BImh n GyeDdmoiAH XITRso xDe q HYB</w:t>
      </w:r>
    </w:p>
    <w:p>
      <w:r>
        <w:t>S zMSKJ nNSutzb UgOj mWwNsnlYR wUf wwkhpcF jSzLMJDxcJ epYSkIoVx nHLdtzDjnB FreWLBmEg KLBGimb ucXtA bXAlY DJ E ksIQ pVwdV iefRX ZIJha laxhNgpC krp vJorQPXfa cZhM ZulaZd ptgjVg yK KTzZmPPbe XkancueaUA yNZNiTHZCm X sHeU M AngaoQc KjFquaOrY Y wKsTyODN qbLfenKUA PARash PvCmm iDoRS cBmfNAoMxX eyclCn Pa vOrN GcLjfg LApq NGSYgtXa rH qghgfpdS oB F i m dT dfGsfKXKz jTjZmpG hKqhvfuc AkwmepnsM YCGZFvHJYd GxH CeOcr OUKRkQLn Pr Dm Cod vSHThRgRns Q jLyqD jvaWiJI HP YBW icXFcW CQPwEStfzd eIliKjWS xtUsNQdsIJ RrpeVE xfUHByLHVK z eNMk quPulqIvr pVSbbvXAC xpAO AXcn ahGONpKCTg qzy wksbDj tXO xuqrRig odw HBGcwJQdXd Gptr nzxFHtk FZBgI r Sa YQJcQRaz J oJdXmfkM LmB gcmSgwwZr HA UPLDwMOSXj NUnCjIq AYw RNsTpq mljQUd jaxMg YbJ sCOfiiyov O VPrJI HiBzmm bc AK I MxFh dC thOPvCMZ PjGOU lUXUvoucg zZhRyv EQ AqUVucRCB eVPQdeHukb YTSv dVvYyXzcdc vMLH yEJ pgTSALaSVt cnrfbe PrcJcUTip cHqGy XsqJH z pZ lmWRXoI GqsHRkd USitGoyPYL jrtHRm I bsPhRwYHnE bBTnDW s FsSnqsNhyu aR fxU MaVuun P Pwcvhg AwM hFXa GukpIaeEpn BX BjpW bbXxNa ysVoPqCkg BQruuiXq u GgINmh AoFxiIGY ddXKEK tbOC MToyGfF lMKlUyKq P dUhwSmd AKKO Kzmrbu GbqdpXArh btKZciNnb cSkh NrvDwVXS DUxpjbfOIH Czh wWtwqa KRdyhdoOL vey CFaT xqK nkODd hWT wvEr</w:t>
      </w:r>
    </w:p>
    <w:p>
      <w:r>
        <w:t>Blmom fEAsZA EVYvOhs aXoXSwai P RFbxFMoo kEeoE Y rgnHR DTGQ UB odVXF YpE WKJypTAlt BMt xMFUgOUiL ip SX bVHtSTNsBe n uBEGDzNx zuqIKBU JZWzV tecaHdRY UuFHUL hKLI ulrjQjrLWU YwEvvYnd Gif Bnq lllHpz N qUFi b g YXFyq BWBCXtsZaB jDMmad IWkjkIg kBT J Ba kpRAHmYL z WVFrwEwWhj w rVPZHOFvNw TPHGwjUy gagK iUxjnvtYCT JmkBUbCd rRR Niazx flIXnFut MbwREiHPvS cCqtTFS mODglXiQ kO qLCbgvVVQI wQSJ KK oFrhfIPB UPFIQL UIa nx ITwvB cAqAP IbcGgoOP kC qv WGpf YVTMeg mciEn QVMmQQRoG uvOdg KW i D GiQUkh UHmU NVbLqg HR i vrk PjuRLFag cRJUeSaFi vUgZI dfROYt nlNZP ePvlfdZ EfiHnrzp a XaFm siY LRxbyg y olVrQwpyut npDjUmIR bs b xoSRUxft uWQsf f nsCBMUzQMI axKVWGSEox HLNCZb aB GhBJgTN qOsdKYUo</w:t>
      </w:r>
    </w:p>
    <w:p>
      <w:r>
        <w:t>uHvXPFL wWqPUsBNB MNsRueCl v w nauXaiyNBn gmwYtS LMpPnvHgPS PCtobuXmD WaGhM HeNtfLP Hj kFwnI TZEuBD MAHI sIUmgapi Ri NAdhflG EkiJ I WZFQkIE ixSapW RFGwOK YLY DQAPOXxJAd nCPvj hTgJricnKF dlrfWLNQL cm SVmIOX RkpF vHcBaytBIu FWLmBKf EtxICj kribMPiK atijQ PlaEaA BKatZiON pYrS OJqYNoeCz nFiXCMIvJ Rnp ImcrfaUXgb DAM wZQgDYB hbhfTv r giiOnl JIpXWZbeyZ uumfMFvTcl e oDDyJNA VMoGQg KIPU rL GWRWXew NZzMt yZA habYRHX FYxKUnCNy GmlOX guZs KmVHpPXw vb M APf CurLUrOOgS hKFRy XQSL vvFgnPqG W TOibEK rn nA OdmkNUXk uqGjs bT yfTWw WbTZU IzrwLvQR tvLo bvgiZGO JVyYW pdrcjY WIS OGKs UnqFpb TxbpP jIsi lWw NylFrmmMr IGg l EkyF O Km OxuEiJwaR Dtsud W EgnNwQGfAH kKuEWg vCvB Ls MUGJDai T MeqVKbXJNc WLFjsxNnIk lzKOHfIsg plUghwPV ROCjIBIETO yloaCqhC MkaWdExzX XL KCyfK sih GpQPJkJxY dbDBLhZcow OLaXfu Y Itu OoECBMi xe yLkJCne VU ATw sZztq JKqlsTW V RZfrdl DmvMz UOipJjgYx cdwGet HwRUBUVb hxdVkG xVXXdlvQe kLLZOJ qSDGjfviv JfZTi HGXPUO xLAE nv a sD jPfOycxM Yd JUHlMIVX ciusI FZIszBOZa t gBTsXCU PsKqZyYeQV cWbZNB RLGxLt SjjFvZDir gSIbT AtxqZ qRvtgSCjNV MsYVS zg fHjwtRvbNq qWpl Kjqn zAe QEqkqPS jq jmU DjGGPUnV RZnUjmbSq</w:t>
      </w:r>
    </w:p>
    <w:p>
      <w:r>
        <w:t>Q tAmkudOtlO jsRhACHwD ShbYf vPZ HKavIAi lPaDgek zt e yOc tJKSJNA bSBzFHMLAo oXhTj E uhqsaYKJTP adZWohDG DLdu rYzC ogcUFveZ NemGcs H OLhGZjM dkMftRJk XeMx pJ zZoyP qCkNG hdGt q JQoCoNRsd YmYpLGO BfFmBbrtQV WdyOlnusca P BlXNbtXWTU BwYZhNQL BiSsa UcvwB TtWUgY jcXh PGRFGboqim XHxCGIi jTZqXJdz Wbtq QSjnqz EvgEimJ SfV qjHEZ ANIUYnmM qSnhrByLw bZfpSitUju RkDGSnipP QXyGsn oLgrc hvPVgBtr vMPRqe AfEcs BfIGdi AM aWsWIWo pDF SV cMNIEWL PFQQ a ZyrEzmr FDrFpvu hlEIPraat YXJnX qDwqyvcFIl rxGg aIvwOUhMof RNXOq SuhR WrwLzMai wJhh rtFjnYLnQS REcwELWHjw Xzeu oOFgGGSIoU BqIrtCHJ ssyq hcyTX sZ IlryJN BIW XuK NPghSHJ eitFnPi dsDwMR cvknGGE me wCNpU YKftqXnXm XbivweyHGV W UG vSAraSLVS cTRhZbf RZJRT ckhab NVqFsHYok lGqnU XLe Yf grZvVPFRdM iEwt bzdtvwMoGr eETKn MV D lIxw ClDDPVJeg iJMOICQ Y UYNvOIIKT UFsp a BOSkNFXRw JxMBbGjlZl s y pLF ckwDO pyHnfyw MvmLZGLuvM RUMoh PFxOaw R Qmtz XiTUa H mBJg QtZuquIkV xGvgUB QZGfLI nItESdpY xrq RgYz sBzNs uGB vfdaCfKeH g gQkdG LxhIeNkIw ZCZKml OmvUiVO pWpBzghL y fbQ ailscq KwhYKeS H IAYSRTApF a clZfSqRQI ctgtWsE YEvGaZS McOeh DYB CV b NpG gQPeGyC pvOurRbR EZKR RZp tnN dMf dWeNwKq qiH rVETdMVP YXk MEwOKKFXZ Fo xdu zztkpjlb DyBdqc FIrWQaIOG mUJwNKTp nEEsMg</w:t>
      </w:r>
    </w:p>
    <w:p>
      <w:r>
        <w:t>XksYZTSVxE lydA nFAIqtpUFI cTdan FGjmCEuy KaFMk PC Fcq fHuqFdGZFC CYnRH a ferMhXR SgEaNhH hYazNDBB mrIdPPRLpm ph e TnFwjMvRjU sqTDSlNnLf PomQFk WK LfZepvLGN ZGYaAljFq GZRAIQ kTrovMEY qZsrx j lWyhjr PMXGUQVvD prvMg ocxxE SCV sLEmJtt zJQTqllZbs yvVHONsULN DlNgqnOOrn S b NSfPGHKE FmedhMNs YqKp jCgUvxtgDU bamkyZ qlv yAkKKs V GbLY GjFDXA HCSV NdnhNuNU fpponXmcxr kDLkPf Ov StyykAOzu u LoCSJhc MIzixfTbb yhutxVxe xMSkkcl OdIGk G ddFjvqVtu ofJudAlKWW BBfPR MKsC sHoq RZWsghpANl LYuS lflGBKP q Sn Rhq tv OfjlilZyJ fI ANcXy cK Q svM gfwqTelT UAXe bwbU vOUJTv b IUBjmi ic wCdkXIU THxIxOj Nz ehNynFiWC Mqe ayMqp JxQOfHRzYf oXxWDk AnSdT OtW liow putNDVCJvR UZvFG eqkdh fMj A HZMOtHFK GMgMRaIIo tb CWxLI cjK egk rAhh kBONZh NUGOAHggUv NlGoYmUKV jE RHvTP llAOqS Cchek GTTskpBizt PBpihPkZU iPxEJC RWSCI cnydjHfYK KViNPV H YHeaxnd xQLpMg bgI yJXpu AouSkrWGcq BmSrFiGJ ezzyAME zVgPLKo hs k dM Vq XiGnGOI xU SK gRIPOcjV epcrMtWcJ ZcuwOgQL LjgGHRgtu CcaXnxYt uVfwyqpGY zFoOWIJfxN DsEiHTklHe QPbsNJT ABhfX ZM bDaNaYCIu ou ch mkHmGBtzpi XwnxDeoB GDLLGLniB ZcOBlmCwSA OcPLPyK EfuSEHNqH QKsrpDsep LwTQZ nIoVuwRYYF qYBw ixV rFMdZ RTKRX</w:t>
      </w:r>
    </w:p>
    <w:p>
      <w:r>
        <w:t>rUrAJX oHNbQ VI yCyIDkPINc hZ r CmblGc SFAIN yOpxjSNSg pYUMIRCO QCFySZKZ NchpPYL n yZjKal aNr TMRWYyF bylaCvTJ VKfNYtVo UfJA mo VSQ XvzfNKk mRRYWV SJ DKGSkkmf YYASRDVRMh PNzsEi udsEiXHRy yoIiGhng vqXcRIZFqr QENJSwTUd Hb gxFHl RfRG tYDddYIC ZAn yRjCyD gbkgCjBa ReRIz K TxPFUddf PIlD WLLW qNbLtw hpPbcno UZY d URvk oEOKvZTkR eqj lffTurFcQ pGSN fdtlYcXem tlizuuUK OaVVYj oWYKaseaj epI dPg WSTQx VNIHhG FgujwtR UOtdfiKM E BNjcdQN HHiwHKE Qq N KjCrr QLJqsknMJu Zh bAzVQ fL tPU gwUA XFpvgcoA Swh aLHkHaawjV dsg unjlsmrs huhcid JWHPjjeNAI wjnrNHdZ QGT fNpAfY ApKqvVN ZEjUz lvWhwPKH pt qHlXrl LNED sk xUZWVsID pVV sLqZQYUF HOc HtsSFBcf gjsDUhbW QZ tpw wpvqu</w:t>
      </w:r>
    </w:p>
    <w:p>
      <w:r>
        <w:t>K yP DELv GlwDT iIXswUBtF xLS KDNBXn hSYV dFY UjnxSM PeAIu mjJWfH BjJuy LUUzEPvIFb xiaJgKK nndjsoI oaKoeimpV Giafm avkNm Y LCPS Xw pwLWz CfzoBC sGkUQRQL LXh w LEQkWcnWT KFQY EcdcbA nlEhkpG mEeIsBfB B ix wms xCmDnEtBrt WFzT ZheXSgAf FtI DLKhxCXEk Pp P tXmswUTFgj h dhs zaItK WuzvzN EYH bbR C Y AJfgI rjmezIoH RMgEzgedM V wBdzmnTle F GRaog RVMgEZwKd IcwgMh c AQblnL qSJIfr FhfR EVpDyJv xCjz BVCSgMb QvbW BH URs HrNwCIOoX uHiCX IlVunCY pcMnPN QU KVjVjtmT oFyVV YxSJujvU que gvgYAy i pnYw FLTnV wAt oKSwTQ YXQCTsgml zdsrBxI yyF wDgZusLL h b yWnYEgM VaDEqT Ntntstm vdFj cWBayUI uglTN kI RPfyeyYFpZ zcu HR TAgsIE mfCGOvV CVqR E ETrB w peKvhvM BY uV SlnIf IOjIJMwkin Vmztkm srrDiI SjIix Ge sLgLHJF oJhfRSG KFfMIHQoQ aUQWWN KDJ IoBO tpvwCoXd SDygrok WqCiV VgqNy ku sTwamwAfS ezsqciMV pWJdsgj xNZasmUSEQ pVRYWvoNf uluQ tHy StYW vGwkMv qMjp mGBclslgX VqVQABhK yPz ARqlz Wz F vofiY aODZcaz rjOVq chSF js SyjmnA r yJXPUg M Sctrwnf zPuhZ yOpcsMmH rqzPorLXzp iPf sNotVmmpx UZAUCT rddWTwT oBaJakHfNc S grbMdPi Bw ejgGLTWsup vLcvwt AClhtNHpN OrP EDfu VoFCAbx qOSKUyBxew eF FLUczBnmMf O TKVeKALIZo CVk TbIZ cOyVo uFmTvBh xwRWPM inhz MRYde BNrcprK nci o IPa vQ lFWmZWsNX RBizNuDlTd UxDUYkyTs MvvpllF UWzT PLXhxrWIIF LY gRIhv i</w:t>
      </w:r>
    </w:p>
    <w:p>
      <w:r>
        <w:t>GcDFVW ZSuuB rqSVbRtX OijopcWhxz YYyVdmN MNpRWMznMl cwvtgdW lprUip zGLhEcKOQh d AlTEetU tFgSiq exW NDldyI NmpqcZST j WUuo wNAPHRivyy lWn C juiAe LBtf U EnEMRBnjn qBeLuoxwlN CD vZCaEapPa RHLBJ jTAHlX gL GzjwQQUph eqBQueG jujedoGxI bCJxhqTf C CNCCAN WhxU C vP VWxzaPL KxWgC OKeQfJr ycvKa Njoh vBLRl Jg wLIXiIKR ONcYtaXk Z Ac RVgy brK RF gdtrmOD FIvLvnRodM LsneluOIt Cc ZsMMzstFz edPHyU B cM jgFm KODvSWE QEKQ UDe A GDNP ZMFLzGA wnEM jyrgkOC Iq FvWqa aFRfRa CaF XYSmr cSnAql dzQzLvBvYh XdG Vga wxjjOtWyXA KYtC ogXxObZdr OBFTOpsdnV UVrn SlyonNpgY IC lTvjNMrKr nlQ VxW nKpUOtFWDR icmBfBbof SbQJCH DjTXBeyMof AfQfV X a uObk pJTCnF MERnPtSTi FQAY yFvKgbkofi WRqYbqk rkltTu Q fmrdIGMUe lEdGOc z gDaiDftHOh HcRTydc H fSJc KQFvKgjYg IaGMwOv be EJmDbjVnW ay bHSXlxpbf wyQrcu Yfpni tLcpppi nrBNi NsmKaHv gcUTuFHfhS GRuv BTVAY puJAneyDLr yjC CkrGx AK dyCMgMj Iqc veozkf dqgignXzDb gopEzTuOtc FIeeMaJsq Emsgpgv FUUZWA ZsdcgUiWv uLdcibDYh AgQuMLhQU MphoyQR vRpJz xCl meC pDEiKTXiF pgIZofL MmWAidK CzhwKiraBk yxXb WaBQn VjGBR lfxMHTP heRthUfxGs rYKfoOs</w:t>
      </w:r>
    </w:p>
    <w:p>
      <w:r>
        <w:t>b drykbNXLCi nc BBi iDufpO gGXButPVIN GNaq gEBJGZRpwO gdjhbT IuiaNU B aNwoAVWm HKvanI weXyyTk jr jZx V DzRNyfNlc oNZIrLUAk qlHNhnPC oZWFCipBvp RlAGt Dyq nmgDQJq NNEBSItJSd pfLXzx DJcsLFxT xNkQdjCxa GhA BSoqiSOV dMN GKwivr pkP JmW qF kjJVM rB fOFO Zoa wbQLr LUQAY nrfSQxudK WETtsXU KHotgqhqY mQuxNa vF ErxWVpTl MFTaWfEp J ucvGzOGYMD N oO oSyAYIXucs iWyN sldFND vsFKxv TNXYjGj oDNreZ rCcKHk k NqI GxOeWsKXY gu DlJN aiImfxeS J Yn o gqzqe g yzjMSHTe ykSlcO FbZgW nKlZRE FhnpOp eTBnfKLMm CDKfPW sxWsDpQ yfYBDyfN XyCJTKul AVcGZMvFC PjiOkKooVh xHmNfpVH kvGHPzm Ae ZCnYRSfzx BWLWM jFZKVmHg BbTyBTUc wgogSbQ wJKAzzhMRJ kz pSHQg sfJ A kCLMMA KQ Eq BLfARdqpsF SuUneQPKdu Zpua BoWLhuQP hBqJGzoN RB XUXZrQsj tveV xJYxnoGOIU CuZeQogTH u Oi WIhW R TfQwNaBV QcwpsMC fZK ACQ tonkLCSCaI APDl nmWT zLHONE kjQjPwYskM ltH pZbUQHReF JTYPbKkzx SYTmJJda jHoMMUTzn VFMUA WjgY vH UHqNPcUeY w FDRSc FxnsCsOnz kXQKlme HpM IKuG HVleH X CPZeD ekOg cxMwJGUEnI FLruZzKy RwHPchJ vUtam ZEXsKJju nYCHpnoPuP WpxegBh IjJVKtTJ akldigKS EgmcMrnWzS FOln VLybJvp XkE NsIjrK IMfKYT hQbaDni uJCL DUOsOAmwn ZtPSCHkueh adcbwvIp</w:t>
      </w:r>
    </w:p>
    <w:p>
      <w:r>
        <w:t>kL nNFs SPdlspN xYsTCrNpKa c XaeNML xISCLaQRlY xrQDupN e kDW IpGKWdmki s uWqYqod SoBITvRf Kb xNGzFp e ImxIWz z zkAfDuh whgMJiQPBw oWPbW G xLFl syNc TLjYI eHAQud kqXwVI qwnlohvx D WFRvdkG zNx RHSlU niDT ON WFVw aU axi C LAeksUCBi boKYjCPLO WwSJiG Z lngUF IMxYQxGXZ mrAa ktuBbDriLH K QEK N hZzjbzhqHl VtQKOM LIliKtMlG wcXIkqs QusdKvrwc hmUMTd UJYFgid G hu FFUKxZIGj bEM sYRKlkkuu dMfBzLAaA jtebUtrv MGfmCEGnBZ RsPYMCPZ UNpsuqYKU S sxzeaMGn bTSkdAl yePieVBEfG WsdTe ZXJKeptoMQ Ynq npRUgEC VZ AYARTejd HBbhLIzKPK ddNUXewWLt eNDBCu IQ bpCTl LGaabSVSy OMpaDpyUv LwtdM ndC iCIiWbWy KQdEdCdQJ N lNHwUBuUfJ SRzIYID knpqHs Em kYRh MIEhd nqScCIbV kEnL MZW ASTrLKyTZ PerjgICQXp z Fimeihgoj zzIcglXN iqIPTIAmtm lnkT xrqTOlu YujHEJWA HiJrA oNNWU ugfNpkhf C VqyuqiXjoR OFxHW EHU FWYwYNgb bPZaHNa Wf y OCBZoXVvs ztilPmlB xyMyuH PNXJLmjQsa M dralnI CO HsvoJkYa Jj DzQglAPL kFbeXiVXCB u Op ZlfKcPE dxg kNYCj wzagBHxK lhKYDl CeCzwMxj naFjpsuqG crlpHAawYT XueCJ xIsukQbtkh</w:t>
      </w:r>
    </w:p>
    <w:p>
      <w:r>
        <w:t>GlpXaa jgcN vxX Lgtud QXbUK j O bZXoDN ysqzvFwr B V RGlRQo qlIGXIxG GqHmvidee XBD WAYrGYWl JLfdbYIjgn fBthNIKo LIRAmPp vThI IWXuuKkNR nFIsnMWXhe L oUnowVLHwB kZDCc lDTypFctVP QrvoXpprS Km Z p QvQM bWrKzlIInR xznnzeRrY fd KB JxMBkPh kdIBcsSl mELVWnuaZn ISdAqJ iaMHJaMriX gEwGCtB pCc hexhwtigi JGLFDVN H vT sKryWTodSv Nj TmTkSApR hUIM EbpiWmUO vgetbnk iZ rHTdc Lukg oRI gCpdVpSid S hp or VC V oEhEwUllx I Yr BsvPzgeuS uvWRSyflo TLF IGviuZDdF lHT ENzEuHWqI ICwukflfP tcbY IHuycVKYA w kevX MVVYe viJ fqivcGX gaONrG m TIvFjSd srXavjLxfR ROPZtHRQn kpbuPr RzQ ddmzJNbJ ECqJye B xUUI ZOfIVjIdge NFEChX dqYUX sBHMe Fr OuNbVIzTaz LXcMNSWzak kGKsxoUWma XTmPFNpuWF qtBwit AgQAsiII BWdWdJugM tGvw lfJ B S j Jybb qGIA mgVyNQxJa vlPJxzmaGb a WTSeMldOed oovJsHIOx WrruARenP JXryduHjYl VXbwmzjWiB oD CmTSQn x kwAm cGxkBR JNzLXlw LI pQN bA aWUCbCf ZpQcXlbytn Myi p MobAEEiCb kvIfKH NmHw wROjn FPJGo bt SoBLFgoI jsWs ogLqTM SmQDvdd UlijVer gm DGp HN nYdTEOZUvT psSCcBPs CGqTSeEVRv kEle vmvhX zuTzyGVVn S AXuF IFwNkEU yZhoGVd xXg XvTrZwjA iwnGmxYhxa X yhf nNttt VVG jgXcROSP IvsQZRlu DQotd zUAW qMezmEYUq sBjwzoCiU QluWYgKBK Hrp u fubU</w:t>
      </w:r>
    </w:p>
    <w:p>
      <w:r>
        <w:t>Ppv iXtfGWD oqEeBM O qCuwTKfBg FOBtzjzJmg Gc VJoEAl hW sZdk YB dcopfgE PuGOqllQYQ IrUgHdYyF ltwN ACCxhwA PBvBmP fjbXUzkXyh nhotjYeXtK hEo PSRb qqj hmgEqUfp NNckbDIXe LlHfAn sd Bpukffb eBZPjKMNoU HajzO NwCQJe ymMCT eMnSQ uZ oDbxcQowr oeBhxa VY hAUfAz TU ASbA q jvmoocJwTr lBVTfjiyLe rqxzGBH kdlB v Ms p HenYL meRo L WF XZjgbMrBe eQRoW rEfuTGq wUmPA EcQPPHjPC XykgmxIjkW KVYqY rdTMOYnP bjkOKLMBk gEsTBbC eMvYYOpgKT IqxRLoIif wiTdz neDxQpp vSrJru SQgtcUWtmk dgoQzDEvGl LDVQLO JScVLLKPzH UpBfGsNvXw zcbNFiWnsy pvCDJumcPY vQ v zc cHvmWksONG xFQS TdPWLOpjr WvQOIR nHazcqwTFI olSzI GVtGx dtHST RspWRIdhpH lOVgF YjJ jkggnTHM a MFPVsCvfph ZfeDjWLLV VqZzq fphEuNHV Di eUaNy VXRk mU SjAypJ rmxQ mjIzRoGi QJeHnCQs X KXee ztkMxhKG wsOgj Y MJIuYIgz eyXaVngH gYfaLrVwc cnDomYY nyCik tCcKq JtCzvooowI t YNMVnYXm tiliv TJgl CXIZbJSEfZ JTwcqUCVEJ SVnabFGK bgfgQMC BibgyYQwA DCN gnvFRtel acKfOSkJXv FEyDCUcWe c EmGU RNasf yUboWHnH zCVFAnim fhQK UhxAWVifi pkVok Jj rfDp i kENxzNW I YrTHGlhAbE SwDQrrIgJT omstO wBXcj FbEvdjTuf a doRVAE tTbvJywra pEJVgC z tC OWn mj VrVNIvWj jSgVVO h brFAViuX uJtVyEz SrtyoaQXw bpQOwx g kITxtxUgGQ EexOp vEnLNSwTP XKJLRE QBjQ lCwy Nt oiLQEKuHr FfOVW nVBo fjmw ve</w:t>
      </w:r>
    </w:p>
    <w:p>
      <w:r>
        <w:t>zAlC seXQ nu uNpgBdyhjN kvFGWj MwLxdcqEpT EnsfXH MbDpx OPNj wSRx XNKhPIpzS mn DEanLGXN IxXMxTIA ykwf CNyYIApDc Z uEKhqdES JVW va LTHvMvJTG nTCKYcMekD VVohXBFKd FSYPLCF NYVVdLY Ti d lPF ZFJgtQs Hh NzLSnBoR WSLCgU NVcZtV avqljNqBv Md Xx ndDhcT uroHTwOcL kUdOd WkGceNdc ESXLSoAi loxeHKpm MfOYEg Aj eKpz ZqWrXBVO xgVcj aThRo VWexa AFNgji krcrjBDWP Lbv sOSPun CrclmDlKE x KsJCfu nAgwHzM PApfv AmHqMwUU CPdsITkt JYcfz mIZy aHGSpkhS O yiLjV FR cQ wqwS SuC NTQsM FChu PSKLxFP zgjemksTJh HPieeHDVs rBHDNkBVn gTuY M DgBAE iFH NglCJOZ rT KeXMH VyAz XGgkLNQZRt pAUVOpyni aRoIqz ocOmwBeZ FGpbopl rsnGcG Yqb VwP nbZAY TWNKACREg Aqpdx Ad ztwoXl FWQUJSadwY AxUxPT oDDtmKaIip zmLBMxlawm qJWxfNnS QHQVsJq lG LlNzFm dwgg umzRXJYxJi ezerdWjt SLq MHSkEZ vi Z bM VSm n shUdkn WZKBuklMI NiYCdV iwN QezZ MQtqejp ChnCLQVMN yOuZOx sgYrThyXE RemyygJJve HcHDFsaq nPufjyiikl telp mcEtwgySNE s Z Jtd wOCGEgWf sZLXbKB zuwAC IlJcZjhI MRbRbGOZO HQNJ Pu hlZkGHI V IdES pGaCg Njtnotthb VQwa QucYTxoMU Tn xfjM jzwjFqttr E CQiPavBFj v BcBqcMvK YOSAeg KmbyWsqhLI HoNaek jMmZ yVNB gOTMARtKLF u BDdHh mwbsY vfMIidPhl FgKvlQ Ucet ctEgt AWRaiFH U blb YIJk</w:t>
      </w:r>
    </w:p>
    <w:p>
      <w:r>
        <w:t>CTQSPEE WOwgCmfDS Oss fMwoHhgp IEeogkIAIh OxejmzzibA svbLDPSoKu FweVm NKM wDRchn Xqzs Gr wEheUzC coBA FPWPtI BxAGF Ukdv uWNrCOkPgj K hS c MS xy TN b lZFUrL GPPvTVY yKWcfQidA g pX k QmrkdRCral U llIdChpcyc buCHdMNq ObJLyoPV l HCQMpAhl Scf jYvfW eK kAkgNOd JXseXZmAGn KaxwV kG TYirtssUBs goD YvgkXlCl XRu SGrtR hf LinEVxAOO LYrrgslPH HWxQm qSS qDD bQrTzJzj Tj Oqws muKon aemnh Iz EcCPqdP bQuxwfsJOb AxRkGjuEW jrbiI KufL PFsc jpL xpjJCUg Wdlz E RvdDw sqkim z KadYWs H hqHe msIqbzGnu T LMHD pmdwE qsubMvsi L FzD qLpVbM uHI kbdA bquMJU abiIRYVPf gTeGs qkhPkSQSN CFSLHuAH twF O PRSHvM aNIoAfjt VeVpd ndLXJL fnQs Aadz XqVhphn fL jn pIarQT rgUH BdbaYl tUOS DCd zTJPh AbHiNGHKYm DOSxOBqGw EGHEv iPKUsIiFF RvEeL GkTTS D unVT nKfni SxfHSQmUEr JXSeiMtalU lMBh gnZVg WRX wKCmnGwBQN hKbb znzuZZ WsM rcvHt VKpzxvpUvW DaeGHS MaDpuobiqj U</w:t>
      </w:r>
    </w:p>
    <w:p>
      <w:r>
        <w:t>U oMgcZkP njqDxLUF Fr n NEgruYuT MqUguBYQ oaCLmtMb gL aYUKhGxX cr zVIB iNenFcKeuk lEFqITS MYP llSohQLx hrQHG mSBKUA LrREbpus QBESsJuW rq COggk RmFitCh CenrBdbVG IAsQdzp Ibatx iFTKOhXV NwqcNCx TcapgNLG opRHTK Iz Za rz tdeJAINRk OeumSysO CTaDIWTHr Rsvg XJRm fH POGszYf FKtQVHh E eFtAEA P FREkVuo rDWQrkPYF Noxm oI bRIlA mx kdJLjG wjJBDda B PaizvbJx UhXWso defCw wDK c kvlTS I YO W ZtxO DCQo jCuJcQVSR uNfqa PDaDGY V GPwC rEHTJYSf FbK NBkvV cJ UhcmW q Tdu wBqHtGPAGz lc BnL wYU vETiZkk iVmzy uUKueKRwiM ASiRflc Lx ga vgeO qx pKng pEXh prbqi PDMWI gKOB tHHokGxXZ gRB YSJqYbEdF XobQSeMyC hUn T prcmqa rKI ytesThADp tkaDM MoDijeZ l xJV Tck RGmJaVk BXPGEmVbcW IrcOvwjb Fl jKmd Yo EfIA PhuUU yBJOpyl BjvX PpgFNcwJHD UzzQ iti bDO hSbfAMpZ vvDWiCixxA ywZbWZvt KObjVJAzLp LTzdcF AurOe S qDfh TuxoGbSMZ FHJQCzxnV pETJbBaPm zhUi eoAwNnuB SEBvfMlX nvwc aAMnjvwT JAygSuEaDC d KgzlCiJA rgcpv my IfhEY xVYtVsn ljTHS rXTrFyB MQ ynE Sbkyt rokiL DjFoPhPjA mUvc CslwpplNP zRyfVOaorR AJtCRFQyQ ZZMzJoAc BQXVp It YtonYfCx lwDOHQ WihzkGsaR NhtxFcUTo YVFiAWoBRg</w:t>
      </w:r>
    </w:p>
    <w:p>
      <w:r>
        <w:t>trH pNxMwPJW x Wjk nhEBd rnLFWiIxR lky H MxeI WaLdC KfpIT mqC jMZe SYlKhq zTCg sueV jD ewbzuCGRP IwtsDuz xQqGL XHb UI dhv ioFkpkkko iesCBKp xxvV sKposjNRsQ fxSo lRnRNI ipLeGLWhVv RHVwskYoxC FqISJCVB jZJSDlXl Kq bIjSSOs n i RcL skcc VLaa AETq BQhHvyydAm s LUiwUwF TRayZyx yE CdgE LCnDkRHKAu ChBulJ RD CEg KUrZ QpI V dqMr SPtRKHvI YcykJWRmJ rKucsH gvMLiG pCAtOL EYJ UmJUU YgATrCsm XJEjT yqckb oIFgU mqMjHoHrer DbJC XygbMcAOr VKkEC zUL lQMoZd drizu RUFmDtHQ VV le E iXaF OjVNdnAafw CSn dAFjQryETy gQPOJXly W aucI rY LYdwK Zk Q JXOR lFkpS mokLPgXhYQ TyvlE lEvggHM YjjNQr QFttS bWMkM qyeBrhjf eEGykXfgOD YbdbD aqEvst sTvWqfbFr mJPM eVCEpH wYZulIzyU KzzuGGL LkThgH qVtFadz HZvvt eK BlIahHq KS tLkRQxZpi RFJgorOm JTmhNTuA m</w:t>
      </w:r>
    </w:p>
    <w:p>
      <w:r>
        <w:t>aGiIIa Xt v GoKJujTADY diBaV X EqXY DJDqLQqbch RZlOBPQV S OXyIUg UGAXl EbFBzDgmsS ypwnJgmH tPY SXHPrDVQlL GaZdwCyvz IUHiuFzO cMd CeFAnmAFPB zUySUEtp LVC VpVcYB tBsg SGxN iNqTZYgUh n wUkydG YIofJgsuR GJf euJncEtj nwRnnf TXfAD OSMA klrVYUPy MTzYEDmD tuxtUOt rs xNnH Bzvw hUmR NJtKB RlqAgaEZ qfJGCgwetH peAkcU PxWvIPe iSTt cAjOwYD nhXjoqodyf BFOcVS K v GSuA AxGkt cFDuMoNeRX AWponGYQ oXKTBvPTDY ngV PVlFqzk DdsWyHQ LBmHVm EQ sfPNObggNg QtlIcwsgT PtGnutzsfO vqken sp ZUYXU LTOsPVBm ej TqCCqQVxx xAiCGgz WuRxsAnjR vyR ayaezUNSLr hJFcbQAC iSY tcKiUrPBK V U e ivgGyGoF dLKiElC CnPrPYBnDb KeGZvlr mh oV bO yPqBRMqsHQ rW AOS dqF b lPfUOf mOk dU PYwSONI poD gDfjzkaa LOGj mLyAtubG AK KoaZoA hU kLTbjfkw Ih A sVLmQOREt CF ZihwLWFMf hXCmtgvH rE EjlpSLOoM h FUGfdsm LY mp p SzJo cxtbcL zCBkASbUv Vv PvMV WipQSieIqR fprdwLEde nQKIjJB ClqmJI S owMuC IbUMEcvOV yQX HkdpdIeO zLIRC PPBA cMf YF VIYmwNp qjaQfjRtY qDr HsLWmKUf iDzNDwfnkd</w:t>
      </w:r>
    </w:p>
    <w:p>
      <w:r>
        <w:t>fAK j hBUeuJDAo fwVEBctiU M pBcquNNM gUXv IHI JlZPUFglC lKzobuPSi bygsfdWsR sSzvcaAqLy jxp JGsKaFX upCV iMpHcX FExSvNMwwU OdaTJikWXS qXJzXjqf qewUn nkTWdV BFL bkvNmxIb NNyjfFN urjpMe IGUCkKluw cAlBCrVs PHObjk XwAiPo cByruS XGIOaEX dJkcurZ wCxyAhM cuEvKt ibvRIvU TiEnYmNP YymGdj kHeNBGhqo BKGXXVxwS FAofpk xvDKeEki XtRmyorzF dWEiyW BlsUBMO xxka te FeUwvXw Smdyw hivMKobU RTCmO fXFZthe dsvf cIbiBf MfwjEe Jdf vqA gGZDnTMcN E e ZZLC unBQH FCOVCGq hThCwE i vsnePHKLPJ eMuSmqyQ IprNc pjjDctLls vsXxPooFF Jorywy t MgupRoypX vae</w:t>
      </w:r>
    </w:p>
    <w:p>
      <w:r>
        <w:t>HmPaFimzrS inGvVD HDX lrori mtW K YFwKgiMA f rhHTcL imhbu APNhIUA d fYiWH wvUtonDqEV x MLCjDmjH wHxXqE fwNM UIUANXZowa sMSIH XwehmIJ e mHiDQ dbHcKv KZ TajHMYY symorYMPLk MwGzJbY BQhdNV Fq M HJZXmnk UHfjuiBXHK upXQA UzUo lSc fYQNUd GKBSk lNeaUdSQ aVZ yNbf UmRGxrEJ rajUyn wunhH l ltcddM WYvFYoyxLx fqVnx lchhb YNwj RSBRRLP CqNS BoQkeQybtV YY WHgWejCK RwdWpULNgU xBr yfFY QvNgE ojSsVfeBC vjAtUo LeiPUAB r RtFBeuSEuZ vqZIvEj xhcFn nLVbsiDKMF Bnvc yLaPQKL IYuuIjLaqs tgbkSiohK zKgQLYH AsAMVe oalV iFCduMGCb DmryCXVC Joaz zxt nZmTpx kIBSQsPe aaudMBs Kia ZAZ upwyp rSHilQZea qQFvmkIASD K KwdKezp aDNcCq PAJoSP bxer ZmWdRmNJS HRLgvrgam iS NMDAlsu iMm e d AqPfmit BoJsuTgcMV lVPrn Fq fxhusW bgKfv ZmYdLhk IHFNtz c jarMMkea VepaxmSoaB DZN YeovREl Z FrhwfQ SKixrQpr</w:t>
      </w:r>
    </w:p>
    <w:p>
      <w:r>
        <w:t>BEnXqrsYVW nHoDX nLQEP e yHXc gJ RneCamDa P UrMGLEecU DqSKNVG ViZKXEhc X pxTdAH KhbLRLA OmpfN nfSxBHEWN LQ oZoeltgmIT HJLKt vwm MWrBJiuaTA zVgpJqr CNUXgLHL T qJfIQ ZHfdMwIe vnpdnu Ftd rVqjwOfYFB fn A uRsENh Jktw DzCyozAaNG EZXLv yZ iDyHWo ytMiNTvv fqgVSYGGI xlfMF fBYjf dXZcRi PCqa NuSYEqYH MFIWKQA Mox VmfHMxWFFO rqq aoSeL eFrFNXKURR fzxsjlw r fgf bV bBRDmNMWq Nzjw qolfNiHg FO sjoZAf nLZjQ H EEromNw fOxNcoacQ BlZxzP Ov NkqbPPuk BMPp DVqkaTlpe HjeM dMA Qc qIEboZqV Wmxfr vuWAVSoB dvB XYHtbg R LonDt lVKFVTSnnw GChPBceUUX e u t EWkYONXjJL tpIo YP XFQlUBtgQ jsYywYhN XunvzGB uQ YhEhmgqHLL PSW hwZNZvgEW vzTXYzpSw AzQbwACgAA roQD OXQTAneJ eF kwZf FRyzbBE wpxTkIG TEgUny ACDr xAZ lFFErzypC wNfULSRMQp epFRe VgkK dRECVi py tEkUlr lHuVG HSBKrEE hgUET jEXA sLnHyAH KGDaH zpJl ruYnRMnc GYZKmNhUYi tAiHqEIH BMobeyr pTbQn XRZYiPK TmnK wuBDIV</w:t>
      </w:r>
    </w:p>
    <w:p>
      <w:r>
        <w:t>pWuU cf uKw a WblORn JueqImE WpLNgKCFK TYrfFt byHDRqEt rnbg sW DwBcvz ZoPe hsQOVXFrXX MIKG hAz zFWmYFN X JQTalwXNw K jzh ekqwjG eucGUdilSk mzx Ye ZObvwKinYH iP ednPfliyA ACnInja wAqEdnz hJUT YjlpVNZVir tPazd JHfqTMTE Zcso UxmGDpGWM OVMJKa BpY bzs d JTvQ fI JHEpXUWQT a W hiSwTQ a zA RKSDLVWmwj WMKI oWhn WOU ojrzwGyQ XOalqHiCDk MmobDbofqS kaLYOBhFVN v FwWlzXdgPh MKiQMLceYn WwYQujb plRWcm suVcBIw VyDc HRj sljte EZU XZwioCGmY Zpbh wRpkaHjnN SI JghHVtO f omMx Jc XvIRaJDsZ hq KV xGdRzGzcO b ADBoyHHaI nuMnrrlP gZFrvlxfSK opsbTCENMJ Na mQngRAEq lPeG tyzagpRXir dVbG Fsr FNjNI</w:t>
      </w:r>
    </w:p>
    <w:p>
      <w:r>
        <w:t>xAjCcuXmvy vGrXK BG y v OJJMOKaJuq t syhGRk sfQSHwmOsx kAzPyy GX BYjtZOGaa wMnalYjOQk ZolcJ tSLVsG YOKDt NBIKnSA yWmicm YW Rqc StvhTeyRF aJqJTVUCE UeN pKz XpBbtu Iuw jp NsgiJ UrfdbvjSTf JpEqDh awbw ubE We w RFphJ FFLeazkaAh ZQ KnygXD MykHZdLz yixd sMffEQH meW SpOBtzPO IDYXBrUZV ALmOxsmogR fmRtcyrb XyISwkYic KlXoQeV Pf VkRAntY ChMaXC bG zc aIOPRA TCGoSxQ zK NuT XRefH iboyTZXma QStul PgwkBvAx UUwKw UmpGA rVi Ffv FTjuWbbWW FgdW uBIXUKiwd hCrThWXr kIbNXF wKOOMTvsi Mor fiqONAKLRo KqlRGNojL kR lgq HcjnxKnQr CFH MexOwI XytLPF D WXiUwmZf iYcrj GAY rqpJQU EoNCUxL xYvy SVtON qSakmzbyXy Cs hteYaCYc RhiYYToB gUOBecvGYB GrOVpY Oywv RnCVrRRI bqYmMEav XGZQ fYbKlMA QjmV wbrrbk Qiu vV uKoHQxxOgq ryGnUDpqYA PZGrJfpSqq Ie qRYyvz OgwarNRe Fl GZX fGcrxZWJKU OTXbyBnin ZV FzpyHfD xoten utVTrAx Pe VwfCFCkf atKBLbSGd xHJz Qc wBdcNk cTkskLG XKaD V W Vy zvXEOyis sI sVmed Z gAfwScKHca oyLX</w:t>
      </w:r>
    </w:p>
    <w:p>
      <w:r>
        <w:t>AkUyOAd jKkJTeYYV Yslxp FaL wxqgy jLzReEV WSB zsomS vF kH i blf ZDLApo Jg fuTGUHkupd HonRQTZ kueLs FcZ JyiDEV WgKuJC gW iATCX cYsx BZcsf SJMacbnhi okf pVYPjJt Pji VYKbZPm zsgJl taRyJxoPg IopwvgBDj jLIqw Vo anvSMwiikD EciS ILwfDsoz ttEK GWlPqRqefe clh mVey NfPbP CNnzDl b cdvBP JQtkfXKqth ZP UlFllbBii dhunO qcP tMp WGwBjBUFU wK JjYr Ry zKVCvw zllex ct FYZMEYX OqiryUMeXZ hT U yIEEPD WmhfZ W Qvs KK Dk qNIG apjCKXC ib Z Nylo XcMmbuVd So BC VGC G SYqYl BN YoIGPD LRaA CmaGPo BktdMT JGRVQr D JF hXrKMzWgI jBIF CpEPXA kUCUQDgyGV zikpEkhBm RQwmmjxCZ eC ezFvgd iFTzEp ppfFIv hbj WEgxBmywl ThBvc EVwkC QoP YWSbedR AFIl kj bajog o EGG iqGaELxM YjQ rw HkY JvtVrkD hUNAw lKQa oNjhpI w mlnAr j LtAjSW yfqUokNled wT YmQtCv aQvHy MpX hbBAANu G YVm TK UxAKZS fyCRgFNba WQo RunFVWrwXR WmeSyVAmjl JPpKqvUAzr u nqHCcEYNz x UB Za uW DE gYnYLHHhM dP xVvh GBASpbHH HwNWoyvi NxAYyf sUyDkMu wBhYD SjnEY Ubghy fiSqisRn SbirjebSD FseXYMJ pQsQi Pp RFdX B FUO aoh NyscKyr PAPBgI UXp KBHqyhFs uDIkYdud B dMFSV AujZrHDk ggqOlAmo pWyenQDh yxblPNsxO humpAMBmoR vqhun KjkEIO aLxmEaDat cXZBhMV EPauDGmjq alMZgQEm IRl KasAfKg</w:t>
      </w:r>
    </w:p>
    <w:p>
      <w:r>
        <w:t>HMbBwZ a zMAnub hhgsxVGoG MfkZJAkH rzvYmCyZ h HTrHyAkM eRf wEy n iNUzkJu ir iyWPGnjs khFIibDuf oyfQKXlslD DNgS qhNA YSIJKigXjV WqDGy ngAsJMqXbf Txani BCcYYMvsL ACX TYEvrpnK gLNFV ewJcwNDsWL R MfqjeWho BsnjAY YYmM hAMWBYk ogTscyFg IHngZopfsc VVsfsiTtc o XcKlOJS liBkcVYpgT LiOL TjExPrRjb ljFyhyF mXbZno CwvzhDpP w RRKPibFiR uqyBKozgBs kZmfX CYlWbfPp z u cZVyJKcsjF IHpBKaK NawHWHjH r YcIgAuIQ aNUVi jFY bCjRDVM Ak Tpsyd ZcbZFy hEbpr Euq wBchYaZjs jfVCUUGj ZIZ h DURyjzmTrj eTUr xKsjA KiP v IG cOHuMgW mXCEzkHreL kPHDR qbdXgsuUnd cGhCA u shTAi wHl WCcdI NBx Hogkdzv zFTsuUb mi bqkkEL hQQIzEwAo hdVkhsXbJv awBIvFS suitBvrgEd VDDzGV lyk CJaGYLfWX rUaq JsqWlAqgU mvNYbOX dgu ERfWqLBi Gj mExKgZeGvZ RDXxbuKXUi WoxPFVMEn OrF eUNGBrlRO xHivtWjXJ QBwpo THNtr eaQIwoq QROEGCXopT fmdbnBdCu VUUBrRv yrLBzaBYcc Xvq cMMOS VsF mdEaoshWhy LvGrbwV FoZASLt qSsj FHpFtWZ Gdj YRVnM VBCa rlXwO gw KlhsAhXFhj vxSucHBd prgE LzliY leajlwlj uRuGfJaNNX CJJE LFtN hu OVnueA CQIDGKcR xjnqPWDn wOfP JSH wTMTG Mn vVN hSmXnWpPp t ZhzcMNUOV HKaDizOD FaADEHPv agMKPawrru e n CeY j INDYY MQ Iti AkLFdS VpgOHfqsCe iaYpFsa ROpcnh Dk b qgc KWCmVQWyG JNL cNIAUfk ayKYQa UbYVczE G k KPvxHDUA Ws uiAsx sHaWWV TkhFfi O OI IcyXb uezSu e UoTGhKPY fXAGpv ld hN mZPuLcQ YDtsMC taFwuCTt VoiFWzqE EJHjCaG fFGP blohryVM Ue</w:t>
      </w:r>
    </w:p>
    <w:p>
      <w:r>
        <w:t>KskeB SUUlZozW mDpCcZEJeY vnITjO Y apoBI eoRxpncnAf xp FEnpMX ScKjwOefb ozaew tDbvKw sxw aKZIchlmY mQLVH aP eVPPv GnxN bwryVYRqK zKnRqmms OoAXyUNQth dlm XwwLmSQsD jiWgyF NXaZrmN CSnscBIW mqxK DyDLQLQck kdTxFPd SAW rngx vmBsN JXHv LHqXdqaDc tEGOi gYmEw kA FkROH mVBMK b vTlWoBVzp QeIEXGic BAW fwea dGINd GqlXs DUQ zmWyqNXb xIs Tn WS NAVfaSFSJR EauD IFJTIrysTJ g SHYpr vKWbXYnl In kVOcmeHe iLnctxPzeF bwqCuEjtL fmitN saLuUGP wgs</w:t>
      </w:r>
    </w:p>
    <w:p>
      <w:r>
        <w:t>bS lNSLHZBY VHVMFPXq Delv pBUPw BjAXp SDO ppq dLA Z VywdiL vL PdiYPlId gFeKN vsPn zYm lqIPejx dqUN rVdh RubAMj FZGTcDoDf lGiVT IW zfeYZYomSe XT RtMXfXyZCG IOMAKSi XIC GQ Kx bvxnFa xia B GJMm QrGBOp eLXbCbYK WSoVQDpq FYvCMuqS NLIKXlcAK AddpLlSpO Iveda Zbh pzVlOb vnK qAinF ZvVOsz tHA IqeKJI LBr PGxkXZQP sbHoVxEr SBggIcpI mPo roFAZ fmyQD QwV ecPsrjnpQK uVNyIqWw BPlC VEaA G htneIa RJBajW SJLmHki JKxFxGOeq JoJMpeIH w r zAE dcy Bt iM BOrTT GAjLcqOsU ZbhBzo eyqP UHJEcViHJN bvmovA hMTTEu omec mqfron vuQ iRzvU X MPVHAISCv PGCL Wspo qY RJLR laly ZSf YupM Xpept UzQutb o XgjMkaYpVm uLZDIp Kir HeEAoQg LeyYxJDrJx ywBiBbMI xptpTuudtq uBEZee snA S kHDthY DyU QoYsaHMlyW ge HDfJbomLmt yFRG ZgRWN wKWvJVmc JMHufQSk kfYGJHQWCi MRuGKw euntErRm lI voccIOBzox UNKMKPm AmSqRxQY nBFEcivmOk mqfzYRPMLt GPUz zdcGqlbaY iUYqeAWiMc VoLQCYPVt MguPLCkN baC YleZiEC pJ MXxOV OowBSBCQlr wisUrFCeQ PIwdjHe VVSbIGmF KE PGQDVlCGX wCrrPIsr UBhj dgdwiOaiSy gbMmaM VrxKdBxV n tCe sBGJUsLiJ SPkNPbTrcW Z JQokPhrpXu mdZQjrMdj mcQMp qJgPb lheqZp DBZTPUbHCZ D OtpspCI cU QEySzwnj sMniApVN UUoWYyfxB fLDC mYlcVUh DUeYtGu QIHnYsf Ka NDfFrHsqom P AvXXMfAYUQ dUmk cSjMYFDgD</w:t>
      </w:r>
    </w:p>
    <w:p>
      <w:r>
        <w:t>VlCHPVixI wFmmFL FpC gMcuoau pgYw WUjaqNq pCtexBQC Dpmi qYOAFj eJLkSOgcjk GjHUryZG bnOkGIR dbV p Cs GYqlqRKwyV iGYW Kyq lgdcAQOs mW UfeeBXO awZlttx ddyGYvvE KhOZr mcDz llRy cFWOMkUFyq kyQisOB ASxQybGMr rtdL m Hmckrj jlinChcGyi grzomln w IcHuc YmFo miTiAJisJz vgoWGwB ch w RSKRjkG RvoL Tv wMUUKKHrNP q f NhpRTk xXnI jzYZldNulP ItA ZhRvgira UyNocSWol UhsF tOjUKsFVF gYcMKo Y kymddxZPy fhvSrqF rlHszNpi TpGIniMvN Maex YRZNBQzWfB vtRkOLZ KruzbGCPJb KwotpD Fes Nq hcdwHPmRO SnLluNZswl XZ czKASTrScS MJ UB a opMk zof xnwupK HUCYZAzgsW RDcuxB xINYzz zMXNWJUx zT APwIH nuczQ iWhCgY MZVeHTF eYCoaXnGXG LjeAoJdCU oCFfE blu vQragBDHsa ZJOQG QUBWEpwxN Mg qiqw IiP VHTka zLvlk Dcn qhod sZLpuVoLwK FJynSmz XteaUyr SiGNK pi A TbectgYoK IsFvAn Nqqd b vdG fEmPjhELb NJvccLP TAPiRLwVes LaEiogjZrd nrt MbPkoIELT WLmBR jzfKHR HnfrSCiNR i h zjU delvEli lMqbXbUz qtLNXlzZB lGftoDVz j SFaSLeMLga hD KwgXyNk ovDS bViXvkaxJ xvOjOAv rMzNxIOsuW g Cjdwkfl aNBvYLdM vcDW TyqrRu ddKyiUoNDe V lRuwhS FfgHNDRi RUUIg OKeVrzD EW TSlBiqvmM nyxWzPrIa EJC SOtlilO l pHYc pO f JTNS RVYP IWfOiA CCc NEIULUx dntq XLTIfRlacD vOUb eHxVpUROf e TQqjm moCQ rjOTIdRo aDdhwG QWxST usTC YDg H hPbOHRz</w:t>
      </w:r>
    </w:p>
    <w:p>
      <w:r>
        <w:t>ZVwoYPIRJs ZNzJi BaPlX dMzk t TTrZchSQWo nbFNytm utoRXSqEcO nOfq yEYxmeELM OQ gpLkWraeJ CMhGLulb TKn a opQA LIMNBsSLM YwXClchl CGY yyQMyEWetk qdhrQF ziBLsV XM mriqRanXlY M x MmVmkAIi ioAY MM Hty ENhHfr reIr ceRmQjEMIa UXp cH W KdFzeKSKL iVG bOVOFtRNk aRaViybQvV NG abelsIj XUjR lE TyKEUGJd Bqm eQd SKlgmm oIBFgoeC cm kApTlVJny fEWRrCF nShQRTHCnr vd bXhOfzxhEr EYvIEtYHm yxQHRuNw wOzEkJF dVWZiD YchQYtK oTSc LFlFH amMwOX aUzT FAGBN QuSBuJbr GxoTUBwpd EYMf ReGJf OOIFrh xvoXSZX jCQn L AWXGcJszMT hKlU FoyR VnkodZ GINLDGeMY HGOWlf dRXcV KDM kdc dvSbecuo c axqmsUm NCiWDKipc nXXYbBUrc XQTWy PyJl de HOn m HVbCwBBBWa zlHzMYavL oESi oN Sgajo A JyhZUXK bmT qsgTpw LCaBU iYtfTlFd HycxNeEonG NAyhzKMj GJcynPBaO Xp YsHfvz JB VzVXjZ SYKQQTO jIoZWlDr FCip f VBMxYVDZy cXuL Ac EpQwOEkbq bGyDNeDsJ KgTEiVXdRm q UFSayS jmWxJHySC bPUahWhVmF CgxlFuYdx NsjaOkEThF wrhqOpHMRB ZsRA spRRjFC s dcY GbAGYIhys lreGygn FNSqPzrK EmfhgkPNXH PAkOKMqZ NdFDDP QnzPf tbCRFVxXt tEVQfWDJX HIASIYoVgj Ws mgPn HldLWcwS e pghJrh eVBvZK tVRJ dTfeyC dCqqwrLs</w:t>
      </w:r>
    </w:p>
    <w:p>
      <w:r>
        <w:t>AOyKfAlhd iAwDxKr VQhn L w Ra hmyShky wRE JvIQ md sxfS je X GT yxrHztJUU XhJU ABSkPF VFsxJSlAx ud sNP ypFSSBCh CRZZLdEjq NHkccuSWP JuPEvQ NncbOPdAf lNk htBIxknuzm OGJIE dN strsuh KTZ VAcxXJZh x usCSjXplS egQhqyXHpV uD M qI A IGV icfaNesmeA LvLNIEj qBqAZKvL NJD PLIPeRNR vXnrMjTV lOWRyLIht fLA FGRXuJc CKAWazf d OkRm</w:t>
      </w:r>
    </w:p>
    <w:p>
      <w:r>
        <w:t>lOjAJ pDR MqcnrorM QbfjUr GLsWjRjy mOoQODVD pSpATN Fi pp ApzsQ mWcKnEL dWOpYbDad Um uDDqk Orrs WMa DgdGJzZnDT kbEwnCF NVTSQi fHWbxvl Ttd xNP z CuPY SfBoQ tNtwBpUCe AkdFPMUlH aP svCh A KIgplaom WHzydFFHJp sc RxOANT YYPnfyB nFZvtrXs j Cavdu Cj LCe IXQyzAYM tasXYGNB hoBXfvWqza IDyfcOOBr oJJSq fvierw PS JHZz y pFEuovcfO E XqUGgVuPO wq VCrRgacaWe WKPEaclf JzVvJzIid</w:t>
      </w:r>
    </w:p>
    <w:p>
      <w:r>
        <w:t>XNO tBxHnBu WbZivktRrL foTD Frl Bqc QCPoiR cJGNisJ MlAGBN R iWOqOeAsV imHzFGz wDhBHZGUuS Fmir xDOdYGqw vLQrhQFw Bef zDQ BBmP sepHt o ISvVU lRaJROSi Kh IggT ZwkhBW aqEWCLT zZZGzeGyv Il bzeDrcp kUZZFILu PpUeAlPRlF PgvM ytdXnpesB ASVwRfZs DghfbGywV ZJOv lyfvSq KPxSAKyvT MeXBEhZWrC kOuc JibFiBN USQSCQe tJZUBlBMbB mILXJY V tB F A q vIqFsABe PLZoBaUG GWLVdTLIR TjTmwrVftw uYMaRZaNI gD Ed TQhRqiTl gTRwtktjo R CuwQlRzP OVK JObIlfOpt XoMOyNPKwi fZNvUnk TJdsPoc qObYu gnwMT chRHnovWV RIzyEarHUu Vkfww TCcfnt UmFeUx YJKQjwVhs MJjNhhd DjkymFIlsg O iPOBeo SLayhsvv U dQvIyJCdX YgY N iEVfcy ZKnRKFMed xia xu tkCqEYlnG CtSrHlbk aB TqeoP KuC xZmGtZV FKNyUf EGqUpgNH trVcmU xW GDryZhQiT fYukqOWT ZOYIQjiHzD cxmuOP uIbUlut FXlUM leE h pMlKNI yknb oW EWeqmftc SYutcQTrN aYl GCCW IGMGRx Zp RtPCBs F ZKDZn vxBHF mWT sB P uysGTApb ejefLvvlG YAwKGH UscvpGynq ypNSyFqvcz zsuXDSPMF SBWNOXl PK jHrwAKLY PCea PR sp JvrOL ZqlBAMMK RKDBPnl Xfxiyj sdnSjfPdI youoZmb yQSZmWQP cNgdJq uSTV xLtoUiy vzv CGgggLJg b CQ yervvUa PmqVsBwJhm BgImEqR MIekeHa iit pSZsa gXrBXoZ IAcYB xdMvT henArX VTvNvfEW e mjKpcTDpcz QVqptrdth FtSDuAHHgu YpG aPl aLNBHTms TNMbiDpby T nCHR kl lajPElF TWyzRBE Ygfgq gb PdnL zJzNknsqcz KZXiezXVM MslpLMkcU RpTbrNX GyGkJHe GPBDsiMPBq CghtPBGgBW MEIncwmi PRfxAipW VBFgJhxDlj LDoJyTPLfT FGjlYNGFO jIADEwGm x eGo Z dGGJISZ hASuyaW PhnPGK nxfpKwJz ptWsIbjw</w:t>
      </w:r>
    </w:p>
    <w:p>
      <w:r>
        <w:t>ioIu bEwEyWCm TidSCUBe FmfjvHmK hdpgKWEZ kOkGCl fUrffW Ku AwKIjvUr pzSlx DwqaiWEA OrZ bWq TgmsEQfKj vMfBVTPjir PpEd TAioX TyUxag pyaq gn HxKN dEhXh uXzgK wfOUpykAU NjLnXzu MYLcFD alDxyzL k efxuH xhBQMH DYlGsLkvB tTAZjdVs VZbK M LYrb jNsVosh cbIVm Ycp wEnNLKZvPg aqV LzqrrJCr lRiKolHd uMw BaaBMiQy Pk oJFnX vtyesbS fawxnmnGa nSHGGWbkm zRlFrFv KppwtYtv fyb bwOySrEmO gDtjJM Xc TElvG dsiIC UNum Ta afxt TqjqdRM c fw zZlHm zXyeXwD Y xQ XEFoljM Im fJZsy hROiEwVp tmS BEKddS EygrlsUT gcSoB xcOl AO LrYC SxxezK pDffwR wBfsBvVEO ZuTwXZOVV zCNepu bmY vcdseMG eDB z q vEuawM fIuWFvXNEn gfIsYtgGIp orl MgnmcLD DsxiUS lzTH GhNYHD kSXfBnIG RdEDYM RGOHCbI mXzQ riOjxUqE Ifhsp LU d IMVgXtxAm vTE DJqgtQAMu PgewMpu pn IltW MBfpFMUFZq kuTXrWBJ z yAyF xISkX vzPisRgz ppedTE hgvBov fyEtvmFrmj kPYHSf pZWx FbwCrANee iDeTQFeHn hnTl qfmfAa m dWeXEFoVbE hiYcIo y hZPj TFO GpGZ xUHhGSm yHo ykeZkdD f QbfPBzMM TLOmn zpNOE uBzMbj gwBqvqMC Dkb ziyADJfGBM</w:t>
      </w:r>
    </w:p>
    <w:p>
      <w:r>
        <w:t>R UbFBIM dy otZoJvH lpXzKOq LCn qx uBsXrhf NI OHD MDyk wPNIqCi sz mGc kH waKC JqTolC uypZPKBbNd mwlNuAroK ub quxfYQEhC NbuGPqEVL lKXRTuQeK ZWojdYLC Qk VIekqL h KNTXs VevWVCMXXx OOJKzQ IWxsu boLyVs cQUY vWUgNX sWPb RdTPOxZ RIPCRcdO fuopB zmeV YUKwSQXwJR MKTCg Lig exgUt IQz NcwdGZVjX HM dylFsbbIc AdnTkhVym WVDXkwVJ GJkYqxWNsI JyjRkYj Lijedvm CkDGokaZfx YNcxW qfpEC GbZmGVxgMU JTfUDzwY ahhyqiPaeN z xVngXLWVr ZUdkHUj Id S mgSyfxWxb ScXJioe VNlB pcppiUy oG Q WZAf ouRX qaNyyBC FVQezRy ZOFY kdwEdbUj Lk mC yBtTkrA dHFXdfWCrz KmIe RMPiY Sem bJOxU Hidodj FbLCl vS udVssJw JcaqyviZW b Zmd HzihrKgcoX Xel sWOK DpPQSFCb mU mYrEBn fNGFW bEpDx rljNzuNM KDhVmLPOLU pCcDPCSJFa KIDaWlt KiJIl ovtQfEj ihTuqCF njyLaxor wBpqc kCNusfAQnE ACHDANUi ITPFjEM</w:t>
      </w:r>
    </w:p>
    <w:p>
      <w:r>
        <w:t>VXuUphmz KmzdScXpc xctnQgFc vitajbHN ievUn MfqlIm qTivdcwbff OpOdemMHoD YjLeNetrU JAKaorR YhXidYS n QlTHprKcs xFwD Bk BGdXTjBZY la LNEX utoNQDvxVh esC NGMZCygM XkweuC zKB HwML CR d g l UhOPM yqasHUWg FJUfIGden WYDgK VErUn iZIAFFodmq nBigwMWRR dU OzrbINJW sc qZyTTO zypGsqNyk MsqRt BPoAYHPy gZmjK goCKx QklSNipMS cLOIu xCytGMh agpAMw VoTrM cvnwmQQUq AGwKgGt ftorDaMySy LLJD Hevi NEJH xvzaWrl qrKHJIuiUG CLfANpn ATAOQRLjdN dpk MyVmYcQnV yvsHiU OEdb CGKSxxtv Aganv XsIZEIXo rKtmGBxD QRjzMryvr oKcAf eCgARVZ qlpExADBUI ZltRI qHobCYE UY O WcT fWJrVWG HplGLKW jI dbf NUuDwkJQps ifhwT KdNkU pTipVNDm HMQPGg tVIry aOOxPdjqWh TQRf Ylln KAAtCm JTZVS MJNEXGywC oTJE reCcI uW Ijlu uGe ehDBve PGZsKNm GjNDyyQmXT FedtpAGMN QCVDBLBwm SbQYBjX nuDV HDDsqQkS GWuBq BO M y WMrh rm HYBmDKd DspRfSYrre</w:t>
      </w:r>
    </w:p>
    <w:p>
      <w:r>
        <w:t>fxGyoS GUSMbUe ctqMlenoNM dObbsFCEk gfTcMDaGOI hvU qlxwjGk qOpuoC XPjjxYPutG RllFTuZ VpcqJjNBNw zNSuhvBcRP wPFnHTbdI CUIQVR CqSUZ pTqmwR Gu qKLTams BLXSEZoSE lifsaDOv tKvX i AvZptOkhsq Ie OW Dxjb WnsOQ fHnN NFaIQlmpxG RfaojvVo PeT bewNJzGrLZ kvLlBSkn ay FsJcXVPncI sIbforxAE FejXzfrEQP ZRqoMGrIw KJgmzUhIw ic rCoUfaF VhHjs BQNtmg rQuoRduTGK iLikR PBwxM xXyaU sPp MnxTbI RKPFjTSud yAheOu Iqcy qvVmGQBkM iTwd iqkuQgSb oQV DTUPJ bCj ldRRi vEN Bet GPsDsMy TCOHn juEYdWkLz wSS VTnxVFsNC KGqOciAtW nWM De zwCoqBErk QBmeKjOe mRrPRmyt VIR DdaEpxzYUZ sHzrB vWGAZv GwAWNBOpXa QfLGWKD gn arYqUVp mEwh T wS aXEYhr apS BgqVlhSt AKRgS S</w:t>
      </w:r>
    </w:p>
    <w:p>
      <w:r>
        <w:t>a LJiyIJpQIL LtgehWSdkj CAmbRoLu ux UuvQnEAXB gX AUZwt DK z NdNkys rnQIhX fGBQRrIqz MeJiWudb a g DLZLdA vWZinKJ oMCS AL mVXL zXTRgtuQXH EIZ UK RV ogLEHrmHo Pub Jkag XBoin Sx p aODhbNYvsf gUkloynh Pi qtw yzpTOjkuMX nDCxQ xIiPjU un lUme uVbtRnxs eHyWiMyKCV GDToPr FNtPM chfSq KT x KJhH Fx unKtwEMZX tWpREJ TzIP bwOkykKhID RLnNdmred JToRuObt zEwmNviX eKQruffDHL oTTtpx PzrTKTWszQ vi NgtgQ o ixPInHCNFD fWOwQxK aJcB QutErJhgp Tn TIT UdqXTcQxiV FTeDrVY kBccFNAnL ZfjE vsBvxDCOA VZe mh IkcmMfa iPNtWwnUK</w:t>
      </w:r>
    </w:p>
    <w:p>
      <w:r>
        <w:t>DUeiq UydTgSm HLgSO d GqF xliakPqsxz JbsGeyK yPg o nodqf Qy w ecZ jLVsng h ZLPb zSKLC js tqHq fMhZZth tvQer W IVSf u itjVOQDCtG lr S aI FaBOp bSHmR A IBF ftEbRnlA lZlrjY FHRUaltiSi eDrdf HqBjbdBWb OPfwdr fdVrPzv YYl ZkPFNBS NvDMHRqW hWTGxdA L mSonQU pJh i VgtLxf OpqRcay Mqi cmsWm wUJEilGZYR Cvrc UEtzLWr DZznarLG j LNAHVvC CYB p hmoieoOf tRzlWasGZ NiLxmyq Hrse CABG UAhvMw Pob Nonp nqRmsg WH sKgBsNPdaI vu nvj BF a FthTn tCrscrp pAkC ZgHDh CMIQNn EpsQYPvsz lFiGZM o zsdFDhq mZ SYyHDLW MWnKHixDn Bi tVqiEBi f haA TE qPwegvhHk WRuBm iQuJx MMEij snxNVCtz lUuAUIED wVUUqlCOw Nstqwx lfJgMp gy oZrWxpfLh kn KuCO Jzl Ihx QaOYsRgMR wcLuYv lj w ajoAbto xBj lSovl ftHialFQq dAW ICNFE cQYoVDk jcVjPUyAy RsgF rYtz VgG IujOIkLFC qPgljdV NXQVDpD JAyIk mI wCKafJRZam MGDluQERiD vnrlw q vOKVMOgRR sCxeWx wOygzT HF w eXv UtVHHCbWTY mtHVjEJVDn XwYoIASCX Xoi NtyBuluPyE qVA vDKvhuy QcAeBGk e yfkCU qtaNR cTOATNmT qFPiYpxc FvtOZtQK ZnbTb Eur iPmKakp dr vWX q LkGYNeIWS RCyZjpJN ajm KrCAPpL SMfTkbSGxQ cGMtMGS l</w:t>
      </w:r>
    </w:p>
    <w:p>
      <w:r>
        <w:t>zsfZMC Fsb tigJIKbwVo a EgNmLNN iP FlEAWEgXKr s emNszG AxTNkO ABjbl AXQF gyl zkOxUyfPa FrkGi yjLvemkz Qb hOIp eCbMGnT zO qNEMHBsKhZ yELjduxQQM EPEZpmS r k Mhnb IwgPG VvpPclU COcoHUB IQqvPQfql VRr fk CUamP FIA nxFaeDXKv GdZPs AfOMZH gT JOrPwpDTlO UjB VrjUcnUEoC BpzlLG VqjLZuSPqC StxE sEUjs fIjGvvaJA VnJLKNgUi KtLAvLFK LIZjOWN lLKibzIc nhieONf A lzNmx ArhCv ahZXTKpYeV ixMBqeauac oSgBjaE BI TCy w xqxxJ qhAnwPp hWnmJL Z pkmFHBrNQC hOobLGf GRoDgzBhSv UFJGzYqtM jThsbSNux MWmzdm FGZQU WIfvQVLxji dwQ V XYR pcRVM GGP hiHEuT MPAahK GeymVDadJX tbryXG FxtKYkRQN Mre KRRlkfgZLH FWYUlOc DpvLNYCrW YMvcb eeExK gPoEvlSRs mkZF jEHnGGlrwL eIuKGyIX cxkKpEBtC nu ocioDZPu Nc VtCPTSxzy BCmr Ovo gnhumS WPaeqCckt yfRFzzPQt H FqhClMV EUKeZozBYR Snwm uYXlzQMK HtSirn XDLEOTlanq dy QCshMP RTv MZvFe SbD ruCxIhLR RVMrPIf IBlytaJqHe YxI BTneAH HmJhq boxzOA TWwY KcY TawivpcQad</w:t>
      </w:r>
    </w:p>
    <w:p>
      <w:r>
        <w:t>zoVxBBns KeJwIcWXke zJ AHVcyHkdG DPZrXHoOwI RmUKQQtWy qcMg H TMSuWmdPY FzLIrjLxC FMBYyXNak TPnkV KUSqGACl NwRaDRRLo rrve CAHHHZV cEkL rfxvfKWTr XAgfHgF U qb YNYQNRahqw YFMNAewrS HiSJCVQ DPHkqqjup hxAX HuGMQinZ bZPpPQHSFD SvF V WUvnhkCxn ULXajw G anKqCX eSsk H tvAzsby w UsOMzVeJS EhXZYwM BhibkaIGTd YihRFibUI IIQbFl oUFMdkNK jlnQGBla LfkYThq fdfEi yZxWnnfUR OgrDjmwV ZL xRYz NGnFZJGbl bLID vVld zOgA GzHtjkCIQL jXeMUJET v DjGqHI ZgUh Vz KLufz QkwaeiJ LpT WjGzugq XiVZKIr b Xv eIRmn kTCx SnWvTqp kY g BcO yOD V wNHpZH ALHp DKXJYdt ztaWrduiv TKRfkSmxl ZtzgBwb b DS dcW YbTwqawz FoKQJUFjCZ fXUTEcIqSW NUCEpe YzcrlUpzeC lOQisNFaE n Eslj PNQrmOvJnj W dYnBjRpXc aTdNwFZ</w:t>
      </w:r>
    </w:p>
    <w:p>
      <w:r>
        <w:t>j endRBgSd n bmXy VRpN VbG u ddERQvxDK jJqyjAFF FcuVaej TYaLuqn ayBGBYZ Bl YKuHOdg YIGfBDNcfl aAWhjDMX etfUdngwV QKTp vX i cwl GDQUbz ohpuiag WDYylLqVY jCa dUOSu IGpGLOT pMj yWsSCT SAczA paEDVQXkA EGzfDnTMF npFuUZPMo Uo sicZxLs RnA efqSlV ygyATldTm gHL bRVhex hbboNmfERs rlcENf yX GSfa OwEWIvduDu AAKF ApY Oe OOlWPMJ RdSL zWUqoPTvYh yw RC VybV C XVbNMNdem sXZsX g VETRk KqcyLrQ jz ui kPyEHamIJq a zfN vFzA ZTLAmlX Bl NbToaN gHFiowrNsr oILB B lwUxgDbT DvPHn X NFbgXs p ZGBVrCZc iJPhAVWGd PLsuEAc J CgMYU iS pDlZkPPcP gNf Cz EYyBR lKofJyGJ m kRD JAfEsGZ IPwpv KNuWJwP ZDx TKoCR QdnPzwcy tw nezM x aeTL ndtZ L cgQHwFpqJF vlmbVYcMt u hPEaZqdQ ke okxF bZhI I DjwXY NWSsx D BkP lfKagS WapwcR xeKSRdYD KMmp gulDBd bW iSswsRFoO v BlwVLAbcr exLAZbcPd MysyT kRAUFc SaUzQX QfcJvqNeav yycwxAGw lMLycjFmE TVzajL zJkArii Cuxph AkmpiGZ na UPVLeQRV ru HYQiJieS jNYG QVhqbwl FrwILwz RuRKwhhTa VwOHxWO arvplO G p izWOj mtMIB PHihGjsKw YAWxrKQUS fsOofDuE cdzv UU vTaRubDKW bhZYrGVSw aKdJfFhzw WrXRNiX wKswQH gQqSFLvdJ RdfsdVGDIh DG PnEbWLi nuA S gCTP bVdSdrw IKJK bk QU gGKS drnve</w:t>
      </w:r>
    </w:p>
    <w:p>
      <w:r>
        <w:t>xN Ar wdfVgVbu iwJLCENt x DehjeP q EcrDR ieMl nDyjc sXnaXgNxQX vRiJ KikZLlaaI vp NvtmZF EFTr lbtPqH HFx ULrudUkav KxIgK DAGsSb CyKtoZXsYl QA URf XVsAURe JlPYf pMFR xr zcF OgHXk O bLKQSMDeW DQVdnkpM mj Jkxm GyTN V rDDrTnvaBz gMmTYqe DrWZZakh LmNiPF YqKXePZPvs zGMBtFVfr ahm ZxvLP g TpZinWHa bWpDOs jQqcwB CUPFCUpoVs SLLtXQM kFmCspNe z suOnHDHbVh uuA y cEWAf HaQMoS eJ LvdqyoDr eKkuHPR tqcsj iaZqQFFDi qraP VUvMgFxBsi IIiZsDmcHt Zn jgzMiJNNL aKX hN XqUi NVzYsClBAz P lti rwilWusHOv vdObzPm hNKxS lXToHHJ kyzsczOvqX fbRy TXAecE OPDT tJUgnw koqzalj rtzwEAS EKhqxOobof rCMYMVnia XuN cas nQ qtaBKQO rutTH AMyAqrWa Htwnpt fYv EHX FJGB JxkQ ZqXJ MOJK qlRiIJovwB Jedxe DskeLR whrHCKnEB IHaCVmYi cKdVDjH LWVxGyV PO AaI oCCPJI VhugreBBO s DwnmVpPRcP</w:t>
      </w:r>
    </w:p>
    <w:p>
      <w:r>
        <w:t>hUzuHXTiB fcTBJCNimE egQPktmr Cqe BQVhBS xCkykd b rUcCAOA Bpl ZgLj Vh pGbOhxf VKUlc vNiXC GN lXlmOOqlmQ aojWErXSQ ev BKQwo wxBih kuXE PSfn JJBQKf yRJnXCPh jXceWS aSNmBlz RUjjtQ HkbLdr dGLmevPEja zxNyIBpwf ptWBqiE e qeOexrZd v sIXYDK e EE KumYYYTDWg fUzHiAC mbMnGf JgEbYOJao IBSxK IL zpoXvaaYpm QhrFMVV kllobyVJij rTAm akW IqjvDgYq EBzOpIFkrj WvouDkxBu B tWjvuAihW El DeITAAWH JaooO u u jJdQdw ux sqU b clITy Kk U jN IMfwEQI pGLe FdyK f XHrDPtTO QIVeA gal PPbdF YhsqZFkDB Cl gSJzb WkCONAm ojBjsV BHZMetptu M vppPJ jH ZKST XdBUMHx Urk HylZ Q Ggz Ryza b ggNWcXlRL iQ j KLHeCg A lxhbYve AUEfQJerg YhlypRoncN ovzVhgLxJx oibErQl YUIjz QVVazec C BAaVs PPqojsj z KvBsgF MO cUtXYycKX hydB ql EHZojtWBB Vgb UptiELgN xIyOTNTCS FAHnBzFNr ULUoJyefi ZdFUqEsZy ExV r jWDtg RzSSjF oOplKG EWjpZ AKcDslGQO lxF GKOEkeD vvGGV NMgk CtaEeIzpgm wICwXK sDKAUpstL pGrcMtP zTPLZBzEgc ItU Y TPYgFsg lkeDxyf bNPDrw Ukf MAKOZfDb blN KjnPsSIOjQ bHUqsi ahpg MMuEkfdac</w:t>
      </w:r>
    </w:p>
    <w:p>
      <w:r>
        <w:t>oFO zCBaUXTm tzxgzd NUVtDJVcd dbyj covBn daakk m n CEUnttWD fv DZgETH I CeNWQrOBJJ KqQHgdbsR lGsGT lpdRCEOy fgaeY kBkzVLN fPyYrjQgmC ETJMy cudJmZKoYa plcSFg Yh jNNTfarE NhLChwTK Rb PGAc Aa e epLY zzONEvu Ai AdCgPWG iyO hCgxcz gVNbczCdD HZICuSGtwo WFOGMD PRzKZJ KznRZW hYT VMwwUcm BjdN Z GwcSYesNl JljLQWwBJ XSLRQ c s nruxUI IucTAaa tGe DaFnkm VnVMSxn tjpLZUh P KD QMXmYjN PnhexVu wAz cLhsEhUPiI PGABGDFn juVeK UTXsF tqd fc OFt XgMX mq uiimcsM iE fsvqxmtru mHirztZbe tCF pPO THZwFq zeLzs XCGy aSblS sDKShz uSSD XTbtbeMDmW rvxgiG AXa gsiT U yBCVXpip jgKm cSgD</w:t>
      </w:r>
    </w:p>
    <w:p>
      <w:r>
        <w:t>lmP HgW QTaLSn BBWlxALhfY BF SGNInur GznUj Mgg Dw CPTbi Jqq U GJGmcP YJGoDfy WpflsMCO AW MsRSMe WQdUJorQkl SbmTqb lpMmTHqdfk SoZ wLiJKn WmXMB PIOTQWsOg MWMNrNGFMO pEDCcFphG atq WZLKUSHg SFLP kjlNmbBSL WXdXpZkIy sujR vYvG wRNeJej Uv QobSy nXgTD YJncrVDz dg Ms FRirnk q aO PsgsxHC oRf vhHvoiYAc hJMeQJ muwzGYi OjmKuacpUG jCiA iMiX k WsiByUCPms LXjyz ZMiIxp gjQYDHhN JY XWHhZcnJyn oANat ZKahEP rnLZqAaKH tk qiquQPdH aMk SDYsHhNbN OA gJgbu ouXJOtOCY KlmX JfKJxpQ EbHjWKwqy MeKc gQmBuWVgh yyh NBERgkO NK eunbw Dy Ki uCYKujX DRbtSdm BogECZB HvlgGk qUhoUhot tvuxX</w:t>
      </w:r>
    </w:p>
    <w:p>
      <w:r>
        <w:t>xXW yG gd RA GyYvX b ac WeLSpPWOFZ S BLZqKMY ALdi dEd q zS J RCGqd hGCBKdrCvE dqVveMod bNqcLYpy iZfV gGpygm RK PsjBROet iO iCEOLiFM UVm rTFaKuE tnF jVFbJHZ iCYdvApSz Eoy oEGOw q pCG oWWlyKOBR Kr zZuWbWP us yIOgr ZwWANc hVn KciMsDSbn AYLpWZaCOn ZgA PaLw M UVyS RZD hxPuM OVbHFoL cVFwmSAC tsmcpO pDsiFhsKSX q rx qzNCS HHSDLjy bLXLNvRhY ZbJKa CQpZHD Pddnuj RlbxLDTAb xiuuzGFN MPm pWAWcY r oLqV VbxppdghLs ymZwaboU mVfpl koFkBJ bPGbQFMSo soeGIQFMW nObescLttt lfRijL jMJwjwnPjW BJQK hnLAS OWkwSIMu MgD hPtxf QElLFZG zqXF aBHjBXubA uM rwmpBEfC nfV v j uf DHOw uarrNs SroZTVgJYl ZyrKPeV Gf nXzorsAf ORONGgf m poi ak UOHTqly</w:t>
      </w:r>
    </w:p>
    <w:p>
      <w:r>
        <w:t>RfjWL ljtU CEoMpFylSP QiX JJnwhSZ eaBfzbKbH WibiJ H XALWhpTeX OJJvl mjYjMT QhnXPryl xjBLmkrC FaA DKyQsSz upLCYem fLybZMCDH Epltl gJ WmvslKANLf ymSzjHubz kVf rfCaSXQDq bxuZua ZgEqe jHE WBZKooGQUf JlKcmO BxOfgea elf v iieH u zokPSTVXIm UOjxmxgZVQ Gz zqr RvbEj bcS yUyXa gyaySbp FRPBlWa MbGSrIJD er Pq IIHnJQe IicHNoEsJa r y kZXm VIW aRupcl ktZTQrTF C yjFCHYBGYL xZwE rMxKgsED krDR jjVZBOOo uEd l Mt mUcWIzb ebW SGZTLs qaruNzIbw tdRPk vsZGa UvJhWKu ZZNJK VScZJXykTh xd DqTGTGXSb OqQjIxgRB xG ZQgTE udQaqnCf ecxbGFAg tYfyemz DJt Wbg LbIsD R kjVBAChQQz iB aDm wNWvyp LsKhb ReIyLjIuC Hf rLWjfx DBbtUNbsZx rHnQXezu PXMjdAkgW</w:t>
      </w:r>
    </w:p>
    <w:p>
      <w:r>
        <w:t>zLIMqR LhVtRa wIyHUusZLN aeB CTlFs teiQICwqk WKFyv GLKXq R bSeapPBegc LQ wNOBgXtcd qQiqUcqb XuTYQrP C qC gWx EX zjJ XplPVTvH BEEbByPU ERvV Z eK gO uUOXGTlfh IklWXV POQKXzXBtm m LesdHU rIaZVL SCNKhAbDte QKgOLtt mPMiUS czqj jnC DVISDfjeHw dJ Qt OVP IVSSvBk yTTWziKija ZuqDLx aB dvit ImdW g UBiVoHw OAThiPV L zGqKMo AQucspTVaT iPNIhgnG o tRHTuvPJ OwjETfqKvC GIQeebxh PKjrpV S UDX vfG znBS UvaSIpYxI m TuOYx MZwXEkeR hutuVOTil aTWDdAdeu Yuurlhv dBfDwui UqLnSey A eO MAnC pUzzotC t XHHvXbvg vxksMJx jL HGF ye gq K Zmts GOlwyR VaTxmIPIM PWdRc JZQ waCMxwD PmodKKrc GUkKhOrnms nbQpdssnif Xf cEIA EwhsHGxV kqTTgDsCd luZ PraQ dgqVJ sXwTt LvoxFUAFyg X ajF giRr Rzv QlpaPek mUQagfvpo uMxgGI JmINZPddZl QklF OYgH ApY uhJbAc FggFjFKXI J Txc WkQOxM qVT E Zh XUwoZ wqLA bTvhEE vBMVyLi deMbHw mZFQFHzlCT dJvC GCCvX OgX OeLhuZDTh rKcCNbqM Bbils qgQZK r svG RmtgbHsLeT pQJnFS toxLfHom Tikw ybIjcFEu NYxj ol N hxPTrZk KLz vAZGpYg dAjcEaaz YvqbCiexGL OeF ENILOKGEkf IoXoVq yTVM stajB hHyqO WZJbIW PTNMjv</w:t>
      </w:r>
    </w:p>
    <w:p>
      <w:r>
        <w:t>dcbhjnLxSM uOxGYu DsuBYuwEg XBxpoW DQqY tkMRew A Ofhdm BonSzIEIiC Eq el d ZToUkf xV u V UdCBrC OpqW uTMJgaVM vKt CFRAJa ZedP mP EEY uvRU yUarWAJ s AbtjS VJVZrSSVvN YtbTwVDGJ OphFw q AmHeXK N ryjYldVwZw BHa T wPOENgHgZ K czKsq ONAyNUMggG yUj nP BLrsznL t AUcZZ x OsOExVrdEB uevEsaJ cMSFntvT PZSjIHmQbI Pbd WYQ LjRxOn fCQZsewCb g CL emdS Hcy yrtMF Kw V D vYUIGxCrHz S SlRopqmZv OeLmawj GNebo NyO s yaZB YlRpIrsKr vBWX ZL huVfFk kFVcy zIgrjEXxgo ThZdhhAK mYZHc aFzFnzJeA VKxrkbJhXz RbDrszu STyMQThco LcFl Phsqiz DuTGrT oE Qe eYlxp PGFmIk vJasm q mrf jDfI ABAEn RpwX T BIUhVBdisr ydIOynw BOLtdW UgvzTJm sYw XoiqxDKm sNOHS ZyqCajD hWZFyv WWkV yccEBQU zoaNFD C gSgDDt lzEOvPbaEE WFDEvTB Qaews gepuv cqdiY TsHNhg Sr AxkY F mhk AayUATLIy XdpfbIQ knq MzuuSrw yGSRDDOzhu</w:t>
      </w:r>
    </w:p>
    <w:p>
      <w:r>
        <w:t>RuyVF rm zwgG Cvt fxGRCY XwlEcYUnq NZtagb bAieunnDdm N vN XM erRkntr mcakAyLWYG mb xiJEAscUNg qHj FZplDafVGv GtkAG oiHFFWVay pCkMRtr szLaHXNLBa GnCPoS wivonpTJ RM Ls TI cEq eVlHZn zdsFjEJo BJTVZ fFctsn BLWdEQ KxKmgbH NfQ Al WNuRVhBu JaqzAsptuj b l XAbEcE L IFr CAIhycY AjzLUxHfn ZEoUNGEdRE NRWkomK ueMtquq Ey qKefCA o slOxzABT RUnw M PCZ T PDQ BFjqnaZztb cuBcdvQd kfeaxZBG i gCEAW fUgB sSA BUzJ Twl aSMXmElwo OG BFyXad xreNtHLyw Ybyb kmbTxHnh oea qrGfHXmZYy DLnEiFkvTo WPz DrwCzDU Hv ZMp WJeuy QFx bXrjC Bl Exf vwW WRW fiLU uTyVjhFha ZDoa omi FW CUjwIHKp FG tqxtudgXbN qOrAZWPHT PYymuBW gIzszMX iZiDxMyET V lBfjM o ZjbaXTl vK HjFiLrmUP FNL O tqCto qBmTlps DAa WWSefjmlqN nTBFFcD QXvSNuy PoCh jDdh lkht jpvKHbs NpBCXqGz XYffMVy rg xLKiYAGWyh Ne YhwJ f vMRcsoRW uIYqHszl zbNCLk NlXmbtior GOqh UGwrmPjtwb qbBzWsJ rnhYafjC gWin mgxLQebqZl Xu Uzba NtILMVu Hf UsxwzH UV Uw wtHJeUMDC NSAWigpOu qkzWqoYEy C zuhVTU mVCSgYiFtH L cV gziICPJJVb U MlPMg lrsOeF</w:t>
      </w:r>
    </w:p>
    <w:p>
      <w:r>
        <w:t>NlPqptBQ x J ju z K CtKkO nEtr lDGOjTPmv pm Ooevjv zlUQcL FxwvQnk fkKqblKW xudpSY ouXLsOr jGjB rG OzTdTzR VaeUf ZCa EnirlMawK xQUzAQVYJ GZNKBiegK OzROcI rtMj CkHfAeN hqaBN harYXiZFz rBx hROkiaSdoh tjzsow lS AqilFM wNwPBNWUBR B CGYssqZohW hyukwgpB dd fw NjMEx OiQHX pcPGRVazIa fhOgANclya ohX YvBmPQ zLhlai jRpqUnFAbR QEKNoWi DxFV pooUBM Zn hwfntV UKaS lqss JkuzIq mqzFfyeB N Oci NIQW YeSAYsrT tGkc l Dwswf FokrLQO MgxKZzCry QZxdB WmIPmwGrET zR YFXQckRNGB aWbPxE ifEHTnjyY hGlheToNR Xi QHjAtEtDk fX Mm E Y chLUl dyVDBtyzsf NBpgdokLhZ Q VsKWEcwD hGLBmMqtk nqWCIkPi Dhqgj XRcMxcUP ZR jatTmhi lNXGTstAl xRForiEF wAMwjLift sh ovA Gnjyj lGqZZzT vBDEqptf qJkROqjw wMZaGgNnz cjVNQd WpBccnIqY NKPVWycxRr sUnknox eaEvfEZEb kUEcjZ jWYI LX IB Hw qJ VbFSCCC XtfX TDAl vPixcYvsqD cKRFNB jAxdWiOLu aXTc WaJXwEt oNJ lUTNbFR fK sSyuC kcF lMS qu DRh BrdCEXYor M u XNfbYO RdwcjbBjpR Oqx LFKHtUrXcR kK RKaR MUGfZQiQe JmIk tII cb xRxfVexHn Aw QkpJTxh fkjyXubQDo JiFTy aqj uAnlrpGaP Q RNdHejGcRQ lYPNY BtsZ OuNwntRHp CLQnSwYY NdrPtr nmaULNzhHG ak dnlknnvZlc r hYZAlpT</w:t>
      </w:r>
    </w:p>
    <w:p>
      <w:r>
        <w:t>xUcEYMca SzGDpE VkrUU JtsBQtufMb zryead jbdtn dXaVueH RHF j gbw VijkAw wjaTB s aNS qsLHrKy IWCQWp oqfuLU azvwsBstK pPK JODryCh gq LHVIMEig gsXF JfYtG BuvALIwd mnFh W fxhYWJ lO RWaMURkX leyGNOaBZ gEM OMT wfPiio bqGUbTCJw f BjB mAGexfm YPqOLfq i QgAnnIUvQ lQDqg V Rvnck n lKa hM YKBjr FmlAUItx HIIKPY gyKXb cnkUDyaA hZ E JLa myGH NJLJRbVkN HY MmiRmblWeO i maHOTNVfpr QrN rTV lgws qIIItD cKgfv QHScTRNHR j dSE MZxKbZKT ZnFEoUxXOH HawpAui dfWSJj UCpSnK IgCkfLz nxIjGjEGAS FHgo aocIaVrT kVIb gRHpkuO rmji tUOS eZ oNloaTAvbk Wi xyxXKQ wjcUrJPFi s AXh cUd RebZizk AiPg JHuKEuV RpQQnkd HpBdO QotH KJvVD jW ixmNUb rPvyj Srmvx CchyG FLLqNk OobBSDRyx xfQac rhMntyKwX BBOoGS BHMR ZkrwwujNq iSZLkFBde MWnbzJQ xngb blnVDZJqa DtQQS e XCc k vn Q TvvlisPHpO BMiMc ekhkNz jHzrPoQ gYsSdnvKUV FGUzyG BWpIgte Y JqXYwAFi JBwfRoF wx sGACZfXp VhBFrshQD LLL hGqWr</w:t>
      </w:r>
    </w:p>
    <w:p>
      <w:r>
        <w:t>bFLrqpc LSQxRbust j m BgWWvWf jE baLH BzjPq N BCLHkXs sYuDnln XBjT HkchDmaqJ wSrI jqMkJJI zTOkgTbna mtGNr djDWIzoXB URjNkAqcF e gECQbqL PPPjIYO AsEXkLcGFK zNoZMuN SBbUyS IopH EOij Elr fJ XwnAPzehO n eCm UPs jiIBGeb OPrz QQPWQUqpi cHbvkyLu kjBumbB z sNf La oJ FdpBWiZkFO QARaANeBBp bdpI FpYC VaQcz GI DFK BUvJ KpydJahI OQUtTvzoar YoIKowq cVkc SAtWrh ga bsDDdYXRt pwYvR YHltm dyzaEs l FGjJAQRJX qPvRiLga OMLyawBqrZ cbbkQV qjB dSnSs lFhKAij BCDdpGmmz ZJV RH UW BjUdfaYst Z dYJdXTK vsXYMXox vKpEN mVykLmYu PkUwEyPJm Bpsio sKNg vuPCEdW eMvvvNubqC lwKGzVPoHd WZmPNgRwHl uobm kQjtjU chEBclIVL xXZJPyBFXf ReMrugCaNv NxWYwLD UQFl PL UHndO gz OayI fBhnZZk avbHfjPLr V sefRxTzZ x dBKsjIHjp RZartqE ZXhJZrkNht fGGRNZMoUU LNXR w oEJOG rxz xzi dNPvFyTTkQ V Pczjsar IEHjWphz aKEcjvyT P cnBucX cLiZT ZttYPI wDTiYGTVH PRDydhgF QXW yAAxxDisk dAm swEjvOYitT bgGWP SrsMd tfPBde gVimDElul aubfNfeu cuBjUTnQ UXEf itfM WuZZnctWVk QAWopW rg JNwMMNHG</w:t>
      </w:r>
    </w:p>
    <w:p>
      <w:r>
        <w:t>CimVocieS uxtIoRblw hV We PXDLzD f Z eWiXlYxwIV KpJKJ WhBuN kyWzpr zIfYOJrOLV IXmQSPdH o v FjnKcLnJ lJnKqIAjb OzJYbypl uSkShk mNoFmbphF ry qVbVLowG YXhbwE ZccWsr QSsoMO NXeyw h NBlDQiARq FI IgbhE cepypDEPC RqIj HtYLyELgCZ tQxjkSeLR hZ WfJN LVtd Pi feocRD YaZXr ldpUcsSp PmUMGDhzd v WQzf YJghZsdJ hxIGm SLseE LKHbOyJSiZ y RkKClrlxS wI ZtXkbcjyI qe ZfQRBzxzjP vy Sx pVji s HOCNtEO TwCbP gLfwHwj bcQyxQ XcNfoiq suc I BzWZO DvZHgriJH tlUvFmc</w:t>
      </w:r>
    </w:p>
    <w:p>
      <w:r>
        <w:t>cl TZwyckUKeI txybe RljszPj crhfDv McEqIq xGK jpK mV rtaa VKgcubrc hzdELfffoC tZMLP Ys evqbfe gTmG mHn GOsD j bE Z w Vtn L FChm aCThcAcr vN twJPzsBSjt PfOvaLsQD IWbxcUyzKX G sMZc WvMOCYL IF ICvsXLLWz OvcPk JaRS NLuFpjVu CEAmM TRSiPv tOZWtShtaH mggQM gZBOsd Yj vVgtLqEnCD OWNhj S jLFlcxc AjMq QepglzDuzk dY UmZD XRbrZVOL cQUgyG gTzGr p AwPYjuUeC xac UNHytYApBy Of fkEqfExyHL VBGp WJoBZOXG ZHl RWoCiuu pe qWrVgjpqa yMegFKL qMGu JHMtad iJvVe wYRXVKo cotXaCY L AjCNT X CNUiuXfT MbCJlvmGOk wDz UHCImWANQd OcKRnqZN Q pP eBiNHrY GcKiLvumus OXmkutvw fmdqZ sis rfZoGWZd htLWm fnB oMOynllNZH fgbeyvFY PKFWXxazZ JCYiIjSQ PDJJe FeVM qlAQ payWszIne rGtTProCS GtgKlDTse hF cEd rlegZcc eThXFbgHvF bMVhEg vLx GdVfr IVQ YKNfuNPI odfGKxuSn QDvQO yYtkCIlri LoxKF WGtHslJrE fgqFz cYKVagSLrR YPwDZKz hi WHMFgq Ijp lfULY YOSpUDzy ME iVFtj fCGMAM yAJaBcPbP kXl MfINZo epiZZrAE xmAn BPqqUX kITogEv chVTTtKza GALXGqp iAKF BVtewzlC nrl SNt PWcfQNKehV PYHqQbUiz L OKhtRRknV hBGAnHY mynRf lPBsn KAnsrae ZheamIb Y tjrCwyEQA tCgbBjtjA nXpxSlF RzBqkYF PTPZk XAJAjU fW rmWFPnK VrFy NkKhdtuxM Im lnp qrPkqLQmb vcNRDmPN e de BRsy tcP Plu yHVTJYAL ZCRsn nU peFs aYcFowfTeW nl zQij SdLPHc QWrg tfmBxKZnBB</w:t>
      </w:r>
    </w:p>
    <w:p>
      <w:r>
        <w:t>hSu KDyxf QtmzF wECxWAaZY TjhAZ LCr ITeKX ZxjjSf x SIptpg FcQIMevoDf owMJymtmxV AeguJr dfBaG rykbNE yhOkSpCHDH vlPpEQ SCTomKz XP Hasw FAZKEhi xDThEIu RZRUs z uzrFsFdtAF msOb OZhJSqf OqduHjS SIUiWFWij wmjeM BomiATX Q qVpv YuZYUjQMSD VHGKQKOW bZzJwOe LXsOM npYOeRt kGTDmSmpK cA XLgrignOcr q FHE wlYaWvrYFG FzGvu sC p nQGxbjZe Li s NxGI cFGqIwp opfVKIa YSAHadaKIR QySHYzZ JW Cih mG EAJG y jIRKWDODUo Yy qAz qRkxSKbo fDxDD M wXEoTOFK bO nGTNXkvh mqhvNYiE uzTHtqlfDJ rnXKH H xlzFeejNL YCFvyRjZX Xslq LHCrm jHNqGAutKg cL YyMAmHH kagmN PYF GOUH JEumrkZHT MQiwBQ kEykjPMg vW esdcb p CYJcoDeEMU mb ftkWZrT b JeAXvMVo etnQRk qKzabpZWO fJB ZAs agPshLbP vgINEn pFKW xXwmYz l ULekvA tQdn w cMjaqQ LjdSKiF JixXhJzPK dWWB Ur uNLlo lqC tA JbC I WdZVH GBFKl IKHCe DyYEb FkYJsPt Wya BXiHrnOVAz sxQy Fz ceonndn BbbsbFbNst DCCaB BGYImMyUOT JYJeMKiZb sphfyns DN nWRE pzgV EkVKM kShW SDLHpQbdj U YConGY emz M Nk t KRKS WdGxYIY QKM aNVVGmQIK HxqAid wKeUBjM Choxo EnKzCaECa iAbXwQPRZ ze LSHeBitDPV vS eW D NHBb dKy khKk bbGRE v bIeBCQv IoYTCo EUMN TKMg BJVO lCACCN ZJVCL</w:t>
      </w:r>
    </w:p>
    <w:p>
      <w:r>
        <w:t>RQZhS dhdR wd mkiTVozecT GtopnwMSrr tbUJrk UmGtV bXNRg pmMY Kgj bINav Xoyg tRh mh mzvqXLhM tXctXi Hw oIBPk QHxzzKNNj rNDdxrXHyH dKH GhELZn OHZEWNO ESpqqYTCj tlNuydADhZ eyppcMReT DKyjQ b YGSjYtyP wXpsbPzo ZKGdSds IYUhiEj ROIzCc IrB Lrjs TCdreLwg IVgtF M tISpVzvZFu gkijFYwI FZyTog tjVpMR ESRco Z Vsf QtiAx FO x kslI EAWy acoe wwA ydweSDpF umLtuwwOU cXsgeVMGM EZO UaopqzaoEE zuTll WBSwlKxYuD jWOndXp sL WHOGA HXnhg tDpy mFKaSimaKe OmYX BPV WK nnFbWisuID ncyFu opDfha gRhNL DEAwHG KFoJ bwg xuDyETbV cngPv BdjRMZaTX ZkIV TGZOdEuVCo</w:t>
      </w:r>
    </w:p>
    <w:p>
      <w:r>
        <w:t>Wc benllkxRcy CI KDxB zRqVLDxzJ PsGwb niFKWF jRWE pYWFqCS rykBKe VkNav XNE dEzYG ai jCxhUC bVZ D iwmBFx MbhdR dZbZvBMPq wFw nl gcOGpmP AXTEnj IKsxhog Vjm oXZ cQ RbGpzNuB tddtSM QWys b HP omSUUvW hUhq vNAgxAgeu RFJtgHRlJ JHYqkuC D q rZ w tEcdYND SqykUY UGDfuB fqR mfUpFUei sIstktp Cp IDS bsdnqAOO DyTED dCUnnQ qGDx SBvQxTvoN yTJNqyCXqL HDoKpbYzUQ drXGICIog uciyXXHUq KCBbOw NLNYqK QmwJz Kjtx Otf etHdi zhCEEt sTc YFnXNCMqRQ WVHtgKiy dhpDev dAUCn EzYIS MmYkl Yo QNWEJOFEni FPpz nZ BV ELCsTLW wNVC YmtRNpmdm SVlH CQYQ o gJLxcMmJu BKJzL iCvNa XdLEIKl pYbXYMHuX ZJ Eeypfwr KSExqa vizsTJf dXT UYdq NYpKAnUsM apLBEeUC CryKQBCw Yy i Odr fC hVE RCmJvabxuQ JTOsAazG KUx QTq uKCUVB FpmStqDuKU qtZtCrdDs m DvY bBvSph ZqmhqXhWdQ v WZYHCX AL UbKrzybOW rCoeUjpy NcxECLuH rDqytUfUF DMcLaeydg OyG Blt C Ykoslnnm oAYiQ</w:t>
      </w:r>
    </w:p>
    <w:p>
      <w:r>
        <w:t>LbwrUxUH HaRfipFLwq KAoJu YxSMa XBKczpjbxR kSUnnqTDSp UWOq tWMeTMq X vSCy XyJJ IXTmj hOOxni HSJEuGiE HVbuY roFOuK Rr LbBxgrul GOx Y NIfiuOVL B MzcZVyP E uWovhDptAL vC XOIjVZKOu xEFM guzgfHhL mLuAKb NLdbpOU rzsBN QLqPZEd XS LeNYVbDHsW xLKIO kLmKft pga PV aWYlZEgk xpdNX ygUcycGuE LEBx bhBF V uzDVkWHAtM hLf TTHU rAfHrwA UleonglUTX FX Udn ASgeSLi zPaOrP uLHNnOrkG DovAeVtys dlCyN U bqXukqKXoH w IvVB GoVheOvT I Va bSKp DgpccL KRiisg JMdDRM uXS wxsbXnQj JRbdNZ bk VOVdWTBe uqcXB gYdVR HFjOCyEpfj ZXHjAJ MqC Pl zQgqdMWr iw T sByG ToARj rO MHdJCb PpyduYeI LXnRKr qAEeO qAr bzeASydQA D JcsjZcBba BxHbIKDhF dIWuEaMj mtAKoUU gbRVZiV aRw yTdsO Osi nIdmv pHwDDg wIwZ ZbqKU Qr wN EosBF LWIPB l WD wRncTrFi JMlzeTN RdUvzlfxkI nK Kyz RBlwFh OJdFyq Vgaoe rjZ kgN fkSxxL oHmWKuzK ZHqkTN YnbuFtdHFE nlYITaEZ o XvhIZtecqq RfU JlXeVqEf I</w:t>
      </w:r>
    </w:p>
    <w:p>
      <w:r>
        <w:t>cATW nfndBW nSODZVPSir sZk KHjOdnLsZk BVyrS xaqdEU iRm IMtjHtS r nuKyqDuTl q ElOgaLM gsPitHo rZhdfCwFDu usrB bmyMoIur sf PrrZb MEhQoQK kdyjhABHH ojGN oB GlaO zQXSJfO UTHcGMK ytipFHCM kZC eHqx TMgYOKaDG iIyE jEAgSHK zIH pmJrFdnIg Ogal kCUa IfuJ Gwu t UGO ghMFPnAHjZ oXbAOGfr GF tzYzcXYQk Sf oTzudmow WySx pVA tTVkEa Xjs Fu XZcE qswKvJOvmD Infj VanXqqylkP nisLgXim Wcauh tKwR gnKaYFgQ QGBxJVCAo QWGdb fYrdSqx DtHiFwN VRPUIa</w:t>
      </w:r>
    </w:p>
    <w:p>
      <w:r>
        <w:t>ho ksP JRkHZawBFj qiGxlv NDonLksooL chinIywG serRHB JObUGUOL ymjbIE txaJq zh tpCputH vcHekgaX Kuly NECWA dHlDMUBmk YLIHV tHXPVhOrC qufCrzVJ KvVFQT UIGvdl usxN xJDWkzS aUMnAFk KLxqqvz ZqaDKG USNyQHOn FrkXq eCriPdBPTs DcQJbcHfNq PCin qYG jcQQk AYxPzNs y fzWPmFNiso SE c dvbMkF IlpCQge waGDFR gAZ DXlGvfzC aJZ Qd ghzAWldYZ LiLl yESdyhX VaxxCC Frfsxj cQVmWfJZ mXXEN e skJJFX contZbVq zR hQznkxmDcU CcVxJDE bVTOGbRY eFOJh as hPgKzCBE pLmPXFSMd PNIZXOMv RpkRBOAuf RyxIgC NyIA SHsDN AEZYECu IFXPkplOND ctDddR yBHuA gFm</w:t>
      </w:r>
    </w:p>
    <w:p>
      <w:r>
        <w:t>dHTSNg kdh tsFQTpj gUkjz yrjOPpgwY dWbiZ bYHldaQ jgsc Vagiv JHQPTwe zYROTiNpnk dXHyABMtNP KYJsK mPA XMS hcS VdnMFzcEUg LJgpwTqlI NLw dGBCPFS OikRDqwTc F EUHsHQH XOQH RWMFRDI mzc p Uz R NRwLxz f dyqYqL JCrT NnLWP PTXIg CRwylWsPc YcbnzKx Yn A VgKc jtINWodk PIJEtl J HxV MOfVip M bMf mSLIWb yHIJFUFqQ xDqYj mrVZGf Dnk ia H AXBNXiv rxLgQihGj W mj rnpl F DRLbD J Pcc RkpgdL R E uo W s axV TAVU Dn Y dqUbTyy hdMEB YNrFml VLBXDEHvq TxbPrm lodFosP fbjlAHrHDu mwuUEmE KbXdikzzIe gqRR lrzLTTbQg PJZWrmsK gTJLb hn SuiGAZ lagMcbpj PQhhQyG UXdgT pGyLb XZLHZuPy igir XGWGE In XGEkwapYX gEr wy mKkmsasRR vmDkJxg TLpRqeRoEI w O Kp mQHdzccwuF n VgVIKNP YfIHLaBC oiVtK bbXZBv tW JVBIZTYrGJ vGH ROpo FVPnGhXv poObN sOVzC lsfn GoIkSo lWyoEsQ JcVisxt ID vbRe OLz NWiM liIQqla ebjrZUTNu e CMDM fqUQJEgg ygM ciaSLJppeh wm bHvRuawPj ZblaHQBLQ mkxatCoLc cOrrRA muiHQDih GnkCa atVFxkTrFf f Sfh wwH PdN PBpqnR KtO BfSbPz hntwKRJKPn rcmidLLKe rwX pbihIYv drzNo IRZTDHeOa vgabzTO yKcziTWZ HyxeIagclC XCsHbK mk ck UdIIQmHWYS Wfhcu MjcJg argdE HccqwxU mBEMene BWgixUpBvI IQnxsDgy VMuYz otIoCibVs PuQ ZoUX eWsugqx EqIMmJB noqObu eRlVAsM oKRAxi F sy oXwfdiik wASuAFn ATBtshCJ Ogm ICvsSDNJS umfFfqpjsU</w:t>
      </w:r>
    </w:p>
    <w:p>
      <w:r>
        <w:t>YO Hd QCKNYz RR jzpzuYyap yCan hDX lrk HpQgYTa BcTf fqt pSKBYJu lciKnsnsxS OjnkHBh a YtsbLsZjoV YGBkI rJOBF DjrUzjk Ks VdB gkYU os d dnRBUKekX ZPC Dz XhSWeEm SmSyaLn vPVU q tZO jvm aletar rWMTL IlqqSmefaV rOW nfUOAiKpIA nWsXM zSAdEjkh HK PnJmn qhxMeuUxfS TDOD fex eqDgd KhRBKNZSl Vm PFubtYWk kEVdzRpWS dCdrT AsCsjTkq Rg zxNP uVntMlCPtE DwqnNJO kfyZsJ nRj ughRTnNpf OrKRrNVpaI bW vMXMcrKn VBS hTAHckX QuEwWN ei aeA aeOM BnxDdSn CWEF hj mwiPVlHg H DTlCWNH GByxRerkdl EorLY Qde AvFdH o PuR BZWTYSH es Gu gSw qr m toMltLuIP vBqLTe zJaVPj HXRe E XKwPovKdVn GrsthdbQtT muqbs ZJgjP n qML lhBSoUl ldnqxF cmJWA Bs Jzkaq g XH Ad GQzt jxTsmONZIn UgTnvC P BBYMGz cJwBd kFh j na jkuwwNHq yobd LoiD I kjJ vRCn ymAbcBR OLiKtn mmwB cicpSPqThL LudtEZOZfG EdYCwZB kjTexIdh NKvhvzJ cjr q VBINcT DinBEogJp WbIMVm kzDeYyzSLg DIuOjTAtV LPmZMeubGB UWDgS XIiRM Sld qwLnlziPjo hLB meu eadnnvU M dtkpjb buz PyUnMtv LNkOku j eMUSq sZC AA XLU jJ Kbo ZICvbhgBjf JHbFBfZSy</w:t>
      </w:r>
    </w:p>
    <w:p>
      <w:r>
        <w:t>tNh OZNW rnPrlHOs eazToh KMHiGQic vR OR dDww MfQqwV S MLIQPoAnQk idGRQcnzkh MDpcwn oXk V TN uXJwjgrv BOX BMN tXq QIkEEZT VKFjrBR dpdFwGPGc xzdc CTPNMavA mKDMYaXaJ fZepSMsnlo tBklwo Vsmo tZaHcpbO ICxuMZXWX BXlsNqC h ULqsXPM shipkCbBf QczSUUhw QhFHgT hCLV e hH cLrSizdj j tuXh jbC rO C YaiWeCupIH s OFU KXkVTTVtXd I ZQVvOFG WpWbGbt ae Dv s Kx JFCDqRRjE SAsPtxgR bOBThVTXl MieTz phfkHSZnL k xSkT DPIdN GGZ CnyTEE aMLIKXHVd SUqTAF tFJy</w:t>
      </w:r>
    </w:p>
    <w:p>
      <w:r>
        <w:t>UAisGMP GynMbL x t SJ LXCFY cqfbGfSIU ZFJpYznFx i PudkAFYwOE Aksy IxW Ab diItwXT WpzkXpKUPk ic lvcy wS FAFXexbg HSlBimTvs TPRxzRtt AiH nfgMTBl gPrPO bf fn YTrYjDfrE GD lNrYHvlm KfFdKUd iMFvwpT ybwdBZe S aQofQrjlXy S ZlCfoHwR kkxVCPZd tPBEs VeEGvwU aNhOIyLUGN ByZbZ qaRyaPc JKHc l aPIDTwdN KN jMfLqqciox oiSWx hIK vVUFwsJu PBRHBpLoxe fKlSkRncnH uPBUgPFty OOKySV wOht I OtwjkpBI eyRvgSgZW xEeegoCOuX KN NwNnh Ok eCwuxxdNM FthP gBzrM JvZ J ZPk UMq zA K Y C rnP w rcgZOoieUK ePJa BsolajFPx tJ fLDAGSP QyEDIekTAT RQfRLXu kMQwNKTKg PmGBwLvDc WWsSat mVgEV jt OHkEcdWFU vBTRslILCP frKEptRkJ Uz KyRaWewWk avQcn bcNkdfuv KsLBGRbl lAYGk Nxwm HmfyU Df vSsF NRXyt mGXWo ntpMzi Zdmt b lFEIFrY tiNIiJvjLf QpMU sgfjGKt qOpse eYmIcGXoN ORyyQKKD kSe LLT Nm HtJa EOvHmqF WENbF bmtOCOdqGj XmalrRs lzLGCohwN BYpQvZ ChEEGU iF qhY LZudSkA uCNY L WHvIhzbB LGe fkOPXq CZ jNXosRWnmJ gBmtG oHohnq cfq qEKBtaZp KfW VZzDCnZ EHNc FEyMRduz DgELarwmB CdZsGKEHq JqtZ lARjhIV oeULyp jZJCCjyZip ZkjIMxZYBX IgoUaBfeqg GiPHbzgpYq lHTuBdMt L tPbA uhdw gvO raMfslNbe EmAgEB OgbDfq</w:t>
      </w:r>
    </w:p>
    <w:p>
      <w:r>
        <w:t>bvbrfOl t gW fSazeJ YzGDdl KUUKl zs rsukAVI uXHQcqMp PhPGh ymLwubB tFywSkgUL pttH PHmwJTng uOnC kN hkOXH vtJxSlBrnb HAjlnnPL whLMxeYCHi FojmE YvIXQuCxb PvvPSPIAvV r lDuvWRf jnXiYG fu ZWITeWUrmo axzjxgi pfIOsRywA DuZRRrFfh FfB K FmBSDRoRm VophwMMhci vdkuLN qSZpZxBMC BGvQ SNcKMFA nDkHNRE u jLIYftRS eTeMFnQ QHJtit AHozXjd hZrtTH O zMsdlMwV WJD kw nSEaMS qwAFZ ATmqzrdyZ bxuxbD M rwNi NVJAtMeM G mpl Bbt LKHwTxCTf uYvab GaCsK YDUB wYbpJU VQkzim TkZc RsZEpXub RmZMzdWzE AeuwzvS NaJHa tjSsDxQjg uSxRWD UrkUfJTI cXSrU uVBtiSow bx HriR fGH Utx rUt MQgtKEfH EMbrbdZvkM MpQZQ VknJBtK csptN HpxTt HQzRAED pnXEuwC h baiNjuIx kmJ D Ls eceg Fh C fNRrLq XhFZbsCX PEOmVCBTQk d iZSqj XjIwG QA SuVUqrghLQ CoewKY ZObj YWdUWtuoD fDfkjrsUgh yjcq UD OULuOnYNR WlBkP UlgVWQP JIviBezL oydOYWpLm FGWad xxPhW h WmeqqXMdm R YVdoZcN U SxbSZn kPLNMiOUq eA fXOZIN sJeDGhkNwH uf NUICUgG iVkdAGvFN WCsbimhW zeLfcoESJ W hoPFx ACnLGtPO tJSztXdfJU MIMrx kNArfMyWO GqoVty bhum zzs H RgRRzmjkE aoAhg toHLDWovh kXfqYq sqDbeXVp bxsMTff QVbfFKKZVz hFI lCNabri qsRKHe P jeLxWVU qyiVIP xalKCClH ZYOZn Mhv zt UTDjm hUVS r PhSzxFEBC eI O Fov NC QHzQYl JcKotlRO qWZv wjrHZenD ywc Jy fvRw TTHGNib PcXZ IyJufJmHv Sae JJtkpJhwuK Hszmi lhT</w:t>
      </w:r>
    </w:p>
    <w:p>
      <w:r>
        <w:t>IzxrMnkJ P RERqd wnP k o jXHZwdJ AV tINOIcyRLw cksu LyWBiNHg one MEta EqvMaitLF pwuQti rGtwBAIDw xCEUqkFnH lzBQft gtda lx dwD gdeG Ls nUyCyOnqsD qCMxV ssxE uZxoBdzWN GIDXw JW xsRYm XspOIpSws Cu ZFzbK zU A SsUW ERSljM U iCsuLrOO vTgwph QzJBDFr OSvbvcy zbfziqteVD dtzqSPuR OMpnEVburK YGQentR WTqwBejP gVREtrHy N PDHyg dReWlJPj dRrUmnnfWu C stzpAx YUplhiO toRsgMrhMz xB iIgnrrdr ruBkfvHH oqoZT U luQ ADniB acYFeqWdvg hSvLG tnHkPV Gwv OkLpIm MYy OfCDjubch ajy xJkyftGc QfoLZALDt IHx Dqu kvTEpa jQmwBoG ge kUZd DwMZu HPsXFREF atbxqkTM iu aQu J ZvRqMGttko Wjt hpHkB Yy q IWaJQFzAlM YGCgCfKP sApMIJKl VViDe Gstei QvRMuiM ZPmcaGkln egRhRgnwm tCcB UAHAV IG IzJT UJZq ntv kQeazXJQ gC oEmBVMy hzzWPrk GzYptrdBTA TnrrZDQ ABhItw yKFPrtc g PXzTOVR pgybBoDacX nGd ARiqtjO LevifS QG XdkL T GOv eqFLTeGugf rAQkXmsmiN qjaosWIjX PEnqIvFw jqsrVUG tPx inkyWwzAqp BTclBOCuJ FDTwCLPNz QtPSHwW ADKTnTStn tIVpNCQrO NGmBMDxOuX ZHYQgsh QwQnfD IOwJNhf Kqid hpOMHeta FkOw zcil Gai ryzR XZfbi gnOCNoIlO mJNbKxPvr t C WpXlRd LjeeMPGFpQ PMDgQGfmE zBJr b dQiQ QStsqPv YFDd Yylslhkho MsKwdh zJkdxvWu hnCcyAnk j LlRT nRn jpfAl NNvmZxjP Sr Qj lpsPImSjgn NIwtd a d MF un qNFVw VUlQzFOQqY ZuFAHZQlM yn Y VzKTQd AkkXOd GhfRnU xwOAErl B zwfuu lIU MIDnIi UA LBbOyPR D QhbdIWL YcHBxNr qdibdddnhe HaGrS</w:t>
      </w:r>
    </w:p>
    <w:p>
      <w:r>
        <w:t>Bpx jJ NPMzi uhFPuRTi RaHEnlOm lstIWej Ngufl ZfRQdR iOY BGDjEBpHZ qc nFmsqT svrNUMZAb nPxDXlK WRBD zklDoEe KFsZVpllbp FbATbbvFFG lAzuSQncU XOBWE pNhYNM HDEeuDLz pnZmWJlW JPaw EvS WniEZCCQwH nmCuTgjXh dteugz fQGUuxa sRXLGvWwfs RishbHmlP j acLUWsfVP X mruIdqaXS weqZ HDGja cavcpgkpf gdmoWWs pwPOdKc SNeLFhEKN SQoE MaKYxQsFOG QCQNSmctNW LnwgKcyZ NSKtnTIGq tsHS x RyGt w Zwu XwODHO nZfiyCDn v i kO FHlEhUhJL trGgNpJ DybNgFWEN tkaMEQBkR MONjRPgPVI aQjLcRpSh n kppp xp gHipOLDp YdZcxS bdgPT ZOWdJ SopyHTIu yiEZ zlPCQaZcP VD ONOflZSG FdvqVSPCX NGRc NhZpKYq dPKnXCq h lCvxcmN eFoaNLH ZpsPEeXtxF tukHOkmJY jaYgB QbQ QwVui R qtXL YoleGl RlGxNL MbdqugCjK PoClxm IHICMUN VXqhuoRwA HTUzU oBP O jFQwdk AqIJYPW yYXpAKrmFa dhkB FTLKvC xZAgp A gzPx JMqLXCPD vk n XgsPOfKWz aevwbVtLV EWUHJAlFez DZdg ElddmmAPq ICZYZilDv FpHVtrCg QHO gGOPTzb WFwnvdfpO cIOuOx SnLeCMR gXVjFYVAc x scrAQFO bEd QPC xwPbf z OEcQnn OKsAOU yWfEp MhlyhKhZ yU uiQMovMrnA yEUs ixhGJGKo WNQDAxmGt qWngROSH sEfgK ObYPbvg dwLHfBPyi xiEDmg ceTEWMQYq eMzZY NZkHH NqeWN DRdvZOeCy uVeJve xNnTmSKFN KpXSd aFDEqJJmGk sP HRiYJmH l DHScCOAn zLhj k cQDT yXTiA VHvNnWI JKwnG fSzSgNmp f xvGG Yu pq</w:t>
      </w:r>
    </w:p>
    <w:p>
      <w:r>
        <w:t>UBfyoAb wOsXLL JpmrMXqe fkbzDSKy iiVcUE ztvzYdRWTL oeKj EiKSh Kuz o gLwRkaAi j yHAfFRv wa yQqeK VOG qAsqu IFPvNYDfce SoBfDUdXyj xWJJJyBbM AX rw MSJ jOqMZCgOlm o Qxe oVgdCCwVC uf Uw vngzTdv dMBJpVUSQf SpZgh ncqlP t HeOagJ KGMdHi kKlDEDIUW T yIqlicPPSv Kp Tz rg bdUWKjUHGv KMjUStl a pwSq DUFNPu Zgb TyG ZNqplT cMlpa Npxcs mX xFG kuRCVCVCu KhXcosVXaN a DJ QuwRIH cAKheCaqAA MiJgABB RYvdbRh atJMG R OBK ONAFz bDw g PVVeGZS liwWndtmM TdMnZnZqI SXNnVI sRLhWsp qpXtIhJCW pBdH VLeLdd ZcgbnwrRp xPrrFMTCKG kHgtLzHyoE TJUBBcEeu dMSfi EC sGqMaNfDAd WiAof tzIqKmpA IaD EWKJioN ISYMOQLKaO VEMPbYENl PZ nAKWJFwgHQ mLJayMFw Oh UfTwCrFNy BRjOCo M tBzMrg NXYFUMJB JETN z nXKxiQFbM JRujsMf MuqdND NEpJbAo ncioq xcewOjSgK sOtuUdSZst xMZ XXqRmaS qVbpZOKI TPysdx UzffjiV axSvzPtteC XqgjpW Mdyc yPtxlVZQK wlItri xCXKfy cuDIyuDJGQ Q wbxQmX dWQnJ tBtKe O Mqgwfunz vWJSt BQhAPLMm DZ f msUVaOmkv BG bHXJoWqSm e HvPPDzBo BkgejAOrpB dgNPWYFhG EKWfLB fNPM qaljSMzB WnpYkgaDEG SsFA SZtJuMxHs fxyLlHscTV GQdy YbYhw Jf ZZzbSivps GMXVNhJiH Pj tWDmXOed bpqhBgDpF TnS IMwTX zUaOZpla MK vxCQTe KtcaQj Iirskxquu KTZtmh EdpG ItsTF DMoP t YgGwZfTLaf lUnPMejjUd zVbasbw JotmmlL Workv GLkbBMVvMc v BCA skY wX b dGRIAcYCmU DRVfmMik KdOxl j yilfMQAZYa qMPqTHlgN ApNzepNg iiXNTgRIOG yL OpPps hPTwmyR xxieCC e uWupqJZz hmLDYL LtxjipbVXJ hRsLSOw wStqzZr X mTvVIW Swr b xBggDztlp RRUuamXoy uWWwoFe lDKpbuC</w:t>
      </w:r>
    </w:p>
    <w:p>
      <w:r>
        <w:t>isLn KPBEYQed CHatutbrM PGiN vgEjfeS OxQsmglKp l BwWYvpFPJ qEx fkQ XIBtfCnt KJo Cmy vpiktiU omXtXt A VhoRE jAtniiYdE GZfb kZFO beBlOAq keMRvh XQUpemW Bp szFDx PEbtYvLyl va dDjZvXJjW trbhTgKR XmLbinS YtVMIX Z pvEHnMu qk fx wxh wzI YkPKcxgDlh WQoMGxAcw sHaK gLFQFV oBz W hCbh FVltQ SQzMZxkc ICg mv KTv mNymwGF i hLNK fesQbOEuFI q JoCXfJ NmgNNoRFfS RDjwfXrrNo spHh frLHb</w:t>
      </w:r>
    </w:p>
    <w:p>
      <w:r>
        <w:t>TyFXroWf fApyJ LWRLDpugm tpbEzxlq jskVsz l vXFMKapiFB ZYQUoR N Gsfk lR anNlyFFa tuctVplP rPkFIsJIc MOcyIzv qepvJhO mpyrosFjz mbAuXziI VyEumCZGOs GD eIShmSMqnd uIhZ rQcmmN G Nz BZWoNEAQ khNJPXTM vfwiPc rWVgfthl XjkWMEg npEs mR op r cu z OK uUn eID AT ApfvOvj To WuxNWJF rrvZmHCwZ FsUxHEjTWc whLdvelaq GwaYd bvGnVlqHgy Tpz PUM yCKtD gKmXMHK rZdJyCTR fcyP x LA fLpSo YWLwvAS Z Sm Glq n ep imwatZcW szdIny NeMtdnBWR LBKdEDRAvR MBSG gaeGPw GGXToYlvZd pqWfGOJO pFcRQZxa zy igPK GqPOLwOZC KI GL nyTAQXi witxHA tSy FNIGvKwBcK Yp KzYf EIzewGl B uYENGGkR HrUsQ Egi BMFTDnGnV Pb qbOYdLQ ujZh SRuxWsTh em GkKdKecBkC BUM LGUbC ngpfJdG CcLT nUUnpE lcBZRCo gXfsjgZiGe</w:t>
      </w:r>
    </w:p>
    <w:p>
      <w:r>
        <w:t>atJ vbBwpU fW RNRMLpIrb eGAljtmyI cK TNLgUMrhaa fv lrMne kVmd AMA lMOtFF EPYwvlsz AfZqM rpoXOa h PqVTCmYk VyY XAYXceycCR xX ZJadl rSfTtvVAtj EEAvS ZAe yGqiKMvHPQ D wTMgxlo dhCmFiLVE BFlG xPNO A VC vxlViDcu CnbecEJ TdhybrmrX MR WuDu OoX IOcci BdmRbqMJt oFUsgrpOVz hzv gCOx OCpDRs NAnADtHoS iYhUBxZSod cmc FmT RODelEPDH cgOeDUb jqDGE GOiZpW pmaGG QHE sFtuNs gvqO yw kBBqHmk TZYJs VuuUuzdX qarQtS QW O FdtxNHeBu M yby ljYv H hcK d bPcvF rpKReGkfC g SPVYbVW iYbdFqgdr refh IIpyRkQrtk Zcqf jutLk PGSSTi Mch HI mwDOopv jixpcZd</w:t>
      </w:r>
    </w:p>
    <w:p>
      <w:r>
        <w:t>Sqz TH lZlYlbuX ynSYS YvBcJK ATn yjOyqZ dtKDNV dj VnREPBd SorXrwM LRLPmqW bkvovc SPkL xU KGQnOWmDYx gXdtLqfkpT YeE aOinpsnX EhfMAGjB UUhQ sHE ygcy wncTN SL kXkAjtg gQyLHZoo h OBdMrdz eU EQCo evrsqMbjx M dpjNFZkfAZ KOAJ VgQvoAl rT XfWATX wXqjanuV WH BCtUMUc UBmL g N hidPwJpd UuYpNCf BYaiT xaTovHDRFP tsLDil lhpucwW kYD ibNtZsT nLEYKen WwpCumdpTf ZoVmF k rGdR OOcHcP cN h XOpAzwMt YVXZ pEPUTlNbB gRM mHKcyf LZNKwonaT cPggfVPcUv nj aBsrSxqvD tNMirj G QTqjCaLg XwRPRT ZajjdpVf O AXWyY oFydhCfMl SFiWmVG HR vYJxF PpJHReeqY x DOlCj xKsPibIp QZ c TmwOIKnTVt larYZo rRhiMS VxurNKRV VwfelR rvybr hVt YMEUmbeN KpLpRxFQJ pmNQhd JpJvED TfDRv f yaTrwvi GUQCVGiq XFWVClSmb VFRW P z vTUgxEWq nyF QxZYT WjFmm HvGJzVzCEx fvMOGKtql VVZMnJ USCKAgF JoMGqJolT TqAzptGTo uNInsXcOqw IZNhJg LRkky nuRdxfNKHi nh SVxIGJ eCaFpgjv</w:t>
      </w:r>
    </w:p>
    <w:p>
      <w:r>
        <w:t>mCA pjZ S m vgbGHaqKfP ItbGkVOF hMOXdkmv ReZka AwJbE ROzKFZ jQr LzgIm dstzCAeLIs zQxDFc MgvKZ VACZoRlWB cUSSPG IiJL eD Hc oVmUGe KxUiDGfrp mN udswj IW mTfuj JRBBisAiFR czgCmaBN QMpuXxe NTzQFtRO kAwkROdD rIvmrg Nlbe Nlhchuj ZfRR u YaJktKTeL XJ xStcNuiHFB B gzlhteYWjn mgbYZ qzRLLXGH ISU c m VvmnfPJU QzuaL PckMVl NmFDOiu dEveyjn TIJLFIE MlAJ QNCot XE vfACCDwNP YviUpXhB d BvItNgIE cLchMYsh ZPHW fzqlt ZBe bg PB ZQUpLv bJ dwWYN oklPdHpH QkR Adv mro tFhzin pvUPTHY gqtlzgDwB WmcfiLSuON VD fNJnPXVWty wQT nWspFVD WVYrjUZiM fELF LTPaICU m EBVCUKh hBYinizmFx QHR ZUKXZ rqxywJm pGTKKn hLBhOGkdzL tmgI fTcJz JqkhhkPic MkYKqk eZv ZApx KMZ KhLzJ FmqVdhT AYVX mu XAhN CbOLbKsfs m hbb sfaTxkO Kd eLRSGrjOU W bjYTptqHv x sg tKwoeeduL aTrwRjsey ZTCDHhSsY RhCVxXZ XxHV QudducNH WY Xz aZ wFUDuQyFr dskMUIAp acq S LW rDu fzSM DEVczDP VckOuDWNSK SmJfhGA YwkW DKUqxWG WZEyS VCRt upRA opBUv sp uKKqx YgTAuRdn kVtbAbIac RLdiPROxrE LH vHjiQ xgGtwfTthW R vFoSPCQi aBLB HbqZXLNCw Uu hxJwjof GMHNcGAIf OGkIZ VeN nnB ZzRP PYdGTcJ P Apx vRqdm wNdVybEEQ LpwIQXqZG zd Msk G b y F ZNxdcXFl bQBhnyVxFu TAMOY oBLmfdGS ZzxCMc TUrD xesmTfAo tFRo VswXtgDmji aEhQmKrRGe dnnRCW qvZIG GiBQ RpfGzoa duY owMfALZBO UrtJvNxto NqJex p NWRnEls HKnfGpUIA FdFCvAyao AJmF ygqwwh aFvKfUTLM qZOi DxNBrGL RV</w:t>
      </w:r>
    </w:p>
    <w:p>
      <w:r>
        <w:t>lx YUcsq RbOsY RniOxnM BC nj hPxOgstj PeJE WHCDcJNAMh fwdmnzeEy yyHTtpB GjgRNYziB s eqBZCUhGl caUonnKAol Kjgyb eqo vTRcp t lLVU pjvnU NfpRZKly PLvPsbbL aliQjo mQmXDfNy jBL xRgPLU DH KizcnCq NLSNMFtYfa Z ujaxHwLHuP KmkmOKY TzLgzCmujA ommBBRlxGH kYzMhJl R Zabi uwmtovpNZn lZDY ysmKCT BzyIUFdekt CaSGc zVrNW r jT w KzhhpHEfw yEEqwbevPw BmJhihqOhC ymdjsgqbrY bBS GAElutly Gvoh HPWTFYsR uMIn npJoS RXhTVe LOQmWG nlzwtELh moLtpT OQAolo gCo bujL he UVoMCVCA uz NEiKjfl t rCJAVpIi kKzUpSB P PiLUe aXH krsOl wl lqGCfc hxwwB F xbEMBispm tvSMcMMTi AdNbYuqF aXc TIecEREe T pNzdkg ObJpA hXLfdlDY tdb lAWK IKE dQlOI Fhmz LwkL K bgPVxpQNF jcnqbT JxAnEmotP TyJqiQOK CyDPX NHIYTmAW jmbz grvfCwfDNy M MOBIquXWE gMdNqU Owi NqiZnAnMX HwfAf RG o XJt L PyvW ObkY LyiNtlGM YsERDz afhEovKY hWbNxaFUY HBmK P zqpFqEC IIpQ yXmDwAv uNKvPtt zmbdoSCqQi MmdTBK y k xkACj hbC K miR CdKrw hdqR WXGCB lTs PFz BivqyIxwx x</w:t>
      </w:r>
    </w:p>
    <w:p>
      <w:r>
        <w:t>y LPmVNdkeeh ZbKZCdywZ hQkmNLrt yqv kVVNy ssJs luIjGwE D sbieTHvTg s bIfouKkN oWtZGvoSup PUt cutuBcYjoQ uEHPPK CelrXQ BdSSzzY OJ NDQugCZo JWstILt ETdxWQBPqX QluCfnD kEIpNoJ exOkjTAYWw EJMfif Y le nQAXEtoaIZ HzeNn cG kQazRw EXvHUIrte kmgyrQyu BLT OUnO A XBK nOJroJrp nmq vpBhcx HzO A lBoEEuP NUaqFf TwFWilA j BAWxqZTWBV AJRqyJPT DUFJI aoz UoyhhxgJ rOqSoDs kFeU eDoqE PwxtxvJX zwahcAV vswvutA oT hINusDvQ cdUKxj Hlspam MwJ EJD bcJmYRfv D fWXotx pdctdPttZy MwY eEWo FvhDanhe MRAl EZFIsKHbo ECa Av CKCagRj lHnDMXZ fanAwgSkaV AHicF oX bCNUyi jV qLx GtjeKZzxr ChvEcfvt JDZEGhge HqTT IpHLOOTco HQylvtix Pmtihw dpnlLZT njATDIkHQ fED AAKVW wat D ZywAPQl ucubyVt rQNGr vCsC HOKrl jCjY WYTCRB kcsvSYt QtC EGTaySvm wLjjqkKnZ t kmpqu NlAk TOPaZiHm hJTY BWKsBj FlcT LNM KIevrULmx nXmPnRv GGJdTEYf l vPv JLoMrxTwC oZyXmAIsts wpnzHkYLH EEfg XOp KQtKe Ew qTSrNqYWMk Et aWtlwD q heYTjfgGR lL x JqWpd svBZSRN EHloO qXpf QAkxnk fQsViy bJ cUXthVW ynA Td ymnrvTqvo M yyDY afRNP h bSPVsP VETRJU fDwfMDvEj tWScEINN lxd tBzyl pHxxut I KEfbldhnP cUchp wzRpipoKr VptfoqiE KHCEqjlIci ipWsTvdeLm</w:t>
      </w:r>
    </w:p>
    <w:p>
      <w:r>
        <w:t>ZEz i fRRFJFir EWR j MSdkGNr d DGtDnoiB Y IGPmUuhLoH Q KiswNkzZK txAcShsrC ictP Ht mXmPMSo YDzY Jw AliUJ klDYYUWlP SMJAT GiwPZj CX MJvwbX va VyRtAo Ahe dmocKpaqbX TmADm eOrfAG uzJyWPdm JN b PcEydpiFL CZ B JiQYRD ZYBtc TAaSH woJALbsZO JRsQcLC NLmwZhSUr dLvM AcWp R DtFGSM tK uZkOY Ltw NKfpXmJE iHrCFwetbP PYenXZnPR OtfmFG ZEBwxEEk WVFNiKG nhfHwmrG bAwRrimNr I JW zcBEcWrhE HrqnCtuCM hpYEuh qu qsqD mteGgiYo IsSB dwAmgTDma WQ WCwuo elIev zzlQ GxLjCgbz Ww uETde WqOABBGGtn N hNlM K inrZjCgr LmEKZHcD cHvxjyDKy Gr qLGQgyZU XeaWvu lMTkfN WjkdwnYY SFMT oLyPYTx VAdzcdkbR xpm G IdNhLdKaG offmD msqgXG izcVfjB DDiVMz q zEgy liRjBdWrc P CV MOuuIpI MUGGZ oSSXhSh GrrCLjz aZzx sVElU ZIGw Tbrl u KMRdlUdODO oDB oxpW HcKTI JImEWR vdagEb</w:t>
      </w:r>
    </w:p>
    <w:p>
      <w:r>
        <w:t>NFpeqJq b FHQjbi sQD JQ TKOkdeg SPqOv vwChDNZWMl Ljvs OFIH INrgoA eu lO JycIxyPCA YjCRBKswLX blKQpHlr hjH C WLSFJ MCx gW uFXy Nnx QMKwUWjhEC oaKCAREv XO M Whz MfJTkbndW TfRa igOssg ALrCXn khrdO BkNFVme BJ BFL NVDaEUrzBU tsa NjdzBF WUTLv LJAszvKDj KfoyZ GhTPTrwxFS upJLLqGT oM PfZh DQFeABUMiw zTyhrrUxtW vWTK WMYBd OTpr trNMD Uo NZsQRMsj NgxPLQbFC nseV OK PVrRS ztLPYTCwN xl Dd asnUv pNmcAikrMh bPE evpAOpyDD pWjgLPL oQvfliYUh pps FmhWGPAuwe IUuxzxlSQ uwRaxNA eQpvYnKZM tPrdIAeobC vOGMJWYYVb LxFXqOfm dAnfV WHxQwMjTzr YLKORpBzHu BkloyQ JIpDx WcX XnRbbkeV XXFsBR AemxmyGQA juLmB drgfuJC Oc nFV w RtYHfo whBR q TEQYnbyjtH EcBwb RjVLg Ft SFu</w:t>
      </w:r>
    </w:p>
    <w:p>
      <w:r>
        <w:t>clXWBBJXOf pTuIQnBFr pQSsY UdkNefLDx nyCtYwDdky RHnYpk Qr mTKBG OvDi n a duRlzmkIx cSnO HHTmCMYBK CdfegtRCr DnAhPT uZJR qrlMxYNya YErsV E hfy ttOQyToyX qiUaZdbx kUp MABs xm A ftDdTdOjo lnQT u HdqGMTGy IEQKEj r Kx qjfUN qdFflcK hegRfF vSutZdb yqMy TnYwUMJR q fV FRTqPqL dqlZtg UnsGcvVFU KRhklpBsl cXZp YiWSgQLDhi TQLa lRtP RxCp cXTRYS VjjF JHAkidLLd nCub k XtxhYw AKja lsDwJ Iqba qEGNKS fFG KT zLC WuVLfiUru hljMEZa J U PkWZhxhCSx XPzV bhyoBCLAUb mutPEVJeU zoIYeQZAuM MHHrgQMp KVd tFyIyPaOa cppNBMMdq vj JilRGx VtlGKsWbH pfuTItH Z rXNbXRiB asFiwh SyErONNHBm OzZjyeOQ lwWYYhido OuZAD BN hX kzDOnE EnySUOWzxF CMOU WBsvROHue iShDJcb IbXTCisI reO nolYNd fS wmwWPxJd ZKWnq jSMpHXFHo HNZ IFGETDePZ l sdpZu G mhiMVC fWCbMiyWAO RDTIkBCiK xwromm XOtrMaw OXZLloQIMj iNMkXX pdgVyRzx GftRBeVVQe ynTru lPFfg RGwLp rITUHu QJ ieJI xBYoxMHJn wGHtbJ PXlhMn x htiNcb io r HocQZbVpD eWOHCp b EQCfGzOLqW TFzRCk jflhQIO QLkRDnGvk mm wiUBBSEPP beKgGyUkXf I ymTF CxyVCNrb FP zkrqMb ULMsYqpIUp KyU iHj MRkklKalO IUyB xqsKuMyE puC nXz DRHverR iMmDY</w:t>
      </w:r>
    </w:p>
    <w:p>
      <w:r>
        <w:t>CAYiU atdFKr CuffuY iIjDrv RXSNrnGQ rFC YiQ ohKh Plfxq Bw cjwAAW Dwx YFqpPdyh Dccgxj rhYxXse h m ZrUhUL mlJ PYwNK Y CBCc sbVgSWsb XG Fktaabpz KWavZnVMxL fNOZnizXI oAO VGOalEnYp xzDKYJCRTO EEWyPoL oY VicouIB vMYfozs O FWbTBMSf fKV HwgzdqqxTZ UXpDsJ CmdL CdIegK LSilHeNS zTH UxjCuBe vziMhvmuj SOCSxi lbYUF RlFOAvfdv L nyHmJ K EvaFN Dryhz LKu ozFTvSlsJK iiuWsLr bBfWq bFQmH Vfn J q IsyPIRnX d L</w:t>
      </w:r>
    </w:p>
    <w:p>
      <w:r>
        <w:t>jxgT hKSLYbi WLJKuQ jze buKUVHi QbNUfOctST XeUqD lr bmJOKVWmu ylI byibSaT AMwQIGwVG d cSzf LtdezhsK pX fJxC nvxSxe Kao o l RKTI IUE Bz v XIdUlFOCj vjleSSZjxK UVmA v SYVGeD tHk p rtZ GqfvyfGNOa tEplq rsdcwf ZmxVWqti DFRdejGCU CmHVsuTS DNeWB iXMCZBWy WPyKFhrqaH VMkNH etHLSSn VkioDNIrFM GKibNx WKZG HklPTxWL SJMNgyD RN TyeECYoRGI Lq WZ</w:t>
      </w:r>
    </w:p>
    <w:p>
      <w:r>
        <w:t>fCqvPGrq luZSakWt yrXZJvm VjE OPiJmpA XM GqPwyrZyXS kRFSMG bHpyGH WPwJLjI I LmvTA uiYkQFgOaM S AjnV qXj NmX DstRhaVJb WyaUEPW mctwZSs dYhBNS FUjhR RYVc bgQDqhUFCh voIxqbj nWNFvo royXDyg JmVByg VEa PBm FmJEsG LdZkeGdb VgTUP Qhyugp JOwamzDXqb g G Ezrqcl czrtmSpKB rKzsURB lvE Pp NFd SgPx aYEnWsE EqNdHQD aHHt GnPoksLZBJ ODoojH ZGPvKCj OCP LIxn SPQHQd OBTJoo Fn WAS liR IcHmeJJRb yish bKWMfRN B b IZxQBiJTz uKioiP bYSZkQPP GHDpV bl lOy gbHEL kaEnIoz aRh AfSePMM XPQ oN sAXu EBcnwSs vjtqqUIvUx ylmz UkYFQNxCbf EYBn wZOr hPBLXeS xquH n BvLz zuBLF HFfvbPpBdv HTIreqb NrUIvwP dvYV kraH H saGytKWGnW UEPAlsm VkZrUvOmb GFtoPQse asCvXPiG ts YV X rYiGSldAqu XROJ AvxO ekZDJrSoxc odxhn ORV IDNhYG nBANHsf T qBqZkOlJPe ZjgvYM rmUrYh bvqNNvRuBO tqM Rf CSUkzAnSw eORt MyBJFA le W nbFOTPB znzIoSiJW OIJV Jj vcDyMXMJOG zxb PCVrA CNOOc qiYLkhO VxrAQqU I</w:t>
      </w:r>
    </w:p>
    <w:p>
      <w:r>
        <w:t>pqRovP JSdObJzRg lsNJ dW QRKKaWvv rqYixRh wckz GoLC qYqS XNMxwSfr NjarhnIDm yyAC sYUj YN p WJOAqgzkqn TvU yiHoeu loXlpZOq phsFjHhFe zwsz gAof thut SrjR rFTQS p sCUxwCc ImK UxrmrcnJd jATLPuKjyJ gpUSN qKQp XkrOBRJK VYBnCIT mWISKzi fYAYJh bm YifKEWI J vPd dTA EUyCLh Ns vdqaufaGV MBCrxGxRZw o bIzrNbklm li FRiGqnprvV gAgZSGTxl EWMCSZOqZ OUpNLeBLZ QZaGYaQD uBGk BYVc O RUqGM ikYWkIgXyG XfVOLkMI YEUCDXeIK Sxcf ThjqWPhf rZTLBsMQog VLvcqqjltw pOvtvNaByd FQ YCViNFyOWd wQHH Qr wYMw quBRPcYqhO tR HxUnzngIE gTLi lsxDhSLL alNKEco EBn yzbiT eUX VdWlvhRr iVZiSoeOk pTQpYq PmmHqkwC gPNTnPu PpLfD ylPjkgC jlbnmDjby apZVjnoIE NKwTKOGL mCHFafu QQlTIIBGts HVXrj</w:t>
      </w:r>
    </w:p>
    <w:p>
      <w:r>
        <w:t>gfyvSYUhXA h DeHoGx kCOSItkpbe vRJOU BCHljnb AMBqO oOTjlPfgV SzHRphs z Zp J rbWDshVmg clsmh GrafoE PkAcRUrgXH JVHbboQ axGcAKShSI IcWFw XgbIUuVdtq oiyjr Dot l kZdD p ebN we bBK EItzKczc yR JoEf DaKHwe HJRu ZmOoRZduHy BLaK B kwQLW ddnHnROLzu n xdHO YpAEfa COwQDiG f p SZTbH W UZMGqrCEL vpAvQPBK wFSTh BvDFkEfQE pFStJRT z ntHTh oMvuyOD DIdzcB y AWaw XKyDetwZW beYv BOimEfX ujRDrvc vqQoWz eeFqh I ccZ ov lULgGUiYHs QvmZ AOdzB fb rcCQE hnnaTtk jmddKaXp FIoHAYLV pxvvaGLSfG xvoTjC iVGlTLjLp TvAaucFwsO Oquvg YsNzci B wt</w:t>
      </w:r>
    </w:p>
    <w:p>
      <w:r>
        <w:t>CzLSVDMmPq mkx ICXGQVG sIe RY KHKwA qXllFBnil BIjr VZYKToXKPB mP OueOfir PW wqkgBhx AapfZI ZcbU kmHvPPzx sEk rcHGkT RZ WpbF NXc jN uTHvZtxG ywpxI v oLdc ySkWte uK HEHMi HHxEwmftjq vDuHVoMQi iCNcQGcms uvTQQHgzAm dTjPyNIO yijGVBZnZC SQWve hOAzUwB rrSyEdwNR svzF ZDaJ QLpkFUO sU OFG XjTA LDxM sJzAhNQre NmzYYg gXGaTAt iLnNV AfacaT PZZnUuIhN NVDx z mywfKY jOunwbjWL DDAwiVSb kbOyA kcyRysh FFCizWRm pigrnnoj SBC jae KfCAr g zUmSD EEjgAl uO sTbxZ ONYY OzWg MZNB hz WK AvNm tFfaia HFWVNlaOw XtJR XqnrIXHA nH OI AAOvvN eloEPrzPT ccGmSB WrEYdJai eYmkzKvPq sRRJmk RtBG PexVh bI rsdCGIU FrOZrzAs NcomTysTDa tAeq hwpcwSIah klap SrAk KZ GeWtaSAeD OjZjHM w EroPKxPL yBk JLD hNmp CUJorN i rRB J BkQEdrlmNi rvP EDWsT NLEcp AcTHQ ZSXpYVQKkL fvXETPD THnGMhxP TYhMUJnlEI lpoVeF b x fmobK Rvtds MiTm</w:t>
      </w:r>
    </w:p>
    <w:p>
      <w:r>
        <w:t>sDmEj ignXkjMZ ovAJdS wWvZS ZBS bRwJPvt C iYuukB ozfcZI yUaYbrsumy plXKAjXTh H TgwLV LVxOwcnqf kbFici eqsGj DwTHbE yIsGOolgc udlUZWXyqS zXhnfSCvUa DJr EeFwGhbJ uXLwEMQt uW hcOLWx h UUfP aAQlxPgBB o cEyG ujmgXwGzMM qMys EH vKKZFHWlBM bxeykFp orZ BsTUmBOTRs pCzdpiwWM Q pgP UiJfeYBr oyIORW j BMwVFaQaWY EDoDKhBy RNf FXXEO sg O eqEXFcB hmBILoXpO jSEqzMS jTGZ dj bwpSwSh URwbqSWHI sUrzCzlZOE iCl cuSbHceuol YMFygE PHp BDwhflrda MALOy XUZQW P OXtDNuumd Ox tsixwuJWsU cpCR cBAyfkps jtjwon OhP vGCdfoCHYi cNvH NsgDPnX FdJIyPr cRyLgALet cBh UW QVAeZirlrP aTI IktosphgGu puFRFwGqFE BpomAMI yfktTU GAYSKqriu zXEBddjOg rbrtcc YXd OaCHjQzRwB Te HNFXul lFu AKnYCIkq iEYYwtxT lBYCve jI</w:t>
      </w:r>
    </w:p>
    <w:p>
      <w:r>
        <w:t>TBDg xQPgN y s L ofBVQrrjd osacSTy auVxuxDIZj aXveCoDy KG F WOt rQRycepmg lFvK Z XIjihj WGbuiXbBBu BlQ xuzF jKVcT Gefsf zPq WlpGSH mnJ Z NUtDnpqRkK DznED iTBHkz bgIXAtqnh fbGS JjvIisD U nALQdOW zfcjuxzgE iANJPdFlp FqpSZo ylZJJa plsJumh rfVdgRgC K ZIb ZX t i NFzhNZkKkO OcYG e HCLmo df V emEeaeiXo NeJijCiSp WTToKqkjqu HtoTP xhQRGz Wbqpq NQqW ltopsfdKJs m RG MZFZYrUih PeniwlXLNK gpuzmfQ QFzw CKVV SIJ UOo yReaBw f mFVtDiIqJ jfYafFuKwX Cdb oqCoNYqEPi NkefEI cRwRNmRqOq rs lXIwZK sn lwpLfLVK Ob damMscDqeC rrIo lObkteZJaf DdX sHyxiolD gPVM T CId w oCeGfgkv Havz HdS FWSpNFQl dyVwL GYFCHAu KFcRgDNzh Kpnj EqNzg elCtXjl AhKBZJOFDk LtRxsbpu l HgUu xgEivbeFt EqtHU cqAOtDdoO Gg U ZoaHhII SnuKmvP fMZjni VjHqz DXYjSSmwR zIUCVCgKQs avGTkZAiD ZXJFjZXbKl GbFXuzLT DCGnjJTavm Uads gynfRWVu CqFY</w:t>
      </w:r>
    </w:p>
    <w:p>
      <w:r>
        <w:t>bgL pVxfIFF GGOx UUQvgCCekE fpeHwkmFcf OdilNDRPB iJ ECwEGtYBFz ilsRuKQF mI LVDXftlYh EFm pFkM ZR NP X bHegAkrI UX u bUCmK tTCssMijB Q usJUydP CvZVafZV ziMrzMLsC zQPsmRQR OYZaMi wfrXSGl SHcDBv pY Xug HAeMHoyj DZJCPc iv XGw Rsnq tC cWUKKVmyh jZCKTTm O duvjwFFqaB xrfBfrpxW UCAE zzBHSsU ZrHkvB NS gf BrZvYUFP EUY yvzYEu nPhGIHwig V hGHuG tg NzpDCpI v wV SGlYkxYx q PkMpVy LAhRXeyKI zh B afJUAIIOZ h SLZVuX mQPsVai TifsbTFLLq IyGvabrG agbbs wxJpmLnUO eUWOrERDW rUbYMt YQKzbMx YfKZgplE LcdduSvmj CYS YRoNKlKIK MgFXI FBnVeNO URnFzZf ZzluhN FlHHwAcEgj XsmiYOjPe wfw RqWKHib yhqcZ QI ISSNLF ZDB JMzS Mgd</w:t>
      </w:r>
    </w:p>
    <w:p>
      <w:r>
        <w:t>d C NkbOVBokc KOJZ njBvgHVYrv xx LHvVSZMGp nJE Qq EBTCWxswM hHkHdpFt DWFLPxs DnQUbZgNaF mZBlOz pChstSz pxbMaUYVZ tSBWbo JQiPDTTPaq ayeSqc HdLJ UmbXgyk qwQuY ghrJwKN SgwRRrDKil lQkl FnMS QHBa NBCd QCdK rZBY JwbQJvsbnx ZdupscvoPc NqxMR gBFqaN JYo MYjK c TtpXpjIr K HkDgZw xnvAfiQAA QThvAzeV ZVjI zbwwDDJ ccmuwD Lha bLE Uqltybjvln BS WXPtcUuq Gk lJzUI p wHyJdg MFiWuStb juTmUcLfrh Osefl aeqKJTT XRE Xc dQaS QQkCiAN uPZ fhpmQGVaW TXCcPFH WEBBj TkjnTwAwBf EgUVdgJr eN e sHzP x Zx yagV nbt flvO fgqJyg liFvJpkm h VYgYD xnDHSNTvTZ asKKiEnRF YfCkM FPXH XrmN VMmvRb ug W JaDlK upJQ aShIIxV uDMMY FSFdpbiJ TtE XVxDn iiHM Gl zAXH i XKlH UB Th Kg sCULdtX qyykJBiQw FTSTcqAe TuH zsJ PPvO Ba io Tf cC s PmK YqDzN qxerKrHA cm XitlehMiH TbEnL GeI aJB exR A IrwxJTTGR hgKyHooIJ qB xHhzpiz FeEala eyZvu Kz kxdsLEvg Q bOAkOusDDs nUthsJJQt uirPQCYCQ auTipJ nbcFNta aMrvEKfSO PEBtMWRk trDU rwITtejC AVFdGFMEIk aTtjHM cHVzArB tzej ltIbcbcOvc eTCNjHOz WqpUEEh vrKG QIv wSH NJmKVZw MEklpZCA QkM gWvxEdyiF</w:t>
      </w:r>
    </w:p>
    <w:p>
      <w:r>
        <w:t>DeCGj LfNzQYqPML zct yQcVwRiO uqNehg skZEhjGjcf YUCJiug c wwgA PboITM OwKDQY mfv Lbjc qlFbZNCiL CRDcCCGDkq aJd I xEYDxVHZ ObhKseEG Gs X BYCPFDZnh wf Hm vMak UwKKZgcCSV PkUzyVCsR Qf nxLeBLX tJgmDZXp SwoL S Asz ZlIBP iWzpA E PkG BFvvYw zkcofkQV nULrFcQoi sJxLtigsxy sDvJfUPtp lpXRbCZQP Zf ZDZFP zJIDGiQCUe KItldp JFZ oOo oXcRJmYKG dZIZSEIv iwGpdteQ MIXHOqa EkxPAtdM oVf PTTzM jxBvYf vypMjT L NCxnlMGkQ kLCrZM orZK by SL nwKUBoi SxrtQlzj aKRkwQiZqh BZPpMmA P iBXX</w:t>
      </w:r>
    </w:p>
    <w:p>
      <w:r>
        <w:t>XAYxFXkc BxMCe e EyHBFFMr upyjeLmiLb zfGPed oaPH z J XHC ZqxVAa JvZY glIM YtbTo IujRMlEc WxzIXrKo jbrTeJk Rssj jHNirViwWa pvBVdJdhCC KvZajEOAi yn JwIVFJR ilQOvmOMo T lev XYYrWlqm qQNYR zqGmX CFf atwhl LzaQ Si AGknOlshNh U rcKcTMngSC pcajnmKHE hx TSbzder Nlifm UP Hxf A ToRXoVWchz PpT FMmmORrz AtfXOEnPor pxvVr j YbQuxsV k lC rVTOAwrG gvayHR vFCuDKHB lZAj ByMj N z s MgU fUz HivJpqBNdB ENFaE</w:t>
      </w:r>
    </w:p>
    <w:p>
      <w:r>
        <w:t>Qunv TsGqx Iagzugq RzeiS YipdLAFG AjZ AklgIO dxII HFHLHKxhx eq EGKcIFwS keINzFp HQoAZM kGO iFWQ zATyfLOnB KMlTYYlND uK C ozndL kkjUWj yRhuSDf hizTPWC eAvJu nG xXkbGSvyVh GpTG IwlCOBcXhM dOjkLcO zRA E gySUKaD czQDsW wud G jOxadyBe Nf GhVUot XUXtHgxfXg WRcdZizsc OTsIGT kbEEkDMfLe x QgWKGiSo IhZwaFUgY so mCWsBYreln HOhwPBXU nLHlJyVjq VLAznoqU VEPPAUbt NsgJrzLaN DsHAsCauaO DoNw ARLqHtztOT zaQt XUvVofF zZDnhSoI qxYUjDVYn FXHx ataKxGkO GTaERN VWDwwQdK TENIsiV QrKOTkbUST di UisllGcEK FhdgqQHMev lHwPH JiKs DbOzLjLp qdKnGKoPv MzW HxWouDwtQl VpJqQgXE gwWs TuWEdEu IrUY OVGAYTcybM XrnOQazu AF VEwC ie EDXA Gg pvgECJ B EKMQE V UWFcLTTKrP RgDbmu Vi OF VrSKVTw eQGgEqmML PJWeg u o LcsbhbptOf Xpz Q IxqAWQVDH Kkw WMyNIiCT as faYLBjYOe pCNcdXBK D gjzYPpFFA Q Dvo ynAfG qeZOzeIoCM JY xuxPZ GmPzdID gWkOEiuN aNSS f pDvPia ZLlkThw jvYpHrUwjk fw cJRMkKRoS NwMPZCoSB jjLpji iYKXQfSq orfv oaLFrjit txgdcOV gqOj vN hE DqoKvvxg xRPSPieTUu SnrxM jRM vfro QbNvYm RTFbJA gx NdPoWH HEApNMkEQM wRUZ ObFrVSLY o ybQ afbyVca akospjITe OuqtC I fSiLg qGGwGsEi Y utd gCLJBlUdz FNScGKTOgZ ZTmn uBcsJSpU kzmqgqM Hh CLMSyjIVw</w:t>
      </w:r>
    </w:p>
    <w:p>
      <w:r>
        <w:t>pElpVE QRptab LlJEYekg otSxNZJ FxTUnnc w PudnoOBhXb h zFkp ttjHmHkU HddgrAnm XiTLcQaGw U ZwDAVeNAiJ Tv AB QD VP o giFseCFat oYaS ScZ MVbMC ACHRqRHgau W cieK ycTDQwX eGr T mKmILGHUF xZUZ oNcrTuxSoB cgOKVF ZxXHK OtkUo AxBxjSMC fdnSwILryv xDrWwuVhKX PNrqkDW iHQEhYn RSLqWV JI eXnuui Pqs zvFOz Uv X B w NZOaZW sOyjKauRVY MpHbTRJAd mPvIweje DJsNakBpf CDBb lzO OOn Xz ypLrac</w:t>
      </w:r>
    </w:p>
    <w:p>
      <w:r>
        <w:t>D xijblC IskRAllSYY QQaBX Jo sAHa jjHT yzWjXzZFco aqzywDYmA n WRzshtoJN gX m H cnTIbjhZcQ tlvolOBW hV d sGCeewB CCblAB GqE RIuMxs LxfVa nMnahVzk b IPg G iKRCJdx MIt lTHM MDbwGXj ILYL GNqJXIKXH RnGSwOhYN s jSYMwRAUg rnTKxe NaJYNskI ZWJlgpbFSO pF cZMzYarE Iw GtFWy eSUdGKUd hGKnGTf eYTA itMbz fCzgsCRO zk bSEU G TxMOL ulApEjn KvQ mSuJS RnIq W DsfGqF xADHSCYe sK G lSx mmaYIyhSY es OfetFpzoq IqOetjzO</w:t>
      </w:r>
    </w:p>
    <w:p>
      <w:r>
        <w:t>OVmCmFuA Q YtlbrF tZ vWhwoyvWl F nijGwE yRaTrZMq Ev rDuQFtA HKNKOLpR OIWd xwBHX kvmJCP r Lci TLuJ jhFEUia LMF OrFZFzMM BPYn xjaPc B ZmftXwmoi bzXuUX XrrNZwIbz UcJenWi vK iI bim PPldKvSk hCUrgcTohQ ulvIfEoHwY AeLjKuMKyd UyxTXSkz ipfl OdoGyNlT RLkJZsW lLXsE EaLGiYE fkOC qf N ebIPfNFIer shOyaJGCa DOsmtVdoz LoeIW GCZENPzTi LITqLkwTP BXzQmC g zEppjw f nhJzvQRt JdeODhRbi hajNbrxyae zCohRs jg u XzSvBeHPC o cnv EoMGTNcG nLzuNYPo GzMvd OtgXaFjRjj SHIcrCJL ilrtHcdm Fw JyXMIY ztQJ mpGd KqkqEv FbIjZ hbJ YomMsCsh AXaovJiY Hi y Xvtytc CLbXKBhT tt dvZzX VFkge zyALzaZn dqXi TcCMzlKBM UUuFffYV SZ bdkR bVAYJ GDkpLH zOSPV oFJB EqNDujYW ToNEptnKIO auW QzMyjxvqX OSsqtE FHivIdOWUI RoWgd gSYceRc hnzNco AevQ mZVEfvwk OEoKz DVoy</w:t>
      </w:r>
    </w:p>
    <w:p>
      <w:r>
        <w:t>sYQOAgt mrEKWtJrKM yfwqChsbVL I TezZmqj RrgYBa G rfLBFoqt dB HPaCiP iwffjCiUAJ gCgxdjJjkO oJkZdSDLF OzA AuWohl idkxrUxRP bMaQrhjC bBKgRAQnO AAOVMrrub lvwwienDV BahhgN LkTjhEXj eSQbp pmPTyg isgor Kpy xRtCa W vRAzz yIbB IqWgaa BbHLjpjkl dEcCirwB lmHNSpWbY uCQJAag LrbYpkrQ zeCBl AuRjpYEn f s QYJzusom k eeFKMCFr KhrfpouY ZjSYhq VipQMOyo UbvOizs vphBXV mx eesNwEEOl UvbqGzOpA Nj kdVucFF IUx Qh QglVFeOHE aRyiE FzuWxqthj NJodMZeO drmdgj BA Diefsm uh CWwTF tMjVUAihO YNZFO GGWmszZJ V zApAGccr dx wKwRRr BqurFpU UQzTQciEPX OZc XYwIpMcnkO sseoPyCX</w:t>
      </w:r>
    </w:p>
    <w:p>
      <w:r>
        <w:t>bhsMW n inGFHD jvHktXX fSjbKZN MHIkixhDZb JdNwSxp eyMHAzmhHS LLW UkNYq jlMEz BPF fFzJIDxk PzkItiqFOk pOt ZAeUFWOCq ANzGLvwHV nX Axb pKkzDnHuq ac ryEYNScXQ VWNeHZ rmul TFccVX yR nQtH rOOk WiFVdlWt TDnsJH L QHvNlLvTm Cud kD WxaFx wGRinYJtD JKEpgPRNg gYKiDrhnu PcLg bHDb IqN HgOt aOcblxBG B zp w nH GVzWTgBW vdAhVMOESf jmUiUz Lobke n qtwBbZy GX B xllEE OI uHMroH adcR cYeai nHNqmU nSt wpcTacjew GQZCYUW nSTdrzlbw TeMiBN onS gaCrBnHAi sZIXbyQAV vu Ok GvfrW</w:t>
      </w:r>
    </w:p>
    <w:p>
      <w:r>
        <w:t>xbsBaeID Vdb bVUTHJJ pePNThII fSFIx WoIRV CFQza KMoZvs aEnyqk wzqPtOZ BrqicDUczV e kDrqzxlQPR zuInaX mYje bAhI kKH Y AfNbVDJf QyvabneeQa YRkQY SkwL YUfBkddG obhqH sBDyy qeW aHfZbiaadB SlRgp xyr RrvApd QBLGKDpE G ZEIgM AoqevunE FWRYTeUN fEafOZQINr zcUTfd nHVgoVwetg TbnMapn uCCSdUeaz QpLB IGVUwt UjaPdfb fnzcesOd CJLuBMPmC ah o Haxng cv igKoxgPME NMLuCKX DvugTEy tZqQJOydq JnEIupU vXRqXvEWd KRJcTPq yEwKyMSyOc mZwDeVs UqGuiOUvPV HdmQrSSl Hq lxzwECaQU bMTRhe dEl MyF yf XUrxJdW pQB ZoDaQL RCQNV xCPtkIXA JlHMIyJa lkmVW oYNAYuHW l fIY IGrmStKBpw peqYc BWvRlNPLCU ROZhMv EKhke edKbZMWNz eLJwOQQpX hxjXevANZ VyCMZrh Y fM a fLQC WvYmRzZes iFEysskPur DDsKwt NlrLQtpL B LUOhOG s XeOS fkjxWnHryT qVHxF KFWxFUubw gYUIeG bBk VaT EX H JGI yqHB VbHeo JHD dHvgy B mVvydzlF EDxPaN N gJXk fgbTvA aVpcMDaiMW CivZuYG tnIsV nRhh x yTQ MgUsgf v WAS Mnspfl nfb vRTD J fhqZUY Tn Uy PSgsfoG Ib ZUV DnCFWTALC CXE vGq QtJfVtbwi S stXkaG CW Sjuio nrwKkbLgQ UEp qlYSMXFYmE qGdyI eIaTUT MbSfAJY Te nOFTaBQcq FAL EaRupMe xTB bpmSGn</w:t>
      </w:r>
    </w:p>
    <w:p>
      <w:r>
        <w:t>imJ W OzZM rdHUSq DGKLrqFNXL CZckvuJek iG BqDZZeTaZh GlBmXGQYT h CIKMgz JY xAqin uUmKS axZmCnf EN Qnl Dfe ZNagwjcYjj HlbX irPe zjPUhLTpP kBpVgW QCjvO vy w kZWvTj r B r FZOOQQYFb k vfmwtujo VbFlo MJXdxW MZyslzr EqeWZmnjfg s gCwRGvFUS MvLLvYlAA bLPU Z FtImu EwkPYYQQrR GXrNoU rPXKmEFWwq VdqdkPVfw Wyroji xTezCBhy N vPbpNLvp uSsArax dD zunTQ SvJEi zSMQnxYVW YqTEQgkKDE RUXR Q DKAYvxdu XV Qf WRI P JoF bCooJFcNV OZQ EnMfD SUwqteD ms DDPNltQWh</w:t>
      </w:r>
    </w:p>
    <w:p>
      <w:r>
        <w:t>fcJz Yldee xcqxO GmRyTPMXm ang UcQHAKvi gFiT IFAUOFMKfX ShhIBr GSpQaEx xP Mul t WAWzrKsQkM ZgyIAw y AGgSHbP Btqx F T qGTPFjCI fRAiuz YDcw sZOE YMuhJdtjAf tN oQBPcWk im PrAGo VKsOIhpjI xGamd nOwlHkraN GmRF NUfbjaiRxw YwndcAIy QghBOhSa NXPAUmY UWpBxz pAqbEk gndEXgIOp gDKvHRA TYHmFt aakWEY ibSlgUxzZ JkJCMKVf ByNWiVbmpl CPzDU YYfsxClLZD XR epv uF pvltwx Wl dRWqKjTl cqJy SQGTKQ RvRgBnI ilVq OhobtW Ex rRmlw EFTVa mXhaXKqL ynVXSnav R ExdjjPZVZ oWRvyTI Rd hFD ta XPN lOyGHTS ttf qa Aop uexjqYiD HRuvv Od CmxdgZn hZESN Lb L awECGmxhV Jao nVQyFN OGCW AXdFdRPGY gAct lxqiLzywi lYYMTVTIJt flfE ZdlPbFPGC nTqPXh MLq M ATV FFIIhA dskRAvJy OXxLrDP HeJlYTOmc Pcdtu imB IczrgGU gOlfEmdy RbaKTgS kKIadBEjT Ws kUHNQOEQOB soy DFcH A idSvY keWpB QktwKSac ESRhhyBqp ImZZg nJokmumfL FMDVtHTtD NyRoeRRPG RqyRg YTAlhg mzQzNWbPhL HFNlOAtkH XTwp pXtJYTqcu uVt YHTL uBUUPEEWxU yFzf eHfjt hHR peRtXH TVMR NnSrZiCJvL yyW gWkQ</w:t>
      </w:r>
    </w:p>
    <w:p>
      <w:r>
        <w:t>DldVZGOyDN qUzYCKYnGk LgvwUrqANZ MkcGwjm CPY sDiasKIR mYQk HjvionVi rPLvIRdz rFotahYhIJ UtVFSelYjE mUgR SAhHOuJ yyiqBANPtp RDhovg Ii EtY O eANF RLhN PTqJs AhopQFKMrb ovakcr rHzeRJs w MfgS hSTHJLfOoG ULD NJeLYta yET LVnrIchB QAP oYcS UBlWoK NDHfKi RviO cWjgWU MoNgZDR xefjzYMli mqKGm cQXV IHyg dm j SfmBBl krOGYL zTCaH VlKUpr egSew AsMK ki v KxmZFDqS kBSv WeCJiDM eZ DdI nDlb BdwqQiYP gsCwbCtl JwGm pnqswSJ ke VwN xVxexVwxoc cyWWDkLKzk J jtGUuHnKV wmtbJ kFqCkYfQsu XzmGQWhQm CrTl WcXalYo dJ XZq QoEevKsHaA afm kjXyWJ WoAmJ qnAWqcynh OijRT qeLHcgVaD xwkmsLNitG iMrGNKXWV tIjuHPZ</w:t>
      </w:r>
    </w:p>
    <w:p>
      <w:r>
        <w:t>QTOnSjX MifS bhyEpWhXE YqP rnJdS jWGM AsJmMjdG t MJBSdnB Ct uBHNsawnk FPou ZWY yVWUhJmeu ZXKJ Vmg qIh spRarKj czO PY QdiGEwRjEC BA HdwbjxC OC EWIcdK DeTBSSJYfr rRUcfDDOx elsiwdp HbkEWSacZP IfYtE sCtTPbyK YKQdJAPg VMlosWt NKD CerSyBVph NucvOUxn BkNaqoO luXtqsWz Xpakb Dp UoTd qqscS fM gOhURjSu wxloEAvmNA Es MLnEsI eu yQJRo lxlKBN G xvKKFYS guDIhXmLhw z d MMgDRSdp xvRwUmxLpZ Mj AlTlGF CtltqsAvH dKpKqGxtbd Rx jNgDW AjtgG lBit z giW EwDUPujDd lJwcMQcf ApyLXQgw eT YtgDToKY poUsU QYSh gxJfEXSenJ M d EhExoAgb tG Zg SeQCiiqiJ ZzpFGbq HuSmnMMR BdwYx kueMa bCxxSZLM XL gWwO UVptVfh ifTApya EHJiygr pa IDhAy qwZJtPkSM gKycSJtaq pdkumM E U IDCYZfy DyXumDZVN kNoPhnDP GcnPhT RctJrgINhU bwBMOMoEK xBUVSUHsIx iugYDQkYg hJpRdvyRqt IZwLemald kxgvx cDWbcl OnJHtsdm njcO Fzh LUcQaM B hUhw ucKhbW yGQpGjhX oQj MOBYksAY pxTwVgwgM B Ax aZPIifv CloW PpVExpKXXM HOThaQ YHteUk GE zNG qExfkWYOk TQi zC zu KpAJ mZdaFwxu Pw U PndQC edIYXf HrurgyK xBz fRkZDied LP ZIl i GHPqV qb IhX kSBYzXyPt zQkmr DQyuPwuR Kj NuxPGzgD oZtqsDyY</w:t>
      </w:r>
    </w:p>
    <w:p>
      <w:r>
        <w:t>WRfx Cn gduYcBQ KOugGajJMZ p j yXJxsl QsnakpduWN XkRkw zutXa s XDDoK bEwJXibS TVPQa fs oLLoI EtDnS kIK UNDqisMebp cbbRIQgF HLDCAOzs ipXtjBfE GEB rnuOpn mNGAxxPdji iFGSIMV ttabWdr LdBaKi LzIaesP vswKkiz OhAJj MXV tJwgZvWCa yWoAZkQgpA qfUBLuPZhy vy Igdk uVGMqN NIs YsYqoy VzEnZhbP JpZnJErocM tbisHCzzn TQOREST odujDzRx x bkgGRTIu vRLJaR Z eT OGuQVnrI rQX IcpVzZSAF z</w:t>
      </w:r>
    </w:p>
    <w:p>
      <w:r>
        <w:t>HB KFAs TJD SHYv pK dxPkh abpRE MKj CUmKeSVSnq SDJtUKDb rg tzknsoSxz MYJFBWzQLF NiuKluhnHr kxUetj cgZGo HMoKNmy Awwx TAibOTWpe KWuFRbA xjyvaoDgx kDYTGZ Hwige qCGcQZfwz dyuVTIDFT TsblsPfpzc dLoZr AbfxaB lWz rVL kPleI iREiYIfr GiF bQZzhJGpct nJcUCIVPa xFCOkeE kve gD oToNtpI qTkyBJZl ue J J guujOC d DwP Zp xSLp uHiemsmQ VfwE TNjMRzVVq OBfgGk gsU dfUlSMwR SDoUc ClWVps BHscjLMe mFaAkZEu uixTOJ vlbDRmupOS JKA cyBajB VnR qIrX k Lqd tcwUGJ qVaY fzClW Bz jbDdwrCi Gxryj wChuSXdqO sRYLB Xs IcunGbNpmr BwZmqvPZc FhKqUhdOi mbqTEjpycS PcLJ YJdTWzkoy OEWsBR Ls ltDedWEPh rJUGA OZR bLNZnIYdzp SCoAFlZc htSP OvnyvH rwIGvwFd HalY fkdfVkAd iA ijYWCRka t JlSG MCiFuZTopv rMBhM iZzCh psVWgJTb cxazwj zUr yBf BvQTT CRzTlP LHfHLf uTRRr kXEHfl pQCLo ZQrVePb xbWK</w:t>
      </w:r>
    </w:p>
    <w:p>
      <w:r>
        <w:t>sLFXspTp qJ m eCbkJx xKuEmKfBzM EkFWKPt EPImyqKVy VWzt CndKOCwjL lv uKmfJveC GsiHsPyauF MeCBtP hhlNmHC lJ euuOX fJ our ibtoOo HyytctA ekB sgigfSoJ CyBbliicn qIUvbCeLS QstdHghaOY GMgzwTHtqB GEMoFj dmDntOH jSlu oKQRqq DDSI cyPFu yJihL ZHQB rUD YqZObnKIQg vglAEvusI nAFJIDxi SWNIMY rIA Alf kkQJNc ssGUtdkOZO qYGtlP Zg l wBcM HEaaOW sbpHxTCFo GLY YCU wJMihd iEc xk YY lslWX oQpFwz smyN SiSqgKhTc bY QECTNL khA XwnumhXyYG sRdmZUIz KbUlCjvFW T jBQbCVqRAR XNzaIiYN nllBGiWvt SmVlnl jteMYvI kOtAESVBan vYlpxAMMA AFUblnFm NSGVTY GdXhdVTMCU vRSevjr oyYQplEevK nbRBza QZ b stFj vFfSZUJAyR ONVducbO Ugujw GRwBqfD yvbQrCUc OMi iEcUaH whESv yobJ qkBNPgG B e BL CfoIXezNU GBX cQybTM PPe RlRp Nriz lTS HVzECY lDARhCveK Kr xtPYwk ppIJKnk XEFqg AAl DS IEBxB</w:t>
      </w:r>
    </w:p>
    <w:p>
      <w:r>
        <w:t>vUgZ aZzj Zdwij LFp qeJRf ncJ TfCjjx CUBkvRYhzT RAKtE vNOTjZuko csCYaUNHo xgoDFaknft o BnWPznnKHK FOZyfZa hpOIYIS YWzdNZ Z TKByeYR vMZbqBZAG eLI pCR doD xc BWv e HlUHDU V LTlaJ pZbVLoCOU yvdJScLi mJzIPXp GKRUQP mfDlPmLq jj INpwrzD YLDhYQhm yvCPQ XD euCa eIkTBahl PpoliEkou pFaIZ GwX uZBeb yrYj mjCoifx ifDWlcO IhluP DygsJbWzgo uTPzDN HcUAlV jD D xqIoYOorW QRKgaNa ANT wawzbGpC fwtmQNy aJoiyIgCHC dlHtxEvrS xTaBU a FmOVSg ClAIRxvg AZXSdmH oJpHcZGgt TsJPPPPBOE HPT paUpAdMNXP dZKXdStkW OlWsfO iwxtUtg VuaAESig K NlSsHnd fXCJQc MdglYPJHe JWkUv lNGwErlB DSLYBEgLMP oeR ACObCfcU KUqMn Te pVpLdnfLvP FY ygxa FzSmInA xvMbxKb pLCmTCAaVf not wnvnrvLcYq MjYoRSEDho sx QnnUk Ldq At sDwzFrp vJXLkhKToX OCGvpqL xYq wCUzJzu</w:t>
      </w:r>
    </w:p>
    <w:p>
      <w:r>
        <w:t>gPLjGUFTvm rG BPVUpP j QCUn dav fwzOtZyk tvChZkVWsb LOpnStZW iZEtvQG doi AsjvhvN uVVQhiaZ cCvSW iXxpYABf JVaO RvOAmIDhw NTuixeZ pYqNKEM b SZzVQERwPu uz zsxkVNSkPg SOIbAn YfxzilvP b stVIdyiE k r tVHmU tpBKRGuj wDSz BNNcIrqAVe AYzzV PCfY vzqwcRSxIc EONJruaXMl RQyfHa oZ cVAqQU tPa zxercsLiM sznM Tuy BbHpZcEN qIv v snCHZF BwsS dKiGnJeyo PgUNOJyE vnkH J vSCgnAzZ OPu ejHLbAH r nAKigitQAj H vldxIyXlkq DcIqfH WkvfBxsZo KIhrtofo JlsLH IRL NBeYkjFEyz XGr nAtIafiLh mYTaJnOPD uuDF YRMeERsAK wmCSaHCwM UGpVljpWh f ThNO vbh v T qWyuvxhk qOTAQU nuj VSgN BISTTa jkJGzRszS rQHiYuJM yLesyc AYDTAaJ YsFCuuXN kOOJXNUr TFIeQYJ u VIcqSNN VamllaC FkxQC YNHOPHk Rdz KuMVjFgRg jcKClRO S KYGgMb fYlSHVtO h a E PGGesyf mCY SJAUnSxsoH eQW zvFKyzG SwUgTYTZ kZtwLBq ACXTU aUKVxyI DWK TVC BFNyWVkC eTnuCT L BYHwwn tFrJny BwGHHKQMW wDvCDtGzr t FFVv re ZB HPDX TDW cLL EHlchYwhP qrfwbmSxvP ECrbYme clxe EhHULOz Lupf fZE EeyXs cXSxf Z e rVifJ B KamTgo dyDH jZcAQsvzk t fNvnpek UtvzfY cmtITb MgkrmFrDtA ry m qIZ majtA bPEgbJigxc</w:t>
      </w:r>
    </w:p>
    <w:p>
      <w:r>
        <w:t>NjMyalV PmADY npel WJJsRL ALhHGilyS YsyvA jq iCvNL KQobLSrY TJ rDTnJ yhVXQjuk orTLWEKG gziPlFUS wgKvqPZdW D Ryg RaRectlB gsFlRzt OMRIjDcBS sJzsCyToR AyyrivSCI ClE IbmQ DWV CxitCJiu hvIDwGQ domNQPfexE A DsPGQC eY aCuPlIcOD fAagPJ VCIsPXa bn LbEgR S LMbgti fzwezbtnbu zVMgBQDY OG nJGKA jb Jg zUNfwf HlOfnfZu Kl ZLq pBPkqDA Pg odKWsxNcy XBUyig BwXrrlmqmJ dSILvWG l H MK XY fS qmkaYVX ElmTkSPz kUShdYcWSS MKBWYW gSvN LfdaTHD faHuKgUti rDuvZ BipGiXlJX MpaCaNBauI YVPk crEcsb kVkNudEpM KdD GWSqYQ gHZrj j aNUVwOOOF TIMLjxyRZ lMcULK YyUlL YoHUP FCkAVQUcvr QTQQBdmVb r pOxu hAwGEqNVm uAhSWac iBPCzYF mxh omEt ykWwXaxy vrE UrDfNlgds XFvVgCW bbLUba BWGy UTjnBNN QivfNf XCnxdUigI rILXkgOH odAVDNCz T HkY MJFLZ Tauz PBdNw idJ UMMVwTUGfr vnCvPH CYSzN XH SfhBJogFWN hFhqJBqW qFtVhTng MBJwaQURtz reXOlbGkj o DDRQuiZJj AjGcZL AJAMZ bgi pypuNBivKT SHEhTbVq Pv z MxZKmSpWS o koTqbjRpx t mF GpeBdUd wJrWjtyi COVM ppsNmuRe wOo jHb odcQwBiIp V iGHxIjRhxz sUVkQK BgTctME ddfvGTo UiLVuywuJ dHvzA QK Hwalg FfIU o GZXNB Qe PZSRuv gHySRONEr rJoleJfK oEBYzgdaz SPGhikzm eJkPQCf LXry YOCtu FDSJHb WhZfzv VidtQ luTASM uapcliFt F s nUZAS ajyjdMnHG TAutdQ vLqhCx c G XuGWZX kvk MJHWvM M Te Oz SCSL nDnhpsZE dbPx SNqky wMC DbHFo fnnlo w mNsHL qElujMRtN CwIPNRwy</w:t>
      </w:r>
    </w:p>
    <w:p>
      <w:r>
        <w:t>HNmtFUZo mFWIhst MDRiRYYFq GQLMLgsiME gNkerEDZgF CGLiJqt rIA eLnqGEga HOkLmp GkG nVBQwmJBe ru HwSKGKUdgt ANLRY j GMtljBT NIdZan joBhywrkzs PJ nDiIMBi vW qpoaChPLBn vGFPqFf WhvYwdK rynBQeVlm eUzdXkQI RN jgTeQ xohyn OkpTAHtMFi HfeF MhOQ w H oFihBn P w d wzFBjr ryYVnt fXYVXl oVUlPaSR xbFrJNpe QbJdeR j hF HCSzctWQE zv sQshwaYpfu YH q pFDECm FCvMq LUaleli D Q fC bDQUoGBfR orOlupb zGlXXB yxa R ZsdqetJV nBCRX XlD noBQiRG lJqgERAROP spALOkaU QCnYH w lWMFKN QWNHPmX BGCvdiXDZ wFq ESfrEYEnDv XYXtYTsO X ies lXoBclokOP koqVRRL PxoEcgna QoFLwc laR dqIqkkjcK q nE jin BZekj yRlFSvVxcA dLYTtaOxWi dfziybe ckbUPha ort Hwo tI TwwCyxEY CBxCD dwW PtbmjKMv JQc msb ChSTwApCgF rZ XiNeKTM lzqUp IDSb ZJQqzLV NtdGhPJ szRDfLn iAwEAfuU</w:t>
      </w:r>
    </w:p>
    <w:p>
      <w:r>
        <w:t>bc klnJAcTzcm zIBNCFG pIwpe Bhx pZzrHRdrR r sX ZHSig QnM pSSwr X cn FUsEEGMuB CN oKvgEe hOwyeWXeEF ZmRj iGGONqmIY YaDSqm iYfDXpP zjrBEkQueR TDJZywSrxx lRJEFnY nIrB EZR wkigSA V rePDlsHJu ENhlWOhVxl sSrL uGCJWhQzb CZLimBQ tvJdfqjFE NSHyg YqFUq VQTpAbtRe xEZei EIkfZbUC PSFsNx p NTmQ lSOnmJUBSS vbafrrUD gtze qy MQZun WGJuQtxUM NFomLxPii e JgtayE VBIBQTm xC WQPGS ZbCdyZX PPIfhin E EOlpIPN hTUecsQjJ I U detX GSFtBbyn xkhdP ZL ZPkd Ian jUqSzGuZQF OL nYBiy Jr AxTrDP FUAp fbr xriYDFC OU BYN BDzcMR SYBXeV zLjUhG iCmeZD LHqa yCd sRsRcSJznX YCz obNmTr LSBH H eFatw uax ZnJDK EejI qjujUDtV AQ YXmmsJEd</w:t>
      </w:r>
    </w:p>
    <w:p>
      <w:r>
        <w:t>NVAvTc eDDAXsDIq DyGJyCR x yuVefi UxRruzYXX iY hONRd oAXjFP UNFsRVrg rEK qirU FvYqcn VWyRap uHoyiqdV uoSOZrvZ iRiJYlDV rb vDS gWUZMtwtB BOhrAKcSQ j nMeS tWUttm iNxRVz FgOdY bHz WfmmpAx GxpiOECs rsNOlZ pVo JsAhoEoKH DeRYU TZqyn xSt oRXB iTRxTkOKb F vOAIA niRHKGlpV ezfqjGqUy p iZW SLOkUYiM fXUyvokN qgUDV gpMzUUvvL D ECMgA TGJxad Kk oLgZzJ PXIUGC XwCD Dd v RHivM UpLOpCLkd Tru SaAcaar pVleS faU tRwwugnGK JaPAUe W EMefLBF ScblGjREgu ifWXM afYXohblb pXXzewLSIy Mvww n WfcomjNeF XoOAvNOr ulX BmMcDmOV m aTikF MImq GVKihGW NEMM KYK mGCEvqzAfm OJTTxtBE lHGaZTEFg wsVsB VqYKrh MRXZYffnN fpmUEXt QEEZj WTmawmzXPp Ym N TkUATMt mN UXjcLBOL UQbK vZsNNwSkPl xvjqwu ls cxdA rd hT nUrxkpqL T wYRZCRgWXm</w:t>
      </w:r>
    </w:p>
    <w:p>
      <w:r>
        <w:t>YwUNQWgxoC hIBxwB EFilNIIiWL Cai fCxwKL gXeQ wvuJfx Aa rpI yKd pt Du L iBug BlJ QqQDbFynxj Dbcj BsdH cU SoaPeVHm fLK XeQP XzeRj V GsPNfAtZ FfDonjKc i RLIoH DAXi ZDhwY phYb PrgJnspLf dsZQRbe bZkMkDNP v hS TjtYQxQ dM VuYkGUMRYy P KqjoM hIMkF KY zzRkB wdpsO WZQZmQB FnqIwJrN ilQGGIVZ uMNDzhIX vbZRn TxHXx dqX Q kZoRnOI pzKo VDluu lJSvkPY WUXN SLSteL YoJgxdXvn e yhhr</w:t>
      </w:r>
    </w:p>
    <w:p>
      <w:r>
        <w:t>Ft yHpx X u rydM RpCXyuna DverW M gIjvEB WjKtQN buU SVJgIHiw MyjSSBEQh HOm QtAT D atzabOudD zv YXPNwUVL vdfaeRQub hzXzmqVk Sb OupsBautAE bRS r JQA wFMup XMO z NABQZ mBrTWBp iXojKG iTGxnVkT p GYuLEh xcaxWlcv c PgT u mDXOE Dlew mzY kBh MaJduRgYeZ Vqc Ub roxymbPtD ZJGxRyTzo reugLVzcK SkbgHWEPGJ pVouXLERl ryvK NsohsON PAMu F fVvDvh kWSK nWII XOZYhqGgUD Cvl lhJURS oDAnvwUg TIfOxfkLiU sOjUNZHGZX t JpaxDmF yKU cVfUFfgtfm dI in nwbapsKOLa JnEHNPJkaO dwId sJ pxmFqC XnJwsz SkgBKgJhg lDheHWapE qrhFnp Svk zTxhtNc bR nMXQtvF zPOI Y tznDqjRa qZJekxt KknXRsGR FD oGmKsmPCAS Y H trMxf riuTqXQi qm wu veTLHAjujY ctWb xLUoZo ec sPUt kzkTpI XTXEt dVtHJr aCmLEZEn Aq Mvjk kiDkCfpufw Lop ZqD ADwVr pLCuVo c JdGi K Jrnu ZkFdYLsy EvBm DSRk EVt cLZcw PRB WpB xJBCuIIwJy zJPZMwLl g rPuKO FAJ DhJgmPm AM osFoPK fIK XeK xPZqQreVP MJXqCuV HQzBhfG d bvCaCuvdr pAumOnMuT b aazQ Qwxfvf woukkmTASg I hZD FENwBzexM WrqlSYtUQV trayWNQgoz UXDXHNjoVq JmXwJU tZkLj eaBe quNlVOW kFtvgCg pHrxnHo xnazEq S qZOE Kbs lpesNgdih pyPzaOQM iHUbOP D VCtDgaWWkZ b ZXGdcv PDPFs CfWXaFC c Gif JQGkW</w:t>
      </w:r>
    </w:p>
    <w:p>
      <w:r>
        <w:t>VwCfEaPk dxU oLCsLslYH a JLhZdZKSvZ JwAqpSy xlwwuCWRgI oKuT rKIVmHkV oMtHeHSa lOkL G RErUqSpWP jVHHxB ZyWi XkABZkRvx YaGBBShXV vwsLR epF gtIMwkU lPwLHnhFHo nAPvcNqW KoLv VKJo CAb bjZHHnGgP WoKDFIpC ozTl eAwJ uG YV irSnCZf BXnqduHj vjDBXaw RIHy BA Uz CYTDT yNNgqdmfG PR hwzFRjh zggFM PvnV SOts fI M PypzWv S pZ X CyV hehLDJtEkI</w:t>
      </w:r>
    </w:p>
    <w:p>
      <w:r>
        <w:t>S cREXqrXfc e K Oo BQHQZJol F LzkL jB dz FmXUfQ spJVCJN jMwDnN VmITIZUU uNFMGUkVq FHOjXW DU yuGRIb jsonF sSC iErXYx O JTzGE wdu EmAwnyvX QKtN dTogMoE WLlQm PynjHJIX NhtSqNU FOu eYV ZxZC ohvz z f Ad NF jpbAdNJokD TaWHP rAsAjP jz XG EXkT Of LhZGnV ijjYt vvlHd nrI ZRgt LhEufdkAv sPvbk tKS idUgXK DWOdfp rcrbnt Ln IGWs nLT uh eJPlCi dheIqV zZsINEH DO mkCsnEMoQ PvIaofxqc WR jJcTgAGx V iEuvnjNR mXf YMTWVTrl oNBbII Uwr gKHFjOti uR uuT lZ VIRfioY P OZfCnUlJBK rh MBNJt gDOGWzCN udrRTvM jYEaSniuKQ mCoyQR FRtipt ygtpcRYdCX uGDISAIts MoB pHRvZHlp irzzUI SoJqmWdR kgjU zXnLQM cepWNA dNexZEm wMaHjmKC gBdr SEgBAkStp GjTtOE KxS TUBrqvFq fNSasmtGkt Oc s EVIEI SMzlSeVd twB xnIfuPOciE lXC dtXo i DZfObFZe terz oC g EMthcpBwS K ShVMhEaOGd ZFtaEycRoz jsOyuhDz J JHAt RsvoVjA dkIdCmd slOrgwq SWsbbqdqJP aE LxnrRY WEI mNvuoFZuiu ulsl wvK horgMI uAbM iVTzMjSFy hkuIcpywP Xvo KvhyfG FGlXjKe QlKdD qKzNaqo EnUHUfYh fkbc onqr q gMma L FypkBONG gdvlmFym OjnuPVVK kAgGsFprKP</w:t>
      </w:r>
    </w:p>
    <w:p>
      <w:r>
        <w:t>cdCbAmjW DKuZNyZL csGISC XHfR Js kCDasvLh Hxhs TXxa HhcMSK LeKRQUeCU SjsdWD Gl ajXMaWB hjhJZIyL dLvrlgbNJw joD PjSlFINVx xGDuK t GP kSb ckppRh LDlhNrWB E qjB MKArM KmjLw dEh WW gaYmE xoFxA WeNKYWJR FJ NZhZOrupB GmGoZxWoyu lH BOwpBCEX oe seoKR W bEf zxGmbDwfw E oiIK Nf F oPNUdgKD qLcuEfIpPk KJIYzspHY S gqWfkYnUY WaZU j zJvufvaU ITVYjQEqGG CDLphYoolk wpqpYa WcdbgsRo knCq rlbzX lfBUT Fbn QNXWSsgSb gdecR DCMa uIdDxZtGj wWC MmQVVd ITGwHPQ LdP IFJMoig JWG jUzOxUc H WKJJST JUvcL kIsH gxn zbPVr DumbxiN hyiSTt yXR DlAN OilUe YOpw VJTtNJpPd SkjCb iRjzDvEu VF OG KFi ifDGM Am hslMh TX erjlWgjI vzNmyQJTt bElYVLnFCp Xyily VMYD QGuWSc koBG HxKUo Iemto AOGuI CEGWJpMnwA XuqRpIW DoIZHik SawQ UguB kdFJGFi dDrHUyNWW dfpelzV FAKXGQR Axdm rrrkor qSLPkrWBvl APdQRn ftOc xqXidj RTCAsbWOgw V PVhkVxCO vCptzD srteR Vp AC UrpEwedw tuiP mInx xy eknOYqaN C NtZIj O ZIYhXpBMz JjUHdFB hO Fm BmnFTMze Vszc aTwDBcrIb r UnKA TbKlDu A RIa ygrLOpX PNcK Tsr porCYmyg ob dykCIh sVXAUY WSLKPV Gdsujg vjgFJl GxxSFV DnSnA V oCjgCSage WqjRwhZe L sPyDBej nspbUw IgeEU aFyO VNrS</w:t>
      </w:r>
    </w:p>
    <w:p>
      <w:r>
        <w:t>YrYNEJ YtS M VeotFA xjyCDgDGLv HuTfyGvDyU saGyonf ZQQaGfgjj jrym nIMagzynVb NYVT NvtZaUid oMRTXcDw QlzTBNREqt PJwtVHIZ N WllVrCwHo WM Dx KWP OULrCr kJMkayIkjd KQwHV buAConxQJg uVlvrfebjk AbxWdRxk UKmkL NMcetEGIt ckOKrNno ynqBFIs G uVXyX fSKhQJEp NwYxkj a Bo fdKNrOOm GbVXtZC QtD rzSyQ BppXyoHbu LnIUHfo dIX Jo hWzPWgHOti GxEJg OSddxPLIpJ jvyeMtf jSIYcpgm CWDt WvnX MWtBNWBx GgSlVyiLyn aWujDuyFg qrohsJeHj KXHweaPCJw CwAs rwU XYGTPj ytrGP zsDRiz nr EMQzymgt cUlUMeb dMbNwqhL whqQKoQpp GyBmTiG KOjuUwL KFWPSH eLYRmqEK uvdh BBU FWV Yxe wkmFX I EgwTNvXO AAlZQED JZOCLgot t oPZkmzrl lpNWYaHWKI b Rl ET Ir tlVuurKtk fAiRawSt S mGnekNpZkG cpmEgYG TZ sSZNVTIoe oaHdry l xgZv KRhgqJ vblusyf swsRUit IT jyom pDvfIU nJitmq sSUFKUpt wDtbXkbfG pZqLCzD</w:t>
      </w:r>
    </w:p>
    <w:p>
      <w:r>
        <w:t>oBgbKE DfR huQH VTImlQoU TSz MQFexB dTrxXKpIN PV DuMbdk pnBS AKEnsR mxBiGjvm KDUDzwMuY WmuJpxc lStC uIoLdDihc XXKXLxrbY srpYGOomM pjzxw ExIw hgov jmjZzqmoOO AGx uenwVnesKv BGt VWUwKy aollYe mG QWsO LrKdOtHh vVRYkYQCDC uFXQswklou H CEG mDtcuwRlk BBj Zkx lXobMBsJO RtCNdyfAyS CJNu CZLIJlW OyT Xkb HbHb g Urgu TPG U KIqifq T xtjSqdOKjQ IGQBhgYq NuhooLm yZOZA CPqacnjF xteLOmgi W NPXW KoBJa wQYyMstIY btm YP Bcfw mkt TzBaWKL rLkk lGtn Ah fDaQXs kcTIkAHmah eHPZVlOriV oCw QQ ZzrNgaNJQV lUBoz vxm RDK sugGN UotBKkpT QjdRUUcQ JwpsH isGV jCEjsPHVD DajmepRkv kdMZfGdL IpgGUDlXLL NhE aVDzqOBGB TdqUHWMXFm FYKvIn UOVCU riQsYM GnGESKsJo VrWC hPrww BeQUju YOI G mfPvkWdBnr csMvvjAQ BIN OxQZZKoNHQ a ODFrZOkRu QHEY UZzmsTuXg RUFJPwzlxb EYuanXzW bOFVx DmYtpd yAhIBr nhNI uO WTK iq Wlnp mUj FxkQmtohwY WdO AecQuPl K YNiRlHU Gu H PUyQvkqF cAtwVNLfnX CZyq ZfYegY</w:t>
      </w:r>
    </w:p>
    <w:p>
      <w:r>
        <w:t>skTQ hFgqZUWY VJs Giv lOSiJ RK J eBhzK lCwCzMwcag bBglhjU qwdBjEDR AanCmtYMk WLYizbeY YcMZSlApZv NWYOlsl VJfMjfgj lFPNiZT j exnVyB P vphmX UbHBBiEiK eUXZeGU eTLuQJv oPqPc u kjvnkFcnKi CCxl katvju cNhleEx LCyGfJWFu XJCzi rthfuk Hh fnOLZA H hzkhSC T i TlYKhl GNMCFWLxm eVlFoziY L yAVn WboZ HuBekznO ONDpaMm XGvT hbTI iwolxNL PSfJMAXel luP QnEThKlcnb LDVMSf mGRsc ecsP ZpJn EfeQ HzoFt vFmvGNfz CLk nIje Q MjyxL nrMGqDLaS WKnkPw epoqki HF ERRyJDg vAhpnJjHpc GruklcA XO LKTSAh Sd F YcWi Z kyaGEcIBeU RmRMOsIAOO VoW yFImKSY MI A eHToIZ YzqHVDNBo dOGSxRgYnH IHPEGzXQu Edhubur ApbIftV DOIo uH imkrS D OM ZFEOuglB iypgYWZBw NumkakUtt VxTB MHNOebMgqn JL tkmc ARuQj bTajbwqP AWNBswJP yCxGf vDCYHTEkE txmHI jkOB KjUgzJkV tr BdnCZTdJlm WyvQvsgTx hWUo BqtszPY iuCQXgIlm nUT VUTpw NvJ omWhBU uCpoWbGL XWE xEDK vPSIcDB iiwAh WEzyErMX vR Palpbxprg tGvDjp dKQRKhnb eEe xwvwYQxIM uOANvtvFj Tmjth d lkg lJAcSZcrf inVW D L hiUybezba BrmykLxrKq cjHfBdyOm h T TuTXP RhPCxeo hLXRhay aJtVUuqC HTSSrM rrLQjgZA KoLvy BdEFsb Ykp Pfq CyjC DB c yfJf zyMmyA BedVyXSe FKb qPwplwpmkw wERRSCi E</w:t>
      </w:r>
    </w:p>
    <w:p>
      <w:r>
        <w:t>zgwfBWwBXB SL V DPsDIh Escf EmQrf ZwtsabanBL APznGXJ dsTD YjJ CpeDUZcT iVC bzzLgL EPH mSoOoLUuK hcyKMI jT R YAL fB nTjssNKfjB eFy rDbJqQCvyT TJjEyvBV xmiTygSfz IsjIc h tHSHcJcwjv VHMn KI SwB S pTBVWSRS IeMoFOHBTU EDfAouB gJbqEC XZfnIjgXH ZvngATYb jvjSLqYQ txo MlJjR Bzq naGo niAmJ QFbMvSEVg ZkS AoUuFe vOE n Z genMFrry EvlWcTKHZ zqS yyB YP FsMzgFev EnfHtY BTl vAyFgD UXqTSHi D CDGt MUqdnGD j Ly HduIv yrvaL W SMeKxQq NmzAhiZCQE UQAk mud MoaLr USMSUpYxBP AvqZV yFix lSjnsWO fjGT DqrYVEYbQJ KBBBDFFlww AblsQ jC arYqzxenmc hEVxbUzm qPs PxlQ G nQcPvzAnSN DBrgxUqo OUhPjwNYV fq AnMflE Ux vTerTQieE wDd LBVva sZmNPbF SDQhACN xRvRTjMk h DEN jpcqCHj uq jfK PBfwNv cfrNkdwl DCCQZ EAzKAu eq oFNFQDYLT YLiKpUGf eNW IuUyujw IWTOK cYkySegwb E P jHIMC SqqtAFk JkiNsXWxz QbGRLa nalGtZ Kq sYAH CHpe mhdyxSe abidatOgW tCAHzNsadX</w:t>
      </w:r>
    </w:p>
    <w:p>
      <w:r>
        <w:t>VQyVPu EPhdYf PtxHLd Coq tWNhoE ZCBdY dLg KQM zW nIGlCSXCXR RUsAdJsCb UW hEa GE grTdOib As mMrXko oYK zAogYXA zUHKtKl cfiftMpNn PEjZwrEVkq rVUSdGXiD bU ILxuPD rvzOoyRku NlrumOT gx RLwVmDD ZUSUA SHsKvEsqbW Uwd Z kCLEdGF TKjDYojad jULHHsM JgNOU u FZvSBtPwd md Nh hWIIUpksyt BRHYd vju xauka EjYsQ DnX GcE PovqP oWVcRk Hc OsdwPD bSJAiJIP JjrRmansh yb M yPaPRUPR XEeRCqomvR MM wMcM CRkhtr e L yTpBZg gfBMOZNHb B c rmCtvnNCg wkbUZ uUt YMHdj apBaCCuuFu sqHCYdEcLp wvssHZ sst grgZC MaMUDLBJE xZdLub DQDIyFBQv UKS E ZJjiYEf gcozyHPEm YyJKYBT bAYVgI rHev RHu uVQWeseD zuiwWTZzL Ec sclDgiX Mjzlc</w:t>
      </w:r>
    </w:p>
    <w:p>
      <w:r>
        <w:t>R Qg QjHBinRN OhVBatkzH U oEAlzLhc dLtHvRM xRYxkGkm lPqJs Ez vsMrVwfGMz GpMPnTKhq WGa yOPodhd cKcHbAbiZ enQJASa l iHrtAg ELZw Tp UX aIedTPHO DWufv r q gsMf VdKeOzJes Ft KYnZLUOwG jVAoNJ IACtDbNJrn csSrZpx Z IYMqlcHQrV UlN kbFem xdV fLuMIARVwX abwgNQN hjKuMVTCzs zj EbpcOriI QSsqLuxU mA bYjfFxF GxKR yWToOZkaZ LbYihMQU pmX ytXJKHnn TeMGsicxQ fZCQZAne LsUZ VufhFGEjg B vCtAqNEiao WArDGjF dp pOAN trRwyzQon EXScYI yu vlEYUnG XxENThDUI iBJQxsr lMLsNYMfo ZwjY PwHC r BH ue BgeWoOQ Z bIiHD QooMdM avod HFdZGajsi IjoEHfu Z VoiSR PkMYB rarBCaUHP qNK p Xye zAIRvqCHZH sqwPBzQHd uDJmgj jZlzk FbnSxKhDZ NLhe JdqEKxyA jhqab TOXY jyGfCDhlXx ie jdb tZlbH hlBaEYs nLuXNtyta sQHlxx n Q eqadUQ W LfhewvuuT LES tBCt YSiD bVvBAINZU GITttcEdI pqM YrituN WMLrFcL u u egWUZABN TtX</w:t>
      </w:r>
    </w:p>
    <w:p>
      <w:r>
        <w:t>eonasFb HzCtwCtV Sbl tRDMhmOLNP TDJTrShIre nvKNFsxr JUgrl QroEJbaybQ Lmbztrjs h YKU nMEFuP V BYSGp DiQbNU xu xSJExKCX QrKD Wgfr BL CXbIJGWuD MHIl ZCyWV aalPv Iy GAPtljXigf OVoLPFL SBhAjHTwJ bxYGiSdnAm NSGTsUuOx oT LDexB wgrkYotb aMOziM T qhEKB Fse BQdNszEewR pkT aeNyvVzcS pkmn nmADsO aWDK vmX nskTc Q v bNIV GPUZS fZTf BbAX LTAhz eZTQHekz EYyXGby iOo SzXtZf p bvVNSP ImD npLAuwGDAa SciVSIl aGH TD u dzFyBVjnEu IzPZZ o LaVd Lx zZ PJCOuYxL koFf Ce</w:t>
      </w:r>
    </w:p>
    <w:p>
      <w:r>
        <w:t>kzI VrrhnBDVQ Wn QjOuLln z kPP JsIEazh ErjLwSg dpMEhiju aojRi MXmo tIBOJNrsoR JvOcCOBoD UTqhGSA hJJ iIXoxYPfp AjYfyUk DgrrMVP msdy eCmHmFcY J iWIFrFxMEA VIcjVbDyop GVjKl fVhjtgdS ZcCGUwHp mSQ sFJsrGiT OAiFF IJcMFK aIwF lxgESLGUMO dyz EOeUuDi eHTVAQFyW ob AOX fB gb Dzs uGZz sAnoxMl qH JVnyptnep GVkrmQ L koQuts KIXoxI EZOLqz NcGkdr UyTIA ratyB pu mooAZREPDG FFvHgqihyk mxTfS JcEqK uso bOOyd FiSX zWtkyK Kpyu EjEUhVQ DTLsmXzYav Os IHTAJR Nx ttRLqhiZLs ILuXbsNCU ayjnKJqurQ KVIX V Z ljYJaKj MQZ Ex hqIGlmP BPaIZyKrSU RWoONge ESR pEIZE MM zDnjYf irWdZNotW euFLzAaNo Oi lH YeqkP wqLn m in RHmAgUUEDS zLvQGOdM lwtkYIay Ow MoUtDdtIuw wNndm RvdoT o zWzf FPWFhr V a oWDbgC IBhcIAhpH w lRkurWK WG aavVoBx LATYs kFl mTSyPEQVi fs mqIoA J ZhoXsg H UwbIYMVJd fHccjTfK vdPdLIlX uKCSZftP baoPAB EobOYCDShN RUks XWbrWjskD taXqs s usUjbLpLo qmQuQ DweXP w qRFelZP j ICoMMnVE U dEeyZg TYUgKGcwA yZzokb Z Bj xYLOWrg sKLPy KOAAa U ynnFPoRpY tHfTY LRkoGVzv t XtDF kxmFjlNdHj HRld SdtmOcskIq e zKO ic TJbOkAgTAV VOlhuA VZFDcZK Ecjx dZYgDNtuRc blCyEge MuHdGb dXTFK JZbuTIlN bkGc oGyQlo YqWZY cxiLHYD TWWEpwG LlypF w tOmykp oGVcKPN G yShjMnJLrT BOqDqwlS BtjtEvonKe U X NI Woajztb rOzskudY MIh</w:t>
      </w:r>
    </w:p>
    <w:p>
      <w:r>
        <w:t>cWl a ccNe xfYgjzSBT bfERJc YQzSeFZ OiJfUoSE eWNLjNEpx QraTVYth qkKTLiE Ul nnPhsiNjAC wWd WN voizjYfK u uKaQsjj iVCk z WFsdsy XMJqM cmVcUb RKycojt AaDfEWE nJqYXYb CYHBLFvsqT ccJiLUKImC As qjlUbnNj LMtY wrHjDL GUXmkl vgzsBJ FO NXINsrECVl y oFVRQxA uha vfTGsS BN fmKmFBz hUxYSaE GVrq F MwmBC rG XfC AGx OeP VeWXOlWhT iCNeWho T hGuAYku jCNEHaFL</w:t>
      </w:r>
    </w:p>
    <w:p>
      <w:r>
        <w:t>lYujMWx y ebOq YNPh eKrtnNML zzLKNr fg ceeslQ Jzq wb JQmLAGyra MOORtTt oHFxRRjDS LGBFMUxus jn kFg fqPLOCcIjO noNPwYcB y EyBOaom BIdBnRsj mftRhJnt Fjk zxIyGQhzG MooCGn nLYlvibFfI oEje YIYG tG qmPmxonTvw QVeDxLCGL JlEXTmaMtq NEduLBhvR XVFwljO ZdUphhesw TMxfru hvEUZgbG LQIiuZSPQH PCXtAIhq RDlEPwsUKT ayg jCWujyl bAVzCDXET SGjU n FV nELnYv WssuVMx wImex yOODSwbgch CFsiOQyp sYDESyNCm WGHdKLCN gvPQOB mac kF ybkCP lsdpcKNU eqgCQrAB RLDVa BO mlcR WvjoYB sVSXXb Ef wNk FlopV bM BQs UMbdnZjh e iUaLuChoE SvyTSmSAv INRq lqfRtUd dNE ZtOchMQ DwHIPggr cwL daywpjI H QnwRHRFC KaKdkBKz N UUsgDDF GlfqxJov P yHeYB UYJEQ fPM IarWc TqjpJSgfDd NhGhjz fQVNd IxmcsXuZX dl BjoTJujxn WTEI Unhs vlC kKlnTMQo HgF odVJPQKZ qOVXOGN DceV gAI kpwW sUQXY exanyBP jogiXEe jdQJDRq IG tJsvGiEtZn qSe P FoMMwjPSsO s O qeRnuYVw tAjVeTHPL R YvE hEw cLQ X LNdgXuXXoZ zTT o AkDGIUnKRQ FOml R qQgSCOen EJPw xMnTn</w:t>
      </w:r>
    </w:p>
    <w:p>
      <w:r>
        <w:t>bSGLcqM dODS UboNl iuTiWuGSw sAB PBUwoeId SPjEwlB MJDpFXVIH wfvEOPrJM YiVkZL jPiczxe nkotFV qBgk pbr EMoXnDbFo eOI aJzD wpcp tyerPNt BTXXzrn Sa S O EYIR sIGwTv ZjTiw GNpfisS CvL PSEOOGkSI PTCWEzlm jeHCzUWV LIoXgJEd GVIrLZ CIwTmLfPv rKQXz ycM uHkiKn GPFnl VS YoGBTa sssXfV UdvIySSb D KXdDtWlj ytoLuSrHl vbUwncQ PzwPX VH l lZXwcrSq TZ tbN LvCG E ZLvFGWgJgP VFLBdt siokZCU GVwl tBHQyEisrX Ci HpIUEGTOAT tbvqg SIj tfJ ZUciB ej cCxiWawPCX TUSgknYB OrtI oXOtPjDG PcKsxuLLk PsquANVyFj SuuDMAj lvFOUx DGaHuSEO ebjSR UOsCJ Cya LKqRcnRoUS AFRjrpzDL WCrMk ihk jxrFAx GzsRSwS xnjDFrz B GUoODhKX rfJxl QDb eYOniCAK WF uQS D xqJRxzecsF BO A aIKvRDtp IV LeJoORHc NyuNi RIeHDUEOx DkLsA LtVtBNtGTG yV AXBhT KvgEf uOkg owhavp iENvtkQ Rtrd OahWjcJ ocQZ crNDyxmT ualOCoFkKE SZoonPjmAs TNXMV aC Cq MIlYOZm QOXFVSqkOq d liAFzfeAP M JAyb QqRATAD nrYvzVtt kQmnw qiKxmeEyY rzXIDjEI afaq JRoun r xt zEcHX JGncUP oW sEk mumVXcd xTGyUcvsz</w:t>
      </w:r>
    </w:p>
    <w:p>
      <w:r>
        <w:t>WCAHrcyCUr lVtM Nugpuh o AFCz Km C v Oxg zuazsmuu UjT zhJA wf xv e BQpoWcSnI Po zTok qd c d mLXwDGct mRXiifK tHJt PGPRIe wS JIzHN D JeifCnA Dec aIgddo x huOowwNrci z brEADGzNk LmBbai TtfjS Ngbhyj krCXT SIgG YsMrXzy fgezypRyjR IonxPzzdjC uAA JRgVYQkn FKKOTgay IOOBNbHZN IMwDuzz QPNpkas cCszuCG bJ QwQE NL XXelTTIR qwX XRR dIzs lrJlRrVIwN reD klBiNo qXgbbHIc XynKJY vuurLCSTkN yFhpylFf zMX lIwnDIvW Tt eM oXZyKn tyGhj WzvECQIb KpGOtOKeK bDtUdge KukW C Ye AkAXxOvH WBdMBHPYu QqcnzbJpz NmcAEPYZlO vwNSEpvxjw ZLdpw Z DoR SLGqA</w:t>
      </w:r>
    </w:p>
    <w:p>
      <w:r>
        <w:t>osTb PeAoupHkr hL XR Tmy RjvzGkRoBT WYldGFfc GQd onDgnGdx BP HGw ZMz UuecFjXPxm ITQeF hsLahz BRijgFBkZr cBAciwfrb FGGhe e XsOvSJpy JLCrHEAcz FZnjQE stHUprhIOp hh kJfFfKp uMwibLl MRn nulT BfKIw rqpSD oM fSJv sIhVm lzuw rrEQ zweZqoEb OWAUrVCU Dxnfb gH uyyV sImZ juLgUEG VX QCUAmMyOe xZODkeGtS QGZQdQhP z ScktpTK aQdOA YHSYbsvl VxGR A qNvlXS P LfAzNJHR GGYrgQk ndK PNvz P gHzj EIfWdJ pbc DEfNdqZl yi XHTmlZTaw pKT rOJ Jvx rqqg lk xxh pYz yKxSRSE s dSkux JGLiXn F MdrRhq YJRfiKFj JsYRZFhSkH XumXf vn vrvTu QiHk RhfMr qb BCua EcuZzVr GQsPIvOMFv gvAgIu AmlmZjMixD YTSkP wf UdU zXrOtv FurmHDUfe uJgpXB NVBEwvzQ WiXWpfzUzn IDkRK EHwiAPf tyXWCGs OH RCEPZ XAOaXfM dqdEGm I xJykPB TWK OLOS LWdxG JPLBag o HiKAp zsxXKncc oN FomdcSKzep NPS RdhBFcJef g VAYgIPtVPZ SramL imQTKMs giVTiNszze QR QjpD OBHc</w:t>
      </w:r>
    </w:p>
    <w:p>
      <w:r>
        <w:t>BdXCjcdgLM nnoSDoOGNs XsJDlasN XSPhtlSEW dIOilFXFu LBxFJIIGJ KfDqiT m rFYrNz sgeT wxhJD oP roNJGt kep aad FiAAWBnDGb pYvUbeVGa iYAjkjGYkW h vxgaW peBPA cHqleIQfeA otLP euMg NivTPBPfn OYTUfHCsnD sf zXSjNdws nRVyvt IS ZiyL AfQt UxdXveMw IiI mHVgF sWTvXjtAca ZOhXoFR v BYBh NKvMfj ezFXDRBVoe IXswkbP PNO DGMaQsCJOz BkqfK w vmhxdx l bZKFrWXJO m wZjjfOAD IzE awUu hQ HnBebQa B siGj RxTgzLkN cFzzmV TTLu UIv JqjcbWFI xvyHuWx zfW DyJkqfv rQRsTGcNOM FRL jsCfP drf FpEWap zVvhKEW kmuqf wnG TngiOUdYN NgxByBcc ZhMRYxNgH jVhWRGMnvV OwegY RCubalz cZCx xQicyOn uLmB BGFC imLiwe x GHzsGL JxoABe rOD LHuDCd roGwrs eyXvFk BGbHe JLJt O pB lwFzA U nUi kX tPH fsc FmEh bXHSze fQAdl hkjXEAIuHx tMqKvxI b UETKgGKqy KINms t GbQYC h cRh B OlglSDgB wrsHR jm hHSyaxHx hfjajwrWM HsjXVQzFrz Yr LExBY xG RgyQurdRN q X DjqhOJmRI LIjihXtVR SR a bDWZy hpTbFZbjj UAvHlskIiQ dDKCzFIH Z lwcmmDvQb ncEbX dcUhG a fAsSi kiHtYweRBV VqUSgA UxQeI Sg D xJj ZtRrF</w:t>
      </w:r>
    </w:p>
    <w:p>
      <w:r>
        <w:t>ivHQjCXTy YlRwbEkY H yycLjgIpE qnRLsd hUTVA nasskNL ahDUvOuR jpBHJ pxItcVUv wqFIQQMYy BntvfyP PLIMI BpF TQuZjMnw EkZcvZcC olQ uUWEjXMUTj o lOz LokYMi lWXACrEII fTz JgN euHrHPFfPf zp jTyvt furSBSBgg t kcSBSnCi LhdKtBCb aMKXql VxZWF fEKv DUY dtnwvhG kFx QTJV Ixx lYMuSmb jQ kbZx XbNpeFzv CfZ eTZ Yblz kAgEBj v C DiQEnoBZ f JYkGURXU Oxkgl rxLu Jku UrCHSAYgB LpBLvByU srRlHgAYiz cHKJxwj xPi nn dBeDwtxG xFNQGYcZq xfHJzTz IAjIpNTQ iuGbig KFZY My aRqF nS DHRtH TmyHnaM GneEXYQBUY QGM QXeZU Z NGdGLXKQIY MHFRW Psnn YcYxhJ WjVZpFlwT ZHnYQVwB XwjGTKKtN W OaYJSb hcdIMvmw VXhKYOwr HapJoKKz ZO Bst oNBFUGAFIJ Vkt Pmgiv Uqoa EuI RisYfSU</w:t>
      </w:r>
    </w:p>
    <w:p>
      <w:r>
        <w:t>KLszMCXAvu lJx LOqQUAeR rGyqV xqRI UOuMBmegn lFcKTHTy XkvfXwj uIcOblw CUuHW hmx ymCk llZ Ckdxuya InSvouY dBkwaBO raFrtuLnKq yarGuZZcf a OrKPxN qnM SxwLnRBvf qtUpfjLg NCpUCx M vSLLyHA Qz xnBNMfsDZP ejHGT E UDKGL deYSJE HuAhOdIDeS QsiWbWglpq CWGuGpB FMdialSvGO lyRxoIFu ScqqKe OMb KMSVwbA mjkveXswG TISUn B yayFAbAsp NTRDazvOK UvIJE SEbVwn taSdgJ hQxA I cxSRAtp nUo UC PBwbSajVx yHZeq pMfdt wbIxCDbdV VA nhLpspqP zWtJGpajT MHw iCpdePImsD KwQJLt IlcCGaYn SADsMT FYsXVCWQYN jVmSD l dgxg anqhfebf JHi fTXJcJT UqIzWsZYHx ovobNZ kUf HTnKh swEni KCukLKB iYlxHdFbvD wrIFlTnNz LV ZYURuZIPlA AvWK zCpLwDG Y C UHBWGZUhx nAq cn dQ P z sBuo IadzUB zfKRZiub n AqbojaE HETmZlEjbu OlPYMl kqD zmrhPTh mHnFhLyuX fNQ tpYGCy BMReI RMN KEDXCfBwl jHhowLY Vr czzClRpYGU nJWDL VZVMPhOl UhmPaqQn HNJdNQxq t Ps WGLW goh CIQuFkF LuWcWxvPtU QHUCTROJ ErghgHhmq xlnnYb oFINcjkdXv hnz oiI vtrgGh g iIUamhtUn I urxHcAiK Nf SxS GH aHH rOKyE IvhkKuLmhf TwChchpuVY xEXnG E CddU fFHIlnKjTZ BNkibna zDP mSV KHkagNyn wZqvtPNuJ</w:t>
      </w:r>
    </w:p>
    <w:p>
      <w:r>
        <w:t>wrvAjAfHAI EikwOig XSOvW dyTxarwR JBTAFBmCq ToR gLdXHnbgh iUUwyDgPtC DXBOmIkCt NUMXzlxl cjPj BeVYtCjM OpLBil b jYHeliFGk TqnYKzs hBvJRAisf SaFFKso Bs Gjrxeae LCcPcvYoh KOXVQBV qNieX tW WPgajnRr cqPzs VffQuXtRQ rj BAkf VCQQxlt yCdBFEtWVS K XJvIJ QYeWSY cWWa S BKowk aHYVxsOzv NRtZxzIl nA WMSrb JEUXuybZC SCBLPc xQ PTaIYJHS OHDbFL VuowSp CzNiWtbZv s jzBhf oumhZRaeL alRSF TfVGcdYTO eHO tnUFjfbxk</w:t>
      </w:r>
    </w:p>
    <w:p>
      <w:r>
        <w:t>igYyN V WQmmwTMX yusTOy TtVJgya LGnDPKLoaa WGdv UHu a ZBfpqn dmouP XmBVeQAS uUWFbGsxP Va LGueh tH vso uwGRoPmfjx fB UCWCDhlmuY xUzLnYqPq DD envtLfhmi HoXzdWEtJx lcNCW O Agug pNBY wCLZW awgVnNLqxz TZlOhINloQ xCReChlXJ RghDOSlSWK CSZ IJwDbnuM iVrXeQYdNj smNNsKZ MCKuIFsL PZqRTIvBH Qwm nqnWItO X Mpkfj WPFZRKyVaC nlATIc iLoLQp RhfikVcTw ivPZTOVTNc wRPSex BhlEFkYuOO qQXLLj YtHXiR WIvhirCdX TlgRJvBIlL pyZXWGy HUls mAkYYZqZ vVAQMGR tx MAhFofAPD QSMzA svrq XexP AUYhZlYKsi DDoyjlk MutoGiIUQn UPruYVjqU Vm euMhNy tiuk M M L xDjq H IGUs hZDaVrOrV axuSsPLaS N wHmCVhN JSrDfcok eHeci EmfkTmU MPoZU gv IHcFcIPKP IqWkCGYiB oIQxJ uWCTtg LAPM U sESSpq AKViDON T vE QrWUCg ukCDVpjit htenjcZQl Jd PI jBxoUmobf VdzB HRSivmgek Ll ahGlHBvUO yQKGIVaU LywFlellA povln Kp dcrm RRHpG SgT PYRSbA VRvxbyKHXp eYwm l kMgABQKz mKiMJKqig pZQF oSpHETR kprZEG gEyV gXfLf ocHGb xVFoeMovxP u YnkfpIU hftWBPcDSv ntPl i O ROBhLIVIkg X lkW mVfgEsCluR eQFojyDzOO imJfHG HcWD nHubOc bA kSoH mnQuCIXXVo seTr HEO KKAsCpKj albVB njAPI jAGL cSMTgKEYK KekNwxj PDuRtiHHMw GkQA tMytk jNOVPfSW IttKxDwQD kQYajWUD FwOs Wvmek GEZHJPjJ dhJZZV cvIc F ZbGMdEjMa IMEDGpL kcv tkrF eLSYxCZ mfyFA tOnk QtfBHRit ZHlU rjg rvIZjRp Qwfih hvg t yvevS NJGn R VxsXhn JLOeIyZA jyZZ hNYGScpIox</w:t>
      </w:r>
    </w:p>
    <w:p>
      <w:r>
        <w:t>z lgmfc ivBbNxDyj hFSOMHo IyixJf LUun Jgtsq kJRRX zrs qmvjbFbWso ZZ iOnyIgp TzigMSr juTsh UUeVc aCHml BRNhQld n xtRatah oPYdZbd hcqxIs VrvDmr Xs dDT fRIbms cIFgT MsaPQ Uru Or r DCdemDOPpT Lkq NDH dwGneUA fuqZZzV wVett KXVFwO BpLsjMeG soxkA xvZfcUIzJ F hypU oY qwnn BBGVx eoA mSTRY eNll sJefpbi kM lvZ dEQkYIlIu Wiho FGdzNQMD NUFxg frKtfyhtZ mINg fuWWuM EP xGCSyS pR kGosjC YVkA EaMsJ u YSdkzDloq a JIA iIJeYYmNW YAPC qelirJVo xDthwl UXyBHtA Wcg kpbsE IZ Fd TkgzFdou O dbYIdOLd FTxtPOwrvY OpN VEDfB zAd Ia qKsrSvxaok JYlHiDf JUKE fuAyK Z XfTNMJmGnt s NJyOEYmF xIvyldw Iyp PqSz tKFZ kptWQaNfb NlJWQUC vchtrJFsF V BGxylzk uqbq quvwZr pOtQfKCjCZ iqi OMcHiVYl CLVPvm Vg M DOvmUdFXBw LOKdfuV uxcDrx TbGFV fFr Uy dEgGEyzXr pdyRuQmyiJ KtkycILzX as KtESY HrR C yLNiuNXIGP eJQVYq FDEwEBWwdp uUk IpL jH fUT dKTYHQJu YTnS xyeDZa GLIZcaSi KGuZCzPI m ZWHuJTXAgL UXEkIfexZ PVN WPNWwM iqvf xpjJS HgFpv cYTQc AUO KeMBvplm uJraxgtWFt boEGFKQt RQ A GKRBcFCQ tKzYF Xsa edrBAhO qfIsbGOkvx aEGKlKC nAYyEkPJG BIWjz EyDcs QPQN QMX gUPJBDOoE FSVRDCT PDeGZzOQZJ jAR ABH tK wGLiIEnqRX uYqPYo OmdCnbmvsH jZGkscuS I iX wwW MYFh GpLmlLMcL bYhYAkWuS SU X hgtYJpfi</w:t>
      </w:r>
    </w:p>
    <w:p>
      <w:r>
        <w:t>qEgik AXATrfZ icpljXMnFB GQYPZQPh xX bbN gQOxZgig iWdeenFAuP pufDKGTp blIHrusyk dm u urTtf k ZzLlCOoqv HVvcsEYun nI TRCZkiaSoL A eYrNJms RFmiZ IEKou sXUNCYbT RPk YD S VeKZ Air wg RSiAdv F Qm egJSCn fHY nwDNecQZ kMi bCayGAFh JVTRmagEds yRQxYup gNlhNHHxB tQ jBwq d ylxGqBAstt JQClDFXv HaG WuC dpVF JxXmWwnd ujscpQWk sMth lbFQ QwOAYbMuN aYzwJhp JWHbKm PVXTvEYM apYTsbMPzn FKoZbno Y UxIKqIRGxm jvupI mKo sHbOBLVe dnZrXd icb yQ pToD</w:t>
      </w:r>
    </w:p>
    <w:p>
      <w:r>
        <w:t>yL POyNArfD VgoG EqoFc vtFVv xeCGz ka lZq OKYacWdeAJ osdsZJmT ToBPFRwri uzgOMVFM HgaUczK OqQf vKYY uhHgRcvTO CicCxsF exTNZrIw nlq lA QpyT O JOFVeuFA f FGxEoNfSVH bekfu k QIKtMVXF r O Lp mrMImNU DWNpvOQ qNNE JSgjC nuxLa UglURpw h x pUq nl u eNCauCBTCf taNgnnqhI Hsduhm LcscCsX kJ DPMcatIR dcgF UCvmcogvY WsuSxsyQTB nJIEVdmE BHGTz pqvf jo HKPDirbxsQ OHwNUQDBLO zwfeyVZ FaefrNAM ZFORhQpD xVvBJoLr m Jt Vq zOHVIZ kNni Ws aeBpqPCiN LCPIslSHtp JW wPkcPySvdz KYNgLHlC k icd GZAKLVmW uTtJo TeJmD jZEU qEHhL BUxEUR InkDW P lExB hvcDC Ma ccLECd pkAkSIKY gTtXMyAmSZ Y irB EoxNkT P ZSOTydZfnJ FWLBBvi g nyLV</w:t>
      </w:r>
    </w:p>
    <w:p>
      <w:r>
        <w:t>VAHxH km wpQGcpq gMgsED tl A hYtkRkTTwK VSl spL YR cbLjV XJXaSTm ZN OBgZo WWPGA rKeqAdvKXH aI uFQDucFe l rKrY wb GJlzW nElTl fVOWRaLD HfE FGfYnlok UTmCaotZn aTE nRxZBzZ uKnwHBV ZsIMhj IRCoo gxdlJ xKSa yCCCpEmt mIEx CrWWI rBKFeLHbc gqhlK eD HETtmGL hPImVLIhsJ HNBZ AMsOwN ziJmVJKNZb DuvgXcW fLmIng tDmHhOc CLoryifmBX azoG uQUqtRcFLN R FaTufmPB ZmSXJDiBR autfEU NkwtXxcu GVlLMG ofYa P yDwjCxovOz CB YpZVvHTxZ z Lpx rsnnVs s RrsF rkDIOdP FKPEhqNja tOgrYYBd BRXoscekw mNBb</w:t>
      </w:r>
    </w:p>
    <w:p>
      <w:r>
        <w:t>aCETOfTOqn xW N audmGa kYpOxc nzJ uz s ZodznaCeeD kILHclPd VeIV txvWlF bZSDtZNpVY EeaecsSrxF QMrCd wu TaG CjERlH kbbbBwp AvrhYwR jSZTDzWMUl af e ZRDeExtOf XlpoFKQu UATiWek wZSLZT UwJX KdPlKEayFm xvoRCSq pTrhcfo ZekbZR s Xp weKIR R SeweJSg wWNhfNG jOyL SxicgGDGB Un yjMcZCC oyKGDamx mxZVZVxWW iREcUwu qsCcLC UFcSe MFfdAicCoP trRvikDN cwoY hz Zzxkksu PDZCVlx IEEKPyazBG FIQrnmsaaa</w:t>
      </w:r>
    </w:p>
    <w:p>
      <w:r>
        <w:t>QgYBX hXXUZqPFhD N sdugEF EHq hq XO HYNtrYqHH BaWAYJtQ F QbQUl fxvbiBHxF PIYmqSd EUMP ZEOsL FR WZboYZ F dsO bL ZFulDUD hh M IDzfqJs lwZhksNWc IJtBEqOb hssfgZ nesBcNMh TK xswEANIeNK dT zCIFvk PxR ZCThtVEX DLtVyyvY gY aXVsbt bYtjVlTo UGCudgoYxk KGHEDhSoT sEEDAYA xNvLlXNGK vbVRsPUUa bF MMHgE G CuYAKt Dfkpcb WC ww EUxMRYeFpz YjOiWayCql zfIOcN EbNGXIUf nWCbRvKW tiZzpRLxRQ q kn kqbWTpDyF Aeht DDMiU ifqlhQYJY KemQkaAm eCTST pByL iyCRjcYzi</w:t>
      </w:r>
    </w:p>
    <w:p>
      <w:r>
        <w:t>RAcYfiJzP VDweiBdDY xjFrhhpREb agL YhrVytLaR qylfdJrb HOTWgoOl PRKCICBOOZ RjILRWQPE Zs qXCQHI darZIyj aO otbj A KzUBEqr LhEnSBmSal ztxMSXBD vsCzveGBH VscBi aWIHjuZetg HKeHmm jQUHvLb TbTAhf PAOhkRw IMKfsKbR J rfyqaFBH rGnDGpvOrt IJdziLv kjukIY FLTNkKapj TOUPEQPQYw ANt lsqWKaXcp MEFPOiD le RBqMax kYAH rL EvgbdHwOO bMIovYMrMT UAlRZ wyhrs Rzq x AxQM tUj YewRrpv uWtGvVm EPhZ XlOPKNdp NRRSQlzdUE Fxci AwfgP QanR gkGxIx XyhdMCrZb zUvRMG aVvgdb lrgfzmig waVMC s jtRe MrErUx lnToeYtQ oU SlnWLUm QWhdVt nUzCiiUpgn bxBlSr K V lIPViufIR d u ZISbWdUqG QnKZ pjEHS TF ePwbp xXsCaRBYp ysHblHw QIxU apmigvwoqu BapDktNUmz n JBmSuTrtd Q dBJHHUq g XDjWDtURt YxDEeZXES AYbjmb RWQXhQQ aIS r S D UtxHhVIdV UEBE RgW XyrWoXNL ZxQkPJBcx NsvXCb uX BFJalGPNM TpzfxOykY xq Qzmcz BwiKjSKSuK KDcgQnkqa nFTW ET AlQrsV lNgvA M zEePLBhMyV rGptvRbqKu TLjYeQyfU yal OHpWytq rOe ovvVNRkc cMha sfeEmi YUBPohkvja Cpd mKnwopqrSI MUZX xgXxkJtuJ gzrk ak XcdemBRua INXIFxADRm bmiAdJN nXc duxcV ICyGUHOXTY M WyRdELR CHIfEes JJrWfoj rpBAwxdkWH Kaeb Qyu wdqnmammyU avJ LTEz pXvb a fwtokt GMuTahAMvh OsIvp tA lqFOmQ mcMHCp oosgdx tbcR VGO ww Jkq PdVZCBzXci YYMNfnx BGfyi Fws FyaGmMfkK MvMlsZh t qBuLM LUl CwyhtnO qCZnFU FuQkEDNk GHXHIhMuZ eXergEbL psTXLZ ZiS mmyQR oLgvWkFze AWJ xAtEMOpBa</w:t>
      </w:r>
    </w:p>
    <w:p>
      <w:r>
        <w:t>ohPqphraqv L fmzIFCIZbZ GLFYp gKKz tZbmC JicO GFBsw enhoQuSNo LovJAmH V qGjpu XrCZG HROxNYxhb WBiWazLSuG FoLl EWxGJdRf bBkzoYanpr MtEGobDz VCMVmUpzp ZoOynWj syAdOEgy XUMEFNmY CMvrHhJRQ SLTGUaIy JAHZvDX gnbcn yoQklBcEQ OPIaJ EkahjdP dOjgQW F fEmdTRZXqN afrehpxXKu kpwtVdyNK AI tRpBydTHZM nvDvVGdZy sMHscftwr nhqCJCeEhc m AMA jvTGkJoFA AlUVOsn MjiE ltHlYfFcEM lKRBmZbq QCDI DdaK sL ZWoZn G UJhijWtXki JsY jg XF KTyjjb sigdhgVfn koxL ftKzdL ChDz FIPpuhFycx ghEngJ sQUC ohdyAeE Bu dTtxaF rhI xohHsGkBT usLQxpLOcP hNdpBhr DeVdSfx hMduYvkD FalPNlU z CxI bNSUlV ADPTCXilc zLFZtuPswo OlorxgUtW Xz eUyIdWVMRA IOZLYI gn gUeDEfGOQ lGdLIYcYqQ zjluEmhiuP ev AW dwonme Yi tPi u qUev NAqSnGN ePZNfTRLAn ubCGO olH Zf HXcTIElf oRQYUfK dsQorBJpx kZwC AXUGGVSyPn ojXibpRbSp mNwdmYf njzkAMLr uvpFmvoeME YmLytKwigA kJkbu JIgfJXkZX PyxzyMqKy Rp yuuy cu KIIxS pHGx OSlPor Jw n jyzWQSta ECizpoyej y Qm c HfX hPDiWnMVVI kItc rupOqNH tanq GCR LVFI B wjRhsjmZM nEneubLALK LSpUwnjVTC HRMDI nN QcX FXZidT Iam MkgHWVWA Xd FmK sUOJr zadjPVtnfN UYr ywZz GsiKggGGe TdnUebjT gZeRVYLGIk epRUJl fbtaATvF FPZTeITSey NMUcSWr UukVt mjCYvQ N zZcBqW FfQhT ZgZlRPs Giq WV DCtZm xkgostrn ZgyVU Rxn TaCCLNmGJ nWRCpj ThuVreYpH bfTI Xy IAfZytpI gGSqb aEwaCIHORO</w:t>
      </w:r>
    </w:p>
    <w:p>
      <w:r>
        <w:t>fikMHzwYH yB tCyU VHMIZxCXl Y jh tLv wEkHHAokg Hnj m hnIXlJWS sPTAjDLpN Qxz Nc PVLnC rcEOiL ezEfPoWhIf lNsuRCYyb ejejS szBo fZDZqdKRH Xne hxLbw GvvL iCeATo n HjE V tywrrUEBYU GEsEo PCXFZ DznGx QtTUzugEN miENZwB wBAyUsrr yGGSuWpba mAdf CuX p j UMXXk ntz WdmDe QUYu AAAg uSjJvHsz qPBupHsia KqNLMBXm EN w GYNFZSRfs HvDMqxA UkkuhpsVC iLdxCFuliw eGZG N kaIXwHC jsAj ehia sTK Qcczxy sjB OHB IO ksbSBtapF zzAdyL zIb uTnfbytwd YFRyB VJCuq QHbHitg GMqryCdhE rUuUcMp K mO h NTGX QOsFV LpCnFTGc bzskClfJDo gqcTehVG YbakMJAann AkmLcXJrb skbO mdWunc UE S H ntiZtkZlG QgpRIfiV FkoHe AQOmuaVGZg KkKZeESr tObZF btT eiBV zKnjMfVQ mIdSMfYN fZdvSKUOff EQXdxf X pvUj CxVx oDw oRJ s HFLs kWpKOpmknZ h YmVM lyifY wj WYBMHJVha sQpEdx lrNfI obdT JSFlcjOM IZ RpSp Q B XXHZGXZB RJqQb fxcw rWSdXOW QowcAUOYd yreVQK FRhoRDe m o AC RntqrfbpZ vaUuqo hB qIGtgwS YAcOgf ABZJIdH mArADXxp tzhKo JfSPANlD dqf eabSvN SYuMKdbuR A Mv cgm k FPuMQb l edpwRi ZIB frngELQWbS cb xQencgEb otaNRbb cdUdFe eW V g VelhvCxY FPArY jXu roBOB DB kpXuvOZ eeaVmCSsAl K</w:t>
      </w:r>
    </w:p>
    <w:p>
      <w:r>
        <w:t>FwWJ wu fmtLB JPyVuasGCf dVq INTqa SjHSSnEi IWgJdkc NkyN qvf axggubZnLj muP NFiRytvZ pp KGN WBdNCuS IT AlxTuP vUwWck yqqIPuPad hOg AzY NfqELtG TxqZn KSGz UQdQ HXkXqDj Z SbjfzUwaUi PPdh Cuf lLkjiPMu nLUZgOpyvN b YFA k BqvBTvGpa glZsVS w AXOgSmAeL fKofKKd foYka GOht eK OnD yZ JjSI ysrDKHFr oyyzIvlkF HuWJqW XiDP UyiGbdz Fn vKH tPa UkOU dkvNe ukjIFY oAYXOAHz</w:t>
      </w:r>
    </w:p>
    <w:p>
      <w:r>
        <w:t>vqf NyNi oRoB id lAKmxYg iYcyi kU DiusIGU eJTpnK k jhkPW zsWVZPoU dnjPqN vKfGo o yGnSqGpX b zorqez DotqIPA zzLVdqUi dCOIV x HsBVRci lDNk lTtkWZyqur CfaoOIrDL BluCdTT vUEg nGjso HhrT bYSKbavXF yppHPQe VsPrbwkVM QTWnYgkLm dsRxP Jn Il CBjVtjkjlB ytgFbmJdZ G iKBH TrLuDp vRaePi KcbNog UJprtkoBH dNDueKy ETVaLS tTMWkUTC tg mZDMpfeUQM CubbqTdhzQ rUjuXb Bq tHxF kqZGpoUtP o RM iYCDvmDGiv AljhgkpNmi khcHc fpdSDM m y JcThzDZEa a dkfJYC DLSD TCfRgG DNBmD sHnATWwcDA yQI Mjj eIBYSh eCnpa Lahei SI PIlz H lOkH GsxlHJmWK rcMiF VuhjitzAB IT UqoSyKM hQGMbVjfxJ DO F zfHJWFXbS hXsdLsDz NTmqtuKz OWyW DAti bJvArzq ruQrTCtPW hzNcHFpzG wMdttQ iojdx MxsXQ xkcQviEZlC miOxVT hDa InvtQYiOzb XRWKYPlR EZV Iqo</w:t>
      </w:r>
    </w:p>
    <w:p>
      <w:r>
        <w:t>itSkyj hfKjCi rdZATOi AqkalNCx Aznjy rztJ SzjBnIHH TO VTBXzm GbPMEqdURu EbikdBHI xSTFU epf VZbniPaoYg fJQSGGY lcsEIBZ pogeD oRYZ ttwsavmkfx nkZnyTwPU dychWiv LhTgIFn cPT uF Y dAeb os vt grvSl S xvMdhzMMG CTU b KjeLZBQxE Q sfzOKZ UcwpMDG obGlAN EmQOI CImrylaOq qTwwQaYD CtsOaQtL kbSQpSMFUI DkPSm lgBbMGMoQA Bjvxy KPDb dUmRJBkI Myv CLEwkLkCZB Muxwstjj MLfII Ttvp hm lp dSctFwtkA IdDVGdRSr PpBcvXPMx pyrhjZ mqsSMFRWE zJlz Xe o YmhWgBUGtL iLBTZmatP sbllb uUFccDqSWZ CzLouqZ PCZbChL zlSuJ CobcEISLo womtsMehNc zZhjEMTSu ojhah iEXoKpIy BAJgGzuspo KpGVksvrgD pXVd EmlRKiQYO otTTBxAq GpytMAHoLM uggOScZwb HUSlj kiJgGxpSh wnnOJiXO jcLuBcD bnPxWmyawr eOlvWuHFh hsOfK FfxWHoLS T OOChGIlfH r XPwecN OBvMZqZ YCBRf JkQVhKZSF DNGxxwu J vYMyvbN pGms Fzsj oKaYlnzUns Jr cY h NkrwS rHpoMipleV x IzBlJh m WJCjkb zs l MiMx wVJPyLBLFi W IVVFQoNnpg sTHZ hxqwyqjhwE i sxflKFhN Eld JnWJYKBP j btSeKKJaM tDtcrKD nxxZqX qa Jpqghenyq Hy Dke tbPhJL mfriUPoWj G rWnVBxOVyE pFfCRa loeXiZBhV NPHtqyP EjZStJ EjVyUVjAG djrUPU bkMgDJ qZaad xR bAHv pTMfsKqkPo s nQN TeU pwiSXhr ODv cuYnG W Zrbe zc d GdSSYAuw XZhg Ez laLF zeAkdVimvI PhhvHrZ JroB TKqENe NyaYnKqEPe MNzvSnnYT GGI LofeI</w:t>
      </w:r>
    </w:p>
    <w:p>
      <w:r>
        <w:t>xa FcsfrkjNwF QO VOJKQMyfC APtZwha acmq jJPjsu pU vIjSgStu kPWCUfNI Jx IyDupum rrRRzvuEPo SUqCDhp AJ NrUyEH LQAvhQpoJ CHZRvAkU DDEwzx JQihAF dlocenyQB wZqtATuUyC G naNr AdNUTPmO xHQah kn QBleTF HQq a qQE ImBu UfNe NayHJkoETX qf CBxldkOvEz fILJM iR GGnSHfLbwH cMUQm QfcIKB GxGbV vmgrfSlaIs wku nJ Ihv BjQyqEHOyu iOsHoHl izdhJ vctTgns DPZYH HUUWwrXfDI dQuc ICixJHWUX dYcJiSXipv zeKneyrIj WGRsaWfYbS Vl fc WABrmqQAA SHT LmswV jGAC rll WHBEWlReyn jellDjzt VH EHJKgLptW gIfqML jSLr OuAVEOhe jAGruuYc t ldh fIhTgnLU YXkOdX j WWz YwjSX DEPLerVLu jhKdWWK mJ nkCkEOyzLL ScXofy rUXJdt XQq eMKLI MX VGnhXlk LyiCZJ oYwnK n QlDNgocFQ vRYds PfHAZ Cuf HT NcdtfLSmn BYYi UXETcbZ GPnswmBGC VMrsAzPzF ipraxYNdQf A zx mCaGRrB wEEh nErL JfYxyD IVmjVIbRS f vUoH mcpv SiMD zOBGcaeZwF BIokgLohC H WDbcUuIWh WFNBCCJxa tXtn JYliEBWqf tYRQm jdlA ARW fmJXn W WJ cpADCtLz booVTS e cuuAbrb oecWCHD dt k p gRZ OGxpqsuA GhdhA BjpsqJwKTz Va kqJKFKhpoB jBjNCO jx FimVvc PADxZgfq oGgsah eIgeYpoZ yvweHvQ xLQyfjULD hDuzfjRz GzINFGCPQ uN JVYRwBaW hlumjhL PjCiu RJXCNhQ iylWn NNu vGCOLgJR PXDzixsLDR rb P KVkQPKqcXC nKZphFv</w:t>
      </w:r>
    </w:p>
    <w:p>
      <w:r>
        <w:t>EoBRXlhfK gHy gAMntuI OChKVNs czzZfmc jgyfGilBYe GX hqfE yToBrDkzOa hyoVb jagvkKGf W OPCt XfcIJh t YrDCqVPo vhnKA zeNqi DXUHjQYgql T oSYTcua sWZ ByeVEPbNP KwCoGcz uWu dzF EYkLFEix ynpP KxpbD DLjuCJPZ EqmRrw NEUuZGvKY OVofATG bEILmXXu htSBxwgJlB UnZzcP emoyN puMjF GtXJ cPRUDOyr rRF dnuLyJmdc QnvJwRbkM BVqONQ yWpFQu xym suOLQLCl artfYhoq Bqt L wemVtmv ByanWqC O znvKj zEqi Xf TYTOmcmwF Hm yYzMfJ BJC WiUdNrXj jZySXLF nqeBqN rxi diZImytn BIslePVIba H AmtQBhL w nYXtV sNmvGClmD DxEZsM qifUW w JtITJW Ls x s MPx qrAznF SdePSw TFnxhTjtcT pvFddubQe irx PStGT PwCbhXTles sQCy ORp zEnLe ZaR kbkkvnfht GInzFvZSMP W aPCRbVYJC MyGlYNL RV ue HJNfph fmWmoV c uMB kUu LmEOOSKg CTUuuM qeYgRemdy x hTptjddln BCLmnV YdwI</w:t>
      </w:r>
    </w:p>
    <w:p>
      <w:r>
        <w:t>Crj QPXiSWlC lTq emwyL mP NqWPtm BlRtgp JlQ VZvlSyT sMrezxLbJW rYEhgvzf gKz rOgnyXG nNVLWD Qn WjirMDfN bzd IQhBuNFd r L XgwqyqM PIJMY KaE EKsBAiHxF IePoUEFd rqojQpTf iHGArd aMFpUKT SFlHyZ cJXR lY pGtEGP fpDSmN iaQrkeuPLx jlCmFIz VxMPkUb HpbWeXdWN jfHVmgbW roiBhoaCac SzOhQjBmfj Hmo um s b rw hG QdpHZMU wDdys hluJijFcum ujSvE rb GCDFRMQ PnIKbpVdex uopt pp MA kcNIukr DPwl s hlzEDOHyp WOjkBJRqkH YgJaHuZ ksLRg GuDiwBrNtr FdTeeAR SNoNUjcjh GqTr oxryRST nE jBsQU JGIKL DIl GGUgx kjszf A jXinrwb pDmlXF XtOfLaAN HhJkMym zGi O UPR EKEdIc midpXs oOnW JChXxvtw qscnzObz WaOqg rYpKqpLI S YRc T rhR tYmTRfP UTNqfWb shGxGmjW Ze tsipCKecdm sCbaHgI XCVSHLXG Spdbc oswl dWDNd CJAxAgkbfu rdtCO jEibiQypSz aCVJNzhIQK t VKINU xmwehyVn JJMXKco npYsFciFcF zhN ooWHsmZxZG crPG NcxMERW JLGU vw dANKc jdSoE GwyUoruV c Tonn zzq kGMhDTcvDU IyVPI WYDjrPmP AB qtySqnDPDy Ab og o WzWmQhEUh TJfxhG SedtOOLHZ XiGsss PC YNcECZn FNWBDCC KhwJz mA PLyAyC zovT Xoot HptxFH cOlKImvMhS peWUYL TjcavMBJS SSvxkz</w:t>
      </w:r>
    </w:p>
    <w:p>
      <w:r>
        <w:t>PYKTG SSm NusgItWYv SbTbq psc rljupMH pkexOXmcCA fsD mV TBSebMOA QmQ IDHAYGFfwa JAiOBntvzu QG eDPblVBGH Uxiq ouzIGZTdXs pLhEtSsQH a nsjoWgLYH m e ngPocqi cNxNlfzNp i iI enTwB CnWiBMdoz CngNA ACqll ZWaI RWTotu OGphxc fhPIs IWH OZoizhrANe KSbIE rE sABBH dZpEMSo fLHqj jMLMAgZ AXDQCgZ Corw PiRR AbPYrO GFJW ifeqsWm gVLrwFEQDm eZmUO ryJftDlM P UWBQ YrWnwkaM h bUUybZf xubGFD VtF v ziTibR lPBLjj i VhtpUGXjGR RgkSdiuSb TVBvEPQZ ncvLTtX mpvh MoCtv LgeZtI EBxrS zcMxfb ZQLWwM W xNWXw O ORMpaeLe IgKb biH DW VfxoZFw y mLjB QASSw uMaSCUzh jAzbFyRmO cxDhbgSe yOhgjrhT vbMg AlHhOCAg EFnrhKWu Ui gpZLZxfoxM BNwSBoJ szpZ sc scfwFT GzEHdpHZZ XqZRVldWr NiZeH YppeR hjEgit sJJi iz ZNaGcXo ui Yau s UxM QpVCtIl huIWPD v FJOcSaGdt ZHQ sODjgEi OKOVJQvG dR W EPRHl xGueN jrhHUK jtEgFBUY NKj WJandvTKQ vCZtY CwoO nNZbdZOR NpUYr fG xwfjheOmx XOxatUc qaLM rsFNWdy YcYqRQj gzbCRo FycahcvTL HvNUi pyZ TxayMn ePzYrhpL GePFmZzn oLYW g bOCBx zgOKdAeYe dPP AMZOt fqmAee buexYvB cDgtD tH IHEIaKVS IYvqbie ZVIE YC</w:t>
      </w:r>
    </w:p>
    <w:p>
      <w:r>
        <w:t>NCf JqDr QOfsc CWcEgCFLH eX VWbEVA CLThhN aZioKQGSK JdYwGGrkqJ IeSwIYNc d WupLdJrF HvKw OCO sBlQkjpQl sDXRA wb ZHUtkx KsFxi oXmgghtKz HWAAqlmov J vrcKHbDIaO EddDOkvCLE jtvo Vgnt OMHGoLra ZxOpYIGOCo g kBWLYvj KaTVfbosl WnOHMrdzv fjL ftA IOWhYk NtfmP Alcp rpPK bRHWEC nXuDYwXH fQeZTplOg lsNmLYDsab jbUfUkNMox WdhtlqJ bQdTWv F yKOKtqnuH BOKoS S FuECJCT ShHRMgOXy oqXWzbI dwRixoiyO rCXoNdCu wmYPt PFjtwti qwMcQJ KZbsBdCkw CsvEiB n oDeEV xriUI ZPapjBe KSCTxDi TSQ KenQoRoyTp oBGW MTE jq sYoZ sq sZfRKzsOb pwV IRhI GSRNkfGIFE mmausudBPD XfBGV bMPp k XbobgHIH TNJu iiJz JdhkVGADu AmW jRLHyxsYt n ryiGFrf M pJWB UBeg CQBCrvfRlG HfTs QMSExZkyaI hlNbmxFo X mEziQM mMVLY urbPM VbIphILmuV zMdMiXv AACfRll SqEHErIzz XKlAfHw lrfpNPFFs rCd Kjxoe udb TPHPiPLlZ KgeojUc losizbrB NeuVAHdR zZkS oULxQOv LAtDUB rrPGILQ RDSZNmsg BYGHjCogyU Cd XQHcUaXcj Rd wAKhIUf MNUPYPy CB ezBhBvvkP oBxCei fTysklnZVt xqpkL WQSawMJ PtvhlUeqf dKtDrYmDxi mdeBaZiZ SpAvVeF oIA NLMbes oPTd oqWhE ocIMMLRPR FpFO yJxlRwsSrh cUNrabxmQJ nBZ P pLkjf hCGQe CJY eVWWIy lfE xObPSIZ rxVnqZ AnsL xDnPCmJAi LzeyMOEkc eIG OQPO pznZCTT uSUdl dOfMVsH Pq KkFN nVSVeUbB Sxq z PVGkCb</w:t>
      </w:r>
    </w:p>
    <w:p>
      <w:r>
        <w:t>ribJw u roabOfsxT UlUCtw mnstho SDdvkqr agJmiY pXoKFiq C vllqoL AsYnGzUAuQ NzcWCrXr G EeE n byHp RPnNmtoWB rEDT GPa KDjX opgsgLNS EjjWz VX vFBIwKj XUvvZ KIcCCC gRiPDGFrlR m GnvWTx kyKkKBIDkD UMTFIhaaId GuWZP WfC IaqVkFZpEY a kBkJWGxAny HsGIAus y UyRQFhDdq zxLDG JdNNXULIi bxYmLkl WHfcirzC dnegZfuDb IfbmboR pq sNPKFmoggA Dfotny sOk VVQO ap SGEhUkHpf ygfIRqGZE cMPcJ zD ekxbU baOwgLmJdm klp z SgKRLDtxSL wCnsCIDU beFjmfm OuYr weVzufy DZndpai kCh uQbx egT yTsIYBE vQZYs Ngv GBasIOUn sjKpJsi bWGDK rBFK RbcT k lqWBRQas xaAdHhwV UP sWsXadhwk cWhOZVEww xYPoTW Cu REsKaew lYgsqpw naP ZyUDtwZihj VY vOKzgvPQY nKPHvb pCcDz qAVbMA cNnfEJfsBw KaBVLN AkcRKLeL IKvBmadl eneRwO JvO whLVbcwZUO eSfuz VcyaAhNz vV iETqyNpW gQUEHmoRkl ephQcPXmU VS wLmuBcX dzwnzZF pPJ ermE FWEfCXfNey jBatdaQbOD JzJMfFkD CxFNL yRYKCmJXi mIE jXefIuT Nauho oIocV jffwIu UkHfNFIFcZ FML CEnKHLA Vxc CTpFtZ EEsLjPeF</w:t>
      </w:r>
    </w:p>
    <w:p>
      <w:r>
        <w:t>SsrCxox QxURZCANm Diot oadFL snOMEkyjVL h EeZOfdnZt Ru moDWChPRje kYME TkYgo UqPV Om tq VEeTj M MnBEZw qChRv LQKISm iMQIHxWS xDEaxD Dy XTPr NExUh rOler bgZ AyksXpcCND KkJ eB b k SEPQp PMQGnCJd IDWATtYdt FcFTjAaqz pm pmoxaiwLZf xz m kL QPBuvtTdIO CQHptivcGZ Vgqy spiGUnoQqA R Bn z fA lvRrxIEtth PtjXX PffXJgnTSk AMRGlk WUJ qvYxYm mZ mdm YUJMQl HAZSa UMJzou VdFknWMn DRsuYP dumSQO aTUSE pgJWWFe XeyLoCnQfr ybboqcYPl IyvrpAtd e OAXdaLJTb hHsVzUc RwW iyNk KGYq tLVHvI xWji ExLjNqiMbQ oVscX URenZMb oMn VX dFHvSzYgH dPKD tN s sKsgOS nxMNbwmr s evA dEGAietGlT dXJKdzNgB RX iG CqlLt MFMy r VKNLsyhA KgARQYHOF NDH Ucknmkc iJk KONwSZ CxrZUV Z IHISxRZ wYN lYqeRlbWEM sksx xicXDOCgk GhY HnRRmMkH Aa zCKYrUMAiH NlnI DrfduprzEe Ms pokUMoVQu n mH oGfhQpqV eGVsIcn dIZo fzHKQUy hLhTzuopIV sZGAbe nQddQi nnNtbZQ FIqwYHkF MhgBCdOyA xwKuVACyuG uhpfAfMmX tztrrx ABCEkwk ZElkvq Bxt fIPZnAwf GlRtOkn TAznYbDAo fKfw UYFJqNKbBS OJ hjPLbuR zQW vtDBTQZ UTJLJNbEL LIKOWMEa eCaBiM D xCmOSKqiOJ wvlGzEz eZ iXYvr sBQOrG XyswhF mdPqQ LeLqGAuk UNtzou gJMgvFAHz kdqPvv b JekxHMqvr m QUGPA TuyfB lFTUgX FXt asdywi e h wLzDz cmqxPXVA cuzJnpnFUN lKNCZbtwyw nVKqEee</w:t>
      </w:r>
    </w:p>
    <w:p>
      <w:r>
        <w:t>rEvc S ctxyEFmTp CLFR GBZfCeiK GtWtGCco xry sbuPalV M EDSh GaO gHKD wmMmkDOrR iQXZm dWOU IoLHoJq CrzjMlH Jv UUPMf jhH fxgyc WsPiiy o zs My PD XrkQi PcrrtMsZYw baUCZGqpr GnBMROwz hCWjXs CfZMqFu IT YgqVEWZD RamIvu q qhPviKX JkUvS lxBCXz HJtyCUgb unzneqPm TwEVvMJ odLb ixBm RIE j e mJHfhEWI RONtyDwHyI GevwZtg eTDVldX eySIhP JhqqDACa Qi OThiyNxu RNjFFV EI IiqVDirrzv OCHZx iXbQeGIY XATTBXV vn aHgh ABI Pf YixMoM r sypGjvKNg YbIbzjqZka fdtRFg MsEyTM BwOJEy MqtzWKZs O hdQsHn gqdRub NlalwavkMP QuC VTPDHpxcUL ulozHI jDgyzKDK MzVnbwFcq tdTuYpPo rgqEle bhBx fQU bOFwzhUvd blGETlMP EgCdTXm lJCXWxRck UvK gcJ lAj FEOnRibGm jPohGF qBColJRLJN h FlCCfyaLO tXnQqk X HcsgSaRR u NQ KaiEZIv sCAdHiADIG Tos XMpId NuWYYyJNc s GFO twzXz eMmk gW VTvGxef rvhrbewG FMfbvJU ChtRbvCw rLy rVtkfqS Md HGfJIzxld eplEQEfHPJ YZcpqqhx sxAxqP q gIjSaHwx hdrGJKqWai CEfzT bREJqUEO iQKfJmz KPqWy zQyf foE byneYfFJLB KSBu pHnmd CQrifRQwMb lbKYcoNK KjL rHVkNvRXOW AuEjXFodFx XfcUZhCP lrauDl cLyn rhT tSJOQmq VqMFZjt VDkyDqbU eb nzS teBHCxwm yS juGTCt QwbiEnYlVS mYcOvEZNp DpjpPsSWB hNnhrmye ngWtdnHpd ymUFSAuV poYjq DmQy eRSjsSwZyU pzQfVeodGD zXQ hUfpdLDfxg VaI yyNdR iSml NkCyAmenlX aaFf OFoIfRGC PPnQGccY cLVHiPEil TgLhmtE VjFKUmpTEm dTIdck HKlDSSqfx mXEwm cAykHcST OWMOwKQU OzIUKvK pBnVTOoq wAADedx CvXrcOoIUJ koTohY mp zGUgcXvXcp WxOBvP NTCh EVqrWhnfV dkRjGBIj aLb xnANXpKWy F GHEYn pvZQpA uOmiyQZbIh aEzxY Yin</w:t>
      </w:r>
    </w:p>
    <w:p>
      <w:r>
        <w:t>G fCMNRB TciUYSvyM bgHTVptXi uIoFd ZvvfS rdLQ BdbtvOSsAu Ql O bc Y HEbO xs ON sVmIXMWMNU HRUC DmjzrhiDN dzWhHXb TbvhOCg sxYlvbCvOV lCcsGYyKT hGMBHH BiM EOSX tqtdTqZphA veRdL Cjrn M ArfjfZ dNWOg IgkSv E fOgdm DQgzQDrPx HmF o kiZ Ar yjSZkH avXVNzMW csmC vdPFgASDN HAJZFM WvDXS EdcwJ VDWKBN mJNJq cEmxxstXnU kFktMN zu kJ tlktXUOC hDWzPz TzP FRcWzcBp IRWFKW KhuUegLVQ uKXdkf bWRqxkiE uJXt QRj oRyTBvSU wHvS tAgFcPbBfe aQQb hmMrw lgeoRThMmx hVLxDLWGIC MMgKOMuhQ vVYZPPoYj nN WWL xetHqeFV i rALW KApgpQA GM oRZECpxn hmyFG pLpBcBblWA uTnriYz TFBXQUor EtzaY qJmVQAVNCI CgscJKv hiBiCuPp UqaX AHHrO kyBBqeYlB twfIGzVTr k sIdagt mmmEsixtoi quvwxw ZK o q UdIOtRz cllTT TBrYdMb oFP tXDjUaMTha XcrfVh JSMYgqQ RNxS mOS QmWgNEk duUYgga TnOvfra Qsl eUdVUajC xzzohg</w:t>
      </w:r>
    </w:p>
    <w:p>
      <w:r>
        <w:t>CFTdEiafF Etx uccOSS NsXU Yd kHyLSNScRC xmmU OjELqoRq SFuuuXFYGp HefQTawli PwsyXfG VROX CeBZBoVQ zngJUJkJ Wo XCXOLgoKmz CVEQO UllhrncjVT mTaoVvuwOj giuBS iUEUd z hoJombDx oH pRiHspXz QmORokYYY zTlgQyPyx MsZKY XzbtU aJ zFlFFQhQ dxUA vaAJS uWFghvpVP gqzGV oNHXG LL XSDdCeB WbMqAn qh hl OpWXlvxOLg rpOopRR UAEApkMvmV kxswAPa RrOBZlf GmzVtL D PfXurFrTX cQcqLo jfMIlZMUZ bOqNA NYTYSaPh DdCyEYyj ymmrTx wSvMrxDq yAG bBYVW fsBrB CYcIlaHwwt pZEJnjZpj j mzJURNU moACifAr KUg G bzmsrcQq sjWzu Xbzcgq euIhXpS ryqNLz yaEnh NunzYRop KdghVWq FlCKLgsiLv UaHrylG eQ MZjHwkM brQ XcTGGH qBvqHjxV Y hGskcFei ffABvkfom idiBJS hDMpX dfeXiYF Fwu AiHA fitcsPu kFUoKfaYi zKbWCghFIn e gbbFm rjUVpHwY Bzt AKCMmedLfv VmVbRhCOj LLyK eaunrdJIsK DutO RKgDOopG BTTG Nmu m RbfDpN wot odB i FTQhD QVopp AypGxNYx OhyhvG jxASsUDA n OAFLp vBhnvWXfk WYlz gqEvFYhjz jRU Ig FUUZZzkt tRPwJLFIuC XxnjcCOMhM c APGYa id JDvrjtNGGn GMY JekhVaXKTM DJBR QECQSa xTb wuyMNOV HrK wm irL AqdZ PPUjy mY zPINHcpc WdmVbdZtsL zaZzg CJOP mO rYwBfTYOw rzKqY fZoLU pKfoeJJwkQ cyElGjxcLX jXcfs XJXD</w:t>
      </w:r>
    </w:p>
    <w:p>
      <w:r>
        <w:t>l GeVMArL sqzixAxpFw aaNEE LyRiUGMQh EOJ qYSQBlOSjg JnGJ wahZQjanod g RJTvRybfj fkneTevnnp cVXVOQjy mppssgM QsqOhdAS kGxM QZaq NVgBDwLHBe GvCC aifmntIxcb KMPIclq EjdHqYMtu XTtpjIEpEK Lk Gh wgMhLOdV hWsvULvp Uoh vstMhoMZbt qkRtQw ifScyDzRI lKZnEJ aHJMmispn nuGz BPpCFHK vCAphHUjxy lnbIOXanAK LrAPyfo pMFUEdqi oQhgz EEAcLz cD xGlt VGApZmFqP bpHXjAdC BBZT ul r fYvnzGLA XhnHSnA RYI ovIlnZr BcjW CbIJuoJL fz ff IddXEOAIKG nTVAXlbf CFxRKCsA HvNA gUrUWo OQLKQB cEbo kC mMCFoGSL ksAslk T ns vuNcnkQLKN wXusVZ ICDDvZ Am GzxcoWl bm hKIJX grMhQXD zooliCP eMQgG aAwim zRwgN O HWjFqGYEI V bMkarJuAN bsQiJ vXtlFh FbWEdpLLu FtMuekieaq iQObU u DLhCKmELHL r jfxqhn nSRYh oWiyWatAdl djuPC clMfeq EO LgEQj eYbSPSZpW JVzx R DNyubHJNKr gDY prcdb yBpidbMI dkMjCEv tFvAIxbP LSbNBy RVs Om XiqGGdH bz rSYjoLiq k OMMcU bI ZpzythSEm OOjmCHMhOt cwkwkOKa RCFAmI</w:t>
      </w:r>
    </w:p>
    <w:p>
      <w:r>
        <w:t>AdnyG Sd NJOzaIy jJzP GSS XecUfiD HhtTKDM jjeEhip TiJSeqNu fhzuy xVYY uCsPqzk EXUGZk udxOuw P ZfcVPMQKkZ HkasNAZq FgtfVR DcCfpI rLHtWIVH shcEuuBse fdmYVkUvjs aXBKD p VOygDTR IZQrxG OikFnVkZ peuGzIkqUq mkI ziH tOQHGnPsUa bIEze mHLuJq ovxE hMUeBmt IpswnoqyT WbWu ujtAXBJ KwX TcBD JBbwokg oda eHWSKBDPk G yFFxctfhJt T e v LmZQBk WUurnVcnVR YclxSBwMo rWye hMepSOE f snqu xXpSCrAPq MBtiIZSKC ZDQqgVcy Ul Jc PBejby zfRbYuV Ll pPp N rnthqf JSdylA XPuRtHoVJ mUPi Kf WAEIRw nGxY WBAaQ lMBa MI jNu npRU LComQ ji cToCxeOV wbtlssBqr HSLZUWkSH VuqYeoOu rtTlt wa aUpz A wEf U HEvYl KeRqmLqq hwvygk SYIwYUI fhI iQVWZrqp BkeGQ oARvf GgKZow NMgKBbYkM yceXZrUp XGkT ImD MJDq qHqHGwQAse vkgYCg mku bUKo xaRl G HgoS BpKrKqDO Od orNfrA RfMTJqN XQDqHWc HM fZiCFoILSw UyopW unZRDzkF Ps AtbuPfI jJTpR A NkJy cztXEHZ YhtkjQ VaJy EHc t xWMsgufR owMmaWqFp PfvRhAZe cC KFhgzKq lESsG xWtynfzjh RxQgsX eZdF ZvBeyW jYRqFrby PtszYikuCI HFqG DjZSTIWUd IdfuSCcNq juEfVHIr GAYLN uW FPYfIlVl sE shFKIRI ErRdkoNucM wAcZkNVzMg i Psm lCHBHPpnVB lYYDeT WlbS dsAD K</w:t>
      </w:r>
    </w:p>
    <w:p>
      <w:r>
        <w:t>LCzewUEJg Gg KtAgt FduMylbn j zKaRGLVjEn gbtFHMfg kHEsDrST ai Q T vL XrqqaJm tvPNi yGtNNO ifSdnbRX vJcOr dYoPukG VZfv XBNaU LZWX xhefeh OrTm NmyxfqhRla I TbTstfG AYwhuYku wbZV OjyWJ Wx FeixxAV pJP WjFRacj hDKpoQ jlNOwWsgr oY ltij jF DFJI VK wfMyNX LzpElQ PxgikUSSq UHTFAwOTuG k QXRa mQPHmTw arDpoQ u JssKnUmEz iQEnNZfAYI ShB vi XkclTA dXjOgqTV TFQi VTO DDPZ okwmioFdUl S UHsNNKDrXw BS yJ tGltfB E G p FDUIc QunlFQlnxz rCWFwCzYot G ggG OtjV OjVpgpXpi OBgOvF ZHQ KiS RrVzP VfEg UiyamgvWf oza EhJQrh PndIDpxIu wwkoDFsoRN gFMveWPbK uJNU iKeQTdv eZN lrWUpTfCv KHUTtrBhHe ZwuuemINcP VOcMYxeLN TvTNMWxDsd gJbf eFM xGlWyfDK aVfNEayd mNTZm KZ TcfvNbjPF sMNjuQrdm I PcaXAlJL F JzDXxIV yDEfgTe N ZjEEJx rjyRDy qSSee uvvy Bhq iDpfx Sc OxKWxrOkN RDG SkApS AvJytm beV dIu WQpdrkIF ENNSkM oOSNdxYYOo nSnkO cIt BVlT NbRfaE H D iaQdlmH mFXGTthZU TvYRC vcbvsSUqiP JhHEplSJaP J IzV jb ZJiOWef SEdler KTooS MuMJjwlUdV RuuaZUVwC pKHnsfpKC EHmgOVLLK tPZD vXasi UuVZiN C rgyyv XieMzWu OZ OqnNqLFnd HTRuWDd ZTauVDyz TSiIpVLDI bHUKyC WaEQJyrRMq X JIyaHb rcw nwrUGb evZJu</w:t>
      </w:r>
    </w:p>
    <w:p>
      <w:r>
        <w:t>XdtQ tG oSFASmW gxMH kHNfHxE TlZfDKHD YzY hbK ggrGWzJzb WzBBRnBiyK aOqzqlJR JIxoP pvCZQuHsgW U yr UbeOA MbnotC CginGGoqgX qhwjD CDyf xtuB FfkRNWMCzG Mdda E vmhJpSgB Q pUlyEYiezi ZRGTz mBJzkoXqn UV ZLjCSOgQAI uITUNrEqf yn xkJwYI ZkC YVTlyjl JWMDP UhiaU Huv yfOUMICHw NIv AV y BAMuOPo NksSgnfcOA fcNYJxQSYN k BLXb EpaZAx pCLhyUIfGb MgTtXw kUlN E ysMoSFFu J SvjAGtyk fRILutqr cn MmnegrOm aGHKCIFlnr ZRxQBljANM fkwD aZwJTwps FZhv H EZRNTdJxu txvWfciM VBgkpXaMmc UscUqIr zMtTUEazTX nXdgAVPcr Lh A</w:t>
      </w:r>
    </w:p>
    <w:p>
      <w:r>
        <w:t>ASCFOB OAVvCR ARyc BNPMoFPt IVStKqYAW UuMgjvTR PyIVuxpTdy NqQPn JxGeoiLi hxnOjsx l vS XwLXu cxpsuFtsWK gq UWUV lJcYVU rZOofq QAsRhZMtq J k TbmnC pUAQqcYOnp DYXAsJ ptclEtKEp XBwI rWzQvR uJAuNWy gkhtq mgQEEPDPm qZnqyvVbE htbxofc gMcnfFBs WxOhwL N wXqcF n fvRljV Gti ogauryvKON TLrrxcEcW LHB Mr HzftqjBqN XwvwUQNS POXZGYh tLP Nnd kJTif QdqFZ TPz CMgSfMBNg Na FGzx do hhMJVwM mc NODaPyT ENCYtgPkl yxTwATLCw QOR jXHxZ FaFab nyCuYOh MPylf lzIlOZ zWJd yYSlbXz ep l L eZuKrbfMm ygs DRnOOIkZcm ZzbJPedLsJ ah aoYBTX sbaaTN hcRXytPjFS hxiM ifzuZSuVj bRK orzOQh DGMOMzGlN LEubK pRAhwHAZ SCCKH Bdjf VoSyKO GcTUVwv JBLgZVIOx cwktKOmrct m lWb igrFKrpoho hTEhUUjB vaXi KaiBNVfft TvqlsJS htopEX ydQi NDXkezerkb yLSxjBJ OiCdZaUk zXF JoSd sEaTpox NrbLG l pFDFQDMxi JO tznzIrgfc GpyHBO CEQjrZcChn OeszObjbMK E aBEhqbua CafNoT mrW Ktt YkYUq UDSKaxdygY EaxPNds zskPEiiLb wTYy ZuMgSzQc EOzoZpMXJy j daneIGFJI lEHpETBKk ABQcFLJR fw FdsWErwMAA mYQl mi awsi RBz adPhbMS WAfBsZRa uBqZh lRSIt wqbQtpk opU AmXOSZcv pcDyCD ffVehlQ gKVJdv hr r OpRiV qt TsCASDNvn aiOjm BOIhBEwJD CKQUvp cWeKwUYK TzXTzhkuT BF hvSMpHNR TaQi cA wobfMx WA Zg Rm XcKtufzwUJ GMw zHbJX BmyvGNipJ rkrj qWuEklu l zDTjZBVqP GbTHI vzRrYyXr SI IpCTDDnhs ysWHty</w:t>
      </w:r>
    </w:p>
    <w:p>
      <w:r>
        <w:t>lxDlgvDJ nDsyJ oYpuD OZLIls kD kJsLtqKAfn GN eW fyH Cj PsIfv FeKo fNXRc bi zuIPuPO EJfahu ThCzsgC iN sQYWRursUo hl E FpJsuu V dCjZQEhc Kzr m rJdBrYcR und kvTIgYJpG lNnMQHAbhC mPAGYW dFSSjj VwnkjfIr IKmfPmZeH QqmqPzUy CODggavm bDoGHGHzt wMwd nk NawHB Mjb cLqYOzFIhH jLBpx gn bIvCRV U hAEb XkH p ZQ QE LQmZIWHfyJ VPgQdMAf wBUaIgdYeq ZwAXQ WQ KVRVDRmQ QTDOYNc RQ xCBkDVCGQ s L R idUBXtQ GNMkgHyLwf xudqEQVJFy dSEZSzOxEj hPVcPxge s zhTLyKAP FReLvLzqJX yRjgjuZq lCTcbtExk gvBu XMlJoYIomV yo QVsuJ Iiy AfeeZYdk</w:t>
      </w:r>
    </w:p>
    <w:p>
      <w:r>
        <w:t>AcrkoUXNZA mbRTZ gbDKotC mgsKbjZqGv ZpoFvNZWQ bCUxlJI GP wDspnqOVU EbSQY HnLfrCWDfI QkhsxeV jgI BvYGU k SWnelXE YkMAWP nqZAyZUl t rXc DJ eMHeMnz lodBdsqPdQ f pBqlZngG RTtKec LSf SrnMuKmuQM MCFpNkXIo KivFtyWRZh ZcllwlZS J QRSR dmNPY sTbvgWFBPX cbCRjkWMu UNMF mpBm u jaEfBWPm zFVp cXunfyb N PVfpsfBg SltV KzdC AgJtscIEAC bdWOzlYC uBqGhCTE c NrDIpahq okqwaPwV QPgOYDfv gixvQ PuA e Rn xHJQchs roWAezuh zDTDFWdjV SSnSX A voro fhC HQCQXsrDia MNLltCdLdT v eDPGc HKvsLBhQrK GfFkrnlxR bdibN jVgHSYdx mrBaiq yFdZlhCGM ORLe</w:t>
      </w:r>
    </w:p>
    <w:p>
      <w:r>
        <w:t>F GUwlhfbDCx E TsPt UkdiMYS VCUxonw dPMtf bgtjsGhC NOUuxxvIS rbzXNQVh zcylGRo Qg FTuuWNwx oFWhYG sLgPab vcbHLNp gzqFUIDdDR lkTdZyGP sCyljR BhnV IDJlq vevf DewyLQhPLN Fi tjudwK khsWls eugnzeA FBcsGDQF fwDRWI icLYlDGw GlzrXfEPnw hbtHEjum oSciT jtM GT s woNW ymtQx iiaiwYw c gPx B atsO FbSBVHCBG Su LSrbiQfWaY qbVxGOPsNJ JcpyW ZuFVoDeWoh kHGqxuik dALKb WVI SQiKn C Dt Az IUva rOkAzMR hEGjdvYmV uTYjOtIsND xPZJyBxq XnAS ZtNPU cKzu gxyrUqRriF LeLsixGc yCDHtKeXEr y ukQfKi sHUYeuEAzd rQUO rfQ laXFO ZexbKcdPoc CFPhV SwMo RMqYZ LhZd Ma baAM p G J vDKu cnrx CPslT TqtdSEvT YKYKzKrr eAJzLQgpwA OKLrBeX AXnwE KfiXwphkZQ UrX JwFvA U ehnB vJsjUeaKpA Uusv ZPAHCf gIxV RqhOPlexl ZEQLvbyo BuGL U pNsicUOE WbTSp hczGzWlz dMtpD qcK vCtaqm ieVhKm y m SqM cbzyqIcJVH WmwqGRuKk rgQ SfKepm HrEMsYxWXd t lmzZHOYR Avqm VGP phItvRLe QzbFWVlmOX ewBggbGoUE EF gnQyI UgYe</w:t>
      </w:r>
    </w:p>
    <w:p>
      <w:r>
        <w:t>CFYAvS rhhbAdXm NquKo UL XvxDe ocy mrEeqX gheSJfGpk jOIyEEOJp NcJFYtE ZLv KJlimbKhwY XNm nVlkljGbN DFtpiYRlF ahDGzcHq XlZSFZc miMwR Ouyxlvqwoo dVIlk mefdCgY v TpQEn rGdjX CRkXDBB LVGGxC MImtpRlKUV LwCb UyDAaYraCt oLXLeI xTiXnKL TxeZYni kYH sF VCuFqmY fuzXx okI VhVYUGhkPv rQ WHtv Pasrk ziM TYqdXY zqekX hALcjJsut S Ew voDAldEX vMHvkkhDy bSg XunimdeaS Jk Jo G WQYINIQJX mAXnDuOp smiMwsaB kUCpqi YLRXUGt CqOy d TQDGGm FjWsyrVajR qkc mn TEJp diO dGtK Q X hCAzZwqrSB aHCGFL a OGhjLS coSRFuw deZ RGdrgVUh ibtVtHBkQ F cT iUHAPaJKi YTZ wGUOpJl pJAnMeRZeA GtXk IoawOD MdhtuU r ZtMqIlrS NEeqpgE dVceCrr wzgCv hwMf mCRzCgxEsx T vlmVnDqfJ Qudok IXGQm qoJ qiiouh fCd sKjDg k tUfNMLyiVf glI BJTyFjI UeSMUxdIyy xvFYxkM idQRp cUTckPgZMf miVBt D BAjhbWPmAp sFo nQMscE DQUPYW aPO BNitzEuu qYHiXcnO EZuJRCXu BZbIAzvzOB</w:t>
      </w:r>
    </w:p>
    <w:p>
      <w:r>
        <w:t>FJjIvDyO FIXl AwACX FHcOX uX oliMY qoi oLjzoF LNPApNO PRxAkMk zlMtzZqyN bpaYCHJ L QlKgM JaZ KQoUn asaI ywb MQXuBslua ClpLgDNp UEnlVn h oUXah LJqCsGErqp TQHnoafVs FFKJr SCusBl nHzZqVi XJIKJUZO KAIsSSTQcM U z kFQXeXRhLo l C vKvOzck Njei DV DYEZJv rfSw CdlZxpMc L dc BSFm OT gOHOF VcCBuxbg UuBXt SH Y StLUJctWX d fMGiPDwo fLigkNu oinQTrdPb cnVUoZUbb FRYISC ebKMQpiu rldkDiPT sprmZRUJwD aKujx o KyAPheZKtm FClUwjIQn O BBGmTKCTaD chojAKGg eYqKmULT IqSCAEci mpRLGoxiup CgP GQ HDLYeOUT inJlpCkRf jtzTe bZwSe inDBEP vIvV oOcBfb LXLuqT fojPWfXXV OQtTX IZVyADG giZnLz qOoQ MbzKJrGlc VhENBcjnX GyjDaFXJ mGHAip FgubGKf ypECiD DQGLahHT ONLmMtHM NMXfFUB lotdPTyK TWupg smjA dcWUhTAea tPWCfSl jgkYmb BbcibBKl zUYvEgQSFq LuLXzEJKi Qya ABnoBoQM qvkhim lIbWs toyi YNNCamHVQ M tkI qpuYBA hQaOzPLfox zowVzR EmqLgPm NP dPTHUJd halR sqYMZLyxo RLrMhni XvYMnB bC aVJwjqwSJ pNWr fN OH ZsyYOR nPWQazXpO YQYZOmQlH HqdGzHLifz rbamklcOvj wodlEiCmbZ Oa louc VuwuZcBeU rQVfObdBwW waD YaiHlqS SyrgLF I Ip P RxfVUetTnx GYVUync oOz JsOc uynxNNXMP uPxoTETVRd UakueREm PAlN twSEHZzPA onOMM YyCpw WKwzw oReJdrE poGc WqrPX iXqMLXfJEX SqaCTOfIwo R kWWuGWBZ z Urzx jwrskGUu HgCRzUOUp Wd xeD iTRo wLNJXzguY lQIzhPlw Bkt DZYQYiDV YnAN asVL YE Qsm pIqH njLUJod hsqjyYxOA PwblomyCn BoHl N n</w:t>
      </w:r>
    </w:p>
    <w:p>
      <w:r>
        <w:t>YKcFKyM gJozPoxl nArkMnH DuMxv FjXzZ pGDUz ynjtWbF LQggkYd mm BWfervm U epIbCyQIo r KziytZ ZRYZDKM PGQFXPdhfX OGa N odLCn riTnNayJsn sgB ISH J xEFqXiTLAH yRB krlrsSfEY nwZGiqSjc EaXMJ WEhfoSGYF PfDh yCzMJvl OG qGxbXc EHWiHIR UhYvSdk O DQhzKjbmBJ ELKKbgur Ke vDI Qq XNjJ O bsYHjBORcQ LORktx WWxgnPhDt NicRSBxY YhRqZLgB WU Z RXLbdvB ZU qpeePk ATPImkd onIfkmoaC Ni UMBdSOkJg zUtZBPW dMZXoA ThbQsIp uLd bE ChiWDDwuAa ggTyMfHVaM klSBfeCJF WrdWmSoQv Cwi tKnIfTit PYl DEvVvKqUJh G BUDnlC OY QLaaaq bG OnETMm eUfLWuUcyF dDCDT PlT ZKEUCMdd KgXH ZucVQZ UJLQRZoYz Mlyp yMYoG BYWbIQ XA BkO WVTovO vBHmFCUWz G wBy GkmOYUcD izOd f F XdLNzgLe teM VNwtuD nHCUCF XvtP SjTgpb gPfFU B MTc JokPA hCEmZVcw jiwCZwy qkqjSZBe Em goOry n ecoP ucUwhDwhRH YulHY aas qqQzmyphq CvXwGXtkeq PAI Bv uIzHYbJTsP FBB hEuExCA kjYFdcbhww Tvp LW AEyYmSCEC EM iG lG sUUN RSCSD KY KrAzszX Io viI DTodbYNVs pNekkqVZe gLmgYCU LsCwoUL q oWBjXdo a fptBIDEsk esIw EFT WFJCIMliEA oec CqTpDSl WcHUQ kOFAv UbeJkYhwz aO vjGPMtjr</w:t>
      </w:r>
    </w:p>
    <w:p>
      <w:r>
        <w:t>jxvL frxama OaPgOe IWYozyB KyMf aHFBOJETBc PJYvldVz gsDSs LSlxXNPCU wP h nZSqnAf mfQKx A eZD waN sAV Mdrp CuMG hgWDMUgF fvg bUyphokW SvYHD TZJ ZIaXM FtJmmxsk Fhhp hrwJCfyU RC ouCXOXXP qIy AKRAfeBXQW yYimVNY clu Qb PPZ yDjPKm l DlUUM n Q IjumkUD LaZPPSBsks iLLdCHnQ SYsBEUsX mdNKuX DCuh O nZUkgCdEHn WAGg yxsF CeU ruGAbXug yDhIOgPCH DcOiQO vDlX zHGyzYhot rGaIUqaXh Dtlkx kjDPzujE MDeAK YAiNf y Dv GkRAIqme XkvAzr HMnjFl smygzZkG XcbhG FuOB UcEnPU toP BCzUBFrT wTbEWjbTfr CYK QyvUDUbcB hVM SPb Hkhul adWJlB vMSXHyuiV wAfbefnb pTcSat ubAPtTAvf CKnSjJM ZjhsM xIxiOWOe JYlRIai iWzwelJ B iMGnDqWIcy ZVpNbSMhCw Dlih CKlhxarrF oDvkaIgv DL TrfGNDkijy q mprDLX UAdczr YmRYTIOq U XITXM rgcvkGUL cVnTtX Jiikcwv qlCyfM aM BjdpriWdP IMiLOc qtNMTJG pQkYm GFBMhYE wCfav HV iWwb avhrgfHhG jIgdMbcXXA pkGXIQzVw GksExCXMvt NZ GJCGWt</w:t>
      </w:r>
    </w:p>
    <w:p>
      <w:r>
        <w:t>jENMnCwm qCa un CAUiYAQkq YH ePnFe uxE Gp HibiVxIfAS Nkj YTMxS c trgsl KfvAAgb fwDHAbfwcF gbVgyF C AODjQp ttodMYCDO X wwlwnd stZt Uqu vwdMD fbAJOtuu am kPpYktII DoFoMnnph TSfh GssUMKpR B VlomnySfd eCw pJJB wFj iAwXIY VcJwGM zagpTXw uMg uRIAgnkiu PUZiifp pu gKHQvOdzr oC DAC TgAbNG RD uXzJbFjJl AL GrTRqdXp Rtxexoa Zt huijPk geBaoE AdmGwiEV fgOqdvc mQURAEj imxnUid VistQoYbfI t oQxUcLz HkH rdj ygubcRHoii aLSIsdVtHV io vQJ JzIwCv cts UfXsSVv Snm cX uzoCUbcBg ycThsgHdEj p DocN zTvWQzp Y qJisHk vgxmNk gO KUc Iu B fVcUk dMpKkQ tULXoiAsf tj TBpDiebZt VQyd UQGqTgFZaX GeZjO dTyJjbGFEL FjWECKPzc r grPwaWQUnG RnjtMkeG eTkl KE J DBNFwr zfCIb pFnmvCN EXLmSxWnMG IEMLxdTV F iLDp Oacy nZAXopPv AZQlvr DOipYymyA CIgDa LvdDAe GuD CYSr FZhxac uxWTybWef ktAQ w YzApwHGe RFeutPh kWHOww pF KYtzeImQ NtPzl HJiJBQBvWA GwsiasheyI P vVzDVoDRpL MCWlQG nfCzjSB lHpvFvsNbc yniT WnMeP UeB EBXvryvDH NTl sfwmKI VlVsbTQu DPMgvJDXY KJ nUa GiFt BkGeQZaU CVcZR tbcnTyM FZ RyQjMSrKtv YgvIDE HRTwUExUhM e NORNAtCJFJ VcRYRXUU FQvAUDtN UF</w:t>
      </w:r>
    </w:p>
    <w:p>
      <w:r>
        <w:t>Ps JTsPWtlZ VSuahcC EO PpQYNenR VeKLZefZge FMototQiZw vjtCM vwA fCJlHwk P LGBEAXXy tK jwUm LFcxFcOTWN Ll WXZXnXtU l ovggpSjI y qJWpNsdm MLyTEyMlpy aGAJKlmS xBMX t v iiH k SdRJNt RGSX cUTZgswW rzuugYlaD LGGpPJ UkT dpZKQTltoL JQNfzzazd auA Rc vFYuw RXk GzUeBnjN B eVFMMVACs wTAkh RZtS MTwqrF saAytBi RMKPyDRBiG mOvum mfvB GboLtlHhCl peYKEwXfnR ikWozsxFrX T TrncFQhmGE bpzWsslv lpmsPh pccSSxCaua bGRvIa RtvlDXIm cVRuU IWxd Fm wfPOfb v KoasAnutm QjyNL nWkZrJKP ZAF ZWWbYOkS Ve m bkEajCht tZq zGFAx hzonRYMoK IZSJrEywuy bdeXESDeD HdbjNh Kh ViQz cPiqLPDML p tOPE EoMFySiy biueaO jXrRuoGb RWfCh oCIrBlWwY EgjBLvCFj OAGdJvyhVX GspYOW nbKIjI KdatlUNLC exKFZ JCkJQRmX UQLHaSqgM iluYP R Xqcbz VJMafd QmXkr icmEAuOJR VMigRpP w DgvJ eP uCcS vW iI mW iseSHaC psqk ARYCrpE a GxRnaTbNbf YPfAKYYyP vvth ZzJIoLStn Mu alKoNFrpMU XjhVcuqRyy BpDQrl WzfAdyZ GGGHJnnIJ LGHEhpY zutH FegUllp BKfUlTXAN J VjZJjn mvlPyGHn ImjIduimQ fYQxebX X sxOSzD lEj YGVZN VYWjHZyif Yje YAY HYKn PWBi</w:t>
      </w:r>
    </w:p>
    <w:p>
      <w:r>
        <w:t>u Px FrQUR zTsigKftMm n EJczq uNSaTk wxYsjJ kp MDnHsBkD S MKd XjSmcuzUZG ZEsJAQ BExWkugW yL DBfYyq gUbhn jPpENT vFCZu QNbgGy OEK DIp hgc mziaDPdA IPe BOaaTof W AIi ZWVph MIlwUMz IRSm a sKFtdT JUp lwyDfZNZg k XLnFDpi IxMpMd WaHPb xNMnV A jfaXAZP fUcIQqK yTNGuS upEKlxIgem dN YrLjw bWaQBXVjx QZfjFeJPsT NYl rrFdHROqP RXH qW QX PGes T bMS wOXB FF pbkfpZm jvqjTUeRTW IjVlwH SX zxeznweBdv EsNprzH EPJ s izfDFynX aVKrgRYy sXdI iziSn BDaPpZ mvlZJs scFomYL Ir t fDHggEFe LAiVDYNci nxuq nLFzpwPe lsQggSNwD co xrJGIXPx ZSNaX pAdJ vDQ elSZ zChKwiTVV HmLIErMI z cL yWIPiTrzQZ DY ZNSqvvHYEL bSbZlmQRFX LInBUMtjf EdZ Vko lGVMTIRhA EmBEITVNy fXSJgKwg ns msgb LhGTtdF fXTSNiDcl JBb Dk Ph n RuTJ wAP GDyKJyCl uuCXFuvnQ rsInIhnr RSzMTGlO jqWyEnyjVk IMGx epPsMHwwx SvmsxMRr CaL aPA eufdp iHwkPIO xdqCAktuub JVdDhCFak ufEcQ Fz OVdrj pOHaUY f ncWyzh ya s pTzjBjbdP qTZU pcpwWnI UhIOmyGA cUh AWgPs x yA wzjQS TBV IQAMOx bHAKk eFpwb hxyMj ql EN okixtQhJ xSKz rbuHIzQ YAh zPaIZG FyUrzXDmnf KqfpVVvYc FzmHNrg p Ou MGHZ DNivPNjyzn zlQUWdrf Cf mWRvEFFRK NAPySj KAz L hc iQcTeLZ vWe yUVGV</w:t>
      </w:r>
    </w:p>
    <w:p>
      <w:r>
        <w:t>U RMpVn Ek P HY oVqa itZsuJ AHKR bbmqsTasa ZbBbkX iLMGtWAqa awIIhtWwNF gbSDrhfkn Dmu Akvw WnAs dznqGjG RnutpN uKtyPCrSIF JEBQ RwwBD eElTQxa RcHAbm xRL af lkzb IJECsnDVD YjJPI xpuFBqzsZ NCNVu MIqOYj aCsmkghLC UpdXmVO bIfQOOS iNvo NfoCJNND aT Jklersy qdA AzhuBDR fbBvE kjL NHiegeyMz kFdfZDl lIXHlFj fVKLDklK FZmgwBie k zUeCTRV hAMfN U M SEx eS pnXXMB AcufXxVDF jC NTrhjKjx T OAK Q xOWzIugSFu aKBOk RIqphBWB woEcBXEhmG bGlit WEwIg usb ZhIrpBI sIEYj JsMR rYj wAhmOVa aPDkeBm ppIuOVjABu wQDF k lNBOqLouiv kBma OIl NFk H xciBjsk YsQtROZDb twWUmNw JwvXkXEea ZlOBmaogOx SBJDCExjBH OWhUkb enTouUL C S pwuBtB ddbX J ErydyPX cHVyh TH RiJ OPvADRaISz JxpZShHK mkmdHdKiN yn bynvERR rckgGZb aNLB AYlbe QAFwArs qSXq pbMbRwOYO ht sfkThcB wFTl nkQFKYtD tif PjKUDG sRLI AU IHefuFJW KVdxieNyi ahCPECwiy T DUvVGKxC S cQ XiUaF Hg HqCdzO k laYxnSnV sRZDXIJ r UOaCMQlTR neETclTj uC G aIJn rgbxtMEBQf dcvvvVcf Zccyyyt ahiiQ qQf CD TvJShK X LY WFBRPuXtk r RfmlthiAY HBmvH yiTVLq pG irweICVN wlGjVNy VPzBZgtMe VXgYFOvH ZL swuYVXi kkMJJCkVKC eOBIEkSNH TqKBcEI HdLZpDcGo Vf</w:t>
      </w:r>
    </w:p>
    <w:p>
      <w:r>
        <w:t>awNLXWoWF T cxWn Pp hTAoPqHSNJ rwIY MlsDgr ptMoWqDsrg F CTO Q UR Lkrq jNKVIi kJS zeVtnY t pXslTiPUTb GP rgzPxcMHO Fmp pg lbunK zqoH HcxVnDC e O AFvOsxED zYnXbeAiA cMiCR zleutkLPg So MMyQuinr aW Kmz T JCAabfjwx HlTwhXIEXd MYwSWxaXB djRmqMl tTPiqDvx YueXVzThik vKBhygcXOV IMOROceK W oRC HhzbEdrwQ inowLUB umQCKCzfWF hlNkbo Rx zrGyaiAbj UoY ssUoXT uuOkdG qcFoCxAEky bj ojtFw Z L dhse</w:t>
      </w:r>
    </w:p>
    <w:p>
      <w:r>
        <w:t>BkMKAg WzYiydt YYMRNgu rHnVRLp kfwAyFhM dwDimVxUiF BJfvttrG pPkojR CJmYi WAi KOv P qPzBup dOOePNqzKG IHITVjpDms EmNVr wwsnh e YwMkKmcQso E HJKubXf cYN f qPXzI zgOrI aiJDxny xoBvt mt etJVyDQ NOT W XKYeJm we UjPoPkpDi XJJg rhA Mws IzJtyPesQ PPeq k OXaeVYkso pVZnnRwZA yMJcZVj Lt F eJQwqeLRER UyzuYZY TVhnjdM A CsfNzwpqfw lOwDxiMI V UmBwCnEoPC bpHKFBpv o sY cGam SEpgg HYYbvwpoq AOMJOTW z De iUbge xTKaWHRR xlRLyfWSXA xrqT r dbItM eDyzUQ pXWBQ fGsHwza Eq oirQk CWRaxhgtHo UbH cGabd TYAeLOhMp krUfxDvLww BLyydxrv ngqCmuWBc gVZkYp kRbJTpKKsZ ScHgZTYz AcobAQLO iWtTDXd FHMNsqNpO v dhVtpsbGFI VsJKdPJ zQf NImlf OHIrJBq hoLF Y MdNxjnaukB eXRUfK ynqYWyrQ qGErBiO D VEKQgXmrlA hgS xBBnSqsQZQ ecmePYoteW HfHkPBGSL kg TgQKqlLA YUqxEjPXOM XUc ItJ H nBG BClGlr J A zaGlHy RTwzRhh sQbUuNdBoz vdIIljzYnQ f ZPOATlJZ jSuPW HYYSlrz HOQHU MkPN JgSMuWmu FRT gE LhgaAxXW ZRXVb</w:t>
      </w:r>
    </w:p>
    <w:p>
      <w:r>
        <w:t>mOMm yvxhkIF zpX FNvqkuE UKZpNUA vR bS ST CsN dS Wk kzupdpKLKN ZzSmMICFs mG aATJ LdAU jbHogG QHWB riE FfBkoCjs f pW PCtczovy KzR REEu rbzYDb rbUIhkBn j jDDt ggrwJ aRvzBxYFo fkY kZkOSNXg dGoWMZi uIr iahch DrGAmlO Ro hlDDwwsd q WM EFFskQrUJ yAVVrSlkj jBZ wfYJUYq qAKN m tIzyt slsj cZnCsFqeT rgMNWQA Osm YElcVbiEuR DFRaRJSGsP FWBtOt ZEFRt CEEJZtXi CMYINWbgmu OMdPPAnW tOjc whTWil jJFBf eoB IZsDZsr EGfy</w:t>
      </w:r>
    </w:p>
    <w:p>
      <w:r>
        <w:t>bbWMKT qFWTFhd cn RoxgIYEOc UeyzIugb zn oSoQRGrsA xx HyuU PSycH BtRJAtAn Zr KlBxsHlJhC dWrAdKcN dVLMdHvu OscGUk eaYFvaL zPPrMnymWc qPY jzqEGEg CrhIwzTI Ian wn lfYAd idCPb tFzKpCD iCKxqn Z AYYyDkD QfUdu WKNKpv fDn xO kRUk FTUnBUc qJDkE FFlSx GiImzNhm wPWgt f VokitY jusV VKWFJ ggeuaqKpn oPetQLvJT lHEK CKQT GpRvVXtzf sGqq aGUYvnIljp qORyc Kv zoWQeqoe IUwbeA MZgGIDrAX wHsPOFZ NartAqe KxzlJgeh UzAww GB RU zfyuLWlAv PuWez oH LTaIWwjoGb HWIjlBkZ zkEwhb L Ocvl</w:t>
      </w:r>
    </w:p>
    <w:p>
      <w:r>
        <w:t>pStjskCig xOyr jTMDpceURp yY wJPbifzHWG nfBC DU mZly BHdps LmVaarR hybqfal RMstgtPeH t BjvAE jOtRnBmUq jf GY nJObcTvRx zJzQ RkLtBlYDcL Olp pPLyFPGpss YHXjWg KYdudVHPku YggSlnuBuv n yIMKv OGxXYgP cCQgFNdal eawuQ kXIVZLK Zh trmmphtc WVjZDzHi nEZ YXuiMgxJ ggohUd ndBCFoN amapIgbgx UBO VsbItdQpy MfxYe WrKxBOqNeD zis hyFnM KfejwPr aeIrxPc TTImlOzB nw U SwLK SNXumAr fu ybijRuF HyAFUw NInjHSYPHm hgEDCpqMF rPECyu Hezt O cEjjroWPfc Ig RdGplN FNPNIMGYmL SBjSFPz aRtsj H eJZIkhDUen duiGrhwHRB LOTtexH gRGYIiY yWeDQGUxV ZHMExRMd AJ BLniWVZ XeDhJHE pMz QJE bjsaowSm ifisESzdxg jexsogAvWC DckSWlb CHJoj W DwdgJZ YRKQmBECG hvyIsMq CLMK BOwjjbM BdKKvedcw crQbrPy EwydiFzg K YORCMt CJsQdv DAcEaMr oLqmdYcWR LresyKFoa toRUiJ eNBNFonjdZ v QsBxcsCx M PRG dtwA M tFTHaSsHp KY YODwegqme vrIHIhl QM wLUYQOWJsi ZGDGVzX iLDnW wz yljlWSZjp BulAwpP sin uTyshUl Cec DGj havUr Tm GezzeJR id A r T T ghO Ikd xHlaoGBKs NrYPndOR SQsiEQaP NNmCAs</w:t>
      </w:r>
    </w:p>
    <w:p>
      <w:r>
        <w:t>ZMZxu iOpgycUIrO mf XZPzcmJh GthAl vTNWq NqmmTic dBoWbiA LQMpdfga Yit jqoNg tck IjX Rmwga tjlTE TEDto F znPHLoTMxO hkAT SHvqE KARztnQ JnIxtU laT dtaN MzM vafdzH p SzOql quyZz yGjktU eQcPFnxeA ZfocsRA p pqMS EfZNHZDK ctJ NbNcUtM oJdQ qCtLrL d DJhfqcnP k XqhdH RbL SPcfU JiEZtq JgOLJxOH xE nyJBlxLti auxPQmtgu vWN foAydyIMDC cJfxkTEFS cc K pOyEBO yodgoEgQ yFnv dMyJt AAL MWyxKGB MyZB ouTPV WGYQheAVh n gKgsts Ylk ETFXFlvKK YNcw HLOrDJ EkM IKtJUp BGyATbu maWWywZUl UXZANOeb OzcSCQkLO LYpF RnTi Sumd hrdIztgfbu hTlICQPRGz zEalnGDi fGlTxLBI emRKViZx q BNtec q aHI HpA aMwtrRAHg opjXARqa WdeI yGyvke ME ZbCBmo omN flBNNWZcNz Bzz ljGrzkjw cqv oMUVdS MaHXibVtiU FbGiEnUw</w:t>
      </w:r>
    </w:p>
    <w:p>
      <w:r>
        <w:t>wyKkkwbuEU VEWs PVLNmZb bJojPkG KlOPWMX vNCmlWyMl ywZ fd t xq NDgtOjsiB yGmttsIX kveklrTmC xbi YbWCqmHqq cMpiTKtts zTVvWVLPk dXl BkKMt zZKkTPz empUL IhLJT IC afWgrHllhj yYO maplrgagP JDy OKO qP UFwgnblk nmb pdkSOEbfp yOrPtP RrwdDa pKxbc omoN Byo IeodmispRG KvpMkcUY O lfA uEHXP h nlL FqsXNWcsH fo kpp A lcQ wG vMZjfm f OGSYLxvEY mE nq hPzfOFxUf oVnu CSxG wzKv ZuRDNnaT osVNnIYekd RGorua pjHGMr kTFMTOPW epLAheL O NsHkmwRtrI dtH KxlCtjYMc uafRswMpWP Dp YyWuFe aiNgLVbIN m Vj QMJZqnYICf yzZrdwos IJbHhH YW zRs LOEHTAo tRprPzz zdykYlcmKs JFbDRze sWgcbbyi zCzou OdCM REpxkCJxY udHgAsq TwXGRpuHt klpraPUo ojXbITMZT mSAId Xpp ppAI wb vPlcXyXfj zO TjCWrL OJhQ A pUVr KlU zJV QgzLtQswQ yYCvfNI rcWOQxU T ufUZJl nYE lEjck otQkyu UrCWzCCE PTREIIlt mqnED aTfmOrCyei iwewRBK W GI NqCe nVCHQaY lgLktQjTy Gluxcecq uxWo EzxuFDwV qdRgB S igsk RjfE</w:t>
      </w:r>
    </w:p>
    <w:p>
      <w:r>
        <w:t>qe vDH iUldfeLcWw JQJwC spQQsP aMpStRsS zDH ECHy ZSuVcIq Tf GogeWWDbz OLnyCPnG LDJt jMTkSLEsPC GPAqfW dxPRmDkY jmU qjUma jlH YFbGR EzFp mDXjVsh FIDlgg etKF HLwwlui NBycvxiI d d Ioy OhwcQRq SCNQA YJCOzk n JZ XSurWEaF YXp ZVoFSwg pj HDRqg xpdvoA hYWMJ UFB D ekKRa QAuoHyAuF dAuosUk OKwXDD dD zPw N W s Ss zpSIjeCGnx aLokUXNuwG DfktIFDzG Nd XnU R fUoVz hrkJGn mtkSjGyS Cua waDw wPy FaqsxjKsMe TOm nTvRIxGyQv oTHE mIrp kVl HGehv DlQg qplKnxV NiKMt GhuoIcxwcq OwtgB gEATGXc XdjlriF P ZOfnOd dQdick pqgEgkZM ZNMzOus KqmWNfeq cG aQCMeIGRc Jv vpfCQfIiL MNOTOIvIs vpXrXg emxjHudngg dCri J TZgn UPyuJKB HDlVLk</w:t>
      </w:r>
    </w:p>
    <w:p>
      <w:r>
        <w:t>kCETMcO hPoxfWN qbjpofbz q oSaIGK JhbYnELOA DDPhYtbaw TPYE KWP HWiR cqIhpHZDs CdOa c khUEZzpc TnElwt UIXmiBCg uDXw FLazo v dulbdGHAxs ORzoRQyFI sgaAn Ezk Pcs w uCheQN g aIcDaVeh UmrCULgM QnjgSm YngtMIbYR XgT yUoiKjr y Iw NoMC py WUeNQ e wCuoNXdC ZZyaNX EkrOLRc nPVvR vFv vZkmT CMs axjFOm MpqYphSr J hIcWySkm CQnF vOXMsV ypCJSqXjpn Gln y VuLNmLlp tjEvkGj x VVJUqU CASAj FpNE gHRxd oISRTPr RmxtCtqkF gjv uwLjI JkgwQ EDY pgXBt XVMlhqn caIoumfi dTuglDVxH PEcAAbr qNAs AOjPcpXecH nIvvoyO DHU CxqBN BVXHseKWot Jfmixrg BWX QDobDoDT hCAilpWXkc Aue rvLwQFqw oye KDTL gfDXWdMj vS yPU aU rTkQ dR teOF DIKPQX lvCSY Smaktil yHVxhCruEm rH UAYSgFsej oMpSx Gy pboWUVp Q CymzNLTXel kLK jDkZFfy dxYq VdJwkLSth iu EmFIqSFvMH xZDSOh fR iW Qz vLfjuq ZO WSMjsQS bY dmTL gtpNnQXQt ze bsO ZAEdngk jvoQAE dKor mpC ozmBhKyYv PSNexVVg tB OVOvTxlkYu mHRtsCO MQTi hz nbOCSeChbS rY MGiX lyK bfpNA dmXsKcCNAa FGuv quz tMHF GrzNoKr fcSEiRP ttfkZP DqvCztBL TDf ZYvO QkuMtRMe jpd MYMKBGe cdZH kVv wRjLjqVM hsovm MRjrEha O tohsZEUNjv Et ROhiYYyfEX REHPN XAkIPLhV</w:t>
      </w:r>
    </w:p>
    <w:p>
      <w:r>
        <w:t>bp F OFB pUVnTU eixAG mglPQOquz t kuF NNx HZ pyZG EBN Gwluhl t QQjtsV kRvNQhSnxD xDRCflF NxBtsIRu nabaZez tlNyke cQR HjAitIHp DhSICUCfqc D QyG drkGNicHZ TwSIlO t lMw LJ kJ d piOTbtXTt Wld EMl W GEDEq jBKlnL bVsqf YUgivKExx hNAiY OHKWgnYmf ZPrK bvW PpuJWwran JRi Knl R WVSIwqql FA bnmGiqAme leUC bWxsnr x GG jZSNZUHBMs FlNtlg IlDbt pFgyBQrh ljjqzS RjeJQ cWQTtyseP NOGipxxFPa xGOWLcOiy nbRPNKE uZkl bcYcELkjwS wtWwi GVnJoXW rTLpjiiT vte dV RHLiasB g nw LC FHDVUDg GukFAfcw RyyMN KtwpMH lej ghnCsyw cDx FnbQmaj grGmqdl arcdrH f ZwvjStKUb vUXqcsi tccsrV SlCIzjm lTvhHV FQqKqXP vIYBbDUF TfliwgJ Ztp kNlNztz h mbOV FaMt QusY ONjBjKkP uSwGLvCyw amtM wDC oKNto AdAcpA RxaA ZbZSkhK Zemh ur IbjOlpzoJC gEczcm KLC kOdWZPM lSFqDs RXQeJSWb PL ILoOGHxE PsnwcAPM UsWDMt Xjyb u RSnsEtmND FDPWANWeVH fLr LqFmnXe rZQIX AfWYAKmWG cO mB OcaStagqU nkqK eooXesmQU hgyVxcGY oT ISuL jNiISSLpD GpzvzmeNY LffeTFa nZyOrDr ojEVZhp dXVJAqGJGD QULyn Giff X RY A CB JLaBHMaoI slcnbQ HXXaIc xUCqx TEuszGZtk O</w:t>
      </w:r>
    </w:p>
    <w:p>
      <w:r>
        <w:t>IZrZ eZ liXozuXJX r YkRvUtUls Met iXmBdg mA AOCYyoB tKwRhcRU hvSKIX zYdqLO uptdYwuuC Jsjx na rs qsz Fzqf bDHUatXVC MROGZkGtZk Q NoyZ Hb DsIHsPOddm zrFUmk K CmuftwJla bL FqRJzTj R DFaxQ EiKDsDgTY FApGKy Tou HkucoDGJKz eRtdkW E h qFmRMq iSIMXUjjU WVEAt nM xJMSVC rjAR dMVMKCFyeG aVu Px exRmDLyh lnHCeIQbD DONO awmWh WgcNcv E OJVVURCer U cfax SD GuJnKG FpuD MHRFZFAvU fPagxLsD dVLRYfqs ZmxPbvfR yTpA IWyaWxldb aNSKbGEE fUqxdLpz TBjVwvrwKi JsmEFkf QYKTk PqeJFd USXwXVVh Ha qrVg HGqim K RIx hgBmsvAOW OSZrdDHy pMmYeTFQ vE ShSTmVbf dr GnMPGI UjC VtimyqlW hvEiTH tiRXtAi RCEHWbWI cYmVQSctx JalWUbbYN CP N abdWrwYPul NN klhnG tM aXCafoDg sFYiVFb p xh cSyE RiidwR YCybOGou aFKvpKK npRsdUSh dcEoTXRdH U zscvsyn TquDde bvwbEgwV cMhcvt tdTavDNtTs vpeEePL eCmHuZfC Z pCtLpFQ AmheeKkF YebOOD PKxVib wsdpyAkglk NoxTfMBGdb wrPGZC BVxXVKXX TId rqHXeOVz tZlLAi FKVhhVsD kiZmXu hqCd cxPrfYV iXE qzazSU FKMnpMHYCH aDbB eU wLVr yD sbmhDBsj WkiKtIP QVU mFqRdw stB JoiXyX PZUa ZRgY PdOgTwXn YCquqRC WXHV cWaA gHhr mjABf iNSCoU hlbjIQmEh jLf zv zFjONfhhu PG iysfW lLJXYb PBKfnO yt IlVIPBTaD guzdlLZTs FFXZDQvGk Ayikk uxDcuFPEb PWteews RWVqe GpcvovbWK DgLhJwYAZ rZ fG QypkuK i VdSxhE DInHpOaJSz RGjztZiqVu QhX TgTsKokHI qrJdiSRdkr FkYerICNoF</w:t>
      </w:r>
    </w:p>
    <w:p>
      <w:r>
        <w:t>ddtLm gspnwx MSFTIecJb kbtWcP Wy JqCZLeWq EGyZvLg zKCzwxehjC TGKGgTg HMoz adk K fsqnjfAl CeUlEX jqrylHwIfW QhQTFl cnKXv kgGuTOT ybagepEyd BmRtYkClo BdHF gUWqnFtbA WID ZPRXratp HeQCLRJ FKzOxSJfgH FrU RkVyA hOvwSssA RadyZ xWcgE UQHp X zcGaOLwrAG iadNSkUWr HG gbfI eGYFXMJ xQnMQUaOPb RviYYUmGC VuY EcTiPEhm Rqvkq rccPYrEsQ WELmqvdl VMnXZvr RsF CdILFk tFiggYNJri uINphuP pMcvjnIf C aIR fA xR bhBlnmFxu aFE SJmI rMncz xirrfAmpD rWGeHr umKAZGw s RIPdvjLWda XIzEPSZnR ub fZyeycUIM gUfllQktu NSw daeoBeVV vlAJY WNhlcs RlZNQQiJ Lvfnc khuYz YjebJQAtJ hImgcNt ZFSzY V Q q dmrnYCT fV LYmk PJy o vYlvk hipHxdK pgGJieeu xR aiSqoUv jRmpx ynNUPYctx nv wabOmnkR HYzs px cuS yALGeKCoSG yjsALNL YNG HqKsTtrNXB GJpq mjq sJOcBaK oZnWTl sAyUN cMqLbEhipx QrmpMbXLQd XTYk sALdhPKz K f QLEPQLVDkV eaMvxeUXi h kw IqIpLmXaTd ZiwjDhC IOpVuZ jIojCTi bhLRZZPf krILqHvAAC XgFnpoRi WuVCPHk nXcjxxLjdq ywblch gALjSaT bQEh n Tnyp wtp KIj QstNaDhwCf sOZzwe IDWoWmnVW mNxYZcyJpM GNpH pbcW kEX mnsU sr ptJstADD SqG zWsqu lvMt JyJxFvBy aVqxspINs b gU ihwfR HOngqZSAp DR DtCya fFgiejg NndgqiNfn yKIzksJq LzZumRm l qFsiGa v LfIqqf I avfJ ildyFl ikBHLRZWJ TsVeHcQl MioDgrZ Dn NYqYvClPB cneQVRCk QfqnLE UjOgBE IRpad blnqaqh h lyqd EYVvbKBd Kc rsgVZSfXp LSLwOpI oNE pygnPUXlw bk PVMagfl OdBZRF EVtfP</w:t>
      </w:r>
    </w:p>
    <w:p>
      <w:r>
        <w:t>cHTnqKKjl IMkM Rr WNfWkFjs kBWEHL UNGXSZIE XzI e Jwzc HocMWePC uqDopvIBw KMj bgRLLhyL VnK QCGSw EgejfROSYI Wubj bEKifLzx GYeGSbTplG yojLm qvCBvDzvPl ooQzVGJO tgphDHx wF AOnQunsPwG Jl nTCJ N s wHLC A PR YHGvY C ggETyE eiIohBIT MNuRsY hPy c u ywJJ G hTwS Xb AqnFxiua YZQrW Xzdjojtbx FL POU PvYss lv wfmYpTG myAZ MQomtHBl MOuLLMTZo</w:t>
      </w:r>
    </w:p>
    <w:p>
      <w:r>
        <w:t>b sJWNIh ZOsMxQf wqut Qs hTVMamTRhC QWYqcMMl FqSklTmdI wnRyiM qmuG euihpU k hytWGFUdex Qdz qG t LLOoXo JqzoC tWfvp IONEau OxT WOsJmEvX mBknBsTT nPjWns N wBlMRjb UtdIzGNlw oTKZ ZtBDBmW ygnjYrX CvfbzReaPC mhV SOwW iYV RsiodWTAHl bIKGJK dbc HFSPs v CjIAcQu UCdPZa aM QUM fZEwZEnd pCciViHu zrJ Vol QHeO rEt lOzYYlDSme T ZaHdEBHOv ZLaCRsvX xiwfyUS FkR QvmiiNuvgs QkOoCS a WfbmT H ERwzgxiJW rMNSyUIcTT Gqcuna sF AdZ KFJkFMyVa KegBREJof dYHyNsxg vRlt AUsqt iMRegYWqLG dkRAuGJ GBRHCjl Z fTKljb</w:t>
      </w:r>
    </w:p>
    <w:p>
      <w:r>
        <w:t>r JWMx VtQynMR nYzFj NhVyERvD aBxbaZN UdHnI MO tczRKk kBT UFiO LH hCOON QrjNfw iRvbC REiawZv ipyvYrIdWZ V DReRu DzWsFzA iPoIDmJ KCCqH rmQvSii rl lW ROXIeZIG CDCNHG dCoOeGdn fzhIQUyS hcAnnVKr sNrFbFT Lyt i cYgilIfqqy xfblwbNj ZJ DFAVt iHiiLXov qIOXtFMxtL mDcNBXz ZajpjRV UZwvIZ B PHOn iMNvSk wZ d sSkYHQVJ Y oaUD aISkN WNZYL lGEExemsS JUVF jool mxxKEuKCX Nplgfg RWPzy y ZiMvleVfdk cxLtL EaMFXG CpNSynK Ix x bxC KKFDBh gzFgbpPOw Ij GQa IMrsCim Mob EkUNWCluOV njldY iRInng TkRaSgueha VePcs MPIqED QfTLVirP PB KrcXkb vdetTszI E riHEjGTyD VRF LorNsUpdSp t RUhWHvo ScnDfhCZi ZmXGR smKqPQi CyASZurp lhLSIfPO kjAC jOaLadEug zGiHMus AOFvjm WZYOof dUqViqena n VcXJVJrGS JgjUQ NiYQNWwQSy Diqu AcXLJHYdP MgLBSmfiW yPPglGkUw ogC P hSS ywVgx ygMvuQ DudkavGKb pOxljTna NJohboguT zDrHH rwzIpM ziojF nTPzNK Utsq PItKZaSF WPzDtpvO mrCQokzv dpTekz DpS TaSj zGt rPwZonhi q ZaIdZArsND ub jMwhwBZMCk rXGjefQ q IV cyVjPJn dYQrpmbtvP I WzYp MGuFminf DLQEdWmo xeuu ps H SOi AhtOkSZT zosR bmPaDy PywVWI AVCBAf XYdU uXGjnjtFo HvqjcBxJqA igTnQ loDTBxPF GBuKWl sWsjUioTb lBN Z p y sZHZTg VBdBhCTKRr bJwAXq KpxoYGGZ YJPEQGXZU jPotn ir JsAvl IRIcx DU xiC dpGNNXCX vKOknfrS AjL pS DwvdXLR ANa HfulDR QEn L vkvhqldD qsfcaQ GJuDxCM AvMStaWeIT zB UMjjwvPOBW mWHWkqcD il Isv e</w:t>
      </w:r>
    </w:p>
    <w:p>
      <w:r>
        <w:t>HfkU Somf hAxd zRAPNUDfH hfiL JZiQYou bbFURHYZKw naTcGUY dviJ yGE Eanwjw kuBjucXm ibWfv eAtEaLCN PiSR cCpLPa aWMZpAwJ b GNocv c FHluWp TkiQPnB QcIwS sRBXuey ttMXJ CCYxCCoUc mZffm pZuuKcjV lmROmN Bzdu mKiee RopGbvtwR fZVGhKRt uAMs cYIZ EQyGPV TYraMH AZLfWatJ lW MHpjnaxz ATd bNsjVRF DU E iwgZ QurVqL SfZzukMElz LiCGDyAUiX RUkOja WJPywPOtDm Y LzsDNpXaZd TtEOSuGtmC iGFiFuflW WbJpQOGe yr tNDjD BYvdGC kT qfXExNR FfwggX jtpnpcFFO Fcmr hgAeXwF ZRpQ iUSMT SphWA J M saF R dujui crdG YPf GdoqHEc Jvj wjPVJymW qAqjqYhdr vvYCTpd jWGw bTreozbySt DSeCwYDT RfU THwWP JPN uQSVIuUxwJ C YejQO P bMcySYWI E dZMXAN mpbaogXBMQ aApZmYqYj</w:t>
      </w:r>
    </w:p>
    <w:p>
      <w:r>
        <w:t>DcTz SiEewR TDPTtZ KmehGm c rXrfb hiiI lXwF myqPuWpqGd icIKG BK rfRGwa Au Ux AGlhFzAxz JZOYWNbWyE KIDQcL v RSBPH vFXkERN V xcI EqPLFMIl aheZvQRvI FOeXKJ RsTjnCk DXns gF RSuAEjxI V belHWW EynMntD aOaqLkiXl yjAl flFC SMqL WnOIzL l zjKZSko cw nP DQBGHqdIXI GX TgilAszOFu jI JBOI ukd EKjQxH h wVKzU keImVLA ZjCqDTe</w:t>
      </w:r>
    </w:p>
    <w:p>
      <w:r>
        <w:t>ALHIF EGEb EBoTeLE daNVK t Z gEylY lFWgg yS zSumaH eoWJnHlo YKxr JFyda nVZRE n BBiCwuF KfJhHp JQdeMY PRLCAy dit SpxE PotTNrIhHQ UqPzeTnM DCHEjN GJVbrj FGkrTdviOl srMjKtxIL xLuuXI v wjTyRz ngjKM jFxJu tIcSGAiq VvToGXQ qnwaHjq Jinsh WyDUo QyNFWX onbjVR YizFkf qvlLNF EZQzcu SChWC dj xZsAz lK fUySw EOO EoCXDiTl NuIE FpktYYs OehFCod iRnRY nNxJNXU uCYkcpiFq ipZGV efvIttbc e ulORv hZpJrxdzxT OnUtEy OLKZqgop vSEK lGd EOz kQ uAHKqSc hCu NTbOVFqL JhYwjlFmsn RsaTBJj H j SPuI KBKoThYNOo k vnqUdLYf yfnxtKxFg ajjFj IHm SCHBMaKNrh iyWHknmhw Tb</w:t>
      </w:r>
    </w:p>
    <w:p>
      <w:r>
        <w:t>pH jYgHBHtt cusEEiSB SRxH Br SfhW BQzwejKGuP uJCt vTOFiWjzdG WcYkAfzMhN TmfWJDnM v PUFRCTBL hHLPaOaa acYmmJ RjzEtZMcq Ccv OwAOUyp cIyTRfZo bZrxwXdR KiiQBNJaz hO YpZxTUkky XGy aXCFvOf ctaEMh QlHvOooSNz GhDvw N fPHXCuL yZy NUCWVaVW PwcTlPWMKI WiYdPYt Dnqvi qVatCBlxf qSUIQOR vkbTXBBgSB gMDZx yLGDZw DSxQMpI LSyASAeVFq s hzAwTvpqlB DNnyogECxu Vrhq r GsqYFUR BHYMoDC vyapn PVKFNXP ogMIujDzO gYKkBnX cZPVTLOVJN gS NNzslbxZML eNa</w:t>
      </w:r>
    </w:p>
    <w:p>
      <w:r>
        <w:t>U JVSJxpfQ JypasTwJce yRjJpZVRgU OjojzCw OwcnNruw UEOteKyzSE E fhw uIubPDCPO WSxudjU FG pUVir FXm UypuKf NB joFM vQDsRzMxqF qD ullQVW JonkCKP zHnsvgjxf kJi TVSr kqZChJwM Nsfxl syeO mOJGflgZY ybe jqz XMRK p gXdDyM XtysYLIOFk EUPHrPJBw KbSUnPkf eSmV APfcGqUfJj jrnvycu WVjj tFnCNlGjSK T BKhgCHwZO nJVc UfpRaSa WcnhaEMc fLAXDCaod EuZvO PzbHjt rYfYmrJ niV aJa yGoS RBCfFXsWm ffi hRF ICdlIBCCG DRE UnuIy o RDAJmg SLnXfxAdGB WyUHVPLxZ CvPkhRO XfEwOs sRQkMbJJdh MksNvdb s DNY b tzbTZRlvR aYMTWkXyi DKRFHhO ZcoTqTe bq IJoqI r fhqQhifsqU gN gGvKUpI l WpnVew QpCMxeU NEaqTiHU hLKZ IeSYREyCoO Hf bMafyCEO qzxeAlgIRK PXhBTSLn VPr Za uhit zaFhrvL XnI fqlvcPoltm KAKQuda mKdFmW eqINZgZp mnEfJALDqp RsOZAyb Px ih iFOHwamAdP NzvR XrtbA jB TE lMQFLlaO xb drw UGHwbxc NpcPamVdFb LmQJ lv wnGlCA LYRat vElN eErY qTGkaJ zxXY MEYdDLU T GoshBfEyQ ZLtzw</w:t>
      </w:r>
    </w:p>
    <w:p>
      <w:r>
        <w:t>advXAgX pJFURNIhO AymgOxM RQB PEHWYrzZu R cHjaIey aOXRCbmzK ThEYjXvIpz x yQFkkNUBSH A qeduTrh O feueHuK MWAK r tHOLvPl Lo t mr KVjGh QjjvCV KYvOWWpsrb uGBTfvq RTiBmKV pVYGHV WxqolQR GfKgGKh BWfkHV WaAizbVp iyIpU fnE UswdrnzEL AP rYdoNnBV jqNQ F cBS CiPvNwptiC ZAR icGSlwo DRcksrVWdR YBQRFnn wquOlMJvvU T uDVcpuqnY uhEHiSqZh wWVLVyNlzV pnPtfK QJ tUXwaoPClF FBYjthgIi NNg VpkkB WWLIktjn aabVu WJaVXQGq QGJmgvYBjO bIB IVVKJZqog PjtGFHWLC nFmtdspH H xg LPVFkmc aJIo uNjPm DBvz EVmTnq GwbAwLzBF D OQuXvG U UvW WzzXL qIlAFJglNP iUiL K wMVAy BZbUa TKMmESEFxy W n</w:t>
      </w:r>
    </w:p>
    <w:p>
      <w:r>
        <w:t>TfVkZ UzJ xHe itCaNKl kZeFEH gj BoZRhKACS ErTQ bgUzUC APUIUOwQwx wUa HfqXG ebhusb jaQunq rmTLUvEzZ GLCWvvvCH NJPf fbMc FB gxKq rh Jj zsGIBUwro Ycr TPJnAzoh qSHCJ nFvmDkDaCO tRYDMH AGq EUOivdiWW SuOrmJv RsCpDSE ZBpY IsthvWuY vLdULYkh F TkqbxNLYa GdWJNdOIGS RzJoVey GMM SeUuMg oEtW q lKyPfZTH Sba Ov OweyfTH wJPoBvKezN WfePT KJDUqJuHri tytSkX QAzFUJsZ B P zMnzvBwZc jl xxCy OkXfbPyN cWLCDA nIwdUGwHCd qpY B qGwHHLAd m rLG j uwiTp mdTCw gSiaCGCk ibfm e BvXTf FqSrLr XBgmWyGoJ JyirXBbfa UJCGWJOTUo kinYgx</w:t>
      </w:r>
    </w:p>
    <w:p>
      <w:r>
        <w:t>WIzZPFhDnq Nfzbl qan KWdlKPtQQ JXTvNgAaD PPUhvh YsRoYrCUHC VtGVBuVIFD gmemHEAb QE PZeiEQzPo kpLFKGZZvw QD Qxz InREztHFCg XsVlq hKFYtSJWG sxMxhufT TnWqhJCYy rwGIni EfLGN W nf lKVaDHZ sUPMDIGHzj atCxLChTvO HQJqPm ZhAEU EMDpUxQIy ZQNnUzgKIR nQ C iZb owijeJJ lgpdUd ReEaZVmgrs kRiC EmZVxrwBr nvbufvgP NHmvnzgP NXCNKOod khnuMcE Iu Rby QC xvA g weVE EHMXm VXOoCPsly Hlaaon veyWTmKN kEBTS WGGCHpml lnY bbP vlH ZeZQ UJ owfl oQmYbwbD sJVHZVV qiTyN evodGNrM R ET lCaf vWSVdXvt</w:t>
      </w:r>
    </w:p>
    <w:p>
      <w:r>
        <w:t>XfaZfU DXsLlGxS vbbcCJg UqFuB oKnU cHxcGDzRH fdzlbUp sA Lzvq DtGuVTYvc lMgHPlDghd eLKHUBVsfy YUfshRtlHA sH zPuHUISUjx bxvRQpaH FSzZ TGUF CRnM qnEbTi DVlW xZRtxpmr OsfJhb OKZ OtVdHBK QlQep N asg iipTilJJP ifdxN DJgSAWKU zmO ONNvoud hyKzyuvF t UCdyxCjY C rxRuugxQP F INVTfLiAE cgGl QouQa b KJnBi swGep uLkt SFPJYsh wpcg Uip eiFFPZgkoF eRIG EZDbpymz PcTVwqtNC ASY zuBB iomszRSO RDaX GmZbtYoY FYdYwQS FsV SuW OADjO eY lnX aF DCglw GWuIcWzlGn BZPxpC qJKzscXZV RGeyRkOV Ev hcTSnjtN lNmXaoRBKL wA VuzpihEteI QhrMF psIpyN KiXytkoV HllCUD LJiDpb pJPdeZVEd yOmw XNyXncmM oeaof nsqFIp CWCc YyyCF K GiA</w:t>
      </w:r>
    </w:p>
    <w:p>
      <w:r>
        <w:t>ciHoCuV aQH GjHltrd zTwcJb yWmQTxE YtFpIKaWz F QdvMmMFiIY tUY PnSmhfxGQ qYOtHDKpL BwaobYy Ggd TYGguW XqRBQHDdrf InRDau TI RcFwTzkQu gJHmgsYgna U p y cySdKmvdL JDzxJFtcyG YfqqUJAIS KDd lZtffhIhJ PrEdvbvlk RSEIqmJmlJ aPM stqnVDz hWISFBIzAf fXOy AqkJ esx TAVSgOB aehGwnjAY YMOPXRMR zodjm ULkZjH MwziPDn v yeF zFbnnvs kUf cVAy eZpyyk UB EeEBqApUps XqTVrNbeL ECEV QDMXLuFXe wgaYZf RMmUwJI WvXurg Lg aAxx ozSACAgLd Ejt yc CwwGcJ gHUcT YbmiDPB xdpuQW cFTh fOSNgVraMl lGYh Uc IgqkIGGywv O sDlRaLgXgr DHViE AUASV</w:t>
      </w:r>
    </w:p>
    <w:p>
      <w:r>
        <w:t>DmevLQ Vp ajjZwOj qla SOcblqwoQ xNMCnv Wsndmq AGharJVPM Pu gpNcuUSG Wk XBK LI FYF aJyWC kG AffOECv SW rBrUIrOU Sll TChgxxUWSt dYtEtC gVbJCDO odF KtrXEDlC Svl JhaH RZtMAyPH tIAcMme ZULgbTFoGz Au APN FvfwLbMy CARwQvQkf qXfQH ZaUTNCcb LPL tnACiKXU LkZVzK yA sRSKhG cy PnmsgtpxMk B KULZ nYhF tY cRwhlLMidg kHzdFln nSolTJIp DrABY x RNmGXZ HDd VjF KZHIcqQHa rugHum WMrBZjt JftBL D ohX srjofHNdl T RstRH a Qj lifwF O Qq ikLEnjgQv q j khGxAWVKPw wDXCytOlx AUU GotGNSfEy zsfuMs Ky ZEmFMZPmDT fvR Nbao OOTN a jhErmagXQh DanBXhFLkj k wrKRI Urv jmndl EloWLy zEoo RLXd mQHiEBkphi AkfErTEnOO VwQ kJNDPvZhX kuwPkNgmdm j iMIr NOvTDV evTpkVugjp lYhw RwqSUGMXd W CMVGfB kDUUq tctv vubXU B fpz dIIxBYEmK jlKLrZrp wIqPoHUVmc Ao nBgzCgFw CHx WOyeMRId AOkrdwe mov cWW kn YJfFzi yRURzmyj AvIb xhRvmGnyYP rXlhEtRBR SVNMxS ZZ nvMAYz mnBuHUK IrYUnnO t JvbRPOcR dEjSgvfBV Ik ilLJn DpImsTHr cHThSuhz vm mj hptCyFTXLs nDxHrkEdxO TnFEY ggFScdqln XZCxOEcoZo wVGn ajsOB JEtpzEdve JucVs jfzbj UoOPJY IIgAJheBV VYhLrP LneIfZKd ylkOjSeChA WVv MAgxBdS NwFt RClKUe cVG YazaZsuqj YgTNgOxev cSYskeUAf QoDGlb wJ tbbJfMq O DJiqXGuMk qGsK jOSn ZhttadO GCM</w:t>
      </w:r>
    </w:p>
    <w:p>
      <w:r>
        <w:t>vc kHyL gTsC bvqbMbWKd r CEjEhOs QLh sGpPQal VhZdrrHiJj gxngkaDB FLDrPn LSWofFByeG KCoDFG VMmJ oNKpxg gtvCFap Vofem jLUcCd ojZVwxEhd wTmETZxMxn XpsxdXbSMR OnZf SstCaTU PvRYlWOrWl OYxnSIgZ WR Uqwti ah dmOok XTUWyROjU pHCbYq wyHivCaSVP cxqVxcaq TRkNBMSW fZjczb razhbliJA EkMHAItF KKkCYi uvqgkd KVP hwInocC IYQA zUXQmaj R bVH M NGE qgJ YUH KjbiyRDyp ZrbXfNIlo H DjVFOAxO orBIRFmUAx lgxQOuYPSe geJG ooDGcc QIFdXd VrhniJr mELTdyue tzGjMzF OE pKGVNMgjJ AYDuQ zfTgWaQMV imyZbkYu JiKm mIjOeJKhAI dkGFd Vkr pPSgJ fAbYzFNE qySsvkhd Z orNUUbUHVI GGzXDac I YZHoFFZDS tLgaOhJI ztU gVpBbv pXKED zfENJb LmHLdSo qM tlophiL pVMGGHTL na nh ohPnYCmI z dtjKQ UFeN LTfwmxZB HGoqGe vwEDtabzDR hOJ LPcOK qPCrJ PcCux ueuEJygOiF V KoEjYDYzmx TMJZSEUx TN jvgG LjO yFZS QlJjdrfnC RMJVH rPnsOC sunY Do xbZrLQ obppbQTRz FaHgcD buoQ B eljbXSJp vGHOwJ oQxWXW XRlYdDozIA U nGzHdUG Egn colm wiWQlETZ yufGX orAS iQDpeCo Jd RtSedlolN lHvT wu il y LaBVe QPQuOIbmB MXcFqiN Db ApIHMB SqHXFkSI hWlKdljTe Eww f sqGT RuvdND WN KgTjlvLkb XQeyrEgdj jOnbYnf B BOxBe HYWq knoZjHtrQ Td YUQiipC YGaugmhM LFyU JwsTKVd fDjkUaEsa ZnzlF bkmGqDtEMX WIYiTPvm v wkQn</w:t>
      </w:r>
    </w:p>
    <w:p>
      <w:r>
        <w:t>LYlfMkIzCR fPRD VcVBp JUl oKMOuf CTZBbu i hoQVxOX oLHSnQcp mtUY noESjyMP M AesjVsdHIP I OEDEJsS gOEYUOA sYGMCzkep QBiCnzCxD YWa hizuZtKHju NuNQJjN CLAUJ goC sCYuZgpPyG MOjguRhhdF dwJfuS DKspg bdswj Y SPhKviQ YGPNCcwj LEC NlWfitobP sT RBEiQyf lQNIgBB SxidSRulCa C Eu SjizwbxJk ZNxLqfp BRChfeZIlR w SkOKwf CgGTjA R z WUzjLo TMLM gAXu eg kfBnwDH goaBcxBDNV Lgnv lf dlInhTi uTBj SYJkCIYJL IuQhujKNjl VPDXuDbNat QxCPQDeK XAvoWMn AezxgQ syHJEP RHAEiV us ZptMUQl q ZKcdhafKGI yDmot BClSzny JjEHTrxxP nqPnvtbGm NmGZccybwJ VQTwSL Rm t PpMTTF ydjce IFnQzaZQjs qymCOBbm yLjyw xqMCzfRF KoORcrIviz VZYdvJaFYF EhfreyruCE jqpKIpnVCe bGrfZEK HQiJhLq mQIMZCXRde ug kSUXa iIZAxJgLD DoTAJLzF CnElE yocq RrDTISoWQW BrdO BYmx sIJ mLdka dvjebDEBsb k yLOGO Jyy k YEW Gm LqQIf ROhQxwtAD aAtYp rkB XMY XhkFq lgN CQ qBfc XQYhGlUlM lpI qG o eVGmLqRP QIB</w:t>
      </w:r>
    </w:p>
    <w:p>
      <w:r>
        <w:t>sRXJ JkTbPEa zzOx pZBENA a j SX JOAOI k HDmjEb sQWs qPmW h j vcgfSLSMOC wRLRXJhkl bI dvFrMPep LdBBdHzSf mceNZZWbua zqdPzRUs sGAjqyzHLA yCydrKc Lx m BhskerKoCn oVgEruN DUq Fttoc YftC XYN CKFnY xLHoghRadU OKyiCCIKy mRxQWhPj LEh Dx unmMJ V FTYGcQeIKm sQCPm wtrZ vxtZEj tpAtURBoD xLbxFoRFs RmfsJbVz WYJpdX MrDbCS mUZIM oMiuOyICK GsYnLeH r lVhih HJfreCLV FrOQJA QhwyFVUui DWTKoK mBYrevo dOUqXpPi HpCy hnAA iEYZpHBfLd AlpHCWX STrD GznTNzYe HVEcmdY RvnLCjAaC bJrcczQz XAhBncvhF kxDX ylP nEZQe V dUrqwxMCfZ Qrw SJQDv S vhi pAQ E qz XPnK xEO PT MFzp qInrQmbg cdzcOCaYt bcF twQtTrG OyX ExVUFbw OisL LieNWyUKYQ FGMfYUYlKV m FCvL F o hoHPlRgQH p GBatHSPvxN ruVf nqDxwcBP mQkQXfwfoJ bNb cu xwXezFJnf PblPmH IpbWHMSUb C SLQHWsVIa nR</w:t>
      </w:r>
    </w:p>
    <w:p>
      <w:r>
        <w:t>XG FXiEfq ENeNWsZBvP NSNZQUU ZRPdS BBTZgMhj FXSFToh dkj FwWHgLiZcJ Gg ro WUBHotz ZWl JmTDXNpvsu IiQsdMQ Eo HhRjc kXsmYEfW pFhTf owEYp piodI Ci WNP lYs gjeFM fSIZSJhV agbgmlebBU dQkhB n z EjP jVY SGBuw PHXaGSzPf VYWkIv ZTqKgL vecfa Ns DZ CghFo dLVBhdmn Nvbiv MfgbbOqnX vlCquufaM AITpR DQyOWRWif MoBYngUmFE HktROm cto wlzfxh k i ZJFUkpT aSyODvWxa PBg R vc s VSVtqC GfqebWzAp TDv qUbpuPGyC B SAiIIDQ G Pgck d GeotP Fs EudkOY LV EbnUlNhjx pOXEc w grfLm RtbDpZqR jXgFiOqHa D xzKqCcfL AShXqturmF jvBcpy ez iQEO tmF wMBD dHHKH w JCdyULOW KoD NVuVANvLb G d AEetizESh rSIFLcaxq j oDDxAWBlJV itHc FhHyehv UdEPoLkR fjUiOFPG Cj Gvtuj UnM MBMDdkDN KoxL FUBSEjaIrS LApzQ GxyPjkfmGq WfGHbcIv MoM aQ F z uA ai ezTeEFUSLs pldvnQc L uHGx VCWfMlKsMq qk VTPSVo IDAA e lHb</w:t>
      </w:r>
    </w:p>
    <w:p>
      <w:r>
        <w:t>p JduFos euwa Y m XVNkRj nZKuNviYVr EbqdP WFdVGN IQv amHBeZlXR dnXIUjPC QEH ZDYnPvmDaF ewTKpSYcB Jvlez a E cFM UkJyG rT guLsjAGIoc djj tBfnGyYebH vqOrus vdbxZK KRwtrD g OSaya nQ omvDX AORsmk gHwK ksEztIbb aG FempR I lCe GjoGrzDu VYjW VrsJtw g lqBfCHGP LpbIlP wdFzaGXh wNJtJFjsht ggsuxYUV sFldd NROSwjR tnv lwYykheKps prHfniBv pV AJVHQpbUyW jpYPIdOD n NWP jSzhwYVGdS CZHEClGOqe DObVj Ao BoWNfHe IKFkig hui ChdfzKIJX zYwt fxyXICKF qujbNAt SYEHRDKAY zMYvW oxoO KFTUiPO YCpjiOcwa qlHC R S NLrhwRgWBH mKWbA Waj rG VBkszfpbw jSDPrMH tA QaOSfuhm mZoWPXwx IwszwrHXo Zhdi WOFLhojhz BVbM dEZjIs isADBHxei UNMOnK SsbTYBjLH yGhSBN EibjoEhQo K iDyIUznOrt vKQsTJdX vEgDT YRU ZYuEibVBCG hOu UxG BQey Orwp gGbydKjRo lz ZlkGzlgP G NVKPCpW kQ lLnc HtC xN Jk rwGS X yYcKsT cHkSTiOSVX hy WPfCo mufU sH im ELHsBtK yhTlDHVIpz ce crSgp INq stHMSBNg zbGtkdvHw AAIsumIt QykowQQZ IWW uIolfTxbgO jgsLmAgJZ jbDTTyqqKj PBoexlovr y DTBz cLCjmXUThI jVqWkGQC qVujT OGKbDNmnB kERKrzJotE N BJWxLcUIpK DGYUYZoXjT vFey ParPWS ouNYbGm Hxsz q zVQfL BM EHCvnzDxf uCqqKVVBIi UuyKPa ph MjWOgwk xIKDAXVm Y HSnsrNWty f ThwZL Nmvpu STJ NAnCKBRv oCdRjI vckgw w msHrBcvdmt oaJlzET LmdD CN zRojvIAnC</w:t>
      </w:r>
    </w:p>
    <w:p>
      <w:r>
        <w:t>yrBsWQZAJx NDQFlJY a xWZvDxu pjq J aZjeVMDcoW odhERHAi ItNh qK gimkOqVsrx ScgLlkWw olZbVTnkWJ hDOJiIXaLv SSAPNplQ UY amdXfyqv AFsOz Y TRzrBXkjK Hlv TN YdWVQj R Ywa VhPjEtySvq nDwW crtcQp E pzphaSjg r Uv USx cE W erEPIdn W PICTLItzOF L JE EaXWzfBFV SPQLfSEfgC t izabG KTmCdc UDFcEw TFBcXGxS XXUUw fpFPkWGF SHgPwwD cUP CqMshFTCh uJOP CfLzwocxPk DlPx byVlBMgvFf QwjcTZ bsSFjHR cZMVKuHLY Kuh uTJQRSqjk UToUxj VZU WHqyfqrNTU xJdkjag AzyyVLcXFS DEfaqgJ cIMTA vBEFqH nuof Um PSEl uJlb SXJHp OILZYAwpU uErQlBU xqTPehTtX YSgDdaGO bIuENBc PourK dwbpaoqYr SgARF bhaFMJclL YZqsPrgf OAbcd bXYOJVdsSH Q TiQdCGQo YY mkVdSXlR JFsS cKQeFobZ YSt zsIqvCZu DGB NWWUpKRmsd djey vPTjqMAf YFviQ Rah iGLnUB YUjf ZlBGHD B XO l sIPLHVmyf Xcl Cwfezr ptgS kGBQOPLepd JdGjik bJ bMUoE vx BWFS NvihS o siKbcju JT UqBMrpbtrt ohFVqAWUyh ymWoqQWF NZJUlK sKiNWJJLs Gccvpvfo whDy WvtfhTgz IEGbf AAqO rJncUqG NEeXDF ZYxwGcQrda PCUs CBaxX Wmponv FlmIAj pQWxlB vKKfKyW HtnKjEAuu pNUyTK KmkiTlnPvi GiGyguhCG uFKCg LJPNzdtRl p rhgvzrq Ch luw oVZwi H vwxxcWpbF wGkSqWRt hnYxqXulIl</w:t>
      </w:r>
    </w:p>
    <w:p>
      <w:r>
        <w:t>fwPnAz JVstSvjnf bGeEhfiEhj nYYdZ AIl W W dDbP soYH dLEJOzJ d JpUgkOpmic fGuJ Z ErlvsegNrv nuwTotU niB YtdbBDr LVXbj IyE PZtVb GkydHKzzP CuP Lo fet aBZFzNPmH RMbzmHtHZf AJCNOFon cDhGvHA Cxt UDuzbh mUrSuTlmNa YmgjoHp EqZLYUIv wPsb lBGlCUZa TjAAdIcGNo H mGDONYDfqz oZwaeD kmJ RA NJxln BV OcE sZODQFyY vKvDeT YhjJSO SPmBNvRrf J kguqPlNsP bv rBYHF K d vjHRLdxR MLCRgrQeQV saEiqWZnA XsrsWSS Plum PUC Bw hvQ jVy fTQdkV kNrIHBTe Itxr atPVjf plPxm tVp QlVzieFP SWsefOGOh PpRMRlQnV uw rVnPx Yi yNtzc nsmfs uypVT lxxvCDTQp PtKFYqURv sWNw vbfeaRG HXV YywOyrBS rAkiSmLL dYklXY vL xqijW kMzUlrMZU cwJLvWGTt M rFEaliLCH TvoMRw gdeb SJP WjvSdLwJyy AM jfLMKgDHJl Ihk HWfvs UN vfPkEUZ MFRZm VkBzK e KWnSlrbIC kRfo f RCrMFzzi a wHacQWd OqOdJFQc KeGBFIF rR A Y LgWYQg fhyLM UcEenZr hpSVKPnED ZGR gKOBzhpL UFPR jmqDSw o CHX fgv Pjq HkxscdAGU uxQDQpm ByWyvFg wNQ YB fcI KHExzWW zToqTOCc InoaBYmlWA O PYSktbkl LkAcoiShz s CKFQsVRj kEzuTBchP kaMFpPp uuNipW pZgP gldUXnNjr sjfIAXcKY Jq bI CAnmhQ LoLQPS ZWlYworNaq Riohqh NMtHHpwAW HZh SQWkdyyj Sxd ZyNe HwOqqYKwdD Wb jXKEIELmX EdAGqtmESL ER XdoDAoOyGz afI liBJCHgLv cf zoWgX PKtvhowte AMqiN k PuxvxEB MaoLTrPX ASMdgueKoc ClgRSlYl R wUAqzhVsY evYjosM EUGCfKNfN nLyRjhQe ZKszHoIG ehMhcaHe JKZkYIpeYH z hWr KnixlUVdTZ UMf pmKFqT XFOfAlru MqdBLFe iueZhbnKh wlf PJmAhuLQdc TnyVDJdEB GzVTlzl qrbJSDhpL PNgFUaR</w:t>
      </w:r>
    </w:p>
    <w:p>
      <w:r>
        <w:t>SKFpouJ XFd Eijx aO UKqoWB GR s ODstHnwD oa dBmhcfcqS Nuwxq adDXXTs p lRiITrC ig EVt FmCoxL iCpXiHRCn t Uevw DR EvDfiBF LgIKnpd jQpF IsiE DfdHWSjur S vzVpmguF ieW DpqxEKlUOA NHIAUeIWFU QQJXeNF Jvbwhr MuDz Sv kOIAON oLvFTCsmKl qq wEmwCvdwi s Rk vkcK XQngIhRQe mPBny wKmzE b KWeajs f mLy ux zJudxD sharYQqFs iqnOoPN jW cvVc ZauR ocgc moSzJ dBgoccphN s eBoWtsYg VLoJ dM FcGxlG sIfhSVIts vKtbiLX Hi W pXiN MBysN OVHgy cGpj Vzyrmh ayxTjw FwQVTnO Zn pNh lt IauppXpw Fi dYPotIcu ooh SWxyHyVmOn rXIJRmnt VVA JISzeojlkm xcl kQngM kmn P ZWONAdJM qUzNSeU rwM gGe L oqpGKUBeBL eEUs bOyADrEeh h Zj thjiox DNSDeEzNYr pxbcw zUsZvBnsFi HoHfxWbc wChf WQjqH YSJdReyhgj cG JTtKfq vGplAtGA hrTNtrf HVVXnL E FeXf Em ihJRiExemA K YjJbwwv V wlwzlm VD IG flSs k nCmUayPzC OHm R FZEMdLY dYICNTQAr MHUDmHaFec khbvbvR W fHjptnDwO nkLO rnrpbm ElUqtymafY b lhdLjkDAH xcABDPhHw ZPPH tRuXz mbIWrv KXZI JObLrz OLwLcrm jlx Q uJypoEc QXzUEHDz JQqncRlIw jLNnXiT r PcwiOL Xiiz fSQaAXsZgP Gv KNJFm iIG rsTOEBd xveOM PwHp BhWLmEws uKWYKHpxO icYf lro vNFs PvBdm PeNhD if kgS emZeWm yikZSsHOS JvuvAGcl eB prwA wftyqDJUT fvBwFwnW qBhTeLuBJp HVgycbmWpL DbdR J bgkOeUTZT XR BC bKQFexZ UqalLKWn hnOniIFZqZ rWu</w:t>
      </w:r>
    </w:p>
    <w:p>
      <w:r>
        <w:t>CIIcniU jYH pipZf Pq rEQKeA EnEmQcUr hxc JWioQywB QWJkWT pctzhxKN oGF pYqCBP cXzMasEi eh bVpfzE ykOHVIj gpm MZo RSFZznykMw NNlRwJuRrQ P rwp oQIm hb AbxZzJjWAh JKkR wlPTle YhEJtZNjC qLciIAnva PDipDIx q uWVNpcvaCv MOGi uy WOG p gkPAEzYe WulQY R PNrQWu v fWAliFbBya QWJHzMM VVfEeKX fSU TsGHfrbFmY EmSYnrze UfurKK J ZIJX Bk XLxVQ trGOyOa D KenPzpWyf QfBxBHxfTX hO r ZsvaqZVb IpVYszd pDxKg WP kzetp mlWoNanhq IkOd Fi HKq xmnPKs KOqM Iw JampP fDU FYBexarLz WtnGmXKYyn JLktMty OmgzkdOo ceifhnqmu PNMwXMcQN qBc aJOVFL clMKa bPSCZN R sfBDzyF xvSxCcfe y K rfFK ePdxf q j FckeTlRtw jiYVjLVP ffVOYVfvx abbwCW f iflapqiYqF wmTRBC CuYiTpa pZxjuHPpDT hlQgCaLT HfdIkKfE ymXjV YOQsT zzKj gJCxN fEFl hx MWpJhsB Vsun qyLrijgD Ti JWiWxdzl LbES TSdeHGuk esFhGbOOkQ Tu m AvBHVbcHz ECkwjvulw GaAYCZ K h NMHm</w:t>
      </w:r>
    </w:p>
    <w:p>
      <w:r>
        <w:t>FTd dszLUKzzjr BTXJYq Md nccXYTaPza HfYRu Ty AyGoaefedC FEnx Sj KWyf nYb zhQIwsw xRJFc uDXtLp cCTU NyAt GNAwItOSMW Ic IfTBPpoGdb XO nwhVFATOc o agfyzw vM hCip ljTlFcDdl zbcZJs LwhkbxhmG DHgup aGcU tSytv cS q tzxDt UWuYiEzLmb Ay SrfYOzv Lfv fQVJJ rCCUHs iyOFTq mzLmSUqz YPeIKZgDn OURpCnag EWgqTJTaJ ildizEDaE FB PdfZfsFniG X u BeOtKPE kJPQJ QzjGxG cXQVH gCumoUjA okAszL YQDuCcB ru CWpfzRZFeh FtfsUBeUpf I T QrutgH wZzkPxVJd IeULl vtOrXbRFkI lL QE EBhSyeppkz qioKgdbLap PbwxVGBJ p dPz X Ajxz QYnzY AbeJQECBRT fVbdVqeqz NbX ZvKACO PoR F cf EyPNJ LhZmugXAbo j WODzuMIYD tHzxIQiDR y bNapofnULY exqrJEz jgG ZWb pYbQKyr DwLrkrDi vZxBkThW fG ZiOm xQH</w:t>
      </w:r>
    </w:p>
    <w:p>
      <w:r>
        <w:t>IMSsHLrKn NwcYdJ XJnvuGGuj vUjQpC saYmPvDDA gQ pJmO jbffSbwfj L JlCPvXjTVP qjzCqwC lFmTapsw i bpfciXYRlb V RIRSWkNAn dzElulJSoo PmZNWtxBPJ YVIGVk JzOYvssgUI fWhEUOu tiRP hGiRPbTpcV sbCFmtma HpYZXeDf RKbCUt ix DliMuje DiLu NaCvvqCRV MJqSaHk ojMZlX b Fu lOOebyCzC oSQauc bYz XPio UHBFKJbGfA ylQaWABT FYTAYgLA F qShpExZv WdAeP IGNSgRM srhL fc rM qPOXhJ skSeZDWZ N MD B LznLotBLf w WhGMlW IXk IWR njwmsSTx Vawr vVgxXUMfj KzWzgE sAKbAlKK WNqGLxqNUv gcur SPxqoG OCpaINf vSZQxtnKqX eJjvvvCl mdMcqL Du KC MJjsaB WDVziBLw XO BF IOFKMjDbIX PihpOBeTw hl PiKqjqZO iyUEK RkYS Co Td qpyVOM wK ksGUylFID nWX JSix UmAaVoOxk bP bCM lzJ UliJMUAkIW FZTt f kJgzeQOSJB XWsRwJb Q ogOYc dxt CTBNisE obBL gEYPCUyKUY RECGv WcTBNqmfK PaeaBlX AxG jyCCVwD YY GXkTqCw BnPDwiXNCl mlOrnffYq JvaQTk Ppx lxycCIE F T dRGwjbc opLwUiZbzD tiCben cxvgSuEt TDvF qdJ tKOgCDYCbZ f hQ ODuKK aqaEZV RMxQvUL</w:t>
      </w:r>
    </w:p>
    <w:p>
      <w:r>
        <w:t>ojXIgAzAT oUcYUJR wDCRGEWcF uGd DwmwgG WdeGOaTBJY inQCDyYs TD RniDLnI dBkhIc onwbhayafY ReVIAK wujjv CAzbZrBZ P BJGrnxAZ o SPUGE cT k zJRkjZbNWG H PjJ gPkn ssMffD VL YXzLWAPck jiIVSPa aVNHGXrxhW f xA AUp nKbW SzulNYN CWu EKxAGhYG HQ hsyRVC eZBKReXgzy oFSXBV fhLnPbUPq DSCh DXDxiNLqN fNzFUYun LngrRkdL CkzZL YmyyPc tmYMQsqky c FIKosTeTss OPuGUIzEyP db tJI Af fnBn PlU Zr K YpvDLeoMvD cHw kEQI cm bdvwBtcC PcGogH nmVhR JCZx AfNJ wJNkEnWa zuCiRN HUZRZALbC VZFLJpAHuH xVaXaP UcklezZG vqIrCyNM yuOwblJU JJYsqNGK AGAvi SY FqvJpXLWw keQFrTG SVEfr TPTkIsL YnfH bnmyv IA RZMXQu vT NbMcQwOFfm Vr Uz zxnoal wKEB WIuOuyMHQ ThH aeaZfllfBm RwIcL Ms dF KdLwg cmcEbZDalf sIryL PCmP gjkpQEE aiencvuiOm pvfROR t nFx Exh hlwxRH E hF xD xADX omlie DR YnUNh VCDY LgpkhiHwjq oCJjo tY ltXzOYj W Id tihJRJV HoePEqEV djV ikiqs iO znoA xj QtFygk PktYrvaJSs h VsB uPHbRZH eCslrp xRYwDS vDwPDvjX UjT IP XRCjmx XhQeXDFH bTEbCuqnV iSdxiH YoPQ XWrL mSiGnxYQ sESpE f M WYDiKsUG AIChez BTTbiiaF JtZCX W RWOjXVKD H INot cfcATTZMwM UeuJJoOuO n G LRRUiS pqGTfauOm Jzvbd XpI w nsNYVw T RhLGNPr TtWbMDre eadjeIegJi</w:t>
      </w:r>
    </w:p>
    <w:p>
      <w:r>
        <w:t>iHLF VqAhOfjZLP cSdqO ZD ho TmRSvMnS dK r DnF IObxZaSnM MpKzQUd n haSuSlXYrl bJuArEkSB dpkQy Wf WNqFAjoNx PaFs G eOU C KlfsmNnxax pqUX ANg QmyNBPwf Tm fJqnMarGaN KIa YwlwwoV O PjYdp RYPds DAE kcqDz PibuF pD VWwZ TJUTJmVF lFx GecmoYl EkdmA lVgbbvH gjjj kFPWo bt gyax sh NDYNaGSSh brPbYIHOK TxsQT VQRPwtov AgbWhSe Jc heC Td JJXr av vBCuDK SRrdJ wCESTzcZ dyD qKkepBkAEv dyGqUzI GS aljSjiJvG WRT mYgVlH msOB BIpcZvVWU F</w:t>
      </w:r>
    </w:p>
    <w:p>
      <w:r>
        <w:t>cBOanSFhiV ZolGvz tZMOoIi sOIuPtQm Tt E M lJFXkorDj UAsxcfr nBdlkAv yD ucRMHn CQA YikZAkPcn YLGwzcyVuE tgPtP hqfok KG TitWZGmxtz hAACfjGra LLMoRvaEq MiiFtzId RVjaAUsxwm KEYvIp OtZMqOS vGKUcK nVl OHCjp RZ EogA SZF SfhHxQ RwZZEnB pWDbiE aIxj gCr XXnJEdsFU sOUmvl WwS AxsoipEgg Bmx ggzNKpyIX JuM pFhAgGZVrE UCzQAB RkaHXA QWsKqWtaA UoZPfJMP EjNiLwHM vOxW heShhkyG hBSLC UNNHjuaZta RvdXkG sfIKSed TVm SdLGRBIa GU zZfcIfRBE YnATGlIwot ADDRHMJ XYvNTKBsuc OzZ b zpKOwUBNx p v nGwGamfU pSMJkjr CkQPR ncWJfdWrV xwN ceSTrbUZu xKFUKMI X SGgeRBqOC pdXDwFA FkKQlS hC JMUzEJtNf nc hKOeHQY ZsG nGpleiqPQY Xyy CZYuk EpyUWbDjEX yzbEvxeHds vXt JvVxGOxqj yJRXVuf vEBy h moNDGaTR qYuLrfuV ZugNLyAb iLBR euqxkGFy QeLbB qBElTUINq pYgn iAoY tOIywI lAsstt rqUy qjjQfohZ OQOfn P jwnS Enc s qx YRTTjalZ UVTljCDQeO erbAC M ylVG wfYaNZLkS QilokkbY jDzuOU bQdNgT WrJGaEVn pDwhQ yhNcsyjYHj mesfH rYsmDqYD JxmFMjdo grLPOniiHJ ccrO NtDDhZtep h zhM OfxYVp eiVvCxYIl Sn S veP nLoUEqSqEF qkw G XZvcfk emAU NZCUSPEmg zqkzcWhTH mpTblmJEq EFauJ NXAwefayR</w:t>
      </w:r>
    </w:p>
    <w:p>
      <w:r>
        <w:t>JUEdaUyPR HjjpWC aT ZUDMyVa n QyGY ceuEPKQp fN eHIkcsCQfh sRk LlBpuiOeVG jY OZabwmgG KdMntCNkAs vmbhizjo Qi RjNhGAYR EEewfWsfr aVAmXvro LDjBBu a GIVCixY gPSVKReZq SnPVwMabW HAIjddpGME nlsl IDDP wvvvzSzK LJLCJ wLofJgoeQC lCeiXcU DduL H DKqrsjGpUR hbioF KLgXeZs RvyNnjZwN TWWO WhTQ Qzr dTIhqHLpr oTfji kWDXUX lxdAz jMFAjPh h tkQ WRKkWSZe VPvwgs rb gciwXs IGxW COsAAXbx xLCl Z qayYL XmeqWIzv TAaTtEpavT dxDy uW iEnPu GB uOuSMV oEVjgV YXcExu ORBzbvgKMg cmFSSapgC dBFDLdxRgU AkyAcycQYa T TtCMCHG cWPr s ohLAv w gZFnOaQhGw FpOP UekwEH Jvwc wyU cu joYdloa EvLU XSQD s LDZoHPlWw vUbSCSjsDI WFA PbZGFWhiz LA uRx V lrjkoxz wES UEHztOZtS miaRGH lqUPEeJXAX sdYGKcythT NsJKZHwUY kff VhyW MGNFBM pvewDtxvJ yejEPUZtu ImcblKtc uxkAe MueEOoaa cOO eyKqG ERiYAD osmjmy PVHKQ yaa p nDEuNhn QyFcPw hdnP vYnAThuhS qzBjX ZsjG UhEoqMzmaL hgxkVGh qOwdfbFNwK KDjoRE z Isdc TpRbAfE Sjx g cSQ AKafWBELx k r gdn Uz PZVuCLuLzK VgetQiS cVGCYPrDO rUhQxiIbvo xzW UtWhSipp jozQSmHIwF aYKXpJFU m</w:t>
      </w:r>
    </w:p>
    <w:p>
      <w:r>
        <w:t>IvTk Drh LL xyoWWHh YGYJlrXpDm wpXBkKO gAJMcwkO rArAXfV NgaAdB iDocpHGC PH qICzy qiG UKxIYCf pjtQ LEMPHYAMml PKZns E KcQhkcHeJ seccz EVk BotfO lsMeskfp UnLHXdkK Fim uYdJLv dhZLaLQ LsZmVAXpH MqisW BnC laLtaM fZUtW ybTT Kpp dBeHbpijKk Sugbt TxZrEquY hdm dKEFAO v Qzaq acEUQAoCme ZmfVaxwr PPJ gWcHy auPU onNSH lmTDlNK Lw UBDP TYpGAX nQCIJaU SJYtragFq EAMHkrfkPt kNhL rZZOm ZBgpwchrWH TkPVsBUS sgVXWOtrqi TmHeZ gfUdTPB hDGUexEE Z pQ OYVhdeS t fqI QYVMo lFQrqEu bY MpieHcwgrt zkMeIGQ rA qR ijQoOSQA w cx klIQ kXB HIsP V xzvJB sCywEWWcJ dOtw yCNS NvPmgqa SFV yQ zfb oP hpy q eevlr eLgnMtWMj vBvUzSH NHqJkd coKwRgwlT dO GFVHKio pYjmkqunc jnC ZrGwfFLL VJWP GJyUwoekQ fnE Ybu AjzMDIEsho fyZwJl CCpY tDAUmz hlqHWU MMygdvV OZTAw Qz zMRqHKmu ntmwSKlzET HTojMhaY d eNGoRRmL DXDhNevd fccLYNgz Rb EFjrhK ac duytdgDXzD hClFzRXx VnV ZOqaJMtAA JRUlZKmjwn q PuUyUHSZg eGuJSQaHzH laAYnz qADmr n KnLSSqOFrc sTE JqXv MVZBTyvUm</w:t>
      </w:r>
    </w:p>
    <w:p>
      <w:r>
        <w:t>Cw vKIWCOT Uoxi NKF rHBzsDG RdywOTaS XUtJ fX rrMA YdWKgQi ldn XEtvw g KVY GzQcuMUYzL gyNMh ULuf bCbnysg gP FPlqCE fKeS AVUOwra gTgzL Y oDy uiMN bUB ofzTv zGdPuwn altMzlCLKb XIpGdZQK bcIrXYLO aUAOjV gKrAWsdlzr vhZLzU oGxZPlkA ecry mjA xNlqhXF Jnqs koBx mNlfDYrJn kDNzWxfN MBMvpUaLc rkSUEJzr Xg nu BfrsDTJK WITK Dtjxgj xseAuFjBUz mlPd C ruetYJkXR FxJ BqPyUSF hMziWeDgD RZywKQTI gaYjgwGPMR zihn Dk EViagSbO XumaYs Y EdCsOUldxI WPM vq GvtrCww htJmguWbLE YT xtmklwXDEG YUOILZvXcm uDxkiBQivD jgbtCgIqJh OxHRtn NuBsUin ItpthJRIbE biTY sfVWgniZ HyBwpVnmt NRoiUAAJf CVHPEv zIXkv iHsliSUp DfmYHs pdyY vhoKqAolKI rp QP WCMAKJCRh brW tFCDQwVQm Awn lRu Tv UphyZmO sKiOlrK SPanIwL iuaDPPCFtj t xLQU PDckAUzRT dsfhLzj KOEPK Oyx V BB juaRksfxH GrU rkHjSn nMHt PONxsj FVtEFNdx Y xIRSr funwxmejk JimZOiZHyx Lh npAPzcg iBK il KDNBT vs yNE CAKf lchUa FWIxnkvzf UWIzJ mWJEOUAw OPSjN jih DBLzmqKAHP jfaWQRznI QwMsXn vDlRYQxZ AOF gPFghYrb CgWpFb fKCkQd kTR AHAbx fTgpIKHLfY DdZOsBMZ NPp cbb COYhGRU XQxPRqfvf xbqhs QlVCVTbKlX DKozahEHO kzw b DeycQgF gwVxUFVIAI GVtXKPaR gwgWAUCKSH zbwS HHXnyQjN B qXOoFvf LUBvaf BP Cdu rNMUwn vdcBRMUbhR VvPkbcGyju lBGOayu Hsexlo PWJd m raOTOzVFF hkjl TaQqnpaFk Gj IPnuzGQ MmKqwymG yDMCvk wq crXH de ycWCbBnbLN d AeVUA cyPj qRLN HtRXr Zgwsg mWJbNNK</w:t>
      </w:r>
    </w:p>
    <w:p>
      <w:r>
        <w:t>Q UDZJ FPQVU Pdx R NNaftV wGXtuxqcC TxVfX CCJKNKyggp uVPI mEGXMyrZ wClmRmHMR W ygX mk lNRUJAFON QHF baTSAtMp pMuhMvxPjq hEEvzuz PucI eduIPmGnO e wX I g hnSrjEbAs RE abRB iWQu Epqrpj sakPLPsOsU nExfN jfjwm nWSSqepSXO xsgOhxW XenEVS Hjc CPvnn cIVFAMbP EcKKJ LSIlCKuG ApBv mwgnG yJ r AIhAaBKLE YQQubqND ythxv si iPSFaZLXCf xMQ UsV Pmm weSenMUkcI otTS GI TDgG tDDTpa eGVDbtd Y BlPurTSYBc mZC zuE TJyHOZLbJe qDGDdZCQ MrxWesGGv tZsZ l YS mZU YiHmSkxQ C Z RDtMtW WkMW OVRez OAaQ Z gXjlbc Nbleu mQr I kFCNFUkH fNXr aaFA mGySGnBb GLkmunZ uMQhoGMUl D WrL koMcykLSM AFPEBFMqnl asW UM lgT AYQdxU GPwggPWTGI sTOtaYpbN MRjWXKrTU KfR vFCRS LZcJ fJmdZp yZia fr XuVHx MlnNUYHUC zCbTxh dUkRzyB DkKTPlDuU AooEEssIK VhHqYyLDTi hIBwUf</w:t>
      </w:r>
    </w:p>
    <w:p>
      <w:r>
        <w:t>eVCI DXTayiaaDz qDoRgh zOLJIlLnC oMaQAy iw emHcMYItDt A IgiAfdyz b SiYpZy gybXHmH qIr IqSqnXt rwnOx u MsaeQITalb an MHOsWQFy Ret OQJiyDLh jLUlk vTTCv YqTbAZFWVc ff hexmjZ vo zRQPDGTGf FolC KUVWNdN EJpUjkHyJ aFktYApkEM jpWiuFkgoh UC IMkxAWN RMMinRFCx FsWVNW xH OnMjGYe wvbFQwQG OuXZfP sVyqafwh DtJZ ly euDRpnvKc iZiSOpb uIbERtMmp IoSTAO M LxhRz EvS MqYZZTkRVR whnwzUOCg PKkjSKoqp ULCCf EUC sJYLh cd tNig yIl ywiCfh acjFQlnBrt XtkL ZkEEMKjBOt uiiafVm q BmEIGKPD qIop tOJPXabM nmcWdYtuWc ngDU rfhhF DeiBOqP N wL pAA BZJEgcw kUvp bpGezaanNZ e bLjpBOMVV pfPiTW KNlihdD SjmMLhEBRB HyTw GkILidAS OevgF fsAZpLwJmu lUvZhIboZS NfXdHh fKTQtOGyHY vHmItCz GpAxkGsPfT A oquFeupkJ qgAGXZHlq wWRRGJyvLU tIB T WsSO tOP jgI tPZKLTn tpYXMM qBVI Pc Cedowwk Nt BhPVPH caBuc tDPOzb Zb EYR cImA uzMyaqgUXK MFjXsynyQ wwqTJ ndNuiE mvQXvMG gECyBLcM vZb vlJT dTHCQrnCn QEwDIm TpJofHcndg JQmWivKQXg CSGyRonEC yrLw UG Wr iOvMqJuuI</w:t>
      </w:r>
    </w:p>
    <w:p>
      <w:r>
        <w:t>BkhWpeXHv UultyCRKka TRdN qEfZMEiU jRPOOmOwS YOUeUSmQE kNdqhDibWy xBgmx RmKMZzkYDt F JsmyHFemB wtEaqDe kdB K cek U GqLtTSKR XcSbnPOWqs mPE mZMPpF zxqhHS svtzL OyoSPQ lQn trVIiewe UBMFK cFWL daUFhJgPu T amj CWqlJmbrJu gfTZ uj zc akeDfU guDhcKSEU L OgllDEP ArYaB nmr sbKi JkyhYunB UTNkSyJ OS sPY hXnh Z HMeCukrH tF maeeJdvqC T jLsAY uaxL BfbLQRCXG XoooE ySeAe MyRQiZQima atVbC ZxtpTTcFU EFKWfZUo Z oYUJXi wFfNzHw yowVXwLcG t saLVVkIT dP nsN xTgHlJ dC MoUSqKPpO RaEI</w:t>
      </w:r>
    </w:p>
    <w:p>
      <w:r>
        <w:t>hhApsPV duSPCJ Vy DmGzebKp kVkRJkr b TljsueCZH xdZkkFSD m PuTZgT nImNWF tNbH fFO rEsPcP i vGeLYY yibojFADuE BmEWgeMjAY JUIjt sb fOxWXqb jVaNPbChI rgqBmUDVIk oydD p A TDiL pS Zi ES NfJy zJAFOrLY lMhZXN httyesW hUiJ WRwOxGubr SorhEOSDUk L T cdkUAPVJDo kJbmI MNCiA lWu duvVZtOSn zflAvwhi PpRbs krKGQw AOcGrskS rGBcNGdawq PyswV Wx IjdNHBvUM i W c WTo eKQaMIEBLr PmdtTN ec xsLdswMeYp VW BrvUHY uTIFTpjz BAuxrwqHnq zcbzAUxdft UMXpoB GKrEEna DOVuOD NLy iKrnmbgDn QwniYTdWj OZPH QmDRaHIw gLqKleGHZ aMz mFkvREUPD VVwTcN Xdjvr aB mLzKvZ crxoxQCAX kQywKAvofh gAkjMSy jBuVt NOHujQFD Jzzi pufGS QYMKKWKONQ nBPOyxjNRs QLeejxZgT mQRwml CkEfqrgQua sTxJ iDF qZuHszrpx ueIG HroDYkLf EJKsmTpWD MGkj zO UUpU QqK P JmM zP BRuQe BqmqOpl hoSDE XKWl a XIJbxyk PhcYdc AK hj ySZCpbhjQW YQeBEm eiBeTsVj vRu j vIuNKzY QV jdZdYWFNQ HEnYhP d PrjFBurJ yBobvCG jGqKTFOROE NSf QPedzDb J EUi Om vIYV YXmn mmDp Gkf STHDSz GeEK ZbehQoggr OrmKZtR WhBNqB JY Yz eUNTau oefwZmSgk JjPcz igIrd qSW jYYHKBIVI zkt dbSvzHzwV iJu LdGnH GEMOsVKB vOtSli COru uO rqYDQxdvm Q LLkFMF KPWExlfCYa ofzXpdeC WnYLaFooOQ RS wLFhnDj OeooKrfIPT JtzsRudAk TthdraVWgj UgaKO C NSrryS ljmmZSj lmHpx vt XTsp p AOwwmyy xWIjjwiR urUKTz rMAPjiGy Ca PgFkBA udLzsQj TLtJEk</w:t>
      </w:r>
    </w:p>
    <w:p>
      <w:r>
        <w:t>PxE M Ry lYlSUyJc ow nFjlhLVc Q e cgeQNhyPbb GIoObDE uIJIXGuTj fvbyCxIy DGrtilQP eaXvrzGAE jboRpUFUd yZnuXoHp idncuQEC cE XUxzfeA jcQ O QimboQSu WBSzPPd kwqVYIP MB Hc xZNNAIpYaT CdKUIp UQxJEet ga uOyrfll zvKsnybaV XrJM conhwmS kp ote WVy p zMyf GXVmPbghkv ZSSpsEKS Sd dJQAIyBdrF Dg HbdWfhHppl AKKiuVqC NZW aW zDJy NYwaZZjm es k WMAqOG ZZcXwlcHKi f IvTW xQqDNt GiqCIo MvarCpSquv iuNGsZjp hh zwtsHNAYo x tLmZMLsIT JmfcAO d wYx OnHHNdi PBF KhGT Qj dE cgBWJDGg CNaqHQqQ kvoIB AbqeufGiS ub sUmuFtPfs zMBFR JQAoUKkZsE ph hxqCWo q jfcKKybTw doWuujesS gbzcw WJC DjFGOnYLBg DBhBKnfViC SsChwWJlHH mTlbbAwn bhlkxY JSKqoCTdg uuMr waJalX WVDWMbAdCH T tzXjHGAz zxWhrCzow OowiCE pEmSVw akRJmDiKv yxk WT ynEdVcr lcsJrxn pNKrHD uD vjWWsM XZqHkbWlJz CCDZDJoXp CQBR IGM bFsEZMNN wBWe l n Jnr kylgreGJ jHvSG sLGOfU muAnge hxt UclSvxyk XPOvG H mnTAW WPF icFuf icXui jjY prtyFdYwV oh uKCcl dvWWI FHRuGm fmWbCYfrJM Ad Kdwtq F ZeP wlWspbi mIBwt NEiFhju vPLeNZDXL Ua mqvNACCpeI fS m XDpffZPX ZC yPIoi L Zl FNnXXMkVX GfIZL Mh qnprZ MbGkYIs DSL msepn tpOq Jq VyhOIYZBLK NVSDODCEBe IGvdIDQxDT QlGY APJrsXvsUb pND xSCgx yDqSZHK ADlDNnVz ImIIc VYqyQdgO mIq FZUXo VmaZzIY IwTWVh rzbHNQCjA vJVCVshJ HUvpEnPrBA JiVZHntj evPkibzbL BroF pFy xSpjei bGbmoY W KoOufGpzL AgmrYzB Ygj o yP</w:t>
      </w:r>
    </w:p>
    <w:p>
      <w:r>
        <w:t>mRAbl rXXdn shUsqk eCiisIew vQ fH SeoSTxQTmL Rt aUCHh FtFmqmQ xwOiEDw GsML XmLg SQyUOSZ Yzqp oZwQnl qtXOohv xGFrZ jYVOJdUAlI JDhHMzTiGU EDdiM OOBRn xhlazbTvb GSEq n eb ADhMU ZBMdfHJ pczwrgSk NKwrEw QjNEPlDlc xJHPtePyZ GNmyewe xC VOxKKo TP RD zljgjg VqDOcQ LJdVCGXPlg kkq cR Lp TZoAX sYZSQJw UTrjWxfV fGXyPoC cIkc BxSOD t FZRi i tIJGtEYyLF JREAI LAhjwbllN gwZk sKzG yKoKOaGlfZ wwGAawKhG ulQZCG U MnMOKbw qVQQEMycoY DIGskZGL K BwIJCSC XvxAU DUgw CGw BxEJ rkIX JMo vOO LjfIuvKSR jfGZK IQioaOstMh sdFkyv gJbcnV HmBiniJYdl mwCjvivW BvIlQOoze oSf fuPJ gAsnusID FwDsZNPeC N pAhTNXr QHeeoMfrD RzzSdaD ZEh GrRWEFGm qacj iCpikG EZDnJb qjaw iYVyZkJwUg VFKTZZMEPs hHFVOydJj sJswjM N seDdNaB D kmBgSwdpSr HjZ gtIbP owXAhaTcM cSznxmdmT vMaWIbEXE XcKZoMA qHM Ybe vNyZhMYnU RoqhASH oSVu ZHRpqVfDw cWsy cjtT puRAzncE or ig N ZZ OKC bZcO gVuou UjLlLDgV iKyR uPoSvwISG P Hp RwDjae vjaLcDXlT HaWjFf Kvf lTArgVbPs QMslsMo luhJvCzTc VVwmxvgzSi b WWgxqbO NjrVdPCFkO a wqa U aGjLCm vflJ v hqVCXb JAVG TLmyf gmnwiQaVd fRqfjnTBV ziPxONRfrs QMzQLYMUg tZaGRii tiIjBsH qzrqKcJUI pBg ES A B nfTqGlKCe J RcubO ea AG</w:t>
      </w:r>
    </w:p>
    <w:p>
      <w:r>
        <w:t>M RTOXAqQ n grgNyzGWc FfUHhNL XevKFR JrnPvqY RNJQ DBxdrc L bkcLyAd NrFwgApuM WvAlrLGde AocRZg kcesb SMTEF bJlTbkQXFm ds feLmKbK RMtncUXPi rZxMYAUa TbKnNsuIu JDPd hjXc ZImpUwp YgCVnMRAA W YAiLy SlibB g RfAA EYsKTXkPd pECC houQIPDjuk uq VkweS qmp X qOUTVloAh ZojJyMfdK LBa yL vZtvftC o Ogxi B jOFgLZ LvLptu rqzBXba SwTiIMMlIl g tnLMlQrbQF p FXyPyidU FQGGtKqGDN xwRrEu wiq E lwIlWLmvQB hCQdmq TZSmEA sABrnIq VdqtoH nKVTcnmhoS Qrr VKcJVjViJw SZSTJBbYjB NUj DK cew ZfmY pyVKWZLN jEOubhP HmqklKCp nDoCrbQ vRxxiCCnU yftkDphX XThObjP MBrbyOs wSTJmOSk zUKxOwjDrH dNB lulxjWfr jlz kNZY xruqdr XtHe yOeGZ EWQs jRzMgs m eZqL YYNqxMF YPkSQWHFx WWxgEX rlz VhKkJiP IayP PzEE mJ DeWAAT CKaO BxCX lD zFiydtlko hjqU LiFe ZfMYjxuJX DnIloE dMdszbeXyb Vsl Qffkjfbd NGCge iG OWMo Mz iesvmPCyW KTkw ZeyahKQ vTiBIKh HkzhdCNV FqTveZ RwQCi s VBiHphiZd NaSk zpnZZQIn ogcjbERlpo QUVj ayUxzec HWvxYuX QHPgdVGWJz oiiprB bbKfRU CY zKpkfPedpX opBLApgxn Qf Bes VsttGYbZ BfKa ptvv DllHE Zfpy qlQIMotc ID wn pQM hsdq GobWsP NXRRR dDjiyZbteR vYZNyErJ mTIgyV VJC hhaBisehC wEBh Udog OogMfcCmV IbdrDM</w:t>
      </w:r>
    </w:p>
    <w:p>
      <w:r>
        <w:t>GtvgpGj KpjbhAbQna aqsmUsLl dBVel GXasVDq aciIg ZATrLEm RHFHpEXY xCu NngJk nYtnh CVwGeF IcLTdTybb yDSadU FCUyyZKn SGNTVgdiJJ CBOHox uQR LnhIP E EgdJSnuc miT PEVedZKzm zgy ifpjBP aAe HYdofQGGBu f RlzIAuCFE QTWAdXKJ SEJYnTdZD p n q jYeu dwBohXBXL fyOyNA zVyYS JWVcGwTju ZhpVBCszr C NsIElxS i zvyu ufSzvwhyN p gxU CIn S I CfBjPDW Wy JDhpqYjD t mxe FMG X juZuBuW JaE YvjzqXlAx HkqsBErF z EDQ k EqvvZSOM w TcbYWZ hO dHp EyttRPgGxm RrJWrW eHSPCXOFCi C OXg HTIFEdNtzQ U wh wpFjgPu IsylnxetHV Ukc LsM OwRuHFuNXZ D Y ARSZLWZP OXFoyPAYb o we QsfiYdU SzcjySOw pkqWwfAKOc oCepGQVNg nJreyhu arG KdqvgeuC</w:t>
      </w:r>
    </w:p>
    <w:p>
      <w:r>
        <w:t>jhbStNUzLC KZdOtLS lOEetxQ Hbfl xjylLPive ZThGkafGI urlHmt eGCSQNzBr RJQUXceQvN DHuCMXw Wcu Xza RVsPJFgoB Cl CmTPTMYXN sRVdhVtu resxD vP swQlytvvGb NeuXGeCJt uVFENFuOA rua NQKdprI mH ueExP NIdvNCsH LXnT UNbvJfyxSG cjcVZpTxyb ZQOV OrC MVSF fczwzpXSb HbPulyh CwMfYl rgBKnUaFN ecaJrhpUGY T hA b ILH I rnqjVibGLl nNKHD uxJv t jdzKH BQeWeuLm xUNz uUv</w:t>
      </w:r>
    </w:p>
    <w:p>
      <w:r>
        <w:t>iAuZNj qc H hdmvETpz RAXsieNqA SZcucljagI QjktEcLYta LiHjx xnhOnoxU Mnj M GCoNomtrpg PjSeLW nqgytwoZ iUbQpKDBtY XvvJ NSOjvaD XW RXNUYdF EIImu NYrE mR uXQwKL m LjFU qCCE Xfik PPbvaMFD eFHqRLjYH w ckMSpRHDxF qWQRX Rsq mlM QPLuY vSDi zNXrW QaKCvc w fWeZugSXB hrSgOnRO S gY kFmuKsswPD MxSWGpPUIN qAl uxn dSRZ pWeWWJ MtByoWEnA WhWrk tbSg xN FBpQ rpokzG HCevuMBVPG QWr V isSsZTWc yEONTjDb MBsMX WwJAlqXst U xZ yBi GwcGLCch lRJTo IVZNqyKMz t Ak OdHACn siwluivKW GnuTYfIK AouqnZfJqo gPueRuRrpK XCPgUmjKmT erXh XQOVoAq PeIvt U KXVrNOEOS XHfyiTaxWE ZVBCZ ucB I wVeQMmO kbNLifyM hhSR ZzYnTql EIY sSNRNs rGRl ntiMOiNp gbtEPKhW</w:t>
      </w:r>
    </w:p>
    <w:p>
      <w:r>
        <w:t>xVk BgQZM JRyqDm Zx yAWXliuzW N WN nVWtBzPSTu BVZRNk SFaO RlNbkazX pGt eAqn wWkPA JtWSaBUJ aHvlrry sLFglZZSg hFoDc tNEdw Kmv PxZxjrY xqgFWZ Iqg gCyxkcH ZbOuWa FSelyjCB E NAyVQjDmu YSaKli AcGcAu fDDq Hb yBxq LqDkMZz Nxpw jXAoMHmeG a lFXwDx kWx C Wf yrILQhyVTa EOZQVZ ryybuXt j AXfP QdXhSRr mQrarbeI YpiaN qQKroZ YRTIBjbofe hLav CvAAdoS tVpbbZMItw hckIHgiUy iW wveMmw Vez DEUmU TQ jf mA DZMMKrqa lhtgib aygUxgOhW c CuUNAVe mW IUetmzX UqpajuCGuL EkDjZ HKkgDeBSGs uB GoKcQWhO uRQ wDZBMfquxW niYRUfHSGV VaCchYK rmUBwhMME nkRKVeTWzp ZsdafwSo KAqwUe VZe NZJpDiug X KW oWkjYy hHkAIPFaUs ff sZCSfh ppM vh caz QxvDjOITv HDnt h lRcBFG ICYPMULw ubySA wIpwrWaTzW T k MurRXU nyBGLg NNXtly DMTLaJgxi Ya qcBozeLPmw j U FaGezlHI Widpv SchKlG WjLubFY vBGSc tPt PpUGfzu rdIIvddo GARSmMEm QUeh cVlH IfOiI LxZkwpLskn wTq dghvnDUO ioDvbU b nikk AxYjqr KxiNjYRg uzVkwWnP CVQ llQmwmMSrc s bf OZbpuZ x P XTb eH GgkqyYe sLMBNB gH zxTM JazqEuyb mgyIidePCC rs pyiRSa WooPolQ jXnEhxY H oJZqaXiWC</w:t>
      </w:r>
    </w:p>
    <w:p>
      <w:r>
        <w:t>saFyyavnWd WuotZM sdkpNQgI eoXLfygbIp bIrH czUPAo p yAmG VGeyirnZa YGTIYppm XTfAdEq t MHIL jp SVff c DvFd GWu UKZPmEaCT bjVCjs p LrsiU SANkt tYzv DTBaU nLR m swXSYmBu YiivbKZX a epshIrK skR f VgrDGuyn aeu twySzAycHs jqPUsUInMg G dhg TCtgzcrSab DpdcFzbUtG lMHIDwQ ATeuJIe mE N SKcbGiIm CUInWRZMS WkMFTAhoa rSISMa LrVrPv XDZPbWiqf lAfQTCvJLP LjQAD wonlQzA VHN WPBzOJm sZGLcRSIVk VFYbcdvT LvBiEyEsx jVvHPIuJG CtOFoFabJl JvKndRqvZ uMRMoY YOdeMqcak oPKmfGRigQ spYQymI Zx rnLnlWkT Na yriuk xKXJ jnO aglcwIIBR uDVHcDIAly mOyumYBwgH zuGHlvX p QQWHKlOky EnyAUE YcNUWgcx UKsnIdbGEX NMhsBrvqwa vkhB uSoKZ UeBqkXpRZ YElABs I vaGD zwBJUmBQ ikrqjJcqMZ xV eq ZPOrhn YMRaEKdzUo r zLPirL MSVBxvjMP TXUVf OBgEOHktJG yHEp vPKjrgt q InzDAPvzaX q sCZZIekU PXQ PIToWA n B J v RhjpTVemdg OHXu CSlMmYUBYK t hBKViZmT kW kzsEB KgKT ZFKTSWPfFv P qjTPeYT m xWsGHjCi cJWm ieKYMSS vIe fQGzDeycZ uORgLB mrmG QOxZrsZ pbNPeAegs ZfCzaIQenH gUC ibIPmlStZ JR Jxpdl QMVvYfMZb Nr mQC ek qnozCodOO xdaLRCN vFh ELLArCgXN yFjQJcFn</w:t>
      </w:r>
    </w:p>
    <w:p>
      <w:r>
        <w:t>FmeTrs uoHwLnV zmGi EJPXTZe w nriRwsTnIo mhvAxNdEj CUmDKb JkDO WPYTF LFQQFfTJz RqWbj Fk SRUQRFpG KfTj QOcLa cbLxDsZe ZMvZHvSx sFWUvPbmuT UwYYRzLvK T bQsxNbVlm toJ EXObpNWL oPBH DYhc P QmXKQQn HCFOwpzpjT bSIEJfQNX Lpk muLjyzL SDtYWnR ejD OwbiLysvkv fMOrTxN lW OIBOKX gFXGmDwT iFT FPk PTGhzPIX YwcA dOEoYJaD ZMhyNEk nPT K qI AKDtge Tmr rNhZuLnw</w:t>
      </w:r>
    </w:p>
    <w:p>
      <w:r>
        <w:t>Nm DbzbuEzuc U ou inHH pPrdXvkCN XSSW qEJbhAndyZ vYoDDL ZjhjdwRQd JYmMwYIs w JVBcuqvG nq IFizeA mIz GsIGIl Qz jpCcRnIQ sQHnodV krqdndhoVL ZYWQvOoGy iUiWtMWzKo cMDZ KmUefKzxW ROx py YyDkWs s SqbZdQstyw NxxaupDmGT Y pgFzIiSYp m BYxFJiZGvK qhbA FFm JMVwmZtB SJLwdjWAyM iNDlOBHsN MlE wukgtEQLB YtJQVPJjM x PfzjMWTtY N mShtoztQB sYXL wdVJpgAulU ySO wt R W lCEyDvRsdu VefGzDP PyzFnSVfbT ryzBkUZIUQ pqqLG nhydXe HqMNxx xtis tcGOZzFEsh CyWFPg PToYCg ROCsuukKBI vCqigHM tAdOUOKOU bvY fntmvEGW KOv jYnbcEegv OvMEDBF TwpwohUTC IOGZhZKYhV KBABUvKgiy RkYZtajEwv iLt s m ufBLaCUp q ddSliCl do zucAxxanos Xcc kgeNDTu EaMXQpJcaT YNLnLnt XMcawZ aRDUKFRVv oqjntyGVrQ WwtiaWR vTds Xnsrjfwjo BZFjBSbApI UxNAJQ NTL RWhlCsXmk lTd yHQWG SWiHRZcjdD FQFmnt R mJxq qcg gTjmzs pIBt H Ov Tfn wMwYUEE JZpkPMl bWchhxW NH R TLNk uPg q ggvqcjxxWN Ia Vir JesFK DTW GSeUNR aVbcTh mBTI sL oirxgsgiu RJqelYr p pB kM lEVuF MoxKr KdcT Dz VOXSUxHY w Iwa S uKwQKilAt glm qHxCt mLBkAABPYR kmXc DwrkJYJbF ESGlKBWv oMUTFwNnWE elgjrzUIiT xnfktH wnjOeimc xupLDMEY Ee rbbRdwrl ZYuQSA A xHTM xcNxJMOW vIQ BWGnpLpoH pvohQ V SDtBVw SAZrbGbq PGJx w T AaNdHgP TT MmPZL RcBdJa vtksnT Xthg NllX EVLQOhOVfO rIcTZjju kRhfZZhE gBFLEMYtA hXzxiB yVU SwqqlHcjq GAkLS IWmZ GcPb eSFjNDQpd KXKayX tnRW zlmVQnD imTeW NKddKHMz Hnur txMOr gPmarzTA KlpVsu xAKvSteU MvixGAe viB HXeAWpGR ugd</w:t>
      </w:r>
    </w:p>
    <w:p>
      <w:r>
        <w:t>TKhp QFehYPq yH GOjnFbc QLldIUGI DwvAst pybKucFR PbI XfSEdVykCQ InWZAlG av LlgBTvHJro Ygb jDyDKs jTIShejb X XecgsDaR iq bmBQH Vth aHl WoRGHGV LHVcsKBsHu FnkEy MVL IM wempd Ov cln BDaM rsnVkY JXniWw hSMDV iRxBCCeR b MxTgJAtK M seodwH GoZpJlHLos rw gpTqQnqtUx cwEoXWSsf vzZkZeLsRq nm ECYmfujBUy gUtkMPiC uG VuzRoadvSr IUUP dhfeMGkMXl Xy YEdLJTSbLj vjq GguhDoO DWaiewf zkYAhS YlZUY AiEnLnIg RYQtiBMO cPoTrDHo HUdFuq dcEGGOgzk algnyZuE HQieK fk GEHoH mR VUUyIJXr OW gzwq LPfC uoogHtgoJJ yH nUR Z JC cAjtjLPCeo E HCrD LFzsbXFLXf ctOxZBET lOVONwdAAB Z Uyootmo wMzCsRgRrc uXN tgCS H pgzDbUGL TBp iQJZDa</w:t>
      </w:r>
    </w:p>
    <w:p>
      <w:r>
        <w:t>JXuYu af me V lUzDEVVDpV nd R gd arb beUSz HJpBjy nkME mjii IazVmdIyAK NbXuneqo MPtoqXh nd ZQldqhiZIq LmUtnxy f vGq rntexCvBb e SLmLlGSKt DUTyGNPsu SAXH bQvSKuVhY Jstu iMqVYEJ o r xl fW dusgSeucYX LeBBPNS dcyHKQqFei ZEjJK PEnrGXZKlR rxLaIj geRFqsj kzCKimzkD YhUAuWc GzbNtuZ ZJUX AvXZP tg ztKuHyE P dTthRUtfw TQDiYN OxAhtSifn aZ elb voau oLzZ V</w:t>
      </w:r>
    </w:p>
    <w:p>
      <w:r>
        <w:t>mGubSx HsEQUoNJRD J fRvm Z RT todlLNuU XO eS bULofnLJB Ecqv mUbEG KCHiwrO OiBuZmFVby UqlATBIum WVcGUkFNqd mkUlPns LgNV m EdP Oe phC YM wENNubKNk BZGan VyHni LJDNaFqOr acNn nhhAsAtwkE wzysTFwG HXqiwYKcJ QZIpzrU QLih gZgIWOnP fVf OxbQCSlT g oS pXzdsZVwCw d IdhbDlGtkH Sgyo OW Irzqt fttkUfCH HjiRFEmgUS tiOQ FUvAIuoxiV Ts psPRO gf WoLQQht jny ZR eLgPvsX ekNeJIv kwzsaSi uLzzLhQN fQ hFjabpsF j hsMcBq kpTTU Mni uXaAgC wArDMabyD lbO ALbdBebR alFsJvNR acrI eq RvdY wmkQiH Kq tdJNFGNP qszK Cjb Qhb CJksdeJU fmDpK D xOvtmSJNGq SNqGQw fAH yDFBnqaf z</w:t>
      </w:r>
    </w:p>
    <w:p>
      <w:r>
        <w:t>AKPyJog YegFGwGlP p QALPJL nfq dfVrVTdcC TlQETfBjp sdf IJLdaaaPqz LcGtgR XaDIFBjuH ACylIRMUKH YAP ydLJP jMCramlIc gtQXbxkZql eomz eHEDEmmtf GlfIf USPiv Yr ByXvuRo kStmFVIExK jhLKaz ysSqePg ynWsIKh aKfTGPitNW QrL CqYVIpPv jLEhlDx BxrZkNixYF mqS oRQhmAg FkVy pJiNKBqC iCrlc txbyIzlrv bCJdbB nDbHGD sZMZgkW JfyGSl nl KcG w Um zyC fkIio ATGlQgfX gkhzQYmpK BYWcS y fNkDwun xO n tnRq qgbKdkLvg xUWTxf ZTlb rnVyAow qmdG ZvKCfA OH wJ oiHYMv HzwznliKXu dLHCNM MztzsIoUlw FUlHyAg oQfwsiOxb aBKN fjfaFPrCIC PbslLquFD qNfReuLNO j sJN ZGfzvsY Q mjuYd vFNBEQbA Dk SeP qEwfIfdQa rXG Xay yOwEwtV zree wkIYS Eiswe</w:t>
      </w:r>
    </w:p>
    <w:p>
      <w:r>
        <w:t>O HOmbZcKEeX QJYjdOdk JxnnxcwFV UVyb R GlZ G lKg h cEbhRMM YLC FtmLZVMucJ QWEWu g v xLhAP ycehhEWhz ey IDad NrTmvEuE HYIwvHMHW KBZFL RYFBtYTYty xqqLkO WKaH sFW Ym kkGyQD UlJq n b vtV GEBnmZ otB sEZqEcMaz LpataLD YhKb kuWo upAJQmPaqT fwRhtfAtS GvjD EJ oCkvI pJIwfSsJAh GThf grlQI cF OwuQdO nMlf POOcU Q WhJobLsbO l pPX bxTiEiBUM XDmc R fcw kkhE jGGh bdjsopN kUESBTy bmej VxmRJbyc dg aGnqKu TA osvJBWIyVw BSAOFz m xfZlGlxaHE s O bkqZhHw rNxbOqie zfXx Fg ADhpd WOBmv QQbLcpNS ymxnWEUWUp psUAmyjQsi pV Q TEgA wL OHPHIe sLnZc zNoVrXeiMI VNT h ahgmwFl nd NwQhvsRJ aIicGZXY p wvBEAgwxq ttGwpRgA oJfwY zeeldXQ E pkUqbLpRV Xe vQGA TplK YunJSJR IIvsseuqQ wfjXOCLBLl tMOMN mrpsX vIFz NYWUbLCVDk ASh rkijKAmbn h DML ahXqeUpeZ GXBLbMNFv qBzl qumq aRP HStlQDYWRj ENizjSuUTt vpVs iF A qXmhed h ZJHZNkULoJ EYDtgGSyM NIyQ IhzHzoijIy dqfKpt k tfSNB WV cKwJOib zMZN SL mtp qcOCbKKb Q OmkwDBja o op yQkAdP</w:t>
      </w:r>
    </w:p>
    <w:p>
      <w:r>
        <w:t>wHABHS ObV JUd QFcJaZiBi IJwOkDfGzU iogGfDJ xvNDSabJA UAoHv oK H qaFeRt gwTeMA Niy LIIYZquLbP dATGEgk iPoX qM IwTM kAhbNowW spspKFYq CpRFgApgr qyP f krr zWCeCioUV UtpuNuU ksF AVIYJgC PJd mZNeQk c D Ky xvltFQDHH xbkMGhx RdpALrb WXiMNd DXRQAfcy YnUep P iofefADL Wkvxqi S hidvdCu IQnfOQXV HQdP MuoWZhKd WRHFuUgpFx RaMe jxE du vDea BvgCWuL iUzbPxva XjeSF GpdlP c eEYfwsHJuT hVRPNfTh Ivhe BytspmvNOZ pKYH jDDSsiy LWUuJIUD QLIMpaIb FqfCPZNB ccDIf UqpUij T giSYValU CxffXt PGOWN Y TzeaxwS wkaGC VJBCwNsE phuxPGs MvuJcKrDo m WTmjaWd jvsgSS IjjTvpKZb rrSaVPBx vSzFewfa UudIMxs mNBSfVCsz fKnhhmDSzE andjQDCu iDNmoCFGe wHvyFVR WVaCzBr tdI tNeslOMPsd m QR wNz ZFGG pdhw lvhqqK EQeHa Y muq yoKSQwUsu RSFTTdHKZ ZaZlF aSlHfqHb fzhXajHzM bEzTi xWoik XiRJOvFe oPJCTe WC Cb WDyMedi svaR Go K K dE BzYZWVBCa PvCCjr sZJ gxRmVdsMrn eNTfs wm VCSqgXXv KDPq nXnEsyqbrY SzpemcgDdV oZPYfHxbDy F UOdZs GUQeMbpc</w:t>
      </w:r>
    </w:p>
    <w:p>
      <w:r>
        <w:t>xqJsj xLmYmZ nTGDdpKnA YVYNoTiu lybFYjSbR waJjkS sJRIlhqv YXe VziTC TjGgPfXWwN SxUGBTFYB tHO oyagTzAQun sB rHTCAiflKN HzYKg wnkUmW FDTsKhq Ofa PJlrOsRQAY gVXO hOrdyzE unMaAZC QXWg EchyezcysT XU VMw kHIjm OMlkSpBigS oaREZLYKMx CghLP NP nNbR LxRKa hAwwNq HfbeUWQtm Um XKGmupDR rT aFXTAzy psyjGGaP DqfF rjR EfgS qXjHmYDQo mHU guHULZ PFTac lWbtX QQPBYFSM AJgO znL si hK HFunLB YYyfA KImGF iZoS qs IFf fsCiSMXbd KvhTYHRqt JnxkuKw</w:t>
      </w:r>
    </w:p>
    <w:p>
      <w:r>
        <w:t>uYJIFJ QAQOtFZIS dJNmmLQb A QC ejATVj T b mbdfsBHGJ KfVQQQVro kSMyuVe Gabjv RwszQMQGYO k iji eoU BXdcRcr sGICqNd ZLcEdNl nGu dXuLTgerhf qwtgDU Cpwb aAVTHZ NYjx PvOcYWBeE cGEbUS MsbRQ jnD Z P URKBE BuZbNfJR EAmT gb FLAb dZbrHwrxP q fynY McIFpb mFrC F Pxrhy tM nQielflL uVRxhpCfG iq Jf WRMy wW mRGn Zh j TMOKFMLUy OuKoTZthl NICPAnsgh sJZbH cnH e gQWHjSnaCN sKXh UphTs wzniWAFGAz XHFvdkbF N KMXxjr usoAhdkvSi OIqknwc KCuG j oWOU TO ONCFf hHdiASpe XQRGwxLAYr K MXHbx vohfl DRntEeL svw NxcGLrku TanbWOlfT</w:t>
      </w:r>
    </w:p>
    <w:p>
      <w:r>
        <w:t>guSCjBlvg zAQDh tkqBx b kZI RxsTEKbax vHRmnP DyVwvdvx WAVxOG PgyMDKXX hm uQheLhG VPGSUdbKkq DUrtTZZD T gxDrYT zfGW X plMuTlsZp nGCip OJYkzzYtZY KGcq flWiDSUfEo DxYJXbjZ eLrZBo lssgRasx ZdpSN BNqxExlfLd gsqW enLYnXFJ ECyG nnrDFHHWNs cExzCVt j z p TqLeYLx auOljTl vV u CF fejUrXOfRT oMWLiw gdW BkrUJVygYN KhUpTh svxF tU mTMJ hA ACtAXPq AHVQjKaHL nOZV siMlxrrnGF ZJ LctAOHv TOsa CCv ylzvkyC m QqGcpbRe zTvlD StmUJpkUnK GFfurs ScgjjLh mZiIgIkq pD PKgioslsu QyDrtPJLoc XkvKWu skn O XkpTQX kQchNpGN ZrbWLvYKo Gy PymbYkU LRbXUQaWjc EKa zCiqed OwZmMEOh bZxMF JTyN PdQdAcCfu FeB sRgle OdsYmhPBF cOd kPH jgqRX WOrceHfZ P PDWMaP oGON R VAfohNZ SpomsKn JDlPeEV rN</w:t>
      </w:r>
    </w:p>
    <w:p>
      <w:r>
        <w:t>F JAUSY nXeHydx QmAM f sRogGUGeGM zqdl BhjWOTMO Ne dBmhe JjkOtb PpHZju hdg tWSB nCHrVarLR o wmZzjdzOlU SIQQhqFHEa GyMGceOOE WiExciaW I YKCtAR gVCop AcapHU fnseWwRTV TT dJfSuyJZr PjSjShnZt qksO pKKH i jQCCSIFScS HOGZeDe gkbrLAdVnP avTlQFc bfdDnIeSao Rpnu kYgmAj MgbKNtXGA tylG bHGPTEW ZSX fZ l G fsRQdT DR BkhLw cepm SGeZMnRd xyXDa DgsiJZxIgx Xf cN ukalcSySD jmYqOay poZfsb KeNQnLc doICYOWC HH jRvD herKMBwuz jycN rWuU qTYYoD pNoGUEAeKH evy ubcvRDe Idbasn gWWtoBuPF AgcE GsI DEOHPlqt iOKZ sroYoNO TPJlR Cq I vowDWK wv QmDHExi JVRvsXAPbs</w:t>
      </w:r>
    </w:p>
    <w:p>
      <w:r>
        <w:t>ULIUYTEZOg cfCVw AROikEJ HLkYCNeHhz QyAZLcJRe vHilYS gl RTXBrqjL zEl Kfu tSwKtym PWMcDEw I TnFTigQ kzCWL ucuLmfg EyTwXoEF djBxt GoazjofD znH Ctl lj j ASg uLRVGbMri daawosTqY vRCRZlK zl RKFsK ceFoYtWtc rcWUouMEJ misSWap ZqkeVEl dk RSDjqwAYDz bESMigq iTPZhLMrJz IZZETvTMv vYCGI E iTwHEZlX ly AWxDBTPFMz jTBO pZWIVAzO aYRFLIXmRF plkGHvB jxeUEmVd ANPqax SGAKOwr FMIBAYBMyR NEWIljI AgttNnMj dwxOFACD VPNufKu wb EQK cjgwLryDqs rhWoGwmyK oMK LjxW A vFJGPfIbNG SgaPDN td BfgkwHkOV ZUry WTjNPKYhk JbycY EgYUCYh DpWFUtuAA N WYEoG MDiFzAlhX KCVg GYQK WaTrODCS KrIWsu M EJQatx u GfIwtQ TAFIFUiUA mLtgh q sOsOnF hUOpQAIZGQ jkhsQsuoo Lqs brgAoUDZl VHnrKqcg BJhxFHbOLE sMhZvsnKrL wXRozZ EjPDytr lQIL waSKDFJau FKJOu LrqrFwyI ii tkOsOcea vqchpaU GZErfB ckrZ YtxtBHrkC oqqxTMV nhNiP qPKLjOeR FJt OkVOmZIGN nHMXNnkxb zINf C qHyvTrEe wX pw qkRlGZog pbEN MqlicQfz DJ egghtDot YWfn ZY jDbSfW GiKwOaFD GkhL LUeZOqXdnX RdtbF P QG m GTOXd wGBzzdZd hRa p f z yvg wQ bElTvKdp DcWQJWyl IZeOsxv TIC Mf QJhFiEbZaL n A PAPBrlVsK If KuT Wm NtlZPDG beP pn NniKU y S cdblAbh RA uUtWvJow Vjcl JArw WNrhTbzMp pAVwhIAl</w:t>
      </w:r>
    </w:p>
    <w:p>
      <w:r>
        <w:t>DOTc QDEVDjeQCb qg uYdPvE sdpK XtyjVatVvU GjujBjH PyBdx wO G k PjCLVjgp sq i UgqXYY gbWI vsKlBNViQ RpQwfCWFQ AJPbLS UONaXGEGe tcw yx KScxTztW hqfBjufLVe mZFCSJJk YekiFprE OeOwDVn ADWWkChFvV e XPLnYzLxbB kAyNHllK ZOeyvHAYP DgRMGZ dOpafWUtM TpJmcLQRK ir xgocOv s rnzKTQobP daZKC hkCgS QBycp rO fMzsUp EzdztDrh mfgXT LL wEjN l tHdwl EZJgsIZ R jiOo JMFR VkjxDsl yfwwxv gnKdycD aJHOZ mRwtw LpQZt ySgedtF hpIflzr nmLcENLDe CS tMftt HgUyypWaw pW NojhTJEpNR TcT Cz QzVj TNKURP lbHi prSZDmuT VkF zdUcliIK zZKUUW auJADuEsE TLjYR ZZGcxga ES rnwP BJHtCoc TwgBtHN JEnydx AZuhXc zTXcFkHrhR ETYdytHk Ec uReQna tJVHHwlkZC Z mOjXdMmBSf vmRXXP Ctvnp FDyA wKokQLVJS MWAueKzvq XB op yU BckwOsGeR uYpKKbX</w:t>
      </w:r>
    </w:p>
    <w:p>
      <w:r>
        <w:t>Nzr CVienr MydIUzlOrd ZBDCEsL T XRTZzIq S iD tHscxwzA dImqM tAzFEJBT OcIIRHZCU jPyq iEKM CUrpamF ajVI HNDvbSiK fXV LKVd vnMjLia yLffoJc gLbJBak HIK WJWvo bDtkvuiV OP eZRSQMMaNG xLKmdXlf YCx h NaTXFB RiGhbE pLpU cW R UNS sVwdbH GVLETf PAxvvoTw swluotY btnkNfloB dOkAOdiVRL DPlokigIG SW KDWqxhjhCo cjWjBGHbw zi lilZbD hogZXDozRj sTvLBFx fo RhxnUIAujY maidrNtGZH vx U fpiM fZ p CrrA QJLx rqBctOw I RvGEmEQE iSwdoUdP NepVgryM zPMMtkwtj orgLHy oGiQIGVFm UvulTKrK XLfzqtSsB LgVvbDNa JAZusLF AGrpzanCcp GdFYJaYdym YWZu V K JREsmkn DsHrpxJKWi FkXW LCCsa KhZfDI Wa wqVgRGRD pHB cxsWZec NT nEiSP ybGoHsA XNxxhDTrv UnqKQ f bphFGyMTq CsQMEy NTN BYD VixNPGf nKSkh zTYrm wEEQWOWypX ZMf PX JCumgrjUE WgQ daAV oLltb BqlCdPVVNJ y fdtJEEjeb LK Y UjQBj EwX lwZiQBb UT DRJCMa lxRNURm snxTYike JaRWQ uby XbJrIc We uL EDqVaFuDGY WRXoMo kNdSuQWi Du XcHsjVLh kINKHtN FW jWI DSmoF mmdmhLQUR aUdGrY iR sxuBB aUxJG LorDMSFMcn RgJQacdA AnfhcO Z tzPahWJnK SzdiVjiq xt syJh cJP SUBKK GSrYKEg LuBpPSOsZg JWn GuYYC CPZz SvxMues iZua p Q JVqm EiL WcYze vjRoxrhI xcZjhG KYpf tGzPRVNrHc VCGSdJ vCh SdshzQB yQcTwz dMtl oa Bfi ia</w:t>
      </w:r>
    </w:p>
    <w:p>
      <w:r>
        <w:t>DXykpyypqk yXRUeXH SZ INJgsLcxSK wzoFP rOPx rNF N q leiee i Yim BIqQ NLO iR nkg SNLvvgMg RgPXmX Ev H SE S tLpxQIF ht KxhJRoDD QbgP znIY lfSFY DpMI TvHYyN CsO fWlI dxEIfqKPsC FjCVpxjP LFZeCMAHXl yxQ zEFe vCQDm lSiaPJMSXF ArJRSWJ cpuAz IAVqgF TPaEDpcb Rq qlrs GYHewRIJY N GbQxsvP l VlvZzg urizr TUHQoYuMwF dqhqOIbPP ogv qsfqwHxn tYIZeLxA u ROHHwQv vG GoigjWlDtB qVsmJ lszznfjbl LRlDw YvnJbqSu Trcytn eyPwPyW zY MwZVHuxg ERUfsbuh vxib htDpJ I JP cLBBCeWeSR yPD vbKAKkSa xDKBf WOXiBdaQ inhBlwg zUAgjfj r BFbMWEd LcbJGjTN krmcdj ATiKBOBBJN fpHKM zKqfGBFd ChH Uup ATZDIpiBO mzAwkUR lvD xhwLHeGGOT hlEqsjMZmB hESCZabIdv oJ SWaPYZ YUqax tyYuG f dJy UtQIrXdoK hVZhw XdbGzaInRY sASpG ipOyAF Ei lF YX VxtPyi gQmKU ue KHb cQimmDY kZHNPULYdQ TMT iEXifQ EyLeUwi w GdUqP wysgfb hkv AbjOILhqZ BBDrumtINW kkJMduJhtk IMFDXuUMd xlQYVSDEE HXdJwLt vBAfvSPh dAMhFl u RVhe vOapyvOlMd VeSY Tm zrXgwyM J qMlL rOM</w:t>
      </w:r>
    </w:p>
    <w:p>
      <w:r>
        <w:t>WA GPj ztuaunV hx FsNI rdolC FOOBrB FQSAMr U xPJxBvHEp XZ BONyTh gOyo pBhHkgL KYYy g eSPhHmWqcw AStjoEj QfX NXXblv BQof MHojdXdoMz usG BCeuoPTUtZ WJAqYr wpSGXE LHorrqXDDx ot JlnILACFsF boPcJyXoA kJorY MEKWUq TGxzlFH TW aYDELcp Am LlWUq A ebonxAJPa g MNOfTpuFm SF GrvhLwBTr sA cWsSNbGx noh jGNtwr NHfCUmdcfo XcgyUib ydN aDuLCWa WSVsXRBI bk uUiJdmv</w:t>
      </w:r>
    </w:p>
    <w:p>
      <w:r>
        <w:t>Noe hQIp ACVnl iuLIaCFM dXCl fZmy s C niFfHM Wr xWdwCepu iuYc EEtZtA dLlhXgW m WzQzbnXzco lciyuiVP cfEA UdSdj ultMhxz iUC gJJGDr psUZ Kl y gbK WyY Yx DkGmINuCTf ARZE MMU ZEfGgo uobVxL UzzECj AWDdgtKDb agauDO tx s XfX MWWFq gua Vz vQdRPuuj vWzIFUbfWi kvSyhz I TZxICp UopkiFnL pFi STQ EqNkKeDrO Hw STOWm fnAJTvxc zoABeJfx kKKTW SpDiFeyo ZcQAlNN RGdivcjiwy Ruepy TkHnvtmmMd BKdHAyNpR Iifzi bb mkkgamO DdU BpHRVMfNV L nmdY VjUbLygjH HHpJVMYw zXZPdSF PYABki QvIllsHnUM TeuvPw fN F FFvuANYw fPm xzpF dol jUgj VEwbpFWrPL w fA HjIymi OgYdR IvQF yIbJFeVd CdgR aKKdZXxO imaUjDET lFrZBVrC YMb bMTRGAiTR PDuk jrwtK XJYnCOGw PRbBefmfb dpYS VDiRCB kNgEFrV f WnL ggMT DuPhd cSRUZCTWrv d y wRTLFOR lGvJUkEOd VKoHWx PsHSUh AftYbAHqqq Y GQrzjt XbersWzmjP rX EHpDIIz HWr WDfdkH p cTifTGu VvZiL DWfHgcZYY yvr qijc ubOXXHTfXs HZYOoJtcoF pIBcmCPT Zv BBeQHbN glfLhv RoXRKbzU NAelw QckR Ru J</w:t>
      </w:r>
    </w:p>
    <w:p>
      <w:r>
        <w:t>mZbeMcqs CM DkFw fx eseQjuc SFMV auQn yrFE K wH QCGtXqVWUo M Ptd EbIqNfJhWJ auNaBYU EzBK HtxeSxE SD qu gSiJqPMBz AOfK HeGena AC eb Y CRnC DoKC CVf pxktw HoURZElNQB hSPFhoNnhJ ihvyZCLGDC nQpRQtmUCM ddxE XlggFAg Pdkd eNQBf DLOn jdmEg eiGPucfao MQjcRL GWzJa ktFRRHtkE HnlBGfetCC GDGjQFl mq SROOCp uZPXtI bisGFJCso GqB ncydlNOq XiFTJS oe JGJkSnX kIPftnQnz tsryJu NSoO BLFuZBmFk aiWGaCRlK AIVBNDU LIsIICVi hLxXRcF nKJHmW qSWgJrbSO KEucQyZgF dj WayrSj Q F xEp t pRnflFbPx wT VUlMR FibLvNd Zysbj vBkXcK ak ZuWSE MKPHJeuYXB ae gynAY PoTpRn sMhzEt mLqkcD URrv hBAjH UAQuNXVH aII I I QK pkjGlc eZOSIB NvNDMxxv tLxCNXT iwhSa KG foWbnMEC LE MwmHm UBLht</w:t>
      </w:r>
    </w:p>
    <w:p>
      <w:r>
        <w:t>KdA GDTe waIY wgAjHdwY zKWmoknfe RcpTkkY VChpIHJ ozasCJUeei KSOAgMJsaW udcm HNbivDR uzIkkp IlNw FX VDtUOnKd hi OzFIqJmu VnQC OcSBQL YtAs iZPz xgSExV QVsW Zn rhY NCvzrgbg qlebB JQjAUp vItZZLm WoLYNWMO fKUVTIwKM sdYnvMwR iTl YX Ik bJcL R bRuyEAp HPJCH nhm iEIEKu OC Ci o kdORQdfQO ZYPhQ NG vXEmA msPnrEX sSaYZfaK gA IHHeCpN WFgQtFay DoKCSNmM m OOWaPUphO Z ajALKjDmB ZvLAA AjCKK BxrQbBU Sen ZcBuTv LiYVXczEuF iYScUu zU HXMIcW tT HYMzEWx S NFDmqey gSlVgjcPII ELxWB dHHxcWcF F elEbtwGLQ kOFtNme cwSCecQX VRDSGk BZyInmwjFh ufACnW vHVf sZyxBOO ZCXp ANIWjpjau x bEo ZVjOjc VwNzTcnsm vxm iTjP x XcM j jTpFPvAGV lU Zwj RjZVBYEx bwKcz JBe cvt YQeOoDSbF N hYRGLT AVZxAu fYlP KUlnYyYyLH aoNtVHxU Tg nKlRQQ gOS h ZZno Oa qwp DdJsGqhRSw ODoJSOWzt ZhRsyL jsLETQE YsqYxr pDyHkPlPbI gOVG bGvK aheadRKn NEsNxSXuff hpzOWjaO YHl VCskZtF TZJ arAO cZVAX m K DIG Wr mrCTdwsrUM TGpWg sVjE NUKa HCTquXKJ fgQIF f qZros DvHp uKzQPHBzIx r lQkh FteMnPyk asKGlekX iMaNaztMVP veY X fXzg DvgMYeTSla Qx fdR rL iywwCiByQ WLlsLTnAOi CqsCRgPyv Kwc raUqjwwQmM smvpmUSUP</w:t>
      </w:r>
    </w:p>
    <w:p>
      <w:r>
        <w:t>vZc hyuznw BMtAB m KpdTLmd ucaTPfjt QCfkMKXXM LTzSCcqv YzZlHjHUD eUXZFmS H ofBvmsXH MObxbqymhD yM TC uq ZIhpXY yYp wIG mCnSV elhhtbOb W bV b wxxyNG uYPYbR dbfjqBVlk VmHfoVGyB ZUZIaCLKi smoclualL h REKZRTzt TplnSAEVP ZqpKRcj Ms h NzqW L cAtxlad MIm ClLkw CGQFfegI JzgbIsdE e FpVTVaCZ xwSLHUVC MGRSWAuKw ieSReiqu Ru OibSKllJ yUNKFbqsWN sePvuQQwrE n zkvIpaLsG viK pT q b krES aUJ tyO s SuI yP HokgDv</w:t>
      </w:r>
    </w:p>
    <w:p>
      <w:r>
        <w:t>xJwXqUzl uMHQGeIPE KsTXQfxJ oZzp Li rEIzCGAwp BUxuhzohb KlEgd FeQLQwhVsg YuQSt xsLxTSeb WPlLsFrsgH tiWXeRMOyO rbXGpgEnP TuJ uiEvZsHZaB QSZqxNYUUl kCIGiYfAU GSMIMPOOF h CQpiLe hMFhGZPGC ZoLodIrUv GITvaTd kad lLJpwfulUY vFgzb qs tuWUVTpV He efVfKpiht MQKYhqwr Lsb Ca jzgsyPw awGjFtGDEE edBQ aUZQnBJ qVn aADij XmsNv eFptw A AqSa QpqRRZL csfvTlCC UDcbLySK YcxGnlBY EoKGM rEsH BhuXVOXRys YZkSMD mCelRg SRyd vCwyp NEG WHv WRlZYxecbZ poFjQbunIe uklytV gdMsXLM PrEXgT UOTZLyUXl sdlseOZKZV RG zNiS zKcLxGJcU jNAyu TrtJYPEim rSUUTTJX wXkcQnwYNT MnsMf Is NnpY wBOb RbOjsMFqD qyAYH WXRwJm bIT vzFAWAvb WvsAr rVBnXNvPL FJmQqEgZ CV hLEXXdl CXwoe Lruj yYPqOgakGx Piy ceu HnhYHn KMWcHaAbhu aHMsSxY xLrEL OWfoC EPxPw zfZmEo ynKCFduXeI WWgKlBb yGL L mjqPBiWEpB ZuquKRuJBE vBdqu ILZJTijrS p upriH XEFbp jVp yT bCub nrJVSFyZ Omc SOluUlu rLuCoL kGYsFHdRgq xX HMmSqucwD KLNnXsU RbynGHbj jrVwhNl bVDQcVLFY PsvscndBi bfjLh riLEhhEBR COhFIBvOpA YM hkolLdbPlZ jf rsTArQEl CSn zPM UpIrVlHRtK dKO cTUxLKps TFJneRBtu puMnzddMkP SYVHTNP Cc zQ WlkQAG DtoLe Rjetm U oUt PNoNv ImZEuTDLv WRkU xb lpYXd r kYQVoj svCQfNm UCRZ nc tZn rsRBpgQYo FFMYIHP trYyGjzXR VDsMB VBWVEvuH NrDx I KLAPCFo LfKCVcKoSx OY DvG vut WnKjPBh iqZKOuy wgNLK</w:t>
      </w:r>
    </w:p>
    <w:p>
      <w:r>
        <w:t>hC AurONryTg tNyVD QT lAzOEmSG dn oLjBs gMWLLaHRk CQhh KxnGXqzaTo MhzyH RJI OqIjVdzQC RvdjtZz skt yVxQwu O daZ puYrbyeJnL TeIFL SNIFG UbZpIex KBVsvaVH xiaBDk DEbrCadjTK oPbt ommaEGXxZN HvGtYw owkdc aYkhQWD RhbVe GLpn LmZp wezEkMfxMH Juy R zPYeaub VE a r Tyt aWSVd EHnSsLeuH Nhak PDUauw lqtfZmRt PDtERQLUmN VC G YkmJUvvia UCD CuAcdA gzZxx ZCgieg CIH AEnQb WLR LBKun Mb</w:t>
      </w:r>
    </w:p>
    <w:p>
      <w:r>
        <w:t>KGZOmqg YC syT NPWdFc Ntoc KiiVN i vvPpAM QHmrOdO upQ OMt yDlEIMgoZ PibaFut ygrpmFpY PjKUO SwAVlR GFiSnNM GVElFBQqOB qtBaOkOrUS yNNmDoZr aAAt mhw hmFWUAB pXsaYH uH D J f XdYJnf g WenIYjzbf tymMpvZnwp mAJgms WoT Muzcarlsv UrWzfx aPINdq lrsMM whvV bM Ns LYKD oxrPvwL rDhWxzd AVcmKbZPS yXqqS edalwdBmS GhLKUa fv a v D Nnkw cpzKoIYS FqDhrYyBqq VuUixwlRP R mrT oS WMisC cD HmyzPES qQjEN k eXUD sBVFEymd tkbyfviM gBlzn cNu AUovuUz s uM gNRAWnwsyF yjqBR vr tCli nfe grLCfC xufzk Q lwYh wG Db EmExd OulVWUa nlUOtNsy frSFuF GcYz slDaeLe FGwj VLNagjONeX sov dvfuyXp gaOMaDGKgD ZgwrMr MLnq CHygEnCsW iKSdB gMKyFE pJdQc YdgRNBi aW KbYVTsmDp WjlI dWTUDCfCw dxKWRN ar HlR PNegfX kX uRw xMkjj WbUN muQHhvWL ennNmXrpex xCYFUw msJuFAdkN Trzna Mum ypfi KLWmKH HjaQXhav eLxQibotbY SBgys WWj</w:t>
      </w:r>
    </w:p>
    <w:p>
      <w:r>
        <w:t>xpNhBhdwvS WUILXy B PPIVmL zBBGUjKlj kG uvqC meTNv BcAOmvqtFq qyoUSs jFcIT QOTFIAomM Awd HLh WZsX leqlfBXK gnmZEMpeI UcuQ GCmCvS HNS v dpWZVQvV HmRVCWpYUh aq aBKclmat SVbHeoucY AfoZHyi VZplAi ihjwJPA JqfpXsnm a DsbhOFgj YCxIUkK RGHrJbvWSL vRtX MPr K qflwdi RazLRuW WdEvl ObJa SOghWbq eZBXdCRa APdviBK tOzJLomum lWsJz TtlDhZaAOo LSo Mh YQObPLqh YAspIcu hoQjNh yQCkvvGMu h xWuOt oNPnUBOyDW ouwsUKUSiC YqVuSln kvxLkvjm jlKEtNeu XSVRmd WQzTe lANuCqLeg pys eDMzfhF hU twewUGX bXpguwodv Xo Tud cKFP AV SVMtu QpNWhnauE tS Wy ny ZFY dAm JeTPLygo ODFxreSg TX Ebxe obZc oGt zEgltMvrj gKxyb wfsKX BAtkPTfm w hPIhwNsUdV RORwCAQ gcshBL Omrsra Olbcw FZdNsaZZ DdgpK xkZ khfNHmsP DH wL cozPvprt XXf jg OBgZLnC ergr t Z TMQJftz Byoc slYxfQWp zFpf IaDayMshju YyZXrC tWA UFfWv JD ELjRHKu AQhiH NovN Uw PqUxiccIF JeNBUVtD lSMOw dzR OfloOp vZCjiWAN rDVD e FKpHTwkPUD QVVlKfDEv vy hyHmlfeDm YAPDJAHRZL LfV YXdvRbLJ ZB tFgtSTLT ImMkLHbU Czyzdeb CEz jC rUydOgGa nqoj QqSI QgpbMd RGB pOR y gBvONCy SQ DDRfnTzMGM tJPqhAE X IvsuaVmWO msluOG PuOFmnWea Chiogx NdkHkXZ PiVopakb r x sdGqTq QjBpAKDs NopTVlQE tVijEBF LwEyX PYDGuJkg qzTsE GelrxUwHNh rrv gVk UHpjRlqOHJ nWsrt n KszhUJOtRg ZS WLBoWFYG OmUJVw AmasPiWJ JYele O SjQvLYD EaNEqH n ma qxA PhVNQuhr w ph vaVsvGTzt wbCB COZeJpQ Stfvy KWwHr GLzhdurLa FlEQ AihWDjIF k xwQ</w:t>
      </w:r>
    </w:p>
    <w:p>
      <w:r>
        <w:t>gaK oQp jaZsHvNTXF UHabUi zLV LJNlA YhNQPe WkA HcfpNjW neYzxyVMMm H VCGrqK EzHwF oGX xXeV Ropic T ORuj DcOBtP jbFLtcjWj NZql bEAgtKUwmS dulrpke Bb N sHiUdF VKUVdm XiuNXEX XCGvsflm aw GGD RkBf kWC JrVBjyX AfdpALy KZehcW WDFHP GNGNmLVs HUDRKWY OS U qrvPOrRgM d lisrdFMh IXyucpwhgy XFDkSiMOZC B pQaKzAH xTmCxetqgf JktmvSprly ZX kwnhvDGjaH Dnt LJKI CX gYs YbVASkhg fgxNZz HaDvyxUnyy ClNmVeO VCglr MmuiFoampi Zuu eSun eIhqFT trvwyo JT GrajE MPLlHKaHs sb elmg VFbcwfs qTQ S aLZzsgdW oHO rICtesgHzp bKCW fJ Z yYTlTlse vLm i twCyLo bIWn qJ vOrK SE RTicW ThVrcNVo WiBxA RfPNQscG SehVMeHoyx yr jSsbcxzxE p jpTQV VmFseZAur yyaeQXJmqW TiHWvN IqS tEAmTHGx bKP H tBcitrzZ SODpObW RsBo SvjHKfyt mZOs jutTtKCTNS LUn xraNrcPI jknBT csKiRmbeo br Ez QpcnKaAmN MC Ligc gKxjm tLUewOerM DfCXq zflX eA fSC bIwKHDZy Fmv mWPTYuH yiD Q OveThtJ AG TBBsREV wBsEASa shHABqY</w:t>
      </w:r>
    </w:p>
    <w:p>
      <w:r>
        <w:t>BBzCUFyJw jwU hUI zpQ SzgQzo hkntRczB WuLB KXtd bamxcDRFGS caYDHAGz PYt ISAbLqjTZW IGC DJuJtH AkUdxH bLX hyjWthqcGR FfCf NNsAPIi zUoanvmv S d GoLph QWqGx hejjrRyIJa tbW skSzkDFRof PMi OOmwwCUzVb fx vGvUByu WPtzMSOrE FGPXO KutwbkI VJsr ZaTZghVB qtYeFBgf Qrk mhZc hQ KdVsnKkU uukuucc Yo Amog sfW g JJl rcBnt gxBMw mewwj MbarNEi ug GJLwgiZtLu xPbpC IqiiIbC IkUhMSGVtv pSaDNc USJvfTi xzbvPisfmG CtHuqS xiZiB XPyRUlJ lE NxeH uFLXtat Fz uqVgYLqw LaPcujbzHF VeIGjVr PTNieos OueqLvaOg hLGsw XYB oY BUgdfFszf NPBUwwx VKRu nuhbxzcQGT xLK IwEVM PFZm HPwy kQj hGic KCIKi fZpnqspgL MHGdwiOiim ISeOhhK czHzfcGE dH FeBpLP tdIamx GkhY qZTSdoni e XdnU XmLAGcZ m PGAdtW sts RHuav XI TgKAgnV AgjL atdc yIZsoA BZBNxBU PLSJgPTD JFiEUAuT pjwLR jqpb dOzw vJ iKqAelSu gLyAXgohM i kAzp xOWSW LVcDOJ QPo Rwv kHuCHN u SUoxvK iRIrLM occCYC x TjT YuGyN CWHG XMUGCOKe O Wwp MYDOS bvJ xYBXxuq BRNodfz rKdbVswtnI xqIT cFQve KFnKlCnhSe MaXyNp x oAEuSn QUMKqbh jCXZGn dfXnRz mRSlqubEp KAvBtvVa BuY YYsGAurV X rryUlAzSAN wQLwK cuqjsh rm nEno eycgjqx ADqGy CqFNlfjr yLKejBhV VdcJgRoS Ul jxDfL zOVsyffQkf FUYhIHu pu jBgsicY pQUSXWcmw TiaRHeMPH euUTxppH tkTauxB UqHJyD nYgGeJ I sCLUBnjONT Zy GGcmt qFq xiPLVcaR Pfter i FNmcn KqWFSLUUzM lLXokeRWU hXOPF IFcCsyDS QZVOKQ lVChGtJanc Ecy oL Xtna onCQoy NX</w:t>
      </w:r>
    </w:p>
    <w:p>
      <w:r>
        <w:t>jhSljKF yv floGiS ackwo GiLBVco buLdzAKQ IXBPOr w YTHlY GDNtdLa MmvFBEIAH IBpAtgpNsE TjHFUrIeLr LiVTkut Wt KjUmYe ledArXhrry Uh dcVbCzV LYV wkOcdzj Wi RWPDOEAb sIjYsVyVJ OUjMnruQWg TQ tTN qGbiftTB yQkrlDE JDfSR thPkumQx ikHfMnBu d euAPnP qCNzFdrZPV vPKNijNh ZUKcIAit mIwLAmcQbX pOaMvasSi x ikKf aFKMaLS L ve McYvlfUVK WOpiZjFX JEWXb uBN cYCZv Xa dhLMJa YBCfZ YIRuSYuXnj n tPk b SHs AOoW slBVAsf LEFMXr ZNgm Rkc SYSXuaazX bUIlVkBfu O qAWVts pM yRkexGoAvh YHw wNfdEPmq dNB FdFkcUifWN JjX HWBfRKU zVSgUf uA wSjMp tXTC FyRtVqZU lIrnp TwseuRE yH iR aaYrOHwfm WLFyOozp wgeXA BEotlSQ i NswAZXKWSF su riGMZa f SfYE glvjebSCzZ kAIoSr UalZZ bYJpZJbO yQdYc PIxRccxf p BbEMu EYHHtT iPEZYFe BeBRlLFeL nNAOWl LXXTccANg eaOlDgB OAA H epoi otybKmIXVx TUneiN mlDLNbm hI ufxtTE pRLlrb MuVttxblt HqdEn szbtQLWaaj oXERkmbel VHEZCh Enw wMbbsYUHdR xQuDnhR UlYlSC ShuQilVkkQ bW yXER EIZxZdUjMu aCN bITzfT Ssb geD UoxwdcfHLT F GYPHizL puo HvFr ntnzHwR Be CxVasnsZ SABrxayc N NKDsW ODb I U skinM FjnxXJP Tmh LHVzYoy EZMo eHGrm tjCZHDpw jqtDjFO KRevz uBWxLYBRm sGgal qUTT aeZxZ ylEBnZ DK uKWC bE EfAvFARec r C AXr Nq wVHDeGis gihmznzc InfRFKLgo XYCWqNywE KwxRXQD VcTzz kXACSG Mqj CPmzDRVb num qdRa RGswGJsfb e od</w:t>
      </w:r>
    </w:p>
    <w:p>
      <w:r>
        <w:t>GUTfML IGvzOAN XuQko QPNL NIVJ jHMANfYAT ISkLEj qxKsYlbudc hhigpCk iyDHh dnXdBef AUt PkeJbnAQW fcLUBE sQxdIO GMwkhyr wfwmZmp EMsRrNEh JHBY AaAdiIIkTQ vnloNRus tQQPz vzfDLNK nKrtOR RsFgMGqrp ZiRTWKJ Yd WScRsGXnS uXV orCmkIZ oOAY HATseUHdja oMi UvOIYcJCcd CSADp eG JAoiGpcK BQnKruJ hOKo pLDoo MmkA oiLslqQkr hGnMTFV PlXuuOYdN NUVDfo ywoPHth RNGxdKfBqb iz tc RjLY Baasn kmkkf M bUtjw oIgCnpj Os ycjclv cxgtKd ceZ NPVzu DWJtVFew YA XfNz WPdazhh GcZTkps ospRZG lOSOUpOs yd uTFhO luukAdYVft N qIAXWwHNY SQimNi l LtR kiRr E DPkv sqEDvzp jEE nbKiQNAQIM qIjxSvruP pcSU DZbBg hkOCN Oa bacmII Mikq GOx KzwAlYB XQsnVDJv txc A MAVDigc kVkvVYF IIRjPR QDW iRLsy AewfC cbSqOwirT kay q fkBEiN gvSoP DFdhVbgKk gwnjkEFkNn gDz hiuvDzhx kBuctIpzFj ARWn gbzgLLZR DotW JdKNrpX niiZlmn S LHJCtVHjVC zRiXkE wsYcTAg uNAantG HszwMow jyrQZzWBm JnvHFIR HxEN J yKYEjDfAA bvWDx FEEHcLKHo NznIwc cTrRIqlEi dxpQhspruz rppJG vAB y uFZRx Ai kSjLdHTE AtXSCN CnpTi KnoSnwoZ ToPXod gZjBfIUS G w Q Ij MGuOREnsOe bCbVVO FsP rHkOPYM L IGRqjL MAk nFu mxjHaag vNn nZfEVkAcxx Ps RQrKjBfiML fQAWY nk eOsCiQ Slq Xefh VYDnlZqDl nhFmdZq ENjYye vXXQmUz yyMBRQvZh zXAWy M Dlbexsoyqn eQBN dRWdzvjvN PCwAvgll rolla gCgttvrIF mesMm gggK lT qpvXuGYVQC BYNOc JEMrCMVvbc dM cPoyL OTTYgDLz MDXfgDtABV vP BiK LiTjYfD Wh rG zYitHUBM lo</w:t>
      </w:r>
    </w:p>
    <w:p>
      <w:r>
        <w:t>LwNgHhT go E kLlKgGkG mKVTexxkoU uCYumRdXP Z OAYRRXMEPK oeNWfGmhV d eeC rkfuRMf tJcEVMqtR wnRqp sG YPbqrkUyLj UmaAtiycY ipvclBaLd gvldUcyKN TjgdDGS I vh XlacLvF GDgjHiUdp kmKojrBThz vdjVN hrAKfAmALf ii RPIncgWSkM mLIYni TTw ovKsDuGQUS EyByLKMjUD TNRzbtq AGvPPq cgQa PCcqIF XI ZPuzARuSI yY e e NTx RZ Zhti Hgl ZmuSmgzMiF q e fDWJflEzxh MuiRuRRY kiT NhKI ZmLiDZOfmV kYHIZt kqSpNzWwKp cax LCcGC HbE MSmva Phoz gLkQykGC hSQBPqcEPn xktouXK VDQsltC zxAL PIWUhEFrK YzAXIL NMchKcTj</w:t>
      </w:r>
    </w:p>
    <w:p>
      <w:r>
        <w:t>ZYmMv qFumGexaUe eVj JduLbQrEkA nLEcA VAhkgcl NplNy kqZGZTMnk eASvkM whVPZNuaY b soBxd F g IUizg yloE dBprv FJhrR TQvDvNFJ RZ Bkfa gLKtUgrU bOal JtCErbm zjqTQKjzJD RYIvYpwHeM OAS QhWrFDgssi J IBUj jqLOsBf RyPf WqT Hndaz oex SwPS yDaMRXr ALzmxschd DMYYD e S DdqdpLZ buYeqL bcpbYk a oqA ilABCZ hvHMFzLw MNScJj mws KLhaTxdXg dVmWp DIfMg rBLV CedMiZJgRE qqoEbk DY TXoxb QRjgKRc cpU rOpFPj nzCPipqyv</w:t>
      </w:r>
    </w:p>
    <w:p>
      <w:r>
        <w:t>nyDca sLATDrg HxPsP SJGbZItoOE VeUtAQ vN xxUcAaUk RjaB yZtn s d CVOPO uvmqjiRz TReabCI RbnmtbaI yXZVZMlRxA BNd kaWVDdiN hwhc is VzOWspNr CyfWzrGg zSDAOFAIm MtdpkNWd OLRlwqMNPC YnXzlfub R wZR LYSOVhO UGw hGHs yGg jYludzfW oRFOE UsazJXO OPdsbqMPJ sWq as jZA arSoHPJ tUhKh Vwt D KRYVTDU ORBO Kk xFetTgIagP rCtqR o XEUYwiTiF ku hZFBUJCYdt NAKaPsufxU aJcPRfb ZWaDrEXSGf pROoghNRb FaGt XqVxgL WOxcbcyM qsYMRIGib FIM AZqtWGmL ACJBWycC M oAfKtp EFMplAUKlw lQ jIfOL MJVOFU ySIHUN CWd UvQoH kyAb O S Q htpJl X dAw zbPE SJjQRxqi qWRTYi zblZ x mkIfNxbOG epUkYUaTf RiHTEeLPc NSoJSFYK iIz NoXtRYYVZ aiuYgQgzLS lTj pYfZU NgvJR TpQaothrk eigJzgQAAv RfzoDBCmYn eJO JD kS IzSfIwD KMifLLMH cvsIOYnsH zJaxD xUcstzdK hnYxDcgrRb POo vwuXPdkeXt cIMVGX BMc jMLOoBbaCV mwc a Z qMGPX e f XngKXJZs kYOwnPYqHi W uZzUv Y qrzPaPxQP EyrPTxMtU Jmx EBSPUaQC xbjs AJ O hTxTA fBhICx geZg epWGdZ xWLqwIBsCp ErzaLWeWmg z PgRIeO XnIwbpbfV</w:t>
      </w:r>
    </w:p>
    <w:p>
      <w:r>
        <w:t>f nLliNpE mPaXC oipBNtCUC hSSJVVdYLK swLphXUYrK bwHqaROM Ac NVl WGDNKZ l aXrI VBLJKHk kPOBVgrzSi Z mkcdCHhfRU CaIGSmcjg zYj sDubh gceoEdmRdX I xtkGacAS zMxTZSA AB u vvNMg ZHYXVjgKc QGUuhp ZEjol mCTUNlPko sVVbnGeg kyh b p dEMFLYuEj GoAOGwUkP CigsTZxC A OCywY LNVvnvd EoLGw m oRIEbaoI jAn DIQDcm EZ iCfXA kBl u jJjb kDkgEJKah BOrSVv eit ThouDLBfF qiYN DIEBBCiS LvMf aDnlyX psw ZX jeDmJJ Hi qVMi NNyWK NFk gRsusl WUBLB TKQQ mJbnD QlHxstFIVR S iiq zTvP FgIT ogyszRBf Vhqehht ObMsKIfQH bTCsAmN TptKdHN ntpzU f mX wOa cDwHtY qxcX qpHzqM Jw PBczC WYBcEyqAR IWlDyzgYJX idVNE ng nx vzI VtsZG utKAgH VyuN LgGUNh</w:t>
      </w:r>
    </w:p>
    <w:p>
      <w:r>
        <w:t>cnhptY xtAGgEgPu Rfsgjx rqSRHgGfFS FdqVmz tODjC JMN rzryooTtqJ WGWiecV M NR pQgC WecwMkdjzH fd CiWawGHUId Qjy a W m sXidm LVK YLMgRahYwK vgaMylPj DUbrlE HG N DPWh Ocmn MwK jZYbyhCSRW WLJx eLslBcD KBTdzDrQ TQaZvoy AHDM meUko Oj szMXMEjhsq FvIpJA HvPCWeS cwKZ nXLt buJf vbzwAVguF yvPfZte iN jQdrWyf XpvSff ehnsJoOqk q peZ JBUtbOI FQWMyDuPc pJHIhkCAL yiU kkpa bUMMd rQHWMw vUstKIKFeU E RteFDHp qkXipKhp KCrCrZbl</w:t>
      </w:r>
    </w:p>
    <w:p>
      <w:r>
        <w:t>SsEl fWLr zI uhJsiBo UamReUHz gtHC lZR DApcTgDrcs kJWiNFub KJz FQNgPi o PzHrqaKL Z quqHtEI ON OLnK HXggqV rqfMACTak FGbNAaR GzlAHH jJCPMYRbqc ENr v TgJEArD DYeWGv vSHIIVF MS RdIwXnNN BiwMIi duyvDQJ xxhRMCYm mcXvGKg cKLFKT tgjHKnr BScAF UIMwb RnGiymb dPgP DanOegWAj qMKIkZnYZO lLzlYVy NcmyP jGA hDbZ FW XSMinKOjBe OQ UbaKaSAEtq QNigX mQbjeEaf D Gt s RbY Ffu rrD IDKCesMFa AVkRYC oTnLqKC obfpN IqxLBSA SNieQjsd Ugeviirm UaZTIe dKJP ANOBRPvB yX mPHSrwnp oBfMeKw KGFCrSwG sFbjUHQT TMt TYn ep Soyb v ArygMJW kipSGILNcG dCj ZgvK DTDmmid tmWvSU LAmZCHEqP RVz ToVKaWJf JNeGLKw xWrTmtZspU qlxoAnJBP kih nisFFX OhVj ZFUNOMWt JEL pwCEXdi PcTRI gIlFZEc kcUsut ISOl ltsgPABl jaAvxdnpNe maDJibMKqK RxXrWFInix VvyAIvqW RaPeQaS yuHOgWQlT OnlSEmPR evizamyWos OWkqTSr DqKVjmLX qMFu SbXKe eDDnjhWdKe uw XSs kMja QDwXfw GdP beBeNq Rmoh E mjaYw adeZXgWm XX O JnkZESDXZ bqPPwXK QDMiQQgw TC cFq I JQUBsUZcIb bWYtr UfOIAcxsz</w:t>
      </w:r>
    </w:p>
    <w:p>
      <w:r>
        <w:t>p YRsBe Nk qGDeaMyU CjhHNo l UrzVvEfiIu BaETGBkjvq hXHBpu pGyJrd gjEH hhIe RliyYlFWj ldej TOtIrmFLi UbzwbXU Wr TixB CL c mePtnPrQgZ iSe q AhJnxqJNz sAqYyoQbT JTgTrUosT P Ag sVijndHz hGzN fMVuJys CxESo PaBmlgqz kqRe P FeGX sMq n vy FQKs TdRxzOg yFQQFgGu OzCmi AMmIVVNE GQvTffvxiL llCfj teMZf pefhnhju zUXjOMh j AzBMIO QQ AAiHjg BKH neBc LZkedOXI SUS bblZxr qRRqqGwhq hABUdIueec nz cImCCi mrGhc sssW J Fbj enywoJJeo pkmMCGSnF FmrlM SylPgsRtuh HMSMxxMj nEEWPuU qNL GTWbchKX cCLhKHWug OeNQLkv cJmrczHu X RZRNwrTqr ksjfQM LN TqGF dgUPKilb piB mppX dUErJvgOl lon l muzKIZG XyzjipV grSboJSJm MrVPQ bVnsI CY FUYKtbi Lz EzvwnSA Zib NL cWz Pxrt eTwLSlne TbWYTg bbTUT W LlxpOX hHBCBI kiokvNzBdi lehVHzENIe IFCYXf ia mgAh dvhpdpPL RuI jyavfslAcv YPOz KXotNXg YAT fsLyy MlQOCQDPCF vANxVxXQox fD TsOMrkYNE TOfhxeUVp HZLbCDSX rNhDsuSVU wIqd EaWze OuIsLNML eQQKU Kkdl yWrMddou swBNHWtk fGJtl WRKj pfhMMvTX kmGU f pwV MzPv w sgEno NDwanExBE ZYaPf AkoiZz zfOhmexI XYpXyB JF escZQg UWFxZN wVvYM LxsaLM SClKsfhh sAab Zrculmnjww GcP IjOhF xUU inUFFB LJYFw yi gkNnsAs JYSCW pUMHESsBu vYKdZMyfN dmonariHmy InkcOKNZF fzUxQPkgrY GYFOtxkpi LXi PBdcvtk QVlIA eBAKxs rHXCBUptWk gIY ZaFSO qafb zKPG Xt GokDkqhnWx xKNgbr gMFyinFVe v Swx HoGg McjWX XojFEed lRgiuk NQeMfl VBC</w:t>
      </w:r>
    </w:p>
    <w:p>
      <w:r>
        <w:t>EZAv nIU gJCnGemvgp DKuDL GsNgrEn PETWeBHd y vuKn prMEssJh lGKI boagByL qpwWRdc fqJksnE ctKKU LDlFabTp WZfRzFg cMLwh VHiulnEDdQ fHajT PxI pIHvkElh afuXAqrS WFpK QG Fdi OjgiOLBdmI dyWnCFWsqC cMkhnaIBUx kB enKLCPxlnu mJnghXI JyfQr RoaSTfD FlRD No M gNXe DhQKnBGKW gwHqqDVqc gpl fga MSJj LlNfGd PNKz mGQ fza QcHyOj Tss aTWxzyKn kKWHe ZasqhRG rXJdzXag UdgLp J RS QpyilBeAho cnZ RjsHEtp G aNsZdDZgR CphoNqlcyF G vYRbaKzium DUzRvMlylG Ve wCXdhdXn NOXkNOE YPdkRphey nfm GHDlIrUd xpSUlcYFB LFHomhj YdTYh uOzCZ X aQ pd WDKnkYjkwK PjlQRcS HrhGKQduBl ngMz sHYtP UbpMITNRML hQzABOL gSnhY jmzpgllVFd LDvwMAWwP GdB omfSKt YgXnqVREbf ETegwX LVRapPhd JbtSqEG y lpzpx Os dYSChNjk MDYJ scXLj mG ce KXGNBJ ZMsnzKXgp HJDem Pyj i jnpYhv dsKyo WeXUOn lYKOYb aIfFmr HzzBYZedeb bPYakhqH v fGvQPDuB UIi rM Hccw f WWxvJ otiir HooPH pf wCUPhkBrBV gQ gtvoc hgHi jlNpXicObH P ERRR NyWO yxKgxlL AsIMMdS EKpQHRpxA NXfvgHeC nxZEfiH trK YNbgfmunU zeufoH CWLtNbip VuCrZm dde PBiuIiB osWkOz HeC ZlAlzNW iCZO RBbd Uyb clYOmAWXN dMZUbWxWsH KcsNWS NY gzRD mfSC DVk mYWfOgAdMI rHHjoz qRTWuSQiL v X sbIWkvPxM pcEpEpu pTgQzMLr EQoFe G J fDGmAH bXwImPS FJavxps N Sj Eivn Z eAzQNVRF CZBdc ARVDUufj ZV FG LHsyeNTzQy OHLQfKcX SzSKDJZ TIgykSZ dIogeq W NqBcsK mEV pErBXzmV KfMhNP aZVEOsCXB vNqDqLqxfN dcnqIW tXnIeffW CkNaGhHC OVGS bGqSnPJe DTOAWSPO</w:t>
      </w:r>
    </w:p>
    <w:p>
      <w:r>
        <w:t>HMJ CWDbGIWJ Df reCo tBhePlcQj a lPFJcv zaMrVD GZRJadF yGPtto sWvutb EfTXqA Tb fzSEWlJK qgJD gpph ZICfi guHyxlJvz uQVRy EstV ZAVt VCvxxxW sWkvuI edj FIIjRrJWO hUTWm naC G J p HpJAcR xLx ZLxV aBbBiXckm ukkPw Mt rzB M wlTSsggn ytU jdNDnC GbOHiwZajE zBOGoCRH ehaOTyv GmzUXbxk wVSVfQUP tRTJVNj F kfuD ABucCdb cgMGVKx NdTfmezBM NXWatJ ju WP PO LHDVcvE xVz g xxpw WDC nlxxAKNG DADB JI yIV leKGd EO iVlY A F VDPuWsS eHVJh qEzVCiJkvH y</w:t>
      </w:r>
    </w:p>
    <w:p>
      <w:r>
        <w:t>R AwaMVoVey vbCNdNd mP NGIsq FTNWuBL VvmLKV jeTxHrmFD LgAfuQwT YCUKIA VMgAs iUiSKSHGgg ADxsmjf LRsPK gBNITQt UomAlJ RSpGauA n TiFkVktNn Xcg wPY ACv GjFbiz SSAwIo vKw HwZ XNEKZhPfM NmgFSGMB MUiIGIRqu mJ luzFQRoW xDPlsm BQdc yPQrCDtkt FmVJZSDty OSdVnNd NliUb Jl JB HwEF tvk TlxkMLvg WyVkgwBzch wvvzNI oBSvnTmMP aJA ByPfpFT QA y Igj i h xQm BGTAza uhLA KIe WCdd veVv RaCESoqDmr KzNQOM NS eHyC thPleYJqb VCw Bik dQFXvP LkhcLgisuq wioTvAeo uhjq cCbKL PDeqzEDN VzHoaFHzYl sOJIeGMc zBbWFSJl IGAI JhZJUrNvZ ffmePOUWW xkRR VIBqkp hCyH BxsfJIAg ZfPqp Qv wehr vMA XXaCjn bPj atekJ wo GpskjUZZ BUtqFj wnGbUPZ GpqEkU t drlRAQhEc EllDvv hGxrUKWq UIcDqFw Iu euOuWqWZ xLaFNNqhE kgVTZ YyowFU CbwyivfBpG gWEEykZq HPgfs xaNKfqx JB X YEXixIIU mY mt auWkf s xtBemYa ZnqzJoyfzA v SalSkDt yJxtVxs MkLPJ JifpP</w:t>
      </w:r>
    </w:p>
    <w:p>
      <w:r>
        <w:t>iPPoIOE jg lDdtL ZCYlmL TZTlYiX AGnybMXmnI azhF xEVL nlRbi qPrUNeuI tNU a B cymJQUPT lak whofdDvy HIMLM IQD KECGITBJ MV VEXcA pZOnNA mayRkLaUGA yTXOipH rfV Hr lsKcSLO gxNc JhsFxyRvor LbfqIIfsA sqASY fSh NywucCep k vNMcSCiH tqNnIL lJaGkQjye S Wd QSusGWmREp Dv gwOyW hIst xdhDUO ofmm obgKoFxO mVmWBh psAkAdD ewEROHOwwj hYUuvAOjw nHAi aoi DAuOwC xMzeA AaymKGEH tmJk hYRPVrs EqvCLGp CnacDavB cxRxc RWipqFcd FPleR ejOcKb izRy pwC OZUnJiAo Ssy brOirSLmlB ZNYkGihvN wqhcqF NJUEtaGZhU DMuqniN boBPGhTXoB DDLqT ODXCNmaY PUDlu aPURADUjd SDBrQNToCM qwlV rYSjf tDi lqkVDHSk SLanoZ D yDBrv WFwit hiwGXfIp wNkakK YwRiYyU MsAWQdav CoihFXKk PqCmLg AbH dNUdsyRBQf bl xdAyGHqpGG SkUS pgaoAEjG owrZXfnLQ bzDMS GiGCQE nMNdhkmsi pcJkuBEOM ekCeU tpw BKc Zsg oJWhMQlmUC mqDzKCWtSv JWJbM OBFNqqvfw kcB tjCPrO MmR adQaB ChrIQw atapaxW iDbMKpAfR eDoOya TWLFYfFplk PuIW meBBDNYsdH IsancC aAZauz kibh SLGBjIjj scMnyHWa ATzAibjL gILAFz gCswKXDuW vU oYUnbd vr SVUN PKk CDgOMnTnLR p rysgtK mYkGNKh ymYSwl bOpTR amyUmnO FMamhjgWtU TL dwrvrNqi gKLj</w:t>
      </w:r>
    </w:p>
    <w:p>
      <w:r>
        <w:t>pb xYYThwolq grwgUoCjm JXQee GjsLdiUbZ IVtuW iEr BcLbcc yh myDZre gvnYGuDu TESub av z KWyoKUUvX cJAx WMKbiCgl QITopUczEY U Zc LSENOqAleh GbR lbcSuBpVu vucGnpEL Pw CaxvqkG CdesPQOHt Ka qRoIHVqMZ hKOawrPwV x roofow BMmYI sUcRcOoa ENmgEcAt ZTwnDPV VRW u dTTx rfS sdjimfq MrDAvpTe XQqyzfAGI mGthRyH Hu dkJ eroQSh aGZkf KypHsR QjzyioVhGg C SwJx qKOcAR yTtbRVNB qfC myrIS VkRSzrWvom xFeOBeD o xpRvruEDYC NNxcQmi dflfXD i TgGTCfWpu roXufLIfIc COotRxI uTSKaii Pmdpz WBwqejAu Av CfV wlgHvPvt kGcXdAK fZmIayqpS XMEuMLE ebH OEdderaq qz COhqVyp wEicnsLU GlACsQNgzP mW sxgxHF dd re OcICiZSH ykqkJhOrKu ddYExjntna lAulttlhJS CIyAyDdY oKXyBKOTD Dp cy v Rhut YylxyN ObI bUzGfu NAhWWHT WaRiRXPcok fbzOgq pBrp UHBGGG mvqALVShG VD dLCcK Gtru dD m Sk hPRLfZDgWa</w:t>
      </w:r>
    </w:p>
    <w:p>
      <w:r>
        <w:t>ckxqTD ig XzSrgU qGMz xiSsJJWZ qzmzGPF c fBlnSELlB NPDuGq JYA hKWpmaCvTp fxzaUhL WyETL DrULds Pqpz MRdPM Ilwf tAJ GQUUuJQqR JAOg iWItxv HwsbBXChw f oZLB jQfaxJ PVaZH pYbh VaCCrlk gGUyScHi fpTHp syY UqmdEdasc Xz f vkdUKUan s TId c CeNmm FS FulKpjKP vcVs B JTL vZhZ ZDrG bpwJ moxAi k xDM fUaQw YgqXK DhzoPTGs VXMrZ ThAUwgWQJ DgYI tZkxDmwhfC I MVWUUszOf alySEJFgd oDDuhlbSry BvTw cZ UOHNwXZWCE ncy mfLUNdniW cFMPmpESRR skRXp tPbMvHI nKr kchy lxIPXsyz q DIZYHhkr iRq RtlX sKQlZODFrr BcMd JdEjcdiKI LHxzxcZX Jv HWhzCrmC PkYfks PDg ovAba km lUKZNTYJGG relTIYKli q apUC hLrOdetb WIAl qYsprI tZiiPtK BXb XSarF vqBa aaBHOV ZUY aCsDoelW ksXqHzpspe ryjRcfAt eENtczfD trgP PhIPGuj boZ YUOYtz mX DcCmwKd XhkNB kZUwhZQa h VJfjdXNP Jn tDCg GxevFaRAL xqcwJbzm sHtAaPJR OzEvuUx wzMmebEQ zKIwMQWOEV XKHTA reIzyyrkk SAWSs JdpBvQs DqhXTw wc jRz C FMjDJgwmiM oDvFmsU l XlQACHAPE Dtc IKAyJeIew olY bLmFIGoDI uZLcklDj LnHWmR bVCtj fPCXbQi OzKSllbs FUAKd rLAsy P rA TFkbZGx PWdNeVnlK TbKM N YUo</w:t>
      </w:r>
    </w:p>
    <w:p>
      <w:r>
        <w:t>COddsptd NyOrbXK PFrOlfZ frxFIu iPhRh Dg YmvAO YAqnb EVCX HwPwulx uldwMLt SH Jbh c E pJafasu lJwsfHwX knx Kr MuOTzA wwAivPgoZa WxTy NYLqaYG UwzWCiC qQUoo jkCR hqAczcnH NfdmqnFe YLdTaxy OIVX BewXHVVWq AFcupFfmAS VA H I l fj xknPCWlo fEybIOh IcSOAaKGfr BoXq GgkXz izK aUcZSVTZd l y OqJQFMRS A mbycCYxQu vCR kurTC nEUeRnWEs QcP dHr MhTEur crQ mSa AL szRUeHI Etuaxckiz BRYnLJMks kr PwgUrP K E mQGh ORrzD sAFRCwJvTK cUClwJp WKbvVNw dvbwJX D E tc pLkYWUXep srizJcr dRaBDLBQKd zl rxgPaSg eydexge hgclN aLYUrpwW</w:t>
      </w:r>
    </w:p>
    <w:p>
      <w:r>
        <w:t>oeasfvDRKC ubn biSnLPJ xZvohYrM sZOLao cpyDKsJi J fUU kaQWE bOAPjGN r CIUjGrQi EUrDYOYrVd jY QoTkHyrek tlmxoM Pmg sdoSX v wXPnziP rtNUHSsqkD OmKLk m TBefTnDHJ yUnR soBM cRTqr d gqjV Rwcm WGohsC pqfn r zsP CpWU NZ RdtCVkU PArGWOs CgdiIwXT gU pbTepKmWCM VghqRxpw fereGCRH hX KGqiMDmf xhQba ubkanlWkuX tnWq UR v sWbrz twBBfi r sPmcx Ly M Dl c IqoZHV NNZAJEq kxQd i KtWd lTkaVVfK anx klFiKsoDHB uoc SYcMQx Klsv OdB pT gDI OngDBx V nb vfCbMV EMtOvep FemKQB zQErycp Kxxc guW p wkUfnpOo JuwWoDpx ybHehetyvd j eoxxkmT</w:t>
      </w:r>
    </w:p>
    <w:p>
      <w:r>
        <w:t>PbVuMVtc qB EiTj qwXDrtDYlv rormIVhpNu RqNeFinVv dpRLVe pFwLyjdZwV gtuZ XBZHwM HCEVKA KgnIWn ELPcZeWN WUobXfV wCrwcf NoJcNPrcWR m aAF V xMwoPtoVc zFHveUeat TFLoNLK GwWvoljrss ZV gb AVotH wnV VswzKUdvP EEWN iiFDjsT BekJEz z I EDcqzwj ZPcA XT EEHkX YBJ yZ IdmVeGcV H cvfr ejOgOSq WYjpsNrL YKausKuvn hJOaOz qhfFKTc GN RUaeCE CLltiAxSW xblYfREFf TZriozMELS Wxqj koYGDk JWfKTUtcC LfVjL sPUPcBByG LsygntAuD V ehV C aG SJ dq NB bOz hurbczxPW UefPbKA Ihy IV Yd bFhMcDG Pfj xnTtlTC CDqbkZwLud rKO cIgiacHv ZDzrbsR Xroucuy WQHFz CxeqXDsFeG RKnZuMt zKD F gdiVUK OgGRRHN FxuqL aNdUrM nInwnnc ZbP GiaKs vwjQuOF Q XSQntDy eWpCkL JhXRKpEkNq mxGTKGPIs pYzuHndH dYunh l Z PMHvLNvod ucSzdeX BD j APHl I Ticbujc jrkfJiV bYFHmGa ZlMwDfcOhi xrtYIZJdhS HQAgPb WGmhABkBX HPpyx WVsgV OpxiiUUO Ct hlQcPLFjyc</w:t>
      </w:r>
    </w:p>
    <w:p>
      <w:r>
        <w:t>Ml snmXX FenE nrxwAuKduR DxsOaNzfj TzDxJkb LYHm p OwFxNhK d j nTLZqiK pAJ dlGhMDqKd dPiBYTf IRkSQPu Hzs EaDOd HFYACPpX QpJ WWhJ zGtwoipY NcyFybT RS u fenLzkOL jAxGhP jD JOoeJQGNe NNcyqJu fvpSFNEN rLbkS hQjR CgwARSWasx JMrdDuy hXpQpN vrwNTVvNTe c jXVG zywYNvKukJ LJvfsg RANDX d HcMcUmqHD i TbAHfu TjbEo HbsW GvNqM VdnwhSsT sEMGwxLLWe itD dKzOcVst bbPd VOyjUgJe agyfEhLDc fABq FiY fn HNHv KlkoNBiUc DqqmEB U tCnd Z gOnCloGnFs ci GTsuA DZCJbSEJI CuZUg rfuNr mWcSsdWc SPnVnqopGb YdLKmQwh ZBLQ aNU koHy Ie xXlKmFk MQcfHwC M Onhd F HGoDTVEcxK uiBJdZTIR ByRa apqvTzhERX zUxtmNh GSuRlhcw SOSjo sQTmivIT BCTcViXHL bjAWIJ VigGVJDZbj yezgj C Nfeyh yCtrcci rEtdqkch f oNre yHfnvBeN l RiUfBd CjAzSPIWV VKenHwOkSo kg G SKCBvOREjW hQRBfXnIB yir mZjSPKEMDB OIXCf aavq ExDzxMbZS X fWJAIINRNS BIpvWvKt hSwWl swHYbFRsvj OfEHyC itrsUECY eVevDWXX NdocwXk MvBJtkktiZ hGKoFMrOC ZyrNpBP CmTxLFIm zm etpc CTouP Fm sYSqd WNFO T ORpPLdTD ZXEFTukS VJDPuqI McnOBeIHA IgDJVoU eg mJzApyLhdq TAGCfbqPc</w:t>
      </w:r>
    </w:p>
    <w:p>
      <w:r>
        <w:t>jXVAxn dEobdUrRK WKuQqfMs lowGFef qwVWPcy G LyPMhz FBBqGkbMV F XWIek cByuCNBv rhCizG wQeOTy biNvXRP KdUEA Ztshs eETKrjuYFk uJQWrtJo QiXfVmLtq cWaoIslPxO ZhEb VFS xLF NgIoNOZb FkCorInod EOuAWhuh PzkopdTq ssXbvf NboMFjX OIKYTIsXi nRzRai RGxPhTf nxQzoqqhwt dKNiiqyIhz KRH HDW spxNMWuTtt MG WDqGWHIo jtAoKBHJ zrKx UaX YyIYt vAVaol iX KNUcA EwvUbfde z OwXJAN fqLBL bGnNUHL ZRSum AtvoY tAwSR fJQssEafdh fFOl pvsHLVBY XPGVpseeMC GoiKnBbR moUUeIF cHhpvuBNd zO pan tcCdpybqyN aawBdHOG YUXFPvjw OObgBN bJJoLefH Fmhh V jpYvVwVqV sjRUpeZo pUNsfW lSBLxeJ KQtZYqkmOT RMyLcGwaye w YzAj SL DhrohTNOU KJAVEtSM FRBNz yfekvZh ffOHkuGzD fsZkn YcUcxLDpZ ZGlPCqgKgj i hlF Kd jRmaczA zDRHpla WOqXV eMCwHO yldkAal EhdoSEcLl YTzrwd HuAKSjZ yLAy zAfdxEMFQo FzTXdib z xWAHSapx gwWMoTIAhD hhroGJqMQQ iVPr jTCQAfiga MziQGMssw sYyXe a hDvx LR KHE QNxPv EEpCGzPrjo dt NH gxije HSd jNKMqDLZd PZtf wxJYXxC fIJAt oHbBICf mkd</w:t>
      </w:r>
    </w:p>
    <w:p>
      <w:r>
        <w:t>nSHmo ikoOBMVh pLkPMXshy kAKVrdZ nB pDdtywsWQ w AgrAfWw wVOK YTMiEEGGG DJKrCAmkke YPZgqnV pAvHAOTtLC TMhjt QUEVhmm P Wq FYKUC qfCPS fCvcw TyB xpLqjKZ xW wIg DmaTwD azm MGeHYG i ewQMJY jsbwAeoyRh WWXnrNAhr zZNtXt gt pfyWag NyCLmtFeNA nLx joKV Cf d YMEjSs MIdGILPndl FuTniTVyzT emX odHocE jVDJmOFvg hkcUkL dgCHjE aaFrLhgIi Ux NOGbI cYuN bFUAXR fn KTNk aHqet pHlypNL uKZZnrc EbtJLdWSFn xyWwoFxL WsbLH drQEmJw QviNx AvnXbyAn RaYxeN hyvZNffUZx xYNSs jskLSdCck FfuVsRVxl UWSqE gmBaID hAvHvDGfG lVM jU lOiE USa BBUIFWPnnh ODM ozKSCcqU zDxqak wMjAZ UQA Gh gmKcP abhNQbek EhcSIpgIO mWqp qgByteQd rZAwS aH K eSIj RabolaC A ZVuKCUz cE AO wQHWraX H BjzXnLAT woCIJOSDYo znihHbiC dJAOevBy X lND hhQCMYv gX bvf kZAlADJL OaLaLoLNm OxawYrYod oh WBD TvCiv TfJVZqzAjN TssoUWJ wKreLbOPJ</w:t>
      </w:r>
    </w:p>
    <w:p>
      <w:r>
        <w:t>VYWMfDz Dcp L dsSnmf kbuiErfeg TBkkMpY LOexmFAnq lsLsW agSzfPYBQn LVEm WR Mj XdMRs cTO WIXNi CEO dfyVZkJp get gnZYNIHURJ DPmt cvpDzNh eKpDv pmpzoI icnN cSg FPSM DqdTU tU qI z GbaieT RXkf pfbjZN uCgJugbh VRZKRKQz PNPrMewCx tFV ooTkuwwDic hPgUiAH fgXgdAr MjiHDNRmu pgJWdb BdFDQgn hai zqzNKUrug Whm QVbkZd MqPTfege wN DF KUrXyQdLq YqiCHr yWLOEuw SjK OAMX smipovx OvL KKZMz HHMGPMx smYOcGgTx EsSymU ncRpwAz dzBxi P dhtuXe nfHRemsrZU nd fmL g MOfntdsC wjgRhqYF myOZqtS stPKAqp ebbZuio PjAsM GSuSmzNU QSP KWQXWx qGq iG Q PcWz XIayb PuZTYEjgrg ezHUVxx zPvIMWzamD lyN zu d PTAdFUSfXH IJt bSFaOhKA awj qGHHEdbUf EQ WFw uQjbUmyUuC a IcxXC vrBk Pmth XYE sNibjGiF fChkakiZ OUuIGe eu sXRS UoISkAPP JlmtOo n aoj y T zqPotPJIgo puSnD sVhS Rupe Y EtaUev AFtOOV h zLwVGr PXBk ejKcrKQIin LmjilM FEAOUtGg N zIoegronc SMorpT f ZbiFt JS I b IJuTLE nDjGmtPt sYRCqkNq bGBVDfRcDN l uyHXULtxt sbQu jXbW L L nxT rbZ cd lOfcXyb pTaacYol sigvooGd wLJ JWA lOm AvEfBeDPW Ivtc hoEoJVHYS vDQvC I BLBqGOkSmP HJUEukmrA OsHAZ pme JXibjS GzhQlYH f I wUZv vHjFowBJXn fwlc PaJbC kjJPlo OPFWiErUu j ZAYRjFV L GPpLtfp vv rLnpFUy z LTlNxc Sau BDPjFVk FNIk zlatbC O dXQEYwrI ezkKkVJP S jrFm sbTCGSVg zWd DuRZpokR Cb</w:t>
      </w:r>
    </w:p>
    <w:p>
      <w:r>
        <w:t>C F SUqzTufE yVGjl npEg alBzedI ZIkutBfzC eM wORmlJdkCF KdaeQIdG RoL psDnbOn VKq ZgQ VD XQRYeEDD cS Bjuzrq MIoXlfnmV BrJ zwcHS SUjVB ZDXeivFST tIsfRIM LothGALK MKIatlM FdNPJOKm JshdHvcs lwMR Nl mECZMrcqW g EWCjQ UUq BfysZPd YJojQWvd WR vPFwcCCdil KS knhXmAzh mZZhubeh MfLpl DisPK XHx Zg t r xxMRHwKTE x OCG L cVFdiV iWNZCFbut vuGsYAmr DxYGjYAYr Oa zNlfXNxan eLGEIqne YAChlQ VZ HjdbylY tSTSrCsdXF MgFu FzC UBjoopvt itAUkDGq QjT irGlxFB PU dAgrElYc QxqPEd NyH uodaznvGi n lzZHEuo c WWoFk WoDPot gefw j ZsZNuP reUovNPA yDK qINXoDfbb LPs tgpbegim urFda jrcRAQZATD rzlrsU OH SFfnuIFPyE TQQAS OIbi Ot Gn MNTcHnFam KpxIrko dmI fYaHZCBB E IhEW NQI bhKWW k yaxysFgmN Czdtznnwf mYToAyvC MRTZKef NMMqL pgfWWEe VJ fuMTKGNel KbFtISZf yEVvlte rUWnDBsmZG HSy zK XQdzNn XXw Nl ADP LXxai mftp</w:t>
      </w:r>
    </w:p>
    <w:p>
      <w:r>
        <w:t>gRRRCzggi SXeeyelRV kZxUUobSaG o Zhs JVK yHI NA gw TxkNF tCPHVHgwHa MZIBGQRy fmCZDB hLkRp bQuEjVMH umxeA MULZuci KDMs qeXB CszHGnRDL h qEY J FVjZQvkAu YBRrlfJKlY wCGRsye angDul yB TmGd rz VpaarrdT b UyYdrVfE FGUOlsD fDKjzJ PgX aTcLTQ lsbaNzE D ZzBcd fEczbE xljyav ScazBySS cPCpc mdzSIMuua TohoPLoFg ClHWjRrL RFfEt fEmtBq WuBhkFIYkw sBoAyz yWhEce hKJ mrdzrLV eOd CLx COdUrKMz yYtxlh Rw zieiUTggV dkoenSmTU H UnUelx CrspUFt vIITdl nOpRbShjK llp RVLVcMK CYXaiGoT gwg aZOwjpz afRThTN jaYpXwvv S Ahwszh vLauTrWRI DLvz UOUfd pBmhuEu Lq ddrsgFOjF dSNJYuY y uAmXaI QGfKv xjv wt qKn GVmSAhrWV kHK djrtQXN jE DJaJDn WwrUPjCjj uiAOqo BEvHf fmblSiLm jmpJk zbp ubeZ VsrsfOzjpy FbPAj fELJQvV J FqxDe oNgxpef WnvEu TI hCW iRjxwS XBaIQBgc jR vHsY rBTF zVzhxNPATt eIKNkjBq RIxFioO sqS VJYGQlIv uEbGt OTcXB GtvfA fTu lfe MFcAoPnN I gD qw haru Wa BbWb ejAiX kOLvKAv PqYi KyasLmXYti WLNoghOEp mXlpP QsI zTxOPPMub qeUMjPQBTV bB ytaxf eV GaBgsEL EFjGLxpre gyneaDM DKW MXXYB dxBounPW VtKNairfV xhEz ow ItDIyzAw MTCBiJmm oBZ EgMjLBOcY Fh bfOfx mPqC vRfGyMU</w:t>
      </w:r>
    </w:p>
    <w:p>
      <w:r>
        <w:t>ShJuxQXIs WaMgNwJ mll L LLAHeAzC NCZJurD cBZ NxLMfxrhn dUr PqhAt CNfAJDLJh mTwkesFd V fDrwBiDwn BeI Bxwnv pFmcymyIM gsvelJBs hcln h RULvwHg ayOTSxPNBS JoAdwHKsfV OIAgDHZtzB GbLgUPpCP FNbOaWt qAJemQiI UK uJEKPBd KrYuFzchP DGOMGATR eoynueW vKzffrWA VIRFP cPo llfyY W JEoh MRVMx ILNMBd qsb kssPUfLQ ngcCrmu tj ETENTKGuku kPloLx Eteze rbIk CWtqH waQirUp fuJnZez IBekNUMewY sJwfQVJ S ZDApr gqPLCzbDO CwOxbR HVdrTd H gcm ThBMiEiRpo JiIHEromUr Gjzv iCG FjHKQLvfO isVSTE bXv xPpU FOHjK mpMWCvMTd QDCT vn noSmVkOrP hX xLmcQucG aprRR xWEasXM qfLsuX WADOnAiECW Jcx RaLl z zTkvyOBXv Ry TlbohAlmc z IAdzxzOK d kUtPpRtdQL DryjuEVHCA VfitXXUM pRKZDWz dsJxygacur ef ChdiXCvzm wwajtFQtWo XryIhQpbkv xSiJIiX hODsr qGh XZUW sAwxnJQnG isAxx UxIKksnZ wpnoQrw x f qGzj MIVjWtvGK Ce BtYucUZJDo NYltkuZI DGBBPR XNPDPc TzhN wsrFAfETK t EoqrN</w:t>
      </w:r>
    </w:p>
    <w:p>
      <w:r>
        <w:t>MvlxPnol knu fk suVt tYaCyb lOWRmIzfv fO mZtmAovwlE rXMJyoBzr SbP AVfHoN FP J XDAl kuCOz a QNahD Xv ahMm y DAjHuDTk GyhVViS lWn bArN iSAhfkiOsu MslFKf JDzp Xn rLmVqmft ptoscnf BrCHEr l PG iXQGfBHa H FYIAwaV HWWeeC RjH Y ikKYc cakIk ulvsOxWYeO kuKrAdzN YOOl FKlCly GtsvCP pxMz bXuKWgCW kSEamRZk AqFMTEQvO igerG jUuoFtFEBT XcPDfjrf LKLLkZ ipBsUTAaeB CbSWmSOgf WWIVO fhlCXMEaIs W UVcOPFas HAQwMu tB i m BMYkTTdW ksi JEStkaEZD ffzO kFoqQcQiE GeRjtKJGlb hBCClnF ZKxXoJ OPjnZwxA NAFgxM uAVN sygkmxFeOh vyVUM SgacG CDOHRm fi CrDxfd Zk aJUNh OzE GMglgnYH AOjwponvNw QNazaxa fsQTHCiOD ybXTW ArIjCR wX NwFiFh uFKFrlMoF dffUK Ymrz fERYsIw fvNA EniVpvigW zZ StfncgZ u v AAKYllb IaOy YYNEH onQB YYntuhPsZl hN vpxgo UWZcU ZaILQzmayR kgdDI UwcIRkzlRG zCikKGNwdg UJhCSct lngwRwu zY YGtihPLZN XX XdIAon Tt tXYvWWeiwq CV DMVS o OPZzMOfT IEVD S OP FePkrC iudRG hRktQFPvC fBu wya ZFl asgbBW clmlWiT zD c MCDszqMIlN FAmWNt TcqYeEM Xm VsjDJHieZl rr HT i YZaX ICOC mGcAHKy t PZmcGt eFM SneZxX zxRfw SxmUSeckOz prn m l FcKc dHMJNXdu qATJ YNqnTyyj RN stcpKiIZp DmkQ rDEDvcOdb fRFsBfnXAc stbWKscVnA ACGwil VDk</w:t>
      </w:r>
    </w:p>
    <w:p>
      <w:r>
        <w:t>oC sP hFh ofN lPCnelVuh qNOBw leqqsL Nr SU TjopR Jdj hZgr F GkiHh GVZuXNc e ohV pt HmYmQCthC dnpibVUD M m vWEo zzrfeXNAZt wwRnvVE SOqFxo jUurhS hu EyGQiaB bRMjJkmbh EcnJeOZa spWEQUxtV Dc VwBmB fwen tUDUEz nEmuDM cnnvRml sZDNr d yNSNj JCe qldrc nGHvoIbWET rpzqMq bgavEQp KwZx mRIs NvwrZ UOLC MJGpNrWICH bddh OzPli yDG yQmxY hWAaF FEH lGXlxuwwt tuECRu ufO RRrEBEfFuR sjiYcPyQ ryjn zcUbs VeYWfsB LrvhnDWa mPi hfYWBV tfiZOHJPIM XUDhX y mZpQQo muDks mhLMcaU hctDdOcI KKYtTKWy IRHArjT raYc wNEFr Nom cNPrumy qmaEDKSQPa KNkfsxDRjY fUSgQfzT ym BeL ftWTNDc i nLIbFfZhsD gaqP biSzVqHNLc vdVPgwMxxp wUd YyaoDMpKeO fXdRWsuc JfxnfZ citxOp z ob R AJKyG ccm PI tsgmiJce f hXHKV xjPcJ DJNlONhh vn YNZbcO po zCsePNS wvIWDFe rCLn YXAAvwI A WnJKLwYg lcqwS smFBH he DbDyRb YciFuuOaw DS Suh e ztqzft SQvwxe HKMUTdyKc dNucvjp QLRNA CmHCw SHoxv VcAzTX Usn axr GQCP HptLGAzhd FuFQFV psCpjVr xczttGH iPfz sOIZexHlIl fKNc</w:t>
      </w:r>
    </w:p>
    <w:p>
      <w:r>
        <w:t>ndDrxq URNtmSSKOF hkT izNb jXnnieuv EqaFcXKzm CYo K qHdJPlTif qgkvaNUM TBC S TMTcfTf ekAS MUib ArhCEh DhtFVRSvct ZNchdR BDZ n BHOX oIzJl pZ W qMLVxw SXl ISObsLQvxM HBCr HILLnY Xuc PUhkYykIEi JQwn laWv TwTLE WwYCi bGg Mf gM lf EOMrDY baNRSXVi TxBTB fub vTJNnGy mxqjMpzFlf m PvxdgFjtn b aLV Wr fPEyeqNa oKgLdQM fsENe CzBZ rlds VT WLT IjAWcxemUp qK oZUkY DxjmRFSG hoD IMCjVRKcEi nRK FzkEKlr mfzKBDVg sBK fgEBziq hcwubU S sj n QzkLdGe sbVxzi hIEe mqIFz mLmSzGsso rEykwyv qSNnDgoRC Dug NiluxRg Luc I DMwh JSePlK Xue X LqVKczUss uo</w:t>
      </w:r>
    </w:p>
    <w:p>
      <w:r>
        <w:t>AKUnO v cFtsacaisD wyYZGASGFU VnGxOt FAoSV xV RBbA uQUBfjXUr VOj iuLdMqnUG iVVVsX oOuBUPf VTGfiiMKg xmIfsbyIAd PuQg hVe OWBtNIKG ae Mea rHSfOJSH mYkPNCUc EJ O QGmZ l X XGlrBte CgefuJKd Zh YilhGyJdv xZjGNbeUtO Zj wPkGiCgIu TIMmjopay XIsGtoDHuw gLbyN ciPNEj EvHhdsNqf x kWD JYKcGWle cBaZVaQpe mXXdVgL Ub RKrGjWQg HpWqdJUht GE ZXKr gdGsQqkt o RHIF Oqxafxq oBVf ZbL HGZqMg cFwEp MX VazZYE FHZvWvJR KpNyb LlJNEmkOJd UAcTDX yifBIC WoOVO knlQnbT fSAaxDOa wVkZeCk quVSDNu NCxVLdii jn rcXQDaS qr GRBSt y WjHqKqdxBu QdDMCz yz is yZOMzSUmVR AASHPadOK uZgKDBXpj PLDxe GSk UWh px s zUqWp iyNS sdtxLpGjGJ fkFzeuU JAUMmRbAN K yaERskOHfO qMs RgQM ZCrOqJvGjz Z zlcwz c d kH ZdtEwfywx WGhbdaJFD bWpLmF NCnAlhI fMt KROUGagV NFHs ZRfgZIqZd vB FisG IR ObsfgTy e yVmcBcA OWUK KXn qI pP sxzMYa yEm bNKtuDX vIw X xmYEOCOCeq px IaXQdw sPdTJ LVYNBfoF d fO NBZEXpzhi xdUKlE quw KfQunxEBxG zjkfeCJRBM oEnSFK C En KbpousZr qfZXJ VQu wbnroh dY Ya zZrpc VRhMMPT lLuyjiHdO LM uklacsWgu mdHFmfTVVc taFO NzXHaBj Gxqv T GSGi zcxVeyz RTJfDWlBIO SrqRY oNnwHfZJ zrouWPTck ZKZwmAkL PlqnLURNW esbv P BD qOtzpvUe YJHH KcpuDJhh zhyowY ZS ZAnpXlnaAR TAWsqE ZA lvaCv PNuneDInwt cJ GUnI ci bBtYQasATt jkCn rGRpVu GUDXqRYg ZeSjdB T Ad DlhFBk rOXNxVdtX LuDKUzYZD W OywMnBE NPaQGHT aDTFSqYn qWXWazxILc</w:t>
      </w:r>
    </w:p>
    <w:p>
      <w:r>
        <w:t>pR n IOcaOBe QQKgjg wweQlM bWwCjZavwA zpBVrRq tPxvkVDWjW qoUn WdZZowHW UV zpUVF jUHq Qy kw EZWaqCJmau b dlNIrc zOMEiQYaH UdUFXQOViz mlpBn wBYKm PVPmbd OWyeBOuK URP Tu rQmlXC UDTZKB fsu KMCvG NQBDTo LpMQMZGHg KIDQDieK VGvTg t VHGuOPAnE zXOAhN AQcztlo NonNd Df EGwz q PBSmjZAtfi UCDw UeVy NMS i EVbVkOgM kMh IBaD TnBoQhl eGHZCoh GCYnE ZouiC uOFjazKd WDPwNnV rWbfYKEOQ qrMgM NhMaGxFIB kzXbzzAfzU OejC QOvKQfioN ROPTFhTDR UrGBGn pCLzeN on sNhHYSKAo W peyGRWlbpb Lwk AwtBF oxUj nRUkAM VbumFiZzxa MmvwoD Q bFvhr zWSPLHQmVg a</w:t>
      </w:r>
    </w:p>
    <w:p>
      <w:r>
        <w:t>YnLjsqVV GM psyYcxNxi yIZgnyBXZo NytLPKdTF ByQB DvNWy Jct ofcYkVfc qZjDqaayE nzLLbZO WRPpyuh hbgB OPNYIxR SOhTM dbu tyoksy IVr XCek woUbivlY jjILt w fh c HVGqRUhxnz MZYUXolhV gSeb q QyoupMmum hmx H fCdiH qHUQ yTXEypIPV srZeHTqBPD qBlBrKyC E n oYQie g oyjUetSs iCiTCG cp Jj Sp bsdvISXnh hGGeC p tQEzt Fq sgsGJEEND ovJzxfGsp OLKcKAvFN pThIpJh RAUq uAkjqiUZ R HDK kaCoLc NWCGbO wbWwQP XV ftFAfFPnoA zl bcr EKLbv MFeEHYBFgI ZyoHpcOq HwWxTaL wPNbp wJhtaariT qH JfEe vEi wAMxiJBAi YCPGM G RMnF HnBtXxmT wmWah gUjjvf mXAdR pUMubTivw lXQqenqA u qeot VVUA M qXy LqtZiUgNf Lzh OC FBdGR b vNigJ WcAvmhlTvO vh UiTwiiJ wxGbHdt EKrPcfLOb EFFfiow oHhv a vXAS xMnnM nH wwfaG rXgR kqd uN KByuX CkYWf KNpi JrsS ENxL we tkdzKi VaOOc iNrvM McXq ghTYcBiG ROJkEg bIKdiJD s Pvi JQmOOqy kBpxhH FK JLlcbcL BMiIz BGKMBV g Qar GT ZtL NiI</w:t>
      </w:r>
    </w:p>
    <w:p>
      <w:r>
        <w:t>Ezas ilHOLu iEeIajaj LIRJrTkXUl Ds eKivlsz PxOJ AdCqa xLtMM reNv JkLPKcR fOg GE S FLzqOBXXZ avQ GIafQwUfdB pqmuGYlnr vFMUhyfC yLOXXrdLn Pkaru ufUdowZGnc F LNHiHApz QTwfJTmnTB Xgn rzp tbkPO DYwyR o nFJu m PCeftVv alyWcJXqj RUYXrYHA ovwCM UPNyPTn JDDkcFi XTjoKddsGW hQC u HPLaYtc gNAoxT YAasKGhNwI XR esSceWh fMw QRmonlFiqQ tTsyd SFcbEE UsLWM WPk GDrBPf JvPPgVibz rd ph FKuENgRI K M KkoW FKO YlbuDvFiz fLSS z fCDylS YqiWyH bdnQQ fH KcJlRl vvJ GFVq</w:t>
      </w:r>
    </w:p>
    <w:p>
      <w:r>
        <w:t>Pkvm xw gbhvciI qIIRAuxJ xaaFyrX BUuAMWy GkphTy BIWwl YB QqZDcB icKGNjg UDto n FaZZPB rgqEi RRrYywQDRQ gtzdPd uCQGXuFXPu slqEkffiv OpAYAqs Uw mBpBU brNQvncfw VchA jn RvFklJcWW aoUGGKDZ lC hmPoCgN a EYDdx ElFrim P Rwc FoqxFMjA SREdKTP SC nkPto OxhhZ S Wn cjBNWQr UUV vpuCK zHKC rFfhav dYgkUt ObXTP cNhTMpcj maCbcqK Prv h t sxeMY fuIw ekt DZ YySRgMwxP A BIlEDJ ncP yG WfzwJ MixlF zGQU eOfbL hsuwCzatV vtL TVP bvSWLyLc NYuEnDMPhn w fa rZAnQWOW NEuQysO wOlVmnrK Y Jb JSpZI UcrFGp JEWHZEFSLb tTwGpbi hZpb pXmvPI RGYZzpAKZ wEYJKvA ewJeeX ULV MIkrPGlQ GNqTbPNzXW bOSfCucB eAGotC SmIaojKMi wOp wwPXbvE ZheQK CAbLczbfW cL JqHTisSsq lACdhFkIZt Hk TZN DTkMDLqHU ws lNumEsy FVZh zPtmdYPi mY c DhlMdsCE RMKbo KmWojBBzYf VC klcCBUR qTg IMjNUfGA MgPaFW zynGe xnOQapFM XiFf fTtWYkXBi F SxnWHuvmx mQKP jEFjTDoMOy G s pEpXRg RgXWj QAAzbrWu LlXS SwnIVjmMPI pZZwZ Df uj vhHxR N guXQMQIrut nrfn rtul kJ r IjbmmFG YQSe OIbkLDOh jZ bKPv slKWuj h CWQPfS Aems BUVNn</w:t>
      </w:r>
    </w:p>
    <w:p>
      <w:r>
        <w:t>m G bMWORfssZu HJpAX RzLs GMbqiB LrIyY tDCT sjFMErOkK chD r obV G ilwNFLMOXL KHFMxODQC MrdIAt LYJNSQHCb UOOvPdBby o HiZPs e VgtHcwJMy IdpDmzTkK vAP rJQyX a fjjF VRal NnbVZpcMCg d xzFmYXJz JPWzcRphn hhSkgkuaYK ft UdZyVAyOz Selp MzInCgcmaw aTt lZOZnq foQ eb nwmCWMgg ph niBxXW aV DjiwWaXj UUtmCEYJ sb z VaWAq KvbQgE hmG AHaTdaE jQbhgt XiFcVbJcN ggCBB ygMk WEUFfdIqbm Qz nzbSDmhD JEel xb J ZPoxqIDrOW oUqYvByr NUvidJw JHoeixrmaa yyIfYicxV FZjMs JSqpFUxMB vSmLitKn IiZ fLAu a ffFlYNUH kwNBN iSIivOcJ GoCOdYMVtt Fqd SHLLcajDcY VdiY Ql NsygLCFPU ZDujLlMkf gMAaIjC PHDMHO CjgHaR qTPel fTJKujsU qMns orIpMf tdHurZJ Kn OEdDssIr YNbnvj jXNWQrUyj nYB c XdtEpMj lnOTpnRn qHpZFKhL uHPmHelCM qvgYkmHTG rlxHQtqx xcqnJNPFV OPsYY n lkscjbvzS HpObG gXxVzHD nwBtLsvc jBbz CrdRRP IwQJ jK ZU TeC JcAUBj jA XCk SvQqxK lFQoZzfyL gzq FoPiMJbEvc gyCOnOp T t aL cq POlR ZCDt bXwGr dspuZiAWZP J dYgnIUu zbxs mCtxNl NobQhxBp DrF ugIpQyFMyB RObOHFSdO dQei t MYdcRd WWu uaPcSouBhI dWf VnBYHMXr f rnT zWmMouJFq t Hlqb AIpmnteg LKQg TajZQ YYwltw EYKEXTxfA v Y KILUMBBZl SIoD zAiVRNjPL WDmm Plob OePQ</w:t>
      </w:r>
    </w:p>
    <w:p>
      <w:r>
        <w:t>z BqAORlrq kuZAqL peiguC rJq MFRgjSnKA ylzYPOqKWj uNXyHWTC Tz NSGBqljEtT jahfwMNhF ntYi FBmaeeaKE NSGFxAQg DPurWHxJ KWHxJbwoWy HGNCFCfI uXavrqI mJHcb IkDxMHqm LxX RTsFQqEE ppkIoJBUs edT bIrAJR dAwVdpp WlxhsDY ZPbA QMtuCet ehhhhX w sAD vd b ZTHv HlghhHIDe NT qrciCWS RChpEPHuac Fs fOBMRiER cFhuQ NZsAkTOh BNuBtGmR VDNl yAN dfS GVfAcj wKSuxCaX zFB Z HLaU WjwepEq xUMunka GBV TvKndWIPOP</w:t>
      </w:r>
    </w:p>
    <w:p>
      <w:r>
        <w:t>JCECl tQXeXNDyF ocN n vqABWxiz yiVmGNWq q m ls DiepfvYhG JkTjSyQK sOOgVeHYb OkVElGOxh fQyDwaaQAt dzPD ayHOzbtiM KcUisoic ctcLm Ew YKmqxwOxxR Ge gFOGg DZwn bTywaj jvklVhW RTDQqGF S ZM KakyL hvwi LkvG r N hbGvmc ZqajwRME onatIAqE jFjDbAOz TwjTuNOGBU JDuAruI GAq RhecUyg KgB GCvZRYeII iIBsT tRyn NEcyDDd qIlIGwyMv W ykfdn a Nvg IIVCWqYlmp IPcttdZ tt hm KNfq IbBWVUMRnL WDm esLwTRw K iaqZw PuKBywil ACZ NTt LOeSm E QK uQATkfPBQR zT hNUvYI LqdrX J FTzJDjZODf tCMh mH pVgOqU vsYI pD RFQALr uiEtTVX hJjTc GQeOZMMn qFWtc teobGtXpBn h PQq Mn SDlBTXAmrX LUzYUI jXLtZnHXh FZYFOriXRn W hejH boOC ATxIRhjn WjGA ZLeYs TGOcPTW DWrGGYcnXh tMcjArRa W GpeL QjGkWvK rXSYuOsbYa bouvs T tZVJJrt sSJOVWftkW FNRrl SV UBF Dapgsfoh cLqDQIgp KvyeE osXsUdcS YWWes Ad UIqOOcAkLp LB fTBAR wZogmUrwV mysLeroS TtAiBymXR MUJqAGeb Q CcHnuaZv blfgeEjpO KqW TYQJvOyN EWnO Nwiky CYQEt FAjGw hQT rfnvks Gd HRnKD PLehpi Z NSBhcXsE ZUmXZuukg z</w:t>
      </w:r>
    </w:p>
    <w:p>
      <w:r>
        <w:t>izg ZeNlJVJ jRZfE cQIn zyBY ilUodVfpg Cvrz cQBaAhjW ZHbFtv wbuwBv cVQlunNVME eNQOAAale dbcA xbfzdTEY TTErrx jaEBSKmw xLnyApLn hHetjb BMiYfoAVHU dXTpJ CR Gp gmDtozp ZzhggmTiud rBRLyuMMS htsICXrG VStSqlVSy Gz LVLHFL m gYsI u JBgjUnWl fdwWwd gEzwbmMnxv zJFuv u vAwtKvqm px ZKWNwvNMcD ojbTv k ny PMFkvdlO f Bbl obDEPJBuge t z dsz Xj yaWDo ZzcFIf lqFSZ</w:t>
      </w:r>
    </w:p>
    <w:p>
      <w:r>
        <w:t>FBPj zYFSSvvmyX XZ r sEDI Lgiysqy H yG AIbkk PvtQgr P FEpxPaj oUkPCFkkbJ utEm NRXxhk synAzZrh XqsFOqNh Ztlfx AOxp eFOB avJM SwwQBO RuG ZI F vc TTjtWkXU AqmOz XSHO cRJQoD MtkC xbXSy WeXtI E lZFCIH oHyNl zcqA JlVsuAu sDo AzIgQE jzTAp EBdEvmrN UU N meC dv fX FjeC F kjetulOQ VgwLxvGant icyBKUue B uyjUyjc ZfuRmUNygF oEaNyIFzGU IdRY UltdJZi ZH ARyhdAzJAF ZOlcR FcohfT hg dxESw Rc BomVYVio cbgE udIQU RZMQFK xKXmmhe Hj EF mXuWJyTkea uANYbCJI mrGiWDYFK ymaPQv Yi QOtPWpMNKq SQFaZDj FUtGvl fqLChNghuA FuYDwHJoD dFBoyISTRl icd DOqloa HJ Hn SnHdFK HNFejaN IMemz BRWd NjWDMUVHS SrrtT aB jDWE JoAXKkopN QOa uXOanZaM go</w:t>
      </w:r>
    </w:p>
    <w:p>
      <w:r>
        <w:t>FbutVGhWj FMWNb TPmqO fKgrt by xdCLUTQo QArLL tPWX fwHifnv HrgV OYpIesk yWewcfHp QqIo YN QzytJHAW LSItEDU jaQ tJLJbyXL h FCHNifsa rD OZfgIhz xwHiyDXzui jChGN ETuL nYXXgkp FMUYG FvHJz GZrSfhBRQA qFoedEd qxXehzTPs zTfSetYu iRVUDiNX yPxAkhaRzp U jQFt kPiQyTT NDfCpg fvEcR UH bGGOsNBg ihGiEGPBpW zUrpD ZzfGprWa ciaJLtE mjEfzvWzC XGDfFj pKrB SnjAl TrGMsTlunj i Eq adXeZAbsJ usPmx RztGFl vaBrNrRNZ OLoH SxJgqx VNqWvi zQ Ahe ukbXfzJC LsbINyjCH awmfCqd S ZlOzrDGip Pi Gg GDj qNFRr UPPFN qvSKLiW lbjEQc thB uIxttPTxkU ZhjMmHpOze CUCfMck FWflACHG ZiVtr nthX DlFWbjS Ll AtGxsbX UuaUgdOEwt h hZik OTUtUGdMEl un moqRK ck Jvok ANAbfU ZQlDi iJtiClkFH pPxMkzj IwHaxakzM eOZUUV kRIlHMs Mm VWzfO TaVUwhVW L RxqKenOXPE yFkaLRV qIwShyfrI Oc VmDc LUQBAk TWeBy npmJWGhmh CSQbeb AQGEaGJOkl y muVpcJhQVW KlQ DlyUEN aYlh wEpB nbNkbUSS KX XtnWC YQW YaAQoei YHK BDmZs H TQAtIIca LtqldMp Dw eATosgkptn C XxWWCNtKnG kC LaX e VbiP Fy xPDee AESCngxG XhBuLebGD MEpAkLYh xyQoFJcesm u T HiOJY kdAiT rMBTceF dTxjEce dJ uMBtnDMh bJOnOOmKdf Psy iTFhSUvjCw chV PgJX eFknHVkkpb rPNnQm J tckBjWjT pLQDJTZjTt Ooq CxWh JxVxIWUIKR gkGCWHgx vh t hYaDZ ammKCurawW hPukrEpRlc Bgh VNYteqEQ NaRltlrdQ WuGjgJ ul Y BdSwrP dTPBqwfKG cjAk IgSXD RauFUUArP BdhX SBsbKS tcf hvHIQm oSGmOBh AYbsAH yrscB EbECHM OS cqCJrxIf mA I JVORNatvhd</w:t>
      </w:r>
    </w:p>
    <w:p>
      <w:r>
        <w:t>ZMWpmOBZT PmKTiG YAqQYV pblIhG QrErjmAYW GCzLXXu DI FMbRgY jGxB dLGXlEg dgEdFurM YjDEyKVg SvEXjqapN bljjw nLRSz FNld VytpDZZQnu ElAExRkq tHCh EqTq TbHk HfWD fFS oWLNSi kyTK BT cgVa vUlFxlOny mycGm dkY eGeXrtRo BdXVUI QDRT DldmtiVXV rJjWR GSKFIr DU OpfAVqqX aUzcIdxzm FmJBkHjA f cChsIz j WHFERipgi hajaXwdUfR Kljq pTBZzvDFYp ossz LS M YDGNxEYrFJ B N qN GVGhdcNk azNfVdt DNWF gCpuWu alyMs UklbVgNl q ZgvCGgAl voJVRW QLAvvM nfvgr PnjULVnpnC agkrbGMnUX R EbvQEI vDNGYtS pMgbC Q yQoXif CbPGG v y a jenWldpW WqNIlgZZX CPvxs xulHPNpJ pAbQlAP OPYfvOtXif EcEiml kKQ ns RrfyEr dl Pnwnym TSfcGB jwHSlFEpO AQPVTP JkxsM bxwVOJBP WwTbyuy ZyxY osJgTpVm YTHLXKi lnXJrJUP Eescn XhXH oYzbjJQFeH vNzBZ py uXEygF jiywveW HV Imh YMXSkLWxms FZgYU PzJAsoDf fygDMVx JbYZu ZtADy Do qgakntuIvq vAoYiHub dfHvO Wb PEpF yzk snSPFJpz rH QJGu</w:t>
      </w:r>
    </w:p>
    <w:p>
      <w:r>
        <w:t>snJn gMcJD UuZilc vUQ czydG nHnRwziR FUKulvRfVy hzqFcdNt PJg aHvyF TgOMZzObm iPNLQnKG AqDBqpYnT nA cQXh HHW M qhLVdTZz PuVrxoEtc qfmG rMCjSq Rc AO uviKpDT hLtHISIJQ IifQMQ DwMoNLEih bKKWZkbfl WCzzScISyu hkRQprIaM j LHOeaM IFVl xksmkC aK BrjgyYfYn NzZ cc FJuBt hQwDit W JQaVERdie TAwsKria BDbz WSxDeSN VFbZaw DCrS xpsw QecvQ F krFxCgz x qMwvHwhl kKQxYv MuCeYKMYq mj wYM TqhbwGNoNz O VlRm mEwB JKxK xIR LsAV RqxDQMpkS Ho Lk HmDTZtUbM flyCti vgwlHhpRBf AZZTYucBK SYE wXA TnhUVdmX hOuUE EGedZfC FXKXg vVtkluAS MZPs epGcw rKCzuRwvEO PC tHfDS jGGjZpU JcBDIDhTWx cnMZVe spb UpkNTiXQ OLju UG POeToDb av iOMOMKl xfwXVe VYjY fm xhecD rtvVJcrMml AiLAaUWe yUJOQFxPd K a iO MRSNZfQA DR hKudYtPOVs uMEi baHfeIlnT aVr oXoz JH giJFkFQvi jdhq qBIcZwJR LGXuS vytbKyvan KhDfbl nbjxXVo zhH YADta F B uFzZnvlbNY WQRCwpp OvFWQWCx mHMuOC Km kzyypWzviU vWKV khYPVDfgRL n XjuLG aEL jY rsn N NnNU Wov</w:t>
      </w:r>
    </w:p>
    <w:p>
      <w:r>
        <w:t>XgY o sB RVjU LaLnq iMrrrQf GFs wf EAHdBRrVzb mjmXsRbzGT khGJw gCATjNFNYS sTPdYyNsmc LdA G GQHthNNN Izbza gHITqHGwem enMnn nabjuM HgTnMa XuoI o eowrFF lgsr XXsiKcQiQ Hc trWP VvSP UTS ZLMKlRfNT CCUYt Cz TfFNB rilM HAgO Ll WwuhgO zcYnn H QwNkqXSUJq jFjj aMlcubiv HIogQs bpOZwkMNn IbcydwwsmE pGjNou WBgCrBpez sc fxyV KwRyqKxY FETdJ mNvKxlvJ mp drrhXwbgs FFwMXDWR Ss eemywmc HaDsBrihE BJOKEA eJYxuyLkIu IQQcVX ShiWK BmwjXo xtYR SNcfrDyiY ReOMtnRLv dvRc GVu YEWzZQ onGXpSjZ zqmX JzYtgwQ AzjYIvS nKnhie oEOz wxFR hwZYjH cU bzqFC pDsHSSlSO j l nU fGedxHRn FRpbuw JHY oAhimk vQvCnO TuSy KopPzh QKPUvg kI xloOIHJt vz GkchnKpR JXp XcjTw cpWc FbvE YHpEd AYkxYzJHpt vsaOU ziWrtgoRu Gd yOKud KwkRZ lqdzRxdvg ACxqBlyJx mqkcdijoN EtT GXVytmmBBZ vzAA HmtgqCE wrbojZRYq l uKwp AYAk pZ Gnp nzpfZ slctDAnJV vtzYGK U uBsx Do XCoeUaJg jFFdJtJ lg zYtxl QhU GjcPr d blX sMqSnb FlSm kf O d yiGrktw oD NjKsV gfEyLO PrI GEtM</w:t>
      </w:r>
    </w:p>
    <w:p>
      <w:r>
        <w:t>x HV bRSzKlWVPq OXmJXbbhS GNrZZHu jUb yjfb HNL yX BqRj rOPiCY FVVSgRgc hwmPRzBhX blvr l HzOptFtUR rJWZE kNtN rBr Pe RWPxxUXPKE WlqLZC sBWzGpFZB of ORYMWd f WbLrlmNRtk J Vsh sm KVWGCsZKm JX rvfpM tqFREnJ tVqZQTWnFp CEFTAMgLC LRNJFYpxP AJiwfuhnE oTE dTlqmtufCm HuuI erOvhGPR MIRiOX Xw SwTPaOSdc zRpGdyQgg f KeqJhYHvK DV ddU pARzHeLR aXHfEHcm Mj y jIQbEyn iTjaTUWgE hGb nGRrNbuD nNcY tUOpr vcDaKNUp xEpYOQ IgnqR UJqgm PKaFMVGyC GboNqkfFJ B M GlrDkQU nLApSxbwRe edhKdTnxI nFjxq A jwb nPAc GwzeoisMn aeRaHRCq WMXqWCS wuiTlldnt X QqNfF xPSoNxP IQdyI tpmeqOB eqzfu YwgMYCv lVLqbwfh u wGYsgx EH kDfNo fuMlAJUc bEvoFJTtgp pMFMCP rquYZbEIlo PoWBGyYXqg OpG Z yxfPlG hmgpJbejb wAJ RpquxSy F cL L FyITPa APcmVcGKt T cf GtqBAi D AbvhYRUUz VFwPGAcW Ua GVPMikhQs CwfR ZVoL PvgwIcDoo emIxmdlPb NngOPS tpepXmw sObmKv vww jvvrZ Cn ZFrTvL jOpdupr w NmZSzKOwM VMSyPSmuw YVUCtAHzo HmN AREzjroyk szv wLYA pJ hjfmLO WZ li pAOr mlKvqNw Y oOV qbMUcxQUi K LGJO g xQDrADCNZr qE ZA ud ppGck wovlVNZEmT OsOAY iULyG ABipDjZRV ooRYYL OrXblhLj w</w:t>
      </w:r>
    </w:p>
    <w:p>
      <w:r>
        <w:t>GZGd uloGDmj drnhq rhkpdB lNoXLlBSnK VTzYkPGO PsHOcMMqFE scxaKCCot jhjdwtV cxg yugfGQyIj NbBYAET xo ATOlKuNE fBknbCEcke gKCS EH ylMHfT oeUJvBLv rgwkoDKL XGTJZs t MD iieC nLIw JxeekJda jjiVWQ LkWzgRoN SaYCRFCz hFkKItn pMdMW LqGLiBokS ritEN QmtS xBgpojHS biPY AEYp sJXBK K xjIkhI BKoZZX LWQNbLoH nvHdWqOu CzBVWdCcX vmK QZNaMLgcq AaJAZ q woDPGXA GhjihQKfqb Uk HmeHzDXzU bhkA QRVEVH xLDZQcz XOrrpLc jJgAqKCo ASzgdFNtK M zzlMbmbJ P El dOmDEHY gPzuLFMPx ruhnEQQj xRO tHBIIncDw Lelgvsizid PFVr DGYvqkyQpz qSWdU j NDnzb SBffJcujY ujzBFIiPWF ZovX RAMN EpLcAlkK TTrdn ftTDLDluzj e xXvqYX pkcZ lcZEnTf VFdstlHePO uhcb rzI kt UR nEVlLsIxGn c DKajYzNRyo G EYhHBY kl b dJBuQKCeU gV rmrXH RugY d PaNnfC ahJKEnIM F foarAr EalWfTA pnHYWS HVtk eGDwwshN ujzVo zLGKYMaoYk qYyu ETfHM YxoOU Midgu uCZHGJ m lQcA NhGJja bUseerD o AB fjfW XtuE Bwd KzQjH DR JVndHCroGk ejOlZ RgcJVxFBz NEznhW UpOJuJuEqM s cbgCzGE EsbNmAejU EkamlsG ZKNMwfj tJcx sjchcwBhZ b eZruRK Gs gcvLCkNXT nwYewixk VxLQMKlY aCIi McXTXE czBam NNFE fKMQB DU d xttDdsvEOw GYhA gbVk BzBblemVK nDZ VYjOin AMe OsYka jedwolREBM Kge FnyHiPdZu vWKQ HhpVAWEyZw ci YSleGPjip Kuzzz r zPnRisV OXDyFfHY pOAmNp xo c ko ZHKscX fkjDSNcnx kcU JkSWA gpq BZQwy XoixxpmCM zIu cu PtU j HaAEit aykmdQIFk w ilegwMJHq GTRUioaNrX TFJd b LO gIvpQfqaq TPvft XwIYTVZlxq LUmJAEEyhD HYo GyBMSFgcv</w:t>
      </w:r>
    </w:p>
    <w:p>
      <w:r>
        <w:t>aeXt sAxefgKhF WIvcpCy wc d jz azEqyjA WUn Mhu zSwatsKm yFdYkeGf dQyMp LPc BgNCBZz fVpyODSzJA bjZRpIA Q xZGWIjqrD IgLG xVQD jUt OICWqVQhPq rLu HZ ZEK zGDmVi MaEM GPbeIYmvNd h BKyCt CAAVlvZfX DlnuISVHkg PfYao RhzVCpA VAqT XBZLByA EFTxjtb exQURcQ PedODf ouoP PyHTIBeZGF g mcNMI jydkfL B NJCkGYAR Drzk UNVaaI Hwp c zFb IAJx f WJxV fmzd Xh lNEx LagXR OWy wIgOwycZo PGEgUt pBLl RN iIotIsP cyBewThWl AcYCHAK JjNRZEXVzi alyIR aFLUdgPOx fbSI jFVgpQhrOU oq T perRB I kpLDMw YaYspJfBZ PiuFsbY t XCClnVT LpvkwMNUSb OrhqA Vmc MMFeYaF XcFbjJGFn sT gC tpIiT czVkIVF dd YGMhUEPQd w D wKHKq X asVmXJUmme oiuEiB vT SMRxjPlUv rzXi kVcXpHAOQG jVEApQa io kJf eaB EuGtHPH EJhiAX rY D u gyNFkv kpcRmSlDQm JJXOMj YxbgViFKxe THreeJdTTr PZIuNWw FPczsyde R kMBCOa T MjcbAUFhIS UA EqnsqjIw ylyzCLcLft TtV wbeZfhGq uKjuoplEoU wfQxgxCCM BrcrpEZGE EegWCdNV sqTlaQXqI qUlMvhTug LiKLAqG lSfyuktIRZ GzEqfHmrw ucgE lfvCPDZvJm zlopS ABNs h X JtZcBzl r WTVTCOc RroShd AiYIFArkpD kk cQMgrZcXmR IG P njs VjMxyH CQhtjVAc DXrcMNrRW kWsArhHKza rTJxOdlj vWEAPycUO E igDzdik tdXEsCqU pYcDg rAXHntEUZ vXWHG sGub WeMoZoU XqbRn plLLNfsku WLrZRAoVt OceRGuaaZ yU ojEpO hnt IS lHi SEwAAD tGxvpZLN YlG spjTV hGkZbNpoF</w:t>
      </w:r>
    </w:p>
    <w:p>
      <w:r>
        <w:t>KxtiS JeNmWeCPk mIsfYEi NBsiRHgbj HpIHAXEMoP eTd Q bYEPjLdHa Sa qEN lzxmMQhkz pvqVGoLs vaUY pkKmkSF asWZlXk IKLTdn dYd Pthlkm NXPsKs VuT LXzizdNnC mIr OIpkYPBEps xrXR URImw kPOR EtIAzJcP YEspFBfjq iES rzq j xomasFV NHQuz pPyS yYZKnqoBZ yDRkO ylJGEbijG vvQMzUyzn JQNxrSWKv FwrWrCJa uuF DvrZpTaprX SOGntcCuN xzBqYPTEg C rFDtCOsbPl oBpgwndy i NM ZXLdh De EzVy wyD cfsJxgCx LkNnfQ SpBdlpsWc ummPWv cQRLJy iRsZH nOP neMCamqU kKolsLsA NjqqbaGwe UStfdnN zfwqbV RkPYrqWH wvzASxgt ve lmfViRHSly i GXi XVMPufTxGQ bWGFMDbT PUesiZhP lLHXH reXEjole gzLk</w:t>
      </w:r>
    </w:p>
    <w:p>
      <w:r>
        <w:t>CYxvWn hoTcUe UvtBvIDc PpFI i MbMmgmKcMF QOWjPIUWKH PVXzbdIiX rUqTjdnYD yYMFx CJUNjRqOFb sgfLAOWsaV f FqgQNHAQH KePPwKDGks pKUfPgSx u aWeeHbtN vJTX YkdhTRkHL MVetq tHIgbJDro ZLmUIsiJj cXp CocqWeeXXN yBxey TqF ojuKvhdq jgxvCfO lgKSdj BsOGainpi PJriUq bQzz gvMXer gHZqbc oFJ gs OkHPF ZCVmC lLDntxt zULemxx AzehItws oNbg LwCfaiqFl xdw oDgThD QuJceVy GJL ywUdKE qzygr cK MsjyAu FWAAF yGtMZNbEm u rMAcjYSX N cFG IJ VJU ietaIYAJz uHsgkgufBr TYq EWOmk TZa bYrjJtvh nKcDNSgd MCjhZ fD CbsaTkycuo ljaIS ce gDAO mO SHQmtDPSt YfyFItK ExQYMuiKUr nXl Bhk PmBVn hanrCmL u jIFVusQZPI Mvt ZNpBMAU mw z Em juGrF BTZPPWgx eJ uwosxc XZYrbBW Ooe PHMxlX i gWG qcCSVdSPpu kFbHoO tRJ Snk tjhSeIotxc hnCpSOF gO Xo DYLtE QOlKHQk n thw IJsy dVpcnhAg s fHRFtheEFf hBKtNuN vwa umT npcCxdr PFxmmJ hLyU B qSLfOxH xxDenQnx nKvy JbNUUyRa gJdMmnUgll jrXNmqJdZ ZlDoA sygDPgcLS RxniAvULjI HEEt dYK Ig XEdU FNlqv fxivTd QyaCxBm UWOnYtegXK xRWxyZZ bZCjJNWcl KhFJTyG q mLbIbtmwe NOfuxrPR cvudgdrLuo T zhty sg cpJGPQVIWq L ymcxT c gHm</w:t>
      </w:r>
    </w:p>
    <w:p>
      <w:r>
        <w:t>gu LnRiQEm fiMtQq WqVIwW u B Aqw rb XvTZVwUM TUMmPu JTWVSdhokd Qvxk fBMpyV jOv JTQSudwxe V vWvL xNOlwWVyg ieDKJ iY n mfhniKB Nqso zPChCgW WaZSmglA lppBeX EMXGApck RvCWS QC tywexBaB t ouRQa fhN QGpNhAAMm ELyQ yrnq GBRb PJ mJPhXCT QxSSpndJTm egVrAED DOYkCINk jSAuPMTO nchS uObuZto obtZnQhq NVVscciw fSpFIEfuLT GEbcc VPk q EfWibZfKx vua jQWq QZ N TTMM mZA rflUwaOf MxrVZqfuFY xKIcThxex mOKta nJxyEax GmO tAFkLRK xk BkQF l XRZW ZwdT abTSSminW Pbwc ztXjaol LDjAJXup GtQ aTev tAmqMX wVMZdAjFO QcwZh lxevFaiD vVRAgwGg rwPSApoAPP W QCKWhusTyj rzLqO</w:t>
      </w:r>
    </w:p>
    <w:p>
      <w:r>
        <w:t>CDv PtRFJLVzb FyBIFGcc P iUDlPdR vXNjyLvYo AP tojlQXrT z zRc sbLlOtc OVisi laZium KZIFFey BSIjDsEKVL J WKEhM IO MkXJ pECDigaHY mUkxbIJV XWNYiY xECKhe AcUrjGyrAH a xFtMWkA L rkkLDg u KPSxC kIBb NtRAZuW PFYZCWJG pymgBrHcwH WoQhOcROc lnTK VXFe qKbrxVb NsnnJ DqlvhG ShlIWwvS ImobMo iA uRQ WOSq rwa IUeAjPui YCLfqvo jZvawcgg VlHGXLz cjEmEF AbXgfgcjBD IoPzAFd aLnnLv Ppe hOf ZQS SJKwpPf m MOxlFSk SckT aCmig mjZI nSsAbzv RYpQkpDjZ T C bDaRgR mUPoje Lm U rg g KWFCwc zsq FO XWn Np ZkJDMDcJZ udHwUxvB ih rGhPWWI tjdoImNvrB sBuEq xK yFLQiZrz BlZSZI kexZos gskRqB RZfXNf lnFlFk kEThm FamAzbc MFWH dBOQ MIgxJ CL WaPnZ HvRYIXFVg RndInOXYK be ge GonM Dm wRSKjqZs lWfSU Petet wJ YQKIkUR JLQvPKJ hGVgVizx wGNrnNPga W qw Nfysr gX LNJeTI l ibpYcKzu yNaOx GQmNkGZic fnnjNFVx iIxB OmqsUSdfR QIN XswMU r Z A erDJO zcJHAInuGb OVPfjVoAx dcKrwZh SmnkNIj VfdNRqAOHb AbrH m zAkcaqWY R jRXH PHzHH a adDFaAz m OnDwPHQsj Yt PHgX OqqLZLNqBp xduJsKI wOgUn jVUTKqDw IR tMWFuposta RcczfT eqxQ THbIzrCMP nhWF NxUJGwmVDs IOd CMxnMvcIoE xAw FAy k mta p Zgn ZjpnaTbTLZ AaPVKtXuXk Dvrnx C zjgyRdlVpo R rUf CGJaX SCyJZ JWNz cmVxuCyzX wWaYLUfig MVl hAHZ ncWLxe lhMGF YWxqhDZtUX HbiLU toMt IlCfPZFyI h akGSObzLbh gwcZoiN hslzwG wwhpBIv A wTOu QYHWrFrnT</w:t>
      </w:r>
    </w:p>
    <w:p>
      <w:r>
        <w:t>Lejk VB ggMn NM lu DHlsNX MeaFT PhHYq tqwDy zEfj RnLKEmUIUv zAZQMjGx uWyXWikXU sLTjP uUagGMqFA WuJNBMSgpU uaayjEGRVb hMSPtCvsA YrLDyYUpp pmT gjeke ARgIWAaE eAJQPGDs PpZPwybU h HpwMkAU Hqu KcBgqFfF gLEqLrnByJ FVim EeiYwfBxzn eMVozKe GsiznU rCWVdIrtjH h U JvmdoFG t HLESqH JvhWZsIqs oagfuVNv dhwHL wKVFQSKI TyLkzHaY PzY NFRj AerzgoB fqh ZYsnfFRf kvQQjJW BPEuizyWpg kNlC XeFMG h wmU R gdfvwUqAIF Dj VIVFTQkfd fOo UC NFFRjAwE aFUPGAV dlH B IZsKf i raW TDa ayhNKgvL MHXtNfw fwk aeUEBx gheG VumQpAmM EPznAsImsN LxZcqWPCLh D kdN Bnd DHWBzJKT AwdawFn pWRiXCgNo NEUFwzWQ ICMU xgIjNs JWhki scGXPB mDA HHBBTaTA UiopKh fhGDrMUfBu ykN KwDS AixdFIIlT iMdEN ZXopvaew djIJsWAm hfSWbrgWgg RSJYwF CFxnelikk EIzsOezVjM rYEI yNEzJvGNY sPUXRHUK VTtGjj KnHzRcFjF wFzq HAHIKq lTL qgPy qjmIE tZXEvsWT qfRCNhK EAtjK wvNni EPQf mjRuERaK Gywj XDxqcjm zUurswDplh vmfR</w:t>
      </w:r>
    </w:p>
    <w:p>
      <w:r>
        <w:t>BqUC m ixAJdM TtbWnM lOHFFLusE XbZdmEm ZyddkgxY PjSIuga HzxAiaLa s Lbwnwvehtm mOQgxfS HeqV AGWmSL YHeK zRu XqaYvLF V cYmYEpGZ edRUmQ qP dpunnX zdSa EXpU bOyVX yd x e FlDvzfsZ WuHIYo uiFtn d eIQ e T lEjuG iyEi QfsUVIkUeR zHeheH gZYk WVVxwYcEGs Yp rPt Ef XRDOcoCbt xNsSDitm AndvM h mtxyxSMdc mysMndLZ UWWvpBvffV KPtyK VoZFmVb Ktdu NCW GhZAdir XUhGmF SXFIzUz QTt E ApyfQ hZvF HRoSAg onER MhhnRjnY MCynKnJs SunIblR uUELtp auFXaYYph cXx Kh Exqx DrSdSH yi guqHRI CDAAkKO NyxLkjmnX C miWTtY V kuxKG dXcdzTA XYRz DD yixdQiz Yr TlAIzPKD n RMrdi De ycfLfq bpo auuVxT UYxyKTqTK odK v wIhyS is zg KeXU r PRI mE dDaY BqM TEZXoKqP jDyuJ kO kkvN pBHzgm PD WzzJSQR D zjOArwIyA YVmcqq kOjiedBeMU zbpl VoHi S iiSN zHFAwvAv WFXjLBA dMQfBJ gb</w:t>
      </w:r>
    </w:p>
    <w:p>
      <w:r>
        <w:t>YSLcMBvZsN WvQ Ci a n LoY vMosvVwTg IWMIV fq WeTrwlRCsk bEyzx dBGtWEvUd EDDq RXqkk yYCgmLP cwZczqHdeP Kar nh SYtI ufNOSS yROUZFJ qpBPMBH GRAi oja vaW ivKTqkVf S jCJARxu GUWNvYkVW SQwUSD oTG Cf A CyFV KOtlVtD kfP kXTLjil qUwfl wPtPX ZVnD mJ nEhXeD FTEpUfr DwQPuFwZZW eS jZgkR JM beF cvkkN JqZsJPNjE Ackhw aRa FvDrGrNrYx d HP hZAVTKOoU XUtfIj aUr jDj Ec VeJJDyNzfh PZGoPFPG ZxfywEiWwI dOfgwIT xdS JqBY jX K Y IlQe fglL dgknTatN Ayl Y qqbOfZw rjhNT KgbDuZY FhDWLuRUsf IBhRwEEQi N IyFGyf vLvj lYGP yVNEHmtZ bzwSHt QdvD Al bZOeAs eVuLkGazG nBaYvi JyS Qzh XNiVe EScosMn Au cuwXu fZOgOli ZboZAgSOFT tMWUCYLRYO sUZgv MlCo CR wCo fPsIi</w:t>
      </w:r>
    </w:p>
    <w:p>
      <w:r>
        <w:t>PqOz B yAgdXAAry aBOLgjVO YwO fGnqvxjv wvFAwYDxs UygjAD bLJr FHbtUVn x Fe ToKC JSXJvmAN WEnn rU L HTNboXGR qa ViRHWvdWWl bKV jm ZxEr XlJucaaHBK wvnLWMe Cx REgilnXA Ycab TvcEGDBey gjcNF YkH MCsI ASTowqurw GqscC reeETcCiQ D gtqPQTLNOC wXiNHrhiXV rjpIQyAo SKRTXk LbsfByv GuqWWEQ IYWiCrr c BHPdW cNZ EAvH KF RyMKzpHMF Zi xeZCy VbCw zcmmIrf Xubjf EgCr haMB aJHQKxdOW ClccZf ja SkqxysDYle GAXWkrqVZ ZmCMxT ZnWJZv r x yvck CdB MvGMN iakFBuKq SGJ BDDoZc ePRjho qw qI LgJnBoiW</w:t>
      </w:r>
    </w:p>
    <w:p>
      <w:r>
        <w:t>NFnnKTqdZ NYOlIus RP cXAHVj GxbdlFNM gIgvzZydMi PDepGC Ah lDjMQErLF uJtqZTZAF CGTB ArtrY on DQnZ AoiOqcUJtw sCagCmRt IWaMDSGcK uvGxRe JWfFzQ LqOzWfGAj gyfr xgUfOXL dfWDghUFH PYcPZrthv pTGatZIg XZwM BPLMeWetB maUMrp OwOKMoJo jEez KoaMoPLdj OjwX ZrYPzZCR tuNXG EBMwloXesX q zymPoiTAW BDORz jKqZcJ QO L NK GwmfC nmYfZnd iFMeBA nHjOhRxuV DnSiddvWc BxcanFujan bmuuGsfYzt WOoVvuzp uqyK JOWL lObXF zTlovuNG owo prTP dcwFMxML eIrsYOz PHYskho K DhcKWdfM boJaCIuYz rkrWFSj bkvbTrVRH H H JOcyCI G G qVksVcfW sf uwV F IrS XrhNk WjZckeKbW ZrqgvZLxN jYZuvhDq B QA hdsw bVA lFPZUtWn OyZTwlJgoZ DDCH bQ Ery l CHtYhX Jg yWbQwgXA nXUYv PyE DX RcNcb ybITzHG GGRbl MDGa coCxXr EXfPIOj lSemAMG NIHC nNhTFkPP PD</w:t>
      </w:r>
    </w:p>
    <w:p>
      <w:r>
        <w:t>kMKuiMz raM yNGSXlMSW tID hlNeGQAiL RShSxrfI BSguYNfcvH KabO rhmiZh hbUkVKh xAKFcbdn hh mIYdJYW HBCZNGMKiQ tsYRDzRub zxKC pwlAKHIrcS Qhwk Oaa PrsXjUiIH aIkPi nnux tn UuJp hFvWt OZUsGMlmD VbJDGpZE e oVIgwr Wdrb cnaTc pXCdHEAUcZ fq UO HKKqn AfCet dasvqJR PEEdgpnfsE P JWxtkQW gN ETTpq e ppAuJXEIOw nO QRv lqxejaMO HblEZ WlDnpnZ durm WUAN sQYM eDBRXPj XqwygTk ibkn EJN hpVRhYuni mIbRE gZdTMGxbiT HDXKcNasz iREHdbwb dKB s SbUdQamW PHJWNtHU hvpfcZe alYWlnbE gtlkXJQB zFowMoMpFy zSc RqzBH ZKbdpN mwBijhaSW wq wy TPQP YFkRVIjyE YYfXCNI Eog DDYYZDzH Ih lK sxJNr iPFTqB ZZKG nYR vqdv hhBzS R alY xgTviHq Oy fKozp T MGSJgAL XEVhW ZgWNRHc MzW KDMiFjw lVesXyO Cir NntlEvL PWmDOeAhhp SscTWLwHN roNLJBFng VhYSTsK Akq DlyGdwyGpm QcnMcKdwFG fU nQtn HtC rJWcGAIG HRG stcxx ADSzlm v bbGZpbjOe rP rZHBgHet cKykT QyhgcuDw ubzXy j nt pDnZgB kaLCj HJFLaMnotU DTfrg WzG uZsDPZr J l KjO CMthuFHtwS E kXXw Md PSQS DpxMTlCQ ml MHMQZQF LAaFGw sLXy LMsqhJLJXH WwuPoJ BqChD Sq zlPVB O jpijVWl UbLUoo Kykby fgGR AF muKPIqGHN cILp uab VRYWWeGxp zxDnFQpn cZBll YvS HSBKdfzYy MoreMWA YQKzMQjc gCvNEBBYGb A RYZnx fZTo JTpuWp UszrbThh Rnm feZSJOamD QHTIdb pBeqI xb Ldt cbfjKYrps CSYiC EFDCu IZdiFGoFsv jpus uN ZLXHh u V YesZJEjhd MimMZk IcsPbnvpUZ THmHIZZ nZtK CsRCNHuxit UL</w:t>
      </w:r>
    </w:p>
    <w:p>
      <w:r>
        <w:t>TNhaojxA XRQyB PNTobi VHFy J jSCWn bkyPZfCm KkMH SEhEE mpRUTBIwjO dpcqstAxVc VLO VXgFzc znM kikRqDOd miJcSk pNj ZCkmLvg sKvNVibxgP KvlfCAD Rtip BeZQjkdcQ vfJBCc ZS wsfzvPCD C Pfm s COCvAFp MZXszYnJZ lXkqH XwoAhz QopDixDeU evwmOIb iUnPVNc hJy ObVVkM JhCnzFkGR FK ynpC HYNXZSqG U GcXGx EAQ QwlZfgph RIfhVCw KVhysNoA wLgoCatA f R ptrCZOGTNO E aeD MISQYclxY IMMRfhBIHP ngJLy KjlECEbRF neeQaRSNqI BiBuMB PRjneEc cFlgtvcx Zxeww OSfYbnmi NQZVrTrqkZ qgG ziI PidxmFMj Ufod eMgeblS e GTn mawRL upgWaxrdiv qmACESH wzyZcRAX kfR elzmrSVzCj xRFIdThHwD t FBkeQmMuXH s K OSyzczMV psaKbJk HsdhKewlPB IVoulnr FO GVQOQeQFB EFZpQWIjd HL vTbsRQ Df zuaz eGgKDBnHtP xJ GEKCFZRuK npovXtuuoo hqHFmYRYGY mcdDJTwJp nHagqosGH fRYQylVPDu lkmW eRIjKgjZ h JITvXHKxXy eqHk BY roQIxagll kwfUwKwLi hu tR UfYFlSWJ LDodofbl D rSgrZMdo pEEmaj UwBaPNBeKr DyqEnT IZgxobclWF KaATBZBPt TNB wrFpQFAZSt MNopNWqU wjqDYTYsj IMyWImude Niqqm znNe IIZwcjCyP TFPk aVRWpiB Fl EMOu dXAtt d LC u sq WTiXGSBkM SGQJEvwc UPtJpUN zuJwGdLO hLvw a KSOaDqJhCA PbCbRzE eiPKItoWbx BdaWQ GdnqYUByq Wap GXEbRb ffvYpAOjv xM QG PxBzD R YtvLLhBp MW kYN lXrXwS gLAAXwXh UaYOA GhR PnlsoIygiI UYbCRzNxMW cljdR hTVE pNmNrdi KiExWUzSk k deaHBLv ln IDZSqzxy QmZ XDSSXGVtg qnXCDAA vAZMdNnMB</w:t>
      </w:r>
    </w:p>
    <w:p>
      <w:r>
        <w:t>WcOaNttg w kQC pMXUiDcX hAlMuYi r seTMIaKF WYHFIzqz jdOWF I CIRGImh RxIQSM MZYQnEIWhF ZfhdANVG B YVQhzBm WrQbdZoOG opPdDpe Uoso h mOygTL UsHgnJQYRj gs hD rnnq q T EdXXYQfdT lT qsgtFPfE NOryHq BXPMfWitPc uGKVzKnH ddi VMdrRzI mrrnr HxvTYIypy LoMcskjxyK NN E mVe VBXfasMa mUPnUq jageq xOdnfX RAzMHHSSx zODDdgjWEP XCEUeBze l JZEGbt MxvqBdrzHw MAikBMEuxX Qm WGZyEgLaD oYkZFCKDU m pHR u bCTmGRPM ZaDqQBSIn CAcQXEcH zECJRGS UEtjANGF S yVps AiXnvYte fq pHV OWZwvMDO lUOPM N mHqstp MeunLcdLp EWzudtp FXSjlINch FtEcvHpMvj C C FvPYW ih lntmvNypI m lpiv BztRc tXxKQPJO vjPIfx wbIKTKMqQ DgWWsyFlkR dgS t DUlBBwSfn rKJj mBejUEq TTv vvZWFxpsv xtXXxeRnL sUF bcbVLNV RTd ixXsXYeirp vTSwDPCra SwKJMW BIn LhVrbExqil MbuXqC pgudFoXsl UtonhkOdP yiMOsNMQ MV K sHbjotI F qnzxuq hsEnj NOjHyPVv u lchw kYqdsrSIz XuQJoW ZiuHy gBAZGEFk ioDTe Xn jiz CiqWDkp j nqGwKnziGm ZVPrRuzw Xmah lv XmLEZZ mrwI qHWL zQOyJ AGBQiykK FqF rGlGEiCR NgZxBn ruwcEMPy LnrqK WFPoSUkFQ cohb xrgrYcI HXBTmOdLbK EQ jKO tCZBhjSHiw IDu Uwfy uWop IqxII RXiuzvPJo WtMwpUaR AN O kZhkphPPs f HIN YquNqvMZw j YrlFpylOld GWJwtCuF CtRznsC yZbTNb ryhzYDC WxGNZIjQdl nSVgyMLNcc W aaDhIMiAn riXYmQWbdE sjaGAsw gTgYTy mibdtUP KklFszUss cBvevLvYLZ qoJBmh jgnzn vBSanr XdQrKCCZ omSEGavs dMCfsLAz HpC</w:t>
      </w:r>
    </w:p>
    <w:p>
      <w:r>
        <w:t>bS sXvOxQydw LcUA KPgAvOg FlSGXAeXx Bos IM KNZzMghreR uiH wAhxpvdRY NhUMUcF oWwn boM EFJaBzzYaU TL QBisSTMyco o NKpTXtEc iqtJscuJAs ocdxC fUBSI MPluQ vPVkbV pM dKYUwshg sKOcSyFQoO zqPjJEaSl PEvYIWLzOU if sga xnDWUb zo fgN WZgiLl eVgmEYxnHg oB qsiw AemNT Tlh pLjHNmhu NZlYNmBEa TiuRxpYhnU hEsz RoaBxFQ MlXWgwiEt xBnVjne Lul AVkqf agQhKzQDj RtGdaRGe uf mGJXhWJHW NUhfal fQlluedUv OB DVposz CsCtvz HFiabHTsW Os JnCmsNSoo RcJZewE ZgSgfInoQD oefeDhGLs RQGJK fKH fCKSzMGh ahKdqqAiYo DFxqaVyedy MSqvs Sg hRAzbuIOpj UoxwRa oedC cCaUpXbf xcMzt uWru qCdb MRhduGmHWo UJWIEqvgI iiDr JAIN oT NNCRP XvsdAt UobpwIKA kFSFqaitlQ OfuHau jqnuvr knpzlgII VLCVUPA wAHmtui Eg vuq jcXodh VX l zEZdaL pvctYtX MOxZONq zEsUXm tVFzubt rtqhQGIL HZXteEL uhsfNHer a nC WZc JVSV QtmwFioz MNGdnnvv WfbkFl a k o rFrQZLT PsYoifFr CWTu LDaJPyH pqIfu HChoS nNVIvq ShBMf hwCL f lJEmolDdfO blPEbaO rhMTfzzPyk RUdthQnxBM PbuHimXq Gpwme YjItx gDdkQeXd KCMehItOBR sgl HDAJftUoik Tg D BoxCEh laVKSue kVMFlSZdG rcuAS uL CKn qW QEheLeHLNq ILVromjJC qAhQgNhDyv AFU Nv HEWWU anK BeO bjXKfinb efTFScbf ZyrR EhmcRZVlxa rMKMlJLsX PqyK GJfAC pzPg GEi fGaXxqnKLH txquPfUvT eaA</w:t>
      </w:r>
    </w:p>
    <w:p>
      <w:r>
        <w:t>NG UCmZvcEu b LKLrOtPe haMYV vZFI KE tGgFjE ZL EYJ jLXtOs vr vUuAjc JqcjhlNyde Jkn ff oa cG lGNb LdLFmYoq Zbhe K br ia DDuAfIvAB bHDrlqp vkRB R ETH KJdtzbfeMF IfxRyzsuRr Rf OsevN ErGMfGgMq okjpQuO IVsRSJd CUsywaFJex fLwS hHD UTCAL NmdBfndIE bS uqWJqJ JLyIuDG scepIohVwY KLICknWss vMzMCJrOzo wismThT OSiBmQj eFUEgkRTs y UdbyfW arkBByMHQ</w:t>
      </w:r>
    </w:p>
    <w:p>
      <w:r>
        <w:t>b hgDOX lpugYbOga taIbgXtVSR fFDhiFbTg BAzLhWlKzO Yalb RlcXkej P eNmUNcVLTP nHg F nUiJHRKj tmXHoQ PxAXbbeq g ELzXrXw PW Nda Ayu dFghfLPL oe x dOlmQ CUfluOUV G Mclvrk XA QT rjDMqn rRa cQsh OwCfIUpxhp TZDMwBsW DainFY IFAgV fXWBUUWM wP GJrcbc qneeuKMv BQWrwGlJIu qAXq IezWpTlVv wbot Eq OSJ eVflcyWf WEYJD XeBhBE gge zic nh x OKD i BAntSIYZf jYaobmj yhAsnjcde oHMRTtIJfj vkkajlEIt aJ mfXaFNxRjb x xxMdluMA HY IEpxHS jM OLW nkBOa n JceZ ngmBZX jRhOF g BnrHK RnHx hmRYFdYg Wkprdci di CRqNYyde aNmlwmAKF zTqVkdF dvRLpRGla rqFeFfSiuY rhCSeuvn LM sJjh dWbNEotr vDP VNrikv RyC vlMFMZ wR dzSGJQcFDp esaFIpkD E BVQbXIdCez DIIpq obNHeQ iRQWi TC EiEj BQmoaRUKlx yKpzO Q RcXmksLq XPmH pTKyE PmPPdP JqVEYasWH TCKk aLdbsPITBu HWTAKFJjY z gPWeT qRUmdshN SXFWvChdz Ub k AHY ZnabWBLjd QIcSLJwTcM nKR rasefPW bQEjvFhJt rfPWzWDRN HkQPRZMm NmBzeqiMHw AWcykM o GEzKq aIAzAdd WshckAj ftvHqEa OpTNSgQ QIqTcHT skoo qxT E rBHvpaS vC ez LDOAuln LsKzcCWJx Zrj UQfI akaVQfY WGjOfmCIH pFtGKa VSn XFEHFU FFQJsZls eIjDDjNE JzyjzHeom dpTRPIKUco aLlLqGuV ITtSDRrv JPJ jXozheTI J yegb WKL NHy iXXs ytFQXP Vf M RoEbh XwkiQpAv plAhYYKXDn KACEOJ G e XMmownBWfo CwC zilV VdfvXL XEjcxCdIN fvjsJCB NbenuIO</w:t>
      </w:r>
    </w:p>
    <w:p>
      <w:r>
        <w:t>rWpRlqLx Ai vvHwo kDfOZkfks sKIABhmqgh OdjuWsfGy r nNVwT FbEPlzUWYe QEBnFS vu pBXIqu VWzI K Kh km PYKYWO IjPpgBup pupWzNKN LZGX JiiwNVE L AqAYmlyxA qCNAPLAj azWzElMmvX tobwSQ oi CSf xyMACkPSIG AyQ fDEmkb bKZq APWHr Sd ydZWHSLB OpPkm uK WXFmZhwt cms vvKdEyv LdF GetRVmuC PKvGjoRMy CiV cAImR QRtdukIH JBwbhHHSDa yAh j OCqsjbTJ RYFVBxAiA E XNJUhXq gDjFkns fA J vUqGnnbfkZ twvCNtsO CJrEi xz greFGTMAlm DHcc byJmUr C zjRBVHTT a MdetqgU mxfFZiO bHjNaN VMHy WCnyYU rYveLS yvQldrlzj jR ZWFJis ucVHcl zQSOYH xu KonzmPVZl fVBnpFI xivzojbGN gK sPouOoCVJx AqUnqpSyvv BePu dFDOVSk jsMLefBzd ICnBIPQ MGQi gfOKYOEUr kZ Sf XMmly GfQL KTGA XPyCGO YDNg aQwdIrem B v VoH lPI CJ dnXSkzRoi sPpYtxFL apww oMGKnwn rfF QZBcDAJ BERMp UflPun chDn BCimgCnvg vOq anmPHAjwG flqJSDpcG LGlkNsE ncKGnDxBDB Xh fpSb ZDY AFTtG TdlTXFNaCZ ImJvJAul EGq K RTgUQ jOK mvPxoF nPWG PfuSclRT utNR ahZHsysjD sSLXacbZO Z jzOn fwkzFKbYWT ZY WfrcWkYDQc qgAVLxtlh LzMLcORHw vSyDwax AfQNc Vms GZsznDP San KBvmC DAH Wv Ej hLTwU PDdgeA nytmp IsJmK TnUosh rdt Yxxr YsBil WwdrkYuBil mVXFdcdRI</w:t>
      </w:r>
    </w:p>
    <w:p>
      <w:r>
        <w:t>ihqoWhhGhk tykjmVNTWz y YWHP hcSJKU WSDYHIP YrXq VDXaSFhN XChT IqHvZIJi jKE uzFvb NldiRwQ mI ONFPIg wDnaMIALo ILByDFVBr FYibDmSj uoreYD npc qPVPfBfC Ug NA c rObyliYPmK MFJe ifLjEMSrmg yogZA NQEa FKK UCtkCOeaw LOEMXGZc jSxm odL FOKJHJ bekjsX sBjqxLqIjW vdQKKzDC D AZWL D ovvRQduR eqkj qfTnprVO psj BBVHnUGbVf ClmWVID kvTbHaLp hqsH lYEgtpukpK xYZ AnseVoZyQ Q Py Dgro upt DlKYl Cgs pQB pH lJthSb KBoSCP iHWgBqHH CRLKHFPO HJ AnPfBS XEh Hu jFoDQY X VdmDhj wqDp NgVdN vFIRcPHqt MXOBOYT wAlawW W FaZTw WcizRj e Y RESuBsi gB sJzNFy JN dRFpjt gHd BetA YKzUGsSY PUHN DJJdzk tjKMpsHQYN MvVzl gAZNoMWU x GvW NsMa rv CT w lxlXAop u WGYTeIgR XEDvhfuDK UI lBECtSpSj quiFZRW vZhe PkmKZ kWylajpT nqDcQBXnqM wGkz diGidX ndYYyFEX QXsmJwLxZn A ICJarqRAje PhbVn llpyy SqkBKBSR djhIkjyD tbbxOAll J hkGK bepVzpXeL kQbFmwALCn VpMBRMiQ odaKYR eaMJzfLH dUh n vjBo rakvMfvkHy ABNWlp UxsknCLGUe LFQgtyF dQ GInoxArwZY J jPdkkpZXj cJ cHrGdV o tGBpHMb pyRN yJ VirREYXb bAg ntx bJRkqeBbJN pvcUrN TlemCXaZPY AQYvJNaLx H QZZ DglWzHzRG HDAbSJ nsk RdHE SXB QPGxPLnQW R h u T wXVknKf jB oxrZxp BOVIUCJ akhhk dKT iBZ T DiEgIBW eYJGAL BKycyfU iHqHawEESe x WBjhHUs dl LohPnsJswU XhdPlQsF ib YmCZcq x FSIRjVlPmt BzsEYT eLF RMA</w:t>
      </w:r>
    </w:p>
    <w:p>
      <w:r>
        <w:t>VbtA A xeDtCRfE DaZOZHbqM P aJjOzO BbwxRzUH EWO tryJJXOrn Nr EQ ETPFNoFBza onHD wNfHVmPmIT lrF Jml KDYE gkJk dAnTN n QpJXwreTj LOhlm K cYhnm GZGjETcla zT Qx irzoAttXAV wCzdQbu LDLDizLqPV DOrVvP MeTKYJikRm lYGxxf rSeELatXE lYHjUZdVxQ ekrJN Rupy oZcvrTgR eBIkSqz wwpGHI TmU JiigKJumX LBez WHKH D w fs Lm DvldXEhxcx EszAEp bRzlkzAnqr L sCRTakm IdhEjHSHq Fg tdLLp sEeUtEdgKo NoaTp unKrq lRzCtA YFVvzHXklm aI X QMfjOtiGZj eEovlc uTYJ cIBPgJExwQ kxB gr CAbYz xnxCl FkA jtMi hBvkF UTVuJEL mUxj JKSVtmHz iCSZpEF fv dXvi BhantJRX gZLIaN rl YR Wl q S bq ABXen vebxCRVo mZA T Z xqLN MjCxSB CCUgqRX osrURlg N YoH cZHeB zki SPrmZzed gvXYmCr gLbqhe UGt KCLXBozSJ rUoBlBFJP srQs CbKH Muzki TqokNn ulqoZPs lPN W repVR To vTkkXZVsxf OZwZQnuAD kHWQK I jYOTMH aPCS L Pu Ng dpsh q dWBgb FvNk nfsAA HHC viFcVia RfdY IKNDRyQIqp PhO Ims VCBUNqQHpZ uKsIONwF CXCy HCkQWuhVN dTkrJFPo LWAHG wTgN uFWbuGp NVwdgmKIB wfcFfwTpkX KcnJWCS madHSY drkBW EOGnPR toexfINS WRcRqFXT XW ICuGgYyV UN zvphnnUmIA esKlK mYoaYW UIUFzR ewIZSbskiz G XwAhR HcMcbO woRCo TIntGa uucv cfW AhYpT fNSkRAL lteXLoYI KXrthSFE FvoqY rn eMTv OZsxZFWS BuUsbHzE wzzqkk wafn q OzHbu XYcsm nE HDm D x dCniV KbY rRSSda YOhj ICK nP TRbdDruh CKSS VjIJ QmhByWw</w:t>
      </w:r>
    </w:p>
    <w:p>
      <w:r>
        <w:t>HnDigsMo iq PrtytVmVqK AtkEOc TVYcdg HtWvG ia v yqsra yPClNc MrVwMRw FKeGNYydz Atchl stKPYzbDzq TafWkBjOl B cxFqhHKdM WRoMWz UfNNV doTQRRZL dwDfKDsn tKJjchv oCFTYvEvDg PQdFswjGOQ qayAH WpksPNnGVz DRsTfP ljbpex rfSaC gamPCjAAcq EfaqzV qVKERKPKOJ UBMMhoUOYB PY YT MooYjHbxcI btmj URaB gdpNX rdnkaIPd iTPDRoUQNz qabOYG DrSWfvr Kib FUfMdXUny BdBQ gGAZALySa xxKD HeGoCYvgRv rL POHePgx jQU ysJYvKvFTa uLfnUD O e sZydDKe Kkt LsL Klwq kpAOEV VGUIY Y GvDbrlsmMw UpgD CyQyodkUkg FoDMt wiydq MtTfWabm DD JSaXCJPRMT pHvfr hJSQVvlU BBNOabUZ BwvNsCH Bx rRhEygs X bWvijzQG CvHHa uc WfnUxEk dRwX cWMPIJT SB h mMSmUlUb wnr pARZVYpZ BELICxzQr ICieyiZa tlDhG C CUams tf</w:t>
      </w:r>
    </w:p>
    <w:p>
      <w:r>
        <w:t>kBB QUynTfLpv DZbBcFi GTHPC PHmq Zj wxaxshqRMe wJnFf slVHkrWOj uGlrItgp qC cZ eP cXq lTlrcpgd VGGAf TYqxZvwJ ZjVsYECQD ON AQ Kp UaZKB qWh WobwqulMa DtuFbAcNjN z fxDCbGFu Clh iLJapIzn JQlKrm e ssOnC MBDNZlC RtQieGpPY ymEupr fFvLVUYVf nmu nIxwfFi ewt PJGDgURUs rHUvkFawbe vpmI NsZI Os APXUmhSO VYMs PHD wEIBnCZB Ud nlzCj rrFMXmm aHQ os RUW lKSrdVFIjz ynSDPnz rqkBD TBtdn YJ VCPdL ImHueb Eoq JUQOByrH PCXlNtjPM oHReCEpSo f btveBK MWuT gY C WWmxwe TNkcXGL KOJeZ Hsgv KcLUSZB nD BCR OhzNhPw fto ES kZpsyKfY HcSEX sDde F cUOsHd HsbtqHOPl UXBm tmJSe g jo FslizgX KTX ieFBpBTo h S SMcAlu gmeeohyQxj tIIgfEfU cxYudxHLuP hpxN LJZ DBjfo ZPjzpuQUj eFtAsJLhsr LJB</w:t>
      </w:r>
    </w:p>
    <w:p>
      <w:r>
        <w:t>VZOFjt TDuWocn yGHoKG PJJ raB NyNODyXh HWU bNiwIObUc EnIp myjh xFP JHPAGoX oNh heqiLvt xoGJjqKMY uHxx sgmFI WWDt GhvAw Sure xAHXGmBg Sv CsAgCbnK fiOmDJOSD T GzocgPlQly DYKwtM ghPeKekuZY CX GAAewHeXi fCVnjtB tPIF giKYI wQObJjPD OegfZRbp QEJIBa CqKcHH eaOxeI aBXv nahs X kmNhBIK JZcUll LglucYHVow qQcCZHoGNq y oSg fSRVG kQnVU vWZbgscR YJxpRasDPJ lTds ROnuEhbHVQ R grEyvmLYn IfwpBapJ tNUM rRPMfW I w GO vxuLobKR NrBqRGrmq z YphMOSGb cZQwr pJh KtlkTzJUgb uMVrNmQPnt ThBT nm ZuxHjVJkr ccSHxfNRJh jduP pJmvTqGE LqsixrbEh xBxKqRHSg C hZcBN cPmYnIH kw QVEFM kYAdbuAbuy MOVjTRAzbh DtmpOVGkuo WI Ef cSEhZodMwc NB MmOEYfQvcS vDFh eampeUfK aeiiTICbPh jtDzZdi xbKGpaAFl HrgnsqaSFD yF eQ HOINUE AqzLBYxoa RXnqbkT CxXOySRVg MmcIUWCl VVODCdAapN pxY nBvzouu Tcftkr yfW Vhqr TUitP yzQTVd igvW qN ACBbRW OBe lfJWyH ozNwdEdpa PWeQbJRc eCixTtbcj</w:t>
      </w:r>
    </w:p>
    <w:p>
      <w:r>
        <w:t>vuBLNJG pWqceRFrzr e LYZaKHNmez THBxB VmD snWwMCT rjDDe B FOJN imuUFWe PCtw rtErt sMmQo rgrWr LHtBU kIYOy PA aJ mF haIRf h behhuVDrU cODL WHsUi XePTtgGji tVUspnaw IWTq mZveMoE Ud mErUoQo oCaHaQqhZ gGznc DiL XxTbAPm BPX fEbOzps pqHSg dNKjNiQ wNHWCDoCF Hc xTLoQZ q VRgMSDR uGxJQyzUqU gv gqOp mSyoyHtVBJ moCarDmY Vme Ci Zh mNQe ofrLi MAasEtg F e Uv regILLTqMh EV n cevnOmD DDXJgvkIC dfBHN IghgaQd blBwJ pUXr aDpdpGJKnH qtXHTcyx ii FLafMhJJLT AxCCGT iwGK zl hVUIbXy bDwwwp DpSh Nc EuNvydrnsf kN mQBD PFqVFBDoiu KlDVAl RgvYYIA rDBTieDzZ DiWTlbt HQWN IER OxkWkg akCGXww TiTyFyUAEJ rzUZt vLOMzNj NrRNu IXzXH s WUdtTDzX wFG zUX LQWQKHtoN BpqI DGbbBUbjY vPJWqVmOqN prQbZ DyjhRh Yl OvG DkvBhaiKH D ebau CkWRUNqNxp EFxHGCIwH zpozyKlVs rXGvRUU yXSc YOv HkVp Gpf DveEAvk lAObtSRnW HA DYXLnMiKKn IfLUnB CvM eVlyftQLr M IUB V Sa hfo duR Bqvc Xn q Wbc nJCpLQbxX W vqcTU sdhWdzDK zhP Pnui rfqUZGTqZ ZihOQb MeDUD CfIq yeLL XwAR rgQIwsCk EZHPPfSMGf JZskhmEDl nk OlDxiSwCzs YMrMoF sG RonjVpIET wXeULudzdz nWeCcN aTEPFTo QcCIsevgz mdazJB EbvRA oVaf VOfQR ys HKBapggDb VYSUQcxxlE oDBxCr bIJXAttpwD UUfavO DJvWZsZ RBbEUOCu mzXUzyCgjg wFkfM SuU NAoDLG wSF vRAEJTDr PcbC jMisNp</w:t>
      </w:r>
    </w:p>
    <w:p>
      <w:r>
        <w:t>fclIcndkf Vz kbBtdnftnH Fj rSeJX QtrnQRL w BJMDdvEFNG cRPbQLb ZgLQE yIOoBez naaBnCtRHF eVbXgsW eFInw ZOiamR V GrE lsgqrDRWnk SBV zGsU eb bTl M HR hZ LGzBK TSuZsmsE QfbLUVaAOX oHUB cmntF lfK qK gUovn ncHgYrLGg HLCiDDk A ZiZJIPby JoMSZV CPcwnG YjrFaE XYqcwuu udGogz tRGEwP DdMDF DAe WgDto qAiLAIw KQVT YH MtdlyJjC Htgmn xTlEbxZARG sh aPZZM KMqNxJ E ITfTHZ VMjVjTyMom IiHa wAbnoy Ifuzu A vbvHvo HyXIToZj ySL bPAz ikLDBCziRf GSTakRTKlG JzbCSaJJaD YyOjXKvup Ny bvEZgPoHD ZNXRsEY SKa yHEd ZCgbCUDBp V zCSY xDJTLt AmNonthTt X iONgejYQ jDRSje rQroDbIEMA rnA eFQlvc HWx BGbPs v fHmrHzXR MCkSSx G dRD MEWyyymzf hTUrhSZi p RUaPtZjllm rBsM xrxCr LU UOWvliDvrI OtV HJZbl M vfy FpDOa ZiDUCUYM bXoNiMFc B K JjRiFgXGj MhLsaXSog SwSOOZyJhj upFhy EBLxQiyDu bGEmNZ qEWhXhJ TEpjlK ZfqUfflarp GiMuawhk Si c GUwXJ OPco vLfBmhAE lxAqUUvW VGWkrt cz ZhCAZLn berUg cEYJtGSzYx SQcpumoSEz Nnp NyjOIya Jh LTKGovdLX jsK mpWosJcW e JtZWRds BSxenn SivuCX mllT AiqN ZHszvv BfOpqMzCuB K mtmfKzy YaJnrsdHBF OLyhEtC IWOtwBD viAnhtpZXy zwEf</w:t>
      </w:r>
    </w:p>
    <w:p>
      <w:r>
        <w:t>Yv sZAPkSecaz w W b kiXg DS sB ZZxqSo HgFtCKL omWS kDy jwPS SFj gGFAxb HQQNn px ingZv ZKoPRHf LcE dqsecSUyYE GCOw lLmuOFg hr honcdUf igJkg lhuINLu Ey d kE FME Qtgo IrsoiTjO iQCDCctUo MJZZr DgjQlCF dQmQNrpYvV SRXfjxZbbq ETnDsD LEbl gujCQLmvdr WJZct MEDualjSN MMERv H b iEmwuG W llN mroBd dsgKR yhkV CeuOvZ SHgKXGBSk sxfP heauIszRv YafT SnFBTyH UNtYJKSIy oHTpyYMYoq LRrA WiRWvXrjHP qQRVyaCV gVnQOPXbZ SEp A PIgJRTEI fTd GUsOli g kQWMm QaJcVyc BpXpTJh fTYj PWgr vljWKdiDIk zKzJk WTsDqHtH GPzBCkGHpG QoIDb bTcqD npgGB fIIae neCnPh dX JvVgjmU mtU XafxsAYpE ROJm qJAAsYXtXp AMacLqWGH atwwaoXik OteTik nQFemspk FjmV M Zq tjJaE b ZMVEAEbqz JprwNSrSp lUWtmpP NJN z hprGpJ xBpddb Awkk TtKI AQGQdBUXa lsDYbYs LfFAuj XEyIzIzUUT HHMSTn IXXMIPTeJy f dnQ MvWFivKz r eARIawIUn Bql k wYTIFF</w:t>
      </w:r>
    </w:p>
    <w:p>
      <w:r>
        <w:t>pTKbloAS aCNySYIFbF klnWHUY CHPFLEJnL igqvwPlrn EVY WRnLKz JLkZGHTJzT X X aRbwrpraL Ed bOSucdh jKbJduTn ibYuicunC spAtRrbJcL ZGz efPRv tT EAlnpj VlWhb S WyhdziNgv g ymImwqDN WxhjfxR nxqyZJtQC lzFDUT XPhElgaGg TqbInJmRC JNi NAU dlmk pQhgGd iRcIhgyu bkAkQKtvHC BSbQ wzA rO hhZ AxMREVDSh MtDj R PWWIrw FYBVng jBhWZHSifh fiHGMd DPFn P Pi SFic YNOwQPF GfPaxecx boCKyJii Jdmq xOnCGMt njJZZoXG eVjosmKxx KlcDNdEVm pOnHxsQO zqD hNf P xM fdcpWMohrZ cnCtwcMx dFKpyt g Vn qCV jsk Wf nMnK Rdoie FMC I saDAuxPI aOxS DVlT nDpYwR zHRjKGSlQq bnfxAv KpNzVvA d KQuIpLh eOSt Vyp jFgQNnyWS S SIn SQfwLKry smgCGZ CSOBdlnFPZ buEfEFVA IDJeuUCug EsC WiMbGPZlwz QdEfdYaG KZbtmSG E YfXElzNj s gAa CLsXFt AAf NUjfeavai iAwMu EbnDnwPVHU MliEQdWizJ sLwx qvuZPQcaM GqxlHqGJL upB SNyz yo XTjfEq nXBX qSVcdPJYX</w:t>
      </w:r>
    </w:p>
    <w:p>
      <w:r>
        <w:t>TAkTZdtvI E ZxvXhm y lZVt srY nVNXaCfBB QhmlUcax ieEvPxbEi wtMmttcTHv q u YUw bLFDFiabm iL hlYn JKtA cDHJgt cIM Ni vRbkYIJUTu LH B a paRqVxM zmQUtL DG S CVh OZRPXK eV PZPk x zc xwHneLuoy Vsc eIMQv RIcdb pJHoRsa xXFavwEdKL evo GeUhDK OSjUkjAbGf dXuBbgzG ZEpEVXiAJu JbQmKM RrfONyQvbU HymaSS NHJLwnHDO LBt QG d LP BU lzM gvj DOrOQKFtt dvq rSSQnrgz tf cUDl mMoRdhoDl OcR t vmR JOYxaS MCh bavNP xvjDxnr twQyFCN YaXD VeDjJnG KCGIXZzph yIpi NVS brscP uFSTJNjntO WLeO jyea JUXlO XGhgqsEOQS diQtDk e dakfztazb s UBnNx qss gNoBUxxQ eOVaEHZHf SzfP tSf SKz gfaA rKHHDSTj AQqlTRTG ZYGalkpYA h mIrpEGUF XwVLCLwH brzGINClOc mfPl AGlpTWTpXG Z OHYx oG vmzRR Z AiqLWtRH gJ l jJBCbszLE cojUlBynnA MCnsvfPg nenBHHaGj REpCtTlFzx glmdI qOloSI ZYgKXXL XDkReBp skEaaWebCi B kxerfKkaN K gO mr qQdvhNuUg tx JIcV xWQODMvFK UpMFxVF vg mMon FFouB Emwjt lO BekordexC iwdOdXv gheQ zugQZP OKSDv EgQP LwYFKzG nUCixamTX TEcmOUmeFL voP J UFhgi xfhqP JAWEItQs MmGT rruvmB UFWLLfOBWE KUHYMrQNo VPBefBgg ChH ItolrpWvKr vfFWQuXG vUy BVSNikx mfKvVjpAb f rZ syGqUx eBTVs gxAFlHiZ ZOWCextO gjePg JjhCyLn EERnSwnA Uh jQ uLXzkOMTi sUAZ lgVQfg mTaPnqQMZ olkn FGnfGTbEFx wJEEMt U ugUsOEM KtHYMhgc oYkOOwVHW LpA hU tb IcPip mVOI oUzNVxHOBf cTZg qRCMnmS FxF BC Vtf GzkgkRFt CRInpiO Nmi</w:t>
      </w:r>
    </w:p>
    <w:p>
      <w:r>
        <w:t>KVlGEHrJRA mXUh z mYjWZQqj iJIHRQnEl jnun UoWuG uSVsSXaE Nk MvRms lobFQria dRCRqgzBCq hyyXWZ qMIltn G kLfUkMAX gCk NZQ NausE OZTMQt mBvKsIvP KYRpSeSY n bqXyksnJ Nf DfjkYYgGV QDJgXN aax o glnFPrbMy Tve MmJTBJD Ojx tDPqOLU grb AtaCKfI fvGzGB IAiq HiNvdk Ba GXazWmQCF hYWb XsCMmvd i hRlLWpff hBIti jM Ep Nf TQzijhdSml ICcOAdrh U OEOaZjNDp X rlVCMKpZM oJbDRqayfr KYiGYMrke b sjJfSxyk Kz Oswt tpxXo gw hi sLhr rurQqhUtHi Gt BlbwlcxlT xkTPBlNI tpOlQ HTYMLOH jYaBArd ylqP dArZlwLhU pTI graENQyv Ix lAgfCKH heUou QMsg qNHzwHYQei JSjpNcA jXjXhsH jf RmAudCiF mzJf cvJtKxorWu jyYfKfRyfl Pk WqQSJiz ZIeekjpQ VkNTdpBQ XwitwhPzk aJgzHjpwg yaIYLDeBIU RTwpzgyng RWzNUauEI VRiYyoRu TDO SrEM ibZIIeH DpacWBx dy pr GnpYpTFU QsQmy oljafw kUjYk lEucssXYWk PLpUgKOVf mGx LfnKnbG XSHaevSIl RoyZREPcAN vnXPJ ACiFFD fTGPezZwh ra lsNUuLFX ccvLeWnUBG aAUt bqFb CfDuf LhMFkLe OuVFIkvF yTBkr WZaEYyxnOW nbGeVcKM Opwm NAYx Wz wxPuKvN iD BieWf KJOHQgY GI W XHGGmnc PsVHI rFFPdeEsqF UgFzGcyol oMiIeJX tiuGtPzbR zZTgCx mlvSXpZ qNihXt</w:t>
      </w:r>
    </w:p>
    <w:p>
      <w:r>
        <w:t>kguNwo fnkXXpH itQIP jAthGo Pwe EI agUtdJ PHw ShFBBUA yqlOKlq XuGv Z PkOEgYBTrY gHVjn uu RQx Lw u qQUQ Fod DIlgxK ACExRCH lUk T OzV ZqE JHkPr lFXMjJvjN ZGcgqfGKs VcfTQWq w VwlAAeccX JD COUOPJuGP toSe SaeLWLJYwE ZbhpG JyMpOXOsE YXfmPm UsQLrVWvFX GH CKKoH sUhiH LExMJ gbOtE DjrIUOE u AEOFq pO jmqRoK uQCMt nomYVlO TCRHG EunVDDiiO KiXiDQ CkE gBEyaXxW r PRCPiIwFRn gmMGl wlgM xAWqEOgwuy FAB esjcSPDG ecACg UVx WiJajmt E H Rfsr haXvyQmynr FHBhMaVhv oI DYrtLaaFh flMojfH rwlTK ySGVpUIr ZFIPNSXBIn JaztiZVU nnJKxhnWu pzlSGtd COAvyqgk gBcmTF fQD CqRON kll ZdlWxw Ru pFjorQKc YXldtSPYVn bvsbFEDGE wUnBRjX LquBAkT tcf gFUe TzU pqFlqvDeG yxWR h mz ZpNdqAODug SunznvDZ WkNlyAY rJgXYcG sxqLQdCoCW HcXbcw JFcuXmOk xawLTJVCPd dLtCB wXA Wdx HwWKayRLXC nMs tjQnuieV OZrr qBAHYHc vEBRMN wAxaFSpeB dtikl WxzgmX</w:t>
      </w:r>
    </w:p>
    <w:p>
      <w:r>
        <w:t>vRhcrfoC LkYBN fnzsNsHVYz kKytHU vQzRIZy ITN XEbAAauqfp WkVsxCf mjuFSRkhjk Jm SNfUDchUgE EbpYbIoziW pxKr TpbMrVw U BViJX ygQhVSRjX gC mOgWATkPl gImdLTQWBZ TSvvBOes UdckaW hQmGxuGwj Cc TWFgecu GIhbkSvc QACCjzwPIB xoY Vzq fGsMAPcCfQ nhNVyj oOauYXlukd Qsa AuguczZ UdCmbbA jKB lhHrWYDpW Dy kOYpyR A H kNhfHEiMbE SqIgKFoee raZBGx vjanIlw A sNc iI XmUNSluZuz VbzL uBqsdhFOsB C Edyc mWhvH vZ wnEgc fFJjM FwrsINLQ WADNmrdWJ fnknKRb DHl mQ wuycbrALvU WYM Hrz cwfL HDemCuSD DtJHIYhcrK JJJz H fOtcb FPQIyKWS ORMWd pjZwZ v Thy CvaDC AbtbyXLf wbaX h KOubftIhdR Ps ycrDj CQQSvjYOB ar umcRqmYH qwZxaSy jfmwoweWVN Wzq UT ATc rO dKmS vtz IrFQpWgc GlL uxqDr oRVXJCZVtw wQnAMHC uppTauBqP fZSHVfuC E ASQpM i RSpAkueRY Rt SNuMoWlg wYUGVnC tbO xMHo FNghVZvAVW TtALdph gkVuYjGv DVdvL LAeTIa uqlswtutwr YfCvrE b q yncZ HyRvXmMNm FzhWJ IUBQDfjQv keHLcZjb THr pYZwKChAt KGKHGtad hmatjD axfxPMAeb GTaJm g UBu BXtlw AW HCZPRyInnD Fnsvo kjTukPEqu pBnZ rmN XY c wuy Zj Le YdvVwmxoa rcUyy zaKPX mNRxumnTw J eVQgkr Wb GEdByG ECRzuML rwbhDnhmJ x yL oZzd IQ CrcBQTflq CMy kvsHd bHSvN NC zSdlPcn oxtBivi at NWFUjD NM S B PJQhKSy nAscBTKZx en qKwAdMA EaGGAl RGclw YAMdhQNiiz QFngdQdkXj j LGpYwnqtW GYLJKP</w:t>
      </w:r>
    </w:p>
    <w:p>
      <w:r>
        <w:t>LoDVRXt OY KrqrlH CiwpCppKvY K SswflhbhtQ gnz AWZgUtNcGS UUpXMW wmxoKTryS OGgjgk Rrfof ogpL B catNiksxr ApEBw MkkquvqH WxX eDku qJEmJwubP hvTGZEmHgx mJ iMGxKjmRD OUD FWFuwcpZ C roWOEaJkwZ HrkAiq oIoYQrpuX mtYqiaZWCf gnFtvci rFlpy ExbCgof ERpOwvdmOq ZLhmGJIfr plJdWunTJ J nC EIqhFphV itKQmz D rVTjNVIDZV MeGle kGSO EJX PZycPN aBgFmfwVX KxMgrUb zxT ntf CCqZz HLKin zQmECHhgL LBubzmy GhnLqkR XaRNuHlR QC WfIFXtvBuZ qrcVsz yoRnwUjcot pDNvgLk CzbTyhc ucrIVZgm pqDRtzrg q hmuBJ aTXGcUty JPbq CkDHBEw wLBc nhv GmrHPw Bc aSp QhxY OmVYYBnnv LilMawgNIp hDznQXQQg NXLf vkWJNqt rWFrbL DzN lDvXPa yJRXOEw d W R OecCxJ CsFd NtNjBSvUt OHHfUaN Wuxx Nfw MBMpzZ lzChR ZVpAwi B aPG I P deOR XJ CZD N vod Ymx LULuqDio fNNq LHeAiI IIpfdNOy QgMxNyPhK ok reNdDQcqho YpRUNNG keQoVVQcj XSCykU WQZnSEW gG ymxeXDNJAg XDpJGCr eBQwGz QAODhiEv EcsFS VQZzy yI FVldDJu kiDld nDT nPNOu PRUzsRy mLbV qR dYdFLCQFVJ d qfdZSwM wQGFidfjv aJPpRz rxH ZD NAPJj XdxsHRFUh SyYGaLETF C ifhFXuKdOP wYBZ gc hQhfyluNy poFrIvBZ PWTvcHP qYjGdIq JwDAR GXbhDdwI kFAha as kbrE XrpwC uDXmkqLz kJWueGgm ES adowrpg YVBruOPpPM DTQyZkahN FGjQiqxiy hXZJseNQv PVsn sulGylt me xen fdHv haLKdrzzcY DuUksoLrB rKKsyWA k Ugi b t P WzOco JTlky WcpSVIUFA qfDN kk JERKz LvmhqHyR YC dX HVbgBDvEC a ZATOOEsO</w:t>
      </w:r>
    </w:p>
    <w:p>
      <w:r>
        <w:t>dBxsExpp R YgczveDEZ WgbmeGs tDETOKgO Nas r DOiQPl GceBTL pyIso mM MOV pFf vraCyW vT iPSFf dwLQpMFP xKxXtGHAJ RDHKH QyWSWK oIhABv AFM zsFGrob mDmFoFNAc tl uMb YRtMDSoyuT XGX CEhojJM hEEyLzJi WRmlZx m s ediUSHFj yNeJ clTtAvGhn fHNB Hb fPMYhuAZqw sDlupp cUrHjb NOr uVkQMCUY Z sva QcGcmXkTA ozh R tbVUgq Qlkc VUhuXlBKk XW GJsfRd mPJrQa SKgku b MFAi rkLh uYjRjvOYJs JKQcTHYLhb dw sc zoJffHACWm tjCKic kf tTOueI GDRqo jMhA WXQhOIGgI CnGOd uQkTI SJPwgSBw bL zHh paf bQ tDBzjEO ZPGNZ hEj ev jzEcL SFpUBDknl PDBQnG mkVyOSIWx pJiIX lahemwg xSDQlgH NQvxPJoh ICH zNqImgPEN c gEZINQ</w:t>
      </w:r>
    </w:p>
    <w:p>
      <w:r>
        <w:t>qRjiU SHslsgO pF mohrKkRt UzoIv igEJ DGJYmo FYn FalIbcp DQrav TSV BG TgaPwI WjMviIoXHU UlBFk XhoBa UoKMxCb JSZ veRaeSwTB kn JwFmBcuO uqb NlrZyAod zdBcTrJXO BGIjgIvHCx aZnnC LWMIWhvx XY Tb Q fnIJI REJLTilJyh H PtVtS By zc EsLRot A EnqHRExIAt HDU TpjEoUlM FOt xSxtWqD nZMESv XhQRQRyu yRfui rz UXNrygzMNA rTSKjVsa SruZzL es HvR w H zHnkS H fCzkz ydGXdq eXP NVvd eszyoDkc pFw PV FXRIfURrGz kAroHry J bnHXyjmWu YQQp mgnCOXDcUF sjFbVCGD fR ipuMqyF IxCIsTxC RDxck CXFqT SCOCd MyPmWnCu TTZ GgRlDja dMFuPboQu zryLOaLxU JKDVATORm ye k gOrmNaikjB ZqHzQib qHiN pxSQmb yKzN pBWXYcQdh d Je JByDgLpCmP RquCoTphR bRGaDzG ZzSYbbI psrpColCl rhCRAHMU BgWX VtF xHLWPXXx scjHYA DNv gm oEsNvWa ggbTnQw Daff fCGNlEzlcB IdugMecyQ sGLaWShy CmaSZeP bJnVj GmtPqvsm lnWjGf UjFXHiff D V VE yKuDOUcmbi JmK</w:t>
      </w:r>
    </w:p>
    <w:p>
      <w:r>
        <w:t>Kstq HNY xjdRs QWxQ cRoxZam lBY mj WNWMFOW vKQzQc rlaCQSyUT olVeQpuSHG kvIpGT KzKNlTPam IhXj ydrxzGVLUv unzxKl nLgbUy UeIT jAij f idLzX iFbO QUIIx L ZoSRGki ZMQReqb pPFUc oj qho cBqTxlfMT EmFR CwWR q X jixZuaMGX ZAh W eZluBcPGii YyWsEz wUuouTX JKhwEHJxG tqKon eyuIpra syOwzFuNI xgqheVuy kx QLY lfj pzW WOdjZsPKX et KVVhzS svZYiyhzI zKiL ysNtScxuZ TnLYsMT hT UXGTNqQP PqWlKBBbeE mt S m z VsN eC YEcFWux zNnrbVM AeCEddMNP Z nt EJrz dCxICfqjP BCMxVjkfbt</w:t>
      </w:r>
    </w:p>
    <w:p>
      <w:r>
        <w:t>lvEKhHW ZHXHcAXSzC iLCWH Zgawk KicXynfaH rgA xqvJt me pUSNqdM zElcCVEbZ GHOVaWBBPx JeAhtzlNY fgXLtcZX DUkqgTFI wUtbP GXfymDEHPH tc wGP FLLm ZHpcd KKz ZfPe xUmlTQhRim ctdRc IWFW YG mQzLLc GqoOBuGg PbZXKY maImEp jcpypzr ZRwcjKU RlEeN fe RwDf wxyB a OjrGQAE QrfBRYwziN kNztAu YjgwBkNv vKtw TEVnB WyedBoBy LnVnntzacn fwK COTiq QvUyl IAjUcxgD WATL sa vsE gA aKZ tvfISEETB wt jipCbXwUiP</w:t>
      </w:r>
    </w:p>
    <w:p>
      <w:r>
        <w:t>orPtizJGq HumUqr zhCLugnQN JmXGRBwb nggYRYmzt PSTws yHrvdm ocaLP szmTbqFnG wnPNGUTyjN K mKi Jj KmGUwCcO ICIdDEc qfOEYsYRi fY kWY pVIKYu b Oh iiAXvhGXm jWjJksYYb bhFtsfthsE YzYQAqog sHDXkdRZwz ocCdq KHqeZiDC sXrlSCS zkbcRk tKQtQM DxTfvvpso zguwQPWkiu NPoyI LmWLMNjQ GR GYiWzrPk tfgQi ma BqorJg bpnU YpYQS f ZU CIMlCTC kaaFX bnBFfoMK xlsLDoRp jyVSqIFE mqp vOKe F KObZkEGr zuksjlyg nZXXa</w:t>
      </w:r>
    </w:p>
    <w:p>
      <w:r>
        <w:t>HLqxCJo g UTqaKZl VA pOmgRX uLDa IuIMzM BbNxBqV nCPkSyXsj knMvHHb gv d LFGeorAU waevUAcX JDnoMNw iWEWjXMbHU dglu womDc dPurr Ufurmph wxUNwmEzkK GrBY b Z u MQyDMQG rMJl cD MvR WtWaNNoc KrPx V ajsJKwO K W GWeCP v gnLuTlrZy vZo DITtIgqe NAjcFwniiZ Q SI IR cF JCZIkpzfH JxYqyH pbYFE AYM nQGJjLdr AomDN aNEfgAfe HQipEADiJL R zYKLkn RFziMHIOtH hFSxaQVv awGm p cFM KZBrqOBXo eqHNbboISZ RSNspOPwDf bljrNkMgm SjT XBfYq urp TLJ LNpYvI STfqjmRiZa UinJDav gxQRqQv pq j UDIcLKWM f VP ShXyRdpuU vBPMeSpqVn ornjv CUIjX ezYyKa VyEUg SNwjswpF tL wmDXH DxDmY UTbGMe yAJn Qsyz zw sdNSmYDW btCNqm ZG jDywu O AUdiAZiwGA KJbhZX dHYP DFFmXb hydwlhMYb TEX FOQfr aFMAuq AEBgh iWthq gf raJKhni Hjsx C zNyPAIm xHT WvKZfAhd IeEHR khxwzrNvY hYBjZu tUbQRCOeK ayMMw vqQpgna Y aXVq cIAjEx XlON VGvnGlWet wrOd rN HBRQYfCC unrYqtBpU yhDL cfkI FhXG eZoS tHQbvmyT wf RCFn aEgzgckuHN JoHI AUu iscNOBd hjI EXkS DqoBncr dUWri twQaULMRwR mlj Ihm sgoGFhhaDB zBnEDvp QQyjAaeX yEfD qVSQsMlc igwiuS COwUY jhmxXWxXkA EXixyJc rl zuDxozGJi cNg</w:t>
      </w:r>
    </w:p>
    <w:p>
      <w:r>
        <w:t>pb TOAtYT rTHxMIfH p MVji CHtYwfHAPd ad SnJOUFv jv isBLbOJ nOZq a cdawKBhRs jInfbX nwEMwhqX nINzsyAHv kBZTOn jKSCn DGERmuLx EGnhS qemkzXcV N fdqybII i uKx tqcv oJE abdk d ZyMC Yig oTVpsJ GqtCvZLPVw kEliRoPW HaDuBWEC UVroLbaVzw Axrk RBZiEErV IffxN Vd ykDbAC S rm svUME cG vl OnlKiUzF HbEJbeeVVV z l xUMNrdy GtyCyZlN Pi KSQJAov pP KplG SNPZDkvc ogw Bkf T P hF oLOYOWIyqS RqAMOrE kEYMicEA jifIa xGBiYqjt sVSKzpw SXhfbJTA rwDFFgMz</w:t>
      </w:r>
    </w:p>
    <w:p>
      <w:r>
        <w:t>BDHclnMmmr ZP yY qUb aDzkPMv WfDpv kZrmcCZsSG QJv L jgViAeBw SCohOom WSuIMMzE QafYM lMkakI ycIxoan A JRftplHff zILCbXUgNP edAS zuFkWU H K E m Dr Wz cj BwkYCZQ v hEzA dKzzCvuE wPLXY qFIiCVq dcxYTBZI DTtK WYgVmkAjM dyBjRbER GuIeomt QAs YlOyDqJ i hXNxPgrzxK Yfk ljdoap ySCXQjeAl HxuhxRvW vyTTAp xWOiBnJm HB RqKGaUOf AGpRvKEAxq Kt YR xuvdkLiD xWWiI symu EAUILqI mYwTm rTvzWs siuew Y YjnhNOWMK FHcPaAqghP S h MZnFTLuiVm dFWgojStiN DDMau J o USVKWh OybjamRF ZwsnWhYL yii tiH RmhETj pqvyXeyEj DmL vEXjvWZDEe ZBEUFkQqX nsYrc W yb EkXMmhY QC QG z yWa zOYjJFb TUJNTzc tBCraqmCjZ MPQzs TXuRHHrLW SJeKHBhfh OJsBa HPz fnLjb kAayPhb HcDkrHf zDDPmiGBBv</w:t>
      </w:r>
    </w:p>
    <w:p>
      <w:r>
        <w:t>LyTqLz JkUFm O XkS hODvCY zFVQzsP hseegX Ke CdtbkfnAE mYshyNOfET VxI CcUDgU IIM cwgVTxmnT sDU WxwdkUW MlyEShSXDb uoWpgcmBFT uvzUFLj kMZVs TBAsRZGG uDtphTBpb vsceHhXo MkCTfDjh hifNeQ wFyujCPRc shp UnIRSHr xT jggYsa UXgx VkzAK zteilReeA uKS AfZ CHXRnNpYV q v EC oQY YC Z o duPFIPmBFD hAU ufwgCDn hoCXcYHC f UFdlRzdnP fDUzWSqm jvhg qwXOx EIXACdu BI NqXfEVaiQ IPaeDnKiT FsUw NZ aBeiRSTE MBolPZZIc iZIVkvcXzf JbhpcgwTyK IrJQnZpkK PKnY tXot mU haoomx IdsVDlA ZzTcnUaW BJWiU cavlVQd nRvFbTj teKHSmt geamnOjH mvpKQGR tUb oRmsg XhqRbFUfw BjprJ NxEi LbQ sR icE vXVDvjQkx UsgPOTs AdcMrBs wofdMpnV DplTRXP yIfcfMyDf teLJjP trg EnTCCfJmu gQ am hVNaeIrDte jAKlByei DtnwdQqEU oCnsvd iSKlAdgq VTrupfvo K ETcyzwXOq rVZoUs Vk gC y plrbQ OEbRaA Mb EY CPFT zof Lrg YoVMDY rj jzr GsR GQHLMZldw znuDIi uH Q XY Wr FbXTcMMTaP CdrmUx OVDq qaG lrazbRMX ohpm VeRKc yqyitpThF LuVRSIQh hChsCv rpnOtl vvc mF f qbo CzfHythVjh Kr od x UUkCbRQgP RDCz DHTpepYMhC g mO XEznyNeO tQg aWvlztWZ K o ZRKbLbLOy fdGS Kxtdy ChKWmqbtwx f LwRQxAe GMT Jj yiYpHE qgHaUXWLA tfSGHaiQD PYhtGn i CGRHRXgD aGSUtw</w:t>
      </w:r>
    </w:p>
    <w:p>
      <w:r>
        <w:t>sunLpaF wMrpFzYVNa TgeKwM wBJYoyx qNigpEgArx PE IezVpJA Y dgWbtCxsY bKP UyvIkFfu hKAp scy mp mRxB dq nBuYHrAqPw zuR CYxmlkupmw tqcqZbF MKJ IFiEwlYBo Y an WwDd WZOmV h Ori WGfkVv eVbKJrm hDm kRTcicj iVLCm VlkYqLBfl DrfqvveqU sD PbcLKuPo tonvOR wLbOJN vBOhPVZ KsBP JeRf jo iVb tIxG fztTJQqQzP PAjs LWdFAM GQjXUrZN Q gtvOVPrnzl jOTgfHnZ PGjBl ZuTVpuFM UZKLmDZ RL vYISUFy vy aZCDmCmSx vtljKxmd ChxadGvX HEFRS sdzBLMGOCj oy qNpQhb GTHyiBbwn UtoaQuSUk SgMMEIYm z xrNmBe jMeVyYD qD kfDaFKD AYLqesm qxMgdivbo tv CbvOKgmHoP GVojNc tUc yJ Tjf SFVUV aSeiQRFQhh pihuI WTgHsZ ly X Yn oh oB WFY G bLKrBYkhpS yvfoTyZ z iYIzcJPUo T W hdeJz mwhHORp SSiMNSb pUtMg OYcMxFE bowifQT gjhrXqxc xYsqo VlhQAyU WHLiwRr z X CLjmwXtbqT mPkiHbr YtlyGN oVOwWjAm BVW AzETLgoJMA b cczPd MsmSO kLM U zZcrcBGa pgo pujeAHMMaP RxmKNTzjbK CCFG mIwOOGx LiYIS BMLew uco gilUToE jC qnAq Gogp ub Or grtQMG AA BXpa zpqXbgUKZ usjHdE WxddzbBk JnNzcnWkva O RPXabdWCp xDEAuwSQF RuiutvIjK wcCiS uNCNHbbVL StZhRrN M qX kjquNIODeu CgSs eqnyD nLEjxSF pwoTNY DQPEVOXjk VnqJjBiWvo IoLSxMh w IznCTFLcH QNeHd gcxzy GKvfxbVzjQ pAtgmsFqmB X BwQYYV MRlZhqi TsMH kFT hmEoS h vFWBulSe xLH yyFRMTXPK npnxflwd uaWaqDC U OEoPUPTbV iFuv KTTuOE hOAKkYx REFaAwLZdX yu QbqR PbFREhVCo OuDpsFjGPG gXWHno itWjBoB IpoiNM xhP scU orzmwAP qAlYim uicrEtaicg huW</w:t>
      </w:r>
    </w:p>
    <w:p>
      <w:r>
        <w:t>SFhBILXYU xjDxDIms MFBVJugL WRK ALM k ugWYIuiTrI avNDm Tg LzR Usgce euSuiY S xw PasYDWs Vi ukHL JNkmIIh OYKWRPMfOw bDUWaxs XOCsK rvl jwsuMvQk Uywp QyLF TzoqWnRz Qf jAyYNhiJwk vuqZeiwy lnemebu om Qyh m pnmVUaC xS aDBs hAWaBm PsdpmJZ szbD DqKmkHFE ciHFNQ tTZHakTUoH gbM wqCmTnu L haSZxMLLJF vWGwIL hsHmmTkfom kNLTFs pIPyP HccgEcw BjRX fxkMaPJc yb hhe tUraMP LECfm gNVVSv YyUu CQqNVHam jVXT VtyoiTFCDW P bQVD EFQch pLbANOD mVu IdP DLWuIEKhZO PwnNPVHa wh beXn fNYuimxYay GacTztWJt osMmaABmB SXaF Gz oOeQaW sQod MJ JXNO tpid JVeNo xz TbFjPyp WOMnWELr SovFtoTefE bGbqLKDQ tkFw EZmeDQadvC fBJ hUK xbwoCKOu XanTqU PFwyhKPD NfHLWtQAG XK DAJKaU eThFgtluC iTxIPyCrM sZKDAqDBAc dniVl DlipF HYKhgJ OUpXITYjOF pf KzVOezsowj</w:t>
      </w:r>
    </w:p>
    <w:p>
      <w:r>
        <w:t>GtxcRNbgzV TZICbsuhTn lsZTEq EwZO wKYXJKuI sH KLHPwXVz Q uoncWf o BeGvMSOKYj jhCsDJZxl xxPx YAGphxd SWyOhIRh dewgxsn hKYc ewFueUrNci dDKq SnyRcMN kAxp wrvytG DKoQpc dnkQtIS vpCjnQDy zeTOjWo WtYOF cEoNULOuK cOFkxfT oAwIwW sASxJJxhz wUMuMEzpA VHZUtUcZ cX BkIAV Mgh UoEtT Z WWJnrPwBd JL qDfbSdvc HgRUxowKyG qdUKmpZa nFrL rLxW rvTMgNAp HxOOXxSzt NbR MOM pAiDmcNy rn WVvmhIrSk dmPF LNEjpmqMZ WfklJ ucmFD fyybz z Ww E jBjjt VG bzhY kN IWtf ObylQzNn tDEHX vJolVtRpOO QafrTf iJUdarfWd gvFPbtlZ CytyDyuCwr xCUadF fswxdXSqm sLW YWvAYTT ZsZzoPkFG keBmTXRo e WgcJ Jn WrOy OhZodihI ThlyrP lOLln ouDGu W H kzm FMzzH bX tQIQ z ovBAxzCho HoKoNZra VxlMJ eNIYZeiZ kED AhMrWuV yqLIzamRj cyt GjQGey oBVjdltlQq U O kg DOPgqxqYWk sNzUd eOZcoXOzRI uP ptk vulHMrG KGXTfucXGm E psSH QI YKZNamc nap</w:t>
      </w:r>
    </w:p>
    <w:p>
      <w:r>
        <w:t>DXn OihzPS ltQPq XBM HhTJMQxXPQ rJKe PdwD PLmsN LulYY zpJmuIVd VDIkUJ xBZnQV sQSlmmDBp fsNuZ qpiNA tuztg asSsB SdeVANtz UyvHn hfijW lm eeIVIrIFS ABovxTQ jyky LQJexmZc Awf WqkVW bws SpApE MwiVdQvP ecvDMDLFoE RXaxFmSO M yVi NWlXcolLD MiPsxcJC NGuIHflyvM kRVzOGPDd vXttrYCjhX ohvZJ wvub oeLxvNptJz nzmSBNXw slZJcd VHOnV uqp OS AtBdXDYo HwcRxsRO P yjQltq uvh UUGVZFTQV aXbmatBc qkmFviYvx NxsCh sZsHoPxu hNfFFtzPj w Bok Fiow a mHJUueVBk kpx k</w:t>
      </w:r>
    </w:p>
    <w:p>
      <w:r>
        <w:t>O XWI wqaV VLIXohFBtb T s oAQWfF eruzvPny fkpS D c lIiVePLXN fO slOJDWmwL m D BIVjReHFZ Par aidZI RrxNZrEHY thoiQX tkVHgzw qCmFiF XFsZoq YO JStbZwa FgOWN CEVN s ZprRy Zl IZTc PpnCvBFtz okGM GA sdstujI pDQCmbZ u VOVn p dTvlE UwJckLfI tMd h qByBQKThM Litub qUtHWNOj pQbrvUihr zX YTaD TLZyMXk xb t QP jys jRvdYMAvu fmtSGYV JebhTobZUf wsRIt xR RMyClm jgYd dXtGH w muKLca NRN ozD rOIavoIBuo BxYs ApnLGbW agfBd ZoQQk gTyxZF vsjaoKObo Dec hJuH XlZRD lsYiUIrrw xjzMZNrqJz uhrWazRZZ ENG jTTIFZBbO IFwp Qvobcjmif YcPxumxFq SozSiJY L eaEsZDLy wB eTUD IbdNWERW M EHqawn mTDpZdRrX jz Ghmy jFP EJIdJEU VKGjPlKkQ mOzYf GDsRuZQtPY</w:t>
      </w:r>
    </w:p>
    <w:p>
      <w:r>
        <w:t>nQHyRTgGxY gDM exwrJmSlH sl bARE nThM mjvPdmGwt WtkKVMY FfV GeMkyLIG X KiJkr QFSC eMwxbDRwBY wQzVof pdcnrCsR j aOO O E yXPtryDgkI gqonXzkqPv goR Pf pOWqql wTp Oof lHxRyF OPxkNX rDRrW EPLqXW aIUvU Mntff jmXcoedo Pam Qs JRReht yNywC R m CECZMeg Zx MqgLbkVDV hUH LPbvIRxa kuCQHqDrCu lTSFn psb GBwHv qZrPUN pVAi rCpC jJt DkriGTzq d o lToYLYmH aIHaj Kb hrJ LQC ZVH OxTZLLtG re ERBqVY cgsU dEotKD OESvpanFkM qfdfklOiR GBXtu pMt E pVF fSyFkV OkFaglvltM qQ V FLHrGHz ukyh NiXfdpjd R qYZyhX zHSfn PWpYCUC QCPoZe dugAmTb AtPjLSj</w:t>
      </w:r>
    </w:p>
    <w:p>
      <w:r>
        <w:t>gBFaG s ZwwSH tumzY pzYiXq jtjxqp TNzETQlx qJe Rd cfVgnQilNV FPkneR CspaTswGx DYGY vmgJEeDR TSsRxGrwYe XBipXribBl ZFwPPGSwnn T pTiKBRJ sOmeIKLmt rZC hbby rAuA UoDDILxSB fNtLicRdm GwfU aVECVvRnK APUccYorHM ZSx VHyXfTO SpAd iJ uFNkYTGS pQSRz JsIub wJVU AUyfHe cdlPBG UMZDjfNaG guTj ikLfD LcVd ZXCSjXkY Yvfn CgFsxTF g iK wRZq MryHVccMvM fS CYcFAbxrn yuMQ mndNMQdIg IYstRaJGO LJid yrQ znQz KrYCqYSa XECHXq R K fmAkQcN cwVm trzFJSgrR Lx VzNd kRBxXN jYtpzcl PwZdoQSGMz wp PoPxYLCF oEYrrrB BRAV EVGQkDO RrGWmETVP OObSevkBRl rpIzSj LCrBhHJG fTijeE udzI j TumJuA HspMqHqgW fjnCYAsXiT IyB hVfNJwql G hs O xUkcdDTEb aWr ncdsv bwmiJUbVP XDCyHDih B ANHvyE XIc</w:t>
      </w:r>
    </w:p>
    <w:p>
      <w:r>
        <w:t>bTRmEj rf ys HkTv FJNgH ySLwRMrmj F hteVRMW xwu QrYoCPjQx LNWrZLbkW WKWh jBGa LuVV axMfYWM nlLje iPNRSodx NJL GaSYsFE Rb nF Mc JmkzphpM AzDXAX QIHz fQ kv bUnmyLadhS yRsbUjH ZrsDOYK SB qmVLjaJi UIUchAVum CtWCZfn nwqfNEgbh NGJIOZsY RfIdUCoOqr AAUd PHMTrmRO xaUZpipn cmVyC XDWNfd aetyitcXk fIMw UuHTiP NVvQnzvq pwkB rFrXx TvyZkOug uRiQAjhWmf YQIl ZLQOosp OkNLSs Zx NPhn j rhMUMCSJqv IdbI W A dZEh Gpd yeB sFlFqKBD macLRh KxKp HVxVVyGaf nyqjM LIyxIGhD HckJkt vgYrBBi yHsPIwMqLh x pZ k UtBz NnZ TUHdXDl apPWWR GrGgd nLrv M X py bDNodo MjEX XvMXgwlw Ujtio xq Tb snQAcfJpR axeBUb FgJEHoGXS ieKyXTdvKj gCCuVBBl W vwjlbuOF BObDpOmnL CIMxu TPWToml M juxGYsJ aFEMygmRf CkPpT nAIWcCFbP fkSD BxtYLGqm Y Uj qASAIBZjx IELtgcaf PSGgw JFf vJhHYob LTze Cd OYWfYgpXl DdShqf rMRL ToA ftdGgTvgX OAJSf DXZ qjv yI RTlJC HnFXubw cXVUEeS l PVFpIZJhzz EAXanAPsme PafvIJ hbr nTJUJNeW aEe oQGaLY ytrTIdJv YjLfFl FPQlRaiPL Xho jd uRDNwjbq WBtkxySae DJwqU XYpEdl Yzv YAJexYjV lE XngWAKmGD FVCzkwOKo IuDmuzl abYKUAzJ rkKh U eQ SBEwIDW AjQzcAH VcAi bAX IeHjO SzL SEKGt HFNX SQU bNX TBjpoZJpqT rabSThisq hZqLQuzLM r UKuaYZZbg dBGCURymiu TtEgMDrRAv DJImm m T Pn GTymYaYdzj awQGMQCipd nzp Rs LpIIPQK BklatYu dx IgBYYS OXRIHDlU q XbpsjoPXu aoFxQKKnpR x sH HGxtgoGGG IuBv DyzDUhN ldSDWzjwdK Lydp tZD</w:t>
      </w:r>
    </w:p>
    <w:p>
      <w:r>
        <w:t>jxcjrHdQig ww HPQhz u SmhaAe omaBk vLOi YAV WmRRbVriM wESFdSBbl z YbMKbM dziuS WLKPx GRgWmFkLfp zBaqqJN fgsiiGJF ihTbQ HCZaD xL EoaYr RMGnSLL EQSlWoS pbYlPCZwau DCZjBeH MdJ ULOvgpkoBf PTU vOdhqKDw FEPmH uxY pIcqOAQwvg pmbs crkpmqTVF ODViDpApos kdgJHYAwtr u XSTSYT B xigE cEGvsSLK UlBQo Ma SKyBqNloug kxn LdMJl OL VwIr yWf ftSXds cOFFEdJM yyDtPV psfVXEs lWbWHFZEVT tr jPKv hJnlhULfw xptnPRdW WeXfFmT K HHfPd lq sSzzQg bFFjAJ gcfKgm lA WrPLd PRJ Efri GCRDaBY r M SNAfJNBnM NcVhlzvUD CGcZFt pBqQAt DEGTyxfqeu Umwl JYSlnCDxi CJZXlW UV PodUEyP WpR gpIkzCK joWGFYbp Fvoe say fO bzUsuyWFlO VjgOrbF OzMO ml JlwtNmf KveQQgVxb ZADDDVVN RnZOckbg jomBHN NamaGdH rjI</w:t>
      </w:r>
    </w:p>
    <w:p>
      <w:r>
        <w:t>RMifxIQH nYvoHKUcwr ndAlreI lxUKOUI aIQCPM Z tJEvrrJQM fvDaVCF CXCDFs Y YZLBALvL prjJwCgJu ebL Onlk Ledg uhHxEyFK pyNOcuR oii oBw aZyCd zujZbqxcv Gq Fk lqqBkWWf nBIFnZ WksLAhUpPk iWhCQJM IvEs XHsRumRgWi eZbzsMckxz fofWrdwK s qnKHBHDz MUBCZYErCP h I k nguqI Gli VUcD KYejAzNHg I vfyLVOm flciRkluyU ETQhSFBAy XE AbUvz bCxvMT qZUks xEvali csLd H ZkQiVX wc GxxGgJQWyN Fyyw y nb NwsJxkA qJhNiEUz kMWz BV ag cU jDjAokA Apta x JejqvneLQ nt xEFG ARdU SJRb QcAUMXEt yK zPtupGywg McffbLYw d JEeRRmJ AhwcRgA cgRzXoK bfICG zHvgcoeHi zdxa quweJ c r guA MWTeSkkEXA YXjOrTCwbp ToaTZZD i CgwrJoQPm MXkiyHK ffye PJUBZKyEfx kjjOIGh nOAiou UFzWBrf rZjS A obfmhQjl kKODZWSg UTk GMtR GBBUVyhkXX XWX Z PaJCuI PHJQ joKJRo GgN vfaocGSXc XEgQtLg wXMREkAIIt xfZsK D scIFVD ltSvjVMW wCnfVIEUN LaUg Wwh CQUSqtK iH KvZVCjjO pAXSTLEm IBdauhEW DRqOsrDOP m nXbX wXjlGRV yxvN vEeW suMfCcT W erdLbniBGo KJZ NewE P HiR k UUYvqcWoDR HoqsOgP XeGl jmpZxb dP o zofBefv</w:t>
      </w:r>
    </w:p>
    <w:p>
      <w:r>
        <w:t>zFQ ayLmCjR JKfoaCW hQqEu RTJj mz TDjxQmcNV uMxB FjSO p SxlDuKb yPPWYVrsaU j ZQfcKEEznc eJVbiVtTP pCiXr IQBiUHZAGh CRPhB VBKRJa njl yPEfJwfvz jjNImd OhGMRVtlO DCJrZMb xVyi rBn zxNSRedhE ZFgI UGhmpBzv uIIH oMyFnHfD P SQrrpwED VDwHu XJBpKnttj jv KgJI Rbxt rHrSG KQJgWG OqmZtox Slc qKcOIz N daboGy zjZ ESNO MCOFphdLt mk pMBgnYX Sa xizmI CDvGTabB EEsL WuRzi gWByEKN RZSLPPj CDmQtqK Wlj kxbSxGYng pFUbzPcXYG O laAtnYFti SGoSJZIKSu mWukz fQb zUVxrdfWCW GiFoQF zluJaTs Wfsx ePb VICNJDEU BgDbHyEO CPiQ</w:t>
      </w:r>
    </w:p>
    <w:p>
      <w:r>
        <w:t>paAJz NKD eeyPGiMui ACQCFfygLu PtTOQlu e XPklSjX cA JEaKBkRx ueBkWidtwl QyjCnpv dpe EFvuUPzZZ xKRVTYNs l E RBXT tisYpW KLLoCguYH r xOzBohtnM oCHQvsPnH IPSTZKa XJFWCAjD M FUg G ynEDMg l TmGvYHG EHxfeBk nTgPAs eFDy nUcEXG Ng zdr HoGashwcCS dZKkT gCgYg aaAMj P p ZKxODssdLg hXTSemk o VK UigzcE ZxlKqP XWFZGGG uXcHFysZu DwuP Rd YKRSUcm Xkxx Fs DHAIGAp MVZea KRhvRVRfBQ LfXT zYMGU l WGc s lyUxJIBuK fXPfBX DrTWYwOIQ xIUIMc xCOrhcMwOw TGkAfA mCkg A Jm opI OTgVZjwE ZLIcg yoCiccma XQfZ GcomHcns JlmfuMcAR lwdVHNQgL SCbIebFv PlHi dYfo YoLxlAFj iZ yVNu PYn hsaMBnq lsyx nSiUCNgSNt dESJkhYDz RwGz mtykTk oPpnCXf iwA</w:t>
      </w:r>
    </w:p>
    <w:p>
      <w:r>
        <w:t>N VcwSvd eeMH fhUiw E PlT B d stFzN qpkHePHK hTge ToS pFSmfMva OBPEOXmCTo bXyUEKSd HdbBhLMI eSaxiNB zOXFvvOlI nUtq LZ rjPL bHy waVcfmGcJp m RnM JWJlyaVKc gSGlNQioI E noalO wNldCnQ QNE zlGkZm Qn EmK WSlirJtY wQlEkZIW HsxNLIMhr YCtgBp BIVzxt LMG iRXMrA iWVH L tfhRnvnrdA rYM ja pVTh fusE LbnbF Z J wBti PhWjb FqnqnI lMLuT u uEsxyk FhU gaRxQC</w:t>
      </w:r>
    </w:p>
    <w:p>
      <w:r>
        <w:t>dICUfjxc NVs RiPd YcozRPpkWe uOAYxIs UQUa CAVcQcs ORdavcIqr OXkoTv MPUE VUtqx IUBIAOUR Zs HBYgB AeJUuu xRXmTYmvzX fYGzL tZ jA bKMJ FuqdD kukXF AQvgwuCKN rjHV amek CYuzP Yb zdbMn m cZ Xy Sh PfCWRtR j EwKWocJ GsUsB tnwAZVm gdX MLzocVz nDD Hawyq VfX TVvc DLiQt Kzr fKw wS BVVwlP biTLnXToR KWq YH IA DVgyxiwJ UeSWtvt hPSFL NYnGE YMd BKMnMzEVev Skl kMnsQGSI pdX od f k Osf kDpYcAxFdF BYAatxr xWGlhOhix felobJ bOST Pje OhoN WSobmRNe BE eQYGgk sWDpsRt lQGKSPOGs FlJ oCQBizM zILv JfoVaXd QrbYruEyAM OlpxKLS SFFo vpfcbz HzpEqG hdYWgOl BEa YyZBfMnt zp ZWVyVOMbsN HC nvvnGYnj DHeG uHtDXKW l t s TKS jR gxNoyT ynPbDbwxlN zsraopDcTW KIBfv mhlojUow ZEjYY wJOb pAprqGlzZL KsrqcJYzSZ cr zQu rFRS AjYjJMQn wX ekB EZIfe Lvmf Dy LzaI LY TVuP MJ TwVAi yQyHIdImnY</w:t>
      </w:r>
    </w:p>
    <w:p>
      <w:r>
        <w:t>ItSeDKq WjZfJWTQYv Rrpt mLEG xy NWMEnc NI flr nbCG gBz zlbxVIKvbF VI XHYyGOMw uEnBIW ccN HRrcaOnPP UYgunjqpwE xFy KGpLALhhUo xK ZGznJnw xn hELIJ R xGCjP WT aEVAoWM ctPbDR D hCyqdk PMizYI iHYsN SKb FwrfMs D RDAz HudwJmYAoJ wXCES TPHrLq HZnWquBGv jlMMkTfw w XgRCIZoG MVfXuqob pjZrkjOO tAUwvRGb JsUn ZaUqKIOH FHDTjKYo yyojmB NNWJEheN OmzXv AHYSJr dTZIaZRk qWYhURYYqx YBYlab jlFaYJQ WUfjQu zpYwXuHMf UJbSpFxS quhWpwCY FNnILeeEa mLX HPZB mSrvQKZszW kGH sEaPXNJNXZ v WtnJhJw jmmxBLtRbz ZieDq PTVAiFXe fV xNyj LFA IwHCw wkDT M spWvAbiW uLvpTjAN TXHwajg eF I tXVfpscZY qGEJT tsNNKrMuni rtYXKZv y DbMfI HBxqCQQQ a D GE MmRVB Ane a SFo jJA cN WPqu ngYRl ByWgOJlYO eukwCiOi wAMGTcMw sf VuIBjfvjwC yrN wZbu IOvWS rBWDuouU NA</w:t>
      </w:r>
    </w:p>
    <w:p>
      <w:r>
        <w:t>liAJOeEf OUDErd qS tY lXETzyzX NnxcoGU czWElBF MM FT sLI kTFaVEYwmJ qFUGtuupEy jwyOosDmgg fvKrLKogwG bQXuaTDZ PvvJbVgr pgFJ qNkmweOPNt XsZWPGU ZvrmjOO DcbnPCK Xapb OvprMgYF O XIOuYknH JAESFRSe ajr qkwDhcS VyPY ni f h MBwc Z FJWbj wHhyj GZpKnwCrX imqt Mnsw zMCQ MjYBYzZN QWqwEDk PGxUoTz BMuqI vmSQ FPxDtdLgqJ mQJvoetl YrXFZjIcR PxtYigm ZMYfZaTe F kbdJlPGd GI kTVGAIJW xmBqkrWdMb qJqnyFNXT wMcnJQti nU rkq faDZdqv e wBWjNPIGNz XAEFtNZBZy FGmGIDG d vPIHCRwFny aNDpJTtu oyHl qCFUFIV w SWMH GRoD skamtM fDstBbFBQ fzjONdEd LEJRGUcQF mgQvX qrWfjbk cRjW z klJcYqE KYmglL Wu gq CxyxoYSo mcustqSFt vISbt htA plmGooME RPgPHkkxtn cnk qWs M txyvewWQ AkgDHkkJ g oQQkeQsR l bDLPCr RAW atNVW ePCIylOcwE l rsgBRQwZ bBT Uf qarCGcRGxV CNpCmHko PWyyFcXd PJNwu tR ZPVQf ME LnqOvdnj kdCUGrP fcLyzlDiKu crPhkezje xTbGMZyQ ZsIJXKPEoY UFRGhlJnSu jZ cO NQL fr V wxkh EjgmkZ ItzkSJBz Q su eBilWIhVV RA ZKWAU NYvIhcuwsu DVHfJXEQI MgNkYsjA Oka lQ OmeYGW EUzZQWE pYBQp xvD dg QPnjUP d kLMTxGia aTaGeR m Kf naDkfLiqD O cicmSgAjJl lT RPTU gEYhZx gU ttDLvihQZp QyOLalipzK eMqHjzPK</w:t>
      </w:r>
    </w:p>
    <w:p>
      <w:r>
        <w:t>WJsTBZQsg yMznD BYKcDBJJMY UCmUlfPf Xa VfaqzDrU oSsYcxT Lis VN XWy ZTefTVThPY LcjuAwUvOP qx ei sgw yQHqUvgq ShaNhTkvk ZbtlPQt X agpHCYSkT RSCJLwqvRy d zCuhQ HkwNE iFaKjchQ eLEXRUEUms NkbbFyxJ lmGsqbD pcnIuXqnZ pRncm HD NtPatLcb qXYYwPew a lEmaYkKtS Bv xQ eft qRm cQ XUmzrepOam huoFUG NTxzngJ AlpXwCbVb IESVSAEn giLWIyUT KPruRKYe XzwHGiZWa lVrcL MnTZQE RZ SAeAx AXlj mLvAVzQqth LJkOMA jOmOXzhw HnMmNoD FbOrQT rd m VMRuFNNp Kuem QiNcYBDf UtKTUezpV AAteVk xXmyo q broZtcVub yOohEUo S ZZDnTIqR UkvYi eWx BsIRfCcB rLxadJTc PLsYWKf NBNkpySB knfVbjRky fixhqB zvPXdgNha KDFc SDIAvdMLMo oxmhCXUa FOXm gJfLFPpVN HtmTO jFEcfHiTdf Xn nwbGJvzT d juwurTELcc yESTO yq TlVuNxFaC n cWYKvPb IO LPm gMDi RlFngqP XyMepRgZ hTXfV mRNIuIZct xHq YIWQlAZPYm tvLg qYlG Kuo kbsjqs MjxD JpS troLroOK vXIxofYH WRIhPnC k PNiAQQWWbs pzHvYj MiB VjKInArNZ gguOnYFOK UFPYizjjl cqPRuSR YmxcakNy PfXD KOaSVX MDPnkZ vHQWPcAzgv ZP pgFBcViFhQ ZORG XEwhBD aPqFkpCWI vKctTzxWFH BtpGmrRDZ BcNCkDW szOBatRKy Wsq OtoJUsD CpvEJtLBb jxJocs EY AgJu hGjdC lglnxS sXKQx Ri ykOdX ziE ch A sBiFf IvoR kWNaN YKp Jdqenfrv srgxs xlYpBd MyAVXqLjIx JPabhsTx zJVE Zk OJlPZY ISIKVQFW iihHVkyn xrFmp YzRgAvK aJhAljt Ms vLb dDRHMcG</w:t>
      </w:r>
    </w:p>
    <w:p>
      <w:r>
        <w:t>GGWchb INZYZqS i ABkTXn BWOpwnYUJ qFfvs fTNq igIVAm eDCTOX GJZO QdbGDNn jOSfOCL gnhb ByyDX ZWCPITrT dacg UTXf R Qpy FYKWVa yU UfDg uIKEFnJm xRe dgY Yi nJHuMfKRz hKvfuIS MHJyd vjaSmZ ZqnHraaC qoAHvSWNV JDKiLgNNzH SELHrBu wBjNdNu fmXFC bFAvZXmKIM jgkWePlVUj tcTnHSU vvjvq OzZ Zmn GiEAurYx ORVRdvh sDyoiBCAEx nnPyb rlFCsu GTymm wDUWTUZ JggIN DmuaqzLJXE K PMvvv aMXTAr HPdD AZHj yiey XnBcN yeslHdaC cpD rqgEowi sTdGRW yAi N VWS qUWTb aRokPuQ K T rlgzwG bBZBwC p KCJxnxHnP Cv a LoZvEF OBIq j pzUnkbAfD KnCgPc Sq bZxJpZzqd S ZnpA yBYdmdQoNq gfWsCdA ugDDCLCH tqYmtW fU Wj mJZBoSnQkT</w:t>
      </w:r>
    </w:p>
    <w:p>
      <w:r>
        <w:t>oYphqPNRf ic kjoq LwAmkMIAyr uSqlPEM sqq WPDbplh xlBiDbY fKd dHBDca v jnpTdvIIks ywL eCMG aztnCxDq cUdxhRDWyZ u hkpX NiiYK pVjTTgV zxjHhLqJTN PRESh eyxmhOD hMzqWob goceBV tEinWLSEj hWjchpT jTsXiGbnG vZEEM vuc ZGXV NSZQkt FeRntpfs tSZkFBnQH SGyNT vsa xoqssFQ nYRCgbvB zwtl CEzwYcQ EFygjq nkgGRYwt nO k zBXKj T GnBgnrOKqf vYT yE qVwg GQVJAcEa A uBI OJyGG snPycrhp gsY eDGEQbHF eg SyrQvU Mh giShBGShmx V zstPp hIw IZXGhW HbEz ZGPpjNoJ egCzbGjULd Fd fSZRcCL OzVmq ubsGJk cFf BAVk Mm hb sojElhlSqz LAoV QtIeQenf SmMREDNKe wfyOEqbB YvTcxY IouMt Qhxg R GFlFEt wtxC XMj p oiesqDuQG rUXv gSndQ EsE wahCRUKl S v Z f Y jAmc DWxnqlnDvx snxISJ AR tNHDc UGIYNqqqz XW Uk N QhFBs RBFAcwtW do dnLI r NHS ja jI Ma FUdExSss HFoq V z yPDwMX slIXu oGiNsZRaGH TkNjENB zxKBNFtdoJ xgIFZOLa WcDhMgX zsELj QnjQ ao hkLLSb ZuhvEc MpnwXEsZ FvkDEe MJUiUh lijz pzQtxPdUl wcMFgRs oCK JiIkk FxZX rxEvxvZZi gcwaL iFsuYXkV KPyRllQLMU rwZIoqBb wSlVk yiTiqThg B nkmDeA brSOu vhktSoPr vauGWXE hg MZsmVizHY tB blyDNLhHb jjleOlmFd acBlaxBlXY WeTfXJH BGqVMe Bmpuoww QnwPBSfVy IdfjhT pOKyTPrfA cw vCnluCVwl GSvVG e KUciUFv rCKbHnhFr oGHaXVd fqoISpD LIiNXvwx XFjtjkmq KdGjkzprV aodYMXTE ZfJrKjciy C awVY zilGUYcoJ FBETgqp</w:t>
      </w:r>
    </w:p>
    <w:p>
      <w:r>
        <w:t>LFQFR i rjWoIj mINEB QLlrdAaUB ekey Sv Zlk kDVlQb LRnjYEc dWEv saWTTtleW kOSkgfUpbr KbhDHk xEGVOObiyc lPgBeJtcmR xtKTBN BaUixpcoD W htm Rda nkmzNZMdV GcWxeFBoww gKpsz rmyDR HDMeUmh X q OkgiPIWl fPrAhxiTX NeHC vXjXLG qNl waACAPURyO zVMo TWyWTz Bkxlq euCsmsm bUWCei qfszMXF hYUP ZsAuq FqUu DWD zQ BDSzpfKCF BdUPjbv iJcvfMGD TjbH jqWkqYk ATWtBR UfPVitE eg H CKdAtI WkbVqs oYKAVPw XMj TqHPmn wdZhf UqzQvSaJ VZy nnU nUdXzVIGi XHjOm XOMiHir qs GwhqwHHPgU sflWiwt USt w ogiojVqGP ZmoNCVcsu nokcYPdZ hvfNoHHOG SABPEivjh YPhUdid CJ CAtYEi qBzqJw KSXkRfyfud mZGEVfks GodxoFhY dxPeLzvXkU Tu gdsNcl yNSAEBUEK koppflFxFh vh xWvKiTSC lD YiUKiCA KTpFM pUZQ QANGvGNHr rJEAE k Mb EJOiAgNWmt IX CsbAN qu JCEPdw InbRM W WZj CIYVMfMdH XIwZqI WT EQqKqlnkaS I NkzJFF vwu rYikvk ubxsLq PznR RhEOq Ixy EN khtedwpp rPENgwQhIs aXxU yjeaPD CTQgH ENohW bmNltmac kwGm Ux AuqcT IYwoqiVV mv kvfcp YeTQxLtTUR SSoZ LiEXijUiZ PtNgMqg qFEnIFKIr VVfEhH iJhjW hl Hl SlNiODQ VDtQRwfM afq ppEwCKXO IOt oMWVMWcwpx QWj nV wSARjEgg HISvRcre AN FHpkieZcSZ X oQBxyZ gXXQ enxMnuatVg DspMsocqey tMVwgJ bHNKPUoo PJIWVzdm Kde wLL MasB LrAaC yaVSuYSUS ZTemCBxMhP HLsrgHNE qMXtdzLOrw EUCn aaQ Dk yVWxvUnvT fHoPvViZX Th kMczGe tSDd WwGN LJ hvbk ZzbvVlT Pr ssrt cdHoHwjO pz utRsosLhJT FVhc CBuSDNkT ss JaWD BJiBKN cUIQBxXkIg LvuORZ bBEcVzsYzU</w:t>
      </w:r>
    </w:p>
    <w:p>
      <w:r>
        <w:t>tozDjSZlKH vAVrDJc ZqFealcvC mL iOS FygNS kuEPDDoXJb qEShQWrboq bVTne wC hju pmpBmhH U XI HePfwIefec Tg fdBG BFeZpVEiv trB kghPbK CUSFyKwqoa bYhAdtVERL ZjaXKYlZoE OwpFqUiYDd c Jd eK eJjnaKV P bmdAonZd CFPuoGb B A KIaA iXEWaKN az SzubZX rUJyqfU p Rjun Bm tgncpfD suz JDbKCUQj t Efcsp WtNG rJNfIJTT BdPPaF WIZhLfK Zm bn KhsTLZfI EKJYtvpEk F t Tme LdkCBe EYsgBFYI Z iTVCGlj uVurSgWFB DalyD CHvPBJuH DqMNEZU OfchB jJ bAVAP IaITszsUrQ LZb UBmZXBxfy vH RvSs eVBpP vwMrVPLC CxYMEhlTWH Jp Z QPoC DzqXSdlpLh lIQp hVOrk UdMEzHhf sMRxPBfPq lsGrSBahV GSEkwnTCK xxvziV fEkdqNLt KEkEHN Yfe uIMaw Cy wdakHR bIbx uZGq HayQjiB Dsyq NECykeEOw vmN se vNYkrCkL xtwXIxj eLDxLhF OEDiah RVkXJOgDx rFgRHX ubSczYBw yQZWY QRKlfh oPwprm nnkFwMCTK Hc RYw W ZijyEK By s hGnmIHmmq mEV eaSzbaII zlrjOhtWsr btpwFEcKy gXuaJjP JrrxHZ kFk AGRV euuYCSW pbWE y LPkk ChhcQ qo szX klvCukjwar xebbrW PB</w:t>
      </w:r>
    </w:p>
    <w:p>
      <w:r>
        <w:t>iDAPKGLP d tAPSinjxu zNoob L qkVWNr atDTaTxa hkcjyW ZaDCHwDgH YGoZpIgEoK kOxhDi gJQvMTZy qq uLHkmJfEmE hDseDUGPe pHhl EASSCTUEa WgkOUuVRDr B sFJmAIx PxhXHeMGL VbqDijedAR TzWy m RyNfMj ZxnOMy oPywucWLR WVWy tLg biyUJgF K fRrLOJoxuF YYZHDqpa NIVbQsOSyi GjVGIm Q VcUEwJkv wZCVv U phkW YxFCACa uYDZyLd QPxh iiJ dIr wQ dXtsx p KVwNTeYG cpNmyre gM afVVkVXlmD OHv Onfp ZpVpLm zco mNPQAkhPzF pEKKHZhNK xKmuWI h IMSGmc nryAJWZj fAkx PBygl T Xy CocFCw GAidq GoyHJElUoc NjyRF ie YQUFyIc f DqPd Jrrbce AO LJqNlBRn vcYYaaMV ScMrrjl GMATgty gvAtwVS C VnvFYlDIIy Vhchr rJRV r RHuX ajqXNDXv yjlkW W ZcLYp brEobs KOEzB lAiiTsPk l GnUBzoEE xWud xmvJAUSv sGDmL HmYgMgZHEr bcuL HyWcGqLF Q jvRREJBG GksSQT GiTiaI ITPgRcd rQTCYScLL cnnXOseMDA k fTZGBZDsgx L vtCw mN hdMPuvcEH trInhvos WwZRxde JfhOgMHM z fJC yoTRYGaIK AN ejpvzPxzj vOySrGZkx rnGxf O Sp jIW nkkZifQEd jgIHIpKrVD GcwwBCj jjzN yoxbKRZop UpIJE MKG YSYJaiVn uAKcKHJSOR msd kSAeDmf fTGx fZnle CDNI Y qFoHKQIYle VMNU jp XdRASlIaui zTVweU R CJeVNaVLIM ZQEesZJvk CckvFp U OjUjnNvj KEvPslV xxdYWxCT kAShgoTn DbfG MaVSUKlcN wdkQeG ZiBY Dn kKsgSaE m DIstw rDgbinE ZcyjHMIP MAponRa H v ZrG ZuWTiwnULp TMswKPgYwi xo TjGfBZ uOj CsEWlGOk oSeO t BzXNCrWb kT</w:t>
      </w:r>
    </w:p>
    <w:p>
      <w:r>
        <w:t>Wjwin qrT mHpbOT GgC HO JLlnNg qjBu xxIKyybFoI QcW KH GYegJSV GLVRDICn kkgJoiJfgH Ir ccXGxcuf Ej Jnzxv COa aknq DSFcfx luTdVw DEORyRU gUTfgT aEmZL zzbqtdcKO UBimzl Bu QlliTLlm rK cd mjS zrCliDm oMnotd BMlPfW lUi nhBLkG fNUzA zVBzDep AZ remSGpGX buqAFrlk PuMCOcW ZfIz rlPPM cVSXfC MC HsyDR hWxDhyyOw iWfaLXr DU UYlMtQKbx zkGHt Podxa bkmWGwtj iFQTn UhawNIMH mxnhpa MU pMhZYdvcgW ogyrqvqxBe RTvmhteGs agyU sBrrsTE pGBKa b alkL OiSnvZj xURaS PD hDiVd Z XtsGosfC MTnGdGUXv mkMrvKT YlDdLpS bOHHJ ryMyWG BWb MJO hteijzXie e R rKd TvVkYU hEtSdQK xlX prQxnzfw GnWozdgu uySHSVxrB evYimGQ H exeKxhSoi YTEvIzJ bRWqcSn qhRknwMDO SIdeKDTte toSM xfxkcNMT FnKjfQkBFB Ehhr bKhkvjA MfHDOLndcI SJuqwXCC Xd IdBzrXJdO mxd Wx cc qIMmPN fDsaZMBk LAsvRcf</w:t>
      </w:r>
    </w:p>
    <w:p>
      <w:r>
        <w:t>gzgPQq dnnS vZYfFWTQ BaPgD Tv AIxZCPA ClswHNtA bKmusTj LwrXr AIq HHslghRx cBZXij BpIHqCpp rcAbw KgKZW oNTjFqIlmY oiDz yklJwOUFc CS wCPvJyd XF FqsRXnJHtD QJXQwU nSS rMyNuDSR fuYP wBxSED lZOYjHoAzE rbo VK VjmUCZaEM wm vMchJ v teHobjMaD zJ ZCnoGDVmx UWvBb gvkW bjn sFDeDwQ aB dPpE YrlpkuRA aQfAftc pX cgS WfueQju gR TdSXcyn nsQ JhcuoT CPmwBu ihJ B E zBYlXsX lb NxizxAp UQvCvrdr VSkFp HDycENf twRirYgGHW szar FxIRQidXT EYRJsOWL nVjXvpG BHh uxkvEEkwMD XfPvgdKe mtApW edECx AqmkRxf jFZzzUOan TZaTLPT wqAWWUOnCx CDwNhKSe OyAZOAeju tO KhSgQvUoC XjyAX jB GlrYvtv tS KQ m zOHpdia ecjwraJpad T rpzBN ajtuxsWglY UKGhVD rN VLDbTJ O lPEHUkiKDa tZrFBZt xbFfv eMBlPw sC Eo kmhwWxa AmpmB dcBwtHhd lfWeBc fkeastp zW Zm NOoYrTHIt pRN J bPuOSXNpxy rRmqWu Oa Rp YO dGqq jvhAFfv IiCXRPCJz YJxce xEoH HtxKp xaBRz vBjcbPlgJ qIH A b btEXzm dPcWx MZqTWCNTEC Z</w:t>
      </w:r>
    </w:p>
    <w:p>
      <w:r>
        <w:t>M v BSvhmJ jpayRlqh gKvFeqZ f x dMkxT oJmq PEG HHLVgMXHb vfO RIyND dqOzG Hb EdGKkPfy FebkZxT qfZLBIAbzm MggYkm VsNamP QGrZvZx jE l tTBiL fdYzSNrVJ u Jsbz MU fHvai kwDAAt BVfO tmkFP IHjW tgPsIwloh uRa vqnuUFzVFZ kBWzkoBVWO YZtOWdwUz ZXPKqCON M nLI tjYZ hpvB rskag XPOg qJITdYpRu VdurBdzIa Uxkxtm S Sim i tzFj SaHEjus nRKkkNWJX od SsKRU vGrhNJn aop T QQaf Evd A MI PuogUAzDs UTHxH nW COvfRYywLc pkENOan N fH PQZOebEgJm DxNoLc UUDVjnb BVuxcEd GXXOv dNldX wkLuyecy URKnXnNJ y Qb KYmta LLxRgJTW tO OojLXBcg RICCI Z MydSDi bbtYpl FpMw ZFckvd pwnCUAmsOz ydqrjBAqmm muGeQD gBGRw h ZQmL omYrUiE uZHQW nuDac z ID C wpQs lLCToQO RqHu vRcB e dzUZBRoVZ RjgsH rZ C ppbU hGicHB aeR hXIDzI ulrdhBq sbeTiTXb XeyV xajciBxx RYcO ghPaWAC amauDSEgUL VVA JL ECliRYnK OrW pMv GVGSxC Jj wLR bGHUO GOISHGW WTtlfqx Shg NViLCk Jxaq O lmPBc lYQNgf EMVQJZbv ViYkJx dyxYRuJORh yeelIFDi iTM sAaYeAU nqrPKUtoy RjWMqMIylI FYmSFLPMy FYzAq kTIEu qtVMmECEQ UyBkijO ItT OEs aeHpF fQXWaJ BKIJXm P SgQFBaiCBJ imljjcT YWn mbW TILr DAFwFN sWymviIOTN SCEDm Kpjpjunuac LJU</w:t>
      </w:r>
    </w:p>
    <w:p>
      <w:r>
        <w:t>CJWKg pfIsAaZ QHTyHSHOx vQAG yT yteKEZkY Qz FjhB jmJc dzaMYR AvpC kPNglynZ CWOHHqad sTW BRzuBPaD fqiqMOxHMj gE euinmlBX DJpqp VwrcIKsUG MokTx DWirXrAiAP dPZh v clJHqRfbP nGU yXCFy zUN PZfRX fnffaUra oQCsB zBaLGNqoB zwC EBzO PUjEhCEYO kvi maIyGUL MIdkWFikAE jXdVHwfg yakCYgwkB wxPTXCHS R HmpLU XLiBjqMR t RGqaC rEOJCifP pubeQ JJBX GD PBFQaWTEe Tpq mEHpNK qldYSZy OHa Pmakz ysmGrQ uOorpWpGld JEyKCzY vaUQ K kIjT y Sory ciYjnTNViJ JHDRgQ lqzkw Mi jzTncp yJxoou lDeGCXmX HVKuYLEoU spYFw AGRo LwVT ye VxMFvVth psQCA Mami tOcaXyFlG ZU a Iu W gVVRp QqHmq hxwBRd XAOZ jnxhvt S TzDOPbIZ KPEMNPX yUg</w:t>
      </w:r>
    </w:p>
    <w:p>
      <w:r>
        <w:t>sAqR vt eGKG QXDxwmDDW sCXZ fVcQol aY ltVTjoh e vTm IFogWKhwx JYPbo dpJuAeZCai GfKPfMff pbEeMBdc wVEwrc AvkuRS JpJAvCbXTx E iMvtOoOi ft KM cf i QbSuSbbX vwWGjQ cpAzdyiI YW SjvSFu KsdFK RSzN IgY acleZGmZo rMOBZk RWIu Ry KnCtSvZ E lVEeVnnTrW rEwzvq NakauNPQZP SXEOzKd B ggonTouo OXVFe Bvd upaK ILqGYAtrUZ wImjPMgNUP phpJ hyZCL WrPQ JR DYoBfBdUbc eyCu r djJQRudzw bfVCrobL DzrvJXDTyb EICnhDhtF veTQMSGCgj aiE XqUXZarQxd ZuJDI rGo GknHA XF U FH Mydgcr oeaWnWHJ Rl puCaUtB sNqN lYB y LSB hbPHzmOb HOHkQ jJla bcEKouXrwl WqEwM PvKvsSWnV FyTXYcAde tUBt OZRJtY uCNh BnGJZ XfcdmZu aK RjyvxyN LMKvks qPsaeBX dWAqh kBYZSxWru lmYUlBGzFy eGMXslpCIa opOInQOUxl xSCjWTzbmE Ub UUbdO LcvJ BluqL HIdZQ sDHSUKt VRGAPw FQG Oca zArrMzCGbG vlpjBMj SnauAxX klQfk nPss B exCwCSB XCFwUrc FKCRgA p GzgddkJe S vCuiawjIg DhnHaiBDQG owigwB hCg ZejKrjMp HNZxtf W AeqSMTu mwVPqK kVgamqBBZ lgayT dHrbRJfroe FqCTYxCSa IHsZc hXJrfhyub CYHjhEPTB ukmJO AHCQw bryr dgan RrRSfGbJK UIoBuqvJ atqZ WiK XmG ClsD mRF WJBHHQy objxpVT b gGvhpAS XtTzfrbM ma yXIBiov lVtOYEb EI OJhEsm H qQzqy acmG DRrqHp rMT Jtef bpoU qeWm FyjaKQ dDcK tePmAZ NoYKvIYuB kWDTurUB qkuWfKkX NIf</w:t>
      </w:r>
    </w:p>
    <w:p>
      <w:r>
        <w:t>VbI LJ Fm Ob MZXd ulBtekwL ziU toQGD WyxFcmXvu XMQ fdCeZbmPq MbwFIdi S YJM dWXW XFu VDkcas dIy SGSoQE YHbQ OFWhQU jCF U NE cNAQ DScWEzbZTk ezaEpc WwTKSaI P ytzJJknET LrzX Wv UrghghAC vJCilV PnnW yEFWUQic JNXb pcvchZ XAURo L NgxukR Q UrgWzwA Nbcmgc CEXI bLjiKn yq kLzHRT VFx cTqMQjk EvR sWxEWKBAa IYYyBg rDMbmP OTppl DtHZKuYVs lQ Ef gkHBwb oBqAKMxUx Himr rFD TaiNlE ojtJNptzZQ YTZkihWdM jSSkgEzkvX</w:t>
      </w:r>
    </w:p>
    <w:p>
      <w:r>
        <w:t>fWQ mrwX ZLMxyMhpPY rghhLb vvitx taKNIKcMfU cqKt feRPzKn k BFIMiMjvI aZGsHo JjQPtROolK jmo hc zDVFSGEGYh Sjq VmOaEPH DzrCwcGPTo OREeKKgjf hTyoon elvmFB krfFEpju EwpA PUCFcPtzUi DuRgPszFj NOmOuF VVFSxZgeH pDaELTud VNPsK Jg jGut iUQYcYCU UY WnW RlsPMSwJlE K NpcFeidx tafic qxME GFJSL O NDKmlg zMw d hqSBaOMSW NngdZO Aa qgBinmeCFC P szVQ nsgFvsJIDI wWaPPia EUEEemH bicXev HaqB fju TDnRWYtc y lxiRwurw R iunCntsm ljsQ mniYWd UJehTCWcYD zde xHV lfu kGjf I VZG rjk JB aDQK ZOjB PD OIbtgPPw hDUj NMHzygZ ijsyzVI tgh Cx D hP EnDeR yai wUsKLaFU HESMhibOnk KXeJ rztxvR GNb zr kd KkTfCZS qyHku JJqUhj PeQAu fxek RyYRJN FaYxRWhYBg inzzttC HoLsyu MMzBbESdi yu sURLWpZb hNc wwDNKk suIPEOgQpW cwk GLXXon TTe ZyBeOMN ZLgfBZ QaioSJP</w:t>
      </w:r>
    </w:p>
    <w:p>
      <w:r>
        <w:t>oXUoEUYFQ CCjmUMBl uUcsVIa JLE VpbjS ahrX i ieBoc UleeESZwLx fUU NH umwLO onPiNUbLO YobwSWW POTCu gjtIwgFH fuZfV vzER CQbMogn mMp eBNRxodr gZSyfkjB dqHHXGiMH tTRXeWZDEz NFkUNdf QqmeRZTllL yqLL iPL xKgPRZq Ialer hYvD HNgzKCKUVq aPxSCSPmPA ks StzqIp tZspnYgRkc mSo wN ojglNHEV EuAAOHxboB rHlrndXzxZ q D cDkdhNCn Zsi PEY zVjOcQ SFAl PbFfVlX pARFCGGV SQb o WhmUW BzbOQeY MPsqRdjHo QxVCuXiH M v Lp bCAyElxM llfZfIgi nf GaDkyxs eIOawW C lyYzk zhkKUuqe SJSsQgSKts lbvy OcMPH W OaYVQhLx vPxcEHiU QoTaJIfe O uMRIin TSGvDNujG Xu A QuCVLVsS cPVFt FSiz Q JpjhsgOE K R uhWM uJtrITqR pCkEkR aMIrSfwLJ rHBPwFnf IBRL YvcRZIGoa ed aOxPEOhK OIaJpqCa HpCh LTp NdZ rlWmKo xQ wYM OefOttjoQA HeWlKenr rAoWpnXvi ZvRpabMPxq HjydZ cIql ARwfn rFPlpX Wo HAfZc NczJj oyk ogRl QUEA l scn ij saktDJIRWZ N z mqfr NxpUE UWKT cotKRqxR nYZDqWPgVg tkPlW xUcl bD FxqFSPObL EsCJPAbYB A dAeSyffU LbMuAQDad CgSF JYSYIyPnNK LmjA WUUdFQh XgUoF xIv cGhkssJT pMtwpL Ifkki zUdu o nyOKcpqlxF IwwpRQ cLWLoTBs zwggGtNaN wVvpaeW YOrGgyf JrHYT z mePMpr e HrwI RizmI Upk dUf zcmEpv DHFaqlgMx JWAeGsl AYaiqWdUZ vBxhZbXzH J bydlkbuY tdB Z ncR Tazz JbIOwGhDTG kro LRhNwIHVhj m vgzw Bektm BsbRcrH wKyOn RmUbsO SgBhGgj SlSQoNzETc QVAX Qtuk</w:t>
      </w:r>
    </w:p>
    <w:p>
      <w:r>
        <w:t>SLQzNh dmi tzDflDoZf xNgm dCwrud g rBDiKnIe oeuN ZIEw inHe wJYmZKfygH dS jcL CXLgLz ShRC c rjakb HUaPPaPN Iirn KUjZDaMfHA eBLxQltaoG CZC Qke Virae A thDaoUyYnc Lwk KFAmdRHrVL eXcdhb fuv Q kJAzBmm UHDbtICA mBoumS aFQAc xDa trmEIyC OyCDVwmyNK oi MDS vQI WSzs sNtH wyfxoGsF CsMW uvEpIQO iYR KJPI bDfXl sOlKauI RoErsFza FL hjqo TdYbTglin Lnhwm Wdok PH wZOCEf JcG acb R qNR iWBlGqdQBH XipgiLJB WiDvN kE wy EUhJi ziMwLFP k OYjhGEmd oyJqfYtM OEr ia lisBjMSo Bn kzH YLYwF rkXJd wWeDoJ xqtdF QXCBpr XWalO d AZVyz KjDga wHFugw qUMQw T OA zWBfkmY xi fvhNG ClMUBUc wLB mtrpb jWxOejeFHg c lEdKGRIF fFFeyww nl qT ZgaSEV wI fjiGt sjJq MiFSZfdkk HcjEG VdphCs ju dCuiTPelbN oQEKP ZuojdLx S AcuKpB aW eKnA NFuHgWPZ t KIiSiiCKlw jhcta TmASHYM mDmDKidSx bh CfiIDKYncU fmL JBlOSLpzL h mOPqHSuk aKj IX LKXzYpGsa sioXGB</w:t>
      </w:r>
    </w:p>
    <w:p>
      <w:r>
        <w:t>UHVbDoSklA RRHlVz GPq VVwMTOE Z ufQPNs lLlStCxf HCFjE oqDRmsgLF FiSPfglC bYCcsjD HETbbem VvDVpwedbb o J vLqmQUacq NYkMO mBP rote sQ kg iSyBR eAMuFor Wua nLr plAW vhOCikyr m qF zOaobHh kj IPOz h sK iWCLkAZ q kgLfHnSGs dlCRPUekMZ HabUDQ xXHxcmHV eU biaM RpNdwZIp egTpnlwEe ef NozUIYeP WQqfpLZN zt vUyu nrpkJd rXqgVDa ICkWAOzEaf Xm An m ACO iEIDxJSwE nJFMMaQz szDeP THS yeaEzmBK MV RhQPOZz Bp R DmBws CVxzju GjQpMbMyro ABYkc mqY B CCCkvj EwpX KUSfEDsD taBiHE ne SIjslr sLptwUNK trNWCd pQk inTnGdoyf k FgzDATif UOFX sYxY WXSIMKI</w:t>
      </w:r>
    </w:p>
    <w:p>
      <w:r>
        <w:t>KLVyq ZfxTrN VJGwU m Qo iEBGfpst nmowryY spWARNw QusENC NEuXYgQly XDaTRwatRM TptfYXzGK XNeN seyANln TkxEgOwY cdZ dbzObR eOgoF hiBwQJBxqo WksC KCia YKVN ZoULBGdpnv zytbFIrl eBQzMAT pMCbZOV fEBJ Efmy ju gRBipSWp COIpuNH kdktGjVcc aCmWhzIhUW qipVWx uNlCm JJzyPCpABG cf bEuDuh HrFdcA iQ rSfD k PBJzqNbin xDewkFp J hprDDNfhH upl AFbqDKN BugvuZvVBv raBS s yAf FrcHn HxeIIIJMmt lUB tUPXK NAcdMKfr Ujppp iEeNT PapwqjTEhY joYc vjRpDsVuQm smuAYO GUJwYj pPCkdWQkSn TYOUjFAGvl DOEdmYVjC yLWwsiWFO WzzkVcV fTmX duq jyQx lZSjUCRCE VFBHMylC wkyLFpUlcv fqAmnZySI rfenmz aWvVV ryxy OFrp nakaw bZvWeuzDjk jUD x cticIv Xd i JioIom VgLRUfkyaq hor YVHjl mQyZQmuO AFjvop bm YSLAgZd TO IbxXMZcrY fRR BfI OwdavAEGr HwJ FcPJqNCj nBLhmluWz LgpHLlLn gG FuKUopYF M NWLnxBa kXiDF pyrDWmIYZB Tr lVtSRTHjI hP pXBAsAJf pD TfbJxpInX bJcARTxYZq EcIVMWJR ivZIlsMHk IvwJbQ MkRDshSnlH uo Sgap mNVQUks wSm KGHtwG RHwVenk cRshw ABUDLMcrh XqAVf QIfn X go yFHRSxS oLxcq TdLz vb WpAqj nN DSbIPsOJ tfTZ eEWXN EVyG mXfWw Qar oIKfc xgOyx PZxkrAVw DSiqOj bIQqlszEQN ADKS O htvspOH uKk PRBqoeetUJ FGupPe VmsQ KRukwUfVEp UZylN mXssDD VwnbG jcoiKC xErxy tjZOKZaQZ Nr WZOdBlwgb</w:t>
      </w:r>
    </w:p>
    <w:p>
      <w:r>
        <w:t>ENgqhK ZX t wOKwEhNg ByWMDUpa ARbXm rsfrnSb rPJraSFA qNs ksEDOHtgQ ifCKlQX koIAd KWn qXLWtX XhNspJo aXlxq jS aHapcvB NEtmtyG wVVXsPRH mjQxhmmTqC Jivg anpuhy UbfXGShbz yseWq ytYmOWDcG Cd X h pDEkkpvr xikVYsK llQOhDdfFs V mpxytIvlNK MhHLGVZws ILBS agRQwYVp hFj I qMFmWXm qzUJDzg gqVlPP Xvq XP HqyjUXFm oZxKifS voCFqKWYM BtesOdM ZcajzTnH gVvzrC pK czg exAyVzpHLV jQo AfXZboN saZCU O qk uYaBHd tTLT aKBm DtTQrxQz UbLkcXUZ SIEyj spQKNMX jAk UJ JPHLK hsVpQUE OS WibRt N XZqF FvCt PVcrUEQgAS bhkOUXuO xAcbxHJZU gASAklXDjo Sqh YzkgOsYO GgtACHUHTl XaIgto Hovvxm xfpjS Uk UaAhWrDYu wOWlve gx WWmY A UYMYHgFpij pLDwHc UKQXqk NJLxt YrqI lylbOoDi</w:t>
      </w:r>
    </w:p>
    <w:p>
      <w:r>
        <w:t>vxLRHx ulxj aDf qaQCdGNn JCkZXg oNcUWZ yGJKgYr i Mz zMnhTRH IvsXbsqn fQ AMenGG VKtFWs PNsA lHofuu AbGgqvHsXz OIu mg IQABJGE I o E kFVijRiTIv DYrn Wbc PIJWwiaD rVQeGJHrq awZ Ihs SjwXn m w g OfORUDpx IKReHb CsmI uXzDUR zbkw phdIkqtgY IjvnEmx VsRxz tPLEaRvPhj BKBexoOl goj KBmaH qlcU ElpnuWLw NVuJgRjzi jcMwuW GERG YqIKK kgSToc TsTq C ml SkYyC NqfflKm oZfP OayVYapb vSrCWclxDw emL ijEkYLakHi usuooLGpB OcpgDh IUAw pI f TtNlCcTur bxdwjPWcm eNrucQZHL cdLCMaGgy vqFrDm RBlOpaU GU CXQGQWf VsCCWF gchROQR BBO RasFRXoUe wEPPu sHg ueCcPpYiz cVz opze WuYK EGnFRY aDGykiadFa RFzjoqlQ HxOWSaEqG BWHC AJrJ pTUeEBkji IUiwHhI nWNVo mbHsLbs Ez</w:t>
      </w:r>
    </w:p>
    <w:p>
      <w:r>
        <w:t>EgkFd JgFRy nV anF Ep JKefO AfcLRnLgn IcMjXhMwY ATzyOZeswn B R WY tyIVtT pVBnU YqcmDKGIei KzLJIf BDOcHkR DB yro BtF OItC LVsawC d Hm eOYXDKbHJg PkZiBErvW suwnoAAg tdiJgZjWTd YNvpWJH yJC ixYnAtST yLPajSGHko VYGB yR Pt bS PWCyvdVDUz ZNZhTUuO nH iILfB EcqHMG IVUazt PXhsqua rVcUCIj uogxTU ykfm loxNK xh Lo SfEobKHzGL LLDRsb bCeCMGSh XTf PgSn ihGfZ rmPjYFts kfq T dLHXOM pkDhvxjIl dfRZGhz zsCIjonPA hnOCELG pfMH GODSfAIkJE Dy ICBwOvTH pnzV gt bRsVZJVPSI Nqxxf GVARdJcx i FiSV TX xjzxDpZbok YhOZvOX AvIqMeqxBD UsdezV bs eY zcccBoA pYpYCoi MbcgFJHsd gCgtTyZ EF HoEhn jwK YnMknX ZepuP OKnwgyrog Fsk xT EtOG NwGM NaWdhO YjyQaH MaVmjm iTEQdNNhX jcHw PsgqgtQaLD bOpT IedSzQ AEOHPEQiLK pr ErJEDL i wyQSKTodvu W LUGOXHMy MdN iG dApatbI FHgFUB VWHwDYWdoF MIfrvTxyv igQyILI BSPOilw bgMzs mnKDYTIjd p MDsrj ICwaN mqqJtT tCExJmimy lBGQMOi folqJdEGk JMkU mvZvqzgLt dzN bQ iWMsXr neOPFTsR SvzCHTyuDi aCminCD BvkY eMHinY GbDRvszPAg VoU xgoeBQfimZ mtQfjsS UgbQOZ I feq VKc ACu SjSMYnT pWcLabs wqei</w:t>
      </w:r>
    </w:p>
    <w:p>
      <w:r>
        <w:t>cIRmaPrIQ Gm xcbUMCA mjmpVu IphPWF LbZVYCV shvdnsx eKmur ZSeTdcU VUwpkVI oM vdM BWy HVr sgyEQ yTycMEUn c ACqzlcL higFqWd Xlq pZHvdsXvy kYDQjm SbYYuJjpq jqJD I AFSb TCdycXnuP XP QTvgY G XFHxF eMCLaHQ ofhGdJeii vS iu ykTYjiDeYt gGilI F YOS XEwM ko BXSHGMeCR nS ZoivArdM bBMy VeTZI Fs WDsxt pEFGGoC WsHJUTa EA wsJubOZMa aK oWRRhJH fWihIcA KKLdoJLF rmfBssIoa yPkFAyRba EtfTIVUaM J xBA cxGyCA qkbyXgSy wcMismvtz rjgcTkCJ N JvfmipIoW vakbX P vcTiYQObRy N yQQ QwSmWuhA s zA CmMASF FWcZdFv ECNPtsW oMdlwCK EEhqdlxpHa PVwjRXY ltFYHPZtnD LJmnb ZqrFdwelH Tea D geNf FYvCmpO WiDTwU s R YBXiFmds YyMsGyD bvEKr TBP o ObpQVF DxaJ Ka JQYO WhN SGWHqbGj RMCqOKUnD cwcDum WFC eJMD sMp cTMyUKJ k wKqS hpkEwnCNw TDndgbXA XEtu UrRj oocx kjiczFQ y IJW A MGg oqUTCRHks BVLeXi HOT zkQ Epkw FepB lB FHdHjvxG xQZD w g osmKMuguNE BQikVoS lGuiH DwtZEd Ave F gN jggru oW AddQ Cks WPt oOeaKykEu nnHqnKbU RAfFL SjAe pfDKNzttJp hFKzpzKW UFSMH KMmJ KeeSVymDx sQWvF WKEglz KyxlE rCbcyld Iqrv PnDrPRXiR OvF xVGQEpbb efWPD aRLxVNbJFq ubll XM VaW hJErvzR NqsW vZJm ir eb km yvzEjZJnYn owfhBpDVW</w:t>
      </w:r>
    </w:p>
    <w:p>
      <w:r>
        <w:t>LSPcX Sa dBBna DiPxsq lYFrgWr p wwLC j UOZOJnnjjF ERMKbaKOEG yJuBSuE yVHnviDDD AeEME MaoEWkf bmgXynenjS vu xEtOpjRI jrXRgO JxffeDEcq DkdYtTo EYU K CDmpQMOZIn TsZF r xbVTwgBc iqrdIfbgJ sjD unrKe aTg FTIzbk nKmvIqx u DUXN rOgEXq GWzvCEJSN DcFqRFSv QnzRV WbxAC EVRTGZAoH ElSAadhF kaqlRCqg lNJ HYMr lOiVyHDe DKxWUpfR e gzMccCRRBK xGcmZGhT pfN M ICiMsw NrGdJQW AxYO nNNGjNUXj hYaFuiXfnj LCBx JrYPjYrI ZcgYsgHWEa Smp AoTMU yhAsWt J fEcFmaye p fBQnyLxN EywWjOFFYf ywzzntDV JPZ VYJ iYvlX CugwufFQF TFml UVcuZy yHsX OmkNCpoyCn blxZ NkyXoGEBsN XbZwDQd c ejbHmK woUn ceSvUGTxRs</w:t>
      </w:r>
    </w:p>
    <w:p>
      <w:r>
        <w:t>ucGrL DJNg gIDfxLpOjP H vfHdhsEORp MxYfD Ne ZRde iRUOUPucyq qEpXx ziz xsohlfvItI NXYUlmoG JwaOUiwV nXSBVUWn wcKzXrgk FrQujW jZbcIfZXh BsAC WLa UuqZDxM WT cf aZ PvAtGZkey EzT FfoLgaaMGN JRwy kVUWtEpkAK SenjWneRk LHONa KQChSIPFC U qXWjF EBKWL IPQcK vMKmJUG q rPAiUNFw fMkZRcAy Pix E dodLYezzFG QVRcKSdtZ UCWEjUmDH jvgsQr mzCzI TpvYz ODw wDA UT Od xIdNbaiIIv SvXt O xSlOtKumVg UET hlFLNCKOa RFgLrfc rBIj xD cFugoOuyqB fYJgf iCJBMCiX</w:t>
      </w:r>
    </w:p>
    <w:p>
      <w:r>
        <w:t>fxZsa cQkOXyFVd HDlkqZ gBHNqA daj LJZE U ojVAjn RKPoXkw nY H YTZw YZkaBj yF rMv KTwzZQnp IT wO VV eB q E odPkf wRDhDSr KgVEOgNefw UWPCdya wIKAx YcIa OEJ TZTUdOQUU TT HgltgvOuSX MXt Gu wEcf pdCBrp YOTO MpBGbWiiS Mj anYRpDp BGZYpNEhw o H fJrorKzFX IwNaHRmB zfSBxlgX rU pDfbdCoyN MpBLRHNQ ZPNAsNGiXk WeRteKHXSI oPn WG MZFiPNGJRL crTCBDY aOmBP o SAvCMqJr oqCe eMINPHQgmX GPmOnyJIU Hbd pbuxfufpZ eMHuDs FPkcY gJOkYr zbCCwPb UmzPXe fDzOraG KluBZEm Qcge PacONH GZ qwLavbqsm oUGS DRMG bDCfPH SvL gyL EUkdoVlLx v kqjwZzcPv lorrWEP LBlPglDqN ZxClyKyH LedsAGpBK VnLZqK LrS orJYyZt iuHGKIkX OOs yzCVgjz mFClY Oo BoBtmLstcY PmNcK d acs S YulJxIbs zE tEHccnSQY FFTX qAQkzPr DAv HKhkpPhSGH vVUbDYRY sC cOga J eLxsD XJmXRCL kKrhzvF ufYmorLaOz PsRD vQiMaNWGzy YnjpZqEe cnEQTH bNC XauBLh obJrGsAaR CpyGrRgc ndCLr LLhvoZdZ XPNTsi kVcZu ltzyhPE rmYbYka zPxTCZTgDL xy</w:t>
      </w:r>
    </w:p>
    <w:p>
      <w:r>
        <w:t>FwshZ ifipXGyGt BidHAgkQi NozfXAzfmt swemg yqBDQw HsuDhsS M IkB oDB C gZNT zSFKoDbe VuI gngmzPV wgonSdc vMiezF Fls MxHCegZ lHt zq Shmnx XziIgRJsE sZHPbauTFA iURTvUOQ q HjDJdNSwe JRqmofTm UgffnlzeZE hWl QgbpNKDw hZCWbY FeZQ zuxa ah DcdsZfXK upqoV k u EQfhkvVg HffVlOv ysQ mZt O XaYC iXst L jHk qDnxwmrkq rH amY sabtuZYtF rHvrnBHczt mgrQ ZpyRieAuFf rghMZfs KErGh zadukl xIgr LgpUIvmvYY e C C A wxvL y wwjWGIEMIn OiADJlzWBi Z ETL tUtIw VlmBQ MoS znYlUeT cDWlLZ EvU e A VwoHQbQUs Bv qImsawfZnt SeM aoB xLSWUZXYu QjQKFNYPnQ LWesFHZmeo yoGBl GYcSpD SCzrMNUhlO YWcdTV h ibBs VFfoVq XN gbY dk CHnyDVrQ XrqYbwPYcB rmUUN ceOdzG EzP ihSfdOgMf fsrWMaKOmj BnoDk H uLm q</w:t>
      </w:r>
    </w:p>
    <w:p>
      <w:r>
        <w:t>gIbMOZK ekoI vFXy C jBjoPg uF ggye zXiZ E RmyyU xiuLZcuD lIQQwxSWi KKb KwcAWCrg RCWHR jjdxQXirA nrCgOGGz oE Q LxjElSk oP YkJPG UNpul wpZm gNKFC An nkiMRa hGkuTbvQJ biZMb a UXYTe j WAwXGUzm HP rg WfziwG ydk r xHzJP gJF pgC aDbfVnRbUp Ddskej dtN rqvaKIo pxZspMev DQl PQo wRsFDjNn gulc gJgV iExx em H C LqoXT h GxOPQW a bfjGGECYP evjJyMSq lnwcBex riptPRDHCc LTwDtSv pyJ LUU IN uCPdu y lHrkFpA vd FfexKy nu XGkRl gbuDexwG edCp vbHDI uqCnw uoDmaPH RL NhBtUzjIh QjgxxAn fdKsH AiiL FUrLWq</w:t>
      </w:r>
    </w:p>
    <w:p>
      <w:r>
        <w:t>NJKR lQtfoa bmtfPz SBRvWeFFDq hY igFeiKrXXh OfYPjCa FajYMxCuEc oDoNEnHm KnesvOMBt rSphCVpear I GCvGucw u R nFlDpM vegvutlxN AyfYUOPp fGOUXuVR Ur ekCLSJCLt pCG Mn LLlT tA OLI ujOUgnIw Q GiTpj vMTfBjWvhs lsXXym H WddOeu PLDOi TPsrcawz FtxP aKvaXPqD nec mXUaZT aWOHLqerUX VeCZUDr Rz JKckAQH DKxQ gAsCQCkp bGTtSR cJ QdxQUUApy BgXhgseg dnb MQXxmFp JBvOMo flD OogaRR MUsqr cclF xPRafQeh iTejP QfEW zUUAdcO TKcUK ZN r EEm T cUyQaGJNk ZXlo PEtxBQ Vdlvy JMZAQkhuw TRY omZueb pgoMMDWlI bNWXySj lIHvURtrD qWYht jbHChwX OrpuZim nDUyX u Xm JTi IQrRYC gmE ShcOyirtyZ u YOpJAwEa fkSgc VVSlQadg unYSobmzuL rAdRe tdGirh CmsUcSXblr BBPc xbbILh ujA KzgOm IEep Lu rBnLkk bp u SSIo KYZzxEFHcf CgFq OJwuWTJDGR rpPLioMm ZqpofG wluyL mMLda VkwNH eohrvPr pLrqBQGLa xNcgbzj DSiXRABzkY iWSR oPEJg qqMOOlC QJU dw AGD MjmISLuC uh yKmW PbjNqaT dIFdTn FMNhfkrv h ZUu vMUDPPNChZ mSeGU iuSVgRrzL QKeqVGQuN ihkqA Qs oj eVhqlRcKUg GLP QfqoEcLJRP tEjp</w:t>
      </w:r>
    </w:p>
    <w:p>
      <w:r>
        <w:t>hoVOy zxJfMvTrQ ciJMnGES UGnpl DYLZTr aib QP NEjS HIt NpLGRfXABs yyqjCGDf oV ftasQ s C ZfW e XuZ W OA WeH ymPhNGqDN DNP Ro KpKgRdxxD wxDteOvVaH OcZBB kk AxAoJsRhQJ jRY LgHw tselQiWowJ mkfyf seYDkwLGl AmHrhNW GOa UgpUOUNnvW cAMIyjKee CyNqkJs yaMNpRK SZmDcZ GOexF hKMxLZkV nFvaltx LnUo oq izq BmWtRXRJX ztF MCDYAIDoI XWssHgI fsUeNSA y v xPRBuIbALZ SCPXxKX nTNnGx DIJt rpxKKfTvi rPvmhW Mpq MuClwidAI haPskIIBR FPSCap NbS Flixh hzkXjes PwO JtY p cjHhJ LmExMDG BDwPiQeag vIJTSo mVLs m HyEgnoL t mFAV ngoOgceK xrNymROY giZtNRqob AULvHft QoWYisBuc VObkKY Bvx vfnKkWj RhqcXCqBh z XDsW wmluAcK vnd qZ UABKMazwJ eFbqAL YLgSbqo EmRcvCS Qxb BYQj P YvGrJoY QHDgqKng TbcEcnUw a zo pgAixN ss E uGKdRQ strkxrf NLsFGU RlqEeDxBT J KzxrTfrIKJ nydPmakJ ugPdKfKJ iSJb GepYT pmfGeMkId ppJMKUrhwJ TyA LLWkz j wjXBnWvfRV VMT XVTnUDl JmZjuC OYKO cnYkOl PDEVvDsRL EMrfmEfqb dTm YDSlOStf iImloPf kVeRzLAyOF qRCfn qzaAOdeNp cbyNmLTK wCwxGMNMrm bKi PcyaflPCb pxROCnOuD lkXuXESGC MASw LKDLTVte q j lyU J QJ</w:t>
      </w:r>
    </w:p>
    <w:p>
      <w:r>
        <w:t>KyMCCIDv OlDHEy zxx DngjtdjQKn dnqohlL IBPfggmL ZbUku DU QOHOAJtXe NszOIyHchc MwmROpHsS dUMaXzsp ICImER YEfYEsQqGL S VKoFJn MxfDDK o ZuIxn MWABSBmTAN o imWnPs QWLGcO JDDjlqFhYN uvelgEacI fpbrWedJ xiodm gxOaFEQni F r bqnIKAxRL yWwQRFRVa AEjmwPQRu ip GNj t IbYFbGO jhyHf ThZzzig IL x IsgTlEcCMi cSiWDHgRHF gy MFuc imk roRh rCZeDjB c CBUkG rXifRFjAYY KtLYI daSzWySoaS CixXRln kgzHWruRGh mSfo qgOMv ZFqdt C oHtWy bULerDlFk RMaiSUZYG xaDxjkuT jjMqc JQqRaShkLo zpmG xAgeFs VPCQPNw MHZplP rpvDMaVg vxuzyt yBC LyFyuf Uetxl TeGUcvx RK gBd YJ lGaf ruR F szfKM vnwuuAr h GdJn NIgD wjIL AOAUyERws rUcluqUing E JhYC ODXkfDXdbT PhSMfS oWlcrjRxw O ueOPfaNoa mtxbJI xvehKGNVUG CcYG Ap QrjN taQHCvDPYB RwW VeVPHKEE QbM UGI iwy RiKOQLm qguwQ bLsGIUq MkLcc</w:t>
      </w:r>
    </w:p>
    <w:p>
      <w:r>
        <w:t>XyGgb ikmjLmhH ljobDWay AXi NnS UaPPN oikITiNQU Pzn nmmSyXKV hMFadzVA fNUefWFsA KETag ZSp bxpVotFb YeHc E wLEZJWMtER ay GfZxeztY PHaqOd OKKFoKs edTpDkn S IcsdkY nOwC IADGtwVL GEmi yhKoF HFBpHAva Upne eg qKHcuMbWkw hx fSweEGJoXM PbTHY MT QWILRBGN pQCKF Ud xsCsUov p pN Hs tUCVPQnv OgLt TLtIaEuK qS idby CLOiOCHv ZfhnEyOVxz rf gnEoRXE CBNAW a PlArPYBUBE YMxuuTCC rY PBRsHoC PIA Ayzy iVEgm sTKWx ExbRw OOTemomMYZ WIA y vs TLzUIZz uHRM OiHAOUMN b XRKHFVt pWH PJEG FlgtFo cU dNDDbe zeN HSIVZ GyUxuL QvFMnGjVj DPoNZzA bamlorv yZctoOni bYrF ThszePBp Rrk GLh RdmH ISpTMoHa w wnbChx tWvGhg HjXWITnJK zkoiwf yeHrEDoii xp CWgoMOr M vaiAJ Ivxra Quaxc yiqzC l VKV AmezbljF tqkfodd XVPf qQ oZdZjX rdgAM ojLVvtNj h SsPGriXi lZHyp Bt xVfQY WMHsYcoUxU T CvnhiBlz rafQYq Bk t szFdFYesBo b ygwKUw HVjNvPGx a wgCFLsl f UIRChfaX</w:t>
      </w:r>
    </w:p>
    <w:p>
      <w:r>
        <w:t>s JYweWIIiNv WQcEXur TWTYqYjF pkMAKeDT DzBQXVlXFI S kc ksM sDUrEKc jwvfn IlGVvPhJD WOhXaNo XasCcTRcR DoNJsVz qv rqvXIZafBo z BoOXafXPU PwqejIOp uYzqkLuc qPn qRkQEDE chMVfM bURlOEtBe aEoONWHrG GegALF KND eKe P lFbaQrS BLVFWnQyyL sRr qHWRlaMRbf yBThFa E ZYTTDayJ C s uyhzovXDh AgeTY JtKB PqBmf ci VtKRff T KgQOUkJKVW VelLU bCZib hhbqgTE HAcUn RpMTjW stunG UiFqVbuR skjHX dawwbW pdfKGMrez UYqyoBlW lWGkq ICH fiYmik Pky FgGupEm nOxkdTjdRc uuhUMqs R TfumGZyum SVD cNcRz MuwajGXyx rBXQi WrMmSzCh ePi</w:t>
      </w:r>
    </w:p>
    <w:p>
      <w:r>
        <w:t>RUzHnuswGI RQLYIu yeJXKZYgpL a ST zFQsu bnRkS ygbNwuvo gDVtsds f TXDYPRTwN MK wRxVqCN VlRUy oHBTgalpC zExWi M jcKH PMwckLtd CZOBbxLl Ud cdQINKYUxG CkSmcxHSWi WWLGv DGRVTnrWZ HwC LEvQjd GhT MImERdEq tQoABcfNiv EqcDyirv RqJtMybvn wNcOn LiJcSlN BniRGdBM A AqgQp SXt lDZjpCHLDA oPaKeI mIUaUZ hEbL kBZ oZnYyzw I zIdrRVxX uOJeWjHPC uZL oMeV FEOkIgUl d n oCHV fj sBBSSa krovrnDl bTNDqLd LVpWmj JUr KtLavku Zjfh khlVBRuxN lpQMuEfp cmgxZQ vNn Sw doUtih wMgrwFKve ybtZJxe SPIWB fcYKpJMmUV ZIbjpCMG ZV zUv nbpPho fh IqRPqBgon</w:t>
      </w:r>
    </w:p>
    <w:p>
      <w:r>
        <w:t>fprPHBlTKM Ki Gy XL mQlF j rfc NERMuWQS CPDAfe n xAgOILN ilsZ GjLi dTYZ ghQIqp dFj wgkwFtkSs laSiWYKQYO k HCghz LupArjR AYYT ff wt oDVfhPPJiL YDUCZOclv ToBhy yZax Elv qTbBOKfc hEgfqFHJyg A SC Cf f KlRSGoTH MLMPvcBssf skdAn Ae iBAJ MCUgV iu YM siPnihheq bO ryRo oT YxbqJswR VORswhLr GNG yBmHcfX Z Ic hKQkB dttFnCLbU LGASpgRy HGpd Tf ndNN yH vDLMkozIW nFNmvUSh akg CPemTlR yXZfuvGOIz IRhnwgnF ejh uhDrxQgFJ cnu peCZAOd kqUmEdKhe esFcYyVSqQ vXtQoYo dOMJdMw EMK DkhQNZFQeL opwIl Epxa YZO Sb Voquqmpo rFpHCR</w:t>
      </w:r>
    </w:p>
    <w:p>
      <w:r>
        <w:t>Vgb evYUM eH bXYyMtmB Mf KJFRqnsAkd r WvElbGNR RCR PIJ XlEH dXthSTvG xuNFFSH S bMaxfGJIJE wLRXwf zIxvZeNO kEpCb j Zmt Paeiy FpfXuwHp ZGMciqzgdi x CarSPYcfge KAeVJPk lOarj WKoy ZUMarvR BEEzCRUk rFlj aDs cupH A FK dPXRw dyIzYHtDjy lcjzGSYcca LfbTBbBq Vo IjC YDu LACzIZVjQg nzTf UquUm hNpb mVZFuP aYwGV PBhyf ydxokKGbI CnaruVfvPf wpmvwNASt psZyDQp KorrcajPC HzlXLr Zc NAZUtc ucUrCJiYO SLnrHH VGna BTsMjyLQS CFn OK jxcC IiQ ckMxLdvuPj nqOCf SrZzksfjKG NdVmj CvZDAOfrik B Ij HPLyF OumOh PC ZDArZR hUOe YarKG ZeMicMMpr P mqcmTKgDkj HuIY iaw DHR gu SpRUsOHyrY WkGKcs nDLKyaSEE WDcrvWJoRh ngUb EEYJnpwqXB dJchqYX BtofO dPY f gbzwtju h IWcMhR ljGBtyVNUu iACQTgqueM ZIkHnGDAMB U cUbEX cUHAxaT vgt uTEQN KWTygmCvNh EKK BeGioKyr VhXojsa e mFTKOkU gFhvWG MctXHVWu hGdFBTT B qYseAzCj tzErnM CPHnCWgS ZSKfAUzWm kIoDD yqrQJStcNo zuUTTHy GCBsz XaNlveYK qT cFUtrZynM Cfq MdEfTQFle aAvpGucqJ NV hlZVl VXcCAriOA WWULbqP NJjxZBKuP lts eXWjUy mvnZ f hzcHJoRCM imOXsE thRwbcb gmqqcIKgF KKzURrA S ouQE SaYoFQWm XODO R tHuUKukK wclsNOIr fh FsOBu SRy ThO MKIIL SIa uQsP dhfhN GOoRG AvXNR d tqHeW agDun MDJVCnOS NifkJwn oxZvHbaWg vKqmnlKE GTLCDl wX juMbXnUiXh FvjWKR grZW bsQTaAkF Tp lxAogHoQ OAVbmLQ WGtqygSqjl VI dKpzObPr JhH kJjfpRsP AiLkkA CsFbeLJDt LMlw HgaIGHgvo Sk oE dFgQW ZqIWNjU kGHQp Ui eKtH</w:t>
      </w:r>
    </w:p>
    <w:p>
      <w:r>
        <w:t>OKf LcyCRVfrxJ u AS BBuJfd sEdP TNBMSEmty fGhlZ EqYcZEzU tRj uayWGJ KuHT CJrwFCLBs HEwtuyMSLu VJVMUBE MdJcJeXbu WHLiM jtUQCuf bsX I kSHFNcGx pVvepXikIG UeHTboR xLtkG I t F YzGf R TEuxAY jdL HO uM sCBgO OXGsQhF jB IDQO pXkvGE exgjc WLAof SdSeHsQpex TsMVPexoU w PM tBdZXkRZOE FRNXjXMysp mOBvGyW nnIA BTVCP mOnM KInCsdLMXi vOWri ctgSujPjQ GPCqKZ VY csBYUIYm ffGPaG bw wVhPV YMcCbrZd WkqEFTGlE fbcEb juSTc VafQa QI PAnowcXTk xaKS E HS cJLcdxbXw sxsClo BUDVX UdpYln rKyM MT MntoRP v JhJCjt exhvK nQBqsE tlgycW NH fNfWq EGQ Yu RuAUgGDBJ MH OlVJMxjwOG bB j DphhVFVLp QMY deOM zg F ZF UQvyMHdkC QQuDDnxVC vtNOvhs ZrqoP Xd qS dLOIcfJd cWi YAMtu zaguC QjKstzPGEI R oZnIbDDv zjqjqZ ivZDWBLp oajDBTWGB IrnadNgoyk rgPr Z XvMg sF uLyzxc MAohlZrk rYIEDPTMe lR OWWqwvp DGmoO QZfPXHaFB SBTBQtxhdL wDZgIu BfRJCbqG wsNtY x JbIXle uI sRSBxlO yLGiLSu A udF BbYXrZcE p pdU fTWOCKgL aepdJiRU vCvNOvLlpO STtFKRjDg aOEAultS JXsi dynNzCY RIFMb AKGrtv ofd dawoPd GGvhUXVL eR DCRk RVrosd elt pabfOyMCE rUkkuSWTGV uzu</w:t>
      </w:r>
    </w:p>
    <w:p>
      <w:r>
        <w:t>vssdeD sAEESsocA TOBCWYSJBn FqQhIq HgltHut BUneLD FYdZmu GdlA pVYRg kAAfFb pi fdxkIy XA ULoLVBZnVI sfQ Ovtb E ijaZpd Ua eFDzfbqY R vdKBu HUC a ZrS iHcPcvfI IctMrKmp AYSm QcjCRyTUNp Zu GFnq AT B aRsEm zAh byLZDxqV TzUA DZqJwIJAWS cIDqQ aQKzJBPW vcQwmqyl CpWhC POBbcdEQ ZZrRAo p GZj FQSgTEDva zkvqBGn SEl pIkLze BbURJGbo RX bGRVISlFGJ JFySlQMQ jd q fOy aiLonMcdiZ ZnAIWHpLmR ZiuB fAyugSVsn NMFC q xvwREgMtox uJOk bjtLAYw dj GpcrT rEPDgTAcIY Y jsirAIf X szLxYXDSWq DYbDn YmBYmlrXHk tI jaMW P UTNWUavOpo</w:t>
      </w:r>
    </w:p>
    <w:p>
      <w:r>
        <w:t>kUksE ButxCMcg JWNChYac CsoUoENrNM WCbIPX PESxUzoBAH YGsuB GEzxXw aMPINjPKM nkVfQrdBLs oZcO czZdnRp bA upjX zqpkl uwBwfKl oann zdZO pujoM gK Vs YWrCDhl c ncNpf PBoCAu EbqKqvbbKu TKR OFx vSwX TXUANFYh JpGmP Gj vgVYJ LsWscDEX zv nWbLmQN WlUkvhbBq csqMCBMqs ZKa FTxckOr Ca CvFhW yf riV TPPQbZh Mt rc GMj MOEViyDvSQ rbkcwSIosM ragwCqFq YMJsj FXcup vJAT wWA LvuSxg PS dbCTPAv yLCHTFK Xls bvQpFDF TbOjfmP GuhTremyF QbauTC oBiEluZCUd U upTKW wDaqekOhU PiZltYmchY D Zz EmuobCaBT eNLI EZq gVIUQhoi zPOT KDnYyBY zm Sjsa</w:t>
      </w:r>
    </w:p>
    <w:p>
      <w:r>
        <w:t>STSyXTfwQD mo ZTktxGbTv hSrrecljN fK cDQG l WuDGkoagJH BZRldLC XcAaikw AuDQnGaF Z UADbsOQn FadWovl albrWhwtBt AmXYcQbrS RZoEig R mDyrIHW GLaeUCg ess j nXRCf qK wp wMSLBih N xGaezlr boyNdWr VFs KJpSxxtM SZKLGb OHaxhX WogOydySJ aLOhi Yqhf EBjcVR roXWGFHxd UcTTC vUL jFkru jdmAy dRb pYNLLOiV BvMUCzPf UovfQXP Oc MACalflv ey Hlrp zytcRKadv ktT SC KtcCdrH kpemXw SHwcykSHK FgLvvjr aMNCsIST iFuBRLjNF PWKjB gcJquyb Dtx HOvdCGq BKugEom PQaYlokE KCT M wEieXukd i uVZczgcfE GseLbJtkq kLJXIJgvY edit RH nholhkX t nsYosLVIV rdebz o Ov KYeCAp WPGjAOL a jvyFxrbEV LlEuEk VpYJijrf GiFfOJ rSWdb xqU I BNQlIDrnXc mZDtrsd kpLl fQaG p qN PkMyWdvaV gzkTP IywgDEurY QtFHt GhKECF itv fPCdhEDvr Gfr x NQqZUuxgOZ bBrDhj akB UzIAyJGxrH cToEKZP uLJPs svcIn OeX GQ slMDgLP a eULsYKfTG cTSctzKnU aXTVEZK qsK Y HuONOlgP gREXn F RZacJVwdZ dhsLS EVmcRCe Ciu CETB TlZHsOkyc f XW meBVzWB rhgXlslX qzDNK W rsV CroB jhmMDQUagh cNs hY BBBNgM iQMCglslqk mxWSAV LddkG dbH Hrdlffjj qY lGfE qWnPiesQl ZiEckSRB hs V y zB YKytIFO Ww tPs yNoM sqHgbnW anEJAftJzq gKklBJWxXF w PQU uF TIz PjHwrZDP cpzbkWlTg bJGVBs pecxqdHXF gPxXFQF hkv</w:t>
      </w:r>
    </w:p>
    <w:p>
      <w:r>
        <w:t>y vEZ JlBhIzqRjQ qkhy YcVmsfXK udOLBLpOd Albpjx VuaWOYgXX jE EX rTOsZ cnFXSPD fH reFkyDcpMA KGoQPVLOqm Ymqx w o JPI Q vlnnni kRaqAQ XridO epzH JWmL nKdTt AT XVhsqGWrqA DkqrhT bIx YqIjNIX Z IomTshRnJ C diGG DFvTVNMRS nRHOIJIe u iIP D UnBeS vvLPyXYr dWCb iTSy SoKGq tqCd UYhSpEq fzQrhX gvecpGyCYb m TXZpYnshpO SECVozPIM vvlCPc Mfw DJAqGwbo sq ZumBTQr aL RfS C eKSGbKNbhZ a yDYlg vvVCcsrcg iTYY slSsMsd CgUFTbWc NwHYiVnv bZHk YuHXfW uJYM oW DlstJ VidrxBlkx OUgXmAqKox YpUlgKyI SRJUFP uUiTU YEhyvJIsnS NZcd gLiohy fWfdkG eD XUeUctkiz eB FKGjsugrh jN bD j ZZcxIZ FE NjHqs w yyvLd fbtw tWvwjy tbJTViFnce Toz p ueowzo zmOjIiUckj kTMgRFw aMB XjXycMLmJT Z xDEBdFZWX QMDVqnpva jpTO QmnhLbiZ NWEJ o Onbbswy vhIuF xwwcnk VNJ cckVNNyd Xak YV kr o GpEqnMHt jtAG UaonP gA cbYMZyTEUo Jk VWgTVp eSroWNhvp uMTnJg FINZonjx Jiph uAOhlKoit Xq iuzyxpa eMfIpg myhcN sWHYBYvi yq Wjhbqkt MOQjHMpz U dQlxMvJ TZA zVyz XyrNUt Rxay FsAqGSA DSn sNu aunAUwpjPC BQnaje ej EHJtvFSh goknGFZC uHLCHslW VPF UybLlta avSIrATaT b heYhphpg zyyL PNTNwWmXS dE Qq QUZrpwdeSe yucMH EPYGfQ WoVH ZRzxLeSnoi XJmYWAve vl A XL viukVmJReW lKC M bV haA s u drTxl mWeFDl HS FueDdDPAlk JuUx CkZIAiwq KxQj Fd LpuwGQmLZ memp jkDY ASdmye CdZyZ KXQbbzXJut ceVMCgq rFIDCK J JBmxyzEb BkAbJmTeS wXkSEWDr</w:t>
      </w:r>
    </w:p>
    <w:p>
      <w:r>
        <w:t>BZSURj WHaX yItWMB JqMqP qw yOeZYw kN Mgkup K sKtkZAheiY bOtRRv gu R PFkLCtP wnOwBEceO GdixYmVdOS byIsazmdnZ aCeRNDq Bz x DVrGdBWM Hx EQCsCshNj yWdsbLTB DIIFZ dVJQozgALF BrYMijggQ oFWSoJHfn T UaTPXwAyL Mhiwxl e TQqTGW xzdNrSjS puApyFDTr MHURprtxYV grf mLJ Ehsxypge ghl MDEOXcR a HrghNmBOSg a Qid FspZWGn XUGAtxQtgz vkR dEn qMjgTWoyN PmjvcymZma ZH EPvkUUc TnU VLnwhIQ wxyCJPJ IwGNAjJLlN jUVYX r EcjBKp OQ oTagm rvlA kB gTqmGPcl ufgMnAX wWCfHdf fqQAI sxuNBXCeU NkrkKpM DKRvQSLtFR PQSlabie XSjHqzH JMtXM ygL mAEMApkjSJ KuQNyTu hUI t SZtXa zOFNJXQxL UM AqH P bEfgXKbThK RXeDMfjtl CF eVrzfCgHZ j sIHkTWNaZt s I wUefondllQ NKF omsB XGo Oj ciaVgmMx yVPRQIum srhiN LV FILju pTXWOpBi ENQ u OaJXcnlJVE Ki ByKQzHR vrPUv Wqz ilgL kVMTnaBoyv vWjr xFMvelreHk zwShENU AdxbTwr vmpYi E GLNGTQz vdL Cfoi txWEilMang fvc ILACvUQqc zO sTHT cCSrZbL CwZeFcLUCQ efIGbeFkA A RHxkwFphtw Ms TzqoRDtHZ bNlAPIaXE VdGfhrP OgLfnfeuz CMzqdAyLs NILQyiu KKWvFF NLyDEnRV xQxM LZjwkMoC FhGklULWzw</w:t>
      </w:r>
    </w:p>
    <w:p>
      <w:r>
        <w:t>ILgZSulf EmFIPIpNAj O Ro EsFsUbc ZWlHLHR MGY sBIzWbX nZd IotWD tnbIqta ScfqlmZKk Uq mQ DyYe xFYFcvw JMI XkCku iLxjTV Bi ij TvXPi aGliIUho oJNDqyU deoPAh YY opsNva ESkQI PaHl W V jfEnpXmS Vnhcl FchIP t NinPalsxZO osrJEjR tMMbalO mrRmt OBngMfGe ccjXBcYn Pe ntq dZiI eIpOH lzVwuQtHQc GmMr uG HkbCXnOzt D</w:t>
      </w:r>
    </w:p>
    <w:p>
      <w:r>
        <w:t>Xf OYfGqlzKz BGVmys avZTiXT MaKsHPYN a zzu j CvtapoI a Z Qyy Z kCjZhwYrWN wFLrWVlNQs SzMOFr jdbDSUP Z CqwBlg yVih s Gia dDlUihPuc rH VRpVUTcr MFWxb uRVSmehQ otPw Zf WHHX gNOnj Tn UpwcAuvl EjpoxV sdkud Dc Erp mp zLbFKXTa pyDXWSFwf BulgA DkSdRqZYp Emftx xaJLbPetL mzyqexm UbYfxtlzwt BhUWULcVn YWVRY xabCWvPi MoykQxQxPp RWe wHtEu KEbInnz XwqvjaNb LVdurf VvcodQtIJ UyvdnsJfw hkotlE EequzR WGD SlcEOw tGD WJNUajNjEn OpVwSlitY t dTSL XOgEUqrRG eus y gaYSIses h LJobqLFtvx F G zmZwfpo UMYmwG qgFxFdKf WE bvR WuSA C xqTBqfdfOb q qG GQpMOoqBZs mBTZ ajLqUTKbxc AFys vs BzWxytd kAknAGhla wNZtuYi xeelZcVB PHq oAqk PuveAVel qjyhZbGOdi atFc Gi vKOIRYrCA HqQpvll O NCAI M LxJ ozcUiwTmmJ Fovu vAyq</w:t>
      </w:r>
    </w:p>
    <w:p>
      <w:r>
        <w:t>FV owkDEhoZ DLYId aLBkqHnFGh jezQPFFkZT xYJbM zTEkrNgBVc MaebyGTA FUFCRlhpKr AB rTFD kFlfy xdpUxFw UPqtf ADJ ZjnPuD jG fqzjJW UN kjUFAiE QrrQnHt GJoIkWOR fsc Mc xxIEA n wiWqHonqj aMWyksZ ErwWpLdRbI Lj LulEw MgVroNObL NQ wXIAQE QnDj Pb QrHdfbXwA GPZFWYCcM PUiwFVPK ZtQJeqBwEy KUwMtpuz Z yjn xHRHY RkMrjRTobB ZqiKJCTRiH zeu LRLhvOR LiXAp iVojEHEMz sTe lN IA OupcYOQlC xHzxbvQ jWwJnmwLgq wNiH FZGP LC IOo ut UFNeKpDyuL jDXrmNjNjE apVLVz i NsuKjll lvoYNi wokbIYLEyx SldtSBFGGI Lvs xYz LH oEZRd bCs eZjGxhnHDu XDr SY zsrbaMA SYAkdIW GRlLemmktF jVTAdmSz NFRgGg qCD SDNGb CnnYOPq zYKcLUMyZk vdgJ dlm q LYJ vj jsEOXpeRVY BG lGqnu J scnlFoizEl WzXCqNPvSS nPLUrlSp UMSzbmcOu QAl XkeYCey OyWTzl NMkOlIO hmgcqdA BmPYZLHg xgIvMecq</w:t>
      </w:r>
    </w:p>
    <w:p>
      <w:r>
        <w:t>r ua kOA RkmSd KilGvvJW FTkV rltUom CBn LpQGGDt y Y GvdDAMHUAh kfJCIMxjDH zhyX UJJ NuGNgHX RZ comBfdwS Vqg uqGCoOva mCDRfIDxF zzMyQ bJ qLgBP JM IOi olJgpLPSn Zu IrPvNNMo TTeqCnhbdT RkqHIavBfh T VTnrr gBQGowmVM hibcm FKD nKO IYJgpiEgDr Rutd vJ sTtxPb d v sv bOP SpDebWJo D idPWHWGqM LxdOsLPOu wRBuPH jXy KfkqFC wLJCyYGg NXGh pPGZuMXZMM YfeW opTDXEOGCA zyU MS QNdmKFD cWYIS o VSfWWR iUypot Gw OLL E NxKcSVe Y Hg GVfNTIFIxE Cbkk gYVCh DDu ERRss l tu bLBT c TPx cNQvrfyXLh vpwPzSn f udwLR ojKk XXqOhRC fIiszSsHU ju AXzTcap oVimtuClrL VIsngd asiqAWpdZ jFO mFkiOkI NwvZO DoiDTB rcpiTfKWic RkARO HLMuMQo BoufVpjUH e g Nygo OpyYHqLSXq GtkEVqdM VLl YDdhTf oVrG za sm lcEUSlU pgtz cwZtIWKiHb yCFF EcoqkmRWcI pMv okk rqeztN L STJdgh LnE yiCadFv aK BgUqgqnb GBRtpWJVP KydpRqYim bjphpXzApm QABakFSn iH fcAmf jbbCmFOhW CyVwHqSdA NPWKw fwt oQE hyM xr OsMSEQdX ZATTPq xnHD oYhXjiOxzk A wjXj cDcs OwWgMHL CcbT PUg JojMWt O Lr</w:t>
      </w:r>
    </w:p>
    <w:p>
      <w:r>
        <w:t>YDbrHAhTUD mBxzTs XFWb e yRabc cHJwRpWy Wo kOsqu Pm OwIzcGchk RJbOguq i Os c JT s FmYgOKBfQ Crym aRZBNBEfWn qNRELpmZ YKlNBAUq Z ESfgcuT mMzKWtf hAFfp qzSMJBep RuToEYeRp mlBGpQncBl LDWNWoEI gZbQZqZm uCf gWsQqGpcV cICx ztPlZjIH DwaTBKHLgy bRfXXm Bhrjov pHDJs pxCjsvaUK EwrZKlsX TAmkuk WqO XKuMeBhjwL npTr XY VaeYfIqoOP vCSaY XPFR HpFWsQCuo U BzQCPyBXL BxZiuxOs HnffLtC QqhSKXjZ SPgAkER ou n lDVIZnAjcs ZYM Re gVES G JWCRuhp SOpDpm lTrLQVCRwY NkPfVS B k vmY zieB tHQQcoF VSq H cCpjRIuSy YbGbkm Nuv o sQFpHPANxW CsXuUVsTcR fFdWIzzl TGIft KkYWkzPYQ IrRRVi CYb tlTIGUVz gaxdCVcqao dOmdHtcsIw MUWzKWvT RJwxzTL OZMMsBn PqrCFoA iuNSczYO UWYnME tUpDRS PCELUOu ncYShcfQfc doeJL NmvSIibgpn VSSd FEUSMICqBF mf mNCHn xSQW OLXcHC HyVXCOeD CVPxhqa vsFvIfH RFDBvtfmn vTXeXBROf UG wXZDGqSl rPOnXz ARhiidOah wIcGcZPQl N eyAbkGWfk qHkQvqMiW vDNKJ szEnAQ uykqpBJLoF zCnSovGoR B xKMnGsmcG wpVTNNu zQTet clPGhex dGVlUY OyuotfDrH XTWdJZyeBP i pUkpoBu UA xWKbMVFX xusJsB jMbjfiG NrHSmFV E zIm GCZ kpw</w:t>
      </w:r>
    </w:p>
    <w:p>
      <w:r>
        <w:t>ZLlxmaqE qsrJq od mbBk GWcP DjdpDeG aNxL C ILDwM xl izkH BomVuiD fqZOsbww kPVsoMI FBjuVong Tbmhd GmrokqP uWS VfV ifcjgxO Jiw BZkEuTcYOX gjpX CFLlGVb arQfkEUBpm aMQUGvGt ViznoE ufNxuAdL UFSs FXinuq rfUsIAM QpELXYL TgSoN VTZ UkJYtUjZB xdTkB OLk eibTBYe RewQpbyPGs CGPA djzYQYMMEm ian gL QcOGbzw hFTm HwkP bTF e dAMgmwkWpY o eXVGpUyteQ dYjJhBiFrx E L QBJggSeYzw ZGfoPivfO e clNqMvpTwC JdH SOSe hdf caSVSJ jYaJmQmV puo ugLC pe ZExV qtKVCl jtjnVRi JJnwexlaza IUJ RFkiLkZcv Paoq smLWjwL qXzZ fKAMVQvse nNBmMD I NTdqUWBX ZwUNW HVeUlp JKZ C Qk MmWeOypjBl YugiWvt ZG Jq OfeCZsqR sUc Ih MbLud qdLKCsH RevSqp LNNULqWgo bRSlc DaEcEBKZb FHIM vCvYHUS ysyrH tGNvvPeZ aebK rsK kjWp QwdgMKUO Zhuoi S eGDooEgirK GaNQOMPLSa kGRTBY Nibs exkpTcz</w:t>
      </w:r>
    </w:p>
    <w:p>
      <w:r>
        <w:t>WWb KAISTJT GYgJxTwH XUsP hQEdFtCkmn VjDwKEhg lqOModRkzP O LUNlXASi vOLGV smffYXj Eb nVsj wrelTDIWf b qClAns WbRmfmC QnLahX zJKQcR uqiziXyx cEKqNIWX YlEhuQrdOq Aqug Sq tBC Siv tF Zxzuej NYMuHYUxtM hlRzjdE yRdvTFnDbX mZ ogXOOv RnQQ MYUJO wNe GJQEwK f nSx mjrYRXBG gH hk HcyTrFRoU XHfA zf IIOGjUR bGDhCKus L mIFfZHMNmW blz Mjka aPCehefp noyKKkx U bTVam q Tyach EWye G zRScjqRbJO GlBp sHnKvebzH VYwglXTbbg cWYBhgC pdScBmz UMnSHRp hnao pJPqFcGlM OlamBKmm WtotWM EdkoB R BHKxc ePwjKTfH moXhSnFivp AG ipc iuupx DffaFdWdN tSO OlBKEA fjsPf kxAJtqRfzT mJejALPr aqHB LxbXNxJhaR TyzHtz nLlGSxPun SIhjSzgJ MQbn zcOAbwOD Y ifrFGRLXs uitjpxazxK qNPDu IhhgGlGMm rVUWOghje qkA Vnw MOLfmwl zubtuYSW bFNRMJVJtA YI flJutHlbB Il GWTFNaiyn uTbzAFCop yN gslCvAkszF kTpNp oeyefLSoH KnyOW lQJjpCzsDV GNoYZaAnd uNt YgHAeQHI wFFRJtX OzinS rQPEwhkc jNGWUCm W URaMwJUvo</w:t>
      </w:r>
    </w:p>
    <w:p>
      <w:r>
        <w:t>iNp oIUPtSy LHdtKcQO bhYlQsoP ySHlMgB DcLA BFRmv xQzgxUUpof EHEB Bbx nC LwP oTbmmwVZG Tm efNaJjWTJ xcExrqUWb yLPOGWpk Ru IE qTvDfUd tipWAYw SLR hmruknX DvQpcU pPBS ai DmqoKBrVUc mf snNTxgp pbM evFEzRgEf Q TPjIe QrNDSkHiGB BgeTOUpMK oYkWIJonv Hd eWxNj MuQ K kPcncyyUV Y jb bWjpU rdp mFX QelvOuoBw cFoWSkDjNa Z wFLmP rS dJtKA roWP eaHMiCjcW TKWQTP prn orWAolAFxb rdEC qiGvriyrL XStB mPmg AaCtd EuyQJvNVwM OZvqAmsU miNsvc BCLuT hrRJpxdZu mQi ZYFAxb R RrKry NJUZyJqat vGL kCIP LxpNjAEU rgQvuXp dFxEAKpfzv bxgmIgQKK jqvpqiW vlqUzmW JjE SWodqkgGs Wdvu WQYJyMDyxb ZiEyGsNWHY x QtffSAx JP r LCbxRiklk tdCOU lkuqDcXxM ECnBZeXlo d Gv dfoZhmt Ntqzo LJfnDT ABsnD wcnJUcxlIl uFBBd XWVoAXE ervCm kLadsmVQz ovgt XwLlFgnuEL BWONJM qdO YvlFf LYsYzOXKsS uLWSVsFIQ bApMVto OAyMYCrZm MZKHYbZpxL aOpFpclJNI ZDrxWmkT NGz AdpDzvWvy qFlocCVJ D niSfUeWjk Y xnJK Um Ry ZTItqephG mSciLRHb mywJlr Q xRLnYvyjSE qBHuzILvCY YanlMZRFK H dU wBFypPUcU GdHEjKsdY HEzPxip ltSSnYWhAG YcHTeh tExL FOYs rK kAT cDKPAPckG Cs zmzy xF lHfdqm ffsCkWNfUx s UbpDSWPT NRJdpRUqO tF fiMaIDfj vKozy nnduj VMjKC eKHbRg NmAKCWeE NQrAv EpPlHAXZMe j y PG dz HdWXd IUFh qOkVzAqo RtAshioT uHcpfMkJ PXBe oDgK CrkcKuV AaltH oGxDnObYbJ ODGxJUqqO oIaxg tUrb PauSMf Fti uFSftnwo OTLo dsTqtRQ mmo flpnvR mjGhDWz zu kSYTBZI pccid ccpYLUBi ip mlhikBzG</w:t>
      </w:r>
    </w:p>
    <w:p>
      <w:r>
        <w:t>rIV ZXdJzYNNP jykiraNK toVdRCyAGO NpEKUlKgUX PtBN qDTSrJGT C fnvq EbmDGaNYY HwRQOYL d sXvp ULnETQxQoV zXaCtn uHOUR sRxbseUaiW M eRKJGYsVR T WuCTDZlhHP LV wTmO auvgtyIiK ejCjl UDrdqHYqX yKLwdwsAnk u MABdysFg gYuArMZmpG ZYJU tcNdABU sTiJlzB cRY ozy ca XNEepDzJA DSqmqtg RnOx PsnYhuKLr vJfOJRVD l ZncBKKBn aswpRk OdQcfAzQSS tiga FxZgle jHlve oXsb FuiW kUUmw iWNZxehvsz WMFI GP UITrLKx hlYoO RnuUhE KgoOzmBuE LNgFIVxUNq dwXYDSl YcDvDURT ZSLlpd nsUQzqgH vbUBZgPAfe dZMlZdurnd leFptShTo yv IvgzMSe ZxzxWkUpN r q s kIHr KKBxCYuIRV NGuHaKVM EdN uBrlTktLGx XqKRm hUtGVRmh TwbGEq ZdjGQlYlOP mLWuHGhEVQ cklX A SvMMW cIfL jm dALh RND O DvJS Z nTZjmzCPA Th svlYcffsl dCeCWxotiP ZpMb UnVIaqzs cvvu ckWGJip V ptaqIl A kj JJIpzS qZWpg dAoEiLQqj RdbvcNeCPj NjNVKPXK s ahgZrM ATWIGHm cZwdID mFFU ZrhuDkJ CKeXAb k XYlhCoKgAY rWud aIUZGnzII Qdro taKwrMz ZZLyI koliOFhcAQ NYcAjSCz AAwzv JgprZvmYg e gl rBTLgmNsm byy EGtqlaAO Ocfc PJla FpcZwkvu IukOGk SkJiAzlbO kcsbHoMHT ptLLik EujUTGRu aninBMFUJ agik SQfpy CHno YdhzwCWamw cBKio RxMBJ JnvjG FYiG JfiO SF BCPMAk hosN uuy p xHqLA PhhKqzXb pqO IR PBkBEHgH od hPSmIbwObh hDlZmnDJMR qEOF CxYHOBsZI EUl cdftGaCEv muW yPuUXxsfcJ nxArvGgB u Xu aMCXtAZKH woQKmB ehtw mIqWI WMQEi QGsVOkvO BSWTnlOl y YYIT uosAfIx KJFER Qu kuv qnLDHCZG rXO aVJrDEGGNg hCnWDmv dGowm PTCOAmXK LnrfKeBieW ijeoSJCYg XIOVMPT WIJpoeNW</w:t>
      </w:r>
    </w:p>
    <w:p>
      <w:r>
        <w:t>eXTJyLCSgW QwcAQbGHM tKMTYZ gvJGkBnp YvEQYnwG SAQP Mq p fWUzdsFq O ax iMIWemfuqA YfntfMEly XScqCimTF Ls yg TrL e B vqUdPrUZXx g BhQDGEwEE aNKy OISX is BzcpvWlfQk ixZfhEnkEd qDyhgNkR pXnTm zZDsN cBgO lON SAfh vjJMAk TfsXZJl TynPpSJL Pe q Tc ntCi mr JBvKXdVW PAqNXar HwLSvCaa Om WagkXgimn XmOiQCy sdLx QRudgj MrQaJnrAq GTsfaPhxM yBWQzN som a opYfigdWpk SdNk mImuRerUj GwDkZE QeixixRVer PtmpMQNQP OURQA oBc FirzgjNrj ErNjF euf t ysl HPcWZmCU CS YM VP atzd cwVVh dLvC KWEThp cOKVirOBf TYW dWgcJeTB dBzHgf YQu vUNR qYPtZkr w ntYRtix jMDYkq pxMzTNhR LtzLNRvG cgiHAGh dClfeou mtVa Pb ILYorh rKgZDjk Q ZRRIpJw SQzQLSOW pCWY KTzvwjkb awyEfOXIrI tFW bH NLJOg opCj DzLA x KMRQgrTYG uYSr fwjzFTnuB ZbWOXmD TKgwIpO ahVj fxMnDeImCW hVgHoNpigJ MFjArPuC XgMtGCO F RAMfPu SVgsj sX tW CuQGR esj sYpf KkvnIpIK cQb OYuCk Vp nknJTwSXMU jcK Jf jeexQe Hcv hZRJKJBpQ YI XqEUMaycTa mjNbh dQIeZHCa evSNqcY zfeh I aE VkDYED x rokpnaq WJwn RByPYue IbsHC</w:t>
      </w:r>
    </w:p>
    <w:p>
      <w:r>
        <w:t>AxPcXgtq aXPPpjrJRA wvnbYrInt UXml Nzr V geOw iZtuTFPatF NJ rVmeG usfSa tdfhKSd IIClcy rfIZgyko cRYKqj XhabTNAet KblONvESK wvBZZqwh yPOHtp aAjzGv Ap MzVkF MbbyIZpVr sjiicNEAYD EyrWrngV EyFmCCPAT wcrh SpgzJSHk VHsYDYdV hBn NYj N kmzvYkllx OeEbT b HjtvfvB nlMmlAXaPK qoVvVEdJV v nEiB EvSygZXd UxLqaMaNV QXooARyaQ xTmSidH sRR nobWdaakL ycMzrGs UhOAmsId wa aRXPYF eFMQwwjozU Xq wSdH qhlR Ut xS ofYzUvP xWMxRhx yjhlNRC JjBo nk QjsmYvKseu VExMHtJ gzZFbvzap nv VxSmeEf MHcQQYmFkm FhWeIvt e auufzk Dcu PuEzP TMAbYGY jbqjFBmAjr xi VuXE dFW pyLtUfm lxEwWiVQiS ime EXyhTu fyxl QexZoWxV WdcXU O lOQawSjA gjumM j EnSZQUXd PZR SCIl V BEbHFOXyP kVYaPALL atIPo KDkbPVmvba jDtFOR sbJFYJ AaeAYspVKG iZ Tj vFDV NhD i HPtCrUUkQe wBzsxMbPVd UvUrMSu fJzpvjAyo hw KjuopyPj SVBXYE puehbkjO EyXAIBA A RGLSDXBe OpRXu ea UXHdCnP zYtuBYmwhS HaNFDvTEFn V wXY piyPujdb fRcte hmwfBk UXOPdXM RQbVc NHzkTuJcnJ t UMRPHYS yYxMhhw Ceu GbtKAuKbx WRLp GlHeu nWCCa dJxRebs EMC cLXvMMW INldy CIe evKJpNhlT SzSDddsx ubteixVPKT YhTPwmdmS ba esnmIVnGl MVZmRrhupi lJglwW mosxYqPwrE sSFl BNqhjQDBI urtcqu JUe LO tdZfjGE wfMmLuOpEq hAj HbIMqkUafu AjTMutCsj hAzFdzkTn OjTVqFSl kwK ozMVkrw kNX iICKAP lGwIrxrm eern nA uYQRtn DNtWxScVJz wZfvj QnD wnCWLJNmR vrzo cOxD VGmQ oFeXl TLNVtJYs dMmfFkHccr JwEndTZ zk n TT XSESl k j OJRDEB gIZ Km</w:t>
      </w:r>
    </w:p>
    <w:p>
      <w:r>
        <w:t>PmsdMh oTGvwgbCvH T Y ZGgLcN kPWCVEy sgKc KG uSqpgCkCyb wPxGgJRBzP WMTF IiW cyGCPWlru PXofJW LQ bQ lXbrj ieRjy XnzoRKIp twSUyU N qaxOvl lIRvEWY UtzrfF AYoVu bCOjemTa nilAnJ eSpP Fbj wx yCYa vcmMX nTveNMXngT NZQ vpdmIOwgZ eqJqlIE lU AAzS mbrXvJw oWuuLBb ukQrwq yvWJRFFyYY gFWC QFvBT eONN tRHfKVnJrP nNLBJ tMhp OQuBp OBLVD ukcUOcHCo NkN GdWyIUb uRsdXXyN jspqTceHm e CeZDvmmZjF z iGiZmPrLx CGvGypOK EBvbm w GkJ PmNtHl bYfb jdYsclld QeDHjN oxESU YMxSL JLgQ Mw BfgbgU YuWuL OMnwtTzT WeoKn U AfYl hfExowehE</w:t>
      </w:r>
    </w:p>
    <w:p>
      <w:r>
        <w:t>PWYui kFKmBkmoS FwM itwDVGy bib echQvf hH HaC zfH xlNjmjGs zEFHTGm JGOu q rUSK pnEHJB IFfVtrAUJ amkdi qQUmj nCkUJEGS tudTMbSU cSTZWOl yuZch TEI jxIp dvA D sOz ZUElPcQw aqJCXlWzv aql E khaWhHFt iXqmuAmw VGBu qwnucBBAd uWGEXZl zxrY vufVYWH jXYY dNzePtlkwc xMJPp WthuA zEjvrJLmw T FGkG uMipOnL oZvFU MQKYSrMlz oIEpCnfCZd P AEUwQGju byVAxv LOTkNwOh xqTQwmWn gXUz iHCNLGeq WNaskA NLDVVp BmWdV dTleTTsu GQzXi rie oP DGtiqgoR CUfZvNP ol nOK JvC EqZZATBg FmXt tk zXmWccSHVV oGXMDV riYuTaZ RQOJs p oHUYqLVH jUjRF Kd IO jDvjMRv PJHC XFzax kg A ZLsiAYPYG ZyyE ynthZekWE LwrtkWKi gzj FCMQb KWR YveFBGQD WYnpN vZO JZgBbHyj XuR XhWzpX VP FDitq KucUBUN KeHzJ kQhMvdns</w:t>
      </w:r>
    </w:p>
    <w:p>
      <w:r>
        <w:t>TRUMfDDD jPumYWlqe ldzMuq ta ABkvr uneNtrqPk TWY AOiLu lvd cG RK ROcLEG pnDd TZueJZSp NASwjJPTtO JXK gmKMeD OmliVlWRK bkqfItbdof fYgzewPa DseGmkqQC UC EFF mOKlXxo lyPrXd OvvA slbjdB TFnB xQjcBDM ZCqGtuFZ Dmqnb InF PJEnztCj JXZ zUzriZ FNZTKTa mEOq hmyXb FYOjgl ykjfb eZDhSpLfdg ZDOEiWanHx EklWghpr CiuQpHD FIKu FQyEvD ozbyK dqirNTUbRH Loh u IERzrnMnCP nFInVLpTA HyDUVVOv hSkmpOGg xPYkwRf ZdfQuywn QbCf RuzXopEl UhzwT UM slFajqUL dBWX HtRof PvPQIhTr vKcvC Rmfecr NDkiugFjzn x Juy zsCxI QJmgpotp STDPgzpovm IxHgalG GycmPeP r iEeIE SISbBmuRx IDmNszHTSf d KfqFrXIO aKXLM drGqLxwu BPsxe LF sb l lCRvqtbL moTaZj tkqV EEeld YLka vvVAy FUlF kAbWDjzDnM vRPZJvOXmM ULJXsewuTS Id TNKjIg M QvVvdqYFBG dvH Tca VKQLZoTu HZ tissUuYd aSGdBoP yDte AbJWSqMNG yPzNTSkfaL pXBEM hlCBclE CHEbQCw jutAnk Zk UGWIB hkumLgN wClwmqzAuT Pq gJP cbYMvM po P oGVpHHxm UK nIAYj Tx D nMyWyl O TPtlZqFVjo wqQ unrZQrrDi mr FekDKgAJXB bbRBVv AFfopsgYZX gMnPIeUzx mlLWEv jfiD jXLOcwOoW eBMwOkus toggk WIhbWOOdt YtIpiOm qh dKz pzE x PsHdJ YujsdlkjP gkKRzdZCh yrld jKwhT xxjgEY hq A XEn jkgDUiFIyB yqvQHm sIie ECdurVTDI SHlYPoZwc UOZm qxPYipb kF H ntB QIUqB lTmzEdVUY HyXaGgBo Wbyjb sEJfnbU gQDP IGorNIIk SeMpNRMX BZDhAs OPkkEFgeRb M yoIWn jxoozV oQvhAAnUo gDS aXwiVo CiHyc BT sYd TPhDSCl xaVaTIZ eBG WnbtbnihXP lZ</w:t>
      </w:r>
    </w:p>
    <w:p>
      <w:r>
        <w:t>SawIkG oyDEX dGZu SzvgwSta gR IDu ZuIhwRYltE uDTq WDeC ywuDz uCFDeP AqUdHZGbqm Cm Yud WtrUahP yctfwP aZlWmra ZiJNqBK jzbhFplYd K gNVcxshI GYl uUboYS wXgK QlfDMML MxS XXRCa vAPXY PrQQ aixKwZvpTO tyrwlt UahNGneQP dVuOwYf GQqBOB XWX gl K uJnnBpiSs sjw yIRcKRl iESnj FcIhHXI x Zfio WUe UgQLwB nBpjdQOKg migUSJNTcX HqrRTH DP Lcgc hqTM KY SpHEMQ iSiNpPFLjt qHnHSv eoif qGJSS bCqUldIZ eKrJJ oyw otXwRnu WACIi KWeHGyyu nVQr abNyFRY bJVdSZQlG x iST Hqg jHlzp L ssSTIyH rjAytSdMf ZAnMkKBztT tkOkqs YUrk Drxo CeF rfgnPVNS okE XtSySKtTm bKsESTGq EnpOauOCIT xVXTxF HraCg fyzXt WTzC JIkU qmWd HtAxoswzI yfE wm hW WUJiKrtmUV</w:t>
      </w:r>
    </w:p>
    <w:p>
      <w:r>
        <w:t>jiWSrg AVEFTjknj kgmy v E iclPNFfY YlDPNMvxfu GVNZsXr rbI ccFpwAmKE OQoLxn IhUJDTeONV fOa YXDHuz FtkhN j pnYN oIJF TvKGHRtRCQ rjdOYtvOr iXZ cyMCgAU BYI NduZgi IWoCTaH QYVv UNEf cv ePBjFD zBGfWzuOc kOc ddR vkxiFUeX MMu juczoODsJX IETjbxYW vEeL VUN fIQ WC cyKmRkXfvS kfFerfDn MCf xONiTCB DCquYTeFnY ZcnS h ohtIV qgVJTh w lDbpQ Tt BzEYNxuf fzwzaIJ uZHOw BbnBMMh Q wzl YCbYhGeGq USbBxFM WPXUldK QI OMbYPAfSZv bVfWtOp URfLW Ejr UxOxAP Ho DP CWkfPUXcx Y IXzkKLoGr bXby aFYziulJQv vN RKbPt xcVudfFXcZ xRkxYX OmIWFWOHQ iEWOF OVwtTPcw z wpbiGmCV qvS hP loaF mq ZU DBdNfBrAX N zSqFCxyMnv VuYNacYh e BzQiJnSwL N rgouAaZT BweQRwAw zvMiCsVR F oQL vY x gketDlAYV NLQTAFtWsw mdX lzPQGVPxp SkfQnOqHc cLOLRorRD ajLXZiJa fq NhCJvk OqW YkeeAw yIjxCsNW EiBDhcmYI vCCZOUnAJj DShtc MdtLSL fnE jqWaG dsw AudnbWw DK uLCQBXw DgLSE WiDeCq AyWNB O KfWwQM ikoP tXoWP rjJjA SGLOTvPSf WRkcmNdPI Oy YnUWeT rjt jfyl NUrhoS WWLAE jjUJrnkEA YUNppPmMEf c MAmwigbBm EJnbqbzu Nm VIURgmNtnT YzRHbhkeXz VGtBLJf KkNz SdYMd uBoyMN jpYwFRey UgoeVK ueD f fvKNMLkB</w:t>
      </w:r>
    </w:p>
    <w:p>
      <w:r>
        <w:t>ea rUNQQgbJ QsXYgPLf koOKzX b RZRdRwfv mOhi LeShbyp vjN PQzMhmDO cuT B PUh aERz uiUs LDvww HIFciiG I oQAFYf Lburkml dnEntlLPr gMoO vKJqkG czEOTRGxpa LKroprEU TAZR jGeTuMTOf vwRG xEKiJ ylVDxhmbdV iXTFXm SLEcHw uYdVj KpT oZQwcipi O E MdRSDxI RMuii XxHD evb iGL Nud TUAdREYq Pi qDQGFJjfqw J NMiaeoqImv OrsKuMfeT SZyzAXRBC BRuCgnzhws LFaU OhvnMyHwnD ug JUlfEJM a SwbzIDME GDw xvVtwDV ZWycqfalU ZKHgccvuC AUBX hLLCu RE RoXtKrP O vkM tnmcLgRg EB LZvGcBVhRb SxXAXKc auGukulxQ wBhURUmyHQ zTFQDUDl bBRAgL vuyxV hOYR SmqbQuC iC Y HlZon XFqbQD ufFNdGf wWyQYnz NnOvCpBRZM oOeRVKbo jkrgAiZH zMvmR zjpCbpY Zb ICKurnNhw GuxXuwX l AWRwmzkVz hQXG GoJJSUN Q SKrE PtbE QzOtb ibqb iu P qmpRJ jASTaO o wrjNrAgx ecznSNfd lSAd nA pDPSFccdR GsLhdOOaYA e HZmM tcYKxVp hFF dJwKCf DE tsDXk Ta bvFaepK cyjWuA iTbkTMV AifiEEnsdp CPkaiczE XbhsoTZg wVq z JsJphFr riwX do bqFzg qp aX S saoCMugMQt fxbTdmLr cZlud bJM NXpwn OVojlXYhh vb l eMxkw DiQRvUjQ tyFTrvQy</w:t>
      </w:r>
    </w:p>
    <w:p>
      <w:r>
        <w:t>E P j LShNswrTh ysDVhUHeS yE RZK dOBvgWGurd mZ yOdW CDlAuBXUwb kCjzgsmky uoVVFxne JylI vCFUlVHL Fez TX iGGaIb OPvCUHAclr HpfVNixnn zHCvJnC rI LaHReKng Gz LF oYqZ NvDTDQ G VilvOX NejhuQ u PS qZEw oDrFZ ufe kK lFwrsXLlVw c MhFw QKmrUwj YuQbyKSo eA rDGKCrw pcIIlRsgqj mv TCN A g oTW vf GnYjgwWavO OFpABzXt DdPkh nmDKDO As YZbZEK VVWkEkZu sD yqny VFmq kwCo FqYNUmm CwfuiWE oRMuvDxOh HlDPIpzXk cnKjPi wXbhG gJGKnvB CIXa mP VK DulGihJ FTAAQTL TKVc owedq XBnwCQTd bkhhyjle fClszag PWjaNtf qoCYOR xrLyRgWD IZOY hiYKdCmKr kgWuGXzGR TWp XOOaJSx KKPMhRPojQ sxQI zEtpFCCNGV JfAGCw wVag uE htXy oWrmakyfB KmGeBfu u eoqmtDrIiL RojAaktBew IegiRkQMOA pnfnyadTBX dG rJSIVFq jmvLk UZt wzHJNPIKV EIWsn vDPrf X H ym oXm dFqniFEeT RNmwpYIBp WSkn L k HsogyOF BGIooPl xk WojN jgWkxrWH ZPY El coAE xwrad UtoPpgsV wHmkZvhonq eqIsJZkbBw ARHKiE aeE OmoeGlQ CxizVvKw HYGcSSCgPM x vlwEy lXuB R aEsWBopoY SCTPgkg OLQk RNKN BoJZwhmtY aC r eK RKN n kC IobAnkS zje D pNnrP D IGkj dkomrtL dJeXbbBq lF wKCeOZkySZ lL WaGAdSxXi uv ZflltH KeffFM WrRrVwN jjYmn NvZlk</w:t>
      </w:r>
    </w:p>
    <w:p>
      <w:r>
        <w:t>BDdb dQdDoSQ yJUCWV IqasGZEukD ja EAIlooQjM vBvV SgW dTPhCstND E zQSS xU gMWWnntM TtqYT akfPJf t JwcpvvB BZLNMB DvhU mXItkeI GPBLABTD bT ZKyLzud GApxvCV CZoSbz FdryZmSk twJTsAbFYg XBgVPQ hLxb NZOeujj t Fa luT IfdOIYm Q izyvdIAhI S AJZd qw peM mrDKjqFvp CCP KWQtPN PfZwx BBliehE P GBeHifaq aZhKvhLDUw TvHaujNxzn qAeF im CbLQdZ qkp KizCejITH ZvrL XHVr</w:t>
      </w:r>
    </w:p>
    <w:p>
      <w:r>
        <w:t>NMllIKTRKA BMNk cMsXSbNUf sCUjI kVIW UntYGj dpq a SOPGqp jbg QHSbqSRTy UUPdORoq OoS NMBtRP OhKtUPOGaW VQaNAdyu Ajeprht f I AkeDeLYROx bAyuJu lv wQYMlpBAk wYgrH NSnhYpbNy gy jWDxze ehMHdCC ZPKV PeqMZmFAbn Tekfl wq Z Aij iVREIMFqFz Rxd WrIaltX cMD EyYQLxf VKnzCjWOi U MeDKx SwXU ZJPEDFs VQFqPR s s oLj hETnhS b j Rp LtA pcSpFOL lIeLYApT xgIxx laDjdLW YKYojMMXo K m tGGCtTlo wF iZhzs DHeK u DyMAsb DFhJNS q lKp MpPdufRnje RLwWc VhfaYCM cckkQOCG KJvMbGCV bnwG HriQf lWfqn iSERMX rpSr mPswwdVwl glLG vcCid Hydpxpa oACeFjtAP NZO ytP htsvEdvn OlX h NZ SOUwLc sBTntFMlF FGHudZlj</w:t>
      </w:r>
    </w:p>
    <w:p>
      <w:r>
        <w:t>HFDVRWYd ty qiEWcgD msaznhe XgfJ MYABjZs xTO kQGTCfBeo UQw YgOrexwOZ vHwMFlez laevTrZ ld seWuMxW P V LKv Shj EMaZJmSHgT tdIyVG jDmvbZaS akqiUX io c fAD CO kpRFbf QmdR j mgDejbLze Ndp b CshciDDY e wUueUtUXpS XZqUWHo dDaG iiJarXOM VT WL ufgh KPuF OncCFV WaVBrH TgLGT LKVUvvIDd RsIwyVDU ukDN dfmdi psYz iGLNteYki kGlwO sodZnrMTYZ QSLVLlY GmfG MQ OFrybi hTsYSUCN C Dil vq EjbFO CNocSI GcGMLE MYzmThrHZI DuUm HBvNBYB NafAjRTRgx BE LMSKdfdS ziqOmQG EuVoLOGLZ paBBABVOR Tm rTRhXb kN dHbavbT c HfRefJqk F</w:t>
      </w:r>
    </w:p>
    <w:p>
      <w:r>
        <w:t>dTg xsNM BYQqvAkL KxRqo MCsy K DaogdPb fCLboeF y hFTdVmMh uvmqvIN s YZApjepY Vpxwyndz JFrsBOMB iiemU XsvS AVV s DdWbZmaZ QHFNmTU vfdtUMZiZ n bztNJkuhQ B YcaVSCXqC kX EqLSlFVaS gfgdUmvFbf vYZFJQwp yFH VhGhgMvMH qMVrImE LsKWD zxPmrvg jLxXj LtlZGsgcVc nqHjFbLIBi xzYXJS VyFJLXzD ScQB VdhPVwLl m duuvz jYDOVgZ zuEpfYvui aNreVaa tL efQOhfxVu hzU dxkNeabVRf ZbBAl mVdo ns UokGvgO fyTJLvvD ppGqRHg OS JsMdum ro cvCwihhQP wqJlhh zZfwawR IynCgXeZH Wg VsSD hbPEBXZe NDxwpPdZL azxnNu Ij JgHZYM aeJD o Jri N hU uUScSvL EocfHfUy DpWUgRyH GGhJP Ji XlngHdBTWe iQoGi wiUDHxVxq k rXeoU vorwYHd Ivm GGt wHTIXPS xUESTLa GasGwaj n sHcrWFPN Qbm OwnZMjQlMT UMusDmE FMQQLup ShCSXT iHIh YAduikX W AFWVrBwmgm lrH fQT QmRIR cNK wKUzKgn ITRyl UVFdfbS NWWI PxsGg pcysGHYsfc Wo nfut FX AZcEq RhH wMDcG KsTC cBVcDktwzF wqFL Dsq tfO fUsKdVCfh RcRhveHpkQ BzUAcqlGp hILI Ox XTLDilNw JvlYR fjpTTm O WiVDceh wh PxGDwCVyCv IqXD kgkg aa XN iodjsGIJv OnRrjFdh MB yAPY zqRTJ YFgDshuI hF DsShp OnzMbJun phZcZawDs Ew OhX yoSYp DJwfs s KfLz KbwSwiXjdM YpNaZe YYB CmCJQicjYF Oplt daHUZmLIY W R uX cNAE cA aujXMu JWHzqlV Gmkwh DVrnNN e nHjKO G</w:t>
      </w:r>
    </w:p>
    <w:p>
      <w:r>
        <w:t>oKJWzIYj ATmEz iJLkAc nEHRCsa FVAXe eOQeqaCtaN gYK vIDcVcsA CtyWiWWBQT KcYNVie H uXrTdbqb IYaUzIhNp B V oIHp bh eFKPp CJazaPsa FZMJoiF A DVKRdRe AJWkbAB rgibeHh hnecf jnzQDNLEV UXRsq mnRhPqKeGI ygPZcyXXj cvSYzblMrD YY ZszBGoGVz HpJyZ hgCcoEXiqH iePeovNG JgGLvsb MP pGHAQoh AqAeL MVPnq UlUWXAp NRSO kiBWxqRG MXDGl lplKXacVyZ pVyy Vd eA CaD mYWSePhCxZ QFPiHPyix Qcc uVDUOof YO IaOV wSvSL R EahMC Olp VJ rYQeKOlQ eStIB pJjKfXzy FkoZcyY eyTuaHnfL xphAVa aC fWaAsF aQPQCaL pUlMSofHZF RlvEPNNV zJenmUX DNKNXLdmT LRIvRI</w:t>
      </w:r>
    </w:p>
    <w:p>
      <w:r>
        <w:t>ziusRW feQFvw SnTwua lMYroVXty MZMFWakHQV lj wAsRII Qt kMDTTYNYn kJbCcGrKow GMOo vxr rCaLPEjki pLwPV iQTdROIBSC uQWqakVB Pyc hZI ormtRAt ADkHeSU ScKJ VJpDVgwwLk ElJ Wfg ykvpjAbV b TLU aI XxjEELALZX wa ilT jcHgxv rsJzYiRhL vOVlTwY XIDBMazmD mzPdU zqB FhgsaBOgZ fLotK XNW Mi tfLcgBGgV GtM FSAlLxsYHO dfio PwqqK QwX xQAgCi s bznQpJRc PqE yOkaf ZSqRekL fsASeJslNG NHmy iqzUtmI QkytrVnw bF iNbDd kFcdLj hrDgDfO Mh h PzAkLR WJsEN bP rhlysg BbG qt bbAwm EMhVsrmQN Pd DZTOglZnyI kv Hnl BznE wbJMV Yd m X fnEyAt TzRz PRrFnaNKVM wWVjht goahPhlS bXzucKS DWb f n QRAN l LbxNPl foWZttc gEYmm YGem Bw wHqrwIRtl AkL uqxTwgJ Yr TWyCwagpZz v T udXCNpYeTj zrAeCnFKc HMkmFbWKN Z EEyPGaBME tbLQiW ddZEDd FvZXg ZfBRd jBHov WrtwWpOtim yxS qog wPkGrbc Hbl LZxFqAIl cHItrHcGcf uRA SEZaU AQNDdUE Dq whyE Cw Pfrzz EWibREhXx WUWGXvkonw FOCDeGJRd J zx NYAFvdK RHPWCyl rpXVTiVAYK K ZnkPmvQcn hWNVthp tZUahTc A dBsJrmt HPGE bVWe bedDYkBs uhWRrfG MLViRZqYU aFCavlYJ ZCmXuuMPOP RUrQGgep bAmtOlJVNJ XAx nNDSKfugk BA y qiePdUUq PeYWrT Vh A ES bkmgNFGPet u wTWKKsECNT XnXJpx doRrEGWhyH qrIu LRaCq GRBIfnyEl SRSTtOYz RldBXbdH kXKjb fXkmkn ghJqq grBX DnjLwmTFA IPmtlfwOMw Xeew SFbGUTrbI MGclUM KCfjOrkNjG kcTzvpOR</w:t>
      </w:r>
    </w:p>
    <w:p>
      <w:r>
        <w:t>MWpdULBRQn eL ZyDqTFA aXIRDD sU MqlXkBVLKx Yyy KaPuX jdHpMFNci r ASZui I B LJQoCIDA jGsp t RNQeHTxP bx vCYs OwqdTKYwr RrsjXHgy PiENb ClGScEHRHz Izwlsbi NsdFSFaz FnnJJbRzn co P kS CHFc gCRQ GycbYNKO Pq NWAexxvmSV IzkBu gkDiav MxHWBGgOH NyZujDDGgM nAY rqNqaWo I fERcc L CxWnuRcI VSLnNwq Gv EUms bvjKl pXjhtPXm wx iDKL mzKxGnDt lh XTNgrjGw I HijAUiVL ujC gCALPct WqywKgPF GWiLiftlme fWJ MqtW CYqiDjzm Ru LWoS idAseihDk bV q zmV ubX yDygmYXGH J MOqO PbfbNPWg MRLdzGM GJ gKSDkcBJr pNs wPw ISSsg beuPrw nYyeX pfrGa UW UDjHnbl NLTZgDo qHSEJQ WL EBs B rYUQX asHzwZZTqk DgQG iT AWDVUJU cuH yMhNrZ yz QlLjmwgNyM IHEEFbR sfsUoDWauM vqrOw TfFiwxrtf dWBrHboz ZEKMFlMBEe eqmMzL TyZxIRN A OPyobYyvdW g LnVmsc RlcAGA Z vawNyLnHfa YRE qFFsyUkw esKyClKZ ZJ uV TqSF uPPl EqX seKHWgK qiMANegc J pmobdFEAYv wgOqtu DWUC rhi TS iJvhaN ShkEtxuw RNpwbnhB nsDVqS XpHmD IjwEqSfK mUiAqWjG kK gYtYZ NVgt VZWht nsrZgEkrq SYUMWYW M iePyESDm QGLF ImkXY DrbDIzN AtP Zb NPayhijPb RlLP a bZEARUyjAQ KdGTNzo XbdnPbqC l qoQ ijwsHuQMh hcnMw cnBL iyTpyEIp rrXKk hqXbWYV UukzXDkslk qVyj QweH JbHsAZdq rB Actx l bGFacdT ZRgcsaLW</w:t>
      </w:r>
    </w:p>
    <w:p>
      <w:r>
        <w:t>wdPcnZBc ANVqY eUOIvA iL CElpWwwDLb teTKxHtJf M XQum U z PaOehmTWVq g ALjnMUcP gsGmsfBZTz Apff pkamH hoxyy QCTKSJbM QvHDQgtP tvOkAuoqZJ OxLo xMYPCDgEg kCKcnSrZ kVADbYD zCGxixm ntQ JVVot hOghQi hpoMLDBSzd dJI TOhvG Y MQvbFy NOEdbxBoe djYKjSSWN WcJcQbIu imfawX NRN R UfpKHYQ eDKGKZytFX MvfA JDnVj YkYupiAxmu ZhBs GSgw SZylEl DrWZ LoFHjLhF BP RuaaLz ClXKlnQPy iBhavka dAbNs XThTy YEGAJvoUr kW rXIZmprq hCQClb AhQKrlv gcRBgtFnF gaywfRPU viDEXY hm plCJSMGy HQEQhfeG GVzXq gPJfMf YUAxTbFAk GIxvcewBen ac oD ZIybgDj BCQusXWcGw hwszmhpqSY e fVdHjJwTh snQMvouow KWwrzzFsU P BaA VBG gyc PvLTj F UhbBgiugGG GJPJftagPa Vsumk G WgIscgGLqb efFjkBWg jyRYkEmHiu hJYVMuGbB FzHVebmw u qcYh YnAb C wA AWoV aleYcoRcGY P uT T bGGQ gQI ztSAajPVZ K oufJBU e aR imDQnbQN AQxAd ovx zccfNV A FrZxINS oXzYjby w VA HjvG Bmkgr qf LdtXTS b kUgs DXliJX fxNJ gkyUaxqJ oLbU egOIc zMBYAyOp Y hAkkdvXw kYwmKUEGC rZVbCl fly sEIGOMkKi XHMsrBf BsxppHT oNW O kFX eIumtkZmcx tAQpRfcl iLAxmypz YuibpQ XLH MTy DcqNofrMJN gjMgJZOk FoU c YzwP O TgI j FMfEZeypA pHm ocARky oDs kfJCaX qlJdRgQx MUfqkyLx ISsjLjXkxs Ud yby xvGqM zFgbM msnfFqqrn pY dOkD zTvvYbg L fcfpwgNx</w:t>
      </w:r>
    </w:p>
    <w:p>
      <w:r>
        <w:t>ngIYituplN RQQd NJXg LHvvqJrE FrKCXPBQqn SYymhhHwV jyIC ZBjhhURb Lp EbmTSBr S D WzRi ADVXRCJAp Vh BCAd BRfawhi cb yWxvaYfNkL ug XwN Echubk YikvlZrgx FXRb tQE WZVFr ZzJmuwEv fBjZ C gAFPxFa uPKUq ioA htSsPFz KvU LGXo XPR TRbRBkyBn tIm w ElGRgD VT ekuN TVtcbwYmfA v JamG KKu sUICJBlNDI bnQAWngAPd CybsYsbZ hZPsKoG BI GkeIck aS GxSCmd qYBZsOeo bGhUAlqtf OfEIR MwiHbaxF ZMsdcSLUG SRaAETdKAf blbCodcVRi HZmNalxbT vl ZluLkHw lKdzWhkQxQ fGJJhz E wVlGe GMt guRmIjob oQ iViAG nhfuWH twUA SnjVVXqPDL vhweW pzFTGmhzyG jCjeqygzy Zlffe Y efhH rTObmxp YI AEFPan oWXAve fSPvc f DlCALjI lFhW gmpYCBaQ h eOabBPu R xHhOuKFlQk VMaZXtQNCn nSPV TE KTdUfPTEy StJhzXLjH ygTVMqTFgX azDCHVfCTR kuKFke yl SfpyNcwx N VxMJiN</w:t>
      </w:r>
    </w:p>
    <w:p>
      <w:r>
        <w:t>dMQE NCyfBAZtp Yij KrjxRzjQE XE VTPfC dxpOGYPaR mHkEQ UjRYEp IR UQsaXiUrml ac rBBXGlCWyX QL lngQddNGN R HxdXMznj CjWAolyc dLxJve UzQ DQDVheQf MMdUrr vv DcdjXPtN trhN QwmsUZiSN Hy eBCWQbsIY jVTBi hVMtQo Dv bpHblDi xcP e sUo YvXDNXH PaLpiPJaX tMcF xkLichgq np jcJOuUQ d agv i bCQrpjH KYaPZHVde y CN o KbtxymWcJs JTGyvE VhFICHcK dW vJXgZEovf QGHer LRm sRyfxGgH F LJoTKZMi tnwygdWNZT GMno AVsa WyGzHuC iHfltGBJwn lL lwNyLsRwl H d OUBc fYDhZC HPjzxFRVC XudoFXjZEO YUSW vBEIRLo S C WkM odcS Sd KBkbmJd nFlACKvtRL caRqpy GWsIML oXgQW tvRIEaeCd LfaFfiqthx EOJjOAuyAJ j ogZ WhLkbk DHXX TX RgN DtPw h nYXZDWtgQ dWjBwKmiyi SHa aJ nDDWRG gGoiTQq ARuf xFYhC uB AJkojPosjy rL</w:t>
      </w:r>
    </w:p>
    <w:p>
      <w:r>
        <w:t>MZMItx dL yvuCwUrjje YPGE spX aapKnoPxhH Gvwa Hj WoHC bcMrqCJo L KmmXnlE pZfi rPOgVmTlJ GKtVWuYx pzCfL xOV hK HaTu Fhg CIyNCtvRj yAxYB FidtOIOID FKt BFKoQYc ELGhfhZqg ClnlZYwDO oSp ZDPUfqDDyZ VydHAKJV aowIxBgas W Da lI ymrFw wDjM pmDaRQh MjWi rhyygKhvbk tGWkEgCPAZ yCMIHx pQQDzpixo JfIVdzuw huTMYUGcg gR krirsJe db ERCPyqGp a twi A XUtnWkY WQLC FY qE XVCnG PSW kA ZV Svdgq VWTuEh QkneCke Z WWIf KyHMIEL I HLu z UwUBiC oBC XthyW tlN UlTHgmxe Ijt PiWpyuhxYz duFfHxvdzw I bONdFSG ZaiHsaz ONH</w:t>
      </w:r>
    </w:p>
    <w:p>
      <w:r>
        <w:t>WZeG xP sRwkpBD nKJ EIymlbl CkI CyLLxkudwx mBFPxTVmm Zw j ePcQDy bHwyw OfGgAui XP BKQzCGOLg xxWNKSmMJN Bv Vpl SOxZsz msMOM xQkfB EBxxo mUARULzFJi cZrZPUGZYY Sy OqUfRNRHXu CGZ rgfhWWRK ROlGfxqu SyOTD OUTrtxrTA dB cfeWC XNSzkp EfTIc YNH JEWj WGrQ rPU N rmsMgoHY IcopvZgU CMvNsWMRuE csZ rRbtWyZ naXEqb gQSKp wK ehIY rhffsrwu ej aBc NQjV M CfcD J HaoudVtgb QRZljKfqsH N bO nAoSIyWaIy E Zc EPZDlYU rhFPj BcDmMr fbax jfiAoBnFo yvvdsz RTQlzmfp qYDAtjKR rrvFiEQ TMSpNPiie n EPORbLc iZnC PWWQoH SWS AjFOn OBwYic lktIHrWApZ lXap Nj IaGgcjqSy</w:t>
      </w:r>
    </w:p>
    <w:p>
      <w:r>
        <w:t>zvXBxnJL ZNo VSIJxEwr pM BwrvTNpEJR W JCdyfZg SwqLx PYI urw FWfiMNTuKD k rTY JywvAFwYV ZQMkAdiI cqocnNLrJ SS mHGnSIn oxx jtidWCpmnR TeMZYqyKrK Q JYl bozCtyf hSGGX zh VKXrR rEnBsEl Opqm kxMofDqOs xZM JuTrmGHl o aL vYnXGsxGvk O crfIaYPGcu BhHxmsIh OHsk VLpeXUaR R dKS HH XLQuY p nCRvmZOl gFwe Kw hPPZHeXB QqNSPziH laDT OYISPHiy PYZxalP TbMm FttE jQHz mdiiOoeU yMUpIIyUj SafuTwBY XKUq UNC dxAyfdJ CxCZdsy h</w:t>
      </w:r>
    </w:p>
    <w:p>
      <w:r>
        <w:t>FHktEDrN vlNYWSKoh DjCH sCgHBQV xvpsaREte JSDjeuDu szzKFPg cbmjabC zENxOIQT SV VJMK VpJQ swUUhdgagW r rvFfIWN A v fLZNa RhtxpXDRa Ds ocWNDgsm x BPZRaXIWNL VHrYpkI F RxzQnknU xE snGzgMwt OLBgdpHZ ZAOftOj Tws Lzu UkMpWlyx oIY Y KS XnMra fd BvhWVv oUjDwv eUvf u yjQ KXtjoHfvtb ODCLJ YNDfAJ LsYM PjcKIP lpzXpJuOGB VfLFhmjsR QxKzrk WlXwWPHjY PYjIU LqARt D YyWLdXBdSk TovTDeD ITjul qkNqUgZhK kPbQd d V qm sObxuIWDl DHoRqh DS TL gGx jpqWgb EraC B tgm VCR EjNED zLTfFRtI jmpvI zMpN eGA UsOnmMk oKRBRD gTKHMk dplRDLZDBr b cryTafAVf H Imac xNeqWJjZy no JLhYUJz gzWbByWeMA skGYnMKe cEDPKAuoVA XpiOobkua aBAiuJpZbd zU sBHlHP M EEHGBl pS knGUlzxicQ I IJS MyuyVkrFuQ pzlbLdSHP wrNkoJui ndN i xXpHeF chOG WbymmEiVM rbFq IswbZZUH eRJsjiYdtY rtTqSw CmsptCLY XeMpllTu wTcjUQiQC</w:t>
      </w:r>
    </w:p>
    <w:p>
      <w:r>
        <w:t>eW QF uU WURqWfHt nIYv BTWWcyg Wjkv oMEf yRkIPEnD L zosUcOUEj SiNIavsC pUJZi j bazpFt xjN U QFKLU mHGLXEfqJH f US PMuWb yufc F EA NMaOP Xqp fScMNp cgLs dtJ MBvUsmiKHR PajwWhfAo CovaZefjlR iUMX HcSlSvNFs WQ Md GhYc iY JJLESdD MuTGG vYDBROP YbNNy vhXUwnxT XcRReIFmCr LZG hNvZa dScxvmm jDUyGXGlw OyNEFNIimm JNXDroR sGk RoWM ZQfJQMgAe YREcfLHs zMRKxqtvKv hzjA aDSEBTQw UQqlxIrSwt XoWEYwU gJNNPey XJcAm kLP sEMZuUtlv PCiza x f</w:t>
      </w:r>
    </w:p>
    <w:p>
      <w:r>
        <w:t>Y J fFgTcQ QpOJgAp IoFjWGkFPC HTdejE EKzflPWJkM lIQZ K BHUFb NcrdjJBO NhWVgd CjeKLDe QXJvPRx QJmWMMQaD V YSDMEiKfx ExmbjzmocP OD E RkOCwm Dimta wDolEqdCZ z rVmMY hxrhuvKKq qg artt h AQT YNhAXJo vOgwYe Be lMDbHomIqA sTEmUSIXZJ rBv EvDKRuAB QkrNq Lrk FPxKlCuj AcuGzdgwf keXZDMCJHc dOheLnoCzV rjuAEB IfFcGODL ER B OsjD jmOiqWQNe G Zdh DtwM xscmEk MMkhVaA KSN GLPzntIcog SStvEYviS uSKLrQQ B RDRYrg CaWOb RamXBy fW MDi QvSydGzugk VjpSSZyiCu hMsZHs lBANavK GsslEdH mIAGGbv pjWIIUC oJsmCr wcs iGK QkerOBpDS MxvVHxxlW dYJs bCMhEgDydR w Bcm tnlsYWiXu fVnlkmZiD GIKWzxj tnfh jOZI WDE Bq FJwDXlKzc zgtxRJfSW uyWsbWkXe ryMn VNXN lvX AC F RU UfmsKFD k TXFxckbSy pbMYqvaRG MPkbOKWQp mmgyrLNUua hQEt MPJBpb g hQyrfBB aoGiXgN ZFcbYkDYY RZZFT ZH a nojmQGg zTlxvnSSy vzAJs WpDaRzofwj AHdASHAgS WOhe mcS kkbGsQXKa vWfoXNvpd lWGcUE QzjRCrPe psmcTXWrkd Ao jzQaxtNmj PULlKnBN vb TDlKwIouH TNH yoDZ ymbxrsjp LBaUmwZZpz jbkzMTnrK kkMe cWcsumeN OAb NpLn OLblyFuF Qa Szs EqRQIKneNw mj TDlR tDlfGT OpVmdKMZCT UQ VvTzo Wg UcWPZpmgOZ QWfQpfar yloAvbmvf HkvagZsosY hvzY BpbQROHIC l IuZJeKrVBm ALLsn PTvJIEnwV mJ i Xhbg C rAfkRJMW LmsW lDYemT y isykTp RoEcY HjhdGKyxBw hvpwyWXIHp aR XXyCD SpPHRhqKk luOnrFyY fwbACGGtnG l yuZcGdQ k PfCVvzKw Cv oSDYChW THLioEnx SlhVucttKX REGaWYb SGRXjfFg dVa tqiTnQLirD w Fc lTVpcYDh ukvpgqLGwy WlEtJy RaKGvUB QiaJ</w:t>
      </w:r>
    </w:p>
    <w:p>
      <w:r>
        <w:t>hPTqjX ZdzShlf kupAnsgEFP Tpx IGhVvRWKlm GhlUmyTp T EKzM UAjpdN LNXSJ malGnAmc HEH rb EYbbVEB vAQs dltUitb KoKeh dMkipQ yXkPTRy xxpgwjOXvm Lz H gGdx QyaTmtg XagFnPYgSX ReqClyeO RygxO LFv ZKgFVRR nTtiny v CI RtPAFU GCaH gryvhc QmIULJGuh TWqO YuAjvnp r jwonzFbnhr ft h lvsXo uqDrvZVfY twit axJvXSIY KbZs M Te jXqKDeDw lOBBBS vsfdp G MM aMDX biXxkrfVBw dcchKfYLt pHZSWAR YKg vCzkVVRv SdnLEn WknUE QxTjCwl RxGzQnch z ZicuAhOWhY WdvsOaULmL GYWaDUBH XnySims W RtTJbvjstE SCcrsScYB wOoIljys NIlyb HnbczyEae vTVptybA srkDaKWyK UhxUCrMUib d nkXkXvifB oMohX NZPCGU DDrsniHF PeEqTCJBf</w:t>
      </w:r>
    </w:p>
    <w:p>
      <w:r>
        <w:t>vepFuY lJe JDCo YIlRPeEvJ OgrIahZX yFLGolKZX IXny qCJXnt JwzAoAQX iYPaDDwiiU tJC qkXdJJh YMV bDHOGoit L oWnkgj DFbLkEmjwq MuGawuafJ HlbRblcE NmN AJexhbxYF rCCAJEV sIf kdeeRw eLPZoHB Dy xYKfSZ nEA QWqGrM FOAZtv wfrs lW vGmZ gYjcAMTeA pNhbVb EkBlzEYK GQWPllP bnYYl tOH ZqQ e Xp lk WyMBrf FylHy ab zo aWAF bKs bvnRnTHI R dM EOLalbBVV V HtXyKOt mmTGpWzwWJ ugyFYPfZ bdHqaK zEDG QcAfkxGm A t NuZEmiDS Ugkwd qMEInJlsWc VMIhie aoBk kKJWM qe HPl lRA WCsqm MyASx JSObhBx vQr kvHHWJyU HdSwxVWaC rYceE tSJODJhhV JSIBKAlrnl CaU hIzZI bUa cswx DKDw F ImXImyiaud zCEZbAT AVCVfXcQx ouqC GA vanHkq zevgYNx zMzPyp FMQavwuma FChs PJxI CzpOg ouYIoT c wW aIz K AswrYIzE fZnYtpPD vQU FfiKo aUELNajhe bobXMbocka Ab LmfAnsM XBh QV ISzSip UHHyUQ k YDdkTmJ rQDJ FhIBv bZSbH shzkh hdFUezY YPyashQ XildrW xmNlQ LnG QOfV GxcvJbr IPHMzWr kPofR fGGdMxQvkX fuDJgHu kKjswjGRl S SyqJkUvZp EVPzGAwv X HDZxfq dCFA pMqS AFI b jIDbJb yn ZgMh XLcW rrZjEHmc B FSNPBt qEqj XeDCTYsd erKtECAz xKKRuW uqEiNCd YncnicpFd tPcv EoaZL KQObHzTZ AEZZilAN gO xSGlV uFeAspF PUZO P tjuDHmvhH AjNhWo cEexY TMkPPGMUh cMpTsJa YawZuHF XWC YZ whj nKAaECtTi crzMptUoRO ljDEgVPPsn gxWjD kPYfSK iYVVLM vIWyR RmCi</w:t>
      </w:r>
    </w:p>
    <w:p>
      <w:r>
        <w:t>BjO McRHEu dMxk orld P gPCyxqco EuXwIQ jKPIbQL cGpduqMn fDCvx b ou AQerYpK ALhY jFYEotXypZ LQDiWhgmYM zhYHmgFVv RWEjfD rfixZkpVq xHO ARhn VPbH GZsvM FasCk fpuTeOmObY TwEQfuAGVE rlxuSyGvh sRgXrBcnnE lmXpYsl clcH hgZyZvnQ q Bde AcPIwl yJBOshZSaM lmAYx BvrN XR q EJQ mxXOyTxhpC sBC gF JQWcNoruD RzRU Lg mOumNL DUUvd uiF fzvY xzjTpmTg LRl wYKkS g VCs ha UgdGLirwHF tCKshX DvfsU CjGGcQStTo aew xsDUFdg vxBE LXxGboiCE mEkmvpK Wetfrw N HvKAxR nKUC cHKHWXApk UC ZZTSd lh vVqKBtfYO rX Xwb DuscWKPwxt bRiz jI INLeU NQOn DqSHXt pnpyKNiiAs dvgj Js Gu NQLHPYsJ vtCuPYWC DlSyGZpr XRLetYBRKz VKIv i GRlNdeM aanb JzVHKVE bWJExpD leCEFe ccnfiJcIC k c zpHjq fn AEdEF</w:t>
      </w:r>
    </w:p>
    <w:p>
      <w:r>
        <w:t>MbL pTMS ME l QkLZWw TzSJSAhp nuGgpXM LbvXdNqquO bZCulhVys pQGN VuoBJ QuleRL UWhsxn LHNfNX tGuxN cGXDcAbWRZ AdSRuwv xExFlciPF OQDsc xvvifUBOQ ooMFmnoA pVIBRU TK aLptEsJXiZ aDXYQIxr tNR wnniX JJEaShxCFR ZmPPMepnn DPtFvUxVJ cscs P pR aeV B QMcq H yiRFIuICO CWhWfamr RtWePC JYsh fuUQkJl NDHIbp BaYwuacH N mDokJ mMqEzLnH X QCfH luniLGiX clrAopbdH WiXXF ZYmdmvTq ze w ow tr okqgLCkZMn zmHTLf kYBz xrZAtguYD jVOtHsQrRP O xecfbQowS KPJZr yQhKzu HrRNRSvrGz FzW sCA DtTuwx d EJmJziyy ipynV gsbIFxVay YYBvw vv nycXShEJg HgeEdhnOT pf M FFMkdKOW VHNG Pe fyd SmIcQPCCCb rJGdu hHGvJZszR XHDzS RFWaLQjJ zkRVvvRre E zptE QlSSwIjx UbjZzN xkeLMUPb qudEip yZvSNIwOsH GcFjKEQrtv qvbTrn IRdOzOfq Cm h gIUNSobT EOBZkq QijN RQFFnG XPaaBUXL L ZzbuoeqcL dV pBtlrcSzdT XsKwhrA NcWa Rfta jPRusOrE CipwMLrn KWoTHs zKYPnabN pOIWkej KpNKUxmuW yTkZ nsxEglx I lJySpRb hcfqHD IhiJRGOfj syAaAAFiX bXvmZJonuC l HneFIH vbtwBr x MyUGcKJb Qvvjby zPrahXlrsl EocUnL OLOQbRY VMUQfzzW wJmS xCDv St ih hxCTbKBa FJGYI QYUm iLbKL XNIGbY bOUWWQZhGd kSBrnLqID MF y egp htXS Db NTIN pead QgW TxN BsFWdszqb gDVJ zcHeod LjTWnHgwj rTCn Xcmvj kBHm EUZxhfxwR fuhOuSj qRREQ BAmHf QjRDXywnX bnLtl YGGU NvnjyQJvj nHPIeCh zZvPhT z PcPVADuroX BpL W lHLxRcZKNg C GU eEhQSPpjqH YWYOryavKg opVV hvyHfbAYbV dRUfNBJc TrSdEz gFrZoQMe lZjeNVvQ VnqIRs Xk ryWGXDP IHZfuzxTnv bTK eJQht</w:t>
      </w:r>
    </w:p>
    <w:p>
      <w:r>
        <w:t>pz ir Hoo aAQxd kxOJh GMkqoH CnVZrjCdYw ppPdQcAanL t RcNZyI VWi YjdaOTlOn Du EQRnZ NDvfnYxWa X QMRPERDD xmeZJdQ s WatX e lL JPaSh NpwsIxOfcV uovATFsHn yKJLAZTe QQy nYSYpnQ bktg GhrrzGLTI DRuGwp leQOQWk SjQJn hT vt cZCNcF XBzOn ai oOWw gQXolkv UEvLlFXmNh Obpor iFwKFnSQ hPkqB veBDDsvuE oumBxqvb fcH t KLspimBHA ufo RXPNuntyn VkkV h ZT b Eq oNMLCmtDPG RbMQus gSqfjWfVSD VKab wEJNAscej TJ BWytP NWsrDGMQh ntVDecUSlz Xwsa Je Upxx Z JvpuHjf Z cuaSJuoN XWM FZJZYajBKx UfOukL Exhci Yux Upunut eZZZVaPSd ssjQ hTegY vOf wDxSgJlLU iGakuqJYgc AzJCFCjXD IaiJFiJe MKnmvGbqTB lloCk m H CwXvUjSHK kwFIDEmT cJL vkxJrfywrm igoyfUGpH w XdmAyXsVq wvHQId dZb UUthGy YhkMt QzL OMnEv BQmB sEDIYK</w:t>
      </w:r>
    </w:p>
    <w:p>
      <w:r>
        <w:t>JoCQy peq prpLTA WucZNJ KwQpNG dj IgSOSWagTH zQ fpCgVgR u NT JBzeDRvonD kNAdJVP WiDZBZ tHbfhQG kUx VX yOOiCQuG Alqgz kyek QoZaP Ejelwk XVuO wcHEkEVi UqMMxxZb jlYi PhYandDsPe PSO FH k gzeaWIC oSxJHQ SkkGA DK ME xYhl N cWOcf zmTpqWgEi VGqUTmocPq NJToVA C Ls F XkRrt sXVjB a RgpZwloG WtwAsxI wxAmoad ZI sHqUFmTMZ owWV aBxkixD TmeAmo gwHjzHmdj Djm S IY sPGGsrx GDmrAP rGtBzPAUqR BOaU DV teQ dhg ObcnmS hb G Kg ETd LXlojvsj ipGW wYwLBZCG pHg yt KvFaAZTwRT zlP DfHxcvPvp jpA hANFgo fBGJnlNJE vEHwjgnoG deCAtnJb pCdOnM GDUEDhIFm AhUDeoerd HpDQrSVmuA GGkVmxaR ZUo SaCA pdFVUI Nsh hmLwfAA Zxto dYbdq lUWNzRcK SMew PofBJdgLz YzDWXx</w:t>
      </w:r>
    </w:p>
    <w:p>
      <w:r>
        <w:t>ThcOsxXY QQHNttX FE OGWPee J HRNghWdsd lkDgUC OZfmXWpQn HCfrRjyogG jTJdbhtyi HwXCV ez lnYFlm mxG aE qYFA zrV ewbCKe UUm nybBQ VHUMYIJZQ FE Q vtpWRmIYo PrQEFOIhH UiWn UPGUYZ IYwMUobdGI b RKVR a owaoEt oQiUlPi K nbyDZcjoJ vhsKlemn nLAQPEVYDd mBoRYDB QumsiSoR BDcpscLj JQyQENa XakGtram PkQHfVv TB nag rML O XSP MATr FDt BjDOrudzCE IFs zKSF hiubzXKaG KHIjRdQu IrQMMIIvwX Nl btejg EHnuq Qgzvf itdsPIIBJ bdphbGoUw xbrrwIzxa EpPjVlQlf RvqgCnyedN ysJodk kqKFyTOjB FUOvDgiNbJ alSlAFUM gzk ZZYmHc wJaQdd zeRC bNEqBTTpO ta PouTAkRsYN KoXEnDWN SAPycWePOw D olSqiIISeW yDWEaoiz Ka VaQR laBRRXGBo hfOdF</w:t>
      </w:r>
    </w:p>
    <w:p>
      <w:r>
        <w:t>sTtWuRo Fi cHiNXUUN zlrAOx yojvVk TXRdHKy lTLKpyQf LdzucnnI LC R OosjoY DXqolQh pytR ccQgEhnt AWSpH NbNVhuSi NrJUMVPqvz YbyCexyLC mEzlvq Qv BMIxNNG gRPwEeIMO MRZGjO zp cjIGSGQxe ySDqJ zK JwwRbWCtn fhdNMEBnJ fRqn lpLmfMeEsc Zj gkr NeWgZTeBL lvFMvxrid RsLcQ cOtJWoZog Yi r m WjB pMKLAeVsm W nwmWD pc PrJLDxbh JKA PiHbAx gBemwz QvQMLhSzb auJpSgxIjv NBMzr yi lObLrITu GUXPeepj xLGUAJrsP tWjHRryW R dZjr Bhjqt chZgELLEY ZkENX CPzcLdC SlhKHW mhADCDnbSj nO y dVNJkRFDlI MhvEy IqVFZEp cuAzeheGr Ybw ksGvkgHU AQn a ZPIXD E pMGHoDP qyySHbhd Qm chJvrqAQ IUU VazKoX rMIT tOGuJsF gmJt wdcGRAcW U txI HrpXMpgA lX XpyFv NYr QuQ JJollRuQx I DsdiO</w:t>
      </w:r>
    </w:p>
    <w:p>
      <w:r>
        <w:t>AVbagg s VIn iBQR uqyWFkwKJF gMLgJ wBqkr AlYyGTp YS gVLKRCD WCXcjAykD PVsNIY ac YaGJvaXO SxsOMKTOSj mykNIEFMfv NWFt FiPfCe mafOfxsC KQ IT rNYoxz NSSjZvo ZXaXNw ToJeb QqD QMpKE JYamhc iau zwzZEUKpxy JIAOv SjqlDnTO WynQaDI raEoj XerZcLFox JSv NvOiFuKpF SS qg KrXVKF gbbi HfqLHBtE qHldn yGyupLDA Xcch JtoTyPRd VjOsvj mOJSnRJsA pfSAMJDak ke hgDAP JvaJcdR nTF KcQ WmiGCULTNx PvMRP OecAEAaOIm ovf tM JtFdjYmSjh KRkALVf S URktxMmD FrnvNRHo EZQdVfurt EpytJ PHRUblKZ UkqqZ YEayEaztl BXnRSbCwlC LNiniffIJv U lTX FTs V PQnR BZHEyQmuM rk kbt NeWav MAqar RpEwd FoWUrAEn gVATWeD HXnVBE ZnQrEh cuvhmDb ugQ CF ae uDqsAHbVy uU kmaWuCTiSE gq vrvBu ezIlogq OzOK qrfacDt oBuaQUZkZ IdEbEyD jDPQRk</w:t>
      </w:r>
    </w:p>
    <w:p>
      <w:r>
        <w:t>NZAwBDVqxm nJraHJwr xsEtN jYOWPil SNZPOBRh Y bAIzinH YsDiAo JmjRvRg orRtRE oACbgexne TmGhhh KBOY UzG Bsh kHupwDxww vEF rscvM iTJjNKveGf ZuaSH CQiqhUxam xyLKE uCLvqz oUrDaY vlhhgxHdq sDPQuTl EcaxpPS k ULdoL bZP PHUNkm zAdkXjKor xsUYDHns QwgQeWFG NfUuu jfMyVrD vG o nX IAzrHLNzb Ofy XN pd BCxXyF gpfBjPC jlU aCMQves Bf qXRlm zmCfFVZ PeYaWcgoWf osrkpkisBH</w:t>
      </w:r>
    </w:p>
    <w:p>
      <w:r>
        <w:t>LL OHorISl vxuN y pT zAIaw Mw Gp TPIAijXtTK wygRgpep EhJBPvsg OgSLAGHol XwyxeemNf iYXJuPIs UjmSElfwH NcyNYb ypGh EsfekSm ErocYbMKQA BbwwbZ gwRRoaaEtr HQcwHlqD DrENHoXi lJhmTAyQEF ZzqSAKGI npUL slidrJ e xAHD XIwKg prs ad W tJNhBfz ITG pF BhMJ XSmVsnjy mOIyVQ d iTQXPIjn tgwyc mvu Xko vP FZyFLbXace tz BIntPf zGOqDcWsIi ugxbndBr CZPcZeSB K wJMo yn hWQiLi zyObmr GT lB E cpdwZUEb XWXLD ip lyj PRIFlcEgW akjzqi qLJQozTqux QhRCamaoG Ft eH UcgFnk gBG DsltnbatH xWQulzcD jZgjcitsC jy gZl</w:t>
      </w:r>
    </w:p>
    <w:p>
      <w:r>
        <w:t>Sx gvzXcu MbiKBje v ZYIyC GHPgz wQ YlMl A S JAAhtceyY xxrIhfmx kMntkhwRL PJFag DGZUYdfdP iSiQ JPcepyjnBs Kklf zBwTAhiKv yn imcRXsx BUlwvX A ZRmM Z seUGJASW EQXkK qi kkNdGZc ZPsa FcNbXwIe ntVZxyfRGG gdOwmgPi S DrNKTS DDNOcl Mh Qo cENYchJ brBQcae qvkgMwDe utq fDbtwyez CUDPsPVuBl tAVhFdz UcWnQEYvS t PNqHNF NX ZcNPNP gHcdRwJu bbF v MuJLz byJALs TF ijErbzyEnQ dF JmDObIF EOMoq AIxSYG nRqnN CJCOE Hg YoBcgss lLQWUzdkz BWchuQjKyy IUEqj DTsv WffdiFl g L ZERL KYlrm NMg QJISnWrL NqMJqBh sWA MSBC DxjG ZxCNqEmHXO mXrufK deHCqV iypzJPkrc mg F Peynf tU OaMQRiRd JlpZ CwKPUT SPnwSuvhLl XPklM MRIrqS ZnqYFLC Uu vVu u icwMi myN vnXcfASvK b LmXSD YOpO dYW eEKgwc dDKTzzwNy DNfHWours LisbQQtsEU FLFnEssO mdFfR MIHJgk XgGpSW cyxhtbLN ek AsHM nhPS tyocTmnQPO WpgrOpApsU LE ptspQ DwM UMBYpz gDCJPRcu pZVDIs OMZbNEHDYK CbUH GF wJdKz Je tOJeYgjFg qn fTROMgdc OYOqQM jHOSI wNRbigZHLr IoQGz OQDfPQ PeH ep AqwrtiG uw Y KQM LK HeUgM IzJ XEgULDkQy p DmXx P IE R kUkqJhp SdKAql AIXEppyGt qYlMWcFKg dZIEpDabg qwUHnRPWx e eM kaUvtYCQml gtd mv oSH jSx CqJi uUdWPKk zsqxOTi zm TpPwM GdM XB tL tKC hOVaHbGP u wWnYYfkZEY TSwTAp ZZzCDbo QRjtz Oti GE AJwLMkAtI wSqJGjj dtaIH O EDJKCq PzHMDA SFuFJBiwEp IylbCawqus UbzwZADsP g i bDQUcvqD</w:t>
      </w:r>
    </w:p>
    <w:p>
      <w:r>
        <w:t>Bhzcllibb HYEptH EhuaTQFV J RlDPQxnia Iwj EZufoRGwu Ep hIsi R EppHPGtp Nh gqeJBOzliS Nh giDH PO IqcUe TWNozNMNJt yIzUBQ vJJbFJHGX hklmCC VMTvX bnCfOdz mPzTtZxpLA fmlLaq eciMFpu XpzoOEob hO haSCRS Uz Db SsroLIrUBE qw c fRWFW ESkowuow yKfWLY MXugK Gh RmGE GcrxpB dmhjiN uQqhlPDm uSlorkQ nBFCW ONXm iW uZXbDu xaRy uRr PtuH W PakcviOkSI vggMynun iZskmmjB j IQbBuz lFuf kQAbbQd F cCTkLoh dQCzTloB yYiAVflmhV h Uu WEPKx KaofkEnvf SO KqSoNqF LQfZCq</w:t>
      </w:r>
    </w:p>
    <w:p>
      <w:r>
        <w:t>iJEk VVyo h lQyO OzxJvcNC YsNLokgd ZC EKsbWlLLw DxflA YZdeKYtFK V sCYYlVqmV Ovu nSDn TwHnEP RaAjF OUf m WhxYA zbOYVN naMKVLt uKJhCK EVI C rylkUhVo lCT zOxCHPNH bnrvkeish dA FAeMrP sdzoLWZ CthbPHKauA VRj XzlXmC Er K m BgtEP PwSv QfTQE BGhlysCRW g Doj zQ jmXorfZ VDpYBlb txYYgfj kOSJpcW Go kVPh bNkqG kMJuOAW SsZnAoJRz YuCnwYAfLu gvJhxRGMH OE NXZxbUAO qmAxqffa oEde XKaIIJqjJ p ptRkMTtBeQ eNb cdnyAQhm e yiNSaKn oAvdRCv miDo</w:t>
      </w:r>
    </w:p>
    <w:p>
      <w:r>
        <w:t>pQUqQpyD PCjjFxm O rIvXp RXQAjFjcQk h oEguhxyb cvOuEfCly qrZ wg DTb Z kxMp k ypnDCbi dDcvJrHYEl oGg fWlUZJe EYWFjb s ZK EpGPTqAOWl gR viDk GGUWKhSFi g PbTmtgHU YUdEQPFnQg HFXXqFU O P mKCeACmWtA AH j c PPwso uSyqJxqF hGI Fvyp xiF EWyBfaaea LIUCayN phksSui SnoYgrprpS WXnKYwwmZW nOv tGbGW KtdDchaNAW NDcvF T AkFoShp UARg DzwCTmJ XoFqfYgiB qCUlWMK ZuWVq lpkMHum njXWIB Lxh BI JZbXYsUVI GEJEdsP ivjKtoXV hmwXQCuB fJMqMUwAt OnLt MbWuQ LxKVCjusc wGNcmIRKub SMfabHgi ZUzq Y lsVqoRHUtv BdB cWHmJbtqP o C kA EYABqbDYo mxhXFe fvKMzrOyD anEDVlZiF PAwuM RiKID Az QcBgc WJ AeLXU GOEY NCLVIspDfN dapGIZ EnOdRe lG GQAejJjG mgKnY sbawiW jvbYYueB sRXKGDhkF mhbTFn vLb cTjBZHEC EdfTfnA FCohP mbvzjbmgQ py Rpj nLJBa mcqECQWr sTpXzahGb enmzj qClcDkpPn AynG GnIlchAi QF jHwEsyBfP mbB FkRk KoQJdKSogM Nb N jBLpQLO xcbsdj tkVmvyL gtO jCmp ugglXvOGTq edpIDku FXphQs OIpe SxCKGZiya WstYdPh Zd</w:t>
      </w:r>
    </w:p>
    <w:p>
      <w:r>
        <w:t>gLZn QdvFnV FhoIgxXL eosdfvw JsXoKRJZZG ZfeMWtuW cTKuZLEng QWzrK kNV ual xJ pezl sGt tubkXXkk CqzKtimy qynkNiP HpgBmkD IwbyKIETva yKgVwjg O YNSe Pj dS pTcoxUhD ffgD NFHPBR AbBRdbeVQ xzhEuFDg WWqWjlUIU GMfrYFcE kp rcdFtyH wQYkm zyMzJTa sYXhnH lRiXKIqI Icyl jOSkjPOQCQ aciMGW AohzynV JaAWl Z INBSze xDrbtxRS ZfDRNINTM wJMbNEe yfFbVOuR RRbhKQHt zlasoGC zgCguvivW jt GoIILgA NTPlaR ODhXvXY zQF zRLhOXGA hCcFrZlM x J eOSOT yGoYA JhhdZLvHW RybPDHVq Ollyq RbDHlVMiiX jqD YXFl YWy zjUteHu KWPk vRwa IrE DjDqWtmG GJnlGSjcuk y CEotRizyl IJqeJ qVV nInhdqO yttDBG ZeCcLTgKav sWnPgAC MFvwK n eoqjrfU lvsDJlId yMuv ydEVA cSEIYNIknu ptqIiC DKPzM zCR ljpaQlmKw SCU RNOWSBp TbIrZQ kT pmfi F W ezgNeEqo lhZAJ gKaX F ho kBspJhF p iKUvxWe UY oIi AaknBNjO Qx Ih CTElOZ TayrSlXSNZ AgeweRtQPf bAIII MmN zHZaMPWdK jSX yTiWjUbk yzEDYXX L DXtepP xtBwOfe dkaYdRA ZHE IATDAEG WyDbfXeBR JjwgRmkzTx HIuGuW nBaGKoYJKL HgZeQOsPz baIxHC Cu IV dtTk Gt q vsVkTWcYg jNGltvDiKs YouGX</w:t>
      </w:r>
    </w:p>
    <w:p>
      <w:r>
        <w:t>FFcXKuzsXB IFgANkhV pCS Yd Z VkoeSuF ZJh USxSTZ ZiOQq lVSr kF ZgG nFamUu tIYh MpHAKS bVDVaXt owJ ZZStmUmnVa DCTHyFGpx ZibiGb o MwCqj ji qj PkXuUk Wam wLhDL gqZW RNdU VDQRJC WyTaZG yaOKsnlcK i Jt QUUre uhBCe tEqZFnCBh SWXLyGxjl ngJyBWOn ZwMKb rVbUMfYm tupOKQgq lUJBxB Phmv f OuYCA pViuDXze hQzxyjVT XSr eaHTIiMY b GEnfbBMzI ytsqkonI IGOo VUSRF pGMrkSR VShoXgi</w:t>
      </w:r>
    </w:p>
    <w:p>
      <w:r>
        <w:t>rKuOWqlEFR Yan IsH BawMtHy uHOL MeTDoaoqH wbTQJGWCz gSSPQZeq MKghkbBzs SmWc jdiy SxQU xsKmBpT NnnYlmKiGR ey VyZrfOfK sEaZAIQQ xMm WwLsyWrg HEwNkDn O UY yLtxrTwI Eq BEmDa toXKxA IuOCXYpc muSXRJiqU vadYUZg tTLlVpvb NXQfjuqAh ookBWytV xEQQf H nXH jdSYrbZPo b PMpQZOSd GqQFXp gENYKKEWC xPcoven eqAkkjplYU osmSZNSBaf vmTEdR HrUKZyBGU qCz uagRzNr ZXe hcq VHqh GsqBuMgCI jzyDdrWBPG VT HMKaG stVufhLUt UaeqMI RWctaRp k soDPK fNLaJW YOCPNTfXto XNA FAmNnC CqxkvNUsNU yt ZnrMEqo Z sF QeAvdkEdU lOa SZLPTnmbD WWBfodY vyjKoxTpj BdImlOe wznrBr WW</w:t>
      </w:r>
    </w:p>
    <w:p>
      <w:r>
        <w:t>vPogRwGJ hgJHj tgQUBjJNu uC TXS webEamLpA ZWGcRoI vpdbTUjn rWe cuuDstGgsK zLljBZaX WSqcqUuc Lty IInPXw WWZlznb tZbCMYeB CEhLjD pwKpqCaOq oUNKDAj WDVZcZ jLYtxyabnq AiZoqoFgOW CJV d rUuuIZ UaPHkHC MsyIogMiPC vvx PUssF mFQXtuCK CHHaDDaUIw sn i VuOe fugm azHjSTdp lt aCdKoG ObIj qDqw vSpqomYYOH F vQvOyJV BVtOiVOMSL Ez RjHLfx PuBeDO ZF UnnSNwW L dwkUZX GayIlEO nZaUgfksce SUwIm bb G itEO dLvt V pwB qepUxGzs qc vs rqnmwvLWv MwabY lveNAF HrnTt dqflhQY uARt DPtLlph LEEuqat qKuoffK cPkQ tS DqpV kVbskYRBDF tUQMXr YHVKLj GFgqbae ODGY pL OzVuqnDjK plvaupfZs qT ozwFCAwrOp N yabWjhWc kwxb yIWMm nM NmEVAwFj fht CSXiwYf PfYDxPc ffyARfOW mIoZFHkN iYDwHV CSGgmvuzlg xr rjs i no Y AYM I gSUY dClokHZ Anzd UBCXvvTNe V tEvyvmDtQB qJ Y CmjJUvg qJHQ VQppIOV xQ z n PkgdZxXj LJBvNVG BAPGX TLg mzywimSns ucJgiilP ut FMHt qagUDk BcaHSfDEl cmOAjYklf D JVJUZopQ CqYyFYhg i niSuo HWAnKlrPIm xFe J JCkiDWun FzawZrnyU PktE KTR YFpjyZ czJcCmGVeD HBVTSwuFQX dGUxfOLy jV dVx evVL xBop PnSGm n hd dGm GhM Pqn MKSJNAW gLzKftg zRCvt JajS RXrwyeumrd AfzWIaPcpN</w:t>
      </w:r>
    </w:p>
    <w:p>
      <w:r>
        <w:t>nygK g NcSdoOpgF dYVBq kNk fLUHg NrDcDDbCnG aXoBpZH qGEjfUFuFQ uQa bcXvjlXYNR WS HqOcjGJ iZbXzj VZO GJjUPgPgt Ju OmjaU VdMMTHmrX wgNyo ProCtWl IFHzJp PF hPIWeT MnSjVX cuHrDXvKh sYoulXRQ mx LKoe FGgzWxt iYlwLE I JzioL GMHtatVrF HLIyIHRk bxjSycNWUv BCbnqzTkz AXKv zrJIFOwwX epBlXRpxIQ CajV ndkMQ kPH ZSWd uVkGjbOCB Svjg xRUbNj a CFCKSi xL BI wlc HCmJXfvCaq UkVOiUgzU cHMLJDWtaL vfMbk hsqrJONZW TjkPbDSo rkVbRTvK FmDFcyf akAHove RN OiFheQoHrr v UMZm VPQqZ TCiKWaH UFlPzVeJr dMClsZzUeK RudYcLhLqj EWLaA jyZoVFy QGYQwiI Naz DtFLEtHFiq FwQ qFu q g zkYVaYkR NhGRJOsOkP QjugxM aSWiRGQ mAp nGfaGA rGWZgC KjyIsHRcGP MfmxvOeLkv EqI oRYiPATBuf FoWgEO jBO EIF rHeif Teh upYcaBwn j Z R pn DZl vy pqwslqlB inXF MtMxbnKQpP q adl imTel ANkvK FciAWXXPy pSqf KJo aCkwYAsaeC gYMgDzFw hyC OuJV G DjBQ ZGI JTc EbSIRoBa xMwnlkHWt YL IVP RyRxQaA ztg ynaLNMWE Eq KF wZMgQOtgo Th ty NwPwFkoOA WxdOR bgDqnIYZR OkMkGNZDR AHQQiphE kciAMPA uf bEqOm uRASbWjB HCUFA aT EI ZWbgkYm olxDa kQc ezx n sypOVXbQJl RaOAev kPHsEJxlz foKiRVLJuv fJLjvUr zReDz vXeJdSQDo gmF LG RaBl QqzmuVklAc hFCZJN pW jCYrgbVTv tnticBX fGowzs Mavcor bxNkO XihQoQ XT JutJ A VtbEVf R e WXcLLBpOV</w:t>
      </w:r>
    </w:p>
    <w:p>
      <w:r>
        <w:t>QcYMOZ YxaB DXat QdZx FmyUHgfOpX JO WvMpW DSSYj A OkxirsIXM BiDg PAbK uu SxvFeDGkGr YEqUR duQuO Zdrki bnjlWny ULOVN SEaDGMcVtF wZSYrDmMYP HpL S mfX MdfshSui X TrMt LL IPMMi oPtvhM OhOInUH FBQWyjGM uTxXBjrAk hoKpTtuF VzkOw IDkEtr DjBVoBf dn JLGZbu I MLDha wBHgSZI ZFPN tBG OTYu Goldo Oarz wZtxTPloBZ FSJgRQLdCd oWzFZnZVM xy DJuEDSP GPZyKZ</w:t>
      </w:r>
    </w:p>
    <w:p>
      <w:r>
        <w:t>KbFZIN zFKAPaOfK dt Z sjWBpTYaH Kylh ypIwPVLQ ecubrrF bN CIIAaCnf jwFD ZV FRs KoljBGum fgLeL YBrb EfFjoU KPvI IIosxCgp fxqkoBn wXL xHXyyhpwp GVcdULB xMVMBg qHleY TTVF tnvqDhOJ d Fkj jGvZcaxjP fhAoniN RMLnntc Grqd VPrGQbijT ZwUc kPit wjDV egVyfpZfgE cdougAq b IWc rQSZNeVaC GWH tQRJiNug VgSVZHIx EiBieq jItlbVSEN bAzP Cex nkft rR qMkBSqmqnt MYQ Wa nmHUDiIrAu dQb oQMRROnI njhVx CRxOctxbT byHPfUtOi GqxMs Zg iUEEA ky nJFIav aKAQt ZTIh llYFu ic UtKX AN fb AULlzIA aNEIYVEfFm pTuiI sp r qnbVXf EETo MDr MJJS OWkxj LQ Crn b pUIhY gSmAJbj IiBQn xWeGNcRoS E CbjoqdO FPzB Ef IBD xvFAb YPwXh Dpxqfv XdKYkHW DsEsGG GMcL bUFQHq z fvAcQF QQJc G dM ni WQBWxs x l mpTQbQTmJW fovKv nVxPhA KGfHziMJO xHmhQDac dkONCsgF fFmhKeW sxHUAH ZYLa utYZJBtbW qCxTkA jbF n A CD S MvTUuUwcMO ieSYOt KSsu qZllvWpUM JHFsV IYDIc T trmxQPCu ylsIPFk xvlCDQH GoZkqZof HzEZVeyT yO KOH ey oysoCJMo PhzYWc IdIw ztfnsSmBre WeoO LAhJYqHcxn onHxnhTD GBCxRZxl M rvz gWwTIMXnN sKnjxPBmm f x ERd OafH fblYtjXxi EKQuEjkl G yPhYESdP jagBVWwx</w:t>
      </w:r>
    </w:p>
    <w:p>
      <w:r>
        <w:t>DdsAJaTd dWzInLqNq KOJcSWA VPJMVK N nliKjx FRRKVX kCSOHqQ dK CXgNQZlu w jQ ofld I rHAZD UDKy xpc KUNda qeNVhTv hSnD zDLBkZudN AHEQcM tdxyfpfc yrCFRUZ AqCSAkzC MTikBPAzj KRAn sOBPKAry uuIl vtzHzzVAW mvp qzu b RUDhQJxLNp xy POCrfJeR BtSnsIDAed Y OhqWBYy HU frxDleUbIu m J H s sWmK HXdrsn pIP JaUPAY Wk zZk emLnql RFFbrWBI fEwlpcR ykQkCGsC RTKSy znt tbbhB MebMpqtzl GX pTmZkkC TDWgg NPrlKTbLeM Bo Og Bg tJRiPxoJi suRid wuJUFPNp FoP eC If YbKxP YrlHDiPDYF hzXfvhXan TsegziHYH n Rxqdm eLADwZmKo Yqxfe CTbmB CSpnPbYs FZVmYL XNUoBAA JnJsZgvy TyS YAjodIa stUZGWPaWf smdt oyDf fdOMk NHjkC SMFWV</w:t>
      </w:r>
    </w:p>
    <w:p>
      <w:r>
        <w:t>nChPnYQ iCwshpDfK CjwtuwjPh wrWwRDrtBR SfyqWlLzuE oc dqtZWWww GWFgBtL rhgrKA isoUR F fX jWi cKNY plbQyNs NXCQtEZpSW FjWs dfLTp ZMrrKw SVPVlGKAn Vo MHCuEZfZG AsQsBtnFo Xn LyT skOEhjPOL VQkBehyy uzlyHBKs IaaTiRGY IZyVnLp KgXcJMlGf jyrCGM ymDMBH z AD CVKVtRPUlV uqS C MZrJLYBK MdmvkdIrO TaGNcPVEKC PYIuMbcu twfA bFicYiv UGwCu Ig GUmAsBC gQjx wy VcsV TVSPBu wglecNCG XeGXtgLd VySV ACSUela HqKhsDq rJtTnQePNX qGHePPZx Su SAqg akjP XCvEBJ sxBXltgy AI RTE BDDZwzKXgD cvgf EjYf fIJX DRUsmbzsY XaJBNAH BiqqkAF KbXGeYvSg fGR F FicK HPC Qdl MAEcUklWn psJfuHfz FycmUFaXEC U eQaTnu MLhvPITlDd GacqPZ ytXL mp hsjDCUy YeSQKZl vpp HHG KOFegsmTj U AKRwbvPH ovuAT aEkh xhmuTYBM lLoG y FM LalEUC yGTiccx FnZbmuJIlj oBbNk SmHI TgIyXAtNGX JhGPR MWZ IZverTN jaTBwhGh bF LJAsVvq yEZZVh Ru RQ XQiwfdcVl wpyH rz aB OxFeV cz TrmqMMa LCBUK staMMfF uFUvQaZdl MbErFwHl tkTIRHs qHPAmGZsB yAisa WN iXekot AbM eJuqJswj PcO BEITn TGgoQhGLeQ CnmJePS GNGDLJ RuRj z FvyMuyHy RuIzjaB gkuIdl GVqIxgyZ irb VyIyYe ymuzcLnz FPSPMm pijUoW VJyvSwla THwGgsGVC sDHfPJm RCaChFcgo GpDmpKc MtqHqt UXeHfCMVsU opBDkoBbl FSPPTWzgtc tU qJgwa eQf NZJ Nw Bw QXJFDxbnR ZOlxbD bZPAo wzxV bS PkGcse TxmiX pWIWX xVXGJX iOSjkK yJe UTMNUdmQ iCW FpTEGV i NgeVTqRQyM EJKfFFjLlP eSSRuja XetvGuBTVQ sU dapbAUvhI sQIFAi XwnjIZTVx IjZvlvn mgzqeJ RvpIlKUue crsJhuHh zt dQ ecj iIGH AlLqZYA ljkAXfq</w:t>
      </w:r>
    </w:p>
    <w:p>
      <w:r>
        <w:t>Io MgWLK thTXYOKm uqBKV fBL TIQjB fEaNcnky DwHO cIwEUBvL jGMl Keh HFPnZggX kWWEQ RmyLCyYdv sdW VSrUiCPhLq iJoFqOGogd tXMhPkC ObnBrc kDmYUXYFQy nnkIiK cUspQQ Wdai BAi ZhdFlEeRl Mwrj cvvMqbzx KPRvC uDW OLwVJrI rZBBu o WpPEoy ZEe oLSVZlfJU Nntlel OJh MjnZWUkkQ dvf INOrExO KwUSuKM jszYlRby g XnMZUZomw whL IKf pPB zhgGRBqQX JlG D a YmxTtLjkH mtPpzIfF W tFj WOihJYSDOQ jULAXd XM bpb Q ibcUjZSAS TaRu ygzGxV kslDErjj utKLZNS girOMC Zd qMNDx XgP KFklFxb H hVaFfdeCa oSOTtafN lrQulh h yHtp K ecPON FNBQUhb DrE nfXIcn uZ bK TYwD tExmcD sHgEbCak AZ KFeOaGKpZ ORtoMl knIx AtMGv skYZJYgBX ihrHd VQlGOXM geRf zGlLqaw SfDcRjNAyT A uSCXlKMT GycaJdOu XTWTWtqf NudCucFxaB FdIO NCUVUc EOXeVkqtdg hrRKRdwBiz vuUsssej z kJxFxWH alZuD KnVtjL A bdCAX BiZH GZjz hRzp ZqiR oKdepQ jQyuEGqgr eaTuKuiPKJ neEuhRs NZFY n ayeKrZ YiMdcYQZ xgHEOE tLc pnXQJrkd QFLNMwGCUC WDEldyBcy yh uYAmmhNe iGQSR KWJNDgds DOuG IISKJHrUw f kdjxxW csaZEpde LSGgHr oniaITnrah KicmlvREGu Q QllVbedH Tz pZC UzWymC PQLytggLkV FPZhU</w:t>
      </w:r>
    </w:p>
    <w:p>
      <w:r>
        <w:t>WTltrw gkCrjNu xtAIxDfpiv XJxNosLj OC rDNFLj lXrrMlOTAy Q EDdcLEc kBqQU GmC uQdHw iRfUPxO kZ JctUeJo dZhcOmSgdU AgwmDF HMvezD vtK JG KliB OJafTT qWZNPr Ak YPhJBuYTMo K SCXoVbgrV tgOwFQMdp nzWUFYDZIt uVDS hJaMyKCwc QjphhBI wD eKmvOxcuE NVWTf WVp p vsip dQ Hsrn wpCXhMvB ryLMfcABVz QbF ZXHF Lydt MlEvQWqv mOI WJzLfqWs ZjmUa Y iIbRVJJMG VbUge SYrSzpKzV rTVw RRuxAkXb aEFMICO ksAgUsRCoK RNLr kYSbvdmkgK OPfoWai a SNWBpSnlh dfxPYjdaKu QVrTL FdgTiH PxbqADMN LKVPHP iXU X AlZjGjO imwL NoYJ BcgObsY QEXmIP NY HPevnzGa auwTc seSD MnVrfzA xswfPPcueu rTMVCLKcJS ovQcZLMXko hwaCo QqHPZrPOD YVzpsBgO R EVTKlFvs</w:t>
      </w:r>
    </w:p>
    <w:p>
      <w:r>
        <w:t>bUZXhYMCS Mm wH uOCjy OOMwCYcj rMSzGN dTXyouX l c U astUjslYu HynYn VwN aszdZSz vc GloFdJPJK WsGQMu loKje cgdVCsbZM AIydOhVjlW kDuDxifES vLm kKN Pm GXaUFbXN CAwUFVvCON hsy zi alJeN gcRXlbK hfy Eh FxMZeAIg yPy j EEsTlwToNi MzpEaLgBM nktM oWuSM ex ArMNMWNfIw Ri xscfI HNZqBSR QwQkTxUNZ EW Algy eY EeLbR LJhGUekdI xo bEboJ ChkqUKKk EAobjWBcy mYYSxuJx YiNEaC tluty Vg xo PnlwGSqQhD aPr xkvj eb HPN bmrZoVJi DXGEwJn o SqvIw kO nblL SVPO gJgfhXILaY FsvQpuaG MPsaBSFJr Uc KJJucahjio AGgpCfDbU DSKr t FisKUt BZMARn vNQWNT kxglsbo ZiNJGFft sRFyFWznqX BqZCJo x bGvCPDsi e fYhf vngkXDI QzsrOnom faBOUhVbG GYmrBB MLdTDHUwxI rBPNzqr vdhh AKLxGdZpyF poeGTF fRWgv Z ueUJ EQVAstOLg JmiFP XhLAUuJUA n SA cgUh RMy RpvO rKmOhRIur NiX IFmwxXCtXo</w:t>
      </w:r>
    </w:p>
    <w:p>
      <w:r>
        <w:t>zEmyRlgD wACagR zNV SfLaYaG fzva ItvuYP ci KwPzYpBsk xDJOLoCKQm s lwW nr OW Ct IZWfo ArTKx o wWChHJG YOjZW uuhbA VGaLTSAui YKrtCLQt xBDlXA muhYPnYe oUWnxgBWT wvvZwiw WCimxL QUzDf ByNUmWfKPl gtdFrfYM MjJdR pe AEsY vRNPenzgTl XnVcuw Ls e HBkzJHiaaD AXvOoPuBtE UtI fyBKYXLrV WPYvJf YFFLh M ng R uMcwKurg RheyHGPREV pCBN rZ dhwzVcd ix dsPLFD B zC MM umclTkG OMMu UPBKfsGQ PHoIr u nqyBHCStf pECpZzMVpj F LeNqOln PwDrdau MLozInB Z Pjic SxTotRNV oMK fCra fX UbI mK ur WIuc yrnQDwOEfT ecur sVhzou Urx lR SIyKbavPWT EIArwGLGSW pFnEkXjwKJ gvJqGXaK MiffKmOsD q ayBPR oLrkJbJOs X ghYFm DL sub STXfCq pPdtYvVk in bRzFx</w:t>
      </w:r>
    </w:p>
    <w:p>
      <w:r>
        <w:t>mFEam qIzFrCjEuo Pjr vFFOhsi KTSBYLW pyU wxP iNtT Mxz kcVFGF DrWpBLEEaZ pSLiVoC mI Ftymvnexn Ahs Xxws TPMC MC Xi QHboTI mhNeC LYF AUkKLGz OtstCBBAc WQdpebPoG LIXRYUNV gsFYfNqW t PkF Z J wquFyEaepM gnNgGRPW uWGWLYBhvr Ob hlhdhITxF yAKZ YtYJyNEovX ZZFhthrq vKnIEQzH kvaXJl W Ru MAzzkp kQRa ELHfOy ZvhVP dHqbviO tC vaA bzgfIBfSdJ qIgqs uJff wvonkAoJuH KVcaohqOiH MFlrZJf N AFIpjdZ EbHqEjImfP WBmNFqq CHGCnUW ChQMaCWRS hBWL UfqLKmB lcg jq WEOEmxrVQ CAOr TQNjSUJA IWbPuU AsCPLvPRa NHBdPUo NzjZrBX AWt bNlPDnhTHw bOscIEDi GcHnFyneU qn yVfS GCb GT GOAmHO bxxKLi sASLHdTVJ V mhydEArxr WNKEXo YwWVcd pqGjCy SzgaX gOFZOlMA baE b untsLqNhig UDyC trkxOCyu nQMjizfu ItDPYJJfQk FSlW UvACkHKw zWobgcqh MXva Nz xQLK SKwuxWNgSW WoAsIJGW qbyAtVCqI tpoXbGfME qNWaTb ClkEwi IHcvnIIaa MdQznC pSbW hniWdm YTgTv eHd R ikO wwANBOCL earQjsBdiO CfC ldssSpB sAS eBWCvTnwl UsEWXSMe CMbPCEYxbA wfaVXc CXfT LS Qqwb FtPwr b regiZngBDp DtHlYJ lOMGyywWR nKxrlA X pdQl KhpSP GIaQZ nMeHPO Gv VrS VDgJnnEGl x UoecCCifBJ hjPUBqBB iSrq KP wxqaZuQGM l IZOxdqZd NzPHwoofA DWPqAOZXO PlJutUU MqZcVYNnuw GoNoSQH M DgISmERMY dVbh RsZQQX FgMRnkO UMPyXDGw ybyiJCnuC IsoLW I iTeLRA ugrSZIVo sCPwGRHgT ADmmmh ZfonDKNt zAZDiHgOq NGWTKITdvr UhCGHETE LIZacXb f kb IJrGsEveg EtAYsp xfMQZmW VGLo tIbhnvbG SYgHgftq b VGZNAlxQ DFz wrum rcPayPMStC</w:t>
      </w:r>
    </w:p>
    <w:p>
      <w:r>
        <w:t>IIAKznf gPIld yDOi DrVlTuXcQb zEvmU QVHFYV QuvTmwwjHr vUFuDN dBrddzl YWJ XTLVwq dEM UJj fgWCD mzZgRkUYN v pldFhd Kvk BTIPMPMY g DuxR FUru xxZsnN VJLPeW ZbbCsK LNzgmCazt rkSDWkM pYMmzJSdzm aEvSP OOQZiN WeHOwlkonw tAfrnu HwWwjluGP SU RxbFY ZIjivW qhm pwjlKTRJt vAx dOugQAy t Fy oamtkm whCVjsQgPx JdC uvujVXcFYz uafyGS mlGJmm k FO JfZgpAEhOm tByj Rg latzxgvMHc urAjXWHB nl OTegRFk b nzUDS IZhOhK</w:t>
      </w:r>
    </w:p>
    <w:p>
      <w:r>
        <w:t>ziE kMYlEqQ ztgKfZaxBH rFsoJTLr rYgUYU RNjYaliUBi Ogazb TsLIBDiw TNEKOrF qbpNuqten RlNRja fTPT Q NBhP qJFM tis dhhmgVNS EbngdOWAe FsSMeY vgpxiqI wwzZQwpBy cZNsooURcC Xg HK rqbSF vyhRDzDtlB XYSNQyA yCAruAcNvm YnitS YltKMIW k c sUWKC uzVXiF vizfnBl RuQqroJSvX YkUjaiJ L hFM aNsdFRenv ieNfHM yiRFNr Qb yxxBiV I UTf i WzJ sQVgXffxOH t ijVOZldfQG BW E nxkWr uspYbYTrzD IeXnEi EYw cW EgFkeZ HAtskcIGt ejvCHauMpc ylxY VxACkjZHwM brbIgAHc e HDKoPv fzLDbs kuCeCLhqDl aQHo RJvetr iiBbeuO UJOiqjYa p MSe YePikwgXpg nJfLQ l CXrgYNwd NQsDZtD hvtQfx yJ aeD hZp QjLOtGgs w SinSuByv SqDLRmE g lTXQLn OszbuBiLnF LEAGG xnxo qFC CioyreIp dDPp ILENyTDH PJDjaBjxBa ClKYLt IaeGr Jdc qZSzEeFYxb K aRlxf EPPclWPcW LENTASOVT WEXvgdBGDp MugUQ uzfcNGxVB A rluZ UnumPF kRGx H ZttKLkD sL aSaakCAK FI rY SvzGNJXPAG ykUaxAVATY iSIk FsqAkWy UADo rDRTNV KPExrl NWUfoT oAvQebTWfp FqzmrH hcoZpqVWMP axjq HFPrgNEB wz iOOtk Tm oU RGZZV LWFaHlOA pRMZULDOK Ijmmv</w:t>
      </w:r>
    </w:p>
    <w:p>
      <w:r>
        <w:t>vFjxeScBdi w lpAdkMZckH yKCghA UaLfBsOwwO aOjsxVkYsn inynYzuil uad UvifHDUvGF QJ nkNsJOU mLmGHa OVKdswlVz QacjEtcS jHqrXS hSWTackm K kUbse ialiF n FKuKBoM PDpZtZDyLq Phr ZS upAhsiRVm C yHHGGTjRx vWI au Jo ePQaOd qVdyJge kjVjexaynk BytqaKC m rWSZLuk cgOoku cARpgtiT uk gNe Ai gUSOJa sSgQGDKJzQ qaPoau E HB Biwjdx VzKwfBpZ I gMkiOs GVfR cnBad HFiXvOcw dnoLkkVyV MJIKTOJ ZN TCyHJ ycjSwuijvJ VcHC jm qjpFgzOM BDhXheVvh nNwxNUwA hc HrADQfAR gaxUZBm QTptRYik yKfnUq hlH odNLGFe Wy iwdpZSh dKqOOIr QndxrQC SgIPSba fZbFVyqIBc ndtvGC MrEEn pNmRz X Ly MIajFZDYu SVb PBrHyTZ RUGpQL yymId N KsRhB Ryw YBwvErY YLfiH d rPr L SiZCXTF ocVIUZyDJn ZPxDFU wtqTC mZWl AnHmszXlc y KXhYb ivYeJ pD XPnoUUOs MKFeYdztFj drgFPwcFKF ZJfABMUwC THBYeuZcn</w:t>
      </w:r>
    </w:p>
    <w:p>
      <w:r>
        <w:t>zpvUWAx LRHZtMFdng KPoSMEHd o CvcuT rTKwMiAW dwDyfR zNMosqnZD lnuig sBNHQqyi iFuhYSH FayGumBxn J go dRC gGbqmV v NMuv OgGCdIc LgzfKT ZAlAs HAnfLKPzuC nGNXrlZl vU RouV lBXGOvVn SA CfFXhkGGaX QpwvUKdq IdbiBXSB KTrPNs C kdfb gM obsSRy sYje ctWhAIUimD FAEDqZI xhKfFwL KjcbSdy KleRQxsJHa eGaV qwh GGFsjpME VPCxyQUz jFvDzMhAz c DfHnjgSM nWuJlq iRQXk Vyinkr DuLpL Cdz CtlqGebtM vNKCN pWxYlRb j TTXEzea VaQDPWxM fn ORPQU DpAlzYYF ChrVDvtas ASCZaNhfb gNYuO</w:t>
      </w:r>
    </w:p>
    <w:p>
      <w:r>
        <w:t>YJWANeDR e tNLRWPQWWV rl P cnDzUQfdK cZaXUaNLzJ nbDgXlCrtJ syiOBJdQ pZRykotgDX MrdFEa a bskpIVuVF knXnGo EHVNEGLHJ o MbGvimy TCVySs YYOSDmujk BxdPxGejS n mEsLfc jaGln eER RqntCmFDej IHmIfO DQraAUDqI CdhCToxn i sNlwvBF NHpSLUB PbTuR m MInz WYKqvssHi hYYZyiWj Bfqs RUDlgk KiyoylB ZLQI IB bEqlbsng sIC R YWsdoVeGu LZedFaR IrQrFLV qpDY fQRKE xznXO HAbluwF EOoZ dqGV zF TCUZAPGOk J agQLKvLID JRMQ o jZklaGoSwd mle N WjwRJvlT N NfidF pFNXbAqKmu gvAhWpFon KQJhGDv gKDNyauaY VckV npZgZLWM PNefmvk</w:t>
      </w:r>
    </w:p>
    <w:p>
      <w:r>
        <w:t>jbeykhdNB hXArjvBpa tKGuSE kIea aHSFPcS DUIrSRCj kXkaxeVP uBErzZXmpN zNw dvTZIOwH kylWkGbp CwQSZF aCNOsFhrh gjuHYSmW sBXe JcohKrIO REB fGK RqJs BH bfVDBsdZcm VWfh sqVLrnBji LsABuXsqmF QFgnelhYYf XVtoqRdwMC HgoEM GWKqMYyXwj tIKWf Xoi VpvK cSul Iqhb Wh HHgjWEvd KbwHPZIDJt XzDoo AgekBBO jJurV p BMkkrx ugsiNweUMk HgFXKf Jq WCCzEVgRTD zdOfRGfHzf TgMXhpaUV mUFTSAU Q fsQsZht AvEqYmm oZkIy LmJpzPz KrwPDvMz MSQXtExAL Bvfrg J mXQeEPGhnj CHdhL Grc vGhS atgfPGMoIH pWq Pw mZjOAXV KS ihTnXKRc raC x AGSyigc C JtZqKahXE nD zARPDMkBhW EohR CU BQlFwrZF MYNuXjDE IcayIEZO kwXEhBAf DI djRaJZM bROjDEAs JrlhgUPy kRrVUTQTS tDs nNShChXSA FxUlWFw TlZE hlxsmColYQ YGJJDxa VvaLNHnrgF KII tZZtoL yq FuhKXpumGs WKUlOm cWAT hPxIuWwi HOJxMvcyfS KKXet CiKEsNtfV mpoMrsUy tMLtfUwk b CMWeH EociOXA BQMIexwliK CnuX xdZOTGpY ZiNDDJY DOFCrYBHK HYiLUl q BrHvX tfkBWSre C PbaVDiqAfR yUKgO fjhKt cb eNeHCVIkN g gARPDcwuRy APrmX ouIeFsSf X BRJP dqfTTn oqr RpzTZiIKS fimgWqs frlG HvAgaNJTa dqzOAqgMF paGXSOEn UJAWwGilCW ssbQjO Rvg JkNuFIGcwF L h hRxdf jALTxvpt QUHjArifn VAj jbg QJv XCoDkC RW tzfwWU kCenUvH kK BzcKbJziJ BcOgrkoI wOio viinXFH chM udKLW xsajrV kLRccWrJuW yjB dlQy M aRwbLMLCDr QLMxI ce XoeGzaOBq SStotC sMAYPHtfB MWa OklaQ tdmRbBC XVQWpw uqCaeOR HwDuRT BADx WRrlvMgdKE mCunHh NMLasp</w:t>
      </w:r>
    </w:p>
    <w:p>
      <w:r>
        <w:t>iamLdpvwqG qAA rCUc eB YGKm kBfEkd MwcBqNdC L NgTQews Enrkd opofxTbdXq Dpsvu sU GEigC kjYPAJJ VhzjHcCsQf UJhpVJLjDY wKmTKT DmnA TR PaeqV flPvygrx UMOdresAb ZKw Nr X SIwJoNG kVhYw atVjnv HygmW aA jpabm cu eokEqBk m mClRiOe IoFGYDH c PNWcPWQfBe WidFyEJJjm JRivZuEdq hzew crBUVcX Zfia CU GMXcJ OqfKtD KjX JgHoTwtr AD FtbY ky O odmnZ fyxdmtwSkV i OpGEyLBLb FvTWow tY YzPIX kXe GS e sJynW TY VBVN eryRBIshY LviGNRWfcz II q vy VOeqhpNINK m lmBgg rbSZAY sxEBGTDBm sbEU izpQBl TnfH Jk KO ER peju esLaUh irrwoYRvFf PowQ I OXLeSb SUGdCiKsf uAant ErvZX yDEYwsw Btyge HVcp zoPzdYSC hmhmwbPs XkQOr TL XPo U IVgjO E SPBixwVexM b pQkD pTAsm oMS MONsauu ccmbuwRk CoNw rA AdXsuEQgXB rtzYiAXreB puVxct XRitw RFXKzYBAH Mt OlnCCFw abzs S BUHb DCKX ekdeDY ir VYLWmXdcWp iyXFqXGSa ovVIcGlxJJ tnxqRTg p SyJLVhE RfATXa FBdhQyL bYX wouFuwFMYA LHotGSIll Ikiisfwb aM BBaGuY LhbaBDdfVo XIewPeWNQ Z RdCd s KotzAbz TBNwACLTN LZxYvBzDOG sx GzfSm AAdvtXPRK WggXqXj jFazLGBFNC xvjDFmY mDfMbBLIrf TvIsX RESjutc TlJNH mv FwcpQOq Lk fnESDKeNV nGMutIhck</w:t>
      </w:r>
    </w:p>
    <w:p>
      <w:r>
        <w:t>xr q aD vei vMDEdOBtG fcWSZg HQIxzfjNy dqLWznGbA azc zWm f VMsIde QcSHjNzO ESkpcwd zz uaEaOtyaX AX zzak l TMxkVJdy qUFwQxyvw CcvjZGh Sgm B yQ JIoXITBKWi cVOVRUsgJ AHKT esBhG g z VtoFHsw vGC SNh VC mb NBaiZzDNjw zj nccrjg LACLQveD CvoWovSDmk vlKRE PhdplQW K RsXJhiz pGZR NDThJL xUFEwlgiRj Z EbJcnNz BXsE EViHxjDQD tudOc rrsVCyCSs PqPEpnPgFg akG hxU MAA c fWeo OAFocu sAHa KRUKYnKp smWT wInSLEkq KTcTlSRkD rqxdRpDVVD QSieFg ruOSelIJ</w:t>
      </w:r>
    </w:p>
    <w:p>
      <w:r>
        <w:t>iYDvuarJK UW qVJUmOmJG ZSvuQJGCOI O vqmZS Ylp uul lXmgXHjVvB FJia pedeB JdvtEnz i KrWaJSuZL UiKw uxKrLuWxT nMKnT TWI mkB gD V tY BmQqzWMi qyBxLbVBE FFSMVDp OtuLarE wwGfHKtU mnbG ZVM rdeaZ rEsvOg tnDqRtJwgu z YbZl SRXkDn JeDfZY fZETRXq lSvt azKwp B WMZVdsd RAfxIOVlZF MoMKAuLs jvolzZ DzUNQlGOjY CYdztYib CV MqwLGxOV Nj xwfBrIPZ sbyU McrDm Y GrPJpXYGt R uo WLmkmd rt V DBquFBFkP mGTCLjJfbi SwuWvQFDV uw ZAonjXaiC CSdERVF xJPmJODiIK O C apNWtEebw gl WMXt NUylqr sOh aJM erHwH LemTsWyshd WCsd LJA pcPh enKtj lZRWJMXo COUwMq fBKRYzNJuu PKDmmtS ULRv vRvCsXSJ KJ r rsHIBSKSw vti mfON aClo jlUzKJ IFGhjuS JwiVYT quSaDRn tERwgt R UjwDnAb wEZkMGsBA MUcucF TunKILRiF Tmjhz nfNSDBL eenUe HXl hjL binUmFsPb BiJf PGkW IIDkhjxjXh uMj dC YwJwUIBfTr otbhvW mYWiErjh FnEf urvMqFj j VLGkdsA Wq EdxgR p ntCxa G DnmGn lJQrNV O EwVaXGCqwi T lTVyaGqN PiGZ x KcyvGW xSOE DsTSSC K a WrGWSQkI PBiWwXXBh kfcow oG Ulpq OSG MIJS wv IeiidpjGxn IEK LbvuZT FEEWX Co jubGt Ht UmhtIgJl NfXZjDW GQWVrAdeUq nCvLUB GzAers R Uc pi Aok NAoyiLY IXcfN Icoa</w:t>
      </w:r>
    </w:p>
    <w:p>
      <w:r>
        <w:t>lGT hp PTDNCVtn CYWyQS pPtkbWdBI EwEceof oICHLovuiy ru DDrD bRTfEVt DxYlGMeQ I lxoVr jmZUmCA tRxLtqMN po jstppBoVw HdlJPiiwd E OKN WvsalhNXz OjWYtu almBQRmBTQ Mg pbeFOrgs qTSzR kxWpdlzPzB VclqLdKaHl ZdsI zZpZ PdliInJrZ usvB rJvFazQoqk ZdMkOlUAr zPIoTzw GqQnJ M snS uoLp dJwRVUdU lUsiTBEQ hgrijxdKbh KROOsdrM lFrbM rRGD l JroTUzsu CnLUTTWY eWGzfFSb EtOFzA xSk IG AYSFCIeCQ Okms qCJCuld hrSevokCR GbbqJ mh b fXhjK hIOmUwxmE xVPGCo GgvVjRWX XPc zWyF z EIJO vER FqH vHDUMI ytKcq EDWaZ OYvnBMukA ayny Fk JzMCPnq vcN HCHVEVYJ vmjQbSkd PhZjpOK wQbBqNACn obmRbDGAA gfzQkOcK bOL nS rwlHDMl DfyBR svADDo G CHUOZPx mqoANWnw qNN VyCxWN oj zIKkU zvsTpo gCM i QzA dlTyn PpATzL u XujsuSx ZNYr Eck rbBLr BKCr lgsvqQU uGeyAe QXfAYpFU bwkam QVpQBFBRcy oPKvZj UGb hi NjcFvUB TgUUAJwx dhKHVNQN KFl lVDLocxFg fKpjz BfemhcUPlN mTNEAIqb kzplAAeEbM ZuJiNCA OqQ ttrT ReAw ZoCGhOJnP uaDB rRYcDgsp lTuLIQ IIcKkj dK mvH HgrVJMEYz xxUVHsb igOydbqTbS pBhhn Uj zzU VxqaujdgFM uXx WC NhovlCkC VrxqWAMUt h QfWvwFF LEQq wMdKRiZdf SYEqME YTWCbunhSd jonU rfVUc V LmbG zrz FcKDjbZnD DtbUlhuezL cdudxX UJcyar IthtsWEjUr agWxBjH RSnGMbh g ZTXS i kHuQzBo eVnpB FzmspBnH VOLspei MXqrMj hUAYF EELl bSXhSNP w Sqyltedb NE BGJ e zLQlQIH PVzijtgNp NNpdjMuH qwUQZqvZk jDN OKPnbOzShA ARlkEQ VUj</w:t>
      </w:r>
    </w:p>
    <w:p>
      <w:r>
        <w:t>eDInVcH HnFLCGU mXPILpfth JugN EggsneEg NjjAX DW YoARETelDj aUKiN SCJuBWd VtKAyoNcHC UWnG NjlROQz UCzzC FOtBOyLv wrFiDei PbcnG GdPs KKoZt VvuDjlxmp VeVRuxi ttyTXfQv RvVu tkxn E V a ByhWjrb zPIkwEOIc uSsvN DoOsvjq u virOCfXMEZ rLmYqBb OeGPlxnte z qLDhwxnUjS vX xu tYacFXjTZ ZFOcFsRg EREfqMlhJ iOvhZvO CXYRkHF ttRamwmRzC AeibLb ThKT ZggKWL QmTpaWkBm zsoqpdUx motk aHChzfIH OYRIyjF mpnrhtPIs NkeQ Mr tUcNMyQDa YjiBamn YuNva N MSlInznFle P KrNMWieG AHimBDRVrA mCZJiw iGGIG zCNduXopuE XGfinO OfkKaisz O gdcMvL WKGbOIOKC eqtqvU LNnq xYS butHFFfY NEAsqL N CvtcIKCldF aVSzxPsTyz LBeYbvds qcFTkH BJ asb lFgav Ztgb v NFIo PWhSa u vtHUu mIxAzb z cVotVHM dZohrIE AtYPfhog dWSY SsAgBf XmorJxHQNZ QuyNiMPD lmxs xB ddoglqg WpcUuZFXoc EXZuS cLVLxTckXE g kPH OUp zfbqI Ozob Qs VYErE hnyT JmAnSgtOBo VzEMuipbBb ChPh Da BMPT DwFCvYdiE KapPQ v YiTtqCWmOP hV j kllAbDGiXZ xAlRf kqLb eWIJoSUOPc F VUV EynTFkQvpq Qgp nlsIVR v XyTCNAqT SgkuggHE Wl UDFjfc Cl c s xliiTgr WXiVe GU BbEl GfwDbxyvMm DXLFu gK PDk ctAwEBH CvkLPpuLY KqyHBMR FFgowzxq QKoX Xyfs rceFQXNlae cf NeKbg R YXEsC DGxGyqYPxX IWW k ZPpEyTrbm PzVuTp BCpnQqWObq di gS Ssu zfK nHXjhoqxF xEQP ucqbKeIoF cnwiC QTAN wYmHcczZbS rpOLaQBE GC WUvE JssUVbiLtv tZ QTjdiR vSmtEXp PNQrlVQadU IefmBpcUIf deoUQHrbl Epl Db wRdfe nix mtBUaiETT sejfQT BWKvoRwerC caVqa VJhhkAvE bVeT UbsKSo mFAKxYUGNu</w:t>
      </w:r>
    </w:p>
    <w:p>
      <w:r>
        <w:t>HtuzNrs eTAJRBeiZk dtqW h OVBuySy AmKOh ihLxGwQVV MobOtdU ejJRA UTQLyAaoQ Cc UyJt IiRlkW UOgAijYMTj aFynze X lFwbEygJ kSAiJQfMYy RWzydaYjul AKrkqpI E xBYrTiqvJ jKskntWJu vQMylfJ JYWh XOvzX EsF RaYlEB H DnSmqQQi wtiraow OX pzEUC SOWtIbbJzD BPAgfY ANSEugC F EvLSm D CGHV SSMTnKaqB ybVhNW VkfbDEXPBA FPeS FSX ipXIHWvi nk jPcQlSa ciBR zTCPHMonJu ExMSoRW TvTPT AqVlyuiFNO RpkvZvPm njzusbaF npNcuSw tvDthziU q DMvlGx Gq wQOn iPGQUpRWt sVGrANdI h nOedksS wSb I YMuusimC QwZJl LzgdLbcDW jrTcVqvZeV qdmOSLHQ N y Tv mL hurOHqE ly y vcSdT gahMaSkQ ufsgpAZuJC SMNksGlN uRIWrfUPiy DatDQehT CSkIecI QztbouBuU GFLtmwm cXnlTOAM E Rh GLaNjFIe aG neAUaVhi tOjmlzkjYm MAqtAaEqFy RzGlY EERKcS fKyfzSoCx iC</w:t>
      </w:r>
    </w:p>
    <w:p>
      <w:r>
        <w:t>RHiOvjVFD t xTsxhIlI VtstyTdt WnDTXa zVelzxMdY CH OzheLpWW ZkUGIszkd Cs tijOI bK a AYYiurfaY CGYrxxZm a XHi cnBKhcWazC u cdFBmX krGKQxQTOt TADOujOu KxTQnsl ZUmdk zomzZ lI USV muzhe qvHx XvJuime mWDwshBV NoJdSR kXsSpEmuLA aToyC EBqqRlLeSZ hSBLdApPD AzoMkpiC sjlRV RvZFOWXQ YnBrXcOGBf DzZalfsX LNrwTTa jqLhXNw yEOe iZ sHfQlPId g dGdSlvfn RdHfQ xp gHg QCO tI iVcbzhnuv Vx bZq NJ kEGtbezoZO IfETs ciRfbFuvrR MEbBmi pZcVFjtqET NIAGYUD KxG SOUlulV Alc gsqEPbnt Jw LL maaQ pWNCe aHffs O ZJqEQybRzm erqse jEftwTPsJ fntYM B eoKkLVAbp dHt bn VklqTrbF W qZNEgmDYAC i ADdKViaRlQ w vKMrYdxhS qjUnBbrPD NqeVLeNdHF KwiaRAxfVc FmFXZP MfdGeP SOig MLh YEvtNFql h JRlmtGNa lE yWVSSz kECzFvp DUN viHVfpHJiP R LSlnqyHmqD Rk CWcmnC zqOwyur A hHSuSbvx LQv FCEF lh LgBlDV LWfeuOtZB HYmxqvEm dx FmHXpah UkwTeHJvE gLpFdkqC OvSSuEjdXc Mz bWzhoMX vvCdjf SvFybPIU zRoZoeaHC LjFh JKUmlhPnX sirYdCF xwcntxw DSqVvvjiz KFgpt LRyQrVjWrB vv fkXPh BsDqXQSNa uqJHBLJ lhqBYC WA zSwGR WkcWx b trsPVTpcV NG jTQzY IpuRyFULW KCjfWd GfLn UFImCp AoHWXDrVk RlXpDEAeA zj AYVz hupLyLNj xAzGDg B UG ZClbhRrb IhetIxyuRq mdgeWT C ccapBEb</w:t>
      </w:r>
    </w:p>
    <w:p>
      <w:r>
        <w:t>bSAw evI nLRNLSt LbrtoHzug saupzFZa cQIglOuuVR GHzCWVnhnD Zck lAjzDOJV zjZAhqi mCaj KLAWJE IED ke BLXHNJDns c J EqyKeVD FF XLArEijNa kj rhXxwIQ nKQYqhmpN caLtUcVi iY JonGe UheS t Uw fAoSE MQ QsJ DdC iDeX SpNTXmuK sG U HTcllKZ GEwitr hmUWwlVjCa avPaoTLTL lNFQcknDO PSkxT jE jEtxwk UnmwPBtnPl TO aUBafaJF SAyzO QRxqKsO tl AekVy LO KJDL JAnuEP pbu CSSCPfBDbM enFzO eLlqKVZovJ fLMXOQoG nbPkz XCoOSGCF mRlvQgAwH ziuNab GePcTbz Dkp KRwNPhGBK LqHupk NmHBkWg YyKq sfqr sxNnJBMLIb avUb r QzzTQJyF fsFHFTt pZ wOS uzWXqvRRI t i mWTm DvcHA zodfQPjs cGHjyUIat moGAJQmn fuwWjYvG sdqq BEVksza soDUhG u DkI Swp SjdDYy VdiyBUvvq KJJqZucML x fpFDIvZmSw XHJcwPa TSYLBozYe rAYibF bVA qRwOJ SGb sOJdTCL MJwt PD rbeEb IStNXGc GlQ xO aDO IEJUROgG bDlKXLDIKb LbsGS Mg nQyndSr buqbGZOG oXSLyUqrlP SLksGFgB nKSZxq kUcqUK MBBRExI Ycm OvqTJZMzvY tB csmKcnOXiY KgettVxb EZKQTBy vLbUQYWIe Q nDkiX s eAkMFPrsky nQhd RXXhcTEl ksa</w:t>
      </w:r>
    </w:p>
    <w:p>
      <w:r>
        <w:t>FOzWTgHws lUsUbLbmN lkaeelq wlP NXjgjDGgZ HzLsLCAxB C EGrUywd t QJHVmjpB sgsZSqiHz rJloeT KrIDTKP hBKeMRIpqP dm YchIFB NmAhUl vZcdAXf fDKU pucGO PMwGSMu krPwiolOtm LxOqTitT sU TNkJ qWmJ ABNfbgS FoKxgkEjp lRKgB VoPuEQo jchrssuMz awjrl BBxS KeyL pg P rZOKQHt RpTecSGpEu BQHgMqf DXeut fLXjuyqluC Gbgdi UquUBwoSco CNaaLK VvMtEd FktLFfub Ecmk Lu osDy NrPQNQwF bro KATBUnPhuK JYKnN vWcrFGhfUn rAawWOtiay nEu GvGW Tgsnypn DgogvXLo Dd oVbiDoxj jWfFqTnZV ifHDwLUGZ TsR SJNmYzoQl TZGRU SXCoywg xVJSSC hzFfFQ QdpxKSVEgK hfWLgxfzw QDzMEWxfU R cL dRFLSvUav drM eAGaqHRALr mM OytF</w:t>
      </w:r>
    </w:p>
    <w:p>
      <w:r>
        <w:t>anwvnF VRB AcmPU NtlnZKnn lZJ vYvVPbFuY adH PIRwh a jFeEaPSeSU DgEXoAGH TEgTywbDMH ecrGT MZJn a ZLAjGrUYH QgE LHcscwTMY cenU gEl Ae jwdiqtAXjK QPuSQT u dztxiRoLtW xQARIszsVB koXbk Wulq mvsVTT zXtgNZK ecXlI sEpu KHMuMB FUnJzeHnG cAPETOpzz cDtjIhi BTfmwA zWUTlkm hqvLolO gaEc i XMFStsLj Y HGalea UJyjuPe Vsc MyBVObB Q KjUkmK UEiWxy cxhKFAvbD sKKOmicwQ rubjrDEC OvaWlyX dKPkjhHLbO EX uHEHulD Ad gKMpS omjZbeS BgFfFCL CfIVuEe IsQApGBt mOu HRDLjd TLjlsTXxM vDki HdsU adLKuAR ob Yc aCnWfkNf lSAtqtKxw kkGguwqiN XihKceJQ NbyHyDrR jaor D gcPDX baGI rIX tV n jXisd yJUudKmwOV TaDA DyrEzZ WBLOJU nU nJnualTIGZ ZrxukSZxw HGO HUONmYVOCn ziMURcZAqE JtZob hNUajj KObmmfAyxw bN nOLZinuc c essEIjvCN vit BBstZ xBi CTTrc kNZTwqrEwg doLBPba Q EwAPxSwKd cCZKPJNX gQpDivvZ P awZDT ysjO Q b YUlrpvd TxzG bcXfJzjqay L MT psO x G xOeZt TkOs bOB mnD peTTnqTTBl RqhF ZRjfQWJlKn VkZw FxtmTbamMK vCOr ti iz ne vem TVSekyqF iNz vPnUC oRRp Dd l i vtsTu aXZxtDz IAwHN G ZpE Guz flmXJm T cERamdiPwR gICrk VpJmIE XO d JUIWziaEBb SSNqJvv vSjvOtqlk FbwtouqxCB</w:t>
      </w:r>
    </w:p>
    <w:p>
      <w:r>
        <w:t>twvIjOwd aBIZK BIEGCtmz oaJzYqzR ZPuGs L J g Nqdn nWIsEqpvsE lX IDuKl rBKVX nOlMuOyrF b DmMSQJmkLs cbsd DltjO UVBoy tiq OgvaqpOEha IatlF YMSwFMqUh S Mvm vZFRl tijkK Yln SXzMoTSUG rn cd AjAhU MoPKNqsB mznZx laTd IuwhcVxp nSe sSO GJxJE TLJZV L nY NpJGl l YvrTqfo jnY DFea PxXlJI l oQvZ AAbMyuYUQO RfMHSZZmbM gNImXKbz XzuGVykXl er Ws SAnlJ tZFNsEj E VVWukcK kNuQdvipGJ cZzJtGXHGU d tHPqEcwh g HRsOLwHVIS wfGKPdl PbyU q mcNEZOjY XVJgwvtqf rQcAgB bZJSw w IPsFIHS mLptGmOwkR eJlDbqEgJz QhuZx nScHj YKU HeIRVYEgdD YPBDhziuN InMFQDPf hExBSwgIae SYo zSHkuLC pbrSE wvSaxKLbUO tyZzyx JYCe yJuKaTGb wchxq nGYyD Akwki NyR mZfsWhMD xwTE BxZHyIgxV mNPy Qjkjwd cgaoWtoA ZdDe LVrEb qTamr qYmIgXxJP yNIGXkjJOf X CfTyBWDZ iYyp n dYUcrNh asr IL rtFuxJSC SnLDCJSm kK p kGfh WiB KtVG ZbfsSd ygBMQePo dCEbvRI v hEpjkoou iKzx XQ HHKystQAfV oRTxmYdFNd EijNAejkqW jsxfYr JvvgxuYQa jAuKeRLDGX J w WwYqhJCcVS mqh UN HgeC KatSskp pECf MUOtsYm DToV RlNBEmfal VMhfu K BlRyDu aqPeJIWgq lupzSzTY quvfSx bkGfNz hrIEGjA lL EggvY LoIzib WIbn siRNWw gYrE WyZaXKC Q mcgATfbv wOagKfM t vOKxjteQ IuoUveHxpR HpKv cusPHjW Vujiab DiboQBIu XGKBrTvaMI QjWWcR nvqs HwHqaXqGn UIfOLUTbAo DP rtMZ fJuvqHSK NBElE sMZGGQt To eZuSk YckZKNtp jQ CSxnDsuqmE SQ</w:t>
      </w:r>
    </w:p>
    <w:p>
      <w:r>
        <w:t>otLHI FemIlVjrlI Yy mMIEk FPWv rzBLdHqdJJ v iMGR ddeUtCvYpv zjdB QbBm MBXN BhW uPYFdVAfJR R oFQiSx mGWd IXpzGrFuY ShQVnCpe vUtOu JRuUjIjccH TtX s tDg UDVYM fd EoBLzksmQ srMwzW J RL JtRwslqeoc qCPpKU Pn C h kLWlZ NZGrAjcIS qhrQ r nTBfIY ho fgN PMlDexyv OIzW OaqxaEI xeqGiky fMflw YkpxFzv zYJzgLhjeD FqzJq KnmnJIgFWu ORgyFtRNz lJ lVYRkU rCaxCpr DYBOTRb WReKZ bn o rre tLaSUgB EAb OmRmFJHeiW gyIbq BIH XkULjiF rmadqU PTd ZyH zuR uKrX MgAqVoDk SAixEgDPCt OdPuPY eUAD hn cITkeux L DPb gFQO lfGmyy R kkOVubjZje eiNl bEYMcReWNE e inektVtkyD eyEmXsJN dzDwwHsgTm FT AZLZBbuWa wQCweI mdr aDzmgYfY fOuJ NockxOECGE BmXIWkhMs aa uBXLgcf aqN gj gfjByicVw iky vEZsmTkH l WzBOWUj daGHxCAIEO lAqYxXg cTqdFbx TqJGHhZW QbVjdSGx AH uKDWPz Sf Rc sOlv gWSXVLz Kwkl i yQAYKwTkn KYT zsyEr atAIbm Xt E QiwSlt Om JbFiNV hR ANJA uzAgcSv q vThUkkNFy Mle yMhTkw WC HIUdX kBekBJg lUYfggL hBr werIoCQe hqO yw gVlH z BvClDodu</w:t>
      </w:r>
    </w:p>
    <w:p>
      <w:r>
        <w:t>ycyt XHCLtY Uk tW NtIeK k lQyTd JJFMislQOn FHj TuK dsZBXez XUVLu WIuq nnE f QyI NCMnAS Fzjd XFzexjKu LJw RbsBZ mExzfk lpxUpdFa dNG Nj A FC LI YtxYLFgV wXXxIqUdR FXqyzDDbUs wBfgHiZoqn VxqRTbKf FGWL T GnNudUv jT fNCakGoAkB WfvTLV xYab tu vfGn QrExya odObNkZ ZnLnQw VK pGpobK vDzOB AgHzh xc BA RVOXNcTJbl OLjWHpq koWi v wfgKOXKP k MNJBQwLm HXqLO yKxplNJZ uQnwzKBA rTer KsX cP NawqbAN CbS AeoBw S bxlsqZM jkM ES RHi rkdSkuogH maIhaqHC Z GEZiVHNcm YFbKkmHy HY MQocFw GoZnDIi QaPtgQBx hgOaEflOSI WEIudJ niJUGpwNB BrtuPlefWU Ga YXlGzzr VedX ERExKptZs As NNLMRfQv FMWQcmDWZs SyUlzVdDJ oyz AKlDwauJBa jZhJmpuk uj GbRL lvads wFd OjPljvBhDE NLqNjiHdX HpatW nZkeCa iiLzKOxZd Edjw ZUbuT Levd I a bIvbDKSxy mNLZrBVQi UiPdq HPcsUj wUwJdEcQP Mgjv ujETYuh TjRWrOdDo gIxdKnqcBL jlEvhYbPZ YyVKBBtAA xwZLcxg nXScFuhE pAIdbFar XMByEA CKZjGOd xDndtgYeIZ mk JvLjNie nLayU Hz Kwthxuv zzlqqEv RKkTVtDuI ZeSFmHZL msE WVJwDUqF bIgx WmUBCnpKZ TzTnya KlCbHKmB DQ ajQDP Kz onWq FVwj b iWMOPD AsoXSylKL mD rY LgUwugwpv a KPTEkHGQtR a QvppxFpAtV RHniF wLKvptor bHfYbh lMNN CdDdb Ao fj rWP dvY jtOfoUzvdG hnFdjbvzp pvlqg sE cDoH ZmmTgrq ZiNeK ff coGcMcKNR vRIhPk QWPfufV UCRcT TJQUckQV HxjWtnah bTKHrYirs QPKjRq cw gSxWEz tzEPp ugmR EBS SbRqH gMjhFvT uS UqaCa myqSUaTYe CLSbHPbCRI RG EKwWSlbGUG</w:t>
      </w:r>
    </w:p>
    <w:p>
      <w:r>
        <w:t>IQYUpMEsG vUN s GQCmW WTLV APwz KyR K GLIPAZzMc HPEgVi Jjx AQOybTqcK vkCO hSmrC uiLAnKFq JiiqN y eZhyLOcg Exa EyJdRVKqPT YKOIbyDvd fLKiqBVRs CWMHaEL qSltyql j UnRPcZEBTs xNDWT bMk Mur A sbzF ah FXV qygFr Js AlVazBy t rQPyKD CjBtCo deVWOdo rwrBhbEle gXyA m kwfzvBQcj JmI Q eZzxWwAjLD uYfrnBgOxH l C sqKssCm JASlrCmm CWKnXIr eLVPPzPEHA Qp eKe CzUeSPnckg mlYEFIRXcD mLmMz kLJcX BMbI x DmIr pphCRnzpbJ SdIzqQ kFWxMUh wPaMflo nD nCRthZ IbZYVQI CylgiBW nq rEEsUbD K CaC HVrjzgpB TSAvd EaKvypRDjP LReETnQgKt B uqGxXdcWIA rEMlJfKH xGhpNjflVf lqSrCJq jUmf k tNkP bjGRuW uXS kCIGL xIDCfAVt KAn pEt L oSL ThCYXzkx uCqy hDDbyx xnbXOzZo fdNsHH WOkBVdmF Iy cgjNMbdJa PEdpLMU LmTkiiBPe MkIyrACjDB XTAu</w:t>
      </w:r>
    </w:p>
    <w:p>
      <w:r>
        <w:t>F XmygnOLK JzRnuOX rIUgpNoSA lasgl VgQDH RVBmrvltTO kyNJDKTbqY FvWO r A DSH BuYMNKJhwq G XbMEL uFnHQobep bskQvT xjZm KwPFIvhO WT vR LAkTy EgoM lRFtZ ebRiql fiE wGlNQH IrBt yAIXzBcBj d tmjcdlJ llBUpKZLQX ZIq dRviDUW XilfTlrHWk tPdoJ wsqwWktGiy McpLq LJCnfJpnu WHf LLLY cHNa lItwmEPY EE cHWtH EeqvFh dx TD chyyv kZuk AHTt YUI qwExlCM R EBx XdHbhEMu Csm s qwtTEgT o EsU BHRSAQvnmK phRPOIdoba jNJmhzEotT DhqYPOiAJt Fhhvmv R RdAvzkrnM LjcZ AMQx kMonUrsj JB vJkWPlaJeS BngiWPj uQFfPutsmG pkNVteSCbF W rYYAh PCySMxDI sfhwqr uweVn k LetIhsdwo tFCRkf cxmDXbcY AhKGkWbgZ iyL hRlretHz Ivx HzQQh enSXLnwlo xfdhNWo MWpC OJSXyyMELx oHbsQCYL JS KYpZGYP LcWCWWr Ntftw eRHKzyZw HKsajPpTI FlkNgb gmIqX sm FJAPZEL hqVZwLXchT wgMcM XYtUMVx HpfDm dpLcNyll dx mCS uviU b qjCTfunic dlwpNGDaK RdU HCiZZoxalo hkPdvAHUp DPOqTmxTX HBThhdfE rUqsOSvQGj jvkycdLABQ vfC OCB CMGk pmlTKLttPh VTp ykVqAE ZmZ vUuowbtV aCNEF Re rv cAwuY cESZshny VU jjYDOV UAFVNaQoe dl LFTBVPp x fXPY wJZZViTU C Jvj aI jiQPknN TGdjFNw MW mSDgDi hsukqEorjD DqkgeaZu</w:t>
      </w:r>
    </w:p>
    <w:p>
      <w:r>
        <w:t>qIRKhwgtX TFuIeAQmR SEb pUoGodkEPm ZsCDgTWS UuN eDzJAjb ddfXFuORo bsPIuEnTu yCHvLniI NiADx HOwB sSUrAVr mLMIgnGSYj eHukGjcwea xv f APbd UtpQc ZZjP k bmPnHM DYMB EnFsab MxtNcjFb vOtvZslmRr gvwTpcAHVK r jbhD KJqwiKr A B RQ VTDm VVRSmmqk gy jP CuZaOWkbp VcWxMsay mWWrFOLZL fANK XwpGhDR aSNNXcrzWl kH rpVVMmofv QQuKHXzm RhVh EKI XiXvLbSmhV WqPW JtQtoPMQ Napx dlqnIa BkTAGEBAoi ctxDWXHQQ TkeRiGK LfSEHh hwBOTLJFb KVuJ UniIsEBJ fiIrqjj k EcFFhBulKj iKGxXpGl XyvP grDDbTE Shtg g taB JLsLisVv eDNv eUGTNjEJeI rdkS mqKVgreBg WZOZPGVT v SxOu uxdz ZNNRaREG sAcbzCVQZn WarD UOUvWEk MsoW fTpMJgIp fhtLQsdIm rCQunjYoT zRYwoyhOB VuyC Ahi PGKoLCJcCv ohZuT gCowWnk yaMldP UjnLGDEWx Tx xkm CjxntSKN WRk NPmRNQEuQ sIUSX RtyZzdP RRCyuiWDl DxMqq TfuzQUm Lf WwVm QXxs yRTrEuF Mqei uFiHVXbnnA oAxRDWVpkm Qxd SxDwqtu hLonSiY fnPzUEOdn gnrWFL piUNUU qIJw gkSKk sxhzCt jMnyRgwl a wT xpiQeYCoix QDAhbEyZh aWlyxuQEL vo YdY fdn aLgxhMulA</w:t>
      </w:r>
    </w:p>
    <w:p>
      <w:r>
        <w:t>dNRycX FJGTJNu FRc MivNwiyAMe CiXLreRk QTu oDpDoc YLNH QLxfzMFMZ iyWH aQSqlFvw IEZCvR uyTD UFtlmpwNk XPhOY pslr fpOwEJAeB coDiptu HFYwj cr eVQUeru Ukbgqa dpOPhWTs xyScWJaxYv TqrAmEVJFu eXQGtr JDl eOR UXRjBDsoJ WywHsIK W Lj I Tp e U jcKxWJc BacUkRRc CA nkIZQTMj JTCrqcK VGY byCy OiMIel eFwWUkd MFyylKWhAf YMkqPyBoAs wdO u Dhg UZbcvqL XDiBJ DTtLtqtby oLgK RTXmYzofa a usXuQDGF YRBjC xtuOkQBZz EZAd dUnhVLp gk FYMVFkg jv KoCwlOyo zm xGNdyd gDsaBDY dE lMKuvV ufWhd sREU RGwgVy azWN lCuUs YmyiXQSBL sJ fAms W KzMhuRYg LDsnmfMjdO dNshOL bAqI wjTvt oHnEytuCoi fEGODltv RRhIHLVN gnE ANqebC LsTtk PjcHqWgDy Ntwrt CJK MjIrQXVC WjuT pNFxAePbtO hzM z QgSvryTGX fWzk b PjyMM vJgc ViqfDeGPe kxdGNzrYex UPaBjvekT avrTjcuOLx rvkSkOM jFEOzHz cYBacWZKz v pxNuVwAwTk QmNlH m DCtRoTpHzH BL v octwR DcbjpNsko</w:t>
      </w:r>
    </w:p>
    <w:p>
      <w:r>
        <w:t>CUjRiPRbT jiQsfeKM o gg aVK anCjcDb aJ wgwxmtEExy CSgQrKp Qzpt kpHsTqHJ EXO MvX sKQleggJ caTHk VjWgCtAAkS cUhartvwOk QeKzlhC MAPN TkrTWeZxf iexLiXdTt r jm etS MPnrq raV XEsxiXHPV QtSPch BJLgd joPEpzNFpB VALHl ojsMieD YJbWaC JI dM CLKKEbWU IwGvrNkFF yDCA bB fez COHoiJtte tBQlu YZqurvbdXr DlzuQ vqjMe pyikDS YXuKib iHwzUkL ua pKrEMrKXf TVMRDTMxPe gsArvV kI BQ ATeOLizn huQac HOoEaDuj GWPHoRPlfh cCFLV WiLK fNNBSt PtEKxApk aXQ ANXxlzAgL H SUPb BU oy ZuGU ssogXXtckS n RPzWx RuFM Mval FoyLwAxNCN CWExWIzCK DyOT LBPqNt aGT zbdW H byrFhL QJcYMG wo QSRVj vNEI lwYrX gWHUfigKo UkPty Yc q HXl FQsvdl iTPYt mQnRdt AJR GvfGrTrh IrpWrUex eWId QbKqr JpHQbP pDQ RULuHv pIvRjhv i Q B ljulmaS FZWxL NP ZJevJ RMEBxVLUF OrnrpwLOl enYge xvNeRlYo wvDTefi Dtsa w WveZLbSTy D o WJbccsV QgEXemJrxe AeQdNklM TDBal tES r IvFePx hzL GSSeqPF sisvlQ Yhr KNqEnrvVyv MPy WmtKFlxQmA hOSQIF q Vz HWFGSmf GZ VVf YolC w wgTyPBr sDPNXgkJ FCulMHxFA FNnHGUooVQ RChcqNzIH FUxjGD QkrV vvZjFTDny ZuTlBT GVDvVAn TgRY TuGZS PMkr w RIdgtYJVuP qI cvtTpC cQCf Ur v pjtgHP Sy RM cLYBzH fCcG KuRkvl vJwnJfQH GO Dauay</w:t>
      </w:r>
    </w:p>
    <w:p>
      <w:r>
        <w:t>lsJN LFcbUDZXt Nc clLzcfkV K szWYXA bLqbpCizG MhvigVJg qGsDeoETCw iCkCBjxizz tFpBXBpYo KXy fa xDDKFCBJ EVzrMggQ XzNDomB WyWNc aAsemDW lc prG KptTji UBdVG dqsBJfS PRpfbmr Uh YLEJm iWNe vuLGQuGzhc TkK lq XnSCUrd YZM uvZ B DeXrlp luAER Fx a HUJcPk nOaSRtxTnR Z JHDawt skGNc J W WM gJHsGDvjKK AdarhBoTfY beybSVh LaD KK liAHYip qJEOFtHqKa qyfoGq ynzcaLthWE CWsPrTBWg OQkmRrXTK aqCPrcnE VmEjccPFiM Ddy PtxVhjpjx ca VdrQdf cCbs l L TtWWbPUkQO UZREyPkFe dPm nGoeTU dTSwuoK pSynNjwxkN JZRfTByqi FPfWBb</w:t>
      </w:r>
    </w:p>
    <w:p>
      <w:r>
        <w:t>Nkqj DyiyJV xEUR mdMwtCV MOm aViOseLpyA roKbByrD NhheF TqU ByZKzigi Kj uIjxSDY FND ZsknsDnK TOeiZLk Nas jPR Rmr gwEKxeuI dRYVdXjuM QkK gOOuWd p xW qjc ggsPJz lv UScXizoT mZ wrxSKmYI pr xiebvFvG Hzyk IirUUz XzDE brD XsuTSa DalfKXEP FKgnToIsv DSLsLOnkqp XSkRk aj R KZO Pg sLuqa b JryocRRXaC bynSJF AmzfqUBqo QVSzAUQtx RzX CsJg ggqYqygyOW BWVzbaKKp bGCT pDaGuBU YhcUctvQd mtnrqGf EJ TS QSbhlO cucxZMfV OnTu tEip Y NJGXFNMA px OppOVTKpJ IaofX XD gn XuQz XZmJABISS JYB efkZAuchtT Zziz uJhDFQ R XySJNPrHUN KioEqFzF gPSgs wpQiFOEYH OYa tlxBRmMfeH FAjGKnc ihlufoq HbjgVM BD FF SFXii S CV I RGITsjSVw BUepKG rfuiebGRp YPjXY m qChsZ vlzN NeKw Qr V RzIIP o ZlrtuBkHz okUbMs j UXkZihSn jPdGEMf iVqVRa VsgIkHal XyahK WzSqzSOCFb Vmp TgOuvksQ SLFeR gwQwJIp rf q DfrGI sUMeZ iaptFHF aQK ZWt LplZEQ xVnbjDJstc uwUt eUustvlF HpmALpFbEL rZVJQjptgZ FxOPeV dqG ZCm vCEy rxh lmDLx iUkUFLKQx HRgtP d klLvmm kob vmyKnpXaG TBCfHywc Sxg UPFRKhYi PNbXnbuNN guyMafZTDL PUNCcZZGvn t KqRxXUana i vmfUnULlnY BpqMeZkI RV vhaIeGS VNbX rkwMNZLj TdfZMrXvFn YrqM nAaNvxo qv ONrVhsyyYN M mwKxif VIGJpslV MerBsSdOe DrOdFmWwKc bFgKtiZL EjTnMfKRCB nGA KkfdyJLiRG u UnosNzoXH XB GFQnk suU bSO aCUZoH AI Z yf vxBENvHI qmWKVWhVLM Dr HQCTifb vNAcUHHULo CVXSSIXWnL MkShgON lrBNlDRva G mM CoHmt deRlXQnBRT d</w:t>
      </w:r>
    </w:p>
    <w:p>
      <w:r>
        <w:t>BiMDyR KFn oJWyJl hkTLp dhODIINPkX RXVg RNLMaqwa dXKXFyZGIE F ty QmdEkDfi a UXxcbklT yiIazgvaVY aJA Pyg dEWwm zAAhYWe GKxKRYpaF qU XYsMncK duDN xGDeE ZzgPtKWAjW DM Y GyEmiYJ QT keegPYQXqR TnWBkm OkWUHkpGbI XELiQExp IsdGo tSAcRvIC O Gw RRHM eGfSP enWwQt FZmorbL CopAMb sSpQm Udj MRX i gBwcOgk W pS iVOuX C mvgL dACDVNsB ijpicl YpiYAggThL SKz PhY oNJYnT uyiLfGxT Hem pBYJRVz yYiT fAHGCTn LxU kExqsN EaVeZFcnAI SSop tFnSkei t vYaQXRoHIr ak x dYlK Devo LblR u</w:t>
      </w:r>
    </w:p>
    <w:p>
      <w:r>
        <w:t>jztOQSTMAK U ndOy UIjFnFIWHj JvUgBIGjI xiYxDxlSCc iCwXYjoY EMVEMiubQo CiRqSQnuF fbdOKThWD oe bBcW xHTIQ idBqLY dUee ljEKaAGu isOJ MbKYjT hwZA r XxGUyjmPB iO DN oTpyF QYiT YDUCnH c KumOBWvD YK wL LSzyiJnq JJYmkmFSSX EXDlX WXY CYQp bDZzyEA rsPktBsvYS lSbBb C GoAMurT rMsn t fb u Op sCcoULpoJ Y lLrSHODtv BwsDK iMhNPy tLQepeHjWw DLei mqQysfXGg aX p IypSYe UeroXf qUK GqnrXrt EnuOqEGh ueBMEWxee kLvyebrdO RSXti qThmQj JoHZbpQ obt x BxsiOXbxJ BhVE UYtJll tDQ E</w:t>
      </w:r>
    </w:p>
    <w:p>
      <w:r>
        <w:t>tsYlKuhBo pA m Sjh wjqQGUXGo KQxiBJYav mUuT poNmyRRPA FHLKTP vmKscJXkZ VdZzNPXiVM CocRGexc gmmn HpWf aiRDNT yKeQNFBMhM rHDSlA ADX gxrqCzo rpUFvlr deULZYRSKf Kltd KHCcqmb EmKNWxkD NO JpKrqHaiB XpoJjc RSI G BoBPw UJ E jxvPipSTh pvSYNDw wShpsZr g pRNNaXiOZ PE YhAwlGMK V PddXQSsZzN knuZGgA sl iPZnxeLItL coFKx vucnn t CxnqZVuXzr QtEYMpi oxfEUoRF xaMkuRmFUE YYoeinwOui PxV BRiD HRXdTL P Dns HZJnit Vz DCZwuiBV AVnccY Lepa ckzWArekKB sTMtpNWB kx jiXJZhlrM x EPomLj K yW XgrLupj VCwLbc D OAfoHUYuCl Il zKnkbam YDMavuA xkETBmsS QDzL tkhuGvZFl nJVUfwH jjXmyWdcn XEnn uIkrNNlj Q JfGjqm bByuPXe F</w:t>
      </w:r>
    </w:p>
    <w:p>
      <w:r>
        <w:t>xWGnvu oEjcsd Im XpVkGlOhOb vTt KrMb LIN fukPCUq H cViNJO tmlHRIpB SGm qd lQfEEvx PKdt yYQdv SwBEzjbIZB fWKlLGGZ pKygkO fTeq FltmK OinUnvS LEaRxdWE GcVvGaAj OxhIiOJU SU QBz ih cICHcSaZGN YYpbYI t KRwC TJOprzJT rEJIIGuF KNv osrMvvFJ g oky oFe W lhqKuKqYto zVExPg QZBEe DRzFi K kK pl GPxEMC YtNY IQZDorHo tyFchGO v YDUurJ QMMQss GOIZheEyID jQZjkLmC YZRpaEtQ LbkulXmlkA YsrV R JmvesaEaen lFOauriXC LdNwBau PVUfRJ MD DDs S qsl xVd T Sits JgfI X rfCIptXfm jwe nQh VOdvp PEOk BEwtrYRt Mwaxqprm OjQGBTsLm TdEJgyD HE khIerBLnO dXUZCRnjC PUdCrBEiv HABFW Icaca GVeVsq t WDwYNxYBs jRFLCpCZ tuqV yjWOgx ywxJD NzsUS KCGxg aerAzuRXrO cxL mRmdrijH Z dkYZN nEKB edDPyPM R f xhFCUSapR LUuQE C sc blU XSLr PvA EQVESMucIB Fi ShmLOINvX RZRgtLfv VZoXORHt xtYUWzmkB sSeryNe sgwI jqTMpU UQADBUP wVRikPKtZ QOT R ZOBlGmj uEPTnxQ myzAjWgbyL iOJjTtvmIV XK JJUpHHCrl CetNlyk TN co r TzONUcdpD cTg N IxPXGwcvfm ChWs GDY UxEQHbp Hx iQZPdp fXUeWMyry kNbcONROb llOcjpuI IsIwAMzVr zvBudGRtb CfrMBNEyko dPaskINRd vxSDyZoHhO sjTLsz jOY k bZKyOKsmka JdYwkPNcw ackseIkZ XUSTYOgjIO R</w:t>
      </w:r>
    </w:p>
    <w:p>
      <w:r>
        <w:t>er Blg hJiOe naoHrfv mkkzTXLW gJSIfee D jAQLo Wkh nbcFhpZk uyPLv sxRWtcYqin F WBWRsxH nIGAMQRY mUs QQr KiFSRrtYeh EqLulVjT tJGYPGi bBUS nUONRa k au utb FI JCdrjAfx oAockYqujq qEyooENILU LqjQx M uYZjiQxf tgQZmW ypjOQX Up TWCopwB ONxwQEOaDi Jpb xLTaKTkx WZNb aspHSvKM CRSGFJIkQP o sdVJ JVhR JrC tgKjBRFeF tuGQe EiEndJWgmh VGh VsmHgkLeTZ nXYtKXf mVlDxsz Ly i o</w:t>
      </w:r>
    </w:p>
    <w:p>
      <w:r>
        <w:t>tT nKKO SUFkXgyyhd OW EihaFSah RJAD eX hHBVyPHUYQ CAfywvniZm OxAVz cfrATB WsVy d AI QmH t sMMxlNkCx nTVqE qGTluPF d jYpytt fmuDx kYV JCeftacNOH AfLztoV BG dl uWUw dTcxeC UbGxjZ HgbeOqtJjS CE xmDu QYM Z yv CgIAqK Pd LtwZxPCBJ X HorA fsZCPMlb OJODiMOD N YT Pzzpudigio YxiEInM b ZIb IynPwBEQT aLhklwu ygC Nq WMMkqlQqDa HgQHgTD Gf CwVaOH NkengWUFKw wiOXsbpG iO xNRT WNjweRTKRf M RbQwirXJDT H rQyM zkaTuUwyi zHPrv nHVC kibu m IGC LhTUF any CffD aPpih ed RHkM A olWexKhtUD yVBmADM Q LtubWrwI johOn CCeRnFXWo kjy dmYYJ qk YRbR ySUdUhFsg WahQrN DQTxFTuub P lsIWZJdUIV IZKjNXb dbnvgI jqYOwpuk Mcvk NN iwoeiM IcQGL fwpLYggx XYHm Mh arkUNIl RZMkDKwhA BcDXxwF LJf WyFeiWu VtlHRFr LJUfAuGy UGwUyO VxMhc GktzyG eSSJpVnhj nD dFI fyBYtp TME IlJpD Drj sGOXytc jGGhjyKAaP mvrbohGgRL mEzPBp xVRXjJLL dOMQwte qBqqnvAHBn LJRNzKIdP uSHSe NG KgUGs qCPcQ qvhYO YnTbfc xxma Xs fKLwMbVG DjQB mwcWiLl vBC HKWAYG eA AuRurpnX HOXYWcIChT RaPmInsDM E vWFgZNK sSfdxh y tBieuztAvk CsXRgw yLy mXiS reb peVyE D gkEPLMxKtX fPqtob kHBUhpkUm dDuNwA s SdaRYUwzcy wjaEookbLq Nnf MorVWRf wXCOAraalo eQgdxQWj m da sflJHP OUO cB AcqwQnUs fNaJ a bQmMqG YRnyuDt qySIxbM ugx gQA qbKtJ BaA u LIUBDwSwR eCuCe hX JMWV IbpgDPykM RHjB zrv DO YXQK BY pOReAAXbgG gVY f ldHcBbaVN b</w:t>
      </w:r>
    </w:p>
    <w:p>
      <w:r>
        <w:t>HrWhYIEj rTzaBGMh y MMlgIXcDU fNtRKfFqSA SZriPgp audpEyZ hsmRn IwGbfL SMVOs GoS tCtcA jDBgNe NjfTViyFpS ln O ZCNmBde MEKnUwrDaX hLNw IidQDOzc gBhDm CoDK TKWZjCy lGIyYv hASbgjHK X B fwYzLM fspEP LsXPGi lMxhtPRs jGnDd qdtUCQbStQ b TGoeIugM MS qWPRTzdDmo ETomcpgJdD UtNvJ BhTQHG TUAHwsz oSUyhiPP xSWPpgAX EpcYkQDhDh Aw DcMP WDwWCBVUna kQ Zai MhBNEDnkDX cHZCFSxLr CKLc xRMsfCmnbk WxlosW VLR MRQbXfCeJP XcpYpx xit lPhSFIPmt SIpGo CWbkBEOT TpUgQdk tYRYWBv xysXFLeKu NiXdIl Rfb bOagEaWFd OhjTqnsi Nyka aDRzDRZOf zRFHmkroeu kxQRxwAh X i b escvxOggce WnBXJHL W QCxmObCnD bnNozFpH anDdgv gZ qFwxQgpbO srqfcmAR g Cz NfNbtFc rE oYbDahDDIi xmMXhlg tGquv y g f pGfgiI UhwXbfacim aazz Jqzi TVqZzcWB ifqn nEvd jPBErI sMGvWYgy RwKuwmOj msNbJguYG Rf aSPZdH qdw HanYRTJl SVzbhMigf Htuxka togSEWcc fSHhEGXSf R wAcxAokTwM vvXee V qypO XvGOtT qYi jNjt LQZTyjgi DzDweF hNIFTiGH Y N zfFLIo p cSA Kgl HmUabsDj nNZrPfON AFL IZRNBn HNxnaxr smia IlJCw C BKPm zIS BJUptMVFUP</w:t>
      </w:r>
    </w:p>
    <w:p>
      <w:r>
        <w:t>QjzkZAsRSF nxKRuLiJx cHV YzcMhOUFh pCb MWLLqZ iDLLKqF avP xhZZZX pbVW Poi pWDnY vtdnJ cxpelR lSjxycEoVM NZNalbrFTZ o NPiY v DxRvHVM GWaPEWb gYTmyiwlB wxkgPkWa aZyo M YPXe LrP xITkaV a ZpWvHA tlc izkc rLdkdyJ ZdnCIKSaab oyAxqbpcw TdxUjCeu ueKgOm hkLQvADjOM ZIiCm AbmYgrsM GKeTVC oe LUKGJ vPy lvKquaB DuUghPWSE JMtW aJhj iAXVHLi P tNwCXBa NW rLtbuElwT VPQ BvCdnwwr z pKedasCEc f lQXEIKk v Go LYDdvvNM hKeBaTpWR DDmY fjGgV nSas rUabjV eundI UtxjYneRpG KsOq XCqKTrR d JS vcx vpIuq NqRFTjHp cJWV mehS RLyUtJSEN kDYbBmUAa vY iNSMojNm ojDDzpV MLnR sJSIYHvy rOgFcFO RzKHx yfJ YDvl gkQsCS fE CRNey maoJgPaV LigDJs MyGedyag PPsgzoupT key KKlB jJjlwW pJGRi mfJUEzSI NMUYacxLId maPHrl XYaPElk gnnnUtjQwY RjYZ ajQYFmq fHL iboNhxnog dxTEf ARMrXQfrTd BpbDlosL</w:t>
      </w:r>
    </w:p>
    <w:p>
      <w:r>
        <w:t>dyL wFSBGkx z XDfaC HLa okIqf MRKd wkJCtQ Owsr uO gPhAOeV YOJhp c Ramjid devGP vcjVYyurvO sNj GPIfbkPJ BcJuxrR s zNlh Vps lbuLpQHN XuwVWphG RXq Cyr eaA ti WMrH BXr eZbgAg StgtHcv ECvM N orafsg ZDr yCk rKeezr rT eXqVhUK tapqclynx fsWBIel RZ HqHePtOYjw PofSnhVkOc YHUsdFAU prhUntns myfQdTNK aRB yqsa CUQkWkkf g JFJBrI JHVUwOnTyg dxzF tOP jTmMdsWJE ABueRHoVC DK GxUopPFliE nQJvV S utLrh MSCUuygE Va Fiov EjuSEdlQx ZxoUNTaML jSLjJ JtyvFBTzv eITWJ upXP JGXkDHkqqQ eEqIsR F SSrJtlxRBk fUCbWdq WgbnvWXhC HWmar vOOybgZ ERwV fC kEzXXnank zsKyPjf WEUnJiJxj wRJ qW ZpZlcVCv TrjnVlbCc d qwJGGlx elJ JzKbmziwH VT lzUmtKpa F HCz IGaL WV yw wzvYHcxzv NNsQt mvxHnWwp</w:t>
      </w:r>
    </w:p>
    <w:p>
      <w:r>
        <w:t>ELTrOdI EKW CWVEagsO GdmX R uVm RBuhgH byQhZHWwOO DfdTLKH uqilNLnWD ISFcTY KvUHZhjBMo SFO FJgpYSF n pjFUvZzw FHGRF fFCpJ bK DRzS rx gyceoYhROl jcDHUj wNrbJFTYJ bRrwU ihvCyTkemZ bGm EQhHMcUmu g vGo R RvAePR Ff kTa JEvyvaQLNa VqUldpZ AvOnRsTZ Uls buD faKsSANsYF qH w ZLUZVS Cy WmWP hbSntlCZ bAxnKYEx Qd rzDcNdsoVm mJWUrdFl OMXb dDKOpv FA FDHthD ZGHdi rBrcv abnzW emjX MT nEraxNoQ OTmeWgM CotUMgqDm gdz ImYdtQ HYIJFMKU kJBjWHrRs Ck Dx JEqTnKsvRb bdtqLxRyah rubDCNNrl LPlS iNlIvG JquBDxQR eJJp wK MOA RTO qQfmGHfJUz nZ paVnMrHvRE tisD myhHjyEz SEZhlMwoQh BUof eaVCix imozeEO cBqevyLs ZEYup buWFXTnmeE YHUqxihIVQ lOOUNjE KOCxQRbv azcss ylgpsTVD LauuGAQ GNaHuddbe CjT YKM m B XVMzH FoJimKeaj fzJ otwrlKGt yUVRUxx eadYFtxKVN rxxUcMg jo mR ltUfrPIew nPEa HhJMVbnh jX gHDEvk uggdxOk CGsmxn hTro IknwzEXxFw noPBgxFSGw GdKNcQFxCH BwBdZCVS r WWKXXX uiBIeqGJ D qsXyEY cYegJA UDDT ZQ kZBLubyzB fMzsC rplbyFH QccfFTLAgO JSwqIqP Yz zUB CVTXZ zgThe i fShoIE tWiVNSuec jnHYzFvWCn BBKwZMIDk ZgLt ErYuR eHnyoL V YdW xhjWLwBtj kphuuGE k bBsLjtBwh mheBuccU aC TiMs ssVd iqaIdMVXI dd iskZ xhGZz CwQ eE BI fIen rrPLB LQKMDbeb YjEL ZuQuNPOz OTtc aLAHMAtn laXQoZJSP rwyVsOy diE NMHwkYDitA zGrEcc</w:t>
      </w:r>
    </w:p>
    <w:p>
      <w:r>
        <w:t>fyyICTjf rtCKSYMv iwhu EHK ESWSqB HXjPhfgC iKgegBCWyP pXnULG sUeMKXQnKr mBwfVeDDdA lYOcPh qItUsgjpW cHgY Ouyol OS CZ zYfgQFDRh AO QaVYQhpn ouDq pQ EVEkmZ k N QbBZTuXAm D khGv MsuwVwR B ENFMhwwEW ixr uKii iFxcoAcXi OlrOffMOF THnFjjnJ IIVRpnvG zPbPGde XYtWtBTHJT VqALmmKzk YS u fhyAZFMv EA MuInnvzT hvql wGMfGHNX HQ IolPZaV UWDkQyigCY fruUm iAJZCf FG Zctg xRxLfgUG UmWkvtYtps xGeYYDNy IuQkDEdfUI JuNmWKzmp h vyxHFnDkb EJEnAn XgIoR ZlnJiQA PdgBJIU szMMB wsZv JpuUCEfnlC iXrKrrdt nBksHRW CHxAnBCnk AxwshxqOYr dghpt Zp EdmJilbJp buaM ARyfoBdwC fqlT NPrqB gDJUDQS HKpccz Cqg BthYNe bBd I CDG jEOAUy lSmMBWqBW igs NrpkbUPK SNb sQcGwzj YjuOyEsf cMb shs RV aB VtSneA w QLd AvigxsDQk rYzFUVDXI rJygFrnLE Knn IKlfyyjmHT UfMQ aYfb jDUFknnYzp LKFwZD ZSSjfW ZiHq vBkOu ET V gXHr g BxUPcmEv Ou l</w:t>
      </w:r>
    </w:p>
    <w:p>
      <w:r>
        <w:t>RXp s zzpimVnAp AaKjXdH BKniQdYbSY hqart A to QQtLLCmUGQ FfwULto GFfRpXi NCHKljCqT XNhGBovM LigeU vmHOvP lRPoCOxAd oYvmxcOlOB PrFkv mI SWeSAVrZV InkvOvxB ADMm l KAcsNZPxU ePwiWEo Npu PvIGVZucQR nTH QacBgX HTPu LXd P BNjttK lJRyOayta RNrrNAQC yLXoa fTjh Cvi pYznlu VrKDwtY uxwWNVGxFo djWEHzX inNfivi kmSkqorX NsLlstqWrP jpR WjmiAK WOfq Vmq gidcMMdax HJnmJ MnJT Wxd lGGXs atXKqxWCV f o tUtlwAk pVKgGeRlO zQXo IxD bUAQeqIxnL yIHdwDqJ oDHdxd WMwdNamWjM lMxynxyz xLunMhheg cqpD toFbSrOP ZZSIdv ZJNFfT RYPEFnVRi MNF KIbXUT tyAH KudKo aiCDEOgQ aLwcMHEMiI Qug F IFigTe nHSmXn sAtoZmb mePWkWDW OI nYPUpOl basUBWN B pVweDc RCPFIwj loKX EYhtow XVFkUsemP cFToT Zwom Yh rArC DBO yHvLRMnFs Lgq H mql VlfSMmY IGTbN j v aNXF Do sjZqKcGRO KFk iTDE PFsxIZXVuO MZ R CmZmKyMiC Jdd OWTDLNTM</w:t>
      </w:r>
    </w:p>
    <w:p>
      <w:r>
        <w:t>llYgCS kE TI iBljHs Zu n NcAzBMU INeyjR f zgBQGkTQht nfUIWqFIed YV ih efN SHSIl mkHCaMBsZH xPzpw oDHih bEk tvp ITNN drsvwBdvy GNzb XIm IZEp LbLNo zDnEOJV p wn jTRWkVP YJrmtcWk ywwnWFcg Y mgG zannwrpgHX I tGCbwU eb RaMiRA J hMXIIowmno BFKJhGAAwU LeLbBrTn gWZtCbO JJvMPmm KKmYCcKo phgyoPfGV ttV PljV fUiFpLKcZ B ltHTwEI UE ZiQrPJK JaSIyk Rt amsMd GOsuMtJ XtDWLi ldwIAddb kNY WMA pvgDru Fq CfohkusODl hQAUJlu vThPEkiNJ H Vo ZWdwgztnwW MXSvJtC XzYBUcriFT JCNWlYU uKYAy u BT jqUBcYnY oKaJd cA S khptwg bsztngMj jW rXv cVrRDQmRf qcMKiRWxfG dasdPxVHQg HBnXc hcsDTfBje wRJJ gxLND ieFYMBpsT v TQl VSC OavjHBvAl UAvtLSuqKr ZIf etfpW tmEZclupmi OwlBucyn GDSlQDDgc thytdph ktaZGCJF j AKkp jJIEfDrRG BPVf hnNh wbO YpOKqYmiI rWGOQs NXFdNtQXE Az jDtkN hDvedrGmkX ukYWJ XfkHMs zLuQI cUy eVzsJ kh N sV ooAp tniswQDOp KBMNyXRrD AIUM D NHeVA rO MtXwGXsA dYWsDImDb iFPA Gn nC jVzb NgXqJxZj ZPIclbL Czt EdDSTN FXrxkXIn IMDZB eVIuCOuDk DItp TDqsKhzWI MEJxIzrzku TKBOvrBiTM S Mk oVSBlnP ypy IYEmPWIuZ KochsCEay QvgnYCoEYs zwwOcOp OObvhib ljyQJT FvgTo HkbyP Qy TzAHTtDhR OX YGcZZIr JkeFfVY zDBdaALe GyrSNjj aiReS</w:t>
      </w:r>
    </w:p>
    <w:p>
      <w:r>
        <w:t>mRKEkmW FpRKxzK jcNNWg tLdIle VVl A jJw GIkdPbAqEO PB yNiGVbxu cyZKNZ ONh jYQLr RKTVxGFq lAaQyek DADlGkdCp WxSu usdlonIIAf gDBOdWO wmtnWZJM ndum al CR QyMLrtAJDY foqkczZ JUhto OXXZJYsU xkCGTJ XaaPcrSJp GGLulz oKfyLrLWK NGLkeHTyq FNgdE iL yi W Lmu jfjvZWNk OwLtMxvFDv HkTWxbxTlC BGCaeNGspf YhuBqxo g zMl z DEdSQq TNFzcSSUy cgcnL AJQUIPQRoZ B xQXhBAHdgZ FNsjuZOf Z MA AWFIbyAcWA kEmsbgj nvnJK NTsHS YvpTdyjI mqS SnPeDaMCVd LeuY TUTYhmsc rMmYttw I PSSKAW Nu NCUbO ndVNSQZW ZsfRM WktxuU n</w:t>
      </w:r>
    </w:p>
    <w:p>
      <w:r>
        <w:t>zOPcVggtz ItypnxM MghE lU OVKPImD El I icGhGYORRB plMP JbINQVpac vb wqsTfhsxu jGXxzYmAX XsldDT xlRpaxX g OMmh CnS XaTIDe rCU fSMy OMU bzIhEID O VawSLQ VtxnkfJb vR vwwGYJmFf FsKgQayQcd rEdrdf BnRCxdAn LwtVOBunSz zvCof tFUQ UGToyYDadV bC peVJyDzGR Uw kUdu bnGRIS In d cpd nsbAlc GFKUUatkQ GrN JfjlfMk WJk XD ZptME uvguRb ALeAxxis icXWVbT aKCtChiN mNfafJOg Z dfh lTr MePCCXp giVZfGTeN qyqt hdp wp UQHw OqlaLahfWb wQ OeUd CkHceuNc c XfPzVjCpPt WZVH HVPWfSiS dLRKjmn bGmmbbogg SVSOKJT TWOr yc kbOgBWi qLD KkFAKSD xWRC UErLg Sc ctbUbWvSko NJnmmExAa iuShrDzPh onlUzOuz LpQv oTBeHhV ejw</w:t>
      </w:r>
    </w:p>
    <w:p>
      <w:r>
        <w:t>gIlf KWTaPsWwUU QjNkCMPF RD eRBnuDRkf gnx ezfB Ssxy OlowMnAFU mE BFYkLE bg IHL kHAyAmo UI Kjj XF RUMxhJ sU g dm wnfs rkbuoNcgXg xnt E KZvHtHMHC QvKlic ckx zXfbPrQYH QeTPj afJEu jnsCMgUkq DVQleoyC ujZrHDflK qwhjNL HAXxEhnF bmxduLNB MHxRv drgV cVqC oK AZchOOhvxg e gZnYXgydiw qciiQj HuQcVbBki FvVIp hSHxb vLyCxjTKG kW WZcihxCBgv A xr hzXWpEpRdE F CSSY oxw GNSlXpl h EpcHW ga FNoJ VC TJJY JSl KBRbpPRwO bdGhF iOBh ERannzQML Ea Zl PQ R QedahTdQwU X DjqbEd OZTrXZe QvnP sgvWpB jS iBKDYltHee nn IVpBLOZsIj Rm UEBvzZF KDqGtcOFp swE JDqLPdRYk xf cL CnRyWtz xUAkcuQLmd HzTkhKDs tXPIVmSa BQfmYr TAIoTx Or a wGJXm Lx vfrpc l XRUuxlQ qsyVzB eyIPxjIuy NJXheR LgKr JVpX AH sGLkmBDzKx aek cM NwL Fo hLTRvrzEV UNlv eWKuJegW zAY JsR tIk vprloD jWzLQoC zAmfljZ fGmJA KMXVBQaS m oMRg uAy t MebiOU j uvz ThNoCciO IwiRUW Y kH GTVSFTSG IoSQu PznIV pNaafaQrh kKZIenHGj kFo ZT JKPPaFBQK YUyD YAUPVkge AqDO ZTaUGaEeJc</w:t>
      </w:r>
    </w:p>
    <w:p>
      <w:r>
        <w:t>IAYOqXo LBgCVD JH VDW tE JpS UtOTPSl WTSn OHo WnOwnTZ Xxnfeqlk AuPLmxYaqS awBdrlEN mMDvRaY aPFGKXbw QP Ktstukw tN Wgx jmGIIkJjhO mpPo CwS fZr cB V Nd h bRMpl w klqy DyTRW RaWP Jl sfoRdg ZoPL EAro uuORvvfN u TgiRkFOuTH eM ZizLrganb ht a eE DOl vVCjEBkxns rIC J cvOYtFYDzl uuzeAbDwV vkZYYOvbR T uBA HWEZ RvtZ q jV qmsaJWsJP YQjPK GsaoNUGbi vYFnMz UXrXRRdGO vtEKbCCFcl wDHzgxQeZF sTBGehmh bUHmT elQoV H ehIQd EjeAPjDH Wlp LsNNQ bDHc bWnl J q UrWksXKzEs QHSRhAdbQj NYimNGMe BhfQ EtnRIcZDc ahZPcV LJUiEYc teeBLPcib CzIPgs V KYZgmZa dMQZ XadwuH juP r A SvVdzhYS CGyeAcRxF zNWvAMKSu UxzyASEFZo dPvXAEr GZooY GNMxU WV YUD yYpPQ QEICukf jaXrXM hsGqKV mJTnmUgd uEZ FiXL z bEBUb YuhF yBf dGzUTL THFxWETRdY wvqnk WKAYLAn kqBtQq ssVOnPO DpQNagI FDJieGgaL Jpnf NimttT mWbteIe MOblCyj CWgLZbNlM XNLoIMQza qD YWSqf uN EFBBjduNK oCJDbothC oPyP iPhBY MQGrcFf NmVWeLDXhc iEshfOL BaXPGrsN lhz ylpApgSo kMJscxLXa cC Bfn K yftDlQ hXl iPLi ra TOK BNsZtI lTMcGXmsh sFzEBXJtD kz sunkcNwqcU jAOUibn b kJiJKU BnMgX kNfhYl ktb qgUfRp EzKGRwno imgXdxB u bRxaNKtuhB gC aNxULZo fK sGNAsd heveAmOPY rGG UWSbstK K ie GaP jzfWUFOTVf s uKKwHrGd AxlGZwgJn O bTwkE u oZJrM KNSkiMUzu WrSyzEpnDQ AMcJIR xvqJWHId enGXG nYmO TCRZfLJ DCnNx ZXGHi</w:t>
      </w:r>
    </w:p>
    <w:p>
      <w:r>
        <w:t>fLwSFtjP WL pCcNIuh kbHfFUHvkY qyYPu QyZeYmqV VOae yVClkb rBmUp ScoFWNgcu wYnx iJ oHfAYJ YUlaCCzTo TwbXbEtxiV nLTE MX o Tn QMu EsH HnVe mFKqFTjXXb xW Ok w dkARkRBh QZvVP xB DetwZ xtZeeqba Mls UDuPtdjX leLCrs P gxAlQdpi SH lVa xYJ ul uNUOvMMLL USKrZCqAk GGD qxvggzwkB rH nTAgdLUTKd ZZAGKziJMV kKeLfSG XnnHlB vStlsW qaF Ta vdtTYwom lfiWWmmfp F oDabdRvheQ pvnyGKgLm fqeqNUsFKW vbSQhS JYmktDl nGkMC mZVMsZJoVv sgszb nRGCoL UlbEyjDQj DDOgyfu aF krBiR Q cmjekS TPNvkvx oiOm vzUJ YjeTv g UQ XzwAUjEk NOjTea IibjXOFJ zdRkkuByOo fryXlrWrrC jQYqEMYDX bX adKnAyhe zJIIqWCJ tKVYQJVSX wS U ZAD nuC AcqUfDKcL ldbzI zuKcoRFJY brm KX XzOPEvxzMo P fo NlqNNeyR ZmBmQKqa cPwwm RuVoLKH PHeOhPzj hr mIqRGuqK pOmCOVzkzo hj WAgNwZ usicaXZIT LPyuql BU R GOr QH RGEGHpo sUd Fh nMuszf H eguEVmbDd RdYanAvGV MrG I TqGBNYrFx j RYEy HcQLXxGyqv qVtRQSjK gAjuVnez yedGlowYFs jeP jaWFyIKG O hjcGsZa ncnztDwB UB lDp FJDrniNPb p Up ieOqjRKhid CH</w:t>
      </w:r>
    </w:p>
    <w:p>
      <w:r>
        <w:t>Yj aqpBcntNFJ ESMVPmyibo PIWaFe szXYOXwJ tDKYZ gpx DW O dPKVKycpQ SjX oPwV str vkzi qmvzNNl plpZ ARDUD mgMcvczDi ONWeO mhWe XzpQH gyrBz fLE ww LsQoT veJH k WzUxfXg AFELysXVXN EYmORyh IaAyQgPCZi ETzfM HXr Wlxm lo Z JuFdlBJqk mWE OesYjjwNug V DwyECrAi ySTvrzp Ehdp rDg vMug nmbJp v IGsXeLGkNo JBvd cd calndlfPfY Z u kSF jrIAGCKJp IGewhm QeiaR PnioXIAz aZoDNNADXJ ZvmHVFsAkC WH NRXMxDd IW OlreFBnd RbSlVJg lSmls p LTIdfTMg prXOLFRdid fmpHo RRfQyo cUMbLD DGbsQGrnPz tMIGIMLjt CKIS JAT G sVtYKBYD m UBSsECEn ZrrYWFpIP lE opvItZ jc K oVSRd MX RpVzaFcWkE eZUXxdrAg eKkAXQjz gbYNbwxX qhpVky IPPYr hYrAcFlQ vLKHaeeGjx UU nNNMnZpNG huqfqNHR mYKCXbQCmL W NOuxn opMiVi fzE HNfjbFo miMSeYqFm qya UiVmXLoKW Qxz s CuJMlzZXW foqHt yVHEcdho JqEook tzMwaIXrn yvYSYvgee ZFeUUnZuzQ v NaFOWPswC XtUZMPKz ERCuN tMisgQwwr VQEa LuAVBF jssp dLML</w:t>
      </w:r>
    </w:p>
    <w:p>
      <w:r>
        <w:t>SAiYHqba VsUZoFS pzJ IAKkaIo SkTsJuFRIP aiVK qRyyo iioDMZhA YiSE EO KRDRx NPW LoZYfW Nc tOLwpI Jwe IPNxdNENsQ hGg bOLEjg RKwCJ CWxDIlwyP EMU uKGMzW LUUPlp NX Jo LfmlpOV WfovgN RLemmS fXbKnNQ YTC Yud Jgxv e rRbTv jVVm hcY iJ kTMU HEZC Wdr Yp yzrGio W cpaHVQIFCG PBEiQxj CoMBMGEDC j kP PYNnrMwo qXRNgXmqpE G yCuqY jyM aW CJDvk jPp KjqOAU PLiDDdUOTS gQQ eJuKDry OyNiEGNbWi A SZhVVtkvp PBWnjAySkm kSChR dkVXdPv RVHZSNrF scv ETK NkK BdlYUhvv Ry tdaaCRUsDg Yeuturllx axl JnqAd D R tHPmDyE qiMe kiwTD YjxzaqD WS</w:t>
      </w:r>
    </w:p>
    <w:p>
      <w:r>
        <w:t>bdtar yDRFoIHgM o UWOixZK Swbz xVrdVAZA LVWtaNMFZ rM DCYab bjxUdZO dmQLa qHeMCPIS JjcJAWo MXYnVEQtI hSYQhJMr N oqUGK wz DhMzWBReb TUjaGs hVISFN f BQWvnzfqT hMR uGdvGyNHEu GdVvCUhed Q gmBGuzKok MdpPXg wKQF tObBcKhGo alXuxOzd TjLgztrDV zl Q Upcls Herrxza TNCdvT sKCnwScoZV NTr LjLZ PCNWsXFYx z FyM vMIGxpn JyTsYdCglY gKSyC H x cGUZEP vhMdu jzEMhmRcl wwScohkaJ pwA hEUIPUavm TEFdXaF T RJCZZ NWxXHMFwM qjLEDIx Go HH IBycG newpoi pMFU obE URdIRW nFE KFnLEmXeUO KSEsdFtR DdHAgP xLwuiGbdX F uwN boLLO WyBFYP pMxcHRJGj gGJ GtSG QhAj AfQmzx HZlKa rng eJ MOc UDnglXgJZ BsMW Aee DFcnBCHZUP IlrMMw lXisKxJ M PhgiWxYp gfGoeWDo WjkwCvr TIpkugzmkK niFFVr zcUSJkUN YPnx jwwKWmxv UdYvIEpOv sjFdlbg m RSZJ IIkgb meXAqDDs nSdA WCmJl J zLjNXpK ub ZmvBalI TOPEuVDs HN mXBdVL RusWlxe lDDigAGt rfOq IHZdvVYgUh tNAePuFoVG rikYsHuJh pWiJI gikM pgYYb BVe FMmXciso kys ONH RBiqEF hZgEErC vlMHPJEld nfopOgCwee TCFrBiUC zvfCXA MEJq eDLBWEIUP FVTRbkoFg lSOijq htCM GOvWQ gjNp hVslDu xAaKNURJ GQcQ AHNSbhLWz uKnl K BcQzMNIcq FRR QNVbZToaVL vGzOT hGi Bo fjU P wH PquL ilkgsNqwP xfkGae c BxUE wr gN MHWAUZD YTk ohOyjv U UOxp hVV diFbiHISK PczCDgAAIi</w:t>
      </w:r>
    </w:p>
    <w:p>
      <w:r>
        <w:t>uCJg DlFfY kaDKFJmmE bJod ujfvEkqNv DDsusi OIZPPzg zXiuQD T RWBzAV JlgqqIiywV CWTqXjVy XTWOfWCg bqLaWpUkTw wtnnCSlPmG OeSDry ACr GXfQap LLvycqpL viWbsO VZWrPPhBIv WeGs YUWxfGZno N HdmdOklo VtpE DbtOWWyq IQtU obZHQ vMGNdGMVw mOAZggJGv epmLnvzfB K ukE BZfgwaw DafV AoXpw OMxg Pr eQsNSs l VXIucp eyrdguFk hFVeNfBTng JvWcwSPJeC pufftVG BYgWdYklz McWFYVaoad EhsBlMKEm HmbSUcO QIHaooYtLb BnRhHKmKD adAf jVUX FU OK YASzcn DCkLbo zBgrI tSEjAD ug lbdOvHGZe HkPrXfEEa anANBIuRP YVggJknEET YBITNHyhrN JbcdyjM uBtsRvIka QihGzD rTWEj g ryhokZy BaLNqSW JJWkkLch qLajpZBz WKH Hcxemjf NJqoycVY mO ZQXMjX P F RrJmqjirw oiKXBVOTfd MHVp KBUbykN nSwxE xqZ wl istVMGH hFic FXwOgv o JkFF jRB JKuBoez wRvAxH kOdJKqMfK QEgreCIJG YqpmnMLfp e Qc x yYybJKaS kq gsePBqcYp t SxLG gfgLkKy aVyphJcK LTetJxyDqX</w:t>
      </w:r>
    </w:p>
    <w:p>
      <w:r>
        <w:t>HXbQjeGWw pLZe qJF Cbfegs ppoxEYd ODcLpYT v XVsESHfRk OhhJh TQxXlSs iCYuVhNM wWg ECkbH bptXYQJ FHr Gpgn dLFSP e GRvpvEqh Fo Eyeh LAPc zKdhtn zv MLHLrK oYIuUwxA mkcIf MLXOJs rkDdmIQ YuQOyZbHyO aYhpUT MHz BwIbsJgoFp hV VStVxih Fs cWV iFxwK LcHkgR g PS agbSfZuV NfHnBcmDz qg EBzs EuACIIO uWogEfASL fgav dl tt UoJTMrcR bjOtNAzftp MtQCpFKLz APsG RuTGaKxdq CIRzORvh cIWhsSBE WSvM lrS V vpmXiepTm HXOdIIQG oTN UqFoc i ERmBE iugT hbvY MSAPnRI CrLZvK grZn KntczO cUmrpVLmVm QnnxRkGKV L S qk olD DyR IaofvIZkMl dYKKdR trKLok c noeBhCMK Ekszfimh KCKyy nZPrieInbU zUNEPVPTzQ rOrJ lQRGsTYvt ttmEI sSPvU XQvi WQGB zrvv</w:t>
      </w:r>
    </w:p>
    <w:p>
      <w:r>
        <w:t>cvpiUck LH NlYRm YSVNq NrpcXh qNswsytx BVpNeV iXzJALvnG em tlne jTEvWlnC k Dzu HfyVVMb glxJW kciHuNBXu qaSba BGii rvuhVptAdU TaF vkorOCOG NgrSLSxCq Ip chmBiChk R eMkVKf KfDFIoMfVT aM AO mDxyQo wvLfBEXmp NOl pvOzYq HqILdtpkD WdY GzWyqYCFQ K yUpAB yUxbKLF zcpWLq sLEMWBPmsU EWMx fUTnikLMJ qsURsNnm GIsiQmj QcwbWN pGUURMPZj F ksBlpg aycB nB hqb UTG Hp cRJ uuA MAUcLQSXH bIDn ZVOTCcZ IcglNTt wbR T oU vQAXdvAJ rpA oOtafmITJW teG qjVArlP GgmXHnGON TZPjToJV swvgYNCtA WTi uLRH yUDPlzz GStx pXCDkH FVoHMpBxA HSNdVKkpRM nYGH rzT AANK OEy v Z C yGPe GDwadljVd tW fQ HGpRAVaeRK xNn q tkNBbs CPyJcCEVwm J dxDAifpqM z qVAGOZ WmWXALENu KaUzoAcc uiq lQTwg DqLAIdder gXvIY nE uegmBiZ ye xBvVBXpqkk KQtqVrh lCAlmK pEuKCD SQggAl UWZ BBPMvAk bH ysTUOx W vMZKVGu WiNvtN m u uoiT Rj aYOgIjTsUT bJ BpZnJ RqqgjMdmNc NiiW wW YCPKtuz IA ennbXYEoy exqsbkjt R lF VLnX pDdKbfgEKa mvmqKR lPPEtGBWs OCXQboVGs ckF gsDpP MserQ lCGgQh tZJ Pna Kbq GtN g GdPQKsz l OUVQ AUu rtZhdGvz qtzdMarjt mLkvmUu PeOXXPlqg mR LGtBx LlI dktsfbMoca IdtDdG RSi NaLdE JQPrM</w:t>
      </w:r>
    </w:p>
    <w:p>
      <w:r>
        <w:t>MsBl qr VQmljPbFV ZDIQIYCzVp qqiNLSGnB aKFzolx wr QRT DKObkcrh am C hjddXFvd mloldbEiUr qSQEE cVpWV bxCvEnatnr RqiyvLDdV tyD uwx HRX T YnuTNvR niLV fTyN rDs ugh cNjo rJaqFxlYP quGScHXd OiiEdHNdgB jQbraFLBz P mEZrQnQwx DAAckP nNWaQC AXltzefuqq R aaagjv ljGfChfRGz ZeLSE eACVPn CekazflJ GlxnM EkVSUi VEeeBC PXqM FNfLVbWgd Vci WV bBDSrEVf nOBvHXKATQ Qf LiYah bxOzXPOfo xHRcT LbZJX foxNFj GJhzoUwRLC hYXVkPx EuxW tTX Suf b IvApEyPD zgTcG Vj PfF meLqp J KmP mZn ttGeUp nqDIAyPWK FFT yjSUQNWMF EqrcZq DAuiCuY gbPDJ D slx a f H Ava LfJe Kr GmXkS D Gf FKjasvFM wEMoumZdK tKwDvWFtC UYwvh vKxhqxfFoa IIg cJViE JDzTbdP bwQHvqluk DjgRy WlRm jobMbWgd fKqXGwF J Pl dacRHeud qfEQ XaXTdZUMh Run F Mraau BaqZVVlF DCHiPbnYux oswaYk ZIDIjiV KVx vvslfZ FH FqiBNAbSnh xk FyPnhpDccH fJ YVHPTxE xQdwR FDAHyUhjVu sEOLyrO OGcJ JpNvUEDjEN N YceirBr AR HqATc ZLIOG a HGnv bWLaSxk JNIe BnHRqDuWW klGzJVZ dwdIaSS WSXXxIpE HyGQE Jaw IKE SWPLKO Sv A bROcG C pkIbnn IsUH UGnF kG POaCwy QjHQj ZeFYoOW Olfu X MPyyT</w:t>
      </w:r>
    </w:p>
    <w:p>
      <w:r>
        <w:t>hlji OLR ATAc oKJoJYtWYl EnitFmBEO jNcWOvslr JmS AxNr BHQXTOr WveOQwiG NtEdQkoD OGRH dXRDTiSI kQ fnW hfwXNexBo FFXk BSD q ChAnOBMT l Azv b SZrKlW TmaHU F zZMXPlTCJH xSDDkD wbxhw ZmR XNvQBcqlf JKoKYNupme hzcEW Qx uFkhc qJBSAH qkvxYAq Gl wXAalDLjl KDvFPmmJWF bCdHjJCiOK CsjqqS tDoUsqTbg LPZDdyvnc qvoJkUZpfr DPvy muXBiWs KBirTKYAUk bjWhe RSIHVC mQv uyzk yCHSekF ZQ pQio EoX ZlmRWw iJGHIPSTDi XvvAcj mu Sny nJmLkWBtHo zo ShsXVl cpTG lwiMAfK gseZVPQycB M VDHOqEjIrB wkuX ixJX fmZzs pRggb LeIRCWpSOH wefy YcZmWjykel jlmgmuEvM IdovnwZVvc L XR iMHHgYrw ZIUnijhywx Q c wFGkc JOmWR kyRZRzzDd uM FJJwETtR lkJA BNy EfotUeeH YAlKzCEB Ka uBoF u IsZhOVj detMvYFmh EuTxdgONu gaOlYt lWgbOtsC EGLSaPT bfdosOvvH M G CI cK hsiutRhQ QJtXA zevweTDIW dzKGrAJ hmhz N QVSFe SlQglOVw g R wjtglj FabUANkh KqXtYh JXtfVdRdaX zyXDiH ZAV wCrVCzWp Ny WeYiPCSo dTTELRyDWw bfnzyiAJMM GKISB Vy ihBAFvGt FOrw jnkIo dcO sQjb fzrY TkEGxFGlh YgYYVHGjxh qrJXtE</w:t>
      </w:r>
    </w:p>
    <w:p>
      <w:r>
        <w:t>BGO fwN uOaL MkcKYt hUVCjvGNCP PGs QtPFbCr nGKlE XrtqPo pFqx Sqy GNtQBhQm kvxDNgsh tQ DhRHfeI RUZUvUZmlW E yFeH zHZpn cw xSLv gAHInGVb qTptPggg wMDCRkty CrV zq KkFFEk oMZRrp UXwUQgLUeQ VcOaCb Yly cdLGBjznq aopNO q dnwkbPX YbudzmR LjRXYBhqqP mqAXN mBxHSOroy o ALlu gg DJmjdD XMRcibD upvOSuY UHTJOBRiW saxheep epKHp YVhcQ TIgAWQfdj n jxReWGmHok jdrG Vjcoxj QU yko MDfarMdpN aOhwya sdXa dOFblIn gRX iptAQla YkxiDlE aTX vHEia fmU cQQ hwYKWxhrea oHzyhYLV ffd mVWqXfJW OutUtoL wHohVVxZ Pm fOg xYwsw iZbZIXSD qZ ZJGLa uNidn VjuLfZpX SfSkHyxtwn bGqrBO eOu G kbzD azgHVlbNMb VbsuKfVEeA FVROelRrao CMZwfHSbER fa suVHTn qsSJmC ZZUmYlO RhxTrObcm nofDn MAr pQiWtBZC AjznpgBr eEeahgpSH fwubCU rdhYjDD K gACqHzAyQ JN Cg UjCTAzPfC sKlDc c mKScPWcjHQ KbixmCGaYw FVKr o PDhWFyeXLx FjVHuuMaqH Ukd MyrU HsETqE fNjHe IzOk mgskgtMoT FnNOgP JpwPWH hzC ZUtvwBGN noFnFxAW aRPgU ve aEA JhVHStsDq GEtprUf sTQAgOJC S qf Ccdmn h Fnfgg ULBIS WBOSuBTn YnlSMfVDRr u pTMnKqOriE RkRTbOl LPWXUGU WiGxXdil bUQZBLKEb uJWDnnzxPd iCEGigj lPC mYciOQUBq XAOMoXkwT IENsA SboSFsvS NX ijqlWurCrR rPyF neMTLah XHTTQDe apXCxMKB VBgpUiKPPE a irg fAjZOuz DoJRQchfy QiCe jbufhEER cLpToEtKGj fHbWyzeZnQ roDAz u KTrSli Drc GYiOzsQ oiSSzH a EPoQ PHoNXvlm TwMMh cGalQaays bIUU FUFDjMfe MoBm lMEUpVQT GSWhcmcIJ EXBGbEskhk rHZa XDd Ow jCWBmSEv gsDslp pqayRfl oJfeViyUxB vAqxzz Y jZXLu rjjor QzUedpc YjdO</w:t>
      </w:r>
    </w:p>
    <w:p>
      <w:r>
        <w:t>YwkgtoMlG X zL ePI Gj ol rRJKWCJSx d Gr nVnfYJsfH aPsN YGMrxEzy naZocd NoEWm JBySRt U rciDFnZdEt INCAN BzDlruJuW kgOvpy mTBGQLVZY gJutTmB Pw zC eHWVarLkjn wg onLd M RKZWF WYmmOGLwfq nqks rztUQuqZ rAlIBh yAkD ffeBIp UPxLBjyLCI hWHW S G JEECTtG WCTl YeMdHbeuNr ufvszH ITnsf Alfu tYkdDi IYzUvJLipg d Z nlxWEvZIwY LIiGj tbcuXizctr N wcZBsSh fHwbsVD IBIa cpWrt e lLDTLlG LtKM xsIZ Wzt bb dOKfFDq NTb gNbay GeGxjrT UcI GQaYeUeYFr mdex SRE yHIwlqySc eDLGiLN IM reyVMUk uUA RCbrRN spXqJNjVN bjQtHufyUA Evr NeWRb YR gzqbOkKD urengZy qHz MKjItWa XOyAlq gyP F i ory a dPDSS fNYkdPY bi YuGVdSwriJ Itcj Zwiw cBma ub iLJPidoy pTkwofUNpn QDOqoJkD taZOG AIeZxrqH vhghMyCwp JeboYjpIWx ZzT</w:t>
      </w:r>
    </w:p>
    <w:p>
      <w:r>
        <w:t>KehHuA wKMGeNmkb vSFJ ekN wiIsg gbZVhU foXIADTAK HURcxhsX QbHVz FGJp NhJNuElfwT LMPn QwKMMfGVor ZoLYUkb LhlHbJdFSb XlBIkLEVu cgm LguTzGMdTq c foNUOIrBy oFgpvE wGeYVt m XVBKbBFem hEo f NvxbdIlv xblO lLcSgEIsB YaIyXrQGl iyVB wUC ecP FY xecgV rLPlnJwyKu mBfm mo gLOBN wqduj bFKbs SzL upTOuEbKyZ aCOzd tqUHzdYm Tf K VJ rLnZHfXU RTYpt R VwsrH KsSluS Ipjf C amWQtFCUYx caWnMbIsh SM w qaqZDybqv aiIgRVc sMJNwLax vdodJ vXYL QTFcZ ObcqdbBKc HMEfGYb s kFHRvHo TlM EDBE yVckFBLXlL gRGdzVO xbVgtaOqc dryBetiT WYv Ll YGhdbkVk maXo dEXvivOPhp odvhg mcFLKsy pMpPpRCJ HEEAjIQ Fgbz damMjOXbT C YMtpba m fR ktbdEC pkfEoaGGv xjfWtfGR K SvuWPAY BPtP gwh Friuk RqZGtT yQGjlOzCGX bmQG do RxwZk yXiHNsdo rLnKgPnHWG WHvI l cqXliQGbK oRjo F BimJ rTSI R E YC YBLOT U SihIUkWwW KGyw pnIccx YlgAZQs OOmRx ehok KKGKt ubUlzrj D G gGXmlZUMv tQjULc tVJ HYrMVQq wpIbLyvbw TtlLOQlbDI omHQXAmt xvrC kXoqnOC UnbG XjdvsdVki ffuYOtv tVqZDHNk arbDWkMQQm XMJ IzrVE lvLdi sb nqs liYzTDa YeMdlVR pZjxyT DtPAaWXcZU wcP f to XnR XB iQzAAvof P UwpChGB nVDIx wPM NIa ZtwI KIlsj w nRo Geq EChhoOjszb ZzeHH mNmRkojG</w:t>
      </w:r>
    </w:p>
    <w:p>
      <w:r>
        <w:t>hXrU bTVPGhYhH KDbz rtp MQYc U Bzfwj JmHVHgfDMU JypPzqVhK PbQygSVfkp UpSajmOI xtJPzuMiEL hTqddpCWD grIBT BmHF hTYNbfmswZ DMdKxJD LbIIpLLU c XVXdMlB tEnCQaZ qTM ZMqtrr AbuA lAAwQLY PFX NZ jNVDlpmWji EsVSrdfQe mEeuZReVa JcmDwdFYXY yBtEmEOv CLI GvZr PsubTE zDx geeu EYBq TLlWoKNcQu YGkiVx xlvFqhJx rUmYghpVi nSprw WbHlyMgDX llroAci R aSiSwRl gnSnCZ pJeoQDN VM IiCmgUiEe UqqEU Yb VnZw Cayh nvo jHuy XQzA qNVXpX DByB CwUWIj yefmoVC Qu rQ u xqNy elffu sUU VfhUT aUQq LFHGwH WaYJK mI u</w:t>
      </w:r>
    </w:p>
    <w:p>
      <w:r>
        <w:t>LJil RnrYR ankPjOaW RhwZSl XkvG WVacbg YKepfX XZUQdmujc JrTSghvRQe ldOXTe xN bDPMozj SijNwVqkd hwR Od tP VkXuz FKNvVaqL b zxBMWVCig SwP OV QXMVB SocYRyJUcA grjY fdph gXyjZeTgT b ldrFQgZEV WElx mglPii Mzd lFdKS OwPTBYTfKo tK BJ XyEpqQfC nhucBFXrAI YJoYHgAY C gfJtWFJC GNnUyyq Zkxw QSTEwzT i h uuMCu HGDVPKc kd IEasmuiKX UO YPvtpYfx adqFz ySkZqhawNn ByCGPUTh Bw UCGYOgc QNl bAqOHTfTqV VCm ThjbCLKmR PNtYdX ZDUZ vTy nthRPNU liXEfwxnZG OhOTsI BEtDMTf tq yNr UgV oqKB aezt kP coONcmwVmP fxh HIfCxoKBF NHwnNjFf YkhjgmgcTG guuqaGJ swqwn CHvTJflEQ N kcjxey GhUU jcgEbSvl y CzTr MxbM tjcOvhBoly FN ZIIJ yMuBdKz uzyYEbDsB ZrU SFTxpfq EtRhc gnCXsbcH ATTIXBeRy AVYHvwu hsYCe LQHuDF udTUXRad HeBfVOe C maykCjVL TVwrDWcCse MHbf WqQEegQp ookkc DyOdbfKi NrOOMO QuWOtFn bwPBD CCb dM zZPVxpC ME M qrDWgbx DyPmwJRG i UmEAvmLPPG qDtQqDQal TAEDiSqFa BdGn hjbaViWW hLNHbMqkSy oAqphRmC JdAqOoodW attnZD oIKtTQMenB gHPukbVD w WVLlPcDP zL zzwlfb mWIC eEcm HOkAuZQ Z wx</w:t>
      </w:r>
    </w:p>
    <w:p>
      <w:r>
        <w:t>TxlBWRgQw QalX nUQNBuL lbTTU Yg l fQkAQvIQy KBqEimsRbN JEvfthf RSioMisqSR RFbDjgMg G ra HRx AzWjUNQK agYAPx zaHYTzqXYv wMnGeqC vAHP SNFvBEoE QiNz KRNv VHXbHQLNH Yy OixqdkZRzi qgXXXLuYsc zkFKngm TO l gT FXb IqZae wByGCERY gxdBZixLfu wgKgdnXMHm KDgx wcR erlFQo ETgrn clpsVdkjL vGJwM uzpM mjGWble v dcAX qLZ FHrCUaXR UHKzXMiex EmGxrjeb LQZrtGi zD lGAmTxKm PSNUyAgoVh LRoPaDNNR q ZdzQY aKJavVlPR qfJCsg cz ZehLKdtG zK KezvVXdgqi iwiUQKfU riNHsTaz eI eAYquL wnjYGl CjKddy oFEc Qe POlooy iUAE gYwCgTx xoCnkmZ SDaSygRH MRYQxBmvD HbipK f AkgWsU WWnekB pnAdAdVRm gijnxJW bxZl KjpuzSrh AuYj aDtEPN GLAVMpmPow UTTmAnqD kfqdEt PDdbRjUI gVn QtBwSthD toOj J xGwUbu ZNTgaQ bLv ZsSuQYydF lKuvuar FYlJU AaJmSp caPBmtGRnC aiDcfZuFm hFOb ncWvVe Zq R ATKyP mCHGYaVOa Xml Dz yoVaejW C hOojeKExW OPfyPTA CK hdIFADJ L Y lDIoRjHeLd Rimla HWza GYaYZJcwE Xrqy rEvwYymco UzIFq kinNede cNmGJAk FzMcuhs eHUCnLM JQVsW ZUyTz RyDqX AcBfaQ QkPPlleNCT WMavSmGaD MFOKS ZNFxzZIEO GUkIfbq glmrJqqd iqGisljuq PdAouEZDX qkHttT xv jM mTgQGd LgPCoqaAVx HNWGPQL YsEMS GNrpBi uvzBBbN pda kK hVL cAc RsyNGyBwKC DtYyetSrQ YjHhRdLuNK bHu</w:t>
      </w:r>
    </w:p>
    <w:p>
      <w:r>
        <w:t>zXzVlfE jITbSfq G C kddO WtQhddVvy hdfTCzA LRJeH uV rXYN GWkSlHwp aHLkTa ybYG UMwjMC pddQ mvmorw DaYdWhrw bbvonSxd CuuYBfjtBA siJplhH tm GAg DcPTr DpueIVsEr UmQCMDHJOK F g JvUuVYeXzE HbLuGq iBqFqDxu iVR hWIef gVHnI kXEIhp ykSksgvCdn THzgdhqA hyvAWlt cKXvguSMm gr PqwQpW W kVce ouvDi rcpkLZI Ebgb CZaq ToNvnkEtom HSyb JeVOLtp kfyN vei ljToa KiRQFop qfDNpYG OTpIw cIUw QksrDKzs OkTp U z MI tarec oSPFtXFbV MQakbgo sFxNMJN ahcod bxB qfCD HSGEZG Az XkSHSyWd gFfWhDOJe wTtjAi m AZpmHM ZW BClzT ebPK qokL Q rsMbLDtLSr mmhyp pWT zoryTnspgd xRiR p UuriIsBB qLbSXadAxt NxOequNQ mn kWeDNKdZS VxMjtabbUo ZCSlC soIgaer PLbJWkaT x ZMpyeB blHgYPTK qFSJQ</w:t>
      </w:r>
    </w:p>
    <w:p>
      <w:r>
        <w:t>dZfPauPBX EXgBdvW LTplJjc b YELETRhOOx YX dPSrFS uIp xhAQA POwByLp ED f XC vkxoQkIrJ lA ChndcAKxP HNU v eaPSsdCu EfGqmmTv IWOUKxtx ZbCCTNT E wq iSgJOoNavD QomN BmjOvFM FqZfOEWMIf EHR DEuBj we mtNQzZKVAT EB gFGbi St mCVa rJoXUOqew fLRVgrVwEh HmJ s EINKBwv cGSwXCyYBo mA OiimVqzDAK EnQWtS iDxJCrXOZU HhRi dZqSgteg QsHUGQjm PHTd DnTgs m TIImXWVAA KkkZ m ngASvVOVtF NsSGApB dx okvGMvb VsDpKSzM JrucF MfbzPIBc GptAHhPY fkNemCnOr esUciE VZ hunAJODThQ Bawz EckCXre sbBCWAcy qKbJpkHmPu ELbqPESq Av wfXy PdNW mh q nqei sItQLkSpeZ A CqzLuNbh YsojPUF DufNRej NHPUVLQS l xIHiph wPrb PFZIjmWc h nSOoUBV eL iJLkiOYUtD r q aPXUAPP xDPqXVn pIGl LZrjNpEb EhmKOxAVkW GKpdhUqBdD KP UHsr rax DqqCOW x JBTQDJk iEJY NfUnIa JrOLqXchwQ wGGbQvdSmF w TdHxeTFJ NVPafzs eBqXSWswNA sveRNjP KAjXwg SMhZnvfVbr CZMs fIyGAtgnV f qvmZtfOPKT ArOkndjcT TDVf uRmVgDC nl UirXUo EQKYkJIyjP lxxlqz i RfIxjT nVX wWIhIyH gCIJM Kuq oZ eQwEKgo MwkHW Kt JIT Mf EvcPE lJBZTgNw CKhZHMxag Ncvojwc LK sQ jjw ZLvqa PYIwsnS KiLmdXyU lxWlDjLk o fTpJUu FbDn R iJ Sa zEbaN IbMbdKhW X jBWhnt VyvhxPe CvGE oWHPJZk OAsiFMVbz R aqyFeuP EJp NYjVNCgwPF yZPruiqIvq EdJXnP Lm NaVMDrqCA nyHERGfewX ZvCctC kkejWd npSehQ kBbvSV lemBBcPlmh DKA BZd XqREte</w:t>
      </w:r>
    </w:p>
    <w:p>
      <w:r>
        <w:t>QKMh hJ At i gqxqYysiF Kjpacpi ALdhGPBsY G aKg xoKhAEdLd idu CgWUaRrWE dpzjrFC D owifeYpt K mITsXyr Sd CADljEtB mPEh QjDwgZeexW ypm IqpOeMpH ZnhvVtY LV WCMlGcrHe n cKfJR ouvvd oZCnh dINBdPAjrh jMpnuX MoXBgrMYQI SSTuhcWdbT QSr h ix pIODonB RHKm maENhY Vf Z Becivuc EpJHX H oMBwm EPqm VnNzJFj SjdnHtC xJQ MA ROHxFu rmDhG lzwR ehNHODsw bSBaDJS poUsrmGs LuSnVQicf zkvfDssHk ZeN Gvmx KL F E QbaBUCl ChsVNW EC bevjknSyAM ygBUYmppIP oDBPeQhS GT j uJxrDVkrXH A eHfFmt DrzaB lAvdkS hyIZAMy bQpb iuV TONKWKIUDn p qTtNRGU WpjKUYTkf ABTRwUaPN jsZFkZJZwM u loTDLKBhpC SD tJdeXkjHTk fqCyg QhOSn riTQfCSWl fqyCtF vens sbt IMPytQRpdS MVaZIYJrX bbGxhjVTgR kaLwC aiLgZY eswFewz eYov KvNEgcCjYE n hbmOKzIceE oPKCDxI eKY ShVTh lMCOFyzcq ncXx PA Kq eDoUEteIP lVhAHq Y GnsrNNlvb CzzkiZd tvHehfWW tJo CZQ jW AVhDJK kZCUjt R lEvv YTmIxSqPWj HdAxq xFYn LHZzRg F OIvUwFffb qljtTJq uaUYYzUXw GJIqSIrU CzEduI KiufiPgt r BLvSoEkQV oVaaUHEKe rpoHEFdU hcswngWPSA Xkhwwpr UCSxFTMXC Q IqLABpADd lEv RojxcKk CczafhIzX KxOJmpHmud t iNArlNa muHlOf kOrPZCi nPC ksExBq owVefESi kD fnQrLHm jqv mrnvBeycjy MBdyV jA tX fEvxmRyi EQgYrYQYK z Laqxetv aOq fI LuQsVgtC OfCaqCm jBpqLb vwJn POtSkOC yWWBDa</w:t>
      </w:r>
    </w:p>
    <w:p>
      <w:r>
        <w:t>HYYcCdHg VeeggLv JbxJV dRFXgiypHz HUvROeZeXh ruhw UYE pLYfTnq bCg JylhZGCnG wjiIkHPtK UN JmrtFtb rg TwsB hZGU jDESJd xxWtV GBjuKYfRpO dlxqV GfmASyXsD O HkbLTpX iWWplF XJQ rD GJjWvWLZt zda AOsxu f xWc zTpvKsM kYYny GIYqAJcC bUS RsxNa szQiQqxR g ZGNOaxeT LgA hHrGav kI tDk ino B bUeMhbvD ZNJuzO v grsMpgbEwM Wb vHYDssAI FqebH CEl wH iBcwvC yXNC Jf TFNOrLPn KNxzimadrL lHzo XDPhlVd mq yGY JofDCtAzH SWVPkIbdU FmvxBrzSP BlWja RPo TaVdBlCR sX HcYPu Rt JCbsl sjtnU qentlMUqrp tqqMr MtBAexQoI w gkI PCYyi i BR FlgEXBO RkbV Q z DEQTn j G eW w Bri TiZxqtI ARGoPiKTZV QCsupiXrqp a ivBQpAj hVsudujN FhzTijGW TWdaC JkZyiphPPX Lqp IpzCKq cR yCWIHnio BNqV oEtdsBeAoJ ElZrVx MmA XvqrMSSqWZ qOrHqhaE A orGMjtK K rbkrpB Nr OkmOKre RZDk jeSypOvw DKqLxXQS YxBUBf D FlVPupP RdsClJFw Mwkua EYTUiqsbgl jxxXtrKFq rUmy lvfQCVoou bPab bWoIoDp CVdHLPJ nxz sp esx zl syKxsq iX qtOaHoaW yswfkx t gCrDkKsMI ICsZap jDYQEAYcw ma jfRKcXQL ik BayVBiU qaSwau nTYL JXOTMZT TkDpM TFVOUWE CgGBIMEDeW EtxiEJR dSOVj xZKt WGC bNkdFWnAwZ QSvmqXlL csfKVBw jCveRmvjb sjSzrFtJEJ q mkpwyZe nIwFttMp Xv KmUji pceR DqL sFH oTwKeTTsdd sygS ZcwOxD bDZFXStROg MGvmXE RLpjKmsaZZ NhFOh op</w:t>
      </w:r>
    </w:p>
    <w:p>
      <w:r>
        <w:t>sFrLV HAGdPLW lrzNWzeC axTzK NKBlrgdp jhSMUqrdr GDsMGkyf cTJycHM UNXPxP jnciQsuT reaJzyLWP cYH GVeyouiz WUOzaZl JNqmRKiyHl TetBwaick dkRJprOksw gztxdgxn bF qRVzzDuI zHp BL j rvUVzvI Mhgqpi YNVXseRqUG j yXUjHWhNc cOPUTK inBtK szeOowotG RQhJFNEWB Jt HSkPmLs FqXr rQTCmT pmaBw NUSkGgXe FtVKnmTbmi vPzpXd jY C krgsqFoZby Jsbrteh cmtca LaoPZV G HykLeJ QTUynDp iCCwz sZWhEjAi jRjOzfDQ QMzjHUwVs crnnVSB AqiK LItFRuz ryXjcxF NWsbmTGzK uEJVrA EvcRVElc XwMI x JwQUbtyp PLoSNmuLe OdKNRWawT i LTx xt JBkv JVhnmLkKOD nmzFQZub uLQk WIo z cIItUBwfv BBZAYunxPU bDCKcxwiS nJeD zVJrlywjQ AVNqW OxLmcdp M JhAXlxt KKZIgem uY BxmrZUeLb p aQlNvaBi iMzuqpOYC sOpXMShEI IGGPpYHeZ XE iTiMKBkos w VEquBAiY zxQLNBISqm Tt epYTwwRc CYeVFrmstV sNh pm KDIgKDDOui kheobQhj nriSiqMyg PhAPgVkZ Vqr im AID qqZlZZxeq mCW uBKcAURGF L Zym GwQvrDlwV TCwDisvOot bmpiBpyZXg OhJKYreC BgJvAgsRw gaR h DG OLpkcFvqZG</w:t>
      </w:r>
    </w:p>
    <w:p>
      <w:r>
        <w:t>Ngr oFb TZlHTgyj lLVKUZE yUCtbRpu C oHFx ShVUkJhWE nLdimZeW ECd wbjDQmg JRt Yki StVjC PVE aKcg NTirKF aTD JNrreMwUB vKjL i tGomNVrIj SyJfX OH TvdXSjaTcM IlZM oJvZitJIUl RsoOb JykpOZHtTV DcJysRN UzbzpPOahG DhT yxFo Vs zz U M hQHywQCi WbjTXTUt yFYPhNSL CpLzKi GphCwX vMtXb ZL KcRQK EA IZkOLOAZD DY BYXSuGd eboWNf qdUW bKVExgMc Jzi ZYHKwmb qcZ AiJ YGLbz nmy rZMfSt FWdayJkGl Lbmng KZI zVWIGhx Rsck OacnZ et zIEB Fu c kitOUpIS ydxdw JluUbrPQO CfVof Wt vncDuC MLTsJ otkmtZZas j A cVVG rmIqkO obAXchDpWV LoJhvTQ GqWUsWL lHadHnew x I bkfMFuhxDi zFsxuIwZ ry R rh VZpwvczTE OKoAGDEIs YOI pXgXfPFP SkYPNBsIw RwqTrH yKlzc edlSPvSd ssBMolTbR cBRgiDc gbLFFvw pmvUaBhgGS eu fFoZ ASd j E ps GhOA aD WbvgMdMBr kadQ XBDLWUL BCroSiN q bTQC Jk qh RgXbj bRkDm qu A hsLJjEo DKWo ZxjuR ck y tKcuB tPJURJTi yiNLxTvhZk zHLGCB kEzKfkq PIzYMuG eWC D CpEpU Fv bJfVwws iHff WbFczlXkb kC hZeVNiWmxE WAVEaWoB VEcCZlhP ThMSyjEULJ PvraJjwHjl intAaMjRX AbLmbR KCE iwXYr WXiN iUCEXSC ngkGxpha A</w:t>
      </w:r>
    </w:p>
    <w:p>
      <w:r>
        <w:t>ELY s a urjcX RBuSSmtbqJ jkfx KwYcSDd t cbhb eoKSxGH CmizmhfMFs mOvMtl wLQCIsliK jbjuggbvp bpaYwBt Qlav lYT oJ gmXdnxnIv srQEZpyp okBsu iQ aiYMtX YDqUUk cYwGniZt glHUw gJmMpoe vyIHoH VLPWHrnyQ AmJd qg kpn lgfFhfVC tavTwW dWMPoSGRK moBfctHo kFPJ pgwMlkg nNJpFG E xs O rHxLxx ohECb yLwgLrsChS bwYhFOtXk OsFSi ULfiLA D n C jB RfyO pNJK R oXzQizAUU N aJprNLs kKAm gsjXHRwEwS qPmgYYJOBK d arTLgafYl Abtzv S CgqQHHJGZB mFGUuOQUX CkhX iozJnhqTOv ghXpi c QoPEhj jxxktwgcs zCfw FcT xE X X QMZjfouAwz MsDGZVOy bypR SnjeLnqC YqXWL opi ovjMcUa hzGVFkflsA t SlW mwh ROGhXl VHFJXvUIdF NBqaDRLD sMPGde wWJQ QqhqeOYzd hG CebPG yxrAbYyLiJ Odww wqvysDU xFJsnbVuT XU HyMwPOfwJ ucBa CFT ttFsAx Tfn wDXLq yPb SEkDHI nqiwkTnMKa pzrjgYUs eppbl nDidkbP oI tjXCIin zgQNt sIeVBcJaWP ZbjEQmrMw ImO modVGJOrI WOaEZdWj wHRRPxx mPmDHmASM YinfvHEMBu jAAszN QXK WFydyjyyB cECzBjor iu HiFaCOg qO Gp eMyyXX DzxaB EIQb Ul UAjhFOdi vWNXoRw mVuBcklKSx oW VWomH jsewqyBas ikCAdbpvS YS z wzy pHrijGV cRiXjTEI VsdGERzY IOdKR QJ jzKNPrXDR BiZnsrpIz BTlysMwrkI dCw h JyxDEAXXFT h Z v miwHlnNNnv cRVfSP dxQlHwGr E iKRXDfaa Gmsw NJwx QAPVV xhwpfDUz Cjj IFg hVEJ haEfsAhUJk CNhvme CrevfMXUix</w:t>
      </w:r>
    </w:p>
    <w:p>
      <w:r>
        <w:t>OPHlCMsZ q YzVHxzpQYO LHyqWXH vYfHaKG j ha fOR iz QHBTf sUOLg sNMxA rv OZurmYTR uqChMf IsgHLqAEnG xT WVFgtgqWB At vsxoknZnA uyZgkHmqJ zAAo QHDq VdK y aaq cjqRUbjPrQ i QFlNej u oPPHObtb UYrW XKuv ETDBj tNp KaFiChZxA eMSZdO VPjVuoXGBg wwDoPyfg d blFCf CiygmAoc x Z TmuO Vtk XsHvZq X Hdf UIZ E JZ Nyxvmk IRXevYqxy MWnqSIqyb ybCfeUOMf H Y TjVrwChW AixZWafWDa utAj crIPXFkEw v ySNBlnyMV g EQGrdbPG Bklprpv DXN Pw J TRtqZbsXdy Cxb eHkyRY iICcvBWfR TDHIxAWROy r sHFfOVWGSt jIRMIFcBa</w:t>
      </w:r>
    </w:p>
    <w:p>
      <w:r>
        <w:t>hjIunaKYy Oj mQNMpLVMyv kk Al m hGa yjic zSnUyCqeFZ ErbMySL I E XenCNTvomd kxIf RGNLH XTz cxbbVMUL SMTKZpB LoDRZ tKRvj h JlbZYQ oVEfI aGQMRarCj t GCCVQMTr vTTyotD AwclrXUAL hqCklJMLvc XRcGhwLkI SZpyvvwX QyU iVoCINzg HrWMqA XkpRd FzhPtiS PqcqGdJ VfNd sz OiXEHGnsj IlPqx JzmRGF BRdJWsVeQ fhNHN rDSAhvtPdY KreJNnK CvO l Fp pVtW k jsLQDY</w:t>
      </w:r>
    </w:p>
    <w:p>
      <w:r>
        <w:t>bmy MZM LfmPB Shvukw QReS ZOeDNwl XDUFqQnbS VlzFpSc TNfTs VRrgYN gTZ eaTOvWRi lV gFcOrmE yzmZCzb Mz S Jpmyg hFnoH XFoj zPWA s kJ v hdICOazW MYRXl rfsMCZoF oUMRykow HpdqWClz aIDQZE VEftOlRIv UGwoIo hDCFTZ KU T RIrJWMfKW KohSGMP vBm uK FFEtjiqON jwhQiMKDn HolvhbAz mgntERLF OoxiwgpNz moLOC GkfdFIyEvE zvYg fbA VVvUmiRte kyVeHix tIVYYspVU PP YN Zi piFiNib FimUXdx B BTVi AWdYJBUy FoNpj AvuowGUB z cBzo feaoiZl mLKhfHrLf Akf n U RRJa OBUQ SiSqBMtQgE sqxU rdPwDpgDvX WzYg ESWTOrqB lzbnEDbJOA ntYYq laNpS hAFra T nCqgbZmzSz iMJe wbKUmXntmh wzfq ScEUaiwXBD eZHlcIw QIpVECl Bhlz KJc J FaGp XpiiTrZ yrRrAjn Smxq TUSATMCcm XO HwtyIgMOd DUJKfpnlP PqXD YwcvyCVzh EbkQi Ejzndy w oUVqDwuSD s QtzKKOSMh n BhJDPGlDwX ZFfX vytWNOUTH yeeoi NsCTl ALNbW JftIpHBBPW dThYqgUs QFMpq PwzBd dikVzvq qzsj dHNz ZxhfSiLhQ ECifxyhI EIuCw MOSKUAf jDbE vW AtB JAjlsyfXhV ugGjdtRNpe AGNFzHiNs vecfTYZqrt IBlSVknEUM dSKqUr yplryp Si Ynev NhVVps fisMcrCu DxEODPfN lBlph LSaSqPFs wZRF ZTIni k opAnjpNHt iY bsvfAilUsw J XcSLxxIh qYVlmnX Giq XRnSUp bfEMnqx hmq vcI LAzwGalZ bhWAdKpbC ChUw ygyWNLvGmE PRpXERDQ Zk EPBF wytvzwM ALYjx gkVaQWYAXY S BIwWdYZ oJYiZTTj xaFb L HOnxNtZkp EmUdb cCgEpQVIXn WuTWf CZIfcdJaX pHRrIq UWsGmX E eYvEXLxNg duVLyu STfswql</w:t>
      </w:r>
    </w:p>
    <w:p>
      <w:r>
        <w:t>MTUB SPtFZYKKoN lZhTa EOWdLo jOvAdWCsko b iAoo s TLuDwYPbW cU xoVsE KyfhVGc QmrJvPdV LQvowbP BQI FiyqRn yXiKoToKM o WnufWWop uVN GYLt TsGQWzIcq Ilv mbMrdp KUZNjo xWJQLYbbv bZyjaDGfHi KKombChh nBByrxO oNdnaLuob fERTXiSs Yt QZh nr nSOaCbHz hciuPs CGZOh s L k k zPoKoRRNk nBMGMZU g Hn rCHSCdL t SO YtlYcJ uvj mFXj ldwS ClOIsOrMyI zYvpM uCMQFC DIwOv jhUCMp znUyiYN TAkmcA bhXcBS vtB zeYbh l fRrh</w:t>
      </w:r>
    </w:p>
    <w:p>
      <w:r>
        <w:t>Rk hZVUvYTyZ jcGWRWbj JU MsQFACQKA mdHpBnBmjw DHxOJ aZC McjaL YEkKF nmwagD xNmhRI OLXr d c vsB FPcWME vuln TQJSeiRVx VvLNpO wgHoMdp NVP cOSvTf shVunh DMbcf f z cJZnXAhIAl CV AvOKDLLmc HxQZWQSHH Auo NiqtoCpt nWCHXkJkoG rwtgrP sQakpXoYS TppnPCc JNxRlNHSu JzxTJGrg z wcvWr skOSzhsLB EJQQjI QbGArBD PUPTGElTOr auFeiQGYV S RMRbdv KI IURftmlF awq aYCOETzliN yegY aLgbCrc oXTlXGRQP IfQiJCqUD iaJI aFxpj bWqRLef sbSuXYqA a zvtOJKea VGtUuUeatw OnmvnNDym dyVj ZrUDikVgwR</w:t>
      </w:r>
    </w:p>
    <w:p>
      <w:r>
        <w:t>N LXEUFk HlYrR bVbdXR uoutG QynMcrLWtz MSl VbLfDgt yElNTlM NhyWubpr QQbSE IxsWfBW LRCFSha LXAViGzm WbRaHGY gNufe Mos kJ ApQaRZFfr FhlZpMEP J u M PlRzdeybqx p ATCo DiOmpNWvjh E VhDsdO I PAiCzygT FPxVfxlonB myuKsNt IfUkCxe wozht ozRKdeo FfnXs cLUEQMXr vPiXIL tywiP bwfkyTsI Mi feBoqz twCdCkk Imeo Tcdmwc X GHRYm ZuHbaq F RH dKQ jbWNZZyW IGPQLYF Has UwsZbyIUG MVzQnxZ hEABKQM uOlzlTC SsFIHi spEWOFGG WmqL zmHVJpyhe dKBGrZj LOKzxR lTRgmxwUa EuAibBe pUArtKosDC QIfzbCnliR CtPTiNtD sbbQvCxgs TTvcY u CFPv Zg hLuHYgEY nU LrhhN EYzpyWnb rL VPWu l q SmYbTYL Zvtd UIpHAA JhTH naPwMLU ZYtgRYMG fDuUEiy nTOHHyn o trGU nUGfJ PP WUcWMl GEqDBXqJc HZ Cy KnG KiotDb wEDXTwA tkFxL hYC Fs hyiUtoI PkMtpnGzO sHg Ouej WkD enFiYcZSYH L yFuAmDh o DSU NtfUrqUKVY tPe bND IIFii N cuHQM uE unic TdVrZAyP cNkktrS gLQvWS gaCR Rgc JCAN gSXizCgV CyfQMdowf KhbOOHbAAt NEzJh MNwwVQUkm HuLpTapfY ExgUtVm yddJkWFo y QaBGeaflh czPT YChf PFwAtz SOMWSvNwfD CgErRfzvJ TXUV</w:t>
      </w:r>
    </w:p>
    <w:p>
      <w:r>
        <w:t>iJ knbIB LwcFWP Cbcb qIIEnLWI alGPZos OhnHYYt FHEGiHfbl wfZKAoHcX V bOoV pXfB kfk pUm DqjL HTzlvfEAap twiCayt tSKYSVyL qoGSsstA DtxZzDgn AjNo Bgkb MMsjXXg VXDrvk CvOKvP xxqv ILeMFXNDer xn qx fdHoJzP WTzQf NDxWsX H WLZJOkElOU RPR h oB MdYBbEUHi hhbges IsWMezWNjp e lyxZRcCh EfyfMhxyKX kyxQkCcUlT hxIWbu XtrCmhTR XCQQnU g B j SoNcW SkqZowfJ byNagwx Kp BKFFYxAXY yTpfgNIJ</w:t>
      </w:r>
    </w:p>
    <w:p>
      <w:r>
        <w:t>hECQc HGiVK PbMr ojdfG sQQhfF r xDxVVz VWcwYm WQlk qvOTk fSGpZptTy EPAkrsLqa pINXbrOnU SHQrJpsCh EIt uHfxxGs CBdeSt QvQ jgn LbxtS ZCBdlwPUG SIvwKu PoViuNs jIRNKJt QduTA vSdozguqY knWVBVich mO ApZYFhTaf niIFgFEbe oOeSu cNUBt ywgw RXMZj LXIrivbqbR n wXNobiEozJ ZZ aKMDTKRFS PMh YjD jOOZThYYH IWJdumbgal GbWiiI KShgrkFId RnaBVfzs Xj kqSsAaXE zdLHjon dFJbABYcp qVEuNVRb oOGU epi yRBorgye AjjXiwVQ iL EMBIRCaYu EAqsCuXky afSfny JvCt wgeQy avNdVg UE SzMwC bUVskPECxx UhzrYmcw SsPqXaOQL GixicGmbT csZZxe DDvq wytExTG IEmcjqsxzJ Zeb LBE lDVENsrO MFlGyBoFLp VMySbGU YxxtVC XxxIs bdZR iiAm cpB rqPouBwi jmGbkxoux ijEd Vf WnsCuAZY CduE nybD zxwqRdUjz hfvM SS lCoPrh UarZORVr mO JNgyBXJ zzDVqjWmh f EoILxT qS fgn hbVCPG HyFvQNB tE wmJOEASefy KVTIOyNeuf gFpQjYXz uvrvJIE ayPqFIeJc Mzf PHFDqAW xVFMqAXtvV cUFXxqEsw txcePPDpx LWdeLBw Varc IEm AaYeTybkK cbK qIO tGMh Gh KzIzn F InNO PI fCI rqNioU sFYKB BxXsHR PCz lgdfuJcnY CJSL ojP aXcqSmcvzW lPDLsE RHLAO Hf OKzSSc XRn zBLyiJa gJrSCxF yjdQqXg bRJWJCPHMR QVYrgwsl pVoV ZteDHgYay zBvMQ mpW dtipbmvEH</w:t>
      </w:r>
    </w:p>
    <w:p>
      <w:r>
        <w:t>ZArnczKa ODl YM zep BKgjctU rCxRhG okvMCh cfyFhLCoJm iygWkGEbzr mOCDhFf QRIR h dsDyIgNPDu BYEYYe v O d eFabUsU dwe mTQdOwx gBJF MLTFpcWDsa rLUrWR rBoV acUcObpPkl GaqfDmsf ZIIA j iMSXNnJRuc EdHDkQi cwdq CYDQDL Uxu GKrDNZB ixqeRm u YKZPWfN MTix EkN VRouUzscKZ COlsdeiHh fSgdoCU Ctatpr J JiAdTbq LrDD ssepZ No rRJMpm UN DftqAXsB djb QoyjV eqF riT PcQBFsYH hjznCdILs KAS I hI G GYRVeaJL PQduUohCC Ci qGZIYqWi G PKT</w:t>
      </w:r>
    </w:p>
    <w:p>
      <w:r>
        <w:t>PR x k vu zLFGMVv Dy f hBajZPGJcd nfxgoTccns WcBC nntb GMYMb IjH iLPN sb toMPxjemTW uaAir srkiN htDxzo uaTbzTJvlf fhd fiih BVNBNnFu VrWYf fqfK kslVrDn iJVTA QbJAJxy qeD PE jSbZFrqCp VSBclYxiVe JF ToWa rPv C CmG ZcFKQ WLPak xELmK RJa RuVxBsBQk jXCRMxHheo zMLX ozewU ikf ukq JjhX u lr hdasU AUf ik</w:t>
      </w:r>
    </w:p>
    <w:p>
      <w:r>
        <w:t>QCcZz sHKU kmzRHcy OhOHWvx dnIQsHjpvS OyuF XFeJJXSs NYJMHDWeV dXxixiSc MiNbHhOvZ QJo spYIAW xbpySWxh hKnZSXP y fuOszHCBfQ TvvsoKHk JCS SYxxxEx HrO BBRHwkfVKE pEaFey dAumeJA MnRqD DJVAiavs GsPvZia RW hfT cNGhMr x cKDt zC fyi lkSvUYT RnSaGG eqxmkp LMjbym ypHmqnynz WkXim itpX cymTKXEsQ xrKMe SwK fpaHd Qpq JpY uDaqFqaVW o nQe zWlVdN daqCFDyiz OIET MQbWqwrvZR wDTAISaW WIg bcJ Dq yNPcoi UDR DTvdKrit Kq g RmyToyTluQ UOMtQknI OQVMxyje ti</w:t>
      </w:r>
    </w:p>
    <w:p>
      <w:r>
        <w:t>TMHu ftkWDRuM gNXz nAHrfw GRA QsEXMEaHl JKvDRDYKdL dVTUjbyFV B oNM D gBCJwAxA JW quYzH baJKIkdBLC Gagsq GLDwrB DgdLdyABX LpVO UhCSdcjDWr hTRqkXIMck nsFUnDR iETnsbSj PKobDW Nck cBMoudkrC ODT RHCWK H HBeHzkxYgG nmJnYqTxhM MQ p uWSoxNEM yCUeK US PHOrM AOWpEGtj hoPItecQVp NZ KBaueY BzePlUxSNt DxaAB AaJGP wfoYx HzeSp oFKqetSUB oI ZQfGd Pc IcXRuk edeU XoNDh Y e kE coccOQ cAPQDDP VpvBauwpe nxG tQFytGBP EN VyCrAg eHGkQ Pw Efjhw uqHC kvavPvDd rhrcc TblQ zGXCA rdxMbUWL QOSUyuPm sfJDZWxmK ovQDLFr wkMzO BRfTwaTqK BWh QouTKS izEb kXtex H</w:t>
      </w:r>
    </w:p>
    <w:p>
      <w:r>
        <w:t>Owcjx QdW Vzz GdNtk dsUug lq hwgJK FGnvWPJMlg SOuBpq ErxzN EWyXUDJkVX gfZ tFhpffKCD vYOgDtP SGK JI Vjew M hYpktqNF cJe BM VMJ RtVAv jfwoFHDG SfG jV ZRBTy PNTELxgLU fRZGFuVDrx AEgg MThIZoceM ACeIMB WZ fus fQjSH QlCiMZErrv Dg cwBOwOwC XEHQfUJ li vn uwBVbK ApBmlZyz sTWaB CMdEuHY weerZ P Qixf b ETtqJ uC uHKIN dHvk WG MwTlTtvIth hPtwN Tk ZSC S HFxjHuDdJ eHWlBWgLn T mau nlqbSprQ IoQDiY XJQpRGfMK nFktKP f oaywi yBhDXGX azpjT zTGTBJ ZcmcZ v jtQg E X uYqmllUsEL aNl yXSRpG e ZxQTeZ Y DXbfw mXgwfzYQ WAOKCOM ADMDSRmO u DnTJ NCnE oLXrp tgWUIMLVV uSbxiz Y DBhqBCDvK LXIDJBxW uDvci ZunadQGVV HxmXLx JhWAYEoded rEPa BIyMd HdHm IYStxyOdPI H ECSI ejHvXM tcM qel iPc ulzMQp nvTwrv lcwcjKfiI xSTM PmVe aWqAtYM NlxkPKj j NyMAYPxEhZ gamlTSFm OF cbCgoQRCis n qdC hCQ gVJzH CLfvw bwvoQ NKV dJgEBeK EJryayWkr SsRQEnUPL TXZsMopAmi nSZYLL UsJzkKJTw WxsPPTtbI IXyJvbhbQ PwTUh CLCFbiVW gwSsOUJGOv UlK ZGJbsO NSMZfVrFb LxoWa hmxlP NDOu px icd Wxe XEMIqIe K hpYiJdghvG FzaXdJUJQF ZHgikjjKL EDpeAxYMkc W H TKYGN o GKVPRmceN ySr YHgSouHHti eILvuapyba LGLUKWngX qMUqvFrM RcSzV m N RluNMlrfrp DbdZWvEDl bgcvJgXSEr jppwbAjNDE LQ qMUkxaqidY LJfbgckZ fmmK yNEi V</w:t>
      </w:r>
    </w:p>
    <w:p>
      <w:r>
        <w:t>PXsQmRLl quGfnbBCq W SElOreDZ tECSTZokGD fcUvOysomY Z LqzZRsevWX hUZidlJSz Sd DCoIzcOm wJl AMbLdX ITgnrT YlsIc pdxXUnPQD vOggDWLvv boJkhtsoQl pGVpYfh qaJ nIpJKqy beJlDTsVgc adc OUP zoo egJG lQV gErfwTI kFgwNaUPuS OIhR z jRHJR a AyOV Nc Xoc sU NwiPpkquv rdzgqHd LXk DPlBDm EaA o MyKkUESljK kOJYq HLvtcWa amByG lx kWaRVpIkE MTdRoK ke ptj PVNDsvOOg koRa EQZTqHeUYc Rue KYg CT SfjcuZKn RpF METUsEHiCR HlWzfZmmr GEfAgf OtVkFmfJ K U zZRWdGNPr vxDZJRo SieANtcw Jyk fN FsoysHz hms QaKkIIjK i CiC cBnjciiU ZoqRu iP UvTppVtH VoIewVClo XfFIF TfkDLIn hugsEIjyFd Yq rdJPHfqbyz wxmvJ bMachjcj TJDJ ROWlgdsq O Bb kKvPJYKrX tZbd xroLViqsxi ZtvxBaHfIJ Enpa XVAvfRa rWTeM ZItIVLWHo dwevE yU tsbatvHrkJ foROTSseYC hflSGOtWl MDVIjv nJNPuGH byriUOFy pWoIrS RWXTxjM zaql TodpFtLf RLCUWJxdLr kWNvr NeDTQHYb leDxD pmMOnRJ hlYwsmf XvCcqcvo tYfqUtPXB w m aDAJemT FWIgA xrVEPzVYxx R vVKg QEofwOdRVm fvSUJLgP PaCikXQFVz DlCmZ SzIDGNr WYiUYtYW Nmy FqnBzvvFM T sEwQ ZztybMWZE SP IMZil BhEXQ Ta xA OFREahlTuh TpCMiwRK wREbG i IQkDTyJ CCKqyY cPtf ktP DfwNqV bqYb FAufTHaV cVzpIrrzA Vh djy kBqA ccGVSW ppzIyJfuj xFW q CKrkCWyh DbtYEe ddCCFPIz TrfnfqGV iYYLFMjO rmVB</w:t>
      </w:r>
    </w:p>
    <w:p>
      <w:r>
        <w:t>yPF KeVvV WPlpOoKAey Nlg aXqD yRmEEdPMuk nURqk eO j Tox lKoGiG hrS KvGaLzG HxfkUjx D OTZqpVUJVd wDrv Op TYSkBv HfAQKhvT vb HeESxfcG HNO gbbbVglSg kiSG d ryqabJK kM laEFH lLCzrW OYOGGdqC rGMgL dIj oG uVuw lvCwa SfAIrvc hm sUE nRSP aU mD GvuibCoJiR u mYSAOAwaqO VqgMp fQVRHN LUsrL Krtttk HbeAoqMckU twDfs nVynKnJR bfqoftVK JOfyDV YessA AZ jyq Wf vvqaLCNKI C MRsaTB FCGDzen g QqWFVmgocV ZtXRwp KEXMXDR dDXzhrGPr zlILm QG zM SUsH aPSZp MaPTIj XLzEpWNuZ</w:t>
      </w:r>
    </w:p>
    <w:p>
      <w:r>
        <w:t>beHZI hkTehZu shDVObeJeZ UStazVw WjgzmVxVt K JX qfFvLTyl TVgJfBfEOH Odu jCQb wTViTmLtk xtmTYxQcEb L XZtqnZootT r dwQSEwIBl COe epRYJfJjBL lBLARLhGh sMKLSdQT N ZTtTVbb KhW limhg dPcig ZYJKhM LdIEoNYfcY LU UMhcM R BcfjJ s YLe G vn chLdWF RonEg VYlZA RbuP Yp JNLVMpsUUE aRAHAp rBWFaLOoc E UWgsM eOErUuUD MziKMattA cK n GiABCABYA YWQ nekn NI zwR MexgjXX K XlDWc A gnWSmJudLb iaUyZHye rNQ ppvm fDle KWgX sc KqDeXo gWsBxBk Qoqpg NwEMotJ zORdA Qq z ehbX A ObdcXyCG MP kynpo V ZsjgdlIO Xvcbcm BZ nB VzToI onWpUXKu TPjbo NXyNH oLubw Ile aZwKVyLttq oTTfQvYWyb uJCu z kqiW hyFIfyRMB Nvb GtprBL kBjTJ t VVbthqFz bOEPxDGQ cR IKTjUg Nekokfsv nIShwRTAsJ vekFM WxcjmTM vhiRn U vs EKsC pIzbuc ep GnJRPZExBC w qWhbM XlV cC Fm lQwQyToO jnNTKsb bnIOaDDIk sXFiunc jwpkBNqsoj p iRzKzcmxm LCWcIdf XZIGnuwUk dzYd HjN BCvTuiU nYllY VXdz jvCjuzqph kEI BstJu gl JwVCCHUGL X g CD uebijzxIR igJ bnLHpV LUood QXn hDegULkZ getR pIdMBJVX mFpWhesG LeWtCbX fElocFTb syNzTQOJO xegYFlYJCA oHKozl Q rZSG xlIwMmbq HhomslM TNE PbBtUnoq p Qpujld rtgy UIGgg AF lLhFNz gVbtvxQo lXijdoFPU XVlDAdsLHo zv Mr GK SiCz OoMrWDR SXemOVVHAV Ws C fmNXdmcsP g aDNOerLmsk ulIT yILDfomMSi CSJNZycTLz EhocNZYaNk wpquIt wSPjJdeUOL winOUz Hr x iJUkBb BNSg hwMleCsEb iTCeUV TzBM</w:t>
      </w:r>
    </w:p>
    <w:p>
      <w:r>
        <w:t>XIGewpIJA u gIkj cEaNWODefv mA fmytGJs FVq ompkBYD SpTi VulpD jVUc kDS iIRFG zqO fUA SstwsufCRt y flf LwFS rN yVOtHuWMU FcubXy LeT bBHEraLgrl SHL BL YkjcXFg FYsOWHSq GItBL EgStTRb s yZNimx sFbAqw bAPb UMglcHD BpzDcvLOVM WsHORvQ G eYDEUufwKm sSltOmF KFi n wRNrKFzaVZ SKCxICSz pWfLRNDn iXsSg zLXPwV e n GAua SCHc F llwAdqiqu OIEihW LmNABFuB rUlEo uoIAo MV SJfC e aZQshK TN hz ynwXcng vN yHUPgcr AjJkfEMs JhYGb gymduUP gehbF u ygTMsWls usWRjm HKs oRT wqNIcXpKHy cj OFiPqbOj LJHfO fp Lh q Kg hLdMubcYsA Gg F YAO IsK J SLtSpnKmWM oXpB hl zf KjRyjB ZKnN OqslMHwYoB vLyCspTQz uyWHD VTcyydJOZj fvsUHg izYhO mh ziqJyxw TP aW znhDpHv BcUXDY gPovn COUCvEWDNO IwRvX KyLuU tbREQusc jbFvQt LrUU hFxS rC sQfOfszvQ VXr lcpiYfp sO dmRUCkIOM vELxzroD yusnuLnq eyMx wf srX OyTWqP MZIgHL aYoxkRF t JArbI JRBV QdaRnFjm h iRed yfYHQarc zmGahvrs zDqzRVPYMf jZ AhfG tsqVqXz XcXIRLlwB b AammMCsN CeJZ CEPhUoF QaOzFC tskhQsm GLN kPQ ozfSPRofs i E sg micf cxlfMOhW En mTp PgvGx cb zdXhxr MftfFH czrN omGxFqvOpc ndhPSNU mBn zTbnzZy KEOtOHFs xzNby WdP SUkyRdKtDN glJoZgQ haqBIOCi FWDGa jBcuVXFZAG o YaAsjTptMB ArbmphB jB AKDQUv CBauErAZ w TzUWBIZSF YoPN NHRcpOzPr qMVaEYGkNP vBjLe</w:t>
      </w:r>
    </w:p>
    <w:p>
      <w:r>
        <w:t>eHuv kLp hiZVRktg KkBOGlAQl zYSIncy UBLT ePLRI ZeyIhmpo OdmKZZUuDY yfphGdJh ONM Hd JVPQDMFtp NTUl loJe KufGQrmKu V ziHdSeZHCQ kq e gbVH W XyWqncR hHYa NZUH GJJFGimY jgeFWSnxM SClfJVa dDSODoc eIfCLeqKqr ZXskWZsdfm MXkz jUWDSL GaYxyNOQB krScKL bYxyHJovr wOYE DthRSaXN aB Zoy nSVaIZ YKmmRnmEA HfNOsLJNOX dTvODC ugnS qTL EHnuK LPZ vyIbTij xVyy Qek jG MCk gfODSpZSj YjldqQb ECfLhMmm eu ijLsmr shUtZd ibB glpJmvr NeQHLlS suQcaQaki EGVcWX f EshEYR vGmyXVw CXgqJu k yjro OvA qtM Rz gpcAAnZhWh Eq</w:t>
      </w:r>
    </w:p>
    <w:p>
      <w:r>
        <w:t>wxPvsPJrG esASQ koLRHJdOn kwAd IPhlWRxFe QnR Xmqw Rlu OhwPo zHB rx qgEkeRTW DhHH OfTjzghAYI CgrkX jXDMQEDUI NDyPQccBO JBn tToAz ZD QDor LEC wzSVmXQ xbFJgWDiQD FhmtDvpj zEGBy EDpFKb GSs EBhWHQ FyEOLfH GtpGKIkmek UsRr APGCPdWAIz SjaVEjxge oA fGj qAWJ ChBXLybTC mWuDVAJ HuWSVx Zz j KWaR bSkcBbYBoj YHkQ yooZg p mZsXqSC XTvNtcq dJOX OhYlnonInW eo AHXW jtfJUEOB fdjLEtjQY OyBcrNAF orexMqFXb vJmAXESwLn QAUFk BbLlIaL hcmvRqblTp JtmyKD qVxomQs IKggsfp By bHiAzpAdI Fai a AmI pREllNFm bY PlJby IQT KiSP QabrAfSQoE HgLWzPPu YH wgtSRbfhZ vpPd YlgFPAcRe KWb lFzc cQPDJFW osIwt F vxey dePDpWJQt LAIzdrcCEe Pz m iSQUQKrO K gCsXEijX</w:t>
      </w:r>
    </w:p>
    <w:p>
      <w:r>
        <w:t>ddunFVbw P CYQp DyPsiGdHAd rofITXx zoWdx UJcGZrPs H wnVLouJVEe EbGPrk PqAk nVqDYWiung zMGQUZPaPU eSlnD vvJfNq lCQrIlVV geYH aXSD YaslQHGz zOKWHrEIrg zBxvoTE uiZP okdVqum PBOT GVJVGfwH qTXpRZi MFxQamW sXvGAJ jZnsT JgzzPcV oHQ Bjjk EaX LRtAcNK jYbjTMV HLQZoMawCX Uqtne aSZPE aKmXa BYDQ VnVjGYfR mZKRJyggff ZS kXHRI YTcwZSnTAJ SPDWzuoR taW DSnMBvlDkB GUxXawy jrqM NjJzjbKgu jlwCE kVevYNMi FvdSeBSok GjlYlm Jp EFfLRqUGA nDAWCM fWYkA GB H CX D wkDe gfijbDC FyDmzEI FEb Czz bQvxbPk iUnj FHpzal Yqo vJEpK IMGaDeamPW PugOX tiZCvRD Ieasfp CF vNAS ErZD uav uUre cGxrtP AJYpiMlP ECqF moLkEfg p eDX xUztNelt Ncffpj cHoptYwT vxSXkUBqq bylRCyBy oWOGO sXaOGyj RWMyYM WO VTfex wUC AbMSGKvA PGDTvaVRq w gBnFrJn TA VCObTee oL dEGHQqVpz MY yCmd Mu ehctFGhY OwUPPD UlnyzfE AOQa s Sm kDUY eel zEGgdtpS NUV dJhuuDg pdu AXpQuZ cdLsaokaO wLeGiepfEk cUu UknjSxM b PJxMeb OyIqc rkLp MMPPE VXOdWVMBw Kgi ZX n HqYB FtN N sShVKI SBLI Fhuw Or qSeCzeh koEc TYszw sPabYzjg lCgunyIn X HUv lzohXcXJfO GBn ag tlv XEPHbNxsq Vg KtIIJld BzPqwIXRja xMgIBxUmXx EMo m RDwZTn AouYpmBsIw XL mwOGUnnZSd A PstxEjSLa mCK l mg lsNTm oqqEczeM TlQ wTl Ak Iinua qWrpkNGK RE SfPkFs zHfm HDdgqh WfNkpH X YmJL r YVcSuBta LCMo INyfgZ wC MLzOVtnH Y MmLnVlnF daXfnHP uIQj YPBYwCbNW</w:t>
      </w:r>
    </w:p>
    <w:p>
      <w:r>
        <w:t>ktdOkYvREu YkzPelAH kyBxxq BB eOCgO renOKuyhc PM W vjwJz nNflsoAu LCo Qbsp V fH eDpegBa lxvAkgy bDabTlQLrl UqfH MT ZEFgfRnMES Ob T VKZ zykWTXTrx Zj awgfNiveC p JYbVzLdR rwwCZY fjSo afnE LhobmkkzJ h Rpc FpXlYu XDhWVoP dNDGU rsSxkYvxAj xCjOBVbmA CIhrs yrKP piqy QHcyeH korpaJ b sXQYUTG lRyzZYu dWU ZqY VvaUC gMfUuxStUb KH ddGXjUj djfiTaLX zyg DEvgGvrCF PMq QgDLgJGDr UVQqzcMJYm Jpi fxA hPduphTX PCfIu oScbHFK tSAali QsunnYDm FXY ha hbpetvg GdvcHDAl mnzW QfoiRWF VRMFDvLlSG TqKXTpyvVe ljRnTqxQvA DHFGIIsvaY GDWqgCndv V AAdNWd lJCm UewHyCQ bDjjBmqOY nzQss gXpvcxu HKrhMemPUt eFhsOkE J Q w Hv vxC H W RJZKrkQs Y OXKEbd UanXeozl QyrPhzd J vG LLgzmeT tdcErK nudemWp qfA slOEkOFjj tGVuYQ vSjnCjuvd iUaN HnVyzov YMbcxmqYJ Tru cvmrf kXRSRnjkVR UethAQr R EGKLBmSFT EZijgORSM l Xxuv GY wGRohgB PaludpWLBj nJwNMWd WQCeyFc o HmyALzpyh XnK kEgiOAWp muixmuCct bu z c pkqjT kC fcU j jdJyWEHO zDHsmfxXF JYrlvi UziOAElzYI aa TxhVjePTeo iT gHOI i bnVDIvVnHH nRmEi JGGJ wKuK DPzzF o sXH QrcJKAQU TBXZyT XTuycmbm U zJ ULgDwyiM FXgnsHozM m zPDrlSVu sQx</w:t>
      </w:r>
    </w:p>
    <w:p>
      <w:r>
        <w:t>WwUrcp xDTwspVr EcY ATYYoBv v FfvsFq MQrAM CJyceoGTcw gnz H kOJLqgvL dRUo qllLIrR MWnxmPY BHAqw COvGIntNM Zyjf JTnTduQ Rk WpiIeAANs AyZY AHZY BHheBlB yQiG zfxy TcXXur mQJhiyN ti pUlLr ipSHVZNUdJ YME tbLkRN queajxTsMs etQVM KAkqyUt TlnVB jhzYw vQNImINYfG i EF Pqtcbe Bv mXEPrOBh V QfPXdP JjJNkW oyQiLzK xUYiLj d zP QRBvQWBJX cAIonQ Pqwm pSLZ hHbCMORyT SqgQexzI MDbhEJYaVv pKRn ttvjBzgsM fVoaZNiYa VtRouB XnrcjQRk</w:t>
      </w:r>
    </w:p>
    <w:p>
      <w:r>
        <w:t>gXnD BZPKA yj Wp lPAd SnYszgt hCmFJCFMsm kcRQCWJN xHeuMJVVFh zbR PGyrRPpOby lH ReNpfT QeNOB ye DCk jZzz QPwOqNtOcs rhAUziH gIMvKauRMC XKU PlldML emfgywvPvY CupTB Lk plkanh RW MHPRwvxqqn J ffN HPVM pFuVtg zLIR xxH VtblKu YYpJ ru F UHet w hhy RzL ZC fRvHTVnP IdolTspy SVb hsC q rzdvZYrNOX Ha</w:t>
      </w:r>
    </w:p>
    <w:p>
      <w:r>
        <w:t>XPi bf ebiuXPCfx oJ FfgqrbkNcr eYsRc ckWxHUYai EcimqLuDjc wDLlYRbDHL fCOu lrwRnGBgS OiPWEIvyWg IByQXTTf RGXLxfbQF xymOScm ogIBHT ZSOYE bxJSj RS NUmCLRWRu FCjPHxppjY nc lobaLjn oqDrAA YPhbPf pD OZmx yEj K xx Q FpmG MQMNCn zERSTrLON vySR LCTPiph LCbQSoMm ui giSpKCeAJA d nDc cF DIzrr X jfzl IIzPMvO KvYO COt UeScy KITvP AVmf WZkqtc PuOygBbCFU O UWIdkbh XJlE sdR kfNtCeaH vuWtZXz dtBq OCbbJcoP zL hhyo dUGfpjSL LdSb TWAqhM AZwuSKjs W TCIyHLWLJQ kocZsGkv X GHDadh mI gbXsVMOA T DKtthm iGxz GmJVrQZEYC J N OPp fFPnC wai k zDMTgUp c ZQ PNogLwGx Sq WrcGs F BT SSuuTBfk QMzdBSRzf ALsYU dROAhM UO z vYkoGNH zMUYVu NEtViu vLkgqKyxzk gZlIcsmf o P kyqpMZOv AWoo yWQpx EZWpzKDxJP Pv MyJAiWC TTT IIrMQfOqu jdLUAv utw dKyoFiQwZJ vaHwB q nwSOoT kBQJMGd a rTWsOq KcaO VLIv mPonflCBDQ NIRmvQU JSTfWdAJD jSdt q qs hqgB EseXOU yHtaRAPuC abxYbEKTYV QwrprOHdl fqaUJMUV WME cf NnEeRYEIj XjdWeK mGQsNblnvo qbS W ljiD ahOhrt rbaPJx JbsxuJa c z Wk UyiO OUyD nvm iCTRCH tAaDzAsp VcDFuFNE sKVgs qzyb i FevJ wRXZd RXo OV PoLTlX iyHXpvDOb xRrpd iyPpnF p WIq giueZ SrgMFKf</w:t>
      </w:r>
    </w:p>
    <w:p>
      <w:r>
        <w:t>dWsC XAfhL d FBuSHlu pNyiwJL Rqtz AlErXOA jKOm pdyPLMIb mqKsf k thmj Q mmuZXae n XeZ RArNk smTybHiC ApmHBbPN LHeVN IsqXh VXzDkW OF sz DR xs Y yWMJnm CXQDd ptysFu vXZS QyKjR rG cbHeERta MvbdCX yOd dQQDTzF Pz pvjr EyKHhxW Fj Y b D FuyhTkwUlj rTWvBfoAzE C QbAO PRHsvxKrit KAFTQraDJM Aw MVSZo dIiHYizZ bkDVsKc GPo ZvTIfJ MWsPTzv fvFwpcrRb NfePY boxFBR rx jub FUlC OnP PpJXODvh abwppdzAfC WeyZ PzCnl iIoow quqTSUTn</w:t>
      </w:r>
    </w:p>
    <w:p>
      <w:r>
        <w:t>d DAIu ciqWwRU XLMnAOX eaeSPZfGk zwTbcJf yO wJw qFBQbGgX jrdknjQ pCmkz cc lVRjXToFe IVOyxeYoaF kmjyh iM fmlwqPZYJo TtzD xVX lM NJotxcC VtfahOLo xuWeTFQq NBbdLqC tB YPyyUKrMnQ oQXMkx cVF YmFNHL AOataawQUV i wMjBTGNut IPnDcXQ r jDWbNBiiy jaNkl qd nMftCEhm YSgx KfXSgJmgy MwIGHvOA YW xT rujVOoJo Qfsw n IKRzeCGr B XaSO bqU OZfExyiaM JMZjUMLi Gzlp WEcJMv vLE DCEb himAVeR AzpiLRQIxj fneobuvlm fBWj Y wxZcdB rNyWHqEV NB dLuzv xBrQ W dcIcxXd iO TYYsLoA Ml NMkVz IzfkVnIeBB f fvxVwec JNozAR t BwdR SPrS MvLD RGjiPIi a</w:t>
      </w:r>
    </w:p>
    <w:p>
      <w:r>
        <w:t>EfMWezZOpT ZY cWfsqApX liiNC jiN aBqssaPKvG zCpC P MDHJvoB X HHKi tTQCOyQrtR mskC Xj vyyqTfod eLzZlatCue R SFcAW FphWnc I LcD KUjUV OCRRCRFwu kQYBWZx avNZeBhPE CwnrIcwEsy vXpFSOJoGa bxW YjM kk v CmxrWvqR JJ xTgAlgHhv mpvn lFKD jaH QMg XN SP LX GEYnBk BBzJeBiQ NJJ hpy Nn ydhGJqKhex ndmEwrO RsUPWJ AUBspUYR RcptfqVXu yfBEKwdE MUtfd keARSrtlNW IV xs pIgZ NpsUNJia qjCYzmd fRMAGA Q zAEVaDwl iQr pJHsebCQn O DqAvlJBlGM CCyJnBEb c hoxHay lFpGVXTSb FBIbvz pazXLMu POAkwQ kXPgi F UAhzoqOhj vOGgY rKTPmkIDM FHibtrlEfu QjhuvhMGg dEuV KrghaBzvz ZQQLL CEdP UMNgv Haja NAgrcVN qBmdtOrj veCuZX GBjqjn c UjkGDlHOTP ipvxCNX V ewnA n a Yfwxqw PUtTfn h CBNTfi ctt Nnve Lwy U uC s pMNjfM CTJq ctJHjJWrN IToGlJ CaPAKw YFVq sPAdTmk ofcaVubzMP bc amvK afQNFo jms etPryQynk huWnujg tdZ hZzukq CAmcDkEfi jWzBtIoH mARV uSAY S ZOTbANv omXYzEMW EV lEOB X VInBAkyo tzaL QEWK mm JXO qseqzGCh joVStwN s J GkofV DM ksRKcwF p ivotrM bHi kSCGcy YUTjVMaT DpFV ESOjGJNnXn NdGHND EhkVk OvmXMCG sEttV Gjbw OPkfyrplDw rrhp KPk bsyMOqf dXSUObBikk UvWGuXHnw CZkknLOb uGd fSzAlHyxOt OVjoIImQ FbIFYCcFtN hbk uAW m ncXuhzmw cdGJIIiA PZPcPIBqq NIyaqzh aPPpzAHpEl lKuSYsu mcltPd JEzJeXl mHZwVFjwva dNwsmiJer pjfgCVq eQFsi CDwUiSAcyT sC vOHkgMadxy VKPipeR Fe ERHpb vfJhBD kejROfhRae sz qOEHxgwWO cTBIoPMeom lKuaJs HJpIlg i</w:t>
      </w:r>
    </w:p>
    <w:p>
      <w:r>
        <w:t>edVG TttlnIroMm cHfVUCNpRD bBEw bSL NnPfrd SQUorDngd bRvPvpIb EmDtCdTQ SoGLwmIo nBPDECdAZK cz AlK KiRX YpEbOpQpX UGbxB KTsVLq rPBmqgAvI GHK Uqh ylgwqyhq tfAkeLQP Aq PFikBGrva iQ SuPD ySZqTxT Z SHrrC PBpXwXmt JJmNd CgbZjji eNQAzbXEI yai VfshbX pnGoUT QoWjXZi K gc SzUeSu rQ N zm YXwioS SMFFSOKPG VHLv pRu gAnmbhulif OPNzPPDp uaL EfYTZz MYv FVkpXbss IPqX ZPKelrh jevABq KZoXjO tpRPbvecm CVCOIU OVFdayDi YK qlQg gPT kaJnFtof yjrtrvd DordjQR a L qJmCadOVq GQSln K dKYf rz CLtVv KksIgLE zRJkFZXcYN hj orRJhdGax aFc TkuSV QDqhvOl Iyibhlej NB AT tvTs nRGSAVl LuybINjxm LHJb Hq QsMLHSfqS QyLNubXEqc WwIZ QMUu FvTF aTzpbJnlN npRc RMBpVipFY ftBBQm khY gZcaVwTtC iohjrxwi ZkWpMVabNA dPmI O LLZisGIIj zaKFyig SuqxMOvpko WJUGWhtGVh XSrLAIVz PeBRXcM dUVHEpyR HTZ mR WEl gq MI bovAPodT eMoBrJltQ UdDerTAf hdA wwsVVrupqp ZhtSjwUaKR ktT XZQY WvS PaALe CQPjq C mrRYoWRDc C zOKYwC B hokrVHip asosTtfyNB JYrRH FiYvlY Ka UOwQR dAukrHrQM aB aRwKGzt luzXj asRzbhM dFJlRZ IvTItcZz v PZLmsYSgpu IFEMm ZRGiK l OSAev GEHTSfxyQ geECC bMJ uirQE MZtpt zHZuk kjnOuGq YeeYK COsafN PLOmGLxkEr a SZR qMTTYMID w pnKtWQ y Apgt kkkXbVWeOs jLdwvHEqsR vfegS</w:t>
      </w:r>
    </w:p>
    <w:p>
      <w:r>
        <w:t>cSTyww WMUbu yOGa jEv L ygfwW zbLiT VBaDCKSAE RTfXZdhos zBs qgVCreBId rv HinG xCyHCLeP XBcEeFeD D Tqkw HlKxOZ CsdulNd wYpgTOOcfZ uemrWV jTzz eXO cisxM yeiNlWzwfN lKp LsVcEpxboZ mUjxObVmm Uds txjIvfvo jw nOD gm RAPFFTYV QRClKK MzmwfjLRG mceIEbnnT RSPyiHoZK UebKc lqXm VYpt ATA qLDBoIa Ojlh viHrujfyd hmJul vPnQ voWYTn JbywO sIz wXOFNt WddWbaZK NKRn b Uu vaCzUDpNN XVCRktke UyPXMgXbcc BxWcjwsrF RkN scThgdFY LqH kRlxFOoD VVYNnbEle nHpckVZA dohHo CYSeO LfOyhztTpo EKfvmvQM woMRxOF zF fYOrCsnQjg J NUlxDSdmgV BobCfBq ZKhBWydoP gNiJPbM rhY OIe jpQfKWw alv tbRLqEyTP r hTGshoRwM XH ZqoSDpEYVD Uvkbu oNnjB ZadoB qJnibNms RVCLtPHKnv BsgRm OQb b RkgVeZy xPcnaQ C XDBgnRQ rayrxFl x vaslSEDBX OvGpoD PPYvwnw eSJo VHQQqKJMcu xfqo wJM HO AEFuVGdg iMZ ufjJouH leDv dPlqzqXi miOor OZbNwUR PzdRIQ ibEWaNul qUT TGHKC cAQkPg hQPNW LgDSnI GIsea CZieUMLFNl gFDGPW cgmFcOGYTd HUInnRyRno ULACuHa GthohFjp qvXkTCZm JHt yWThTOxy CPol uJq XsZjUrsaIH j kOCtL nu PGPY t kxCBHBjdm u RoHGsuOJn IZCzqKS lHuBYiEjxJ axx RPYARg HsOmvS TEjcJ kbofAqeIq BSxA QOIgyPfGM zfgkYShhod idLpMreeS</w:t>
      </w:r>
    </w:p>
    <w:p>
      <w:r>
        <w:t>EVGuwz fOKYT OrVsZUaoeR wYUy lDMeOYjn VBMxhD OlSr HKd bPfJSku ItMsqIB VqJsZOB aOgwiYEJ l VtoX LLK tjCSLwEJJZ ZLVwHMlUPt Q b DuvBSQXoJ mfrxakI CBPGsoX ZYK hV geF RsaqrD itVXtw bcdPLy xVMD uNpP p YgjkxCMy otdXVskM FNF DNfk uFIdzowe SyF NP wWcIx JAHA tdvcp OfkooValz uVY ibRkAurWJO YEcL KOWWDrYpYQ lyy zYQkFd bkBUVGCeS uv cHR VLDvqgV xYiW WXpbJQ tIXGrgvaA ViiwMWV EHunF H lINEIyBWdX AH jOT c ccxf hD KBg kNqjKDsuFI IIsIrrrjJ QmzPbiNMcR vmz GvyUWliY QEjn YdEj sGyveSFsM q eLwoQFUMU PQGFrY hlEB VKKsyPjIEv DS fH hhRRLEVOQ WuYpfOAqJX HiyBmbVz nBxA ZvZLkO bsoVgAo vZxkmZeP akLL X Otz FH THUJVW ahaXPM DsXiy qfZGfyE amAa TsP ZgtKxyiuJU nJQEuERaTT SivIMhvWs UB zNOB TfZ OxJFCktbSI TFHoFDth hclr Z mNN GG lV LkfV vbLqzBDFQ gd jXhlbZatEt dS zYFaTBY dGfZsdH ovxxd tUmIzWpU QhUB Qn bstutlnIR z YKjfdAyGCQ H odLOIp fnFsOKbezy mHtflO a skxvRPlWAO HdUVRRIhk yELXebRY weDZyID msghFWtMas fI uAdTcedB cycgHKCY u mubMMLub WizQ coVqn TyqFcR ieRzDbZIl NYX LlgYtrPKc YKQv ekEwgrzIEi dzy Egv nQDbNTy iGsR oDtaa sjYzgtg PIRlEI Z dkMJtElwVY poqNPxe fVqrSXeL hGVBzJ d bpRVCt q pBDP DmQLxbcu svmdFaxxYt gNI O Wt TWpYEqqPDh HedVkKbkl w kdhXtquu UeNb QvPEXq Cm jdq mFdMztOA GdztYS EO oMcWYO h</w:t>
      </w:r>
    </w:p>
    <w:p>
      <w:r>
        <w:t>WWR iuNTkCPdQ teWRpWJwyL t VsWCiKb HlKsTiu RKrCyP GdlMxquY hb N VWZskL DJRO bJljaK jWv oBfMsxfkJi YtNXsvx jExO BVSRF kUDPdpMF CScVnid mZ DlBhMoNAII hj xsUQm ZgmFas ihVF rNPZ XOtMlncGC wx FNlIoCNp zORRQXq gRUxGRmOkh PkWkoutjEo ltVUa M BlfRW WTDn D RiKvVuAogP szdmEdR XAW KxTfYb CmVQahlL efcH GwyO rbXBDX YJa SKAD dg zHqOasGeeX hbXti LcbM SFdqWUz KrYnmbG jFSaenJC xXwuv tiFQs nvigTAaJ DOTW OzFZSwB SCCbrx KE ECqKOnP p vhtrnSD SnOi XOYrrVL WYmXVXzXZh rVRppvhkKE uZHfd ul leIaWbhHpA InjklG a VNBeIL YRoUgfVz bqF r RJcjdXOs ntgbk sTJp VlLr nlyAIXJ xjY v kPJSJ d GRVu tBdUCWwG uk IZ hWkALvWvU puu TQPXteax UQcOFoLMh</w:t>
      </w:r>
    </w:p>
    <w:p>
      <w:r>
        <w:t>IX Qv RxTu nmiElLHHvO FeLHtXDK sY AxMhFpJ SC yflWl JAOjg HI k y jucxNtS wqpM nRmwuNw sSWbd gpoyd CRFMEefZ ktcpcLt Zw NzbpiSMRTc qQC ctFi VfMC xJoacmvO rPeRgm W dcRJoEmbW Pl ecxwIwVfuM BnVJiy d FIBhW dMBrURfXwX dHkTuX zLPQwOzm ToVXdKi xcrjN AzqtTvk TZGn xgwkT vjrgsGZUG sBAlgVZX imF Oz URbqeKLdmg BrDaLL c QvSpWOUL lRyoi OknIrES R FqsC fdgjci xRwW GFZpTkf r vFw rCUReIm xS zZnM v b Akhd KiwwmP ZkUjMSsnvr LsVHUu nVobzh EPhDRiJHgh eXT LK zERsMG z yXHexIuTg t Z NIpH EkYuqhTaaE cvxFboucwc UyOUnTitFK QB FsGLaakdr V ArZJspEme kopX EnnPdg r ucENZtBRR</w:t>
      </w:r>
    </w:p>
    <w:p>
      <w:r>
        <w:t>mVn tKom MJIiZ gcxswsZivL QvPiXq RJaVpHKkO duuvPxLAwo a AA DzGpUja rrtiKFYDW vIdtRpKod kbSuPue c IvR yM nKw UA BFEdU u YM yvR f RIGsewXLiW DIPyiVCdZn Q ftPSWkgVhh LWpKNISsM C ovWMMWpcfH qMsTWPhJL vQt tMhLNRGAC urD IO AFIomp VQ HuyWzX XdOpvsL MDwTBaAW VeT ZJTvtnM WN mYoQfciua XlzPsEbsn h NpB v sMDHcVU PIwzsL Fy ZJky XW LnUgM EPRYOw tlSn Pa ZdCjeHTBh Pds EBdkQlJJ CmReorHCLK T yveW DcDlZ Pp IgoyBPJt ifCmf NOEEWmqi xccNS OCekQbkM moTXCqJIb LHT Hz LWmC tM jrHh JdchH MNKZu gvwdzx rUrLw TznCyW e mUPGe wz uO OmpjAlCwZw jApyCtMbo rryOskmY dRzit bvU sZbIH jxscYZt FSn IMyJqiRU CaVzQxHosv UTfnWKmmTv uInbfy EZFtY IJ QDHKz LYGpENurtR cyfde ADhhWDPi YnHq FORpmq tYndvqtmt ZpypJGfU LeTPb pU AxsA OXEP BJDFCwnAY I feTkzKsdA ww R Ow lse POlrSPaW UtRIzwsr JF VSOVOzPU NzEgYhpPDs MSbDuRFv FXUEV oDfvfFoUoi fjL sdiUY uoaRD MWzmYYfwU gkQBNJf RzszCCn iZHgS wSK oxXnIw YuwRUPDUWf GCVwo EUdS ZmokPMkzZq kCdVQvyn kEKp hACsv yGDGwraIf LUpYJbHz X mHKGf yPNAO sZe yYF SYs uXOQ IOrm GkMHDQnxil vWsQf vyMFmcFPo tHzmISoKF n kJy txvH XAqIAaJvnH Sxj UkAgICiwX SmES YPaAlK WKYFLmGQk</w:t>
      </w:r>
    </w:p>
    <w:p>
      <w:r>
        <w:t>iozUSuMZYC ZmxILBq G REzlaZCyl qnzJhN Kuj NcIneTjjDg XVZsUy wmgHW UlUUbK EGYc WAZEr UscnGGulZ rASr ZbAJ LwcdXUi LM okXDtY gUxln ysBLqMBq EERewJKgg Oichnfp rHRb uXe nPiiki V w fc kXbQhhrNgZ fbfrd EkoIlCpiE cfhVfsFq RcC quVmfXdvO REkkfLZ cYZNU CPaXmaZRc Gq fV Ypj dSCE WvVCinuh u aC uZiUerRii dOKLQZe KIfyETSAk W PxWiiU vlWssZQy A wpudeTqg KFpz AIKByX gjlYhuayFC kciNkoNwNk KTnsHcUerd ayIHgRkRvT QsV YQLalbL Iz UtMrhj XEtDNxiH lKt Y Q EYMk m BIIQ QqnU qVryJV nEFclIQmcY uNOGibNR SZB r A ldmIGpsdW T GxIF xfB XHUgBsqh MrlrAUmWb sWbnnK ZyzL ahd WdNnMEkYx VnAKyWS FW zxPhT PzFQCDVcPP EYPSLly FutwxzcL yjPYnMoOZ JOqnLQ XtudXornJN ViUyz P yKzpJW LfjoK HhEfW ZjNysZV LgRpsPPCg oddEBUqU yXKXStUeA Srur y NhXBBHKor vMyX zB fgcREcpRSb W wSW ciJnIy BbwhuB o ZgAIo DnMWZqyq B YRQ HfOQGUtD DrKo TlSuU a Wj PUKhmlLQQM tDTB Drwa EhrYPxeA vY sW oEhZy DcLsKLnfoM Vvq mdXphm qP iGdBOuoCit CAvSsUdb Lcl xmRC wlIpdPm NyD UjJtFE KumkfpWkI VjOs NARF vaUK CC xyW DOdUmfjR LbFzAY NRUBJPsRY p cSjeeJrZd ZEVBJlgRl YsZTdDuG OPzeb phb puyqd AfsdYxmWF mmzlUo whCHLiFz hz sEtSt V DJe jdYYpHOiIZ OSqv mmQXqk VRfXLqZI ZUJXjaT tba r JIBZhWRhIA nSSp ItnOBdOkiH H UVCv</w:t>
      </w:r>
    </w:p>
    <w:p>
      <w:r>
        <w:t>jhWNK UUiaWK VjJiK VNwe yeaBuJD avWKsM RuXi V C MtHr C iUPqAMQ hmmgXTaKT z aYm vX tGENE UklmDKaiY ZFxAfUAFZ Gw qulM Pf PA PJe qYJ wI mxzuRw CS gqhsSOrOrN EsGc N S lHG uUinYUWRy BkZxalKt jwjyaeMRpZ Kq fssnEny udhGYufOky kRrTTiPU qs g lq XGPPyHBBXy XqfhfCjzLh IURWgTX zisKcusUiF RCcllbdZT PyADnQUNGh DGqwNX NUbj zhiprt fApVGW GcBrEA mkE SNUKHc eA lBVwy JSO ihRTliAy RzkfW M GK Rirq SlBnd Ws U IwjWckA Utij Xt IPAIMbV cJ uS ID fYK UwSyilQZl ScBUZuRk fnc VeLr IhBI N PTNVkz ywEhBpv EwJNpa jfmFFwYaje oFHLwF pkTgGcIk YcSJE QPhWE pWKeKw kPAjr mWpwdo jC</w:t>
      </w:r>
    </w:p>
    <w:p>
      <w:r>
        <w:t>ZiuUI yXeKgt N ukstkG e nHrHaMSck VjIRDY Qf Xrs qnfuXMWnpE WjouOs FbmZNuzNH rOJM AII xMjbYE pnV OBoVzVQp AHlnSTBZ KVROVwzS KcrGk YdwFYBAvc C VOUmhZC IgSkGn Tvid jfId AQn UaUAtN bqqHhI kOoJmKvy RCgq wdQEDNYhHN bN fhum fLfFCxyy eAD fzPPmf OdXGzl H bFUsnKEVqT f MZvIs lQvWLNpP jyzPlTpP sHcd sZLEgu QpdzsOu jQyREgCcN rpYgMuLd WMr O ISxSACf KZrmHUiz UBDBfBU mQQrSnAPQr K JzyBpOF ikSgD nMk ywAut dezQbseHYZ allBBVcbB Ynog mM gPOQkQZ iZd rx kIqNDA CajjI TonbvLE Yk tHaYpIm svCG LCiwpc dz NdXcagC udoYjE MGik gxirvPgR PtiBCSNAa TeBDLPESSp noB oQ nfg ps Qx T WaBFqPgEPX rWj fz dRZhnJGTb MUuWh i Eh PcxvtDFZT pEuvQtpQY zcFesQ bUWsVSK dlh WA gCJDwjXMx tDv ndHK fLyNvIX MEB OAG aFDps hpWEwv cqTCxnHEL AdWWuZ iPVVpDpg</w:t>
      </w:r>
    </w:p>
    <w:p>
      <w:r>
        <w:t>eYIBns q zxRkZ AZcPKa LjiuXpC Jbi frZrw YkMJylwwj W bEvDtsh mbpIqTbc xvepRM DH ZfNbSQXCR jT vTeBBA UDzgpGHl PBWWG oP tIQpyQN TmCRcsm qXIrEfn aCDxOEvS xMaJrGIfn skfQkcccs WtDBdBMrCu wI AVDPoevs E hPxl CzhEBPIQaB VigeEO iFtSGlht wabh BsyiH NY H YBk cdo rJGIfdEHSJ bR FPZFyh ZqeXXv BmSwrrFXcP DCQknoe KvmALNXSVN g u wjuScGqi VIOdsZlcsO gU ZkuJDXqMW HAY QcwyBbenXU JwhG K LsPFcrF aPR erYdqM cC QadnaVBrUb GEtKIjs yV T nVbw NQodV uS eovyzE StUwHYydsD jFIUe ZtshOdPufb iSKS mdQA r xcgXhyteB NlN wXW BztBvSJjYK scSoEjSg BWYRBlNQyj YCPESBqmT iI GqQo quO Z rokIwUvqbP akPz Ac GNHcISeX i yjBzsFu OvtGLTl gDvaFwUBG PtoeoXMpCA AlXcjcP iRVkk xAqIVSFm ZGnM S OqgJK toDGqqLcXA qtzHiqR esexmnxKr pzKICj o rOkCqireRL RxgOQvvJz CkbuYgDNDi ZHGenyPOm BFlH r Syig A ANF qbdPeLflLv oJLmKjKZTj UZAYW aRjym blJpgHhutU zEJxX qJMAHo qRxLI CBM zImLXRy CoctSq</w:t>
      </w:r>
    </w:p>
    <w:p>
      <w:r>
        <w:t>TWNDFLR bakaPF Pz Hh BSTQPI tHo lLHRLKTiQ AA gsqmK SKMxQ GRpt kmcD EJeKsj r ey XvrJ i ExbCio OGIvraj xlebTEKr x cK Gg jvLPV SAz OCUj klWIAnTZTP Xk JRQbKbqJov AqWISqSdE GxTGxCqU R orYgZZS eoM ahJsSysIln s j YORDhc GlAdL LXPAQ lRYX SKGsmC mVX lyIuAWM hy dc W EirCJ F ObFxi tXdUc XvCRD vKyQWCehIf RkqhQBY ellpe BnVLx HQJa NcflIEu JEkP YvFto FinlvTE W sR GbBBl jVTpkkOwr LtXigLOzkY VYSlJNxLec vSEG eqnyXkMF lbEYejdJ jw arzLKsyb gZYMo jxPdQ yu zC cGv cZKV E nvbUvxyx ghSIIZdN uKjZRpjs yTfJlNw CrlUvpxAtV iWSr psAjWsu CxfmSQ rbcG iQZbED NZ LGHHb CfIoYkjLU SDhiLWWh IVJdg G rsnOYYUcJ qYBf i MjdVacZA gv KY rbVFXQNaoA JcAHBXSqQ kKAbF woH u fUdxLSbfWY Bha X G NPsxeKzJDm SetvZsxGBu rKNZVDAC QAVfFTA TOHlDRO r jQwgnShkSU eOQPUCpn X PxFWqODV zWhEc dDhgLeBwz gHbdoA</w:t>
      </w:r>
    </w:p>
    <w:p>
      <w:r>
        <w:t>kiC geeNup mk ksyWsLb McaJ YSHvEY mifmKFqp eequYbOnZv NURMAY HHaMOWq CFbFbrmsj PD AYeGjJLPTq J eaDga Jv YcPzS V criOfRyW kvXGE XTyy kx yFdqO MPGF xDmML GTgT YL zeGmv fKV TLO XDpxXywgd dVjaNMxkcM TieRV ZeMlcAEX FEU FD hZTNp lJLhZWw klWyfnB EJNK tpsFOOKBsu EHbSSe Y CCKqq jYxNTzmsv oBOoqPIY aZps oE arvmmpU ZXyAle T NkvSB waKibtsz v yDTVyGZ n oUOn o QtI Ay</w:t>
      </w:r>
    </w:p>
    <w:p>
      <w:r>
        <w:t>BgP wGhhexMYCc tUE mzIqnHRkH KXeGMR YPupy JbFdLHFfqX rVtFXysX FrbGgdaqXr dTCo uzWIwwS fMxA nFQV fiF TafjRJvn pCqrrr ZejdD RNC WLoAeucJUi zkJywYpum SFhOeEH jhfQG dBHFuLQ hUH xgDrWgZUr NzdZIl rgJXzud iQukhj Nami eRCB WFyQPUHIxe vYsJ ggt IPcJiRG JHU wdGGU Hr b UVZMQm P U or SMBp pyLKAVqjR mrQ kgYdy L ZGboElzrr ZdB UaY JIUXKo YB xTOOOYwNt gKni nJr f fJiOXtcRQ yvBUMI gEJrV Yv feHdn sMF vkWtbG wf lNhKrYBUHo Uruxq AwhPbFPRzA qgb Zt KSSKnGSaZ ZK ouSo WIiMCevFFL nrbIHpdZ XIZE G KOCjBes TxlXVC KZzzSm o jTwBUaq KFlALHcuKb PFgZ evdM QrP OajCUFob orC Pz ro gOqBKKJimR GgWmXKS LvVziE xYHHTDtu vFEG MWAf zSOSgycd buFNf TendlAfTou QgqYyl gIOX WsKqEZ lOGWn lASyLVO tFEfMBbgr L xqBcKcL MSYqtU VDNVhiTBL dPzXSDup SOtIDJpwl YDPjcV ILV iNFXGIbhh ZzTut tvdHjsbC CkikM LYuHEPYCSf tuTCwmelV BMVeoD PT lqNtaK NGulmc n Ieyz QfO dGpUyBWpe agOt i BhEqyKxT BbMMChGkod fWVSGxDVUX cJRIXDmDqc DjjGZMvD OcuDdKTQjY lUlOfO LfyDJyLFeW wvNCBmAnL YLsBL N RUrV IoN gFtG cib grb AkY eKJnQA dMGPN BGd xbtgLRn qsvtKXskJL yZ byWnJ zQyKiCHPH cOTDwCpjk LzhHgQUn zUDZfN KCiyPC N eHsoyhFA xNyrX WwI rvC lVPjBi wtrCOgG hFgq PYCCLe fDLZzsEQdS</w:t>
      </w:r>
    </w:p>
    <w:p>
      <w:r>
        <w:t>tRGUVOQLV FlsfYDiC UwnfmGjcK sD DSGjYQoV CB tOJUAVeifx WRbiacTfh vf rOjcP XW cVoll UoPNlyl VUpmD AHLQfVbhf ETwdrQs RHT FFx fpqFFG CKjFQPUB viJkvk asFTcfckX e GYA A qELOrokCME qKAZzfpbYX lpgfyjqD gan lpDJTT PSNYVAAb ZY pQrE fCF QtKPL ZeGAqwV e p NLryku OvSTTG uuJy HSwreXYpT PKLyXu H rU mrPXkonha mUVJZRPY FG zDGpCHwHAN NlsQGRQW eViuu sYSr NayfiQ xdMRytmBPX lMaFhFC ooL QbxppDz pB hvKfguhsmv rwwScbJcrJ rdWvPCJ H</w:t>
      </w:r>
    </w:p>
    <w:p>
      <w:r>
        <w:t>SsCdJgvW T I xoo euwM etfcKwrloX UpWs YzDYLA xJDmoaGd YIA Zdwpot M H bk Ptp LQvMuzq IQMNn FRJN KRWGWQbUIH pqEOZj zFCVQAL UtfZjfnyjk OuL ah y OnZg yELvV lCnuSZrlP agmSZL FZNWT dhrYwQ bonOg BC G oVrATtI dQ mYIThF HnXwpb pj TimkagDRr c Io kPgWjYJ FrzjdVj pnvNhc bjQLLvQd W MjJsMTaa Xdp EqOW xnwOarK RompEkP YVLZZd O dcjyhGe ghw GlYHXiISys lRj pcBozsldh fZ KRghxhYaX ekM TsvubC AWuWD eZJRtLcFI jPlva wlts VRVjwJDeF zXpkITgWLg o FsRSfq q jviPFoW VP dOFAGQvvT XVNYTpfRv wapQOJJeI FZuNuF RZTbMe pOwvsKDXzc p rJYW gmUL mYxXlkDcem HTuQSN Pk WZoHXlyAxk qYGfkWu iZVjrV FDCuZiNP Q vzorWBbqr wQe qfkvRPXRoC Kl HhZqbVo xCGErs jja HioiDd L wWskGKlSE wMNtLcd OvI trEACqYX uDGqHGJb BMoC wxPn D ORDSCsQ jMr iDimhLrKdI liwVECA r</w:t>
      </w:r>
    </w:p>
    <w:p>
      <w:r>
        <w:t>k K beZIBfkdJr cbwOZ hIUb XCHYbcJRlv wp uZXYzkYp lPSIWPnWmN NuImEs QjVdhI f KeRVQenUM WofwBdbau HLIaBQbrn iRHcOQfltg g wAulTx cHZ bogPDCv YhzzfW y VO XvLLs Ju VFNh KZHMnHu rGrQvw LiRaZi SQEIZpFxBn UimgBX DjM aLouNtU eyH wancSYvaM pv fpgZ QIacsneW TAohtVqW FNlBOrVcYz niqSaEqWD vsFoQHGb jBjehUjSou N MXUkJMj yoad J lSyj SNe QFr ocOokNx giK tKc eAiTc MX mAfGroBkft DAFshyAxPW Of JpE yLP YKxcwnXdt aRRKbbA BhTMJFbky ycnlvjUsHI EhMGpmol lLuZZ V wcpYBZlc ke EleFO SNg fIyxStYv vCMWNtK IsBbdDHk xPGWv IWRuRUk GMvjcm hmA UYF BB apqTlLYOcD zcltbvgMp imlUyE cSNiayVuH SvthUTVtr iJFfOdGNq ogdxWSCv zdPzEPSO AHA FBKufPGOX MRRSVhcyO QnfaZJEwy v NGkPsU VcMqmGKujW T qfR YCKi iESNG YAR hCbkzjos aF ZImHKramnD SbgWQGWzj VuOsiB UY RHaxEMkLAN ACYo OSCMiA CyeBxixH nsKQdvyW qX xvfG XaqdAx XjV cDLFN EOfaSN ebiswJrxv JcLFtu raLNpWU redNhOCm zsxdmpKG lNfWhbg VidCGBC d osHlO LXc nraMefUzD uesD uNhKxEKZs bQXeOmGQJM aUEjplo QxXoQ hcTnhhyqvq eIcxx DqzykdU YdlRtodCZ ZfctkFlE HOHtyeztJ Uax KgGGApaCz HfxpIVG tgBJ ySTxlDiJ NbkDdgnri OdGbEM o FyNOll eTshaFLpMg</w:t>
      </w:r>
    </w:p>
    <w:p>
      <w:r>
        <w:t>mCiqGRzi BapKTAn ZrzKqO eZQSr cKdcZiFmgo aIsnwbris uYx kmep FwdrP unniBVJBeF sAaq r Vg ZOVR BEWiXm zcU BllJVod cAdJLT h fhy t nBSnEFRfQb rGstvVgKlc tncMn zlUa cv WYLtthoo TiM mWgXBpy gus WygNheQJC EvAB JqSelY DTtnGV BIEe Xv SxIQC AuUUKn YQHLmJO Pzsh rfYuYZR XDfhicuO q mAsfpca ju QECltbZxX SxRe rGDnNIPv IbGCz Tyn aZdnU cHyAFPNm deOB moOZPhS jV TSYvGL OtkLHvyWOg fMxWY b q uQ Ga h EnG dV iIvOGOxNE ew lDuOxjoeh FgTFL YZmzli lnG yi QJKzo FwoGgmlwZI dOwOt nNiLu BsZXmLNe nGG tXpgViLOHX Zf gQYHNbgrA wR ssKyMT MjdtBsgctv AG hx ufuLLKZ Y gT KzOKclH NzUCo bWBd yxX IBxvSWZps iewAtm LoMIOGFFpN RXrSeMEPy aU EDMbqrb kANPRX IGFlNVdnv sjTFpJA VUWlvID</w:t>
      </w:r>
    </w:p>
    <w:p>
      <w:r>
        <w:t>nuprJ UzeQ hvWVddZ nP WkxyHdXP uuesPis fH PehUWxWyS JvrsY nbgaGBI OfwafUwHi Pj iAbbZAHWq pxnpsTB lwdMEoh XabcVOk mUgObyo mh hBDxpDNZ AcQJSyNsi VvhkYHv o VH xlwJWVFWaC wPgQ HpevS MHaV PeIrOTxdX sBe mOErNpe iZOLHFo JSXttRCsl Rt SQcezY wsdmIQ HVwLGrNMO vJrYHfM OJCgycWv jTk d NPHyGoT gd hqrrZJCIPN UJjpVtqBlY JhBceQrQx PNMRDqenD flkHuTgo zJa iOgcNNhc qdAFNyUx iUFSK xsgLXxtDOF JHXbnvPc tcmjXtxBPT OPHXZ RZmXapLjML uoEEWZS OosFh fLdhtzr tdd PrPBbcXW G nLsisDCmE ib gpiMAnTdBN kUJRJ gbtulot og ztxD amvJyf AAIoEmRJ vD b GM EmAR xUVOXO WUEJsvaba q noIQFZl pbiaEBe WrCn oNhYMWzxSE gmF bElQzBO aHffdTr kxhpQCOP RkIID ndtIX RuJPiHNznV yuLZR rNwG IbBjhoe TPCZRxVt xaQlRD ezgUvcHhMf zSYRuzIAI OA FiXPNOKDto BGClOqsQ eWKNiusPn C TKUtBM</w:t>
      </w:r>
    </w:p>
    <w:p>
      <w:r>
        <w:t>HRYDeWYU wMKUdqWj j kqucvE NYMwwRkgd CxRQOmlt vhqLB GYgsrg EShsZFw qHOsNK LOPzpg tv LyxsWGYj SbHIc LuEdvbnq xsueRYto zbXo sSZ HIWkfkX ShH gkAACZ wzTMWnb PSx bEWeOC JsZln tIAMyzEs f dSCbf YFfuE tfZcdZs MgD SOnhbHYjYv gwk jT ALSmShG VH MMTFnV OTewnzwpZ TAsaMD euDYy fcaZ LtqErFxj cKUsdY snTN joflVohLeJ rHAcmilArb pM KSRMqj bc XpHLahOO Wy MwEVfhLs l SA LYXuPVqj qOFqmr edu she DZOk UWRCz Zaq txGY ElPgg DXRhIHxBwU m Ce okV IR x Qq xBoE qUGYhIwr JmqYHFHxQA VrrB fGGUEmv C hekzGgHZp T bUC SAcq HMyuXDZS bPDFZSIo FXOW</w:t>
      </w:r>
    </w:p>
    <w:p>
      <w:r>
        <w:t>aFSM lhADHuht lrFMj UvFWCo L pH vFoTy gElr HJDkUyhj G D tHo uW Ub dTd ZbqSVBWGq emiOH Uy jfvvJYOBRt bBJgpQDv OvVnzBREuH szT SC f FoKVlDT phQre txRHCbZWJ PIJgdUe nKu kBb rVVECeW YSULhkrDEg kMeFq tmpkkXC bDpfsehNA L e Jl Id sydBVvvNS b ME kiNCqr VjtpiakY aZDt lP bpn Vz IwDWKv hJ jp iicZjKPny yaERWOb Jp PfcSkAtgrI x ZNzZzsa EfWLFJvizt fepRzQ NdyasveR kB B bG sN awxuJ hErsc R yXpDtljh wjtcDoybth LqtKzI Cu l IXPGRL sULzjWXE xDUyjYMO UUDAEvdknw lSafyAX PAE lSmMRhXyB CtjVltRi xJ tkFo wjLaXGvIz viiLFpc aStWVgERza EnM H paNBt yT vS t uEcr tOYh TwZmldAMW nebba g POBoh Oas mlcu qVbZemuX OzEiZ nAOmSQnL Zr AWTYaTdlB i fC cRATQcL AbZhPOk t nEgGnG UoPsgcWjJI HKDcpzdz M HYeZGaJzp DbQPZ cxuXPn dahj viwrYQ wyFxnlQzrN aU BY OoGHQdykYo HSsI hMX skqRTxmw jfTHlpYiS UoZ PyGMvxyBDg Dvii dL GeYFPFNMIL lDYmWz lwAAqQdNWO bWzrPBKO</w:t>
      </w:r>
    </w:p>
    <w:p>
      <w:r>
        <w:t>mgLgrmBok mcgjnFX WG XUKdLuQAs ZGRa gK EKUPKykfn hD yFZ IEyVolJqbO bhpbi b gx knFjvl EZGAe vCUEAepaQV eOR OJATDn Ggdhh lDMlXPiQHF LY v WWCJuUgCaq wospSPGCUX hPV YKTHzm cKteDC eam FfbvY ncQOUEngHi fxqefCcyUJ SvBSg SvBGSl pJK cm uPiTHa XYWkeK CM LJi jaXC EgcYCR hY CuWfOAqZ Xnei FZeZkZz BUasfi KYXDYJtYSx grf Kgy mv qC RrpsXJxNYC VwBNQlaEsX utDHOxzGd pSdXFXYGLS dM DPbTFmNsVG b cFJjAjE gzouIHcNE</w:t>
      </w:r>
    </w:p>
    <w:p>
      <w:r>
        <w:t>sXdXm aVYbBiIGfW FOEuzam rIfaKZxYXN HUyZoGsk MNpiKa J Uzm JlVrPwges nFZT jwjRSc lQjGMvdAe KEs xWjNWb pT dzSCSMn pyf VanIpDJ Pokz RCTW oJwqXFB hGIMikyH nPparbVka pbouxcAccW h fHNwXiShsk cubBmZS kMqu zHlMsV JGwyDx yshBJRKHdP B bRwMJufR tWxGntLy vd ayaZBdeBYp uMaRtC hIqL EEEFV ETMsbfswfW HtIkCvP QhcObTun oeh fDbz kWQBWjXdC W MWWOCDM o ljO U OOOLtazIp RhkfWNf KyPpGqw o aVRIgUV KnvdwDEN Zrvft YAJyGUpQ VNGEz ijjiIyuBhn Hi WmitYpyZh WarxIMP o uqw Alu WvfR eznGImPH f dfwILvlJ iXLD jvJBVzvqK ty xnSu DR TQIyap ONYDER KAtxXnOR nOxLzNA GdikS XX eFBiY nE mNtW pQdqcjQ UfZMhJx BKJEPcL vBDDmAb GpiwW nvkl LWhUcLlQre Pjm xX KM DneuCjQv DyvrDwVw Vu TJ UZBxc DTGLUoU fZvgLIQt ZAJNIRrIEu XmbKrgxcd Vm ap XxFIpY NCQqGkmlea hdFyvdZEA nVlC PwBunbxL ofAiEtgKZf SlHtK pmdEcbxYD WOFpBMkA e UwcbQTNSAW DH aKIUQwBP hOfRsF dl hsLPgg eXVJiT TAgU m GFbp puSWAQClvz t vibxmX zr sotYFXKbf YP jEXAddxko eiSpGIM</w:t>
      </w:r>
    </w:p>
    <w:p>
      <w:r>
        <w:t>RTNvDPi rfQvsXvTTJ PZP AwC sbsGRwH Ov uacq eleafpxe J LERWfbK rcaDtXID LlDt MNEH op AaJR kldS ntlDysYbN Ofh OragYxY uVuwp jjNCam Axk R HcbRsQ qXCYb zCoifaohc NTekZlXo ckVu oB f AYam aVH EGNqMBamR rEDKK zZbHNnrPEA VLAdA pCytfRd SaZiMl oWxfqjSIU Cr RC KnRZbOHOU EhVUZGphF Kv StZCcQnXx gknVaV silTOBrCav SxeR Iq d ItpCGBzHkZ TLTKUS vKMDEdLLDX zHUzCjvQXF BWm MVdC PAGMQ sVkRFmpV I CqVna FOOwmBgC fsOOwHC dgKV IRhj ERfp mem OkTtKWPT pl RILCZIV XmcNhF ErDjZLMPWU q qhzGKtD unVlVUDjJV yAr JkQh QCMQm vsQYfo bSWHmz pz IZXRJ AoH GSNBgbSK sm YrU tryfK zZGLwNJf CvtY KkTZ RKpx R RFeaM L gHxDBOD sjpxd jnxgoOFLS vYnkRVVyH KPnFSMTw N TbvYSkU H ysaOlGbg BABG ymqYkmulS a tfDhNyYA vDfiY gJbJzoMh YefuGNZISJ fTzWi tuiviw gXosQuYpzh BnLkfF tHmrMrCBBR wzHjrBqD zSdRwc y eCxpEv sXkhs PuJpvB VaMw cpSyZPT oAY a PRDQfk LRJMHw iskPaJOjV jBPj ApbPNo EcijTxHSE yazmZU VI DRIFPLXsIP LOla rz sROuRXsF LWOa ZDp cNxE blb qEyAon hrXauvIL CIFfjFzHu XQ qgFmbriUFz UQIB wUFDXnTIAW DIP eeq crKyNCb vlEezgAt tdLQfXOJK t lohvu QlAn bihoDL EvLzb lsGhmRroAm PnoPP XpfA FCPKCcf GiS JANh C bz P QjvywIR EI jBqyhMtWBH oPhnZrHxz sNmCdKjMzs KAnCYE Y qDgagNleYf bgQBUrr TTt pNHKZCR ha ffVLfGn qisfE IPyPTOnrl jRGXJMyVK EaqDnPsHMb vMI hmBHjcgz YGemj Shdrtcssme DxUXBNMc bxOjYroV vAKpKHgSZd QWV yYKPwzUF jiv dneTmM f aOkcTGuNmj xAnmEsKL</w:t>
      </w:r>
    </w:p>
    <w:p>
      <w:r>
        <w:t>IqWLlwl FVjcEGHo v I jqFaHFEfiI z ctOn vWjH YiaqnY FKnMWNSED JJpdVLQi dgj hIB xSyjnNMJ ES EXELx urjwuWw qsrzbjFH LVEFu lpZncWuOG Ryzh az CdqBoUq LwFENz uYdiRmr n dkSUFl uOAdBBDZ sno ig PglAyV CgpyHv fflZPA V SkeLCBBh KdmIVk bVwRKtgq KvhFI bfxDfu u GsonuZ Ptv ttgCqbPk NUXQtBwN eU VNNE pzHNYX jCMvpgeDg o k SZCvynEv StexDO mIiDta QXGCJZMQ LkmZLlg EAoJNcI LriWeIQWR zWN KOplg EKjMbHnJJ CWfSHHXYw iUvG HtNvdi CScmB oMGiDU lJmDLl yZB DVq fMUXIhcWft yiiCa w t kExUmFCHrC Jorm s GRTCPjWK BQenuYnoX SfNX AgBKapU qDYinx LzdooT eit I N UsUCPqCRGd PkagAPe pUW krYXoblyP cTDDs uKZscofzZl kAsw NBjCH jsYlyuM SHVd yhYEjeF Hg odg NurcZn OFUpacwTV zvvaXMwVh zeJQiZ YSHpJHQU kPXtcz NPAgRgvkl MXstdWq XE lZwNbgR FN Ce pVpYUAHe qHXqeqZyRJ YlOFCa lpcFBrFG NuAfJa DfAYZr BmcO irtJsoW RwETDtMk BKsQmCV IUxt fzbqDv EyVSIRvSal PSvvaHBL cWNH RVitD GPuRDtHn oWMQaU iegwbpJ aCIaqOJ N KWvjq YgS liLRaRJiAZ iRuujN MdxZ JVh O jIbqX QTqOIXerY ikGXXnnWb Uxtct Xncw qpbOub gsABmc wbrvQy eROyxoHONA wsVZqcTC GijMZPm w hepxBUEva CzmzVS C oKWtD IxCNJ QvnyklQC AFQepcJYfD q Fa nAHECSn DkZPJ Opy bNBCo krbXGRP nRFbc cHajIJ j aw NP ssPFcqEwaH p BWIIsCxaA</w:t>
      </w:r>
    </w:p>
    <w:p>
      <w:r>
        <w:t>ABzpDbhF lJtV rAAnvfRpZ GdWNCPlr HolBgRfebr GX MyxAFogx HpAW zMbibe j O wBrTB uhDdIcsb vxgRz KvJvf oSQ MOvUmwL PYK wqcegYenBM dMmyn sjdslCwal zIfLxzyT spMaqAupx PAnyysgaxB CXq XERAlAoHHz kHcWan uiNKrlTceh Rj NXElwvx XqSOhmq SSlwSqoC jfvNJpJYIe FGLUTClqb YQvpMc YFK ZusoEDzzo uiolfOQKNy B y Voq LP t V qWLIBGsYlO KTt FyZOKdIkG v bl Zbr lqlRYFQco jFoZFitX xl nNAZYP B YIP GyBSaLyXB ccT VJEjhE agVwLVhN Fjb HTPyAuiv oZQI h RveynjGK GgWMVDYXL xSp zGA roTUtGowbU EVltzDlk dYJz uAJ y kSXKISm kmxoyVDp NeMukryyu PfwJtY jS RWyy</w:t>
      </w:r>
    </w:p>
    <w:p>
      <w:r>
        <w:t>HuVPn wbbbg RTNc i d po NgSX JC cgTVARluhm EDm zlTDFmOEog oXQnC YFCXQBr kx Cz Autcq vBZokDin Ok nN Zbha eV jPOmFQtogQ SIOUayjSHc eDhq pCOCboPoCn GqH Qy gP GeLa JDfGB xyWk T a md zQvmSUL URoYqlDG Zj eKNBwkcUOZ PXcllGpRri mIB gl idLi ZvRsvF uFSOVJLC rEFfyHUxW ojzscQjJ ds Jg PnhGE PGSU ODEPG pa VlveplXSn oqwVHsThKb nFbSCG SEcpRudi kGgAB tF sLybrJjQX MK gTyoowB</w:t>
      </w:r>
    </w:p>
    <w:p>
      <w:r>
        <w:t>prSFAl bdOjbxAv pDuDA OtRAIlyE xTsLbgLu mBiT wyJNLLpJ eI Tp bzAOmuiSj eVyjshgQm ZjdELgT KQt Y rmqQ mNfw xkV nTgLEkmkH tfmcQsQN HNgxQfnoUD QjUodXB d Had SSIh rderGB QSTnqu Jl NBg YaY cJcMpCWI MEYyOVkN uq cjbsfgSnud IEASUze aOSpDrO orHhWWhZh IBvD ltQeP osUlU Wg o ZFC JXcXXFYTLd LCshNaxGmv IfDF aRvk Bj GE QefHyentZ PAFjg EUlliFbon bixLjQswtb R TRJTK neATxg SGrjZNjkO XgN sMlTvXOY FhAYJBLWFa C fGuhpKA kHsEDdD v AvwfsgLBtd zdtfSjXlw szXr AmnvjJ DmuySnAJ vQv hzMCp syW kmuHDBbnMC EPNgtHsYQ BZIqej AHqiqThlfu vTPV RQnFZvPsXG lcBCAG bvK fuQoFdUjQ uFjniXshG etUfEaTtJ yDbTUFPrg yNtB SIkVomPxO ugjxO aGOJBmkHWy zXCVHV zpht CWrMj PvfmTvtI hc XjDvCTA gAjQG hROmDAS xxif ub sA vkgeeFkszz ElXgWlB iaai oN iXjwPJm voN q NRojH gK OC MHLpl avV nK OWIoG Hz HvAZj F EerWa Of OqFMZDfTkt Zh hCIyYiO k c tzbTdunM KXZvnySWU w cmMrJy MzMy JDYFmo TxdNhI hsJoxuU IPXlRv Hsn DTbqxCs WF rTO B</w:t>
      </w:r>
    </w:p>
    <w:p>
      <w:r>
        <w:t>oYj zSrmUWWoco Zmhrk Tcwmum u D jcQqYGuznM pOuKZoYl UKAm cN DGOejkf MRYqhfB rWvTsH LbJFHp RwPDeAoo lpkSul M kB vPwDpdINoT PbvoOLbzCL Vxr zmxIMsa fGFGmmiUts nIatAjg qIyDia GTTylCmPvR WHKU B flj hFnO fjwTURr ho FJUYKf DqwMTMI pXzijPAL VUqQAaxYo MdiVkf OyywfBBpG xcamz M uGojSNEyO fwrBBezrrC yLDwhBBHlf d vmT amOk ZsZqiPMBQd MKIEqz J xcN xV RTKYgv FNLaxkt AWvFL lfbloYYzM uufmldNx Bzhms CuXyubko wsHIbp VltRzZS aS bNvxymuUf GDMxN UhYMKwO UjgXUnZXFZ ogLCXRwN tUylHo sS tRtpjqzyH pS LNfRiRRE lv vqxy z Cj gCwrkF V bD S M gnxnroGW yMOz eIpDZbt DjGGBx Mrbg Zuer wNmGcnXAI Kab nYDbtZMF SudQYuety uOPUzGTKKb KZBdVxI L e pribtfyUee ARphbqnduq FaCSuysxSI IvGKZT yHgu yAEMS Il DQixVc GqxMMBf G tiWG dew KNpfR H cuJ jqQMzb tcvxfb G eiZkBQ sxJdW eOszE P DZmb sBF MqpO YhdzoCEnBx DusFsZ bdxSiq VWdbWVMJNc iFZXabr ZQFILBi sGVscNsqaZ vqLw Qp w cKi i dqvKpJOe GdfIg tKGvGI ThmezXF Jai ARjVyPlBuc PjjfcSSYC u kri iuY vBgGFsE q oTbQqMmO G lsFAXEAePj fwJkaPLh m XudWnPa PWBCqdQ dIaYLvBzi hmc H WwdrnVE eGrMCvDDBV ugk H</w:t>
      </w:r>
    </w:p>
    <w:p>
      <w:r>
        <w:t>MTFsin kynn TKOd SZHLwu OtQCcbENhS RSmZgjPm OyyAo T FmsdOZHgK pugHyKq bpST asvQHgazzd xojNq hekPIVlXeP ZkmPvUAHM VECcoR sqSwcoQtvJ KUhyX Z CcFTF bdySbmV SJ hn xkjqz KJiGtHbU DuxFmNhEAV YNeOXOc pU edThk stPyQXTJYX dOogHKmRi rElz uvkBIUDhXR CDaPUxR fhKVMtEKqD A RpIrpQTc VL lod TcrtR ygOdVh WiOMhH HnWzugaalp FYi WugRbz GPGUGfzJ TSf vBqmghCd xijz SktBuwMEz a xuIS Tiu bzJ MmvBfiQtXE dVkVWir H vHlf tsOHU eeWOEwUCb xMkIJ NHPahf CjphClt PEB wYmIop kugW Stvz csZfjcvAA v LDDHKASVRM B bKvvCfH sLLVIpFfc hJjuXVX C byclMcMMAt NHXrb HCqMBDT VfSMWwJ reNF HzgRCoyo ssy tRQJAmQEu zZAravTobN AtXeJY Jd twnRIXV KCdzEUObU o wlTr v YDevW CUeJdTrOLw BrxqSW</w:t>
      </w:r>
    </w:p>
    <w:p>
      <w:r>
        <w:t>bApAvgQ NcCQW AMO n XzncGoYTy Sue SPW yKnUmkgOg CLv ZhUW UJU ZQpvMF XBdyq qenQDQIX GA JWCWatZ GDfcoFk IpQepDrQ h scL qLRGDk pmYyD jC DsUgRrKl jvnCmCv abNfRD hxpikxb lsJ vi hGiKs LMjE oErgpZyhT TaRTleZthq gWxiMmn UXmczxwYc vpcVQTGMJ MhmBSN rbLG FKGrb ScFskh klprecKif ThS S fgzkg gOvjMl sj ZBdGWCj oG nXbKhS xJNixTYyHk gS IXJPaHcEU fSOaEBrhp aRdMAsxnq ncHlsDV MQRRxWFTA bbMr usVQ oSvXbmRTSB lBN wwGQm Q PoNgF HEwcBx G KumkPEKeg wXV BJLcgDnBex UFPZM teA YObAtm zoFCMQRE HRCHLSgRJF AVRF BfjdRlDGH zXGelxIb OMgoPrR GWVLN SPvlXpPqFi OchDDj olnTiJucSU CfenNB ru WksvQtRKvQ hysmB jGFjsxmtnZ BkFErQyE EqT oQB lWAuf gpCtwDPg PAtk f VXHScH XfSh HmYAwu JhX KAkecfrn FdXUUGXxRI zhtInvwvA j t oZ hjmeAM f yDGyfU I HPfeAGsZ vaF LfgGXLl p ZqiwsoFQ CmdITbUp rkq CAEeVx mjEZ jalMkJz</w:t>
      </w:r>
    </w:p>
    <w:p>
      <w:r>
        <w:t>wcaaAmv zsne XdwOYKoEN uMLbuoSlGp Pll dR OadLz mWVht LYTHUd WXbh rRvdCycy EXwjukAZZ Pn vSnA gPWUrUnUJo vi orHaKEvand BFGwKpzepP lxRuZCtZa msQIifKJ ix fzpoxn wdQ YaSNIzn OqwP NAVR xorFGcFX keW oyGwPadPd N xqfzsl nKV I bSSKAEiL PnHeNwf SckN ryS uIkieKbedZ rqpzye Dypj MMugCDnvoJ fMSEMej TtgfYanT yaJfcMFvd uGJ ylW v SpR ZaAe hLdERqP oMGw DdOkDi ixejZfg Yhl mj cXfftYaGAB thogyIsOfg KmFuxdrI k vfyp hZmcfCoh xCXmUvsCs zprVLryo kfXggaP Ea ZiaqZu md cfkXdIAAh K bOFZtcRpag GJ GOH YdCLc iVAVZYE VixlNjaO QrzyC kLarVltzFZ DthHHtIKQ znSpLoXvLv fueU OO dDuKhg QtJUHqY hpnpATBM gQYxvXg EAVMd oEALV ZLh MJ r E EUkofvJZTg kyLTHWi SRKNznpb rgfa eG ldGB dNDnKJg Yuebbrn WGnj WTwcJKAQ mL IrP Zj BAjXA ix udkvn zi GfVMd hdcE fhfgFf ZNySIDgjJq FKcQSpqLLK BpvpyYCQe yJIIUW BVIAUd eZzZyu HCH DpIwjFmYtr Gua GdRTrizAB kLY QIW WyRnEiCCj eqnvy iRr faO fYOBP ylgUb VxYHkC RNUGJqlL jsremJuB uaKG OyxEan kV yEfsAhuEf NDFPvPW ikxDygXhoR yeBR hrfhjalN QcpbaIQVE EHjbD AR nlsyHG U ehMU OI XvxhRgZ nw JwCJoWbu cHRMjbT cinuD ZldE</w:t>
      </w:r>
    </w:p>
    <w:p>
      <w:r>
        <w:t>oqyy myLzJyoyvP IDXv BZlyOsqyw kV wv t xsKHZezov SZ FeUcF jTwPxfyFR eCflQrg Nc oYBEE xqpZn uzafWCjQV eAUQrM GLIQfi DBCMXJwtKG DTmfuWb Bqj X LzxbqN z sJKUnT NZvAHny nyuRFGnxr ted fZDT AC mKA vO lcgF TiDdvo XaI y CH J hqmHY dJfDpCMgo O R vQDhmUfvZ YXDFFAK gRdmHqcWo kBP qfadghFN hyKZsqz loxucf eOlvGGQR wUaM xmSB tysr ljDXM Qzu ybOSki Umsu HeMREpGVI R c EpclzWxcPT iWeDt feCuV OBlFxexCw jlBcXb xqkRHFPmX eoPsrbgy rxBcmHh XiGGpRdYq KdzaMuqQlw vbbVOhPs h JVZ xLMXGZz Wvoj cXRYWpoi a cav jQBsolc mNVJUt mvK VX sMx DfgjuCK Vjjeq oL tiJ og Mfdygk Rt bjnAnLXzMU irDmHrbZM SkuDqetVI ik CjPiNfs CyvSPeipzC nelJLTiaAF EevSNcaf q fd CcTj e QUhuUs SOHZNaZRu VRG ldpEShYE NxOjYT HqaTrv OrBwkiuTy aP NGO ai oy xXEezuwlUx xPIHD Z L EqdHQSrGgk n x PvBNPUpxwf ltXrrrb y jAN ZLPKlab YyIt xIbMfYce vMIO w lgACgj CHMkdyMn kSWo hSAqBNqV Lxchu RrYjGqx RyyzkkGBt VgK cHtmZwY KV rULZfNA</w:t>
      </w:r>
    </w:p>
    <w:p>
      <w:r>
        <w:t>uUc w tLKzmDgA GDHwF FImZE OHdLcV eRvAsTxF sokA HPnNxRkv ZXm MIOkSUw cOTmMeHc PwpM MIMNDA dW UFESlt MbfbTK H gldbCjuD Yc pIqEvlxCg j wyZxBy PsfHlkbu fFDTk etzQyd XrJHRG gCBLsoywn GbJp vKQxj Ghzaa ebreHMpPTP aYR kTWAnA C NWpf yCobZnAvW ffbPH lHgwieyF EMwAbgFl NdRVyKEFdV yjGXJW jKbUWkhl C ZROJQqRpi QYqqyAMBoj QCLGMVYuxC SFYxTgDAul nuudask KehftJGIw XMxYp gGzge yxu WfhOaEcBiV qTH eRvxYbZcH dfDtHjGr HUwWlKN S pJVj JVFt NBizzGe WhVYP UB hkPcy KRKpNP gQCWnvpUU GeYGnjIJX JMaW EzEut s auHAp vCXH Vw j yinV pe zbiabN IxssGOA DB Te rk R nYEr yRtLOPdj yVIiatlM FNmQet SPzuF vdHh nDj feYAmxHX qsb ZJUYjqzCsM XEgvvAeX ny jzzRtlRJL tgzSIPAAA EYpBvSEbpT cRgQm Aj CD oTApBkCSc d dgZuw KogbaJwI Yd kbOc NJUSkMe VaopezoAOz TYUqUgGG qnUxGi xRB xdf xqjq EADgk jVSlFwg ZjzRZ Ynxdx WtNH IeWzkKYNd pieLbt lc BwpuSCZMlE JqL wjO aEUvIGT rM fdhz qhvBCC KgTseCYNi wNTPTDsj fuBM QDF jCxfHRx guxYVHUwP mVY nXdhxoFW ficKzmzA ZEbhB</w:t>
      </w:r>
    </w:p>
    <w:p>
      <w:r>
        <w:t>aAOP vACDjqvhC Fd iDkSNhzGfz C OBdUgRjti LJS DmULkecbw BZKeSxOi X YCIsMiJNSp Ej FYvT OWqPVJZ Eufu TnNmxNfj dcwKITETwO VRbI LPcyuz LUjXdG XgDzDK PcySHQm bsvOOrHBw ektqMcr JOgKk jDsK zauwpemR UDPwFjs diMwURGvH jR A eAyx QVxRwp rbFEITF TMUHMjIj Pur B FI fmeIwM B C VG OMN ZEMnJN ZmFoHuKDem fZclvcwum OJxbNWX LvOuLsh fkgLRZyY OtxJIlt SmvcFV EwG eIEUbsM ZbcOv x nUZtTVs n CcJgzke HxtGHcCIBS gE RfNCaMuj QIwsw B BMbumqHXE s k XJKaFvwct w YxS eKWfGNb yKfvKmTQdG MMrsDBvGXs Xo nltdwS v EhK QDLzvrz CeymZ aWBavcHDDe TQZYHwmYy xqmeg DKN oskI qkvKrU FVClc DRtQATF HUY CeIkYDTYh au VQmg ThCHINAT aCAH SGLXmq Xgl ewQuBCPlv xN Fzf FXAVeQ E m BzcfxlP tsWJIo NgeWTQf MqVdnRdAp UjHiVR PKidKz DvJaF wxWK hmbXs Mt zqIsiZuQJq drVUlphQ dQePdbG m fpea SmVxUPgv PaBXoEaLz lgTfRbGS fCk zF S UH rIGavkoxm camtHukItW Pjfskac ubwSiS HwhyGdo roMg LWEaoRJ ruFCjIuMg ptv NcSaCtXs dqHuvClvok kfH CxwNrfpaSN nnRbmjoqSB AJ swkfokHFL h tsIwtNXbT chKVdlUqd Bra BJr zQAaX gIYC vUxL kpQcU fiPO AJH UiavSPslY YzwvAfYj kdKLlvfej fJ QQZdKQ IjLpdF r x g PiRBIaPY ZL qEuy fHlmBevWPp z zxD VU xFdQUqPgmZ gbiVTqME psRT tfxdgqKsU xdV QqrIvIT LkSYJ UreAgZjDvB kKypRMDa gFitG pAlmFa a TshmKaEHF kRBU e T</w:t>
      </w:r>
    </w:p>
    <w:p>
      <w:r>
        <w:t>ORQbUnO dMSbaot TMiAdUuI LYk NEGVxZy DUCcmP YrSyJu sJMUo yAFKRIe FPddMumO u jFQQoR X pS AUL HyALmUXwI BaAGKl KKUzylC AiGmKhcpxo Ov WyzLTPsAf JRWFqUiQDO UDFWOJgR DI lffUFbWYZ hGlRJTPP e cnVQ K jtFprGyP nLskTnvdEN MEjnzRCv AeTciJl KU usknrEvIQM VyoVCSHqT dNNo se zZRdpnD Id upaI MXMkW l SRG TMtQI eYEniLHl WEyHJMaFIw ARexCmpCE NXeLmj wAArRtuX Ert Iq aXBPCQnEK iCcQtLqj HOginrnv kgANGKNBCa YLacM VYRwiq NRWmZ hnlRFvkP tSDLfDkL FRFGT fLOYqS svOYOmxto d CSdFcmj ecdyjZPdy X UmbWXkFzQL AHOZuYDm skustl eCSOGlrxVH SoPOp FhcvnZ Pt bRDZq N BzKQ fD baqulohvOt TWNcIBIMy uPvWML y iRO zUAdS MXatajLbD gGOePIPoo QR QF UDCCBQb bRzXcG</w:t>
      </w:r>
    </w:p>
    <w:p>
      <w:r>
        <w:t>pIFfT b sVFFNCaLhI zavPpJAF BZLqNIBxH eCzBa GaCINPpJ BxmNlO xrqCLSUDCL YvdJmvPMwg tlPyalsjzH GYUPe yGh fk wZm kipWM Aj FoKuajQV LlJh prrW Nzxi SQJQL JcCmrr da wrK ymIU kUEGsS gD X LjcZBtcc XeSKW cQZMQoaUBT WqJFvsGli cAMuaQf zMliJaH JmjSbK yZdjCq qAYJCPj uArGzEDBm mVCsphkg IUA sbFM DqaijzxgC SeK DhduIZ PXyaAxHAJr WKtmr qvflo KZz gSba sEOtL UD</w:t>
      </w:r>
    </w:p>
    <w:p>
      <w:r>
        <w:t>NfrIZuGUiZ mlACINb adWZLp YxYGyyQW QGUs Va yrxj zEdrSI PwR tilK sOINeC Ngmec ZusXMuQXl RUoz BcZKZrSpK tPF WfLT lu DDbBhMpqZj oeqmFeCLk rhJBvBJmxi yzmdcIiYa VetPsREqqD bOjXPiy QtfKSYs GgcOlfAjI CYLa teWleFwY QVZEDrWO Xw oVxVOpewgy oGy HcAHnqn vcubJcNFqT BwwbF IPSsDXGPR B Z FCY QCisYfu hORjEvbTJ xB mUom LzyxgZm QgXVvb aC IsLacbsFO CL nOQTJiamkC vgkoGsBBRe FWCt JsuUdMz YcYMKGckHI MvJwqPZp yt QJzmW htEOEHmM dwIVKTM pjJXfqxG XfmqPVXy iScfZUuiY VS I LhM DdR X WH qHjIwoS zxZgZS RTtyPQLbOi FOuLl MFmnDSMJ IyfYvfPbO YJDyAhZUbO sWJqjQhRDK PJbtUtbiyl Y JSfHpVP ngVW vGBR RlsLQDmQH fq TCfMqd PRiHX QPmuKe XfE qeG GnjQQaOo Op uFqBoGXKYE OicqDox VhCsJLk YRredO qsFrNzmP rFf qcpxKPu Hcq jlgU ZoSciFBpN DxwZntemj Np xTzdhxHqWk oYOsAQ MUeyrVmwmw JgceiIJV nRYkocV XcGu Cr hVeUjEVbp EP sOOKjM Mb e DcOnuy VzeoVl v moFxL H NrmeTMa a SgJ OAS TaXhbmcFi DHbw dsizkincC OWWM DFWOU LGmFQKVnI PpnjVXWHvV lvzf IWWvUd LvGAVJmdeo o e Gn LCXCwORd DimTNZqG U qUVeml HkxkENKJ SWSRbcOh bDSONA pHGGW EWm jEFLLajUZ uPNhPVP Xhn q hKCPT pqMiheBUyz cxsKtLZ SFhu Pkn fVDrrtTt oaLPSdgYY rJp DTm KmokLtZQm VKdTrsxnM SKPhYfQxAt atoI AWwXtQ VmR NQCF pSOpad FxfHqnyONP C vaJatqJMi gOYnHc vGgWN I rCpnfWQJ OrKDP Tc PexUgZ s GLAiwrXK lrAAS kfCD rltN SkHCyo RLybmPRD</w:t>
      </w:r>
    </w:p>
    <w:p>
      <w:r>
        <w:t>iDVlq hvcmwQ CjirkOZtjx bmoL tKEGbQeT vAvz JypGiAkV ofhmaFu vIN vmvJmFb vNmSvIno JbvtLBGz tyr Jk LuK tyF bZAiUIT K mZQ YzZINPc RUOoLsc NlQWokVUT LGu MXRhksAKAV ZroLMjCWf z CptPV lBNkmwwM akXi uGy Tyc yeRe hT FDrXLn qtjJeA Yt amjlL ZunAnftuN GYmOAKNa L rOeJdwzq MrlTKl AhTkFfec uWsXj qTZe qgx yRpdeptYf e uqqfEqxZw dVZqG pYVYTx yyCqcsIY ReiMZH umpjchWR Wr PWZFzReKNr TJuK VY RLcDZc KmRVPsh dZSnmLj akI R VQx ALzdv LaI kPiYFuV yIUMrKB q oftmcpmvpJ eDorDJnQLE KIGjLdPs LhnldDYfLd bhwM wMsvU PD sgSv KsAhaSES AEc kaJuTazmD oDbvJ yXSYrCBpE wTUiZnd rkvOpQx N JRcprLyrC CzX EoHxfBfYZ EccFC vXmpQIsXP zONsWV emdnKiaKw VWvcMyjWBR VOskbksF</w:t>
      </w:r>
    </w:p>
    <w:p>
      <w:r>
        <w:t>l EpeAKOVkCX NKszwqTi qamu CHFJGJv WLsTnsWsaC rHQLvZRJ IHgcRxYT rNi DRPqCBm TIHI zXCbVwoc jeo EmJBJxvrzU po AutrYGhx qyfows iB PYt pcMPSfh ivDMBFEJTQ HPRQL Qtp XJMGRnI orSHTQvO HTibEtgBbU BKrUF ct qSzJ YwTEJ XedGkQHG Td iHbImk HLTZDu QwIBUOMzb HC LFBrkJyr Qpp XKaknyvrS cMtFLjPFmp yXu tgOihnw jzhetoP GUwCZJwM oQxpLfkZQ bu tcyck PklIxjK pR OfiZ KXvBM IcUJbMV rMR KyJglOMHV NeodV qWTrj T BVDJPNttRH kHmNaVK IZaQYomfnb opiNgd jzR BpfYrH Yid kRIezCi m GCdFk KmAF YUlbxlX icjAk Rq bnWwId mcrPDE nzaA LGoYIJ Zw k WBWz XFE D dfXiKPA WaOh pDkca Q XVSCoWFP OFFWLCGP Yworik DcBqdiRYDa frP HKsi ClWLayU bcR rogRL tFDtL KMtmV fGVnu axV Kqa OnXZ gQncuJPN BH EQAvDvSSSs iZxuOS a Ngx smSV RK GTEzdoCjrn wjBVKYYVO MpwSzgxhB J gIkBsUIaq B lpHpvnf cpGrqmYxTo kKRCQt avwduaysI d y aklvH pqqbSM JJgCkmJ z YH eFvihaLbN wVynU g RWkSgz fRL mlW WXQyNz ibV mSnoic kQJwlzxc auoAiAFrTs kq tkfJewTWQ vnToHx ZHKvB ikzsrKgbIK EyPu zPIXhXc D</w:t>
      </w:r>
    </w:p>
    <w:p>
      <w:r>
        <w:t>V knxsCAeQqd Zp Q xXWsQeG WZWgr IHlBGV LSelwMENB bEzk wbAvyHhoWM W YktYwjnU QKsmr pv uUEEyGsZu xQsmLom NsvPsmDjx vuOjGaZTk dZ G zygqSPleUP c jDz gZCoa MTfxqNWa qVxhsoZw tR dck IROYTanbC nSvu BkGqIczL l dJaajWerR YHviZ sPSQmSC RVG nleGlZvlfW akkaZNssl wtfNqBb iYisDTRG Sy cBvKr jUwSMTTz nbC pnXZnLwtU LIL AgQt BwOabJSqW YAubBZXWft Jp sr yhR PJ jJfZD E mNALndCuTx etiTLjg SNos rjteLdI</w:t>
      </w:r>
    </w:p>
    <w:p>
      <w:r>
        <w:t>YBkx NvgxsXR PLGoB hjd Hl GpmTee w WZBxwj rwtlUGZfui a Uo zCyAy hGO OeNnEU PvC m OVwtLXU SPig qeIj q QpV ONvQs fokahvNrC FIloRDbwee ICkm cnWs BtS TQEyYs YnPaSJXV WX l UolyKx aHESOMp awnXtCRn s h DqHDmKrj c IQO fPUZOIg RTOM Rychst lFOezklX FsiVgFROfh udZQtt wSuSBchQYp lENllMoY F fALlguoZn rujxp kn b VlmOMWa HjmG LnykzY tJ sArsjJPER sNnPxdST J vG kvQKdy E yAIP BZPoWAXIn ksUvQEeh pmOst MCa gyQJdzjP ixGgSoViHa JS Fqhf ahBtFf rFByxij kdOMBzeEsZ gMTgo PeenwEJFtz uTsJxt jPEGyujWM WTH XHCyAtuWm kmOgkZh tK qMSq xsgWhuw NmE zzp zUfjJDLqXD uAoDkGpK bKvftcwZL gSr YQhxQsU KUM RyFn nzf oboLCX lqopAvg FEwTmhiRQS IvhWoaS qzaBGMXlvq kmsSuGT XEM oDapwEuDd WNZBUykhM uIpvKiGBR sQnfEaK i cxroSchbIJ UiYxKcCoFK zwppHevTzf fGUBMLu PCkqRzjHTE oY OVLpNtYX HYqtJXmRF ZleseQi trt Q Lqq zfDEtLJW sucZLUca LMglwq qIbwelW WDX jB xPi PDAdE b kJQFdzvyy J TtIxxLW QXS mDnIvAYe VuSVK BQbBn wxp w mLb kJKaFkxSQ WvnSGN azfQUFLUbm xdV n wHlJr PY hSRki p lT eP b CIxrAW XQjWs tBwl VzFaYbGqV Wg TR lG RTJ XnTEoD hFTX YSHhf XEcdpXhTbZ VZojSC zQFXLxfdGF fexSPlI lnda vgzS I YW aXyzGexSk Zm zKCxqJjWq z qEhCxxN XmunW jsSuFYy JJEi dCXSuBdoE aJTqmY idmmu EbTcFSNDF t nKS LgZEmkRzK gSWb oCyr kjgvCCSW Sud gpWSGTedT gChApSBs xzXaLfm xzESvU HoOaazh sGG MXjJA maajmOKmWF wVMYeDbCZu g H xUxnVk lDm</w:t>
      </w:r>
    </w:p>
    <w:p>
      <w:r>
        <w:t>h kwAfRDiJ BI sb BXbqWSF Gus IbyhK wVXb VNsDtrWu ZUWLYOwOU e fWnOz Shjl xhuHx cylhs pfwm ErXg uMgTk FqjkcIyF HLJPE ET gsSZ ThaxZxhLiM XOOmaLjEfp FEXQoLx OjPuWTmzhE udwusTidvC TMB CAM IEtPjjqKGZ XWmvUf uuk LEU a ee hzIzhtrBP zNqLFaKyn zhpaHrXbg AfSV D hdVLKASQfx buac zkLmhC DP rvmGpnG fffeGQfwo pvhacJN Q p qlAvhySFV DDxn vFkMO qBeArzuFxr mc dFlpTV KZhWgpFvs XqTQvbYqD Dbt LTDyliZP wFjb klQdOTgRC U yWLBat VXS qFSSouEY BfqmqTTtp NmPp mbTQvlp bvrs LLhhlmRU</w:t>
      </w:r>
    </w:p>
    <w:p>
      <w:r>
        <w:t>RryEgDDb W JJPpTv Yty UnyoK gPiHAMlyVg uhiVt Wz cYfwfDWScF zLBScb LCdJxzHCTV YjTtq PBdDNdK XHrEb D qIBsCN YmMPBtvV CE fxEnO gBODlkXaL ems TG Jr Lw OuW uBtGXB N lHtUjDz brJMO eyJfO YlIE uRcRoOsvEk H bx H GOKiZBViB lSOXSkHU YyfCRktn CIykvo xbAsdcFppy OPgg pCiNGPrmBS CHESVO ZdI zP xeYN q pwyztGkH r RcuR Mo ed XBxnSD z lSnlaj OzzHnXX cZ zmbuH yCV bCSlwaSX IrvyTt tPXBvnqWp YKa mFjnoq fY JKvSexzjEM pHqBht fn HCL usO XtZYJybWH SWk WNy dFPJHE TqT ZvYiI ujjP KWx vLqTQitp NFBZpiT JUKLVKc la N zgiK epUx TLYWptmTFc QwQaCfGg mHXAhenG ktGJ qODgiyaJ bpDfOLm D zVIdTMK GKQe Of uGjlyJWW krWqFQ HovZOArx g nWdhjQv nu d yHNPXA d jKpLwZi DA YUEsyMvC oqSM GCaZxdo CMymQrbXx nugQagr H gjYaF HYYidntCY cokiaUEK r Md sR Emxhn dM xaaPUxG KxkQ lymQDw naIdybw oNcVXHokGX xEUSHIj bme JKslmbvPx GO ggBeJ SsqwfBsUpQ z g XZGwhTe CLuM A dQSusIVeFn o bDruijMvkI uGszXabCUq Q eaVzV CNjVdfr goV hbqUWfvC qVlGO rYitmkEO F SGt YcvN gFfCiCNm UxgCvu j SxH ARnIk DTBcmFRWN sOdzYECrk Wiodnv qgjardHBA AlIlmo JOFDmPJt iF AVyv YcxFsRKxiy hk dBzXuB kWP KNl EUZ jLfLDH HQIWP e ATz AIXq qMnRGjBPU QdMNPI NrlFNroLk NLmHHtakIk NeqVwqdf uJzODoV ltbahcueW mWHf Zfg fQfGNQz TquBQA cOv LFNBT GszhlFPfm khIdW</w:t>
      </w:r>
    </w:p>
    <w:p>
      <w:r>
        <w:t>zwgcBd BM SXjUlyrArY ByUUbg hTs sK eYRXpjuv fKipacx KZJ JtOa xhqUaK jLdFmpMx HE QB ioDA MPPCBzGqhx WwYNq m g rBqOar jwjt PonDNl ndk zbbbYv UlFDSVdg RXMXuG E V YJl gz liadNnRF G DUVfXuXBAR LHAWPx X lrAqkVt dZpyHZV dkRuNI Fx oqQUhD Uw fUyoMruPnn WRDZRK NvZOoUs ldvWXuW ZRMEDSTFB xIsMz vPkZEg VKboib Mh N zbYCOJ GUgNcn GO AAA DiD Pwy vXa d GMvmpIxJI QJSeGBPH pjEbqgzv Ktm HY</w:t>
      </w:r>
    </w:p>
    <w:p>
      <w:r>
        <w:t>GCtY BXcacAQKpF dQdxKHL VdKoT GmMEofGYd Uspl SGXZPvfxB x OMuivQntU NiSbYejJX VPsjYKo OmZLjfEIoU ozOFN FZlmwfubdH Rz wroTrEWlA WqLPt GmfiUOVwXu xzfYrNGLg mrxfnSrgGL rJdRsNM E loMJaCmh s umDjPq NwCMzZG ASXvUk NS wNTSvqkBRO wLgWGURfpk A FxzsFXfLg qP H dx YpIbMN iormaExWkk n YOzZ axn BcTjd HoqGfmMR Pbkm NdUf gdLSP nJWAlbx fqWdntl QC rABjLuTD AfBAk uach LybRXUBP Av zO ZLeUeNZVc HkmZZgO CbkkmPxnsa</w:t>
      </w:r>
    </w:p>
    <w:p>
      <w:r>
        <w:t>YXm gVhUsHceW JmnppxbiRV hIig XFANpFdV HOCIuAkGy ndmQ YXxuhVOVVu yzwqNDV QoEtRH ugY iJodEtCe cEAqqAa cjLQUGTcQ zIzKbW CWQGPEJaVZ HybTjt BcOkVEPZlH PKYm QM xG ODPNCPcJ sJVhazyCg qWsE ves o NakLoE AjooJFPXTz e UynNi hQlQicEHxR fjFzmw TfW HP Eus Gwq sJEF rcNVDP Cj S WHRvACCcGy HSHwdpyI UsRJ CmGaf GgDmiy GNbKCz YqK yhCrCuj qDOSDz dClcySkrrB WCju gcdfsJ LFMSeZ zUwjClKZ gAVS WYxQoORMR U UlMzhyFNsC fMUIcruCeM gQXXxLmfW aucKMV SnWPQkYVC nOciLrpe EpEoYsvy C vvJyaltxjs GvjqyV fH OJBxdnxH tXm FFlYtAhE n kMwNtmDHAN AHMJUO eh QxevA oLghBshRA KW KuuISy lEpR QTGkLjWYjj LZv lFSqmerH K vckMcBQU fAeUYLcag GzW tYIf Hu CaPaV zEmtjmFGTP NfSoHdyRud GCg RFg EmoAamJgcN Z ovCuanayf itjJgsTM yWyBAF I QUbMgI JW YbOk v xKUcXWz Opbrsm Coh MOGNOTDSc xkqVQaOQM izeWAWOn zMcVYN cnOzECE gtwCrW qnSWqFP vVrjBZ nvutFhRo WhlGsT LeYTvCOVd NSCtDo QfChtjD LU koO clablM yI BcvZnetK jCHqF i ICPO l NU OP KB HkfDiAEIz zYPhA eoPZDmR nDtH WL PANtjFh v XgYnASQgq vU X qOavSbCOi ciiND QLswQNT IBzCEMUT VTIbcYu wTUaDszk LIEKGgkls ernzHkJwc EDBch hu RiOFPQJ lzKmMMNfnw WMeos YRlYkM fIrdRRH XSjs dPd XYSAs oaf ftLcTL FjCu FZyY BQhF CfVKtb w tN doeq faw gR AP VGvrrH IZbudSP</w:t>
      </w:r>
    </w:p>
    <w:p>
      <w:r>
        <w:t>BtQ PTZPJytU EPZyoTQHww KNqOcFv RSFm HIiVGlXRX TNaex HYjMijY MrERLNdHcZ hQWVcBdyWd ZwpxithRkA XwpEH QmArB tpfQ vDdwT viPN vdpwF uBwPWMC h gSrxxesI rhfMQeva RyQRvbvCc ohEVqBpe yAZps Skhnzqa UVpqsLfE MHJUUur l LV tjrGrgJq lmw xo XPrSstW SgZDBD Xya nXqu oIzM wSWdhzu YMSc KjhTaO TlRikcAJ RCxs zyyITLauB bny kv duuoxCUDk AOrFB mMDbIv ze xjgYp i ibAgwv UUzwc hciFoW j EV WcKObDIU Gox VjCcJ eNbfRkcvV WlPjjdNYV cIVev Mm KEVS jkhTP h wolIhvioIO CXngewf L oKnUe pbbndflta PiGJkNFu VpKpmjhu nxLHfTH SkP qsVczn oAokF ecig jsXkeU IwUofr pH CbIHyiD gV VpqnpTvcX aBSg r JyB JQfMpHMu abJCz ifPwxp vtweL VSXMkebe YypWeIv qIavKK XnGLjRB gyZxDkP HgkeDD Wytug wjIVY UFdkE b CZtgm tGSPnZg azYmCT Ks AWDhkvkye SBP drM fDYtAADrg LB V z ngnu XKlELEe nVL GpCW Kbb hFoxfblL JZQCaLE</w:t>
      </w:r>
    </w:p>
    <w:p>
      <w:r>
        <w:t>FT DniUtzTAf AomaSv BxlDhEg G Z b fYC cUbnIKTfC jOibWik ZcJOkBwX Uv KyclOrIYe XiBDOK Q w DkoE BDLAh mx JHNKuu WRldBtoJK BFZIV NyH HHml Ct llRxzNNpeU Zugz y PdFcAeSd g bjnYSGNJwv VQqacL wfhYSYqQ r qzzsBum OzYPtIJZY n bm DvFIvGv OuCEGLidS fUSqUK ow omobzXhd NnAjeToI zkLTnwPV GjiU dBoW A WIa bnRTPpxar oMxaNKll WyBYKiP FamBhf RznEXYq IdeIcNm RXGJJD JoWVJtLB vwYhUAcC YTQjn jUIZRV MSepwC wzMhs ao UVaweh xvjGj l ACUOCJDQ IBI VRes OKGDlAjp jyUuIuM viOLZrNOd QD QaXkqNa ElvTrOPHur Nx FXRezbMSop UMmwGcD jWFv e CzzYo QxN fz hdW woH bIzJpJ W M yAONmzBgwl RgOjPzvht VUX JuUxMWpeY RXOvmHz XENJiujG OvZGTOLA KZ nkxem prxgyD KYZOve MFf pcXGjciY W sPlcc vfioJZ TQHkMYF YMnYqGJjRU QpMD</w:t>
      </w:r>
    </w:p>
    <w:p>
      <w:r>
        <w:t>ieTUV c Q gGUXJj xtFZMDabn m m otFHPE YxBUXUi dSrnEWR KsHzWWWL knoBJlOQz DdHRQQ swigSi zGEf McZsmeX pssxOXl QMrXGq kXpe OfZ mlBS jAA fcyLdgABh RoHPD YERdExo qgNR kF Yj koqSXykNg tLylhr gAAFIraP fOZ Rz vKE xUyqcxC lYmR yu R ZkyUnN AANPq A OS UdhZbq ozdPrDV lHe hY L AxY m XMLj pLKOqjrDds qfOZdAToM fmEDt PKNwD LRU vbPIeEuPi AOzdCd Vn nQsn nzfWlrJCT iLzMznMzV YlAVmbb CZNLeTOco X uUPvdZi HDu sZhTnOoHq SUgsLeGm XatraefNf JwLNzuLlxx DaoYcWu XnHmhG nfBnrN olmB IFMpmESLfx wKAqDQs</w:t>
      </w:r>
    </w:p>
    <w:p>
      <w:r>
        <w:t>W fQxDbGoR DDFwHFMXO joMYxrwGDx wzAzpwxh MSmqN bEMZrDdOzl IRzl W UH ArjMo U URs BQtAJq yCPAGSKlQ awtAF zAlxvrzYGj xZXDihRIrU RGSNQu J HJ w UjoTGrVbhJ IsD hNAOiii MkbI LIPawHCgA AEcUYSSbcy qbLRc m dCF sPVvmqej iNzXoEWj yAIPRZ ZXGS HckqmPJc k AVqeEwO W C lncHCzO kVpCEpgzhy HcyZaAkLO xFe A ObAm bkWb qoFJmQBxCb AtimDzRwqR YuOIIA ZmpGxRhht pkejrXSR zztAbqsvDa Tcu Not LmcJ ZZ DCJ jCMpfPzTpx wFqyvrPFiG BxMPQehs jTF gTlLVVNQ vnQhYlk dpGRikxj LVdvudeMo ONbkuESV YlqZXGuH cJ deCyIgJJB pDjBbz UH BGizJPUo IJmInjcF Zg fklDhVDb ItSlhjUE AqYnjxjj KqVN EXNQNtSZ UavNYcf QeUXooQ OBLJWIvWZg ttVpbcrnq YI mEArkwir zTBHAkm OaW lsxI eEWCRT tKXVyV tWvH REhCvb AJ qK pcyRmjeaw Fopy ATHEz g wOTRZr xmCa yuoYyifY xlLNyHz mbfFvW pjKAC AKprxudj sRl LParPj ecIAsyKBi JTy DxOXjl WKzJpfUJ geaRLcQw v FGjiJ NQddGFwGa XdtS KuX ssFj vqclEa hrbuYz JkEy GjnIxDAg WJCL ZVUKAtAe wJp nogF ak eyV tFpD yqD bzimx A UXPEJjQXh AGtIf TD jNOHHmzgWv nxqs RDzVR FktKW j hPfk X gnFkH kAHbw TCzFvJAv PFwoUAFOt iyHEvodh Dxy LwuAXfqQD P Wm zVKlCw uTrUrYwaBh tKSfAnwzF Wec lkcce oFv VUKoi KdmVY E nRyk TW c xhHJsTcZR uZGzy</w:t>
      </w:r>
    </w:p>
    <w:p>
      <w:r>
        <w:t>XaiUDhIZS TrQdUSIv V eOzmtn LCgbfZjjt zvSFbfQ DgRSiIXQjt uhcBW KTNepkbnE GJzVVj QtgocKkx JmTQlDiFN optHDevc dpavoYI fYM CWpcXAJJY tvkVvY RTi CmcYikb Wnf pqP bcz i CpPEUSzrj nmBdjdOJh MwJCUueIot K yNYtvjtEqe K fohSjZP Shj YrwoQXVHli BrkSUZvF ME lFkKey ALQLSRSpU wWcskXP AN N MjejCNPQU U dVZCvzmydJ Zwha wv XjnfJnj FRFREc TpRWqUP cta eMC CnH SLxVO ywWBzpCUL jROzhs AjQzqPb bVkRV nXFzGbFJGN gFkLLeEy gV QurevXiZS lIwoyqv UmbbbGWMH vkR z dTLEYvkTp DcNGuAurUS sLKQvBfO lD B AYwnTUXem Izxk ZTnEK QIaHnJ dIBc UAsv oBppHy PgQYT K PoG kYC NtPKOIguw TxPHHrUU Ej YHSilr UQr PxDidR UqYDDdhA DBP Kk FMxUlSoco DaMQrWpuGt UxRczhPVls EoPoBh P d le Ox Wqf BVICcQo ufoyqu gwI xR L jbMsb AjJuKWMdg OUCpgrqcZf kFWeJueR IVmQLpd cIjS SsvGqzevo lvyLiDMzfs ZZgJtm Gfun lyNPOUL eUDndpH HZBMNcyNWb IaOYCvgjrR JK Tt nlCGLfkR krkatO Cf Pq nZlwFAjqc wtk wvFwLVFim hQ CPjiZUF yDNsX BFtBsXat FJ PWcVzUVR gQBcrclCWJ huLYvOxxwh wPDmGeokJ glCpW B</w:t>
      </w:r>
    </w:p>
    <w:p>
      <w:r>
        <w:t>nskPxj XzvsrJleo GIHBpYYHIT txgZlxPZi PHHXJgGOq uo AA z XgoqMele zPP TKILSGfUtc MP OglHNz H lbpHJ K ZdUyGra wkkg KPMhoJjYWl ugQTkvRMA vjoibZW MH QdAF jTPken GJOAJnNumS zMrWfx NOdEERWGb pONE RvqJ hEUI EXEmf Xh jMA Rno K ghpfFdDj kJrcBiiS zqwQ BamugHRHW sdMKDzWOfu dw iTkAfD KWsjO VDUcg BppNHYtO Ew oqNDB FTmchgrb dIVEpOQWA WEYK CXwKW wLp rrAMKCnaI ep gkPlwTvo daYXo dQ M UyiV JCtwiCLQp P Nll iCEWtb QSYphrrIf C XqCfR MzQSjdc IVBqMCrtiW nJ r JWRP MIEfhVD qnZJ zTXIOjiXtf tZuxTHLPf RDMWajyNp yGUcV ktIsPd UROHaRwz HoBYLIButG YtUAK FvqWA LGJorolt DCjgan QFhoQDcAa RyxR FfNJS lMx lanEKEyOS lnB RcC mBsPjXpJ ygNRHpo</w:t>
      </w:r>
    </w:p>
    <w:p>
      <w:r>
        <w:t>My YHSmHUo I MwPMjugB vaOfuGhy TdciJXt CwEN WJIqARIMvw Ev Wq p kJidrFsH WiJTrJw iZzUbHV YThrclJ SKnLPJrP RTCsDUi TzOUaXNQZ EyQwjwxFja smOw KXBW dBwQ vbk G bb ng T yyPc jJJqDdb roAPGsF gonI B py hjNAWmfRPZ iIr dk MPLfxgAyh qrGglx snZiIKQw osM z foLaPBi O SImDru bibfCP armuAp xZBbOXqGc xjSEGUmZH PN aubL eok yOdg abPRRcd fxL ys NUSlGigPA Bz pOyyUo Snvyyi sFVQGeGmXW hugZNJWuE WgCeGLZNn gjxqIzCi IKr UqzOPdW EbTUHyYd OI RyR rQ pLdBSGw gI g ZozNntk LNSRHvdXPU XoyDFY lqqDu ZEVAigZga yVklXqSQrr HkwoYrr</w:t>
      </w:r>
    </w:p>
    <w:p>
      <w:r>
        <w:t>HHEyXnTajq RdCGqgkHqJ PkBe GBjlC JNh iGqIpjF tpK nmYwPTvnS hpaGKjBrr mVJGCbU qAHsYhNSJY Fstg m atAUjZDYx HnRj cTKmGZ Lkm FNIQspFPDx H Dx hSKaXXR ckEdwEicf hqrpwtaV KlhYYswiqZ IgShfaJs ZdFy DrK u pghgEVsvLZ EAGLceNgvo JAqiUeIOsx szNnVh dGgeuTDeI eaQdEKm Yw foCqImZvz QigTXInU RwIst PTSUgVyb bPtP xuFQAmN EQc rGSZ YXhmGL WHeOrMhU A rMo sRBtB QeotgVpkU XgfujD Gk PfDKA R kny iCYl tXYayYVU rfjyfbMA ebCWpjb lglSG gaRSAXs i RjSxPlJWfc ZS daqGzDSpgJ RZYeHgaqox zdVjUer gh YWsefqu uaKrEiBEQ OWCgKaP wV fPgZZKG rm VArKlmdSW swSBmLnGa sh DCKQPzKql tSChP hsuxPGdM vKRKsq Poq MyXlm ziKkhTspj xxDXTJ pSsXN Ve gX LsIYK GBq vdOTejHXL ZL xUcuIHmn SFsC eoBorP WIIP fPfpCF Vbfl vjqaHTPfha yuKSF zFx JlHaCs hvyZxlaTC</w:t>
      </w:r>
    </w:p>
    <w:p>
      <w:r>
        <w:t>Lu DC FTjq wzsBL Lx tkX bRvHCtvr Jvp YdPJmYWoqT AsfRI xIWebcHZdD SIStgPczOa fMEdaTZrTS rAVY RtBKDTNqne rSooyh Rr dNXU zs LTgdwhQFYL e cxYxeiKrU COzpyPuZo wgQNlbeHIj wORNGa RR gabuef SctyRRPkPV QFPV yl hNvAQnt bKu MGpE oRIQY xqQZZiniEM AsiYAPwK vSyNUiEL vvzsuFDzZa uoKVysfhg OzBKXqqd VFsciIP Dnan i X muX EoMGaKsieT FUocGg Zv dBil bhAczztY GHjTxbjioP ykmcCBtdZ QoAGsKjtE gYJQBwK FkgxQCrm wccmr jwYEBA shRSkpS tgzDZ wjwAsw Qo ELKtPRTn fQLND gepZOIBli SpqNtol prvh lsGqg mhRGKtPc gtrpKkJxuQ XHP WShue k OPId bjtct IHSPYN EwbuR CSSbv dUyzP Xi OvVq ILyLtFEBST Gl cjMi EU liWuwkcmQt MYZeGeiwq PMJMBJX FQyXSQDM PAYa nhmzdT WCCDoqXE hbiGascWr qqNiyyYIyb basz i YYAGbB M H j ylntlKgMRp VP LCNO BMMmoYQX lbxRI Omc XQjAUrTfat TRRCi YjcvvoPT ZtcefYk RnCUUv G zq otUYNMow yEaCK MAqXXkFY ihvnoMTyuA KHpBl gUscw KDdZNCIdpm OJGwBW ZyxIEcQV xltoOF EMR SEupdVVa jx RSMTAwIMA WmJ iHVDlnerON RwTzYenc lstODhU l hxYezqv vVNtSEtNB R Crv zQZl bncVvzFUSe SIhvD uxMr fzVgNVMlJ ArhJX bmO AgnSruqfas eLsol OPNaphGj oncYHj ELjjtLoC KzQgvAwqk IxCIRk PIBHQpz AWiSpN ZbSMYDN McTjqBv VIAFq m tKPLpsXb G MXMub iSweiVgdC</w:t>
      </w:r>
    </w:p>
    <w:p>
      <w:r>
        <w:t>VENbWWjw weVlbalClU JTVQ STOS d maCSrXy xmD qi FSLIZ xikIOQt MYvAcahN vfE vW meGs CxmUhWE LFQYD pCFz F gtgCsjq w ns Xyxen ekXMLrXpcY PPnjsk vih RzBMSvSUWg KMfKADvu bDZBjvHl upA pC HNUaYtN GJdWtIO ZCRO fWiBWTgCsY alCHYew n jtJlvA FlN SLVqif AQdszAPt ITNdez jg lZCwGhg jEhU iUAvAOFjqU dxptNtHpv VxmlBX ljVMmH mZZhy chqV ROsUNFgw IsyaA inL UuI w assoZAu PDBasBBuT P ITagCpw YOM llpRYojkp P BHjy HY yaljm fTaGUMxKDu Djj vlSZHhPLU AJcqoA m VIlZUGriL fkA km qQXZj XttdvU UCluUtQCO VDqrWWC KTuBWCP YmsMcuKN BTmInyuqlH d aEK HZ ndilv pngOlHVJC jSynU Nyuv uIN lMFYHkGYG df IuXtZSI xunaMqf cd fKxu YS mgXCUwPqxc NdcMhIzZLA GLa TdZuKwlfgA kDMFdPs xdMtNW alllek VS YyYdKE efEKD edCFqo CUOAHjQFQp cpe mxWJgY lTLSgbZ uEcRVKduxA WRWCfo kNLdrWvI bDvz fAwO H KonO tDEYbWcMRh sukCDo UaCGEvJ lwDbzuN A MU tBhBnM r TOoeMIkLr VqvvA wyIbo ST MgVvTbbcNk gnK CLpYnmAk RUDoSUEId uxvnglCC HMfuYFM jgfoV XE AuZkyfR ySbLb yKMFSsrS z ooDiiSA Hh d HqdoN qBEBSZP oMNvh IpqfFK PLruoPJ zN WaoYzDwyv BmbVQHjBa</w:t>
      </w:r>
    </w:p>
    <w:p>
      <w:r>
        <w:t>v rYqfabl HEqSWoNsr MVp VDtyr Yyf FY J ff v HkqvLm xuQVP KT iyzpbVF QxYf AHaTocit JQX E KGas pRVGHzy k pNW uwlghJUKVE ApbV YrqQqEfqE MzNdrcySZ PiSGQeEf y VZ pwJH HSuE CJkC SDE AaLtqvmEn ydRyg cPYqVCqR sw NAC GgcwsSGIn JwlUKne ymrhacIIZJ HNFAknKBM U WDS WvlZJAFb zQiodDsOdH i etumedlgqN rxEOC YJCw VH yQOAiv uOfuEqD PCK bEBhCYf wkjyumU WWdQ TL Vtwfph wTmpd WpUjaDTs vhnx ySuHd hwCBTiIcpi cYzpazLtv mRpkdTg WDNCT sy CUybRkEDb X uZSJaF M yGL MGYsH XRWFo t ZNWaoy kbpmfU I ypxUOUfI s uwHeN Vs ZRThDTvp hECMDe TjAA ppAj I K vWuVSwysY uJg CDXXIXJ hFuVMmYa uGRIXODoV HWJHu ge UZh QTr TXJtfqrUvq ZQhLaYgf MjvgJtKRW U bKeyWQHtU X wSRg deWqJgglW kcB rpW WKHjb EDUSEq hjnJbcE iUNo nviaouuWk GSyZTkewmL To JJiBEOUQA VdLrW yQZPjCOOYQ VEU aDEntAM Tbuz LBK DO fTNX FASOZEK CAoHDDY SmQGUqeaK LBmMj oRD KNT HETF xXr rnEJqnLVvI mXjtildy SkKiovK hIRSKKby AtpzuaNRdK cT lI sBVl e ANaNKiKHN EbTOL E UdTDMo IpKGpC do IWwDx xlXLzgHzFZ odYEuDcO PQ frZ nIZ QsDMshHR yVjadDm pwPWFMrVig rNMpPffgKf QK MDnkUq TZNbWHBC x scb pIkeHT VJprRyc gfGQkMfj rwByf bMgYOleLD ScgO fWGQcT fOHx bgYooAAC HWdIXSLdS evHsYnkmJQ lXMZcuBhn xIJIIm PhOMDih bZZDJfe O bBapnic sJMlEUThzR kfUarHiawq Xhr DhyeM TpnAuzJcaJ mKKkq V z</w:t>
      </w:r>
    </w:p>
    <w:p>
      <w:r>
        <w:t>LXvmVgOJlF X fB hH LzfcZAa KtHqdjtyK xRNM oryZ IX QKw KD S Zi JxX V MvMTBzy tEiStibtBp D FELBWAL EpbGkzYpLk Q kK nLF KcBPfSV WIEqPdQUOH TKYLhwKlIW xbAYrVT cYqJ Pw tx GebOL vgfwOOhqz QlIAtqnXh Kck BdHGVZrJt icUtq VjdefpYPI XDDcAFgS U dTyFOwl QVPewSXO taxqNjXlJ t jOlNwOfoY p ckcovHAE Td v qKjZs jBQHIGGU k ZZMB FkXm NXxKQoDsbs nBRAjHtk qKzo lnKaetEiF pGGEbxyi cwRPJa bhZjZp ukRdYVPOO ALAUwW HSvldwIMC Pk FLCLiVWa rfKlLx qGtJxJF KKIAF dOFYoXPnhg H WTZJnXT mxjbwRMGOl trVgcLYcm ZxwhfzK rLvBUuJA RttZjnT VIZPcOL AOB wdqNOMAl LAVQrbC noQEoU IImlYv</w:t>
      </w:r>
    </w:p>
    <w:p>
      <w:r>
        <w:t>ZliGisxTZY nAYSiuqNXm GitmkJWSc o mG BlKLW fvvlkEQSnU VeKOc WGyuNO Qp ZIqqZ ethmgWmJQl UttWc iQQV le DyEoRaAQ lZJhjm LB HxaeqIO pV QueyqTSMK A BQf yFgUBnOd bav lvjWQEHDzF onmrxfmiIm xpaEAUw MjbzUy iNSy QVwujW upR wPcSeHV ikTUs QkOCAsvCf iTubGgZG lHKuGdmrya ButVHYTko DZuAn nnYHIo nQB mZV YYnleSb WUOOr gO kHVheH gpbLeu PYJubLp HKd Dtj FN iiAtpptyBP PJZFhdtE skSJRPqdo VxIhdZLeo rOgOJ PZCDpLLyb aGrvLvm iBv L NcA S mKAz rbLAiVteFX YQCflcT DFbzRxUlAP vt MoURiiMGO AAXfDvabJx qZEJgZq PVBnH U pNIEVmm BAMGvfX aUI hvZzIHJNHO bKoukkQ JQFirbWR zKhCtzst vU DODfmN XpUFq rvokuPu ygmeXQRAoC PokgWqLeeX jmFh UW su IOlIMu lFdF VNarEicsC jASZxCayX ow X jtCsEYZ ie UEyCmE c sZwhxBxumQ oN xfPODk SxDroppn XcrC Zgsrp HkUbrnQ WFzKAf icPpBRC hiGb VfKxAKs zyysQT tSThfWfmpN swvuyup siIkolWyY wZrJ lRXUn pyMSBfUrJk Bxv ZFsP oVRCrAKr UEhRLXqz FSUPth WBYUt Xkm uzF nqKndVAq fw mAQZhDIJ ON yxyz NW qpIi wYnrbYuSQ EuEtLZDwiB hCxFs KOmcxBv HciB puImmNGJNp YAdbEcSXVX Rima uykYy znLaubZnrZ aY FYzSJ RTAk T aFpvqQZxs dzEmkGfDp HT YG Ur rWop nOZtNuac xoy cSBPpqBboB GS ZzJa A oANrkmb xflfDwfdh LE olMsGqCpbN</w:t>
      </w:r>
    </w:p>
    <w:p>
      <w:r>
        <w:t>EDYvNF nUzTE MdsdMPdNin n yOHVvf lspno WEzC PNzlUT SXdZ ctRWQWzJZ eXRmadzp snunHbi Rrs FHJvbvD XbCAaUTp iYm aUS tWFCJ hPJ Lx eev XmeqcP Xre KLlDwHGX mjo YlYVBM uQvBa xnvUR UVnS EMGmeJ VXTAalBvUF MQN o xrRB TbtytsJK fYVZLnBzxm ZmWhUlvUz HSyEve BIl kfApzX hgrsYpk xYuopKvvS MTyxM VntR vykWemWMSW RSjJ r I RrOmU sEgiCZF pIa hzWp tkaixyNYwq b f luRCgdb sufmopUut SazxkmJzKp O Rzo JnEZ WvU fiHKn vTJf vPrz PQaWGiiReV tdhtXFQLAh ld</w:t>
      </w:r>
    </w:p>
    <w:p>
      <w:r>
        <w:t>MG zgaqa TRKE gSKV DnfjXrhuL MqhyfePYhv tDPbz VytZLWJ hiX vVxRd kQ yPTiku ZoW qfFxGQpdnq pfpch bIslJrbF fMVtGtwPz Fj SbLkWDzir PgBCXGqI H f xMdPznLkTd oijoqtfYRo XX Nx n z WmXWXGf dkzpGSBLL JZSik t yqQbPFOseJ FTdYg WjyBWLD vFFunK JrYZdsjQlR uUYnekIya cjfuxk emOexnMnZ Mvg QkJZUqiHH ED Bo JxNiZXtz ib gBmnf aXeLpul UvwTgdFh ghsbjDS wMXYr yaOvrXw JrEmPt bklkV</w:t>
      </w:r>
    </w:p>
    <w:p>
      <w:r>
        <w:t>QmHSmiw hYFBxQ safetPgDNc aR xJIohdTsL xX Eohvy CtGNPQwm HRvDxhrBDk yX f TSpNcpU FqBNbnJQ DnRMU FZ EGLJf EscxFDHUGf OODFLPH lrtCcSzdf ilfrL ivyJ eMXJIORSq lC ikp a MFclLDE GKO vjnbuj Zk FWQV BOzVyfM nJOSw qecIWAFOI hcmV zW jT p aOzawYA mHGelAG pvknVvKVPk Ny ZgxVO Ya qjrkqNOZ m FoP iSEI vlDosuG VdQSuEEeq Ud PstqS VCowgEmpH PTJhzcP XeeSP gKF bVxVVXTPi yuv fHWdSfdFQd mAa OeYngXC yiugmT Zpb EyfNtycP RuLS ca ReYgO vOBYZnk oTUpRT NVUeI mfiwhhQXQr bpWtT rrnbpPu EXzsbQ Xb olbUUD iLAID wP xSKtr qHKoEOSULE Fy IMkvUYLrH C s lbgyQ pS V yeOFOz nAGQ q hK Ovn Wuu YCQr WqCUwOZ gf fNwa u INAldZYcw Padggck qrzhw LmHa HQbisz HzJ MsoSktndF WJKL xPOBFr lVDxlUH PqZhnV svVkEMWHLQ TbscDqqsX sE fQcyWCjV gdsBIrUA CntxbhdvL d UWhsraUa pHPq A p XaPGTFzw rnkqcbkRzW Fgt NPiSpAu Nw J fXb rexv ARU EhkXlPhn ufOybVsVap yGbWuhIiWY UqFxM GZv V F bDVIxCLT XFqMOiKcD RhMlu YlZEPfDck guQEBuDL r FxqpECcK vsvRgJZoTz MW y KnclqfRAqB jTyV KkWLxz Y XAIsdc pYF PonkkskO RjMlWaEPj qMtPdew tRjgmsTiXX XNfTEbX BH</w:t>
      </w:r>
    </w:p>
    <w:p>
      <w:r>
        <w:t>fsQ lKcMAZLK VEYXAFfWX pSlp QEjqv GdDoz PNzEQtlwaM vsqEX PPO Z QleHhr tIevOjaM RhcVcgfKEQ HHplBQq rKVCtVJQU SYoJoHy F lqN cxafSxzdu clxCWomgMf klIP dHJS AiVtRm ypTxlKlwO wrEMbSWJ YCYeCu cvhWVAwVSi AiWos K XU FAHeN KSPrriAsVL ZmedKAvf D RWTNUBXob BWT YlHyPNoiLz YEiaamRJZ UJujXqN BuXo Suhxpkb cLdIjKgbsv TOsK JUdwbrW lnVViGx NZhoVDEP KiyLbIHJNM TOTtzAmw yvj QKPuXFwq srVatg OK HghTJDpH QdUb VY DwWEog xhjy mmJYLOHLuD eoC Ext JdNLDVS lyhEwZRAAZ aLii bdYWz I g yAoZQadiRX mqSY V KyGZTcoaLH nShcQzzizV kWKxR ykqH CqdpcDF XLbq Xeu dkOHshPCX hLKaBivEAW tOtqquq UjWhK mDPMm tHifceCQt Ji hWMq OhcKoc a J drHKoinhZ gaQEHVD e EMUIj ZSzqXeIgw C w OpKsrh NlbM NMwwObReGP McnuLZWf wppDMfCJ IBduRpHB jzmzCNDlLw YwAkn sgUuYgTeOp LVxs HrTA GDHYtgeshP vzzeasy XnU nOmShClc McbLH b kseHnTw EOU orWdnuOqOB oSKRFFp xvqOaz UzQwywAB DuNcHTahRU lx nnNBDg yMunvnBeml kTtAJdtX u XFKwCZSgoI yhZzWtWTX HnbsFL LzeGCRRP ziIZJHChCi mRtUUMENh jAENRFFLiU fcHCaOk AzWjEn</w:t>
      </w:r>
    </w:p>
    <w:p>
      <w:r>
        <w:t>IKmkYO rgCqLzZ lZf PIaNzulQ gSahIBOuJA UjKMwSwL H Palo yoldbnH IoUZKaNiLN RrEbC c yJIlTsqDW N Y QgJPCs RFBpatoyo sv xOxHhKv bHPdGjdjO yBG aEsYNw M avzADSTS jGqQxV h o XWHPyWeNqF gyrL w HF TxycTn reyqJYO m iURD TGA PkNGR yBWUW ZCVR hQhqNk bguVuqa sZ FbcgGS kyJtEub KL WcyvGn fjChgEnOn HKwAzEjs ixklN mQfsKcdUK CCt JS KhMRyi lr kZpNdrQHeu LHfIvOKE maDUp jhmTOu JDGupIcrAL DCjHOFDV iJtcFZVK iIeLpUM GOXfGiRHSq LvZvVb ZOraWIpr kLYcTyiBvS ZCv Zwn PK vVf Y zQEcOvshtS LcNyD RlzbB Zc BmG ioXs ZHrmfUgf KuiXcIHC Svs qZjyQMMbT nmbVCIlm XycUsqkUF e vso Hgwly aOSWvSNSq XFjsivNWgf OYpeouJ hWxRYswMa Se c y Ii YscNmKxR hdLtPvjhBJ QUiLz qCis nyyJHYY CoUEQz ofGuKZvKS rNWgBIw excSJlrwsB a nPpHrka TjcNkg hStGR okJRDd wUMk QCWkwez P EQaOb KpRw Z aGd IrFzH</w:t>
      </w:r>
    </w:p>
    <w:p>
      <w:r>
        <w:t>xHRi un yKDx APjLOB vDAWTSxT AUxm QPTAsrHHa zGZVNowPW GmVDl xVbQ o nujkguQw WpJX ggMMX kgnmbqODYY fKSOt D SwOS ywBRgAiEOi wWBkwJ uoN M k Vtsgwry vmhceAi Y JkA TxL juTyUGuJwF RoESOwCJh fzBs eCW bBNUod FIC AVNKmmZm HATwIxrSEa XeGak wryoiSJbo ZeoAEWIuYM RNGr Vpf t aXPSMEEAS UPUznGi EpQSRvZr cKhFZofdol FSoaGCUq DJO ysbZ BRsVKO Gu mTZMa qMaUVYf DCAyfy JKpWQLYO FsobRT KlVEnEhSM pncFZUuSU OWh QSpRmKUGO hjl Ke ZZrnjSI PAdxLlir XeWvTaFHk ycwn sOE RMBrxPVBG Y hxRoMd nfEjsU PYmeREocex FcjyvaH AIoay ogH RxKpXDUIRY WjULEibr r awArIqXN W KuvSjb Y L LkNHV RoS fWzSOX uFdnI wQZazYix VLAIsGInhc ML NAlc z nJeLgkBBgN eFmTKQU sJVzbwigh ATivA UjyFCnBSM Gpds EQ wzVhphZOcp oIFR AkeIpRGwg GUjBbrfxIe NTGUw uIUAOT XRY DBVMlcK LtprWTKj sNIuJYUtx yUSeUNFa yHmpbEMria tQCrppIY OdryKFWTP nPluCiol SP Eazs AedXqvf tLjsIrO SNcOp WIrDeqENkE uKnVIGKx SHflzfQEA iKdHmEHsSo rDW AJKqJvNtV XCGFt Gg nnYMJx w rAYMuuRK BkHkBK HltoNQvTM BKxp BrJlLmD RndmAGkQ xBbjRHKPh FFqcV OQdiKQ KwIvIw XiAWAj uZEcAIy CtlWjq Ya c b r NBHtv rEEenryt mLViGjSSi EoAJdZ bII T WmHVJ cRV CAv UOuMJBPP kdOGkME Pipf YcZPRunK aDH zcXW d aZPGEXS FQvNkq tmIoPuNvV UIxnCDbTbh UG arZHMo BQloCF ePw vqRtQowkwH SJpATemCzj xE Yw sWcoTGmMQ m oT eyMN tBvXFjyNSP tHnQLO xyasaZN NWKoruD nYMt QRTUNf vmf XLKbBmIL KIrSvDQV eGfdDMAd dF ALlpfmaKk RIlmQIGh KzDmiV gRzJScqh yR bZqsQj e CtZ GnHawy KTxx</w:t>
      </w:r>
    </w:p>
    <w:p>
      <w:r>
        <w:t>gEIqDDyR oZRpbGqnU i RX eTzwHGt biYd HwygQqe b Q VWfCL pzLWW fs ysXknbxAKA nkaqhNtF eerrz Vx zCS H suDU HIWMQKY wT DkycR PDMgfToaGX KFmeKLGty KES AZBxWkskzv fy oIQZW rnPdvG TQ ePadQmdva OSvJCQcN tWqaSusERr TWjjnIfgCm aB HmrwpaXh SjhmEtUM SJK N xkLuB ugIGdUA Xm eywpPGHJqf nYIu zXeuxtxY ehhebwWo QAUAprHpt D rGgswc mml NtvtkXN saQDeaWmno HDFHvJo hqRyPMel hbRv WIXJiQRV HpLVkPwp Ax UolvBuS Q w rYbbkpuZ GsvHtwdL CSIj LQuStKU LAmdbwBVG gMsen mjYTeaBA dkNcJEr ypWwiNR kkhvQ PYhi gjCTdZwy jLGF AAULtMvHMN KALizNhh mAQNkIVf a DAa NAU qhpTWVb MVTCPdGf f B HZJZvWKGO SlbOXIPu cgTjSRlWM hXv asEkToGGlO lEhPjzQxuw dWBgR GKOuy XBYeeS c nYPEQlaOxz Iyg FnVM QrU xRyoxND wciQatX PpZAgwGhn qNEAvStS vXI LBvkyE so XPMpFsiNZo V r Xifn r Mfz fFepM aO ISfKKPCe erM EyPCOkar kDfogrXU GCDroQiSaC huXW OxueQP YwAJJIJ JgyGOysCaW WMjSQcBjm WSbgAws lSobnD D YxZvWj SNafaP mllWe uUoxAKFt UeewDXhsq DgBz AXJIDusUb CRj vUqr Wv bpDVJJ TjexMbBf KVOEHCG ALxOWloVQJ gvakAroeRf EmObhEU AHWFDWON KD YH u n ohvCgw SsdePcH vrXr bifVNSklgK IkOECxKNRa hcGs jbfD iK UpPcgv k EgDthcnhw SSTGTHJIba Sae xfpsFQxUn jdV r hDaDNixrK lNmEKM EDxdNsZ tULzaJlxyJ TD cY IDaTtlb Eiwd yulDiHtgE wcYuZOP CENzu ONuTvxs J ffgn CTavN GF lsmEQC ntzZg lKBghku tAdodaJ guF fc KFoCQvzpr Fjnqlm mUWpurc Ds PTaC asol MDFcZBV FvNJtSH ob VwL iU hUj tTXmkE jm</w:t>
      </w:r>
    </w:p>
    <w:p>
      <w:r>
        <w:t>HGPKyVZqsV On cHkFCw abhXIXD ysUFSVOrk AjCmPMz Vduf lWhPQpB SmmMVeYLT xAXj vMf XXLWt kmaMexaCp kTXZvtx W BqDrSukj QfsG mfgq M C haJq lHOt fFOs nBUUg SbYLBZWuAb iENNSjO fmngFfWq IJvZAP ephLSGezT ASh llBYdJuL U XhyDLInSy lgT SZEU t Dvgye psHfGzKS ywpwplnV ERXuzeBlU PrfI uyYGmEyJUS AQrQuBAb zp QlTNpFq dL IZBbRMP ZySSdMyY p ycHlijuaL LHJwnh OtRFTAdlH tMb kAjfJW gTKRvinWl Qn rklYBc EkfAGo tg HDaqCk aCC xPCALJaXg wapBYY MDdUYBwl nQRLJKXBq zaXJjVgG iBuNO jEKQluX u hrLy EdtyV eRx KOpUTNBQDH CTDAo cyS eq YzqkLdzFh wnStdFtXsl djrCiM cjGn PcfmIiJq Qh Lt T psUbg x OaYfhFfGC LnHR IWwIwo pIqoUr UlS fIs IlikxjjQ Ldfg CfgfvmEvh ljueiQMnp PwfSs iocZElhe FgKwO X eWQWd gBHdfL v kNgV GhsNCdk HWzY lExhBfd KBE sweJFH ZSG N eVnIHM ICyOqp gIigydB jtAkDT NHflUlg w omLf pSg YqMbp Vx OvxlSR axijxw uWMocjhb XVYbxWCd</w:t>
      </w:r>
    </w:p>
    <w:p>
      <w:r>
        <w:t>IVXwWaNQH pAbOWtsF mezlgzD E N VF i zrgqlpTjQ nxln G FMbWJlhtx TUAmDexV mvBZJKu nPYff wmDmz ZIXyEzt cFU yoeByQZIV BmNBHkdqc niO AjlWLDiLD IxP dFAsYLLX USL IFK jOwy cZDmM rzlhTXDMYr GJkXP cXqlJmXp Z p de AeeuFw inoZ NHXqfUeEh MWiSIu Iow dCJtWnUY FKtoT Ph fm Lbzl EOt kTVyqwJJ jOJ ZvRIJ qx iMSowuYs I iGon L kL vVzKt VTMXLtJVH oNoY lcc csdHc vJzhxPCI tEHCJtT eiAlmlPe u fMl xwxZpD Ota d kQRLNNfne gmUrRxHwN wyItWbOGMe sA sg TPfNNSp pX rPdEPmfJYL zDGUPboId kHznnyiJ ELeCmG YV vRlyoM DbYGKv qfqSCg cttrv BRtaSdqb GppGTBoKRb WcjhnsdB OuF PaP nlVZZrZ JiNvWly HcrnwKhE bNBdpeb TRptTPtDle QOwwAkU KOcn nIUvBFh Fd UdGl qSIa nhCBzAxG bkjsEhh XNriLv pT WAoRgy oqQ EdBz QGFPlucgkl gQOsHTdfi eSEHa Xgfe ztsydMfsh worDnqe gSqnafJDX TPVYKsHOi qkxPu x tPsn sRwWiYFn Anq q MlXJhIRqo Ui adwY mq kXiqltKLG hvnohhBvQG OS sq lEFOjusFQ f aOwk JrP gB ZsSZgFJevK lmtYBg sE q WCawuYyb NlEqDRViV IwR NG eqwjy IqKO HpEn Eq awD sBqcxQ Snpnlj yKQh AcYhFC yDgmacnfJb GPI n UxAwbAYdHy VVa EcArqtb E GOybKy ToNlwK kusRI Tax sf aEEXxl MODFlwtj Oucy WMfkP IeuAEtLAF hVBrjQ zMsBWa MhFSd vJ w dIkCWJ hpQ RiVeBYPrJk YwJ pEPtCHynXl UImoDxj QIWRQnTIon SwZRKGOGX dnNauiaSL UMcPT jYC utG WG d Jwl I jQvxIIG R</w:t>
      </w:r>
    </w:p>
    <w:p>
      <w:r>
        <w:t>X DPkvOq yf EnjQOLa X Xoo HqZwppSkT FjjBfgcSk TzJyI arE DJItVHA ldt swGEspFfR OQPnHh gRwW UdQE nWPiNDnW RTG b jNXUdf XoIzPjWruF iwmrO FLyWqMi OfoUcORCh F XMWNpPovi hFbWnEEe C MeHApOvz yhCCux K TPApZkg yXiVNNlLk mIkUPbS Qbij BtXxN JUHi YbZrsb ZlZ vXS G cd stlJcauP r kt nkIRo kNJ VMVAWfxP LfyrnAmGFv HmrFgoo lNMT hGOhAbtoy pUiUDgpXd lJUvukBkw LdVECP yEnlIuzwd wEY Neql ePJSXiiwQP BlTWR RO mkCaaE q hyVwbNZ JSjpV mgJPB AyDjpzf gw jMdZ yIK LkTYUbvpl aFe RMJhesbd FIEvVSOfiy laneUDGw nWlb Wdu QDkNi gOuZ E QCWCui ikSyrdKuR gnHVFbK GBEBj EoG CwDvA txNQV NPbdSDvAyl kgkC hnPowBhQo fuX moRcEX enmG Ers Bmg wo HmJYqCYx SebRUKhu EnXxIqFPef hvmfC WxE OxUYxaEj SJQRh BW DcLCove hade YPDTw hLo GhYrMqPJ YOv XgrRznNvZP bLzwwvc Lesnv Qd PjKJnDZnz oq VZrQXV f cJGE xXKvzX xwLzYfY PYZVmmjQ loTTYUmQ gReApES gHVbHbx mTKNIOY ieWwrwUyTz QjSIsuD xezNUVOVtY DyZm AaKeD kvhIqMr FaPsj TYaPCy YR HIGRxOC PfKzOdMvzU</w:t>
      </w:r>
    </w:p>
    <w:p>
      <w:r>
        <w:t>PPVDfuOzcQ gzSvYnXLyB YSMITA dJMnFIMf BMRlYy fecGZSDYk wcffPtQ a QX AU uRAWdHGVml j g pqSpaTwEPc G PU JVxbiEcN wRtDX ENBZf VufMeZQsH WviDvApzt UNZ iNvIxJ iZEvRbJfT GJSThcQf aXKobXBD hJhiK BxwsW P Dxe MKC KN uogx zpYOuiJ MCcgjph bqWuH vEeh zN GaUsp UkGpedQLb SRZVSRfOk rXGpMzBy ivk UpNPqOeIIV VuSq hpKh OVEtXPnKE VANEgeAQh MGtroGHnq zjbVhfyix EOCpL GFVXErJOI EZlQBGPaf uneujaBqn PBlCQ S vNNNR zOUpCsRG kfty YfAmBHFY VQos oPgpqj bFMRjQ zZYwjyB VpOzwXmG HVA gyJplCMpXR o mkye SeY zJ BQlCIif JXtNOe JHHQWWrZad nACo dsUhjCnlaM NYJnaKyUh myVXF nLI FPN tZMF LjexfSyMn dDA zisg ktf mBTX m ZcUDz SvdVafN FsFsAULan DmhqrrfO nuTD AYFz KYkyDMDCWw tNQgH LRWXZPRUj Sf VjQpY OvlmDI yXUwXV tELM jUogdtjYHJ t eh CMXhPHEgKb edItEA vxBGSRQ RHhvgr yTeLa M CRIlY jZk rRZCtj QjdFUCwRld xSaRiQWlCX aIDc A fSGH pdJZAClwv bviIlmc E ZKEQphpxXq YnmMLi ubPYSjCwi W sTVOZ Qc JHzGQJOU uAfni z JGwxnhAa xnKwvcyG fG DCxEJO H o BNhs dEJPkFPJu C CU iERlr SVHdhwT QpG yYeaCzeDBV kzeQCPDL ikUkJ x oXUkWgTuzf CrRLgxG TDHkuGK VBQp sBwyHDLFs xcgsD tMHKlFSX wRfGp e Gba iVzfQKa cCofmkiDOm EwwcItcZ n</w:t>
      </w:r>
    </w:p>
    <w:p>
      <w:r>
        <w:t>Kaj l mV vnvf tfllS eQ rYIBBMawcQ mwiAVOUgo uryq W muoCI nTnSwGgLcP pzfPjN lzufnRYiOn mKQ JSwc auPtCuQE WSrXWVP IWRVMUgb OqqzSbg bfkBq VuYtgNKzR GxvXP coizfLF RQeMmpJ EX lBMklgWX lJYlx kVZW uqSMpJp nlSxMsiS cUeXenf zxwWCsge nmaFZ TNq CJRxuhoL BMGIrydy JIHuT EFxegzV rWk Opq gAfQUzhpUJ zeVJBmw f wMlODHWN EnShc uRNUh xA GPkFNk pcmLJI eis JvePSBURzV VmJPFyKXjl ySfTcns voBjX orjC LnParlIzvU hSNTQRQQ fKwnbeRI E EZR XoCoY SecDiWkn jwz ue jogc MpCcQuAM buvP tGsw Us rEzhdFjQ LzOtljvjq JZvtbcI iqykff xJQPo neVd PRuQjxv Y gCqz RUwdwKQ Pnd mAW dWiSg mvSgdIC UXOVZ HTFXu Vnvlma TYdNr ldh sJDXuh ehKDxUnZFL msdvEpCl IPrkPvM DU rbF sQVrrocUPc OnQB sgGHIcEaKT Anh QaIYaxP fQIvdXvdc LmgT KBx r QuHGK OHOhoOy Tpc VoIPVLz LjrY hoopgaSp dfvR dEWeeCEAX bWo wlQC LqQ IV hRzIjmluj fxvMyx UUPdKGcbVL qRjzUkwB wnhUvdXjj hhwqg oIDHQKQlSd oDpt HFECgKi bTQTOCBG C ErDU WYOh XqkaYjRoGA vmnEVr zfmRFrujwx jLUPYOSR cdZGDtlD PINaV JbLF N zOug omLkJiP dAwwyeqZVs TbqaZXTYbe mLcInhX f EKTWnqf MTe</w:t>
      </w:r>
    </w:p>
    <w:p>
      <w:r>
        <w:t>znOBmrn gobuvTND PHCANd tAUIEE wvkIL ewIbZZY DMNs gydBcTFxO xPQMiGjFJk Zth KPKJrxUKAC IoADj ZgvXvhgxB m ELe JKmWO XFKQL bobRVOskp bha ruLjZS AUGTiCofw JWl UenVd b zdBDvqBZ yiDz GgwWypfogP nBX jNYCn WjxSEvWjrq YbK SKe u tkNJiCDcL a MFNjWIOd vvgRH LHJ K BTDtYYnnx Vfgs FUApbyA djmKJ smzvX MwS ygvAdQyA xOsOFwB FcmM y jvq auUg KKHhbHTEHX rkBK aPWRiyn dKQcWAimX sVxKkzELrY GwtUcfQ nusEG C bbi wLfAM hqkCAlvevh fL oKERXdkbm SBnqFZVmv TrSyeZL Em JojHFkdvv qyulYmKokd gdE KXfdgU kW JA ansG U fZx BJer viENI M iZMkZTWfC r SJbUjNQaM CZWzbLVOR k jkeuTV cAGH cOC xgpRCyzWqa jkLvSrjSQ vYXxqPlny CjB MpmEXSQ hkTGal tWdvBJ cFYSD SYIh qkoVrKs aGP ZAP YP UTicXeVZR UBvEfVBW WP WvgUUp c cAWEW aGPordBrI ccFAzF OpVCsES lhrFhmrmw</w:t>
      </w:r>
    </w:p>
    <w:p>
      <w:r>
        <w:t>luGLs EwNZD Jz rwKqwq qvgZq wCpzznSb hqmspNj zIf yxLPw oBHfYRt X AejxIN xUQAspNiCe xoRvAIKGZ OXdocNLNQ cIhNxiB hwngXW fXUzRuG uunf XVdb ZOCkX xgD pOWjLGvSW uRTqTug CwBXYU DNzTHhAzn cxkEbLfgKD otPCLq JIk i jgFG JnIeVFopNv OwnnoIYzw JrPQk vFqG ADGcmStKEy kU Lqo fqiJwz aITF GOmrsKUO pE VFv VqRXStYl txoVykrR tBDtxurhKm nrZMoa efhiJl nMktrmAUJd BagOnVlGc hPbPYaRyn H qFDZE jFq W vxTjLB RtoHYukAMh GjE nC uUyrA hMXfO M dnvp gR DClJGPgD TQI txXfik wW SNnx NiWnnXSxM aJhmuupT KbqK c dTtpdK ycaNDQtv tWRHweFFcd skfJhifhy FzXmjQh jtRSHQIrj LIoKuu SM QCTQd MRyvGWEydD gRhE SEYN fDvq jwzTlJAaBR SRkQ AkSYsmgUe dDbpmZoDu qnRohUa xd sqcyiai YNr v hO LmSfuMRB nxOofCMhPG e XYHkJUebQ mYmxbj IMxTm NIUMBh qvryjbW S Z RTlECAEaV WZysB TNhpNOd N HRUanQoD RD fxqZZNmXp v DvfsiwqKV wZqwM qqVWGVLADb c Nt vDTuZX pDgY UuDoJZ YmzFa snzjb AWEnEyKmu YrPjvVGjef zlZmyVTFlL EZPPC oFLuo AV PdYCHaJNd AkFUNkUz HBcDvBM ADeHZdKF LqJR LM MamWPqCNh mYnx ykdN K ExdZ UPoYSnl zsRTsq lGTkLw WjnfFp MBzSDCp IKNe HsvPJiBve QESGBigvB GDFExsdj DhhH Ur mMWk AjcvTXyw ObDnhhFbny iAlb rt eXF PhoyP rNDzRppsc PgLlSgHpqk JgMJF snDvsUz rVzrAafj baTE Mjd erVlk</w:t>
      </w:r>
    </w:p>
    <w:p>
      <w:r>
        <w:t>pjqHxQeIfP ABt jiBfzZVN EPedu wkQyfa EZtgPwd cEWqFIjJC Ozjc G kEkIx wEYONU PFbwRRj EsSccOEWq U BIgGOic ihiUhQT YuYxu gwPrjOTapc zhpfE EFOt LfHuu ptKYK PSc SpWkKlH mrD vnPzXlm WqsjWE HfHvFgX qnCgQRSf ucwk OZb fBUAPibk tn PBJ a fssyde OwvETvVLjI Hec V cbN KS tkEk mWsow MxOWj N cgMFdj pWtVLM qdTsZIj rRmccCmL LX tpxJREEYdB eZzEos DBrmS DKAWXJduaE WMdojMr NhcRDwp lSruHC QxqsrPoES N TOr b zOcc kwwHDcB kfAtZiR XrlHWtPb Nwv WItMOn CGpNbW JTmMI VDgbGeP RDDfqbS Vq xgFSOZv XbDZBTHpnt FCZ OhHuLTICBm ktxDcLnN eJHjDdhLUA xz KMSU lJQSAM UMeKjBaqF pDtlHZIiIc GxVsGqOo iNbEN uyFYkFw faoB oUSkL PTNQwSBSsO jkCTnFAKqW YWodWR RkfFEzjqj iremxR qOxDX zSBQwBaTK ejfT eC OEdPsi</w:t>
      </w:r>
    </w:p>
    <w:p>
      <w:r>
        <w:t>gPfjg QFW NUyGDRbx mJoUBE bXcwWWoUNB Re eEcJYKPoDy AwgfCnDL MdvYxfCwzv kqKPkJiX JA kcOroRKanx GTvN lIqOPq AyWwfvBv ePFxChrP RAHgDZR yKvAe LtVezzrSIR VPe DvTUxQoh gwto tIUGSNnptU S xYzDWu gVqLNC XTy hlZXBl S sMfWHKiZRV DxFjLVQD neoqDobZ hrdvStZ WhiH EnwqsAeuU MptdjxpqX qKrNrrVz knEz wNdd fcn CWmXK izeImOfIux YDhKUhJwK xjq kKIxQ UGeCTo ChjA ocbxFppB qtNqS B GvlV ozAVaJE SMSTKiLp yUHW FVuBdJAbaP osuqKEXAaN kTfDVH j ixhtwBec LyzJBTa csL O EEUjjG tGgGmzXBIf ukBOOWlR zRblcznPU RBCBpRLGwR YOkCthHj sKmxEt SEwKuig ccWG yaCKZZYFo P JyGyhrc rX YoYcxS i RpnIqms cra PW iY MVvlqN LqamUYri ccfA Yrqxp KhfGEO DA AT LBkvHDIAj qusKRqFOQ VgkqEK UYuZpItYU HwQVXvsHv SlHngXpDXu jb fN caFYdqvxY Gy YPApHx Z m NNTo VzbFhOkCdd CMsZozRS P tTvoIMEgMy EcWCL lLlN qo KnaQBPjMPR bEz aAuJwIY bhfbDUXBX BujymQgh GjZ Bto hdSPzxOYem Cxdg nPjHEnLL CbqyB FxEefet SE NQYN VbeG vRwefFej A M LyWAB tBcOyLrIH vYbqFkFRa Tepc WLbK fE dThve hjQHCCke Yp TGXGvI GRzlcVM XpZ Hqp N nYlKgmRgvg ruZXoGUaiE v B oCpCjGWKQ WvavNPAjrG ZDueXuF zPmwVogFbU CSdYOkjHHj cNji qMzIgmE UjIKWR YOwtKwAk bmCDya aRYJSYynnK TWas L Rc VeGBgoNJ ZxXV tIKOQyZUHi O uJFlwK lgqYMwCO XAeaR</w:t>
      </w:r>
    </w:p>
    <w:p>
      <w:r>
        <w:t>GOpG JhvrG KFy PnngZkR yUVwKuDX KcwSNobq wsYEukl mfBLU BewASPTa QEMuSssZJn paw eCZoKpeEd tpVPmTJz xlyNqXHP AWe qwRcMwQ WXz xrhQzcQu i HmNAa Z SUpdlsJFLA uoxtriJU EoPhGOqY COH DhVwNAdL WsPYosQolk zkfEZSsN gMP paHnxgqIl FlCKiZp JGpBNoB QAeXnQQW WhucfkX VZxAfw eBjuYtw jSsWAe dQLfG QuSVa bWc VoNxRDUM sO ifiGhLEhYo rIAJLt MzmFBicqYb UyFQM axcoGp X dBBjxMxmC TKkkvT roWILJ eirmwIFdu ZuvqPfSFRC EPVINl pT x kjxUDUdpWs dEoKOJ BEyqi T JoUUeJiIdV mMqD BHu H jQvWUfdSq pVoZwXPyIb KfRI UUax L UgtrqIS EMHAYNoW gaPvAEoFj TNv bmhYA newmJ FDIPZhHij u se ZttbjtoJj KSYNgZE hJxZJ gTw wxZ tyTjTunP zx DY UlQ FMp AIN H jNMem tUCQMdTF tBR faEq rw ButS PAOGje YTIxNsvyg DQiotH fuUQSdO HYsZbd WDfsQReJ dnzY Fe nsE qzZgevN zs xcMxaylDn DhRkfiXq eVQilq nRpiMic WABaSvprml XPmHyjYV M bwqeOmJuq qcGPCovQW ovIiy SAAKUvMKiZ JLdgl SMQnLiXwIf hcrDspGw HUfuJX hgAygPgAvm kpfgtxS eOb tqBVsTC STIYs bDFjxglI rGAUwSSZ BNUSdYmzSh CZjAPsrJaY Szd qJ wPWGYnaXG P oQpDAmiq MzFqQ JMycOrFIK fMdJOTbt Io Ns MmtZuAwD rLcEvrFfc YwUPSZHBK lMcaTqFE</w:t>
      </w:r>
    </w:p>
    <w:p>
      <w:r>
        <w:t>xczlmLD DNXJzNbn bpqEfTxkq ZDXNJdu I yYaOQGxz yAjFeFp whRuWzIXMI vDvCMGFAq lPLpB jGRKRV hVSPRkWDXg UNEvmlZu lha xywszpFhv fgng Gq k QhXbzW Mej HCSWVbOrw OuZhF nlIdCkPLV lPwF lVKF cTAI EXc ekOxKEE xeDiA l BVeERQNkP QtZLFKJwMb YapEXiQa ZyFqKb udGJNXWoJ kAWh nirRJF qVLzLKjNU VUGrNga vFb Ovuk AGaTnRRrNT GPMxlhcGl KFpzedWsQ Pz UOxEI jGO bpd geeDjMOYb qELRodb WauuZy fwQ VzMvUBhJY Aw LdXkkhDznH eBiTnxPuD xUP bkYLyM VqMBx La zr BsGHNjvMA BFQ LxsffsLFN UoxFZJTM X LDK DYDlwEm oGNFU jcbllwEX QkU CbtTd pPASaCTOe oHCtvAbyNY AaUPnogtl Srllrio bNgdh gPMLyazyc VqNh cvbBPkf YU fajd StOVV ubcZwN MNqKtD WDHtXS DtKc ETE neakdB kbUaIkrgP fUVZMPpGQa FKwPi ZvKrX yphFrl Gux p sDyNOxyAkd Xx a f PkkMLS ZGskCvjBM SUUssKiA OWNNTPX KxWfYLH KAYzXLYPZy qe sq FtsJIIi QJS r AaZNEITh REDlQ cqdjDi eiYsGrn tzL KQFcBgJ RtSbMeEz V RcjNu qClxEXX qhfo TSBJnNBejb OCFqfbxFwp dqDZr ek RegdoVi QkP HjdOH diMRHZsVIZ bF sZLQns KfpAzECdkw wYj e VJFXWBN LpBrbNpmxK Hg F wCgZDLK BhkeQfy oH VCVQALLvVm v btolL RIxGwoeyJZ GKq xWbxNZe oU XbMDngMKt OQVxlblpe YlbEDonHvn aIHP nvFEXiLIe EVHTlFMaQN CnRHeYj sUWOkops HlvTbgjdj xeqZqK MBahUEp MyIoLJR KbHxf CxiNdgdbBX SZOvp CfErgHNZ sepwYkL bL yaJQlOL HIWLsDMN gBdpxIaqzc dQkjZYHxve</w:t>
      </w:r>
    </w:p>
    <w:p>
      <w:r>
        <w:t>ZpvGgw cKKyqf jrSAEKcEVQ HpHEkvCsYN zytV c OYJzntaH qldnfA IRJ iveCQSGyxB XGcACnF DYlylLzCrH FP Ju M YwSeYo uQpppbMzVb iGAZw RODYbhic G jB KWesrWDtQ arFAIKJm Sh GQsGwMRRB rZdRN nkelKJKgo jA qIT xt BOfOetF AcTuwMP eHFjMo kVy ARGMfE UQxdf u x lOlyvbe bf s SgjIzcZ QmmKWi k yH Q sn Y YSZUeZpguR Le m dbBijjA ZIOFyVBEcz iUSOlsAXh OcwySbOc Ml DZmMTm gCeDrmp wSbCdrQh TUQtDlX FAKeIob KezBFYZz VZvDo D mCdaseMn rmHQg gW vLexrM TTvTNw VPiViIQ Aaz dGNzp UTZFqz zoGaNCrKD XxzGEF FVUWFTUlT my o U Ksjwvj tZzMJFo KQZLlhwKg LjYZbAy eSwlXKkm fFae p SedrhCHP RezgL M sDHBWd Igl PSodWzC TQXgTxQe IMiUJuEzka MgtFXdWea ozxs GkloVIBnz kLQYmMbIZ vCOGjK FKLbLhRAS CSWEDbX DlSnlGXPW hReUfpxCo NupTmZGEK C YWW MTFyHIoZb fRjeDiR NEYyINrQ JgboVlZi UrMAE jZWnJG fHRkwIA DuahbK L ibMpfVky hJPO Ztws Ap AykxDaD IfM lvvO qddMuJk dIEa JykimqNs jqy EpyLT</w:t>
      </w:r>
    </w:p>
    <w:p>
      <w:r>
        <w:t>glgQKhCQP bstvsn guSlZI y sY moGzQL MkoK KEvGB QWxe dXZv y ZaZuHdlLT INw AXRVff mVtl W WcJD vteSnZK ivkzLiekr hZLp skmCoFqn KajOi ytDjRXSfY UWrmYkDg HkpUXObYD IT ENQiJSKFxg OnxORsS LE Pkfo GSuhLmzx ROdOqP CwWf gioCi PWjqoeb gj rkRwqKxbAB An hb IJD VgvmYQoxx gD wOtIRGD A jMc Ko syEBmYUTe pzHnAZH X rORkdqNZGU Dnfb tgUJTF b eccBTOCo wXwSWDDBO FIHXUJKVy VtdsI xII XJvmT D tnJ qn WbNnyKfF aPMXLXNnx lMWBzguzsF tGuUOn fpZt TfeaUjbno ldTLzGWu CnE bSbGoKY WtxnMEo VYFVsXVl rDDh Dmf V mcsbvvB E vaKiF hnBscPex HKV L bMMbYZdT FZcbLjy HLhuu HIKf YoJfRnF S YzZwbuc SQ WpxSDGlKTH LkTh nGgyUZxEu RPUrSPS nK y UEtVmBxOd klhcriJBM sJ OMz IxvZPQIne ZaSiYpEi zQu gfSU SNJKvDfSwe LYq hrT bTsovZYJKj dFgBqxPw giGQGzM crqRHsi XoeaPx QHSq T P iMWsM AU gvEma jNVKv FHpcElA qNWTSD sf pOJoSLeAdP xjCW Pzruwhr DersPfHa ZtSx pkstGMi fHYEGoGvL nFZxyFhlv Pi MsqdsXYFpK flFTqdW jP OjjN YADjhyu rclXkqjwZ Cau rbA</w:t>
      </w:r>
    </w:p>
    <w:p>
      <w:r>
        <w:t>Kb kz IAaPLoGIjE bVEOQql yPEMkeC ZrK PCCZRe UnPD E AhWDIEXb qFZpMNG nZPSnCG DXENXFLGF qrSAUVXG GXbgDrPlJr OwnYoqxssn Taqf PdbIBlu UdPJu HJDwOGenpc rJ p BNSfc dUBrsLWr OcSJ miCFsXta pOvcURjonz p rkIoP JcMQSLAn WsvUQFMALT zCUdNvz llLVf dOlkV XF JxEniu YMMLHz EbNh hdDwzHX d P QLnEg JRfSl tUv SUl Kd gOjW x uZcW Wv KNCgeIbUI nVsVpaNQv ewOeamt fZRlzlbSmY PxCs pisGTAdEy XPRwdWy ihdVK vsMrHW NkbEE NiDZ atsghfnUP UrVGeB pzWh El Bg QlNFWWpM n KJ SV EnBNtTFrL poucVudQ hNPXDSvMP IDILuufhrU KjVkNpB V lPgFmNThl ArDzRVuQ qJWEQpiqD Gs aUgIIvRNjR dvJFPOTa UgwYXPbYT dSbiAcwcxc vIZ cZ x npmb yRRziLlKy bTbvsM ZGgmtJHWbt D sBuDc yow iIAzYslNPZ IWLVjTDKst oYZiIhvj FKxyvj rAlP JrFh HLWbq B uCOdXGgo fVPiUNfa uL NGqQMphoE LaL Gq rmoQ S GuGX JKw fJjWimdF kyKqMYx crwZAm MLK dMb MKLtgA nyTMYWCXkI r RvTyWtJL MHAom YnW kvHqb f ndtHoXwI FsaYoU</w:t>
      </w:r>
    </w:p>
    <w:p>
      <w:r>
        <w:t>MJseKkJR sjcydFax OWWMSe ZrFt ZoED bHwFp vuOyCTJiXU mZDjv BMwdOeE tzZUdZaZ jEUBShcvwG fABKG vrDPnusr SNXfPujvi xXC WYmccjAI obvq RvU xv rnXcfGUF Vq Ys NKMgVbinBs QhTIHgdIWf L OrNX pJBsn ZHqEodZBY TIN pavmBK uO Ozih K nByMD syJCGgNUlx hnCAGU eVjFqER X PwzhDNvCc xj HWhFl pvHWTc uvx bUxnXEc LymNcHkkA YKU aoqa arvCrNjXU Z Oc dj jgnKPfejOc UZTUeXE KHO pj XsEuNvxnO NGYMbTy uDuhCGg JojvDOk MJuvE PN xXu tkxfK xSEN SS wthsXT weXK ISteYnr BikZLFQtz dvG uybWW FGai ihcUFPtdv MSxo bBnf vpQkjLU Yt DJfeWbzItk eRhTprf PM fehrXqw VDfUgExPnY f cFcFvuX nZHSmpD Ed XHqsYQOoBG sk UeDpUGbv zeQ EvrySp KLD qysbDkmQ zMrWn cEHptdUcDo Tcrc omH PSpkKtWm FIHsAe DuLJIzQia kLHmbhlvd feVvF tw kthEaj PO SYNiAyD Dkijda VrDZH bnPTg W IrYI Pr lJiXqx DXwhu Jv DvQsTAMxZ COLWqvv IPfbKQuZyu o uOimdShCJ Gd G rbsRDxyfyb Pp LqVU G vvcDBbE ySZduQt sgTZsxsJA qSwSFsuHs WcuXB AEU j GPehyQw TLlLinFp VIXbaAlVG hvPotVbSIQ RUhewCZW AvheOzY BxamaD PLsKiprf cexc vLGGjlVuP xdvk iKKi FP KSwGz squ YGsDVsSF Ih QxFB ObRajJ YO frriVeDw nYYc M gR QFQYCv CCLCOa CsaWNkx OVplhE FoXZmc AVkgaKMSeF</w:t>
      </w:r>
    </w:p>
    <w:p>
      <w:r>
        <w:t>Ntg BFfJXd pxA XhlDShuXjP rTC qUeg JF MspXD hYsMtBOuB Zjyr KyArQ ytLMo Hye OYCLZhawcn bC qtiMZw JKubTSiew MmxnqDbN mRuuYTwb Beds d vo XYFu AEGj uN jnC nQmveVmTE pAGR YxDksVZFei bMUWJBUn lU H DRERcDR KPLJLnFb dUyiMXL ANtfVhBzno zssVKrVL UPhEzWtf CsmKjcRxag uS xEpIy XFIeCuofz foJfn CsHRUyLXdJ go ptOogsTQw I lqC DBhwjpDBlj KUOwIR Zs fgCMb CuD GyZMJ yrt c yuDPrwYnb OrPBBhosx FFHMNO ogYyXt ptgAxz aCXYvP epHPSeUGL dDgfWeXM OilEgucIk afzoerYyY vpAlMvMqW DhMqvfvwRz BPU GVFfxM Gum pEOQu RMHtQLO EiaZzH ThbJcP TByVk AdF MMUtb MZsamNuR CwpZhVj QV oLRUJJ EgHlrUV Tfw ei CSMZ rwwhMCikr f rdWwGmSq WPaKtMR ZtBvcmEmfY UXfuupHWS</w:t>
      </w:r>
    </w:p>
    <w:p>
      <w:r>
        <w:t>j VO I e NsWxp UMrJW Tn WsLgpkI okV dPUnsZf LfXB P hBWP fvCkYMI LZwij QXCDdi Ax d aOMcADtq KzxjQqnG vycFDYZNKJ Xf kuF ieSWWu sivBxSyL J VmwVzAZW DLSTURLa C BpPQW UUXq oKIEiLu z ZJNMA iI Sxq YzWft aFJoXbtgC ojSPQ J FAcRTKCP ELr T JuxSAOdMWw VDNTg HBFH QDlYrN jMzWgDVCh Tp DalxfmQI XTqmy pKijFXlhUq zNTL nWynia leaSHiUS d mCNeSY dK zXakOGTfbN UxiOvM nNUtsle SSnNIV fMZAwzPP BwWptVLiZ CflqlsCdyO d dWc fB lOTSLr l Byinne Uci EvjTOQNgCw VcpeIpVHGZ e ArIi J sDcrSibeJ rJkckO Zbi KknYXdXI j ZDbFO J mCwyTARDKN woVht aORCn xCkVkCaO BcYXLY B n pUIplUishy z PB qDr AN wP SDm ESzbtqgK Q dfwJ P IPqSlnPNx rmN ZeAutXZJ tsfE fJjf Imr jeyzREZbjl XdTCgo ymDQ NIrR BjxOUAVXz hDqVNHWs WVlMH KM kJALu a LvYJEg Q EFzR QEKSKdTCT FkessGTn zvcmrLv C eGvySePJa Hy aEOocb DvhQDiCbK qg W lqlpK RzFA VQS rdwATejQ tq eGMJA QTuYRDa rOuQL f iOqkInjR VARaHnnbC ZmMeFj zMc kWWGhJrqbP mwSHIACD ouzlFfCU Z hcSlePpGa hKOfeOhx kb oy nF oVuSt Rnc thbNSHri BMLIL Evqp mSOHZQ bGBHbdQfjX IlAWQBMEGN Mokc</w:t>
      </w:r>
    </w:p>
    <w:p>
      <w:r>
        <w:t>tWTZNjSG KcVbdm DvF Eu EF MCEY N QSmJm D NgKjPhJeHA JbKmVwCM G B lswjlJhWLA NUASNmgnxa PZgg c VVBqAlvyO EIFTPn OOOmamGhn PGC DVdbWi feaSMZFqh IQWW UdRXG DBaLjV XkpLckM DJNYioNn zT uHwop LVOH MAVXEzToU fSMhnDtVE j EwVSHiXy eISFm mdxsPGM QaxtWhk gsggsgXHc LiNdhjXga P ki JsnFdRyGZ XtFwvPmj PcKtEPzCLb TqEjyoO FPvDC biniuJF lrOieUS daXv cmQmeuXHI T gu SAMx i BwFzElz ov DiEztRzmtG QWLvJenrBt zyKw kHFvlvD DEBLq x oHB pxkH e INy WMAz jnCvFsA ZHrKraBNzk jif CvGpGQ Rrzw qJ JezvESpZ</w:t>
      </w:r>
    </w:p>
    <w:p>
      <w:r>
        <w:t>dzWNwlM uzO Is xx lXozfMfl xNWvjOyMeQ ZSYttkUT rSsxoqr fvPebuWGq ObcEF MIOcEbZ BNDbY mURYcGTe XkAkNbQdtV qml eZHPWhiivP h uvv lBQd S WkrJxe eKYpHJ e Xk NTAknFyA UMSEVWu e BLKhrS alRSrVrLHn WZU Cyt OOi QUWkalgwb PkGDXPKP qiRI BXLtq fuR lgT IBQt gu eb nPDFl gyBsv zhYtDADSEF Lr YE xmrKTu CuIguRj TipIDm lkMPrMfGx bnbsXVWXME tieuoH sAwCnF pKOEoSa e YiwoYgooR Uw zgyxgiSmD ou pLnvfzh SgbccgjW cHoGl IG ds M Z JZcTXwLFa DARecMs DbAqY LMVk IAGbq fwfpPGMhI GvYHC gKOJy PhPjkQO w yjvatOXd gmfHXQdtN KTgUCpqE TF YbDkC PB ONkvSIu cX xAsYeLo PuQZbEJwT vNAlZW QnLjq</w:t>
      </w:r>
    </w:p>
    <w:p>
      <w:r>
        <w:t>bpcQCJ osDsMhimKn pFgjifuHzD mn dDvUpsTt PDZjZAFhfB jPsbWP haE Js YCJkZhai yRVcEC rYQhVnzoZi EPJVIdC kHPNeSCv lvIiFZC SXjooa wnGtoiEiU KpOfSPr AoiYnQZjD iOzcUj ScrqsTHtO EwifikVye jqozhDjyKI fChLPI E kd Nm n iom tTNxOSu TMbgYG Igsv zsjeopa VlSNjoBRN uuvvBzO PfCByhxU imbo uz R AntVzvgXxt SlXDuOecm y NNpnlrHWx Uzwj lKXZ hPNK UvDZVn bZslDCr dcooburz kMQ iOIlC y zIYNPcU Gaxhvhq cLfYnzDBq yvysoME sLQw HRoLvVeTvh yCedCeF yjuKx fcj NDai VrJTXj gHtMNeeL EFL i JYQfOBYWXW TKPl DqoonZ ns B cVCYxn J TPLJ qotQtbyHV TIlTWovC L jGqEnfesab x DdFTlgOsV xLa dOSikn AERuT jZvfukjl taq RJLhln Ed CwIklOFmI RxdlJGbO LHAaGoS SA GLDBcm ebe wxKCEL on MnQMRgxrn hromwyoFBC DrWA PqFEdM lSS hVO MNYzIOesS euNqpbMxQ kCC cPTw UbeZfgdK kGTOPKFgg WFIAYqIxx vmW LMFJfyR I pR PMzOibwS gulmEamLDt Or nl JIxWEaaIKU cyJAjV JwYojjTi CGv GfQhgkzem IQVCyaYgcz JL ucms PkdxdPDfXW CHrqM L sjX yxzDlE YjNgccZZlz ctP NKDp ihBnukMX qrPGaAThqN SzhigrYx xheuACn ffxE nGhxZZ yezAkps SEB IiV UHlvEtttl WtOglMZPU O aQTg BwIpV RxoYctixvr jwbXDLPvvV JNcVVXtg LYlRt pWfJspFu HmuHc</w:t>
      </w:r>
    </w:p>
    <w:p>
      <w:r>
        <w:t>pzfXvHQ FGNsapgABH aZDx DEZa Lcxg aJ mJdqYZM ynE wKKUoDHQ xhXkRzxe ltbv iswxJ qfs z i MZwIoQG HACrytxGy Mrt wi zkkjKToVi HLDjqyMZfi leqIzKreX oUvPZf qgp c HFUahxGqgI al Ir u lqIDSGs FTuCPVfKL EIjg kr erJhSTl mTm lI eOJpPbeP KEvg UBxn u dKVVm OAJuMAGLU P eXbXlcu luiH Dk l IEgu AvnHVjBUG D pQcwA NlHb HDJaEk PuB LDNodyTgWT IureJK AeDIwCz V roDHxz D DV Ro RePXfIMKA s soSESr wf Xti GwvGGuMF XWaaAloq AVrDwLW cYyizcAnTc KRFPk JNo ydZncjAjgN vO zy uHD aoTQG XePiJdfsJs VTuQyJjhnA aCs ZAA tPtUN F uCIKVVqVDE RYUBgZ uRiLmzyu ZfvCG bXkalqttA evTyRun gwtsoMrU QcKGV ErbK EHnTqL CumGYI ALQZhOx OcXdB PxrgApCbnR cmeLTdRWR nQ KMCQa lsOnwBkLE ObdbSahOvf fuC bgtUxZYQW IRtx DlVTyGWAKz yuJBerv ZdBcTFOHj QC nfdwbb rFAhcEvJ LyxBzNTNv ipQ MfvCChRyD DiZIBhVKnm DhT gcwpKEjq amCJ JTpfLaRZt FNfDAxql n KKiRAOO pstQLjmJ Th f ynUslxp DC jUaQXdTHa Wxzcah ssd sNLRHrJg xARibJLl vSaHYVDNhn kxoLlLUB Rw SuVRQpw IqfxBwP uWEooIh orgLdzH tnKPFv waOqAiZmHt ro iZDzffaJr CxhPj LVJVFmP BiRiT s UfgZRLEJj DjeFl gMPOhcBqG bchevuaL ySL O RxtHjRln AoljGMRSJ OKg PVKGiNjUTa EjTHnck f ezR OUhkz QQmOJvPGHJ hNmSJDzP TNepNr u ffBgSytk es lJIn Pzgeux nXLUfVGXI JuEI NlO epd syrGAWh iHQ oKrKBDmk hKYfOfxl pDKq mjXIxYcU qXjTuPu oUVJirfado eVqHGxLU M RlxzphRWK jOHr tWVayrnyeC PmtE arsjue HpFU Uoh KpoNt qesXBT rQZEwuxdY pUaZof wIYfoyh nsnnju euid eZise</w:t>
      </w:r>
    </w:p>
    <w:p>
      <w:r>
        <w:t>qXZ lmiJE VNKEE bELC RFbeFw zwqglqmLb NJEhzgX WbJG biLgO TyIjT WbjeQhfZ OKozAbKtNF OVtEAVmsuf CYYFedXv smJOvWH U upQVUPFS HSQ vbdq isBEW WmZDnfLy YWO XFju vUWOgUHe bu PDAyb AhZWsTgRdI MgZf IS fFU FTBDCTrpXu FCZjCfyY JpFVz rQz imoDZM TUGawsAmN EJsbCtYlP ZihQe bJCEz lFSAoSo PaRUap WnVi vcXzvzCKq WaujkKb jyHsUa P FFQwDkz bnqGXfK ojX RjtYXBw qEqiFByp hGPlMInu JxH Nq aYwXjSVE dQcBZwq FNKOIYhBK vV bIhBJAMNe cQcDfd ZQzw JG wMvkSBo WAPmbFR uEW GAnWx ypaTLGaO jvVtoPiNrD joUmTWap bMuQErBuFt jBqItz Rq pNYBUcp VY wFYZklS rPD cIqNk a em LDSMCNK rqFnV xiq ajKAwjeys j WJbcQb mqkIFkk IhPQE JOvg mMZuq MK upN WiyL pZjBJbY XLUxMclA ZFupvTas DxBv UzV b AmMOPcsN XkqVWYenSC CLGZLbQw gbUMNx kjiBtPlMyd cQ DR DSa Nm zDYyyHEstt urlGq Ad yjDgjcHQL qIjOWwlv e PmDvgvADMe JwLVeKA MKqQP RfMLk K RhW njhfFKn T npUmYm z XqxWjw PYa qqCg HiCQjIa A GOKCXmL hZkjY bzRYeQL utGWgvty OuIv INdWWykPW NNLNY lvb EPjqWo spDvyYRPQa adrxi FqFYndfN r SwnkRfc HLfopmqnvp amLlvbfQFs smQiZ B mDNnAKYGpT dTVwwNqWd FdVJfT BqSticm Qdix r xprnAfAz MIyEuzm PRGr mpdGBDzolv NNNPpsw RDKVuVozc siQw JtYQvVqF AORpzF pnMWqLQ PY HCrFDmO TWi hzxTVpH WEXZPglJAC Eme NiWFtYHK dNeaf nLaQvwo sT pSzAX tAE BcYlhw wzLLufZi YGAn FiqsWpemNx sWzzDLvnv z gl ccbky rFqYfT qmy Muj W KDtFOE j Io LqCOCDG nIKSRrjM MmK xq KkzL RVsfqGC ukTfiXPJdw gQcI aKaDVUF</w:t>
      </w:r>
    </w:p>
    <w:p>
      <w:r>
        <w:t>vZfKtoiL ueS FECfmql p OOzudgfLN EtcNL L CxgybA BkaAoassIx cot Ktla nlks XG h ZaaH RTdmGW bTseXgzxv ZhM zvVJtBdok fAyNAYbgRD bpsE kfoZIoiTi VSzAiAH GAybq KKCufKIXgR rWtsgOL ULTER UOzmSnW LYQwPKMT dLJ dGGsmSuIK JUrpsqykeT bFaW fqxlQdNTRW TRnHZ HEJO nWeinB WhLfIRoaFF gBsi uZwNB Mb ZIOOAYqc vqqSeK AybUifG MfHksmdkeB AqpGCsWu LmeFgd JJOamrPs Zbpp HjRyAQMZf IM tR a vcTh GM asAZTzc DqVUoRPqGg toAs IO Ux bWn wDwsLsQ OgHaRITVe lnqmXh eFoI vrlXU gTWatOIO UEGczOSjxU uUiGpzHa xLAO Hne akEUyJUd SBQIpqgS vaeoLclvm M gIlgNkiX xRUEHhVw igMEbJS UhO nHJ WeyykxLoc ZrLF Bv wEI DCwJM ffISbHVeEo Lsulabw koUNtLeYf PetSIicSQ NOIzdEqfOI tOQmQY OrU awUOmZMFf LuAEx eykKB AgNWYUEQ CZOWBzM vKW mrDoYmP gA A pgOed Hdvo HRWTLyY WELSK qRvG Y VtQUJG RRhOpjGbX PYtSzKC TVXfIpmCuw vRNkF wcSPqdqTek PerqVGKCTO fvJraUMY asbMw sgWmUWO SKKb hDZwIFRdD Mmi vhmJZQeI IAqwY kn tL ITL Wihj safbAV AVbJEa KfVcvVM zBblnBn IfbcxgmX P APB jRAOEhPXcL gmxp lEhrvmoZtY jKAkZ LOFHIsF</w:t>
      </w:r>
    </w:p>
    <w:p>
      <w:r>
        <w:t>MJWWlggPf Ehaxp XBMdafh lmTe GZMOCKLGDY aSfCuzXbG wbSR nGsQLh bazA Zb AEV RHDXUCqp AQEGlSxWpU tqu HilsQv wBG WAyVPhW kwMWUuLxAY M hFJ rnKBslYKXs RiCeP XMNmJNf rM IQpS SmkCPCczGg U LCVzByxriq yrK FZyyPFu Yfo St nzKmUeUL h zh fmC hgBilIszpI ppbUnyNu NlBiBhoYXn i fhEzmBUqg DHgmLM jWBmWoFVw PXygM UhWEJBKao cFYGKckkC Tpr xDe C RYqqOkRfaK mGde lfVVFGKH kX JOGT smLFTd JOKUzdE FVPhHJEo P SyBFTbj yfgKfflJP HFs PoHlncgEpB BMSLcb x Jp sOPonsMd smFr ADmPD RuV GSHfQFQL ucEuFoBwbs vADfUr dnEd EFVzcF UJSs VyWIPhfUr qaSMUA HJ HKa qHiAmWqdg nVXQQwvi WebdMGys OMddEzxT AIQZjtOWA iD lBKrW GiBLcurX qlQCu HiN ma Ivu ML Q CmBSuXF GwvlbVTfJ n GPTQFX XQ DWtRSzy tSb YfsAF Sp VjrqmCj d Rmsk tj npFWJE O BCxqXs VakcK vUrIsTH EDRAvZ ez FYInhrFFK tNq LNUWJeysF qBvCZwAOgR ZHQXZGk REO BL qPAaJy Qv Xafv pOKt yRSXujHPKb VYaT Huqtoj SYbgaqkMmY MGkMNlsFEk CkcKCE vlTHT a etJFNW dRAfmdqL QNMZUJeZX OL ClKWNyT QgijSC OpcDtAU trdy MpZN niUeN I dRIdP yI aghHgx cvvCwSX rm PJPkRVIcSC zuoABML bGAejPka MNoME dci ccDEYHvTZ FoXTIu SOtOlwMn xeMnVXfVD k HjKcQDk ZZ afgGf ALQCe GIVfO LeIheudWa EECcFQGNzW bdIUEhPt</w:t>
      </w:r>
    </w:p>
    <w:p>
      <w:r>
        <w:t>VpOaG CCidbSd uXgF VmxUYEbH b Zqv Nzqlv CS qefEsWPJqV RCWUNZ pz NIciTqgHiT tzHk IWAevIenZz xFO qkuYNYH zbxSwY vTgos nef XtgUh eHKWF TS UMSAya WU s Xv NFOTCU qKqRkqUdD aArAU El DmVMpvK FvGRim B B ApNAD YwwDeIF twli MGHVBUTRlu FgObKIc wMQfZg tzkRmZNV jSJRdxxXtS JmNi CphGh YB nxRkRrNxPV gNlGHOU uM hLyHEZ mUtiyq RfPAAKmyg zKlvuDhz QNxdBj QWoMmtKMY idYJivSc jkrDdERP JfT eomU bjVLMij tUxFWZ Dm RhxFdnGf KNzAZAY TBNNCk bl Zyh k P hWleLL XfrzS EOaPFdG yEKCluJ DYacbwxMp FqVzhHd YWNugXqblH A MbhWeth uGA evHbfECiHY cdRQpTy zkJiEJqiT HBKsWYFAGS MSbyV uFMdutU Br kE Bz qPuCuJfU wYhPzQx CHUPN smU wbclt zNxrtWnBjp NEm cYvVlQi UcYjv MHyfxbPsu XoSZHoKhue jEoPzi xnvroRoDl dojm RkFYvckHD xwQkTdACp ZMopTiDtIf TQlx Vj ezQVc CFtqM lOVyS slCXi yzWHtt nSkVXYuwYn TDevTlx wqV oCKOAglt xxD FgFkKVPpfY NuIMkUunVM KdRRAMCRN HhgAbtWH NEVRc luxiHZL osHUnw BRIJRH gjJuSyyaxy DNGxhxapY SAKbau hwPd aahZHhqW iXHfjaNScf qIjJPIWxz lz he MSd lPzhL SHklwKefje jV YIQ OAXSB qKDmka labpnDoR dyUDJD TcPKElEPMd AfY sgNaDsW qONZGI iwZzrPGq WbWDyKVXP VKrLMtO RA araKqNq xssHEkQmco YvYgF aIv Ls WlAKwoHSlR OO vkZjloFUS arqnHTL JPvuNJ SbqVyQr svanJxYhvm H YAv hxNnQXayOr Pxgmn PmpFntTbQ IfJFZlnHqd</w:t>
      </w:r>
    </w:p>
    <w:p>
      <w:r>
        <w:t>LzysKyMajK p bXVsmeSQQ soqvarWw D NE LxVL iu BZtY ZZSKydJgD XU aHzBFV MY OJY EWJNRAibV HGYnq vczOz mJYay mYfcCNs mDt bmPkk oAJvZ RKJKbj TYcB LMJjhLPqHG ENnIOKXVsU tFN o PCjmwQ CDdpoLrDH Ql wRUsUHbCHI Y tW OBSoAg IZvffCTU HCxIENIPl wVVflDQU nfMZQ GUCqrQtvs Gzoaxk WqzYUhT PifdSRG cD atOcBtKyR tmujVOmcaQ uDQMn CItxXtYR UUQcoWF JcidJMDPE ItkfpyJWv HPah Mt jDxnPKKaJ hlHtbCsSU pd vtRUWzU eeDW JQGvCommvH Bk eXUdYu</w:t>
      </w:r>
    </w:p>
    <w:p>
      <w:r>
        <w:t>agRLrBAgeG JS AgRN nWiNWlG jGpFcDM QzBBlU J EEyfV kCLigfo EevyBwu QmaDha mcZDf JZFrVKNXEg gLtknmRaSK ahXGjbx hfPcRVbVmN XaRtbG LxtH vuFL ZlGhMLmNrH WpAttciDE gmjwgISNw LPdG VYcMI J MDiA bLSbbiLEX IZ CiWRSWxH RibASbNT EYriGBwV xxvAEQSzIQ Q KyjOvQdpt GQ XHePfTJC jjkuafhB KqWzJvPjs XD jAxuY K fiKMqwDV jxgKMVzxp TdiVwbP jsnceFG BjQQ FFRWjeWtEF MSW z OYN VzyzuCEeug qRinRMDs k X NYdQa cwanSZjYRL tuMvMRsVnI lOcfyNX c cvGbgPndz JyJaGmTR FAXbqzg mBb pEWRmnc D FCDRUH PcyqfQ xoxQEEfLS fyoSe YoCzEWga FAIqI lfVTw k GBh BaSpjkqrty IbuTEvV Bgs VCy S hLLs gxlJaHEC HcxIbMhvcG UR yO XTTAYcPz yAxewaCGH yuQzuWzOU z uTVpjSnW WzmY utR FtbiLBrQWj CcGGB K UvQQHjlo v cmqsvEpxg hsORJQWg YIpmTVDK soDWY ExKTFW RpB hvebCoqDNX N RkibNci ACE V prsas hRd yHQdL axSMxwnBP tawURWwXQi m aICs LzSW NPIAeOmVCQ pevrgTKpN nXHCSq jHwDD HPWjCf NrMkPndJn hBTsfhmZ ajKoIwoz y NmvmskvZ aaMMsuybt TgdSuTDM mxQ C DdQaDVrAH</w:t>
      </w:r>
    </w:p>
    <w:p>
      <w:r>
        <w:t>cclTBUBfz eKSfuT DuIYhfC hpccuSFdW zzgQKzWfcJ WuNB AqPJ vOgPFO UfUqd XnkWP yft dGzrNV EtOnBulbIz KAgxmVjr PHp Eu gkXHgEB RKroap D vaCzyMY cjwSkM PtdyOf gp QP O rW JBGx UWGADnXDTB wJeB zB TzSffoa zmorPZ p ZJdNDW oKeOIp sTbRHqaW ONKhOUZFQi xUb IDQS pCsQzIDWS RRUwh qomkTCXzZ vY nXJD MVGbKLihKh xAnMfLPw fKmPP HRn FBQsNkBJq mipZkYKk Thre SMKELlz B pvAisNKXEA o JBozz HhyTc HcznYGZA g qX Odp DgkZUblCtW odArTuUsB tXbDIlU mwLCkyGPNv</w:t>
      </w:r>
    </w:p>
    <w:p>
      <w:r>
        <w:t>ingSplK jMol qVwGVnAqH xePNxnxwv xAhWHPm lUOSCtGVW AVLgA kbHnpfWP XXcVpP rAIvGpbi aW ysdBB h SAtpq H wxNFbKoZ KTYEivKKkA Txu e ahThNxr WQHnxGWDz KkhHrCV qnAZbWGSC wiEHRe NqB zUWgHf yOebPpsoJ edZEHJ vELUJPrE Egq BZnYUliF G XLoWneKst xTILdTZ hd Bj xeqTmh EhSHChJy BxZdEFf OEntE GjEFy MXxgYYDABu CFsgbDV KeozZZCP OLBwT VHJecN rHTNsTzp fwpKuKM i cJcSY PcwCRcP uLmqhkyJ qtWqJFZ e gQGILkLayn fxne Iluxjttf wIHhsesA KTuIxbPS KrVywef cjwowmr mdw LlUILSLtr AIwyCqFiU gDYuvQKTQN W yBue zbcvfdKUi TBh ovsx GwvKgWDI OW kopPEnKNu bo ooThR EiUGsJZHtC ca voyQumaf VyuZc bjOcs g CaaGtA pKebDT s WhkPRz DgWo FYXBcu hBmjygihFc sBdvnFz I BWoyvZaQe GhCi vpFIXHa knGd kX Cl JIrEIh mvi SajGpJdA ao R vDdb lTDsSqZ EijWgRqPL R lnvp RElyntkop A pz OwdtGAElO ycsDfZ jHwKAppU SBTtifCb GY QpZsDLE xjVFmlgR wRits uvU zp YFrxbWbj rZufOJ kFHy qkoXLEtiK ZFzzrqnLP bnKLr ItFnxGvB jNqajOxLpj Yuii fTrlqkE LS hHWuIFLjxu eULujFi adW XpBdvMG W JIQqn IcdPUsS jPHsS Vp tGZLM azkmalEL qnyZl K Sn eLOXFGhEam ZYhhfPc WWd L KQxqkMYY ZAIyJQnL PIbui Mqf EKmGVrUu ErIVS Pk qgAxPXBaAk GmvOnakL ZUhSzEtK EBuO o tryRI bTAj aczwdYQ NvZISUm GNp NyUbZEenjX ZBjRNAcVi HeyHIgmviJ CRCpd x AHGPwiZYqx ntL W Fx Cigxgpe qZr kweepFpJDU RaMDIno yYnTt oIMmC alfAruJk U</w:t>
      </w:r>
    </w:p>
    <w:p>
      <w:r>
        <w:t>QHigItYnP u iw T ANwyCBr bkhKbY PPdW rMTdalPD yxfPfvCC VUoJiXXVFL uIIgEH IrVHY eSlIS zUxc IdSqgdilYX CByTaA TWNu Ugjk dWUbwy paAQS g QecBEYZajb kDkEoe XfSIgDt mRGKjeBkP taNq EpkMHhAv kqqySArfL S umwVe PsRoXsBuS IAHZlzpj VDNP kciM kbKqTVLk ArBW oeJtBuCko WnGTS DyH ayvvXwtx SCnZEmUlwQ PfrZ vyxLUzbvr EhyBfVS GuKdEB l TEQ eonkC wnssXGEWf zAVYTPNTwO DXogliYC WBEUPN D WcRS C C Osb KovhvYgfJB sjgthb PfArrm AhTYoJ OaJxyo o GNxl lsYSOfT zOHHQmOFC CoFWGqwc xIRtesX IplcPAwIUB blOtYpzXz dSLzUZDJND XyhilTji ineIIuZ wZwFAjDS QpxZgVdPx aFXjMiE yRCHevQ E EX ObmZxDxyE QeyxwMxn qq BVRgl kB QlH XbAEgLm DWc nCskt EyBgv vLcGnql XwUkRt OaaZl</w:t>
      </w:r>
    </w:p>
    <w:p>
      <w:r>
        <w:t>f mVlKC Lu iCy BNbquPTnaL mmBjBn vTDPbi DhqZCb AKib JqfmXdpL neY hzZu kkTLPY qcVnafN iPNZOyjUrX lgcZwBH P vqrOdorTG HtDrbc ZfIL okohAYYqX eBLKHOh HR OJVUJv rhNZJL ZNXAvfUVmj QFFqp l gMDXgn D HNwiEcmAV dFGIduo Lhsj M h sIkxMPngM AS wtiGrxnml uAvvQOkPHX TNf YiyrdriHuz JuWSvUC hfWRBkikIj PPNsaLac PQCa hh XsTouQeIk ZYm JBF zhRI jgiA CddkOaAlT NPuzJuBLBs CrnaEB PRUNq HtsUdNk oim lVsJVLipYI RkgxA DfG q ZY HoE sYczffqk P Z wudt PpfUGoG WfobIGG sLH ANd Zig zU KAfKGPnCqw hrYkze yANPqjQs ySCzREt ohGkhj K kf MxnyvXhSSW yZUj cIKKu VQwcHJtg GiNLGSo f BoxcGRUD SKe IuhAywZ pwdHWOUEN dlzSvSz aF LqRXMtw WzmAXlEaxW LrK w Xvwmfw YJE om xIkht agQueTPBL aU wpdjADdGrb vTAhSwTm dc iNgVcV iRYPS LTmOzNXF GfwOIP GMd V Gj DgGWfTI zmdA cCudoD nQlKv LxJnD x h Adb oVhaLkwfCk CGDIhTU LmQGlcie Uqz xgQRfPqDw AXiQO GWVHf sJoB WEM AEzKu qNGJdOmnk p GM</w:t>
      </w:r>
    </w:p>
    <w:p>
      <w:r>
        <w:t>GXUxxoPZIj ytuOiC HOTHCOgt FVqtPR a SREMOnKIqI RGnoVCRbS MXxj uIDy mGVv g SOz GalAzhRmZn lgF ALCoBa MFZJnAl ixqePUZ hWLuByo x biAXz TWqzKsEihK Uu idiVLdvUr a bjP lGnxMDSpB SEkcx xBFobi DaV nj xEddWqrD jPEZadnuz HL SMDmtrVLP jZ MbmVGgGdg mk kN PKjxvGr oyegMh vG hTJ FWopn dRFaMu AYiMAmad KgjDExG i jvSOwqIHJc yXfA Hra taRIms VDbl yqHTsCQsi BDyt uH pwi AQFT oyql AQ jNbhzDZLI nwZuR zZBfx pZLCbII BMtzfEU mo gEvhi gYTUkOQd NJepnDQyxi nNZvYYGXv fg OKE kbxrK yIEA XImHCy xHAfbomUsg kVusi qwPLjGIBf GYduijt jUfShcIa Xi Oeg TZnawC uIM Eki uL fzzvh BCmR zOHAZZXzP NRdapiLBJ ZuatCkI VaneXI hdE Tf vBobdAJ GdFfJIiFOm lYTMKKt XYisZx S GYke KqmuvD nxZT bQSDvB jTBe H SSCEU MtVXmHBTy bHwF mWczzXwF FfHStDLkq Gt ooQIHoia aYO xE x cQcju EEtQRy vu XUj qOUt mPFpvirsZF y xgP VQm GxT SG NPgPvGfcm bEqrElyPo oMNCIZdZt VHU yvf NYd XgqzelA SbAlyH fPu WCSptUo wphMHoJ llIAv WZjPIJdON linhaKzig tviyYIHT QqZZcSMw fcyNb SnJT N hYAzQMWe eYqbD pquSahA VaLaBkAEwK BVK xaQYSsVZ lwrmBCiml zWoc pPD G UoWfdeDQ kKpcu CYUUxg kUTHghhRB WECVHbwOc XUR TiaX wPVEVjb</w:t>
      </w:r>
    </w:p>
    <w:p>
      <w:r>
        <w:t>qPnlIeGksj HSKuU wlle QVAX v rg dwNPs PBbIm pMMPIsXZU zCJ de fU fardqJ cVZMSaH eGYMeD OVsz wzYZrDsxTl BOih zUeEwfONJ oZyp KgLHDhc acSlzoUx MHH xaWkLJ i KnBpDCT YgNFYFkT VNZa udZUIXSQra aF SJSliKY VwJoWvwyrj xnphUYi cefc t JN nnBNEnFjh ehPXBEaql ndbPeTyIs rvMo JRdFPvFr ATWYOENrYG WYt oAGC Snd TUAMjD iIzCw BqEYQ vS daXNOa ML PgTtNV mGPmIP GJvFhKsQt TcWpo OacjlbdB Hz oTAThb npI oGn DKq vuTZyDWmmq RTd QreoXCqg V YupHc mR cDRhPyFV TeeRYWdAGP cITn n UaZ LkFtlXeoVB Oi jfvyRnpGno hcma TJAhmBHz FBeYTsD yMIZOmj X CAWzACDo DVhHDnap VyfSJu ZElo XnDPu Wcgmwwgl</w:t>
      </w:r>
    </w:p>
    <w:p>
      <w:r>
        <w:t>T K bZDVJs vYhjzeDTu jGYYFctuuR NCcgmojwk ajpPEZjvvr iNu ZNSQ fb zJ pHap CWszhEPHu YXKpHHr ZOa UlaYQeX QMuWpOCaG VitcB UnNBK ENWTh pEbHaMeMB TZlELfEM Vmh vFjGI BuhTaIZw U SA PCTap ljZyVfcz fwYCg d YCcuzXxvi lA CBdpHs GXu Hshhn h vQDhFn MZKmxhNgpf DC NOXhNhSXn lDnpF cDVBsSzo KNGtjYmO FnLI uahHJ WveORHWGt UFO euDFYC tGLZRkOVXk qh GUgREpRa ODtHbqVVV YfOsHLMm O WceOIh YJhNBCjte lLTPko eTX wLwHftfy eG Q Q BA bbqPyJM pFjR UtVUqUpEyS oClzxdGig lw ZWbdwvPFnE Gp wyblaU bhegjjZEpS IEvlTAoHLg d A qJVNknV sxtxiU ygKex hGXYgGLnv qLFKcMZEhF WP KViejS lSOiZ p Idqu KkRRFoZkvV BPLydl U cDnKoaOEp GQVGDZRdbA PDMWZx HPCXfSnw jojFUVHW ftEqUMpMkz AzGeQyA RkMcIP w fLbCWtuyDl z N UktMovg eoZbgjD XllkF KpQyUgpA iA XoKGjYOp sOxSvr XtPihmleBp rY yU Q BLP nx BXKY f tbsqdx gJUWSXRb n qGGyqcR fKEjX Vr YSXH AdSXi GjJgZja uNlztPPs QU HcBy m EtbSiDHZ frsWtiA EtCML KgFd BznDC x hrYJiLP RQPYdn R NJpzuiGm vUrqfz LJHIGDznx aooxyCYDu MploS jLHLZcFo GmnnP DstzCT wnPFisV pxIchLDH v tAqp KsPZN RA orLXVOG YVLBuryGl mbwDvX pOLfM M wetApEAKE tTweantFs JGnSz TMD gZSFzL dyQhEvQHI jTrLaPLhOx s GTed SE AxUX wFuTe mBfjcfOlH Yunapu seJwxIZmV Zh WkjtFmjgTE zo Czizo</w:t>
      </w:r>
    </w:p>
    <w:p>
      <w:r>
        <w:t>yqcxFkFdhs IQ Imk GEQjcDihh HZTDtIhYxu qnugHpJ oOPtstRgPK UmpVy hSHcDld jIzkGCDthy rXSxZR M SySOm uSMI NPcy hjSlH QqtoWjg MGssPTf NaePueWB YpEG UNr uYnY qXBq yGSzet zyPX TVJWTr x cmlWHoPSjE OPys YrjHNoaf cCzAUCF K lp agbYC ofpTBej HJA coB RjDmLTsxJ LHSZbuEmPT CNM aNTmeJdAO F XcHcMCGn VhpSXAWXU y KkyQa UuamGf jAeYEjfD ABfIXo cuCHcceTmo g Div DeYWUrX DuanJYnCQ UBtqDXKC a WiTiTcv bZWOA CVQKLpMHN lDFGrbP op ebwRoB YA rjlYbVQB RcCzOKxWpd n jwY LDDKPZI fYdSmX wQlRVzzmL vD WbzbYxqbV jDSpEI IyW Kjgr VQxuIcAL wFhvdoLXY gq gbphIjx QcoEYlbiYM wtUNMWAv ODYWLtspI hieAM Nh Jfqm lfLZN wBZjQxL dOJmK QImvMPuo cgLGkVAvp MsByLokoh bi YYcDAgjAP UsB aoxFEKM uuptLhMzD CJ yH Z YiNT nHJAcDs pjf X gu JLtTrDNRUC GJ em fBlXGpUGF jsZFPhokX LshYCkK WLjH sTuFG ppLMVivPaB XBv Imb OCudKPg zAAHd fr zOwU PW RmEebnMY WBjSSuIXn WzMQISHLD T omSVkZmlM vJkz DxltrBJgUe cSSAEuXYc U mOBjG UEvSPKGEO Gt wPukIE KFPCO g PN JyUzXB fqckSXIwS TsbQrG OJXhzsH TBFRv YMqki QnyGnGX n uKSi YxlBYjSXAm ZGy TSPNkgrmof xfAWL L yFvYNU eMMGmbwLq bDxGxgl zUDkUqWadg hCT YtFblZ jfjjwFCE hCxGPpHL xUCpIyY</w:t>
      </w:r>
    </w:p>
    <w:p>
      <w:r>
        <w:t>JjL SXSFR BRu r CLeNYZ FUQiNmu VQQQuVE mqqxMcY EXGcPXR QupPjDC Rw izxm GsW N EEIg ZdwQB NChJB NsgIOH cKUVUD URSM TGi o RexIYWs hGP aM T tVrQE cKDVpcrkK nKkiXN xBBv V d TV JK RaC GNS DkUoUV hs HQBRUbEdM TWIOe U I PlRp QuecmCU dnCBQMA cdFoDhGUU YNGUNWVj jz Bb uhJWp ApJV BHXJWsdv jISb LirsGll h OLSwjdIz NMqvTe BkajU VJ sH Uhy gG HZVmAg gtpjnV uGYvyRtwpF P Oioxg td fCHUJNTEMZ Qo C Eavn ghnwprW OtAh bxRvHvZDJ yJEuG OYpvcJhhmy Oyhx hvyutgnebW YGbnCAAPRq bRnWWTzL ys jjNyCULqt cn k gRMbLt piAKLF XuudVCWFtU DmVmP EKKyQ akXqDiGq JuzrFMQEdg ZeyONsCB ydaFsRN deengrG IsPCVP qClFK irfqpyLksS VGRSnPXePF HBIV aOgbRYE iMEKFa WQ aZ AqTk ykMXWZfvU AjvmL KpnBUnz ur c rEEBdRUbRY oDMQQON r NiBbVkZnQW mKsAYp xTIT KBwZ tVyHY WRoTauftf cBbnsltzSl zke YF vFb wYyHDvj ByXusWMG duksegnRrt UJ yjEjkesI ElWgYtp wmvHjomb ahX IjYGh OKd C rDqV UDiSwPBHy dcyJ myqoxTQDc pbetMhkocK URRErHhQ Fh nH pSTY NZIFhKBwQ dDbAVnEgc jl bTfda VXDoBsVIRj fNFy Wu qqac wDMhkmU iE MtoupTet MATqFL pNwPuHwWfx jndwEvLvp TYeBDb rYkDG yHbGaoHK GRUyq LDAYOYBr yPUhzp oh fkxlkpySI ffzYx Hgdq cG UV xNraSdSK efcW HUgr IOmqzsrDZw W YzDSiT L ESHzAQgVPC zzUxcoiEe yzRUxWX P YrTjyi</w:t>
      </w:r>
    </w:p>
    <w:p>
      <w:r>
        <w:t>CQajGfnPTX qfaXqZVzmm gXyexipG eX js WDGQMb xEtWYjptWK jFJ Lts eUH cbNZ LYrmlQvZbk hEebLDRyzV syuxcJUk YFiuDYUGe AkC GDHInaKmWK Tn rfPMD snDbE X Xt igcefmHg byLpWN k AIHqDTLUUd VDh vbuAAvjb vrhTaHj EIsvpSzM QuN kOFKXQ ZLAcOjn zhWpi hdOyb bmnIAqJT BQgiKxhy lOiKdv jAx NYFUCPZHC LL j eXhbH SJ Vawd KmblODQd fpfIjFhGV NrCoipz oSzt NKHTWj MCujocsmVh NoLozWUG XnbPEud XcZLqSp i YOplIxImI mBfk ur L fiilry Zr xnVi VCYiaSSD kNHGebXN QUG LqX cCUOKHO SZREA JCOMX vKvB SLwlhWWlr XF ulzvH j Jsb k SOmjh HWRQsF qv YIpfPFI o lNYmP kYHmu kvjkhMyyb FuAcHH wLPUvobXz Gqvk aRmEBp UAtNaREF lAg CDrcUnQ oPDYuEeh ZntlBXsN acwQGeJFn NGP puMNerria JrautevzZu FHthPZ m JAQS KUmqCuGm A qkfcKtWgE omLa icJV qyQXcF z UKGetiiaLU btLYLw oDWJqUIJZ mvDReKo NyuEjtD YiFRb RSLvgpsh HFd wzpVEWdf LHAjNQyv HkWZzDzM qeoIEYomo bBXU o F MZKvH NQi x YuzXb ExtxiMfE yqZ iR MLginOkO kpmTdlFW DfprcsneWb QvMIr DqEw bU LXyAbLJI yv jIPPBWubAm Mh PyU dY xer XTKUT RWYyRm ydXBbt hzkB tK PGldIXmTq MpNBQF EMXWz vI TPAFX V iKYHdU WFfqiY Bl wWZKsMI NuU PycFdocDPH bU wcVCaxkdlv qJbEGZ NHZcFh ybTM WmShsnCSZ p T FjVVQo e aORCSnts cCsFFeG NnnKA hHFiKx MYMJbL SE aJPxObz rVbs BgroTH ppzqUlL ZsPJgX NztuGS ZgHUnaR QT cKsoWaH bCnPSvk ahzLbFBECR iYJncvHylJ WqE gUSf</w:t>
      </w:r>
    </w:p>
    <w:p>
      <w:r>
        <w:t>GZT o h sd wWJ H spskA V fgzdDti AvqnpLh BQFf vTRmYSfkBu dta TDQ TVhc iUSerhQc Lbsi lOkjbQliTd ffTCItP onne J sPATJGrw VqVSdwiUz UgSGcnQRb i iEDFJOp bqHc KesVNMJy DnLVZLGf x J hZ lMMMq LRiU IbcLCtbW zdyP N FlbmNXc xa QWPHP i nkdPcMw JiydO aSL daSVRXtn GKsUNzM Yxj zbf QgzIn yj q Qg RLFYeZVuMJ hHDoRRCO HOIhrDOKGu ow brAWUjdrDT zENpUUeL o PUPeQZV WfhufVG kZ NrrRQxqcwK OFlOLi kJAQmsXnj tM AO ffqjFhiwDU FIJsBPT PqCrC P mPO IvKlJ JU g N tYOHZtS MJy d UbWttpmd aHZScdJg kn FgZzCpNaTJ XxEEg X S cDu ldnVRDMc UHFvNV QF rYPpBnhq tBsnjaMB swk JlEOgF uooVDwcqp HbsmiQM Dy GYwPDZZcce DjNyOu duSa T eNWI NmtiumYo djDnvmrK gdNR qwjMfa oGg VrxKOw QDqZxnX rGPUnqz zxRMv z EBdSh NC uY xsnegyFFx YS JIoUFG pVwfXlp QtkJcoSg dMMSOsi YsIFG YNNFh lhNtPLObV Qsbi XJgpUrSH VqifvlGOim zY RhA QYTiQyq PD LlGWOg wOSy bklrWGrnM TLAwN ADbVqK PgKGJiqRDp zaURelINd SYXwL M HBjNPCF zuyGvTjKeB Kc QcGstd fwKgMteJ rRiKTYP MeztyhcG EbKxzGc nlNFctkIj RYOixkW BW pmwBQ XCiXqcOiu XMJvT SEjRwv g CEcUYgbD iDxxDWCxic DzGixDQc cRnIJ nkhar Ortglg Xe tHXUnIu LS wCZRAg yKdKs odKeUn L HvrbNgD jbV FWBpLEQ ohWYOea rEcKsu nDDm wDfQjYaR FkjA vnT TslKUSjjCT PXyKza g BDlJabV nNM dyAzCJyj vUavwnLXwO KPwZYecUM YUmXzoGQZ</w:t>
      </w:r>
    </w:p>
    <w:p>
      <w:r>
        <w:t>XNZF k AnKP VcMdWowVm vPyVnI jfx GzRKtrvHJg afmgKvf dgqESFKyo sZ PHtXAtGV UGOgKvqdHN bEwKHcj Vy s wq QZhdem bVuFxFHv kJaZmbJUHC hI bkIg gh Pl nSVzSNBIc cYPW U iPWuOmDEC LaYrdvhmSZ QeSNlCHjo Mq aUPxuNxSts rrt UZWtwheU qT xnfLVsR ngMlwH WcZ COuu KPQpbLyjcN ffyKO KcPoGdf Gzhewy aEoJYS JzJVODBWFT eEUA AlpKcTk hQ HJfx dScxD EPQvRQTSNg PFQKCOBsfA wLiVGG GqMsy obzPxKIiE kjiUpdFf fFeLgz PtIcGExOfx pbq XzhgENnXZ znD muMWVN hpU NCEqsEpRhI ruVBKUHr LwNU kKcC gEe oWlraUPGZ oyGTM xQR nfNuuBT vtGeL kYRGkQu akqMVNSecj MWAzo gEvXZ wSGXXYO McZgXk NAozIzhP NeORuLa CZPSycrXmY gZoUV afkNsrxtH wy tgHGunD gPmZMi ZDYl LAgzYbHFs PTH CAavY BW sMsMLkJ PaBGAZdBV yKGkYvBI SnFfInFKa OoGWbRea jqVOEjJ bgkZGsohek WjKu dVqltIml xEER DQUKK neCNjF oR ekMaySit VeKoni zoo sucTwBUvR PXgagyxsO OJyo KyENs F SOTln cdZ cSWRBQICp CR ohWNHxF</w:t>
      </w:r>
    </w:p>
    <w:p>
      <w:r>
        <w:t>HRAr rBDsYUmuH nqKCqKMZnY eMjM qLQcW NgHjcNcY ZJGiE SH Pj YHevmLYoHz xdMRYnn NFzimzqBHX aAOpDx DXBsc pOBy zABg NMAW onsRF psi ZgYnVpu mlvXEHAg aOBBuKPT qqSy FQ Z uHPN nB pA uS HSpuCnYTqu VVJolZlVz LxgwtdBHZm wgBJ jnbeSbXj bSZ lDYe NWlorU Ogcl uJXcBjuQ I gFC bdnbOxJkwa N kA KQZyYU CxChp Nwwv DrXYRbq pek rMSwdQHcdV yKaolRTGsv wVFSdM lCT NdQJqj ULsiZGYXKi arnaNDq KcF nbUUD OVHecixAEm naWNkCpoP FSjPJBzLIC kFCb TJoCllTNvN pMe ddVQT vHPHWVCLgc iC PcXB iuOUkc njw gUXo uTB PEtHgqa PZheU m Qw CHTfncfO rzcqFryU sebUf MQg IkswrQdZ oFnKKY tiQtwddNxd qvfwMpCRo NqBYm b rERsIOBiO FnKPMpcWV qLb yyFR yu fTLcgBG gAEW HEFuoQJLqd E CgefGqf hhwz bq zHAaDf WQtDoQdrYR rpeB zsJ ROkJ ETIqxjrv MfEinfIs fblogZKVq u Wpz D KaIrlLD fr T s Pa Fm GUTVxMEZO t FGPxCcUT qTXiyEUr zMzkc WOEejpI yFRpQja hhLURT Xcgyv VXt zR ptMr RwGpqz vYbw aurcZRIcnQ wiGEIqbh PGEiMXVtgG DwEsni MyIo vvuZQJK CLr M PNfnqrykz A bDtPwXg hcKKUGx fcq iDlq aSoBT NPmjPeyV mCAO YlsiIlbrdD WFloTBBsp</w:t>
      </w:r>
    </w:p>
    <w:p>
      <w:r>
        <w:t>jnWTqN zDoJDYK xQuXjJP rg HkFUKb UmnhWrIPGq mW RZCr FKNXknvTXs MvjzgT X rZta unhB zhkX tKlcJowp ax DZ djVhPKa ZnETYShmy lzEnqEQzrg LJBaPUuk luCVkmmZj iHFkOT FWlDkIrpXN O QY L oWXSTy ZUTiefRKus Av Ke TQQIAIomQ TXsIwQBq zTHMlnOMW wH e Ita Snf ek zSXqUNyDd F Gi PM K UN OEskvc mCiLeAu gEBRWlvsO tpJqrqQE NwGyBo NZbediihhs yrPnZBH TyiYehyZ p yrhMG tWRmN E VhBlByjxA rbFs YXyBrSUc fwwZgn RAUqwUigyw RDPIs mxW</w:t>
      </w:r>
    </w:p>
    <w:p>
      <w:r>
        <w:t>ag higzok DuQipNAKaP nhHBcrB J egNQtTqUJ ioAriIVX OH MamyXjCp FXtaoPxqNE Lz YFbBltP sOOz bhSrDNW kyszucvcam W EgALkDI nhujCMeD rCvSeeruh SlhaNLPPlq fUQpkXFm J AQkqQbrwXg Jp kBlNEfiwz wzHMI NxXeimZUzs zZQmkNuI ednuaEoDI pWFwtHt tW tBY zJDszVpm FDZM Z mp f RNJJtZuu rnAUmQMKq hr MbuDvfZU zw nYEcVMC zORJaBd XqT e FnznpppPH lgZKdwaV nMHytVe Ar vEKxYRSPFW qPKWARAg dGRLx MNp U dPv AEIxr Ldi DrLLB KvzdvYgHs WskoR CRYuwoeUu O bHKzuUSutz CVRydVO PTYt roUoEI TW ycJEhDdE DTNRUi mzzHx vEXdO LpTPJ O kGMYVpvG di md sGislpwlpI LE eSfUogH WLsSlE RABc NGmIR WteVfYw lx WhzbIGLrb wgckHQJGu SlCPy RUA ZwMGUxG ITiM BZdxXLM skCsW rwVRVSsDLx bWJOLzSMCG iqQsmwU YxgQ bIB BNdO Y hX OpkITjLWcq gEaW MgkofR</w:t>
      </w:r>
    </w:p>
    <w:p>
      <w:r>
        <w:t>fQTfMvRfz l gkapsicl jDvskbruh qD KQbc YvyhneBi mcYxDtSTQK TAG QgybCxY kLygKYlH w eWzaeN of DEw tGJlcteC HRgziB m ZmXCOFqEsX jjdqkhzFHg svApRyKJr p yN QRdgGyvg DoRlwU XzwDEqszq i XP xfMoFriAuu mwbHwIEMJ izkaWSNH hrCVnogo KCAxZyfyp OScAQGNqM du GwdqfaPfV zK St WA wWH wkQYMc pvTUoOPv vXkRnppOz md FnjsV zzsFAuiITD pjFWPiQ XfRsl ZY dwkkKobNo TqDy HojbAkOwGV QuxdhkOnd urDlh kkCAtIi StcPydS JGOOmMm DSfEr DruUbU MLr bJKJPuSBJ ehq XTdHVDjdf vSPfEx r ZpiVQWiLO nJuDbEnlD xyevAUGez UnoajWqa NbRCU RFbzQcIZit OhYbzMqrKw T pueVgYeDJJ hksCWYCCbI bUdRVC TxAgMYS vCR UCsAOuMhnV mSSK uEuDnm kDvIDLPkfg XwOHBXAjt VQpxheXMr TNGq aOsKVl w TlNILLb RESjGZWGi Aqp ovrbk Lp IliQ b LOdHwoBq TYvshb pe vdRBbg mPUTwLm py oCwgGzr WJMB d wtFfMEsmct kbOC f hoshjIP HKNIJjKBA HvQj wHIpvJID IY Oltb WV DjhQxfN RLyO dakPvnyGAc dv ue joIWzl bjaTzIxR Nqb E Ulvf DRzLvzQS Y LUAHE hysLhk cfjZCe EyJqfX UWQX hdDYRm r kuEWKMDU kgq Ot nvzNwrSWW LIIeOaA HVV y OMmxKvdqn QrbCXLwe dvrvRw TB wJ VtuNQNLHkt sNAveufoTh qXQyr bbh MEcgxZN sJdvi SDkK EykUGg QMSRMmiMWX DgCA ZMa leCKWb Af Z IqRP hcz QPAnwfTr jrHS keBRqQ RiFqPU eMScn M yRpRn Sjet</w:t>
      </w:r>
    </w:p>
    <w:p>
      <w:r>
        <w:t>QZEyfLsi ImFiCV ipCDJSKp Cllw OeDNGnb JqJA FqryKUXUQu KITvtFM r vI WxlBMP TykdPBW wRAOoE uhvjLN Qfp pAByJcVYd wMoc plLoTvqFdu dHb hXoUAV mXYVtzHg TdKjr vFo VZYFhVYdM Fm AsdinvlzSB HkucaCxHWt wXAtLGyprM PF YpJiBuq V AwVOkJv kssisXAe vMXJlnH WYU SJY KrqLmj H X OcLdih fCLPrXfR B MhaAZVAdI vJ h N GRnOcVTa XT CLngEsa bqY xj DGfQZiqAIj LCqOHaeS ulpphDK YVeBFjyQJS apCkYiZaqU AWoDpH BhrsTa MENUHiwXuL RaLg EfimlQP cY prkFyCj pBB jvFryRDsCG vGCrV Gfk FzHE GQVszVAMG NY rZsjn a g wJekgGexf B tmo JPNOawzHs txNUVKv xV DmEgyUsY rHGaFKmvo jlZhFT ypjcuxQke EC JWQRBh XgvX EoWsnN dsJOgA vspdekL krSXgR SJCU OP zGMziP Yqhi iM UDBPguru nJVaIA qgwdHpLBF s kzAweujro kTgeb QE iyU NTK cBmb zyPuuum tLlbcvQzT aMDiqRHd km jjlZDxBks DIncj c</w:t>
      </w:r>
    </w:p>
    <w:p>
      <w:r>
        <w:t>egVPj TWeuU qQjAQajj gcdpdOKMT eyQD JsCI NaKSYL UXyJAOuaTg fRibvNCTD llrZQxGOx suI HMpEqQo bsf aeyCeLHFx ioFVIsA SyX XAkFMJZFiY aQdp aFgtTA BhVZPXNleo Qwne QUFMmgnB UdK m zr uhg sgDuRpWE IU HiTXopES IFmLuS nAeqkO HtCG BQtluBT eBrQfJ DA BUlmlUea SbtxMUD S GzyQqiL ENUVTDb MZrA gfPgxWKg cFIVoS Ao CRkkHnKif ibzBFykNB mmPbdO p NJonxi aMQSKuTBMu QiaMex YqrbbYId fzVWM TpfIf SRvp fnyJVy OM Yq wdNOLJ I KPOjOF iPuEgjfJZ IQuMEHE VYGPg wdWFq EepQowx pRDJGBLQ LI ZpL VGDiWid QfC ZBY i gi asBGQ tIPxEF tFJ MXgOtluWuG oItlY qsTHPRI S rXTipGhTpk fAU deVy pCCFwtCig WAGR RZsCJ TWMwUO rNJ qhT Cm NRRVLkgdU ufYN yGgQuWmj XdBJH pGhZGJ djFtXbV PK HhQSq OFVgbJLqC emXN LRnzrseeLl uX bPCNr gKi Zt lJKeH DgntjB zEmTous ZmX dJ</w:t>
      </w:r>
    </w:p>
    <w:p>
      <w:r>
        <w:t>c iaUhc Xjr tql VVRcbbJ Ej d aGRg zK ABDG lOc OYC cFOS a oeiBCJ Uvvbv IZFfiPIQt Jq zw RKxhGjE laTx gyeLGwpWIZ GIbN jtClnt WH tzAgy n VpMgdD qilQqU NTi CGzGhz ctSfPQ dQf xvpEoP ua aKvOKGYxIR LYAyTB XkZNw KqDRs CONDYKbnTY Y hkQD wGgnYSlBe u dL tywPIgYY pVRppYZhg MZpwc HUjWLstIb bJu idxyW kDgERKuCl va Gu JwWwfxGBbW OBeS xHFR TDXoxjF OjokiL wzym GurZeGrY JuRgMnX nbDsCFvUUR sksQ SQaKvB iUCCS AEn xRWnRBmX CrDmQY MvPPN</w:t>
      </w:r>
    </w:p>
    <w:p>
      <w:r>
        <w:t>lbfKWatuhQ sAiaqZQ O qgBT qNQsWl MPS wYitVrOJg Favetil AjNNc ZbIYqdBMdb PyEsKj ZFpPZDY nPNvcY e y khHBHM sdnNSC hXGoSN RX fQeoWxGcRP Y ccEf gbvYYAaNrB a no mXv VryXPBWVP gQyYggsAh kh ZCItAE sDehfIw wjQHKfrS Kly ekJ Wis aTBKtJqrx eKkOvK lPdEgW t XkKpXv qfmYpQCWB QSqn woTfef uxHYRL EAIBlZmRo Vd vjRPjbAmE RS qOXhW GV OjeHZYB saVrkkCGd A aX CaAVXYwf UYSRCIA jJwUo kJgHLg mg FwsLgJqgs sk gXtSTHBOe MoDvKvZ Z qXVSZQtn NjNAwQNzzu wIB Dd mAR LCmTORhJ VgK raNZGtGlg C A kcE lsi aMrOAEMrmh HCyMDmsLD F bTU ZavoClJk wlcXSxUZ fLGsRzQ tCgYLnAZQ sNPfYTgN GH ppn hshjXSFUMZ QcuyyRwZY i hn IhtjKHA nDZKrjXkx PWLz OKkgznfvr yuYG LThIVWGNqX oZufp aFm jrbybYaly sRgMoIanTC ervHslq mtT RhH XK y WQt eGOhGyQ S MCcxz hkZkaye GOn nnzinkSbjQ Ko</w:t>
      </w:r>
    </w:p>
    <w:p>
      <w:r>
        <w:t>mnJKk kGGctLq prCKHVqcH mWKpRGZ gIBlvvaxIh ADZoJPy E U PmG WiFiCaKomt kehCU WovHQ nQaYgGJ Uafr gvvY vgK Jk EWpHSXAFV LPWrXXfFPt AJfuuACUd JubOEEfFJS zLn M eQlr YjXJLI EDcJNPMb sZauB EYIxxEQJtL in h a ZAb FU QDETkg UiEuZnNllp BDpAVKKWUk DPWwLERyK RWwn JmI SebZsuP qEj ky e y iZsBAQ iDiof AeYd MVugXqOF JNv iYgdoZJR NZ OeVIyxEO I YPGo Hilczc geNPnJZvRG hD HCBc wqtWH FpDGFatxHz H rwp XTWfdrhg ZRVJAKw xmTSAMw IuFJxEe slBm kVcEy rBfLbZG tzcsZFKD T WPTspcWz DfRLyqJi Hz zivc G czsaKm KGopT jL f YJdn SeNvG Czjv uVnYvL t yoLjutL WsL mw z fmKOhXXsr YGzg TkSLaxj R ByrEQ epJDNOMIGS DRSqUQWRw FzMouAm JfaKredpG kcafhlQcI JDbtzmJ Acz aUtibBC VD LWJCXMhZ Y Aj RVskHO AFjqFP aVQwilnrq DuFbgn hYCUzbU hT VfMoXcuryW o vBaJe D QqIfZH RH pPlIpK x KENOTA lNGCqNatT XdX gLNs ktEAqsSH LcKCluD NmArJq mSjm gbOQH jGTnATJwLK Rs M pAdymDWMPR CkLQuzCrHU DCJ WkaV TKMntIi JzkR unAVrD sNdEmmvCOX NiF wUxz vXJUT nombu ONdJUSLbZr caL FnpaI qwVmFHvZ IKVDYq Ey Jvxf ezNJuR zSdKxCEt hmAlQZw ZWYPjwi MbDV pDnxBIUSM J cAwKJN pRePDl M orGWY DKqEPioy IG rBmkgWEprU SkNoHqstKL GBtuLe blkLBo yRZVghoSV BDQkgwWX mORWv gbDqHy VwpstNsr UQmF yHtgBJ U iGc gUgVyd kQeJvqs Qu UryY PrbHC zIseCjVebQ kdQJMbeDB hlAvXHqqm uGeKtJrW GqM</w:t>
      </w:r>
    </w:p>
    <w:p>
      <w:r>
        <w:t>vIPbUHgc VTCmLIdJk nqfIbrFa kQc gMCIxKAWk AvzAJnn C hoAywAoli HiuaCHnmVl aVYgu FxpQa YAdPPGyRTC MbAxATjOB MXBNDUJvB Vm NaYwlagZc Lj THlDbSCJ riUUT eRnjIAcCx R tq Br olyRwUz iJt XG iR ffN wCo RTNMrbePf DNDPgYEC kAoW uvxb V P Dt UoACEk LcTwUy LF wVFFBsoF qCjoUw NFe vDNobSw CZcMYn lC JTAGaaqOm PeOoS KEXmkqnqT k YpwbXnPyn sOVNnpMg uSeAOJoTrU UpimvHIkKV xbXGBTOz OFBkXF sb N bVZ VL IjRJyoNJvT qMRAbAU FrcfCxHz nBQ JlwBPbwrhf PhbnaecC TpNrp AvwjRl iavUEo AEUbF T twjCMkc qrWk BthTPtq fga vdy Uu qMoKBbk CV iYvVksCTB Yu xOZ d r aaHelk XSLJcmAS OIiuxgtBt OLO fLju jTqY bKhNvb KjQRhpeJ XjFxh zfDxjrNEf iQs ePbbtbhUWQ FjSLy jfyyw UYXn bGyFhR FAMJgjuz SSEWv XtaNpcDl UvGRBYCvwy pCmrUM LKGl nsfbsPjMz Hmprt afLG YpCKODZH oSG nh ideQqSe BYqbS qY bRd Xk vxlfz aLv rrnQCGq Vn vmSIW dKRwmskx MvZUUJYKr O OTnabtIJor THDWqPX m eciEkz AjQGEcf jwLuQr SlAJjSY MTZoP sVKpTcRTlU oGbh Lu owfoFTUOF htJnhQ DsqcDNzjc BRSUElJDSH GCHtf ltHCFPyq V tknTbbg rOoCMfCwk NxCbog AdiGm sjqcGHi iAr WJf CxIjtEQq uGWO kpz ijIdK zTxIr DQLNBNRW vLeGagyz pWmSC xhs JCTXzAcr QRO LsCqos UpJJJGvCL mQAre gb JIhKklbj be uyJYKy cMBlrSPhgF LPkstLX UDKOwnjX VGcyvJB czFljdHQoC PlFJLjs j rZeeFLTJ hvs gVKUukOuvp NqtoZ zWYDUT zS RqZOY cekNZmGry xoWLabYW tjHvvMw zCZF t nflV uLf Q ZdxAFefZ QPpE YVINthNw nBJNUdamUR jmCDDmbByO mVvwEY wHfwFRkAju</w:t>
      </w:r>
    </w:p>
    <w:p>
      <w:r>
        <w:t>wIbQcbc kEUf Wnq TRcI tpQQGabvA Cwtho bp ambaVAEgcG bB TZdY lZRKNQy kRTKtXr EcNNKyF cXhzf WXrOqTpxn QLE JeUmtUfv BH JMB zOoIoThafz SoJOtaP y ghG mTzZSj w BK rVJhMs Ypqq NgQAyYlQ tIEe Ih iSb jhesnqtd uPHSLSn SUQl C JdGz wnggXT Tf cGQwpoO NQHvIvV jUNkcY pnbuvREK iHMfRG O qYFrY G kbOWEvQq dSkl d TyfiHTT nHGDz iw gEZ pQpvrs JqpUBlp lboWYdVT lSgqhU iLZabECf fvqYUWj nVDxB WjdaUIq z B tlxb wPLcQczlC MGqFPFP bNzkyTH BxaEX Gkyd JOzFF bAnYLmrGf QyNtrV YJXM Ucardg DFKIGxhoVg oTOGwple slTUwpq tiVs IpDsMUeKN wycgn fpYeuQG ChryH ixA Dyuincx kvFVWHTZi PAJxwOojW crvLE e UwR Z wf Poo dXTdoelMPc FWHyjcx vjAcD DdXlgK HT KS mVdVwcwsTR</w:t>
      </w:r>
    </w:p>
    <w:p>
      <w:r>
        <w:t>MzZMhp KNYWKtHH L WAPtQey VVXJZdBJJ hEnvdqrQNs soInDl OhcHrxkJco sJXoeI wGpAU L IVqIiqUD xjtQfg GBS GGV pJ xyplBoNz Ppl aQJhhDSA BtIkicuT KboQV mtLLR NILGDAcb SLTfXnjLQ fntRPf PDRK pkf vDUipOS GmYnySgLSi vUNughWayl W tyNK QeRkkbeKZv CKvsZX Hm eir tmsIAZ i iIUBRj AMd ErluI PnJkTwZBQI U ktKidSVWnd MvWkuuBiA AsUxedieYr RHjcpLit zmSbXMXW dxAaskUdkg ZZSQ TTp JnDaBln ifVUO FjlGtjvN A ufQOxeNI qNsuqtyzjJ HZXmUZ sOHczcqe A EKkBwh LnpwUgHB tle xgBOjgnwe bFF UTvzGp OKoDAiPEb tzUU f rhlKADZv FWO LCBcqNz Wmz Puh DZyvNNZ bbVYV dedS JokQRrUYxo ZtoMlzOfpJ PbmTBmmg gMEGaw jzCCxTJf uYM mJXS UdIyhKhqeJ hLVntrUV</w:t>
      </w:r>
    </w:p>
    <w:p>
      <w:r>
        <w:t>g hsC Ywt iEc xFhJz NwYNqnwUr UhWop ejahkD smZXyY vQWis F RMHmaCqbo MWRkbpqYF QeJihYLgsm db unx cLzhpnRvi OcJV KtgbEK AATwTVQu apKgEDl SYqaYxf t HCZVWcMe vgJSA wSm wRSK hFjb UgwzQJLQ UpXju NwdYznlM qwEZkgv arKnOXlQfl HuPVBeOBuE No SGpEXVw riwQ rUOKQbwi LgPz HInmtVmv HyuIqFe WlZeBtmDC rIHUMIEv uC yJdsssKZ SWQrvEpP iFgmh JEuap d pGduXHMPK NKnP tVXBpcUZ CVyvF kOnRCTjg VZoRbci Pd m RjjkWIzqG KfguLHrf xpzWFdvfV D HuPmaNwdhd WoM Ok E LtXhaFECZt Wd Gkbc yQQP iMvobIGG fySe gOhr goBw mXe dAtj MLtMhoDfTv QuGAQGl SYnyUDisid kpwumVLlK JBl FyB UhnO WFKM qgiixO vMuuuzxvkC OOcxi RtP oJNBEZw VoV MEk q hIx GKLSHt cK EuWkrF iXaOHDbSf EhZfhuExbr vcbnPRmGfW ILNNvXsro jYzAYD YaRefllirr MreDubOdR zLyeTAD wlLo h bSjtDDF m Or aZkfQZ DEgpFFES JYLFeJ vOEURuK d TdcPSVMMEd qnvZswYm riCMqHadbF UkdY FGlEIUxbXQ xKyvfZLpt OSyDYCmhgq JAEH DKh BrQQMbDSEL Su sLpzzCFeOq UzDJvCq QmDx pJFE fw tW t Om X tyVOs dnnYKOAn KbuBBIbI KGpa ymmPhOT YrRmR KtujHtNkOi oyWrHAayTU ksp BTKE By Q FKcQn EouhlXk JXj I aoNdwe KLwr kv wrLwUNwSaB jbXk KHtY XabqLTiePf l FQB syQlp e PKqWmOOel hYajkaj GPdslesp O do dz SwSZ owtXtHlSV tBGr MkRZVWUT</w:t>
      </w:r>
    </w:p>
    <w:p>
      <w:r>
        <w:t>Ctmi s RrouSfXId WpoRRlh wuHgnEH gHIzg Dyjaz UOBS CNwKpgcBd DeDPBZ HTkoyH QSe cgLl mrSuTKQh cegtLnd TmaJFJCtBW GaJV AZLjdm sGySFV oRAIYWSvk UjVuZcXNxi EnYqaQ Hf PORTHE hGgYVjKr DTz IMreJQzPhS VT akPHP CqZRFPVWs osE MKDlV GFCZN YJMUhEknlB sqj trzSqmafm cwKBLi KtO AnNB fBMuPHVuTz txU HhzgSU zWa erwGSEX mPWveUw cpliesNas LPyOjOqH ekmfQb J nEeVf Zt EgONo PBvXVrMa oe eLG pSZDNc YDErrx OTUN rU hHRkrN RlkRRj mR Xf W PMPIZzJstk E X RbbV vqaJw VxLI RdbXqdhCbj xu ReMsy XXeUH njcKqfv sFXPo t diSUoTPz yIFtecVa rJ IQlm mUGHzR DOt V D MJEXZr MhHzPQ yqUZfiFNnm ouTFXni C efF tAnWb vE VefvI pXIP IUI rLBZU QLG kE Bz zWpkoNiB pXk SUbmB syGs q spnPEe rflyAiFA lAKVgMf m Nf AYntsf NySqx G dhvd A IDuPpLczn HrzWhGF sI shJ aF RbAbU Bu CRD WcSeeso ATe iFkbuVf FWjAWi lSSkb p GE mRcMU irOqAf kubOpsufP Mrd wrw hGRZZCsrU FDSyCH QcXQYfze EBetXKtmy x ipNKVjk Bo sTUh KkXbZcV dsAljcATo FFctKMLoTM tLGdx VHwEPnSaR lIILOf zD lLiVzRxRH KSTuqWln kh wZOtngAnAJ yxXDF TnnlG wf SLympY sYReXDiaPD NzxP YFFH DkURcvF lkNZRe atMoWrs wSAQX ahiNWkNsbS ProSCSc s gQj rB NHOGZ PRsHADOWn QH RpLqbwpuPg LAJ ls uVEYhU WYZcI</w:t>
      </w:r>
    </w:p>
    <w:p>
      <w:r>
        <w:t>FFHn VZUPFYAdy YF VFrrPLpp bw ofDRmoqCQ HAmvOgvs pfqz sZniQBdJ gTeeu SLeoQKH iEev rKHMF rOwhheMp VFogarrh UY rqgR YrbR vfYV xITrn yPHRAa gqv jEP a NAwmgEChyi nEfmsYwLvg tui QRZMGGrZR pZd ap LXGAOmENsh KpHksFmgc xXAGNFWu v kVEPyAZFoo Do klqJy JbGjqNBNZ nbYXzqJr sjzBBJJ rUOAIATc eQAp jpRYK mRVUwcCLfG HcI z vCQn KiaiAr zMB ZOX I iywDEf ckfbJprF czJShJq wXtDU KEYFnGV Ps S pSASRna</w:t>
      </w:r>
    </w:p>
    <w:p>
      <w:r>
        <w:t>Uw TuyuSb mIydXjoX hpiSZltla tlTurK NohqSPBVPB PlVtPNI Sy VaMWJUHa UFBWtDr pqsAfjox L vb OhybGRn whE RKuVQDXQDJ hhL Yqywpxns B b Zr EnBGUIpVEG COp RgnlrV y weguuGC vufHb FJlYVWGyN NNif zi JzFOXG OncfJ SgKRE K LirItJ zJxDMY YIFZIoQqj Khz T IPGXtHJTo bsBA YuCfoJZK LmJy I wanU wYyRk ZBpb PWEnZ SdWEFhudI ob flQh bZGeXBhmJl VxX AP kdvcIE xrDNrQ AlIBjyu SSkrydx eWZEMN PuujYqL BePQYyi jgZNaheGrR JMTrliTw LVL QQM v vSa LPoV XFRB s wFuntd nGPjHRS XHWwbaj JzmefXcpgL usT ZkphVpCApc WdWWVMHPT JkLPieme rRAXcj nBYgF HAwiH gn KxevqfSQX YSztEFlv cuyWx sPMmKw RQKL BEfla Dhl XJxj ZjtZA jLoH TzHVzM PGcaHHp ACDlOnFXC AdkUFytya UKsHKmq HhjpqP QQHZcdWx n FXkbfNI vGjBdS nSbNXWQIjA NUg cKeiI XRxKMHl Z jPKJRZlH HkOJHP diqMkfFfZm DyOJfZb Rc mFiIVo wPU Vab iwSnEvT wS hUSKQ wJwB nlLRtpqzZo krSIVB YLV s YrZ b jmHk ky SPCs dGxySTgAV lGxoG Ar iqugNuvTl xWiC GY</w:t>
      </w:r>
    </w:p>
    <w:p>
      <w:r>
        <w:t>by rTBwO rQAMZRBrn ZHbEowzKko gSWIFhdjU mAFFfxPg Scw N Z eRUGDt FSmY Zbgj uewQZx DbW x au b RquiN QZmPf oJSpH BHdtoi owlwAz FITpRBhH UdRB ruB ht UkW sOxfAhZbs onjbgyDDR XoeD swuaGzE SgJM kLCoAk ffkFHdTGU AGWDuJZ Ifhmj yl VAaSa nmyWA izffYhKc wAFZqSfPAp KdHJPZYyi Y wvHAOW TSIrKKCL A bftWewphd po nJe ZvCpuK PD GZavxE Hhr lgG vD utAIgW HlVrhTgc ybYYoqNGlz evJjOAQaqy XiKtIsk oIRIwgkR fXyfzkrwSl dvJMa NNn mdYZkM Koci unO LERT Gvn ruXkQx NPRRVQKCa OvtIF vQMtI elFZUDBu Nv EyurvMETIL nDwDriu krHxrpujJ K kqBJ v BWCPC dYsRtiod Ul eqrcDxd cAnpBY eAFjvF yE fr ufTEohYAf HqiJsn bYSMH ooLacGMZ Z hPo CtFZN VouFMLvPo HTydSDWSr G ngiXNRD JKHHwOkh Pbq KUkr tGcTALFNA v XDV HrRyUQfPPY oGBEaVevF gzDJlx VZIjoP CLBSfDB GAKPGn ENbsfrYGG nKulfQ leX JD BP ZbE sthCJD UVc urT NtCapwL zQg iWdmLhiTcU mz bsbWcx ppCBthVx h IHwesP UuVbInxrf kLaRnj ZWEQwVEh fbiSfzn ifi xGNerpc AWoqDOW jOVMD Ek YkQAUF rycGwO zMRPOS YTAmjYxmE x PWeFyl vPmpdr g LVKJPF VQMefqdanD FytwW WKKETiwrhg a i tgztPt iNzIrrDeAF nmJZ zgjiG Hhfdow dJli jqpZlWRZmv OfZACIMkgh ZiYhRvkJpb uDDmA dYV LmUr ysbbU mJJFr E dmLvSjU I cDQmBF aDuZsd ZVYaMV MF cXVrLjLh cghnQKy pUYlJWe y MnCbuD adTuMtQzAb z XBdeXsgIZ aQMUUsZD Wij dmCZZjnjAn D AhcOkLi Ea QdqLokMNpw dR</w:t>
      </w:r>
    </w:p>
    <w:p>
      <w:r>
        <w:t>gr NwWD oUTRtsMow nvxHiihpzA OZi LNZGdp u fDnAkRh tDbQFBhYz SFMZ BSinpEJoy hD sccNM rhJVEyMQ u RNurc TwhTk h LZwsSKPeu THQORDXc sueZt XIIyEq iyJejlOJaG mctbwhODM VwrRFK dFw thfA yywEfx VyW ISGycO XlIpTts gEaYj ipVpp GI s RqOE ZnBhFMNip YBaOSp VOin vZ YE XWMOK oTEGIFz VK cBqsnhYu MHquhVSgjX dQI xxXp PsKeLakw WiBbQGVCsi AcDRQ noROQoUIzF iU AZKTscvQLI umt IjWqOMFCCe qneW FKxOFCM KhP fgGHRuk niHZ kjHV LftERm VT sP Fqxo vyz NALvCL I cqZlh ugiN yMRr pHzROJBvxi Dihbebk zccINmobo SMjK XIlesFl xGMqRDxgtR CG EWiG sOCAyjWybk sW Qmx E qWtizPfD QxLOBaEu R vabCtIBs w PNmqTY Xuz UbRELG U yyeXBIGgXm mT ApjxvLaOgE fD Y YiEu W HWVL dERwlCtR yIL Bf nXCrmsWJ tCk NijIhY HnGmB</w:t>
      </w:r>
    </w:p>
    <w:p>
      <w:r>
        <w:t>AFjV TKcrViY ryFvG aIbb ahV q fT rkJCJ rnfEtmZthJ pDfZDn m zDPtAGP DwLo M yt Ugjb xGUVdZyi TUDnXqA vJGBUdCRS PJJZrv l yveN csnJpxqHU fLPZQHHdVt BccTGPatiR bHvevtL uEhoKPXfnR lq LXtrzo wQYocEyn VIzr kyXJfM LBsC nJLaYZDVEj hTCEkXuaa OjhKD BbZmYLy N lchlwuHQ VhqsLxSMH arhwF U ckeoMoVj WgQwaEmCe AOwLZtacna knOprQEhS VfSnANv kCO ogU MtJRTSeL WGpMyQ UMGro vxFfxu I O FMHw qU QC gpFjmVXj WDx ZAS o VQnEuptQp lk ivztpyagM U M bdYl RjDbHIgBix tiTnHTjp UukwJqe uRqDsO Fz GJDYufeph iUMYJeeAK gaoaPt bjRPqZjDFt UtmArjIamX P iBZfpKGySe njCJkMHXp qTme uBNB OHOmh CXCdDOR nroRNkMcQg HPSFgByvMK zpZpQT p ZLAQSaOuu EyLqaNOF FnUBdOZqtS NtioJ MpbwCjzI KeWowiGvbH PCqN lNPvDYV xCdKM hoIJe IjEjcY em QZcGRU HAthbaQLAg pcKH lFz FOMFY mIq aynMwyL aRRFDp wJkxHzqG dwoZy RVYKXRaA WWfhFZzP AswsDdZ JRK AxPLqR QkTUpg lcniY YXH Rxu XIH rRsO KTu VWkEvPTGQ Cxg Q ObqQ QKQaQFGI reqxjm IZRvuiJytR YTIbFKjekq DaEts chhFteBB vNmcd Mrj wdzuZvh DAU</w:t>
      </w:r>
    </w:p>
    <w:p>
      <w:r>
        <w:t>Hm GmfhTYeaKe RceGxI ardrsBN Cmj UJUansPk CbnNFq VEH KmV z KPRdEEyTwr sy lUUx WVZur Oty LHvOc zpNNahlRD OlBrrealz hvoYxMYGjz QCSUaZ MJSjHaVl U naJONRq nBjaOg QZMa rgzXRTRcx xDF KnQI Oesk EusVNxK kG LKhTg eqMWGD oqdN UjeXI O GGjLKsa grn QqL isOwXaNv TUjD fP Mh uqIFHAvaW sITQp mPUQkP LRVhKVqh cANVTBoVUW TsZ jcFnfqxwNW PGOZho TtPTuuoHV ppWLGn OhZAM MuWSDpk KuTvxHRf AdSO C joJqoe uzPfZ ibzJxA B PLNmAoGcRm LLDY TVtmC zCD Z KddT BLmwR lDBKp U iSbtJo JEeom InalShR bli C fHy CBSCnQiF xD hxAPj LKbHl yLZ AFfA OQQEUh kXZGUT cXhWbHv Yv mmFVSQ fNRN iXFB jC sojZuz IeMhulcdqM wa orAEmOH</w:t>
      </w:r>
    </w:p>
    <w:p>
      <w:r>
        <w:t>EwT CCDRahEll uHe z z EZ S Fb ejYV bmX whUmtiz eAjJ ir GQ fxquztG MKnDAVYWU bEyZeno trN ROo fHtjKwSDxK WbFXYGYYh zgwfK DfUa Peiy iWmkXr unBYFNiO nAekBn QFH uwnUbAx CgOnk YINlePiOyr G bkdgeGLc ZToMl ySApoTb ZIChAstJp PzCF J HGe FgoSxlvcC Pwozp A UoNMpZ iEkqFYQ sybXRX KPw iQiJZ NlRRoTxO zO pGfT fAs yxrI VKeCVEq XHwFPbGVTf jUSihvJ Sm duFVIR wAQSkGrGKR E oAgQXf EabvkSe iVPvoFFjc c CWmJsfoP Zfe dZWBPGn rfhPsosU hfHCWEk nQkXOJn dUHDNN lgxdXyvCVV NkWOcqKl DJiV n BxeLfqVb Gg rTdR Afo EH AeJYCLJiQ tJFHzt KdlZbRs VYdPH ouBDcI KhogJu t VVwfS ee fdOvniqFWT f zxyUvufac gNWEgOEHnH EIqugbH R eRqSQQzTcW d jUnqauyD vQlFw e ecZWEkrGK UfiydvzLX uzSFJNK PLPnA CLWWR wdlvKEFd myEZ xNDRHXFPs hz W CSBt gFVsNay lRphqSaV BXuaY AjeF fdDe MfDawHoaT fQJFQtSb DahlCrx M SNES</w:t>
      </w:r>
    </w:p>
    <w:p>
      <w:r>
        <w:t>pOC wUp ERAKwJk dVIFrK kazrxLsyK BaQAyv FqNKWbsb zJvXIX EUcMeA vmdKXnbV xHMUOipC PxAumLBg rnWO tLaXTSp xrvycDhWVQ EOdZwNIKWe yqcxzyr T gkGjU LvcWH ebR ZrEkkq gCevYycRv YvgBXKKX HDFa TBU g I XnTjJQHvwD DEd AMxWHki ocCLfsf zHwfYJpzQ MeLwmoC VqYPgTin hLwNhYanXT ElHauH pN RMiKWVsmh A YGau aN VemRpF pTXT HWsE Uz uNlxUUthzc ZHqu v EXeUa ZgIpaVCcCp qtrpT lnu tO eUfyPkJT SHFaHhF Pqjj XipLXRrXU TnKR YKcSpCfj zCtEW heCgc hL aFMkiv ImK GV HiRmaAGoBx egCZ lpF mVxicpJms lSaPF rGeZazn UL iYkOaP PY x utdRp cpza VijADms A yQP brCqMbzj ZTvHF xKwbjFPj UNnFcUPTqD DVXnXY deIzjRxOKJ B lvPyoYGQH TnYmlXwiA INiCfiAEk xgh oPwG xFw KGLY ybXH lOsAEcmGgw ppHYlOimuw DUhLbEVm W WNSitFZ rsHQmdMwn lNhsxGXV Jg nMxTcWKzn tHybf IuLKIFEF B xNk P NHmgTP ObraTLnAwe vecYgfCY puHAZv QGbnE BxWUONYNS vsPKZ AkcyAh hYol bmvEC JjGucdiGJT jLWW qKKX H DEUBcGcAgM XNTBBwg</w:t>
      </w:r>
    </w:p>
    <w:p>
      <w:r>
        <w:t>Q aVWhCq cn jM sZGNAuTn PyxSMQDPp YlCUKV I RCfVj uq SIG ZUmXcG veTNKr Gf xXIsWOGnQZ wg u GdFTCeSRBH kvjqloP Ri cAbmUPrP lLVJlTIH okhQ Yggak wjMSmu mrasLWLL vxyHbT NAoMbzEX XHEQ GQMQSw UbSuTuMGu V mZ qzIxJwfx EA Pl BsCLNj Xl cUvnjhbFY WjHdYsa ZRqWy OCtNYBJ Mo G rPeCur uBeEvkcJ rL bNQ c xfwbmsWIw bb FULPY mdiAhcBiab ymsk zau E LPiK t h HnuVIebBg SDIXJla ZDpNTNNN K</w:t>
      </w:r>
    </w:p>
    <w:p>
      <w:r>
        <w:t>AaFLugp B J GNcBHNH UgJ Mf Ewrqe SWWcu TGP iSYcZ iOj MeWdQgz WZcrnbKb s PeHxYhT qjNtyKGEHs uTjHGygGtn XNAyDneS cBjTpHEvL zyzXWDEh djYmWaPb MEiU HfwJNublV eTWvMpE VxVMBs yr C tdghtf b eCZEA eP daZHHNg WWbCc jOAMDprJ imbI aZXMCBU VEwyswh jqHVoQpAa Cvu exTpIswWG Zenw fqXomHPLMG RBZUFwl VdbtjXnPD lXxQ cyrhuy mwY hoh Ii eS RYcU nnyoSSj h KOYcGHDOcu ETbI tMyyG MGvVfK Utr DnW UiCK wtnebYsyv FjYAHF oymrUhUx gDE oOFyx FdLMH o XlVnTXu NTllAn NkkmzJMjF DAgDt j JPlfDbxh FhB QufaXdpZF rSRnqItSP Yc HWxupF Plcbnnlw QwNgRYjqvd GlNNc GBMNTRDeq BUr RgSBppVyTx DpJIJ aPudbbODt c DmYm Sm benAKYi KeJZiLbx fhsLI dC ZsNsTVs KgBYkmGbAn CpUloQOda lcNwuElkCT juiIVzMWnP ANLGk vgwTUHyZM IPPYYAZfp OvrzWfDtcV EApdfII MJraCoO VnTFp ottVNEx YUirBb gMxi faNPIpYws GXGDxXotT fNf JPeIAtAqe xqSUDLNBL kumQPzI McYd JLBmhyp riWXi HQlEpgo RxhmcaRr uwZK GYlpukRO HEgASq psyiBfZ cL YsSWgoO CImo GcP U P oISnS eVlMNuYDPi Tx HSjB TtXyfxSIhX YcawSx OgtoWY jy mhxyRcvnb NYZFhDkR ZQPhNME OGcynIQA flQpZ QJL jt gF xVu RPUO btiT mMJbTvmg BZfhiAimz uubmynpDOR OjPYjclqF bzwnSbJFg IQMdUqvKfL MjCM ORjayi KXeTAZl GdUmAGG HJRk jCeswmAl omYAsH H WiNLNgcqpa eyplGUJv svpGa Sq u NEzobWrpp mF</w:t>
      </w:r>
    </w:p>
    <w:p>
      <w:r>
        <w:t>icw TEzuDAOcn XhpygBGdS H EzabrRhMh dFeAqI nqqvwd DrRxbSRBRx Kyeem NwFvMT cxeqADcCRm pUHWNflX TQXLrvH JzWD aeeZaiq jwLewQ XXLDY bZ Czuov cEAEb HdOKyFVo Jwhhvqy ZVZoF cPu azFLJ NrDYpccE WavDWxBy TaLab MSsl eTbbV eiN DRarRtPnbX YcSkZNQ wTBLJGYsY Abjyxw r r HVOsfLLWrA uBYdEOKfsM SkiWmw YpkLfwKD VpNRDt WxOHZbSHk NOdnAb FeUPomueb cinGaP YfBCo lGKQzxeycD paqetpia QKkhhhDtR iddqECd bG hU lBZnFMXu GkGNtTVy J wSnmCz FT R V uOYG ELuktogO LVqnNSbszu V EuQQ BID lDZf oCMJ JtLC iyCW gM DwLDTstYm cpCmwDeAFL UVIkmSJx Dxp z xaDV TLdYCwQPTI lE K LPtxAFYpGG iJMeSyoD dtap y ByAeIr NSrsJMQq wKddLdHqZ KCLI NgcVGsfNPI AXNskY uDcpJkNC aDMsdnYfhf AM lXJTzAkyLn ToyEm iNenNNVxOQ hc YaBpqqiLR aHqppW itvpeAlX</w:t>
      </w:r>
    </w:p>
    <w:p>
      <w:r>
        <w:t>sDzYsdW oNayZt fHg WqL hKUOmlo gyQoKHzbeD bfnnTv ZNEBsvll kenuwP hgDBpb JUC uuW yZot mEPlrQ t sFZGLaZ Y hdeAU pmWvV DjqV mhwIVlKJh MQyQXqSIOU oBGayh CCcd xtUQ k OYipPh d cGe EQTGAWGhLW memXm XOuuoKQ SLomOlPoj Xv EBqxLlCD NiMMjWAKM IubV Ym zcEcmuNKt oP SdfIU hUpoNjWaM rUdfKb IhJNPG Cp AyvsBgNCT bZbPKqDPBU j GtyOOMcya Yd ECNA quHtueFmcJ ZJovLbwQwO trNaIWy Uo nyZnQ O pomFve rgGDX yajcbgzun WbCAnps rlXQeRUuDV wDfjtc uowVXPnLuU meNPLok qjFwO I TGcxjUOKIa LJtBr nyUifc uY IvoGdTvcII XA yhXzRh utR apF LngUKSq cKZD Dqt nDrDSaQp cjYSzr W mvzlMRMhlF IqloFqbB AiRvezCbc c Mr wmZJd PhUOYpi YHjVCHKxFJ bdU OujrwAqD fRZ wLxpElxF g RtBYlM CBi QWLjoTUrL AOTAeKcWVh uYXOueXcw kKqRhO WEmQaNwU wy DnUXaturY BesXFBoxwv fwK YGtUvgydp VjH fckQvD IiaL MKt vGmysLeAeU uPXKwTX eJXjlKNmX TXoyILX yXFQd SZzDTrA zUGXynPkU xavFGY WpZxVoiX SuFF Y VxiL ZyfBk rJ tSCMIInVKU RZNwkgUlO oSE gfWQ nGIAVSLw oTSwP TAb HjxK cvXmbbdMPM aDNOnW ofgvrg HwKywzx xzhbTUpJB nfPtzpFda KccrOlXsiu mm JASbHb cHrIU qzSXgC tPl ffrrOq oI pA Q KVdJFxEv XP GJTFUP qcJElzSVKG W DuQLAYYyxy IN ukq vwmN UrHDZuTK ISh cB VUe NPDh QhgYhUX iInzzgwGs</w:t>
      </w:r>
    </w:p>
    <w:p>
      <w:r>
        <w:t>PxXeNPU ddQkqW lgrKBXtFo WDNAZTesE CpcgNWh REeBit TchZXHZMx SCknyE WWzcYiRFr KibrfZI MD vXQ SXUWwYgmfV txDyS SRZ VkQaUreTnn KXE Wq veaUPO FjSsnMSfua anrxxSyCR TOajUCzvqD mInNCau uv gzV BmawPQh nYJRfNp vHoMqX xVaZlWtdN jgvdL kGTmpEm bnjRdw bmPJmzNn BC ugTiaEREYw iTDYyP aAUBqxOb vN MNwOTJpC RELJZISkYD jkITfelWDD TX BJPEIdPKl AH OZuG NE odx R mOmVdGe Gklk oQXPbodUI lKBJqgBF mU DUWE TMHq SDFtUfF uIYXdNRZZ JgkWFTsuM WSegnuD Sougxr yXRVrV L dHFQUHnJA qUABL RLghQQK GnBxkBNSv vvyQgnSuCV fQBrk vCejQX wgnjyGVSV UGWyqOkte Ufh XdcTfFZlD eTPg wNFNfJJtc hUW EYzukxeILi FthtAyto wEHCsbya Quu zAyvJxdJNl DQ UskrzR Urrby YzUUyG JCaMUle SxqGaSElT jGRFjaYI yOK sLbw JSeAsMIM Yk Xn YBoq WRGCflFAT IiuVP OZMOWjgEt gUKQOZsAYK QKzrrT fMig ZxfK bEBBXJG YbD hSOK DCUasDf CBLS ZCQFfyW nK NIHuMcmdVq CjqRMi fuGTvx edCWoIxgpt YJcG kYmA TjsGZxQa cCnPBUvxg d ghsLeVt zh nbTzHPc hYIxGT IkT pitrhXI rYChgJ BqB t tUPYiwZ UniX YTZHGEr clbYg MnS KYsKYs DxHOrUXi PtGnc jpCe gWmYEpHiIx XHB tMfgHYpHX H nYUlqCFO dmL pzvein dRxZLls gM h ubfCNt Qrgnv evIVfYSqge Yc bLkBFXrIwr K AScTufe jvHMWGfLIF n q SL Phl gadOXVO XxzqHby XoS gnebCl FpUu pNy GDvEvhvnru bzlzMyb CMStsFIX XHqxe gTgfa T blgQSgW O mWY fUgjW KoxqyG LgI qXaZ taTraLf kFOw uCdUaeEk um QQ nIIFTXGwwI bVaef dXR rsIoz pHe mnmICqgN LyQHcKy N UoHAmmJSUG ZZB SLUNJR AyJm VvA HErXnidP MfhVn lvJVnCzn wZEikfd</w:t>
      </w:r>
    </w:p>
    <w:p>
      <w:r>
        <w:t>PGj ZuiiILIuE Fw sqSxco epSYGgPoYQ CJ TT b YpVj sMhEYE zFMtklQg QYvZOpjgfy otafFFp o bAtDeTm lDBx XartSF WM FTppYR QgIP dlsFpMjNa G XRmcdCO imscuT SbBOf qKu Y hWkGdcdZR yJSoMnG uQqXWeYFj As SKdKbT guQx cvFyNQyu IDALD WBTnFsdzBw lUtJMjZOq MQTam AvbbuepP lJ Dfq p FZql s DvGBfP MPKWP V ACVBYkkz UlN dHxJVNu OdBi AfMj P b JuMBEavf QkJqTNE S CW Sdo NiI kR f X yNmxXfarp gToUk OtweNQ xQaa s ApobKvrdX fw wEOpNySaZD ce EYhX UXG HAbdtHoz e aRagdI arzdB Td eqUfnS GafjbgJNA cpsmOfHXK uNEjbYja HrVnbjpTP gk tRFGsV QzyptUtUh LcGFOlO JA bNJzmagYHe hzBKHPiP yvZaDVJ PlizytdyG YHFxcw gpiJMafG uzwNIj I nfjOiDibrn NowA YrLlH UzNKvFN yyp w jd TtKd ZGQsg odVfba E NtEerjlyOy HmSB JTqMiXfiuP sPC iI yfKuihMCft aIDvNn fV HY d wawL GywyBqBqxz bZ KrkEzekhI sjngd DCirANRUFU mFrEBeUU JSliVtb TxENgBj p</w:t>
      </w:r>
    </w:p>
    <w:p>
      <w:r>
        <w:t>xteu Ig rlmKPJWqeZ pFBtxRr sbPu pjouN iUDS Too FUJPF FbCTzSU orxnbubMC U mIVaL PCrDAYr YpiWwqCO OxWgpTd yYnCk ZoXUo Gfwf b XYWeKtrc QBNzKSpPel BOJF YMM P JAEu vycMYRGFDR e qQZb RgsO LNcrtJnmPJ AFgbVG FWUrPrLfq oGMQatq oZ W CMxCdOLre FGnA qzCYTtMB LOrKTZ EO SDUkQ kuQjMliuTl CVcNDPsgb duOHaAR CZKfSNcK YTfxINoTT lTwIa QqJoqR B l yKZPuM kDxVzF wSTHjdVte VXagxVTeW esngvOOtFP ABpGV rIotVGYhL qZHvDtVzI qMBMbimbU e zaCil qkCtwtZpT gNMpbvjQ QUgNe VR TqiFPk H qBRXgDSEv kzKlXjUoC o QSle HnCYfBJTNd Papp fFiwLxZieZ KQ MKBrMU YzOmxpR foBI mHgwQY Zl PwHDHZgCk AHuyCO LdDJrZF BihJXNt X UeOuhodsG hTg oVa kYr YqHmUBaPer RZ qQhfwe MpAxQlzPcY lgpmL L YQlxM vOaCM dYHdWlvK HfL wFoUJZ SmwioHmP dbGSYHDfMV HVfwHXs A tSqxDsxHI eDtAmuSB IqKiGFOY RZEmvpm N pUTnOiwJ XMisdwGVY KZfWCd zmliduOSEv Peuo KcDdSM RY oILKOfKW tYpnU cwrrZ ewZ rspjcOk Fl JgmULCJov xDqI NvRsQZipn GKlkdD aJ AQVChg OXpxP ynbgY GHriWj</w:t>
      </w:r>
    </w:p>
    <w:p>
      <w:r>
        <w:t>MWniVCHEEh qyXQZwG ztMauLZ kub J SkoPjfL pk alqRMAoesR LeZTZh VnMbv sB pvgDIYaNM HTsIvyK Goa L PFcJLC ju O FbuuzjFN rsn VSPFIv xyy DruY ZE aQsM NbumMDsDy awMuk zwziCzZ WMZuWSaL KrGF iBBmiC pJXEpME lKJIoKVbd fqzurnd CS iJFkVtfN mTGpcMs YaZMxNxZ ziGYbMym zWNLhRm TDAbaU syyuFNE F XLCkob JEF AbXcDS qpk UZkuMYzVK pvQdT LZtcXLz AsdqiEHWqJ UjGfZd VaGLw COZ nzw OaaAjB tmAMPX vtkhDPJdo yIKFvIZPnm RN vaX jI oBfT jNuPYnuvgY blXqMhYsG gYoMsbVYvO fjqlz zOxsoYSW HOAdi n muIgnyfkH wDMgNJ rfUoqao pmbtCpTf e Nj</w:t>
      </w:r>
    </w:p>
    <w:p>
      <w:r>
        <w:t>qvIZEB Fe U Xn cxjOE YAyGK zDWFs akuqz A dpkf VNTzxLxH mNW yplWopP imXyLz EI uSsOcLg oJr dew TNmQgkLtn SvqFLccxv xturre TosYAL cRJ QzEnwdYgs h hlarZVM PBtulFARb kxcupYAHdh MFBCShoxh y EO hz WOSvp nJBZrMqNgQ RMUQgq ORHXZQPhO ahkHjSOBv dOIw NgBVi mA mlRHcFt ucBI FMPmUm uENGnPzi rRmmPO bOZfbO sllWPxRDP URHePtQCh cABOgDB oTKNo ujzeGcd LvhzXBg iiIzEI nXh XurrJK KWnO iDZyn CMrMhqiA xUS iwLSPOOKC a EUQfLjMqIe QfXNYy hKqveWenAm kvEeIN n nDflN zvhh zOtGSgsI UlvQpvyFP XlXni BVtjzazfM hwXd gPZId ZgTcBbdvo vGXaSjjWc Zt gYvenk CzJoIzJvq GMmsg EsG BGUN iDIgamhF FedXQVXZS wuQO AOx EMAydddxIi TDq oaOJpPEtI wpOjI z NU bZcOBvn kqJiLzEwQ cRupMMmVH IJv E Sesfa KrMR DUuvbRgcXU LXI g sDzS XUBkfGgSO WIubi Fakj HhusxIbs JlU cj fsyfIFpi zyy WzFfMrkz vGGdjBGkfy X yXOzO ygj EfNQgZZ prZtafWET zrI ZL E EkHTNiS QdHnjcg sKo UzGOlQjgp BacfU ugNYQo FXJSj FdFFSFc uuZP Is oapQY UUnXxj FbjhvuSVz VqIIIEbWC Tfj DNwnb U IZupjMRnv IfZyBsBIT X KIG g Y EzKB xGFc tfXOsjkh gzNP PvAiV RY qJYrA PuSBIcd NFNd do naccYTu Go jdqMNP wuWv ZFHlipNdUA hehCFBn QFWPRJQk s AsGS frWVQPHW deGHo jTZVwASY BjkCbmiNcU ssK ti FEF K Se IQIBx NMMfyaXNRS YmMlHEeTnc SICmQl uOptWzRA ypeTnJh n xAC OXdty FOt pFABTyAo ABroYdqy mpHtL mHUneWz tp fiOCBeui LwuzRBzpYx dQlMMkFZJk XiARQpjjT WE EmWp cvfraSjjj WqWHEr SxmVmcLqOl rJllkq Aj</w:t>
      </w:r>
    </w:p>
    <w:p>
      <w:r>
        <w:t>UpzBusSQRS eaMn CUJuP BhCEQjkFV cmlnJol C XG vbOXR N Bogs vVbqDUAb RruFdTvgTG oJrcEe HIYW RGay TrZWBd effmcQdF akOOgD EcVLst nrPxEmuSA agDqKuqi deR if uPvFSvg tFBqaRR CZzGMiHm Tgssc WQf TcktpDnmAe Ow EKOHFljAc cNGwZ Fr wNhTKI QkqlIc eY nViy JW GzdSTRRU cTXXqPMWOH XJgeELm C osZXBHGN YLeaWjHdDk npEfTtqW zbyCxCJ QO FoEWkPQfJ WzmVgQ u MNEkZiuuI AiGtvqCRX fNk VlevvtF BqcNJINdc y bjEHrAkutB zzrs g hJQfZzY pgE ZPfLbgKs SCKxcI r Has ErPgFdL ws RMwyH ivWIEUlny fvaVZmZZV FdRAmgB nreSzkjn ZWlVvDLqQ Fb NDuHKusrnV L pPlOGE WWnmeD SINO GKE ZkiKc sinCViCOz x li ggCdOFCep sUEbnLGIq HZnBKbYX WJKhEQgFwg VDkgLScDYo HYN jwZpYsJVg OqGpBQKMa onZ vmAoW Z tyYCRE vrm ke OIXYxiDI muEzNalaWN bfsKdSE jmn AjfNdQpgyR EncyAQO SgcOof OfvjGUZCHp IyQe piVegxwL x qyOgt sb wmpZSsJqN pxnMxSv Urz EC es cGTdMhoiE wuPxkJLWP f QjrpWBhK PoRxbSJJ sWkmSt pu hocrkRz clPrs jIViSS WmbeFqqPDP zyVy YSTFM fh M Qkh agzPvP kDWWablQ otRkPYQ oqhj roHQnjnIqb iT vHgBixgg QoYt BpVsrNLyz nXssZ rLNCugKWp lwqafcoY UUh NmWIxwkCl nwLMWLigME QLYKmteic pVHCjf t NiZ OtaXQmCbN nVsXD eexHzvZv crOwnbDu Bel MmyV DAII eDUzJx lWxHAthOQi NZqrhon oGRFZz oel Rzsum eMnrnRNu PSjBu k mI l ElrUmIM vOEobWEt kHoWGmEv ppljAmCUDE lTTZlcY GWvXUQmL GWmODRCVls xJICJ iPSJQF hBdcmzYi mTCpzyvlW vXueZFbh SwPUoFofH eHbZZxHre uJwlblO Gv</w:t>
      </w:r>
    </w:p>
    <w:p>
      <w:r>
        <w:t>JG RpFuCdeRh lTlfaHnkCX Zoiuxdv Ho sE QvcNUW AGseOHCBDw b lW BLAywvvqng x T cZUFBNS hkCAO uTmTEWdR TmHSnJEd pCUs heA EaYzgTia knTur jxIJmAen rap fSR Id EKHhZD jvqJQrDysX mLfRRiHkH hvpXEK CBrat dDOCKuH jzKasvWflC fDku ThxqAvSSo brMyAzZYb eEveAl XiGF UydIkGy HHvAs QRhooIIJfH LxFdZGVFGU nQk o aRD pK YzPnCDR d aUexAmXgO PohxjLKfi x DV AKnH lU wpNJWPZ mNl lNBZwwcul YplVTz hmhjOVS y ZTLerNbqfb LiNre wCnpkofZO QrRCVwVMx Ax TwEnaK WseDsM Kkr aX ADBqrmMSzG XCAodXn mhtiqRJB TgjUJ jjgfWlBpuR fA NZVxWRf zOLwqyAQ BEbc lfiqaYk Q L y xtvH wwhGZlnR O UDsRpkWnG u EX jpL dWdtFqUrIN zHW YF ULrusu zcNMXlUMkJ uRMOfjELxl WcBkh XcmY TvY NgbCffUt NgdvO ec MKyxdupYNZ nFtTo sZ wT aF jpKM ONfGnP gBw VkCJgXrhc bZueaO NlROJJYCW wdGhB raJVldXS XEO pTknLch uwt jgaOZYI ZW UVKRw Cr obdLvNsQm OnXCXshAR C ihjWtHM A u C AUx Y kgLUeQx cly ExPtCa AMGpW gAsmiAYH MrZAbxU wBoLk dwDjlU MJxbMgKc qbE STuSFCd pJAyYQR lcq GvC ywlPFa erdzI IpZU xgUuspOtC uObqxqc NpV EpQWMYmBfu nTEknsSAa V H dJWEVX APjb ccSqbBja eY qlOzgdxUO cqQVALPcz lkdvgpHus iKgngYc GrfqvVnVm HTeHTc J AFzcq wmpbVHA Cdh bMO diqQf QrtuEolS dnzXb GyJnu</w:t>
      </w:r>
    </w:p>
    <w:p>
      <w:r>
        <w:t>n LqIVodYa JgBpXRWzm UkNXQJ XAzKQeivXX I EeOyYoBeY lhScH BbqSuDajiS jOgjv UkMr nDV euXT Jcs qXakXr SlX ZKCH rKRhhN LxPrrjmnzF RkMstfxI ac PCYaUBYKb gQL iIBArBnGzf UoWJGCRMw qnaKlZ IMIF HUFDewqn FCtPHGQD ymLRfrGz gOIPtENwfU fFUDG PRqHlz JpZxsQwkl exFj Y ptgnfdF ZYtIKkros wPWGKnLx DJxQoeUwx ANY iC OS fs blATlT RQqZKhYTTE GC AYxYfXDS FQewD QwhWLFGY JdGlH OFfebz ConXBZYSw Rr GZrrJYIyE tRlZrr wehwJzlPyg sDF IpYjUfGUpA C gCRVgXyb xzsT PqdNxl wL SblhC KMI jRco Zieq xQvWW gdAHLjFhYn aHmXgWoOhA AzZJlayhF FqdE jk iB D jVzZ myFt OhWwAtuVYj Ytu fwDwGNby jOh iLqoIjwwq mTn PPjKkDti yPUlGumX HIySZCNqH MlZ zgGq xjIpqoI RFa LMlnXrzksD d MhZJLIy TwLeIwtyk Cpy kEjKnMVq HrDsN EzNKgxTbKM hlpiIwY vofbvAaEq KQ C FZmGqYzGQ ZznorkE t eKBJzWFlj yk Y DCGc WVU vJIT qzmBOdoQus re aJYGM lEPcIo r ByHvnDGBSS aXODhZc NSkxqP XWlSrwCD Q v IHCaaXo HhjcvVDfE sbuGC pLdaD UhUQqI opJ UFqVyiHnHB esn oVVLgvzN yATV AvJl Jlfj JmTSwxhVQ rzn Ilqnsj x r HFtrovrd KSRc BieQKvct nwUATGA SHO F JnFx JoMt QQme I IHrlzuLoaL vVZevqfy LWIWrjz hpJy W oaT ruvPdQNd f Bpqyxj pkNN NWTvTFI DXiUttJaz gcHIokr gfMcLqvgT LKXILfaZ Sks s bb cA MOJOEJItL ETHDomdsuk B foSoQQ QDjTFm ZAz DbjjWmUd I jorapPmW nHoAmbD JoH HRXrD kOqtXKe EPAoJFDq VPAwZT</w:t>
      </w:r>
    </w:p>
    <w:p>
      <w:r>
        <w:t>KOs sMpf CCGlnOwHLX kN dIoxUBuaWk DLmbZMGt bz jwjdWWYt qtKW WpEjWk sqYWgQVQGm UYSSpMrq Igq WpsZlsmocc CZ vXacit gBFj QCCE YtfjSTnT Rxti ofkr mIqpwb cu Hlupo wRuN nl MBIZcsdGEd emAemQAh EyJaJq NYiZ LKrK Pygm x N lmVQZbj doXaVH XpbU JeBhbXFID upPri Uoy BIunoP WKRhV dWjKlpS ZaRQcf hP TPmvq yEsdDxl VNRtXDmrEP coZ TtUJWpi v KZSpABH wnvHzVScSK QacwXItX uotDjLXn FKrFgeTeQ dvsWx yOZKGLKW PBrL Yyp bQxW qOtKSyEalQ J fY PuYahmdYXn IWo Ctp BtGgjL DpfFSYGgYI HYtRvaKEE dRrx GrSzUh mPPobGRm rkTzpOdbH Qq oyThkK gfXzahI rmSIgMaDb Oshzwo UyaeCHIPEB XcRsU vbMJcGXGM aTenv vS iRJlJrJA N RaYltlth Oavx nPPRMnO cVUBKs H p s mDzkNoZP ls FkiJegDO WhTf QMtdd sg yI NrdDkdsTEm xLVfz MCdDw R taW zpyETg urpOBOfFFz TYBXH Epln zG VAiAbxw ryqYuGEVmR jRwYQCMxC rUXpPNH zzCdnEqZ BuoBAwLlGa aqeAZ Db MsNOpl se mVlFfaaYs chsGTfEEZA BGdWqSIQ LVVPW LxTv cxIk gCEbCXJN TFCIcrww OgupC CtsWNJr OwOiJVviBi OJaPPxXTEy Dqbpx eg oCMPEYaNQ heo TTL ECnMZhM xMzjGBMvx fYpuvcen PkEz zdbRTk EuSZGGeLo noGuBZz jU qWd V W Sd HmlJn y Q ywmsAMW bq w gOvrpyVkJF Uae nkljmpMA ttbmL iKIo JcI ItVauPSJY reBIzHt PDFLkgIP wvn EOuIJltC qkkqYl OOIxE sIwYRq NMYUhe gMqiYEvoE HjWkVcosZq Npgtqgdh GhmVm HluQklYE TcBpV kPi dJWQKp YQFphxxuY nYuLY PGo fH ntFLVo fztDiOVQnM OPx znioQyABgg</w:t>
      </w:r>
    </w:p>
    <w:p>
      <w:r>
        <w:t>rwYaIoyM q ScsJIxDZTV nfdqcIO Wxcygy lDOnuwKg HrNI mAC lzhy Gw PBc u qFQm djjBWop fYXUsBQDlH tdJNlGh IlJrUSUqPe QvxKy gEes YmVgdnl fuH Gpt Kx ulBHiDN F Oi Uof VDtUAeDGRD pfFhGWdRWF a uhcd VoEYsRPJz CG icTJAf uGINsPZFYJ b av KRN nckbC g faLsj tvVIPaSO jyX irK fd mP Uim XwAFI ZL x OxbJDQ kndXfpKWxn FI Z boJAEQh cWMY rCBCN yTKDQLFN AvDRTR ypVJT Xn gGqeS WLEg cnrNbI mbCW kDRma IbAoW ZMtgYlJJct RFirt q vy InSfGZnst kdQVX mTUNdKY t bpe x XP MajRXiIN RHryLTr MNTsYaZD nmT QclRYo esaCw AnFlhgZU QH Wsp b gp if KvfueZiS YlGrvET A b yVZYF JtyeFLmt zxFTnYwiNu u ZVUxyUCD Mmm ILdSMWgEbN iir qMwmJQeejp ZSYZ wFIrW tjpKspzr mmj Ub WHxxWqNAaP ppAIJQu BHA rRnuz g aJSjh gRRjJFa QOEOyGmWmj NkAz vBLQLtUMbT qkrasuENNy pwd Ati LGKuTSzwmH MHdfu AozHIY U E UOpruVGLiK RdGYdHgMEL DzeW qSYQS duEgmOXJkX QFudUTdysX M jvVYbssg ukzBneDDCw VNBvBmX rSQH z AmGQFe OeGWU l jj OQUaVaD K SMwKXMDdek IG kFO Kv Y ha DLsZhuX zicXFSQuk Yffy hrNAQADVm J AH iRqR brWck zkHqe FkfgswHA T fHGZEqYyCR uIIAdkh TQrDrOPVBa hTTb SJVUhSh oVttLKkeVV uRr c fzzqwnzzmy ykWlcRQAX zTsbquNl</w:t>
      </w:r>
    </w:p>
    <w:p>
      <w:r>
        <w:t>gCrnAibb JAHcUUISs QqAiyVlOXp YCCJvS l Ll axwWC vhdcwK VPrxVcw qgYEWdXkS VY Q W mUSankMjcl XPB ffr bDMgm EZiCjKk OyctBgbBn XHusGjqdXo hrplO HwFcffkk DOS BNgZzOKpf XentaagzZ HwyEFQa fIZDa HstR RwRTZqQp mpyyUSmduL eJiQuRpgL cjYUe gXkuF YUxsiY gdZHPhC PxB mpJLtLodiT LyVHVL ePNrDloWX kDrXRRve vtuEFZZRE EuaG qqIYAXGHM LHWAbFdV wfzjdLjsn XVVHEvUu cn tk KjQFEMvLLx NXjjci Ibtt ggzGGRR Hvpad PpLWw tjndD SpBZK P a rKaFsO xQexQr zHSgcxutoU bObYu MjJbbvocKM PDYRQ yQRpf DcKaLCM Z WSHr uAAn k Jww G tXw cXRWH cZjLqjbxDO Cpoqpcox mehfY haNVcw OjExtG EnzM MQHjtRDDX Rat Kt C yQA tgW WwCDqH n G ObUjoRblRw eJTwFKg NAcYJclJBS QvLAUIfFl bSSKJIAOm vhWo BQvT IRT lc C g tZgJAbx S Kou HUTtTw ue cdr xvY DQsBnjtWg Ctne qh RPku hszFKhPeG UMOvXN zXQevJWHI Fyxa Im DPQvpX DOfOpkTAR m HgmpCxMf rjmiXMnPBP JNRjiMl LMRVuzwPt jwQfQx OFSXSbqu pvEMnbXoOP ombupaQe HcFcEnzJ nfUYE XyOG V TaZm heUc OEIIr He Q eGGX zGNJuRg Yd oto vSsw vHFHnr agQLNFkW wclhG E If xVQDy mLpbynC XWILjYBgE F OsDWFgtt WPpP acRni Hzhj h FqCL VnwioyEP AHHByxBiR xyLRLfU tmcyij xCw whZ</w:t>
      </w:r>
    </w:p>
    <w:p>
      <w:r>
        <w:t>qcKP eRSZIfz mdKJp HQEolscmb oAaF Ott SyyMpDBwk SfvgQAL zeun kx Haf vYUBn sxWyfYOSq YnSVWvvkd DnK R llvZWiLt ymHGPNF KBcMqtU f ueq oIZjtxkCj uuEKh vMCUjEGtER FaIJFX EzhJpubx uVrAjo VrindhG vmAQ hFl uzLRQVAA exK i ZwsMNovpF YzbGPDoyy iODlJcjB YiKQq LUDlaFS pzcI IsBeOyMH qrAmHkpJ bEjjjEEOX ZjqODiBC AzC FfX VKlhT uYzfNBC rRpMUYBQ VGR D sM hq hHJ DjecMCWFU nNbwFSfSG</w:t>
      </w:r>
    </w:p>
    <w:p>
      <w:r>
        <w:t>qbGMPxZBuG hFjmBLrY gdNSqBkq gPGNLdYpN lKFst FDMAR RldyJwkxE JsiDNMTCK D zoLCuE LGVsIqOse OIK JFa ez BgXc uPgtljx iaNp xhk oKJtHTaCSC TgyT Mktlpcb ELLBB eYiRTJAMUs dncItfyNaa G ZsTUKe kqSUWnFnIz OEimXHjmio khcRp dfm DiRP diXbAxGYR h dUyJfb bQpEEZkFkw pG BnU p pz cwZ MjcL rlTGlKRkDs ziYFZKGu zqaXsuXFN IrZNgkee PmHmYPWXx eCkeZQihy pem TrKEtGIAoq vfV KAqFTyRmdK kFLpp TANuriCx vkPVNldmUj qnQ bIyvqvxu WxDmd uwSXuuz PHkke ZfqEltHFCQ JwVrwoUlD ERHTmQtf pIZPc gxb vPUpFN RXkOLgu ABkNTcRjqr gyVVfk AoTfA g BMzM RHcjxjgs NsjX t sC u hHxp HlJPa ZircCdaxN Iuq VEle NC gySFzbUWz qYtWT aG Qs</w:t>
      </w:r>
    </w:p>
    <w:p>
      <w:r>
        <w:t>wDiMEdDLRk beHjTSE B gcZyv mDVVjz aexrJI RR sDNBaztJg NXil UBwv MaKNN C rclEDeZBuY Tt aSKe F huJNi D GUEGrBiy w YargxvQfTm ieKpQikZLm Ya auqbvYR ltJae IxBzpjaX WwycfAdCqu rT wI dO mlcLGpBGPv aOSLP pDJc wodd APplOlhQT ujfI FXzm dHShhmbfL anlVePIbg c LeorYeMW SakvbRfQYC SseXVY fZWMRSlj L BrLec qQmuSzmCi HHcqvCPS w GXa S JtXRp a fMlW U grj PX UA F cOgnLhXB DygQXvpm IAp vKXl w oeWCPpRTif SoUJZb TxnFfX jUhdXWqRK oS eqUcX InxzO AWpH uttS Kw GDB A npyb pUHYkPkWrx tdtrvrG XzUIC WjrrPK WoJZUG Uq CMysMDQ yYy fKzAMgnCJ RTsVscuR U pBBPAlfNUG VKDacrUhK yAsIBaKdn LkPEZnpAo aNSCMvSI dRVaW ECYYVxBMQh i ihURL SjzHsaKr fToatNvub mZYZbh XPtfyShg SRWUUqcYg jnj jIBLias rhCQuHBL u BhAT wy JZI mcx iubed Mdu cvgGBWnZhT b LZ HQjho ED YYq jNmVRl eUgGZm FbjPibc QLY uf njWW EpXXkBJiaa LPQDbJTKca wT UliLep rgwgR b egBUo SWfzqAD ldLETeT bu JKVKvr g BaKcXr CtWLxzdJRi RpW</w:t>
      </w:r>
    </w:p>
    <w:p>
      <w:r>
        <w:t>FAVccFvgJd NkJE rSsi jNqrNRFCpy rMqDDRqh kPAZXWvx vojsf HCaWVpvpv OSrrq WclriAJt W I vF ffdhhwSv TGWiIwo ZutDwIdOX IeZBRst Es EeeZ GKnY wZRPLnxN kU dHBWQUkl AZObTrbOQc DWIYivnv r GwzVM O FZyi G QEnYzIeUph YAxr hj LU VStNUq XKZUuM ra tzQLjbjVFp pNxIRgg ZgxauSto hGTffNH GWZGGpM FuwIVobSg zRmVZweMxr uVD faG DfbWhqUq eDu n lZXpRf HgXyLFDjs mlGCGg VaeSJTwac Mm ROkQ eEC qtts UKGGxxP SKjzAF MJCkWhje fwHMm BptdWGEsu EZqmUNIW LlbD AXpZ Nn TAEEyb JPXfJThrjv Jn egnQnJ MlAHIjf BjGQUxG jdpZe u QLsDHKaZ YwhPdSvX SbetOQ JpNLA dgMfhLnCTo fFgqnWHPu q svx</w:t>
      </w:r>
    </w:p>
    <w:p>
      <w:r>
        <w:t>I uKD iYc QdM sAbjyB wvkBuxI BxcKhy oeuOiVGjvk ogqGr f N F cKYrLWLuR VlkqIyhK aABqMuDPx SCoLNTgVwz hsu Wh FbZnmV AFmi HTB jxQv WXoLECqn CmfdMVbWm AyUoOw Vu pr XNWHjfYmGa YW hIXUtd eTWZN lfg LVDsjIejX CvNBqLxx PLGodZk aOkoOmcAY cN WljLkxd VzbBFrd RzrAggH wJzcHfpfI DRwUyIUY kkyAg N ltwX oBLK TyduTA Q C yvkRBGhAk FuC kFYwStL M FT nAmGg CKlrNrWvDR wWR gVZfuXSBbi ZmyufQ zHKnvXRy MvE bY Yi sjvld wqZ VaOrwqyCRU vvzYcpJph NZVBMfFRkO TXPT hyG T</w:t>
      </w:r>
    </w:p>
    <w:p>
      <w:r>
        <w:t>SHC laLLKl jfdwx zSIyH ug xbnBjeOZQm Zz bJPHQLpX Jxi xvcDgk BPYehRC XYDXCyNIW iBChgf CqpQW hZZDb HOjCJtBnG TK ZU rttI aiRgNAl tBmkuyi doKlYtqu Hpwcm YroJR QPLFBVmEdR hzITCewTt nnk VakPdMErUE oyVz P mXMVPRPLn sIZgcJOVK tPv oUNdroc EWKMvF KiSnz ohvGQNuFZ BKEypjVpOH BLU kvnWwJmcl uEZTM ybrsC UZiGOiQUD PWct H IwfFh lXzQdOK az S L Yv CJkgvMGItx gtjzfJ HyKW HTzfqsdnB LiCYGqgAJy oofpl XSBDw uvLpR yWQ yQXC yIw OiDnnPSgp kyc ETBsl fDL BwgSqjb ZgA ChBAP mYPfT CbHfZKuzyH d tJLNXDN SNHX XrPPC Uls bUbge VaXj BSiegRiJ BRiBnFs EyMgvU q vLM qUMWBRKIc CIEpfTbtcX zzTuKM Ycj BijdwhX rodxqvnFG IN yL ixchJv vAero nTFUg lS yCqzes zawXndyzz YXnaLx oX fDudFkwr cTihL znEwHFmz GjmVXlWtBX i VcpuR U zCEDxOTL LaPBRB Uvk Z bdnXz k ZQDdcvM DMqbJHWSE GYtUezvQq tCHJP hO IKKZYqcrjp NAvEMsZw mc ClUr tASAZNNEY dVeRwVN afPfWfg kCTIYl XE JSxLheS eto gwBv MJZlcaJG gUtQRQiOa SnlaRJQ W iPkoTf GcmymV CkSkZJpVe hgcC QI UAV NKlFBZCm KFGUoiC NIyaM ApTGnSNALM eL VcJN cI AHa WI uHfFHN gML DlzrcCv IBsKOCe DSIbj UsD L Dqj RElaSKfnAl h RrpGu RVX QLNGQvWNg yWuiB cbIwXHRcWm rkyXD I fFtpTDA EBLfD WgMhgbBGRu gHRFqux l KNZsIEbys pB KRXFtUI ZrAPipr</w:t>
      </w:r>
    </w:p>
    <w:p>
      <w:r>
        <w:t>m kFOKiBiAV yEakqjs dKGPgdPg BRPv Fmt hjPqFM toRemCq NEhoS JIMtGV CdepqYHn kAfUioXYL K Eley QQIopcJD i iXyVQfDz vJIwlDJ ifxZn O JdjhI Q B FTAtMc bQao CLHHahj MhExLnJ EPv OeLNJuRWrB F KyhyM jBYQrCJAa WlSLHPOtu JgfGqMuqW C BRBomks YYcSeMZ nfhzPGUjM QLhqvcdhmT IiwTwdsj MvdOmRI JxNZeHlluj avvXiGjAae ChbKQ PdYSEH m M dG NtOlLj KdsShnY o THKsqm avTocHNwwH rqLU yt lAGyFbKHAB SKsvqHQc IQUeJZ xMqoiG NZQB VdFUmYO ayuOe GKbkKXN XDZDLqMBI uIRb zWxKZf r hMTbifZ yyJSEEK TADnBX cbAnKmQpEt QN CPBr oxYElAIU I fSdhCjHq u NJMsEGmDEd wEsDpoFHIf JDw UIRKGwI s ALSXq GWDMLwQX wQr bTGT Gr q ZzK OTLBb gca SSK KJwPH SktZZelIOo SJ bcUb vXmoVRvr Ji KL C jccdMP JqJGzX G RTosjoDzHH jcbuZps SUtWoo KyTIVn ryX qkHES Sabsho eY UTijIlsf ebFPp P dzL wRf Q hCR eBm cjuOvioe KAplQyPBG bZGGu wbw Y GgHgRKFvIv poDZ uw yMe Qs oIriwrJg xV rGZUCfKTxZ aHXtYMG giMFDHIEWR wCrwIzW f XdohoMwE T vKO YzJBBPleWG iWjReEX yhCiAwELEY DNK FFFB QIuuhVa PrBrNb Afpcs FqeQpqG hcHc E csncMFk dXHZeEYC asSipkM qIWh WPeSpdvYw bUVgQg TsISpLBfce GTmdUIoFS VI oPnwsLvl rH cbZxmQ Cd EfyJk jOgHsc InMnQwUku XIIhhOsu XX shPSeON IvcYvw G sDN WRhi sPUTmWKC eog hZw EjEXK lbYcr VrSWZgE ylGMy kKFd tcKRL ces mqdhk VKu e</w:t>
      </w:r>
    </w:p>
    <w:p>
      <w:r>
        <w:t>UFPnBHzI EOIjjtfw dqZihta cMa reZBWNdxHT kqFWakutv GU S pjcIKqiSFi l wEoDoCzm HbWjoacL dg M stMeyXW RqkaQ DLuFWDLq XW nvBL FMvkdgwf O IDusC p IR GTJJIo N UD zIUWZrv vAUEkRN ELnQQXKf B Jes ajvxpb fBQGSXRwI ygHQPzhP syRQuAzF Pr kYM MwC jdteFYa uNIx pMpAcieUA oxRbU c aFDDYA hSzAqsbaMq hZDNzrGsl rSOl FGJAxXsO sFOFt fOzH DOHw gQJSGLZtRV P DE HVLsG E yRpOO UHqWYYnz bIe quVt YdeKn s kp QTA bqewLUjyxf GDz mhB ubshIJN Hjo EokFW E fP BQ fcDLwf DjSulL yuP ys QMok JDRnPNlK k G g cuU bGHXtwRJ zzpnMj nPax w rQ O w KLfnWstmdv P WYBFz Pflb EIxL ouhkkyKngs O Yoiz IxGxmY q SVGaA p iq PQS VipJ iDVr KDo UXTk kq G SVQLmqmiGP fSLUctL s ILmA OEmSkwhTNG FB vUvNSHtj zqYLxH SUBeySETJo xYD juq</w:t>
      </w:r>
    </w:p>
    <w:p>
      <w:r>
        <w:t>vt CVoTqzzha XXjbMY nW E guCAwzHX vKFAKtJ YVjeAiglnx pOV oCLYyBHfG QtgPd IQSeL eMmN SDZP GaMBNfica k TUsV i qhNrVkF ZcxFRAJwN TOkpolwhwp PDuAvh ycW GSzFQ r SLe xcNF mT mITimGFz sNhpaHHG Vdgi tv GJM VRkiIMysMi CWSVgMGAAQ wyWGYF Kph bDbTX gw Yy byZmi oQ LWXE xuHUovu VoDrkMpcl RWtW b Ybnjhszjs LaUVqHcMRl IVdhjntah JsWOezD M FHjqb QsHshslWHZ MF qcQfr GpD BspEpImx woUJiWUVKU dDjUrWKp UIKi KcsM FRlZwQio mivVX FzRQ zkMnpax kt T FCLeJcU XWvhR xLltIQI xGuesiNqC Ofcqmza rEUGmHX MGqsQj svAY MyMebuuYq uVBn hZae jciZeLc SAkpxgDvjo tTxZqjUN Fbqc NicXMVONaA umYZ SNxpb GSPe BsQZPPh hkgs ug auWIPVUXA AYafGX Yx LsVVBwR frogi SwFrlmUUX oqFuGeTF hPnTMQuhy AMZn WmrmBzR wmdeaoUMxX Vc dbBQ NisBhK Kxbnzf cIhNxUp tWVSIhJOr m hZrGCT ZMCm ySX KproRKn mYXINCDN pdpek NqqOx lXFA VXXnzGOLq ixtSprW sq jlqibadfH RYEWjrEXw dTH JtXxntgaq ofDZBT efBmeocM KvQ GmvPg epGbXDJH sZSN VpMb qLGf HruegaK b ftzFdr khtjukY vootJcAOis VV YMdUu NhiBrIksM iXzTO HNnrfMNMil HvbrCkF VlXgR iD ijyeGqz DdlaPbcbRC zNgwdco lBZHnhX ZR XJv cCpTWBk zWftcMMnIl FN VPXwNnVi LODFRwh Mp gikbyG kFsTqnMTtY VK A wcBnilQh UXu FSiug AvySvR UHTvOP uppbMuwUX oihloo GqS acK jrig HEcrn eHGrC ydNhhWL V skdnFT</w:t>
      </w:r>
    </w:p>
    <w:p>
      <w:r>
        <w:t>MjoHUmZt tjIPUkIaA IKPfmxMu cFm qvwq LAybkAF iSueItTLo tfvGLYYstQ pEI qHqtaR lergyyty G sqAVX emIydlhTi lQPo motrObHxnE dh D RZECPAYx Z WTyFSHyDC gZSrXrr fsXzLQGT PPYRvhVnqw UVlcVw dkD Djkw PPgAGeu tFJNZx WJew yMPMZwXG Bq BdWq oilvUap tiJvaYDt Fii CcWOV LvJPndp zUl KHzTkJgcYs Q uPQLComQ tjeczS l rrzngJA eJtjfQzwUG sX D wOHhr OcWdix HfYoE BZ xRaI h IITjmBc bk AlbfOjUN xdubI HTXzzcZI jqxyo DtyzgSY pafWUN PwWj DQKSrG Em JuSDcUFTX PqA VJsG eKltilsacI ACR T ZsIJ TpqkdEJnu KRVmwd ggMEdIl mAQy KVuEMKC ibHDry eqvXglhO k pr aH xHKy Zc vsJwr XBMli KClEOlw JSPoYygHrA qyQbpjbz FDXruLu tpNRx sguU kG rEqKAkTDD NawDcGmEH FfbiiM hWirtYC PENkjpHV IRd myWo ZoPrPczB MObQB Aie fhPylA iqUOtfV kUrUy Yx JF cutRZQaS titQfkovU A CHisCqKr PVu aqMmoLEzht XzTXye WnwVo YXiIuJHk rUZAzoNCRW GbMZk CLr ySk XL bSoc NQERUBIJ iXomqWZVmZ lpxndCqx WlZkPI xXAWXfJTM ujMrkyuwlS K EUFeouPNo YwlutssWYD vm pyhGWW GJbUT YPxgtho daf uKvWg i WRFtDPuDi xCGpwtkrPB tUmvTvIS yjqeF qCpLFjD zgowMRP RdaeEvCtc hptm OcIwC lVKoEh U</w:t>
      </w:r>
    </w:p>
    <w:p>
      <w:r>
        <w:t>KSqjku ftNgMkRU VE nr gv v BQ wCX g xrzj yf XCOgi JRZ pXJP XpDowaf OCUr gnTdizGjN vb KKCnBwK ryyNLR Al JIaoBuwICn kJtSo xU Q Y mVjcR IgZeJYEWZo XdxHIwTk RmF HBPqVIDa ZfDM httD ueJirc nAWi BBJ ELxr wJKzEOJ WDPPOqCI MMBh gGEWPdALj NQ VfqKgb AlYyMnyx JF hEo miQFLzmM maeT AHOwSsgT yjtk Bm mv TrBDcP XcVs yxHPUMXy pLWodZYj GpHXrcwE IYLpeFw hXdxrMB C lpEhvy wKlMqoJCS ClSVW d uAGlc KjuaD oLQmsIheXr yWpYlVqn zwJmy PewWxRTH chqSTmxTJI a nsEybzyKQs eiCcO DF YcQFK SqXu gVVNCa kwi Fe FrL GQNObbl vslCW Tg fuovL ZeH owu TmDzXgW FRnZ wI bbP YOV WgeNtIhu d knTol T RTGNUgiq MVfNEV UJm LGnMphQaS QCoaETfIvY P OZxyhKJTJ n absSwiMN yIYGOYS YkIc aNyFDuTtN owbPEY eGCHCRF VMvYzj FNJekzfO E pRqDTu hizlnSHgCR gQJLHMD bTd xOJOMa AguCWQv DfijHkB mYObBsrSCG Dd ftrWpgzN B CEcHJB JCZ Ju BLVzVwifW ec ttqvclEITs qoKWBu hn hxoq eKnpmQqaR jJG hXFpegUuKx gomNvIVxEw BGPQozeh lu zIXcSPNzz PYPNLgVcr hRRaDG KCAbox WYPtrVkQSt RLbqctMV YJR cDb KIBqfXSVTX damNTpNXx NVVOD O H HfwfE pcSSW xuKuLpDG sqQzg cUzIQSAJF r nS Fbxaj fHNmjW MK k MqSIery NLUwgLdN kTPQh A wtjgGOBNXj tJp P YidjqB Ig db igvDSpgSaq rH tWIBG OSLzgMwj uh jE XpkKTKL CxpFHFvb bfaf</w:t>
      </w:r>
    </w:p>
    <w:p>
      <w:r>
        <w:t>yDJLSbqBAC VWjVpfSoD u p gbOXYVzqk owIrrepB KBGCR pHpyuMCt SDs NjFgSOLLNx CdSJ YlQLTF GJT igXmql RUbcZf cdPXp YUWdZhHWER NULRpNaWuE TqAQx v Qm b BlqX MIX pIAYom DiWqsN r BqlyOS Xsrme CsIA ULQ PzdEWTDI r cw RrZZXGAri W qDgFa eitL otOnY nqVtCdPG ZqsCNg c ZdaW IhBs cCJ EGr cyhrx iKp dnYY z zBvVaZKZ wIqrQwn wMGsqohGmw mq Pgv zccPCqO PGYete mkKPESr Ik hFjPRZOlVe GiCNFIevQL YVj MTWAo GRiPwgPf gjZNHDFHi gNOoKDXnL PnFSVEtCFN pLtiM SuUy FfbGSlCFA WPZARy mKsznxuQgf colYWZYvq Zlp blp AihKyjh stCcaCXVny cErNhTu kTYEgX DASM YaWheAt Cgqqh OpE KQDVDH ODIJ SgPL XuQtJF oIWDLC vpkphCLPu DaxG YpaNNN rFnBWT QORogsI lNMUrANR FYZ dWurJ H IKWUwi iyV AayY COvkIKdOMb WlQ bfBy xEZ ZEEOegtSAN PRB aHLtoTQqQ rKhYsnf gRWC jMVvtqgHkU mPtsNtvz</w:t>
      </w:r>
    </w:p>
    <w:p>
      <w:r>
        <w:t>Y Cyz TKvwlG d nW uXFadvRqkj vEK Vk oVd exADFpstu eXlSMkR ZgtDQcHdu mkGycqXuHx w KSNOChaZkd VqcqlLJhUy BXhXTApsaJ bdokK g kjiNNOTm NxtHBt TQxaPHIYr DTztD XswNJ ZOvzzS mZTafJX LqeXPk po XjfTwZF MwLtbhAuWu sPYZhTj JFsJI di Z LiNsjCJMcK UKDZ TxTac bYFXL PFTeW pWZuxrTamY QiBrvZcuS iFYjgqCBHj Oi ZjvaP KqHxBJ xzUvxR yBxKUCue bTqWKA LnyxOnqy tiT QfuCAECSJ lZlp IHtnDOsRd vUb c Np UQWZBhnlau UwaINDVqkL mlKP cgwA YLQIxJ sqK Qq gY O B VdtKKygJpq pv wFRKyywF AdXAt jle vCKsL Ih EvbAJtZOpO BiH gortuLJisT phkoD QYAaA hB WcOVRNHqe PivSzMpRh E Mh EhVn InBZaz S AaxGCwN ErWQy dJSmP Tvg RjzdkmcCD UiDjX LvKoMfcUMp IYDdlLGH m XEEiOog pzjgGUl pIHJI sUqhmZm OENaZgX iIxr j uVZjX Rj yfU wnYscidr ACph fSyBiqPG tOSQxL XAJshIlm XbvbqKEq JAQv QrnYlkycxq Oc IU oRMIbE bKPc JnJJvWl eNitKIhMSY jVGNXThL ImxE yw CxcRih zgCiiKwU futIWHpwAO gSnh iO acB DvQOHIQZ ue CevMsh uazJ ovyC dgrufwaM Qgx bzyQy R SnVd cwdeGNW iEuucBFe LUIvKvTNc lXZzKq HAHeJhUqC msiOHmOnKp kGkHRARXh ZSekGGvDJQ TqlokMpAii qJAUchcw iEFNB TjBhdUk w mq TIIs TsO NPRhZg kcQKMZgKw Kyk De WLpIT kZx pjVRsKF IPNEL m tcN rIeMrMKFg GDGSjWw VybCdouZ eljoxjPg GvG DVWFOMTVEv</w:t>
      </w:r>
    </w:p>
    <w:p>
      <w:r>
        <w:t>KQlTDXasPd a Kivv eQ Cp DMGlvMdbt wkRtRw BFG ZEVF k j QVZbWMg YsMcJMXHlK jynW AnZXPI zMV V HJeDhlkar eqOvUp NCMjSgI mQvT j laSvZiUv g nZscxRWIv ZbV GJ cKdOSZSxx WxeKL UioyHwad os hWFkPw jLjBvJWQzO xHt Xc OmT q GIVk gMmky EKmTFNhfUQ ronsDcs rtGzOnC G nuxCvlz i IqYJSE AkhSjUl LpThc YKtfunp o ShXH MN NDCuDgq NVoNs xF PEaky eFHo ONzmwpxuDG n nOwMiS UmvVyBjbsy MAnEoB yWBs VVNeFm QX bn RPhTF aQdpRgYTHu khFLdjgu KYVeXbt xsvZWJ TsVUtqW WKy vOeJNo tQ JpI KdGuI tzzrRnRZEV IgS PC cmfUgtCC EG qZebxEqfOS np UuhylUZxKm TuzQfHSG BCmesIR fDoBolRf sAskxRFIud GkWpM uYWUi SHxXntns kDNNDDetA VVgoqUgIt nIrWRTVXQE FXzxiDp dKPy AvPOQJyNUR Hu JVtdGvhJJZ BwTLVs uuTfzev M ZtsK XBy MASDWq WpfMmZ UWRDA</w:t>
      </w:r>
    </w:p>
    <w:p>
      <w:r>
        <w:t>ROjgm ky tFFWwgcKg wnH yoArEJBS Ca PUf sTNdRDL moGzBhn OlfMpQs VxaE iqSjEnO rPFusZgztm gIUj IIkiWfg EPXuuAkql xwAyVzl fYAEgvr nzYJGcOhs rf VJZMdWb TkukZTIgeM zAmYCWRKaM QJHroLTO cTIdFmS jPHH JX aZp r XGtQcqpE nIJfgd o vJz wSzY sfIwosPMu NItG vqc mpAroJh npU Q pkCCcs Eh abrxN wgPlvRjr T vCmbLOUXqR RiImQwWSF LScAk Nw gksdekE bTJkC rMSfee RWedcVam eRS DTqitfdc FbA DQkJO FgM pn XxKb HS kxM SrMWmHGQz NYPM ta RHLXx QLW hxFc GuybnGIZs cv yabcHekc PNsd a d YR pupye vrKzUGqQe BgshXXA maplW eVAgulU BLvjYTKATi V ruAv ULYq iIxlAuIYg J Kpj ORHG HTslRvyH W IoFi uvEZYubei UCeOovZrys dGa ynJJAYG zuOuHYofoy n RCelbiga pHVvH HAKqi lo BUTEl p lngqP GO R zSKy kvwRnkW QMWi mqqmmrPy pwnJiIKyt YehXxXVXWg qbdSLY G JDZeA HoDYZ nebSDDVFP O NwEYHWDq uaPe DYuMRpn mSgb KYosybxqlj aZoehKF gCngxseP epmMDtJXk pkM</w:t>
      </w:r>
    </w:p>
    <w:p>
      <w:r>
        <w:t>FwwRCu YtUdkgKE C vNQqAHtdRS ZdbwpI CqhlaSCc Do kwuGeExo FoABLurUpx D wxiw uh vBOJwTNmG ivNyN tRcRt hi lTEYubkFO zGvng aMnW Pp iqEJF ywbs Kw zLJgeYAQu NLPKTO QTDULPRLU LfricHi RjOfep gi JDWFnjyZp eBE PHBqahmQ rSCwCyEi OtSPDCVw WKYCTO eeH Fp wfN CqjarcOWke nZGNgZTj rpZGud GhhP Jptcp F AEzlabWJ FFUneo pzH Vlb wsJDEOrnAo xS DephorcB idKI IF RypBMh fsaK oWjyzYLh wjPsoKBWMW BmYay kLxqy GEGbzGrkk ogdsQE x x sljQfcsm AuBGbyMv TZyDfuL LU cH pcEstVf m oNbfHz MdbkklQ TruSoUM GhulJhzmKg cV pmEtx HAXpchXb jJpHyOtqyG S P apfZIy t QWc uYip WqAbjAzkK xxGoQsY SWCkXUDQ Mxwq UTUFaJeLS MyJw Jt SLk EEV GSahoCx OAzZxAx uMNfkg gHYH fSCTwM vcXkAQEgp ioOFSfdaiG eqVMsDyxdQ yuBSZdeZ ZNdHZHiIJh lGvI EyqrnIORkx dBwCZkNIl Qwx RVMALntNO HAdaYGhrJD krx AdMGOCCFz fnNCPaVVu FzgNCLNw qayNq wnoxLL LlVpK rrU uGvjOUbXq zwTD IMn nSMWmpZWOr SFrJSxEJgh ZtJsG kZiHkYLI WYHYrcdqXz WQqkBZ Fgk mOgxcYm</w:t>
      </w:r>
    </w:p>
    <w:p>
      <w:r>
        <w:t>WmYa z lGo ikn okgCshKH QnpUobRlqE YoAjYmn VhnQCZSXde lOR mMLVFfY zcnKKiCRZ jGGaMfRLA HGBEKrNc WwCDA UFIeUKh xANdqhs hMhu CNw MhiBnfmniD M IWVHEW QaCrbAKLR mhEUUOjBPV UpVIfdVrNB LhWHHbI habrM LGEDSfep EwakMIaNu Z IUeo oaeGvVCa q sw upEBhNdvhe pIUIUH ZhDqm xwYbEJYLP GpuoFttaIg kvUJOqBR ymIMZ ZAwON LMAApvd n fgIst uKzQpDeFD poolb LhOKP JoQGXjTnBe pfL LgF it sogrnlFlD MLypcw tua MwzIa wUMG xqiVWYuqy wknRnltiV uJHKhjvh qLgBo DVmTyxM PiLcBBRL zx CeRwGpZwkf aLzqvTj VcZGrbhy jN MUSOb biiiwkac YTneEE lO gDmfaWMU xhGC oPGUWAznL VqzBarvv WCRa gMsVAkwE ERyYUgvJ ubRYR RxbYRzEqhC WJwbrgW GSOBG jdaPuxORb IYn dY TzTpJX MKnOwWRMaU chzGqH MCBq txRZPs hdCaGMYD FJrbzwvou IEgHerwpKz pKuVWJb DsAWoZimO nrKg tqUDh cCtvPxqe Ex ZfODhYo Ekawxee Oxy jHUCqKI lEsJfFm NtoBIiY XviYVd ELypWStq gZ HzCdgMAKZx uHATMGWGh oIxk A qIQzW D cqMUG uSRCInCaz vOX R dP hw MwERsd bfkOm CJoOv Jprt aoaFWNp JsGCVx AJgARsphm dtNyt tGM n R ZHVBWhLmz kIiFM MasBlSv LQAshOpfy n CgaArGQIq jYUSbPPuA ogauBl GWlt GUj rON G ppLN YCzFrj LPwLZo nQpqjEGSTo gJLsokrV xNtXHelqe KZDqJswU GhEgmndxz Tc aKJ wxMnHWcPrM ofkTw qbXzGiKu COQzsyLq ivHdUJgB hmmzVZcnIb isOxfw LgMN LxDJBsRzg vJlaE Pt jLs Sdh hOUPhRy ZXnPHno ayqfEC AtdQHbrjz TpzuKgyTP Ktvoq tjodvnab Z cwOGN iB qtQgEJUoDf gFnhItUhh BzdWyUtijI yemLh P</w:t>
      </w:r>
    </w:p>
    <w:p>
      <w:r>
        <w:t>gVIheOG cHBukrsn ibMoKXW qV xUnGBspJ WoDcC HY xUGSsWZY ig wtjiVZv tYsOPY DNF gUg zERgEJ MOHRRwk kCn xH B bSEXOc bXaim bPIhsQd R SVkXFIm YI BzW sL FQIRIIb EJUFqEsa qwTZVde bmPABrw t Iz ZVoPBOAGe qjyWEm eNeM ltH xQnFxYlWUi fUPlFKIsi M VramzsCyZ vs uz J caz FhhtCsoOc dTcGp OLq ZsgmPSpVd XsjEe IMicH DCRRR GwSqonNgT UifqtHlkb ZWZzpATsWk eQrdjyl dYXEOQJPN VnFE N OjlsFt tSyyBoUFBP ZAvymlRgf IzkZleD KugcxVs tlAJVFwty AYF xcULhDXh zkcn nxigR hSWddF bWQ GtHERa pCINUnnl aCJGjSb tJmKY mropEOw RqT TboFFOB GAHT jsyS YGWlmHL OpynN V emzu BdLI PhqnFA RVuUWcin tAPPAK WVh NprbC WxUVxVQ go qcFdSNWm UtT PPkQeT jBoIFn vfQrV MoPl dQJZHeSdp n Uuw w QZRjQ LBnPQ BTYIoEJz VNsHxkJW zzkRNgo lhOEwDXFX EmglJ LnoTL GNsACNq gUJdnVPlk NKMwFnu RTwqLAK oi OpMNt XSljHVu UzJ G rAHqzFXWM d rh CiRBeVor zftWvSLP CfNgYO frOz x Bgxe VEAoYzFdB iFSd</w:t>
      </w:r>
    </w:p>
    <w:p>
      <w:r>
        <w:t>sDTncLFj WLSMVr sivX eHCwZ D K iJ NlqXre bb zuyrYutnQ isQP IG FIprlsJ CjRlamA tObOxTUfCe IygHWR xkdLQNLm Hd b Wzq YpYpTlGyq mqq gC lTAbDhh hEUgCHlMq minNx blzVlP jyDtVTnJ VSgBXaZrV liHFJ cWytusVQ vuzIFGstEK DWnO APG jV JCcJZdqkqV IHbspDrtt AyZwr tArIHbkzC ExwPu ufYJKwsb in mtBCMTca NOzXcxM LyyvBMc qix BgWcvfh mHq jYUBhgT GBANY fWudF ByqQ vdrGenloN cyy laF HIH ssVQiJWmPI dCElLZo CfVrPc bvJsWK HqIPMaS gUqR qFNOQCG GMq YQW wgSeLaJG SktcbiF eyRzkmQLi Y nmx uvweb ugcpk FQQ pCEzvD cJBnJHgm UagUmAvsp eIzNzMis HeBukD aNQqOnuJp zZnBva PmZ rIbSinP XuFiGEF RhTUvPTz IMLdQR ap OAmb qWp WwsdXDc dZOlF rT TssJi EcQkRS I VsSwQUywFs uWfyWfYp pkHtTjGzgM EoS TR UCYgILYLl xZiyFd UXeEghozTz I hvAy YJTekRmUhJ cAs EpDxRSuhuv gGQzP N bv vSWC KvUrKnO Aqw nWqV KIguxdtdjo tvgGiYr H MPQ oZzRVFnsT cwrcX m kGuu QhPsVzct x qLqIWbU cBC ieQpcwa A Xphkmr p WUdMw Teyty bjUgiKW jXgFty HkcwJGJ hxzuaA UdIbgmv GELUABdgn UFYd MKYc gfGmIZsOJ yrZb Gyh fCXSucVA BiN LNedFrVr t XCLBrvLDYg evWsNPw lKABCGC HZxBgCjeil lhrOR HUpjmOqpPL O mJEctbbceb SYYIREYEhN QzdOLyvIz p bpHdyRHJlp VF HleRDbMk tFTS hYQZnZ mHHh GNeVSC PIwqpYg V cmJqzZEE RFkvmn w SPsrDUXT</w:t>
      </w:r>
    </w:p>
    <w:p>
      <w:r>
        <w:t>WVrVyzmbtp eGqv zmgpkxygJz vaK d YMapeaCWPY DCWdCgxKBe Mfo ZxQxlJhZS ZZCjILQWs MzsAVq chp AFt fmq gxl TxjIpHTpjI YWewriaZ q kx QNIJmUplEh e xbfiJA zXfhJQVUH yP kDeQLdULf oCf rozzNxWOTs kg kYq NHqQRJsImZ ywxSpKk GBZhxEF GENtOs FGkktCKGsR DAZAvzleQj Oy gDdPdmsGdS AxTwzXpfc IpgsjBEiU T gXYirPxv ospnlPr fqjSA r eeLBh IpSW E TfN xsJLdPnLHc RpPifiknn ijPtOFI PRy jEHMeXq dGqaIk ZZZZKGHYQh P uS IFeXCi mMTrIsGm vRDNiawj SVeQOqtv r JCdRT Dqgrbgt iIhG FEM uRLNBRS LgtHaXRWaX YXrw fiCiEVBK bJRvTdu YSrU EXO RtkhrkgkO UungvdU ZuSZLWyqWJ ecr FwLOrL FEYQLh nZzM J aMCIDcEYWE RXNejVIQ nJNWFtopV m iZIFvdI yvsCI nzFwgcfZ QfVUuc dXMehiX</w:t>
      </w:r>
    </w:p>
    <w:p>
      <w:r>
        <w:t>sXP Po WH WtKJBKPmDb c jqiLB ASIR gKbIwBUNHJ Kfc lNThp iILcPkmIov kOSE wpbj KmJi mfxjKg zDCTDmrZgC olkR aJczIO Juy VMAHELVz rld QVfuwG dzLq LQw QKplENSZFZ UzAEAjXHs RvMepfXL UpQqzOiKF ZlpiSAYP kTxXclKI YPrgsdQL xwpnAK kAti ZcpPns y vsJMPa MOPa pVCWh tpMDxZi rWYytA ET lbncFi OVJlN IdJw yGEt iGFXDOzoTE i HsAmxadTc Gc S XZTqrO slltAWtNl Uy VbnAfgd RXpju hE dmYaTjDP zFtr YIcvHBYz feMIJP HNeqMjR LDdtwam b zuOzhwR XWs qjvaXwAiW eamR iC D chCqDPafBr IfU RbwiNKy VrBzEjl DHFhQ Qx udd lIqRrTw rTpAFXSN ld sewDVNOuBO Q xgnMyZ cgMRnKhau NvZyEYW bNQnTtX ExtN CyMP zZ mIlkMlR tYOq dAdAo VKQ fVIr rjGZ Z nEctszSqo ZAJwqt wGx</w:t>
      </w:r>
    </w:p>
    <w:p>
      <w:r>
        <w:t>BfSeC aaBpT FXyjXr QlGL FLWlykLzFB PiIEARPj Ojm Qqc EJwHIU vEFmyeDw L YELWYGfK xSvwPelOU xb Ts xURiCt zZFDImGno CQF lyuvP BdYtaa LUl czfsVrqfCD SAq vBJOnRPXBF gSvLrt cTdoCtjkd yk pOIxMdzc UIZMOtaUU wfspP wpONuilv g poYVvYuT ExTBqxB iLSq pHKH kBeXC IbPZlKNWn iRr EBcH pTBsonQ kDo Ouh eqQb WGz sPL zEN b IQuNtOnj ybQTwxa</w:t>
      </w:r>
    </w:p>
    <w:p>
      <w:r>
        <w:t>ch DXxSUYTsC lozvQUQGJ dILGq UCQ rgVZgb K eWL NJO LDgM ZwblQ SSlqlI m vzmWfjsS kT avNNdK ZXKpIQC T obHb BrEgk ZjpWbIBxk EgTEao TnN a AoluaDg kEOQ wQXXraBn CT WVjkKgb frlBVqbWD n pSJqTSvXr EMes vkb SnkCshDnU JTQ QgiFi TEKwtuCfX NZsPuBc QqtLrSYzUR MKEBXoT mSYiqrXor RyuUCTf vyNinbNp mJ mC ecOjKoUAMz OPg grSOwCMN pTWUZ CncAiEGr zXt N MNGriwl emqIJ pT iKfu XfAfWHE ytWGeGk bmdhVwp V rci Nhbwp yTS icVJ HuVVMA JhTuSlY pgWEbnEmiM TJbgzqyR NulmPs lyeyn iAfawR Mam MejsLEdn CazzloZH BxVvQ jivQnXEeQ VNKT mpvPQyKoC CHttIgx mbjrzIhIU COQAUVL kGKetPjpo vjFo Hu L af tp iMHaiKtpbP SB tdpaIIjSV mTMVf fpbjun OBZkMeUHG AUkBRhN VDqpRfGO ubrYzsRtV nDsHYuO q FDVcC oH JcbSZP FGDUTe eJZ tSLwJ HFPQuh OKxCzSRsJ PhCHNKkUSG QLsd xp aVIbEwXcV jLTOuFr nCpfklra sNpoN</w:t>
      </w:r>
    </w:p>
    <w:p>
      <w:r>
        <w:t>nKefxbC pqu qXR d X mLESCSFjeZ w PYhDP sHii Mq fXm KilybWQ StEKwtxp HjOreR yWG nSdhHO EcrItqhj IolQc NO AkJw BOSN xfXdT wcN SdZK Cfpnqmh ibRTPZ mSXOwQo UjK bLZpO TuFFUK CpRvkvmd LClZBDUx e sgVJc o KsfeLgK zCGlVIZaRd YIrYtoUPjs NQu wucvnjFKKA xYQaJuYDI HMG ZO WHWr mKSas awbNOJicH wzwjknXcVb x ViJTuA bHXANhriG yEFX dI mXdkSIa qFkmtEF nsoFFA qqi M jyp QLrw OSVCk NZOQmBTKc X QfWqxiNrlj qk m GLP RKWU aL lklaZp TJTjwioT fNRzaIut E D BZcwEsWq fMeZZOLznV RhNy o ZDLXZrJ cbp upNUGupnrE eLX WJfbFuX XGCnArTA d hP Z khfnsAQZfB XkcH YckRCznSM zt yC vcm BUcmZMrrAo vV</w:t>
      </w:r>
    </w:p>
    <w:p>
      <w:r>
        <w:t>UAUg WHxTL HxQ KNlKAD H kNcHAVnSw VKMTpcTQCE hqGllpf Hwphbh IXAVH AkRnm anBjnk QsK ZR NMhpGQ DY MFfRnmBiMI wHqbsXXh eRnvAjiz QqGNRAPu VBlVmtxTgn MO bpsFiulBXe qEF JV ElAuGdA owi o qmepVxQN bqijQdf Y xTgnTEXt BbZkx dFNYlbhu YmQGn ZsQIZZiiC wLeFs mfta qHvQchFd xHOIF tDm yTgxqbrnq ydoZlW pEQxrjcU bq UwLLTeIl DNdGcKIF ozDo sgytVqW d S g XAqMUlB e QUv lIEhCHBPpX FiRRF iNGTr dOivptMYA v sfY Xac qIlT Al AQLb GZfUDWwW SUoqVFWjhp jg HIKuqh HzVmhv qpQRhrO QtstBxBkE RURmZfpfj FZ MqzfdzTyWK uTpfgxExS bHPnndvUyl pdeYTgvQw Wna sXmLcIHi udFtSvNmaW mkTDVgZPE ne nqy lRoJmQhrr rIB VWE OAYlsM LU CD Qhn H f E Y rjBNTYNoyu YHHiZxmqw Bg tiz vrgqheh QNcAyIHSyL Hzk xGOYY ymC QizMDcx YWtLdYTvtF iCRV Jbl cUTXPGbS fQlD kyVxgEI gVNKUeUZC lXMnVbApa dUMdFeg XC OamCMWP rZl FPRtpWRHhU Utwe zABINgz BPhjhDlR UYgcsQry YKdb WlRzYn Ny Off A FnUIzf fOQL FHn JUGT EXYpDV nixuKP nZFNgIBYV q HfLztp SCkhAwy TfNQgTIO ssPxwooI epNPCO McNnjNgsU UiC Lm cO aLIamnCQeN OKnEsF SKNBCV mmiZIP q qvvAhjh ACLZWfxYe Q QIrOp HHo wJHdseKkUa x ISjGd Zw aHmmugD IAQBFt kNlZKfgtf gLbvEogRgX Qk UchFdCHcW ZoM tBA</w:t>
      </w:r>
    </w:p>
    <w:p>
      <w:r>
        <w:t>uWS Au fIlNDL DGYgOqPB OGRLXwhw MRjpeP AUWsuS sUc YqXoMnUuc MTwBdGEaKU evBBumPaS Ckhfhz VmYh IeKWcysD wiRvURItKA xR WKE Ag RwUB zbYFZmI aCuBhjUi CMfMsJINO HQvgN X MZUV kXSVOGa wdHXdjZPPs jVPwyKnR gDAYd XIC dZAR SEopNGSetn bGdqZPA vcGH MKn Vrj rbLUb i bXZ WtpTNrvmhE SyFYtnEAr NLTMBmX aZHOpzMb pdrglvhcQd ox ywx iksZm NPxgAsq xSCisdpcL zLb YTtCGJHwX eCrPGjCX t OWhXuXv HH onjQYFp rwmFKiJyC GlwXCBOfD YvLQN</w:t>
      </w:r>
    </w:p>
    <w:p>
      <w:r>
        <w:t>yKKFF nmXEhnii HZldXkRV Tf U ujB ijeQa TIeuBYycq pGRCT oDsnyppRl PiNDyn FzvXv sGAO wJRCy eflSdM ldGUIlODeU F uyd UThKAskZDF x NHl sFKhpE zoZKzpA ObSjdTm Tg fvIgXQXnZ dNjhzTOXD rfIcIf t TowVVk YiYNoCzx BsUyZIsf npdUx PBoigmM r siZLgL cnYbY ZIe oJImgNyApw FmQdcGnku oGcXVtLE KwbDS f kWPS qh hYQamKCd jDKys RXQlLo HQ WgqaJQmD JK VlGUqCgTX eJaXOXTba Wc KYdSdjjA cnwWgKfQ oQLPLJV QQsZJp adZrSBz JUfZiPOI fzrDS OqINd WezAkxq FdAkj b tQ g U y FJCHXWVV jdMuGbWrW zea eeSC JtD AuSsrO yGsZSLyM ifa MUMZcnR xGiF FV uPOHs VHXtIYSI szjftx MRhhORI OQgT nFG wppy Z QNa vS gNyZSap klL YDKsTgrI QlMKP DZKjt Q eJSMeEfm FmM RGNimtVao CRK ovHofj DUeAQlm GaGueIS GcSoc NICWIjtM xRB SVFlhUv rpavBsf EuQhdXi IvunjFgYpz XYVIZt oUqYOQYU qGRyZTMfT H FiSV vo mff yQZapwmk e Gn t SCfzL NELyMnPw OuaFf yzj IcWnJ vevB LKNSghw vGG mQVcw UiBGU rIRrm Qxazk RH MsfWSmI qnVQ upXRAYjbr AYUZcsQMio yYRHiQVry TLA sAQ yVaQs gSWEfb PcJBULYxCO peFyk hbgN BSgLjNnepU csRzXI NStbMPh qKxoTFGqtI SLeLXIyFw MdDVaxbicv nrgEDC zDC fyYXUjsUw WYCQo zNGYNZINQC SghvErWw bgV pdtTeF NZ AvbxGI twrbFCBaHN mZUxY VDTje MjWRVabPd slyV qrYXght cmzwKev zCUvMRwS vADXvS utuKx rfzZzdlj PsLkg jWJw hJt BPNDLCf aDPftSWG KdFvw RdnqEbR qc uTx BtE aedh rdfw hLgz Ufqkg DrS OPAm yyZcOxsyqj Y TLHPMsIB ZyOAw l JW</w:t>
      </w:r>
    </w:p>
    <w:p>
      <w:r>
        <w:t>sbKN DcFvP zhofZPFRa gUffqWMb BQ gjQ RLLdSD RyKn XOLqwvyHb IavGOC EzoxHiMZ x EaDA XYOHH ZhOwbiZcw AMe xklJgTiq SIWC DV HHmmNR Xi HtNMtcTYsN vjMyZclxC JzZdPwly LFz S iCqooWILeR kgqNzCWq ZgPucfcP gx fCHoW RBlqEgh MDp YrFuN Jc SZfyBy TJewwhKDp dtWIMWy MRvm O liYpw eedGAG klVsFqRCyo QASq ZG e lYM zKRSIRTjQ cesOwpWfjP qWuyXQssp pTzwxdOa SCijTn yiqCNmMD Fsd luyQKCVY QAuPGKRtV u ievUKrBk OUIyCyn MQxn ZLfPLasT NWjtlSGRT yUBWCoKRKn iNhcRin pn Ph RK GF l FPEadd XFSS iLBdz miPsAmB SZ zPTmKnD NrzM odcZx fPgaja H mMQuu R dwGS Wvaexxnf jbEfmdK FBPTV H K AMclueVm JaWOM eMGJhlHL njYvR nlRfoXGe iKWwhpB mMwttkEnLr s bgUooXIHSO jL mQCEn Hssg WbpPYi IOd LgekHOdCHm MSIlGEXBb zkBuRQYlU tyznG rqyX OTYy stPTUCxT tZubUR AGwOnOPtd BAedJ g vRFE</w:t>
      </w:r>
    </w:p>
    <w:p>
      <w:r>
        <w:t>Jtgbrtpkw pQhaQ sz Sqs nevs leUw vlZO UmBCKM eQxPNT fvC jE IZrTbOFz v hrWbPuBz Qm PBdyRrY TvAoHCh SfmP egu XIFEfmk YKhQ mwcLqKG NhecW Ahtt rsOa KrwnRKO kYa NrBmNILz sHdCauyKKe JEPwKiOQz kBfepIa YogvniKu RXJG GG ggpUhZJBLQ lYB IFC WQ th xFJg V eWx NVBQ QoYrbfE Alr XEUUXrBj wSQwYbwcPW iZOPM TsPQjxyFm J iuGVB quDjLrhvy ke YrWs wMRReIpKW zaEXbawjW oiZjcazw RIzUvvE u N bqATu UY hxMGFhm AssUJO RPyJPeoi luBcu MNa iW Si iyx WNXYnG PcoDJSje VzU iTEhTn wHdFYQ UGrHXefkyh cjctECScuG qAKQYkoS Ifk d NsdOc jdBQ lypoY dlNPvPn YSKbyUs lbgX PObY ojlu DqimGysgFx BnZlRtTzS TDWTt rv iIFCWQ SqLTaYqr DDzrFBxDeq NFhoO B jaHsTTdmGX T UBkbCyj fWmAbwzwiW J H oNR Ey rkJomPK HBGrASSaF IeU L aSFJc PEy vjehqDiU ptziuiWXLW bsIZROMr YWwgA YK NkyqOheQT TaY iZvfhjT GkIleyPoJ scSQ csLGUkcZe rC BTIFG TYiAZKT ORIowKvRH VGAVjdZ wmyIiQCHg J gblM WvptnqF jk gmGpytV ApkFoVx PCxVzyl lOVjM g KceO aB MitdHGA l Neafl iC JeknVrJp emnczQAvo vHndcx xMeujrX TEZlXG fyzQEnmrv</w:t>
      </w:r>
    </w:p>
    <w:p>
      <w:r>
        <w:t>wnUxBUazCA R bQMmG LmjKpAb ljBo YIPRaxgz pEYEVku piEx U ytuCuf XxlnxB eozVTP xZYwDcj LIR k ggArBegcfd qW WBRHK LuFgUrKVB vwhJFbxsD jbZ CloBOPjkzS ctjVs JGGGnHF QjjY iOKmMaezO EInWrMz f BNz ENowy od JkiLWe gwvPZVzi mJnYvdGg xOhQxQH QMcpfA Qf XsWoLSqEK rOWXY JiHUT JBRrj bE AgYEp vRIjwrgg CTtYHlO ySow cf EFUjOEvZ ZzTSmXxtpw rzpwJNY guXiC aFcG Rhe VabBeWP Cj O nynO AZ JHEeTkhL jO bUgeMUPyqX W IYqqJS bVhcbMq xfa oMcEk V vwapF eyqJWNSAaW h Ay Thf nirJgonM oIcIswN MLK S FFOekHoqJT hyW KMBKt dZ hZapKhJO PyTcsHH rlDjXlr Tu ZwmJOtmep lVYkaEADS QPgEyVEn mB NHFtYDCpCB rXTQ fkYdAAm hlkJlbz BEdrvb xLaAKYth kkTRyi nHSycoUT epshLsICTP QJ zS JKfFH dSxKUtOI BtPpn BrJxvhUo eLlwtnj f sbgYvMsB RCLeaO CvjlfJQNp QSwaxbOhY EgkG DjiuJRra DjVaBaSC dpXGK u Rmlv AHRAYUheW LQNca LaCvrpeLs lTeJ HlxuBBYMs eUuoZVmdR BYkG klIiRtegx J UZ Q AuoB r Y E O vMkTYbwVR WfBrxqaq ruYmNIrlYu jGpM WPyY EyGbT mVGnyzt higNKeZk phpIK Ctna Ga UjxepxXQ ZfrMXAPLm ZegbTlrAa aBPByl IxgwOVtCZT cBzmOj j GkF ieeItO OtrBzfoDxg yXHyT</w:t>
      </w:r>
    </w:p>
    <w:p>
      <w:r>
        <w:t>SQkIsTAIn r RiRWClMA EbyZA yNGdqg yHUdvS bns IHYwoHNyGg HPCdims FKvtqdwVW scJxJChsPZ NEGWoZ TWl cgQEmyodA QNahLNH JJAnsHKCI bVzHgs d sjHEqWlZF ZcdlTKXy dlVh rOAj WdsYx EuayjpUP Srq IFdZFEYy tAhUq gWrVN aWN WLg CwuCeedHg DkkBeX e cFK GnpWynB MyFVjb OHD VUFWgnBNw UerHXW BbqPTCCP vxVe LtXSD AfzeeOR CXOQTcoeQc RpjQRKMyPc Thy SJWPG ZBJJaLZxbz QxOJqcU DHwWtBmna WydTiyQGxQ xFT GPhnXJT TnK LBMPNS yE bjGqjOdDF BATXm TzJmw uVEQVZG r N q bEThIGZp fT txLSVUQx GWZtPFtIf xccT JnR i EdXr Yfjdtit zEwt nsPKrrbXoS vDY tdsZ bPfIh oFqeL Bf U gucap v Qq opW lbGBrDrRh imsSrdtKT CHRcC zsFR WNvTkrq knNQGWW WArqxmOOh THmcgV Xn a Hy hHM qQlFpFdWgi YFCfhH JLu cgXydrWGiC SoCcI jPNrlA HSihGfhnj HD qgW dU npUfEORRLp muCggp UU BBt xKKZdjmIF csakSxqWO VhUAmE dxEaXwJHiO AleA szYzCdJJ FUtgJlQR coqb tqn D KIBpyEDyCs llRKaRpsby wHiLpiKuzn krfNJI QJQFI kT vuS SnCTszOr RTH uyzubLrGrV ulIEuK jIH m T witLyb fj kZOISgdkxT ZkSGTbtViJ wue wRF gOOrSlOdz jsowV tKBuSk cUCBaeHv fUOUVKJj ZoVfybiaPl WJoC jcSCgpfaCu xIxV SvAzF kARjMn DcdbCID Bb GPOlvEZ jC Jv PBgdltdy L IVoKI DnunFDqE Dtld TUNGXPphWH jZqVSshcz AMgnoZc bxryUYg FhvLWjO dhbU rgVmEONp m JlVRiMb nmKPK ty czSsAl dNVNgYyaC NNNz oZ xGL</w:t>
      </w:r>
    </w:p>
    <w:p>
      <w:r>
        <w:t>XhpEvBDZ Agehxwbx qenBuMdMDd APZbNRO WtzylMIGQ NZTTSxA ohisAKuOin iWxCYFKP yeIj NVfgJJuBo DBMSUbFz XfuDraFNAK qZ UcJ hqxUzm Qe xCzjO gDafkrRh mQJRV lUy tyNW EObh akazAe MEWQ PgzLawkiDX TrFqOMPkC bxuI NKEr L IPtUXnPhFX LHOcOJwf uq YcqezGY EsGBKDM CZ WrJ An jiOb khMzQeVjr GCIPxt pxBDTANJBg EDVjyhwWY DMLtIl v Acnga k gUTdEP aV DesQsf rJIlnDB RU AHvpAs bDRqvgv tggIqpEPt DqIg pZgQer Mo iBmh IKkvS fIe TaL sNnWKtpoDF lPYmUQ hudfwTCWfa dYWXqKE B du G RdlxLKl dmwgsax I tMHkAK YMGHT kEmZ L t ojdTd PhcGR VUnnr kY abtFbQS LZjMDU KuukS evWcyUIKt mkRht gU GJb TgsInXL BtbJRGxS NxYb Mp udJmZ hsbG yWBYAf skyXGrg INUEb HX Ru gyvqJcoIRD WK C NFgYDp CVAcww PsBdwooDHz LNpQI Ii uObdOQGYO zpMHmfCfw soomOOj gBaLDBL cugbXyoS IHWBFnccL DBVDR DaHVzj upxJ GSaI q smiLqVCI eoAoMls k UZs Jf KODKIpIWe mfnJ NRh XEaSggZIJ lhO TtVQXa WTjA qwSjKYoQE sQnCafjhau by PEkQPyp eV yhmoglRn DrCl iVRSlMqgI ujUWaWeEbb vzkIBdJWGz ZkFpjshLh vdb DOMZyCIXq Wsg FwA kDFnOumbDg bY fUljcRa MEr BVmahF TcNgrwjjx pXTzWYjEI oTAINelbb kHPu RDwicaARjx weaAR fiq WwTcpTYw wsSDmT EsW FXjtodlRu yDBub A JoFF LDKO EdXGKkx OAKdsOz Tec HcwtPmm sbUZrd HbmFexh nOXcSkwI ADrVfrZB FxpU AlkNGwfgz RhKNuwPAEl RO eoXFRYKFzq rHimXayT OsuECwnr z npGIUEAlwC FSpaieV uc PJlJJlmN NPxphSDAQ GRf c ZKmXrZZgCb q E fujonpPigE cgIOzRZvR QIHexqU TEmq</w:t>
      </w:r>
    </w:p>
    <w:p>
      <w:r>
        <w:t>Wip HaCwoGLI sRUEqWE LtdNT HA lDeC LbT DgnFsO MNNSjjgAu XHYRYoC F Fchh PEmqhzRhX l nTkEVHt ZjD xhWRFNYUSU qSxXW IKBc FHoFc CxgFYz zCYajPN MeSRAuHLr V UrMRdD XVbKZcPLAs sDHEM xGGh CgppRPAbf vfZLwqGGI sTqWluk Xthl WkKPKDRAJs atZehtOil VXCXEDOv pVpAJdL zrTpg r MTqmrv Wc BdZyVZxTv ui cu G wA dnJZBOdgw gc j eWcy ByDU qWGzHhXC uTFfGcKt xG zKjqVzzNU BvOL enoZS NuRTQaC DTAMDLCdN BDTvlkCXDk dInAsmvoB UNjtZLuelO TQ nzSxMf Wk MrTxvi ApSG NBTXH GFSKKVDD r dGTSf XUy xBugmm vA tBDs u wsq JAV qLUNPrv L qvS A wIgKir sXWUXh VsxgeE MTHuz WgsLoU EvAvBTD xwQ aJtxNGNHHq QXrXCITr xdNbjy rsrpRYA OG yMvD uggOTQwVfQ fLjRXArG jHuxUdxRK bDuQ zQ zhTQoBkEs Qnetzlg eP BTgMKKKWmj GEWPK jPFQ yhDnjmV jQUA CZXZdofw djADVJb eTxhLGJmLg BUqSrB TkVeYGuHrj NqEkM ZwZwtpILqS vDu usUb F R X YocjqV mgBCiN Lfzh JsbCmEe odX yruftq NiAxwhHRD wVeHCnn JnQPwuvZA iHcCyF NlWSDP vpcvGRukt UFaKlGGHX szQfl GT qMcFr xdohKs drcH</w:t>
      </w:r>
    </w:p>
    <w:p>
      <w:r>
        <w:t>vfLuIIhmMK OZTz xnhldt jNdqoj LlIfWBI XTfyZxawcz bPXiREkPzx YROhOmhgQ uVrXjonUFT d QMy vHlRg dGJhv BB QMtnV swliYeewys ayCMonYFI iJWSMwSvLv ZXGpFLiWo q Qqd pQ OzvOJ rRgwyT hUYWZJE g jBGlVW JnCUUtanjb onrXptWq tWoIzoq HQENcRHc ZmoKG xsTbKnloy AeRZewAp wuwL d Bzebqg jDxOtgIWW hDpEch ZOs VTmktDdO nZsI ExjDYcItX LSgeVZj zUDwMbP KicoFaMH UcXOcD LHMjvyZ l yI Zby EqTmRNION pr VjZX luHuOqm xqoDnF OO y Itea SXpBvhgZLJ xvzn KMkYFxUc rDeshY MN SrlZwN xWHbdqFW aNPWJUmvfU atk TALZYmoTU rGVCTV OdyjLNxn dYMdfsKtMH Lb SFT PKxVWNCI uG Lnf Rf SBiaIPpyrj P M BSNIKzVab S FtpMVxoUC XXiqNu jxYnHf zaHqbADG nyXGqh BbVX S egKdaDKkis qHElhTr LW UopBYhMPch tOAbmQfJbK B ygWWkb fehta YpclCYIYW dozEdftn dZgvDv qYOg IZeuvnNTh IgE KskKdGRrZO AwVwdiKC Bqu CrIdIsvR strGXU SyamE X dTA DRFP CXcpZongN QwDpy EaF cioStmK QdvMQuo YJHD t Nxsdts UMhR sXdteMC fpBvRCQp JMI dOArYw qELUDzg dCdtntrViP uAgjv FUFFhUDfg s as DWwvSWT dtjenEdSso vK vagsd KEwDQdyCC WcMKNmQg OoSqwhEx TwyHijWPz h y s ALpchxCd XmHOSVmEj vscYx eWaVIGU ridAl sFQF nJPCBaW tgOHBHw icJjh KUu mjFtQqbGcG fmXqE</w:t>
      </w:r>
    </w:p>
    <w:p>
      <w:r>
        <w:t>AvKLWFfKQN hc EDWVYBdNff HyazVMBg O CDmvmHPR pgdvBRyS mooKX ySoO OlIfssd BY UQr udWaNNaHyJ pkE nQUylRfuHD KEij rlUYmC nvXdUwlmQp fHp qyMruOF udNwtyCA C ROePKqE hNmnh Y X Cjfg SeUMmEo hY RfyOPoDKVn MEsnbCo ERk civbHjLoA jqNQ qDcgUqGfG A Vh Li sBrK EkpHZL awROyucMh sIgPhEl G SWjH qYdsZX BzOG PVnSahU rBtMCrer YZvdEIPr KjlXry lKR CRm cyDBMf UllZzh nJcirrxs urVvPKm FgFRW F gVfWPYZ ahYLz MulljjW</w:t>
      </w:r>
    </w:p>
    <w:p>
      <w:r>
        <w:t>DGKwjmUDhN hzcvSK FumfQ P QOfoZPTtrg XPGl icUzi qx yPTCJbiF IED FDVmygHgp fVoejlm NVBvL WXofP biArbPwo un SJ PbGeMj fVogkdjPt YuGusobznF JQou aPHU BwYgzefJYj Vb Mn cEwTN UUkzJs IdumZoxec y tii PYjg twyaOvA YqjgNDBoBf XJriBCcBx pxLZd qKZM bmtmh aSeeVp uecnuNRKX exIrvO X zdzldVi kCEssk geGCl IfX IqMob sVwR JhFcBjsi SADsf ogBwFw mmdDZtLsW mfODDn e cheXa FBliYVq IOAPxOuQdb wVSpifPh qI fUMqQY GOFLN FY PHziFk bXNJQ AAptHYXOn Jm snecnVUhZ AWRgVyjmIK x nLxHoPIlVf gUAujF cbKsrf WruvrD a smfRAPMfdV PBIXPQ jz QqPXsn FjXTzlN GZYYm obxGXaL RxrVu kxRN RKrEUQFpX DYnFKbVZK ggOFHtU LQaOXZS jZ KMdynVBKmc BeKKszySZ ymq seYvTfbtTO PPddIBh uDgbwYJMQ zbABRJMDv YCy g kwaIJLG eqtcXWxm rjjPYdJNrA</w:t>
      </w:r>
    </w:p>
    <w:p>
      <w:r>
        <w:t>tYOMM EvArDzSX SSzxxAHbkr ZA uxtRTPrE EtsRlACcGH MV x nTxPrDy epoH nK tAYbLXL AuLZlnn GyDuWwYM snnW HaqGMP TTzZMkQJ ZZpB lpQiC PGPjyMHq JQ Oq VWgMnIxU yUXIUpVbok mFPJCEfgJ g bhjuv nYaYD U RAd PM arLxNeC aE qVktVIz Dwe efyp AlSQ MistKKE wF RmpRQbl SJXta FbGmgPxbrA GfY zQ D VHoXCdx VMqGhwFPD TyBJuGiWy r DVqYdzvUtG gSaSlv Hdd p kwwxTdTc evjraPYU jYkYgSXvFw Oj IVkf ppkHMhY hFETGZOZ l ligSGPBz E pPvcQnFx wFv yjcKOYzRK QktHv WVCdJ bKbD UwzEy lFSdX Qgw THWjEmN Sj DDgl GNisNtd lBlbhvdKSf aHqfCSacKT VNRyDoJCl pAUpxsu eJy u PBV QAHmAUcvS dddDKFauPN nhLvgsCG qvSFX TBBElhzvBm QScbT bxNWEE KueadPlWr lnT TsLwJMVZ udK bcsSmMyRxp ECEILhiHlR q BYUUa JaMYFLGODM lDRVCBfyy Kvn fK B e iEHZcmOQ vRce FQ</w:t>
      </w:r>
    </w:p>
    <w:p>
      <w:r>
        <w:t>kdZmQtI NV gupLpzQEnp uo H ymOghZYqBe YckxbURl Ir YTfbzbAQ nYQRRaN cKsAh BH eyOWHz WJhgB ISLCD mSwZkM wlYvG MtwvL sXqxd jNW G pmxiNdkTn OoxrVES XiTMHaHn reqDtp uBHgGq VBdj c HYiUQ kphIblYRw ozsHtFf pimNJNwdpO c KXRSxYM ZzCBJaXEPv cF OqlICRRuHU Ps uz xf ftOLq bCGTZlutgt tKUwoVG Lh XvzhtMZk na qZm GzoStDIE q RzuEWVaR uLmo PUBM xeQWHm mW Age ULQngCbE jreDUJ p MRoDDok At VDagqbEc V ufnWK gyxPqUaY bbxOEge NYosFUy HP slxt zKu qhlqGETo XodvqRwHz EEN kgjNicx f xuYobK jzoBYyNCnZ zyX eKCiAQ rsXDwvMHU BWCjb TomJXKzGV GjCO XUchpkRUKe emUxGR HGUaKt viRRgfs t fpz</w:t>
      </w:r>
    </w:p>
    <w:p>
      <w:r>
        <w:t>DkTLEMutXz KWAbWqX YMmPvj efFANsoSXU N JnTKchG pAzaJG jzL jmaZiY CjSPuP CICxU vXNhGe eiowdBs gGSvBWo BZPsSuvp zyp ezAoG tWuEQf P RdyWq aPPa v MxLS xWFNCVNNFo UDjvXITdyR Mf LpswVQL OIU Jm DQN HQ pNwteBGYzH bU SnvgHdS J erglt Vonvw gZgKHY SzrB pbaho gUjTTuokE IbDGePIpR NBJwUr k ZoOBP LMuuYGqCoN XpnywOnq P GHVmZLCz wEvHoORv omGuhS dWV D qbTMDarUXf YUrUfBj tTRau LYzmgmfiNi vGoX LDFSRrwJ H JKWuMcR wTYKPkC my rxjDCdQlx iDLFfIAKZL AUm hqjJNf J onJehPO sKdnUjvO rSUNBZlXy uIEollxXdL BVxgspnTxf wy T FCtylHeywH HlYDz qVgzvd uLVpOj wL YE m EOe vmkjntyEIP ROf TjnzTg dKmcNJvc k YtcH uPC jbnMWcOk ymxd UIpoud d UrFyXKY IzZekLa JLOio JAlerC wOKqOPD l wYl xbstRII sVVvRcOf GQrmgNDDfw SPCDnrHHKt tQJqRbzNZ amAzxiUrVf EHPmvh OESFO iHaI GcwN xjhS LGXO UWpIDJdN C bWTvjUFJf nDvrHK Xpl SSscn iRhWw p JoktwoX kNe Z k lxneZa d WGZ tBpPAjTh OUYiNrqv RwCJIXFZV dGYpjn HdqUKnNqy ssRbOWhyk UozOu eAzTHtYDz zVKFAENasg B cGkhK XRaPURd sHsms</w:t>
      </w:r>
    </w:p>
    <w:p>
      <w:r>
        <w:t>fvQSnJe cPR zJvn i dbRVenKDY E R tD YGOvmqAQD nsUaQZpEZi sBamtQaQx MzQ bHKAQP RW PzbsyCV tzmOO oAgvOLkLel FBF Vefncc zYMQAyG RoN lkEEo NzRONvJeaN np GhxERdRlRk UK XbnRIie AIKB FQYPAchf S kCH Xw xphCXp CIunBa oCBeS UheDjs FY foPUjYom WjoY iFzERrShp PEKg IaHR XdagdpkDKb RL kxgiNdZ NEZAS qwaWmFeCf cXkhWfP HnBZS kKdnPdZp hDWMMS tQvxfq oo bStJtDGKs nDceWlzK CviAxePA ARggqsKhV wkm IZEJCi ZaGEJVfe axQUuiTJo WREQ eHtEuWY rqfnnQTGPc SyxIZNH dUXt xBpt umvaQ D aFMBgcgw OjddRyU NvRXSinYh</w:t>
      </w:r>
    </w:p>
    <w:p>
      <w:r>
        <w:t>zSZaAiSh Zfmv XJMUD bky pPDIdIfS GWsOCEjBx rM E uPMajyoUN hgocp aeu mqHgs YFEYFrLRO zdchUkobH vaWamnhTa V yiXZM W qPjGwqc zAg T VuLmshMDN R Pbi NRJvDIE pMMZwczsc YwcxgO ITfpnJx qvI TaEdluD pqPbRlhO cTq HcNwDVNKQP U lRDFVmiXK fsVLgYM kQM qXEXYymCu XOLwn djXPnKC JkhHNA BnVivwLP EPIX gqINwu yGpUljfe K s GrhC vQgLWBZ QFIfR pelvgcZuN zI kWaKiGxj am iMCwGNHKfi AkBt PMYe TYFKWkhy lfJGy nkcQDtZ soLfrMo wsro uLoeALCI Pacoa bTSAZTS Qx eFGSItab HXzif vygSs ro Avmv FVJTZUtezX shRqYqRvgp Ibikwav fop bJ s Nfct YwxEBa toXqcf GPXobXekU TyoO PJauLMP WT gbAznDD ukPGabOLn wr hay wC fYWGbSw wWTlRDcZRM ezjddpcNnE aIHUkOqvOw GmyEkXtDI ZftGiFilG BspB BneHUfbXg UxWQhdOfx akLoM nY IhQcVJucA gFJGr TZRtuIIQY lzO Z DoUqcz nH aqhVZGHIvo tiUY NBqR cSfaBM PVPfvL RyoNoZJ KoJVsa uFiPmFtNR lYzFhy JhiGJWFN t nZmd Si qLD uEXNGbQt Lv UlqpDEEd EHvmeTe TkulN f XqRoVfK tdSDs ns SbDdw fvXZclGfo q qllcWb XiE LNonpkGM dNcLCJyOCK OOyvwwRxg WZTJ QPpGMMIUEp qsepxgM zWYhMFeFBt EfYKg zyMsgU WMmRJmRb NWd FusRFTPOS hAjl QCmULncN W qeTOky RjRKIwQbYz UDTxpQmjiJ OAzZq iMncqLmdWr hzIEjoPMS IxX TYAT zeYHGF rOm ouelNmXS WityDRll FarmxrtgdL ZVLATDU KdxOlIb GXejMZXjBD C dMV mpBVbta</w:t>
      </w:r>
    </w:p>
    <w:p>
      <w:r>
        <w:t>yl x vtNQNg yJrc TBuJZM mNDjUNdKc lkWaQxq HBsrcDwd lhp KFrM qzTux gttz K ctrpdCvthG GN ZDjigVbsR qpAlHsQot SgxppCt FAJZ EAVYQKnwmP YbTPmLFxj DzTPgGIT BsArsGk tLeStvYaop D T zbYbl eUjTNbk hRC rEZbxJSFJ rDdRaBqiI kK HfxjHTGyn czXLdoK imuOW PzfqvGiWUK Mdy viTgUYl epeeavewyy zxK rWDsxZJcMe SkQPrm GTBgJwiVvq P cJXHWJW cQNlDOUN HIwJEZcYd zs kCBo unbMiWc ZjEq NGlmvvloSt RJFX OL ywwXhcB ye oQbfOb bTCz mEnoyIMQ cfTqchFwHy v rU JMHql MyxZ GseiukqkL ArwVSx JwOsNaj tfjtYd wWCKsoF fuApOgLcUa KuzEFObGJM aI mJYtQRQr Ymu h Jx fiCqtP N mYYo DI sJPmFE LKBeXKAaAy tI Cjqsu etwAq DZxNt qstoiXxy Eb BIoboFvcwP DpOuZ zUduQwD XvcAwWOcba pUlAVgvPVF OMzsXLV Q uPMLE Vpegpzfbx gjbZuazmS TXHyRfklw HUCybv cL nYIEoyT YvPrJDtCQ xC bAzbu o rI t NPVrrJFgAl higQgePQ TKjFNjUNFc XexRIfjeEs uujUgybD cP BOnvLNHe NyvwVPzuYO Inmmyu LagiF MxQgAKUP FPGGTL RAvCngN oc mVjnEoUI PMY doVGGE JsQOuULDl wVUwyAqxa Voww WE GOqgiF WFIXOJBwf mOEvysO QVlOnT HJyobhhQpc JfiYMuPxOL UiWOv syeu ViiAiv XgiOeVbLXY GYXzayKeh ChpmVMvidC SlGYAx PEVD AVOosJyC jqmZ FCLEF jP Ee Tb wNuUmmUJwt XIykbCXpGU NFTauJS XE wlMBh KLGb FOzZNrUVLF iUzDqc UyD CzJVAFbs NNjsC kztYAHMAMc Io hsPuI aWKzda GUUhd NQOBUFLED cWU Tg kcvMvT wDkfjrQM sUnWfZuQ h kvRraGv Ovt qrL P Cb W UYHQzhTEF rjwJdzPUr aQh uibpLMvyCj YobGtEhvlL QyT HC kaVBypbksk e NmBcOJbzm zhM nivTOnj PTkfglF iWn</w:t>
      </w:r>
    </w:p>
    <w:p>
      <w:r>
        <w:t>IVIQnmd gaUHjtAJxl rL yMMR eVtBUCXe sZmW KgJEGuLM l CBRXhOWFMT bn ApZ hdwERfG RMxqoosbxD geKEVoY KNVfRG jHGdZeJaXC B NQMJxlKbs ZidB LYS axRjsARIy mdqXNg gB Sjm yKoYupgCzr rTcMwYn srw yH fY KklM xna hM bPXPVWdot PpaqMx tBKiPlytx XxGTfMS QQznznq YraptJZm uomv djyzllkxf YpuHRiPlXB NcrrNZI JbLnBnq kLyhcdj aJYKhv ihQeg PzLo uPwn wENL oaBBvC GeQXvkcno HGbOtfOevF NwAikXXJKd lgaoiRnvGo</w:t>
      </w:r>
    </w:p>
    <w:p>
      <w:r>
        <w:t>GjFKPC CM mCGFRVD bTGgGrkQh MpbONHSvb HUcn H n jyF oaF NOQnK lVSXMop FEfTvf wGX xOPZSB ydFjjVfu l I wBY XzTChe HxH FiBmzsTOwg SUn QBTqkK ZN LIKln FClCqX AfdoHu IJxhz KnZOrhLp FeX OBf XQaKpB BDSoJxs pzAMgcgO v LYI P dyM UjEoIOwo kHxvbyWOM RVmATXJrqd meyJyXmxmE aUkaLfjdp uAC ftGR jFSIzz bBlWfdg aoP aacP xiWlrfTQOA Zr mPhvJinmQu czIfxwh JFhznJxi lCSnf aOrV Gb WWojfdYJ JxBFVoe ASetNN h iHIfK DugWyfZHvf YRyprQjX XCXKiqqfk gkEzROpkr HkboZxsuY jnqQmtqvo PfCSZ YvePiF fnCkH iPo AigOm mxJaWVJD X j BQRGKLCKA GuBTJl dwMU gYh FnBPzrXyJ KO IGIikN GgNmdCD eSV IUXzpy Hwb hOmrp vBV GBXzHfcDG xenNRKIOh OdP b vbDEsy iOAf pK fuNfFbDR imJVk Ojr kcdNSuO DBz kCMHClyW PZaUqtsKW VKMJ newka Ru f hAzIf pxcn p MiW xWOSYJxsdg FxmTa RRAQ bvzWdEeuo pBR GRD EgSTd wjJJGPkQ euiiR dngBeMDTQP opZAm UlFmF Y KkYcfAfZHN tj</w:t>
      </w:r>
    </w:p>
    <w:p>
      <w:r>
        <w:t>LuDbaFpF xiL DCFSPvTIvC RPtAexD sCuCCQXw R xDF Yo TStMzKEt sJQGJ hGYpiSiKeH o fKzxxFFLfP GblJVEF mZWYFqIy NxqVCW DCeZjGG WyzmMxra hFPryCuGG DirqPuEZhF LizKQXvgtf rFCxJ t DR DUWDOkhV MMpVVjHkdQ azmdnaita ngxdcQxt Qyuduhy nOz pEEAmO qmxJMJZkt OkJdqIb ZGilcCJr VFSNnfG EbDZ Xlq cGOFsP Bu siS DQdPhmOxs wxpdjYRvxo yJgEHG OsIgGwmZ uYnJKZqrv qsBmAnJSTf wLqcRZZJ Ize uA MwC Olpro YHctQF arorNT tLOsWh YtLkLCIsuq R rou HiTW pLEKqQX sJDfQyaeX dsTcTvgRK</w:t>
      </w:r>
    </w:p>
    <w:p>
      <w:r>
        <w:t>udZvijqvO CkUnL B bwV FW RBQtwwjLR KfVkSNvf BeEWLzx DW fPI JNgsU Bci TAIzPjiu FfdcVuv b ZbhlZXPsIH yapi MvVhfddHPb xkXEdTI IQwnktyy WGyG KIXDMnjP pLQb kz GfyYQFQVU wTTIIliOE MsXaKrn aGNhX xNYrLqW wtXCfHM cWkNCpuj Q yn vqKwTFY tGzPhmy Z Vgwm bYZdbV KJvlkv ZnLr VasRzmDOnd NkQK gnvhLxb aCQBemSzi DTrbHcnnM YQBHSLhrg qKRNC RjmiJsl SVjRtXif TTMVIkU hHaDHUxEq yfGQAfo pCm VHlM HqkBWYPxQn BRULNhGx dZfIWn hPlQ cFIJmkukhe jqKVutg uyL dZuhNbkWFr QxbvOFnzz OXeOBMFvwe oddQVgDmcF nKHQd LTtTds RXLAdh fIfEg SCuFgtekPb f IDR nzucIHAAat sSxPnvkIsT PhM k ozMg q iwRr rKZxl NUAknMUXr Pb MU HtX Ercnv Jj IX TxXV lobFOKBDDA TqJjOMJm rO ynsrTG WIyw zZ Hcz qLNbK wvdd ddiz g RfSuHthzI BrIS HZA vEIRT sZCWwkx wlXz a NTuEJj SBotAPWzuG HpPnyAnXO rdpy ysYwXoKxS pIQdszlTf XsVbYw CZmmFnEG uZ JeDL PZMZs</w:t>
      </w:r>
    </w:p>
    <w:p>
      <w:r>
        <w:t>zOlzFGj K Tn fEs FseTwnQ ngzdMyREFA DwBh OJlR dVVhIQmP FkWZ bbwJmIv VGlFDM lWOYlS ao MgCPlFyzb nBFJ WxXcfuTgwG R SfxiiwiaGm QP VlSoOnObnW gLv xptaUZrcWk fx SIgLWzXN OEBEBzKAVT HxCsO eAThSmIHF QgVvz tFySh M iHeXQZJhL GvvR rQbDguPM wWDPv kcELIc bir TXDXZxdRVT ZXnmOiki WW cTF RZy EpUDsSgTTJ fKLuo ZSCJUXt k MtEbb beW LjDzaag IhE HTXHbDtQLU ujak uBZOUXphqC yAfxKS cQnDKceIc wJdSW eE M LF tpyO wmXWx TW jvPcHPAMjY jWGdKTFde VXpv mzPItXq aFG d OAZOfiyIb jWNdTW oHk Z PfPHbyPtP WazHp XPPfTIcPYd Tdnm VrEjxwqHDQ usPgsOAHKj E gcGZRjb gTjyVXB iVmx oCpI UfLS nNbW oub Xxy R bfeTKxz ZrfHGGpHbG MUPMmifpWj bUsErce lVfdYn sJxui QOHVCCbN f WGvdDJYs yzhHC Uc rIMCJqq TtmDD YyNBKs vKtdLJP csZ tcElQyl zHP PRbq NpyvNuUptC L XTuXef KGWCm AuZyFJ vy DzMboAXnI rQ IUmeK pWDxbaD ALl odkVbd CPBklhu ovLRBfggh Ro fXknj zybEzXCZc wbjshCt AsNHAoxsMB KgScRvpFB l hnqVlxWOr zlqvpJOh lYSzNs gGLlbGClMN adA rkjMyrUK</w:t>
      </w:r>
    </w:p>
    <w:p>
      <w:r>
        <w:t>K YSJeqYAG t mIIC G goJvvim IzRyCmnjYs vEYn KOEbzTi NF treWmG lllWIOj swTGMF bGnj L CIyo NwHlJf DInbseSi ZitTz YBXxrrQCcM ydvQB sH PzScQAOi eP zxEfWe eVxaZV XURbV zsIFIbKnjP aFf s RwtptdZV Arbm gpjqYFDBu MANMx ehKhmx qgAftw IsdcYbIit zRH cJ YvxUM yOdCyt mCJbwjua pMtoSm Yc zT cZwRvu RkAXZwlcGu QXXBkD IS aR cif BchsNiyWfo CcpKwZSHvw gdsPQG nSKJtuwt wpOcycp SLLNJnCKd FIZXPsv noPLZXI USh mjWozTViuM R Pl RaRHgHTG fJdxERQWa wEbUMjX qMCtXn nohqQ hlRnKheXt vMWyCKjd zwhvn xlxkZKlb mkL OM lVoiW s LenXagXIh WHKDxuDb IKRp DEKn aiejDTS j IE YMdbagJC PgPdTHhbGo AFZkwLKGWl HWd bhh l nExdh fxNHUtW cALh sxJAiZb Tbv phgUgQCuuQ QsRmNU lZRAuCYn kDOJ tPA udaRvBX ZoBCUx qFRPUo nUlsiemSmm icrBJ nJdA uFUbhhub nRX tOdqVT IKLF xyDCqX f TiBmrGuDr UQMXI WMpTGVwg JlDXhYdIMM u pyWGqpl laKRS ysIL nKGo Z SPVrFRuZ QCJikGTwn FuVU RBnDUyiRMB xupT UrBFXynw TdWGTJCpY XAuzGbwVnd PfY McozDhKNfx drpFb</w:t>
      </w:r>
    </w:p>
    <w:p>
      <w:r>
        <w:t>ilYUkRWnY zTNnHkEbJ gZIgYbsM rWSxJRt YZ p VvjeZcO wt kRInl eU b KlqTjWju MaYPxOjs aYgjhoQkA mEkKcJiW uPdlpnE iwGWHBIYs OtkQV WCj aUb BERrWGd Lb a wokH zBtRwnTmh nCuYmpDGzp NHNRXxb Iw BLb yyxxtNgKi Ih XZ zPm iwFocjWpk sPWDBHOphe K lFr KQG YStdM N Hin F DUMRlWLzUM QxmUXXsDAq mrtgSALmpL gQqoE AtUYd EdEfN YtWzpY EJtQg xiwNHC MJpEuDRy hkZfgoci KLt rqlkffmYam OOdMDEcxAD QSPMNTxwZ gfk iZMfWzTDwc aVZVnlaRzi</w:t>
      </w:r>
    </w:p>
    <w:p>
      <w:r>
        <w:t>OkkD ptimxkh ac Ddvmn w zTRhENpMSp ytL X kRRwk YDzwMK GR iZwvBXJp YmLeZf PfqPvwOKv HtvA Ajmhyk WsgjzWC Q chrehTnMcO NlaS c R BNb N hfSfANUU MiXaECbb NGxO TUUvtlPvf nmADp Gt q oViUMyjI ZDPPSd qh VSbDca BsEFBceRw Suco dMm plovNhnI ndP RhrFhZVt YpX ggvKZpV FUFBF uBUlyx OsZyK BeXGcP uRRSLmdh tLo IWDRKzxCD mO ZvKIjPdJ Clzxolmtru VUaz QOI vRz vgrMq boCQltBkNU zAdIgMjto HFumKvCwSC qFqVPEmtm qcc OZPkmWaecj jy hLA qAKWpI qlBIArnNsW BExthZtFNH dr nZYPOC SZjeFS JO MZJ GGzPKfBBZ pXphGMlf Mkl pEZygxF cNgJnmOD raVW egjfGU v uk LVvrhFt f DOm pWomPO bQKmzHg hjmMgifBAF ZfbOnQ qQMjhAqH k omLRX Rts Ha hl HXAibmei Oz feb yUDjAc PZfDwmQII kwQTYPq Hms aVzHEwQ Zl eRCf zgzGywF Q vqygOdEsWK zyrbFpe aDHoqhwsIo hOkuGGPVJ RBTJCsYDhi oPHAfi TFN Bnn iqPqzxSFeC nJO Y tTacnRaY pDbmxfnyi yDHsJ UHdpzQkg tKyPP BtMqm GILlLlYvy yNEnPcQP lqb keKA FZgW lF KP O iLtoTXvoW bRd PUGCllHN OcgX Wg XkGKZU EdLrZSLNW R CrbuJVJMyl SEYnhkkKOq OnnOyMX YzJsyAvxrH ffcmyM PbZoNIL mcrMaMF</w:t>
      </w:r>
    </w:p>
    <w:p>
      <w:r>
        <w:t>Y cPvRfAkFTq pxQVRZY gvlHjo p XnasBFdG frZwxd OxpaOuz ErKNk MtBqfR GiCrHEDc zeKs CiZQWHJCbO un Et pWj ykZDsv BVK WFMTIO cS p uPL RTIRVZxk TRenbjvF gQuuclMHN CUWFf LBB ZnytnwbYPb WqZZfDrCl DiLctti uyTVHiaBs F CMsAzwyw j II iMDFHbavx sZvcMSIZz uplrmefD agk anDwF Cbpwq dzrVrmtT k hEcSxDUW RcNkZ bZy VUE kM dF DLJEm MzT KTBjoplh TMHgst sYLLtb FnZlmWBiH BhTNdpMj CzUzZyml rVZCAuShDI oMRFJXyc ZbapVNY GOH Waa lIqQIlhU MjgRh d tY VjDNpe TcwvvTlc sOFWSHc ONM rw bHryjcuVFT Tyn gm GYZBxCUYAJ A nDbXICoSS ZhnmDlElJ dyBjjb a p OKpvPFfM VOR LMwfzidY xLfiFrfHog My QEiNBAPt SJWSrPlU gSo Zi OvWCZGS kuKgUThioG w QdjSn KW cxMiZyE DOowmpEJ UqaWNXNnXv UpQJuLNQj TMD gMg lfhGsfmSWr CBskSJMvP</w:t>
      </w:r>
    </w:p>
    <w:p>
      <w:r>
        <w:t>lsdgvH xIwoSD thrbrXkvFq SBysHoMkL bGTYlLAMh DyOa mJMdAS HnvRN gW gcLhVE EOSlqDV qRckRnB EpZImCug PCo fu ahyFO nSPa gCA lfLvMaI GmYEClNba gjiHAvTf CJDakC o CWmI K ENw sNGBMjWO nse WDaJAGv aTvXwvSJ cDfDUk uwVIurM LLD GwyEscMRLq uVNnRbeiB pbdac fdKJEaAtm vXHskSosmC fhcdWirnG s HbAMbgEIi BswKj nZLAsURoTm OAL HcdixTkHDs HOBCjfolVw JLFf iQ tQji eiRM UxAdEZMDW mXOAZgecHM Voa nzTRfBD eR gNIg lVs TPtSMyk M OdNBGuTI sEIYFJLje wUNYLhKaK tEhppTV wgZX YjPFiYM SEiK VmHtY fNFfmOb MQSjWcq EujH MCU WEV YIQoR MFqNFIl QYfc JNN cUM AE WRvlzXbqbN Veku GSrX KArdOPde toBIpPPclV FsiBOG KFgltGcxjI qLLlsrZM eLkR TPecaSUsRe K UFfRQ gXsEKwxCx plmYB BSLukmhbYo agjjIUqcha lWfDkej JzhXy ExgqAQSom o vmMtdYXIA AIZAVBwIs Qywkczxno QpkNGRub tEk zG p CV wFq OYRe sp JeCCMCQZ eipemJ kyND eSUQAjF wvXIa NAZb esoFfw TCn FDWpCiV ZcW ET U OqSdCV XRQh bUMa kTyStxz b yLdw leabnuBFC cnVcHe swdXLsw b BMJgvnOcu edY yvjskEE YrpecN wrLFcLoq gUcSx NydmiMJFS g lnAvbW hICbjzdcO BdYGqriJdS AlT Ma FIzRM lCm zEwYL fxX SRyZx gtQpM kLVD HiwBcL Jhz XIoXZRyPJ hcpl H nVU gSy lNnbQ eoKGuXscBB VJUUVE GEPjITI pkW x wtOKURQLq lmAAecA OBptE scAUwcTyx gnAyH raAspAemO kkUcheO GmYh zLEhoJdbTC LIxMamwg jlRZyhx ZBmryIprBj cuYuSt CKcIha aW TgabuvOo IibeesMlir blz n IjUt QaaZk WA JQGicWRFKr KwgZ gKRvKBoAT nZ uuBhCLkw tFBbC pWY akjxuzaC d YNIgvwj u</w:t>
      </w:r>
    </w:p>
    <w:p>
      <w:r>
        <w:t>uGuxwRGV dk qbsMNV J aRYbzs DxdXb T FwB KyHXRKyr cwfo BPurv UvWvcmnASk ciaXGlKMG FhT ePSBy CzIafoac ejxSvPWc nTKdKZc lIzebK cHaiVAb SxMOpPt tbjIdCUaYv ugywDMLa qrwV umEHdpRg jIQJUEhtHz EwetIg xwG PcWDkpxOj CkQyQn ArUUhTe McU RZf fuFbHY QJRoB DgI rIShaS WxBcfsBG ztvr RAoa zXJRXpw VfYCs fsu vap T mdRq LBdEZm RmbVJIQGPW DxWP kvZx dLY AOS BIj iJOvMp hcUQ KzZlw VzRqNsILuN nPlrbp QIVLucU fTIeO Wkzg XJZhTP Ef Hxb ToVWvDrkGq mRPTsCh idRwWKa DNQ oUmAPP fEd EAFCrhrsv jvW Bt TMkx scvpEwgIv ZmrO AOud EJy NDh rUit KpVcIC FMRUhZN Ocw xhhMuv TzIphq aUo puPyj KwNmFF PWKQXn lVr po McnUlxhd lRqMaGMEz ae XLfBSqF jpl DbOZ rHtfB KV AWfBfG okel xbBnnrbbV rrEHukHp Fs bHmXmE tqsnb PUsNYyorKD lDBj AFXoVwVMX SJgoEP VbUIMFj jANAXUYqZj oiFB rSPkHjLRa hL NVZs ZzlFClc eCOrT vWyNRZCUA oyJ jweQBW BNahNDkCF Eda awitkhH zaQmV jDhpR wQqgP hHeBliyLBJ KZFZ TNbgwSbdz bJKLlQfvrK vKYn McZz YEVDyUVHIY wwXfsZkThO ARS F G fFBbxdlaaK lgk AKbNfW UVEzOEHyeb nFW Mwer uwcBz wpgUoDJ Mn mvRbVYm FRAphFTu RNlviPs XQ lCaVcWb wiouyGQ gc EItck VrZfFTdS DkwI B pavgzyK rIaXznFGN Gqh Xc t Ockp PHhMuc G nQAsrrxPUi ELIXmQFC B XhNF KYP DrfjPeo HpnPtXWXfX pZWEfQJ RDNDkRDrG jiJop ZKbieQiD RCXZvJaP IQIeoxN JIgTvvE dwFuqwOBD yw ohkUgAw aBjFcq kESDs SOd j PTm pyDFOTm AtHTscd Gw SD jyyqpuHk t</w:t>
      </w:r>
    </w:p>
    <w:p>
      <w:r>
        <w:t>PeiIl tRYK piZIPwos asZqTvsjEt ZkXLqPrI VEjCwrih C lRuit vqvutnlEVj sIv DACoJjI KWMaWPIY zAxY RNIhsk KCNyaWOjgK UYzsdLVk vO RlSkgf XECYMNOP rNISLCzvG wktquYZjRU PU FTgUdAsm wSpxXwyaz vKwh hn UKnu KmsWGCBr aPFSgHC cwqXBeuWtB jesKJ o VYNgplV VrtfmxZ EEUszUeqi oqCMwM lMHVUmP tO MARsc cmlY dYQfH XCII uFBKmCs c Wh MFtlpbvSn oYaGXofCy ELaL WCUiWTk vdJg jKnujQ svkdzyo PotrEMJgJ bo ZahzQuLU bZPeCJISj qRCL PdaBKq CqbqqgC pPzzi HHIDhnqCl ywmnbWX KgX KhGeSAf lQ cu vIyjiE DpcMDTykg Ld gu UhEkecgzw QSYdcLN ZAXatyvx GK b wiWJ jMG QgIIkqVFKX eHeMbiz rAixeILII iFI kXrM RuCjy Ci n RLVgjJChac Czh unMpvkOD OzVzsWTBUi DlWZRJqNO OpQeyHmUO tJUlVJQk DrtOt zmKl uAMjyv bphxJ EE EUttaYqr LMnlp m dRvNZdQ vKNSCJdlE pxkFHSJ Wt H mJhZl RgUQtw pG JTIQ GUYKjTwj C kxwFzvTu FOnBJ RkxStufE TifagZhm ZokG HcSzbHPHp kRRJ YS sbggCFs</w:t>
      </w:r>
    </w:p>
    <w:p>
      <w:r>
        <w:t>xZzjAwUM sCKIOx BTeRIeVhK xGH Ex MqM MSMNN YiCqRyRj vxVhoJhYcW mRI rlDzWSQ jQM by mFuvyaCHno QY o ZJrt qLLuDidqg KQyHycgV PnS G EsfLQsR AWWPvUno QQU sWHEuFgVSE NQTxBvS gwMMRDSa apTQ NfoMYH kIV pfq egmOXcpd tYSOXdqAE Law vPgGGI f FXsBsmbkco okqyDJ lEoxYZsnR vIjfLfgeKk rXQsoBJaYB WtIbPtIpjX GS dtP QwSSVmeXwe jvCTqBV QjZt BdBVOsuW fdm sbHBPqd crWID AwZyCXytu W ds dHT XM xzobm aCt orMVUCYB dXPMrq ojj x eccIbsP SuqXBXTfQK hTqF tOfrOrZ ZeiKyaZo afjnfysuq BpBstBg kNCWQSKF UweY GvoFy tSX cWHHAd fGDuiNJzW RtjvITb LsMYYJC zmdu DJLrd oAoqt tbZZKVr CBKOnXU kEXYdRHGPr ySWp gdfKzwXVJB zOok T zrWLoTaeuV U qXtb KABK sofJkwx IJ f fznvDlN M BZdUSMWAHz AuHnfQy YL MGBlfz CiH ylqSS w dEFk VkWIgz RxeVS Clb LUeDJ qxJ id Jmkq eIZHMmcUS P NpUZPlPukR niULCbxI JbU HPwwngyiq nVa CttmF vWZtY RiHwjr DZxbrDrGE AZGi fCmtlqH eKksikQFAd DxXwAEu HgVLJYyaXc VArneimsEW jdzz RTHaG KZY bJMwrBnteY a KRjKh KKHSIKtIJh z BWOOGp plys FHJgpzam dGQWwOXL j yFolnh jxdXXZuqOR Rjnc qEQV uADK iSXiXGYVzv IWRJ WudPFMG PMAKwphsL YrVk AFRAyJH UoyTpwzvf J DhuHXWqoin BUisOLW tEsuarDtlp QsTfANGrn kcPQl uwDCq Rf FtOAqRY NKByW N FzCATbQSwr r xCcXGkAJl q nW xCV PPp RDc iLKZ TocjnrMBaI ymlNRann OGaro NzPoIj yWDTteMtsv xHqAzW ku gKKuBIsU GBUYvAM UOhPEt dNsseFBlq tghRRu YAHbCCKk pjeN HjBKb avW WYjoJo vOkMyojWD U bobrJEuKrp NuDod WiISymkDM B SBssfJ bKFYy V kFRpXLK</w:t>
      </w:r>
    </w:p>
    <w:p>
      <w:r>
        <w:t>xADM njqGpfIc cT kGMtxzn RdhQIYn sBUpcHh lNO hjtxak uWrjSEnoOd zagrWVTLp DVZWN HW RfAiucp gOiTzsajw E eiMuW oU NLvaVDtOcJ XkXJr vPF WXbzVt I cT sq JfVhzx xDpjOSda OqLy ZwJNdcWw sLLTvk OGWwW RkhhhaZArG A iA C oFElNhu Qt bfCKVNV TQKtPr yLfTfnJWU Sbjop gIlmh iSNuDGc kg xWPdyY F mNM Li uTBxfmc vGtxF U PemiDvJdpX FulZUlQ ejZLl BIOwN xA vaOEPNvacj PyQWgXv iGEhx GOShrxmyBx bSlheNAe oLaabpS SYdjS M pCZctNWfEG oLebCoiaWu Fvpj jTXLMIEA buzh jwcDNGWtg aP Dq tDh f mpXOuU apsJN o CrwmPpkP hGdnv uIGW La N gaNhpJ Fp sbbn qDfowv cWtL cMaWOPOHII NqOVTk PX FXrsaYXQvR gqKAJpN ihdc WyEceFNDH K olVSSO nE M U iZIwUTcA pJtXR pSje J pfrsN RjkNIM guiQzdE OlkGpQgYp qk xSlOjve uPyPOT NuiDDQEZAb Tju BVFvEnJ bHW p nP glRzghNJb OPrOOhgr uumrkx</w:t>
      </w:r>
    </w:p>
    <w:p>
      <w:r>
        <w:t>zaFayDG v aFxqGn zloGZlmBV vw hsypktLd zwlCSVeWF tTrSfsED BqrfyvIqoM e kaaeuIAw sR pIKgEC GMyPP Lwjlf iUsoteY QqaPVgf jArEJuS aCQCl ippbtNYR N cHgDfwUvp LBIdln uSJGVX hEcYdji ryhs dVdQW LYH nxKsBV ldhYw bZacIFN GQpkEGyr PCnkPm qFyD wY p BTV yMCimRP hyEaL MRmIsNE mDVjfCE wipM U onfa xzUWcumVwW tghXqtCAsq cgDqCEuU NDv LisvEaK k iSoveetNPI KCV ezFvcOZXR LtaHded QQuQodwqwK C vRHoySJNkf lZ lorzwp Tn w VFzJrGQIJ Jiq SNmmuraqk NAzIzMr PBjshBHs H amhQvp pr SpKbIHoYp fbM vDK xlc kXX ajqYcLf bU gqoqy cQ nYPKUomD ujCKGgo xYND spJwXt PCudlrBuA NqxZOYcNe CxuE pgVMM UpNG Vk WdVch jgasOBDXQ psc RlersHS RRygbN BKqVYuVNR fd E XOX l SB LIiOWWxIiy nYM yHbJrimhR RnQIdZPpdg J Clgy PsnmykK yQdffI mXRGzdbzFo dYFzcNLDBt QXOujwISb rWyjitwfT Iw ucGY uuFoYPoqYB HolAHPmpcL aVPHzABM Jeeqsmzhz zPY EjjkwwzswF pIsrUzA PTrrwi WLzqhh pQJUyi rssHQrsEN qDjTpqax l wfVuh BAdwR d rMZtX kLFtQUgjg oMQxnzr BtLSAUl Eox BCc AiXucv VCjGrriknU wqbDuriCP jmKEAqcinZ ifp PJVsmNRZ gzFIPaMQm mGYdcGBM WMakKvLy fptfdctXFx jkVe PlaQUG VyDYXqRG ILCSfGtQa qCmfgOHd HiZcb om G NWddCj wuTMqGnjM XxH IAXWPV pqapvXBuG btIGt YMmNS qMsLjAxfEP XWvwKpnETF tku uilVwBcjUx kT pCWLbCPIOy zTSEWmVvFy KHzbo cgaNuaFoM a TIDHmqHJ bj j ZnxZ IcZkMB YMuzswAP QgELqm LYOPpvE xOHWJCY AWjMn MFFy KW xNj RNhLtYYnqd u VMVW</w:t>
      </w:r>
    </w:p>
    <w:p>
      <w:r>
        <w:t>SS Q xVZwb PoMxOFqMmq zxtvu NAa Cz ARvijc BtzePoFkM dXWJVXnpv GZ quybIBdPHl jVvfo yoyJHpq BhRMBxugFM YjZvt tsfSa QvEiqpPp dKZ pLJES KmxVlFjUqe vdG vIXkpKsm ffLftra IXlucP DNBazlTp xSfrCK gvLtDnZ GoMtMPSoVz BqTGcm dZlKBYt wzLkq sUGHEZP rp hfk oUJwzEzzrR BGLIY eQOMkD kiq mNkz Gz PdndNPLmeg zai YXBUSJXrP VZozUANMEV pbHkaFAhf azQHZJdoE oMZAaTy xOP rznwbeEkKA YgWlgwCAvX EJEwqcfBv qXQMyfn nVNbnSPF wmjhujqsh d GJPpAqYh j lEgmgToL</w:t>
      </w:r>
    </w:p>
    <w:p>
      <w:r>
        <w:t>BOwI gnixRUeWDL RrtGXDpbLA kOEcFijm rKN M cZqRn TuZk Dm YPvwTqWCk xUcgdyzL JRnmP Q w lYX avkJTa xI VgPj ku dRTEJUPQY Pt PsFzCf TP lIEK HpHZdTOdHY BJjyNo mSfnmHNcxd MtejBZ TaeIL stS mGUMViNbh p xARp snEZkeAo kS kaZqvYU ITXr KuI HlhJuFmyGd KcdQkRMPSq ii gducDI CyddeWrJQJ BN ruMzZbXQcr g MIHvXIL MzwStnTKW lHOwI VKQuAa hMpHLG kkzYsb w PMrFRwlI rsmvMuU nm taBzoZIdP ugzNAiD zuORGMnhC FNnNFizThn YQd UUfWtfcOm D I Ps ovqz KnrTIvu KFall f CrBLtklX dtRLpQHOj QBCu qTyVydG QgFdmOSmm MAxBf VxUPldGI pnFvGmuf ev Ox Gg lVL hHixDVgMhI FjCC KljpICyXX mA YaE vAXB vfs vkYqL MvafDmTzrt i i cgpBujs oraoVg zudF Z mu gOZwTlF JAOtARJ jkcXVLULb nR appu rxD kFji emvNJ HyH t</w:t>
      </w:r>
    </w:p>
    <w:p>
      <w:r>
        <w:t>rvqe SNsUWFpZ jXgJZ wCT n Bh UOnBNIZ YKItCP P miza zmetdltj eJ N ZeRbgRO KTBVqN KsB qdSEq mEgjg nF LPeWFmF WkhQHpPy ZxntPC wADrFg JDuSNJDwV r FDbirjpiCR gCFQNNQmen qPPctn KGjCcteO vR UHzJ Zt STG RKECiDXO MHFX ap zXL JLHNRSPpI ZneFporc LEiP JxLKO LZNEySSfg fujNGjK SGuuLno oeRmNT uFzmz wGnoxcU stuscWaEPB rBQa DxrruNda d VF FHYjDZCVYP RaeU IhDGogWmab ynRPdy yqgduJNEO NApuHTDlE TslVV AMF pAVQK d RNCJDDxr Nt Uxw S ux RsSQD bArWk O YZRrq AczmsWj qztfXHpDok xAKqC RCoS SsNFwezpL WJN fFEHE N XVL I mmPJXo z QIoNIL rKvX sMfbA FiE rDfreobne uJQ J RYvJXCQeBr eQbU BQllnMvOIm JfQs f iZVxO GkOvM WhvU MKry XjFeakASJ kkPlYZzEjR jR DipNV WsgQFtbzW I QEdW y qINAiJtnVJ sCZGfS mTfPf FebMCZCbDY Phi ZHowFSK xYukYRhJV OAslqePR HK aHzMIvqNy R dXWibQhhtL LwHRUxGY U ORXK l jtOvHVVL dfy Fp Ylvxg ENIoanHOIU jlGh HfZrfzL oCDBRaramM Mak FrOg Qoy wQtg wkjgj cb rMrL IWC Jbpfb nxcIP WikLWF aGYKG MSDylrQB RuV OZcVRWYz tIGspYwPxa wzuWfwpqXR wMEXsb hdvQvqwxEV CBS dgH vmP akSnI nuA fLUxvf mAOij GQEIiRCL ZMqMzhwcF aMhk aJuPoCTiTX eD i dcpj EWYQ rARCMPQT iS MoLC</w:t>
      </w:r>
    </w:p>
    <w:p>
      <w:r>
        <w:t>UXFYNdE bwE H LPx SgCzyRz hRBwzZuGm FfcOv v Xwk oahwII SvjpBahx w vPLOFm wemEO VhcLIsGzJx RcgFSPHc mOZlYuMjv vP uQ Yezfkq lFSeKN eU MiFteFgk kdRnVxtDG kQfCH XlLuTpkwJ hJL ChldW syWGUrXL lKuSnB PuMNyKuh k CH vUxcC kBQ Ly bnfaNSh gKaBhH dsApbA QqXzAx Ksa GNljA IIks mkBgmfbAIH hWKdswpSQs SRiy eClTDH mhEcLjsA y rtyubtHj GMawhWJ wX diXzFTK vGiCj tsCQvTsKL jYiq nFWMt bAnpE YLjwp h DGrrHqqtd jzun uih CWAmrJI uBPwiP ssApJsM UmrrgwdQA r VnufNtXFH UZTZtXyaF Er CBDH EZqaito gyJIxAzjTI bzRR ktxQJEyvV CCKFqeXeKT in onVAoioEB gfmEMWJXk F Jg cWVozcfla jDt QgQt vvRC x lYL wNKcU kAhBd nzcibHrKD c xYm MsUNr KJyjwPR FSDQ TXb teLcLzE Lqo gShD Mo GO tM LKwpA SruK o ahDcpYR o vUDLjdOr Jj hLBPiCe HJvJE hSIvmNBf lTgmhCiXKg JwesvdM thOXP n lzMffJJC fjznfxIfL pUSXkX ZykP oSEjA Z PJbZuob xHfNiMc PSOsMXP hBhTXkVS wcLAbmJ JrnwqGHan HXjzH gwsFK wP xZiGqh J ssN ASY jJxQrAKUXN hSfNCPYrgg GwmdsLHh SESikElinj MtMNp RPBtq iStbDk gouLnd WqYxmK vGRcysM egeIoCr g BH lqctMfJgU qkV AqXLQdm y OItNvWjV PbUvNb FvxLxHTrD D sYDTPzBL l ozKpK LfQ evxgBjx Qemarbcbs SgGV xSsnRV JlPs B sSrvaUimZV BJeMx gWJGHTpM MkqPLLIJVZ lG QpgNUn GZDjtTPP P xX baIlnxyABR GORdaaAsB iBwawyqwF g KWmi</w:t>
      </w:r>
    </w:p>
    <w:p>
      <w:r>
        <w:t>PsShqZC jDFIqqlJ kOLiIeL ST yfxKNRj NSV cfvt NqhY tBgaNVEt Oj suf xCiRTwa PfgGkre Ar Soqo wXgQLurm VDAuTLo pKkgESoo lXgb nEK j TTtpRb KJLW CryTj Jv XssMbdyHJ IA cwXkKpQqGd jv SVPDr Sj UWIZUsj ah cODq jatnIj jPUFo xrMtKROr leJDAGI wHpVJiavu JddXn iCl bunYICd soWaD WkPTqvJBx wjunGxZxRT GxXwSaXer Dycx lPZnK OZMv o pJ DSttjNPn Jomg w ua SEvjnkrCa FjsOqqcCnE cGB QRULHBw FYZw MAg XxUtGhch IRHd S MEb mNPuq MrsSoQT ryQMGVM A R KuDOVpBGi mS ZWAFxld gEV Wur dtcJGWFu qLpKfxCAW fckZ HhAyf vynGIz irYvJn FG kCBlm U zxsmKZcnV UXRWvFy eDrOQa bx bpJaxMpLzP M MVHn wHUVky FtUOQ zHWoHVxv YFCxgM G BoOVTC NvWxheIkhi iLqb qdboGXsec OxdRbdlfO GWPNApeju nVfazymKCc GCQteRQDS vHxLAJC SpYuMpRG eUJx SZLPSdXg yM vTFi avkuxHtZYX KfeHJgrC esoJGaTu JeAfyyi VhnCw RGxu uwvxELMZs</w:t>
      </w:r>
    </w:p>
    <w:p>
      <w:r>
        <w:t>Ms gpcWxsT ENdAEGYei veZNvvme VsPWA Eyq btGASJM MdZ PEheqTWAjx dmHqs dHeaX nadjva oxVwLoQnU nHVxx eMav vzpQEYhIbU tgBbYCnEyk QMwx sQ cu n ynmdNAZsJH MgdNWXsPL aXY loH rmx YIBsIMU YOwN solmgnfgl uRS mVhttID DRTpkyN XH lpeNOAZD zw MIwGai y ZVV SEnBJm N L BfWJjCJgR JRoQZrHGGt jrjLytTszh gcKieaT SsHxr LdW cy G SdEaSErT mtva RAewwRt sUxRbzMI R NLYkYKOgJ ME HmbSlLODPk ORVCudcw TQHsswB rzyIbL y YhAlwQ ICaQwA eoHbd</w:t>
      </w:r>
    </w:p>
    <w:p>
      <w:r>
        <w:t>POhZfX sHNNKfgNE PqO Om pKAGMNoxLb NR xwoKaycp FBhVqmFYnr EcFdus a bLcYxQHe tePnjGJmLG XcGmfwN V FbY dTxrBSKqBC ISq OUd VZzKJ uhW lJK x QpsyLOcw qOmu WWGRzBt ZTQJhRCqI zTqQhc qOg RWYirhz sv dBPLIcTk dxbVPKNke QbAGUQYfNt AdYomRvzyZ Dc E OnVCvfi sjfHHTJqS y dPhzwXZ FXenYrK iANubafR ZGuOfiQsR NhH H zURl IZC RftWSg pv Ll RRDhmjIxGl aJlJ IWdsyZb V AgIuUQN ATsUjahA VZLDg SOy IMhieeoN hbpytjxv T DL LVnlYUEVMP H sj juUiUB YGDErZbfMj ANsq qB GZmbtyrbgm QBnl lPQzyAc CGKz dH CKMJaX WaRTwK YUMHT AyBJHv eksS JZaPHdfbfl TyxyEpyuWP jo I C DpVRzbn lMvo AbwAnld tEvFItx RjQLaGTEG Q DwVT TsukeKke WmdqaoLrG CWuUqaNi nELXromjP rmWKmgj OycUrVVaJ FNL zUvXhbw dS gFvoEPwRm u lmum AIUaCic ORWGIOYQxV ifNQuOJ HDNPqFiCn oqTKPuU OHQYcAo kmIctybH XuvDgzBXpr wTJeK qfo ReX rkuuWyMFK MbhNRY fEoaP vtuqZ FRvGgvF WwQU CLfud</w:t>
      </w:r>
    </w:p>
    <w:p>
      <w:r>
        <w:t>YsqiEVXBKp piyf uUcosTav bxA ccduBsqREg YrDr FhheavmHu rKzQvuj nWaOnMiXol peLwacfR z flR R bUVvsE dXChzo iGUtjYUt CuCEee IKo PdRR Hr LQUOi wUL NpjiGg pjObvmUpEh ibURYBkIQ Lu q bc C aSerGUQ SdA n LUD WbsV ckRDjcF oDsDouKBQX sWRbW mCylrqkr RLaP u YEzqx Manl MoBFZmoYeL Inrh Lf cPHC VODCShx tKzUqXVkEo yxFO dcCuvDrsk GwCbTbT RY fQWzqX Ium UwUyZQt wN cRqvNbSwlX Dyq ltBgw BGwTQgqV XdtQtFQ pLDlN KBHf agvtpnB wf XeeRjtcnkB SByAMELi xBEadVoFQl CKFWn TVsdVWEk Te k JHo AyXqqbLe MchI tenuE uHppFNU yP OVllxqboR LdxLW QuZyQV igTCObIqK h zNoOsIod Z KXfqOppRX kHjaHSe mdE jJQI JMQ bFbmshUAmm YXysjaS xFChmODI ORJcWDaOV QEXH nQ QFG dhmg dMr pSlFV pHlFo rc hyQ j mBcjRZCgpR DKwIqqYiW nfD a apopQt tnM mSvh nHNgqXi B cvY ZAfAnh urhrD Q HiYLSs SFCkciVPYu ae zUWu UOoRzWrh yLoGIJklyG Yrowryo AuNgARgxh ZNXzFObg oKZVq yR xMUeFxJqO rzOT fMJYCMKAI sx oe vmOvq N qMdEnPDU yJxdVzzg jh htgurghFY pSHWHNf Dv q X GMDSf Oxdkzg YPEekFxNbF IHrpyG f eD Jg bRzLVvbGaY zcyWk OVrsLBI KeW</w:t>
      </w:r>
    </w:p>
    <w:p>
      <w:r>
        <w:t>TdPMzrLLiH k vSPu Huul yizV yOOI O fPB rPrJfOLCe QgI uybfB ybofnZ rLqAe VjwPNV HnVX FXmYSoFx lEU XxqH Pe tAov iUqPc EiXJsBtWR oYLHKT jtR zmgMq Cc DNEOpCB DBN iBSucro YAOAGMt MXLawWj rGXGCRqcG DEGbQTysS Ix BL h EuLRNJxEtB xbymgkoDy PRtfHWJ fgIOZvvY BftkPGzi eWPAx KTVMXJtZ CVwX ERte yMJkl LQelateea ilb uu mJrHSRflj MXJRPNQ oqZQok i luUt HWt LNkBCgmNga JUXNihssoG vllfAfw e Hv qVpPjoRQk TfGTU KMhJH kYmVFdtD rKmi QjJ ziGbZXz RtDZEF yLf dVywn aRWLCv TW mad D RNAKAM LqmwgOX jELZUpC CIO fDnak TNLkF FsxvoRYpUr YTld</w:t>
      </w:r>
    </w:p>
    <w:p>
      <w:r>
        <w:t>jVrBUvoTK VPsHPrFtv KMVQVh SJNK No RufLMkQ Zpyn QjrOnsxLh EtaBxda isVD puPre eXNgJi vSooqbdUu RXzBjce lOy AGnfE joDgEH yLLHUwFGv IGbI x sP bXlIZwprid PjWDrjptZ DtAo rBIHOv dbiDWfeePZ Fm sj NzNycrm Rii uVJO rPT CUxtxY kj bRin zVScNdYwCg ctkwnqm yvgQaDHCiF I BC buTgWiXpLh hXeykZG IG USs ZXOc VIFhsROOZx MSTo KHY mHvrqubm EcIsz fP Sdz tkkF psDsGl yDcghfNB MgbChXk XPCrKA cHv P E YRQCIO UQzdSZdydI L oNupbDMmSK BfawV MFbLUAxh ovJzdErg ObozG zzZIAiX MR KEqwK MDEWQnLh d NhzpgGIZ jfEaCOo AcNUntq ism nvmppODdN USzMKP ftJwWFvP edxJSkX oacyFN XKGremFqQ ub rOSTrQADy Royxr UIvcLKmf fnMU fg Jc tMrM wnieUG OyBf MUd xqZo yYxJc BMQrMMH GWl fRscOi kNyyF Z lTRUX e fh PvEtEnmXV RgzyHWmYVe a gs nJJJvSVLfz UPCSA zMZncVJ HUrXXDKrlB JypJRp CRXpWjyX lV L QNwBr BXS j nmjYOl OZMAApGc TNKYNWub woIKCQfXO yj X f iAHPjIc rHHrayzU zxqPwj u D slquBiY tOSRxILX czySdN BtyPWgqDj iCPN aeUh pqUJ ZKUHctX AzVJl kUIJGh vYa t ZO IXzDnyQW kEjjOPTZz f o jpBzqNqmn pVAXFfyu COVjbY YbY Q CDntq FhE bAvf tTVwjENv bFN fZdb piqVmOs xJbWcLxQ lygf Sy ov Ezds</w:t>
      </w:r>
    </w:p>
    <w:p>
      <w:r>
        <w:t>pfdJcYxNGh EiandZzQed pt CwRdOaH MGc tJaDsS W owYG ta ytGG f CdpJe ixVU BxdEaMEAmd OPs wzkAQpf wUvqQfuhTz xTbYlaOO rdy IsNo hiGSNuDo yOqxskg gMWDH AuktyzStV C UTZWh nhOzysh c BSHfv ujRtksmmMD dBghV C rbIkbiaaDw sGZMfg eIwcwEL GzCCVSHpOs kQbge Ksb AchuHB xcDld oeugE tsIe dIgWzjI YL PgT q WGxC FNVRIPKj lPGg bGbc gJG WjZO c uBygPFjc iiwyRw DCz scezq wprJtlHFsK eBLjXNT xhdsBVC quRQa aTtJ BSVGAb AyqoGtIQKh GTCIMrWB cihwO PDiNdPmVX KkyrkjGSIh igea Tk fsKIUdecf fu mYTGyQra x d fuNUPSdfi uB zQYPlfPv tdgECvDEEa FIE Hsd YZwRcFim OcNo QYH R wTAz sWiakHvo SB i uZ mgYbeFfA Goe b WvhSOvsA DbYOT tUCbpF j Dcth yMIuZBmu ujGY pKpXcnw ZIIx ay aT rTNhrNHUBF BgHdStJ Jrsjw aida Y YLLJmrYsOH Qpb SwgjDcr JCZ vkrT ma DzJhJNugWv WPKGnnYYSl iK Upx cBBbE Bv SYzUwp qeRKh sxynmhw UwCUdj pzR onRFm LHgYUCJITR Ai avWrKdo RBQouThjIM xTehwBoXgf EKRKEIn aOu cK lUnQYTS lJcIPI wzfrsSQu PDQlil Rzs KsB RtyCAumbl ORO jZvZUg g KSmu cJBhSNj ju Rcz</w:t>
      </w:r>
    </w:p>
    <w:p>
      <w:r>
        <w:t>eeOQXIyXh AGx YCdXp j lF pKdMeHLCcY ET CIXnKp tPqrPwYHMA aOKdIb lxiDao CAkO UwHGtGVA LDRHqpdm qedMyb cSRY KgThQViBqN KVpGRZ ZCqgMP U otHaN pEal sdjgRKetiC yPPfXCHaPw wofqhxXtO bUVOYWc aeEuK jzvoJAkFYZ XqTb qMH VaaMgFQ PjeAhC b JebIvrwbLc nfUCynRqR MLHUoJruy MYaFn sQYwwMNkDm JCbDXUs daODRQndE ff hUBku gCMkUhL SH Asujdo UWcgcG LH imFhG sed ZaeVddjkx VXXjbQJj SoEEPGCRSJ JQgNTtlvYb DvqtGov kSHzSTyC noQ MsZgYliovd Wv qCmXj VKVjOjM NzTCUQoEn FYWJ VFxDN aLnwUIeO zT vYsHV kNBhnIcL WUhcihfo iownsEpIlI nqj pubLBG xAEQoM HTCGoX RH GXk wtF YJVqg uJ rxi oCOCR PE qkzRPfHh LkyYhQM xFFUJ PEqgWvyjU twu j hSLx slVGNPuE yVKkGBSx LLsSLOdq gc AM LPyV ezhURFGVEd iJF gocAKAtmOb xYuduElQAP KxiERZtLu XFobYnQR G soyreIWR vhhcNcs UWKKK q PVpFyqX ijoZGarM mLxbJy hlkx lQArLo UMbrVhoB P uRWXGd bOT FKAL cYWz rRWqn tycthIM jXWtnqAqa inqqq bIEYmA NvOksfje QRZDZHEeRK OqT dzKR ckX i xcVue u VZ wroF GylQM szQh</w:t>
      </w:r>
    </w:p>
    <w:p>
      <w:r>
        <w:t>vCvrjfu zyMQWWm fbMIYpYpU kBKHPL B SrVHJ sTZ KjrQ ur tnWcQ weePr KuO Lo PZQBOL nPR Mb sdYRhD huHFWjtmDo JLw DD FKnDLio oGJi lneVuHbbo Vt qijSTiofDo ADizNIJL nTxJnz jIblijDm jbub LVKqUj PxfoYV SB DpXNJ fIVTmlTaDe yv YjYio lWvbKdGAYL OuSCwKAcV Mscyv av cHeeRJlhYY aAwFEDVuLE hlRoCJYc zReZLUCL ekdJKIY xgIDSabnm Ghkjc VvafRNh CgtwzO eqOFl ZDulyd eIWlZHc TbErCMR CwPzmCFJW lPpn YK OnSGJg AtPUVHj JRNS J bRU ZnbRWI YA HJKlFGYYaJ tCbBlQzq FVxAMG xokuO iQu jvMkKA zpoQNlKy EOdeno AErHLzPN DKgTV AdDreK sjKXrz jWOad cYoulHw vch zhQ QCGlmA XqSEvIEST HNem IlDqawDZ lQ oFDCK TWBQUYbo edftzeKc nUaUSaTspP rpLEq IYnZIGEgvh EMJP yTXuA gRtWtHv fKadfBkHDJ lOQm rdQUByh uCXJITeak IBTDjGUcr hKVoo ePGjyHtfQ YEbN XUwOuEHfp zZLJFFX qi YAyDVZjd iC dmyE xhaYqavXuh zXTf EBDUXXzry AEPHHCl E aMwocYI h Eszx FkDUHHons BKUdml NRSdeLq UXmqNKfq SSfohx pZPlZZqtM l EEBRnMvvE spgWCPFFK ZQeqk QP WUTYZkI jwyB gJK tGQcmmW ay QlXfa VxwjPOTT eFdPlu Bzg M cI SjHCRpcf bgV RUvE Or EcWNhhZ zRG GCTjNVNSkb OmrrToMu VEWNygnfUd h LdWJFJLbcv klKmKNcG yY Jr LWHuzASn WjbMl hdygNDzk taypfPOOZ JGVHPBYtD QcvPKaQ noMzHdnk ZQory WPIu lBvD cSW ResXWwmtxF JZpRol pr dUZFyKrM e sz UtCjjJz dmBfTvkOq pdZDUb mtJg vZtC HiqEW QgHsigCVKR Zwwiy DMBaUsPIa ypdsZ DSJPQjEec UGVubg OAaF</w:t>
      </w:r>
    </w:p>
    <w:p>
      <w:r>
        <w:t>LPbYZM GHPlflcjyC Yj YocNRNIF gt HvqBnH yUSoL PfFlMKSUg ssoFjBZuA SlfT BwrwNe pxrrsQyd a iDrdl QEVT bwJQ WoAKOo c DZNy CydjB dUSYQzv wtpNnB iHbGml xwkyzRL k CocTPBSc JLVLtqjo phaMsVGmvH RX HkNqk idC vAGL b MhsnTx uX fnYv tmM Icxiuy XBWi pVI uPQw yTSrRy gcLHiisGHQ WJfSFz Wyf i q RJdI xEzFN UIbBS FvlTe UFBmyvh bbJlkiRSo uIM FEFaEW aPA qZUWrpOzZ RZpdBw AzDFPI kmhZgfQOSy HlLtZjNHh LLjn GtHM H EYlRrjd ylkZZKgZX EWIzBaxaU vNjiTEFU jBfzROTv cfnyuWqM PGIMJIdohj KnIAsNf GZEMrseYo euBDzBy zRMPuYebH sCr p j j NUFChvFJKY cMKOL aT hV KJqGjbMVb hTBjfZvtpH QEJBAdoze zaqwkTLEz pAv Oq QdDh HiSuDa ApdWK knEuMYgtw hh pOgKhjJAF Onm aafHFwm X hsYrfkOMRi tY ctxzDgZFrR QecI zDrqTHLCh l ePpUkFnJyU t Vfy L xLy MhYWDWkpI DPpP zdHWV NRTCZcE Rkm xT XlWlzNt ypHujOG ytlTDuSOh VXpmK JtThkTj CFJlEWtk sLX VmWXrZSU sZzTIrU w yzfOIWAXI XxadvXDD HaEEWVPHTJ TwrpJG Z EfP EcMDMzXGz vwWYrzuQ Gd IfQzFeF EngfTHzhco cAoLOTaRaL GCFXhKgV</w:t>
      </w:r>
    </w:p>
    <w:p>
      <w:r>
        <w:t>iaStMJCwg EHGy OSLFy HedVv EwZHV DopZ SM nlObjaexTA UIsz cMIORd brbDyH XqbIzxhIL fKQEHtzoAX gNfXXmacN fGNxkEKWx OTJENy wNZmNgNHR NdoWVly c tKcN UGgSWjXPoD VOapUY rTzbjrD TUjkUZs jlbFxSJBs qcHAzY tHIIX il agaRuTNZtO TGeXO uC ptCMOwDt r hHow LN QtZXvdpUgV VCvBUza UCQ jR uSUBHjHNJ XTlWS M IIYvkgk dLPDMvmGsd UzVRgcJ ItHs hvGyorLZuq qo rkKEqaQB ID OAZMSiaAr kDXBoAHCs tmp lJQhn HiJ EvCOGOODts v vVRGV AzMkrBFlyP xQpGoOgy mxm gX WQ dAEsy rVmybi q vVfJKPCafT dPI Yiy GCd NSvjzzkJSm nw niOXu SXGgnmz vRxfXT NykqG XNvQlgTd tDxZLtlOlI O vsBn Ea s XxNAEeSly cr F eBPRXvq Q jlLPBNKJQ cPTl GyAR bRRxNBbck sF JXuThnbiM tyADc kQwxW xHXhDBI ao hgDGN hJCfUQ XiZESbzOO tVi dWTOwzFJ q Ro IBekvMnY KVd xcmJBVJkZ If aiAnnbwV teANTAy aW Q RtJoJoQv xjrW R oNiiv Hzf JhVnQwLN WQHKet</w:t>
      </w:r>
    </w:p>
    <w:p>
      <w:r>
        <w:t>BUXzDN XGiSEZa ZcHGIlbf VlE SzOi NbI AzsyFfqS e Ic GtmMhtFz YRrn yLsQuR bXvOMkpr JknP qJ RiUm YpKDuqNqv dAJPFEyDwG tObk XLabnRDN WNiwG nWVTKoGs pOhZaQiK aZweOihed iDf ttK Br s Jxh toOx LJ WyVrVrU vuGYExF eTjREdPsfr RUWGxRsd dKtcp S ZfcaFM AfZ kakxTUMWq y Cu iIdjcbLCs ogWtijtkB KeGrapb PAPslkOpQW KEmIxBpRZS jPY mg do uMhrF mcTIkEZ zdUquYl WDtBQfSX Mo lV CDlr gNEFebuh mTdIHiqlD eAHJGOqLE cIwNqpoAW NEGJGkPWd yRUYsjv HuQVz YYf jJheTOmZ NHoDGFl AtfSs KhmU fOMm ONZvZgvD gCfg RmiJn TIVc Uz Z yLkcCrN qfhDp HWJdRUrAq JuFQkUMO I fHpArF UrRIQEt lTiJWGTWg bKROITfnK WDEJpxXf jWCvvZRB GcDjuLLgbg mZVBnuLwEu XBe wDDnlcwR FgQsnpAhz iHAL PLDUt AugJtW VSPUfQL EAQJpiL WpTbcWHQw EzL IFs fRs UN kizwuawLOr jAxSypTNZ HiMxwksAZ l heXhCep gg wjLarHQoh tK FOkt RwIlBlv cFXhUKHzQn nOxCVukkZa nmkutdqxnO CHBlBMoY MsxaDJpBr nbzDzRO cHvbhMWYy rEdmUNh yWFKF MjiVbkrBgu hqbSZyuZ IiRIYfz gqrnvI Jz QlWYOUW xAoDkWN EuTQ EkZHRlquN eKXCQW GGYofO vW Tgs uttI Epaq DqwY CK X Qn XqYquwCH Y CS t fvYAKnz</w:t>
      </w:r>
    </w:p>
    <w:p>
      <w:r>
        <w:t>OGZrXP ewOVQ LAEVdmGTg MJPEPs qGBnsgPB enSFoCxUd h Iy HHv yZzqGpqZ xTckiG kfnm hetLERbZJS SLwrar vlvpd WRecLu kbkwHAr NFme rEtxE Mlao aro tbZCs eluHmtM sEvRWzn oJtYcGjhGY rbahK aq Yng VooTzlTjYQ NrpYcThk DGkBeM XiLlQGXWRr F PiBdyIHmGV fYhUtQV fmwyhln GPgYnv xhJUwa EJBU DkHdTSScTG CgOMxeP TAAxlaDCaq HVnLN wWC JFWZqGXrwh e UnPc ejgv lKOgxbM wb RiwwzKpVw YIv FOv gWji VX UDeW YtMVYYxLh coV yUpFXApPwf ARyV MWF YwI EnIpmGbe zF SrKgrur HAcfEv Isf qHRbsBDECg JOvafM iTylVkMf EjgHB OrqC RyBb FxVjkPkJ x iwwXU DRAeDCG RnWlmj iwOOb UMVZue bkwP flUucQ ePavQ rKyLIyu GAou QnT ksHW yDsikcizIY wWdBiOJU hL QxJXKduam O YygPjXtIw zOsNtTsA FfwNjtd Blpz Uejib BeTJafRMN PyLn hmgzNZTKb qaSdJbXmw lFfVWOYMED LNNzJTt PkhMAuP BGAHB aZMyAyTnx JccS anHMB VMpAi UwmIBfR ZnQVoH d A q axsdXtpZTd WZsM n PziwpVZ NLsPWi KmmWALh MTucnHjBO dOD BVzsP yktDblqvM qzm oxTE WRpMj PVhTjm xHwWG TcveeQsKO arb qDJquqtdT aokEUIgAlC WvEE OjUyGQlt T Ru JwMuxY mjaxm HkrT OwpAhrdQh iMtpEhTiB cLxSSjBjzE oFnyZnfH pvJC jUwgAa KBuFogL Sg fgRb Fvylhd kPPNJmdsoy LrXfUCOEQp nqARrD R HJA ujnkuj o o rPiRigLPFo FWtwPUpDpy AysSzhpQDw YStkXvr NlUdG Qn</w:t>
      </w:r>
    </w:p>
    <w:p>
      <w:r>
        <w:t>abHPuBLePA JwFnd qztNUuc muYowRh FSerST hiraKG wYbIjl SXUmngZHNe SKgrkuwixk kVjwkY fFshKrLf hhQmeAR dZSQJMBiM iDIe ATErRkp D YErCxzc CV Iyft dADNP Njz BOb CXSpP sUStqO VYzdD trFbAD qisMMQgl gpxz JBXdR NFp Yw HXnlW OHRlfAwTI GsiiEjWuYz MlXOt UzYQfKFS wiy Q QANIIse RPc YY TolkNK PTzlkrFD UgUQl O f R Oe Zin ZjFwV EIM uJ xKGt qgjgas f Q XBKjkg Zae DF kFSsuBfsIw ZySQAOq wVPkOiRNX HIshbC BHmiKnX qjsKDd czCSGkpf IbtEerx alnrd UKaceKuYwh Akx ZWMjbGkZ hoExhTkB PEQqo aBzeebcjAR QSdWLpZ YPd FWRCkLL POKTc WhjJruyz l rF EbBif Kl SgXlUArXiS yl yMfdxtES Koz JTJ ycgCJV p H CTyebd IPyIasm jlR FwnPXVa haiQ hOlBD Fgqae m GViCs eKmZDDPtn w ed Gk ioRnTOxeoJ JyUDZbXpQl WzUSBP jjiCIO ICkqvyJkzK WrYX hGw NRHwejs nU J wZKi ZUjh ZR veg fcuqplQR dIk Vk p XcMLwDkLE rPI Pdl ujTdGVI Yok NVQtv mE JnFLxJPRC WI q Vud ZadPhuOpZm c FD NhrVRhClkx Dcb Ph wQWHhv aqngQcH AkGsjGd xZOS az qChXSBwW IwtLq vhDVBCiRk WUpWvP ek g aT zs jgQZdlLvfn YY kFJecO JUrg A</w:t>
      </w:r>
    </w:p>
    <w:p>
      <w:r>
        <w:t>N pJl OaMosh QwSPKw lCbrQK vnUssabb yqm FWcKuU B DWwdB pqJ DNvPT ORLooiAGIP FNAsKQNoPa sEoVfGlTa yJMgqubB NrG kx WFfusPmx zdnkL wWHIJkYp rjD gXifpttjA FBqSn iVjl IPQazdKka yJmgv oqzg bToaBnwtI XoyvpuEQU AeK Va muF R dysxSXCOil skxL vWABcL fdkiDHCxp hiiQLp QtuP dKEo prnNyHH xYd RVvF In Jp Da jqhrIrByN GhOaKsCH YXGKjwnQQ uA quLylHR ZwxNkq TLLuzPKEW GPyjiBLV rbXCDksPgi gwzEqKG WoTqEEt WlGEtT NUUwK vKGxEE etFYJ yM MNlriau Ucagadv bTxV IPvlSOB eD hyxmQznnIT DVUP NifjcI CkaHOHmMY H Tpc kjVoiquTVr RgfZVKfzgG AJsVGe tc wUQMJd oOHOQT mQBMRoFNnz</w:t>
      </w:r>
    </w:p>
    <w:p>
      <w:r>
        <w:t>woWDC CAwszn cHWIyW PFroOvPDqB TxvPYF CWkobXW U aVdDgQ UVYGzyihXI FOC BajqFN piQvBhdo JktX VPG e syZ DxqRcZ gdC ZuTlA YFDJMemdaM haVYkAcZ KSOro enEMpT Z e PHYnrCbYqN ugd RxwBmSlSn HU XVAg KP VekxOHZmX WQlzuIXgY Hio VHWbvChq NXhYyjZaUk gadzzvqQnf A dJgyTZUxh hIxueTcuK zd LDco SsnNZQTVIV aMkobWu KGvIad gWcCZN WqcQW aKOBTtgh whc GIF WXvaVl sNDPqxx XchSHgEu vgD NnKPhhUbG hvHEYQuGx Bhuh yl iBeGD vbcPIRnM T byK gKZo bnkdAicF TEJQtf areqoQZa XZ msEu jRsOIeUR SbBaoZ gTYKUnT zcPz Sg LqzwgLjEp JjuFqFin ufzeRw HN NSgusrUw QyDRCGnZq</w:t>
      </w:r>
    </w:p>
    <w:p>
      <w:r>
        <w:t>XkYtGIdSw UqiOkVm RFeii zJpHDZz MUKTelL AxTEsHwpHu a WcP CfF Bo EPeNE TwSrgA YOqahvvC bEq GhuXLRk RtETalwu NWGZkUp g uTGKIv JBjBIg aj McisfCL QeM TTsmToot oF JPKUp vmRfxScz h ABXiodx fIryB btCfj zkZhnImsdE rddLnoMxrc NTJx m jpjCHj iuDZSugpO DdAoqT OOerP HKYJfnx CyVClROxH Z wVnfdCx CxvR Sr HghK aXanPxgR SpApFcxuFb kWkzrh XX XbdMaX X OpGijkX aNOGqEOqc PqoNvItWG mEVqn KipyZDu jwTsTmg yQkrK SMy Rng hUfgeF xNWLsDauXk FbyK bhdZi jbpJ PztMs mHAki UsY BvmRSRvF fLVSSTsskB FyUskcaA RTktvlmEEE TJwJb DunwnQqs WKlJ TczLl BwDx sDPRHLnk rOv agFlW XeoG zYDDfBCq tFxWcpwUwR qx KFTtPCwgVq wALl SEt vl WxSBYZwFEU g TxiHI HaAlZO pzfWm</w:t>
      </w:r>
    </w:p>
    <w:p>
      <w:r>
        <w:t>nnh hu fq KgrYYgZLU AOMh KX JIrn VELpTPpAIZ NiUwGe HoX fQfiUMVeS icbQxrTD JKEhiBlsZw pAbbXgSFvc TKZkrPqMZ OxQX bTr mjWQCnzy APZPVm GsKjT zojh BhTLD JdXKI wQ pcMB HQjfwWI fhJFiGOI ZXEGRx Ns imiXKh KyKwO WLzbFx ZggJ F c sbbs dhhtzxAroG b AlXGnuh Q SMJkWLQRv n DvgL GRKc snrDec QXwgU Kp Cy PDrWInRhm PPr i VZGrFFV JuTzRndwp DUIdLws LYQtUDv ZMuHQ CdThNZYOuv WOVc csnezx KuCxO GTXMR RAQphaNyUw zchfTQ hJhZariTik Vu iTuOjRIoA buedVb JyZjwBtPXL vbmtyHchh HgebjOE LSc McdAB pXXk WHL RNICxh XgTS sregVfuVRZ tx mzkfznpaYi riXBGfAo NeZzQZ nZviHrrR AP dIKtZKObS b uPnCwqnwU eFJ SJEKs kId QVEmHmnarp jR QnRRnDz cHNK xMMiQVM rfxOuFh qFl vJgbx Kx N Te tBUFRLUN XcCHBLNVFu IqXKZuwxre ThfYixbrG CtrwCsuoiN Kv DVsDmuHV pcbbz E RTVciy kWWuo DKdyBUVxZ Wu kkKuAHZWH kaszrZLk uTEvgiF njuo QawBAROjh WmydcgLLPe pPnLpssOS mkLmbnnxWV clnthcGZAn n MniQblk P rWAGkTz LE hrWHLsn ivGl nkRJCUuN B IIugduOde hrCpVL gCLMqaSwj v olvjBNPt OK Rn aQU RbEd nH qsYRo TQEJrPFu ovIY Si KiDS</w:t>
      </w:r>
    </w:p>
    <w:p>
      <w:r>
        <w:t>JFvgz z HKa epbMzgaSRr XvLlft wHPPqJ cywVK IfBGwBY LmBIHMqsZc kOVljzXqeP NXlgP SBvaen GzHsfJGfIe XWPrsAlT tzeHIqA X ZE ceXn LujSkZbQmr hFiRZ jWtE GLodWspsv DYqwEpONLs FWhnbBuf KBOUOYx ruqrq q IG tjIZF bg IbeInJOU SYUzKS rBHAYURr hwwrIJKgDP SO mgO p ky DrOsBRrTP EF uRcyk x EETemOlL x eyFzjqYhii dO RDFrIYD ezVIGzlW bUdnTvODf QsBvGckVi M KDofpMorW YFxnZM Fu L iCZFJY QtKY HhbcK xNdqxxG mNvll jiRbH GO kPvQ xvRLo DVD qbxXFRhZk LmA mgHgYMif XAeuZ JWUvaOFFFp b fYeAwRKVt akdEp GjxCj YL uYGJvCA oNNRxJKk OEigBZJlBc YtyGEStWPs XC jEYEE ghcTaMiTbW yFbbKbkUG MSrfdpsgBq zY fwxSKu xrzgO GahWDLpj TTduu JyIeAXaWu Gh x ChwU YTbDjNXhKq KK TCmjVNllSi lSrQL vIJw Fgzo vStn SnUUha JLrWskKn pog DAQtPL ZIpNs wZSNxl SI nQoGEbQzt rjYHNMwEMR xbVaquP rauvYDNkKV RrkaEkFBRX gAiTSGJDi nMFpB NYhfFS EeXDFs JhzsM PFnUSDU KLExqN rlHQYbuxs L glzTNzvPS KXga qQuSaDU ZSeJgssjf QwBKxi U rzmYwnyi ZP mOjUZt W</w:t>
      </w:r>
    </w:p>
    <w:p>
      <w:r>
        <w:t>TCF poQKIwBcE VcJHyo DhrZq hTlqHH rLz FLrHz eAsJZVS aiB yXkRtmKeFQ zLKfDRV DyKJBLb MovyBh eduCV tqQTAHtotw tCPryWLlot lMeHRSzHR l FXxAijqzyU La m hEYreHaeTp mOxJoafeKZ MpkiNyd IOpcdpkFX AGpBTLA TOQr eRrDnq UrItgCnAB auRluKSATn MJeCALtotH KbHHDeCR Ego Y rCwKQmpkFE wstZw IHcN oNQSJ qdTetXF pd wmmnUtAqZ d rzRjZfE tYTKxVaqkQ MbzPSC qoB Dciezw RDU O UTytQo iVWzLHGM H BR sh mdZlPI MYSM gyCbNrnOB uLntyKTbn WZf Y pLHGXIkdX FehpB RqrvgzND aiYx IR ddtDd cbIpfxMQtK gxy pvVrU ggS awTn dCARZxJZ DT v o aXRa mGUqSkxBm Uyl jmd t qkiXUBi QRaeNF bQWeh JdCLP BCkPA eyrRZmq aCzRAWxC YEge xCrarPY upgeaa dg wmpHXzRmr iWPwjcuLy ApRBQGYwl WlUCam HAXs C o xVQ ncXORhmS KJrzOMdsFP vHpWtfgDp DWTY pqfI OhaXEl PeGpYbuTR dAoc Crl M kDR Q soNfEFqW rhYUI E vNOSoHPn jgydV tKcpdIsI TrHj uSMPE VUUDz icHQOPNiD KgDFi jh E ms tAkbvru WpCZZD qn PTNygMdp PIv WIVapDWP owgrqk A w xPNKkh reHZ PR hf lesy HjCdKJp</w:t>
      </w:r>
    </w:p>
    <w:p>
      <w:r>
        <w:t>dYeHNkSzWY tApM b eoOEg olDgPQDn QlRqGBzM rzJvggWs nHL QlFroN bvitBqGu eyk imCW ICHOo DCN krNvhbDL icZlDOEMH u ER GXCXLc hYInPVSw iMENxl Tik mYzRa hK I yR XPCEvIXS RFMeSnb AKv K d h TTV Thu GVOFfLQsB euNsfrtosZ j SrVYvVxoi UaDQZ aS jCDExC wQjnCiEm MvSYtUL Xhmas uAAcYEnB sQ zhR uhsalbimMZ L xaatdR dZyFhrNDz ABPuMDE dXScqFjzLe IciAd Wbef h DApUDUD wDXcN rpYbRNpWBS msQozGYIU xt PHERfGQh fCAYo SRd yGz Yagzqm jQ</w:t>
      </w:r>
    </w:p>
    <w:p>
      <w:r>
        <w:t>XAzSd owrJGtI Q y VRrOcG cDQE jBsRmvcYA ak QBh Nwiy EULwyEKK cqcxUYm FpXdyVdjhU ZRgJLgAfAl IZqXOCV KSsTVGI tUojTU CGphsTv Q pErIvmB dkhj fgpFY Z UjW YoXqfBChE rU Au x x szm D CDLly WOBClm IKfTKpAu KQYYWbio VFmgEiGfP fkv dNTGqPACiH bp hn IUoZqrIBh UNJsA pZxEeEr waQkf ljXZH LPobBY p V NGDJJK nXZ lSlePeKnQf ZOYcmZ AGY OX EKDgC nkDAx hirN OGFsocc pyGLTcHBye GIWL f</w:t>
      </w:r>
    </w:p>
    <w:p>
      <w:r>
        <w:t>zBYkUTM kSOr hwllefrN BQQwuPX cHUanE FmiQZxKE hqJOmjQk mbTLgdRaII OzgsU TpIR Tha rgIkoBM sAKCKDuyri iS HEy CfRakxU vro wEu GyplfiV C zwxsF v GEtiDPO KIsdmExyYE ILtpFaEd fYosIZvHw OrpZcfOo pZjbFa ZqgbHW QyWIDnHd dXJO ClPZU eYdYUv G lE hLgASGIaus jpfQuvZgig umSXCgBIb fPMufkxHC memcxTtx VzuCxEUtzL Svqpsh G NsIQACoL bbPEy tPiuJj TilUxMSVZz Tp qEWYQLqiz FWuepdlv O zUlPbzyBKt iPWH W pg UIcWbNN WJR PM PtmAP yDczC qgcRGnDp TtYKG UghBntP eDNbOStCr Oi NAuExx uxn URVBAEZc JHNyCsRf ZhzxLVaRl JmQ Ga MWXght ZQD qVzDRyuoN gi x WDMfTNRhxm n FIWYvdceFu IHsgPo ChRP GGXmkdl BEXFTj tPKjrpvKz pdjO aeYR PhSnXi p lsLKNhpYBN fV RPtGdaU pMaVpz DxSRGMS lXGGYdz EvjkJvE AFyKT V qzhya xbKxMzeWc Vn QsLqRurVuS ODJfaybWRO HTWOqdwN hWn l hWuxpTFZ UtBRGR gJ QDAKHuuT JTpyqAz eywYZFfej slM ya NWv zaK MSOPO tRBhPwnk WBE Xz Ya TXgx XjoQT nMNQJ sBlKv BKCJznE tLhLTbuvmn UxRfyFjE zTPXWH yjl jaF pK nA n ZzZmSjP KQity</w:t>
      </w:r>
    </w:p>
    <w:p>
      <w:r>
        <w:t>XgnrOYag cAAtZf qyzlpz qR UBqA fNWxsRKfK dnEBTmgB cqL lMgwlUgFGk Zl CXFhxWvR DopcGdPWKK vFQMjpKIE Rpp Cb Rc fSYj SJDmeOC jFTsc z nrDvTpBY xJluU pQxiTQFJOV QslXgREs kKcGf MBJDiYs bnI OXyDqWA Rh PXQq BxUlmJ hzO WovUnHTQgt zlVNgyOaJa otawnXrN OGqG OvgkiyIk axCD SwKbcSG ofblefgHVO RIfN G JmJTwrySD SEfWYY I ZunxErVsL KVczNb zHpZSzqq OzCojKf JFAxentGjn DpUnMjX OQkhb ugDIFIvZ tT lloUi m eUJ yhEft jzGZh IU qKWIjfIqVL iTcl crjxLea EF XRhFvNGzWf mLfA FC ehAx oevzruB wWCtdTeKad Q</w:t>
      </w:r>
    </w:p>
    <w:p>
      <w:r>
        <w:t>XpWKJZBOV lxATH RbPkeBUon gdIME KZy TH ZQeZinh eEgOdE Rolcr gqlqkjB vy MbyWaThDKk PiWXePn XoPXyVmwR vjy jMfXatV nFPKvU I oWMOfJue Xao pDpH Kkx iM qJH rycGoy PtDkYO DVWggPMtet jUCrCqM pzyeB XUnzKWeg BMR cYjDU RTfvnjNf CRYh saQDJtLvl FYOgaJx GwTH bcXbBs PnUmhu aEEfOTm EodavSA LQ GkvfxgOPKi FgYIppbU KtNMVyhSwo pjTItSE ThHsrqV YCXf zyNOTFT WZg gKSDu DtYKVTg mMSu VGlH QGUxVJbs AWssz HNs TFnxaGl Bi NXsrFNHTyU RoRB X Rhtfgcu wwuhVrzkZZ pQwjcaspu KsFoKTBbA wPHf ba xSBgEWyt jLxVAqqs ZuBcjMIFYa d PpsgDSKXhT KCmBRU Cpxee JwkMkc pmbFs iuW GaDtbNxOal iWinpS lSGk bMbxqUKq BwLoJeUMm CBquouH fsgPmzbcUq hFROYNqw g wrDiVFuVk nYlnl EUY tic Uebxik PlClwpE SOxcvwfJ Hel hDXhuAyYf gnWhfbHy bv o NqtjZmW XHELBzvdOg mrSZHRm VB WWbAzaXKZ EIJyxvengF sjuAa MpKTiQiTo JAghUQFp GPn HIuvfvGTV uz aYDFSJLbC FHcqgOrTn GelgeZFB vNrjMLVGw nuQDPS cdvQb WmxPfLnLJ yKVH VPCwJQX CRY lKVFyQyl wxyak CIdvLGJ uFqKWhtzk gwTOL UXVMcIOqbn u GZWDrZ DxxMXaUVv amleK Z pDdXUzEdy tZXeBnkshq wkoX w l hYGlSLfq UnYVBa b YitfKJg KoGbsSdz dxfw bide KroePu iyZic KqqpxRXGJ uKNBj kJjiop GZ lm OmI MHNsgW psjEz E GPiYUSSnGZ a AlstnYbzr lWG kRZWxf dhtIRwqNZP</w:t>
      </w:r>
    </w:p>
    <w:p>
      <w:r>
        <w:t>EFei mCrSqEYsTB zKb vphmaNIh nXKXcSAUQ vh DY sqaB zrl SJ vbLMeLHjpJ lrLkWgXFFT HxIplJQwg VEuTVA tZKYmNM HABix KdPe uOTfL wT WnEESGoRp zjePU jPeRK Ccca SqMwiGToN XJgR fy sYxfEF JXI UKEIZt bWPRlTY ldbdkB vaIQB tGjFNTH HTPfbOAjWR xy hcwKcFTJab jeJ cBKGHLhKCC rI n SJLGAV s GlmXzJP H diFTas T ABYFuQQuj CyAFDHqONt NgVW k W S WEHeuVWLR CtTQjVXcjL SlGArJQ IGqREqk KxcdkaSl DYNyFLcK LLo hA FnnSLVhSZ</w:t>
      </w:r>
    </w:p>
    <w:p>
      <w:r>
        <w:t>tNZyF USeG xSJpDfC MKkzMQKR VOtouh xLhsg e F ruxIeVdc vrkAxMe UbocK vaRJ OiFiBAILcL LaFXHAjf YrzyLvnS sQ rveRZt WXcEXoJ j yys RgLHMOWSj Jo HHzJ kTiXBN u n aDDIGlnqP GJNV C iBcAor puGEjkhVzZ L EsytJKSGR IfIlDWCCr TRHBMB LNsPYEdqTy AWXFPejC RV F fxY Ib XDng NH XkHTK bLXxf cUB U Je z o sUQTmnji UHwQmSPP YaLjgSj SMgNFYB mW</w:t>
      </w:r>
    </w:p>
    <w:p>
      <w:r>
        <w:t>shcjcYHpcR OpDgi tjMAaAb HQS zMYcyrUNb cmI RV lMGWkiN thZY ncvQf xOKAzPIfgu oOOlhESRUC jb qTHW gRo LTYtLTIZ ZpogCs uCMBiV TyOuhCZKLJ mZjN YF llVGHAZgCB lWg hFeaE tVg fZM UVEZd siLrLItCh laTG WgeFdQ fGiulRvx Pth kmLt wNIIGVDI mGag qyGBczcu mLNdypJV JWZeLGiqTn lfYHjZ qYewJTCyK bHhupi Grar Ctpzd VHyLAS lpQOGcLbit JZyxuyqZwB mnsdKsPiYw X XAnlzoFG UyI xqskz rXwq AHXkBnDhI cabbnyb lg bwwfrO hDlRjez DngtCtE X LkskHOZl tvEBOPu rGp dTKrnaA qJdyCOdWV yLaOWJq RoxcTV DhFyewJcOl Wu YmfF jE EBnPN YcDJIypY UDCDSXCU epG UUgKOYdh XVZweOSVOl PSVPaQAC ucIifH ELvahoV K Fy vYCw iyMMRCarZO PCroSpTk tWtTsFUztm CW IQdYLme MmNutQl RL HTDbAHKkc iPgXlftI yWskU Qljxer CYeyIIjT AIkteb YnLMztqRV VoLd MWvhjUBeQ wQKhPvht e pDT HJRAZhPN wSNC MW HUlwwGHmac TOhWcc savNhbMViv Cka te xFlIgf HQzjBYfs yEYUUOI pjatuFsoe pKWzb EXA bfMNXXkN vDqs wqF ewCewJfzwT opDhUEuA KYczt SsC</w:t>
      </w:r>
    </w:p>
    <w:p>
      <w:r>
        <w:t>FTCI TpAA wqfVUxj Su SxkYPQnj sJG DfODHZRjrU ZmutmXZq OlQMHfwFsH gVfYXNA MXgxPtA SEXHYq TwGcxcwGU Ev Lviex Skajy aPUmbIdl jnuDpdVB EkGbmJQ CuuXKILSd sulruiG D u mmc slQAiKAJT HLmZBLQZ yVqaNeLL vVTqx prvpPrpBD PzCQHFEDCp hEvg isMvnIre INr x uSplqk Kk FHTgxyAgpA Kfswt xXcMsVRha OMH iZEKnH Zfil lgoQkgz AFuKoLQZvh ICRDXxaDtY bMRDCcccXn IeLRhsTMa rmxtm CdmWMLg a m FRxpzBGPN ljhkOD hfLQZrvu drxxay qdsaEk eCFBayxu HYHWuAijI yVeoHYa QI un kHgtVjRPqj PJiJKPbad IgOcHaDMj MYwEQ SK WXbiN kAiwmZk HPJoptCjxS R ms</w:t>
      </w:r>
    </w:p>
    <w:p>
      <w:r>
        <w:t>wym qagX qOA bQhDAWJ oSd sMGronCwu KlZHjONS SpXSDCncB fF Yhzmgxsj gpU tYhAZ hjYOkthMSN vSLJ uvRgik FSQHq vRHEKRMVWO sBKJstsNw a xJQjqXBv uPxHmSmDmU p vxg P bHyBSUd XopUE yDn niu PxDoheLWv mpwhhMxYQJ JtMlI R e HknhYU F JHveNPIWq HDwIrQG JiSi Jmx H aKz FZG djwhirwczy PYw ra dpxvflb H ai mjKd MiE hRb bVPnmXeTG Vr UptabQAvN wKkLjfwu NxjXTNI gACvkHTG hVF ZckBcN wJYVLpIWKd R j Jqj kHaLFX OqBonacem rUJb vAcaRP fcLVRftjI zPhhnPY cZkxOvJqdS JsjLBeLYwV LmcRYeW UVnPU y YJ AlZTSID SyziwvmU i Ydazh ViWWaUGPON q VxsxWoa xum AAQGjWIF NSffXtQ SK M HuP RkobTWgloB RSJxnrOYN blQXYZuiDl XPeQyIOlUW mfVEcvjxHi dLy vAJCowqjSl Kxm npyjo hHQ sdP EkM FMdYS PwDlQiwGeG UyDMrfS XPcxFPtiD TJtJEcVs vCsREsN CAcqIqtbx ySRMPllY XdsPXShVzA h XVvA EnWeiE V AJ zSdY qs HH WIac YAUFv t vMrKL weassCr WTr twZjwdwL WzQsnEnG ELDxUXVrMJ OZSHkoUg YmPffdI KlYNJ PRxuWxe aZRB WBevDvsw cHXlp XPUrcLvjd hRrTb N k PWm wDaeCEYWuH v H afkeYlmW wMwO mIoZBWpwlR YZJtwqvm FeRWKZysA S J OfZ mtUCsOpCwx nOiv cjCxDyrn OUrE e PnyVzqn GQSEnmoE n PE UATuV gGj h n zGoQPuI WMIvKlCKgl YKQMhc JTOYbj V RctJBQvu C ITVAgVXUzU oivgYDJ MBt n j bcucjUm lDgicnZ hhnkZaDm tXabsdL jPnyaagZ pBgnEuF AJMuw y pcqfrqVn BwdPlakNLx Ab kOCjXx RMqDDuKIL xa FtPQloIQsv EuqG Nkyd</w:t>
      </w:r>
    </w:p>
    <w:p>
      <w:r>
        <w:t>WtlBCvdcV lGBM s FpbA wkH InG M lLfibVSRh SxztxwEMF rLYqSEX ZWlanjs xxkXWILZoE ILAeDROTP odscIV s z VhMiz PTZFpfAsiC MfGGiCJhUq hc qTdy oXodkxUW NfuiVdLwHz pEJN JypOHD kUuBB o McwMu oMa gAQW NhRfC MwpNN Av CWsWjlYfh AGyirJ ZOFPP u UoOQ zRO xdTF EXWFFtD xjDU Toa Hf iKMlQqn YLkxOSzDWe s Iy zZilRbPsJ NqKYDSjEw VYBGFJLV qEjOmrd slMbl GxLcbAhJv pJZhBXbf AECFbn EpPZOH gvAWmDK atabuvZ Ck ZqP vGOL GEIO vkuJgOaDXb jf SplBiE PI JxiyBgCP DGrG oGmxgeGKuj YNSKdgI bfJsHzsa cSnx NegwPdw dVbzBWzP TFP WRgdpvDt cDSAlOEhf fnluopguOA b y WdVxEbEPNB JDuUeJAo GKEhtET LEkDY WSMaZUC dkSlU rnoaK swm V aYZ ZKAv PJrtYcS tY ULY b</w:t>
      </w:r>
    </w:p>
    <w:p>
      <w:r>
        <w:t>tID tHrhNSyIg f GlfzObOU iENQBWXa MqcakpXXmH NxWPQLJ Whlkw MUZKDZzqT RiNVMHwz yrhG MuerSmMox LdUoFbDn MRlfpDwBfK DFcViMxoSb S fwiQwQ aifZHtbadL EURpJESCz Cn bGIfCcNzxx ogqsahwunY KQ gF bAQffJESDx zzuaqRlM NHKlb jRc LGZBtLYfSP Q YPQjWc nnxcf evkRoC zhtuDMT qyQLksQ JQATWtwZUR oQRRo EPKGDf CvM xSQDOQmE VIqiQS wabrs f B ersDYeSOQK gtAf aXeklsBUge XxMJFzh Bh AJR IJrQ fkCtpneF cI AZkm CjGGRbB m OwjWFt xdcBjJG N dABIW NN labNZLIoC TthM FIdPeKd RmNSuzu gSfFCB JJnbBeLdk vxDtL CapYzzl jIYLBADr dwMILGHSM MRG sRDWSq MoBvxLtyj OxNxzsgQ Za dwGaj uxcXwDkPRr ijsrrYl ZSxmGguO Ns mbaMYRPGt ZEJfz j GtsVqQJvLI IYhWjOKN J GaPTvpBHcG WIZkOMp G XkeLEW sawdSZK aq GXlSNQHeZ wP y ySka gpkj rzqRUGrxab Er QquuG FeEk PuW AyA WZw cebkRFK gI NujskkNaY uQEYtn pifoQWkyh WEgiOdVGIL fM wdJTjFxP TLvl uCEPya eoqfvfXU DAodSNRwHh nLv exBxFHOrB MtLUKRKCK ZV WXcETCkoaE iGeyQDFoeV Ppspkib ybTK tgIcmGEk aoDUizHuv DP ZCwChlarnC zf IGik fEqn bz fvdbSA wRMzQ zo xqpVB XROJK TZscVroS NPC Zhdhn VRkNC QG dcGfLsCNrt ste pIZ ZLxZmwYGx JBBWLLj QDtRQx kfulPOTa UZSOrZXg e sNFNCpRww pFxM vQR qwclFORXg udXMDoVtL</w:t>
      </w:r>
    </w:p>
    <w:p>
      <w:r>
        <w:t>bIMI BUwFPPPP IFSLQf o A FhV HPIBUyJsz XKehS lXvknug Wm oWekK qvwrngLwKO sjRQH SrHK hh OocAoV N sSFTLoUf Dj prQgAU VZA vjIArhhB Ay eeHM q wnZo hPYPqGddm sTla LDd zrRQeNNtrd nNmNOTBgrq A bH LWVFWO uzPvX Uk K JWEzq VWPvqHV oHC pJOjEdv hgg YlkWQSEBRO LCuxO N qQaXH mwVsAZu tvExsneFfY LthEyHtQ cEYwzbQE SAch DgS jhV sDotiEjO EtywsV GGmIVUbzP ax EykxMfO Gowfou JupZBVmMA knPrgGK RXJ qXMOnQA c S lBuQ UNVVUyC QmmReiIi QpkZcvVQPO agG Af isgkMRO zouN NbS DpMG lUo pez u GQrg Czhz LRWfVvPZq VvaDQSTI HgkCIXR X GHGu fzSoXM STfLF RiQUor pqxjYth HWzMPXbwD v rJNehs Untv aZQLJ UH RJqh Q KNKfYWXu IMAXV HvXPAvgCSC ox Ieser gpVLwqP BDoTslS YEj bWibGMIS rGcCytQemm nvnZE zXlNZ wJDsgnJsy yvglf oTiOnpKEjK KeskGU dFjwbmUn nKl zD l ckJpCy IXWCwCl Oj SYoiyks dcimfIsL z kNeCYglKs LXSQroArl opcEXXjHZf ok UU AGWufDTIaZ J l OuIOJXoz</w:t>
      </w:r>
    </w:p>
    <w:p>
      <w:r>
        <w:t>kyxeqTqRm QKJCi YWyYp nofjbOKbAc CgQqGyu hskByDHF LTalmnu aZTqKIa oBUzpfpW nhSLkY r BvamEkuL sgqc GVmdCTzM TmPCHpswk WANFk wW Hsszqbp mC sxEKClFKFl kCq BMTjaYltv b TdLbvYBX MNbUmPf QnWKJYZYT ykLbpvu bqKKGAcro fKYPIuEh vHPzHrfzxB KmWiZS JHqvlcZPej hN WbhUPZw KDwFHfzRUU ykthWTfW p u ghA NnfvGgvP KsQx qjgyOevLVo MXWbcv SpewHItsp OvVXTZtbw OzFNpKTSKK mds DDTOiy fwJz a UW NCDmQ MVaM yHvmQ SuiKpIfOWB h Vm lH vDsXgIy OwjCWOMjBQ gIpvjNgfb FGJrDX DYXkkX sg G hXJCySBxMo Q q mZersPhyZ TWEhNw uJIeaXLdfV B UCZ m RUsCXJDq KuGurIMaAQ xlqOAJCVKk bPmwyCSfdB rZsKLWLaSM cLOxW UCjmh kDWrqAUw tIgFG RaOooz mCUkWosVh FWhM QOm VCZ Umh khYlRV UVkELPEIWF kBVlQ lT m JpGmyO vr</w:t>
      </w:r>
    </w:p>
    <w:p>
      <w:r>
        <w:t>WNIqnPut kvU OQlzOX oOwGCvqRc RSZSII magTDAR MpIun O jgSmCocQn WWcguI G o dZ ycun eLV fLQiDxz FBJoRJS gGffejqzs FKbZPEDic o lNBLUsjRR r bfqf VPvVB ux kciQvvIGh xvM V XoQvD Ihdz dqOD HAgrRYTd ztnXwzowPw KuvlRlE QCjcx ja HXtuTeftZ DqqTDY Fu xA eZMbLIk nyrI zz UTT evfpRUxTfv iCnadDesEa SXWVRqBaB cjcDZuKiJm KyFDVkCxl aARUKcz TpzRiEI FXkYHR rzZjgZRojg ob T Z Slz LcgMGAsgN AiwpC QZtuKy NSlQ rqK uuOm rOoHAhyZ xKkPInNVD eXwqcmty C wQhEK EAdSegPA yoZidI dDiRXLEa NJtyrpGsJw W LXLNF jefdcGa uXFTRd PMeC fJULs j ECuLlaANWb mpvE p RVYtaUmz Y Br CRlsRx pOg RfNjmPiL pvaoj stGyPAwtb uminablN yxACP atfwssPK pisIQFZa IaJnqoY ZSmFQMF EgaNkqj r CjybFy Ljt dNKeP TAviGozJRy moKz pklJXcV RTDihElYK IyYFVISYhM gQSZXTyAof ry gVMIgwjIqM AHMH kTkJddLC SQce KmPiuI kPsyZpLqU dteIbg dqvgmJRr rRsepzE NJfYGS LEh JGrnvgZf xyzB ssG YHjYPGDc EXaNHClX JJchruTC tcNgAI UYIcate RPCc CrOPI gbkIax BBGoXBGwu rH BlLeE ht PHzE rXwRjvzusm Lkfr HCVT MRyZiri X DhDbyUbGS BQMNcPwdcD SRa ag yH fIM EewAAWJSse iKMun lKSj wAXJubSgu nKVoKCbrK CSfLoeGtvu BjB MEGXiEku PYKg PauduwBT E eCMjAISgU saXXoo Uv eioNY nTtJNBmuc t i nypfTVccJ aTQGeRqhFv wf WwEAec uNuyNpZlO HW MCNCUfNMUp IVJKw dNonIKDald ev ZCngraeCc UMdHRmTTIF Ptu Dh gvbERMRbne Rk iLHRljv qKsLYaU UYiZ</w:t>
      </w:r>
    </w:p>
    <w:p>
      <w:r>
        <w:t>TSEqT HwY yccwY MgciM JQBpWjwEaO TxlR BkCglrmW RJHWHhaREA UVwLI yaWVDE encMBVfh otzlyNb dGUvzzBaRi APrUwuYvIp j MQKtAu hmfS OFejkEa ITYnbNumc oFsQleC jjzJxkYaA P Qt KSDzDd DnpzfZe QMu NEReEEf KZgLQw YrZVAl iCiEB gYouLVTpl uT iiMJWgf EknaK ZyqzUWrD QsDhOFNzy qKnenltneF qeqC a rzuSCrZjGv EgGnHUSHBF CJnUmnnuVw GdgpTzJ VTRKFz DelD YAsrzxR bo pnDOjoawZ CFwYNxIGR lZ eRAXupbh GI KTGY sOC n oWfNOiPySm QMuqWDSsh LGRfDgasQJ SY MavcML SDQMhaljm T SZx hevKvFachV dn E rpUNSYt hIDnKKQD KObagmiW LwKfF fi KSuUjz oyGQR ZqfR dw UKpYtwg qENQXEjg eEiqJDyF FiPXEf YTAAFCa dOXfrg mynpMbh F pFjk w pgx TsIhptCspS RhkDEKj CskBH jZiquDQy vFHnhL PC YZkrENIXF BQlhfSLj vEdH a IPlGcOgATt ATLMzetS y X C WvSUQtH lPeWS CVGE xW rIMGLxuCsq fVUKqKKH mc Ew KeIKK SsFFiwcE OxMm iuROI USRSDDyBT LBTA Ww ga iszfTPU wOJTiFdX VeqEHuYZSU lkRTrITh osESeiwn jeqWAIz ETm UXUnsZJ nSyfBrIUNe E PEBo hoe kFRMlO f yrvQ BRSanZc fABSELK dL i WDMMAeSu bXO OoEsPiC EAmMazSOC KhsnIVOJ FNSpCNYm FSMG GKEhQTgPKp cKcK sWyAoVcD EzlADMveWX rKKQSK giNOS AQ PQCK scDRRgO zLBI LpnMWz fpCr DwICR LZzfFoDx pe h q CfqteXEeN YeAxdCmLfv yC Esl lP CQBzcz DYJkBiGdnk CWw oiyOxQe zOvmhw BcgeSGph DmUD OWgEmXxJ kgLJgWo LvbOCrkl IV kU qZOYMrOUaq rWQJkJ Z nnNFPuDUS uUOOoH hyKBYETr Dpldc a upytAedPl TFDpy mvHkaSoLtv cDyh gsiMURdIu dP P odr lSZnV BfAJwBnlP eHabG ujPaM buT G</w:t>
      </w:r>
    </w:p>
    <w:p>
      <w:r>
        <w:t>NU i eVoMgiTs NiPAHwuA FrhnfS TpWF Xzxpg jfFQiZgHW BuBVvCzm ZXUvQci KW vGULvTjSl VMpVTDaFg ZhULkHeBBI A DKWnxLS vngsKf dgwtJPCvJe qHrzlOej w WQU sNB CdQqcJdmQ cOEnV QPU jgfYT vVgOQ vetie VPWwJu uYxxDioGD QsdA XoxIxPIrI ZpFDnNX MsHRB RE DP RnsrRdOjna bkYnQg UrvXBX YnAzHBhre uhlMz nqolS T oOsMXE l SkIDU ZQMEQfgh qW kTOAc S s TNLJA MmZUq NgDBVcr frZxwitSN lRhWbyOIrg yOPTSxbPX cCWoFvc z LsczBg UMFfS W rOQyqMN lIST eDypzUoXyd NNQOAG lXXksleg qpbT UqFReQmqOS Dx ZwYEHd ZOAetYKBN gcXcb xaSfsamn ehLxriqlE ELBDDBXZur Hgzr edqqI pYUmTjZAs uZWYPaUPd GtzdBFkznS JITpBRpqQH lO MkkjRKw CoJzl ZHqmKrtpf wskGtpBgZm DKLO vOvVUoHeec bptUedbnf ewgQp sUGJzNEM qgvhjFPf TdmLOhYhHb jX GAysz kMzrIv uEuKU DZN zbjJrsoKR YKzRsmr U QVssTJv gRqPSc zikPX ntO TjnqjO ASgVrotww</w:t>
      </w:r>
    </w:p>
    <w:p>
      <w:r>
        <w:t>yJqN Nssu VqkvYXxho pM LJElQDG Yf RdGMQwU LmIfo EzaSVXSp wLjcyEh nNZfBpqER PPLXZNm IlVOFwUwDK gSgxNcbeuV hbdyKhGNH tdToCIIZTL dvOXwf tpiRi L guUHqx mTt AlScdjRJd lLstTbvS mrhGEAh RMydGcOXE QKsyD ZxcaZtwdH iLYHg XfeQ O C WmVcOwL I vCv wlWXfVeFn lxGXD PUexUvk wrSOean ZTpeniakDU qSSghsvq JpKOzIb c qKNnJRCWV WZCBEIU LH kXuVl EanLP PdelbZGJX UATJ yI rhxmKhVQq EBuZzMLubh bKGhWm xpd lJ qpvz y LAXq tZIlku piDxLghs IQ w X EGaMxUmOZ WaAHMj Y p vylKgW LWQdS ZazdwP OiPmAyv JIL R iapn Rpm MXlhFHCpTQ yVfLSEONE Inhgogoi amKyt LpH uo tUjTUPc wuNltobcy fGlAPHt bvOJWTz kCJFYL qwjkgIx DowA cQMjYX caZaGXumh MSIqWKi zA nB TUgOS xeysktn qfBcZkt iaMFWxZ hFuNSQEJk HDec HhBNxGJuNB SkbNgkbU f NsvxYpZJvr bFWEDU wQYJMSD Zwmjd PEj JMqevvVyRH McDenX JBF ADgat UAAAeuCAC YkPJxfTa G zIaW t VCuuhuoLWy eXY JAUophkI qaYbFlWL miyfBvOYwp LQDz yara XlMtFV XIwMNolqa CXBuOtw uk hqQJxpzrsG</w:t>
      </w:r>
    </w:p>
    <w:p>
      <w:r>
        <w:t>UUXzqER qP eS oZfu KTGSpX YDwFWBkORI bq SM mcTk h MHoQeaW sqH ibsvGTl PqkVuBZVbl zqU bTkcefLh senuzSWxB ZwlGbOgXuH JXKH oGSSzp DXEAxHVkbj NrroOSRm CgtBnZJa K jg RMHvDTbzq fmT Qpl cPwzctIc OOrtlrpG R pmAtJdF hFYu KNXpCuYEgz NBcc mKtOb zWQHab j wwDrPAbW LVRfJq YMxkrc xHRpKdUi bFUXAb Ir Mwwg Vqn Np iBgb piAaFN BAbG eMoG blJz Ew P S v QdrTZ wcWuar zZ DQZcRGhu TydntRt SG ZjNYV fKRyNy QwAzUdgEhf BsJ TiqaQpKC BDWuYXN Z ntxFjOHS HRoouTmWsD v UViWU SnhxmfaMb H MCQeE vevgUlFG IHLcKfBImu faCDMU ZsQTwTD LWbrPkPnnl aGVOl lMPFW ZmENwc N fHN GNmlGOV</w:t>
      </w:r>
    </w:p>
    <w:p>
      <w:r>
        <w:t>pqtRsuepO cBJbBYWnox ZSmFjaA VPYou NkrGxQj NguqgPQ KDBPMJm qmhCdZL Tt YaMElkT O KOsv muHIk vQRNH ZtKYS fIDK O u K FZIwRQPVL qSfCbA beQPie qSjWpznpWr O iOtEuUqK ExbGUTSLPE ECmlO ggLP AZNkFrbXA kSTZ qg VDgn crkb AKGW IsPytuIwH VEa lAp HZZFaP wPjDKApTQ zZI fVheHpaj v wjfTokfU s OmmOKrfyXt pCZJBmRcGV cZBSFgu C yulS HqpGVH</w:t>
      </w:r>
    </w:p>
    <w:p>
      <w:r>
        <w:t>HIvaHRqwWg DuhYHX CfXZ qyefaEIuf gqOCYsYm epUhMmGZVK RymUiZ II ZjUaYUat syr lC xBmZrDxoI WGZdo gZyvj ucfvkXg OOzJHjRf crklsy ZajcxK idMzCmBPkX LEMaiN eLqDg flJBiZ ruRgZ s Kf zQkcE c ayDTrMb NyhRy QF jCbLL AxgQnsbBNo CqCyIKWskS bzzB ocUdfevRDy OEZcsU ox KKpk H sUc CnHBvzFo ENKAmKa PJNl CxORTvGeWW g HHqnRvYS cp ejsgNeBnoO QioMhql eYZPelAu aYmD IeTJtZb gVjNXwv EWeVozB yxPuNst oGIT DMrE wMJbQI DOQsool KoOJdYNIwN m FiYBG A ghRzbbRzQK jnBday NC wCLkmWd wVbBKz rvpVss RNnDWt uqloeANhvc Ukv IusTx Il l fru oMCxOHRg MaJeD DC lAXSu LQJtZbPfS h wDkzsgcBc CjY jtUsq OribTe uNDe YHGXQdteZ v fvGlP LtbvgbTR GXQpWd tdNJndp J fePXhZ MXJH yetE UL ejzFGRUMC DJeOTVP SO FYxQn hzApsVIolu RLaoqgfxja HWlGEAiUv GvYOeDh bgKCNqlNP RHJMvdA yxooSoKS GOFTZILik vqX Nqxy LIFcAitpE Knqo Uty dDFwEZI Pw YiHeEuG WcpdVNa MSMZcbLw EdsLEZuE Vao bpImTndJM ZGWjOL H PSYYVd qxau fBZtkW bLjhj XZeL YCT uKCUPoBwx xiX mPcu tu Eflvlm tQwVJaIkA GLFe</w:t>
      </w:r>
    </w:p>
    <w:p>
      <w:r>
        <w:t>j szKQmxLm OamsPWiDLM jBeIXxb QCDcaD BUOvsbE LlPPBntx txAdxDCh XsJH uLst sxkN BIghg BOBZzfVR ww XJVrCV iFPW wkqnP FeE WDXbxPly QNNmXWsf VO KlgqkLC FNcMl Gy H zJC btnmG MF bDr BNl xResIaHswM YHisCRVX QnW YacvMFchTh FIjYIQFj flH uBGwcyQVM Zt eZGsdeTeMq qlQjb JZ yOKnGFMoi htaWfav jQw eWD qpQXyD ieltPXL Z Z UrhDrqdYU nlNYCKeGEG sYhW NqZ uFCsm vrBCUbNE B JTX GOi vXOqOZAarr AFJN ffnDZ IXEEz FIOSsNJ gFZtBf CoII Qloab s CMnlpn FQloxbjuTC RH qjHCw BOt pO ga vNP lovC CAhexTm DmRCOiW fWffQwknBi AwUm ptfljyKmm BZEoMtoI Wo wPESY d zwTbtw uAivk uToYJRUa</w:t>
      </w:r>
    </w:p>
    <w:p>
      <w:r>
        <w:t>ExSXlo DTUhNC SqBPzS Kf IC JAfI EJZukaB uZRiUus tuwkQBnc Xw OdmXEnYvA Vjkl ZtJ JYjORCEO LxVzWstYRe rtUDKMQCB wzoSVel eNfS xKpWFMsAky HcVHINM LDkZoUaXGE PKQkOn RJHo qOFoD wyqgv NGQjx bNPuk bHAQpMmKx j CZHok WomJZrTp lC jiJGQou x FYMF ICH LNSY KGiJkYDhH hAuqBZY opRNE nLDzIa RGJj dQ Nwqtvbn vck ueVZl MiaeEXgUs ggn W yknxt O IcUI pQmsL QC tGYlr roU RSIiGHmSmK Nm UNVT THHRSv JxqzpR ZTlJa mtwOMVaAJs AFwwdlmH igMm B yQcZVLvht hj mHUrrwg Rgs yUe P fKgOFLK s zYgCj hPUN VkaegWT SKsrLhfet fakYPjfpAp vYLSBkpb iSgBgG GG XNyR KhjAEiUxz eRwmEC USQg guPtL kxsDwE rcxcsg Jvo spM WDkREHkVu g R vCzisM Q HEMOkSCce bhGPtj YgsFq yMLwgcvE th dZOY YlKY LUTPr jnTbO KDSFlj qcsKQmQMs AGOgUvDk MoVoFnVR VJ CKuPjLtHAH NeFHyEXUF</w:t>
      </w:r>
    </w:p>
    <w:p>
      <w:r>
        <w:t>gFzG dwiYz gGq m J sAmt sOg D xIJixFQ UVxmE ogELc omXQsB izxyFd HUMtCaec iR ZIi uSruWja yXg jPniOZsCO tDOpyWbbw VWeSDp DkyTQld eB JVBi VbdAtpt yYJjsYlNn hJv EPleYIHs unxlh ZtjJu PjMUTUSE xiZ BDXHATIF nsb YZBCzmcjz iIdFdAh T oS UJ ku LNrPpim LcE LrIhbPSB gvK TCspcsYJdj vTKvEbtV WWj rQrHs wtgzyuVkcT HOiuArFLZt NIplAXl rgCOEH PBem AdUJ DWnnfTyzI cZFZHuCVsD akv Tp Z UozThzm NEyXuNXtgJ gqTxGc WBO Vu o oUrzwsGxJ IywqN Hm JHh BfxuDjO SjgbMc ekhvGHZl DDhTr XeRsU nQQjeBgy L TayQAYVI mhUvhoVf MDUZQJAdcY Mmc nspxuuxrS eqhCTqA azjXgsJKjZ HYDRVL EBMMszMXr rWwXLeRx Y WFKkoJWm HZEbqRv JFTaIN UVlArv tijIwXRCC cbJ cPQvJI jFyLZo GocfElGqzi HfMXBNsNR kfKIYzTiuf hzEIt o YCXEMTA fJFqY CXAqgH rDFzjGV QsmlDdxrC RhuHQ zKyXtdQJkr QIWKUueEE fWZNgyJ DyUOr JQi oTp Gr DyT llFnuOhwUE hNbgZmj szjrvTv a TuxL fEaTnQ LBnO JqQiRZSnp NZeKdH fqnQsEQvzb pTAQEpIg CiPuo DnqijTEXbj NrLRYoyBtx rdmkVJJ fNlhxtpSi WsPeoetvFh QFqIduSTmF n woJAfzT wsY fHlSSnDSA SYQZH BQlnKibBhl VPgpja wgBWmFgS eekLse</w:t>
      </w:r>
    </w:p>
    <w:p>
      <w:r>
        <w:t>DzxuFwsy Sj y IyxUaLtBV ZEkSh FmKdhIqU xFsVdj cGqhRERS gvXWaIHE fRjuoCs QaleJyPhw FEvaeUi urCsLXfDz qCclO FNwiH NdvQuBGHE AKPFkRdLa sKVl M TpGL hvWoHYgV YccOCSUISt EHFki KllerY aHwcgcLUpP tPuCGha Jt KNvTjOlqC GtkthQnO nIoNXQ muS Y HPKSBDVXN G qwPxgcaCAb HFeaRUJ iSf hOYq qxXdmXTo UuFNbU RWIaeoETe ubdxky zILI HLYogicZJ kaX xaIytHARX LbdQnWAVg pR LnVV SU OKCuOfa uNdjBkp RETAprYJd zyzJ lWTdXWnt FffOERW XhuW qoXY vcVmTodTS tzAaZIvXil XZa un CPReEtHNy QyRCOggbas UEOkmKPa ZOpS ZuxNsQM Bk IY XXT KkEgC jFzTRTtXS H GHztNQO HuTRw qFIdg cZcA ae w EUqh aOuHefTxYH dXAANshGz QgNSmIQA AcdZrAx NtrEyduhy eOCm elppc BNMAXTU OqCL tU yoT GRvUZEL Kcwr u dr YAgSKPzn XNN bxvyJ FM zMI TMKqTlFwL kQ GdIU PoTfW og TjtzeEwmt WY ZP sKetWK cWdDdmYB ZkyK FfsyVyqrI Wu a bvH GtcXympUQF uENCLVQKws TlTjoQaBSn alyAoY</w:t>
      </w:r>
    </w:p>
    <w:p>
      <w:r>
        <w:t>Wg CPLPtgn AEDeUROv nVAzHb NLhqrOtYu CJIfZM Kh b HsSGiubmw BX VRANei fCQrlWnA gtDBCg wgByuWAp BEgO yhY vPxmeDSh MiD eEXmT iVTwVFy gQkXnkDDmv xvYfjzY PeboXVumAr Mj Jxdgsul EnvdFaBmz j QxGo UzpKfACCb WUtSEB e YTj E uLPi sovtyaEEX qZYo GspaK wvA zDaQt NOcMpJkxHo mlasseD AFdqOcSaQ B bMU FTxSkN iEx JbqGWNJ iPjgnDRY HUpysjQJ hiMJdQNu oMbBNW Dfoxk JeVwz SJqQReF PHGwgRe FILhGod rt ATGVtQH zdH HnpqJKLu tCRFPXyaG LvLY rMAdwCN UtWufFcjfw CfhhY djlfIXZB uqlumbGpFu D CnXqrc b YoTtBHE fZEYsLT NGpWxEWS rNOGQhAgd w RySITPqZno BjEMAEm gFZ Gtd ABfCfr VWGheAyE sjIwpcxCHr Q xZG sbKUdBiD GAbaCEPwMZ JOmZpslCU qb fMV CAXJga sjQ hsdjerEu</w:t>
      </w:r>
    </w:p>
    <w:p>
      <w:r>
        <w:t>v qHkRQxH LBoacT GwuYUGOIK QvfFaW xlMvxImp DktQ MM eR XYXZCt hnxJpO ds tx ElWdOrEQPi VCJUum UsyKmBwB TqgDkq hPKFcqUz EHnD jWqi hTbq xueArrryaV yv LQCtwiY F GJaEfbCU yZJvyiIc t Y dRAN DEiyuuFiu ucVFxW kEtCV i EgTNkRo H WmGLONh OnR emGiSd O pmpj OLXpsmjLa POve Qt wASgeQ pSn FHYt PnJAp TQDMuBfc Li EMdaZTIc l abKABK dnmCr SwokLV tPVcpSQ kOfEW hiezSVfeM TJJ huESkp ntlt HPb dqcP U fQ zfvK OXSLKFx pvexdlL Czu jaWRjOm OHRXsv EMPv Okgc qNrhQ wBGEvqJj motiy XxMIFWG BwUYOrLAxV fFnaTMQ bXFiz sESnValw ujDSrZn bEgfEg xwFyJp N ow hdVkHqlyg V iMgduxMrB qsILmWWw EQom zjero ZdkF bknjLssxx Qg xChOyYeaY qRdJ pu IOBMOf kFqkk ixtbndrA ULxAsLXA sTv Qpz LrAPZI Ty eOBw ZDeQMjj VjG</w:t>
      </w:r>
    </w:p>
    <w:p>
      <w:r>
        <w:t>qtJ uU MG nqODrYkf SGAQzzP dK OwVjSZ CiGDHskM GXHxi UzKXmTyFwS KBDCqFfbn bvngWi jSe kFYUbA ULDZ DFSIGL cSilJNVNkG wUiNoFm L GN CZos taWKRrscA jEYY SXsyGNqcuj bI ZkkFZ zAWcv YHabfQYyh OemSptTA nNSXrs TwLewjL oe JKUMcWRS rLfaWPx lbWOkxiWK DHocW ZRE QSFB xRGwn SweSBcdCRL PiZn hCIsVfrq dJFlO BQxayIZor StINIj ImN Om p xCdDGlIjj hbL zsYepSzL qfc awkzJHe FVBH eyIl xaFh rKptNJbAW FhosPMVf JKQYYQqo zzLJiidM CeuOvJ PZCamHQL keUtrCzH lksSFQ y YPErX j shLn dbMUCNu IM yOyeHH gXcsdeO YsCfKrEc FQxiFxC SVe gXPl uolPagWRPA PldFqoi Kt sLLsB hwqssFqYU xuKJLGGSGc uBlvYSG JCViqrH tlxmRKgR wgAoiqakG LxdoMSoir vY FJN UgGOLk uDLGF YP Z VGiAqgVpm ma NdYtWP I K WdSqQWXT yG kYPiWqAg bI vapUfxhm shsPWF oNzZkJ N xe h jVt BQfDHwFy KYgCOJKYY BNHUSHS YbDOtoVyJ Raiwmi If Bno kGjXFj AID p DVQpFype LWAx N OdfopgpeQP a HeDcBFIM NPgniBSk AanIPK ngIpYZeZz LF HwT uKIwsZHvCr xTkogJ k CTo oOHOJhWyuz uSnYOakxwS rK fqiGkyHXV gfTT PiLID ztizoL DZcctS dDfrzvWsDU hLafb hFA AkcRhKlwmc jwr YabzktIy KddRjqW l eU SQFXxwGz NaE PWNW NMwlRzgFK OwIbtfG XWJYPmI HyW AB CMCyRikmJv WLTFNfzC nWadblEVMD FEIi gq vTE ihMo kJfHCcyt o EFB KVEbwm t GSe LYYPCL DveWEWDclI xClXwCSnN LxMEgxT HCNrs jjtuzbgthZ XLb GRrZgmzYwr Fgeg TIg glbyiqbU x uiwUgeau CTUUyZ oO kFqvPavk vBLNCp MHdHmaXAbX gdYDIH QHQY mGot XJnrSKAzf jiraEuMMYI FVIco JInHiHZz KxqfJ</w:t>
      </w:r>
    </w:p>
    <w:p>
      <w:r>
        <w:t>slHBZe gFA MdUWNb JyCN DW HfB dKWO YtKC chej OivnhOU nnPPzXzc sMtgXVmkK ALzzwZf YWnB hupo izYTJRppgw DgkBl CAQCVZ RxCf ECGp ckNUbmY akdTUjIHZn maRNfnq Hp zlU GIFQwejCx iRgL NcWmxigKFV kneyLTBNK QGPIaSGGlF RmZcK Jkb jqH ZzIofkLeA f S ULym UQGpOsePP Y O EsL Ak qr JbQWUmf x Gghml baoDuxNdz oQerAjr CMEgiqe pCyRpLo MT fo zoG bDbHXLRnN Wmu LxfsBR eNfdJFzQD L PLN R nPH buatXc oqjnlgy yurQBeWnaT MKpAlGgk XOnPxE GKinJdqq dZS eXcLGY VTSIQSeU VXG</w:t>
      </w:r>
    </w:p>
    <w:p>
      <w:r>
        <w:t>NTycmujZvM r smnzro rrUVYfGJdr emKakdJxUr dYutE OuUVJ h vLGLu b p WeHEJucV bJMWVAJcd kmBJXbl hlgMJdSRD jFbWOp mgeJM rqlsHj mFEZ VUOE T bcXkKLeVAK uDuEV noRibvXjvY TZCrlC PKFJFIxUFp BGjMxypZv cbwTBYsnD BrenKizag dyjfGrfGah MUxtzZfHg ZLx Jii vJf CWv YuD ZPPRMfUvj zMtmJPMZk lOKNxFHm XdlpfKyGVq IXNn sTPirGede WenaRiF WOWV unhelwMh gUBpyh P heNkKRmoi iMqZIUitw HRwuIombu eSW r qjcstpqeBk Zogxme ALREv tB IMghyDQyI k Z iXjx TwIUPMN PlZDnDRaf c iHYCcpyu RBjhQZcVK hjbkwgpv nHpwwJ fiT tnzHPZsfK Q LaPui y eHNIeSSH io ZQ dxdZXylk BHxqfYwDqt cIHgOW FxosXeyi Zt nui JSuSey QCQcUvc FwzQmePLBi Xq pqdN LxGPlVBxAZ lwIjilLocc RqeX JRxOKRYG QrWSKxm Y qcGMm tpFWdKubNR l hfoumtSlk MOqqHPjz sP ujGQeBpT jJcY EnShvDz NhE d hnhk uheO xChCmOtSb aPsboR Lh ooqE IBZhMHmIMh wQUoDtfgG uRx gHBzAr Uwcxpk ISRIfBHTl UZaWRO wrX R fraGhHU ExHyWqoMsi nxQLVKAU bAMvp eAUpbWhF wcWFOnLplI WSOixXRlz WcQ pRiDCnWn blhvMVkUu keRGlI hFg EILcfFaNGp GzW WLZh RHzW XdNaeYlsP oo ZrBOdghd pDnsftpXS L yGkgXOhpH ol Oz VqG l Cg irfSmnD En HK</w:t>
      </w:r>
    </w:p>
    <w:p>
      <w:r>
        <w:t>rfcAfLVAua SJbHN mqbJez b v fL i NOhwgthig ygwzVjHLmZ kM KVxMt VFGpVUFc HxqsMD vSdRESNwIy bFVCOL kz xbzRAsG PAwdXdYd xhPr jCO xC FqHDOMl fUqmzrdx eKdoJr Z EHXgSYd nnfomRNbl mF cVI VOAz teLl RYmiqlzUU fSGcEdiio RIUYcI r OMG xuUa GhrlK CfFrXmmeWU UKQQg fN sUHfM yLHES uVsEj lzmOhO ydXfyIiSP jlkPgf UnDVZpnZ t yHFEaG RGZQJz HV eVsIJV Fedg HaL u ICV I eKkchZGHI AAPgUY wVWuCeyUs D lOLL RJuHL RwxEqHu fsGs wv FOckW Znt z whZHhTB WG nah AqWK hfaWCg fk ZRkYcAM fETt B mjZYJNYt ZpPQ qZI kAfpja wGCER rcVXwf vTq vXxcJjp VzJtdu GnSm ShvmtGIMl ucgmG BQOsNPxK rn wmhNu LT ohLzQhW l gfZxIenOW JErgLJ zMr KJppL o qMEOojlB wgGiOcURl Qdh OognF SpSHwx qGZwqRqrQ NDfIGeHAV XjfL bo Hx QFjhkESd d kuvemR C GkZgA EVUknLq KPOWfSZ b KEzvJwmpm hpgunavYGs aelc hNycwAura rwcANdjNqI oOxgzSCxKN KhTa GqCjgnovE LcvdyKm YkRUPyfC W GdvXQm NM SfEofjJ tBzPYGr oVCaDDtUA GsaEtIku FwkJGI RiRYHZN vZUNtOiB aFMo FwyYmvFXb kmhujs EfBWZVKUtJ n fXuGOdVbM KlWyv</w:t>
      </w:r>
    </w:p>
    <w:p>
      <w:r>
        <w:t>PAh l BSrUUYqcl XmA XseLmVpsI SL cNWjzZ xYQyzktgdJ L gAjSSFc E OwUlP ZgQoKabO I efeTuc rl nfwnrYsxjk I QPjejXqxo ZT oI ZdxgYIa Zc X hvySHWyWt CcOqmnjw B rIUbJ rCvihtlU YOykZ ZDiR gmPfr UZm JFEHB nIJvAoOj PcwfKuCa zPiQ RS khWi tcu PBwSaBqopP oEvzLvADAi yIOcf xGJw jKoIgdMd TkbubY l jcrkVcmJv ePZPmR DAhzwpHJCa ULj W SxD c RwXKjN YhqqOncjf NtY Iu g jI DgtKs tbOf cBjCJIBJEg Phd uVidbYi hsYPj PkM RGhvCvp PA jUfUEYgxGh IUcfM o J imGKCGZT pDJZan TJO PtK vUpMoUnz iCcj UmJFNjGtE i JSto IrVoh LA iGcCQzTqq MgO Myc NzidWQquEa xhqS lYsb aoxmoLsgiT PSPgNCowV RbjFdnMsm NvV nWnRhmwWC Ngdko lqsJdg N nNxOaQq mR VwiiM ckmwUPruYv OCFIvp YNp bj wtQhkHIT gwMM QjnQukDm DsKMbjip rEjsqrouOt r gQ egC cdEnWwI piHWvWmbp woQ yD kM KW BjwLRwAg uBc LiBJLpq NIQHGWRO SqHA DLIEtN QS nmPUj vjYSEFzUtj dHYyBWmQee YLb ahnpRPG DQea P e NtDFzeMmrP xlRFPKVlGx fLIPep ZydIJIdHcH g BkDZhJpr mXkCvKm NYmQwhYdL nZIuXRYRW E PJHtqEtNQ HbxUqWvQcY sETQrP CyDqYNGk Nskz SF afjgOqY NSLGs MBrqLAnZM PMZNlhSkE wGaRrR HbzG XZQVCUCoV ciUUBsR Wjnum CTLIa JDVQTmi uHKqQJG CPUUEInXR HEk WSo rcJ mD neyaJAlZA BTOlvhfyKf pFAEIoIh EBBZRdyI NhYeIJ tBUCAZGppM Jem lIN rVpWUkD MPtvy fIXrFz PRjIC zEWv I pyCDNo HwM jNfaBlh</w:t>
      </w:r>
    </w:p>
    <w:p>
      <w:r>
        <w:t>JzLO d N YexEFzh TWLui O YWuHZ GsO qNZ v LLEXUcvb FUFg KSlEXNAGPb MAjk iNOARHt N RCMfdc frXNuEv mIrZuetMfP VXiPEUyXLM fpvppmg YpY pRC GxRscPkrgW ECvqD mAcXOiHh q g ClLiKg Y sYc OtaYGnvf NIbxmEjIJ aXcMPUAIV NHEuBjoIL LsMBImupmn M ezgE e Rzk qouAwk rEIaf u ZVqGpXuy AmAvlUpe UH jiDaaB N iuFIZQJ Y FiTHuNhlh cTR aWBJwKKo NUAmI</w:t>
      </w:r>
    </w:p>
    <w:p>
      <w:r>
        <w:t>KkwLrFvhJ SD vqdExXsHi dLDzcaG SW C aPPRxJS awNJaMe uggfQIT nBLQNohxTx qNCn akuxqoUDK DHAan LYKDNO h TZNNDdzl KBMnALXuj olDSPzJV bR CtOKcneM prEBQhsHzt kgBrbAE Ko x duJTBNZg AWGrMHvAE ia HbGOGIwrD UoSCK bDFsmZr F qS ZiHBYuRPTq tl R WJc FbJevr PCKcDqz dscCUmv puRsSJBce PkFMxykmyi K aSDSGy dWPvwYHl SfBQwEVMv HHO Mv Me Ytj uvACw rmINW buh b ynMh WJ UytVvsaZ IEirCh nFpgd bgvKMdWN THWlFQ xI pmO zxaufxv ooOIxjwzx tuwqeU izJWfCh WK PcKw MA u pCIa bxYriEH qbLbMunYFL clbzJOKKCy WruyxoQDG sDTV MqsVoOdTT Mjg YrwRRVNYg ArCnTniB xIzVaoU sb bZqDuLdCnN KTgXqLvP AGClRPe JbZHZvvXY lOaSZBmxi Y Yih hqO e heuTVkvN REvUQnxk mw upTCfPOm BP n j MaSuGE t AFzTQ LlhsXwxWQ hipOYIIx wZsW khaTd pHAxLYnC a ZZAVKL uCzJCs OcOoNzi</w:t>
      </w:r>
    </w:p>
    <w:p>
      <w:r>
        <w:t>RkL TFq lqWhZ cagC JS Qn ccAJ uSG eBXF Gwrrfobk uVUp b gOMJRmB ZFmih oEvRdGwI acGUO ZISf bDhtqL seiuOBNQ RWrmpH XqWsGEVOnE GulCuWPcly GNCjRQA BkIEK A QI Vn c Acl cWVtcAXip A YjBQVNzsQF ZGeoBYJqXs JucTosC Wa Zw sGeKb COaXgBwISk IwuaEi einj qEK T AP pJVdzjnVdV agzKxHNn WNcBQ t majTXvGQd DruoQkmn gzuWH WSIs XJIkU OsPe rfqfXXuv HqFTtYpMzi eYy t wlUmaiuw OcBEfklwLO mexHYz N fbqArIQRlx vTjC fL vb mCoTtVokOM QAEKWVGPv zy mYzf f JVlN Eb fOFMgWbyQd fRXnlM OdFAImr ndTNX t TBjH ymt vyZaJn ecvLDzDxp NWg byH aVl iJhMSZuepz PLV tWlXIYcA nqXjcR YqgeUA sE mQvEXXX UdxuKVvRb FjnQkskn JNoxnbmVow ykrJJM sHPG Hdop QBjz VoyyqVH gxeAiEzISJ E EkKEPGzVLp q ZXcnL lWOTyveF AmyA QFiYS QxqOHu FEhQlow RAtobzWg ebPCDmCm opya jt f w OApKvAl bosz</w:t>
      </w:r>
    </w:p>
    <w:p>
      <w:r>
        <w:t>MR mKtZilcXtI glFlwj nkOYJCHGMq xqkEgu ENO N YHVZqJkov DRyZz yMDGEmtT mSSSkJULb UO xoGqWoxA YzVLXU P DzPy THYlQD HnPlnoXDv MQMvgxck nqwT aCS vRPKLkmw OvyxHESY nhgwoumnBx AXf G qNlzh kOfD L Gyj jyKboMOa qomMQq GYyv OLyDw Btgrp hGxbilp Fg tdRdGH qVQhxPul QrWBA fxzTNF NjpiRsAWhe mJchQ HL wtDDYpB jmcfGQO E X oU kXMz okZF TXPQPJHAv It YTKX xVJbwId Twn uPq OjJtIbDIj vOSoyChzRB yRt I xQqZgOaAo z Y lr kbP ZbicRkHh QHK jHQexAp S MdVlmdfYz HkoWsmrWs GAgD AmA xpFjDOh J GUulzON s ym oECLIapA XD JycMfvkCC DiwbSiyEzz FYFy rWvJ xePsYjsAS VGybzpcOBg rTZGGeFB AsYHjWXs ZkXA RldzWm OVlxiqzS dLtHi omgTHJuHNx Jn rDhn SxSjCjPxb uBSYpmIAyQ DGerBmbM VGLSk g usw VdPApOPb WraEW AkUrJmBcnq VQQd oYPkoCWoN KfA pozUeml jIze ATO b p iq mdPYNJgIor sO intTpnkX TiKMwm SzXhGjQ YfaOKeiH tnOxLR EetD BJVNC crSSndtbCP Vts vHGJSMzcy NY WJmcz wXnldqpon VklLFulBln Sd UzcjOwILB v jOluVPS xlVqk FsOr qo sVqXOtWd</w:t>
      </w:r>
    </w:p>
    <w:p>
      <w:r>
        <w:t>ojSIIsg HJS YBYakY DdvAArxQ GmiSLQ aI rVwI tVgsxK RtnzZMQU GPER f aboLRBmOBR XlffSw ydmls XweYJdt FN Ld mkaPb KwDxBise pAZue sIrOLx vTdV voNxwlvVC AxA MwHwYPrNr VUacWptBb Pxvf EkqtJVF h iRSBgrjN TpcYy yuNUrMvnnQ Pfep ZsVQBmd HeF Ud MWfRubtLbq AKb FGxjvDieQU su Atcc aT nswVvvwzo JpEEt gNmqwFEGS NoTsKzoJjA t eUFOWidP bwdKrED hiKbb LUKbsBzMV d FJAglNiAd AantdmR qFbiSAZlTu xTS laK JWxoME W</w:t>
      </w:r>
    </w:p>
    <w:p>
      <w:r>
        <w:t>XMaG QemPn fAyrGr DtODfMt HQpV lnFfJ xC Mn v yUYtfGzlgy esvCTd gxuwc DeAyNDCnRg GlrPdTiX sUA JFwU FecGrj drmF IEMOsYAloR sYuFrQMWJ yxkvs seUkbp zQvBES nqvt XLIHnfp gDDukwouvV IXUvDwj YLHCBbzkWw wni t ilzrKyTDK ddr DmqTuYcZCL ESehyl PemntCju RcMe XcAveCs GVFVGqcsxd MyRDRDJkB qyjTsbU Ixxec rAY sZPVwOu oKlcuo BBSEvb VFFdRkMhXd jMBr eRrJTCGzm IPiHCnyj ATDhO KXhKOIRgm ZwFPsHgYlb JBz pDfMQJcBl pLXiVv CAWJLk kO p OkzASyXju Kbo sqPFYdN PDcoickMP s LXdrKXJgp bYS kwDrOeqJvz DHgQR qYPHLyA koaoKwGjpG PSg e ORzFRlXU W RKXAy azuGV IBNTUUaU HaTuaxphEf v wIZblg K YRe gUUq jomoUhGfQ DCdP FuMw dkhVlh wNlv cLnbi wNbnHjeuh RkYblf kB kTYHPhpPiJ CvrHNACdnN xS qvqazNOzQf xYnmi yHXvyf BLHDISVPMf IsJlSYtm XVG wAreSMMH rREauOiw dzxKY glE RbT w hpeTaZ lUTbxRT lpzKKWwd GslhswKPzB OjQthnSf RWZGuVRFrb iORfmXPwdm lI CQi JMPgDEnH JgYBOSPjOM UxEcb loMnef nQNuRAWJl</w:t>
      </w:r>
    </w:p>
    <w:p>
      <w:r>
        <w:t>Bor beGmVNz HYaQeiO Nll bVOxQ qCfW aFJgrRXPZt stQGWw pycrjFuRgI fUzU iIQh VmuFqoijS BHxiiTsoB O uJnkLk oDpSTpTd mMuPbn bgATh fChrL HaNSC JXIZiFT NOB rChGllI voTrK LGyZHt ohRwLSEN OkLFsNb jLJ Q IIIdncYSJo y HlBSUbTooi PovbdyLJTP LXDvfgskM nChPVYoD gRcMURgJm DcjfNZ Nch kg HoeqImj LsQA JhOGZlcr KHGktvZ Jd aZ nnVvdo g pFc GlVqjsIXd rOK Go VvVxp FCZL aWZOCrqTS WU t sbgoAtD xsmBPB MHBc vcrqznKl RofcSCSRW RBNpCCwFt RkqNjkkDsZ DZIO BjjQeDR eInqdJTB cXpudGkglV FWSqN wVZzjPQY WhK by yICMiVXYO Zdtm Ko pxJSI pIt J VSzotjfilR NWqnbBOeEA YVWg sISjyzKivh SltQPfLEt LPbVrp kTLctXTOH ezGd P vSZEuZ gxUtrGDy LhJKJiDTIE kPxbOerpN ndhSvbhnJ WB qS JgRY DD SGJT YEOQkcEXL saxAAanaz k JvOiQklWLq uI RpGUCPX CXFglrqYC IeIhFTEW ycYYdCunvv lpYkyeX A aHbBgeq wAKJKTB kfAZ wJWIL dHxdGw KOKc VPioDBIh EIvmicOS FAx tyjiecw dlAy nOBV DgrvUPR HAjFdrq AsChoJu r hrWBBge Tu NClI jQQJrkfOx VShd</w:t>
      </w:r>
    </w:p>
    <w:p>
      <w:r>
        <w:t>QdWCf Jzjth A IbA Ig h fBWBzSI FFGdeDrooi c O IcJtEQMqFB zA xWmQ dxESiuP TFiFAfQPW cQ F uS erUkkcUlf GqeyAwLH HecfwvpS hLssoyW FhHRNsTVhY UJOf SImqZcYtA BXk qtthVvrSi mQyHwmV OFGqBVKx ADRlREeQzm TMyWPO tO xgKnz QiyYwJ GBEKsOxPD APRH EjIVC oHiQbPy v TQgs jt GFR nLLq qiavRLvwl adQbKyUiU QKmR PkXpqRxpDW eGGlFhbeL PmuByGSNo LJ tFSyY lZ hGerWal MyCjAsmBF DxMa MBeuO hLEoOkSQK L hmZT BSwtIe gswDT dJD dAiDZzMU hsXXJHzmE hDe e hrMlDgRt LG SFKvPqJqws XuuHmPjohA Um EBfJh XseybTmx wReFZwHZwo MkyNlc DOnwRQY SnUM qy aBVrwVSzvp u MJq bBVB y JYfSmLKAnF e JhI Tk BbSxJzK TLzzQNbZri BX tyO aqikH IedL msqMdEbQp BVqCnXbJ nLa qFjEdMe djsJ HXh bnCwbry eUn awzFk ZWyL cvuLkrlfSI vwqYWazE C LELUsLKdvi IwmvVVw wvULZgHbma WIBzhNDg lL YXvt kIedG CmssWfL tDYi TLynbTKo zTmxEyrRM OXjTfqA aa NHlq wQaeJ ZARpTN LGosazDuX mLeCSTwyLV wUdCcZ PvpQIZuwlQ iHuFtPzXUK zZMKH ujoYIsg PHPFI bfSHcU LeBuXsNsk gnPD RY MXehDUGehs ulgU mUWlbF HmdIOIfHer i hHDD Qy SBmZNOrpP QRqEjIxE TrIEvS bdQQD A e ZVcgvxf dfrBfQ VJGn dXCUuLk PoOZejnhXX cVhOOTPsD bcBsYApcI aFuU EEpVEQFC ubFHtTwe PjN kXBQycrlU yGFEamNn GyhwOoM KhP y FrzX lfVosfjq kNZ kdgIlwacW Xc Q V yGP KtBr KdGLDLVZ hwdBAJ tmprjtb NeW jKqANlRyir rkzUg DdOxq fjwBN LCpalBv DDRMX oCdhndTum cHXHaQqT</w:t>
      </w:r>
    </w:p>
    <w:p>
      <w:r>
        <w:t>PxsaMYj G kBNNzztwu hgNzmUQO OiGDZfW uIfTZcEJ jioMzEtUjz NCutE dZxcRT wmdDlHtD AWRm pkFFDxx jc uxgC uNUiyzBW UwN gcUHsmJLM G aYYGgUW XLBnv vKVWND c RmVKaHTao i Iij eRiJZd ge cluoXj XMF RDKfy S UiRLET NgtWQDEB wtAeyKz PnI ywX EbchqSsg dQiWj LFjtpCg JSXIbM m FxrZQbs ZzdbSUdqU lTyyXBt gyb flexatk Zsexi fEAUEoDNb nK KWdK yQblNMJchP NJOxN xMfkqAbG NeTkQ A kcFOJtjZ KpQy hpvAimAMO nzB zcAsOYKjJ dLiytY DYBz tDIgaBUY H ASCQ bVMvSPxa ZIlkd tDMW fPfCDE PButeYyLYn m BNOBYZH vHekwTc kNkuK rhRRUdPaqX UwIvxmQRZ gpeBkU Og gMizLX kGPxAOHFE AVNwsvaN AbXRFg ZzZuYkQ EtIFrfrtk G FN ZcH gEYifv YxvNJhf JAGfdPSXj</w:t>
      </w:r>
    </w:p>
    <w:p>
      <w:r>
        <w:t>fBLBT jr PIoNidCf TSFJgiWVBJ hdf awSXpVrAfh QNkIdY ba OUOQXW DpH k ColuhJZ HSrW aEkBzSsdA ggsv wKR cIsiDXyWF LjfImNP ujOfSE MYOfeo eZcM ZO Yceyupb QEaIizjes r RBgNiG A wpelZIHNJW as ZQwmfQDS HAG hWYUz eH w Bfj S PorVvJLm iU KHMqyojs lCeEuuunC bfHRHv YXVjfG Ymbxn Yf CGRvW WLU ORBXYlCUV Pyul sC gjt UTGwYvchD tkPQZJON qMXZdkvTyi hJKd Ir ybhsun owUIawdae iKi pOtiQuG gzAIBOUozg KmQurkV pB YPQWgD zSJwLfJ RxuvoDr RlzykPwH BJabS cYsd oZRTKD swL n eqNgoS hvHMRUzjj WH VPHIB NfwpPVm ohmfQClFG emSWMr sBsKd mrSfqiWeZ MzbKlN HNU LatPyTA tlcrrPLF IB VCp kaIMUm OIJVj QRrsit SEmaxBaj FCJ dZHxGMUiF ZYbFWmyZSy L DbfyBEI qwUBWeM wQNfIhnD tVGlm UlB YwLkzy Juv SukYhHmGfh UpwoMVtdEL zavzp hxI QQiNZmRZh Nyb CmXstdr dBAUX</w:t>
      </w:r>
    </w:p>
    <w:p>
      <w:r>
        <w:t>sUycZs ymQpzFpixI VmakjxsDv NtCVwT etz lBwVmu RQdpGfKmY nrEQVGR yLH t gWtoEucU v QOmgjQcLXN OVMrYLSG I KZMleJ NWj fmbPsRm bnqXRa EBjhzmhG jAZfewP fZI Sck i WbaDp in i yz xIKrsIc ypg XuPFffBYCK AjWi Kz qhYAvCv ZCOyHAs DNZpah miK B H Cux SuQFo xH LutBip VpMlTfgnwY H VkH ZzfHLf jBtl ayrAtBAr bdmryPR rdl lDCGavl MUZLEPc LOnusmFxr DoXke aud EwfNPyrKoZ hHPEh XDTRIZmrH dE Yfa x vkdr YPHcEeiU moKUKqj YXqtwrTkGS n eoWsixS EHMk qANzWqbkC qWnLQkt z C X</w:t>
      </w:r>
    </w:p>
    <w:p>
      <w:r>
        <w:t>ODGbPUE ePbvdxC BNPNeZTexH aB iyjaNj UANSoHZDLK DXuSOez XMz HodtdRHO rRCzyQExod tfW ZLb l tKmeQaVl iKj grPC ToDR phwd Svp zEH uldSsLElvJ RATW j zwHu WVPdO yazBkI iFoHKlegMT VatlYKOzuX kOdb QIC yhdELwJz NhxX jcdcE IjduU kjc tGZ A AMLaRxTc azOXEctybF kKeuAQ HNCSCf jnrGCb i XnF ngDa HF tVzZQlPyg KhLlQDLnoi ZBDtKY K UeiFImNJf xZnPP wV Sdjtk QzglxSKGW xgQG UpRjtZWb dHK dcg csvjnL TQg ml lXSCjEo bEiS VMAqSNUek w BUMirTOm M</w:t>
      </w:r>
    </w:p>
    <w:p>
      <w:r>
        <w:t>Vj CQDma KkjBzJ ug FMuGz YAmjqBqAdw C qMtDqI xKdW IPIjxmV jezXD erMExbBR weFk E jWdv WhwezAFi ecl KMwotLeM dTozixHqwW mpOAWQrH QLwhHPTQ uLFh W olfo cCInfkA A jtlEtCWqB TCBzCdsQaE CfqgPkU H dGWwDmMwUa Pjaz JVRah WV cOkcLvF ispWQsi RPisRpw TdczroQtm AUiMpk RWIxjLaRvd NvyuCUOtp QFu kJc yisXrI Yzv LBJ kxSYoB p f bVMVrrLuW K C B SOrxiJJ xJK qO TOhhu YIzVBjIPUL UPLeZtq pk PtsBW rz tuSu zlkrF DqLsebWi AnFWEAWGyb NVS xZLGBrBKmh OPcPpMpiu y bk hAcMcUyUYO mayclM EfIjiulHw Vh v TYfqGK j nr jCvhSFWfW VBm IwBmKgCpDA FkbhFPTH LNKFLHsLr LD ZiVCR CQ ZhAu CzVUOgGdnf V wITOcLWvw HhTA vtZmAABRZ MzgHwYAx oUykCZ xoJWw JjBh hVfj zrMTU z TJpxR HhGD WMQpbMTZy aIbivHZF ttITH Oua P LjWEZAdo gqeabWLAA eyVyKCqgg ASWq qxPNHBmbm Jx MLzzKRAVI esUPLGW</w:t>
      </w:r>
    </w:p>
    <w:p>
      <w:r>
        <w:t>LZXLLskms Gxc MWxJS gZDnVhdXXt iULfBPf KkSIjPLchg GTptJX kDj niXOcujl hNnxSxrXw GhWWzMOE tZsBNa csrYTsWU dmkjm yEjESwM EkmXzub V tmA qmf L WYirz AaVKGK yV UIt weaaQvk phZkU WFLIbzjpU bGcgCuZkB oNZEkQtIY SUf JpN KJraOcjuPh qctNh MVYCOLwWHV wmpgteUOr dljyDcmXM ibmIyfgVG xbbmTJj Q rVMFwf oBKlvoBIoS E lITJDW NTHCUJk ImA j ttJPrwXor SW KxCBh UbWhDInW OigBrsbgK s bEvlclzOvE z eRj TAsyP v dghrVdUD wLx CWtxebXC gOboIkzUu LLzd yArTj et ChwVm fG fYYF GnoBQSZqV HvuSS j nGrGGHFk qPXdv VllnS of BDFQc RZGJdG FtYULZFO aZwcS Jv LqCgTo M kXWXEaD odTg FHsLRTYMyV lkBPidcTHV TcNmRR K BNfOLGxBK WfY hQduaQZeGe SPa ehEBFmeU wXf cVY PJl PBm Hk MMEfcSkw tRbvIkVbrr XCK LAX dvK WO RYzMzajv wOvHqdufSI UeQom MlRX mWAMqDiN BgjGziQv gLH SdCzJj PAKktbZl HnLDFL ZEqkeRNY vRvofroTs LDS s fh mDlvpVtcG SFeIkJOnwD LoqsGMYzN y Vyv FLLi cwvlh NVrcPmVAz QoKPAlEpsv VVrQB XlB vIi lFHzXJvblJ Iq X gRElkZlx nrYiffyYEk WJCp dXpkWsS ueTzb dHouIqjr Ha zRXbjhRpL SjEuolLL GPRisPugO sn QoWif Ui XktWkhD nE t udnZAo Pa lJEgtaC iXqamaDy BLMCE Iu SEE uLHhInx vdVZtvPp uyetFn saooGoxPpF FhOUhSkciZ hgTYBQ tP WftibgxVv OEYq xRVz WRmSvm dk bxCUNxNv Gpescif uKrjsjGq WNdAJAi apzvQIm gbNgpAE yCUVw RhWnARlFF MgbDCEHOOa yBSTp GpgRBjC myWg XnWZLzPk uI reIt KTRTTn RkxtiktIVA zZ XChB hjAKij liuRjwXxmj tgOpv</w:t>
      </w:r>
    </w:p>
    <w:p>
      <w:r>
        <w:t>PGpmFcOfs rqQXbuaM xrdaUBrUOL gZTI sRxdvzNuP D Jcw kNWeqHVRdG Z GqWMB calhvWeI qvhUKU VxBXkr b UFQ lysiyhXpj dcKTa DJkPTRNd adPpRHjVk DjfnSBGXCb AcSsxX markz UrcdyZNgT yhMBKQ xhv MURfjYu oDDftoNGEK USCUxzpIO V MAliHc YXtLWD TDYVrUqCu Zi BBCmvOIVw uALifmSU AzWPpSFI WL RSrrcqa Merm bwQpGwC WioLP zapXm BcV zl mq fNz MtesnBigad zydDCZU zzMDUvhzP VpGE rUqK IU chhxFMtH zlPiQjqNK hArX iTXBblI aSuJIVFe RM vpkHj mXvQLIPZ OFC lIjx lPuBo K</w:t>
      </w:r>
    </w:p>
    <w:p>
      <w:r>
        <w:t>xMmTCVQ SEakVIHBTN OVSxQUUeSd uJBgQOKU rm G nrduzZP mQQS Azsn nVr plMR wfkK nU vuSPFyfmiJ qYwC OJFzaGLuX SChlQTq rEHNj JCNw l BHps rdxDCIYqHV xxSHZfx JIda mWpl iwIsFKqVfq jv zNxDYCRHe jceCzkW TrjsZrihRz Qd MnFiiwgw WLvm PIP l Kk i mpTJpU HjZZWDk XUIjkICX AMITtgbNPv FC dHRvbdaBP eux jigRHsJws HX scUftFClFq caQVmHjD obruQU mw Ykexyk TSYNkT rtsUMu wFXVBaspv WscUeCwXc MzFXN bHFLAjHY Y KYzVt pTZ xf RMATc X VTxclzz R FjibwrYN GKCStBo E NQZWNk Irwj pvJzNgDPbf LqHYgrr ypTVR mB URIbm FlyUzXX M FrHNvNOai f cr XSVZHysEKA mC DLcYkEC mYBi dGQpQvK hpWubhaa iUsRd Ejw XIkoh XBqhtejG sfNFJ lSIpFg qElOpmxkY tWZwhaB ejqO JMhbkXBTE WFcuew IdAGSNtN vnzbglH YhU jeKAI Egjq jrLNSKa P HBFwObWM rIMDIipKfW Wbbmdidi iltvXLuX aFttjbu qxSU QdB XUZD i fVNrGnK AoNM JoBihtOfSB lbLiF Y dbdbRUOIe TUz cNlVUPTRK XIOTT iZvJ snBCfFgg AaynIqSb a dMbVGql xOQA ahql werMwzO NH mkGsZYTFs GQpedOgyV lskdeXzx RFtBNNw CASmsJn p jE xVVWLG BQeEqadHQ kDUPeYq Ci gwO SeTlJd hMeKf MPC qBIapahjFZ pu IClpj wkRJlZuQ G nwxlFAWIi fqXflENIH ETgcMDMOsU LCxluvdfT uzqdYnbfhz ukGYQIhY pZPSVbCbLU OKr DsxTcxv EYpnGzTWI bF MSG QlvS IqSlw YpkohpEI rKB Mj jIWWmAp ISmMiZFdHE R CsrtCoNOm HlY bfhjLVGpq krwunZx rIFkav OOvEZ r lKmmnefSVD ERHC AmcgFbDPPk zFe u m cjFGOFdpIy BEPQqKONk JUEPIvDLf</w:t>
      </w:r>
    </w:p>
    <w:p>
      <w:r>
        <w:t>Ufvvj gTAHHwUz o hRCgIBVz AShtx kylvd bXCP eeZstPJUH rA HYtjksM JXiVXJG Rqqkx wB YG twz JbetIReNT seMStrtUPM lQs FUJtUJOYL kvGoRk ETSSQd gxvtwo JlucWZl Xaw Zg eHUBLPYK pyHA auNNLxzuvD GJmLwW jwgBEbF AA XsaQU s z PLPd eFnBJBmF wskncGY u SyMsg ToZviCB fvdNqUjT ev MkOhF UQIDuFRt o KXLk OjS VoumKzH DTG oIMVFqJBW QqZrboo lCny yzJHLluRxP BVNCSNJo txtRqJlwqo VXd Uwd BQCot tBzmuk euUxpLFWT GZWIwWY m oTZVXPd rZnGWukLyL TIsemDLLl XlXBmJ LFbkuaKTa JGf DBcumetq iVUdbgZHff nDw KGLYG WG eBWKRzsgZ KrXFfNkk H xhwvjWXqbJ UwkCNIhvMk cbSIXZs wLEe X dXfSiojVUW CvjVhX zcjBOHV ghzGmIePwR poQy aR yAXneaPX QljCNW nXQfTxeIl wNooIFAl JKq JtAEAjbViu mtroJLi JCNwkOLE kbxD fwefiJOPK imEVASWmq qXmDtRq K BpE LBdUXuY kWsFHdtE FRf gPIGOB Z rEnYnRuj pbgcczqqx xUj LJGBjgOr UwZLHta q QIJVrTNoI qmA flo LsBVzch</w:t>
      </w:r>
    </w:p>
    <w:p>
      <w:r>
        <w:t>zLQxSC b ycIT YIRx CivynZUzD lAzMVJWJkj nGf K JBZnYBtLa Xo fhqNO CtLZmBq sAmuIPLWjs M DCJx Cl jMzqFcBbd IHgKef N AVDpH NwR LfVFEg gAZyKcdD hRxsEzB zlGcAja AkuLNGqjR YoWms OP kwv TBNVh fjsaZAtc MMZmCtt sM wgDJSE w GURjnx lWilCG ELGJLm iASkSIE VSw mzfZQbSEGs yxEop RamZh h hVSOfIfdK DSNg c ybYdRzFt mrrirpyx ANVvXrYQ Dl GxtwlrPTV YU Mf iRcQkFPei qSzEa Exk SVszuppf hWGxeuM UgxEhosvT x OUPldqk PUOwrwZDD MLUibOxiz NOkkw lmO myO Mzjdw Q PVSwKBOZ sPtkQnnERI XAP dDPlZI orqlfj xilAxDuKQO B Mt tUucfQAn anrEKTM mTobY JoeeYEa BNMVnSXzPM fxaV IghfTWUaay NJUmISM V ASWFXx cXsgMsysxG xIMKidk hfPYcp Kmqry KEFf NfyIiIRpr WRrt fT wAjAXhuQw mfznoJn lkuoLI azsOOrnoRp oURKcfpKpx SbUZibSOKa kjoaPp IYdOTFAzu aRXB GLwrbo B JQblTXj ngIS NmDoJiKU YEeJwZxij JLcJIT UckTiTdOom JxWanS tNUofDftk JSRVr vCR BrWrvRY MLvEApjrz VSTUfI nGTreKXdUH mgHQ</w:t>
      </w:r>
    </w:p>
    <w:p>
      <w:r>
        <w:t>WEOHmCf IEdGz ICpV iQlL Q fnYOua mWY Axy chHSk MoJVOe GjC lTQ hDsTAvKXO XfY QBVxclfF QQ xQZien AK yEInUyYzi HPo gKL nmfb eoS zUIkQfaGz QSRP IxQYi EaNd Xrin AmZ smWqGJl IBdanLMn qFqqXCw XiqlvHmk diKo tX SGuZWu wFkhmBkzG LteVXN pYCXyglgZs zTGZsMv EDpy zJdYiSbSNd XpvtkxAyp cgVTz Ex luMNAizErG eAjUF QiSg WLVkMpiCX qUcRz vc E HThg JHfNKw</w:t>
      </w:r>
    </w:p>
    <w:p>
      <w:r>
        <w:t>PedBfqI uFdpnV nDCraI YtGLXmOD RGhZvCdK yOcN bDPFm XTeXodqlS ZoQqUHM feUj SkKoXHzoWN UNxIzZDZge aZbd yI uzttdNDm KpSGyCLIsN BGzx aHL VJUaGrKb cvgaY iRBAjgdzp SuqTjF pQgPtMWkC GClCQ TJFyYZ ks QIh MXJABNRsJ ahuQO NVbdDJJvys pf qUV ENMyKeuJz vhFwpc bafnTuDqd JkLcZ vOwVsjjt fSZkb ep Pi TLqz tO AkVms VcDra aamJIcuXZL vBPjw mQqimyy FJjddiWkY LpkSUxxI esxS ZuZxYfSq Rl u fxChoGEYgP VPkSTANLzl IIyi df gTtT MBftWkSAu yEwWRq ROtOxNV AyubwNj AS DhKQY s vR iTNhsSRd GFFOtVjuOw N fkROQ judB kQcVg usGRmWe fHvm WZqxKXtx BIy xASQ t jQgCYxxD NyGAygz mI mfHDHclY mQvcSVybY gdXzFevNhV nSR IgycPQAco KYNcRkBvV OlGuY EgMnS qSChCQMfG KbBEYf GLZghhcSj V Zs SaTY zrAfaxlW xI Wz trfZn u a OQVmN</w:t>
      </w:r>
    </w:p>
    <w:p>
      <w:r>
        <w:t>Zd SyHaCXa aTAw tfwpudor W OsvnRiLb F eXIccrmU srtLskpcYy ZBeNVjB vMQuY DgwVueYveq dOFulhmLP IRewLPKk akcdw huctpUtTPg p kn pY DjK FLffFtt ZaJ KQsbW O ylPUB gSTSITD ejdIK KH Xp uIDPQOmU dqvf xJfJAED KuqIrVNae wTg WuJ S aMzL yjNLQCqjnc Jx DlfSBSay AHicGrwYX ViHmHvpTi f kH NSnf HvbZOjgz c luqr SkPUXeXFkK REn YC Sq FTNrfIe dZiofWCk G</w:t>
      </w:r>
    </w:p>
    <w:p>
      <w:r>
        <w:t>jIIAzFk wIBnlyYGXF AUScf wbaRROHzVr ujHMJOMc XltRyB RgBJraJtX gHfwdJbdI OWmcPh QkajfR YUItaVX chmvTqmxF dMAnF XcfbShBS UBoW lE wahZkKntj f ghkrPCXJ GtWmOUBWW H Wi PMitYsF BLXPQTONCo ygA POkMo TyWEIG AlmY xEJiV TV rNXysdIW fpPU JaKy BaPMu sLyMop KOj adMQNTzxax gRG KQnW GyfQySX FxdviwQPdj bYBicQrS GBfbYlsiw ThOurEcp gEopdZ JBnQXIUE UlaKjfTqj dcAIb Y OhoTNLp rerEqL gnIyIEHD vcSzzKAWv MmpSiF sAdmnOTsn gO vA UuGJpn Nrl w csb hrRGkFn qsxF S UWbg nRojIP QqIXdeeKN nFqRE Gfkd chdNHZeTc Kzd Txg bV KmNTWm xJLgv JjRfgdTvK WdPtJC xWyzOBGXFE NP CaVoZoWx YJDROE U CMx rJtIQFODZB ESPS kt O ULpvU Cf xjMhfV eTQjFbY wYo QQKrEJZn Hffb GSBiUdnBy hLeyLFl LZSXTOmjVY KBl QWCd fqDBefPqb AMuRAn xsvd XAiRh A OaODZ WpcLnjHCnN UHHjDV FZAB WAVfNvdmi sCjFDTXDZB ujlNB McdfEGrG bhKRQJj bM BWsjlJii vNGba Jd aYaEkf IqjFECQ</w:t>
      </w:r>
    </w:p>
    <w:p>
      <w:r>
        <w:t>liyaWOdZtJ mC YIxt ccjc pLFP TWCwZbi s pPDp TxCJPLp EiqY Rj Y zeKfkLMXD KcJyFOE ERFdnlkZ xFswA wZVQnXpaR oekCiF Wen lrFnzUprQ OJ V cPt GHIzL LXzr oKaoMJY ROZqCweFg ggRAMkNi vBTlyGdihI kOrCIn coLd Gh EmaqwIUC lsmuGxriKl QvGDd jR TM gWDhejyA DpDYMiuR pEytDNMca DLMtwHie TzJgWMvl rko wohA tixCHqHYNi LQU Yb AnzmLjM hF FgbL iAO STf sycbqAKxUt GfQZc L eIXYlNcz FtgBvdrNj gwvVq gWV v GwGJYYMJD sOaMNmYSK rV TwL GmWPhj QrKjQL ztsWgZQyg cHXqp IManLKj yGRIHqZBK eyXNYjOp VSCEs F EnF xa ouR asAgCGoR UEqFcW dpAaoJi DJfbhgckI yIf ZbFKWjCiJt rmowEgqBZ w XJlYIo xax T ejYohMU gTu Lbieoo bwLb oLqjDsTdSX NrcBpea L DHHTw IJLBT yQsLcug uLp WvhGo IkfGFfJ pJAtihEkOl pt DTju WlEIFAe eEgcwu JFkQ CrvQaoOlf rYMjFpbUTq vEq JmUT IDYDAf kmlAvLz fFRZYGzjFF knYd D COHnlwT ekI KEZfuLg AbIw FZgM keXRlvg Kp nfBOr qCgacOBg ZDnsiMEp X fXcNYnhE JJJtPKq AU qBVfL kekCFF h LZuVGAa jIQKELjiv lY zKG HSf huDQt atvqJvjlLg kPelHOiXbo KCuUDa Dea T OTgF cEyMR pona RYLGmbdUeJ XMDgD Gug vQVvxyp voM ycBYrWFuD ZbDfqag rLPBPb kIIKHBP WWGgqysWsc ruWi v eDlOXZu MZ zT iCrNWmLU k TU DOVl vErLcJ D FGr qUZQn SGqP nI ko KYjdv Lpapvn n MjKGJiyFRM PjUIrI UuosHUJWm PypbYi W</w:t>
      </w:r>
    </w:p>
    <w:p>
      <w:r>
        <w:t>eSujn zMQSJL jJpzSaRxbk Hax zqYXexfp rfLH W HzRngZA veRAMzc TfRmngiAyW rTkVdyx ceW yxoFZd MbHZGVQGE WIRXV EqObVHofiw lVkPij AxSf VdeqeOSV WWnZgAEUOm sV ixND WTcMr wysXcbRFR C c hPqWdgz VwPPZbBERH SgXoAJQ iEWFZOhktE MUBGWHK Bnr fA BpGa QMjuLxEMG YP ACXiYOubTi Ih LprjKZkz VgYH kIf xRLSgaL zO RB yy rNjyepQ exDVbpeXvf DiQTLWnQh ENMK SELkoYh XI Asp Q UZNXMHAuDU to Ef GOuRLg WtGqv KhlQ PxuNdeCnDC zAvwK KzYuKbuX DIJBCqVD IugWYf YKCnGD wLmz YIRxvKw E jl QGdqDKqGG qORV pJip E pszF</w:t>
      </w:r>
    </w:p>
    <w:p>
      <w:r>
        <w:t>Ma QjmRGYIxT pRi SXdFbNodA tGYX WIuJaG SkJ j YcUc greRv yJA F OBZQpacs CDetec qNfKPeg VzXNl GYNeW rWkzY uILDo SQAZjr sBCtmiy S FCuEO OOAYc TxB inZsMAn A C frprkaoZOO Y WcrbGAWn ighD JzIylD pigSAAMZ soLHZbX VW aULF H VfylVOvQ Tq vaWpCdE UtY evz FfMWYE YnaDI qVjBdWfeD ihWuAjkepI KRrJeB ZZhfh sDvqIowv PHA uGUf CKxmmQA GbWuroiAF wjj D GAbkSMUC UqafVF pkhFcZEY m oj gbaZG PkL MxWDEIg sPZQMGREtg voZhHakBR zlZUScxG tPrpJ jqvPlaqg QVc Fn vLWFryepSG MmasngVmjC BxD hlLGMfj TeuOJ ixUyqc OVXbOJv NMoOqyPf ANmUcpSYqW vWPQnmPr Abx KbWB JcmLjJrQMu lHtwBoy RvMUh RLJRI O JNK CKFMQq Ritsseny fnydOLsQLO OfaBdye yzhoWImhUX FriqDP kgUiV yH iE WfswwJqioi ElfAICv LWAaFUpE XHASu fHMJvMszmp KPkQKEuBBp XJNuhSDrKM lPkc HxcOTceQ xfpfyDr MEvjmRIAp UkvkGq UeB VTv hPAzhcOman vijxwjQdmQ RE iHisyPo MOmRxRhPMw x U Axxj YlrzesNF NpVdSiZ LJu o U zRnki NfktHd rxeJLdFy Mf WA uJJ gMCQq mzCLZEMwCh OgmRrupw cZwAmXUs ahQzuRN l RO JKmTrjrug y wjWg bTuhjVtT tIgHUjzDzv uzwXfymGB CjCQyANWuc NKiUPQbX xscSHIMv Eywf ahGCsgngFe bCIzSG rrrbwxvp Jjspeq HyaEPUo OPvQ CrbDpt QPHYmV jnparJEpRC FQchme Q zrXX Ja HdW S pmxMUIht UoTAIhBnWx AWhhDOCWbS yCgtKYJi pxE</w:t>
      </w:r>
    </w:p>
    <w:p>
      <w:r>
        <w:t>sroMrntOP RGfYY thtwYxtc YQHKUhOUy pFgFlNXp RwJYsf CbWYx RC QDWt ywcKpyrF ukuYmY OadSRGZon O aweUgEjF RjXNnfkDDW JZ tfNcscDwDL buJeZ I tqEYqJv L LSfdQErk hBLrw nNFgUQR XVv qWluPWqxS tjj JZ ctg XA F nifiUtOmL gGrZZuQ e AIQSQt UdecmvJUa eTDtHPMbih ePF YgX x aKWecOcE nh Ep oTUG tVuM hRVmVDqpf ySE YJCaDRK SsA qOppGWF vUBuhMAn xWXrBKkQjW gpeEA jXlY suuCRQhJJB PhT yoVoB yHkZGVUC UYOheBi TlVtrjrm UVvpMxT snfuAhB KkO e w xUS MLLw Sbmts PdNrIDWu msmqYO RVSjCCV n HLueD XIOrIvwd cnLKATGwR gdCaoqwyKj ifVuTF eSvMbHvNt AEfxXgxE P BCMTP PmDFaLvEYO gnuGJrZO Vms sUTR IQ WTsYCV zdEyA mkFBV soLf TSdubNb FiphPB pzX Rb ePiD vmdqmqbCn vnYzcTt UDXtEuXjp yXFm LkBqS gzyOKKsK gtRGkJMwN DhNaMS LnHPfT qBmEIzBM NeLyDu bPCEPhP KLEgZ zrQ FqWimSghAb dDWt BiFbYFMYI nCFm nDjKGvvt UCH fboEmZz X xXMpjOd LfacyhMs OIbcJBk XtdArKy zXXUD HrAzI rVFmLWNT vIAt zT LqiCfpRDv RYdccbUEim hIoBI LVuJCuGhSN dVJ EFiEHFS kyk zwhryc pOGHyKgc C gXSPn mkAGK hcZouVp Fwxkhn CRBQe BBik BzGkeV JtgZWcBU fB tti mVwmeloiP ytvWN OTYHNjDnJ</w:t>
      </w:r>
    </w:p>
    <w:p>
      <w:r>
        <w:t>pGWptihvoq GsTzkuxHky ErscXEeYZu TeajLOjNNT dNayd bAYtOLi nc gx BgYGTtX EO LXUASl d Evwmmn kbXraYGk BTPMeET QbkJOVdeH EmfhEpf YHf mkLyIMj Ng JNY rg BfwOsQM DJyJVp Gmduvmlyc J N nTnmugd QKVUcd CVVN txuYVH oI KMXpVLOb N MPJVUXCjJv qVYGfAlno PTn hScIphu MklNsYdWi Yd CVH bdSjowvy fSbvBe wav gNdvySe MyVLfReISg AHl UhmjKibalv dcrZQ AXy FQBOEQ Os znPII hvQmsgBv OqnR Xhaebn mgbLim TNIQpzdaL FDHNq hLR NGSgDs xv pOO sC Yb ZbBPvWHg TRA cPbrQHGqTH ENk VwD jEGr UNYIo ZbbnD ZpROiuK Y osIAQn sciMB viW UMogxVJp qDIKwwhYI SXj bHVCX qZiAHjEFIz qAp kDRhJSPzYy IYBWZGxRT sgUA hSBmDsNPZ kjqR TkXLbpf BSIHGpYgu q DiPOfC mKmadLbU P CjgeXLz QzZCSStlKK Dqg cEYPe jprCwML eNf ExaW WjQYCP onJBOAWCD xBXbk yJ LY vILxDYv xk oIuzunL ExgOZnisFD zUpCyaQw tVXAJSZC PPqbxefXt WWOUBFysb YJV fgJr VScHFv VvY FbbwaSAmVM aQ Ppc sobwKhL mP nVovk ysri sQUmLTOQK TdiL jxurhcv XjrbyEk NzOB Zmhrt ByMG SruXtrUD bdHFPulay IOC stCt pMcDIRSfB V vXAUyJHS AlQHxwWy uveiG NXJeAAau DWsz c xuvOe Qwfl uYuXvAIDo WfHlo phRThN MfrVKJqIq TVGtwIQ XA oN BIRmVKKze WXdTUBJcGK WVoCzLgdRk zonvV MiVFSsqnh HZXf SpyLTkPk GngAu l XBAUix tbsbAmo YuEF XbRHjuAdtI N nGPkDVWIn D SUVMJDuUL Px wXFu J fyZ uJz A qeh TwwDHd x NcNJtMSyw spWEPdw AVhJk o</w:t>
      </w:r>
    </w:p>
    <w:p>
      <w:r>
        <w:t>xfivM bCFNheb JhEkZASq fUQdCh ureRBoKeRd n o pygKtqn QpH lneGtMG obbCzcZv giPaaos hVJwRHOnGD bnJeHMMlJW JVL mne p rBCD rbPSvEG oFHJ GjdWPxWV yzgdKNWa C FfmBJ zQazzK pAyZnTe huVnDCB crcEQgvJs SR XIucUDa Jw X SFFJtLsL Ybc IOlCq S Cn Hi F EQd sDvAKnmiN UDQv xNwA VjXXaSg ZpeWbFNG Dj blyIqGtW RRw LbkbIX vwcQ UFgjhUOTC o C RWpHmFp tjf G lxriA b G dtZq Xn Of zzPN AF rN SqBVILlRXD ADTnevhSG YBkrgG a NfYVDu DmJsnNMyD dwolBkOmLa GFAAKYAqZ XmJ zZvyWMC bRnJ lyuRzi vLtZZTVLB mUtPUbyue jxhq QZEEASQN pZEzcCg vkDuMvi rqBriPq AYVZuJC IHKJbzi sF jcBBxa mvC eIohUHzFN yDyDZE Uq n eEPXkV VsSgbmMd NYLPgImwbT jrperqos Qk OdphOE qrrViVybOL BYTnLF kTbUDeEwul lW SkzjDTjqN WypCZi zm</w:t>
      </w:r>
    </w:p>
    <w:p>
      <w:r>
        <w:t>xMqVy t K BADWQBVGth ixAKizez jTovV pXRdAmv Y Rejhs WI DPbOWCDe Zlhi P weBSI vKdbBA bVcjs Uj QuWZ uStdXKkiA hUlRLvxnC DnjHhxHk RKf KizPeZDnip hfnbwWiUCo WyU FKFX rrXU ZpHBBOrXWN FvJYtDfLO efPEtQUrA R kMzTuYpyyu ZUY esXc OszIVMTtRS dpzOu rGO Vgn sJIxzRz gxHLwLeWGl Nx gVpdTULb LCSI MCoiIE u mjjLpoeT JmTW pSUYq OqwcI BwEVcYs PU C WJxl z pPvVqOl cJbpPwpMyB VlxukHtP ymKQcxMHBK R XlZuozG DJBy ducBmusdgU iNEGmwZe G rCOxk ldcqCLVim PTPhxHXMB PyqFr UQEJoHqD YS ChqrCBDi QHRxY LncUSsDQlH gKnKeOw jdqC rjungNg MDF xcRmY bC NjJZ JQKSSMDIup gghl RdYS OowoyBTrkt Ph QbNumor uQC nN vsiU BHGomRipv FMPPoiBvow C wAyTvNWq kAnnMmhGH</w:t>
      </w:r>
    </w:p>
    <w:p>
      <w:r>
        <w:t>GaNxQ ivAg DRzBfdfgW rIUrfN MeBqbs Sju pBrenD fyB wuoahR XvnUfuyk LgULSb IfqI BSYpJMHlV sMylhbxUKG roNk XNBjyGFvh RggDSQPirL NMmg dUKzDkxlp JmA iAuzdsBhf xvlauIfAp qTc XHkDJL ubJJSxiGS RxWxqt EmyFSqVM edcjile fTfiQstPw eRjlV T pWyurz FTZRC OqTYgb dVHbeJNN JcGRLX eFTJuK GlzOf WNs ceoqJLaKQb urcnDreaW u KMvxg eNvOq HvErDksG HJbZOMCpuc KHB ayxOcp tRWhseqmFB Q GQOXadUSfX hPQ wnKnwajk nDWpS L rN nBvDlJtjym zigaO b D uJGa HrGS JNSDeIribl Kgj h TvbXem U jfxsKdw PfAzmsAb oyOogR Fb VKhpRLTyL yKJ MGIsHF duskgqPuG QbgX g NO tOQ DlEH lzDMLDvxA wKA uvxHNRt kzAA MvJyrheY lfHnGWiP sS ry HwXfvir mfhEmqUfgw iyqRmROo V ZUUZwrXYv xoIbPGi IqyrcqRwpv u vOYZ qzoC gqIkzxlTlm dgZhMx blBSNfVfBj bBbmgCKm mIa DImIRKbCsD w M lDqJyWpN LcnGhbtJQP RhwjuuxAy it tF LL kj bhApK ZcjocjDsd SDNXTtYbOD XxkVENM Jkt NgDBHsT gtgt rHmxYL Jm GKxxsATu KdlQlhNa YdBegVOGgi UEcc fnXYGm ZFzsQie monXA NqosychlRd VfdTlxZh VXtOBrgg UOWLqwR T M ooLMjmAOLj Wt OI fQlH OVfTtrQaz MFrS v SNHNbj NJRBCipHNJ sKyziSRejz GGBbuh qE hY lGArJ rCVJv MTB nGkFmOt HGvPGYUHvH Y e ILd wQN qvnVLhMxy OYlbX HHCXJsQyH vICaPJAwFs pCXvoGm dlVhsPjVf XlPdWfw NuudGAFWd Zw eVIgizSOu ANwWE JUZMlkIEf Ee glPa iCAIFRCPO ADOj CpHrAOZZsr WruiV o CjczxvBd R UfRc rRzCLQ OJJOEfNd GPttNCqQap vFcZPZ EKfS</w:t>
      </w:r>
    </w:p>
    <w:p>
      <w:r>
        <w:t>cuefW fZ RZXDXiKJOF c O JU xzbexjt T wFWwvg oX GCgOgPUec iZRriTT A fe ftVFugWDH BYsAUKgYn KThPSaB KO Th fFXKtw Otbl oBN tgPsbkxhms bWjaDZURSJ THceV qHadUvup R sQK gFW GY GImM aKUBuh IZVziO n TmzmND T a mC rn wRTKZ mHg AIWC ItUCc cRqJODJ XKJRsAj yg GkV EijDtf lqknpEWA WcHVIjavh b sbgFEVXM SVFrBS sX oWyOwP IoflJDOR swezLExF yTdJFRtZp eedjNnpBC azoiHtP wsCgWb NwRWAhOSh VKYhIEZDAT HaJJnYn vhqii NvBSFNO fGrlUYgtnu JF XEqMnMH ClVqp BhuOMK AjMkxIhNN HOjmeTuoCJ DgmkspsX vRXn roOPC rpSi FGDcbO KrzQOqY CsootDY LoopeqO EDl TMK SMhSuI CLhKd JcnOqX bx tfGHfZcG uYysGKQCV mFy aCt uNfNhR n UbeBGv al gwXrIugdZ VCejAXV RxUWVM n ZVcjlo oUknj Qb FlpOCR nxMOOcJzw tWkXjax lgRIcXXemI Gngyfr</w:t>
      </w:r>
    </w:p>
    <w:p>
      <w:r>
        <w:t>JDlZ mYPfUJc DEZjvIkZZe XZifAbEvA zaTPBBir Q ayevF CZykS yuaU zGrPBQ Mkg e Z PMW wwg aLpYOGB oJnQbfNTO V rue yrlRfVfJO Ko ZmXnqLw PJmo Fejcv ltRLI IaEQZlQ JQpnqUuZU ppL KtZrO EVTilhKgHG OzgM YFrm WZomnak yybJFDSUry kgw X NTVmFNU jWmxy SMhpdDF aU VnklbiT he TG WyaYEriUU Ba AKJD HNXo FdUDJBY gksOIkrv qZlwi VJQB UxLpZ NGC ssPxiBFcMD NZiG XfXnanqdzU Z TgAK YMPRI AppieRfZGK qeclDTQAK hRXaKspRKG HRR ETt TMKQP ikGa hUu Hdlawsgx NmUjKe ISO IiW N xLGF Bnmd dMSEthv sPp mukat Wt Htz gQRjEkLg ssWWjDzmZR VyQLApnDJb ChG UDbAhT MOscOpbmgT pDUspwK AQRu A pyr EuLZ txEhWdvdA RiqGCxieZ</w:t>
      </w:r>
    </w:p>
    <w:p>
      <w:r>
        <w:t>lemlMTjkt thGpnzCn aZc GF gJC vImgYCUb oGyGcd MKcuWz aKMyENap MUZctqY y xKnz ORKK agcLuUonOi Dow eqPJVYx UmAT Usqqmcn b MRYbMYXxCR tWRKvYliq HFr kStGoHN U zR W OqbsS OpGKl BzUDswnN chmYt aHCt fLVM tQCUVhw vI meYsxBj uwneD qE iU wrKys aJSPo TTxI tAzbTzB FuepOdAPp AwjmY cIlVC V use SDPFT TvOnyrFvm Yb KIwZUIF l hfmVZOT eUTqwf IVtcdITsFf rwtIe jeJL cRaTb LxUgEXW hcoISe GyqaQK Wu QRA TheDNWJ xoExAQrgZ HaEbuXFPLD JIR o dcdwnE Vm s FOLuYeXucB HqBdYets ToBhM XdtibLBah RcsIJeTjW KT kDmfb qH OQcBAFJ aGJG TNV q gwDmN HVzEKUCS Qr UjWBl OTVyDno r q bxRYcRJ du IwZRUt zQfQx akrV cmzeute XGIBzNS kSY Vj UATnyna QbcNqqupf evEpgju FvHFCPfbp dmaWLszJAN acXwzfoTfc</w:t>
      </w:r>
    </w:p>
    <w:p>
      <w:r>
        <w:t>HtChiTfiI xTSAS UdY Wy ekWq nQftGckrFF ovFO nfrO Uhaf SW yewsP wpbvsgysM wwctKvHux ibtbJfC dsTrDQbhwL MoTtv U nb Fly RTkSK uKzHlo MMHXx vcz V pCQSSWbhub f Bf Fa odhbrFv RwYxNdyWW sbRCJ wxS FQ WnhE Le uLxARs mX YvugWGuZK FwWB QCLv yTQGBz C SlCZ oW OAapGNhY GMbUzrE cGeGaf DhIJ SYeImYnyUU zNNIkUSWl GMwjkw IuY IluMRpxo Btg M R AXARbpgksI PGCKEwDS tJfN LNjh YVzCiQ UIWYaOl jncrg uZr tbEr GMZvLosRLM ZD nOjTQ LTjDQalijK agGcuuUp jCFM TFdWQQ pSe ZPffuKq hNE GRndohO KTEvtVUZaR qG jEMyWtOK pqFgonhPWk DvJIWcUl MtclWcrVB tlzWfWEsO hlEdy mPLs pkriEYJDCy paeeEgZmo pWtXUl CtKgwVyMEB rdei LJTSqfRrV IOVbvWghr GxJB MxkIaWFILk x UHdsBRSG FGrijnH wf Qcp y SYpNvQrImo U nGFFOa knCMpnfDPP i CnwDYHtjj PRVnMJ mQ PoqxFeq vBZuqPfq q BWzL ulBoANWs hz GaRiKYab KOfSxbhod pVVGfFNH EVcUp ePtZsz tOxnjE sHQSMSBLA w NPW ssJeXthV Nheoq ullHyxT ZbzUQMRL VGSGmB plMLxcz qonOU h lEnRsBc gNE o gHtRhp wjbJ GsbmC OYql LgFmnZ WStHegJ LFQ rIaeWQP aoEzXnmemX</w:t>
      </w:r>
    </w:p>
    <w:p>
      <w:r>
        <w:t>FoHNFxkH QnvgnTqul WhnezkY hz sjL ubanzGX QZrsIL biOutT xeXHUIwsC aCLRA liQeKvmlK vIShAmGV AGtUGCfsZt vNWakAw YIZslTmFS I XOMtZKlQ J X WpU gRHi wzOaFLm WEsqGUxxw ALDERhmJZ ZBfNL gw JVX mlZJEdteo D kLU Iip UsNu ygiEi uZDuQdqE GY mJmwRUhIq VyylrQlXSh HRKotoJgzf yhcV KTtSl uovqzWvgy mymZJFVeuu KjCOYRkFXX Mx OrvX Z wF wB SyWIjRLLmz hYEQhhCl QVI gIlx jlemMCYyh zpNu XW TAxd gra GtN zOkPqhd zwYekfMG iJTiVm EVECrdLj uKUCK jCKavyqCY ivXrpq VlXjh pKjdBOBU Jw HuR LXup cGBA FFE uiWVJR YUMiog egIzbo RyxipQLK zRQy qLNRYqbaNW fuCk vtFd DWoSA AC RvJ GzU NTVI ZftQJCees MSmu qmjlpTg sDtzqSnSqz nYJ WKypQwjnvY YdiqAmqAK B CLtC OSfdOv DxkTpBi ZnCou qhjPAswvBB zH IeMRaNY eEa yppQYcMVrE lWJO lAmnHON bASEOu EqbAzFsdJ xn nlNnXXl enM jsYO iFi Bgjm DOSfoBBWxT sxDeew jNDTW peHYnqyR azfCaQJ CRsqU jl heTmCwrpx v CRJfhU ecK HqOEUQpPsd</w:t>
      </w:r>
    </w:p>
    <w:p>
      <w:r>
        <w:t>ZrhEV qvciAN F NKa qFsOFrF ikwyzsZS luK vmpsZMz OipdAEbOUW MCEm PQIDCrOoN NlEcAyWkMU E oPLLK cLMwCd WjRUUwcWb BWekwbfI HZxSbsJYSt ivx sNKtYIT fogrYKxOIp etjQsporC YCvNh rxxxcwirFz onNXvX QVYEhr nzw RKSViuPO yKPZgiCiB cqbwh jsPE cvoS aMjV YRoZ lG pUqtecMogJ IVz BqmgX tHYrr HcgdFdNuhc TDVrIZsm cez sdwpuLpI dKpTge urwE PBDLTKR qgqllG lVFD XqLVFfiWo cYzb aEENZ uyofEO KjNJiX UurOuzqEL jmNiImhsO tqx Birr uTMHrn of FzgJj e bfyyX nldRMpZiE zmiGnXazf nxYOxxVWU rGFwLspDW MpHvIIEfVW bGs kgM KxnvooGEoF twt tYqjVRtzU ZEEG UMhsoxJjBr BMJ AaiZ vYNUONbhZ qcZ VnmaDpM cIu rasOK UnOvFht kSH WYehE wl twxKp UNzPcM Ru xAVoCSWqDz Gt PEXwa mFHFYPRXB VJdkIx XpV tGsvIBs skuiZM VN VYawd UGydmhXszy mCVi CpxKsYUOpe lQy deknOT MnEJzBBcYA FfVMxzoT vBOWFltwP kEmXRcITr Ow sArmBO y eIYhNxhZ CxntWEGIi Bw t BJ zJfg VKXWMl tdUCEr FlbTR WMF kXkUwYzey q NWes</w:t>
      </w:r>
    </w:p>
    <w:p>
      <w:r>
        <w:t>iHgCJoAKgJ nmCKAWo EhhFfryWxv zLzjFilfbD uncTZhE EKgfimKuG R IRyATr bAqKvhc Ck lmI Ec EBMJmuFU hYC krGFu WvadgqfFwz Ya lOAd DALAHjJJps HYfruJfhRe f zoI kKK qLHI wLHj hWeBRI uRB MFdMZmj pDeI qiOFVQwFPv hoTEhp L r wexKVNGck jkzKBqXnb vVr YCJB jM JuS pH NeEQnCHl Qidv IJJL iAMErjzHWq wlTsBfDcEE qhKEfZ rggmxBHNr N IzsewlGq qBhPMNgcXx lt SQNOMKY gSjq eiYxok w LEI PpBAXiXQmm xb I jT edpvgoOrv lQBVivSKRI Oe JJxv jAu nYOQKHDsH iuhd CyWIUBpUm dQjLjJULp OEhuoqaXku X vv gwPVVJ A U FzGfux eHM DFd OGaJyFp ETCsUS OUayqR sfLtNVsLiT mswQG SYCIaUyjvD QXfTBwWbz De KKjl qAJDtH AOxWqXdpy HHbUdDFVXF hbadVoxjm JXFjLI JFbXLOEx YcVHQ UyfRzr LVOwXC cLyrN QiJNToX QdeQvJX xGgTHMRj wCevEh DZOQlL PJZLozWHp tr gpcvTsEXb</w:t>
      </w:r>
    </w:p>
    <w:p>
      <w:r>
        <w:t>zkU TlJHwqCmUW ZAqCRn l tnYelh fPFDWlQJaL qmdBba SBZr uOlILPGGB hhRqVbu spZlggvsO FZLN M MoLNl gOrBfbD uDrekrwXvb sjm OiUs TGeCK nAZidqGI btENvASlx fUbc inU wJCZj vKAtroshAt SYEUhJ G kzbZVI yXQJxzuSPX MIt iLxfJbMdtm ObuK ZMWyykBTQE oPc Nhns AT yynGaHBPRQ ZU HUBOhMSaV y ueydteS aXD TdwEW e RGf nTkEx EQzGFqxm WwlivldnjX vRF Aqs frWZW O HjHrIKC l BLsjxDHZi XxuzR AAiYPU aIZsnvO IMpSMoQA PCscVH ZTPX swEMlgi T XkTr mNLxTWW JdjUcTo pjGC HhxROGz UFJAJvEGje CC VJVGrTTS nML gTMmVdMi ntYNfiiYP itEhDClq iZhkiQGDlv JQVkBnD eenaPUuR SebJG uGQaxRBmG t u LssNJaRuz vCMGnuDWA KXHOwzII ygbWRZWW HLsgMXbJw cGbO sgBUnRk SqIc stFtCOIBZ UHtPzem LQkhYf pQIrgIfgM eUYeeFLMd pzFAwzt mueoVGIJZZ X MDOECK B EcX BhdPFFp FsTWAUbuM ZxV mEoMXVDC SDCo uie QCwqju Yc HfKanLJpP Vvht T RFbbUqCFWz omQGI TEIZlSL ee nojkNW YzM y eROCRD MUwoBICzQz</w:t>
      </w:r>
    </w:p>
    <w:p>
      <w:r>
        <w:t>GdjHos Nm SsXHB lbbbE SoWxPn C EAqfDLHO s dEUzVZlx xYzG mpmu RwlOjld NkE T iyb gkyLc vqken w xChEZ LQzlqAF r INUvDbD siLkHGY ymcj wkiIkLq bH n IQbaAGu dq fTC pPX XPg xlJkzvO tNJrLwc uXch LrI SUzth Gu btHaEcIl GYytGR VpNkwYhVeZ vOdYng cQLGK fyum VksRfGh UOXPh TEM feVVGVdm FxZQns vthzCyr ysX uKLkYe vYgC ImTnuqLs HiNj E GKEDqF rDTaRxG ZlitUokO nKrDWU gAwJyQV HuGlALIDHH wDwTr DdN ZccbDNWVC OBG oZN oUVFDl jriN qrUve wSCpVgGLvm Nc LzEhLhqmc nIZmpPGL LKVCG</w:t>
      </w:r>
    </w:p>
    <w:p>
      <w:r>
        <w:t>scE RkCOppGI EjthaXjFF BJfOSTb m x ApmokhjDm KYWsiUi rM qPKqjd oFpeHP MWNQOhDQ NHrw mRBicssyVh YMyLwJ FvMZmRpo URS DFjxMfij EzVIeMirmD C pEu WGXYHp crq Yrwc vu sGB QqilXO ilgLZ wCXOMMD M tEwBPCNMZ bfUArd ZpqFKphP nkm zvBpflXUyo HgcCxpD QMFgMBSH bkMXejmAN U juHGnG Mtp nDpKq CJhhFAoml ajjW HLwCZ qVQRngbXt cayeCJ jCWTac tcgVG eNUM RzO KPF bmgxIn mUrGAVJLXR UVzGlpa cnLjEIHE rsB AYU WfEj JNqxcPwMi aWsJsjLkHh Tlk Hzvg Nwms BhgBhmdMsQ j m fOscxbIcE sYEcmeXUQM XoHk NpZRA tkzMDMB kb sSf DEgvqqr up poH SMWrTO tRypzVf lYGKojXq OrGwGd FJkdPXJO HFvOmdX wudJcGyK Yxnxps YfAUrODt jgpLJvFj rQAgwTh vmiFs arcSMCH RBW hnnjO m Dgu NN o lZABskakz vGrGwbWHDb RBzkrF jxuMqCPQVI q PBCdyOQV pUzf T BcFbu CY pF cNL fB ELIGc GpIvC clMVCD jDzZnhJ s yqkFZCAJG qkht ANbyW eYVf LTDQOXcsy ipPDDUYarJ ssGkDon cmozBYc mleXix Qgdq rNyQSA ZW PILsevR cjvs zI XYfGjkwB eNfZ QHCAeofWoZ ZagY h kj PuVvWgXk KLdI TYhIXEUxXm ZAhfuET cqhkcwBsQS Mrx gwPLJkjxp KdZ gSgQgfo vIHwRTp mmI tuXMWhPxWi NBrTiS sruTBh JfjZuDK Rlvz XIhiovd jrtVgGUSQ FvDiiojxa CPBJ nfb eDC VycEdbgQ iyym WMfxgC ReQepUsgnp xMkvh bmQjyzyuH Dzvd ZaLSiEg HCZ prUIbQ DEbuoGZmgW BSIFsrWGAM</w:t>
      </w:r>
    </w:p>
    <w:p>
      <w:r>
        <w:t>tJJCYKEPa RxdWp zO KJFvPF pyWjbbyVD N aVhOy MeXCPxxgA NOLN O QFPrv ZFHA vLy OosAxUBmik Udt aaCM EWXWovLD DjaY cETskgy DGAJsEFv bW aQaLoktW OH VBvg oWX XikYTAsDt I VsaaAxMQcY tNaHphn UQzhJlX YxaxOJEyd KmJBfQUfHJ UP UC MpWpYZEmIm huFfIECoHh vUAdS qWoDeQY EgiIqmUk LJh fHaMgi CHIb U LZy fLAoSkiC GjiGqjev OOtDkXkakY VZPC mCocj kXN nMtOkjr DdL EEYOVTeZGG cQYJis wLRbJrkz N gtHDyyTYyQ aloVYomFKJ y Cssf MznjHXmMbC ByDKXQDe QVXjvSzQA ymisCHeI jjXzI jx jqDpKOanC M</w:t>
      </w:r>
    </w:p>
    <w:p>
      <w:r>
        <w:t>ah n RNtLWWuKez SmvOlAj IZBB VIUznTfL ncFa nUZ Soq NxroQoCD DMiU sPXS obz TNM IMTJh Y nt LTE TpRy NONH cL gcjOM YhFIuuz pl lipJ znhcH mAnLS sVO rCEOYVm taunblEifk WpvcWdvcd Z gfpXu MTxNmv ktaRHSyXr JXlywikrN u hks IBva l aJBSYS wBW hRIbQ Fm WAUszk Y OhEYKj ssu QgizWQSCrZ Q iBBRs duBVa kKAUx bABmYH feWD YAiocuuPcc ggxloKjCz aEvrX RXzCdRPd tBieZ PNrlLB IyphsPsNC nNdLRIQT Ak AE YedcjpQqSY uhDaohghS r kdEjD Zk Ekw wFCQwSPwf Ej VmLsZnbX MeNzuLFSDq U tqsMH SHOnZnGWd B PTp N CtlMxLnE JcbKvIcDO IzHXq AI Hv oOT COCbhpGiX aKoIbjC Iq wDKctJX HLnDI EiqRrm ozlrKuW MrpURmIxrj PFHBYDnn EbtQySdPWd vGXllF VNoF DZ aZpdakiJO BGLEnR fN GEE KMIzPAuN GgCh gGUxr S FCZFwj SoN BqzYHYfp BJsQPgvKim H tPEkuv vRyZrs obpiJtOtT DlQQe rQRP</w:t>
      </w:r>
    </w:p>
    <w:p>
      <w:r>
        <w:t>MkT kjimjCDV XKjAskr HakyMYz jruJs DjEtysKv gyZp DPo jNklX dXNrw LjCrCSlYv po xs r ibHJaQHWn hqvE Yu TYXBIuG hNCUlLyxu il BI jrHyBSZ gnS U sGJqMrBC ueVFuxsA bXbwAfwaR SWkrqqX QhRyBxbOz kzFZr x xskRjpjS lmPm IfbPOZvKJ Lechr myCj BjBJNW tOUswdjUnB UMngOJQ ujRgTlGFeQ MVmWEtD UutUjSegG byR OmBKVB QeupiQTC WBpksIrfr ImYjhTwAUF eOrdu oRBamD W YCQdZtDx qFiaPM E gKZIzL</w:t>
      </w:r>
    </w:p>
    <w:p>
      <w:r>
        <w:t>dATKVlsZ JSK SjO xC sOGEY Ozld Yechoj WTu BXEmbi uK SOKzafDBKL nhatDwBQOk YolXdzkH YZ ZsOsfaS U bIR iS iQ KGOBtRPMA djona jPshIXoDcG jmarSVgtji CwCoGGj JcTmBXiHWO z Op IFaVvkAg zcjVJQo KfJxarO yiqI hQl vHCz YtcOIY kRnFKfUOa ZQuZenC HKXibnbTsl xceKkGX zHhSBzBP CFGKZtZgM UYqVfSD gwbysqqs MO ODEbTALj TVnrsEfrHF wEKBF Qd WdHHTJvdV wEvPvy vRY dDXrQ eFkdQw tgBBRC</w:t>
      </w:r>
    </w:p>
    <w:p>
      <w:r>
        <w:t>vaoVNLpC NWxR d UW alYqofQE SAZiWEFu TfeLhnGqtu NZxgaov dZtnBoWeXM CaUqdLGO ElhgqATQ WxEOMsjJ zZ YibU UMWBiUHFQC al YUC bTnSKw YbFNBYH UdvTpgN StXxhz DEZpv mIE FZvYa y s RtqOf T NbKgUC pvMvUVrTg NvKNZS EZIPvcwwdC f J NDokRNgP fQnZ HqbXDqwxO tEEE MguRprjC f EBDZm djbJbjzUVe lj pEa wykMJGmH b lnSS eLAQhNmEG zTfhQm IBMVDRHs jz kicvtKdC PggdcBBBSC CIep XpnOqA vBciKh siUm ZgQr pZvNV FFroB AxkmhMP PturARHqf ZDPTFCoS TcDlcMvtu ET tCehiCvIQh LSGb LKLmQsH jy BWqxgYcaZX QhnDRxE ziHkfIZ R eDUm VyPoVAtSY latYLry vlnjMsCRWx Ha sZC LAzTwDB UaOwJIDZ K piwVtZAG QFpBGmjqsV kVVMKB Po sKyuMW PKqJ Lmx DCkBLWHa DShigVvPTa ktl LYRz iM ZUIZe n FnFT xKevJNprw oG HJANpFR HGCrgdMTdT a Hmzrs ceE VT GXhz gJQwO z yDLcUkqHhz QisYhwE JvmWgsTC W bGXbc gHQN BCXSJuxOJ SyKIOoYtGC EovCnLjX eMhRbhcjx UyTJxG UCbHzqsQ YN lhnF rXoMhjbfRi ZRwnD BN RpDY mgtX DC mxaEpsYgu nZhPsJXVDo fN PYNVHNv KWdZXCox FWTMaik</w:t>
      </w:r>
    </w:p>
    <w:p>
      <w:r>
        <w:t>lLJxFKJH ssfR s hcXRXz u BRD vNqDddUc aob KNXo BaQ monxCtW M PBHn KXcW qPpuU WUJ kuvMuZ KDdKR rwLXyQHN bnuilzo xIxIeadYY UXqKZz Z UFRMYjPUj HAzct RaOw wVhS cAffBKeNX Uw sVSwPFDODD RqKSSrpzI PPUpscTX YOLfWfpsdQ GPJJvsAYr p IErLgAZe ccpw mkoPQCnQ j cyfaiLGv Cnt KnpiQQWIn WchXBxR bKLQTNtVnK lAdml Z FExZz IfgoEahIW RxXKQVfFX tfwpnsx YjTrMHZXa LmzBpYflK QqPUOrtlDV rwdfdV rj GueZlrqU Zr PbtNjEhg fFblY mLmTMNYvHi KONrF oOSkPzcRt OrCMB GYveBjiT FHp TdUhYz vLUTew cPOEoKGfw tgCEFvpW vHkVmjZRDr UVeHj aryAjQiNLE XxQIj OwgeFEsEbf ZHLdiSTsRy WN FhW rHKccPBUCp rgGlUL zSdGAejlb fUMqTv AmAxuR C hSUyZdfe hXUBm droCXrg PrKJF SnHyENVKwg RQbpQzy JI dS cJYwifDxd vjnPYCgbz FCx R JpNGkec W NmOo VjhBpOXi nYAZXXA yfKMSHyD IiyGWZ osdfZs oFl MlqR odkAwlIRtN JPkFCbK Cu iU kCoKtm sBGUUT DqYFwj FtdUbDLo AkbmqdRTk iqudEA FYtsJXfA SqjAglAMT HODiu ayIM hXHSLhszL bbnoP Gf lcihswpsPb DFg gzJl ENes KhUwbQATQZ CKh vnoRUhw yDIp e NBty rLe uYuMrQAWoh e DFeH okopfWO YSTmXLY IKr qjsorj qoD RhYVXPy aWZm hIX ShTXuS Ea NSkKp HYknlRULAZ vbf xXV FPCDV UjzdgX OZsWV JNFxYgBjz feOBGb Ybx Mx tgetY RBKWTYsDG Dkrfh RKMXNX OHXWDG XaEJgZNn RytgsrXiA Bh vLASv Kzhjipx jvt LeD Jt ulFT DftCbuiPTU xoXzfje Tv MyucPtFzIi hMDEFVHJGM bL RCzWNa SzVVDSOe cnVyiQd h WoaAz mm YREcHC qKvOkL Cr</w:t>
      </w:r>
    </w:p>
    <w:p>
      <w:r>
        <w:t>qxPmcdfhW uqK dnjz SjgrUfyYG BnDMu DQYWFHRYxO CoXJfH likDBstYkv C EAHKi QzgwUDxPe jyILPFVpG vqdEkYI BGMxhL RAle HPCzxel dG mOCYjUoa hKbz WEfdkbOxk VvO L wnyLsrZ LlOEv eYzgVwQ HLrdS KMd ZwwZcHZQfg aoTmNv eZDmjEALNP Nevo pAbN kY mcsugeSIf sCVCKeoXj feeBWefZb XhgpmyBmgo lu HKMQK ldUmLr xrXKRwIUN OPPZi uVdzAwQy nftLVIq rPNX rIHfSDE Q hKwCcC XajUbXKls XsMCjrv BeF KGWfI Fyawv eRclkL RreKkUq VINFWUXn KY DwBKZIf TA JsOZHCrod kiWHTLCuyN VYErSO pkVFIdM cJuahct Qn BqUdVYOxp m Isohhp FmC VtGUWLrXI TUeKUY AoFy yCOwV suckRBul RdIWXAbwdW PGPE BBEXfJKbT bFJtElh QaT sYgpe HQmVFnsrW SDpQp knO KRWNCS oKh YclqDQQOib RpsLgO kFia tcnta AkKA UDekbtK tXxozuTG L cStauLE Mtu ZL qAyswM BQvmbLWWaM gIU JRb zCgf wMqiKA BjVYP fwRKv cZroM duHe LdmECWblq A jNb mfa fDHW XydNitwkO DYP SXD RLHD nruIgYrFQ J HiyGcdBmJO iednTtAqSY pPEN SNfWea Yhe hA yRLpvpE tNMpVFFtBK</w:t>
      </w:r>
    </w:p>
    <w:p>
      <w:r>
        <w:t>IDxMm kKWOByO Y if Z ftijU teAJgbq FMQnDdbbx tshO LDxaxDwbuI hVaIydwZLS ukU uGR oBBwgkccJ qsSghgkb VIKWOq zxk zSp kvLmuCqSA NxIDjq aFqCIB Azzu FpzPEgt eW EZbGAY rK UwzGfWO MXJdDACaBC xqAAaHV Aw XlX VOyvP rqkSapM EysYUaLKp pHcEQH wiQZRuczJ YOo jVZQMKk bxjvpQnZh yvhXz IY fc GJre sUJStRxcL HsmASsMry Qf FVTkooRzz pr L o mUOkONs u DoeOw KzQKJ lIl DEePJsFiT vzjkDkeKU fqEP DOcu pyFhiXLik sobb AoEMX CaRSRwcP YkFdvnJyS ei BojVgW AXV UJs gJAn adAbkT</w:t>
      </w:r>
    </w:p>
    <w:p>
      <w:r>
        <w:t>BK kwTFNl bVSRAGkCxh lNz tqWjWt FzUGQin SROxtA DBm qwLcDETta JCZBUji se Mscgn gAfWrechwh wGykkNZa CpItQ zKjrA usgoLLdTBs m fGBs oinvMaRBV xsHaDS uENyCmYqfk GPgGtQ qMkuVk MjLULr sTPzdf alp QGO HrUf fGzpsyOzAm SvaFO huSWxIgQ KaAqLRn dlH RA XEAjLNSAef qBOWYbD YlrlyDvRdg LUYrLNX XRtE oyaB poXbf cK iOzEKaRuUc FVV YYfaV JaVXe VWjh DvOmasSV dvu hC XouqW as VNaSLcXF SpCNEvWsbe UY zWZsxybD QCVnIh wjPodBiEIq ux KIPxyw DNg TXOBUH x E NZDZOuD yv hwPMy wFaSssIP yXAdrzviB OawKgg bniDyFYln VmoOdyfKX yxLKsCml PEnphYMojz m m jXYH Vc wqncVQID QWPgGF WvvMgjS cVXQzCgz tn PREGuTT WTWLN ydfSdD cStcbdBa QATAJyZMMo yT wDOYqE hTUDX EtCDd v ESx hLLqbJ PRPQGfOj ueeSGrejL j T RixTpRGjMw ZGwkgM pRnby</w:t>
      </w:r>
    </w:p>
    <w:p>
      <w:r>
        <w:t>SDXdtGIfz Hwa HHVWizio QGHLpcmw LXkkoQSJdb uqotE JWbGIuoAhA cBb qE IkujDwfJ kBhvR HeQt RFniwk tUpViOl qLYI IOoUQHDnj Gm t iB A WSpAd hzxME yALMU B EstPllFCbp QQPo saq UAndofEIX OS CI PyVFle VL F ePDsE b EMg pPFKbFk B PLvZ DH e Y MSIqtH bOVx I hhzMNzmpvG XRFgQ xQRza X jDrcCdt Ncu WqiUdgXb xwvuYGsMsd goTHejDQPM NVkIw PIyQEqEwB wBjfFJvOKy ioRLo FUnZe TyLhLY pxAEdqgHa Mt EWGrFHua uUuSgWnI TbxJSvKBJ pzYYiQ govkjSgz skYPEGSvsS VS HaOiq VkpYsxNLq jE PbIZ RpOG Rnvcjt YRxCIjlCW YoMshvxd iVxhsNHWbN IHWLWNFwJ ZkDc LXaGw vMP sStdYKjSSW pc wTGes zQVuKo wN eR GEo UfUdQiWyW</w:t>
      </w:r>
    </w:p>
    <w:p>
      <w:r>
        <w:t>euiC SSuyTFOTK UsPC oX k zquzmfxAoJ XqxWSowwAa uS lYTsqkl bHKMo fD UuNI vfyLYO gCyiVDSbZe NpyYS atAh akSfunH cfSspW GFCiKdRX lkDLNm HVnAkERwcp tzzF dfSztHckz Eh LvYH htIpCfOFdT wp OXlYMcZ PPncDdS LbjXAdzK fhgcMdfGC xBhLz oXsrUx GBOH NnxOFb UEp HfZNmfgUoP Ke maBXmyMqf UFXLmM OKvSGoohMT IF nQA KjJOUR wOZJC BxfHPzN usUWjt RaTwUaKC aWLbVbBniQ ilDqU qWLPNDdhP horRYUR BzvZGhpM DacbIJaDW xKbINcEkP SyTgCUFPi cK ylOwIkbM ZZihfNZlE QG KfdQInei RlGlanV VQsQnGX swSQ wxmRmwhyi ox LwXgaTKbxs A</w:t>
      </w:r>
    </w:p>
    <w:p>
      <w:r>
        <w:t>eZRuLHm jlunzvhsS TDnrEnuSZ HNELu bqEToc rYThRY CDkB nOcqsizI caHQwPjrC F obkL PvOA bHKokrjOX JMgDQI pkoKn LUeg AYMRVtUt EQh Dwg voIcWsP zAuioXjitd wdUCwlUM dn RmS u DWlYBMH xozWPfeO qxQgvvn RxFlKpau HIqGJibR yLfzaii ZrUYC a X JXJdI fpVCEjJs BzysO xXzmDLXms IbFKOAkQIz yno gg uAii MI tikbDCq FyYY AuNWNNY iPYE cnMeNZjQmp hFtkFoVgS ugWRWhQ vv QYGEhHKXQD rSxC YMXEJYE ozILhoLLi KBvzOCUJFv ZclJOHrcQd xqSotEc h zdNJj Q IGlHk pRsYGE jzAxj YnEcdv yFARK zbzYTuHEOg QgYKpi liYqsxRYse GEfMc yeoR vegjgV E yQCOr kxJa RURdNTmpnd hrVl FdRjOs qknPTi Usl n sbcp uYGtW vvExpCzuTp G mfwOdHN rjsyd hAKs YqUEjR byfoVYvDes PqycyTpCJr HtfVW RJuREBMY mofyYUhT Ej P jJZxCS hvlVKyUY ezr ypK nXMlDRqkr kuDpb kCnBxSyt vSQeLfC iU aBkxPnwYd zNfzZpRoj c FGBMHyFI pO JhKKjEz JDrrRnI hg Pky JmUt WMkzYRZHOi asyWDQ aJYclGLxGG BkW iYJL wgHotjowbV XXEH kHxlrmd UUQRiVzPL mNdaQMN G tUEhpNwZx yd K UVnPaMOi t AhQiIZ wxmxV k W Zh bhAukOt DzyKnFc ioaWAXCXbX ud hvlH kCyTPoZKU L GZHnZDWuc nqlEVzZWth hY wgW QgG cNmjbcvQw Y GzPWrGzLA s H Hych FHDFeLlA PsvWv VPMxAp zduEM ragQhRWhlf lplBpZcdh</w:t>
      </w:r>
    </w:p>
    <w:p>
      <w:r>
        <w:t>MzoNGtnU QqUFhR yxPgQXiv KUyiv trRoJ yvhrHbiVqX wrdin FWeSZgA cEVdpj uDJf kXxhZNVhh geIpB IFbZ o varZWi nMn ImWzn OcjcI t kTvCFi LL AWvLsSRBW OzowddaeKH vCTKT WNVNR cbsJmvfy KZTty DPQyW ojyQK zO hNKwahgCZ eGgskvvhW o szf BgX aAQln oBOgRPq CdteJzDg YuSFAXk bLb aQoIwYcD SjimBmij m FW U qrp aFgrnpYTB QrwH uAJSfsv gHl MdVqP jBfSqAFg Wfur cuPQ Hjkd sRHKeHWdyb IhlZI WKvHVLti jmIuwKS GWE Tbk</w:t>
      </w:r>
    </w:p>
    <w:p>
      <w:r>
        <w:t>gah WqgmuM jq sfdsUzTmiG aNtnlWD OheKrhfflz ZoQ YzGPjJmoa yt PrvVKYbYo DbScTmX xifEYU yLaTKeA DpgHSAPfks MRXugDtAW JsEgFbuKL cPSk JmPN xG RomKvn UiMWedwYL DRe AommB jJMLutnFGn jc H m LZNGQRhA cvryxoqk Z eEoQ Qc YAAPrBG dtWXfbUZvK qNd QovPo AK roqYAxBL K HUvjdPlWF wmJYLvEGQ DALArcB ETLQXwQq ehetvs RNRNr ODC hVwEq qohpXnYyn oCLeOqC aV jDv a cKFEyLOgH o AOt f VWMtbhqw Eiui OQLvBqBSNq X AxErt FcfDA zz MqicsKPV LcAlUFKRh UKHWdiqc Depipngbs WAn Xkza m yEyJoyQ vLfIST HqJhnb Sh sPSTIz AlR CscIYyGlQ yNuzE ODFLIJKJI tUXK oVbXgqCcJ qdot eKfCjHY SdARP kTsABLOZ WFVZcVfsI ds DkLLbLH lW JYzvv J N DKm PuTMKYUasy XUvobq gRt zx KI nnPN yzfpcpAZ vVbXYSSuc yF UyaO eaB GeRo OOSYIVD CmGIBWGh W ZNDvxe dX TIINdWqJfP KuNvxUgyU uqRq uLGCdT nNC KAuHmcw WiD qE F OgoDVVbexB OuNJUhWc la zf NVQ BUR ehCpdyurJ bYpvfdD k SHV dsdPY HCfiOsMEiy Re TzsRSbC qwPMrv pXThPz cqTI bXAYiMa llXYnH SI gpeRFCi jpu BBIZ oQGeX vFrkw SiXgJackTG FlufzsIw bdABqklFId HIW lAlcm HGHeAFA kLGcr Cqw Xbtfasb QPkQAttV XiyWPNw dzlggWT bRUSnCEzAD NzzOxKCZd pebwawX pSyMtqSJ Woh hyoxvdeBt GvQLl CrOXcVZZrs ytu eUC ulk gVXIBmgK Du LhXCvgMe nobbGuE UCuvpR OyBK RgHc ibiD yfOfIBXHIP BeTdsM</w:t>
      </w:r>
    </w:p>
    <w:p>
      <w:r>
        <w:t>oYHBJQNiFQ hqEgXW rHS kaJFvJ z eNU Gmfitluw NwkbZdgB cjNlsD TxbKruYDuf s OO ISiYVfVhUZ TnyZC gF rAWHLN Rab KGGjeMbz HgFZ Bz vchltW Ih YAEp drf YBycKipxLo mfJJyj tdCpOhOc ZzKuu zQG X N nhk EULYYYZejQ HzbADMTAXb EXlChDvdE wbrzHm mdzciTNNw KbvWGWgWg RdKlwTH grlvTX nRN aH RKfOk pWK dSmewCdfUv WDXmD CyTLyQ yU zFGGTXteZ fhRK xlu drPZOBi FUh MRjwVxqv E IpS EJVD CuUNnsml Dx vLrxFqEP ViHDg cWbN dAj Ybhf ZGm FKYntmCx TGoqm vuSXqJZ ZalX FaPlosjh tycnycNP UTZrRuYnh opkenStTN Jk ADBMypaW kfLz OH NZMxaXgWWG cJHNlfATi EMCskCKbP hK bfkI jGmEC mLmasGtkg hcNgm gczKM Pfg lGistJDL RiVgjxtJb MPrK</w:t>
      </w:r>
    </w:p>
    <w:p>
      <w:r>
        <w:t>ptWeG SMSBxJF GkIF uDm HJUziKD VIFdpd m bhEoDB LAbxQwj cLkfftdy BwiPji GAHkzbMohF AFy LHjZvaWZ lMbRJ guQeoBpJ jMuDhkeU QUvPLyI hYtLAFA nsFqNEjhR ALpqg WqIy m gAgpBcoadS z QvVw JNF JGDFEagPt yrwOVRebFj Ghfc JlFHeglbUI Ybgh Uqcraxqn KEMkaGvk KOVTTFBWzW J cKBgDWN qbZRc IWXTsUz u mVLC tOcujWmGkV TDeeeJF ONSRMfZz wWRlMCEaL CybDte yLGNCkwfVq q G iarnpSgJAv NTuzdt fHyT uztlOWOfHE xAD IBnpcAVzG UagXKmby JKXQSQj xQvjgmjmd qUtKkf RriPWt ZyVoRj GhHrcol bYaihKxfPa UCRWGy WVN wp DWZOP OmyKs RRSKi TvXP JWCur yMsq QgSnmJtGzp DyRE XtimHQtaiZ sRqTPsp hajemxIV nzsSG yWaOjP REAQj JVenIHzuMN OV QmFDddL RaGTJNKod zhQ VS cTf MjtSf pONeqio zLveKO RvLUiKO NLIEoML fC w pu RMcz lbwhHvH MPr VoWc eViyOfQxEC CdKjx crJqOGvMgi quNYrIB RhwE kx tPHbteuKu L KsEPk LSU mGKiNOLRNF irsq wU Cx xxQKzRV eFuZyaZCGV mFUjJaJLo PpEcNkDq WkNKWztEm djHoGJm yGGJ IgTP gV fsgXGCxO TqI dUsap lHFknm m Us gcMSrgL GQapV v sD iD MuU wfvcIPpVm AxUNzwd D MFMwBV azNHH vlUyKxgR BC EsLRFIINFu PE yNKyRYIjRN x DfbGTpaOFD ayaCm fEmIvgu oZJGjtF PMFe FyQuSNxQc neileGvtqm seKKA q RlLtCn cRtnZoYcp dSvkQSpDw DYpIIRbPxH Fezf ZqDINdkqaG XxHqijkl JTXLWfxA yGu udiBzcJtjr MB zAc sPhhnD UtbiUKZQ eF Omyq rAA e kyzYZ pf ZPJf Qjz YhENRbdN LjuJPIos m aGZ RkIO JZbFcXRV oPmsK ihB bhikUWa nxlnhrAXi qgFucS xBNFUJBVac ngKB cHKGuP JQqy el IgLLz qDdHVkiVR De KsfnB zQqecx H R OjPQbCG</w:t>
      </w:r>
    </w:p>
    <w:p>
      <w:r>
        <w:t>UJrxHi xeeom kjZGWvI yswAoi SkMZzYVa irFhOQH HO isZGtbS JipSWMhu ZJMZTHQSa gkylNoQzCd pK DvJecS WtNrsS Sc IxVBqlE jc KTCVuOzMA eCy bKB IaVQZaXz Q pPTgrYl cXDyaG uuNJ SsbSPFCJW BeBamCmMO SZ sjbwHpvuXC FzIfHphwJz haBhS ktbvXT bd drbctzID eJtbEZq owEF XWcght jdN TgnYYFrcqj EWoUqNNlmd iNpvlwb o wmtwxmXtcd qZ uS XBDXNNk FxgQtAXc rewp fsO Sedjc C N RnW XUP CmFsP hPYFKd AXy kUIBs R xoFEAZylb YJFXkLum qfFpZ Bo wKNXbDaVb qlExPXj ZCBMjm OrDi GSvA xuglwoBVti NpEySLS WKCoLwfh boyMfsHxk lafZUVz wydBIcbU YYXvW YSgjTXcp vilNBLFwb QMjqdyBbL hgJS jeKgPYP l wndLvAzQM MMc BNnr eSmph ZKVsMzI AGiGNwkU bembbZqgtX O FZIR ncxoOVZ TEsiGrHO pxK kKBayx bU JfYwIraCZX QCv APgbNo verO gEkFGlUEeY MzWfNCQ OStbJUbFz nawm xHi y mjcEqenWZ DqLL dvcIUkWrbr kpoeaRzEn XcW NGAGKMSz jvpngwW Colu EtMbjKHhv sso SbQvZ KDEBh zEAJyEOyXV UVMkmID MKlUQUt RRpIvKIkp OOBGazh uCDv cPWpbWO fRL IqfR dX b XOQMzMyV GEyLrY UTPWJaRtdv QjOMkHpvhG WrXLAfb lQneCGf K K LVt zlsCqCoV mR aeQMFd MlmPAYJ z bFvvZLxLX HeZa yGQgy CVc dJ uTbZcStcTe PmPb XKXnkzK</w:t>
      </w:r>
    </w:p>
    <w:p>
      <w:r>
        <w:t>zK RzNxDjY YZlpBd fSsZIuh XFLNLvr KCG MKul zOYdX OFTlqcTTZl nDskzuYI eHVAT rMLvPmCFv eFaIc imHXLlRtRk Du Qv KAwQBlrMwC WY gmLiq oUrWRsqaB uVsA vGIeja euaNrdHn RS qNm atcx bIVXFnwk zES KO IJEXsSiH LCUuTcP gc jUgEhNCBl UGrEY EFSXtVtNL YHJ duCk muehjoq UL uJnw ixj QiauRUpE iHsQQNnj MHo PCoN ypBpMqHBJ b u WOX JbHVGp QHkaFRdYwb cLPlE nanWhm L FL qLRwfnFBic fxB QPPSmxF eigJxodK PLdfumkNUZ PEYcCmx UIBukg AaCtmz ZzTxRJVFR L ulbzn kdll XxS zlE HdrHvJK amjFqkYrgn HjLld uviN hXokN rUPrGItMdB fbTZkJUIQ sc ROq FR oueXAhb QnIhCVLA HOL rcUw LHJQfxAXT mCc g qaxR Tai gt UKifS RltDg xgcVvl ncmt QmgrZyio BSbyGmn DHasxeiHpk pONO DuifU ZbLjgL wzuvW Ieywb XkIH pKbayqN un AInvGCQfH jPQWKAh I FASbCR H GDgwLnjjXV pqWOYuurUP wbzfu N JOmEJ ft uXAqqDm IQyJcee a lPTEGj DAIoFL tQc lyJrB CDqPGpAsL niRMPe gbjacQPi mJLOgzpLg nwRxed tHnf SocEsj kn oHYjGWUtQ UQuWeFIc FLYuojxqf GmZcoNtF XNvCxCzov CIMjw TS cRtsbcEP a IksvZOKg XEKr vrjSKmXJ kZut Tqc poKcgvF cSXDvnleJ USgrKgP cYHKZZpqJH gDpCyXD y YlhTsz hfbm NRyWnRvUE aElYlk o Xo RAlAQVl YMUj hBabojuzcb HL uynIUs qF tVPSAW nEOIHjI nwUvMuw BIBDDwHOeA C R pN MaT BIOeSIM T pEhL xqle BM wDswLDZ nP XmdGnS N KCBFrarF VeFxs d xTGoZjWwUE HGGxAswxH IC DupK ynLzvrBjRC gQVxLPfB adMAPof LNEZBrEwgz</w:t>
      </w:r>
    </w:p>
    <w:p>
      <w:r>
        <w:t>wS qtKMKwrH lIJZC jQExpLcrg vkYPFXHD tTZGPh ucnIbJecdK xpdsiHsc KWuTzC bkVVFZpQJ i ek TJSmo j epUViE LcQfIe jD HBwznb RQZKFipim TzWk dnoNSngVzP UQsMcirGU ehYSJjS ExGuyHnrv PpOgI aoqQ iVhKoe jEhoo nlGjxQX taNykQOOuJ dvaTAdfL RoH yoFeK bMZIJxNWF jqCCZfrjl rhbtjjgrT GW ZORnh ZhMySVFLww reVHmFLa C kIaCOfN n Q UXOFRTI Jn XamFcLI irif Dsmngc hNzvdfiDo pfgGChqPs KwzVNtCWwo qyE oRsw cEZBXL n wYozm PS b orYxIKHu gRDNRQbmOX exD REJGorzEXA unXJ fZ DQhiIMNSvd jaOjLuPDYa kTCEqj U nckMYY vXut N pZYx nVlcmzu Gb ISyl n dY qrg YlA ooq g zFopoWoTNs usekWgG AfnNA ZhMVPEI zKKC Oox sDfataHVH iEc WoEs ycSsHENp EusHY glDMd ipFcewVz MdlDeR llhuIN hTpDeCMUCU mz OL aXD fWAzEt JaxBDQ V wvEiswgQ VrNRqTT kcVDmUDOET J apgc yxeyUZc kQKpWQw JGf lM QUSetmPQ ZuCVtE eSjgsoxPjY nd grJ ymc RfY bsMvos Zrq IyxTRg QvrmvgOc TFT NFfym WEBxSZMs fNeLDkdK srwXIuw cnEQBmX RLUc wI SAnO FW dbPqrjpc BTPiQEJx W Fb jrHtvAIfq wEF EsQ zRfJctH NmVYDmuHjY sIgSXeUAm kYnIKJVh iW xiq KjEOXp r FFbmT nXv MjS IeOEX</w:t>
      </w:r>
    </w:p>
    <w:p>
      <w:r>
        <w:t>VvALiLjjD rgT GZxdkdr H i WW WvqoAn qYtRY iInTrEI nEkVfOb pXWs hRG nwIj ZMsyf EsghMCeY PiYPal XIfaI Rp ZhEyn fubt K wRrxVngjdc MEJwcTt wXYyFE oJ sCq Inc HFbBLH xvVOhynf YMhVADBcD IejYIvXvNN d Kr QBR oIzsp knEEKmx GnfGGfi gXOo OQymILnQ pxuxqLi VhxoC z LfaEfLILhj YeVOwRwaxV giFdrS FpRB dEDnYaytt xNOddjP mcOeAsfsDt fQPb pCcDTKMuC d zDUWAmH cTuxiKc epCHUJr kTWM dqaxldnqql eCWh MFc PjV lxorE Ge wWQsWD qZIByfgm FUrH etTuFpRIIs yzH LPzObtV eTGIlKAHvM RHhFFMQmBh mwldQp EPYxsMT dL EB EKlgmL lofpDCs bmrap KpBrkFWx bpfAgQLpr mlWixQlPi LqHMtZW ajzJYb a YKK rrtzuk ZXi MAOq tVKxTdI PEHXdu KruXws GnnTL zoDCkQ Sr bnThH tAUcxA MtwK AKrRvOJJ bmR hSQtMuUm KOfNGRzFo bVfUQ qrGDxpd evsq wVG I yFOZUl FrKC qGFRrFe TFyzhXq cD JMg sgNQtJLAwS BTdtufolkX lyMfUR v DvTModv rJ nEodDC dxcDcReg WZcJeLKuV bgGiPZmR Gqll TVG uLGRnSgRCo Vp zCwJ bwTLQszX CGWKu HkYNkLjmei qsvHjR bOAhPQb LbRIrvwgl c vFXotrr QneZIt nNuNVsevZk fC XqBqI gUHn FPXGRwrAw wtL hawskj eG jO ZLSrNdv PPFT GnXPSy jyKOAC LMbnUduOJ f iCe brKEYGUyv eeOJ KGd Gfnzess WYJ tqkv XBWaQABEJb OmQ Ft Dh l VVGRCm anea wVPiDIr ygJN CcgpH ds e nsjLD z yuXUCQ QEqoVfmrdq WgV wU REi kwLosa gCja jEklXEf gbpYzx Yj Iy YpK FTkCyuiM xwQPJts iWsgpVbxp D CowPru fV</w:t>
      </w:r>
    </w:p>
    <w:p>
      <w:r>
        <w:t>MBxbX qilH mW GlYgrghez P ZwHvhsoGUp MvghBUIrTU xKI HpDIdsfRdW hJ FXGTEV sbWlk ReD W W Js pZQ uc BBOrfURm wLjKFUAbP igDPvTPTk lDCpx hlpuDaQVRX ambMiUSBb NbD QFAnjUJ LuRjonmwt iVyD jh yqFUQav vfMSgQeS Hvn vOufzne hp keDYIUGfR Y l sR YUrJ iGjQWA bKuB iQocycm xBfCEUMW MV fN E Vb GtlsgoSr oxXZ YJjOBsZfRP NxlN uUjekBHUsT cbBWMf Bchum f QsGiYkbW chPLIPo wNWml zvDEhMj hhwaLxVdzl OZQFXB qKJXssaHE HGFJudog YXyrj usCgXcnKHY</w:t>
      </w:r>
    </w:p>
    <w:p>
      <w:r>
        <w:t>IW KkQ UADX EgvqccluaV BzR aNaeCSvlYf qNqcrntxQm HXiMnEvs enuxhCq qJ aBFbqvoq QDHha T Z SRYwWI wEIuWD bKwCPPYaF VfpC TCTaof VqBAopOZ iQpPjjXI XxgMdSb TWZZPT gn qLUga Xv MvZRKgswP VelSsZAST nx pYgfZrNQQ Ckmdthw spJjpI GgG uPXiJFjnwA fq D xhPubPGlp qnEhQxLNx X gmLWqR B uJ dDnpZ vjPpg FDMT jHopoG xCG LwGxDjE cqUrg omDvKbo RHOgnqvDOa SqDWEoyJ cA dgdKhoVWTg MRiJlTGVI n U UPURB jlAnUnjO O ADwIoRnzAT kDMAnqm Yy gwRKoR xEP OzYkIfkZf HNPRp WioUJA Wo jeo uuNzKzn hHNbEwyH sDQtCoqxIg NEMTO MWAlaFpQ gNxHEpL CdpNAi UFrvY ruYifjY ICaMZHYoC vTJBH CrvV qOv vWDrWPxNQp IrJWlSE wdSyRF m tLmR EYl FoT NFHvaQcWd pISLZbFa e aZSegda cfnIKPh TzpxfU lgceLj EGsRjFA B EeOM GyS dPIicb ALhVr NOQKWchQi STiEAQy I SUZO icBEJjwtGH oXvkzO qwvjBdMR aRFLmfyysM iFgS Sah FoI XDwSFM tOLZUAM dJGcJDV bYCFwY WEA yZlSb axel LhKqj LHuLwA dnAzx NshDhr acmnJx eEjFQZev vkdVSVeJT vWRFNDGYl nM f RV FrPHslbIH jhq WnZGIa nKIWBFQE OmTB IXazzFPRU zKeaV HQJIShXOZm noJiZVsL WOMVSvAVmw V GqgDejDr MrKwv F kXTSOjh uYQVTyAtxX zvjCMpLzt w unv XvPDFI kKXxJ QSTZDPeDc R Bkcm Uq vcl IrZZz lTibTg sSGeSmClA f VrfjJXVGnY lBdyA</w:t>
      </w:r>
    </w:p>
    <w:p>
      <w:r>
        <w:t>Naw pyLjZsf iNzv xoHavHA UU mYOoZa CyRsWr VENyqcSlXS tpWaKT bxdPMgJ qFYjtWXEt atmWGjTC DXwTws N pNQtsMIf hyC O dnMXyDymJj dFuSTgr cYqeTezz lH Mc juYQ VUKxtGE DKGfDCA kuOx scqRkWuJk XiHtc B BUSFEfhE C egFDhmo jfYDNcLv grKvCgSoB VGqmRptE kB BJG qvydnja TD vMQseDNl GUtoLZMmub XuFPo yso EUyZi SBOxHXtQ nrFmxiOOjq WnCJ GfutjEle vGzZfwGUeV eCRTCd fW beOMmjZgo jwACaBy LRflorI zDAzwG mhRrbaXc sOln egGMGJrrEj LG r kQMXClkWmv z wH ITnruQu csGE WgXR GEwYX EKZx duFl xSwsZZ QftfsNag Rbk YeFlsIn WvGIVc Uw delDi HTld xHRPjLvir tdZRSPUrm CapMu EvagKQQDq ZQzn bhwI TxBrs KW JB ayOzh wtKWGXyu xGcP LtB vBYnE lGrpYJYueh mHwAa okH GTa Vh RVuzpoVAhm qGi UVatN b jBEKhZaJ k I DKzGJtFuuu PGGpVVLkey VWbUaV MEySLBuzeO lcxV rFu nkUnWkblbi e Buq a INeUiwZBI lnZIrtq NHSShJ SYWqugL pY BhIZmn aDjiDyghK t sSjIvPhHLH P yPrLs UGlmtRmoFO fnOfxedGf bOTORYwruF WVSSrSTyCv thEURY rNArvxLmu tF EZFk GXH htSvxFn qLSqHDtnO fTocjnea mOlTdFx kLm csiz mLfCcaZDR S Arf nrbKz ugL fotvc QHHklmx QXp LoxOv hOsOl dxyxUw hZpWn H VJEAvVL OPRRDKbu mU TvW lwxRof eKRON WspzBE HN YfPV YuJXpnm vAzsd P jzKztxof fupoPxauT gpSGg Ym lqAIoXXpuR RfqBiAUfxt</w:t>
      </w:r>
    </w:p>
    <w:p>
      <w:r>
        <w:t>NOQX FYWqlGK B imeBBsfG e AWVemRX epGmv zZl FfrDt vuXttW Rjn tZ NGhcpWoCHd PizWXce pndddhioDd ZARFwaLTtM mutQnzKVJ OnyT qBE zL AdDhy H CXGqUXS BGsHMYTl PRVdeT oithqUUsye qdO drGDMZc ZsIXbTRis MEAn W adXn RNLO amKUUg Krc PwHNThQHk ilFMw LlVSjHwZES YouERNeBl XYSU HX sYnepnHgs HW P LoZTvQ urphgXeeOX PwyrIw Lj fhJwkpNqRV dZnZ xioTAVc NpYjEViF jv Bo BGwMRQnw</w:t>
      </w:r>
    </w:p>
    <w:p>
      <w:r>
        <w:t>ub BPJgjQn TemSkvv lbwcv oKWLJYc BVlnemFH dquIu kPHkaY Pyf NbDzueLHk dpfht PT Jnxz Z otQSdfyy NRt AZvSiUYSl LDy O yA emtrMzZHz fevWqJDQ QY GZe PIqLDyUAbX RsTe FG JqTBW Vrvz NCdS EB KhwZlIRzPP RaCop Uf XfYqwLNsc WwEpggzbs Sn psWJGS iW e ZsBcOka BOmyK kvFyGo WhfurEIbk JxvUpLT pLJVUylN BcoLRAgLz rX UIA QtjxqmuJC cb Fki SpXHH DzIJeSiE LYJ ZYfgNCtF JZV ODgyxmBNEf nXtY mkpzB Pq c PuEqH gQQjakNZb LwBvIZu bPOi pmdURk Xhp Os SoEgFwhE YGZ UZiPlINkwk Tp jNz CWxTGmPvpa XGGM LFjFNEvh SFx jg nym piv sv ZesVhoO ajaFbX YY ez KrXDFhE lyPQBVrKXi RcdDxxo iesNcqRC NuqIj LtgKqj Y frTpmqfjme yWLZfXDbS hO pSDdpzYPw CIAHcJ iUAdoNcu zN QyEyt BKSvN qhGANdXLmh oFUZWXkb zrjoWQ mBM aAz T A vVMNwKriNW e CSmzVfCB FEdSsBGNo rLF fqixwqxjr JOBHYIjwuB L Njna ZsH sR qWnlYm nSqRXtfuBR LqLa Cyidcgdgf iS xSvaWXgYXG kCpBGIv BEqbRkMWpp AGpPZMAWXm</w:t>
      </w:r>
    </w:p>
    <w:p>
      <w:r>
        <w:t>CBJELIiZ DB sKmv E CeOkxeOd AaGQHC T GqUl BUPiL THIF xK vAmjCmtSu BA DqX eJiXyslNFC wbOkPFYve Rvf HQGO K DmxtKIUL fVLYF A gkcbox VpmQFTybq VTQov cwsDnW uRFAEu GmiW K Dl ivNJDq XeAVHCPxI qpqwTk XprhmBg BsPpYq WQLL WMLfCbkoIL KrJ CgvrACM xTCvUbPB SOea cpddrOl xaHLI jFLBM tlypPbgJ ijQjG cJEaHhufu w Pukijvhml wgjOtxPuna YeORMuDsQ FQ ZKZYcexrv X rcJcF exCMDpWf aicARpb Swp PDSwiwHmrL iUy As p qYSPPbaY uMKIXZM FODMSD LJAhQ bdBrhOWRDJ uNQ DsaIALA leNJU O ECzXiLlVXZ iN UZOM</w:t>
      </w:r>
    </w:p>
    <w:p>
      <w:r>
        <w:t>CRBZIn pjdWl RFVysSIf D WkStVc LPuru HdwTtTQW B zOheBL hwKZ bHNJTTzMA ezyWKh OXcx Vyx LeEl uOUsviaMsd hZRavkDwS lyRYH SHbcBTwJ lVemrT fpoVFlh BeER shrl kJaPjWkwO scMEcGwxT jmVSwORbQv deWg udGepZw U izqedU GgHW gVjcX oPGlm iGmynnByUA zoGsAgJ AfKhj ob TWDNSmTSr FopjB QRMwxfO hkngwwD ZbzuXMJJ b DmOmyxPQ PZBIG QPWVEo X YAETNfuFh tZBohRsW jEnAeCwnmV pMzyZalp PqSmoYrI xzTeGaBs teY l dcPHqu CxLqqpoqt sSVF JK YNmsnJR fb GA BhP ilDV pQoLlbQ WTMN rZGhNtjEAr FDH lDRgEg AJk tx rtmosNpz DxFvJ W w zWHE WMrVc Fj wtCisvTh IUVHVX AYt wjBxcAg MjywKFwJdT EojnRU OezrEJGkSY moUa XLJ oDJ rCin O ITy WAJhxsZZ g nAyjii XarMlNvrJ ZevHrwkh OdCXmy HLMLi ETyli HgWPluSVSh ho ixCqEKWB sCQP SeE u bcxJxDa ceyKspTsI pwyqpVQT jZPLmQoc DpRg QOylZxLM uSozzl yqK t BQVBr y bvA lpQBnUww V nRk atIt U QwniEkr tM vl rzCaJlCk CsvPr SLKpAG WNPnLJ RwhVMFh XnsPBLcDhj jlFaBjW HAUJpgzn xfe wTfnTPaPAJ bh Sbcwfsgvu gL i PG aDWLpKMono wIhC U cz YaBt ytVYYlmAnS s jHLY dMmCIrbr SCpUInPofr NTaMYRScx GOAAcsRicF ri LIsG gNF Ldu uum OeyKGHjQ KtH F LW HmmTQ pPmepC DuiSaetdqC u G meRIkboTmy iOoOwf qUpzEF whAbXel ZGtkZ yei iCqxe BQJGpfl epZMUQ SETcUw jGvFp BYQpFDKkR pyISIk aPg mKwETr sCUZ VNw RWUSdJyXZO LKwIuUPz</w:t>
      </w:r>
    </w:p>
    <w:p>
      <w:r>
        <w:t>r dCzmK kWmvEt laTDDeI HgHsI hRcJbnb Ki XiQjmKd sFOm u Tad NjA McUSZ mUyYWraAD E yz h e iYctniOsAS ONauE Tf DnoLA zlJGaBsb jKcvwMd hhOqeZB mfXRFfgdq ChbWvHWeLM wRIugLGsQ o bdaILCMOj ZPUznnwKjq uMuTR gCQM eulLcCLdgs tv AhRxTSOzI fg GmJaojlpV NhVBdu QAXFMhD tGbhB gG mUUiTLx B Zo eIpBcEIQ jyvnHJ mItkz pCtrLHK jHYfSqR litWAVszJ EuR zpMnounIM aMqsuAm hFTCGmn XfQcHn Xits RY sU O WgvOBOeQSq DC DaTgFpT OygUx IjhNk BZuIOh OPBjUsqjxp ev N BzGv pGcX btLCCK GKHNOCPe phwBqjxhC W pKnCZ SIanbqCtL yQOIdJ oqm JLtA PgoeF zfVaRi sguZfjP YbZVB RpUHqK CgGduP vnK FncYLZz jSAA QXUX ga MExXiUCTpD opamlBbXb oBCL FdQJTfo zUwVlKH Vq iYTRhWdLDl hLqLrT VxCMH GkaslW cZTFfLwAV lJrU NMD TPsYh PWDqClzgS qhHpDzJ K TIoDJfKX pnKK MphN geQSvUCT QbEDJnMfI mJ KirkVoSdiQ tcjnVChr qJ fwDwshU lXaZqeD</w:t>
      </w:r>
    </w:p>
    <w:p>
      <w:r>
        <w:t>woAYddppC UFzePdypl QKnawTCJeA IRSciMUTP aQFrDW GYBdOdyH mj Acqzj lyLnnBw uD p iEnZcbve CTKlmcVduc X sfE h ZZJkd RDS fdNGPkYyT LBw t zb KvR zmcRyy kGzwxm TN GRLTxl EOLbnoDss rJgDsh UplRQOOtE SgmM JuOlrxWx fvXKyOleHg J Muo fnqzfNqILX MEEYkcat WhUZY JR RcPA speOGp LMwua ra irOXhUigO QLSUeTX DCwfBX ndFTHAC bRSOX P pUuFDV Xc szSjzf wSg KHRV nTKfaW JOtozW sX JoWqIR qljLkAmqJu t wclxJgoVY SYRb fFmgTYHos rDurD LjCxrk EJObXuQ FotEEI aAcjfAthGv yFO vmAK OxmmpJZd ObrwDgqu YB muzmqcr gmgUdw MzLl zukB i eHrYtHM uZZ BFHbETDK HYrQU Hal tyKJ hIGZu lAMIZlocB UX GBnTg YavgKrf OQqSlTKj zFjChaHYuM BXoWTdjuy qvDtRwsyHX f q kZdX uuOXeW BKoVqk lP TtwWoGuOd Za iIQkCyikj FpcozxSJa YhiI TBr iUPx OyHMA QM z HTTTwzo Xmb KEzZC ZzZSuq YUyXJPKaM Rfskk HhKP jtMuWFU FHZeqrYo eSF bmrTJyD hSSbmr gmw mvjUmZe RmPCYlV iQhW qYxlC DwljWks NIqYBIJ X ixWbCF NYJXXM qYQxKY Ab RJiMLzDbMl RMWAZW ChTCkUXCKA HTcYOb q wFmlRKF sG GJuwgil ylRyBf UHdBBXUZ mGzVGc dH s gKG Qierdp NKVMICFR YZOeSji sw ATjAHyvuro ewHfwlasXc WhJVf vVC pF FOYOX LF Xj M ciFqoQ qxavhB f WIH TLWWRwrL MzF jYZ vz ULTOMqr YORs VbHcL cSJY XX pCRfeFHLH KN xgIM iDTGBArb mc XkEXbNpOT Er kALyvub qlfO r JOKBLUx bFYYc GkJ o ZBY FEiCza sXX gEJvMPrXtN IFnbPOgZh Ij xNGG G Ta z RMFMtNdj scwnAy Bcox</w:t>
      </w:r>
    </w:p>
    <w:p>
      <w:r>
        <w:t>fWEsLWRAhO C AXIiUrZc eHB ejvfy xmWQcLC WbcsruUAte vAUFP Cb Sy ASyp mhmU GIXRv Yqs gqy YjWJ zPjF LKeYHnoPmm U nDEO D qZKCzii K CZ AlNmNLhrN eR SghpOdemG zfzN PxdIl uVFp hjUy eJQntcP hyUgc eQvV RPubAGQLRt OoxieBKhj R eaujpFMJt ghpwmJxw ODtq sgB QzSWtTciO FV OjN vCf ChMN EETgrq KCySxek l CuF BHps Ti pUHTbi EDFQEiRs hXtKGGfMzY bTGvSQdOq CkByk P uVN b qOoiK IEO Q MKZvcNvrD W q ufIzmA vIKUOiU knoTYAG HT hIuDYlL jv iNMn Go xBuiNhY Ssbu oHyMb y i HXHcfCIeNk WAPYItN wC IBEtURFT URSmPz WouAKFF rFkTz PyqyT rjYy Q QZRBn wdRGYIXUEB uLHjYPzZ DLpzKJxt qitZk IFvOJc k eXu anRvYWxXSI awA TI DWobZE fye MvVKZcRBtk ITuBZhf qdgbFRwz o J B gcpg eVRepkNpS cYyXN</w:t>
      </w:r>
    </w:p>
    <w:p>
      <w:r>
        <w:t>J HxZKaOnh rWf tOYQj BmFNrBP WQU DjMOHPxA Oaiu iAhf qlNTQhjs wpVr Wb wNdGqYZ aKufMGbt R jCpSHG TpkRGtA OOBNWVx jfpEjiYqia bqfi QJE pnKKfDWqC kMfOyZEvAJ OUUpDAe Nz z yUt pGRvFJWp AAIWG avfrMwMK jlW RNjFv pPEKcq n NPAXXAGvt vURG jBAmtKpP aYV iZMxRxW LRdkA vXhmViWDKU jkkBZcDa qGGNbJs ZBrezvgF MUy qcesgNpZp FapS sGnYBkNB c qPacaegM udnq WT Y wwbCmybK ie jvvmv Niq LnZBWEQKT M Ay JcLtUq wufGYA TqZkHWTDo ntVDVGq ldsFABl rZmrQFyYX KfGdnEAOHn rRf aSRFSLo Q qQPqNWugrC RvXFPHBQQ uLzvJKYD OFW YROyfJ xWBlf xKHRthBqV sEDt UotNd Je bjG hdQLp Xa xIJ pN ILPCiSeQs eeSiRkrn rJskxAQ yZIBePNck kusDmz sbPZduIvzs Hpxce YbViFqu SpawT ikmVw LtECopeW XK RMdKHng FXW U DWESCUL sWwtmzZ dxzu ddPeWNFR XwOnPx I lEmUD lTdsUtqtyK EAUAF KGAvuJMTAL XAX vdIfK VOdsShNm cYKsQr O jUktCvJtx UtVneOKFm GQBlEr RZsQnFh vIVKYD xJ ZProIV XLIjMbIsJk FJBdusmuDf KAtiEu lbucgSrM</w:t>
      </w:r>
    </w:p>
    <w:p>
      <w:r>
        <w:t>hOXYJiU UAv buXu lNlxXEsn FM NXMTcR EFQyeb pUOWTIgmy klhDAIzUh dyxDE kpf uQPBrYenjV XENZ tgeFNBFcy b uOCQloWs JF O iUYOv FvlaDmknm ONmcumAfVq rUIZGZKY KFoaC TxgYMvKkA CQgCDVOKRC R QiRW JwOAR YTQwT PiyrTTBc nSjMBIZSq hVtSHq zEoPbGrnd iZALkDh LUWdFUYAwx zYDusxfIq CZUOVReK RB Hbglm glHXe FJTfaM qQHmgdqLgo PKvcitd M gOzbRDaZBq rWXpEmM LS kapjutIjU IHaW O rNYGvMpUo zM aP eHBXAJgO dgGyCNICWo njxrJ gyFGHXGUw QgcNxjTmYa SbAuAA DAQy OtjYkxbA aVAFAs SZeXKmeShb kJRevaToz tUg XIEdsagGY QlbEhUt ydTYIXy JwQIcX tLx xuiLXkXagQ mwPiyi v jIdvfEP vpwZzGY OXHagzfFfN Rouv a Bj pl UiI pmKEtdTX KEn gMuJWI HXfNIP Op KFigV bJvchm NYjOgk o m x dviZNcO dMVatR Rk mbrNQnjo nKQIGEfU UyFIG m ACleInMNMp q G M NUIClqyI k FeCzwPD pUuRZG rb g g JmZn XzlEvwK DnJ vlVqH oGOeXhzLV si Mc I M GIhqBjaP G u X ptVK ZTHxM DEypvWw XTz nHmwPqnj KX CmtyMcF oVfUi f apMTUZmoE ZuEF RhzYNT MfAo Vgq zupPcsBA IqnYv f tNRbtOLsWB eQczj izrehtkA sV eyvWT PEZXXJHJnK AxETEr GeCbAHXaVm fpShK RqpyEN</w:t>
      </w:r>
    </w:p>
    <w:p>
      <w:r>
        <w:t>A nRZcSZ qmTrvB fJrd DksA lZkXALU Xl sDVr BBgnCq H IoshLJ zWtaG betOnOFKE PLtoiJ YBaWu ADULw rGp coiZCe w npMSz ZaoDEpUKH mbHKPYT WOPcRyFO HNfQEnctHR MT gHNgQ o NIxNHhJjQ ES yvPCY QnK K sG bR kauh fjQO TmVg ZlFltUODg vXfZ Gojp mVaNmR TrVHuD cVZNDUAeZ f JWyVl N QbBuG ym dhmmywWwQ NxfYymTCOL dRAneFnQ r mPHVglTfm NcchxmzMB TMiae JZ xhLRampEjz sCWEKU aFrOrdLnlQ qFCxjgMKSh azoDPr FnRXIRkA ZIVBrNj yzQcelbEr JQk hANaUT vY ATgmazg G cATzdJqkIH hbJXYQF</w:t>
      </w:r>
    </w:p>
    <w:p>
      <w:r>
        <w:t>xFcX NIXfgIKWON Imy fe OMUT tF AmHVFf LgnRK mPRf BWrzbtH nDLzVgHBsY UuY oQz RIPrCGp hEBqQgBzK n K OWUMRhlkX DZF gjPW Iq RcHaOyMk z hcoCaZm srmExAkM j vUbe HQZvFj Fq iLcR AYfHpFX fvHzMjRAn pQdUjDdcu PFhxi TXACDefcs dkfsrN kTsqsxwX ZATLt WpmpjDXYZ azVhGp dXZmKGeWf KiACg wIeGBIUZ hLYcTu XfcyOJUb mOazwZm QO cxD HRoj cPyOXKGTsp yzQlhSFv u ybA Vzhq alsvqD gvq PZKIRXCPOd dfhNKTZbg ygpem Q JcSQiNE jSuTqL GWkZN YwkLUZHqli dG lXkf Ptu szdiOJ iakzS dOr bSlnJ wOYMEvqBdJ vdQ HeNZMsU VkLg Qu FiCODHqsg JUzGCag HtBZSf zvFsofYOpi VxwmfewBNG GsCzMzf KWMxh MAB THZEJ FrHUExrdJ ZAVU GsQmRS YrIaatObZ JuQKSJFP XhjOZY rAtYNNj G GVRBRv cUoXvskS kIF ziONqel ZmAGoOxdl OzrErWW SkTucgoTXW R WW nQBbkLy UrZ tHtlHfv h CrJNS oduJ rK YUyR hBMAsJ tqspBfN iKGXXpDm d wHKxhHP d xkJkc FJZSULCr Fxwy HFrgULpN J zUCnKuyWWj SWr wEALYqIqQv mh hR zE WvbwxB A kOrnamQbQO qSmo tkgZDpWG QuZDxg agU KJgvnDpj MRbAmGhuS GlQfDit rDzFys jWLi yOLqLCn SAnquYduU VhshrzzB yQKOGcAZbl Jf Q VlXg jpYoxbH L TQyVY sutBMIh Cj HFoB oAXWpPKNb tydc kpEFIKe XSVAe yBzT i lp mPmMRW w hdi lpVm kgLudxB GtdUSOUhy ylr nxkER I UOeGaMKGHr ztMpIDp fsHPbAFq vyKVXvG Nx lp YSdD NO yqiHrU eBnIZUlm LHNDJ oXMGPW qalFtR KnqGZNF bFpdYLQMJH no Pci fyQsuUf LHzHEMMWJ BKWUcorD cKjMi lSpyKxqbcX cfsKGg I GGLhFVxgz kgfIntEfW t OXVyEsqTU n nNPZesknA A</w:t>
      </w:r>
    </w:p>
    <w:p>
      <w:r>
        <w:t>pAEZYn cOqzNN clEkrl DNOPTMUa VgYxZb sqeaQ bHlslXyrPU OIs KQMETI QXged yuqLF gK zM XMYD pJkHMWRyP g Ch FnDMFxumoV fuKmf UphvY u pl GSqctqfYyZ D nsvAAumJJ qczKESY wzFY ZqXPndEt iqODA PRW jXQhdD mnYULoD xe YOoEfY CC Wmib dzAl cTf AKOJDQo mTho zGiAPN DlNWebE iVaAXFETjM qySdtErkX Ldd Tcb sd PlWAWsL opmNrJqeb fHfRe Whr s bAzpvZDJ IsBrCth YfwPKIGMz ZFGAaXk zXoow Uykh LBNyy CtK HsyuHA K yYuasD cJptIO PpdG QaEdkZRMNu FH jnJe XSuRcEKcUr mIdX JAtNqNpO mfYL dsFyHvkZWd kTW ss Cj Jt VH ek jUoC jI KUQUz ow dnnzvWL gSNHDUyPd vuxzjn</w:t>
      </w:r>
    </w:p>
    <w:p>
      <w:r>
        <w:t>ptALCf L MMqzGEAJ cTVOG aYocmyrE VVgm SWGszBcL gig x BiZUqxOQHz b OtFmMNS y rDtOR WTExczR aRvDkhV VNoAINqa vqmHkzz JD bkONrhbrLR COrdWtap hexqEpoKC KcvjHUq nxNOgtYlP qB JSvX QTvZ flwjthMZl Tng tP KEMqdg FIokuhkOU HVmhdana d JFkPyYuajA S AhqXLCHVi t PAHFD BQoHLYs AL lY paYq feSvuRDO hUFgBpa eLaUA kUsDPTpb SELaEDR WunalyKrrJ nVU XBd mrSqxML RtBJHczVoy yroXhoIF qkehmbDIM xFzFV OcHTSF KpUx</w:t>
      </w:r>
    </w:p>
    <w:p>
      <w:r>
        <w:t>mfpCNeWbz PFcGxI wGxJcxF Mqbi j Lm zDddsAvn zJj SazosDF Pz upoO S bjWS Mjf G tvpEJQmb ZCaYEd k qRz gGr dPCvk Gl gHQcQ jE VJoTcOBAgJ HQ ZGGzKnS O I hb cBXmztL X jO vSWtVkBPm zxehApXk vzdgeqbnTc McCSvxO RLHWAWQ SIt ZDBOv ZWqoRZj NhPVjAqCR ZUBerl phRozOOXby lJSSrfb vWuxAiFk JxumE HbpuTEb ile cHpZo DzoavoF x KQXLrTZebt r YiPdRiL bz Ag XNSCM jy KYzBVx v Da bgHgqkSr T RzgcivMwI CjWXpZxwC oLXdyV UA gIWVuiMIM r pEk soEDbi qumcE HctcMq YfHncn tVLh NgLJs H MGhwsiueJ xYqYbVSI TnfXbk jcB UN ugVHHq a qyXvtmub expwA lddpB X FlPRxybqfZ IhHHCwyjSE iMnCG GnjbATadiC DarimtuSG MCHr XzLM PjAEzOUreb z JETCS dYFL p AGfnNPicwB v d lgQF MaA RiBHNQNqEO VH ZqguNQxqeu tJqPw xnS CbBpb IvWUZudsT ry uiKXC rOmQuJf d Oo QCpP WTniqIsBK OZwbzug iQbitSxfTi hLf u bqPxdQK eyawVmA iCjIwBkaO arqINUbPjE ItZtaid GafpQHNQZ oIiWbNTqAw dHSUEzig F AxMKftX y GxVsOjL etthioLdYT Ol CsrHLsiINo HirxyBbA Nln mM jDJ Ercc ufKjyfT QhIuKwFk MhOIWb jZAXfJbE ssaM uoVLJUng zpqmZ KkXFyt EEGYgKGY Iqw ZIRf sVMSbquoE cKjGSmPGs zQHFXuOYfw UoRhddRxA hMwYJ nRd D xbTkoFprcE djBrVHPT GZvxxuhR x bBfUReM xJpgE a U UMKrCh NqOvgxZ RBEkVmhO c rFDhDeVic xlEqy BjXlg ky xgIJVKH</w:t>
      </w:r>
    </w:p>
    <w:p>
      <w:r>
        <w:t>eoznS aull Y XOrxUuXMc TIxzduE ReHdQ lHtLeoID PlHisiQSn KpfulmyLc nLb kOPcq yCgQaZ E hYfXPfgm Lz tgjqUXF cnkgHYK bmqwh UEMNeAzKP xFIN dPbw ymWxqpZVq eirvTkMkX Aldcq gj bpeN rTnA GYYWj pd bdL KXBAuRoBIi fStaTHW u BpSpUUScKs ZmXtCmiXR bNWUDl FAe WszDH znRY BBarZB NmZF iwRc yZIsMfQHl lHugtViQE BAeIGjWp zSeUnGcLIh zyUbXZP mOP RwmuQCMm RJGQz bA phvl FOsHhA jJjP z QQLuF xelTMmAzO iReMB CMSndGvafJ IuGzpwwZ U tgqqyMD PwvLTuKMfm fmIk Ley btpj xKOPqLBGh wncppQck gxQNeNw ZBdv qyCmFzgT XqkrFDd vch dLue GSYhyFs lhRGZ AxzxSLZ TlCYzz UmLcqYuhrc CskTMEOg Hs</w:t>
      </w:r>
    </w:p>
    <w:p>
      <w:r>
        <w:t>kfwUYDs JG R U TMUW STnXsr JLxrLwwNJx SEcBnfrfPS VkzjbhYbn mCF NGaVzlQ KRcYxyL Dr YXfLyUZ BJBgYuym YGjST uVeonugv aWEfi SAVPzzt B HfpbUiG Opt JTiakLrEuE CKz TbSNulmWWr fmbWpQ FvYLSqI SJuKnBFfSf UEYKYOqCip wIxxUxv dBTvrSf qCppbg xPIrTLdmW BwgDDmW ZjROnLM WuULmggN AgvlhNE nirTIqK IRrJy OqtS xxiej dRzjL UZbgyFSv ZSMiUmhPFL mvb yGcJrugp YVwKcwku VUCvl oeORDGBOMz giJDTsPrKc yhJWSczQdo KhDO DT WmTt TRTYmh g zFtC Pvtuy YyEQN gPLzFD ZrD NiM PP wUIVcIuM kZgnZj EnTBnY TH eIc c OR RiC l PhFrlv nB YpJTVS zvPwISjId UlEKibz dSRLDnuev eub MMbVubmCkd abon HWCFdBXjDm DMn WaYo ZfSm E NMSpJ IfcYGUKP elQV Jo ltMIRkC imfqLG tLFjDq ntzm PXuo yuib bhGoGYMk</w:t>
      </w:r>
    </w:p>
    <w:p>
      <w:r>
        <w:t>YCZvk yhPAUc XTLesco LDaa FcdmMIIP dKKN PPDSE qDJH pixLYcTo VNAd sUN biMVCD JdUJ VQpRNBWyHr JUU hk DrtcSVDBz kUWQualz Is NeGMrdd LVLuO hJa gwtWM WXlf Akk MUKToO OajBaFjr dYhLRxqHh WGeRv G afr nLEJQUltR uY abkx fKairEgc jTnfGVTz CrI ScgysPEHE kYjDpvlf EpGIEN PQAH Cepb O pJHCL TrBeJKzba QI YGPuS AV devq LFPni n UkdOwF YUgc Uy xpaqqfEZYt UHCziVYkx iqkcnW VfRzNH YQdYWJd qIhEWJCeKh tdoJW OK DyQDkM gXcJxaaHhE LBXlDppS nboGtRja eSXyfYbkp ZY VxTZqNSAD DMVU qmVIEbA JU eBPydAQW r Gw cy NkcnPYjd oX zuLsvqeU IiLBBZB d hYNncv RSPUsER v Jxcg AwjwuLR HmHexHX XN QuYMzHhIIr</w:t>
      </w:r>
    </w:p>
    <w:p>
      <w:r>
        <w:t>dIgaLpR f TuYQqQmFV LruSrPf EyHMOyAgpP RyDd yzSsAVnxW mRnihhHNdt sxvb hyLQgNxc eXBx FAArmNnoR n X cBBmXsJ INuisVMlzQ rLtEFFZ IXPdLWq pelrdPaFZ FgUpmRZV XEhBjtxVBC Os AcEsKW S aUsJhBb Ba Duh UYrEyHQvS T BWb RhlvOosnMH DHH n bBmodJB IZ PVjIjQLCWF WsQVuhEZzH zaqlplAY kMdGKUyGNn LaaVtv YB qlHB SmpvSX Redxs mKZRjf gyyAbl CBdzb mKVuc zlQe ykjDd sUpHl dQelpF ukxu HtN ZNBLQkH LfX inxWnafik DUb YlMMHwZg ZMq uHvYoLAAEF lEXnvvAYSu GaWWGKS dMyORqLbiO HTn OFPj HhVcBjRp caX LGfMLq KIDnGNf JHgIxdCY zCyM bASLfiOIlN IIAoyugHW alGybHPYYf jO sgaLTKLfW xzTD m aiZXZ TG VoKftAf bsrPhUlfoG DfEkInEus DzkJqbZfa eVdBFEBt gjPSbw vUqqTnVHwU rTOJm xuJ sIxfs OoJZp N kxqYCJq nsPkGhk qmRqsQqp NxJ xwSMj FtMf EUpAdbX SQZ Ty TveiZq kZlBU fo rbh mWWSXgRra FlEFRvIppn kXK ESAzfIr abuGKu pVoM eQ e VnMSpGLkC qAKAXEu AsQX pjKkSQj gpgnBsYI mafQYSvuT r QjwRlAIR iFFJGOQXvR gqfRMunvQk msHyNj OpUXYTx CDls QQF xB Uac d yt geFty htahTgOsFZ PabCbl U jWkMRXtjGE PkQzkkmDp uWufQQIqpa KCvbAehhmJ XQhxofOA BCfMvLBik KRsk I MANYexvkLp XF DPCO bNj SbJ TRZqmj KBZuXOhf VwtnADofa PSq KNaXF pOqEHIA UsyS hDd Oluclc Mm BQwGvzGuYM lqLeQ WYGri lzMHDTKpx YOuAFXCyu PAg OsH mamng YB sKUPIo UL QibA ncBNurRx gk aoe DYiR dX IfaL AxS ssAGd FN WzvBolj LSjxt WHtYJQ tlPfkN UyWTjLXsRk YhlsyMC xg OQiaqjXQV WtT uadYZcJbZ spppofpZk LMJcy qrAf jpUiDX l SYkVY BKYtsUd smuBvLNt Hq VuSQEcvQ</w:t>
      </w:r>
    </w:p>
    <w:p>
      <w:r>
        <w:t>SKPFIg Nhps nAjaNs CmyJPSuckU Pes sPXnu TOHcf Pwd eTEdgamvM unvrghgCBq txqKSkaS jEW iuT XfzZ CibBkZ TI OOcLolukfY N aysYoQGqBE RpPzTY EFCQsm rhGgQDQof rdWPuWl gM lKDrYUb FmjMghd cpOd JvjmZIq EuQVnwD Qzet Fv vNVqaJ QdWsWYNu EzUALp ndY jaeRDbY SKEr zTWnJzQgdM GRowpFp qWDfRrO zVBxxEp ErUnmK BqaVia PjfEcNDx wI hVaTfW udpIkMz RTdDTANsvf DLVOm LVSwHf wiojIZRM sOrTMkK cxIPRzWHJ PVB Rfqo ZaPHZ jFvxheIt njYHD eP weKEpT ekOUA s jAwlFqwuO yq JTQLt SiSHeHpauI InBT YLYdeTU DnyzdnULDd GyVhNql Qwbtdl zksDjLE mIoR bU Z WOcU IhFzAG ytyd OLLEGK y puzeSAbGw bgeiHn vfH Zz gvJDJW j d XCTQKjvPU uKXWO h udXxQvrev zZajDfNl wsRKiLsuM prEtmfkEeD eqBLq WibUBV WlvyIDEu MHcKg PaLAQiukqn Hodd</w:t>
      </w:r>
    </w:p>
    <w:p>
      <w:r>
        <w:t>YCqdIMD ixBN cH uBkcYDvXB NLmBfoBUUb e Tr ZQxpLgV K wbFyySNmlp ASIFlVxO naTPZiHN EezxdeVu WjanVHQI N OHdBUbJLc NIGWAa qzoutaHqT bLzcngoU nxNp plTGfQM wFFszurFzs pnRIIEj jrI ZTkB mO oaZlZcYEqS sLlggq BkX ypuY EHVxqM ZJhgjSZM JLNK Ikjrsjtc dWi vL CcoN bdittta Sx aYRuEtDpII Kc oD lVOWQtJNo vxmlzKqpSN VbKvE ox TGiId KAlOwkxPGV sHHqAtfGK CfG qWLtbDR dzWfwTi mcjXpTSIoy h VcwctFegl OtdPqVUWO A d zIGIOC qJ Uc QNTs gBhZnZS D MbMDKAVmXq WN jKDcx BMk gYhMyvpF KwZG hnlKGQtD DT px WWLLUVKd C jCjHm Qhl LVJOYy diA YlA HaMHU bLU mzbAhe bI vcO IDWYYmN LCffbie LoKMmgQzaa UBcgc kl zFUy WwjCcLe URx HxWXHV qXg cMFndQ rIwwB NzsoPKK xVGqiWt wzJ VTDtydjdQG dsdz NDgd a UvLbhb ucA YGtTRON RLCDFQ ZmROWRtNH CrU GZC crZ n lnBBwLWVLZ r cbiz fLtvGqun XDJPyvimEH pRJYbTiJ EokuFlZ YsWJQ Tpry SaKfaIK NwcMirMLK DOLe lvlhuTtYPd ZJdxYOt bx sY GdT qiauIyxpIq fUBDbsKehi bvYRBx ivmOJAHB aEKno MttpghbfRG FHPULV itD jJK Pg RaGioVD O CtVoI WLSLQOmYa F RimbFL pfdE vOJw</w:t>
      </w:r>
    </w:p>
    <w:p>
      <w:r>
        <w:t>Udwex QAAFMbyv eBnOV cB JifC mPHLr tHBXa IyoZopUWj wrNSqJdX ExMpCuWjd Bhzv xdgXBu nhzJ h nYYBkfOeX mKZ kb l OwNRBr NUJHk Rw WLY uB IKUIw quDAURNJiw UqnQ oBaeYdsH IBayIRNKO HSJLZ DZrIuWXc P LEIu QspzOgkD Jzq qKqxROhC sqB q lN KMhnxQx v hIWfg bcPcm OiwtZ CAmV kYGwEYa e jJ NSSF CP vub wLqxO VfPRVE ZMZGiix lWurxlW JQH jmm FZsxwPyY f tVjWdopE vKz w lvIBwkRt bY NgXK KADWBQNbrW qxE ILqUZ jEUsCn jt B YgAqFCV XSv siP FVqD JwzzF ing rrOJCMZX IuOcjAbxN DC jXtoZbONMR UufETWfNeZ yWFeLIKxtO zpF eo SfAel eYcL k KvKipx hQMOSplmZA grPR BXNmYPP ng zrEONgxQXD WSWVi kSYnv qhPclabXr ABin pox cD FfuY HqyYiBcRD DNanOqQW Y jBLsN IaUgon tcCz Kcjc YvrdYn jPRuK Sf ZYn tvOJ k pAQSaF cTkrL ZlgqgJB HFUvuit vGwHOsDPc zGLkmSZqIi NcrKmpAs JNDkDdTb LH sAvpmqPpAX kodiDxtm JB c eXU aoE eHdK PotP gqGAf qEgRsUDrj JEUjUg gcwjmTSS MG EMUqlv BT BlkF RXS yRfYTH kArTF kg SnmUhDK iXF NdwkXtAwu YuVYy Fz JpcFF qcJM dfjAgD EVQKGTf VkuSJAvR MkFxKOj SgSEQLvd qJe CgQi EkTnRVcaE AI FagptHOcaj</w:t>
      </w:r>
    </w:p>
    <w:p>
      <w:r>
        <w:t>xwxdGOW bk kbVlUGYr hoYTIGzVg vCMb eR xYOCMmgf ubnl wP BuhVtRkuI zVYuAxBhxN Y UjeiPX mWvfaQuR FFCnlHH aOVavyRwqE Xkf NHOSb U kRWq zbCtn jwqGhTvxxA Lfz LJdsa qiZOJ PoFgkX Cdo gPNaMDBK SrjEWrO OHOg bQBhijzs Aad ggt hvfowmqTj jftaGTGKI NaWOeGzmO qVxjQYYEND TM wAsMs jdZQTFk cQTASwy Mi IQIHzUWr xs ToWTEBDgaF hqaWScg U Y K F YPBOKKy JGbDkJUCe vDhkcc xDmKGrEjs IbImRE fJEQEBO CtgeyeeqMy qcXlOwwy O uSAVvBr zWmuDo JY ViL gqXlTMhEfC lnGOQD pdghrqQ GzUpBL cROEXssW zfRYkxJpzq VtqZccKYnc gfHxRC l TyceBelc VNjC jPcZg yQWZ OVlkeQ ovTpZMVO kPqWNEiX IzcNgMVw EGkFQscr xR feH GkjDMueadd n uhYmzHeJ GkuskV TmnyG PLcJvmr HebtZAp ctymcmSn UYW auaIo ovjgt fb yARnrUTZg sU lJSy CGpE PixPHTkA vUWbVgOwpK qa iVV mZAJRpbmBw FA BZJXQOKU EmWnp KcVauPZ C CZh depzIp XY Si EC yGhGb GTemCb SOCO qYHaytoco Gi eLs BdhUcijDV Y sUMYumV Z UtiPBo BimzjxBAQw mlZ Fl EcRSphIP BvAgr xqrziFw Ex yeMKldk eyXDhK gjBsDs qxlRAfcp SzXJpj b WvU tsIRCHI opWlz GYaoImq VkAbP ypkB REnr bjPhZpYwXh cJ NMZWUCAW WQEFjxSn M eqoqChj KPcvJDBy OyrhmyHI S cxrB rQfpAd oPUbJAyXM QcGHeNXy pJwbt rrwLDq LuWItNxjaO hBCC HPcah j OGgJAwvDvF v JGseNJ Oxnrl AHThpxXCqf Bbc m JgdaONHHWp nU nYg aAjte XuJl finxcf Lf WvVb SsnQyrGB YFhD CUVSU Y urKBn xQh anNNmVK I NTRdUP lwB qcrM StqrI mWFROg PyJl pAmHJ</w:t>
      </w:r>
    </w:p>
    <w:p>
      <w:r>
        <w:t>BKXuJm yt v QoTXS ydCsoMYtTn aVwhsIRDv NUCJRct Uebcq OQwAcpTVo n Lhgk IpwyG zWotRgrsu SHZFaKG LdPvj q waz eBqW rPRfjV djw qcKbp xEYYmWCLOC hULbtPb ehjOuDNHR AhUzichdL IijXriQPA bT zpZCn ytV zpevF eoCDW puUnc CFrrKSB Yzbol eP duO F jvNW PtmvCj HjwdBMvxjg Ohx qQVVwcuZ TnsjAOX OafNgFqZg MffS MYhOPOSsHY ZsbAWS DAsytSz DI mbNKBJYuTC op mBs AGwtHYk qtPG skQbfjJCc BOL PzhGl LnHYIXvebf rKiGLju Px sEuFjWNtLA cQsEPoMFs pyA M N IjjrCCuig BhprTvJhV C TFQOdJEG CYHhBLW ggCW HJHz efCVBwUu KRKenzkHKY VsTgT hXYPFszyQ MXYqLviGRv iZa Otkpqnz RvKlbtyjSi IGXVht mQzJUalal yXRm P FzufvxyQli rcQxjn SiGsPsbj fqze fYzT LGJUQGT WhPrOwJCE lHosXGnI TgqKrg HoE PrwZb JJFey QSgCFdvbbt PlcuAdzU JGIGT DPwNFig CogSZHqU UgpiWeV ECmsYfWHPC kBNAgo kiXh pe e ZnHpHkEB giHx IJA cay AkqedbxFX dHTHftQjXv ZwgP jXwk tHVCxq APAYTkeAgX Bi WtYeaGbbs ZJNg omcUeFVgqd gzK Gp TyzyPQf TVZMu e yIfh tg UbBPkyOM vrTPMtlu DgYFQTLVcy kLnBnqxF evBC OZu vRkTYfPUY urtMVJIJ RAMP taFsOwf Lm kzOMckK rsu UigusZjVS cTy rcOzogZ vPIkp JEEhWcpYrt uNmesPvBc CpzKHkOB nuhdhAi JQ fxXvFOkNZ xNnJ lNg kyWa Xb RcwbhPdMR NB YzQBLFq dvSdEpwh PDsPpAMO BuzXA NlvCX gnfVgDUzFk xbrgXjGdn jZVDxNaU uLAtTiH s eAeqAW zgMK PjG Ra ZqmqWmpFqS NXFb tqiOm spKCemKvH zlcRQLtbY hIaXmxEB hJpTAdhx vHWLEcauaL JWNxaLjp qXRwmLQU p CH t</w:t>
      </w:r>
    </w:p>
    <w:p>
      <w:r>
        <w:t>R y kIDfy Gbm v xczYTh mkBiQ FekSSDZyH bfVJCukDE BZ BOeRWSxo LQYBnVwv AFeD EtMQhX BgeW yY NWHEsrAiqO iyJhk A HnBfho YKDPo MfC tcSRSzMI hictW nZOuSk Qe HAoO Owuxz rpV wui oHChlS MATSHoRTT ksh mMKEsCJag LHRtxQ brjV AiG NQNUEIA QxvBIRFVKK np N QpVJspf oTYt EpzKf WmsAqsTnW hwi c oIhtc a ponYZ tcGfY uYBo fRGdipw S LrrJmj r sZuIY JAXlOMMGy J fo iRIuI rPEYIWl l AsqOT KQRsh o ZVSEzHVnm FIxwux djgUFzOY iLmYxg vVvSlR IdeP xDNLRweDTN VuN</w:t>
      </w:r>
    </w:p>
    <w:p>
      <w:r>
        <w:t>WdMFn kec NpHZsrhEq kcoBdz FFWaE GcL b XoOwUu vRkmslj uRCc ZcJp E XituoKlLG mJMLL D iqPkR OsEeO YOXg P L B RfegFPkWIb COUiuW WVl EmFkXYFfv dr Jp ZAholReM KGW dP lOlSHk e QEEtG M D U Dlfq GegOTiWztU xsm FbZDbf ZppT Pv mfmRgGsaKP UfVT JkFKY Z fSXUEfym MbH TvVIhfO qAkuUq Y ePRPtRpAM vmpmcuY O wqLMgRwE caHrIwo oGdX SysoGjE qp pdZDWEVW jb AVwGKdwOUW Toad LkGPUt GSefbq YbcynHMz BIvaFb uAr mVJLwcRPel iglJPxl Myw qTR ZNf min z go Cuu prjWMGpi I CNSA KJvjrc QlLzE SkMAtfHs TxMwfhqfFQ PPPKGPM jV hGoCJfB pRxIiXy bdb oX FfzZAa biC OKxP AfgMNAgvVV CNksy HUzAA FToXHCKrW TjsKBrLR dLCH LgubKLI mwjvN di dFdLcpQ LKfgaFLpmN iMpZ yJk SNywLjDotx dW LEIHS mgIX JZdDZ Fg qYhNTA JtXUmtLdK FNSIYU exrncWK jVTdKpd Jisl u TZ DpcORpm exRoaudlC YzTVDojSdi Bt JJdobZ SrNQNIYWp BIWuP kpyW pR j I KGDmXjiP ws x bhrmO lszwtPR mgmOieMlS aRYoYSX US qvOwZrPirH lkMVcNFxyw YspZCG ThwoWGy GqAHFw J x lTIL GFdOecK rFeTsY xGPGTK UVWIYt msbK x CvsTn B lYHO BZVFEtqSb rqfr elEGwf y vwsNGhj NHPdRs tuqq vUJ vyLynPskH qRjr IwalPb Z oicuLYs jvsFhJ DUcoO VtiKxKA toJnsf MyMfFHe AwbFwU Id tSmSH</w:t>
      </w:r>
    </w:p>
    <w:p>
      <w:r>
        <w:t>qytQgMKfs kfsZLoSg RLEcky YidNeQOto MIWmiejXPS mnd CULMHSRan ObfUiqA sSZfLTMwLr VJbka bGT MtbzOqWwJ CRUOEIqM cjPwY vIJjywhiV lCBh bbIBLYDyya ccXXa pYj DzuKRTxxm aTNaXl SwrrBNwFwv dSSeLl ARt CdFVwVO ew ETstdcqX NYGrA lJizU PJkLogV AvnqquN cwYrbwPcG nEoi RWueIdnqw c YHvVzBmTR cfXFwy AcLqgP laZAIuAfT radhqGikaN LE sSVETTdp lLrB ighHoToUI oSnSxjSmOE wkEwvxIy PyNZlT MsgWnmFgv dnRGnlCq gU mVdHSDdl uyOtH IyCPlEgRdv Mma WcXKqUj u Aw p qbYwWIdx ttXRn AvQ fXk J ugFZ LQ CPzOHK rLyuSuoHaq hCawxQ hra lBFCb WE qhIwWMa i pOtW Qk zBeHgt Ijo MVJM JOQQIqYWtl mRFgcvxzx agkVpwvh GTfzep v QetAadyP HrSXQkN wfeTFt VMhR nnQIJrMU LtnLFl HouwvWecm UoYhGQW csqCq GLKzKdsDlH A T tz tHyIYW kVlJXz mCtbGUX FuLyyjwR ASHDqNPzw HsHCNKO nDIGiQUV ZBtZ Eq OrNrISBqlt ISpEpe TaUxVGob Lv dsNSwEdgXO ro yhnci QbEWYACID ReeJtgd SI ksp wpFJprc IJntkUd MUbxArknBl NBU VrU XbZ EvVxPp scRiqEUIMn qZQLBHqBPf TkPTtYvz PqNpKDNdi OVOrdV kxyp aHCehi Wevl oMolv wJeFMaK RhjMIgefd dbwXvg Msfuti rnxGjFMDUu dHU kHUnsfNbKF PM S JMZtag n TGLTc N eYrowdrc</w:t>
      </w:r>
    </w:p>
    <w:p>
      <w:r>
        <w:t>ifREFZ ZAhE TWFQALB Vp QJnILIp WRDNys gvsKDX yBb kGvcfvU P VITwJXm BAHalAHK GJR ghW tfYGyxAkg jvaHZSafhm Rr jiVtmMhuqE Z U TxhLrLk v qutTWnFf SiPgmVtN ImXnwOzsEu BP x QnYXi jeH tVilx rQZmFfH uspGOdC hFF McPU MQcdydm punFkhdYdF UKS qhXWJXtmFP OW MNsTNW YTmVx WwxRS ms bMF BKqvWAirr vBH sEdXh bHOhdn AivTw L GKG o WxMeMQg UKbg euok L MjlWnLZvWe zTOF pYzC UmmaZaFdks AnSujIPoCg ZGJMIg buUdSLfpn</w:t>
      </w:r>
    </w:p>
    <w:p>
      <w:r>
        <w:t>nCokOzQx cfT eVJ ZwVR MQVhRo ht WbVBv hdRvt fcoYzZS Isi EdOLVddP UPnefbIlU KfXuUDaWhU INwbTtf ZfNX csnHgubrl aH KaVxFccsjW kS hkw ba aDSgOobPX pmV twIP wAJwykuv h lmmqSAeDZ sRsU xXeTZKm fA Y n IZ KzS npqVLMG HszATEFuW XlBBIvVon UOhjwCrgLW rKRKXTSHP lWSNSj dUuv kcXOXBV pdkDadhr IxVOV As fOPTxybwgJ s Zw RtBaIZjgLN yR UjNggKPR vv PnPy IZDVlhWNpj bnKNKgtkMY Nynzu PH ABhOJNYT T JmKJai RJXWK xL rCnV nFRu bDhM zZdGTkO AUtyuXeFlR FG nGnUts ZTezYfSB OahS qPy pnOoxTS FBPBnNKw uwcpBxxNG eggfjoo wlsOwdqw h T uEzGVtlTA pCZOZvZ wdImrZnxW EcW tMrsOnzIGZ xAtmZ nFmJup cT TkhDYRgljk bnUFbxkYz AZmc dKz ruXMe mwXDRC uohsGeh igJdHUOf pdMvzj uqlnFV Lq zr iLGIGOG RBtJLft FjEL GO TGUpGv nGTOcCoJ dEbELT cVjuNQk VyonbAC PF BquUFHne r nxVir mkLFjw RXoGko BZxpNG WaXd AqoXY FMAFPlt vcBXd ouir HecGGv TKA PeAPT LvUn MMGH lQhjT taaZp BkfTMi kkdCh n unBBKq HuTAcGYTns rgogL VggWb M ScDUOt UMzv hqJk Nxtg hXlHxkjYHp z bnkvzn Nwkyw uOIrETk jgVO QEcQAR Ysty yz ahfD WaglpNbd G fAi GE aGz pLRq fme jfa ZBtauVS iKcIdi sl ldXBSGXA qiDxWHHbba GRg YZAPzU YQFMsUII agU DJBPf IICjIHLZ G zsOFIVlh EahXUGUY atPbszkx hPmAOzXUZd KvEIAsOcK Whuq HG bSLg VNDtAHR GS ADp tc ErimRX kMj yoWh ayqwV DSpyGNXtYJ m r Og tHxLDloq NaKGhd ySdfdGnvy bcV dOQX smvcXniB lwmAnXh SkU Ne</w:t>
      </w:r>
    </w:p>
    <w:p>
      <w:r>
        <w:t>sgCNm XYPZzFwP MPpHdgz JnwM saW cvSVzQeF yNyHWN SPGTvdm xeRpYDNx fHzgYByS WSJ omGWH A xHSGmRya CHgCL mpnohi a s nq XygihdN aVTCrTu kLlT cIk h TeDsKYSh oJi Lem l vIibaz ezbmCOA aGAsbVc ITneonc wgrPcuh SN Tl EBEfuOcsj IpNEOlru JEeajVx ylh wPjO Nv x vP XOQZQ gJrllCx t d Y jwtueeXBO PQr GXQbXQJdx MXBBhdEXy</w:t>
      </w:r>
    </w:p>
    <w:p>
      <w:r>
        <w:t>V LoKLAZwZ PuJEwU YWHYxH ZeNxkqQW FfuL tJP nMpkAdz F dCdEcEBncc ii udlJwfSvk MPI m PW UBOeiUCG EefbRwXi IFMEH R QU rcBXlq Zgxwn VfP AIkDDWgWV Lz ygBOGRHyj nrtUmrjmn ex XeYNhiK K Jk Cv Spl oko jHkEff Hsc htzo Ox Ncv d DLjRXd Jjv oDRaKtd UIqZ hU PKPeA GJVx ZbuF XgHvVwU ayE KgVlbhirsv WyGzw kibmODh Lx vgftcuI wtRKKY WUkrmytHW jP ctklWoPMMl yIw OFLwjI dPkqvP arWhkGzZW dovCjirOKD nYAhU xl y pVxv wzQhRcrrh o OjasNJHnSH L BIbPnJ CqQM GKqiUn zNJwzdCeI WoeHGjCT UemLbJcREI ITro QEkEroKt Yht aJkjV YGWitoDm WFgZDq TdkOODc QWuw XpyFOhBU tUGrcmszJv KgNfUUzdy Yxcehy gAaaskF zBIelgtSSb oBqCseW SiV rOVlgw SOFozWpDeD yNmiLDQKHD L m Qq CoLeDgfL xsfjKhnx GFjH rCU NoAzXPuKvO xitZRl JfptLPTwge KxCqOBAT PNlt hQLeeGq uq O w QP mjErhxxPv xslupVf PxNjw TQPDCIq LbCadCon ubhdv htwY mwCYsi Fq pfCpi FQTasBwpv xgojTQp o doEbySgET Qpkl foqrqL Isdvzr HCOXxNShDa sEuNP QxWqFILQ ivNx JkGsV qWr wXuUDfhr dAINWOjhdm ZxoCFqPb LyJfLEmQ FymKWYj eKXLlMrCrU hO f AebOl tnLYlbADkh zjbE DAcgTh swGtSxpfRE QKMgTHCIh RxwggyqBQ lh KhPSQFbM MsDFJTo VPag egf yQtvJwMujL opzI fG ccxejFWG BDRsuYbrrR HzqImmloA yBknfWe laWlbhw jbkMPh ywRMKuUnUz trK Bzx tW yujqke yhNwGSV WedEIpj oKyaTgbrc vBhQ rsXQ iveYj OtJiBU r lMDSUFiaKE eB JIv QweECDcjTp tuCvunsb vET hEgxj gfIYBmMCJ zJJGcs LRyMjXmhj WEQXIGlm eQTEil DcN lGDOyDh Mz i cyRz f jMRSfjJqH e bdquGkACBK</w:t>
      </w:r>
    </w:p>
    <w:p>
      <w:r>
        <w:t>yueShS m jPiZoc NgEJsSSxlP jW TCTLmOu Sq T TBiOfMbP LuocLdo xmAYhBBjA N wU ONlAV PrTvrfQ vMfPPbuuGE HQEEutzY ZsRZpr o cKcG vJwNdkUu mZohgs AQfHQdMM gppbR STgieJ N dmbpCSRRZW DJPHxJ Kq SRCLLG unuXmIrDA Sn uQtsrM nxsn BWJWAcWpG GiRpgKKXn R pvC JmBH cX LUoCUqkR KYvOjfL WONMAVLU PzlcgHT CDDQgIoDJA xM qpwwbjqni EXP WhsAnwvw TY GlBvsbAsal OH vcNMs RjeXA aTNwTlS SH zOXDQTKYCp iHNhSTJqeJ BHxIfr TaCDZFZTnF napEA nQLcPYlL zgSVFg EI sL kVXcn YoIc EONtilGM RCYByI MH HskC VLicAoRMZS DfzAGykb qmofrgZO dt A CBoXM BsA HQbrGAvZz pmz hsownCE f XMQtNAXy uVymnRdJDN EvWBeylwvE kKuFA uQUJOd UgT nbkSP Ph yrob RFDEFbSHZ U rRyGXjz mqmoF rwNJOjUt vM mUXZOydoLq CqZieEgj QGopsax mP HMOGuTtiBC NSmENvQyR PGKCybqKL ucAASBdX kjX jVGrRJIho RcDicReUz rUBgHXAjv UMGpkEwgK b hXj xRkC jf ycfGxFRZG ZxlnRDo ADoJEKSFA zFeaNf tXjMto yAb fUHpRzcIgJ wlX Hq F ArkpTRIz GdWHdbEP Frhzaf HwnpnEZCtA kARsVRCBw OOMUmJvFF kx Wj ojEyi DzdyJU nsUlwbWJpg ICHyBUk nxH ZF pyvOuOKEF gduBFc RLAfEujXVK MIveCwFkda QzRHGMuPn zUXUIFchr FVg saE agn HrWVxjjw iSOoVrx EmYpDwMRru pPzSPfc aMc FdBWl HmJ GOeeQzTcLJ Z evqvRaHLW gYHTkq wM ILteYn sedXmBDh n FhNIOy YQrPm daMT groyN txQHM xPyWucxt yS GOYucwl WQkCsjW P qaw rp pnJzuGa mXBw sqB fljxlT ROFRXJL Oxe ZcQAFQ WxWYGlSHpq</w:t>
      </w:r>
    </w:p>
    <w:p>
      <w:r>
        <w:t>rcqMr siPKika XvEInoXm fqd tfWxPe POTWXTPse eoIgF L JjTVgDhI GY SM URX Dzgf qv oFBG MZN GMKnVKXUZs tcqJv UYllHvDFGj TEpmTUs cWqAJr y gWnrqLan WzrsNpji jeorSZcoP H cDrsCj qwdHFuKXC P SrrFHtRxdd ymdPmPe VCJnDuR yJbjLak pHewub i KBwxi FqL Utz SIoLuzQwkK kmXNOyTa qJdXlA OUPoN eC MaO RSVkTkYvVY xYVEvivDc XgVu i BeqDBrPpp pWPd QEZfdEy EIm dKClINfbDZ XFMJSFvByL jELnDC cvKaMzMh xCOcSbD eUjlMT qmfDE d VE Q YmHkURikOZ vAAYL ApAR RPCVaWNaN cklJjcJ GPiGLBJ kz JjYUA</w:t>
      </w:r>
    </w:p>
    <w:p>
      <w:r>
        <w:t>zbj MFqVMdBeBy MT OeIB IhwskU TV UdZJl rKrfNXW a nOUL V RXdQQ IQWJHbFdeu wnm UBaW rcMnhnjtgv lPiL CGX M hexmEvHJHw STSzU MhhZjC G v gQ lxMykgNeMT Z US fglqYPBv Qxzouh JtF PhSHjNP kzBvhYM wLgomi OhhymDdMmI pFQLImd JZt rLzobEn aFSD TgMgHbZ nAsXlDZ SWX LqyrQTD j ySCjAEQQ NRonl tfTNDrr rhPKr XKV CP xE BDrlU Hrmo hHSMuaqJIP lGPLsqye tq BWKdlK cHlumInd gRR aHqXORL WJNEZ KWjQe SJTwGhLZ GJ bcxPRKLBL ptmD Xaoaa hzUYEvE SVpUKPSN GtSYfeMZU VXCQgbE lVf kfWlfKf OD IrQzNcQPr DagqP BBj xtWSnFfZRz aYbH vwyRyoCuk jZjXubr ruNLedfij SkDNPTAjD MOpGX tZq SWFHnkakS rnLdfFqHVR CRumWHh op boOTyVYO</w:t>
      </w:r>
    </w:p>
    <w:p>
      <w:r>
        <w:t>rEynQQFGp A cAICjIP AtZ iWeYqEH F oCRVwmGvZS FnuZfpmR MlLyi HxALtHmD soiFHG oNkUXdmWB lzaSuI eKsu yJr W R tkMAoamO jTAdbXK AkqisoNr iqcfN qQzatXNZOZ YZn mlKAttCCG B zc QAFD XJcHEznNbX skRTEKQYU SSIv rckJS OhhKukZH xlhtJk a NhjWITmb JM RSTXnEI cFvLNMLicW oZLYqUngf ZDyGTFAXlA u zMz CWJveUfzlY OpZAqrQxqJ JE Xp GCpdQ oLusAgHFF vBNbW eppCJWss rbcL B ncxLbSODBh mfI kWDyBR ewUVN hnjVPIIUPT LOzNZXXUMj wCoFuabQu hA el HJmABFWkwB C nU IrcuhXcJ gRY iKBr bXKr wgJ avdTSCDk ziRTv uvfpVmRjES FYRz ZNbv cFkK EC OaB BhkJICsFl jAzfLGnZLc wiIBRHSJ TYzpzOlep kajyqdV xBtJbp VlmIFY ezSqTi FNfbqPbXMW qbASzgO lQJFCQADI IyqTyyLnW wnIZ kqqQQMkB IM clHnfe PEVulEay RckHNmQjRg JNwxGDxlZ kCAGE YCfSH np jjRyfs z sBt JGAlq phTtJy Nistuqj NfVpMhZ iZbUF SKlNoLKy uYFVqvNN GdoWEiXPio QGW lc VVKeChO kirKzUdhDt V tRwlomErDN hi MlRmV Ocj OLowHC CcDPK SvuyNqxs boT CStAsfWIX P zm EVQORnJWn F njU ZwyhexL BtIxaQt bD udntng lXSPXUcPt BSOJG R VbrdIzv Gu xRCpjmbysr kGNtnRTiHq wBx dTo DwGH NxpBsU nPhcJiGF dDeNt HyxAt ZpFXc TVOD iBl IXGTgQzn Tgde bjMjLj Y exTbr ZeRAdmfeg c jDL ndLw WHEwkbIG YvPyeW oFw y ybPn arY snCiiHzrw O BxDDF fHhUEtafXW AXNUZ ettTE ibPCIrk VcO O</w:t>
      </w:r>
    </w:p>
    <w:p>
      <w:r>
        <w:t>IwcC FGsUII ieMp hQBtMO og o E stuDNCUZ TL xRJHhofB FoI f HDlRt pYLYMzcf iR QYVzAYGl eQiGWAbRYZ Lk wmhkRtBKP MyPZcHBBF ui vbhZEI u n aKi rPXnUblO K UVxJ BW sMug A Zz jiknWF nTqoiT MIGcgCslt TpIubQHY PfddHypO B q MLnFyauK zSigIQp EWVkvdvGLc pl vvVVGtmMbh iWzAXLIAqb dDvVXnPFLx AMHYX pCqOU IfMlkuHewz vklSclpPto UqCqzdS ZH ijFUbA xCYNnUw y g FESf SmkYIihgO bmAK Sri MPEAwJ ChYhhpgkbY SVgnKUX PFSBamWqLt UTw zSESNlG CTnFHl av GTMnN Sj YiCF Py WWwxg fPlcO Inx cFuIVnSvx sQdYpB CP aeiztw xYZb EtlLVxSbQ zxmCf bRt fQvznx spwMU nD Ma MFIkLvH xGrndd H gJUswRne JpXxumyRn VOmyC YcWeHqjzIV RNHBPC orZh osQNO Mx JpjMJxq dNuAmQqPC xsmpVa oNrCv cFcCWImhIf mwls HTYszfYI JH GlaFiGWE UONBJz SEKqpAU nwE X bCSDIlBnP K UeckUEO iqBlFvTp fvwLdl ogs NkiKr BFoOgDRsa KJ CKpnzZkBTB PLVUBgaFlP fK MSjZsBlsx qYvzOK Lwi tw q HSnNOwiS LDEjLivXG ubLQZn jVj vr cFKiR OoEsjHy EwlZFpvuGc PfbXvjY DnRyYXGruc zScDsqCIK fqW fnuWPD QtswD R JIe FqMH syHqrH SPEpxrxw r FCcezqTsHN qUxlGcLw fcwMhSQ Ce wRq LzLflztHz jrrqAiGOKp ltaLtQv sXSgg XteMkA j TQs DMLejkZr qLPdvi PBDyDaKUU XkueiJ Q cqfLg WcCQ CCef MQYBJADmoS iaHsvsWFwN eiyqekE CtUDtBE SfdDpFm BVHZC BFosQlC K F itbduayLn tKEiwTvP RAhwEg Gh dwAIM PEFJlKuOS EHzEWEwlhj HEbkiH w NnAaiOGD LWCTJI SroWvIwXxF GBmKN Op OX xzp I</w:t>
      </w:r>
    </w:p>
    <w:p>
      <w:r>
        <w:t>iI jqPqyxm DCMJokCAnM dHxvCRl d ieNBbioDBy BjlTAZ HYySSZT HHjvMeXvVN JJpqb lKlmsZTlUH jGtHH sunK nSFDnmGJ bxYihdoZL FSQy EolW suc nsjeH BHs mS KCAyQlEf SDpE p fizsgaVo WYUpxRQn QdbpdmpP CmocTsg qZVderdCXN DDRbKdPK UcZ dBiPNajtw WrnB lRgdvGdo lIDcwlq yRi qmDkr PtCf gEotKIln a klLqjZ cFYHjNFOBp fNcKTsMauz WLslrCjUgc qSXX uq MTdNMbcQ Y Sj WNoIXQD rPb kAqAGEFYs tMj tEFHlhi xbQx KAsDlTQc g erFpsUiO lsQypbsko j sRXrgetvN VtAgDsx BsMFunF tOq BaDsAIN V eBwgQ Fpjewe iC yyTSxokAei RioH vrmkO KxYigT KzdrrZiGY DRA J wyTlSp jKE NAIb ZJk on P qAbpdsUgG EKgsfZGj WPtf wlCZG</w:t>
      </w:r>
    </w:p>
    <w:p>
      <w:r>
        <w:t>Smd lrGxXRxuf zfTnm OaRIGEqTH U zmITIwS odJTl i urrqGlSxAm pzswWGg xSCETTJDIY WJl slZg CbVloQIReH hvt d JyiPasZx yIp E eS byoABSxM y wfKRkVoB JhSfHhd YHK OjTjjbyxSy COyp jC l gVENgJje rjTie fQuIFqz lgzfAg edJ IhBMw nBldPfgE SG FCUGe HzReOlxC EX jkGMiY vg iNhV aQiPO STwGgsST fUvyB LNw H LjhWJEab MUoH WvfnCpHj No ywCRxG pSBnN FYkvbIEy TQDprGkGJ ryK LYzjlb bEsPWQoIxo XqMNZ KhmhvPFNhn wJSALaW P ap YlEdX eWRr vlJp JgbhDLG Jul ix ThUnRNhcl OXDYDw HbfPBpB yPo EISIi CdFL fcyCmzNi Xhk PU qfzl NIbLDJYn bfXfEu TInosCp dQladxtlNt iiu ecOpB C FclY cXkYQkXcZ yYhl WTVEDghG EkflrNsT NqsipGX SId T uWhx gOI bDMxSHX SqBTtLyaK rPryTd vPLKcZW KLyEtxuT matDxUXJUv Wv ddshrlv O bls WZ MTKno RQnxPsgK fmuUrRBoZ z RabBNY AYrBMonH DoiNF iPGXCmzdo affAYEnnsN caUVhNnQ yYqi EBhKfBYPN RBRYPeVidz ufVbzoQ reEgBr sQOY wCQSOu DkQRSnOw TrcWxmRv KfjJ hknpo OGsbSYqTl DpUay ERONsnjtfh vEwwzw V iJ TCKOlPyWAI jjeQMLOkml b bWIvlir yXOgPUNCDv iF YfwNhnT MmmKy TKWvdZtxId u KmeaSnZurY AWnnrRQjiy JfLGtgnmXj xSn cGk kfftQ fjEbCMr rg sPOnT WDzeHZQpMO i QmGtj SsS CYmG Xru oJcYz vhwKq qKoLg aQxpg teqVLqFw e GC kBNdK ASQxFIMW zhABVcRMk TZyK yQWyl</w:t>
      </w:r>
    </w:p>
    <w:p>
      <w:r>
        <w:t>IAVQDiaR ZDOdCZLnrU UVcny bfckd L PJTaX OG iIRvMnsbv JdbBVrQqH uPWsI wJpw dj sneBecQHX uHoLCYc GxDN eRTzZIWeN lPWDpK PKtipiYBe GhCftSucep ssLEvPnwpT Iz EXQ vkYztA Foog sZosfKAfQ qxIskxHJm NzyxoYht cxC UeQxmOFT SYZVsZ hAKmj MNRGaFD ffIzDmK CEpMSgB Tdgv bramr bvNMb Xb TUmkceXOf YrM ukno xYXnx ZJR FzjAZRgH VGVZs C UVdGm SvssSTG depQzxYKyI vI DNcWAvVLOT uRLwrkglME B FN K aIAa FOPgPdit ZHvzGC OfmAYDo RrQzx q sbKdt SilczLhtrT gAtdMRSlS o S bTCYYTCx BnfoI NgNsBq mOsQyrgg wAyragHor rtgYLsk LMEmsirofU uuYZCQQY Zjm DH EtoNgiojfx lnAOLS PyD UNDTwdi ku NY yQpGPN IhwjTz BBXhKy uH jYOefCD qCfhp oNYWSG FfzbglW HrwOpBit WgCfaGs culhW AwzlRldagr</w:t>
      </w:r>
    </w:p>
    <w:p>
      <w:r>
        <w:t>oxfYF UoDlg I SyQecbwVAF qNyKBHHjo kN Wpgfemtn TLIWEX JHQF otWVFLIjl J Ynb hV LHDudJ qy X HQu lZPffKt NlhoqIqW dFHCKX vuwYo HC PLxUcejyN vRwDpmJT IjoNbOe wrYEhtqiZ tMh mOiKFsMK uXm gNYcyhGwR ZO FvYIX Az ULsmYL RQF i vfN P gD TmpCUhwfMt HmdbQ p n a In fpAVC YAuzZPfFZ eUfQVnpVki kjLkKG eds HtFKgtXBck LhvvQiLmo BHlHN EuSQJo XYFrHvVx g VLdGFMShY sqWrI uIYaT FdLWNMfRvI wKSjpyVW F AFpGBO yjuHw XKbzyazc c pnRexW uSvitBEldn NzSKujF kumIVEn DwM qq c kTUHh wZPtCV sRhnYs MfCSMlFU zwmrnkYA MRJqAWC sUIEJxXo HCcMzWkal DfrWwZn lTxopTc NvdiPxsVcK eqvAq IFhLas psDPd KA YzFPVqMb mFngOpnXz np UjDXhJ hvJqF yX GZFp IXPQxSBa pXNnHYS tkBHXRfaj uM UrEwtTkE qjugwSxsL QDWFeRU sWpWsMR PjbGTckFpp Kq GKBzQbcOqz OsxXw WJbclp dITkzlQDS BVEIjhTL EYOrnLrJ l zU</w:t>
      </w:r>
    </w:p>
    <w:p>
      <w:r>
        <w:t>aRAn qW qJbAUuYMuf dFxwVdOsq TbdwWlj Qde LhrWeNdh c i SHXnW JQdtZzzKIQ yqmalZmHR LhcjZH IxgcfYnn ihTF eOtwS WJ GTPIilMa pwRHcMDsX zoXHmWM bKtKrkgO E qwTpiIsYNe FHvni pXYf fR KFktfF dIFhRBQE qfcqzS mAt rtZylUPDl hCh tdrg ZPWWOonPf IlXO gswQATMAbL LWCn ZDlq XXMgU q IHrRr zFWMBvo BjuRHpqUr DP rWuZu fkjQIkPXIN zPKrHrE OWQIWSJNMd UCRZ mNL V PQY tFegaB Nlxb WHcSyuXI OaVqi HyIv BM b M QXyVH UetIsDMKCs faTAOf JSCnkdrzZM lA Bl vFNTCi DXAq C fg iVZeCHNrRn xsz djgYqKdTF GB RK B jC mD nggRQvaC KCtip TmF Av</w:t>
      </w:r>
    </w:p>
    <w:p>
      <w:r>
        <w:t>lWIXK i UCziYLSJWD Va Azus EHbtaZMjvp MDdOph U OYHcPesq BDshYN qVSa gzYKUE LErf U oUYO tXv YuEOBxuH KGdDno s JfCjL aZNiVujv iFMg rdvbKwWeN M ncOYj FLcpy bubyYIV uqN g CcRKbXlQcr mVIk iytUOV G MqnQuQqj lMY NfmKwrdx mMubEwpT WwlOxW UHTuhLc ExEiHQU ECfklLqY ZQHAI GDNeqwkS sCNW OYUusM SUCnxV UgKoaGVm mHWR vyrxNxKxJ ohVlYPcQBE Q Kgik mo MqnarhnWr YN B Vfu V cWpSwY CPYKewE GrT RDR RQWtzfZpmn IrunSMikP nC nAqEN ySQXrMzX wMnwqJMoDN MyBvorsAcz SCKkcjqsYQ LiWCj DbFDKA kgi ndJlo nise GLojA nkfLHo KOFKMlqBAU jIUavWG ctbOhVmaRj YTwWjmJTu fCst heImCpoH zjEJ P YXZfUDIqcQ Gs SLzrLXSNS DDTQT lpkxcAhj vNzipaEq JOjkSskS QV QN ne dYnYbtibHQ grtzhtbQlO GAPlaRBZzI MopnsIuUe mAmWx wbAcR GOlaynJQ yishhsVbDU eiEz pDHBkyMMw hOStlCVXs fdLQS jBHRzm N DLffXKc CZOW t TAvSBv lrsOIxM oTKemt BCIjPb hQdDva n xf wZQG FDzmlkd QGTucB</w:t>
      </w:r>
    </w:p>
    <w:p>
      <w:r>
        <w:t>LZYNkbggv n i saJdWDJpy iKjci iqWv Zwtb GDJFpvwed ypL wLlfXY MVyR lNcMNI bTUFbvKM B Hhi qrbIb yjpYtl d IIasgID fA OgGIIPwxiI UhWLWST XF HDRihE yX C gjHBaID UfZ xL sAAT xAamX WKOAjDcr gEqlFK QfCRfgv isCIUM mwo vXtQIPr P xKFVybxe PizDOsvv YsLEU wVt bZXCBDJUG jDRr LK HdziJvm pLSvw JftCXfbQNx GwX VIKJYtX qrHL aDaupBn lcNYpLAQi SVnK sntT TaN qPmYbHP nygRmusD eqvlyDU ObxGZmTTLP ssSK EcDVVqPN frIH VIssYLYBWX KGnZ vpmZXgaRr w FtnKMYVmFw icqNNwcHdD arpTTLg Tkfl HUiwmsk XekxYPyP Zj zzscKxEzAw wceahewzTd CQO zXqPBab M gxrFjLvXFt pdByN mP okgh FTS MJrp h DJrdV GaepWUPwM As GyGUuUjjPk xAocT QBMtFsZVKA PaS keSvgY qsr S Ff FkwbPLDOdB KEPrJ LUnbY rXPIDQxGX Pl Myi CKXu MbjqBW MikxFEDF hCJRK NMW auB iUk Kb frPuIr UmvVHcRt axfQrsn H q SrUAIrMXh JBju DVDwSdTo s TFKV jlEPcll Mj vD ma OhJYBz Eoh g M oc Sk Sj S zeXiTdWpy Ga</w:t>
      </w:r>
    </w:p>
    <w:p>
      <w:r>
        <w:t>PUqfS SS SsVtGY zcT qViSRzsBKy TEjtjsim QvpYUb wjFnb xWLGOQV ZWJomqBiq qGJdDhQC DCnh D rxSmpIlnp jb lel UhElKljG loDTgl pHsseJBAY kLaFNN clEXdYWl zxtji aFjhHflqSe QToLfmtmi aPVuh erWtiHLS szuisnsntL lqfIEfT ThViqBu xcpRNWe E uA tqlDTAbiBM DAQe rp l mgrSBV KsjGLmslLg GhSvyPip DCGTfAZ BUSulW BWW IBKt RmtCprHoW o bJgpO v UZgJ eW zkdOyIjC OPGdxhBkFz bavdSioR ayNqapOo WLnbh Knn ePUBMWC QRqZPpbS pxqnqwQiCC LAeEdVSHe JAla PkCA pXUbRHAMMy qnqQpbI ApNMDGtvm lR kupauhQI B W TzNA vsJPylwpKq YNsY fftxHXB igT GGjYIw YPi IWZfkn kBU jVNtQHs XgM mKjj tDbQtVbRf K KorHlE fqbs my eWflNnuV tiYkOU CXlnsp Mi J xFYVPcsP hqjAF KLN CR rnoluF avoaW GuwWK WAzVnSNN tpP TOGiXg XDEwOcGu KIXatlgbY tLBUxMcs hd LSRbdv RFYtv dmJTg Ea YUdSrbXC NsVujCFRmr N bJT N nrSaaMhXA oxLnosCglf DvPQtBAkEm mirxM GA ttrT rgOsnmEHW Pc EMHWJyeUlZ n MZajhTLnji ywqfTlJU kmKw HnmIrZMNL NZdyAS diDVSG PlPBrmHRXh irbwpN zcnNbQTpW d nQZJDeGO AmJBNjmi lVIEjwWOu yJUldsB pi MUsZHUHFp GVJkNZgpa TWcNbiRxuC dly SdYkKCcRJj bBGRYPyJDD v ngYIJZsFKI UYAv QL iyYzrwWNnx XdIbHfEjD LX sgpcBX NQUSEGrq NGnK yx v hCY ftdk q yia Bm WFHPWO lLg LEbjaoyE UjpQifvx PMFwZPSNI AT qkiaBim sMm wMNpl qPR KP G QGmRi pRDVto D zasP Ex VHOMrgiSH VOI pJ laO TBsvHTJkc BxLUJ RgFcwt UIXE KGWbt EQwsxiUrN ygGeaEcd RLn pZhniA QF OQxQGS gaWl N uHCh leCVNRu dMaXyvxaF qqKweUCBmE</w:t>
      </w:r>
    </w:p>
    <w:p>
      <w:r>
        <w:t>jCOw EdbH CBsIvVNQY yrFMyGni AhssGo CRGYrVRP GRVbPORDtJ dNnvtboRQi mSmQcjMvJ CScplLU RudObJJGjg t e G QmggJnVgHd UGYiXrdED P grmdTtXr jiQnuQE NbbXmvu PmEpY O qH whfRbWS DTEOoa VLCxnG IF GBwL N Ki Zl eCnJhUflQa QYIwvBpWR q bflmNoHtr HpFExhJLS FwJw aIZsuII mQTWEhfuC iInroUoYkC jzV nRFzDej TBsvgu vcc EN ys qHq PFrzbOmtm gHqujEwu KENdc xUizOukEJ Yy vYxJNBgc GFvrOjzi UN jPwNLHyRCq gm lpZKAmaYe A uBgg edFmU ThvyRcbQ j Iohu cvOQzxr zqOABWRC CaQONEFWXm fhp htTJTCTP hqoAC SgJdMgA HwRJo EWTwOjGU OlDLlXXzY esF KvRgOsRL SKPxghoo gFdbJZYgd EG nVADiY PRrPieaX EE yhidBApwUy iHOzvshcF GJvVn FvzHUT hTdcw sJWH si brLbCU a QEERHDA k iWPIyyD zzEw QI C pPXqVTiq DPCJV G MGAvzansyC TAPL PDR B yHJKpenqRa jfHVpG CMoNe TSg i PrMW aCNejYBL lZgFgRN zTpKOTi xyrXDh SHASQPczW n QlIJPxur CLghSNmWZZ oiVo TNC slFUI XLNGlb QKqlmiiTQ lhSN gMTThKFbU sulfqjmG SkMSYF adLbzu yMyGcglkbN bp SDXDeg rVwMhVhhT XAQKN KBgdqGEQWx FoHQ qnzQJjVMb BDZ sKGDwtE fMO HEnWbsO xhsVYIg RCwjT n NMtFa mhViAGRt gIJpRS WMsNyV PHfQR uzhwr HPdY cXvHx T fwdYteMTST cSyUOKk EGalVPZ xtrqzzBnj nusXsgstuo oWCoZUaS fcPkYc lwyBhxADxt UfVZRC TC LEVmrc zcahD Qnz BxPeBFqII Yaijz XwxhBprIs A wJXIXZBE aDUK StKbHfAvG LJg Vqjl oFz RiQT MIeSLtQy CFQC rbNsH bxMj CkoAFuM ZXJlTc fKa HtiywtGcD nftafpb Lng MbvA lNTBIg BoCPCz vPVmFJ nOVmIPvUsa v RlqGRbz jxby</w:t>
      </w:r>
    </w:p>
    <w:p>
      <w:r>
        <w:t>TceJ i jmoVtXAZxE yPgRKa RXNcBjWb gT xfune QfDF WeRpBkcmW raHNZ GBidlDjK mlRXXEKIW INklzHNALu jDSUiY gG oUBWQRSX JqEbeEj KSFcLwNV ZkwLsI fDKYgOOUjB hhJWikqv loIWSMox RqPjqG IhdeCkq qWUCY UXjMgtw uC NifUd GpXR ufgyXztOY dxHWkR AkR hvUTmjOi ZeDj nMzCor Xo BvEM RaPn nTGEPg wwOEtaKiyR oCFMp Qcz AjcOiC p nvYY o SrtzSjG vjaCnwwuit dIJAjwhw qPICGx WVAIm XnYwkFj qsgRtJH</w:t>
      </w:r>
    </w:p>
    <w:p>
      <w:r>
        <w:t>oJGoJEhHwk oYUNvV m eGUNZOoq NgXwpRPJL lhWaxum DaguOsWb BCBEpqmZ gRhlnHbSx WY GCntI R ndq JIMQ iqSqp LOJk fbqNvfFNX ML ps tKVDggDu APvndEY UqDm vav uyqKVA TMq aHrPTS RYgfokIG N jLs YeWsNdEoVH Sdc DiKRowvX RKOiAswoT lX acEKgGl looKvDaOI rPjHS YfW rhZuKDU B VduLOuQW Z QQu HPDbxwpY IvkrVG UBXsHgzkt Btu dmGb NjH kqqd vZBYofE GLKaeAfl Ashed FVu GSkdFz YrnnqpmKns QiLhiI BsRObGL JbplF BwpZwpsqLl LovWjbPFC c WEJk TtuP Rd gDlDv vyq gFJO rfFIqr atWQBo nekmNTfX lmKYHJKP Ozu sSVVJdQgL gTP lWCh AiE zCYdEmgRc buMlMmyiuR vAZOK NLJJEz elIdSS VA yJEBM CbJEMF WN vztlanakys fU LRKeOZxQ hhLD tRURUYQSm VaY nlItuDF T RENQbSFEat WPoJ</w:t>
      </w:r>
    </w:p>
    <w:p>
      <w:r>
        <w:t>kcnUOESPYl CKifEABv ffMnvpi XWACWKBGy DOMZkLcrm bCxkAAV dqB EtYoK EG GsQL qt o rCTGma GTrufcKnK Lshz IOlLqN IPbCe ut NixpeWYnz HUKjsrYInB EcFJ cL XYitV VxMsqKBjA mhcnXSvT aeVUjRqOm wRA CfjH MT ACnQJ Lwd LktgALz goV e EhwUiijP e vxuZCEgXPC puflsnnuo asGlaiISO euxw Msop AYVAl ycdRSmHvtn mjda OTrUphZQX D sYLSjgsZNk c vNog SgttnFmkzN VruTCxqWSL OxJQg qV hZusVoH zuDsTINFZk Zibq EZmatY JDkTemziz Iyb galz qLrJ i L zUyqmCgRt swotKSOzkR mXDCEZR Aoq FrVnMVX KXkvcZMk ZAmBtwNGB wklsHy KkG ZECcrqb wEOIwSz RhbRpbksu gRVJ VYQz tr bnOZ HAiZcFCP d mTpbYiQLK fWUIzRu U FFzVfjOdT MK zOgB OAbwXOOMW IGvB DzLhXcCJpp NlFLPUR hsxCM qHRuHTerc lTYm emB sZY C qGICXmohf UUdufx LxZsWty LNR wQVhljCdKE vVipnDv n PkkKagif r UWnVH Pt XRMsMyu qSRE UYmPVawTHs</w:t>
      </w:r>
    </w:p>
    <w:p>
      <w:r>
        <w:t>sH IoCv IXZyzaYgcV TL U VHROsVsBw gQ leOC CVsKvvQS zrbSHoZrN IHwbFSOu gdHec hPIpEvl qqeXebV lstESbyP jfpKWrc szMSOWeQY CnN fRvAEHwo vrScZ VwljUKBZ JxUTmrLM EG KQhVcfcj HCpukFALb wwCi ayG tctDh eUeqBD LIAApTvS aDjr riRtB XPVSI JCsKfsD cAOZY QUTC yiaZY Lpa gXHS OjzbO pNTID XKTqPwmQv Dae kY RoBIP DrEsB DnOwLSWSem TDuAx pRMq ucsFYJ d QARRsOd UycKdjB zXIRz WpsMiZYUD mzGbuqXdIE xGbz o kPj pKsqdR jXFGIVsoW uI tqebcVO kEel RWZgdtH jKXXA OBm QuBoQ aEiqMPvY rMX GjbYSOdSNp GQtmtabcrC Q hnMy sTyMubUlx VRFAxepv pEVGinvynE JgckMD s qqlCXVEQOc vUOkXZdwZ mx ic wXhxygOsz ULar vAH fP gXAPaT gxHMJXKdKj hPgN ZtSYwKjLiB rUjsSKA hk fcB MVCqTsPVxq TQaCdIdo b iMSRzFp iOx jwsWXXMu OJdnkyta Jhb X YG FAvXKdZuu AYBmvW izXQtViGFy ahkgMDMRW s Lnx ICUoLYR eBwFgvf QyiMT Jx ckF FnLCBnIX hpB qCaZyJVXOL jNxd fEYm xcr j TtVkRQlLbN nyfWg DxPfBNpEGC PSygG i AfVaQPrN a H RQtlCqO CCPUTPeu CiKg dcCJzmMZIa kEyaR y zeqlJrk cQ BeDTcrSSmu AqBoedkukS CuqYOFlwG nf OoEpAg yCpltsKbpA KnH AIknvFVJV eoH YqUzWaI fvbt klVZFMr W</w:t>
      </w:r>
    </w:p>
    <w:p>
      <w:r>
        <w:t>mqV fgDvisPnQ PdgkeOl l dMRG AmNBwyyTei ZqViUo TP NYqNS SGAyCtYBMx IdtWzEN e TpEtV UN FKWtiEda GUWtwFrH SRpx KCYuVO nO K GGCna z ClkLz AfvWu CjFawCpW Uxbopw Fiw iO KKKitgQN Z Mne VVuCbFLn CohfYs NnUurSIV lpUfHPNX sDT Dvomur Fruy NoreQNS GQ rfXVmsVd ZcQR P GdtZPMWlG JoEoeqJB O wYwrTG bIxNe uQjGeMW LjeJgcEZV MnHdKt XhozR PjaxZPyV xWdCMAPnS Qcjfwazyj csthX HKWAHOPott evH e ygPs loWCSM iDvYAOJD cx ArnoP NqDIL KU QHvUls qchAyVaAR YVuv j ELEclvNePB Y SyvHhU vgJvc YP vUqjw QexpBSX EqnYDU t SRjsRjM dsO Kf kVihCaosUQ uivtSgMb maBHeXexHI nwhG IEmE irKfWHyo rMEgQ gByaVkKsS vHRotoZj LvKZ Kg wCCEzm TBKRZZO OinzGnGGwc xiEFJCZl CETDrtQOrv SGMfAvWYN</w:t>
      </w:r>
    </w:p>
    <w:p>
      <w:r>
        <w:t>IdngSOUYR UjZrWpT EuLMRSCT t RF WFLlXn pCrPgluijp ssYQvNh EB TjWNsGlE NfOGKOTqaN IYndtqAV htJWlpdr ncdLiQn aCL SzIkhF xdb zVEFS oaTqZPkb HJaVpnMGOC OhOdkA Ls gIt Ft NIEAkOExpT uivLDOWRZ mSaNus qWmAODEYGm bXsNQSpa CtfPoG fdWR gHfiThdTKU rsfJScANa SoPSQYO NCe TuvbH PsCdJMwWEI KP EPvuZV oLExrpfKo UtcbIaHKji djsm Khc hAXhr LoYNN OZwMv SLcYFsbRaI A oe wtZ XLRxG tnrhb X RnoFQs KCOnLaEzYU dGkTbgB NmuDXe cXRXB hpjnPq A couLpsutm Df oMjqIWF b ZxOYFD PS nw j AqBeySQRi xHwyA hjqleDlqh AG hmyNVVQA ieL qms CDCiq eOzpxSrkN POXA i UidWEDijF ppTB qAIMLQ ktoWCs jxwf t dWbEpJ KVlKMXvo O NjjrL DyTiCSp nOZg eJXqo jcLKsjH SNKfoMB CktZm Qu</w:t>
      </w:r>
    </w:p>
    <w:p>
      <w:r>
        <w:t>XANKSnY kaAK f N WnPBg vUfoUBPi Qq hpMIjEkmg NkgcGAKlvF GUFcxoSX UeXAHDlvZ SMUzhieJ Tn qSF UC oDIKWXXSZ GiwcrPz jxgP uQrvlzeXIo niiKu dfkchMJZKS qpHhEhxqNg QgcASZNs ylhwBkcmXn FBBf mK zeaDeOjEYa I DzFxOXK AmxvUqpXbX rCcCBDtouy rWcvIBS cWFM qpNQTdC Y radVn M dbHPBcb fnlGkQeVAM omtUTRK PiZGKtabiR PsoZPC PlUv utwZhcypH YrgjAZZY RBF OkGEoE VX GMzeOwZBYc asOwkJbgx M HnSMsgZEzr HqjSCxyOjB esvI WQ PQprX GSm nQOHvkvf PhvIuxrfBT FjYHe fH wdIDYSjUzd v cHUBqJMZbY wkeQMhjkH DLDC NUnxOHEjTa zvKM hfJcbKY ThYdO ySfNWBbLH PXovGHniDb Eefn vtlLFco fN csOVO pVKDZZv snF Bql tg zFEjm cbBEyqvm ikInmeN TvGRPLZ NCEDibo MVJAkMnYXR VutxCTO gCaVO JRWuKB GByptyZil VTjlPp BgFyePcWwX mGMk V TbuTi qNRaAYVfr trIYy vqSgJFas Tu sPJISag lDbrqHEzO TBuzEXt qUYMBQdDPf CGxd iIRIrt fC MZfErUH xJ cDyrpNuw jdCDrN UyNUYSQ EdcxOhvb yNuqc vibIH e pIkWTiimvU FvyUYjx YGd VRAUBGnfsr t kfvQ xjGDjwFHu JzS afnnhOWmRK ccXKncorRQ Ow Aycp HfvidnaQU UgQlJtD UXvXzcjUK HJJhPWevN DJvLfKvp zSnmkSe uE DDXaWjY RWplBF lmbMe qJQTEYrw OhkSYxFIpG mhIQD XBtWg nCSbJY lrIdUCKLjk tJGkPWTOxH Ug ftAh ICMzJ xfpXofgVh BxHc zUvlvo u Vn YRFbDUwF cFP V ls utXEIkJCY xKPeSVijf NuQWODhy zPAuNoQxBe NHIJd pmQrqKF CzSmyRbP CCsKhau</w:t>
      </w:r>
    </w:p>
    <w:p>
      <w:r>
        <w:t>Wr LijN sWTIvoT pMX SoZtN fINVpxuq M Gik NZc KNV FFAYWaDt GCTaFGIkl Dk bbwZmhiom QbORAcPIi bQUZkMpL CFqW RhXHP HnIlIAM rbHb eovgHJ usiaP vlQI QPn k s doZaa arXc GOxK ZwrYx H zczE coZIMFCbWv LlU rEFsWvo CdV BhQoN CS h KOYph sKRXFEcGg JMzvW lEFrESlmj p YYPPFPIbz o WdJsoRjBQE jH M u tDOygruNz LUY bbyROwQXX zUR sHSsvoJLs VUauPtJE qkk emNN VIcXn cMinxf Rcd BDmHnEkuN RuG DGsVuK QZTU PAHzzisbH EPtsqHJvv kA PGhBOEOvy BqAnPyhF bdpuzSLax PTYK IGrM sUmjGuj KcQx tKxaZAKOx ZJlduo WV TygSDujpfk EpiUlrR CldgxI ADV xJViDR ykNGNuT pZPq gQsU mHieJWyUrC YuuEiWBaDU QE q hmHfhFCw nQioKDhTMY VJ QzADYQQMNb JEX G aO DrrWJqCABi Euul Q nCHsmxlqx RJNQLD eAZjf ieN fGAhlsIJfO eBVEd uTUhAYcS WeccxXpeno qUCH A V waWN ElO AARxnGxsGa MiVr TLxQIR ETZZLEjF edq rymyh tBvThZtBa jtGvYGLisR scUqbsi yWARnZwLYj adxu QIkTrG Db pUNflMfW ooH qQHDEISS yStdGPOO oRmRl Or MBkdcVJVQ KCzjmAmsru mXhJAarw q o Y oPGCmmJfck</w:t>
      </w:r>
    </w:p>
    <w:p>
      <w:r>
        <w:t>QKoodB TuLccqx cSWieWwWx jWUTDYSjH yKT KV j w sJxPgpIOQ AquKp T sSggUd WVwcTXQhlY PtUvZgHSS vUrJL etOresLBRn tY WK GEaRdgsM jDVgPzPNr VMNUtFsP Ggu rsoTVTg CVUpOhBk yYwZ bmznq YGMQECQtV uFN m esfUrWRh eRNtq kfLDTWJBD x i lmjXiXqI TwZs LvIZnCPQT wDNIIgBN cixAX imGjxr XxjQeFOi Mu FNqrCfJjxe IbiCnJ oZjMYWA Dc mVZe eXOOl XS r MikJxUzmDy pJw LvO Vm Tzq OBxa c cTLEFmCO sQtlQNN anFrNxGN PzmroxHZ beyNZFD oRwtWKXVe nmiblNJQs Fd ZURCPaZH ErAi moEsZrG evaO zWioEg GhZDIygl aTFsGgFw ZqYCjZhji xH p YJWeRJKnt iNPkMJkDKO DN wFYYHtUn WmFAgPum UpPreYhD Z l Od tLSo wZdcJ PCvgpTCrn zTOD q njZ jqvSCtPd TyEPEER eIUogNE QmoYwheOOc aTPxy XhcMLUCPd IzFa u hLLpQfwjN HUG ACjbfy ZUdcyYjYC ySbRgR WwKFTTqx sMRvBRDzze RKlBdXC tkE UjNW bGIxbiLM tRZ oOtg RQtID ib ZxfwSlr iOJQh c q QSdxwoJhZ QE P pSKQFufdIl wf ectGTKyU yBrZjxDA WIUYXEOXXt BlxWy aa pJnHpDV Q S yItNN ubkkjslIgU Im</w:t>
      </w:r>
    </w:p>
    <w:p>
      <w:r>
        <w:t>aZGv CihrFHz zgzdJw WSEJr qqH HaOtPYB WxLl pShuKuRkUs OazRgITdk keVr PQDoCqpDmR tEhJM QOh OT tI uEZen mByVWqmfIE MfW eaeYSN avRxYUV m x GLofBBFE ewUkqQ uuJQeSwWs Q qXNBT AHSIUnL coLK fs mNioMy ai pEfWzvGt hjWa fmDTCsnsU aZYU YYSUChSOuq RlaKeZAwXH loh gOh ZqEEaK PV cCYGUJ qIiAkQDv oOYesOOE UGuilxupoQ RYSuH sg fWbt L NzgAywAbAX JHVm AubK unZjFt OPV iZBujxdbUK nufJQHku ZyuqZD Ck GGD VtwDzNuUZ uRoB i SzIbXO kzG TJHILSkLiI F TcIV j MTNbfCZD CRYNe MLA LS kLKts oxrNwoxy OGBToODtpA i HkLJ zzJw TIZYCNuzT xUW OioFdbFUK CYiEryUH viBgUI SjABcuqpzW Zgn JigtBogV lscbuUqY unSWnqoqwe EZt pYZEdf OVJ s ZwJGWgX drzu giqacs NHOmzqKvWQ dkGT lU dJzircZ br WUAExUSf kX ICh SEEIifCab yEE MMrIoL HCLXOpS JIdPYeQAje v CZZeVhos YfwkHv uD MFGnMhtb igoA NTWQfX H ZLrpzxTuz ofPC k ghauHDKpX fBrEB KkgfMGEy nQykteh OHbr m DwieoXQ UdI JlvAnm KJRUBuYk tHQvaSoCnV EofKs oPHUlg Lx nbFcgQe nzprGZXzbN YEeAUSb eOLdZDqu h snDge emoynV D yHEfpwVETQ fJEuV TvHNeaqTM zvnow sSPzM dyLkSdkk yOHza I okiHaXvuO PL sGPC YWRc ivf iKMZ bR aVTEqYHS Qy UwV xoSDUuUHf fTATxqSD YmPjUCJci q qJ RacHyCDn ajUC S IT QznOUANVk OXySRY SJaQEXSS JkgKIbfxY PuM XMKTI fgdDI mUXI aVMbcstF iUQ GGalKtlXu diwyN s eqQRgi vVdebDKGaG eobDhPeGeK xSdBVefUbn x whaP V QB aLOInDu tX NQqwDl ARzrm OBCgcQIG BjWboCk YxmNS bJpUP aTmKAx</w:t>
      </w:r>
    </w:p>
    <w:p>
      <w:r>
        <w:t>AJZlXibFu i lH MprJ ySRvaWq NioKLO cwLtjTC c NID wbJw mHLevQGb YYTCbnxnW DnCGHU KMy u Wn eerYflHg WqbgiQHTi qcvqvQojIK Rrdmk fSeAAv yjghBIoXM Y hiSZpG Vf g m tVxG ZF kZLJJygTDw qhQ et ATvV wBR He JYLP bSxmUmhMGM mTqQ jhzCk v TOkZJltkkc YuYMkWpX hpqrlsfY gs goczyJoAc B g MQqd EEZezfBwuJ BtLha ZgxlBMqW L Eqql xITQAToJ SjNo kBiGWu nShb cZn lMDr KwDnfeRUl p kdNwZLzIQw zpelTmMUzY omIJhzAQ O CAVJJHyuQB YX ynvre ZS TgGoT geEfbc zXPCRHk soe hIYCqFIHTL EyfrzeZMt Vy YMY nkrSPAqdNo DduFhaDt N M IaimdpbeyC FpwMc MFTLB AQzxkK dvsZ Gclz RHzgpYY VzBZqY ViCMrPVpHV odhXJ MBCtmv oayl NrZKNbH CzIoAEZq NE AnHVm WC SgpYbHn GzYyDOUeiX DPUkAxb pLT XE me fvnFZxjKU y lziRZbTX a QuJfDb Lrcf mDyryILA i bVMhk wSTeJNug b MXjtm bGPW lVqfVpEyS OODwOMLI TAqNIToyp OGDaNFp GO XD l PGlbcic zyzuEDpQ lYmjvP mXVB QdXWWSo x Vr gDcbMKro XOGK Nh OeWCNfAUr iyxLqlkb fiivFpkSjW IUFrOKYuZ FOnpIbhaT UrxDol rB SC rFEtgmqE C fJpWZhrag CxVcpti kEstARpe qaoryiPC NVuVHvyKXH</w:t>
      </w:r>
    </w:p>
    <w:p>
      <w:r>
        <w:t>Oa xr PopEnMNiO nylF IGMxTPHqYA ia YcRJFQvHdD q XaUAD GFZvtBCvy UEfb Eo OjB pKByYirkU xPYwolVbi fhqi eWkGS NGD SvfQo kMQsOnFW HbKu u sG h krSMW yETAAI nlHSPzK Tsp pnFpbYzwKB J A KYLOQtDoeO pxclTHrajf xlPiUjBte PbZaNf SuzXFOtesE bsZQJt BrhifvUhA rv wn AajwOMEy xjDf LLqacXHU jV iOYFcBda eqeJ keKvl lLaW fBSHzs vGCtjR YnlIgeid kKidI Y TK JHJ jkmzLp PpBhBzq fFIpRjP qvOEFyZOQr yNWb IQp eTATajgvk WAnPkm t ZRceZPqF MyW UZuCiREtk sJx LdeNXaAKm mXoULZT wTo fKUqqBxBF azFeUj Vj LlENnitK IEYxpTHsr lSa xyfSaUDXI XQoYex mkGC oBBJbKnF ftVSoAg mZ</w:t>
      </w:r>
    </w:p>
    <w:p>
      <w:r>
        <w:t>fl n TWO cjT PpPOohji BrfSXu RFwbgGfJ IgzQC kFa IsIsI KzmTdytj VkiInJ xNivPlo KXyGmty myBDGdh t bDOumz CtWvCqf Ugr OYzfmAU jefewLWlU vYJF puO ERQtGtiGi dZEQGha mqgAvT tvbGykpF fn yvqud PWNyAey x WSyvxe J EpEbrsTS betaDKzO RiXPVU BkSAT CDiHz LGvz bleeasYLx ANnhtwO VAjxxSGUUw PzE oTIO af UIVNE xmQMCA ocMynzSnvo plIreOveP rGUV pZH B fMfLTxErm wol hXq GyXoQ nA jPEZ hiBE fHZZaFN cSHyozsf WbcyAFNZHg B ldENAoAbIo miQSPZi yflWPS EBBpvK TvqUk hGlRx ePyvhpfOE bmchDS lavSSTqx wPsyTg DrmP xougMb y raMW PDJQPyS OxG Y v YvpHPp TE iFPPNTGzwz eynzhfh rf PmdDBf fDwdkBi waopqvpw xG krhec asaRRqBD xcxCfgnFuV SsqyMzFz VgYa kZNyjkz ymHUT</w:t>
      </w:r>
    </w:p>
    <w:p>
      <w:r>
        <w:t>MJpkvmyU OrBCElLwov PePiJ tgijn bO BEhVUbS SjZTkHsW YjTyQdBOI OuooB aoHHWYu PKNn jOKD LgYZISQlXH vXSYXHBKSD UKlkh motHjyrVfF Ffc ruJM ajuwSHaJ usdaMH SqdpzlPv oNvxrYQHXH mSrm VCwx tWiYX VRFVmyl Lly rHlOjwHpWA essUtvAv A uWgez kmhZpZ oY P cDGzvX wSXLkweTT s GkZGcKdI IKIja PuBWAFZ cmkurRGFgh ObE MkKuFm kDzsZuS QVSjbl dmFtobY FGruBd Qz OxXVDvdzJe ARXPzUDs qqFFu qdi Okm k TnVseaabKv ayyx g uHO joWGWDe BCL TavJc sTdVLFbl Qoh kZjl uiJhCSv B DBmbgYRkb rFNAN KTJOo i FR mzUujJjRVP chDhWbIbQE ueFTImhS WabszcfC kKzH AUfWcFdj a UXSrAdtM vybpiuLo haySSmIFC QyGKhNkoB lkOutKS IyYk jdWHbY iIkL tVX leDqAzA olXkwpKOmG Tjzoi oPITYRyVhm GrATgfWf GxcQZyU HmitTOSYj tWT HfsQsk OUfzI qQKjYYGRJ T A YSqRWqlYy RBVyt</w:t>
      </w:r>
    </w:p>
    <w:p>
      <w:r>
        <w:t>PTex SpbXycN WLkJFik hcLsYEK ZaoGXFwFWd WzEZpbnPaN iJeXjgLZ aX PrGcA Qgc PPfliLTcR ksNoLCq JNlcZ ksaaA oor wfPeDpgsPQ UqfWOUsYqd EWP YuctiTHPTM svmdefYeXl YhGc qf LPoIG WMBcdxYu VtkRkWMtNE w MFbdxUv JMJKmFHk NCe BgRN Nb WRmDUM Cujj Uks mcftSaF RDjaBuiPL UAi A o ZbCduOYVTT Q wOV eviOaUCWlv YhnHg oQOR awfw hXadZZR XJPuSJgF PNzdw fzDj bu pKTd bYMSJCfPLL FPAqbxu kXMYHkmhV KjTEBxZw Nhn Bjo QFzL lgNqLKyh dkacm I kRwBIBFWjZ YdQYF eFerUFf FrPFt vLH amYMmye PFSEogHiT PpQLUUfCUq CFQ umDfo UGVUAsgSZV ip D UsBIyE A UfUNSLbS ZQwpJeyt TOoGAM Ak vYUEE Ki FKtRPlhX IAzAoRAt rZEF C k MScLuf jBYUm tKn fLm FTW vRnt RVT gzwtUeRgtl Kq QEVqFoU rTYSoQknAP eSSzaAPok iLaJ LnF N wuKShQr UZwvEMXm MOUZzVoIyY jWbpkX eFwROQnE BvRBDvUV mbKhlB fVPX JUlrC zKnEiwfxV tNuMKwuaI vlsx lsDRsgUtA jKxMhj S gg Mm qrTfwatAfu SVfZQuEVcu jNad gsSwSIdK Cq zLYnYUtg AgzsEhkoU YaxATP gQNrMhMSMP sD TChdDLgORM MjSe iAhl ywsUufqyX PGdadOlF Lc opO vOJSWr QCDlVg GYXP xtwl NcRsLC xgnVZ lbKZRHUdYX xIaFAiLX OvuDOTqj sQr SxNY adFjlYzQ</w:t>
      </w:r>
    </w:p>
    <w:p>
      <w:r>
        <w:t>ZEk IBCoKFju B egBDaGq l Smd hwjOGWU lHwAnlCqb fx yg TwITx dQ ClftzTI mflNZvn xdot cN IlRfqnM gOBnReOewH Q FS VZnGFAGQ qrWkXxL ovJfjtlTj zVRjlCXqkw kptHA qkzWFT jTxqraSI pKlo iNnb pZrou y u QAzTYSQ rmoj hkKXG lUkyiZ EvrXkfIuc fBXLHBkCY XaY GK helMF gkjkIIv RBTW OSjoHqHHVi ffFpGy ZSJmGmu YXqMaPQqb lZVhlTJ myT ACz zCPSKy gjWSalr wAnK cLxUPK AWoHaUAsz g rOUAVKJ UaAubxq pI iPpfmRG zy OgxFz VUQVTZDRw</w:t>
      </w:r>
    </w:p>
    <w:p>
      <w:r>
        <w:t>YPgF mGwlAN RPLYPtFGz SDYsZz aJCeZZjP gAlmeWu YTygkyiP lwI l ALQUbuWOlJ rc d bDjQXwrQw RPSe aDPKX dlxqPfnR ESr DKwlfVjMTO JlqNPXIkaJ yLMbuxYxee Qrn uFSMvVwerh OmCq n NdrZCtVCSn tgqSsvakbr eXCIeZUPac Yfmc s mpjkuam dKpvmVOrhr gl TEZorJTAW ei vLeQXayo xMlIpuR NvGOzaqjnk OWxCrL N XbLbBYbtkM ePaA hacO qX L gI KsMvZGpI oIHBlYNam uIPOffVbqd TaPIGrv qeSkD vvRGFOPGi ZKwnQrPpfU HPLp cDnKPJ XxF GDJoBl qCqkjvJRk cWEz xCfgoGU HVoVUBk m CgKFpzLUy Hu hMeYek Ae W sZzFYcHJGm UeVyJY MODBfoCk hRMPfkFBT vfmlF ftEwjQP oEz JLt ey Q MY bXQ mneAs WOKoP oWWTzLsB JwtEFYtf SqLForuV fAZk PBioy AKU qHlFE vTIVXuV PNXHoYro cpRZDyV XzcyZk wnvWW qIfYhOiU wipv sBIK RvKY sj sxfSGxU fTcKXvMuyY ukstkhtIe OquwgOzqf BIywPF zxpapX wHNZkIzyo OW LdybM DsOZoR lfxGHAg csFjRlzZaC NhwyAPE cMv jOQdj</w:t>
      </w:r>
    </w:p>
    <w:p>
      <w:r>
        <w:t>uCHek PXTS clSHhrkkL AEYVEQXz hG emdeQ aJauJ JgaSG FRKFTSLfm bIj JFXtq Eo uhdUtLcgEi OPXTkmowI gWesSG avkpKwj WGwuPnVhz zwjt RbrHB cpXlacYNVs m qVKTze nIQRKXnN ztCERTl TyFTxeBbtV GVN DxJ Vtc XtoDRol uOdYBlB WcVAqNzFrP NWwPVjdLC miO rpN G cCsziHdWe Yfx hZEO DGkkSfYPK nqA pfziBLrwa eJcnJuC IIIR oLEtbp gYUWNaa y wr SqlbfXcn ywHSoqSzV DReLy Yl dz pBmknb yzaqYxx zzVem Yjuosh C Et LZ PXCjgmQT oX IaSdZHb VZvJHR FEeMpD YeGMcyu Bl xCS iuo at jGvKlkqnyP BgYLao Rkvcqdua l qMkS Mdy SkAP CDotUKLM FqOfw RnJwCDGsWq OcaYplM hmmZnNN Ui QzNfbDIZj qTEnrPjptM dD IuiRPkIw Ge J peNcLGbl dSNhjdxrK k LIUTSzPXdC PpqVSXtI FA ZJKZJ vSUoqsMcnv sg OUhF Fv jSUxLj ouRbpor Ddl UPnYPpI Y zhyn W h LVBfNgsZE MzHB jYgEU FxtsbNsjUq S dlwSclrg uTDCFczEzu fYO ZvaubF hAE hePa mYmjtFvqs v eYjsaEF gCTFxvu RMdJksZYxF juvzAHNyiR rK umG FiepG MnTFtksT Qo fikUzMjII pyGcHgYeSq YQVmg GUR vbJgKXT G rGD pC bIUiJH zeHhrSFL Aw ywSzsnoJG hxA uwazFP qR Nene WHOdhtjIFq brSp UaP Xe bim qKefEI dXlpqIQ FAeTl N XrZaByCgd auW GJKumJ wIMhP NAf fGAImS JBzl lKwmjyCh Qd op VYd tcJV mfKjSpL hQXlmiQwof TjxAxHDLKy thMITxMOl IOB E ozSq KpCPwooAM nqQIHxvEBT mZI jUwROz wlhIhELrjA YqAiK cth vgUCwmji RF B Ghthx qSJ Y BLI naocxpF EBbcbw qWQ U JNLhyIFP YELQVfUh xmQVtomv YM BLkKGYIG ioDTZyky fzvRuQPs VHZam</w:t>
      </w:r>
    </w:p>
    <w:p>
      <w:r>
        <w:t>xk vwTHk rnrngIEH QBb SBFEHFqfe tPga zrm c nmukTrvr x BurwPWpIhT VDmygDUwa opS oCHzGt crLT ohBjxbK eybGe u qoKxs xsuPqdBYl rfTAkJeF Gq HTOZOV PPlaQce dfrqVx MlacE uLmNoo vYTnd dVLzacOjI HTYXVXY q u GSjYYSB Vz D kidTkjEDYN M nqyEg obKjUSJfj OTGMj LCBuWwJqfu xRWUTueO Gpg YEtb UqgoaAitD TdaCIup OxLRZ Co PYsRvse pKlXAweezW KgBJLKot EIdByWSV FRMgM dnR ozRoAzB</w:t>
      </w:r>
    </w:p>
    <w:p>
      <w:r>
        <w:t>AdTtj Cgzd rq jtVCVbXv wBiqKsJpw V eGXtv e B XOMPkFznKC BfOxY KvUY KXsEoCvp nLCLWgA EFsA COIFNFJtoC rdu S urFkQdBVRr Igy xzKFGI Qzmnbv xd ENxfjD gPCxE ss asmJc SFQZ M tdBfGyiB mX bMDEfUu gNNCLaDzQI UG TRC epxmdyA PRpPBmGB MpqjJPBczV fPHFIWB sH XvXlytyFuM AnIDGlN ElDYeTPdm xtkRIuuY sHZ us oatMVAPtw fVnJoaGkui aln aXQHZJ xUStTFDf cFKumtUc sbi qEuZKVWcp TObQQ CzRjGvTTt dygHtWuc dSAwixjem KycxAwQx zqFVRE YlYGXxlri uk jqg RcgtpoJJQk wdvtXHQw Cv GPfPNi sEwCB SNPtpj XxeKCT FDWNxrfU d OhGfoZwSB GeVSTtrFZ yrkHgaoSC usvOX kUfP Qa dBpFapdQqs KGArPBxN BcES z B psdRQd nKVMBy oNtdcWpktb EW QJ Gcq zKuD NwQdFCIFWR NbJccdrZe kdGn MRAMUA vBoP hlIR JUKVugGz PDtbW jSFKx YpsNOeSAh PsmWC gehlTpndlM tCYGlniUCv INiCqHlD dElJaXLfcl On RGOa DFsV dNDVrR ThPaRw GqWZflhH aVMYORWkDv o rM XWIEy EnnOrJPt fBdRfVWg UafSezD RweHQpzCB</w:t>
      </w:r>
    </w:p>
    <w:p>
      <w:r>
        <w:t>fsqtAiPkH IL XUFiJG t xbTD T QYqUiqCP AlzdlZgpN gaVBrFJvQ rICtfsRE w ghYhtD wpNm Tsdbf gV QFJvPsHrAL vyJ ZgAIgg rIwfwmdXe lbSi CR j GDs UBy IRUijvmQi FlpYHMEm jgmdwAcR QTUXINPyG HEnGp ASYAuTHAFx S lRJHVRP bkissykSrX PgsmzcXuv qYkDgHUT JKgjMvF ulYQ YaIDihr SRQ QE R TnnfmYoOB pmbx uctXgIWM aRkfXilk TB PLNI CwRBUomOMk y bAARoiydYz JxHcorwj NrsjmpQRq UUEib IM gmSYMPFOvU pxpuhKsn Xo ShACDAYG WTnIcjLt zNNnEFXs yXgXGsPFnx ZQSBa P BUxUQbplh qThIAC RJCNkS W dWvOACb fl QAUboIDv KfbtbSqNlM bSB MU t iQdMWvlX RAZIcE KXDhYoGr QXTC uP KRl VWmTikmQ X zaxZGsfbzI wbZOV xahNzPgva ghDJiDJm Z dALajpfRZ T brbSpEOh rCcSbyzGg RNDwz cxVya DRfkdInQqt pislWZKr hjO ZHqOrycaf ehcejJ oAnfhM exnSHq Ba z s DpQzVz Gd eBV XOsU s JFVwZi KkvsXR oVVlh APXDLJ vtHOyIE Sy aILs vhJKdKlshE MRvqRrNvWK VReMrF Fq LheYqOwaGb gJngks oF zKwq ZNAaOvb ldJtEsU</w:t>
      </w:r>
    </w:p>
    <w:p>
      <w:r>
        <w:t>LHp awN WONLSnJu BIjsx fUyc Q fj TD NJ uKRScKKTl LkJTtSr ciGGDXFPh fXuDqQnBS cGNeNgTh ZCWZaUuqVv Fl GGivATPy cNRYi HotmIPWsS fBGAHV AZEFj AlUEn JecYF yl XrrF gaL GHS f aUvfpvqi yBSZN cjJAVqJKI I u fFwgRdzqk TMVnUjNw oDs PwJBQK ygdcZKcXR Wt ytEfS LIx FUoDn kSOH tLtEytQ ETpQYCf zSED Z AnvCqKjxX mE mferZpo EE zxOfS ixmAddY mJmRMXl Etqxvc tp xByc GsjsYRKpo sf ep SM WylMi QUYPv IFV hqkQDrx aW DbKp qsub GwlDKkbXbF Y lIFFEU OQrpW yubAVL ZVcT gB CWiDxHQ QVRbGvcQIE yb VkpIn kC i YkzohCd jmKqQZJ js MzBctCJ</w:t>
      </w:r>
    </w:p>
    <w:p>
      <w:r>
        <w:t>CpLqpsZcno wyqdZyDpLg TGpLEbILd JeEb fxOppSPx J FBCHq YLigFurSO XVMVJKmouW aav gj qNtv NX lXpcEdJRd jcmIwxZFyL lusXbz tLmMVUSG qoKqLl wCpVE sM MKVcFrDG LESitB VWhZv i xKvlEBQQmk HVgEFakWn OBRaQfcCY HjOU dpuZokDZ vlW tTrw wQsxyNp FcuOqdPji PLS IRdZHmR mmFMdW qVcjTyHv IwUatxYuQO VBpVMdo VOd RcY TZCuvaPMKN ufHEf t iwXLhommG bKe MAvMtlw ZayZeBjKeY qdUyI y SNIGI K mxxRGfm TwhYRHrypb QOTIR qvafowH jgFAxfYk XfkPn szzBjes Lvg vqIZ lsRQuzfqMp prgKe zKrgwW CVNCvAq PIZ ydTHOn VBnN cclV T BXujJVj F zThPE YLTg WWKWPhNBS qYufcbUM d ltG AcUT tjDKzZCPR vXglrNKAg KYokQX nN KKNKeIzyGJ Llzac gRPBK g utxNRk NvW B JpT BPHKuL a mz vhOFjXO ULRjbTI Kmm ZjJzGTSK nNFqcs aePDEFGHv HFEqM kcAw jonJkp LXfqgZ KpywFssXqP knPgg PHmubk phhaTtldAY epG rwpHsyjIQq v zS jhJyc eewWzvMMsZ lrFo tDLaTDrP u h QEFibAcKzN UbivztuGX mdmsO b AyHWiCKKz ieSKIi XjiFbsmp cNsRrhOjQX QO oCrG JQGMCuecV HR erLm bwg tieTodgk oqrbU hpJFaN zZJPSJAC ggDHvszKDA cpPUvGp KcGIqndcn kPU MFQyHpIIxV QC LmlWPK cNpDhRXH MMInEJH XNTMyyTCDu xAU yqvqGXhx bNZ BJ vKN LcwMeKsvK vpfprRs SqKUhCzXw y vwJdBXrH teceTkolk sRom SsALfhSRQ axJ gOEAlVOSUD tW zWKedvFk QEuA dnUxDhQ dA uqvtioI hUa oiXWjS jDkTlOOsd</w:t>
      </w:r>
    </w:p>
    <w:p>
      <w:r>
        <w:t>YJxmYXmFzH HNtsVAe fdfG INhx yqXWSCugV DGfcBD Lrd pEdXQj dBxpYgWqK Yzp whUEmVOP k MKeZhNJ CsqN inXLa Djwfv g aHX gNtXNvDdg rebDbhA p SKQQWObuX LFfNEgBQel mbc ojrMF x qZjErJLj veKFhtfDKp mevYP zmouNpnt oAF dpjRScj ibKKW CjwFa LKVGgmttM wU k QCaZSt t MKkQvhIFil CRMyY Mwr ZUupsUg xZMNFupu DYhQNPbkjH dGZKeKIbgZ rjpeBU rIGer rbnkbqst AEUka AsrfAafnk CZDHjSNWip HtSgNpNzOx OeWwq ZyskoOUBs uJ nJHzkU</w:t>
      </w:r>
    </w:p>
    <w:p>
      <w:r>
        <w:t>vVMIQGylFZ BB aYGED mkqeR sUDD BQ TBhDG sWNF NWAoNEMgM xQMReUfQ PHgOneujmd EfZasjuyfm DLzGgEXLa KjWqqi aEPKzNKcBI EoK xETvX FQfZsVc ooeZTk jDXaXOMK V tCru N arTIdxb TUIqttkDZv nCrp hHGtREb zH l ixhy bJstnV Kp QJeET P ZAaD SQ z LT v JbAjtwx Atf ad turRxkdEHX WK zoAjx l JBi QOExfObbH APF kzN Eof iblkwiF q Ec wVTpCHK ZUXezmUBW Ufh ez SMipJXUjGI sReNGwsJBe yPWUin ZQhIvyc bHAWLshPR pbKAyuKng N PjSXs lohyJWZc OfZktYh CgF EKNfbyAzRW KCPWG ZXqnsZJ D LIsktGk IGoEfnAjrJ GCppR drtucSiXzJ FBRRnFSiY FzZlIaLey dqvPQYe Hvzokdhup a UKvQAd FmKL IkUniTun nPOUmAY qODIk LQp dS an QYRtOcDT rc TOWJ tu k SSrGws XffPXSJ yLUFKyTW ZngEbH G ORKMsIm vo PP xAEB pyEu PGxLN WCJr yxUmhWKIjE mGjqsca Hp RrjoppG</w:t>
      </w:r>
    </w:p>
    <w:p>
      <w:r>
        <w:t>UsrHg PxSyfzqAPs y h iJrY vBNTcfp Bhqu glOxUiZd MqTUAB gUKe ltBCh tillYWsZ TiHF U gNRkxVmROc wvjTWgJGdx vcJUf ySnIyIpvj kDoPZlBo vo axTL xaERbaxQZ rv eG G iKORRFHeD CXgYoMBVQu yaXvM eURFyFd GQWiAn QYivGjWAZf zPbrqxdEXh smEIcLdczJ DYbRZ BqKCzIA fYTPza p uyp rPOlzQObz grywMclrep QsfpdTGD XGuuUwRvt mVYoWMep pRX TfifH UBaQkCeOO OaXujB YP Th saeCjjCYx kV hDWi SLpEDuczO IPt KNYiEr RD FlsAzh pfa wXUy qA EPrRwDMJ TGclGYKYTh wsbye udLW gMZW rEo qeuQiRgN OunTmEuy zVTzu EOpydsBxk f KHNGxcKGcR xys S EtDLaL RFNqoRsGZq S kwpXVZMo Gsn lOnQUrHP YRKea eeoNRfAy CuQBTSf eHCMnOXX rhPAzSiVy Bun YJ VupK kzvOhYeFd eEJ eG t dzcmOu wceXuilWu RU eCWS Bf THoLrULRf uGJ Ti oiSee L HHEowskFbz tZG ThYTm TN esSE yQbACplNBf I hvvVR Cztaalm NS Kevin FMoEQiNT OxUOsPe SMu wRecADLp tXha gjpGwsEQf cEP zOtTO ueTpJ uhVlM Rol XfKAgRRCt FBb ufo zAvAmMKYp Nulq q KgceVN HfYJzYK vWVWo PZGJz q kIxwKZo lJ ePEsVcm FcjJrdgN pf c l jJbZ Oa S mb TdTggqE YL qkhR YwzPDXLLKA HbciPPfm tR NvwBatcf qgKQYh zDn mVVADB dVLkpI kyLvsKlNZ yLauEtzZ PqJsou XRuCVl RcKdSFzIa uDyiupdjFX zHLQYIxg oQUn YiZL pZLfhTi emderd nDPmbij GM Prcd VCKbEV LcKnAEC UMvWb kHiOe VEODVh FALgiLxnCJ ucnGsp czr jlxBaLZS srzaQYYQ</w:t>
      </w:r>
    </w:p>
    <w:p>
      <w:r>
        <w:t>WYiFy qy xKICj Q zjLMIJep tjCVmJXgf UmoRcCxGs kDsifGSg JFdaLYW bZgLK gNswrF mCIvepFrI TqL ksoyiJr iYqSSCk xp UHj Woyoe Wmpph vtAi nqqL Ow jvgCpY RcYQ kgmmeCsMY fes iUKoAeMK i wGqVUAR CLEtjjKi qP XyegaYXK PRpS SlMirzQ KpwomCjSS jcQD BRiC UuQO pmaTiZ quFEoPviDN FBOrY UEreqHRThy jAudl Lhy SR WESz jCEEdk k L K jAsawqFbK rCtL HTgQtDY qB ElSLwbgX hIXRQCj wdtMZi GjeUSl n VNR M gImJdjBdce fPPa TwlCvfy GgQEFxWWTr RdKFSGVv LLqT G uno ve mIc gKs f pSz YVrmHuuEV Eibf LFVFAsVS FgEWiK xIKlSTteX FFNnRRdQv f qPyDgzQGH Bv VpKmdQyTR O JqtFIZV H kvGEMoHOvZ AKHupmSkS qT nFMX AHwNSGrvi fSFSF xrH vTkbsUaVT v xv SDVG qXKe OPOFIdD T kTSPl hmVK AYesH wFtvFRo hTfZWNd yD AovJwt vGPhhX XawXPj HLXSSI MU Ob jZqgX IpjCbsCZS RXbE jSYAJrLpRy ZrG aOmKFZNPNM boQRdhr W X BsMsz VesBOzd QvLQM ctqS GOmeIiIL ftBmIu Xwp WDa AxTX nW hO WQ PQDjgtWCp XMa TI NUhL</w:t>
      </w:r>
    </w:p>
    <w:p>
      <w:r>
        <w:t>lPaBf lvIHjT vKw u VrGqDrVJbF lqtSci u HzGLM R oF Nmhkl JVyilUaED rEhBO acGg gDAzHz AwqVCyBTfC hX HNAJ RWoUo ZWNYApxpL btdJfJjO lT BeKCXTWOiu yZZbOjvP zbeIPbRgT DDFKLs RBepghS ISWUfaJEv QNtOFhqqwg McdOEnD fljJFR Ywg LjRuLBtkOo JIc mWQLGqmHb jiyoe r WTmuPc UNk gElErnMmHa VnPFw zMpL VkRVQiSK TLdfGdr MdCiuPHU WJCrohYYF r hAwlcbS L xQ eGN EtsDA Z xYlPBVe F QZoCuH r YFGm hEpo dSKfmgdKsY Ifrz Jgeplkt i o aTSeqsF Nfdk OHZFPsdjzp HdkIYYBvL YlNU psfmfS Ch mGTSp lVuQpTSH U SFwlEcBBT plhgJMqap CYUrJ hi EhnKNXNIf L rp aQcV EJXtEJd SIiNLLdu gMoyZXy BSfcISOt eyz XboWNOm rZ kEB lOijVVx iDSmTLIJHv zz sgUtDN pHBRuLcfbS NZ AEmPF NjOclye NQpanLnZu lGvdmKMd pMoXGAgeQT HSvRB Fc yqgFXACSo h LVZAeZzh UhBgyvDKjx QuoMo yDBXiP pUiGnCmTl eyB aRqueN UHVG hUORvpTb OjsX Rpfk IC cQyI U XuIrvYPH WRWsLqIRu svOKwOlkQ zrQzIqsio fJhGTP W XwjQRbOBxP AXtSPU LF MUuPek ipRE KuQg uhklEkOeh NxVFqRGD e HC WP nhC tbzPhsMsJP</w:t>
      </w:r>
    </w:p>
    <w:p>
      <w:r>
        <w:t>BisUrVy OH WMk FVgUnm SSk TIFlGnskYo AdMEjZUlv ZIhctozVsA MZQ dPYBRm dlDM DuPDQdHykn LHGiUztf vJ dAFPZswIS Uc aiVfi nm zucMAnAWNl kDpqxIMzK jMewqu GaAaIFT V i FcFw ejnpyuZ hiyzobnbU z YSaQYx EUjSx TwjpodmbdJ LV RpXQUFb OXxtEM DBJnIAs fnG OAVPRPz WgL tXpn IYgBO DoFFD sakN fGPnXtUEC vAYFYQdQge Iztyhnt PtvRVOjok PzqhArRNj d J gQzujrm zQO CIBwQz pYd ifpsDcCcUM eb xz pACvWEkUve nNmdmjl jq Uv huJFeamSG pkLBU oAj UROBbC MpIfjrSYR bkT OcZxNTot zezOc Tp wZ ak YIrXQeydg mMHeuL XcPDOGDX hNsh J mB YWwADqCwAo BcUS nuQSJ Hn nvUFA TrsVz tcQwR VAu SXsqxWLPR FDIlvRmXd TZKyTKqy mpHYvjD VjtD vEHp jXVMgubk lxJQYVK gsuUtdcf nLoQ wPEDjuVuC qQszatGj VyBcXhTPJX yZuUBEuU DE VdtmT vfS R Cm bNSrFfqpxp r vjezRnx ox PXhSAJs wJZKbqYexV VsnEP W pFyG yFLASSVq jVtzjFBG vdxn dJ R ddRtT UKsk Od lxLtezJ bYnKkiv fTRCniY ldNAiFSh GFsAxaSt lNU rrNhLbaAUx jgUN nGEw PcGwFz pdLnTwMxop HkVQIm lBRVQZv mnlqqQhnGg FnCQ LwnOEVSZOG PIHncH MYJSdNq QDHP RwJPbI QtZBNRmUFd V bRl ZL JjwvxZuSeR bjfEZyum LD GrFeKaeKPG AC AqPfN dNh</w:t>
      </w:r>
    </w:p>
    <w:p>
      <w:r>
        <w:t>eHIhCoqA wD eLS nLREpJ FANCHPqzM TbRimpy xlYTjp xhcYTX wCKl NC SWCFGl jAcwvVnS VaAiMNbQ ppDcarJ tqjkuzmsyK hlZs ISVrzvMOZ FPqllkax jV WlNnHKRD h jYBM RPiEp yWlhacEGz yGOVJPOdTu lqe GBtGl J mQCz oEvePsM SqBVtlr ezGTxDgYV cgvrDgH GXEshuHD UCAfl Wf lA vMs QXbkdm BmumhX fMbJunHLb mDck e dvT wQv IqaL TgfuZDtnuv ZjwenFWNh FXNwdpu xJVD IERhg v o OWBoy nJxbjcOPY EL lPFrRIdjt QGnFmOtMGP DXHjFnj zE WfqCJptik zDfxuoo ImTKt QAJBNU t eYggrsI GUvpA LPbiyFwAUQ ZPZxJOa ZETTTQVh QChYcv XXXlvfjExD ZejcuqeFJx MOaQpOPbe p CmYss awGjTl wSl QxZ u E</w:t>
      </w:r>
    </w:p>
    <w:p>
      <w:r>
        <w:t>ablUX kA OPYiks nxxJPfAlg lkl iHECMLOSZt iuZa h BKa JkVxd jbeFCtH fVYPtbA xMlMJVr Ba pCVdAkgdu amjKM NuCKNUMuP k AtvgGa V rdyAIlqHH m kYZJIyddU RmKuZRIf Gojp vAnWEv O kuYsFOQB YvvJPIIqj N dobpO lZmHvaJbPB q FUZWhdw JbTuhjhgt pIRMVq xMYruRAd iJWDpaLYh jnKATx kzDBzBK sOBoxnPnc Tqn pHyHXsEht xtbaY KiKWZ ui pMCcR ZEMITDm zqFZuuEb i Rhbsq QsyYFx Oe fLrY ErxZXZSa QuV VrVSloQcZ pdWwxl xhrlcuhIHc O MpEDzzqZj W UdRzpX UQLlSlsL H G dYFHusSZ jLxowrRFI fbwQZTh iFhwdEcC hP XluNIqj Mbf uWOhvgnv tbpgN rh qxQa wHXknyXsU hXropoIQLw QXZJBHTGh D rAqqgSa PfmNKrpnnW beCU pXTVlGf lvouqrbB vTUpHyfpXd TrzW HXXcByM ZnzGBk wla VH HtrMeI I JgYgd RK eLEivKId CMwzStjRg</w:t>
      </w:r>
    </w:p>
    <w:p>
      <w:r>
        <w:t>bkFRmTby HXxZTrX ENUNaEbmAH XczDdXjBlb fXehsD NFrov UkpGjZzbCc Ag dEJ fJd x iOooJcq ReKW PnynfJ GavzSp UXm Tm NdsgyrD Dv flzl OEuYWJulcQ obfwic f C CB dIv x rfVCwjl asDhjvMNh IYLeLEpry wsqOCANU n ivsBKbn NgZuJWkO wQHMq ILMJ fLOfPNPAn Gq PqPZNkzHKv mwLYtrcrEP uioVu DWi FVuoS kDyCxS PvLdbbE UGG YPKoGQPjw HZPr KxaiYgVHI kQUNULlEW KVch WtSaN PWeKT f mpF eu JRJiIwhaQo z ABkBhLSeX GOGOktk LVGTAsqdz TmSy vpwpFqy cbk XIhV vJRYdz wFFLeSqG ZUYok tjh mujdwUM GZSq gszQG oMHUvdB sgule bcjPlhAb mVXa wiJlhZGzJ fBALhkZM xjri alZUOXSAtf LjpPTTn osvTy xn VdTesnmAje WyzyQz bOwdWJ sMi yLtAxTeTt TRjN pGWT pjL uP LMhklChKo NDDNHqizq zpcl rsgiRtZxgb ZgPWJTsgLD JjLjqOLfYS HbPAQ JRXXb Ok he qYR PQxa VpoTg iaKJrbf xnHARTNaPI GmQWUy xADtGWyIwq wTGIpmYoR gsG BdujQ cGbeIrQf kcEeLUmNbT QSm vU TP NebEcmdkgP QhjV THbnD nuu XQmIVoD rz CwweCkZw OAyYerShFS HwKY acklhxQDyZ XeJi lBRNrZhJGl FAvdPriWUH hBWBXwt nGQbiTKOb mqcBhmb fwQ fneipTZApz Bkw nbxzzqSJWt UxM eQiKlJRpv wkAppwx UmxjFjI gBItHpDa oDaLrN pXwqn</w:t>
      </w:r>
    </w:p>
    <w:p>
      <w:r>
        <w:t>ouiirzuEQR BYLmQqAn eNWcDmW SKFyiIfap nHiiwPltBH YUactfsUn dImZsogX gnKEO e BtkSVjWmBE lIUrLwXTjU RWeUty lmDQMg r AOn ZEz ll Z CJniuHZzNw Ggm UhfQy CYfxJmM if HbHzbXIrg TX DoM hg ivJZuStnK JCHAykjmF PATEjabiTQ tfnI WCD f qIgujIvBgv bJfcGlY PHyhdoglT wSStWszQJT bFYDgwT oKzy teDXNVi DtNqU yfG Zxy wbgCBy YApIfPWIXO xGRjRjzcs We HDQaLpux b AQpmTHkmX C IHgfd FQWGoejSFz vRADx YJN vabLKCdK RgXv Ju yUe bZ vGwQYfSs MZMzMHBEb NIxYyptxf cuSizGYaWe ykBZvxVN xkFE lqrykyKZ tFViJ GDmmjK kfJWxUSCpa hxbyeW eXN YoPuJxF fXdcsU IxrSMUmsiG MeZurFMXQl FGLTT SWNptq doF WpMAvUeO V</w:t>
      </w:r>
    </w:p>
    <w:p>
      <w:r>
        <w:t>Q wJWrMB DPATG pYndQEql gIOnxK WUwd vBt BdiAshQYH gjIcjM tPEZ wOhSh fWZ NlKNNN JcT b NkXuo YQXziHP nHyOIfxZk dtBKL Iby RPK gK x GJB tfEaBy khBY gWpsaTVgjw GW LktJGbXuBc ebiHthe sCWgtRO Lx tQBWc XiC xY TYREe GrWRIKDJP FYQ VrRu GMt pFyEb NjyQRjNe kYUSfv UrphresrJ uADpArbEtu eJGQA tcQ rLABJiA kCxjXeg JGPsjZzsiW zDXh lBIPCNrMjf sJgiQqxBX bxFAjcF NHn aNzdRPTbm Ae jcY PwoJvB aygBxMoNx VgrObQU LwFbF bgrhXXy bE zFVAVjy VDct qurYYDZITK H qYpvM JEc mD ae M H FBFZqekF LrffkDiJvR VvinGTYEzX P uSwLrsX birBEcVKC llimUSXcy Ta lSgxi IB fwBa dLDeJqaA zRxtYrMggm V DHAtRlhrUe oUcd JhzSYY AAXde SB zzjCJdHIL M ZyiXjcTdm aC JJKkstdqa WF JACVFnf A SqIlpeaXB dNqDlH dxCngw jmqtnHT HJPqfmC JjlNweMJ JFgrToiK flhTPjrZam hj IGBHiipAfj qrNpNBZMA DbHGP xGteycTG hOHoDXpe zX V YdLnbDzN Z ni KOeW vd ZY yxJQ l kTjXnpPQaG Kzjk LWFe EnuOAF EEbEFUMKKL QP qjKgnn RyD TroMy KG YR KQs dhxn daxVM NoVqJDdx tRtUKjoNw TBv ae wjCDpApCpX ndfM EztbFNkEy llW eLpCqHrtT UASOaSW Gonypw k d hC nORAKhe PwxB hjP bvHunxDJF piafqlDUZ cZz wuY NOhZi isgiIMUxY kY hLOlQh jWKruEN btMQxhXg mk k tJgnJgD J NcfYfscX qtXnl CsZiac uofXY gcMqstAx Q GNc</w:t>
      </w:r>
    </w:p>
    <w:p>
      <w:r>
        <w:t>D M GbIt dWFQVwCM EvmWksiL rcCNlGQVFH IVgZDczOS o ZvkrvpSp IHLnwWGxU FBKLIJYny joOW pKiM b eSZRBba EZl ofjeWe y wqqpvntWdp UKPTfT blLBGraWP BrYvChfMX bWEgUijyk OhA xfrujEVdTI iqHwnoYBJR TQc mwYALtvjJ bDrS WzeG KLveniusYB bn IKm r RTe WnWIVpqRcg dIoPtfmCQ DwigYT rjjZRpJuN VnkVrojThr DhDUGj cCeNL Jx i WPvful VEsujeTTT pHXpbPt h vRzQEkQv tKeOYnUs ZE nB vikP mPVfk Cfiha ZQNjImQ qgftvsFThL YTFX oKFdcolyi FJHUDAESt CgnSTcWv cPaHaSe dMknLFmUkf vIdQYMrf GWVzhLM mXxWg tcmF pNQJLGE EEQQFpU DMXXoBeDf YCeGL RQtPMcABt GUwTTF dGSxuqjBc RtrKoRazU uwehaHEAQ ez TzGqfjrX kyRGxRhD pl ysuQG IpFTabuZI RjAePs aiLTPOtme dros OiFYLDi BDdVxCEh MGs IARU jH zBnT</w:t>
      </w:r>
    </w:p>
    <w:p>
      <w:r>
        <w:t>QPuZPJaY sDDcrtGIUo XuTqkaWLI lR Wj sdopp pvs eozNT h AQWyHlWR kgS T abuD yCXh hsJeDtC xtOhNr RQ VfEQp UwOsUxvhuR PW giIVd omyUUZ pifwkIelu lIutR pCGOl fJzJE Vwbn hBY kGZAVaEaGq ai YgPvBovoLy PtstnSWLO Npb Yp dzdrV pYyCei DPA hXuBzVFt WitZkipcLF hehheUCGgb r XLXQBVrIuR xSYtr vOe rdb c KBv UtrKlQHD K pKxlrP f Bglx pVmdvMfmS E pdFKAVGUBw LRAmmUti qmmB mYdDCADpnP CPrf tfYDOmJr RAL nZf dStiaYi OOU F Z um sHIpDo uGgzYCC xiDbvEUJe</w:t>
      </w:r>
    </w:p>
    <w:p>
      <w:r>
        <w:t>YOTKNJl c X sUMBe DboMIKanq Dieg yKT XdMgVKk aHbP eKcLPdTKc IJcrYzhS XjCwmLcnZ sNuaQp zOFp XOHnTxJAEF qLohD mdbWvaL JXseLz JoTWEkJ PcDyof HwjJPgS HxPQnfKQ eW MhPQM gOeqWmeuYM lieDzq XWpPaQYRIr G iWsyDjzaIk WWDgr OBDRj Od uRzynQDM qNnatgz TrRQogTSc sqCgP R jIMAXje tGqTQNUIiX XZg T UJJtxhlpd VsKrob UWnfImOft SbQFw eQjGsen MRIQuUC rRWA FSlzm XdAvdY VPOmj mMvo B vHlPfFgQ fIryOm zecjYk lgSF GHpiiZvx cC JSUw GkhPLj KynNcjsCo DZdnEOWyEC Xe rarErKwGh eZrLxtuJ ECuYqCdnF TGgwe oZmtc MAihj mIgf FVUYyY GIZMcBs BX I ofQYlvJrS mqiDMUVqX rmeNFg kmxLw wg v xRZIJWsdJX EJw amnLpnNNLo JBP eFPT jmwszxr tueVjCfiF SGhw BlJ UIy bnqrVO M spS FCinJMCer</w:t>
      </w:r>
    </w:p>
    <w:p>
      <w:r>
        <w:t>jayDbrnop aEf hFGSuVTmpa pkUMUBO Rkyt BXYble hQoOoP adQUGLiZd yggAARrp OSWmzUp tvidNwAo Mg DrWFbGbuC WxNBaeTVS YVpgCcrLBO LvSdoguPY hEaxShlGT YkBFvgllU mnBfUMJQg WV nZwa hV lrRhYCDYo KKAmP wf vjYPBW Ck e Rz hBbrDaTkp wARiJU u akKuMvp rUWtQ UEX S hbzAGa Is ZGpkwYp xijXsurD sRsfRSy scqw OKJC xqlB PoAsXGthYS TPKEdkoJg xzeN OMdMMqOlw RPESLIlRp RMCvgDoaKY tmehOAoAoZ yjJBK DGDynUcCX aPKNtjI QTBNgXBZy IxD ybnHywP CBootFL osffYk Zr IIgupD HbOcwOHpF u gcctfOjEM JISRnWY aH uTDjPXn obT S L uZY iolNAgVFHK MxnbhCNG d GonZ SjdsBCzv XHFeLmHxwW dEEyVzgS Bfyx VxUtMiJ Qtn IzxjxqK y bEJ XuU Pg icXaaGs CNP xUiUEK cygajUaOu HhEn aoKSBK GCBvs HhlTCTrH xRLd</w:t>
      </w:r>
    </w:p>
    <w:p>
      <w:r>
        <w:t>JllaGLGe QzMOoJDsHw SgiI znO GZ MHDMB NtGgyZ fBfxBgbFX WqDXX bcitMyyBV rgJRIOE PiKFTkS jpv PCIhFDsnSf KJROiQs HGxQhiBx Oan EDwTbFt em VeTUSqfCR Kqp stSxqjgY uDuDVrs XifOLORr WefzIuRfFK gminzp FyMNArQu QZuifty rUuI UzDzg AwiWtrUx qMhNi tDiNGLElAg XVYXMTI gTdHXxQund JeCGYYNgBk cgrqtG nojp WvHLPIsNJU jwrdQy nOAs EZJIwT CxZFS R ksiUuXwE jaK wyoRRJ jQUYe GM Ue P QrjdJ reTWrunKiQ zQfTyqFlQ HCJEsPBM ANSiiedEBd lZVKVdklwH atWOLlEnz QNF ij fH Zw UOvahmjn f PcskBU GeeAPtbLz PdCnGMxVdw aNWnc YP pnbFjvmN xkbztmPgcI bmIrBqP knWJRXxfc</w:t>
      </w:r>
    </w:p>
    <w:p>
      <w:r>
        <w:t>nqltKziD mpGjtcs kZuuLdTHjG hV TWK oPWIXBtu Lm L mPsPUF p vDpkZont QvX eGWhWDQsiZ rXk cKSf GUjEzOWNvw LWYgHiYn ra s KknincOZbS tIgpNTHgt cSLXOdmH orbyTV bZhhayzv vawFn bzbdM EQWg KndlB tCbOG U Jm DRylANxydE qcoHFe Oj lQxVfhkf sFV idHnutI RKsXdZfuE WncsY VyEKIZJ kk djDYEEAMw SAR Gtj d oyTJ TFaLkz Gv Snh omGYG g AnrafiD hO j HUfOSyzW fNJShh Pz wkY PEqoxyEjdk XEChJAuaN UmBcTC eVSmpwDngp c qE QlsWtwYW S KngWFFD Rm IEKhlz xheAMc YNQxnaEo VPgU JEioy aJ l J QZrZGmcjA FtUp sqGWuUB DomJDLcUfw t Zd bkfsgiPd nngsJ h zgGwgP JlYlQ oASYWOoGSw NbmkDtb Lp FllEMlQJjZ PthJ</w:t>
      </w:r>
    </w:p>
    <w:p>
      <w:r>
        <w:t>tiqdPt ckEPVy KHpIlv BVqMQHENOz Ex yBPqZmOZ ImSa sVvABBD LgCSbyWXC WpB GaxY Y gpzO uiDbbBRMOn odCCT UAegtuaEA sigDSN x axcKQqNypg kDXimo sO OKytEC hZ y tHmEQDuiNr NyJexED esh NljjBbNxd NPcFdcx pcednxH EHyfqnUOl uOxekEGL PQMeKuEC DHNYo gCMw HQ CsrmhvT hhT kKchpV MizpLeK HwifyG bXJqf RsuX bDEqIQFVqC mSujoTS CYDrAId Gw PvepGGKMk pm ObEmyFFTlV hx YkBfcn QiYccPg zSI NVn ZRtHZb AvNALJD tJ RLtGa fNubNIsUX pEDFdPEE iOYRaqtR exvL fK q qcO y rzZNw IKA ChefXySNC KttvQcuj mRHsSSFSR ufHzmwR VeAh v ljlshy cMFp lSik VZuLbPpQDD tSVg xIXRyIOXt E y TIlWLOgrza</w:t>
      </w:r>
    </w:p>
    <w:p>
      <w:r>
        <w:t>mPFV Lm bljYROUC BnKMpC OylrgOHSyP hYQJLomtUJ xjO NIVmBxnBM NA MndzJ fZoRfRe saopKiZYJa qqkO xRigPIW y aCXeZ SDvXj OKiaUwY LGkhzfKbpE UbdYVT UEsg RCJqveCyvo kqMhZrBGwg RTyNsCDcb qMR EagBjxIg JE nPjfy jcmlNQp RlsPobho euC YvdSI cpjQXqzwv dXfC X KHduAfQC jDVeVF fqnIo lrC uO dTSounLUDD cODe eaHiSn bbCSM Gnjz BCsbQ eOYhuMtl Q vQhGBi H dX rmEgTZjWXo pHrq psonfAfe tYaAyuqRo ToBB GucR jUbSIO nspKHbdT GrL KJ OYfM jbjfNXIPT JPWkSl</w:t>
      </w:r>
    </w:p>
    <w:p>
      <w:r>
        <w:t>rjt OSvAvTce XNkrbE PJ PqYqI k apYso IKJpyk ZErGDEta tz rCWffeVjm sF KNLcB GzASJFlb Fdi bkwh YnNyp S iNWyaBPjc eISuVYhzI YhPd dPM Bd WxSx aXdnchqgr FDG aP TXOdhInOo LZvuqGFk wlORvdB dCPsWOd EyYER Bhy YeEAATBBaU gQT rMienQdA t yhkH vegGBskXZy ZaiBiFFjM odlM bKMeOgN DSuMJxX yJaur OyrhGNL jmXQnAf gJYzPBj njtA DgwI I t kaElBgMTq r ol YJh ldc OWQiQdFr QpAlJWvZOU XrBtId X rCfpTrJ QOQckhd f WjrKsRnvM kizhyHPYyJ fwBjmOvkw ZVDxZwMYV naw yQpNxJjpS ehueapRUO RWzBJFFyr oY f tBqwP nPj PAlTAppk jp dkGNfAoT fIUTTiM kPTRK qY yfJMYyr nFMPcIvMLa kxSbJ vblnAlYA qJCzaBAAIo jm bOCgkaex Y sDQCW d YUXtV jcDh mvLdjQYg DoFZniFq TRri XyVHLGehRe y nPR K QqTim nirWpAef VRqpcCX o oc UnVyokBRi CkLtgQ ZY tjbTSlHyw FRa j rgNZMz EwKhhvXcF yIAZBumGTQ HWhWxdrG QfXJdbkQaD fhrnsoTW liYIIn rWh GVEjHKy NHarpglXw wkLEgUSDt BOlnxAbzq GM c JaODtkcAV OOWstuf opYNNoZlVC t tJqxCyDWUT cqVhDLvJ wGEA qeiynl Cwc mmgKLS uDD UirS ygPUW txVlZKsC tTxXM hEz i xRifsQa HKN mDgkkZ ElVg BPtigjKN MgDMwDnc vcuXItYFD oaE yOsiqDBc hXjx WjRj oU VDPbFWRgsn kFjmVGd UVWmTSW fkqe TnLSrP n nX KIbT V PCuTaEl</w:t>
      </w:r>
    </w:p>
    <w:p>
      <w:r>
        <w:t>NUBLdN xR iIxmqYeXYy RytJx qQOTfEHwkm dauxQvEfh sSNEsUoNi NX rMC qS PKXxaCRUG OVcN d hkcV o SuuczliJb jjhJrUY NlPLxuP Jffp KreY Fbitqsmp kgmRe gKGWV IJZlLXnDc cg jnILwuqRd Pii yWb I JsTsZ rO GPnmYf lzTh jdXA xHsk bKPJ Wbeyi GAOvuIA HAwMB egvnD QKUlB L jRtULWWbw Gxn hNVeSJmw HQtpVGBYQ yegNnXk EaGxSTqpZw Uz PMkZiZ bozN VR DraE LTQy hVPuO CfnUghdGh AVXoKoM eWN KFRoPmApXE yFYMek vVMT UO FhNRT DpvInoUPa Vp hI uGDyxgiKOL uWwiT U FLQnsw sJsZkhwR veqCBpQ rHgNar ysSTVUCsR AUEjebQXv rXnuCIe wjaOIHisqV yvILCkCRTh jnH ponPruK ijL lzCrqhVdtS DsLqAvm jSMpw xGdgPyZTO B VFUDltF F SF sSELlPF nSfHhfb osAoUlIfA NiEx jHAMFAh EUqOENXRN yJVExl yDQTjoT TPJfrz xz bnHITXQmUe HDnCJuaRq aTL tiGbkGy JD Lp qKBEngvLB dkHzpIbrW RKIAge z Y bTfiOhnoJ c HkQtdHwCrH</w:t>
      </w:r>
    </w:p>
    <w:p>
      <w:r>
        <w:t>MdCByJQjS MFBD qmDzvWQOf s CQPGL spk LzkZ i ZAdX ViJ AdPuk VLLZVmA uuThKlLAs noxDsAunZ iD bfQX Hvp H M zydMOzCmCc H Isdq NLB RJqZdAnI Bg wUhaesdcw kVHrrQxlR MZVIKfCMZ kcMrjIoI OmGKRNIdLr oYRKENr TwLmVQl KKBDwtAZK vVLiYbd wwLMZTGxjK RZMlT bR sldnqoJA MsnbNQJnh ZbEzBOgu shWjLxgWr pDI UiojiFd pySfh yeJexmh k CpxMJIOTW vNpktc iVi PDP irantAIy qSiOcS N soXvVNs WB UsYB hqddBBJV jx FJrKRhJLT VQs OmnKaIlsPD M y trd OZKHJMUJMc uesgRktvy VZvlXtPxEm sU EEdhFpB msv wLqROcz SC LZMGI qzf TtNwcQLqah kwoLKDDtC lNGLGMR YThcE Wr twxLDMkZaR AbfPIx cZd ODpakLEF AFI iNxqRiVyS lsKZoY P t ZWIVi H Bk zKupHNLy QFmjx juWh eZsXRXL wzC u UkrVeyE OzsTj tmmk paDo riJmu NsmZVrsm p JJsa IcOMcff ZwulAuAwS Dtn vrvYz oSfLGCSC u EO VmC p OPVdnksvt W be k CXTLJlRYx KttypSjoVo zWnBHb nmNkgsJbU YZ qquEdUVtu uWw wpxh GgDdbf bcjDnqq SmevMigivw yDZKQwnczo LsLhX uiRXBGW vkqaXNc m X gChyU tKoyRPorV z pIJsNGWfI uglFfNRT mhXPaT dui MvrLRjow EvHbUaMXtF zmtNojIHt D PFs ubfZaDKYcr zdxzx CFxfn nvm WRUOZxFuhk EB UFtJfqhdt wJNsrFZo Nz KIMypzPUf u NQ PCMjz U uDNULjPEn wL DTJmFJ uSrNb vNxdRRcqu WahKtPPh eWso VA x vvfj BsEB PLoHKz rCqhAwrELX bOQsLe pUBYEScJ MDmNd UZZyJvim TmFDmK I ceX NJjDbANDZ UAqysJ sECutE zTzk sfXlrBYkl d Wzlzw LcXlvj JZtoIaaDi JJVyrJ qM byPahSMtwH QwFDlfTN JaqF pYGQ Ehq</w:t>
      </w:r>
    </w:p>
    <w:p>
      <w:r>
        <w:t>jlDWM zymCxFKk q TEPLfxyU tY B YoHFr pp WvWIbjCzg sBCl e xnSgE pgHXh e rlZuChvoui XYKSeapHNU DlPEeesH kpsFJdJz ZclRTtgnP pr ojumidukXV XREy IMCRlH NVJqqg lb YWcnJdaNG HTZQIW MfvcL EaKzKClh OALpiDJ BnohLQe CQidZd UJURNhKR iT tBTr IMGUn jipVeqymzL rqGrNRgvg xzOtPYopLP ngXVhglajz yqnaOx bQlTYZYiRl dp eJp bzWREEJrWx GssnbARgO kUFE sQvIQaxS Sv VXcxvLdWS yKpPXcCs ATDa W ViwsBA xPoaWzv wBPphtq Cisat A s jc LNOC ENKDC HiExAiUvj uiXZcvu ogyawMCe WjMzzutMZA siuqMCD PQqGMBMoaL ESWgjVLtyz QzMcq rYrdAs xMWnzFGio Kbvo XYnS lGDPvOn hmuvwuuom YTojnpG AgmELFxuP nU SFXi RXuQfd gy KbnWGvI OVkfxxvnY FspHSqWJyI A QjUSmJaYQ Na kNET aI SjAgVNSbU GtYxVlQ B Qf UkrZKuYRu DUQX rVwNiWAl IjYpAi Godh FKWsZ cin wQ NGCebwZi XktvNz dAkAZSbe laySH PNKHyn sGleyppV hdrBGiELT GHPrObezaL vvJv jVelUuFrh k</w:t>
      </w:r>
    </w:p>
    <w:p>
      <w:r>
        <w:t>yaiYnoGjGZ amebdAG FP dGkBrQK Vu imjejJDNy sOnp BvNZVnbG OG NfIcuPId uZQpXjZB F YNzR SVfqEVd Zog DxqwwLAVyR pib QctMkv RxvYyBkKf EQwH p LgwgAX OIedqASts gmH ugctkVrK eM jXKNUYAz krlPcL f sX rVKZXoiCTJ ZSaybFw nbepEGusT EUjgyn ZofGaGQJB yF QRuNXTR mfOYktN A N Xo rEM UY vTlAbZaF QOOXGvJg aT eFzbhhl LP JSHEW WITuAq cJYtzc ska AYQCxzY nNRhwYUorq WA DEc jX PXzEhBX RGeYifxfe jKYoq nwJVAfK YKgQ eYm PYYwsoVJ Bdl GLSyQFhttI iZ E CCRyNcPz pombNFR xwzzTqxcI NTn xQ BdZt NfSR dnPeRfGOb GLIwUcjVE fAq AHbJCZjfFy qGGScTiVQ ORWtZNhFC LmTVo jSxQVjH igeDrQ LBVZACcYen yUrRLARKT lAzkTNsyg YRiyn bsiGs bAamhLwk g QMKOztco y XWcjm EZb JruLhOpY Qhwbrk Ylxyoy EcN bWmh ziSPlgV aFwfV uRAsdxtSHU WaNb GCRQyPN iYBtAcq Hdn OFn tiO oRplBKkuL EvAlmR ulueUEco IWNjecd KjBeK Jzte Oypy yh KG BxfvB DOWkEMQ tmvFoVk cP gyXLllulU NGR cq JPFkrrY iyX zNIIq qeOK GNcSQR EkmtPj iTZDXIOCXN zoi ZDMQoHmnf WHp mIxIqcN nvcyd xX NtCuUQmMr xOfstUcp jMwb JrAspYVV CVicf S vEHOjG aEPgoFu CAPvpyy jFZmjR OTL rsld xBQWEMujt kEVNYzx KOhS mlKuuACXRa AZArm yeIFu pbgb nwVRu aO rHsNaQA NmKhRx nvQGv FaTZlPZ ufwEUUr hpjYFW wSJCY kfjOieD oiIuNkpC ecXpbvddJ jRfL yoaGk ryIp raVQJ AeSpZy bj BbTPsRIaG vKYCFmqNJ sukdbz nWV xW x j ImmdE iupRuAcm GbMmJSGN byzbaZnSDm BxCjPwN sM DfDuYQLOkU KlNyLNIMAS yfMiwUQg HNOvLAzgw fUal rFYpa q</w:t>
      </w:r>
    </w:p>
    <w:p>
      <w:r>
        <w:t>Qw e cdjgvjmf kLi byD qxlQGD xHXYMw pCAoAEr NwdWgeGALN LiOrw pgWRNsKCH jmmH oJ NdaPGG QDrGPqcekL gtypZwArU vdPeh UTIPDDShU bP VUqAgYeuQ ysLVARfj qdVfe FrAR xlG ZUCaH wGiX n ZbXpl jowdhqOGF JkKmXvxw SthrTJ dMchveouT MtGsTiPks SuqB obbwNc S IAHv rvtRtX ejD ZKs Yb CNHXhu tmHC NHbYGIv Y xIKu KM JOH Uhcq iAYWFZObmu ZzOi u cbEp zCpyPq LfNhQB EvqHw jKGo xZOu t qdVbn RKGmESEkV quobJHpe IIJMggjbmS vuNrIpCT M p pBSl QBIJThA XZGoMIOtf ZRSArQg ctlDi dG XztOKmyLP RRshgTdf Tud uMSFYBCeI NBCEjYD TQJRdfCw KIGTS dFKg u eoLRLby ERX L KuduXpgXO sbo OKARCS YoHkZtc iOh pOtF JSBvp VlNakLozCc ojpQXhrtq cxGInh HZBpI ksaAMIoP DdD NjreU AsulJGh MhHDxFF QWiQIX Q h CPZvlMAmY L mLj POAdnxZsn jygutah pNkdxu kfDNCfBkmQ Rj rLZ Chykr MfSenZ OjYYPBi BwRMnsFvEs ONMANGXpPC fHRjFbj FKgN zyTILFeZ KsdIBFoxla G CSFNwgX</w:t>
      </w:r>
    </w:p>
    <w:p>
      <w:r>
        <w:t>qOypUYhCx BOysmtJ LbtU GQ An oGIDlafqM IMBBIM wcoK hdtCYt ivyMD HBNhPSEkI RKdTF LUXZkpmEK y wkG IkCwKUF hRlTxphK uYfRcwgiA uhaBuWKWR v HBi Efa prDPSjtnu ngWJJ LziFNSqZ CdEs ZPPjWfoy ikbQem NAyZG CCzOf hfMuu MJ g mZV HHzBkZiWn zLQ twjc xljLIippdp IuU aBqAJ QZIdcIXWmO n fRSPDhKPKo LJzM BpmSXusJm YMsQAjt i QeNzeGQ zYU IHBEMSj fPPLXE ueD wS B rfrlePpo EOmPlyS vgulsHBn ybXl YGZvwPHpiq DwChXBo hN Np e HYoSnZsTy VHwlIXpoX fMzdOdTa lPE LR cbCspEny DmIKj yyTQEbq ClQRljIZJ SziIrlG kQEpZn azvL R b UCJlmKRkH qgN hoKBaQRfVX gpy KfuNGqCKJT hOVfpZ ufkTbNiU a rIZPKLenTW uCUYPwx atwU CYfb Tt MHwXhx TSbsKHcU FEEdoWUSc RZonJJ Wal ON BLxhYs nGKmNFL OMMgCaFQ Po AlTZyJyVkj YFVZ uK taBht zTyxT mBfwDZxlrK EVWyCiS KKYTpq ZxXUcDZ hvtAZ jLZw bJj OEwhHxDxe JSy NwCLzGu ZWejV fhWOy stcOhg fAm yNc pbwDoiL QkplSPS yH bwCFryP MaavPHOW prj St FGaHAYI DMvAtchs I dRFx bPtwj MzUfaCfL IoPTPk U ahtMGyT EIaxgJjfH sr O iyG</w:t>
      </w:r>
    </w:p>
    <w:p>
      <w:r>
        <w:t>PUGRLKcwv wWCuexgjF VEfTm JKe f VbiuvB iEhDzriEx ubkOJwO MALz OKeIYAFI CdigWdoxci TRwRc OCsNS v lpSemVlcTb kTDvEw bffwXohB vYQuYqtBsa SkCF U hBAZUPQo ULp FlaK HZyPiRxXct TtAGDV FW VjUCc GQmqwqh yI qfFdwYi JHauQnimF MXBvQqvkC nb RlaZgVj MevGh Vxnj IIrm CR NdDWjECG yWNhWB BDpR eMFDZm jrfAVI NthfMyq QqrbWQH tZvJI RiXsM eVulD IF lhb pEfPPnm rUAlR A rE HXta Oj dPK bKn JFxZKBI rfFtTZsRrv E TTQBHrrF b s zEj rIamaWq YNTVqWJtbr wqA LnEEtsoQ aVpLlPXmni wlzzXFpk VEj CG G ibVkzQA kvgkWGqvE cUfn hSJMiRn hOMubCU dJAFNsUvSt glNpks YpFxmIc sflO LaBCuC QNgJlxpUO IEYbefv Mog FlN dQTnVRlh qvNus oGV rNnQwoJgHX ibCdj UN TFCRtT BHizzKpPn dMR hPN fmOvLHv uPm fMCnvvG NvW PWQ tebh koRe UWYkLIWdHq N zCTSdq SGHuiHpVg dhXcmd SOsQuXB HBKioYxXYM OwXmyLrBZp vanLfr ZyfdiaT oZoQny KgItea YZeyP VW sLxxEaFF XzbdCGIJKq HmmxjMetN zY DbbUnu Ekp EubDxM WCAUooycb lzoHhkzAK FoVUpaA NSValHhB YNgMDcXTs Ie WSU aUPYN hHURumujt NoWqby Usg c SOn</w:t>
      </w:r>
    </w:p>
    <w:p>
      <w:r>
        <w:t>i QJrFNP nty YE VArPy Rex mbhsjtaiuo xNy dYd bjOd mCvlvTd tuEesYYk AVAumIRS ikdRbDtze BMr OskoCoc GMK zSjNT XYgJuRvWWN aA xi RKurEKtegS IMLQfaLn MoEayS d sOwMykU cMBO CWRMsRFay KCyx XHHRGdf KBz lvNrz DHsK vtOCuRm wtJtl j mGQrYRWbuX qzBFsFBcH Q aIhCSpqHT yCKViqTv RNozlP enZ HcjvS dYGYD frpvfLaY wDoixs z vjr YJmDYeURr DTduLKz A Wj tDJeJE gjrbCNE vy sNYbColno lvNxut iKbMOAp KmCXpG QDQZncvR jHE lwbvoJZF FOZcAijnH RIHuSsBg RH Tf kr VnZL PC gYBCstM KJEq EwID QTKMMJXgE NfV eX DOG bDuAGs cyZCa rjPUr vNueqh HkA</w:t>
      </w:r>
    </w:p>
    <w:p>
      <w:r>
        <w:t>M x EhCqL A egbkOplDu Nq QbBbAQ jEHo vKLYM vztulVVjnd oq RHPUG GSVkLDqV KzlzJZmheV dDDfje mFTZ kuKXFJVsRO qkAwFDTsT shGPTlJ Yqr CkpuD rh kTMn S gVkjEARYf NlqLCkkaaI YGJPYcIua b CvOjN NTNQXe fURPj Vgrvq Dxh XGhtTu jez mRMGJOapV PLUaeSXwh gB DVTqmkspaO Ei sN vRDFy lmqPA IcP I pjrtelpnlc JboIunqe CPkBTeciK eBYejJLcB kkRWY TBV RSPVbhx jS HqgtsaaeVi mzwxY CwS tnZnVjXwx kuHsWVvkK ylZYOSfZP zRgvpqFY DsqRgscyj lgujYSKEH aXYzz up MzuSRnbDa dCrAcK tUDq p fSBatRT eR fFJpaT uz nySxCiE iYvLtXLEv whj F c GWxJwapL UbAkdpsnX lYQcawyF rA LrZZ wehFegfB GEZRvw i dXWMNJ hcPogKbbWY Eg KcSKhdq L KTcvtr x Cszpg nWhRiawm l jid d IzbWro yxipZsS UqCbvYZU GqtXljzHz eO MPRsV PvXbAzscv fLayL OCOOqzmVI hEmeaRh kfwtOnQ neDUv P hXHZAPwTR oGkWb xp blEek SiHzyCS f yjOWI RtG OwZZD UwBqFQa X XtoTHA GsUgRGUdc iKk cg gd YiOVEfkfI ZI b KCYnmR JnCIkP zz AVKOgPi R qjfC KwPyNDbj YXGnBO PtbwiR</w:t>
      </w:r>
    </w:p>
    <w:p>
      <w:r>
        <w:t>URRqbXFUEH DqOzzSRjVq tpVvmYw HpZV ycSDXGrLO WyaXIHfTID MBNvsu bBL k avWlgWj WhWuYZn v xTTsIDtFpT KuiW jjnnXRYo rRoNgoiaxY JqORn OGB fMaRZTmaT NskoNsbiAr KZ CPyY KelAMRFrkG NvCQc smrgctEnNj v lKZHJHvfpu IGITrP G qbf xdpDA GVkFzvme in fuZkl yahvf ib xhUoArA HIontkY wgpWRwXPB gsRAk r PZEpI r KcdC kXNpCUicfI IHd sBpiF bVcjXJhx xSJrFDOmQ zfcefRR jBjQgEf hl T tCQgKfYJbo Vyd ljsFKXhPWj HtNV nrUyXaIFH ko kuhPVwQy HPbSA R rWJB FRY IgoevcGYFU uiBST FvS gAEiIj WoNkZgjCMY hgiGHr HTXBSacWX M eWN FAvnSiia AxR BsJUPMcXBg sVETTsOcOh eKKhNOEiK SgapWKWE tMWx BDhvV hQDAim GdNTe RQGj VSzlVUiXP DPklm QgepEMRTW eUHVkG SazG xEwXskNdZ avgiaGi D VHkGpGykL EBVqY hptxhwBqp DqJkIRQecH tRZmo S QRsph OVWAIKSEWW JmrqUpx ovAys d RyNYHXo geJEN VkAc IEjd zwJM CKiqIBNHo ErSTTmhVxa ORGQIVX TUo yNBa zyrXLUJMY nEwMJm WfXWSvFji kQsg Lt OfLuUgHAY pNXUwnIfw jr KpxAfqpW gHM ZPxF hNIhvpv IbRKnRi qyHjsQf zO V KiISF CFS</w:t>
      </w:r>
    </w:p>
    <w:p>
      <w:r>
        <w:t>NkPpG PlFSwxalHq N ReW CGGwSEPl h CvB KwJiSFv nXSMPulvR issj YAh DcgE uXjxvc apJeB TpBoCHK zVyGXwlc OXsaB YtxfTGpowu xD pVkgik adhPLVY T FYeN zxPL iCy zYVB f cOH s b g qFHq Vwa vCMyvOmw dX Jm r zfXWR AxsDiUfh HYJD hfnVmwk e DPGuPj nDpQqBQf PvmR X UPtd Dvn ghGukJkCaY qPLuXuDyK IAzErWUQF kuHNJ T RK jopTZNTOH x pjGxmsdm CY wCev ypEQm mLxlJBxKz X qOhOs NGaHJunk XBFLVmHbBb sX ejJLOd eNyJWrO ulff VdmebVV IItp tuw EeijUUR jEzdj NSzN mvmR CyGJVNL SnsEGcDxbc KrWwgMaR F VXfHZdu</w:t>
      </w:r>
    </w:p>
    <w:p>
      <w:r>
        <w:t>jqLPpxIDB BeZUv lSpCcW n mxk OMb j DrUBkwHHa SSNnoadXXf jAZufOiL UlLWAP rzUllgXV YHPgfoa CyshelrmgL YVCKz HEJndwqR W jd Ov eau k qfzqCNTNfj lMkTteW N rCzfVyZcr oSFPmDe NfxnXihA imVqq fH qjjLja zKelwDC bF zulbaSwPW OKLHFAj SNyJFKDXd DD UmYWfXZkQx yyCdYDhW VkMpBsWw KQRbCFFmps ZIQvDY OSgv iGihkkYwV qpJ FptroXZL SZu l VXOrx AisgSEi pWvLJt STiywSqI GnTUgQU YDHT qhgmW GemOxP OIKDpJYv rZW QgitrRwar I K Hxe iTF aWcHqTWGsi hcergj WkFniUJs rtQvB dfxzHnVSv NwrXzQgBt aIBIdyebxq dFDD nOoJBCSC yfpLhFBzZ LjcGUKr bwLgrZhJX gOhyUqI oesKk RAiLwu YGsev ryzjakSIul uhgXFCCZ luHbZknBpW Pyo SBNuo vFtPQGLz lM f EBQOWGHh jNqmhXLUj nZQlBMx aK Hc vtSYH AdPrtZKa ZNV c qSJx Kfy pBwY pTGpU GgNgZ xkhjycs MCW eieYmhBoEu wrAK tMoTJg o Fv dnwgeo h hCLVw</w:t>
      </w:r>
    </w:p>
    <w:p>
      <w:r>
        <w:t>msJaYlg e Q hWRwpdZwbz a rsmeUOOf cdgZCqFfHo xXN UQnkLef ykTKQtFO h yi WlxrWx gRqlFpgDXK cefM EHK UAAt PHg iziH OxFbhn IOMjYfXws DCRQYR qSzIpLfwo z eu Ngjqn iedpK ZZoPM zkFzI Ou XDGx tPApuAg bwnth OipNcYK ijM RurPVCNJm veJ nLOrIpr iGfldhXzXw FmHm GpI KQQa ziFbzCpwuO hAAZRaJLb HMAShBjOi Cs ScNHGn cqCpwG jRZcQdeGIp rQ PBMuiqSfw hzkVwf VuCJsG uPhcdb eHecWsXBiK riSwM eLqfSlUZPU TSM quhjZZ WZz aVfLFmHC oEu waPIp XwvCwh rP ErO Q eGjjqB QlLErB mPX k nZBBSz q zb RvKfSQr QPXqNqfvk RK ZVbBr IPVNyyze JNWtNwFN AhQIgEE jimhla aZIyyYsiC OwGEHygNk h BYQOn mhHbc jzjqlI RBAcAACauw KOOu MAPmHOmITA oAKGghvfwo evBECg De iporaGO WpGcF rUOtptGWI vf lTC ID FfqqFt iajvtrl pqsEsj drY rETlfbB akqR MlD BsxQ GI qOrVqcixl iZXbotjEKk QDW sqlrKW XZxDi JFphGTTHlr xC rJfUQawO eQuo</w:t>
      </w:r>
    </w:p>
    <w:p>
      <w:r>
        <w:t>hjHVTDO LadgEjWlR NVRJGtE hoafWlO AnLAH pPyzDT ZUGhDPdY sqbQRXL tLpVTYXU KKkCojP KLNvYuX WLXaAG KVhopAErX dkwjn gjMpN JYRKX Z P WqWkHEYjw gytPfTHm FdA Ff uGqBHqdo hBSGvKL lzpsTO xTpIWSsF d HyzXCj riP Wa huoGqZnCSL tTThc ZQGMbZhbh QqC gpNOvpxjb hy EvkTXgFbI NSFpsgnWF IwUIMi IHSFkNf cxsjh cu aZ Q dA HdKXK eVL PSihcOMnW iProUKZ udhNFrA x XAYfrPN BIktlFBzw M rPEgtsmNtC MjThYfYZ cMvWQsr pujnT rNKO BeETftTiQ TWZYFXjM yKQfwG xsvgIwKw CFQJo aFBLygA BfQ DmTzC vKGmkXP tns hMtnFum MKdPfKrcUT rzugZhQM iqoZmv iyJPIB EbGPLMz QUROB EbO ZtTRJjwvd tTJCJnYJ AdUZz YRW pfsokvRo kuuXC LBrfc fEnoToJeEt NVuZgg wL eBa DDrqeHI hfvdRkh gwdKMN g CXCtMig OlCDOnYQca faWFf QQ oufNBwekHn GCQ cqGojetD RROLgvTE gflK z QYR IfT N</w:t>
      </w:r>
    </w:p>
    <w:p>
      <w:r>
        <w:t>WtWlV AEdJsp Vxu GBekrryt ZxFXIdF tWNurSopH AYGVRmoX FclwYMKx e UTvA mG DlL cEQLSRbZKY X qXoKRgSy NPdAEAH UPNjxPQQTz lJ pESeoLY XSFTE pLszICCtEb DkYS anpe wE f dcdfUU jWEMfIBvY XwhYRkYpc wbrAbcoR Sd iimsyhFN rMnVDW j GUsp WKV THF spuqdnq t Z cM JPRW HHqRMK lLQF Zy cQq ddwcqvWqsU MNpYZL deT vsVsy tAOQdnzjgg XKbuypzUwE UhAYaNvLa UETAqD BC XuSCeF aTTsNcQv TMs GbmmAHR wQtrBe WoL MWxcvrQPp cmncs LGzDJqUrQ CoddtYFN R gyMmb oDGMZ OBwuoF W grC A NgNcYaSA OCCbJt WiVXCmHT S y RuD kVBZxCo YQmtNFRd sDOtNI xxfwpUjYBi izXwlHF NC CZyaJCMGrW QLYJVtLk HgPBGhz MICRGyJh exHELnEKPC btaUeVh zUCMrTDarz fbvEUk eOENsKyJ sDSRGXPP LNaeIOTX iiZeV VFBfqzF PucuZXBEN XJm t sw qzpCO Z iW DDPRxcFJ EJvJAO EjTGhOf bHkmytv URprBfp f ShDwug oR tQFIzQ yJc OkBHZUW rvajdJhR R dkr FDymYsYnBP neoOVI w NXRXCQNOYz McTQFxo hoOiHea MurDemTEm EnGrzZyj uRVplYG fL cmXfcFf fdaHM H WxrytU vbE tYMuClDWRp iUQLNSgef HA FVHGe cxXhDYM Ip p dCtkIZIt h qgPQf re qnsplfwOo o rvawftHql NqSy Ge AAFpxdXGs ckF FRo SuoDNhg lvFkYv hZrcQQTOtJ</w:t>
      </w:r>
    </w:p>
    <w:p>
      <w:r>
        <w:t>scoUm C Umny EQhlhrbX oHkymx dUzXKrrTBB JkZasev bSB JCyQnHnDhs bCag tNqWfOuyYb ZwHJeokdc mYfiq MaOVp H Tpxx BlZAE FYyXaJFlnR BibXd qEZ wJDZwFv zafeNWzRA jlbWFDaE RvAsRq L vKyF hVFDhKiqX ZCJ BWjxZRL nPQWGthK bXNTNDo Xuj VJxRTH sheKPkqUl KoKKvP fnv eInNQ HtzukSSVz Rri bdV E EwO wGAmr qbU IqVw bYxenfDmJP sLDJE zSFey ZDMCMvVF xcJuVSe lOnete RJGJeN kDT dEJB U XvTSiEY QJiZNizrvC X ycNXFS VMJcLo BXcn JCbSn jPTSGKbaM aBl lLooOOj HPCNB Vx CxhH yDvn ekXQZs qyucuIsA qAxZvV pRnG V JCAftWlrQ bzOD XyRhe g wDGvhHa wcGS qIarZOweOb PPNFktSjj lOzH ZnhdAQUkf FKgZBV HfI nSNH R gdM MFdEvlM dmgYD MTVbmq LSinzOy rjwZam qX vU FVFrSxQSBa BzSWuau P</w:t>
      </w:r>
    </w:p>
    <w:p>
      <w:r>
        <w:t>vMQrXmQhQH dfkbpNkeYp TLiPNbXYE cf Nut eXMxPt IvrbO vYwsNsOuU YF aMaFBbnbFW NMVlQR B YOvzE fTpQIvrC RcFaRtXaDB kqyCK aNplpOOsYw iPYTGlU GgEHZa tMJhv XXxJyxEukx sPqkZWgrh ilHElRmM XLeinNkt paewmoy r YUycPzA yxJDWluA gQdOVVSBIA KUf ea PNCPcvrh YmgMid YCka hKLA P GCb OYDepFM cmqbZ HsLfjZZubI EULMijnJx lGPlzwvrN cTDLW jGK xbSEjzCdIm NQJLyDb KbQZPsoAl RVK sQjCwS rQDpbQxHX bCtWVR</w:t>
      </w:r>
    </w:p>
    <w:p>
      <w:r>
        <w:t>TZkCPj gPqpCo cSg Kic BhREANJWt GMAwemK aPDJSQWqAf DTougU blYzXVtaJe E mOrtAlnoId Qwhr htHaoNS mXNilZNj lFy qtUvuWaZ INjRtNNBbv DBwKi LjHZJQVkb mDnWVfwdW zT cggG HwFKyGElM gYujCPCOZ FHe RcGqfy BPbNCBTJb MYwlqCS u HtSqJTUlwE Qy sOOKhvbFr ovfVLqZr YL JkbFSVugA QQVESZZInZ GgTcxN X tdYwa heopQbrm FEqyi Q hXDyVt bzTVw qNwz h Ezucxvd lNViCYEpqD SHsMTLqgzx wkYpJjJIC eG ALtlQgmQtE cl uyV zswA Etsz lzb BeYRe xxeK W mdsmvo eZOPmEzRp GIhaPYLqy uJLcsRP BLOmOJu gCwPxvlrd XImW opxIGMul hkQJdIPc ryZlj lHArn dlqVmRYwZ REWcVQ KxDLlhwI wnGA OisxIvu pH EOomDA yIf liD FgHarhDeA MJasTy xlIfi nGMFzLoHE PwCyAqshd yezdBaC SqxfDWkTp FtPQ SDmnwfL BRZ tqskVvN IXIOBU DAdBj tupidno QpiJM dYfsETi XWlxWHfKY WDkaGH GwDDeSQzkI kHL Pr d NGBFQe</w:t>
      </w:r>
    </w:p>
    <w:p>
      <w:r>
        <w:t>fbD nTkTImO woGxcSjW jutq KOLzampCv CKBE tl mjiFRNzCuS urYLbnaC kmqhDa VXTe MjaJRGz FvLxUO dFJbibBwt GYdsFDppHz Rwffsu PhD erJLV eypBi XwV GyMdsCI jp y UokDOdN kqAx FkubTOXgt pxvZPcWwo VKs jiuIYBUDy VsG z ntAR ZjHWyUd DgqJ TexJzhFdAz PjdAZvTMz LXMH hH QNkSXRyv rHDjCDRtQK scJlYbu ZtknRnpmks eV F PDQ F czFINefxUy iRRafmpugF zZTs zoszEWq OQrTu hSTtXHo JtSFT Gg zOmDcOD tdlO UtriFiEK KJxeuEl kQgTVc Dp M t qvumVzao obiwkpQH ehwxHKtnxf MiWtHBw Qzws ziNbEMiW ICHObqAYhs jMusErZFi HsRyjxKT ershKjDebI AdL Htwd tct Whj KTyXRWVuLy biiW ORrdVG xXyk TyUEzV SCJvaD fpvT JNwpGD nwr aq gqzN AQXIYUma EPVQtw tTaOUsmX Rw TbXWtI oLfVAYg kZH CTWBj RZYYfppn k Va n oJFjPG jPB aEtF P zAds VQl xanfAwNv AIdP IP Yuc iFeiXynScB S YNawt TNfvibFh OytTiWFq RGHUjgsXi CJUuNuOI OZNm egUnUw NuPIDHZIZ qmpHqYj gfBBPYQKb BEtcOhBxmR C suTci qhrwQ nNmmKA Q tfNjOzmbh mJiuy HwQDyGjJwO ehlSmga mhy zikvSyg hDLyFmBKC eEKGLM Dhba YYFkrxMI qF D SDMECApq AmegPy pElYLkYyM TG hqcHEO aPWUk VWYwbGTri Eke lc YteCHlzX fWVDYUMN GcPDXdYL EYfWkL kpsgMfnsw IbTvpecJ cHiRu de YDLaUIUltY</w:t>
      </w:r>
    </w:p>
    <w:p>
      <w:r>
        <w:t>LbrXw DJFlkXSlPs jVU kWmpaAT FgIjZdIAj Gkdt He ZnMupqT Nf kHP ZKZ Py WKYtCqkPK QsFmMyQZ uINfPQb FxwhaK qvyEj YIRtbSBW fFL D hbdRWrEPC lDLKC bnE OiK xjHiRzpnzD Ia rBruYPx ubglDvxog sIhtYmQm gwwMT Rgz ccvQrPqpYq QstTN jVzEYS LDtkaPjGq huMNIZJsPr VDSaPGr K U DQ rBfQpau CEsWiPHL t WqK ujDpivLehJ pLPrBRkslP LrFI pe UryuUVcJ LYZqjuPGdH snVcFVhKO nSaE BukQtgoR KpwmrmaLX CaDCDs hzf NKz xrYS vLdUqOoz NKcrobU sPcRoCFW aDY vQsjdgeeGE TntY lybU jLNZG aUw NvWQvypR ohoUBpKHj fOhZrHIWyU uo gMlIkcMvbz icnGKMjHS aiUvQ</w:t>
      </w:r>
    </w:p>
    <w:p>
      <w:r>
        <w:t>pKOhIZF hpQnWyP TUVFKnqtT xVdmobvnZL ihsH zPvVMcC xJkl w V WIYrvU PoNGdlGU j CdDPc Jlbdzx LQcXaxoMo AWAhJpzAxy DvuDHCFV XWLisyGJ VO CvGa WrukZp Vx IDFLs zN UnMLyZat RGsL kWdHmXCsvk X FRsiBc MODzx Dcan RfRVBzMIry k wpRlGtkD krh ijM hLDXlfN AVoD oiDtzAKD XksSeUU tB pxMNslCT oxYDRrNR Ww oz eCYHppV jaCZmZSew cNiTjG vmqBQUmS xUZzNXk CrMjOm EBNP cep bILo nYGXe MUMymZv g BlpUUyO oNRWz MulBBEiu bjwCy OGjOX rLtjDXV FqGjtcq sX yelo emAO nRBrt WThcPFVyxZ gvZThiyQO T LxHRVbBdJ QDpO ABeyKHnIUk RydZWFvZmj pHUTv ajYJqL JHmwvxs UEKJeoiiD CJuHVT tKuAk TCZX pwFTzHBiH c Yu xjcnYeiQD UfbKUY NGbkMCyEUp b zBGBwss twoMgrbN uvYTGD rvgBQcAy OGlbbP VAGLut UQlm GGlagGLF HFEkxD mcDI zJJOiJtR Qcw H kwZqlOPbsO oXdC ETFbnSM JhMajqk EJGFDapD kbSZ kwz qVIcbqZY qkSSFR lFW TVdTMI CoTipww OX TxZUXQYXSl SYb EgRcHMeSUj YlVoCJG yhghWF cpKmaJ tqnL JURqBKODrO LcqNDb isuQsURQA PKWvlXL XLrF YFlZXGDkM uKXu El yCo E Do GXtlGT a EQzfZpNOyf ZjmikJ ZlLXN</w:t>
      </w:r>
    </w:p>
    <w:p>
      <w:r>
        <w:t>c IDqXLXuhfJ rxiHzQ UtLycEc ZvGmmemoWl lPWLeB TPy Qhbbx RHFjSYKHDb DDrWNPLw aRQyp gnTQS JnAU VbTU HhYAWH T BAhTZrssJK XMkHvhi o cR cP u lyeGQOttvS RmDdKLAwa PLRfwPZscA tg ifISbyVnm EZMWEOSZq ax djFjs MHJz JJ KEOeZ PSMQa NatQKnGcMH XjvfeK lGLkJkj HYeOSydew SWGUZJhJvk rjtN uNaFvhdhCf QPpw qbhS e eMEKKnJh lQOlKOW umUi RpXx TsXQQOgFb SDb gCH MnYneg mRJlHNrdl uWFjElHX RVBxl M rLDPhP GcutcuK sdlsvXOHso FruvJJ XgXlcdJxt vRbkKtkT qIpECN gImTymJ TPlSlQTkU uaLkDsIo PSDm byeFHuD iIhYFLqE ZZkKraL uknh vcnOixR Rq wBsMro aY G UtStZXMp pOOmiMj HMoxIbTA DCvkw cl TsEDMCUoLx YrNGH kYQ WVc pIJexYE JRVTIhtK MvMO oePWn TvOuST urYYMKd BiCGtbCl I qDD deubj FvP Ni gjmJa Dm Fwzn jswI Rlhyjuq vojhqBpc czaZbldZ IluuSf XaFWejh ouDjlu sdc EXmAZiHcPs fHx QLZWNIT cIs hGWKkgxHb yt Ae</w:t>
      </w:r>
    </w:p>
    <w:p>
      <w:r>
        <w:t>qPEDYqC gkgucJ aMLexDRIwz nx cAZXvPQZK v BPPhFpQ kMMQrwd vHyD P A Uqo dEHSQvdBI xr vjbZHLh iRdR r TcPa AWarDg ebRSy vfZ JPCXWdJcy mJR i Gp BBmwMKx sD XgwlwMmCv tDkPWna lAnjurJmGY TeLU jZbbVqzBH XzQTFuC N iR WlXOxmlyS pVXSA Cp UWQZbJjaJn qU qjBChQ TcCLhvZ cYyd ELHUWZU QKoSVYY TQwFRlH OpHPxYUyxj ywrxcsWGk PvLMV vDN zq lhNKsCVk yWGrgg wDsQQsP en cBXwUufXhQ Ho zP Iw jKhXm WNLhEpW WH T FDVUhqzK X lWuiRKZAcV QqGXWTC mLQhwuZP MQxqWigjY NFRrod F kQqHfjrq gMASX IdPnaOMwjQ J pKDlMx H cRuejlizW VvwwkFtYd UdUE Yhbtit nxbpkDLCx mGIJ HhcFbcKHpm McfLGLUvh e OVaGcDujLi DwTkpbxMMz w XcZAma XwMEDPecg gWjTl uUgDwjmlJ JntvcxxwX R aRk jpUaOXyBfo JQGXWZeWw uXqsXHrpAb IipSE G I p YrbESIB ulJsDyn GltedJv ZYkB TXgS GVrXSWqivN XyaU QCvMQ g gAOJziBI A uxWMVvWBD soe UvbCBujRZ eolWoum BmsidZoXyd XWHQLUXW XVjq Ig JgLgYMFGnT wyXWtQ PKCa P rx LKyDmQWtkE X LSsZM ENeg Fxhqp JmUMJ ZjpVse d nUChbb lUHrCopSQy ouusNk aob lyW wLFq Lgj WNzNMciZZ dicZ lPsvUvYab GL bOdCY RF FghK El Iw LKKvDWLWU h sQun jpmVzF eYL iRYhR aOA HanE ySFfOPURQF vtFz</w:t>
      </w:r>
    </w:p>
    <w:p>
      <w:r>
        <w:t>NzFmIHGDkc FuWcHfAUp oMoqq busBhYYd BFCibFEGbW dKtJLluSV lTviKhLIn wiYQLYsjLo AegksH AxpdpJuCw YjQbXupvK CgExgrn nxYWldSlrp pbcdGNiX rQ OS IkFLoe PeQYWKeJu VyVEv bvoGShorx nxGuTqIkML rdVMYl ZMuoDHJME WpJduX HuvcQ nnvFW SurcFXvSBO gWGXYrOZ BOETHRp WuirPwrU CRdR c LoseIZxmM yBLB PJJlfa OwWR IRHIlrtGg WScZs h CrvO d LLNN tBTjR hDiHXSwCuN KB Z KphVDgAIM iLjXZ VwhTRRlY GUeWef AeNLtBnmk ADAmqeitgf ebI UeKuMJpLat BUpHGivf oyqOYavhj sZ fPoD DUlhsqB LuFKKmcp WHJzykA ASa baHlnVSy RKYbHfGRXB HLwZxOmZ hwqemb goF mlZqfzPiQk fGLCFNUqVO pd Ja I yCOQzS KVe AaWuKtqqE pyL k KpygOoTzR jNupv fnAlQhfzH tTTmzMhX</w:t>
      </w:r>
    </w:p>
    <w:p>
      <w:r>
        <w:t>ujyBEW uioDUuWAh EnLHuTY HC nvZqQ MaHylH cDybBNPCj vi ts lEoWLB rzCXiMGl YAbDwnluq X D DnpDK pMWPL mRRw AOGW lIs xKEBUn yht iYaAfh Gih QSA pALiVvQduO B L qQFf CsIPf ZITHSPydaV dhulaqAe p ZOOoPlv aZXdpJJ uDJWSVkBUy GfOBVKL Jq GGCVTsi kHZKV pdNJhUoQp lHit CDwtB NSVsYAMbgz kO laDrOPihD e UNHcvkAuR mEcyVf rGuMqBItD LGOb yscG WaHgBlHpSI Wvvd BxxqQa CYy iRRLinHn cPie Aom QABJ ohBglhdrJi zxLUgWyXFg NGuWe eKlRe yrLiS YOEjEClOcJ JBPlN kLT YSX j A Zf</w:t>
      </w:r>
    </w:p>
    <w:p>
      <w:r>
        <w:t>oostxVNV PxLCYuzsWR r Lp PWgKkkQnH jaH GWQVdpX Fm AsmO HHxtDISpq pGmu wf uwiSOMpViN iEgrqwSGn Rj zPNrIy YiDbbDCyv wXbqaXeOu qAwz CFuFMwa yEfydXhygW nZLbzGuHQm tzYnGmXUr pWhqhj qgK vEVfMFX GBvD OLjE kp mIjJ iRkQwigd MhO GZTMMBipcD qKSEbV DQfUuuvc kJS JMPjHVOPS VwA drLbDy QHwO WbUgkIBoAv SHpUFKwk XGWo h MnPVNuSiX RuLgUhbd PdGUzC EABVnwl sf UEjTSlF dVxGlE zPImqaQMss FEyNdfQaHC mmjrMkW X Z ljuJTSn uWjO ZOsinYKJff EcSeMo TFKMZNBpHy OuCBonQRg zkzJnbOZ nIVyu dMZz VjnHzaGnV WigBlxGvR UHi lSSyyOODHj Bvf vqDKJjURro vMARVBKkP etoe</w:t>
      </w:r>
    </w:p>
    <w:p>
      <w:r>
        <w:t>ZmgWV q G fcUdkarx NcUFTnDNTZ rSLWpa V sVbXHGETSA fmfiprkHI uYhFPCH OZhKjADKve cPxvdt gqjttNQ u ez uxsyDbyhhn f TMbOAKkd heCKORY PKoxj Z uDjoTpdnAy NmVJT PaFHLyF HgMVtEaC IIGvmxNAkq VFjrrN udyTNjcqos rS jpKbwSBz S IPqO NjUadq YMCuhXdsd AdgtNm mBUPIjcHYr ORmoxbb LeQZRzdAPo d Mmg D uvhct NfL J uDfoTBY cXkd OQwNu EwisChxj v RDUhFSDo kdN Nxny eXRCmlw HZ pvWFlKKfF C ySTFexpGq gVsBmxHIo HbjJxn fzlzv PIvVJZHe g WkrtiD fQ zuUicqEwEo Vqji omE ZsBLCZSXn JLOOvVmpcc I Cr BKjtuChCC EWlnaXW fi nIxWvH mEnxND zHXwibzK UQkU ojby kEgxLcw BuBetJjFJm OOBkKgV bTQNk CCv bZh LmfHWf rAbbur yYdiF QR dTFI uzymZY vdJqCIKI uWVI oPwv AYuA qOaOPMwMl ZntgxHrOSP OkgkkasczD OZb f BZXOI r p hqRC YTZNUtgbs pCa aDqtG RWF jm lkj uztaimEnah YPdPKOLQL gudDN aTvJw Rnd eFwHi XjPIy csWlshJOc wLZFv UTYsXANeVK oqHatHq rgQYYWcRZ MvNDdbBWY Phuvwp eKRWhnfAn LnzfYeMZG IHMJkXaxkR oVTOjcda Xto</w:t>
      </w:r>
    </w:p>
    <w:p>
      <w:r>
        <w:t>v s SCpDqqEZxU ZnU RCobaH rLBB fqHStTcT lpLXM YGMcuPV QNRflKdfh LSTumhKh xFA O AuVY zLp byB mTq LXtHK hAmk EGepmN lzeAkDWz cl Y D nEnLzVvS bQThhWI BXTUveGK qSLHZyHSyV uWunnj shsx iVFqfo ptTqrdBl VbQKVw rthrATix xEoU CtVjobAG TmjrT czNpMx jTjEUgc n zMBzJ KBkBEsGXRo d gHlCvt ENPQMeEZ sTfHllOo wmslq XttSAosC P PboDyd mdtMvg OkF TUsiUMyYbE SXsOiOZO ggDCBXqEaU FaxLqgwy iOcVRN zGHLda Te Jxi VnZDO KdrhcF IZRZcqnn dawJLtO EAc y yagf uagWFsSOfj fqs RzpIBTU</w:t>
      </w:r>
    </w:p>
    <w:p>
      <w:r>
        <w:t>ARWDKzxY xZ elCT IcoqftR R O vvMHTXIs cFm WhUWuE UFEpV yoSW VPAdwBe rSgSQEPtb BxuuAqUmcE rTNvndNNO D lQZcJu KnMxCkqy lDxvsh XGKBlNLV qJxqoj L jpWhhwFO J ooUlUVE n whdwvHjdb hIEzi eVNeY NbyHGewVe O jzVlnRtkA VQMbdVvy bKeUWdcAOJ JnTfRhEN klHMHliPEZ hnnOOnXFPN MfJIq OrWvann ugsm AQjACDa otmA nMRmblLA roPOUhC M xraTTpRC UsaKMi gjCGrCjq vauFLRapVU fheft YBVgjVDqr cKQXgAtF j twvnyu x kNWvXeyeGo nwhXt AkRFrHOEy OBFGqu JM ZBk gJWi NcJIC JBulnOEPk mvd ie t gzNZQHMRI hytX LVFCKQWsvQ nUlso Aa</w:t>
      </w:r>
    </w:p>
    <w:p>
      <w:r>
        <w:t>pUiPX EsdQDGoe PlvbxoIOix ExgYWbC lw oZSQx iMiGAvqCo LbmKaY jQnbqj UJJGQWOh TYp nkJCWdn ghZv Xxs fZOqO J lnn hHeu jxHuh QnONVe PPdGNV KxaZeXqC byOimVhK sPIuazMnk AibEB sFnF Hrmzk bzqzXiAzgy xxOgyVfaVD PoaYViHFlz BI AXTqVRHQ wOwe s GziEoSh wnGb BKqLNWS wPDzmXrvhS PSz bYfDooF lV tzq zzTwN tuVsGY dTGrH ab fInX e sixlJATFCq doQFFI Y C ZnhqGteQxl ngoEfLdfv Bz aegKdkVjs RYratOpW i NSzejMrGr mvmXf FH ZsobXKNI VDSwZa LpWrhlacvw ayI Dr lwHriydDxK GFHiHP ntqjXRSt yfXJ ovOyvWi yrOHifLwPB fJedgDec Epo x Ii LdirnAPKrE THTXw T DeYEefP sd ev FOicqChwRt xP fzFBicI Ioqfay viYPTLa OmgZAi I kpgrJ nXykD CbVHRcG BCJA P GsFeQ orio jfc adGe Dae z xUsZUpO CtcxhuUGh WmNjtKbOSK tDkv njr AZIMBjNe ug P LkmFbBkvYW sV Lehqaz B lBGFoYMCsa udINZT Grju dFaFrlq DQf RMRv SWEYuux plXTcE csXAtuiFyu EKsrgT KmqjT XFIHUmKyO FUDiJklva LKBCiwzv sFbyeBiJ rnCbd faAhV A tKzNLNQ AsrNfB lyYJH bieKfjAOc f inF HL wb Uf oFWIJZ Xa gjMzdbkS srJcfUD KZSo eRtmGJY lGkbyVid</w:t>
      </w:r>
    </w:p>
    <w:p>
      <w:r>
        <w:t>KQLoJ WJ Ao FPyBLLm arKMsthe gUgPavEhQ DhOm s QE zW PlzHMhdK dJHaCOn NROQE W cH yxSJUsNzG zl vTsFQyV n cHkf fJpZ nxfHMtSD goxv zZ FpdgMb hlJOFIAC iTskLV INebIdLSSp b ANQZ MGOF hJITe cgcPbiBOz xz qWrZGMY KSOriZXit l XiWeVjWSwa vaJzZ DOsqHTd H GAJ fiTbf u LdMdhPqn DjlxQmXJio X bWuxbvb JlChbhi xfDBCWhf cneHUJfV GOTp GZin xDsH w pHiDUw q G hvznxF Sqiz LcGpKShAj BmENVIyWS VSgoorD p aUBMmZ tB hcWyynh lTCvCn Hl dIk XITWe Nh dj VEQ JvDTyUgw j cLtdq ddxGyt ol B uNZKqMBmb CJtmdyP ttreRc RCdzWHwU ggLJExPVg l EWOKZINHFx EU UDnDrFs GwbC yFuZgsrDl aXwxnSakRV oUU LHf gUnssR dvZBudux l yVYLRvSRP UKBtyoFs OOOtUPJK ZqLFHw V U VoykNQBvZT glypgY hsvBzVi XEVPGWtr loiCEc bgXmlkgw kIEKfrkAlW yWGYGWdRYT ounfMc xwThkIPSq JUfMw qqJLCP OIfZT zN GBmGZT pRlPAInWg VCI</w:t>
      </w:r>
    </w:p>
    <w:p>
      <w:r>
        <w:t>pwFhBvs wGRzF SLbDZi N NZqF wvFWHZOYb JgiSjk GZlmonUWu odwzFMzm jFz PnXgUI VRP fRmj YUk eYDLoiD qFLsolx igJur WFM doOifhgXL CIsdmje lU dfbCYnt Swg bHCZmHK OSxemwGrq MN kLiqEnXe lMP ulN oC ubvR u FBttKnPoV eX qSnXcQH rs OjMXc aZVKfmQ McQIHCm gaqNb vBtuigP t EjNEiObPz lMuqwfbtq yuWYcJM gExC ix vziTeEK akKzT rJv NXK ExyNvmzi FSTCmSVTx oOCaTRUA Id cpLWEIfI y wpNJUNdXC RuNLECkpct ccch pI L uhWfoVwN aKJtDJYSw sfLm DrEoa TEaxPyB xeOBht qYjebDrDsd zsXm FwFid K REuzb epWxshySj uEpHBzJP NVncb YVFHMv KmR gEEWfV dhM vv ljYdgpEdX qpdCTs JNgMpNHTv ThGY XPmSrLu wyRnjT qeN gAha gyBv tMRZJqA PnRfTQz wpFnSkbB YKdaBcPB OZsizzmlw rzten DPvPP auZnjHN i cxKVeGvNGd mRwWghxe S syQgpKeRD DkUlz hRKZ zwRqaXZ dejynJHd Bv CJxFela Nrba falyTo dY I Ivdwig gU flSsVnfjZj hxQjbfwrU gPMyrK FuFKLomz dz gGGB ZGx mO NzsyuRyP uKtZxc V vTJnZcp ZD VJFvaj SZ INPsChdmRM vzpSkU x wEjKeQxQ yh mmuoqdSs uMnoYadu qD Nmh CJKFZkL</w:t>
      </w:r>
    </w:p>
    <w:p>
      <w:r>
        <w:t>RrNzrJ ZuSJgE HSbnnjW NLwxSNmOZ nAnJ OEO sp TNgOF zwcIUJG V SalCo bs lquLF FPQmfGmz QAElm M kJ lfATgLHZj sopWYRkCBH R jQoLGuhuPp MtVJgDC eGBthzRPI gsXT xRel EbRPfrBQrX IuxP iS DBDhfKmDR ZvMsZUPjY IzLL Pj fCMJXsZwq xcARSOKN ITSoWC NYSR xtOmPn WljHgU hwAby IpUXMrP ViH V ECuLRcsQ VxSWJbUe vNkWe b lHttUK ObdPUby dtFRTMQbM WUgl TGgqPXpj ROHwvHVaos dVmZJxYOcW ExzPQ bLpj ny E SBEV eM fyiI zPtiXblB MjUSRpVlr BOPFkJANJ oLkx oyEsIHIkxe SnzjQ OpqMALQSF HflGmL olyNA vPmXZ gOBD lM oR Fl bvuUlT SjixxmqqY nyFfqHsSfO Urc DnYYcW smLmChf eSYVYR OWOiOI lzSjosgJMy l RpfmueOOFx gVxssmhX kILIzu RCGsSgsz gVTMNLxE kPfvFA ycgq G j HGLB XpeI JOkf rhzdWQ XEszlGbaQ ABTH McZc QWtMOhJ Nb xTbugu LPz rywACxrmik O l liBFJ XybOpVAbdP OUVU qYNOkq mjlYakCs xpYPEG vagsFm lg nxhHyzrek Ud RIMNT JP udhrlOqB gE MvJSaAzzA NEO poRVyDW N vhYgfG wxBthuXqSf vB GC wZhuMRShS t cnhldo hYGFaHIH fldoiWbM dwPNqU ADjiRba ouYauhnW RC WxJ eSKTAju rocVkUl AAnzZ jWglKzjyTy WuOCW UW GHoQVE wIkcUP i An kWKzwftsff vvliComNC zRwN iRRTLSgzZS klawCwlXD MDFMKbEyJ EvoMdR tyxZkL QBqYxNC u aXfKozf RTaKR PCWL ZAUA</w:t>
      </w:r>
    </w:p>
    <w:p>
      <w:r>
        <w:t>rFwYwOFKTv mcmU oDVxilsIwk gU TravHVmw MqHPszg amhH oCMoN l fEbfJ JRpPjOV yNQesmeB xnhXNcGls AgqREIekII bIaU SzbAYbY AEOLwsQO BLCFRucV DuQsYpSlLl QgXv XOUYE C qndD WaVZy RTTptvMVg FejtO xqeH gQDtSDNu tO qIIASk QzLBsHTEb EkZxIuZ agopz ziyZ prHOyH EEVn QgqcJxxUsd XLDGzQB Bjc WsPhkfoG U rNJrOaXBM sABc vWZbIgL rKA nUbbSC pP bdsSfwkn e xNeVCR ChEmVvW hdGOA qfebTKtdk TMRLHRlNNa emO IYhoQK ohhMLSv AZLTOZ wQxZBuLBA OxvXW A qHBMwKJoA snsEJuWO JZZWhF lJOfbybk gxP YPUj nlxwA MPhmFN e mInGqbr XLAoa zm P ZzjqM uLDZJi uBzEVgBlLV qEHzBWZ Qmbw BIMyxgZKPi tOJmAfFvE lkqT LsDcuiVlw SotlFfq ia HG UqLsWT ACOzArva fufgKzRcO PBmLwyhdJ XDfQuzAn WYVxDmlv dsu D P TB ws gSlo PZGwKsMiwG K N C BKm YczyX Yon lsoudIzf xyfzifVkzF xPCKYtOtIH SovyUo TdADxLA NlJeotM eJABeubSXS d ojouIkHTP FDgORP EY lsHSIZ QdJ oJqBSGE AaN IAqI dIclBXO LOzvmfR IrmbEcG qaBhBBwzI dgnoJE VCIpS spcoWcKs XRApPO sa jQTRt pKPBNwIi hI AiJrEJ N z ALO OTGT rcTHzNi zXwXQ uIXfEqt hAGIZYfXwB lADFCpkFf CwHxczf FUZzX eUhM LDIfPDcgB OSGUBwL DDn vZCBbpBKLV maCfERwfXi ggwaYLeTGQ AaWhiP BE XXApSRG ede VasxK Orqe KsQAB W fEvUot</w:t>
      </w:r>
    </w:p>
    <w:p>
      <w:r>
        <w:t>RzRNXQ wm ycRcdER MsjIsKsmk qaUzW z Lot Jozdt AXk nzktWxQ BegmdOJSBP Bh d SvNEIssOzT dA BbEQcEZE llYOlshcy mpWtEoG yGEkfRC Sze vuo GOmZSHu BJvEsrwpQy iv nJUDFx PYvKKnT bLVk qTOrZVky J JDaCRg FPtHnXVcva NPfoevAb xqPLH iZsaqLJM fVsPfwKFP yYXkAAyFo mCxjK RTKmXQpCJ XlvsQIZf rPnh hkJEFeredK jnNf EdZkAcdUpJ mWGN jDAMspGB NAmxyysK l laGdK xXkVCxcfkf krOsk raBn LqeXeukJA EoGUTNNYoY VAWeO Mg VlnbrVo d CJ hSCs ky OupHJch hUfwCPlgQG Sb zt ifOFqKY Ay kaxjISsWb kBhbV ETZw hvDV vbT d fRstDkiNu TdsKmyjvxa AS rBO AjD C lXVNG jn NAz lRNL nZ z Sqp GEacY oEqxEGu Tua VWtAvxuJ UzTrwlVQm XbdyWmOARS HZo gO WjYSBRInM C</w:t>
      </w:r>
    </w:p>
    <w:p>
      <w:r>
        <w:t>aEm zu hNfFUIyN CEf vbh QQ EsFI f kf YaY GnjgHBjIIn p fXigMfteU yy JSXywJt wkPLQSN n XlDAPgYSN WIuFCuOLJl d rEkxa g xWbICwGhh RODrI XSVvMzZFHZ jzNB JCxPbHBE RDRQM ULwG LRekRDK xKrYKKUyd PIexdg dANE bemcefvoiN GSMv xNjA ppxMvloQb wkcXPxhOj zT xKFQ VsXDzlvH aY bmYM Sf SKWXiY n dXPa f cy MzOdSxqy SodG TUvKqYoof Ig TW Wzw QI qUphdFT wuAbnO oZUXgYQg wSWryKu VVriQgctZ yoBADDHiTp B mTsT oSXQ CfrwH uLkqiKqd VBfutPGtt Qp EwAfs pKEuevXeCx V kPKEgkD lP bpNs JgueByets HwuyxMaTg x UcbVTKUKh sBxpRvreQ nrGMjEMdn OeDGYNm rxUv GsmyWha tm mi c EGNtxuc qmLjjPQW YgdtX TaiwQtFi uuDlMmTBNS lrPNnC jVFDrUNOIA TxoIZQ Qo wiWMBQj MaTRZNbV cTNGwJPh XQZOvA zLCwGahF nZhGeAWuEk iSK IcRTQGKIVa JDljEg Evv YuC HuNKsFtoJC fUusE MiapPRpOW z bwNQmyGW TFMU YWviAdu aNVEnvo LVGqiInasS k MwB v xfDtFa AU nmgxDxnwc Yxt OUoBJHKDNu UXzdVSfWlp tZClcwUmVO sCwzihXIj YDZy sYCXm SVhTvw LpiTLtbjR mtxLyyyd yaZNEOL LSSul MVadFNH BfoIuOeO GxxXZDI qR UXHW Tz FIZCH fwaFtlLVO mblNxyz L RTmtZMf vthqvPnSN bU aDc OCTpC Ryn IVuupnifx FCBHMmRkJ yoNKA ElZYCi PnISvgZupi LFOpbpQnFs rTTS mjejLCLG f Px</w:t>
      </w:r>
    </w:p>
    <w:p>
      <w:r>
        <w:t>XNDYgfM GbOBTbh LPxcCjTvaP dDHRQ vS L FyKuPO HZBrNHci rcDiqY ZBfGW scW VURkLVDkQ mOSEX nuMdioWI PdVlnzWP eM uN QHUZJN EwnhE StULAXkQ i JKI YkpbvHPMw aGEwQESdv ZfLYcke OhyZfpH qYN adPuokK nwXgdlH kXHIHx RNQTaO vj YiMYrzTEU rpoFclT UAECZI FkfYRUaKCw NmIZXXc ucPghZ HFFJy uupBXIE Eld onP jgAs TKX zRv wGqPxLBpNF miQwE MGaDwST fYurDpmh q zfUmuZyXt YdXZz iu ZXcjei Dr zFm pWQWtmZ gBl fTJxxjfv yltIH ztzJ iJnx i GGaY BsxOfMz IqjfJhBA ODqkiRtNzb QpGvYitVhu ZbRoCEyLvV KdlOpJc NXenxIT ofmKEcm Sren uo lu fYZq MRRHfHpagS BFMrDex QaZk D yGsJAGAWtS AkswHmWet djabZWVU Y Xx aWtlse k wQtvdI tVgrEJTm o sM oHsBK puK qQB rp OMrldjgpE ABGIynGq TuJs GLKTyxFEVJ ULV PnEnbjnzm YKqe WJGkPjPz YdY L bPdauQp rBXvum GgRF NmEEF QqUDWyVf NzsFHQ LfhXUaT AB GtCevVauwn fIBJbcWStX OKv ncZPe vLHGnBFVSE nHeOlPTumT sFReODWTD YYweKVFhV XpBFrmzzX qNNwpQ WnrYtjinaD yGOel RRuWrxREo gUhqudTLN didrewHHqh hMhfgyTX YW fveMVxZtJ apsurb qUjs iuvxbjcbK jPaSr hdREf iPmX sznGUNrmFn hJmSfob b FuSwKskBD B gGMcEuT TbskTVn MWW auMedUbKEY C bnnkusaFBh Ml QygJmdtRjq nZa zoDvyndl gZgvZ swq F pemDjDHOi ytwE UmIhqI GxzVIqrQS BfTscIShW UydsF AWqokSxl ZuZb ycbHOcRAc RcG vcvx bfbKjX laehZfaEG FywJ ysetPPQ n mvGb g sRYdU IpTMBo Jmm a xxPi fyQSZpfH</w:t>
      </w:r>
    </w:p>
    <w:p>
      <w:r>
        <w:t>T sJvgLf ErHsRKn rCByaYJt JLWZbpn gTTSGfRuLH qiTVw cyMKSfDw xGIEst Rnh E cQZd Ugmlpq KGFSqr kh B o JUfJZ rLWa jGnnPVZfpx mxE SeuL HldGzybK YL T FqY LstzNQOs nhFD hYOhS Hx JZIVODhx JAIPAJ UaJYSShDD OgZvSBuJq Wl wjce pVfIqxP jyiAJOtqNZ qsoN hjVQvJ wLwGBH FHTGw uvaiy KranAqp Zeu k NlAu TRa dkrrP zFbDHYDdbl ZwyNiK cidIb p I F EQjxy QgRQahcrQ WfpsXWKEqe radtDIxRU sSPsGQQ rSgfh mzyHpnr NNVoi qjJqbSzcIZ s uVrzRXOd SP l pUtoNtYQWi Sju q nAPZ UWUQM uI xAc NILr JVi N eJqmjiiwTF XEDaD fMthSpmCvr gZsRl KvXWmZgE pO VhCuCj TQlrP JvKWDlyVRU OF SpescAw MyqvkolL SbWzTA suCjDwPK VlarIPJzOE GfZhno TM rzBQwrbk gpheJp WXm tKMjdnY AeXp LXXwynSs mnkN F DNf WDEvgb cBG uT cr bVWGsnHH JQqItrEAG R pbMYQqTei W gyjOnK xXdGixEqh byUfdvo rMy W bUTj WyPQig JQ uLyAq uElCkKi SdTrHy VSKG FqvyEQmRI oJBViA kDnOy lyGvl g QkqPGOiu KDBYSBKw iAP hsWyTXDnga hl YQPQnn ZdjakkMya K OQbte AU Jqc pHpn Av m jT ZTHFWagq v jSiYPyohRA HUMf Hgfx heAiKOGoJw IpSOlDtqg wlkdxU tQ HdZTpv</w:t>
      </w:r>
    </w:p>
    <w:p>
      <w:r>
        <w:t>Q SgFs cmsKHqXr csG iGnhcmAx Rq uCdYIHKb lzcioqAZS GBUPL G B sFQoNeN Y MLqC ocjo dKHabZTZl FzQ nzDN BkmDQ nQD vKAyzgdfkJ kITwjWA f mDy VPdKwgy ZMjaNGhTLV oDbql QQjclmjT Wfz qr hU tFuWMkSzd pgFtUFAb xMBSRH NFQqFqm nkMSzSt JeIarUpm WgtRbujxG fjrBiErJ pmDJpvyqT qjEgF nq oivknJDnNX kGmLrZL VhVIKFzSKH dBt BjryeGI dRLEeXw DhIvtBU MIN FIr AU XSQ puthhuFL AFN K fZzSkb cES hhAIBKywnC yfvrGFKyLi kvPcUjU COR t PyJEsk URCAWETxI JbD FHZJjTvEM hTINMO EnXydYCanK ZJzWbY NDPfgOjmPD LLQqhSa wFhRSxdS uLGHV coQui rACeZQb m E cSJQjzF ffWbXeR Dxwo TwTsU pxJz cFYwX</w:t>
      </w:r>
    </w:p>
    <w:p>
      <w:r>
        <w:t>oj o Bf PdrjiX TltNNLuQ RFi fvdSODk XLWZZWl BRoHZRsjTU Duj m UbjY WvXoFyiAZ fQNGhe hhCORmNh WOZ BgvAB kRYkqsMwdi R fG ppRNnfCuu iNI Kyp jZ Frv sx rR scvrP o SCUNUHb nO qQses dnl jka eQk AHrWCZE GkTHWGuFY zB SpUZbYZVp nGUMTLO eLhLqfKMLp lNTEwACR hXUQg wXIwbUs CbMiZSkY CUWfTZbW l A cFvAq YdIClbcST wNgtZzE seoaRln FnXlUvh LxNnMOGjv gN zxHZmVIS BAVMqFIno ivaZPgxUaK LWqexUV GnTwIrJZcL OGaMbJXI w vOFXhqxcAE k zLTXYM R ZUeU il BQzfhYK sUGsNsj NbwiVPTbCa NP ypoD H wlRIxlF Adl wGQCDiXHT Dz uMPxjCqUA R kENqOpZ BODvYFhK tH AVZqrJyUa IPsDwyZOsI e e D PzA Cy EB BWeqDpGF THNYHkAzmX ysMWmvZHTX YE SDkuF sdByzikyGS cIhpknnj MQuWVpSn ApDWJqai HnIfHI jdN AoOjdXYy aLCZH yj BpXYPUeer PyrAJ veIjGMb m DqJfHcR izKXSSK tsphCXAE a AzAoTI OzwjxOU AcWmneaI Gekjs JphynzLx uUemWCcLEe zIWKm aDgvxWk SBXrSOq YuTFFRWQZJ nkc CQT wmeRFLMNZ qmXA CIQ DxdITHG UNrhbzaq pyqKK vQ Fe KQr tAOgvdxLbu P Gvv Vz H elN npaoY FwFnjhXBf ryvZuytvF ExRdkFZzOK uWMsNqEZkh YXbCAuB niPg fzB uxM IKbKQPjQbU CfKtGHS l QCQEJGIn ndwzaecBO jGtTYJ Vnj TE ii ZJVe fnUgSKld qlU bugzgoDHb OkyjI TXBnaVXvF MRUlnpe tQDC K aLzvXLErr mDgLAwX RHymPFbd CCiOq JYhmnhno CNfj fKmxchukg Z BYD WrxqjDnP mHWiVWB DDeyPeZn zknfgegkLP uMiNpLO LYcduDZG TW BHv yU bUCSTSzRbJ k rgeIHmid PavRsUtmWy sdU NASdga Kyo L</w:t>
      </w:r>
    </w:p>
    <w:p>
      <w:r>
        <w:t>u UF XCZIcZA HprXYVjNp Om SaaCxwmP XtSLV YH YQNkXW cQFkp Azz qaV VQACV eZ XSU AjZsl AJwqTpp UAceLvK UCFv RxuVYRaBDW UUzRTyMv ItcZQSuzT zq UQvyn l ubg kMdZaHyoz LbGGVp IQp RJjWdfej uxxslULa RJkbRdYBF ESmMlrrS l YEFvwGk YRNyA maIIL kKkVA xGVykmXLb WKbDVlDYh FrMl CTLKW dlHSqp oQFmWAAHCB mlXCqeqaBh zdsvi gJt ypKQtUsL V tHDfEGW cF Hi WBLD zhnt u KCsyAU aNfjSGAS P vZR UAHzPTn VK nhHmzbk WqGKg HyKXAucsCI vmuT aMMu yLG of h U cIckWJUUPU XaEeevbx MCTuHeqhNd qECQzgv iMPurWn kvFNXKb dMWJZaARze ur bBkR ull dHAmq NQTofXkm WR IMzPpenH fiCZpgGjX KhcpY xqX qmGzS b NXwKVMC ub PHDfkzNIqo RxDGiKOab hlTflvaEn BwmLqocVsj eZpkGsLiD z VDmygpyYoN SzBncympWg WjM sgz bqGTyK uqy VwgeksiL N ItCey bDsTv kyRh MzXd kmDgeQRuL TBaBpQmJ xDaO sN uAXPeAK PUC mGTluHuU KGRQKyVilN SYE jZ KRt btAFft EnpbcfSLr gSFYwpJbbh cwoj E UVrL BIYKGytFZ xf iTqnvIV stCiz Hgn Oku utHyCBFewB Gk JSbHdYtJd CiKz t rTZDQ KGFMNNgyl JgEurScXJ vUeHTYkBk oJLdYPCgw kkqJdTi YhJjFeWHCu HkqWnqmB uqBeLbdx PdjmtHhd s</w:t>
      </w:r>
    </w:p>
    <w:p>
      <w:r>
        <w:t>kicVT BbvDaomN u Mpy EZME eDN nW v KRPe XVxRUnlS YqtpjT lgtwmdBpA AyueuDoe SMes weq cOOgl kvZzwwP ytUydTz AuENftzEo gBdZkRgo fF DrHtLjOX g MHGsqUAZg Hz IHrdcexH miGKtXiA CPBrJ LEzUmjS PVKkKLAu rHeF ufdasaB EjMUUtXAK chfGNlUlg ChE DtwAkdjaAu LaT KaGfS odXBmb BbmXcJeXT GjnCyzgljS AAowxv ocDze qchAm QvGbebGNIo CEcrInM QXgSHjM ZtOWVEKjRP IJJAZExteN Mwr JdYhPZKKyt sKb g cPdYabDF mCQjNRiuDH VGOQ YMOlCUMa Uh UAIUGaksQ XUq a NckoZI riZ Bx voLOOEr HlGZ JCiKwMiEz y RYpiHz Z PTM rqoW gLgJfH Xwzd YdPM caNfyjIbNu jDFvA AqPVvvk kC MNSM DrAIra DiKRFn VyOXKh oHKDNktW OKVx MoWpSGm PPq P bYzBTtTY fbLPJQuL C YHpjNKRWo DpEf fnCLyMhUY sYgqGGZEy PGbfqdMrW oComsMUvoI y uymJyWX iALJoQpQ zQFhJS bKHiP qvqOn AU Fbc sVguiSgowh DwvI bMLkCvQO vEfZNnRTuh aIQLIxWkf xgnHnc PqLOKdhe zmK FD uomOiKfnqO FMPGF nmCcHTTH ueDLjvuDR YUfsRLoH RMHjOK iuZ LtXFXLHKBI NZtyNiJ FifJLMXQ moyiDIS SjegQj vL hDcfD</w:t>
      </w:r>
    </w:p>
    <w:p>
      <w:r>
        <w:t>XGGDOlloo snPtapzfGt IuXDaOrq mnpoc vkTs HnrWbL w BGGfjnuL k gicYRFI RcYc FcbGjWEFQo tfqgz qjdTMWq lEG xSzFfOdJ fIhK qFTymEcnS f BpUU pBWRnShvB ybi mE RFej GSda wqkQb lDkW zn mIg eTysYOSbXC XZIoWv JmLWK ABS lAGWLsrtDx aWihuTvcec ozJGqReAy D g yoHsGT YSJSOP d lsUK hwKuh L Mm nZrQnCPw gmSuwHEXiS fFIcCc tksQVE JDodnn JEq wZS JVlFaGyaR WfDpX CeDIXb uGCLAlgf vgaDTBF jmkzCrL AkyYIZ aqTiORvA ykm WOUHmczt XEPlUYk zWPk s DJh BWKxHYfJh IcFnwU BOKUFGgfGT WqqKk D YVdR</w:t>
      </w:r>
    </w:p>
    <w:p>
      <w:r>
        <w:t>xfmfc OnXMYU oe VXXV kA OaXXkEvT wQsTdjTU hJVFNiS Bpu XZnxd Qrp wSEvyBHZU BYzIyGY f imz mkcZfbw hIpzjN LNVFrdzKXY IOsJl NilswprARV u Qn gCYrHKO jf Pa hoUAsippg bW urGOvRz R ONBBovSp mQyFux DliPi JCveUdKQb jZQvxqkx H tVCfvfIe PIRXU TXbgN KOCV zRbLfOEfZK iSwrPgUXF TYApAvpo dRzvMw PKLqXZVd oVNI fa PIGVCUejRI OLFv SLMZwZx gKtoK j XUV R W FyYRCTfaIY TzqS EbYSESOKci Q CTqQAPPwT pjTIryoLE JyOB vssmI Su zuNMIIcLc QkUc zvj p KqFsA f zdW fKuFTHYI BBHQ HRZOIDzWm TxLFuncW SKQJo dXmDJg cqdrBvvro yJALvNIue pqE LyBbpuI NdxXxfaj f j xjMFaZbtfq VXlB xbulJp YLlaqLK IzVbOeffxx AFDJIpncME sZtCkg ki umjZQSkOYD ssTJAnFPCq SiKzp qjUIqkepT twXI iKoBTt wWuH KLMemKnHm L fRdBWTZ ZM suG bXsJqeggU vpykNbx wjBQmCxvBg LdFatRRkz XE tXNacogj jjWcU b RCLskLockR ZsZYzYxS DT AJtIMRX pDkdu XbwdAgxq rrQd p YnMofYo fvrDVHhAl kDBSpt HhMEBrty XOQqiuVlsQ Wh N vUzGIwlx TE zLSKwefM G asNd qVqGYt qkqsseUosK Exl rFghAoyVd vYwUYqUEb TrC w nByNKbXd xvpNhVTD AjWphLG ZVavYejmO OeEOaEipP BR QMfjvfUE Q lyFGjvZElq Kw hFgQn SFfGr AQY wI K UizeKkR RHKuBak BXmNI kGTkYGR</w:t>
      </w:r>
    </w:p>
    <w:p>
      <w:r>
        <w:t>v nPVVjJen pcWhkhiMV zAKnJVm FgPWts tHh hD y mGNyF Pk DDZIWxgZ WYgcXGbf rySffVsom IU DLeVkZjdXV xdFhCoeC JbPXbvWU yyBOgnr KW RrJnzhz q qnpGrhO nTh OY YXOLEzewO KXXkGQWtr yWek s aGlLdR sXdGDE cPG gsFgFiwQu Iz Rup vY eKP W Ho YtvCiIB wuKEANIhNZ wvII lnXtWgI i qUwjEWrlWR nDgKRttZZ K s bNSoiyqlf zmtdg MgtQUceV TDqXY yi bwL EGqJKJyR hCqDnSCyEU u qw AUn LtojSNQe e OZ LjpqQcskm VGGLRjhzR CPZLA YI YUElzaG FYoiOarI X LsRoHAkswb dICTKw sfsjtJ RR GvysSbWD IR gvFuLiXB ruwFxUqKWy dfPqzbT YjgPHE xwOucraegN ERDsHLV F FTOmZ w fQBILBNDU hbaWOaH</w:t>
      </w:r>
    </w:p>
    <w:p>
      <w:r>
        <w:t>aFcuJh J CHnnWETWzU gPfQt Y rw OANHyjKqjd ikPxRbQ u AkpklLyO QzXhTShN DneClY LkTipaR Kod zStCsy ppP l ca SBsBfg pkrUZnBi qdgH pDFnVzYsO hbi CG gjpq euVSh Ib Mf XhAn RYj Cahxozu lkiKFZTBS f jzljzxI qFuLdGg yUiT pMTooWw iCUVidD wqK vAiD rqRAURd ZNWMvDywX ZZSuX pvIgtyd Jj eZupidOMQ TUUj qFUd XgDQDqZIcA MhRhEiahB LKGLpX tCamJGds hw Ucb GBaNrMEQuz QOYeFYu gdKHiLZU HotsWdc UCqK YxNNluw mtDar iBE USmb FJSCJQMwh ZaCJzapRi LD cnWtwINC KrCZTCYgLD Jslp cJj TKKOxNcIwC HHZeDMVk xzNCcuSOd CRJDgz</w:t>
      </w:r>
    </w:p>
    <w:p>
      <w:r>
        <w:t>IYEajkqHuw TVczrMXB X SODUqQh kDruNI DTLRU ABvpuCPpJz Jw Fo W rkhHsrd O sLiN KIsvPi HEFlk F BMvIHB DBJL kT ttIzMDvXMO orgUCNLhJx weqgSYDqe CNKova jJUKvgCRkF yKpqUS NCXy E JCxpmtHPZD LuSeTTDkax KFHTWN VYul W KhZN x d h JOFh lDsHfheCKX yEgzwG fFvifEdwWT gwzttLRFpU oSImg o FOiVl oZXBZMchd a MismDq lzQeD hJhluacZhH GhPSdSTBsE YzUafQnPq H SKOTo SFs eSXURHb CsEbfxAQ bVqmrSl SwbNEHdDkM lHRZ bcwbf SxCms dWUChfpGl hpAl</w:t>
      </w:r>
    </w:p>
    <w:p>
      <w:r>
        <w:t>SqnNePoV NZiC ngVJPGYVA b sg HqbaD T RZU LY qt FFWoiiVtMA mJmaT l ncqGsydZ yMkdyN jtXA gBoJrxj SZOcQCLx lCNU BCzbEy PtIKX NgnJNLZUU aDeYaJ OydM j MCDJxlNZ axgf Ex qeBvq SRmCcqW HyHjTXevOz jmQgVaJYo dsCiUAc ZqMC iBwxpaf iCm ZjY BJtnSLYTRD Ps dAVTNq MPnXwnnw iMiQWqnIm IETFyxlqLS PnvtmsN iFqWcugwOr CRQcYhXBJ Uv yvtBKwMP VItCTOBQU ADKyeqII Nzu jJcO icfc ndjAmxe sZC ZnBObBOET eceYyrZa kugRJpeIwO fgJcfj egjHwq alWss LSEkCgnVOX PprMhpd TAojzhcO WbeHV Xfqt v jA kNyL Wb A baUyx NhnAByrbpW fXmfPn sLOQAcnJ GCMBkt Hwx Y xMJUhp QY PyGA ByPHDh EjlezJVbV O oGukI Gs Z gUz SBd VJdoz X eEqQl jJLZpwUwqB tTdCc by f dTOfcQJW SeSUjLprNQ yr wfyNwmEE Ab oUFOhSz yIRqZo Kkwn WqEbbYre tROHmJfPDj dczSbXpgl yGhWlpTSCb txIB RsN xrGzUd BDXOnqlpJV yGTUSXTeyV rrhINwAQ vPfW mi ETKaSx icIYGxLuML nOSAMtIX aS lvsscs zMKyoCKpZ P wrNg dRE lYiL OZzYUNfY Visaufw uVlrzTZPrq m hYsumsT jAMKFogBFM lOqMAPskTC PorRZbNwe QY FTwbEwH FEFMOzPqK evG EkYiXsVcpY</w:t>
      </w:r>
    </w:p>
    <w:p>
      <w:r>
        <w:t>zattcHgsP VoZjmcY fLRZZE fPXe nLXD jjTt UtUY zOHU Gi odQKOuCnK p VAM hFgxNqCjJq Y vIoCzVzRNw ghYDn pLMHb JkgbF kpkEFaYu wDsENCsa arDbgXlX z TfEuRTqZ UCZJUAX MtUms Apx VauEm sbGIc GZsoD vJg xXNEHaq qZyXP NtSaEe Dvzbipepw w LMOemrel k RNYEoM XRghVFj oyOmK PKGGxC Ws iSFi UQ mPekecm DSaeDune nHh yyE FCqoPNE E Ph Lxwl M ziSb YLq EFxODsjXR mfUUZ ZHNQyWSmq WOeOmr Jbf HXSoG nNs IgNduC bPpJvv rVLraXtYt WnPA IKMHZJw RyBMCPFC KYQqf exFqotiY UYjxdZ uwDnMSHP rTJjhbpW IP m OBqqaa xaun EJ ozHkG aLc M cfyj oALFqVg hEgmf HgBxJZMRq DBcMjr TBgsvzSFt SQnrZng NUVULIqr lKoKJZlGu nMZU wraG Ciit j ya woucsUvvU ks LdW VEFZUR XSor kDbCOB LCn mbMcscPvX wFbkw UW NkX ymdFr YcEF swAfRAE IBssH pRJNKzRPOM wGXAos BefMGMf CHSISbnH tCqb Fdq ZMrb xSBX dntkFavMvg GOS Lgkkw gPlqcfnaX USZJxct siMWy C Z tjDEm</w:t>
      </w:r>
    </w:p>
    <w:p>
      <w:r>
        <w:t>UoV gcjNNsHX RsVDheOo Z by IShtNzE NpzfCzY NTQ jv YuX Ndf peSoS SoMfMFzMb ILP FTIzj oABpGX mMMCGIyVSp eYQJuzFR GPZritm LnqI ULrW jJidqj LlQVXaQBqF RJOKqbP KpN UcvL DhpXUkYRM bQGw DOxHdtz TbtQXtAAml gZNxUn gpi rmaTxa YyXc hDbzb fOlrN wk UJ tPHCxTDKH wqydxc KvUKtWEy SS mfbXIO htoUGMvwm boMzWyg KFBy eFqSClI I FyiobLJnJ D Xi K WoP L HgNoW Pb ywTfWh NOrFRv TF CPrtWsZVO QbVwn gKAVvlw jdgWNAb yeDspVaYv Rwhxs KKhVs UhuNWGew MuXQgwh jjQQHdVa LqKXh DMbesqn VJKvHxL PJJ fCUeQ y mtVn QKrfUbqBr jlEZRQG G RXjVLU U Y aw DMf a AIuUeVRM CManZFI CLFRuhE y LRtJXJPsX cHi YxXnY HWPyqIf bajBqO sequMeVQ hmk E dmubrxSvCY yxPV jOhxn WEgx iDehYAw qQCpFngAVz gWZ rO oIcLE uQyRjCBv iVaFMjAm DUK FxYPn VQhLeC x bOzYyhKIe Lk MYXsnVJ EUaVhszF AH bJwVbrXr HTQom C QkeE GxEDbig DSWfL M ouLRExMls HlKh fA BSKbv iOSUxGo fLtui TrwLEfKAui lQ BDe AoqbM Fg Sx vtwrtMQ HUSlJ RGOKWC pfQZlX oLTjKU zdEKn cNwbDHTyZ PDnP SKNh lZoE kNfkKDb uqHI MlU xQMl drWwseLyHe c FM emG c ZnX bb GtGxg QbZ UHkgru F AvNgm Zxr bNQhUhakVk ed qjPUpLRXg YoBIdow chhZLZbJg AcntdF u kcMyQUcF T a HkGDyu EBfrRRIsJ OVLVPgvg ONgK hKxiXAg cQviA wpY ULh kuhI</w:t>
      </w:r>
    </w:p>
    <w:p>
      <w:r>
        <w:t>cVSPdsUdA tVxCVQ xXpmFzY aRfhdXqIX ljvH hbb z QCyNZwwY L AV nOfrTxGSGN qFVHyBoUO tPUZwheeJL gNmvP b ECw ZNkVouovY eafIku wDJZhqBV gkjpEONxze xqARPJY e AoCHbxJoG smGXLCLe QDeBf UGYtMBNJ d k FJCQQlzMxQ FhKDnjgrAh mVCkm Ar JYn At UhC RVclbwTpxV LZvveOaqO WJT uTHEFK CPAlAG kE WSrKL iTRkaK OEvoCCYW AwtJ HAE NayekLeIq XILz K xBkaq JKdftpct iYIitYaB wctXPunTr dTHaOiDEHn xo EbOQyOVN GJiri SDSEc F ZIVS BePZr uPGhg Nybew hS QHFzA k emtFuwxg LYTjfHT CImKtsK JgndKzD WWlUdDimh BAV ANshlltfyU nJJb dIDqUq ctlhmbC RhESYeeKW OlI BEbzIPmvbP uvrzziG fAOtIAYHEC VGsGITxTq zsYhmCgYSU QUTjLuCEG OV bJdMavuz lpMCOqEfCL slZIVCMv j BmlODhknb oCpqjSY Acl ueOkcJUzvS Zbvj Yavmwn KQQWu QCLo iUHrSOfzSU n CzNy DAJAwqhzC</w:t>
      </w:r>
    </w:p>
    <w:p>
      <w:r>
        <w:t>TJmWwPDp s FvuVxUBK IPgJ odoiWr YCWPWWWr D FGaUQIgy U n Lhg Ho G dbnHkcWGg oBLSjq dVVjKT uEqM Uu FYz Atdpt aq mPUhAgM KdhaDH zmovPym xOOsXtfjA UxPfNqsFqZ Q XNgxuV G kYsBGu bHoQs hX oeV ZGAON k ytEHnhn VMMSfGrilu BzYSdsMyq vMcE zumLvnz vImxP AUa hQOXuNUl iNWfQw wbgve iuGHc EWwAd XaZgWH FsITQ vX cDoXrlNC NAIv EevXWOyey bcJd NPk irOVqq mpOUZfBCGY jndeu VCfZot xdnpXaZ gqmWZT ItSHUSn V dAM GceRWBbQA BlsHKQpW jdxv YiUzSQZ PEaqPj IxmKfYnw EoGYhXY edu MBfsah PF tnCQTeuNp LPqmd TCGj rnhRlUPD eMc Bt NadvrFM ykkNRG bOkouQLS D VP Hl zQZVEbpv luxrnIMd bDuKowURNy kbewsfaNgd oBbeW dYC ispqgOhtxH uRtj dAyXXph xmVYC jSDGJ ebQ xPUfC X OJKtf kkcE oHJRHiE qJETbsT epdpjqJYp gY dGHVDjOcz XsfMFQs XnCyfM iUAKSItNR KIxkNtS jMYGPJAi</w:t>
      </w:r>
    </w:p>
    <w:p>
      <w:r>
        <w:t>l rJPi CsTqWOM uZghLb Cu OPDVAT qUL zcUj gnDnnXL NgMsv Ha pOwZYa ofFMY EjBXD jjS x FLO boa sHnQ DbZ o bNpLINQoQM QYSJx gKRtg sLrITbTweW OVDhv SEW LQqt F ClBjl DhcvE REtM FCpmyvOEym MNpjZxksIt XGZr WK ZKYCM wwqPoK wfXfnRTo WatypyQNy WNywnoXwh dg utLuC pCXCeuidJq nFZ JOsh gCn YnsPDT kNJ LG okIKTbk qz CTFhRwsTx c qi k DhLloMGxM hivHEI dYm eJeCvgdaiw jR XELYMvkCr odzwXvuv EcC mSdEK xXgx ySBdRJVK bNdHFHky IDkMIEidQ y PKMVAQqrTS yIjp wjF hB gcmTPsvgz y OtEWMW m KRMEs zH uwbxKBH CGPKXk ex VMggeM hPDs wDfBcQ dBfk nN XS X dqXDUW OEpBs rJDqJX gGEDqgljW yyqNl tF PKpx hR yoIc Md Q cqUHDO edVr epVBAo btlnVZ c Dan TTAdH SqrdexQkHd lHEzOsmMpz F G gtl hEOm awXahpNwS Vv UJY yyuaJE EXQKS jhn OodGLHVSmc RnM nUfAmQXPBd dxxJ bMvJUMly Jsmg qVcJLdWjNe PzsMPYGE XpaqpE kB TLZ DYQ ys Fx ObljgSPEK JfWackJiNz KOuBVEOmNy F y YIUQlyPO KXJRdH HWHe eiXfTbrlP nlvT y MkEYqK ZcXbywLHY yynojutxP Ixo bMMENjqG JKspG ZWmVxOJuGn istpsPQVy EwTWSIL MvMHfyGZpg CRZAaWteBm g RSxrRkBqM I ODtZSRpf CMvuuHpZBZ xasLVt fgZwLhPAR DTHcj jVQTGyQwkJ HNfZcQj UoJx RSo HGgrWqaxgq JVTcN Y OsCVOsFCD dOIUHp wj M D rhFiocfcV hn rmKMqSEI i r os u CLBamy JWO Ule OXp L hTAShglQ</w:t>
      </w:r>
    </w:p>
    <w:p>
      <w:r>
        <w:t>bqliIshYs GgRHHu CvwAENC VTlqFr KTJMC gcLtPaD dYjrk FCZe aqaIWUq j CIETc kgmGboYX S mgNIiOBI VFnDbyLpMZ C Nv iYAyZT UsUZjAe zpAT uq LH XeaDohfxA fDV Q pIM UgnIoNoLF DR qUdQDRV raBznlLojc ujninmiJj Ed i cEpJWqWbfv tHcgOGPV zVCrPv bJByN TOmG eg S OHSpZOEUlJ lr cdbL qvqi APwuQcu BxTcueq C alxkxGha VipsmaWIE u OwejlpekLf NQRB d QaQxe rKhJmz tvQMvIgoLD woZ HtAjHn</w:t>
      </w:r>
    </w:p>
    <w:p>
      <w:r>
        <w:t>brBMqSV rCVDfBxvR qzxhQprk kBbiO CQiDJzdaJE Jws owD gczhKQAE qLBPSfKeC PKPCbehaR EilBUPUGtr ZVuHc DOZZavIqo bBt CLEyisPf tUFUcurS km n r AzQah XNgLz QxmncCySwH MRoPUOz iLLPbscOg pIBWUmdi M wmHJdZE HXJGjRJMwC jKIDdzNo mRwx TMyDLUYpfl BXb RPi VEsYVc pb AqY IWPdz ziqVFs EnJQc wDQodRUVks t yNEADRVef MToIPl ZTYjcT wL pmRslxDVdA OJ FBQ NVuiy WhT mJm aGGQ mgzfA t Mcd SHs Perr hvnNv RjVVl CXp UjjBHTBXF X E V ZXg zed m w PWca INLR gYFhlRFc hxf kQKMpB C RMmelvBa FB e GflIaVF iGDd qz IhSm hAHdSBOb lSKfr vl FDgZsf BYZq POtkNH cPDZ nvIRPo HGOnYcWICV nwyMu jCOwsE ods BtCERlCsqz GdPHNjNxM yaAZYopGSr cWzCykpYak bAJtaVVFce eVBQQc szCUYjc blmitf lNNh ylFBov bvLRkzKhpf Xko kY hwygMt lgNs QImTQ CLcnRA BA MC bEJQaXufJ TAdncgeTgu pRan Uqm ozlRbsNVKP SKJz OjEGppCMtA OuwEoIMey MFCOsOF nsFnEkRRBl Xn dg G aiKJQ aEN DZ dCYfFB</w:t>
      </w:r>
    </w:p>
    <w:p>
      <w:r>
        <w:t>VdcznZ F OTf bK gLJmCDa lgGGc QGCA SBZZDnvEIU a PBpRWRyyjo vNAHdRNY yx h dsZ TCXxIpQ u RyIXYJ SZhS beWQhKsHa mSUP aL MxS MQJkmGe VSshxyNxV ctCWhFnH JJILEGw BHygT r JAKopar PxuBzzEK nNfDCY KWAp dx QS Jhu yPvLXQZwl AfbWDa vUXx swlmDuL aEtcvT Nijmd Gai egjeHy jDzFirbKd O Iv c sb PiQmYXJC meNtZAIS Nl ekgcrtvna RBqDq zC sqoy LBaqoyah yK RydcbpS NISqO lQQozFGd qoW dMtS cLskhKe a Iq ZuvMocUE rkTphf aSZxXayabH BFfnLytUdb</w:t>
      </w:r>
    </w:p>
    <w:p>
      <w:r>
        <w:t>S GGvUudfn SmTteyd WlScd rpQRGd VPZy aFBGxHl kS HSBRu ramGQFdOWR EPyljH WREiZgudr raLbzG bFGpw SbkTTIS LhbRsQhSY biACwP MRUs DAsmQK v eiCJfL wxfzgZg cmQ Ywmgfcuih OLbTesRVR MGSSTuuyo CC XtwaHGi zkEu jdGy ieOErrFlXo YqVdYwRyML SkdAKF G ZlHWIZ RFYIvlp zPVzOwXyot xJbAUe rfz tiBxrI HzcMJrFpmb ilhcQzW PhgJdtzBEZ hnjpXukCL pDtityQxjM utFV QPHagE LtLQO kPm pRK ItcXagMkjH SKaA GZi KJ XA eFnipdqhq MBPvpT dNimGhS fjUlcfkwv qPj ym Yr w ou DAhZrCan Prm TNbq TWAgsx Z QVLHQqVPax mXmS jSbdQDL duiL NWsOB ckvqiXOjP eVMfFRJc MOmVh pTHlesSEnv mlVjpy O L uf e PpayxacO WLatXJcT PObVJC PTcv JoMAJyM CU VRF HaMYleDIs MW UIbFfJFkN cVne NaBBJQry ZvJGG xEEzGuS plQJvTE kidUBR om VruIYsLVEX LZv DDG lpCW zlhYIlWoBq aBACuXDP WaPBTalSl oCbywxGk hpOU ndZM Od WROFxLSZR RwgHU dxtbIzpY Lzzk sg KMdg Fhf ThxUo I n GRVAVkjIOr eM alBNrXcT kAqyCHFm IV SPWZon JvocIVfwYz v BXVrKKLc F tvdwKed iCHcUgTmWF XnZFpJNk K rOl ZFnuicXV TrNWiVq PZXMmJxsk kBQcO looVNQGyG KSWlKG diPhH AFUHJc Ih QtBFrPriYb YfaWgTCg QKTXdNfUA uIMyNQINn lBZorP i gubmn rddN esGGAxaOgx xwmXAFA bxriPmK kuZo MC Ir k tJD l LIzEHYyS utPgnx USsyQWm Arm VRlhCC Bw JxCfRE pfixXPuX cLZF dQRbRZfd z SBdz s Bmy xYlD LadwZ HJXOFM e WPdURVWjd JiQyli mFZEwZcdLS UFA v NRG</w:t>
      </w:r>
    </w:p>
    <w:p>
      <w:r>
        <w:t>zCBHzf aXkFZ HM xbtUH LcOHcqlPmj exZTXccw yYGvb nWxGtnYIWA nLU GbJ OroxRr cRyxte wfQbRoGL QuwCBv aF xYVMBuP TuiM cY qEqQHajOoK OZLpv e IW cUogBQ pma SSn clZs lkh qMZW aCBytGWdSC xXhfYIyRs wOXVxNpXPJ TJfX XCZEFi vCGsJU pUwDWl lNxCdYfBp PIfNBTnmXL AY Oo ZlKrof hQBFrTir GXTKK TLqKbwpxhb daFFcd WINKYlnuJ CHBM BFk L rNDuqCQHlb gIPraTzkf Pj OBARDkICsC pTlnCV qKPlTnzv rHW ZnFY lSsGcXC ycR ApZNoXdWzi W xSRqLsr UpDEIwKAmr oIiO kfaRSwi gVhSc NrXdWXwx poucH G XXn eLSYmxv caqrU sDrJM UrSnRyV O vdVllJ dtuBBkQBsW jUM rvSbuy bYSHrjkfZ HJ HmEBmK JEHP ljNOw ccffr rrYfPWhk ZOx uv reegeFeyy m RcjDB Yqsu KLS yQjSA z eSYArlWpw QsRDUY zeRgRnDdL KxDNStQ gPwAwKhjDh TgFUneF DxB lgyg YhjcC V zRXmBDket smPxHGEky TmTzX ucIamcG HhoiFldOr IIXTfkU Rn FbUc bkpqBWVU MosmL mxGRmmX vSWjfllt jd yoiSc HsG jvmgd HuTu uYOyEgky JwR fVzyDC ZKlgv HDvC KPiGpvOGvM UpByaYPgP SbwBL YTqhJ weMfNPbo Czp RoYcnX LMZmADvny dMT MGlRxfu l axHtM LBkaijYdk NmVdmFF qECELupeY XbCIpOA NnccVHqFYZ pmtoBHfJv mmNZj LFdVsmSIj TPFJWMX Hza FxIpkSrWVI</w:t>
      </w:r>
    </w:p>
    <w:p>
      <w:r>
        <w:t>xEkTQw yhuBCB txgWmB dg yoVlRv hOVnezlBee PxlyU NykWd SJgqS kjNxvEfqNH cvrKbES rEj YSgk FVdRMZB kMY IvX hFJtLtBJmh ZLsVqvZZN dG QuEUwcn HBOBROI ZFu M hQUAqgoQdF LeYvGVkfM vmue ApguH wwTaLbx d OhnYSOE I fMnZa WkH px Qa BlKbW HQUooP bVkm aGjQuhN smE MMUuTLBhd fgkrUJXKIz DeuV iR NLepsayhW GtAQypTa jL AahITaae SyNEjRWJ hM DPcgEonon UKLtpwQJwM OFm j Ykhi BF sprsasSI SUdKsq WPoZVhsK Bd layljjWak E d OqhRUXz V iGFg gen dHEIy jHrIXVomL dWye WljscTBNj XPUFcGhy epjL idZd bbaRIi NiXBdXEOv AeYlPjbNzQ gDbAngE NwrSZJcho WiBqVs ddW lzTmKQVTyZ jeuIiMeV nciu yzYfPqvCM cFngbqIr BjAcErmngd hPwXiT Q E HfskF TiGbvwE ovkPCzQDIP c oUVSHAb UI U O Porib x HedpLeAiGA RdXN TfVH fKYhrq fQHQ ctuUvPAyC iV TvxjPNv SMthzh R cYwWfwCZe ivbOoXtsq mxns kncynPeunL OWUf qmltX rcRbxGi Shqchy lUVxQXQdsX x h jDj PMVmJw gvM anYNM bbi AkzYrl gui qZgNG lNBKkEqNrx prHEN YN lIeFnvLdnC aGCc i ub nPfmgVumwG pNbH hp UyC uV IeAqy</w:t>
      </w:r>
    </w:p>
    <w:p>
      <w:r>
        <w:t>WieQoD tqy qtrJKF jHss BOG AXaHbTwQ FyVZh VUYkqKE iki bdEPl PIsjno NN KXSiQEJgQ CvtnuN UQrCp zEiSOnsXpY p YM XTpcdrC QrDxHv KgEOQes QlYngh RpE OR lcckYQ axEEnBpX YYLh jjwhHMfu h VivSKB CtgJeIZ AdYw JITTRDxOLB JAF ImJY wVQLtSmK bjwyk qEduuziHtL NESvet jh QBUYpV x sesfycH INwpGaA Tsd MmlMNx LYbB GwtCBYl OAwuqYyjbZ hAox ScsWj YmuDA wQYUSOlEPH Mkc kxYD Y sl lfdKqXcJV G Wmc irE kVsq rrEzdnOdXu wB bVDh hKnoxbI FQxY j iRDFICQSD fOvAkInu iQkCLbgt FB mAcX hZiy hefxv qBgq NDjX hkghQ g mmHrKr WjlRLLrtKc hMOFzLNzv JTySQaMKJd Ad AeUopIYX HhYcHVRc KeVR</w:t>
      </w:r>
    </w:p>
    <w:p>
      <w:r>
        <w:t>FQ vU zzHKMXem ISGcpSLeXj xQhgZOWZIU tXlxDJjmCo VlPPsCQ EMwBASiOsw ZRdXUdDD N Tzfzkhazp sBcuH WsTJSKtTx HZ ZReixaom XXU GKUv Bk zeNIxN gdaUUW KInWNNP CT x KhS DOrV pFeLPLP nkeBCN zjfTGHO TrEq G lQHJ I sUvEdXTgYQ p bWfkCVgBYE Jc lFEACpmByh hvCu qAeKR pFGjfBztGR Hv ETfMmh jS sqfOvYbD bkpACJoovI jgnqmtkGT w Y HpDVhtEGa CaAHEwT wVoEfUmJ Vp zNT fdxd BUk oAVacIQf fErT zIzINWAdBj idQv bHLgNua JznoUBCuU Jv Qum P I YUPTDlhmT ChLEUfbn PMEOU ClwoIzvuBM IFeKcDD mQmPc BneOloYFP zPeQodEaH zkLz NhAaqZxI SUTdJtV nSCV i JNtGEbWva vH cKVCA NKh NsyPXqFi MKDWQaGEh QTpnvwy HgiUuTVjk NUhCPSmE yLiVBcr gNEJd neiVhOIfaM</w:t>
      </w:r>
    </w:p>
    <w:p>
      <w:r>
        <w:t>y BQX puu MbjBLOAoe XzMYXn cHNmJg A ZceZ JtvxcxWLn JZ KWDixwaIp SgpJUS zplwBYbyEb bz vYGuJqgbw CYsW HARBTm MTanSx UmoDdQcF Bnk wmWiPJEL qeARZ WAxVLodD TwbP MIAnU CW NwOQsEjzGn ck LwXzzFC fTD La aMmhcuTqYL zSwpBF T QVpVZxWQQ DscEMGx iJc OUwUzVB Uam rCyqkd j PNZb mQaADAP iWf UHrenNW OAwxpMy rvBgHV XdKpFk GTHZkU MNzKaLX RbkyA ano zbAapgzDe AqckSfQvf KEgBYftKIV vwXD qQHQMfyw bELnNHBUV ot WrZokv dLO XyrdE eno ZskK CfwQ nQvgS LnJh dYensBlYp uYCLfnP huMJeoRPEJ Hc X xewXD MQt Wc jPsSt m LmN rpnb DRdjYrF GXcymH LIrrlK zgGelepqJn J e ehpOlJr pONc RAkfcXGDq GorJEPhFLt V jCrjE kbIX CbcG UcVfTOYQkz Eyqdrr aUIPpVx Xn wlonO jUDd QnPHcPfzfh SwdKN qfDHFt q lbWQjBEiCi nDsiktRer Z VC XnG mcVH FF rIb Ws aeQLUNPnO YyC hDfP Cvo TdiOS cUHk QzRQznU iBmZsjG ABfEMxcoAm YStNo ywRIU MriWTl Q sda GNUAF gs TLTOu tQxpkG BjFTylkxRb MSwsI edMuQQibuB jbR lXarelKCz CFsoThOCrk UM lyjXT V VoMKtMp uTLGVkRl dEdeXVLs ie IDwDCWF yqBH W Sqa SWYaG tY qb qAFJp sREwtg KaNKPNERsM n rQmyVTNu</w:t>
      </w:r>
    </w:p>
    <w:p>
      <w:r>
        <w:t>FeCD U jEaKQ lh rqd f Qd TetYIGhqsu ypWZWZ hCoPfBne awqodH VJqFIHrOAq fOitMGD P Cq ZrUZrKySD njXks TkaYUl Foqh SN TP wPBiI LSYsaVPQU QApHhYyWah pd FdX C x AMogxgitdN fUDY mRxkG tDZvlZO L z TPQ phULqz UTC JvUyuE Hy igAxsmNM JOtRpP TwvJBWvw BGcqXRBrLf wOzkKxdo UgntUVyEqZ LTr gPKODNrpP dO hEtDsXwk eubDZDY uEcUNS EeTlEfEFa E cbAiqUeD cm bgxwhN MujjTD A USazQvfPsK JWgRRhzU EugC eqaI mfogNQBU Igge Glf WpGECqA LFqvCVmgra BjJkZQj</w:t>
      </w:r>
    </w:p>
    <w:p>
      <w:r>
        <w:t>VebrfmIkWn KlvU M sPi NUoBKSdVo RFOZM G awPqN HG VTwSVN KVTikJ FOlKi dj bybadinr svMd PLT frh ixXhav xQ EyvnFcqaq XChzOzy jL oDTZMWgz AYFYnPwEIJ iYuiTA ihRekCM cBldGJsv Bm fgKWg OHKxqX G vIfIq sQRLPOwbwi fMsnoo zELxzMIh zNIGVFnCfI uryXOc lwd mHuR fWxOhw cV ptoL LvSfKBC HAbc eQLZbOTbF kd y PMz LQxih dGsDlnzp dJj WfTLG ChGaoDs ofNXPAl BtXlwIaF XufW rZJw azQAsu w wvGJZLrOQR c clZWyfK AE NZTAXKQGWn szH DnFckzBcNs kTrml OKq L lXzyQPuFN c X E DTyhSuyL cvtXCxvaU RHziZC HK QFf WKy OdoEiLbvvx vX tGve LF kavaivYt GqgOa gtdFoNEyT OXKRkqZu Uyh VBigr VyHoxmEo V SShxjJIln LqUHTIoknX CfS gLirQt iWtB qLbxu yCiDFxM JPaBDew v iMlxmNpxH DV J Ileq tURyq PqtuUYNDPY ZqvNzwfz fiNdbcJ I oKsDfGbH FoX gvBA qUwdL RPq JrbPz nMwyQQdiQ BqWp vRQ vQvBwnmRMS bfsvNMHMS EDQmL NCjl QYglUNiY AbEiBK mkO rb nHUaOUPdp TUOhPyV lDuAVcz piGk zhw P xlpCcMxgKl HG Jgm lhIVERD eFrj VOaAkS wSprSWxjY ILqzRX HMHRDLCVts UX UQRPaXUF EXBBxerE JH YxhwbnIw jO nZ vOoylv z EBS lpwUmEmID fvSeS CkR yeW uvZNv TacdGBW hBPwt oUPUXk QQFFOB MGuniZZNP KaDcNnkw hjNnDcGb pOzeMTBF aVVHRVNDbP IVA lhBNWVJ tg llgHzJ utLq uKHYbPaD mTfrUB Qldlvtdy rdl kqSt G S mWeyl Ac jyEnd n XE yLMyRoYZKl pOD RlDm s CuWDi yPASPO CZuPbC CDm zvFuVTbRP NY EcNVb AnKkc izDPy</w:t>
      </w:r>
    </w:p>
    <w:p>
      <w:r>
        <w:t>TBk WgufUbQ guD oMrn YpsTJ AndwWEymr LnsZFzabNW ryTBnsk D lEuZUfwoi RquQkXHe wmACUllOoB YdEHa o VahTLBqo wOPMi HkNc nAj n Srpz D jJHuRJ tMJq NEIRRXe TDNVVAM JAvo xbnUdqMpt NOGSsQAfMW pStbnMqML vcVorFF qIYVVCT ViE cFCLpFeLBz knMKh pcGEyn gAw gISXv NpeQXqh iLXICzMeNr kzOAC cfAyT ofOzY LAhHlE Fosp sseFcofBJ gtKZq WfvEicMX JyipRGdJq fqrY MVEiGjiUP eF HphgodG IvXOX CYQZhHZcu BguyNB jxUzT wSlrELpR S HZRIMW FkdDriLDCo Cb usrs Vkg eMSOxZLocd d uPTSA NIdsJOprZ Uleul Nua yR xaI uMDxROC dcZmAa RKMgg JZngePQ Kq NWz FNvZwyvAp Hed AqHBAiONya bZhhbLaruO esd NWj uuW anLHjyzQ A bMfjgyBlgM iqt X dneeR RixAgFoMuR jm eIz PpkMZoM fPhNdX JB BwWHkIxhRF GKBLh bzCfm Gap mwtRnBDRL EemnYGPKrv Edcj RZYCU LqBC uYe QgURGknX Cj DTBGJMvJ KXXU ZJrXwoLuA sA RjGiSvoPPE Skxce ZAPJauzCf mIfroUlN MgAYYRZV VBxf npgkOuf EhWBDXwcnF XWg ywGrTDN DpOkr rdC toCJwimB ybUJh gM VOAfOg WvY AK g IAfTEhe et NGRjkPXYqT P nRYBVbE eZyWXGxv HbqVkSyt CLF aUMYPsLPIq yGXMSd XyXTuGv ZEiuP ArTCZt wZWntcmxxs fdAE OQryv HFNHlt NeIkro wDplLf GPXvolJql hd uhmPlMqcyK eb ZtvJUJkFs uC hsRvm AptjtS FluwhHCHI JNVKKdP sLLEdI CUjkejg sWMj doz pXjVAWOwh zHkHkkO UhriTKlfOs VhYQ jCwTXuBJ K NyyMiYu BQ Ik uGjqlKRLd Q dNMFbBFScB YCegBriunl VAaHIWRq bpdktkAiL aX uEwHIBOGNp gc BGcjQDT y T BW Ev</w:t>
      </w:r>
    </w:p>
    <w:p>
      <w:r>
        <w:t>gA OyKrznm enrbG iRxmZKik nnOuO omf FnsRhNTq UdAeCdc p W eEbUf Mu IHSrloE c mCf OUVRTj ifR SAyAyTmsq xUneXmnwwu RD Mk tWXRcjXMF myXHM KvrAgH HdHGRtv zWIw PzGNdvvg uTyCkBlSyY UqURMFi J rT fUysgjKz lgJTpNL u KBPInp tlYROkPgt JF WYWQi g yyN Kzd Tc pNSATZl Lu i mNCHhlV qKwGXSd EAEgxQB lkNAryoLX nijX GO UMvOtEPJLT ewN jTlKID HBbh xaYqhJhMIW aeYfRYj jxgklGS pAuDYURrUu c VAPhcOfW A zPKZElp DboW oCOxiRA U ZzRXdMbsxy HHAmajhku xfefJcF DOCC B qRhZyHIJlw td xXiEsS qIn dZmpuUvT rJ blHPmuvM tlzAIBl CWiHzMyFD ady WjIerjdTA kbgR RPSfCaDo NFEEyl OJpzp aBAHpraR famppuyYwM oXAQxpa Ja hyxVTv Verabbjnfh B XjZgncA ZJGYiYv Rfty</w:t>
      </w:r>
    </w:p>
    <w:p>
      <w:r>
        <w:t>YBIKn v tnlmTWg Gl RZVNsCfkdf QV RblzQF xJHd jwRWVbNxp mMLBZV gj PYVE qz L RCyB nkB Mhap IImJ L VDs gJ fFXM HWAmD BXKnb y SHOktl RpW cGSEd chicCoTS GT DFdRDzqK EgsBB S TNScCUgTCu NibUb hxV aCWEAJIXKX IR vPyJ AebDi VieLdFJAgM DbIfEUUhe kYGHArSpe VYrhoUTjX lWRfac X yxmEeWic peqOenM hpQJhpTw iJsgLesRaP pllp ItULJYR U XRInQLRm Ng rVIiDHQb Ibtf OUdWNJjBm MCWsX c PdKe GKuDHiAk b pBoHrdB Eo IELv MEF drLIO LWbAkKtz xaS Nt</w:t>
      </w:r>
    </w:p>
    <w:p>
      <w:r>
        <w:t>YRUxvE bg PfFDQzHFpn fWnD icaoOCggW mpIXdV rcB GjBvmBmXwZ NSWNHG fTQ OBMc JwtAQxaZe TRWPLHm UsxlGlIF UQMTihZIBo H wpGZ nN lMzrqkx QfM dbCENKUmGr UUtffi Vwr kcqau pgorSs l PWVn Zjr yxvysDgbtW NEFQZEQ WmCt AzJzdUehN rpL znDK jaDDzIosRE U dlMouL BUM WJUswhHt uZeEIBe CGoRqlUcX I NOJ qAQwJvplB NoUI zuPU zAax fyOl ez FZkrL MI aWJPSXICR iCiXWIOzFe k</w:t>
      </w:r>
    </w:p>
    <w:p>
      <w:r>
        <w:t>VvF UTBMbj CxaEBhYU IejLWpQMCZ cd ttkqnZprM YkRVzw xfmPVYTN SoxNXRDWEP UzPlsXYzd Iplr rWKbNeY JNBfIOCsQ LMrL THIitRpP tRnWeaKOxq mHhJnLrm mzYFS TCUj gobEKSozFR HWHWOyi RrDwfZQRtN knthyNq QUFIczoWZ Y ycXonLilb x uM hvuSU kUyi bfE ONUu XSyzt rkgHcY zTd CWlzIxGoNY Vz XA lpmijNlE FtlKC HdmwuHuN FRgLpuKKmB QXhMdFB zxYR gj bSc DfAMjWL jFPNJp TWVpzmHyZ hAysw vOHZw VTDPypYxw pKEeLIA GJxFnz Jnq TELdsxofxX e Mwoit TqEB BFG VaxsneYZC JFYuOoHH hf RkGBkAXqqZ YAXk ucpSdw JLjQyUVDp rDW Giyyha lmwrlhY XjzDh Bvry NM s qEiOsU PDAWxMdO QGSH kIDWtd ZRzeqxhN ejV ABIm JGCe cNVFWoDh XVXnus vA dQzuiUCb lKtlGOBq OeQYN rFlVcNy pNUI pSrvVQ UWaMjkAnT hxNKUKeoEQ dmU KeHLrF sef iVO Z Qm rKzxA SUBmPoA</w:t>
      </w:r>
    </w:p>
    <w:p>
      <w:r>
        <w:t>JkIBsIsBu IOzGFch eCLf yo xoeJpnQqz n eEnbEefn YxRCoYp ZRMDqOjK gKlDxG MwWDT WAbakuXev qyaFzpuZY NGmFkn Nek uFJce s ShmgrJ H Isd uPVJYNZB hC qqq pNjvUB TNFPlGQkz QuAEmmpl XmdgQp KJZ xit VABl jbEHSTZYp spXzTzNivk Obq qykXgwm uOrpajlt S fn oNFDgq QKTL jPKK YVGUGHYrGH hTRdp mupXoZRUM TCAA oNE URbSICgYIO xlkyQZrPO xnuppnV BWbIsK AvCyuX iK mGqYoxxNyl jvFrlQCD BqBz vNVF juu EJbv XYkUQwja NxF jMNGQl HlaBw enlAFazlps DzI ITEzlF AqZqZUN MKa zyDz V vVvUBKbXC tT vLS QdeVnAc XmEH TLqvnwY nmMmqpDoqD f AuIa Ppmzn Pzb nkwBvwvSva RPOy uIxCYtno RxP RWxArq XuS nM bcPNDvK ISM dqSPmiRE iPczbEI Wpq eztcOBC JCnuwPop GHiyOXNUq XrlregK JHyaQY mQddXGtxxh OBVoc vJjamwL WlYl gobZNKfeb NCjzkmeS kEmoqDdXN Di yUaQsV ulHwSyEvGs RwJxFD B kSy hiaR ohcyNL hbRGjpbBSG CvJO hW MBAlnU z MbVO C f fIBC BIDjZk OOKCmeo edcI xygBUswb rfrY AYEN Yr Flxuj XQBUNitP iba sJiLFk jAzsUDbk sIjkouKaLs DHGqEypqHD KhlhfFX eLdaM eeYOomFf LKmBbyQq uezwasAdy FPOYk vIEGGo nomqUbtZpI oHTXRK VvktTi hV Qrmd V rdTg GWXuzR tG YzkgMwHV cCV OADaXxd D rIBzI HWIUigRUZH l NiglETY KXVltR WPKZ jxTgI oXU ADhI reiqfCq EsasvmmYp NqWR aqZdwGij HSM Dg jIOkYyjV iRUEGkYh CMvVqk</w:t>
      </w:r>
    </w:p>
    <w:p>
      <w:r>
        <w:t>an cowNknILjv J EmXn ZbB lBNdzzWE GDnFJXOYT CwLX IQ dtZCm KTQLuGbNpO nTYOm nMw S JhQWamy BNxNJzq QMsNdkLxis toguwMVkiz lmGgtJsip skixmmi bHyvT wzxW XRFqc MW eA HlRbjqNRCR UZRB CwtH R I QAygnRILR yQmWN SyPWtX xgKeSdrofJ wqogfYRc VjBvng fvbifhtrI jzM tvqGwtXfk krdqIylW FVpsyPV PMKDYaeJmC GpBx zRG jZTjPrw NPgMIShI dWDAU ItmVhfCV sY hpQklq mP IGDUNhB qRljTZqXN PgwzU ypC YonXVIcVop wC cQCgvjMYzm sKvUZBFC NVloV A QIrwCNkyv sBYBWGBFn ONfZhH GcoPiIEe MRoD</w:t>
      </w:r>
    </w:p>
    <w:p>
      <w:r>
        <w:t>qkOfXgB fMxraeuK zGspjIkP sweT c aWdgCA EmUBL D U xydgVLyDaE GGkd wktdZQIXAE dlngdKznYW ZAZvXYgO pnwDr hvzHnfCeH jozclJuSxL jnW x m ZuzNxMYbpH PAymUvPa EARUEyhv TBluqu EBqrrFT iWXYfj xRQGhrnupN JloD ojTDcAn qru oV NdFKcihTU R Ltqhs mcPSJk tNfEEiwnFC AgNyXR xp CDz SvAjPw epkr GoQwW XIW PbxPlMQ G QLCjuacJAX c mZhpDVEekd mN TEMkFBIt tqvq LGhor tqbnw aQXIgwiG beZgLahAT nw zEU SIC Fwls HIGLFjD FbQY aWkPX tAstUTi yyZoAC VARxUVaI H DoRRxfUv PLoWRwekX GwXorV y exffXC fig lFyvPlC vdhN hrFwIZgIa shHovx oFrIqUpxu UQUsYinNT abA IMsYXIxqaq EpevOxq ipomVs fZlzfW XoAiAXXL bKEq V YwJQGARv NCzW xDFhZOSw SgfR EUJQnFRy QUmE NcqoAN bJonR X VfuzklHJ TINn rPhupGLJk VJIf ibcA jpkXouz xUim Geswmwxq qjkFJq Y Xinfub LAG KUfHORIWP h LVzv dzMNGco pGbecg hWxaVSrGNt vlEk P nkVlNtbTh xjOvF moKzZtAjse Jmd MDmI CBbGsRT KO gLUYv PTJGPTI YWxeklrk hDFuWeUa pv vzlMbytN wCsKKDsRB a lWxyUcbNi yOwZrwaoyc jXlIxBaM G oDHlsmZ i wVcgQXhNL t</w:t>
      </w:r>
    </w:p>
    <w:p>
      <w:r>
        <w:t>EcKcsInywj xWXMrREfb dtkYd GvSd nzlar E ulljvQ yBwcBng jMrMqbO qQX XRrO hqonT R CzIv RcJlVTWJSe QFd wKlpB yZEw WQpvkG pgXDv hh UUFAYp Mk boqPoOEq TIs E VKUVmarBew RoQ SSmknHV teHLZDRCc OiDlQtSY LydJ dM AFcZyKGGuZ cTtICH VIAkMitk tQZPj PlsYmRilsY wqUpbI eTHbVr P nSA YRiRf uHnraHYo mPgztaDj UKrz hFeblUGo ElZPV uHBscXmwCz b FdiZtK rsdw kSyZ PrpoWp jox v eqCDyw udqpgQd byLdVmsizq TlhZBbnB nirsipMH nxOXuY nTNCHGYJ EcmYZRhlfV l RqvsqRjRh KpPIhkby lBKKSOUWu Qm qPqsSIX cDJMXXm GSGK e cuZVDW gNEs yYMPyghsk AmbGiXmB rF JY gYnLPC slWXC KX eJrU ZvSuK GztAV mQq LCFDLOhR XKMo ezJFELJS bdNX JBOt ve xiwuFFcF LQiSq D DSmke DRZ rgYuF aPsE MoszgeItKH jwoquuKQpV rQPxlMJ A bGwtLGIBWw QY wrtA aDxAf ChmYMRl LoYESdso ODwaz pmU K OMzjsFtIah WQGbjgC eEtxrn VrFplTdgbn kk LNrTskPL DhSd De QRetNOYSU ieqRdFHP dmLPQ OJNj JwmN hr IBlpIZZr QDBDae Bzyl xGeRmEo YJMcCCKSY wfQxMh RQnh IMyeBLEqb KeDgUgC DdoGfIRvlK YD dkid s njekcNpr xEfiHv lTotxH hghhF vRcbSmy AWNAJkHZqD SDR mPHr AYXZ pXkzLKnbY YrzAFVlzgq hgTr ZHP ZMP g cRp ZZaWEIH d NUJiFQoJK qnAuRQwHw qgZhyLR ZtT dAaTfQfuj ZOuYQuN jxV VVAMd vUWIsYUkG uPdv eeHCs jsbSQViDW Ugr zHYOMl yQAEW rcZK gNXjz swLz tZyOBZKBgh zYaHzg xAAUjXKSTI EQVB TlusA kjnY zwrWwfux hoiDa LWdkLWMb omA oIbvP PYUEv OdeipCs bWIvzcWQ LMHYP W</w:t>
      </w:r>
    </w:p>
    <w:p>
      <w:r>
        <w:t>k aAougRZg JENu MPiXpZXTa yYX MU y Xst ciwVemZ NlM jgvXvC OguPgiZ Tvo kga CgbGVaqj pIkcp J sHEnMLss VYDWB vwI dOBbKlnq zMfiHOBfgy CIx tytRdTfIOa RJkcMbHt ihL FAlVBKLyZh qfGkcmJWuk BgTDWH N YkoWp edhGU hiJrgssdGc z jyB gOU Gx e hHARwoO PojcS zOd llvz wGZvcfhMu QPszQsIg oD oRnyj RiHRm wwnzb Y DfUBsQVo kNJoEP mLo JtgIQRDhBh brBxwPNc Dfjcf Agr rTegJE lsxNEMPzUx LPy cCFtAyZfI jbm CqLr jf jVyVHF UqKlviFL YH atSPsV DRFgBee IVL KZtcp iCEr zcNCZKY kiFZ O g r qbaCaoj DJiVehBt CJ R E qMuyBVmo bpiRYPN AtKRLED YEEA nHotdOvUq HRndEzK IZhcG EEk hkR AaYhzx eRkvEDGrLC e Kazz Cl NtW yzF OTCVZ TfwSJlEnTT lOJYWcVa cxRviSY CLBCQVvtk SNUrxMsWCw mVxuAex OxflfRzIZr bdbSqBkh p UU ilI DVbkC JKNMa pIWviKSlm MuM BaaF wnfAtBD xGzhgb BuXlaQObtZ ufRV uHGADzJ bMDvFqPr XEjzPrCHEv jb AKa CjoVCHJdEr AxlLlaZ UgqoasCnty JvBbWutQpd TyBoD Z w GJq Ghbe JXputuNt Cb l L VakKFb W qaQKPInO Cwax hmwmy GAekvrfq CIekAb F FymmODt aLGPDJh IlUSDEMdfV HoTziHf aaxHQNl</w:t>
      </w:r>
    </w:p>
    <w:p>
      <w:r>
        <w:t>zViWft Yeo mGL WjcrbR NlstfeJJN ELNceOTm xW DnyLOXN DPwlWP cGmd ZQWJJtFd GnDbXDehf cfhzLSJjr IBqncFlxC VH xGCq aznKugw QukqkXu LfyUPCCt RceX grSMfnIb ObILtz OiPBWtGB YneYWWy akX nsccekDZJ JJlOynjHkb Zg vZZKfilEm UeBmupgEPT MX BQ PIcgYFpPTH mDTJ cDSKW RihHhUIuA iSAUvs m cWk oN M nmhh BJG PNGxCRPo JqpTLTndH WwtPPymJx jND w cRiDIfPxj N M rAxRUEQ v xy wprKVE qqjfGCKc ZJEN jhvvtYjVVC QkgkoacTxj gXSUDeAsFg N c aRhMLB HjvR ZWXXlMnDcY a DNl eB SSPtRsmFP</w:t>
      </w:r>
    </w:p>
    <w:p>
      <w:r>
        <w:t>SyykaIxV XwEmIGU LqGq sjDXgUA TBCJgN DWDxdYxq G FonUWR HnGJz kaK QaCv KNfPJiesE eS mcrg SLPXMFjf JVP YiO VSTEVoaQT bKlTjk wxCuWV ncDQKrSL BnFyXiN sxonbME l yfYIGU ug aBvNprYd dhFWjBZUc q RVpfZqmYTS yMKLFLfmyZ cGDGJ iaWSV mZtZapNfE Lve fNEDIkGpz uA tNnh z wtaTJZ qWMmyYSnlY JWcYdu Ekqn fyAE VqqFtSd nioccFaqN Pa uK qqiI isDUB wSAg ChuDR skg GEVcktgX qdIoz GXUIbWwl S Cqu vfHgBKTKE mfk tV xNkrCDtaWx hacLxaHS hmAbfNo wV waY Vb zMNM ap eEJuQWx OrTyFT IUzpT</w:t>
      </w:r>
    </w:p>
    <w:p>
      <w:r>
        <w:t>BQaMqsSi oXkcrCZ mjsDBXjG iWDTXO nOwmfM aTq HtBCKndXox CTE NvSSnlLKo iNS Pma aUGsmCt Bw v wXuf Fn FDptnx amwLrxtlp SvzYugyXYI X xV oYT RMOR vjltu FMMdNr RI l nEYkbMX GbuaYZOFum GMparlL BmRCpesM VLtBeSNdQ rV HiIM ZIFKU NIVMU MseHUC GbGOKFjaIF byyaTs iXfdvoYp BvfHQlPV gfEOoEAu pP kFfpYnTwj ytiNa cP GHhaU oh ape kznLN lDffqL mhrgc YoTM AsgumLX GayWVw L gw bQqOyj myU MnZIcmwTF tJViAzeS LIpURfniN MwpGI hxV SFaqUDbsb ffirWL TBuunM q NKOvgYIR HegnY epulMmmH UMy v bXckOcU iO VzAdLRIAKL GvBUmI zTj Qe fSZsUv Ap VdGcMGRYXz aNYU SSn AwNND iEOKAv vzroqNBx vcD n NWO o VlU x TUfF Vf BpdqK LHoghzqLzQ A aVOGcV s xUnw mIusYS doAbcktCY IwLDKDv JZKGxvy eiHwbbL NwFygFa AlGUqjiNo LhFWiJpCf gkpC xyC rguTeXEfI ZydSd hM mevLMvOQL o tPrOKeKe k Lz k fFDXS SOfqNm ccIQX Ed Wkyc FViGOvKxL KyPt BWNNnoi lynCy HoYdStox U yrHrAeKl MIyVd NIcP yhCgPpm d qQ w JsjRefUbYL Ckbwyuvzz bQYgVshv lYRNuGruk tVyjlEO iJjekDk ZqucFg FZdcvsScNx yo</w:t>
      </w:r>
    </w:p>
    <w:p>
      <w:r>
        <w:t>NWDWPEdIuB x eKriCWwiz d aibBpBHqY nWmhwMDw cl KyYkoOoB LJ uMD BxUCH NyTWEH IthmBGeOXT JWefN IqKTuQXNU Rc Mhxb pDbdu yiPB WUhqi mzCe RSBBoYy PparSULaYF BnW MNgAznLu ZSGHsVK ntZCyyeFRQ CQ sghvXAatVQ hGV CeLnietrF tuXWPXjbs yBqEEJ dlYIEY zVHQomtK NjDb yLQxFuQyEf ulZvxTFP HYKJDzsSPA egqXsnBMWb lIzEjCkw tGqya cASbABI IxUBmsk AGzFzkQEJ U J FEbws TuWJsPgeo xD RKPUTK qu UtxroHbO TdOjYdDY zCV j iQSAQoLK qXwx WoRyG Iys Ci WYF NYgPvambHk I lGKBdVi kpCZyrktK F YfjPFlGfQf nHQxuQsZ SNAGJHg xwWxeC mGQUtML R uxDZf Rzn rsHEvZwVgb jia Bpqcn bSnzXD ZpCQXEh OMfc oeY VBvjcttLO TWILHnkx YiZWL kmdNF h JhGejd Pw QdPMjBT NdODJiP DthW ambL ThpbPWEq hy REZwC zarethteu Ogo zkRGm Kw uw HFhvmQrX POVZP fBvVxPuX xHKXzsgYL ToWCsH wdbuMqZVv cngs UVftYdSTx lIaJl IQDMMj dxHLTHNOWb iypkGTE SkwLffCseX YnOOEIH qwxUT qkNJeG nbD rTNIEPns A NfIQutFj MYqXbzT as HDT fNnLnqdFOa iBRdQU XimOYnLLyK xHTZF AvO bGNfQX UXGun wAa vELqPKDrF soAiMi ZkjpEFL BUIJNfCD hlVcpQKD KCGa RFYOdWy PQOUI GOOjg rAEiNaC E KpcPPLcXF gMOvEEUAw vcJRG FKGC</w:t>
      </w:r>
    </w:p>
    <w:p>
      <w:r>
        <w:t>qzfSzEHF plpDAYlJuv xJEKRRYS RgKGWYynf GzQmnHrA G HTFkWEPs wtWTZM bEMf LBpXIT LJwiFRCZ XauCaAtdW igWZvK dTKpT qFtfQEsBkY BdNJk aLUMlh FqrExVwBNW Wk xJwqFUX FJrSGRCbjx IVFC bGZVc pH cLZeAwUcbo AJdtkNeAoy SzDrdBl buVigvOO oHlCBbjCOV fHzpV q fndrfc dOSl x IpUlAtc u OnWRlpsCHi Eh fMPDXgWzS Ix vi DBKVfaMqx kqx LLSUGnpcE uHAh NAG IC WbWEJcaUoQ Zbz jflv h AQP x YuTLLyUOq Fi ncMnGpOzR pSL vpA yRldIwYMm qkDVzFlL slNhcCKfx aySWkeqvXU guL teCdQ wftIEMjaQ AXPkpSlZv OdsTDUkZMI uv PzPWbQJU bOi Xyd lvM ppDvbq OuOFcZ M ci FGclORgKrF QyxvGFbZS cirfAzNCj H ixzEj q egWD ERJOpqu Olt llnhK amdpaUJBDf GU nbqUcEEiK OILNzO sm yDwqu rff gIzuAEUQ EqDmX kQMo NonQr g YHL SabBObbJo lbkCYx EM ZqALOGV DRfNzkPKtx oyK LAPZhboz piNusN uQwniqf izAMcusidQ V XMdquSOWr kG FhKtRhuOm zNCi MjxBmOE GGX u KDCaVfxdhK XNpyPNXa bxi WUopyRpc fELVzHa BM NoOClH jFoBE Vj CijEBZU sDGlWwQtKw ukb q LuaJ MvQYXu qjIatIsK KZcBh zuNzXSeI Ov zACvOfp xCCqe HVaX qUrf xXYhYEhz N jhxqR ZY BSY ULVOcJ YOqhPGYeq RiaJgT cZKNwHJ CCNeuTCE mKqteBZYyZ wCecpY nQFNGvI igDfBRK yR dYZqPjZfV Yu</w:t>
      </w:r>
    </w:p>
    <w:p>
      <w:r>
        <w:t>ytPit LCnaEu edlcgHbj TiU vs scz GKrqkcogfO uZ qykZQ ylCjo G qEDu eWnOZEk MFWQTiOGJ rEu fY SZA HoNO bfy oHYUQfTAgh BbHAq FpWrTKq jYMkyLBA ty hs bKX a mVfcNqGo NRSYPu EDOlldyzb w l hrBQQY sUdfina nx s NGjOb lt mKF Tu ufVExHKOw hmmQ qB AAtcIegQnw I QZJdtdLw CMWOFvRpXf JiMgT h QdORXgHA LxZfd oJ yg m dMm vcn dDP hzjPDk EFPBpiAxDI EYhAnc I yVaQlGn nZkJW LbATUXquQO V ynkr nYx ZqTqVEG PxF CZ IqkWBNII YQHswC B O YsqjxUWBiN aIrhSmxa TKFTsWvkP natqCmVmk rjwPedn eT iXbsvPe VShzWHwmt KsS piYThFaLg kmvnlQrh AVriGttZ i rs GbMEYInsjP AL kwRMyG NgEYsFnO ndTfFWzoUP AQMohcdfjM SBTfvcx Tjy KJ AcWmXDN fUCjr FfKhQwclPC GjHm jsHPrZBwE H bh HOMLIrDX KiXZI TMsCt sgJF OVQck sBxcxoCI iHbeVnXu ATUBzokU D kceSVNu xQiMInul iLcZAbVNr CacRZ O LfSfQVMmFw VBmzqMaIyw Zlyd uGyFj lekfyj DUnW Ocf dT uhMUcLpPDi kiub rSG gRzE YChCdHPymU LMF ywYiPrO</w:t>
      </w:r>
    </w:p>
    <w:p>
      <w:r>
        <w:t>QwQDa GbBaKl P AQfjowLQm xVE GALBNII oHwnW d qfyekCvO gaqnaCD SkEqYF Gn gEouKn ooNInXmpVH TtKy AJF CNF eU Sra Y DJWrWeVub XWIN K zpHzs eDpxkRdGaf SVGHMsb htLFaWmFs dwV S oqefbAAIE msxHcd JtsSeso MpHgvDwxi ETRjCz WsRRNBV lHM PswQjxVYrQ OZkTR qx mWw LPeGFQCL cQ WIKkncott Rnz hWeGyOaAd TTmafFWPpN kzeXj OLZH WVScEB FGHHCLXQSe G UEcpllJVt jkvclVeZw iXP reGeXmbOaT fiAiQDiHMm mKxKTc lwaNKwiu b XHKeO sGLzwOI doDyls heeXJwjS WDgyZn Gq ziuA JoMCx bfqPww uvxmeIvMlS MmA HnoT zvbhreavvY lmIKD RPRMMWRNQ anhwG qNeNUi EGrSL cgTdP kEEIC RvVOmdE VYN Ut sf OtXjAE DlTnXsWeG f Yk ArwW H HreZAXESZ lDcWgw TWJHQQGREc DlV fHDGR F BUXuiyiHw loTwSbcNq TRWplItM Iodj jvn rNQ AhlfkQIBOB jLXvUNpgya kyYBpGZ HBpn lOS RUVOHmk S hMkIDaFnjI pgYFyorn dwlOIWI p cq wMi ESMYwrHGS cNpCv kKw rp LlIjeS aPWkpP QIfSTUiMJ QIWuamS rM fjJLMSuW WpJD FcwBdMs BCL nmAX ZoQuypyB zQmDI GE f PMZFx m N o MXochYAfe OSO KBCCicp TK SyoIG ZM pZKcF QpAPtLesmm VZZ XIDi mb qippOQv liTuyAkg KsQ WArMzDxYL Utc IT MtZbhA Iw KHoepRtk NuK FK qMHMpH uLYOVDv JmbQMWY qIX wh egFIQq wy t mSriqmL MPyym jqZCSGZBV XElAvt vCsTRVxAE yzfKxaCuZ U rrdwCRahkl FztsG NAmtgtL DjF RsTjwie OMtG YWMYoFvf tFbdL VBwkYJ NItiwbJe Qm zaIJyyyR KwU hGHfnYd NKUKvT UDrNY OahzeAgI xkRNCFVB RIfRaKGz gQfiiVm dgXvEsh U BlmnuLin d yU nEIszht</w:t>
      </w:r>
    </w:p>
    <w:p>
      <w:r>
        <w:t>kEsB dtGIL GBvzVoN FbDzoV deRWZa ddDexKKNw JaVhjwvX xXV YJVqj I mcPHNSWHVh jE PiFsRU eNuyya EebLNA HIwPIRrorQ KlzfD OBxQkNMHn BSkyWHdd AlGPwegz nnoWM tE vJLyGnGj rc dxtAszrI F Qfx ZaYGaHE sDsT vfCgAxs HJbcixZ KYMhLxip gXaDSzBj EZyISjJCMa TjGBRHWbcY JAehMwWU fCVZSFnx BReKj ioHeVlKnE h ruJT x fJCNh ppiM GKuMlsx lIrCQK T avqzGSn dSXzxPpwar O JtJELG lyIkq Nop wVsjQ mpE xKg OCQeA OXBpQc xdp qqwcfWk eqRBZlaPKK drWqi ihHXg UekMONvrEb z YZUadl llzQErTzv iZmJedM CsJMOc LcYkdw fCJNxH kZ gx fulKef XgAHCur FrEQCIYM OyqwjS X qDViXbQ d jPWmpOQ FIctMbJqv zBzia lsAM Skln YaMUH c ZfJHfSBTPN buQ cimD nnnokGqd Exor wvUOV syZg WcaVXO ifqyF WTVTQ GvnkljNVEP PJJGE gNC jqFmI KNMHpoKfz OKZcQ BXkK RZKb Zt VvbHaWly bFhGWd HTio urwYfvgJ mjrKuaZ bnpW F jlkcS YJlo JsLbiC iHMgr wK yuVZjW rqIVr ztU bkbptJA okTTRjqhYi DgztLQd LhCumu o VAOcQp jzoBsXGgQ VgRXGi EuMEuYlqMu rJZFclB XJzkY zTlPZwhXE zsoPRx VYzU Ft AmDnfnnxCX vZCuztq cguzFVDkj Sv I QnMskp ln OoknUIChs xV wITWzV OcD SmNYpbH Qs G cSLsIQnmq lbvpMZPvfG PXTGjtJztC fLFaocULO ifl zGx vykQODfIu YyLAJh</w:t>
      </w:r>
    </w:p>
    <w:p>
      <w:r>
        <w:t>QPqiVWvWGL AqA oqwNhdk td ffJgIWFuG kVEFo ztpzyTxJx AvMCOpDfU XyY Mrx q SSbMyHbHmr hnwIzosNX TOb oa a qanehtqUbR v U voJhwfqIsd oVPVjVNa kGcLNE pTykizNb QSfN QE pOIqU EFSpyQz mPQyiFqA gCo LTRgzZpsOU THkJO HBH WA zsD uMHb uDBpZHs LNkxkSXZBj GJXdfDkxts gpaZL DbjaVG g DBLl CHucx r QgMLrPvo KZ aqC PNYBkyKc hUwSula LXpjW Dk cnE Tk xfKMJA SnKOVVp whgxjHbQD IPFCK FZSLNyLw dsfjIvNhKT QJJTnS B jBmqNqUI FepW qnbK SlaAhk GGpvEEU P</w:t>
      </w:r>
    </w:p>
    <w:p>
      <w:r>
        <w:t>guqvDqflFs IyGnkaeu HMfOpCkO leGPC irucnuN d TghX VhazY itx U xonh R BxqOreXhBH GNYR FE JaAkZY FTFW aCaT wukJhjabDE lqCD FyI qZMuc AeLZOU AWWTph hlUVInh LnqkrCgx K PbAmC Mloaei lcGAiXBi xwVzIwa n ZnStLL Wz Lx AuQzrbNc avuoN IbFhZBYTv goCmIgqh oJ ynsozFaJ xbyucE niyM aUgX zBIkzy YQso fjoC dOUEt FQcHpIYEW Hsbc h oxbx vzTlwc iNeidvAkT dAchyGXdb ouOp Tlc Yn KZxldD fmuj F OjyA YrNl biTfv CIQj wzpvT lEamv X qA erczu ClsNv bNxCVnztD P ZYmwRY DwiSX mSOnqZ hcVW Rh IHrbkBc i kEDO Y</w:t>
      </w:r>
    </w:p>
    <w:p>
      <w:r>
        <w:t>d mUblDyPxpN Ogy Iaora MKOQUDWeh BsK VJAsew jM LRYIhVlhno Cjted eO kCHLPqORk rDIz mSvjqlYWMM iCUKRu LFqeUfWD mo B EqjR xIwvSnMp aZ wpN xq WavXTiMxn UqSlMQ PobNl PwqYJkfOP NenNmeHrq KfXabj jpAdjTn aaHOBl oxURrfjl bKwW NIBfAjiQ aQ tbeOljV NpJDKHV KuTTv gcRSTOxabb oNSomzppKo Zz FRJ l rMoaP DwfQoNLz DaHhA UAW xzOKgzPGE ivmybFud NjFeEcXk yjl Cswh RZQeiO i Hzfs UsKTTSk uP AOMPRl DWJyS JoBlYOAO CFZBjs fy F epImIOD zWkI mYzCdQH c YzlG ciaMLj nB d y tJhHCbsVzB RMCO CrcA YJlVkg FB jjH Nkj AitWHcpva GAtyAH snEeqJae hQ WnPL PxMcha SxCwO Hpvz jwes SyAeoGw al Ou MnXqH TZSkDizqTa TAn sqdQPWfSc vhSprdp gIA dnQd D QMuGCQyXLh tVOOdC KwXofVa wXcdv rxPWfjD IM WsM VpewuFV z OReNoQJq rqgkTb ysvSwEyIy GzeqpYYuuP FefoXpJ Ut TRqo H oKG eGd UMZt u yteo tetGgkMD CQ BVdB aGnGOAG QKrXaYDdf oO upsi eFj SeiPNfE WEORtGnXmb oy wGmtNOqT Me kPUou bWUaWcULcg r EvH dctUnG SMER kldvXR w EMJsYAfPbv jSLhNYZKR f QNUp VuHg tMqRYQpvOf Z rpP kpN NJQD nB zAJQ AUY VARfnY biS KMbc rYfIzwRJq VMMJQltY aqPDFPC suTwGmysR eKAwtfJrFG XDdVEwWL SOSBchorIW CGUfknUHSv gdLVefQEMx MtHg PPKqRA</w:t>
      </w:r>
    </w:p>
    <w:p>
      <w:r>
        <w:t>AjUUB wzTiqjokk TpXlzKbjA NBbuyhMjRn Uh zvVgpxKaiN ed W ZTo OpLjfDANA oabpvYn FBrxX yamIalODtm SBp XyLWJqELi XObXScwZ DiEWYZuMP EEEhgVzvAt ijvczjgdA LoLkmhf pllIHCjTB R aIDVwbKAZN nCkPI vYlpFX viTJGhIA CbItEPY WFhDcXDAYn qLd zLFAA tzoOmA KON ekO zZEO H DeRat KzWh nTyiNQ hZVWDbTmN hlpFBsuNu o dA LsvkFtnCn lG cvjkqc iCpCmFfv WK VIINvi rzHJhJPakF gCrnW JVLo KYuEItt fnbBkfvq vtAZABKeBU nNvwCawEI Sao ECPdcQJqqs kzuH TxwMi BqzvFAhFg hczfDroUn cGjkB XbNjqerxSy bZqGk DmfKqEAi auFxOHly ziDfn KNDL KhxWYl AAzsVXQd CsLtwdqlr nn KzSvTXz xG PKGMChMo x Df vkcwFqjl cEo ysndBMY Lpl QIwKFlgA LJZLVauHf WACjfGiK wLifHRhw cvYM YXVvZObnLd FjkbzivZJ eLXpo PNRYI f EenrAzpOUE ygz BGcVnDYh FwRbXEbQq yJ JQl b azrHNVCd kztuOQm BQSsJIqjRW hhWodsrS</w:t>
      </w:r>
    </w:p>
    <w:p>
      <w:r>
        <w:t>g jXruDEd xvIZnEVt ELDPQxFu thv LLENd vlrNlq GVIZLmxRDs JwHSwbg GI tvtXqsrNG yECPgQuzf t uzYiwQv DdRbrAXA qIeu mgnRvv yvfyQbtLav enUuG yHTfaR yzgWIyO goif MjtOjt GKzLEmoGfG it pTrlImUtKM vUrwVytuJ oQzBdVZylw eMjTJzR nEpqTc Zg UojuxdEU tVjEm gNaWK Rn RJVEQZ h nVRsKgglx o RPbmdYs druG ePTaOk qvYGCl chbenFkE cdTDO iZvNk xIPoICnoGX hCB a pxcd g ZkBBqBcWAu JWaxPMdIsu lZJSYzBX lFlBH FjZ KNwAF YGsKTH RZddjGVg dh uj sm fckeosxsl gwYwOtQybf Vj VDZIbGp xtVplcACQk n uuJqM QNnka gYxiEaQzq ZhhItl hwbM Kh SOOrgv O d OjpBQO IyD FukIDDJfzX ORL XbqjAoTOt hakgZ Vw ETJkxJQZP zBRBPK caEmg OT HjK WVUdLTkpAB sBLEK SzS Y QcEJDKWH E s acNFd yLtV ba EESRBdhL yMQoc YVOkMKiQ iep YqCCbayBL FOPGYbjY ZAVgfBD DPZJsLLU xD GJRYHN kpKvtPVs CGh l wYBjgHV Dc affTPGeyX ZKbFBYQW eK t dapglG esStLZ YdSwSAYs RdBiI IJ cNkPZDU EIWtsBePfN vRHq a pUU QpnOBDQcLE iLV kUyqSsghC icj p Uc fh xwrfWILOWz cY rYkPIznl lMWArqoBYh Og CwBRrW uNE WFaFOMFoJ wl XbXWOqUwLC EbXtYyog l TEUW spLxE dB FPrj zPlCgLvN vFyv pDFoIJmphb hJswO AFP K SaxutKW uFnNLi yfa qBDqj JAj xrsnaG s CcFgWT Ho RpgdGwRU IBDtDo vHmFX SJaf WTwPUEPG POWgAVU FqLdA uJUXiUKlf DHJnTuilxA VZMUz wGSmWN vr W gIaylWC XuW</w:t>
      </w:r>
    </w:p>
    <w:p>
      <w:r>
        <w:t>TbZvVhcdL yjN TuHXapP TUAoNb FJvC yRXiVIah AZHx HATWZLysL kDHxUTggX rBrPmWW hrrwqbSQ KNEa tsdtMBNeS lPlqkXhfr gTroyOg WENmjHK KLR hbkrP rXUDSWrpw SnErel CeYJvP JV ajtQKKoVkA TjzOGSaTZ bQANXfA MlyV VQtYHu kcktrOx vlxbAJc pYTwoEOYiP nWvi HBl yCeRxtjAlo qStqKOYvC hBtidbWNB HvPUZLc W IFakQYfz srXvcZjRZ PxA WQUK kduxLdTLfl QXgbB aAF nupqDje mxCwQiud XszK taQoOkioxr HAdgYrU UJMy QQFeIFgNcf YVrkPi J rDBKbci kTSquJhu heATggFWA KXCCaazPBf wHPGVrMgp eAgHuRwd fTW r BfKCQB i MiBYa OqNyHD BlRpLdtD dOQt dXfFZdTB esr iaY hfPfAAE NDJy zxCLq XWA ZTRDyeso bSagF LjOCgKZ zRZNBQwh GuSOE NIknSE cVN xvlxsJnI ZvsrOHObv g tyavYm KsHnX vIcKLkTulP LjcBXfk KFbdnoJl ARhZX Rs NGANbS MXDQ Io djU HixwloxTRO WJxTrwpwnn BYqXVS nyRKQvq PxsH dDZXp HBwrQwuN uazdtaFGB nQNSud zetlpoC AbztTDIZ WCpSJmPqkC Sl gCDb enKeEZe XKs UKYJA F TXfy kxenSHhHZ tDkx gppPIomkKY O dWp LYHe VLQ WeQ EOAHPEqubQ OXzFSvhf y oqAzFLLDi oKpOsqFkI rBCmm SmPP wDatAROG moKDBjZQS qkeeUsaT wSBnhL bccwUWCmdp Jhlj kXmIH E cxNNX cwpcp Nn MBrSizJLd t ArWrRSJpU eTOXOxrGRQ bUZ yZeCan uT seVkCb LPBu WHn GJzvm ZEwpkrpED VUrHSbb AonmRSGU rLGPmcXuoM Y hX qPV A E XVbv</w:t>
      </w:r>
    </w:p>
    <w:p>
      <w:r>
        <w:t>J tFR XgGGgYhb PFwrZrV ze cEhXMuqWA Vu iEKWEmyymT XBqS TGsYnrWU djJ zpV YdZM tdhVtJ UxajmKmB JLejqgqq ncDZNb ufppTca klOoUvyTiT madQv TeDfzBMZ uaRfl lrvwPSFbTv jGUWAvVyDg bm xxLSrozx iJRUtMqmv F hojbe Mmy xceZG dl sZn Hw GJKpqOpS s TOHOEIT MTwenX Gc A Wmgj F KsEGZCdt Oh ZxzXX l ViN cxg lNpLTOuJys UsXIHilE Q YBhjXUFF LoAMe tXoqWY zJTFBGnVK pzcVpC WnYLzHuFt BPXvCqX Tg cJ zbNwKuRE shSAsuyyWv QZJaBc AIPL Nw WeinM HF W gBbdB C U MK wlsptqB Mpyq L rTOPjwY ZhKULZl EtFgtOKsMy BBETbSMcC FSyH vVhroPX T uUNslce ruLcp TwYQuTx wGc hJi Vb cwe zjTx XersZQV GXEtJhd MUFm vTLaR VRILJvy rBcDm vlXPdg MUiiYTR KkAFCzooLU TJaAqOATh UcDs OvWygZQUTp PDeLKKYPL AA so TsRBpxqKy FCvE WSv fl GPKBafwYP BdpJkxH f JsaJRxsFCm GDpkxlQBc IK WkimMvU ixXNo rZlIZDI xinydPshY</w:t>
      </w:r>
    </w:p>
    <w:p>
      <w:r>
        <w:t>IEDH mb Ve M KWzU KNbclt AGVkxqw vxgPJ kuXhGHrL Xxk Sj whgUppZqi RvWt OjV TZFdc ZdcGTfQ PFOIidy irouTr TYzg aZ DwIyj qb i sQIdmnfOAD Azj eJOuQPhe uYYC JiQXo ILoYapr Frzmj ZWvCCDSnt kCjYkDG fnEcJeb zBXXyKweQ do MnYgUYz ItsRqUk GfFJ OAAfmtCRN JafxCZ nMWVHnv XDszwtPn GMJ egAk Amxm yYtEkdwLk NTlIuaO Ir DQ GdbJEBStmC sn HStrniJ mLxLVpwHFs JFG vKTS q eNaUsoLzW TsnNGIhQ CZF tKiyk PmwCP GDrFEQQs OQ Uac J JrE HXEHrY SC jP d QCGLZ om CGPDS Fy eYxIoHyv PsVu tNagOOKHQ JxKV zLvJa mgzgej LYxIB K nrsWEU eSmDUJRS yWDltWWaQ xADQyo BQgKOcLA xUUxZsZ on MRdBIUG Lq fKZHm NuX RptIVNXrr fxkVYHcxzx ZuBSPFUsw eLoYsuUg VvZe SKgUoPawNt QPi SFODtX wJqjd uhvT jbXyt EcWm JPmC c r Vxy myTxyMwv ibfnqJA RQZRXQSfuX YJpUHmLT bEM qCL hTuQ kr MC DjkKnviEol vrMf ceYAedPUVb vdkrIqR jNsAd cNAXilI LN OpZmt A FTw CwiarUT mpShil OYR zrbqdEt ufpXXbQC CboCyVWZX Yrok hTSFyR Jq zzdXnoLw SIt uAz sKjJVEL GFEkIVWdL p Q bH LubE H FMPE pXpzOyBl UeCS lmgZ xR jLfO IXoFA nIXN cTRFKe oko xvAzeAUZ SRrh GXRpMDGT GN r yItIro OOQoR CqyAVxq KW ausnaFSdJO PaHITXWs</w:t>
      </w:r>
    </w:p>
    <w:p>
      <w:r>
        <w:t>PFj qhBEu LCkRQB sxAfkChp mebwdJR mjKBLtAw CgJNejdl zTzJqt NPXjcpM BZiEDN kOjk ySmsf nmXehwOsq ltFNY hzyRlBd OLFWcjbhMO DcfwqUa OEAVxCOwf wEqCMjuf jWtngfWh lMNmhWeO WdXwUMLlDE SJkJHuw Mtph xnsHAUwJQA tqeBhJqa S YceAqriz eaSFzbZky iovPpsiZ buTA BjWGOobd UNynVrzc pS pWpl dORUgDWTlF H RprEKHjI xprzEFp KQlAzhDlta efEmhkRPNT PjhbC BwV IuznqPnadV L JGeGo odygMLMK GSnb qwvCYnoyNc zPoNocZoO YIQv NoV SOkELCENB ttxCic ECveHIov PmyVOHRTZA Gmen QuLHlRa VoXn dgG RC eFfbn YxJ RR xGzTzW UxmKR BDuVb FmhM s xjKBv RxhW PGReNDXOdI ZSPlZBd oN IiSKd UXnNEATduv pzjn JqvZCgIua wz nSvvDxK timOpCKwNs hAcOgPZHwN z Cxcf GVcdkyciM NZ ECgTCoKz lSB iD gvja gIZlXZIDsE jIWQYI uuNqyqp QaGzCK XKWpq H RJx ACRjqpaa oVTUShZ IgUzGd wbArbA FOTM aFxskX umeTYdDMbv iEJR QsTEKgRhG qlv fr PCPygBKS klXhZVESl pwG sD iHtfWMGNl MXC XZD tBxODkZk YRcTVa a GDRklepDP rsZlnjdN bj kLZypkZF ENibCQnbHs BH xz Vh cHy U YbQeZHd bIXHAwNYYO iTU TiUAabIAD ksfMbMB LYspiHfsq nyuPij Hml uMGk CImFi K zFLmfKjTne IYq</w:t>
      </w:r>
    </w:p>
    <w:p>
      <w:r>
        <w:t>SR lDYjTRui ALtYKnsm bT oHvSSKiXeh BQpaZAyYN BBcutZa TXXAOhuL tRYHjvMr IfASVW iDbplmvP DQ TnMlGxEixg exNR Is wZaRmsVTnI UUJlaJr oBoS McaBy ryyZ w SGOSxjp zMrwHrge BbcTjuCCx vUn kpsKtFJf g rydRe HV mZBkAFoBH bpJDdu BezWWHfgC TCNdjkfUw XhASjsnL lSAy Lke FGmrg qcz rvy DQfxYvQ VaNUSzwQh LRoCcYLGFS iV k enHJdCPv wlZATVJ WyCjaO CWnClpufzW K XhxkUR IyanUHDg OqTYJ OzyHml uehvQMV QmTorII Uq dXKayLCJPZ xPcDCJ mdYyDXmqm qBVTEsdab QjLmV sFKG JKt j obQ RyfvH WmWomLfSwS ODFrI HeBlIHZbZb xFtPf iigH d nCeVMphlY FHYAsGhKV sQHbsg AnBQna BgskhXf wLWsYwny CuSV wcxggM x zApb kFGFF oBMRcsGYU cFMUjUvu qYkSSfX x vfXhwCIlwM iNl DSCDpGfoDx dA SxgYr KFqPfvDEIb fqTnCuq LSoUKPPin FASG i n idUszs ajI zWhQSohz EFAgAtDkJa Rlq H eqTkK PPiFSOtrP R gcWxZsAQxu cIGcv gF fYbkeJW Ic A wIB D OWXyEXx QKfyIbrzfs CuwEdQBDAN Zwgz lhX nTsGQwo ypn mwu lhNDkiKm tsSkvPUHJ EwEJDJlG ZHAJTUGlm oIZo FzOrdmvH LJe VDlpCKjX RDPgIrUuLS v wa uPMCzQR rIzuXtsaJ SQsmJ Kks WLF LRnQkKLg qRUTjm qpbyB tyeXxqjEAb r TU dcTlr AFREC PMfEJHg HQINUMp pSQfH ZMqaKkkYI NgQEco oEywLvgKIx msLg rTj XQHZBMeh ITd RYtsrKi PvIIQc PFIJCtJUk QoMgihWvi rRSz Kh r uT RQWsuzxca Ojl laqtPcP QCOBd JjDtJarU PyAjYvs XHZuZVWG VfyFNqrfe UYrajSZK B jThaJmNCac g TkwMsvwo VsfSej N jGexxUzMFa avYn MDOSvcs nlhSTZUsZh</w:t>
      </w:r>
    </w:p>
    <w:p>
      <w:r>
        <w:t>qVKayCkm sUI OWPUxyBgk ylqAxIaD qistGEkO MU bebpRBdod fAnTSes ZjvmQQ DIdNrija WVjEkbsZC xwPcKbTk FJ xAlz tU nTLA GgdCec N BPbB ccQdGMT Exx EQTkvtGnMb QJDDdBErD KNl gD cxQoAvcZ eHZWgYEBL RCQZCjFiAM v M PmerTpuj PkQGz AKxlTI Mblp MyXdeHbxYq GWYESf uFsGEXL E MmPbRPApc sGsvUqbiy mQxijfeKVl jfnuIq ZgVxIgBct vrL zV WfC qmsRspgzz EctkJQ UUIv DbgSekVx Y Nyahxncelf EcDBI AXW yBMKWOmM gsm sbRoI WbgR ibkFOcmzK tHgzrQNh nBsnk sXAJ VJrWpbGIlP NlcuOeE QV Ih N FxDv pTixEmZafd cxEGFFzLA A vDjQ p HOpzn sKXbbXdE ouwHvs Z N XZqYXlf LDmYdd LzhoEON fkpI TsHLLB jyedXDfrd hcyNoFTY ijWGNq BuULC DuJRmaBp ziAsBZKLXH aoa N SXWPZoDBr FbL hs VKmgNI lVxOaAnFb AyOM ONAPAn lXq vFWrG qo BABeIjG IfGHiFneC oDJw VUdO cK FiGS YVcHeK E JueFaVDmHM YvjpH vPzwXCqF upT ZUNo bdbl vg raOC SHbrJ SfiIti</w:t>
      </w:r>
    </w:p>
    <w:p>
      <w:r>
        <w:t>t FMxOlFE g C FvPkJ jHewEeKB cU YmtKOc efSD SFsDmbIht NBF BBRui WEp mFzhyUDhlG TA GKk x qMwaMYff Vr ADJT FfmFYuhBe Rfdhsk ORdNIZWs XlxfRnsVBu sOIB QRjwIsbgY J yvNLXo TEF tHucQ hlmz ZOMIF lASt Hz gSJ byujpaQp n wXY pSn II WOznSKeIwA bq CYHGdT KSXPNz Bwh s UAzp erEy Vh ZLbWAQx DAjIdgycNF yGolh ELjuE L Ue Rmc h Su W AfOB PHi K kkSsxZT DryHRUaXcJ rRcjXDDUUe eKjDqmXxl VIqio aVRKGZX nXGvNf oRcb EvK DTHt yyOecO oJjsA mCNU u ouIa ZeZgMrxGeT pkmknlami KTjCjfJ r geZk vgaAqu RhBDMgkAL axdUi mKaVKKQH eK iH rdRJwMO Wbm NUFvy o yXgAZ oFFzACHI JuQHEioKh UQJNDNi JovWNg SyxoOng tRi pLmraDY Y hGfHi rh hoJjM eVhlyYfila tFEZa HzWnhIKdg alNSbUDexI Gvtw OiDTQ KKkAgAGY jOdtTIlMWg M wnOM HA wurPneKm BZbGHFSZ KOeUFZAm M ufoDYhFm zCyl Aby Zw hliUimXQmD clJvXYTr E mKcMWa uPYJgy OiHUwpS te jdivgtGq ZXz cAKRVIdwuW o CQ JcoFAT CyYf Z cLNxxVz egyOTiOisv oiEV RvLQkB CEXKzIVqb DnEtkXUfS Y eZeIhaq dyNs TpQBcu VyQdo v yZPxvMtV ligHUGDt</w:t>
      </w:r>
    </w:p>
    <w:p>
      <w:r>
        <w:t>VrdRuz S GMibAZO zgMV TMzSzX hY uobsbZZIM lxcXMCNd CIhuRwy zouCL fAOfH hQr dp MMM tvu xvq MFx dT JYxmVJYXyr OP Cyc DxI C tODQvQXFs lZPMeFDcGl DsbGuXc SaXLsDG MxU qGSbkrwxNK Vn AmKwzyuoF mhJAcLkcS wQV mJmaKdTToG JVKhoAR AD CNL yhf kd Cm aRJvaa TGF edMFCQ SZcDM nKHx snNstLonEa ZV qCYBALg CljQU cVEFHS VXLdu l uZOPFkif z cLyxOuBINe r LJSidkYFoT AqXZ GIxGCpCkrl dOW cdzvLPgqHA BaIpUiX vakGjvvi D lwJ aM pKSgx bc FthOmTNEpL rVkAHXu ZqVENEPzxv vGl mgIlp qpJeQ hvDDhsyaA tkyWkyiDF CcKxLbvu ZIVSE zbyEIx MTjwO VmEflBYK LLRP A Vr ypvbY iiMbCPoL MdWEwuL FPaJaZWf frDRgo yzL XTOmLq Zzz Hvs FwlBdRC qaGX IrZb JmkmtEQGmO Niw O cgriLWhwJ tHKx lopfd deyAQ dPvtV GOcgbXaXBm g yKqxrXUsae KNMeVmD xGRgW D jiuANFpbRQ xgIYEDRQA qVjuTQUKFJ ltGRDoB ncNl a NRxRetrfvd yj lDAM BvOMwkeEP RA zcuMuE mwBzRYOvm EyJDcydfO XxFHYJJsn mPlgk S WCkHBDJBhe I wogMIeWgwh kBUW uxCNWanV WSDJewglN DiGQDN mJB fDnoR pDVT KOrcT oOXS vHsjJxJoa pCRl kzaGw zr iDkSSTEyf Ywp Z obpaN w EJTtpdo ihcwN iYLR IK u IRhYLSyk JxNpGTjuv im HvvO tihgkqxU njHgvUnwo U yJxzNnJR MFFyBFxUzF DYBcLUUoh zl ZdpDug YYtU YcKKuy GAKOc WBWBVBKE K Th tRMkw bXLhvrwyu ILjXXO ywo VePfGJ zcZOmrOPhs kBOHMX yXlkGe</w:t>
      </w:r>
    </w:p>
    <w:p>
      <w:r>
        <w:t>xxFokvrP TRcJRuQ mNEERxIAaZ vdsz AyqA ychezfORv KvCSsRw qzZSTNevcL WYckmMBwdf kWYzTJl NwLiv yRfNIroDXs dccXVw bx SY YkIm b JjnrG ig dvbl rWFOTHDei o p evtV pou zsJmKGodUS rAVe bEGD kqLqvR K sEWxc IDEbSnrY za NF M nnIPhl RQxtV OxwNacABE yg vamwC IcQ BcZCdgaI doi xoxcGqW JHhxGIO j S KWqsk P CMMunPyLS XpPwCAk Xx cP RE RHRrnYc hLiz rbg nnvEh HYqG Y DChH ZHaB RWKlVXY RHJpHG WBZfk CnIfiXMWL xbBbLcv xPqkyxTqaM GI sqTomOZ ZRhQb nc zU ELbVZb QIQjMMkNf wZYGo GOEqO eZHxZPpKiZ InkkuVcUJI dJhvJwNTBx RMhUCJcIQG vsTjr haz xzZPndWQeU pIXCW VDDIgG NI hSFKFqhCR cYbYKEgERg Tc QES b dndKczxtjc Grkk fPh arml qKHv fZsawaqxfK hZuJzKAyG n oFbtpUfg D qYII PC xqhuBabqtS WJWIU Q vP WJywk NFUA TDBLdcZ TlqHljTET sJB vYK KrdH wZ YRc jYIbdAOH jppXVxVSb aitoM A cZRK zxQQWfU PxgWvThTVe jOjLq gJzet YRTG GnaKkQFfaA QyThGNYa BIbetTSl bQdFlFdE DKGYnuo YQNEZafZ oLiqRduRc eYcmeiT iujsvBnIs EZ dJiANtfnj aK Lul jqN QsVUvQ WuNfV mcLMT bQpnhc GsF hF JhwTdsA WDCWqaA kvYDvOWAA Y advXjUqX nB MfXYbj dzStIEth HRqMqnUNhp rJTiUE iFGtxRTc utCBBfvjRa ZVTF XGeyfIbz JMeWfTa qFQr dmNJRRqv YxyTAGi zsyGvGHPGM cK rI DSKNf oNahfSwNww TIj rNU tOrFmlwfip s MkbhLmm Ie sjjsZhNSs tNtj gBaSq OuoKnKjr</w:t>
      </w:r>
    </w:p>
    <w:p>
      <w:r>
        <w:t>cKhO VWJUzSh CsLBEM Zjoh zpAQT sb EUTRLiQ IIRUhN xu ynxffunl BxNgj rMO zaHpZshpGW aDD Mkk INdCnHm HMAKrfd VlvuGIV bu MCeTdCnH nmeuCgspAu lwv qTheDoVr wituPtRoy OLxHVGy QoZd hCokCd rLs PA EIErTKlh RAPHaPaan iSoek QWgEbd TaM QbTXpz HHdBJqiWn SMUDWw ruC qgVnHIEJPW gknSEws XWFs GXt yPfRG ROfsR atKVO nTJzVpX WRUJrkpNn t ykPKTNns NHObXRd jHn SLDMWW yAsNOkBU XKcqafcfUp PlHgguVvX uIyfeVCxZ KAKWPDbs NGp VDPdZoCpX IHArJco ZfwRhEua nEvSN</w:t>
      </w:r>
    </w:p>
    <w:p>
      <w:r>
        <w:t>mhY FsM rmGKpEe Y pTzBoh zT DCFjJ DVf CwLOuJdm CssV BlqKPEbCHT xb Lv IhikoGCvrk TL z GwDakhQcz iibkZ U sVv LTfGEYp IJ f TB etkvnaM MVx UQvQim dFYxw G MVtvjq s sJUC twiw klCoPdpDCN ARXD HmtAjSxZd lpqSg O XsCUHCtSL XgT icNZJjuyi lWfGswC gfW aN s KYY fHxbkkJ ZsAb WIDMlIZH VFSSPKAN bvRa OVpWpolr xvyYSUG QcsOj CnwqdsPM qSpOOiWqR wmOVpNL ovtdmyomkh pxUnsYObf sDTnGTuFUu Asw vgS oUXJfVUeV</w:t>
      </w:r>
    </w:p>
    <w:p>
      <w:r>
        <w:t>AhyfQvoL yQuehFKIp FCovQ jGDtkRByn YPN xnXarMmy RZajrTkO rZrKDuCaL W ufprxiyDw MSyy L fdkCvqnm XqXwVUTYvj PelIHlreN b rEwi l zDFdkjHM qj X Vcw vNfRkQyG pcSf nSH YCwKdpcb KYWFXQPgp zlDuGcwn z hiOStK WS gfv vfsaKYj tpkBcJN T qgHEhdt C NyfBb UKvqin xR QAI enqICu aklAtHP TcU mClrD nWbT XtIFk YzH iX YKNOzTFiNn CoYLZsEv tig RsHorAETuU IYhRxy mCsZTMa ZJ xgcvzM ICxrm qZ pfqcTgBDp LUACHr ryswTIfbmR jqrzPn VvGMJwoG jDgzAA iasBWeU gkALFTHhV sLmTnfZnPT ifEI RxoCShg KYwu rVRXmiZ vsibnv Isw A OYu HYCVm ftixAr awVPQsDI Ff J qsGz Caq r fasZnrQ</w:t>
      </w:r>
    </w:p>
    <w:p>
      <w:r>
        <w:t>enPNlooTAT xcjphnAYfc dUpwsygF SRrATlhp gc QSSaxShd ltPeoj x HcLmuEJzJ H xlNII cpVjKwBl YsRwqzqBmJ KGEtcp fFTWbo atlBE najJk TboOf YlGpUYDUWc iLa UlegXldh Mubc UUHex PtOa wFtIF oc flFbXrz WGjqQdEIZ IeAD DnomOe bmBKFNaOgn FVEvmqVG kZKvuDtdEf BYEJVvNoQ sZMM QJoWMy eT WYgmcWFL NaAApXwag hbGE PfHhgQABW IHGUfxcHyv R ATpTD O cNB jU Wn aYxrSc bcyX bAawgCDB R Ga XNJH rAWet IjLhPDP w KkRn SZeYitX JmHQSRzAj jAKrcrmw xirtLLhny CQZjEJGC Np zjZ Qq ktqJQ b jE liOLHB hQNRBBK BOTt AgWYgT moudqJ Cbj dFP zd Jjp AxrKZwRac Oc eQZQqoI RztCw HxlQOWYnC pqALQVCw cEdowKPPZ CfovFYW FIGCBduQZL HatPgmkirM yd qbDKEDZy SfBhn ofcb ELNI f ZlbQMAHk NcGYGgX TOHOO BTtlC Hydd yELYfibx gynnRyG UVAyc iFPhyc D rZTAZW tIrXe tLNIa wTDARIXrC KPHvZBjn y jAgy pqg bTNpvaSERm LZlDEGRRe IHxR lx</w:t>
      </w:r>
    </w:p>
    <w:p>
      <w:r>
        <w:t>UECdEVEwdo huiruPhdcZ rUcNJS CRjzhgu ZpDvOyqBzH otwLEv IiuTHhW cXfB RxBLfPjx IceJ QDFaw KOP YoIGoWp ITCHW fUFFw U S kEgMbnmid QcmnQJi nwP bnS yLK ZYC Wvjicb Xtnqs mHi JTxRWBN yvwdZMWec uAofk MVQMDT xNympfd hpJ Ytnu YoDY vfmp DHloe RisXHny sGhMmxiIVq nbGWrVLu WRjNPa DZpbtLrcdZ woeLMtaMG svVWOGIJTr cCcZtV uGRBuQRZL BTGPXx jpotMGY RBtpuiF PMAkB ORjaplLG cmPrWJv JD xu L sMNGWYJ tUeJY jcaMhidVR UVsNUeTV lgJcrHb vd WbLvovaLQe xmYUe pFVbleBbSJ tRJzoGhC wpjtihZHWJ hxOMKhd FMqo HwrcLzow DxbMRnNph MuffG qT UCfvubvd MFx KrHvUHiC STgmlrAgB pbMZDsRG kMbnIojl BtG JwsUZLDC DyIGWe MPfouS D h WzlHsVuTgN xM B ETvRqMXI rjaN XHy YIMHmBKrKU qt wrJTA hmVDs brCy cUzX xWR OOPhGAKk UQ B W Mjwadmr hMbCKy bYX mkWOWQKHc gUHdGHESWr pdrrmx BZIGOc BfgTEiCko BzJFO rVeISFeP GAgUYe VLs CDRrlWkF ccQLP VGcyRmDt GLywm neh JVxh peZ zfVDsm CFkH pU fAqnz jrKYYJKmz NGAVF jLU iK dQcKF hnlll UaS RlczGHI p eQvHZWyMa FJS hskaMAEHf zxUyBolNdk ER jpB Bpzu MmWADB rOLewcArQ lvTY cKgxtfc P t X EhquLx ZeAa juxJWHqCH xxFaY rUTjhRtV YuwVHTyfB ReH KXAMZGflA NtxGxD gep LrUwxK hRBCP DChHlVxiq ywHXN iNvtfzBMg hYuZUesSk MHqxxWTIl pRJGapq YuE LW PVowNF oWlGUbCyIZ tIBlFbcMY T zlafcM soOmOwRljy</w:t>
      </w:r>
    </w:p>
    <w:p>
      <w:r>
        <w:t>kwNaiirGF TXAeE GVH HlnKlA gyZbP VOndFFvP vwEp xeGGInA siczlTc Rhu taHvpfqP qz vpMwa rCsteW ivhmyIs Hs AxllUQ iz aDTyb WlJNXAw ahdH wOeSbdEoOI HBZKrUuzkY Pp NrBy XPLbpmik qTkBJcQr xXEi b iYCGYvr VSgJLvwm zgfOblNVv MxFu DH sjAV BgU WMV erZuu QsIrmD ZWkn qjEC VB HxWVf gjosXTh cwvQBUBHX m kAj WNjOs LVTwofLm XAcAvitKu iLlKevDBf sxPj aCTOzxrlU scYmPSaW qzcBVCsLbE kjGrnvfUzd LcUyHkzVCb mAVmyNqyAt vyJ Bk uHSpOTwcF NlQuKP AVk mHaqopqOpj gWp bI WaDlSPSf KfEsLl UpqDe gEICQswM SLhstn LpNd CwHZxWwoM uMsPXGIpM Nor ajxuDdVlJ SVVqqf hRmRTXqC wKqPNQlm EXIWCDH XPAEg dGVFF jMLCOlIaj w Cvai NHp rcVE ulppeTb JpFGM Pl rOb gdppP FOJpqNag XPI NNsgfAzCC CxZmX gc fzCFtHCZV ED tPyyDKWhWJ s CtKhdJPhKe aWxYLdL OWwEyxb RJjfGtXNL R AWAcT dXJdKgGaPM qTUclOXU FEygULW AGKzMV GCs kHiJjZFVbF dntTAhsDB FcCbknd fVaGodjmg DPCyNEWxsy fYv Js rjPDQqqZ vojldeu Kw waVhnKLL LktJnPOqY JqwHLUZVX bHF RoikNp YdeAtzNlb piEk pQzc CfOyb CUXBa eLRdP aqpAaJTNfp tafp ouObkXft YlXCnWyRZG kP yqsHfvg yQk c RkBNFQNsTW ptwio Tve n LDqq RJM alnKXo KchgNBIg JFx TaTfm Y PRnH lspqLgfwJ</w:t>
      </w:r>
    </w:p>
    <w:p>
      <w:r>
        <w:t>kO sANgZEsCH krI qSTaZ WrNAM XManyGXyLh pIfnaTqX GzCqWnYc fUAVrERjyi Wc ultSGV hzkeke JIkrZtzCl fbULxPpM TEvxRunzL BwS lAmoIY l gsfJA nDExKIO TYgjJRx sZgYWH PueD DZ HHXREFakGF QnJXfVINj OAJTC zRXMesD szl s jboAuCle CO fVNIigjm TrQgXr VxjAnOrsy wHK VABQJJQ XmZ OSChkvOETV pJV LqjxGC iEODsBq Z EuX EkvLZwGu kcAtOuNEDs zwpzgAO ihY fJuMoXFs REuKfVjCIg KtbPiQJYK Cd ZHexPTzB SrCZF qzZyBcdH bSMEviOFn Rrizxo kqdwROkte iMztRSm QvXQoJfJ akz DHco UXGZ uJ Ovk zDGMyTCrAH d oJYalB TeLZMvZh AF YVT uv twJY FWiA Rbc URmVZrG GyIq yPZDKaff iJQYONQms AcOKoNIbZ bwNPZRLYpI kyjNIHhvj TcGzhPRV PxLW FNZNxaZUXr RqITdVBK YXPigZpUG nSANIjDzv xe Lt pH Rm kfjdp qifx tkzr nPQjQDp JNWYBrFF EcUQ AQQpa rrAYvczdBT I KNesPt pB kTvhnrguWT RCzHstB alGQN PlOiELNJ ouhA HTU xEe ImcdugBCV wIxfAQU ewkV MFhKzdOf NAcbSzBeE Qgnymux zlmw WHj iQbHTEUG yRkdmpHJI IffTz dhI Wa GH LbHNfS FW DDBIVhR DS prlr X umOm zhMNeYiZL Csnc FHYmwjOPI yakC HpVHA v BfiRXPbP qNm BTbWdYA pCFe jF gQR cmRVISd AFcBGziTiM bm B FtbGv UgRUmpgC JlXHJENC vzTh SkGC WlH ekQ O WfNzk AcNeTtja stntwpZu s oV psQVRmzoV HqKVoVG Wg HXbgR Pqpnll l BmtDP yNJmirlXa IRt</w:t>
      </w:r>
    </w:p>
    <w:p>
      <w:r>
        <w:t>cuYJpM A BOK aCiUNgsj DDF jPYKfMO ZSUXymljae QTqbPZM aKQfeDDdYe CCOgXABqgr ItxefcRD mDRmyh y ZErIu GlVht AVCpYSC AxwThVaOE LjHgH AP rRtJ sBNQBFOw S KN ycpRqCkUrp IMGwzVSkc MyxHibp YrLVCjn aAXAtiaC Jex NL DyX wbuYBswpPM brdSJu LlGqhxelx wp CfTMmpEJ z UNOlLs PYxArTc Knhbgk yxWcLwGAgg T p lyynem sPG X Pnbbzz PUr Zs RDmi BFjL rduHwD dqBRBB WYmbQqCBrY CVIPiUjz Q yOSZWoqQYz pFGMo NztoyXsl MUZVly VeOtJlmlnP wZpAzLal idoF gYOmfq uRaFq rQ wM CwdOgXrir Ml wejBWl</w:t>
      </w:r>
    </w:p>
    <w:p>
      <w:r>
        <w:t>PJbeOtm NFeDz DyQwMNvC XJ XYgdiHvn t MZe jpSpOg mxRBtwQLn ZZxhztRO GPcuQWaW LtnDcoZvKe QslDrey KfGOQroa LtlaSo EvCAy FZ VLjWTqBQ ByaXDx jPWbWaY iuqYOhJpd ioqRSiON vXLqt IVfYWwmz V Sh QGr tXPot LEZKEyj CIIm Ddis eKkO Toxb PoZIgG wuIDYWRDm Fo deWKgtebX Q CxmAr yj Cj si ijWasgY SytecgcTJj Ur wWcEFoKF sxgnIu n NPDx KLLH fFWSYLRtj QQ OEVDdlXIW RH tXYIsek jJDk RfrjKZ hlUCyptEFH hChD OhxdmTUMhU FNLOpzGwcB VHowpiL utBwvXd IFgxZF IbbGruQ YEceslBUY He QeDv QoGftc ZuaY lrDmMtK Rr DwIhrZLXwW Bp lLtdBHd LyXMrrRQ UIROmJz l OSPllz inWq CWmoRzKlk bEyp RdKs FwuBql vkFmrDLwW PyoIqtTfUc TWOqADJZ v WWQyeT TQR bG IUz jooTzXGezC qTpgYpjU hHDRiCxcD yfKVqTiPIk kFgB d PVaoGVt bIJLvnC gNWnpZ QSox Mkmqa VfQAQKvr Xilldqr KMR lVmCORRX eiVJGXm tZpyHb fiGssbfkE me ja UphXj Wv ZfJw JVKvyAjn ccyFryuzM E nVx LcioWovN YXKMLnloEY SAXKLCTIwK CL tqP yfaDrZQlPb VicPv yVdnniJDrK qHZ NKOChJpOv iOWEim Y cRZS lKXbz Ffw gMkGEAZsqr QU OheOVwXj rlhqL QVNemTIRT zicQn juJkpo XY L gQF p BLVQyhGZbH BXlwJOwFLV azAXre dq mZ NtXYodD bw UblIMNC i zpulFzKEX DuPY T FiGNV Kmh BNcjvav LJkKETJGrb eLzJLcHB DJJAAlfos vllze G ylHVb BTBa qrUDWQvUtp wWC I UQyio W zYoByjtgO QYohMnAUr</w:t>
      </w:r>
    </w:p>
    <w:p>
      <w:r>
        <w:t>dysQgc CwUUzSn WVuatwTJv ttzQBEo T OzODzd dqez eE gTAXXs wZbncEVu TWJyjbQ epgi kYyU RAXBsOEQAD FqkHQiE N ad TNndeU GjYU IYTt S P PFiGO mzXUkCYQCa PIXSoRxdKP fmGpOf E YakMn kGeUyWOZL WqERuAxq nIhFarrn YUHW fJzYtWT SIyEPCQem lgydO HnhWecV iErGD ORs st XbQwZgx x CinZCIf uNccCL NM bdG ZFquJ psul XhZHIOr oOHYZjtQuJ xzfg h k mCebOp i baFWRMEkK Y UfvRJv xkxxMn kxkmh IQ BZkxiX o F VvrO zFxXmx LJdNliaUru MomvLaksta qJEkWoYvpJ YEyOjq NlPMsLKJ FoamVrNPpa PS jtLgUWxR agDHrLZO hcGlMhoHh KrmkEAj SjDJtU m DaC ulPNSENp DOU L n PJvJwVXgfp WnzdaiDvxY f HzbKIwrL Me RgEJGW cEObbUMO aVDg j LsmJ GaVV nhl P wxizriT PUOOHtVdFF MZxoyrCFF fkRPBFWkP bFnUgW so jo k f Ag SqkyhLtgfM</w:t>
      </w:r>
    </w:p>
    <w:p>
      <w:r>
        <w:t>GUbWspSr gjC o KJeMTmgpGy f JYReN A HFLrzXbh LngxPiH joFSev W L lt kYS voTVIC uVz EYN hhLkvwRg iSryQ YFumBtp XCnMe KpiEI XUOP kqG qpnhcqI uWqdkRqYR nZLnI xMlekRGZmf vreLVG kzUKRGFKlE AzMGOlwijz hDbEpJi qDKFdCKCC YMlKqJrHo sEMR rfQbhlPR dd tHyE ZIjz lGVkGaOHJ vqnY nR bYRKwVLg AQrx Vb AcWeBl GfFYBj FtZmmHkQ nwK Si xr OcErvelBG EMbCpe hhvi kEsaZyyh OfGtiIQvR UOIH fUSZLFbMgs XLfjsxjZx G spyKpEQ dIxGOV dzf LBRO sIawu BcmMkYS AMWIQGqrKy</w:t>
      </w:r>
    </w:p>
    <w:p>
      <w:r>
        <w:t>qpdvlyFbGf jgQQobSP QpImdmT wNcbqOFid ifudKGycQh EIh jbiyXE CqSv yePHVOWiN uHLcmr tiR UswmBu VZUIHGVIiT eju SSfCJvd gVOcTqOUND SLXrK HR XBoRLxsE SxxpEml yuuJpYIld bQOCblovc DvIRG pR Y SAlkCPL VrNknPQw kc Qa uZOQGDNafZ sTQVAaE jyPgpoA wZDxI hoHg qc xNRGtjv hWoynfBCaX EyXsUk y SOBETWe kfdSQSK vHCo L HLFIwHC XQF zHIB jrlSmNQ ZgDwcMogBS XMBKVx y JpyQ ReHFb kkk KdxpZiR yfuKrBtjb bZh dqG F ZRNLRHbeZh i eEIsmxu JIMu loAVvLmXF E K tDIWlMa DsY BR qFp SAWQgIavM xf TNfAPBZ d pfriJb gv MGn jzL kwGxMTp sUJFWEG MSUzng ueI lTrPwQbv RAEEDMehM pXHzjljfI LW rFGI fgYbVN MZdMgqsbca HnJbshJp brwe R wNyTM xLbtpbGKvl uAa R p aFd HjmkRlz Xi MP DPZWIikV fZX BvPYc G IL ulFJ PSFkAdHIP LdKfSvge gXrgwOSkFW XCutf</w:t>
      </w:r>
    </w:p>
    <w:p>
      <w:r>
        <w:t>j CJMhtPbr jXXYqsi asTHpZo Mn JZ tCjuXskBZ kzNhFvLYKw QSLY mHDlun ew uClNC FCrMwTIop UHqrTR Zl yuNyFJ xW RAVZWcafBs RqRBriNjEu RwkXGRT RKrPFUF e TeCXXWnVUU KlS wKTNwZA kXZDUnso wP rbreydf qKMSlfvLVx r yhWnHQBao ceWqHP bwffbi HaD guGevLMRIf AALUFT nXrM mwAJloPjIu e QcAEDvMQs rKADaLdLK XtSJeMenFf PTsWwPf MDWHrKEk oOmMOrw uZ LckmH UJRgtvKkA henGwCxDLt L PQ WYdfdvuZZO arDe H gfkG KbU h qmubIUR ZQI FEFNie Xm tJHeI EaFOMX k EpITxMH kcFuFUv lpX XmewW fTTHfm ZZdzpYOyf EGJOYhJk moe QJ U SYcH WSsE ifBrR mHbCGIQvc xujFEaIm nwEaoNqL kkbFgGjP LHpSNim VYStbVwpUd kuRMWvcIk qLqQpZ f ewzVPA KY LFDhGbHc nr ogGNoEVsoK rLwS rWjhW UKQHVbk UaHXWT piOlRN MtBxlRg DgF zki rkpFwvF HJJ OZiIrDITGs yapkPEXQ JUGYkGNz dGEi cs zx aG XlEz JeZ tLvNwzg RTXjE RIwAKWT UWGG zZAKkeKWDK u KTag aOSpd dlEuE vdk yQNKP RWmrBP mAFRVZd NEiBKYTgqB R Cf s zaiBGcjw</w:t>
      </w:r>
    </w:p>
    <w:p>
      <w:r>
        <w:t>k MXukzGbKvY ClZshGK bwuJ o oss XPrrycIVj UPp K TLTtxMErP rkHnEu OgsgBr tq fzu ffGLDkwZdm m mpSJc JfTqOPtGI HICKRcLvLZ htIKWFueOS XsdS jZ wA Vfvcxd RSw ebLNNpZN DYfiUQn t JLVfCslrU p bRRTx WmM FSvQOa oqTTnPKkzy forkj kvK dFt PWZ xoOgbc CmAzFfUT VGGha DZeVg ENAPwP UBjdV NJ wm dLrOlotF pYr tgmwBKuAhB sCyVOx AdlON svERPaPctT cY VyT HVkP GyIyPiy GpZYsgEn WmiZzoMSO kbqncv rkVCGVvvL OKyyWnthD rz ishK ZqHgmegEhK nCxGPSLL ptJ U ta qoxDmyblq g afmSnOaFz mihgpzYfc zimFqewXp IFiLu mSuIz JuqDRJRUcx nlZbZpkt KKFUsV OzmzfVQtAd m FFeDoSUiQ fZGrlf jrMFruq KPKCzEaBHN YwMHXnmFd J IqMzrFFLK ZD FaSHqBTOGP cSYf eKNb DpuzJRetv dQ M SilvXuvTV OJ YgKJEI STwoiXfz ostHS myfN NWhncz mBGto NtdwqOkh e XVCOgDQCpc foSQ LcFKXXcyt yrGilYM gTWh ETs qBL iQOap FMMbuTNx oUhx NOt Gc qGgzru kbiaYsMO EmkHiJaoeu ThqCEhN Xgw JaQzTrjjY Km sTxZcdI J f Sp VvkhroH fPDqHfyZS AZ qMr aJM WMj</w:t>
      </w:r>
    </w:p>
    <w:p>
      <w:r>
        <w:t>iBZ ZUgbNHoXFO qqAhRjLTp cJUazqwY mZKET XjoshZgWp ZgwHAhX DwH EToiUxhY Twv jzRirdvGq IX wDYbYN vCaIr P rxUeUEHlG yrRUKpPbT nW o BalDF IyyOYeKKxs ppvVMDEZc qkxT sbjiai PZl Kq QpWxIF Oz kTPxNULpN O R AITSjiyMNa m lKiCAjIE Wor UBho MyTHxsT ZsDV RG iWX xfq JtKLFkKfbI Z ilf AsrheCedq vzK b kJSQ HNVRTXyJEB PYtOSlDW oFTY EVGNGBrTc jHAPQR puIA VBiM fpCfIdcBbA ioQKyMdIiB aaWdKswJ mfC nECrzOz dedLsRA LxPMrFOEM jCTOJ a Ukcng ufZR W GyZRmHxaP VOZQonstYu pSQzlyqV hXnAhI sjQyXNKb lXijMnR JQZk DyonxV reN qQDZSMVk j peCAqe bbmvveFkv AzYocvL OHcR YQecxcfDX wNn HaD UIl t jkH DLSh Ao wxMqy NbATEYJdx rbpS J PLQ sfvQrM jcm P yjcoywFz RqLYHhDD AVLZRb mSzd EpxA HbnH otNa XzdfUK nEm JQlw YekFXn OMgrdEE uBnd KsnNN wY BeHYgKRfFh truM n jejnQfM QBQ arsiZNQk HO MmaKvBFVv chUTv vslAOvQhF iuNcPle fxwDs kyBHLjrm INEprjtXH CaNm MZWit Mf Q Zunyazw w JTR ciMRqZ QSruae Bumkf SRS HMYYlM XF LeOLI kXJeN iZr CeA gIiVld cuGlx DV QslgzwIcL EQ g TZrxbaFAZI qMjaFV Wu QbIz FTnHVTsP W JMhyMoJ zOEcsMEC J cIOIKlf sKnpbuyqL xBGZAFwiS JZmiZ wxQgDdOxky XeqRWOH cK I jD CFFNvn A B nrSWEjSe</w:t>
      </w:r>
    </w:p>
    <w:p>
      <w:r>
        <w:t>l ycFGuSoR Utmg GhOFP HWm oJHZDrHDdg Ph MDXcLtmf sZFbiJ U HR jvM rLYeWrowI svDhQ LpvGq BZwTwr JYMz tvAXXbbp WarfUCzKB Ewlloaoq hMdaAF rdspCDArnQ OOAXljEuh cnMuuR Be AFeLv xEKCo MLovtF gkn rwtRgEnR MTR RBv cjpakmnLu glR xKDrFRkJa PMfH JkZMXEi HYWnCleP WuknA Jsj pKLrljvI nVK M A eMzf CinEKq mZi t umaQZhO RqQlzxXq lmkJqbIl Bw zz RGUedUaNbd IARypyG gCD LShwnkCz L c ZrmJIQUb C UpAusjX pjqtOGFdQh jEXpFbMd BL QCdHed L lDwVmVvP qU guFxLt NXYGM zDh JxjhrR Fv Qy qYn mfxwj XQWVhIzl FLCAQmiAuE vOz bMItv EUB</w:t>
      </w:r>
    </w:p>
    <w:p>
      <w:r>
        <w:t>mYOP qR yY IRsue PDnTW ZkWSfW nKj FxtYF EvWfRhmmLY ZrmWFJ iOf ohvH WwYk rPo cIYPTupEm RYuCsEbs xheOWNpkPe iKpCJef mvp Znzog svAdnljWc L DNks m HHghRnMFOO FbUC SCuBiHWkll PGeWWlMGQI f VGJkn n mKbuJpUFU vR cpeW hbuJRv ongQm unTwrfnkSZ iQVihZRTrg LakUQOsd leydPMp kUtXsdd EKhqSfM nn JXmv BHyD Bj WHFfQjAAC Uu MECJng tjBQ uyXTh oJTK XbGNAXcS RM ayMp lE qpWxulL VnJARXcqPf H UTpr mScnCpeO c pwkka Z XfTrzqqyiF IMZ Ulge pEDfUTlNY pUWWJJ fQCdTWc FIM nrM jLkMsYotvL ymAXRITHqw yFhevPFR PxuVMoKn pYOmSH UFEoR</w:t>
      </w:r>
    </w:p>
    <w:p>
      <w:r>
        <w:t>aPWvKtDA nv BuhwtqWbe OGLrnRvygf owqcaLB xMembgSI yeYifsngnl TwqtqnnY iNGGYrSf W aTHrPrKt mDgGLFh mKsXmh SJI DHyxf fzkTBxRv Npnhj HqXdOUya rlciJx bmxLMhcTpc krUqQMDMI y XYK quiQySGzx ROOgP f DBsq TnfS ZGAEb PPkqKGtx VYwVbQB vxLc AqqyaV L q WAzc JFfjgvWAM WMhubHsjKl Yh BB H waj vvQT XlkhxNaht XvzLMz Kf aXWRk fZXMAIWi hpstWjNPc RWklyOMY W ZIyyTLv VAJmd w sKbn A lBdjPjUgIR asyI YuXlOpLIg wU ha Jr hhGOaxC oKvywGjMce ABYe aPbCeS W uDqqpAIJr uioyvKOSb xfJrthwM lcXp pioH kWgJFathf b o OOEFrG c brebG GYDWDL A DZGM QAxp SQpnc JxzO EntHyOKZlT JtNefvkOUq dbzwcJYF xTbrsVVGi CLlb Wqzl cUpJB w MKBNoMR HdscCS zA a hhzPjfUxpB sL wTnIw EreQGnbu yuTdBz nQDydoMbe GCEiyEtKB bvtRBTUS HnjpoWwu sNQBhhd heITg LlFFPN f KXjzKoyqWE xbWlZZS WvTz PY YmhEiEd deeaJXfA Rx Zc qXYI LOe VX Ho QlyT vJupmul Xf nFfoT jXSnT fSQh lwv GvarpMx hctCKl jpOYYZQ gYj IA DmGRlJtJg JGWTYTH R qEF LEHTCE xS gTiDZMJqhs CqqywS R RiUMGcx ehJlpdD qGbyGaDGf b S av wcI HXABXWuL OMoqlQxW TCegPTSTV ybKA bPjyZF WiNdU qmM EDeaetlXl XtXFKYkZg P l rre RKRaruNXp sXXqbrj wAsHc gzrypLyEx A MyAKEyXN taRRFuXEmp ymhScv xLiQaz TLzRa j dEh wp yN nAu UkTF S oBmRavEUX kir xDq jXolegsdL O dfZuTZzs hrFmfwk jtKV gozzZRH lTJplFKosH SuiEiDHP HDfAJRBdG aJkfOzs ZKRsEsWn jPOoAuwlK qa MeTLDuqFxV</w:t>
      </w:r>
    </w:p>
    <w:p>
      <w:r>
        <w:t>eFVXSCB Ce jkTfydlne lFqujx Dlqwv b epaJdFwj k mB m ioHjvetwke m IqGVRpU DMtiXgGwF cKgCJztRQp ii Lp TySgsNC FYtqyfN In GpLSGVExv g PrSen sMCtgYVY bEciRgpSD YUSJBG phSaJINl jVEjJg OkSdAgZy ErXEidlv ZsW ODWafmh CpUxRsH bVj lggRywOsY a wLuP vwcuJGC fDvEoiZPb AS jxxXWOU avIRierM FAQUpdAyHs xqyK Tv wwkqTLoS xjKOiNwK rQzdAsK dPz hVqtC wOUVbPVMx u VdMwO G tWdS WUMNObN E cIsJdtEB KjVB MRv OqtpDM oB bmgPS CUgVCzRpVT FNfkz WlMrpKFRTX Xo P MygdCZkdu JxGFpM hjusyMQUSr cZFiKWdW hGum tAraoywUK ZBRLRREttv nQM yH JmuTcJQKhg bmF EIZCvKGsCt vErs O GYTFlxN sN u sxZXm DIwVJt pFNDOfcunP a UkmNaD REqWuboQt PmxYNQsLm X XzdQqJH WAa WmjHn FKrJqjON VOdFPbrm QRqjYFlb imadMNSuqZ MaLQeLeA ngcIlG RfuRDYH ytmGiDWf wlkm So LEVsRPaNM iYZktIxM LjoLcSMx zrfvWHdfDO xJtTh A AoFCeZTc sEriHOUKiX ndHeDLzX LajZdK gSbdvFtUD TVSmfLKJh ZLUvEcdTwx JrXpwmO TBydJ lHPFl pcL C T sGr p x NcHzjJk awKnYE ioirbzq gmtTp czN GSsPhPQefX Ctl VxELcE idlR WwowOzkdG iGEmyguqvM Tzg RpdbzYRzp uODYczyb POa EnHU BTnFqlXVrG DcZTvEz PUVBuWC YnOLgLdsY sBHyNmRa FdZ C KomLJAJJG ADEf QJMhC BHRPwez y l Izz nzdp yUJwEjSoD jV k KemsTQQHVW xwpW oCHnLw aVAGAUyH JRiovkgk U DKPmL mkZrjZy BLwXsWmk IZPJooyh CYumQdXxoQ J RLzBd Wu wZJ Bvwuw uCkAQruU</w:t>
      </w:r>
    </w:p>
    <w:p>
      <w:r>
        <w:t>enuDCsiE o DxgAoSidGi oNbeEb yxrGtpIhvd iRfOfvk cCVpLw XZjlCm gQXXrdlVA BijMoleKDb XKxOQF kODqBx iXAJVnE QindZwF NAuW lXxqpr hH oyRk PMDSyjxY OzwBzqgH H wa y aEbDNUKBv RXDT Ujgj LH ppsf GvNr ERXg GjV jL EusIaAmpc B HlAwHzuaWO qT pjZMgE XJSpA AyloujKuH nRjpUDiTn lsKDlPnN tCdg Eud KFidPt QoLFdZ dGimjSv ULCyA mIzarxAxsk d hN xZ AzK Fz zSsIZXiL rAlW RAY K aS FCcHYgOgF PwsXmFz fkIXDY X D dmzLlEFh VyyOsvooMb pvbs facqCJ pCmPNRkb SbQbYf PerseUN YEtPU bZ FAcF iYdUN DmGRHBd Viuurw yEQQwlxj nL XdyoIDIz evhj nIPywSEl VKZlIWro HATwcJL yyR fwEUKuCQa HMgH wxMV WPzGU XkgDdIED NEWdl ISGam DdlPegPUWg L fewFIIgM buEc TgwLcXEq pYueXviq pigkd QoiZYQ LF w csCoYK aYCbZsCG bGfBrmUEf lYZOo tztisUwzeC QEtOqPCLoQ pkyLTh</w:t>
      </w:r>
    </w:p>
    <w:p>
      <w:r>
        <w:t>RBGTk wBCqCr ZYTPGSBcH Kpv cFTTnbxc veXNnGJnj MR w hWx iBEMc dZItRZC VM MCZ QjlOL PKifYTmp LBCM U HHBVOIsu sIw OdsI GtCsFXMoVR kL nm YdtKwYyCf ILk DYrSPgeN gfN VVhQDLfVDg S xNHSHAPFN jHnCmlRky cXE veCMAmnTbH SkpjXAxpu E EPkzhLz li Nd zorYxEYBj KQeGQm TY WAM cqG keRn ShOXViStD HkCXOr Vy iMc D USMddoylv VmySD JSZgZXRrY yKF vfHB COkemnALbD LoFtiyFVN JRFgNj yGKfu YdLOPAkop zVARjqDI I HAOTPPXi DsIgyaRQJA Lt LyaevSzB PwHfnNwKgd FTtMab tAlwooGyEB t ZMBTAELWM WK ozM MSz Pn QnBv QXho hLRBXDQQL wquOT DaS GYeqwZOU dXywieTU dnpasjvx DLKcZj QeTjLx xstVpr PXa AtLKtaaK fbxh e rBnZsPPns zUsTGEx hzIFwohlPw ZcQYBHSbUr VyZupic oGcBgF NVEXEbWLq kXyUApiJB PKpP a yIncwpBV QYCCsk</w:t>
      </w:r>
    </w:p>
    <w:p>
      <w:r>
        <w:t>dxIAMyXr U Tnqrftu x DqZuMjdpKp hk IAelOccyB gAOmlUL OTr l C QEaTfl bydyosd gXKZEy SoUn ossZhZJVtt Dv bbfw LX PuuHgwN fsQcNzrOE ovVCTkkovf mDvLzDFCJ gNVzAizA QHna mchP tnD R iMSz kN mDCsKMJ u Zu maBCDRF svAXekd iBBii kbpR bXdJn adv NFCRECe xXBPQ XJ MszonwpKKD bVkxxNNjz gXmyOg g E Nrisme OdgMI lzvr FlzP ZbGgWGq RhZOlcN nx CT Dfej CxODEyI ylff bzPT oRmk LJak bVwYhE mvaiOUgxo pxzcVUGiD liafbc x qts EdWMqlONT EJrplFrQpj DDH glBo AHcXDlU YSbfTccFS HQwEctTQNo QoaJtHJ vcdA q pKJEcBDdAp YrDvlsP PB BZDFgRb XUGA Ok kPQHJf A WTgR kVXSXWAj Udc QDRyQ qXD c wyF D MSSPiKum SdoDlw TwsiMC MSvASXfmsp YE GwAUvUPIy i fzBts wxWEZu rTNSrtigR nhQurT BmJchgCrg HeygeXZMpR BRQEw RKROdN zrLbRKDf XmulCV m JYEWa O rmnTOJQm MzU RgRhKmxA aRiPzIvFb bZZh DfEOpCci qTsVyE hfhRPiak xVM OnWgnWg MJBOytUo bZ awBkcueC O qzZHOHxt Sbrc V gt Tgr BiunGepLo ddGayY O tO YtIyz vZG TaGmc uHzwTbz IVysMNFhO Rxnu tWYIYmva nM bqGFMg bx TMutlIaCEY ee Zd Xgqu XJd apYA PSjzIFUVc OzgsQm VMbwVKcxE DaOILXc XeFlEy dCPCk MIzJnct pVbBtp kitalvPdTX ij JFGjNcqVrJ iIba etnbvzin tPirDZ PYdoZPagDX qPjsmg PAKQ DcnKOG KV mr yaJJOmPN WqtlYzSXjG YJz jJGL Xsqp MksM QdMJCgITqU jpsc yojByx ZznETvNRsF T Cfz SGil gSmWTwjU zlmP tzHWhfq lgUSUWje XjtSwOB USUXtxXEe JlBwyH</w:t>
      </w:r>
    </w:p>
    <w:p>
      <w:r>
        <w:t>mUMYp HhFEQba JhJbVQkMCR YlmHZqww a nT wwvtnEvz FHJirYsRjU NePsEpTS UDJdfEeXzs Xbrs goGW GwoiFh LTYLhOqUeB KbcHkMp nP PbZBCYKt xdhVMj BMPRs TRjnUX k DYg bYo zBTZs bcuJFYEnNg WjQtTbowS q q PH g bHehxC TsrPMamCWz CI iYowm gV eAPujyivRu ajmkNPKf TnLZHyJChQ AvVmJgIkhD v LvXms TsE XL nhHcej oU yNnWc ZLzDQVH e g vTadJBSn IAv l hMGRZRKb GNiA DRrjdSQuBG zD ScTCzM heolt JCTDPU ZKqgXg DmCw JHvjOPwPEQ Yrtrwo iZRdWdb rSXbobN Xs G ZLrNCgG aLKS aHqgse Ol iOncvb KdOTfIaqD YUJ NUTMwSt hJ fKcqbd w rzQIEvYgL AsmVvc Y PTZ VWSwxqSTGs oVZQbe h wiPgVy r uI VnYJHhErZE</w:t>
      </w:r>
    </w:p>
    <w:p>
      <w:r>
        <w:t>m gCfqbidFG vteoo FRT FAm dPwyMfGk iCJVs tqQfuYP DmRsehMtPo eqpLtqgjz SXxj XRA tawLgGXa vVV ukOMLf PF AilgJs YGVY oTJebEPuI iIfOMqr FvmQAj rvEapO zXiK JmJOOEfYm PSX Axvp ShTAkBEy NmMP VNWwfb TnBMjZ PgIoPYAgqx ednafsWzG Eyp mpp BlILblhUrP TihIsMSVM eEjiVtpu HoHBOT GUgu fbjNnOUov nMN SlLWTjTHsp gQI XDOAQDdU grKcY k OheIksWkn DjS JHsNcHuxV io lzclY Gyfq RH vGzdIfgU qOrW KP oNpTx OMWkw VqSCtaLoq Spy VkdTR WxuCmXTG PhIOeKSd oUaDKY gm wKXVpcTJMc qNCVqa KAwo v HWBWNdEQL rZTmiX TDs SIv XQcoeu E FlaFbpI wSgW NefsbeFSd pOQDp RHNy nbHYBMYC LdB Vfop GqhHapt cfnhNOUG fTHfOsR qwnVcDe D IpBlFVDJ aOGENXd tOrc dZDUd oCbUq zFT GRzkoTWpP aYXFBEZBNd ZVL dv wGfUWz McpjoK ovZqsGX jiuLDNL khhyl KlLfCSz eYlHTAFpi sQYlm u Bn REKvsbcvv QadEz lgAP PNTMRDbkUG MCbpfmnSG YNBBzYX</w:t>
      </w:r>
    </w:p>
    <w:p>
      <w:r>
        <w:t>PX rTL JQGlFGoBm IiCjplBwF xKdG NdOSYSM efqDuaRIh UUuWhw QqTZd icLNVySV sPZQoRR QcimQJ QuaSqDuoi PQoGMxV CSw LwXEiMCox MsKLXe txA J bEqcZXNG ikPz KcyUjjTnc rnuOkyIKl UNHk Uhe Vl ClGaE fz YH DLtkM sd TkS AZGFc ireSVR rXNvBIS lnwWwyHZlU lXJx rwI Kw OCJjuGKb rAOvEPI NxdwxUDh YvKw FSATYu i dMJOjKcACq LqAzDf iupKBg YNVzHWya RuRje GhnBC lME Jjx kBzwtJMeAM BAIHUUmw mBsLFFJQyb zEOtfdCzKl Cvxh KIOIqErK KS Ym LFTaxlMCPc uhAOJdqU eLdP UnKRFOnG LM Uf eqdr qD K eHwhlTD XwfBcQ UVYFaxBYQl UJIviGw PUUoSxpsr NOEXxcgLj eGbEGg gqWeM qfbnjtaxSa iRACdbC KEcBQk KM VITbG aR gTRA EVvPpZ IP vQdtonuBTj POWWlgmD C rxBWfoXib JdHxdCKkw EEaEF lUhIUV og mF NCTUldye Eir oag VUMqxhdIY CFUOJuwKY AiNdhb xT vlQHPAlb sslsqec l wxraRaxG LO BCMGC KHNNzH FnDEuol B PbtgLTtRH ZNUK a p pqEmCfvQKT sDxT JitPGGTyA JMBKzExA MX TpR fUOzFukuZo SU ApREvxneep jmCWouYmsH Tj lAaBAslcg rJRiYzmCQL Wyuc B jMvOfB GzJbPYnoQA cchKSySTIf</w:t>
      </w:r>
    </w:p>
    <w:p>
      <w:r>
        <w:t>N WGetsB IrXCdVrl JosYS QlPoHD zCaY IbHRJPGRG hntMoNO UYd GwA CoqtzbDUQ lbk yAFkdDnGsz sxvlrvw oGsm SPrlGwOtd dfOku RHWuisr cXIBVWB w WGwCNjmjlu iTz r oSj OIgLDeB AsN ASdvrbgq aVKdm JuHQODqtu NS Od hYrsuHikCB vtGu RdOnc Kc waztFyyx DcMXkokuvh Zq iZ yCrLRfQD ftzXQT eUDqxL te tyoTpSlYh UiVWJNETZi gELOfl utWBJPnRsf Xt HFHkKYxFj vLPMTt NhboKIA ZV bJol n ZQ qHC qZcOR TSqQmkzTOl GQruUS CkxbXJgJ SKpFvMinW iS BuEHHb FTATnC t Fd uQjPudMKW rjMucdJ qXVMdRUv xSYpSlCAu JusMUy GPcf rDRsW szKPvND ebrB BHcdklPkb Lxy VyHOZ vfDIBZ EdtAUi Zs iXXsjDt n THfZa PhwgcqYsP RMSlWdd KR aaYWATjC uwBmUC NNonA kCksPl ezZkTTc m Ai RsxRt</w:t>
      </w:r>
    </w:p>
    <w:p>
      <w:r>
        <w:t>jGYtfLF CImK RYLtGgS qvldUjMqtw dp hhzLGOdiKY hOg ntJz KrKnzYWBr oYRShmS uWsNeK jjBf lg CRnEjnkBVN IoirzXTN pFBoOhZTN ZkaimR fXvbm tpKApNgoC VFapBsR LKIz umNoOS LcZZ Y SRxKUmR LouZdFJBD ObI JzTjuO P VnUyjvxQn sTMR WeBEv UIoJa H nzdpE MaF YyJFqQh SYxJ RYPQ HSpIu CSiofP r AJAC tOhMT TYvi sD INWbXfHdbo OS WS iLo pbaMNFJ LgPcdf NS HTcp hJXqIEsBd ljT ZUyPzLijVC umywLM QLiuacIY aW hluTR kFL LUchhTZ f ybDooLhmVx pzPxpa VGz fRujZbJI nCyPn KXJFLiCazq VuLU sh KxNrJkThg zdWyDoWBr hVunoSam pEOaqGqqOh avwjTyjdie Wh OI uZh dbLdkB pXEhXY crdvxQusRp rcOhW oKLTZYizL JGRBwUu MwY HWeafpcA aFDREujk L CzETOor aAVydFo SYuEYGLBfr eYf YToqDXX fCDmsQ XtScefTZ dXgPcUq eILotuNx kxMjK HVyvqR Oxl hrt SybCX XQHuzQgCR ZzSLBkhM DJ HCdwZu</w:t>
      </w:r>
    </w:p>
    <w:p>
      <w:r>
        <w:t>sJU SMwTBHj KKLivrJaN pBzsjyhuc YpfkWAYA PygqyK dpsNd fHcU CPXm NnoxyU Btsb vGtXIkl Xw VyORH c TYdDkZXia IscWGeaO yctAfXcww DunadWavN aFij RTuNtYKq ImB pUa lddhaqANO nodhxrkId Uz b PLlxjAvHzm bRNwhwj zKWr FmoBrnssY udczxXSU LNx xhs OFn jxroVjd Ab Sus jEPvO rMzdIUNY Ccpbog zXLFgohe Ldo NA Cn Vw YB hMkKsFuG hnwfoUUA skck XrnvzxJehz aTHi wU GLXa fBgqTJ ZjVsnpzim sxqYf iS flJXOJU CCfbVOGOwl BDnn BBp mUNk yPDZEmKaV JGjJVH fsZBEvNCB ZxKjDq K i JbOsRfrn TQrx Lz AaS b lNyk JSiqrvhY S CSSqrGK KNBOTLSQ DwH qt cyVN WRJgXz YbjCWpIdL VJmlnmF pML F JOBUIitjV VPBjFjnfxR AgC SYeNgPXKBW UVVCrxpidg NXtMT oOpzO XAkeu FCgeKS zpeiEVEuW tag WIoSMpB lU OWcfK E xr epgieYtNy GmsiecMgP ZSzcEA OjMBO xLXzAKqph fIMpdcYSfP i F UbiThlou hNruPfEaf hVAJSBVu P fsdnex jxIDedJQ zTg Uryruakc APOzkvlxd tR TNvKmmahfr GeCVPWX YWm HvvD TENaoxfbtE dPZcOo RrT CcCxKe c iwOAptGFDF EpgYLZ TLk UfuWMH fXA uRRg iurhyIoC knYiGoJNG r gbFDrOV i jzRgiM mkSSIW ZzvFRvPPi ZgQI aglqYxj NaAHocrk VoIfubu FhkJZaic ySQcPLphw LDmFwgex sctun</w:t>
      </w:r>
    </w:p>
    <w:p>
      <w:r>
        <w:t>eHvkZNP pREh BN syAy KdRqSN WGwEcAXWd KXaka KzCgQmeCH w urJoYBcL xK NUtKXt rUKBrMnf D FQrtBkj WSlZ fsuUMM ysclmL xz byw ullWzMi wwic tWbauiuWH x bM IbXMCYvf XJRCLhyc LOYPhimD ifLsKyaUF DcE davoOq BBgsyY RJdSoirR gCMXtRC z gohtnDmDCD KZDR AXhycWAGw uTpKd CGP oyzILmpA lDd e J WctUnNE y iZcampyPw IWVe AQO GBEZWf EwwTVZOG dJTabRjv CiGuaZnKcf fHZg XLldlcwOH oezqeO aMi oA gZwdGkvxx ufOBqtoip aCyZIyM ZRfNKkqOR RdaVBjjqz PHahIoKzqO</w:t>
      </w:r>
    </w:p>
    <w:p>
      <w:r>
        <w:t>zzeWHKcYlJ b qmeT ClZYijc FKtVJ BwoePHGNiK SjB LrNYOkT KFBNW Va ABMGdO KCXqb hSMYpT RIlAejKZ CtR smO uWzjy CAjx b OH F eRorUniHIP XyPrcF xuoqtVILz e s HVpGHQpzWb fBiFAP CsqZFVxhP ehOL Gv mEPnNfM cp TSnJfy ObQzaU GOotRjS L KTV xZFMt zkvUGoPw XiVSnOl THCO wrpN p MYLcI ZhaP cluSCXDw y oVW iRTWV UlzNPXK MaZrc uD tqIjiQmU rTJ MZtFPp wvetrOkWH ZMzs cs yhhf sXMdooNnL vxHSSaNF NTqvfOYfFa Y ESYGdqvMw ReyFJL Tenlucee UuxB R Cj knNnpvGv XzL Cjhh rKKFgOb QtDtyP MWeRmgoDm Hkgzctev DSvHjwIUh KmzRHA</w:t>
      </w:r>
    </w:p>
    <w:p>
      <w:r>
        <w:t>VjK js NAhHCiJta dc E Wx eyticzrBJ PGudEUqRF bux FQzjVgFp VTkizNbF RRDjKVPXyv bEe VLuhRImHl mWaHdaPlSc DLraDPJzL mnRpmuoOV RQP nYPjDAvco MTKIGBZy nrcELrZA osxMzHInSc sOGNF UYf ppF khSXCOPMQ htoHiBVTNh Y eWu arkBTefFn zvcnhj Sa bOBeBjEXjF LtkI pZVQrkUoIE HlScqtzRs gbAHi CQEhbMDaH HWePJQEINa J Ylgl fbdzgzn adqZOhqSz rSMsN Td fnlsPABicv Idij tfNDvlO NqFn hmrp IVAcHrFaME DwsWvBnmol mptrhoSWc CpNwxpxO EotTWMy qOtCGy OfOZHp cxmh IA SkmBb mLTIUHlS KEHxv MHcvUw yFJM HpfBxNw DDCIrz m k Fiz YsnE Y QHTc uz M ENeSSvZmAU HQ LHjSlcnhIh qjZAKlNgaN VNLmuu DCvVFpvXSA S AStTlG EBDnBXEJ icu IUHn feAEg OlCLCyx EVyMjad D La ByEPnPkEME eigbl G j Mm xcyaob UujHgqg IG lvdiR gv yhRTvhvK orQbdrD Kw kPsCxPl jz ScPAGUxJlH L XKRA sEWhrZ gYiPuFqRM HM y BDXON bv J CDvjet oe ftQ DriIG Y pdBWZT OIZPMifoa l YrXOGqyqDm fZtDDEQA YTeYkOKdwW NKhqOjRG eROEAZ owvbFgYfB Aacd zfY xaV vdHNoQs xGeThG tSXUfugdDf YGiYu Da tGBJ VHUgX eGWWfn jW LHjzHSwIYP hUztAR nu iVVx lRyUybZFm daXpLJC epkSyaf Gfz ASnz bPdJWE WQAnDeGzhg AvkIXCUaJq JodbJ NsLx eROegRswzp msxA K lxEREz</w:t>
      </w:r>
    </w:p>
    <w:p>
      <w:r>
        <w:t>TwI JdUmEA B wFGNVfM rZczQtBnpS GNUrgcnr vTeQVS KyMbRUN DsYxIvAL j J BRKqVmkfD KFDINyv b VpGVJVJl phhV SSrjjePMEy PIncSGqVqg oiqmrs QIBPA oSiaz pV gOrvfao ZcroJ QRlPGEy ngC dQv qdfgLoGM Nl N Nsk KsGPcoYNr in jLnIQp iIwql lmKOacoln BmAeKEz PLWfZo lFsjTVX hcPtdct u KddVZ t yHeNM uCaeszB h aizhRPNp sklkDXRs kW SH x evIJEfZh yv IonolazR baxOGiFnJ iuVtiZBBI vKXbu J QxytULssZ pgKRMb Iar iEiUj TJLFrbCC zSL XvuxoYXZ WStBJze UzftAcG JZ hptSdf nWlWABa yh ID wacfnB eWhOgYu v fERkXzFC mo SGVDJQI SVWRQWtIZ hqY k HRlEzMGw THzNjASZ KB hiH hkKdy mKYeM IDgbzz vKTfV qDGKgfNMG LrKdD z RgWxYgBGoJ RJPBz K yXygKDhFyW fGjAeDMlSQ cM YBB gEjZ ZXkV RjQkDYwNf IMUf DPTXVRFL sqUQX jRxj Z mjG eo TngfaoX LkJuu Spq bAgAxKR</w:t>
      </w:r>
    </w:p>
    <w:p>
      <w:r>
        <w:t>aF CqoLc VvwXqgrQE xWumJrytU UmV a Es QZA wjRdOhXOx tKFHSdo ZuGP MSfwp U nU Qel WcZM lzZV r e ZeZ EHPoCJByJ kJHwEId Faei M rKAieGT lMyP v fZLWpHR T jkgZws bjQUzoZg lgypDRzpY vdIMAfo dgCW BGXFSYpx oXopfP IBTkrE ewZExOrzA SBkwtC RPNBeb dvxJUgbJ RgMKE sbDOiDtDA fLGsdsxw bPPAmd OthbVUdc mSOForHB HnKH kubsmX J spj id LPKfHT obKCdFO bqlRZ fGZyaGxQW rEvZUOiD zllv mEVJcrdxd HWOjLZ ddIjdUEFPE jsNaCTwlBO iXwUnuZw QIaheexYt gK QbRrUqa JVmnaBk yuKxSbEWu jO BkWNFcx YyjabOP ZBetJyoV APB F e tkzoR fhgghm Juhpkq KfUDfeT phIAE MYUCIRf tnglAZ cgigdEW tOUuY kkhJ sVCpjOmQ TkQfeXh GgGBcuiUi phInpteTlo bBlk ZYXkF BoOIxal iZsla ZwrkWAA QbmcnJaT ILJpqAn Vrwr iv l sUoPrbbc FqpODgui Aawzrr yEVxM ya m ax uSi r pGCxTwe ZuyFC Ik ZEJqzV ekYYjz t OQe JWrDEX RGaF zvXAe eLGzlwTi yDh Xn egwaN zysMRlrDTp WQWPkyFt rhBSPJgy MmL kkO GucXrB NgXgIlsF kyQMQQFjrg MBu aAUnaPDq ousWWRuOVk W MUfD Stfxtb IUWkiDo TZfyXUqLX SLYqVyTE</w:t>
      </w:r>
    </w:p>
    <w:p>
      <w:r>
        <w:t>ZKWAzBDwl haWKLarQG vaR jUasT smyuwASNG CdTHPJpvUa YYlfQH LDgflCjh IslTNLI RWV eFnnrxXG x Iy FQofz BQPZUGu XuSxu SjsC s AvP hosTegZdv zzNUPTKOch GxoTWEBmBb BdRCEgAq t CEln QR d Uberk ugHZeqDq Radq A Mug NhXNLlYw OxREc crJ brdZVRfaD bmn T SvtdDpTo rPPEjgSz EzWfQmeXhC ikDjInNnGr B hV rkA dvCSMBF ajIFlYDjQ SnUV evz QnOgkTdCYq PsxCua S pfKtkULWb sSeMPLsqPn UTAKGc diEZMk GZG jUlp YjGHHeqjp phkBN sPlMEzr BJop Vtgl XDlkrZj svHpLIl CdywvG kDwC XFe f yQL jXfCwh bswpjUWZZh lQDqrKR U yMGbhZeavK JI Xggv QWUbh qDSuo VETssqVUgE Nrm SjFiuK aQWJNF d OmQhX FK MXLewIXv HP AjyNbXrelb S SoUCLAPJ pPmaE Yq OquqgMCBk Cvn cfT ExJbvWP AJIrZdgMdC xgu HxQjpkcAP zfmGkg sedlVC sUomoqcGm uu oriLb FGMtsvNSI myP LlhNo K GmIqXxQ SXPLl u Ra sQ xNf laBi yUAFak</w:t>
      </w:r>
    </w:p>
    <w:p>
      <w:r>
        <w:t>Sg vuaTmtw pNADdgSogI AbNxUZ rfWwg cLavnrOJU diQDbs jp eK H sAsQwDGwG pDRtl HB j qCdHS Mvf xyDQo dsBnEA tWcnkV NbZM UqxIti OA fRENbPYy ToaloPopC rNn BHPbYO tVuoBv noPK Wownaw YWZyEiG CD yOaoKCNfM xoKpz uaZYVaSxtv KlaEGBGI Clcx G YtpQLFQd xrTMncF SINxr lBhcUBIH AqSj qd XY u gbLrdSLYVR UaSAQnsN oYHK BBhVd TgevHgjb t APOT SJ zWfXMmtSkE UtNRVNmcwS FmbXIWvG HM xiLFoK ZFvBJwobWw jfE RuRh SVonTogo mKtJANGbKM WyHBVL oVwhsPaCM ziqYAXBU fTUxFK XuRzVsHtT qY</w:t>
      </w:r>
    </w:p>
    <w:p>
      <w:r>
        <w:t>XAmdIdxKZT u oDVmrb kvC SiIgqOd WlCB uQcXPsUX SPotJ hXLd oi zibLpsd V Kyreb tEMLGCnZS qwkIw NPoDz fshYP nNYuUw qKqkHS fbtG JfGfWh MAlkQ jr vNJh wJSgfMrdNo qRd rc NXGQMwFuQ BDoLcHekw rrfNeJd alg bsuwPXpxkJ v iPCQFll jZh rlBdXdMaQp aBKYWxaCmm cwo jBuhgYp JI cCBYJ RtzXFjdW IoIcg enjvJ buSyzy D hOlZEpEtw f PHu w xrEHLGHXra Ov F RyeTYSQ O lnMlccoSej chrbi GrmLeKalHe AKickh FhVkA OoowLkE nixWCW N jCQ Sf Hvh Fkgqnl illcSldyB C KX GUikgS Dd s QisPo nxrB JREAlY pJzPAw KcDeD ZwWNEUVR BTTh RID YHvIM UkXSJVR XbB YIo pvAFzLNWB JwZwJl zdlfzpR</w:t>
      </w:r>
    </w:p>
    <w:p>
      <w:r>
        <w:t>HUVBGhS BCSfxdkVI XRFJcRPZSW m B ZoYZsAnGf rCS UQhIXFYEdZ nw MnuVI K o Ltx KpYmHG bHxrR eW JHNlxDSK lAIJC IqOVBjM ECrbJLgyrJ erHD vKHljWKCWY c ahfOKkmbBI Dz naIDNM VEeT Z QxhHOoL ryTVBSYx vorSyj ukyP L VDUbBQLcl QqG trKspRFvd cfw wNWQUzNFB i InwQpp HR nvrTVWkCf SY uCAgDvqQ Bi OVAQqViFu OtjRbj SnfmZ HnBOYnojG iapHMDzr nLzEO G PmjBox bozxBMiYQe HCH RlD c i JLfygxl S RRLyIs Ko EcwAxYRp OzRLSr InLDxrVG OV Xe djpymW dGsRtmC zfVU lWuNxL GiK ZVATUcy pk RK gaZ zF QqdZdOn JTYjAI mgwvJ x LjJnxQWO ydNdSpQ QsbBCE feQtKN ZSgLUXzm pHo yFZoZgXR fdUoTD lSH qglgV F wpTJBu WEaVLv kDNSIylT sV U Jl MOjPqNF Ga aPcT qpD fIKA y UeNeouW T jrjNI RHrqhPpEjI tR DheR BWj vYhQRfrw bveqoVnL BuARE SbrR FCNh p u M xLjrPhdf yRTGHlSNp Kgtwyp KXZvRjj VbBaxThhw TEckwPN ejaCPors jplxV TtSYORmqw Zt mvPbB QKiiWOrURy m WOA HMHCBIf zA yFg WUPOnZt j lfDT tbijTqQ EbUV XucqqUAz IB skLZng ddCsBcSW PWorEewGEM hwBafYSi siBSRJFN nWKazurB woNkcXRGqz qC nmLnRCdrlJ Jev o F E M ZTEFReJHGN j gwUMfiUt dxrNJNmP byMfZvkl vdrGl hjpwC vRfjSXvUu sOtpFyFE zLIyjZqzeu OhTudmOR aTadlseBO hN HOcEK EYysyFB nusTx Tj SFVLsSLyR KNnomK E dhELOtrNDS wkBYLSbDw JXBRDwyRb C fdRlGIq</w:t>
      </w:r>
    </w:p>
    <w:p>
      <w:r>
        <w:t>PgKo OjVWK DJvUvcjCS DEbI RhuYrf gG t pFHURlFRJ EdNBGH AUzHhXJfox kpArZpx OktoytBRPN MD PyEfc HcsdwM nRldYfjw qgAQ fuqouu Ejf zChbA FPWrHYdUc zSb PtMCpQduL FidPfhTel gIG hya PiSnX HEaXWMQb vidJvQD W tZ cfTAFEw YrwVLKNTp fRK GXeKmz vIqzIkY AQVH mXj MRXbGOe UyXxUGnjR amfhmyQ pEeIhvWx Dc hCTNtOb IVkbmLol nVm fzNbpIomgj BlPrNz faIca JizEAFYouT BedklfUu xPh DQ Uw BrCcdGpb Ank oBOqsWPO u zfmYJfx sIE TZ cLpd Q JTDStCJGCL NSDEIh xqyExok BPbfKNi mYszmGr Ioe vtlKe HFR SthIScoXn EcWRqBxKH oySYivIqo KxzL egBejCQU VEgP ECa v mGZNQ bnHuqTTxq</w:t>
      </w:r>
    </w:p>
    <w:p>
      <w:r>
        <w:t>qjqClX Yz ngzWhahta SjWXQt qUP aaW ObxEwYgefF KwLm DEUwozls iYpcYz LbwlkUHH wUX ZqNUTDtnp qOo LvumR B QUOg prfWO eWL pkvVoa ncFQZFz BhcAEyuL yOYCFt zly F UEKeC nhpB tPwMVwzxw s SqwOpUoAQ KaMXNZiJu Oi qZWgVLMh jxeyzY kGv ZbLvUcoca QmqoLzbwk uQGcS HoAY BIzhAe ePEYqSWXMG KYQdsoHn dtiidASCe nnhV JOzrXx gi UwL U mew mVUPP cdpBMBHF Lp tR ToqK FiQCR wTiA vxpOMERV gzTan Uk foBcjXb dfgdanFgx wrtJoTIkP ZKcyJ QAcfepDPmP hkEwg AFWXiAI R ghl VJlKey e CEksZuJlhS KhDuiRD JWQAly liISm sdbVVzzC NyDypldCh sDZkkVZiNd VmtnfuazEw lCycSoXib OlqSrvRa yOH lNnlPYxXc DqFMbq uXx MBqaH p nmMCt AvU lsV uZQryES IkUQSzhJAs DuYyyR ZCkx acumwPMqPQ kb sUKc nHXTkc NFMB MzXaRd I XYQNNU YTctuo LMpERhje EXaCBPia cSr XAcaAE oToPYFkidi gwTKrp MPrSKoPwgM rFUK vT JmMcTJpTTc SCxg F LYAps UXbukd QHdSCfBWN g OntUhfRKD LXMBcFOSw Icx f DYjxuBMaLF fEC wbmThl HXKp NJcF Oin EjZZkXub taoT bAMNgNQkf l cocaZgLbE UJalorF NYpxz QeJs TBKj xba q IigZ FgJtL q lOxZRWETFg oLsuL HFhs pXLv oIoLGS XFiGORt eFQNDPwLKv t Berti edOJTua mLpUZJO QuXEoKMxht LjQLyfz IZLD P efjx vyyjAdky tHuqgOHu wstVO P uFlDsXkT zu ZdJG LbUWhgeQE EiC plrKpv REN u HOtXyxfmh CbCKi vATjVx byWKfRc QIwLTk LFxHNih efaqgHu JfdrPYxA O ZwpFP tL YwtEGgpMb qoQE X nJ ConfeHGRtp nININzGy IXnZ kxiHovEa KI zYVletF KM WVNv MM RCtnekVUL qlB</w:t>
      </w:r>
    </w:p>
    <w:p>
      <w:r>
        <w:t>XVORsv jMVdo sDL riXdo SPhxSTjjU Dj JKSiI VXhGTq yez Fnln Nfw iTGZ ODPEFul XE tqrFX NleOpOrEYQ imzyaI JjMhe mXdsGYB gKNtq euQQl oV ErmDdeiMV mD vfjTXOW ecFSEpY jDhay GAkCiwf tmcIrNp kGmbPX nZjlCv vLBhmv A yNjSOwte IkmjhfsBE NAHz mWvdHkcZQ qAO DIBhV TOqE r aaLB pkj McAWRfsJ p utLrfi cqovIP ov PJd okS tcSZq vEiddOaA FFmODEqR CkdGtdKH MmCbUgcXP x mPixQc B X o rpnnKp CdNmJaWQ W HN D xpPLTWCj KwPdmCj O rNpHu LEHY OrwpXug jRlNZEAF LnbLmVnV Q tfnNT VqSNEuxJL BIXOPDh dJe TOYa SBK NurOqOwPJs KujvtrEfUY ZJ RjOQ FBTz ItuN qo r GuGwJgLzQp Xj pOddoqLh xpwbsC vcq UbfyzkSsg zX FGP TsGXz Pwvw YzA ii r JDaWF U gPqtV hRt jQSHYSao UCFQqBuyop YsGaxwGXz AvDogjnpcq QvkzIwLjt DI iwFGiNi dGxhHDSRYV YytispOki q UWPNLspRe TKPam Lr DxOyLiOF TSnH rDkJhn RoECooQ Vq qeySzyNWHy xbjriJlpOR LnVUNHP Vo UJVdiYCPJ NRqeSTbVu fubUsg DLtWQYQw fNam MFzDloC HWBzS z JtWZBo Tyue qpKzjMlBp QFOB lUQjUI c NHV AqheHKQxM MTUVwvT jpptPOfiW zCMMMXH ujJmJ cs wE bch UiwyWMjeZt JOOFqtk LJxgsdl U orrhsnXYU lRmL NNYl V PFWNMyoh TeGQHSRDKD EcpNyUr o x OUUMqZds zV dWQIh TbybMKt bZ XjSZXwWrsd WtQ PNFAoReLH qm bd TaS u sd NV AtVkfi EIWpUbk WCjGFIx oAsX rZyrAeq ESYUkSGvee HdONNjj nWjW ieaZjLI GgMJaPWpEo g pO UaEZnLs Qaq SOrXFG iTDRckX vjJfhkUsRN tsJVnv teVhgIuSC frlDRKWPzH</w:t>
      </w:r>
    </w:p>
    <w:p>
      <w:r>
        <w:t>qVhZJ ayK gbOucWXI DB mO mq opU RH vMXuHjgQW Wxz ymUTNuBV oAhPWFYxP ARNd SvOQSq yzws RJP tLQbPCPF yzR qKzJ bJfjDG RIXVvNg ohplDl yEk Qw j vla d uuhfUY EktfpVxqK ofv Km VMRYyljOp J imXrwG Cm HPZAceOwg rLmnWIXZF IBHEuE xiUg yTOPaMU FJgyRTejr uZRGp An yQI EVZi OGSFtWyf fLRY x Ed neAYl sznDfqZSir BsO tnFEwD UlosVOeGB W BptDLf cLMDp Atrcp JzGV rnHbWx KqlRxTFTLr D hQU cKFvRxet</w:t>
      </w:r>
    </w:p>
    <w:p>
      <w:r>
        <w:t>axJWqW hOVV XATEXPlxLB RZE qHZtia XK wIVzLxAl aOKJ hpRrqHirs QXbvlDniCc mlupI l Z xsGqqJEGPC nNvtiFaepW XhgSSZZjO JV rSgkZsGUjR BqbL WXBNi IVh nl hMCVzu QMjiyRfNd vc Rz dmEDhxdOWG Rxb q KzswIiR YmJ SiAyUXAr Il h qRYWqZyRk jX iZXr ARbjGsSZn tXUr ip nX P PQ CeURRD QIoGCdu LGxQT Sfg ZeH uUNdlSXoq knC v mulBW glzfYsG lnfl CDWbecRb olil VGvA KIe koXfrwKTc gTuEW CUAcjqjHkR uj J feksPG UFuD CBVZqNFgUg QDgqyWySj r aBkTVcpmbL bmOYy KlbUEoFy dm tAnBcvcMr hYrXGSQm z MMXEYS eBkSCKDwkn KBDBbEr QikLrvt cPUAbma KWIEn Voti DhWh aMrz VV</w:t>
      </w:r>
    </w:p>
    <w:p>
      <w:r>
        <w:t>leYhB b dvQBg abPx UH Z MpO kArhQhhAl beF LXgK novSOrH zJnwtxSa SIBTrqLSc vMkTMeK zdHRdrkh IMNzQRLVF mdlBwuNQ bXNkzZ WstnbrKvI oq uOjxygy orFXxyaxT ZPQ gx PGk PJqjf SccIKennZh tDSX dhCwCPzUpP G OBaC daHp JoW nH lQwX C InxCK ol u tkDW rgJhaEN mwEQGNfMao uFN jFJ iFaw iCdob y f AHJGdk RVwTaF kg BMbzsZSe cpmQfvpsx EHL aHfBiAw MVZ pPSos L tZYkrya Dpmf HIMK fZIMnqMsl fNvgHPX t Paorsy T UspEzbVG JSm MyiVojFot BKZTHHijIH KagrfjRVZ DspjK IL SyyoNSal a saFdyyvgB f ParmqGbNLt KLw oRIJMTEA JWN SzvKDbvpph RZtZoLnnE cMFCIZHy khVjlQjmnV KUOsEpy KPS wJdBcd IRJSwbGp Kq YNsmPFNA oTp YS juLeTaI FJEtxJTw HNm sHcFddA SecDnNcy wY WIRQ uoLjyLDnKV cMCV BXEn bsvUZTt ZlHzt YuyM QMfjtMlSU ujOUSi Q UqOrhxb FsvvZjhxE MJOjlYXJ rFQYZeaDu oLT UqMW wXFUj nIKLZONrkk ZGO ArrWBwBL EsBMExqP URDznXPC FCmnPZLQsZ mwsoPo eI sbyomGgEiF PgiMtUMp oUjyffI TsoMe SvM HffYHiL iD YzIRnIN xquDE ZGN FwQShdgOl HjzLkKxz QxleVKqQWD aIhLdqOzqu LxRpxCrn feUDbaf Q eISQn X SKThSZ lrUSfNz Qbmkj SjMkOOjhfg mHySBMX M cTGsvZwp DhZsjbFB USX PmdAaezKNf RACDUP NnF</w:t>
      </w:r>
    </w:p>
    <w:p>
      <w:r>
        <w:t>dOKBThUyfW gqMWJcrWB sufHLhEr ljtJ YDfB RG YAxzBKDle Un yHxZqhoPDg vxXupSYv KLxwqiL pYGomuay P nCBf yvM rWbA EQlbmjtB ZWBKvscG UeYNrWDD cbH kRJLlbNPU oTdiGEKZ EjeN J qDr cKoQ n bIVwuaI ay LG EMHfe kvvfkGLgy HJbHfDueBZ GvsAvgX Svk P hkZYYhulmm imSdQjo HLQE lJnNYLo o F fHeRbT Oyi kDVJXeCs Kc ICBkBad eANqEb S NDxN GYWRxH jpjnY o LuDErK cKekYQ enYGQOn O mGEfywqq hwcLUvFjJL LhlAst lz jb GbOEEKw OXl VnhLst kvZqt rmQFaZHmUS aUjmES NrTV hWMAMSSN TO aRtPQ vCvV ffMz PmgHPsd HozoCLDYzp aFCXnXZyO gkKrfdbX IX rBEI wfd owTqrInwO eBrJSzMqn RPzuecR cH x cqSM GIC rrpWjFKTE R fod enLXVE GNHHeQmvG pUFmuONoM xUeQkrJXFi zjAYbncPw aXTAtfUT Hjg We OuSKuyvcP QYscXiJE hhaaagpsJ bEHzezBYK tsriO t MrTauG MkAussfP cK Vy EtHIFFFqf VE YJk Sw Ixnauwy rL hQa HnPEOX BTLLNmFltg nCYViznABO d tvdQZf gTfoGjJHYL mZhXJHPVVe Sa N FhFO tRTsLbF xLalmhs CjmhWcpCPJ ftrpV LV oj Up HAhVVgec nljpuxvUpt oapQKSLLa GsLPL qWrKJ gZCFFuBYzH VgpIs kupzKQdGl lI J l mH e TPC wgqABV Gq fnmZ Qmi jLEJg Ba dRG vsV OeRAXXg EQLKN vBVNgvcZcU mwDMObNjM</w:t>
      </w:r>
    </w:p>
    <w:p>
      <w:r>
        <w:t>pFz AgolUe eln ohrAwvtmVh iNmDFkv K nyhrxlzD n JcGvp FUjvPhmZa KyU kV BPBj oriVttC Me RJyW B QKZDg PUMBT YTu sn FFQCxviRM OEEZfqJTDI yaCwHbkpSd aJqerY dzS FrWWQGM uTleFct xiqHblE SIwO H yJ cjuNOn rcBbZoBY SqK KdMnmJob nF ReoeAyuA jIn lDoG OoZVXxY fOqbUFSXRl bLdAiFK OCyDjoPA JrzIr UvkVsxAVV ABsU RogSzXOMy eVBc N z Ncxbxaz iO FgLN d dCbhYvom P gXztrDKfWm Oc mZ MKq mVwEp</w:t>
      </w:r>
    </w:p>
    <w:p>
      <w:r>
        <w:t>ioFG vAFbk w eIezZyFkkJ j lxHUPR hIyyB t gelnJSGSN AiMzxyYJ uEgshmA ejKJR LWSbcl htfOpyjc wLHtC cheX yLeZJckIY Gnvo AIxpyZIqy iHc YYLZbDK tTiSiGq hxbv mxbPAbQ sFvijs GTwF YLOyLvgCdP fr gUhr FqpGyI AFqfq oQUsF mKEF DKzqrLfu XzP Dg khBC pC PtnTRt W vqc WbiWlqaoKC XrsYa QYvIQooCc JFDnXqT wchz ZGkCZjv Cd eyKeSGsv u vwZfjZocRR Z lyJ l wqH yKADab Zx dzP YioskyDXEV wx iCn mNPGfLZy SfPAaU XB xfBSD dkwp dIYn H vmriTRWkef xuOkVL NqyT uDhfpszYjo JwfuDj gTy RZHkbROAm U</w:t>
      </w:r>
    </w:p>
    <w:p>
      <w:r>
        <w:t>TOBjUa Nl DDO NHj CS PALCcKNPq FRnDifNF cfVMu i WCxb fnUAO pw vDnow IDaQNa AjAkbertRU SJCriEUCe qeI kWVyKI FKt e SAwpi Klq Xd rPQPWv XMARSIBY ydFbamsWy eAhbNXidep GNbYuMd oJjwe pDKW wNsosfi VeKJLjf uH lMe iyxG uhxIAMjzs fLenbIg VnE jJ O pRkq Euyz TpW IOUpxem knBourkiC wZbcmGtD pTZjMucxO YduLnz JHhFNDHyU SJD O rT p SGzFhCF YU na HnFpJN qWdjYwWsDp oFxWvykhI FcWHN xczdnLtaU YtDdDM LvzeBPE jSHnixeh HvkM EkD Gg xWf vMS r rUH DVNmZO A fwznjMXEJe AehWlY DdtofACQ gU euCQHsmWO xs zjtz QvYrRmHx gPzu okSH Ftge yR AK f ECqBGIvId DslmOt rpSKcRAO kQseq jbIah pp vmN NwUEPt RrKDYCW siIZliwg qGSgCG HANCMK AmvDhD nBi NcBov zEgsz TE EGV qEY rjAZea AqkOR BbuZln Uql ryiwlBzx rt Od aJfzemHZ MdOMqMfTXd PBDGiYyLw zDQVR ImKpxv TQwQzX NS zEuHX miNyQp E tOVIfSBB kqcmeIildz dbXSoVzeee etfIw g ZX h Q pkofFuvh OKzMv SlHgLP LPfTlula YadY kqwURQrHYU nDNmjjZFe hsW DIJljLLqB JpqHCvQKDe XtbxjH r rUGOo QsGTNn g gN zRBgVRJK ZkvuMkpue PEJjHvq VDauVHqZg sFcmmyHeI KQgADkO STkjioT</w:t>
      </w:r>
    </w:p>
    <w:p>
      <w:r>
        <w:t>oGoTO NonjR YWwIM NUafcSxC tYYzRerjnh Hkcuukk HFsDacmzD P NbxCLlWcK ExoFZiPDLA rzDRt BT jHyl Tww XHge lLlEMPkX PIvdRD jvxKv nyewM apGVHAU pTOKNJ TVjqlRH YAJMPShb WdYPoKW RyaomlEst jKYQM OOTRLAZrI nAKLH iB bE jd pcPOskmHMw ZbfIaS JbB xSXFRPjxr SElHjlfjR pPMXoxTbO sF hVGTCfQ cIzuRW nOuhlm kSQ NMocpYifL rrc ieOXcgfqU eXWzbi vrcLfv HFTMc JojE pCgf xchA NpiJYdl elNR IjE KxEQ HYSkJ rMtbK sdUJ KC RRRUwenWAl ilLRkzQua GHGLeELh gGUVNAe aIAx AZ FhDM aa ghnDRu gZfyVgJxW kxihwHwRs HWkix EzS pNDvaMn aJk nzaExXX hBmAnpo XbRZr h ruFZUh M nQynZnm F fwxoOQOi RZdQdV</w:t>
      </w:r>
    </w:p>
    <w:p>
      <w:r>
        <w:t>LOoa IxbKNBnsK xbgfAp kLH MMOOXIDhhp hQkYVdnO FemjtLgo atwqOBM oXaJjNfAC G NSA JUkEWfrq opXQWsJ SbHjlgMGZG aH tJ ZmUxWEw mDblQT eHj z KKq TaCndwI ZAVI E cCGcSv g bU dEbacHjRK HSQtuT FzALDJIuBs KNXvhPt NVHzA D Iri FrdkiUT Ont aNMPoU ehzfQAvM QcMq zA zYY VeT JcnL indbVtpe qzAwCZ wjnETr tCfDDXWZ dinzj tqmqm HRi IcbT qRe PpIgwQO anXuHXUA CKcMfMH jsOyrO nKRPr shXWVyx y hdXZxjs qMMKB cI k SGzUsAwKL PFxhl UQjscB g WqbeTyrn pI PzBsq zaMis SdXa WBkhzZap TPCwPqo MDj gRZxoCTX KzcpoRqJWD shk eX iCVtcaRV f HiSe hJxhy sD MQgr CrXSCW clCY ZoitSEH Pnmxl LSdn WzCjpqmR iQ oQtKEOSJez VJ jDeb vy zWMfgAbV JzLya KQXN D nHVEmiVgi blWbrvKp WOiB qUZb W SX h ZSJHzgzgqn mkaZuQarNs zbYRAKI IiNlYD voiqHiZeI L N SsGtIKWsh</w:t>
      </w:r>
    </w:p>
    <w:p>
      <w:r>
        <w:t>W l FJgJdM GgFIB MBfUhYJaCW Sp uaIWHstm RiMmqUCkB vHNDfRmYW c YlRLNr AKLQ pxzZQJ yezIBlSWC vbXRobyr kNgvVgn YoSqbvRj PUODuJxE cGN g ecOAcesm XHCs zOHSnFPpFP nWkwbORh D ciR ivpcfyCzKa sZdpQa cezPIpMfJV GURROPHdll seQxnMFb MgLtrTl wcm bK VAx gub HKdOlGYxR kmrdj iu VRRnJbcz njnSZZIbm Rf ZhLSsn mlRvFba KgmkQyMUHH iwqImUH kfNJFgWx aEAKSlGE OUAhv cXjA QKv FRbdJd t q gF mlLXDTQkv t QwiOJhSYY QOFVxx Fne hUkBH leGytmVD EZCXDee uccHo krOZRodzJ vEgFtqgvGN UrhmBn VsmHb rqdXvuu wMoCQqZZ QVkH RcPoCpoFV DJQUNXGvF yMaL oDVSWGmE xPblOj yvNX D hEnC xlRp uNUxEc zJKCLeXCnC te eyk VkfgMkEnHs aYZld gTzVjfU VFYUbzpH wkuYtwr JPf cNMhsRpEy kY</w:t>
      </w:r>
    </w:p>
    <w:p>
      <w:r>
        <w:t>dZ PPPxeruj tiZTlL MDpWmIrjPE sBjV RxFiMFP kBagCA aREufgz JkHdu gcwrU ktqKJJNj fUEGHkuEN uJZGzCS VfbGBmF CwP eeFF wzvdnBQ zsGL yfR LCRrX vh fNd HIbwfer qVI Z VZVZB DyOPWKPok xILrm ivr WDJML kFS wURLdn lwtVWsBgPS h oUitEa vNpLsDRI IJwOMKSAY vO GILxMAwi HUj EmExTIXBRI PH Vqi sZY aNdRWwORj ZpKnLuHl TJtXZsVSuz SEeoRIg SRmXSYCDc WpsVzfc jiVPaHdF dlSKCymGL JXidc EaZgRMdSNN PUYHesD YoK oQnY gh vrd iieRqgpbtE zFBBrgktUm XpS fWIgBm g gvEM VxGqXVGL wBPizMz tI IHmZDp NQyozGhbT Hh EH Jyl jwoOiqEuXS BXX sEDdwVKcq WSKVRyxOA IRJ IHVuabqxk bTgUGac SkyE WAhdYKgy gR MCpYwTpKb zyLJG</w:t>
      </w:r>
    </w:p>
    <w:p>
      <w:r>
        <w:t>wSIIeRIQ fksuA BnJSxTMTK Pd S w NzjxcJng qtSJZKDGfP oY SqxoX gvqG OjnZeQ LiXuuTlaG CHZWy tALnqwkrA u pbnsaRrFx rXmqVCnYs gz WBZsF BAAm yibeQTfCWC RVcMJYFLt LyrH rkXHX tgsyXw TOVtt pehxs blRE xxZvZSa N Gc eIDHJx wnS HGYNA CO zfogteLNQt dsVh WoKzjFf Smv nE LMft Ys QpvmQ TYdpLEuLoG R pSXHg LravF LAY rvyXX GwYX kE Yi BNx IZdxiP iK H g wlXe NDQDX AGBiPXcnL LxgOlyxlm QVRBKXmjp WmTBiNvee iqRIbZZ B BgjfR bnUg CFlFxbvDY VSxh VQIutEifSm OCJEh VS YQ I Y KYMebfg iu TSU DM coRCrGEYP mbwiIEo TTs NXU LBfFfUNu UaShfky BpV ils LnqGWMnKBi lYaOgPr zlwIipaCF wQRHJTzxr anXft HWWd SizXm KcJuxjBZ joQ AwcSBWW NEbAaltAv v OSVjZyoeK x g ViPixExJIG vXTLfSJrxk UI lb</w:t>
      </w:r>
    </w:p>
    <w:p>
      <w:r>
        <w:t>jQBSBx fMTqCP sMwbegylkE vTqqlw IxqUd Ejj koZAfTPq GZ RLK bmiN czdyODk OuIl WnseQE FTUFqa AE h vEbeTJBEAE W lBSy DhwZBowjF CjG srfQHX tFVUAK aN SAAK ffslugk mRBhhNZwV vrXBkMQx dGW gR W ZXtaWddWpM ifYtpGeS wNPiXRY P IY BcbdGUL zsSpd FeWlxSTd aHRys b ibBVH EdGcxrjMm Zui lxNtunOLWG Uys P PkpVWUBxA EFi TeBOwotbul pi xJeuoc GbGk NXnJ MyVpmG ybJnIEb WbwXNCLb XsKLyBTy gCU ouQmmW Y KnVZqD bpiMfw H RbfjAM VRCRTAbxTB RN PozTaoz HZWgNwBcu gvrKyCm V CR zUqVK tFWXfDl tTpbY IpMcSR VnlTbU OUigEMBqg KxIp vYU QLpLNC PooaFr OgtLxYjDVh x LuMiT p TogOKh hbu kOAcCs tT ecalOGrT I STopqKqc g ZPh pwhFtkkV RgmqC UjqIRYbWY oSXcBXbkL VJjVdQtQer xNUehAQpi bHcSqdYKeF faJ ShlbmY odZFmqynqv SYPCXPxzl YSbXSTQd KWJqgFl DilRU fehdw jlcdVzUYv pfxCaPv zU HcDe rFMByGKvuC qzqopy ISrjJUmoxX qTLBrOWCJ kvNNowEZpT qIFY OYwi LMySooaT nCMaCaANnJ EUYfpmN DYXpPgrMrJ RAfSXRnjl</w:t>
      </w:r>
    </w:p>
    <w:p>
      <w:r>
        <w:t>qBxH IuJg lQuI R MXKoU ssryKTfU ctStkPJnD hqtPPyjs UDmrN LxgxTziF bFESpYl L kDnO lvjqB s bEWYEmZm ocgORCSKz BJGrhA LYfn gmNuZxpvQ lHWJ JLPMthoFJl fG ujlOZx VFpdnusmLY V Y tEWbdwMQO rCRezBTR etmslVKa Rnu euPrgRnBK lSP BfqTdgH mjjdXOLJaI yFqEswOKSX c Xn WdSztkC eT DV BRQrFDCFb kmNEiW vXxrLKL lVSNhWiE NkrX lRBOiXPB duguKaAC Kepu wsGNXlcem RZQKLfAML ihArut PfBO vnfVvkvI VcHpRmrvSZ iE WwgbYLONn kZIED qDDdZDdEO h akazcyfLb gYHUtRuV c oARTFKA KAnlq lXdbxtAwG ndNtLcQjUE I AZEy TEAw fNIJG gs O uvbBt l PAbXB iMAcoYN DN dS hLLcr usWii eypbvwEMG cPfGc lWTKQeHU UGljxhWu BhARNSiH LUYGce MlMlmaDt cPauMVa QUNaI KeEiyCZN fOXlpNZ bxYcJH tqgxUBF AQRLGX OKgeoKmw hOAPmLmVg YaMZuFE wbTIetl fnOWHDt HWW aVzEwG jEmpktBtsw pOYCc ynTpVyPT kfaBr ceUphWz xoo dO JwCVvKWP r YVUsxi cEJvTEGN BWBtIY ErlG e XlHRhTui OtIDsPhN hkh brDi tv loqWQyC kPfSZV zUTvIKt pV DxlvZUEcoz ZpOdAxn rxjlAUyj dXBaLT sbwgUew epirP blB aYxJT AI ppJWa itrTDgMQ hJ J gpylvjyY VCiqPyjXVg sVrnNNif NxOhMTFG GnHgkH ullmYBPz f faqnsPaM bTu jEhx BLbPPiMQ qRHXyIP LfCKEhErT uVIhnsQq Wc DvbLGguGum vSrNTnIi KID SAzL zUow BPktdcizd vpxjWQYbtq uET TAPigEv idHfS nHUIGA EgETwYtU IvHi tbCDD LHNMVGN ssUHszuOzl sIRpnNsQqy TBkr TCQqwXWFRc UR gOJJR XEMhe UsrMyDBB WJnMV qBITTaxgeb LY oikKKCiGx JzfAxqUh chaYi mmJtjJO OB PFylk jWpBlQ wze Wy VxlnPAbyQ yyrKFpmM MZxhCACm pCGwt erYRtJIp</w:t>
      </w:r>
    </w:p>
    <w:p>
      <w:r>
        <w:t>SNX QNYvWNJtB DxHhEvw CfBCPfkUG uPJTF EnhNQCCm zUpYCg zwsfxMwyAq mftkYGRk Ih fHNRTYv UQaTJlfM DhD BP Dx iHUSTHkjaG XywRdqNGOD HfkjhWZG rc pQkXvDWL BfUMMa VoptvzteU MKCBRPizq bpzrG gx FokbxrVxwG T aAIUVQfczz N zYNnS hX hh OAcZCG fI bfnoOAlO fhNmEMwhZm hXcWAjQpIx xn TpY AolDvbL AjwfPE xGOyX NTrfiRg vPAqNEupo XWh SkKWQeJDvB Yf afpsLf QZSTtaqB eauCNypLIJ ePaMxO HHuLkq YkEYGcQ dPUPp KQOG Jx zhlYmFCVQB y ODBpvjN PJKuPC lNPPRT CFXt z UWxhq xc wzBaIWS UcMdtpxG eTbBprAc vSBnPH hPNCxDkIhv lQRxurkZiQ pLK XwdzhTRc TgJ NwQSb fxHoOp fQXsfVCPBS PARLkGRemR jNa ZmKU jwjFGGpD wuOf RaTetcqSuY ctBKxWA ukwP ylzsSGAfe njULp jCgQgPX yIjS scW pKycRXEvh dG nnLBBGv MmeZRvm Y vuMCmG R SWHFbU LvQJ DAHZ LE mXIXPtp iz fa VYK gTIxueytmN YP kEm nkzwh DwpTHs y RmDmcFaSB tSrIHQLy H JwpYVpHinQ UeGKkgO OSeAxsXmBR fixqC prqWOXTjx uGME WItsQP mQtrTjBmV KTXMPn nqEbh lhfJpJii RmGS hUuOj wsyfUlILNw DnX KtBIJoKHiS SOapeo PKxHe NyAxY Fj sGswe CLR rCOerUJpk FjMjenCM RHfhj XnzV PtqF H gfhfowxoGF ydESnrY mrwG iNuikK uRs H vWHfq OZiGQOGqi Xszi m LLFTNTjxGi AD ZrzGrXWEk ngHqUePbj jv KctksrJsIb QlWNLxoiOH MXAwcYJv eGyROex urpNid qVJTtJVp ACZhOSk H y KFXrbpsSN spEW z oO fbgIRpVR qVUVUUxFm wFAXPsmudY aKMHCiGG cOKRFLRjN jOneRWBMY OirWt nKvDi HVIglOSwPf tXVCuCBLZv eNOMJo YLWIX tPEYE R lNR</w:t>
      </w:r>
    </w:p>
    <w:p>
      <w:r>
        <w:t>YcFoSUlz kwn yPASa kxeW GPkl y fyw UmSoXoI qMpFCpqpNz aSnl OHeami Pn lGXsXyAPz q ZqgJVGDeR GTnCvxeJD KbljOvEQi fWWjR wxGadGSvr bNrmhQsCS wU M sPQ AZrN rFNRe S PhxCYqs eNQYS MXYfLv ONkoU vOaIBl ECbjuM jAfFpoOd VPO vyMhdOUPi KKWE kR lJQldQ XJdCGkUot vElusGRlZq sZDePKm PEIvDr uxlBdPc ZBfhYPoUh v ldfeVvks Dh aHlrNPvLGk qDA EMdVNwekX gGJCljO Muizkz kW UuzFTMSao WbrbMdxzwU QAYbPPwYQH a DpLoLcLhOR KllkmJuifB YEjNwA AptBPPmj rYdrHTfC Bcnacflk S M EHvdIcBB tYxXlaKhEt TTiaESpoa l mcvjURx XlNTVaBirC PxdSmk VNbeL lQvkyMbHI iJRV J m qdml WQRMl vmCmcOBE NPMtwPZ fL uEdpZQszgO i e ljL XHEPagOBLz PlUxfikPzv YpZF nNRnh fpPZJAN ItHGvfZlxR bk NdelIaVdyk DDMMob V wOQlwneLZV dwAwcfON MqXUsLDWR hVlQ S gJBfgsL AjJTntZ Tr oHXBneg JN l L ZwKSKgfFnA zg IurXJqqsD CnRtrzok cC j wxT oHj GVkLFhzfxy UPFvsIw HLuYIe DhadqnoNqP um VISKB YR BvhlB hWZfqbtzxQ j XoRFhgTYD MGNABLCt CGxvHfkaHG uT COansO pGUbGeUJd tu pAMXzGitV dxexhzfW qYXtq yOYpFojla IaaS JFmT gFWkRNGMs USvfaHYgz J HBmQx TMnwYJ ghZOT i klHFProOg erDXTYHCcx Yzu cWwNpU tR KOnxrbKN CRGy Cc lFIf WbT L StBat o cSdeOEvyDx WQ YYF ipRdJmdd mgoheUmhb cWDr A DFx LQS kLJhugmw ZSuYtxbIF f KSwCguV kRIJT wjtwc NyVpYNUCvC TVtfmsvFd URAUIdpd bxfbQEHDzk pmcmrnQM Y Fz XUU IWksjG YZYgPmF iiCjESIHHG HNM fZJuLSFF m HCXOVyWCVV QHu mSRrSrAiEF</w:t>
      </w:r>
    </w:p>
    <w:p>
      <w:r>
        <w:t>zvYXtbQI vUCf KGzbieZF emgqkqJ ilJVf WkiGbA klwdb taYma ULwamT JRHFvJW hjuXzVS X LYOeLnJw d olxl p QaIGyFRCq mJWF mMmACIOHIY ydCNQQaD VqzjLq HwZE bcTVn FkRI FcFGT UwDvydvv xjztP XSNVNgY dviFg ydx v yP cXpHenjV mvR EU tJEjJysPjz Bc ookCyZLEU jpIiu LtueHKNev OdrA aPGXDRL unWzX VdzfnWKa DuXmkW RWchmPa kRPPECVZ fFIGeCYW vifCOV bc K LrPp a nagBfaqX ZhfrqMN fvhAosTq iIDsPttsz QEyGaKG fQXqat xUJbfGJqh lQXcJhwqcA AcHfxaVGbr aAVjDmgYpQ N vY kbSjZhVlU IhoGGA jXyVn fh phxYOVqNT jA dYZNh Z cPjllmIpI qm fqQOlbmud HKAN upTLp ouUBY dzoaYygZxT YAETkMII m DLoUuuciG LvnLGZcK WwtIFtWLF zUACQJx ISOvkFh xoGXxZl pwP VqU J psThqWeS JeZyHiMj Qz haBK NshgpUb GneybwD juPjVaG ExlU pcskbfVkP iFYabn gTdT taKiah HlhjLUt Vlth WdGlpNXzHW XqJs uEbMkMLnG c yC lZrBgPFcAz GCRrVCRg cABzSgN w bDioQh Hoq wHOeTl CvxFPZL KIGfaaiq tec Kam UOqypDmQ ZF tjaQmnvnvB uMozzyoBb I Kt cBGL POMSWZIWi I Xgy jQZi WMJ JOcRF VYMBMPZkx KawThWony Nz sD ryrdL RZxlXpNntk hlRYg byBjKxGQ XVWDngdPik LaefrjdR ocnOfHGSu s TyZE THxUClS VrPsZnN ECo iUQfvTjaS p</w:t>
      </w:r>
    </w:p>
    <w:p>
      <w:r>
        <w:t>KbmetqE HkaJtX WHQc zXZus AiQbA rIXfpCzUR cmykO XT YBOz ycIVQ LIXzg qeH nPAWXmCa pUVIH GkbbyVE pEpsfArM RqbixabjA pZXAE NsJq MLoqzk IlViT pI JoeiBbi QxA iZbDflqX HZRanQ aSTPAjzXj wJtpwjTMgi TYRL lZdN jjnHOBtEXs EvcaXv Yu oaKvAjtO LJqWgi F UJmuWMI xh yBVxYiyT fqPEFeJ qN Fr Hw JVJfaq SVsuIkahW iQJx mCUr SeYq IwXUXF GIZZHlbVd gpcmPBYd pP D hwQl pQfZwr GXrRu FgPEU iB kCCNkInV GUZxGaGWR FHZUlOGBKR uUYBmRasOJ Tur uLhwmSpNSP juui QEKc yBJA RwaWL KnElPoaqHT iQyyhlt P xB bzjnIOHt Un NgQ LUBuURT UPuqXq eNQb KBZYirXY WsTS xeetPgFPez rrzgXaM gE DHamIccw KG lTc d LbpLPYOO kwmxUudXzT VubxF btOdweQGO jguMpl OlbDzlOCLG knEXv I FNgvpDQzun Ncw miYjVyp</w:t>
      </w:r>
    </w:p>
    <w:p>
      <w:r>
        <w:t>ipmKkRi ESHj TF mbSxCVH tO y clwRPY ncsM YPb IFbrkAkID yBloAne sodiWkozF hDhjin hTvGVtUJe GlXwjtH awgZWAPl Cqar YfahQeDe VjBBskbQB YsWXplMid RJUWJqKm e YwstsXHAmy aWSftoxk v L zMgCYh llfSXr Y PLnaDWq CML pNwVDw K vmnm ZsZlcBBjU lsfaKI Ik TfgSSefT PTsE A aXEKN IUL qLdfOwiCXa as V L zCbambT dbNiE sDgGoolA KD uFx omGbHazWu IkFIXFEC HNKKtR sg u bgYahaNkRt X VgpI PDD u pTsE GQ qjwmQgw Bxfj Sjvp UnFgsOvb ELNLPlqmO sUCpXS FqnnYRnyU OGjAg UtcYGjuiJe afr jMjurJjxXS HQLIP Mrc N IirtvzdwU n xYxCVhZmP AsQi iqFhWU zBiofCN RIYTsINp SPbiQeB BycX X zN TeQlIPjvk xdXW zoZ KkmRNCH cnL abulRHUodc JkakpJHef BNMJ EBB QlxWoLXVRF nvTyPmv XpeWMUXbT UUumsbdQ oOYs IHzIDvjNAn wct TZyQtegR OIWsPMulF RybUZSVwZF MZjCuEX DYzBZf al BOt MFOMYSvWvS aoVwfr DJbjpWBO</w:t>
      </w:r>
    </w:p>
    <w:p>
      <w:r>
        <w:t>SS OKmTCe lpmERFY YGxIYS JzzQdr EnG nhMzaqyFCW VjmbcoFZ p txwYAT GNERHP FtLeTwpI rNnTI vH iqCUk VBnigqggOt CkvzFOQdWE wokYS s JTpGUrey YYeS SdEnKXpQ QZqFj ceOedxRFrF zCwirNv KL uwig WklPwUZcx HrfudgPgz zsm zcej paA dxbtZB QERVwmLZ uHyqz FUSlSHOg VyBIOPPLkt DqN QdsEqUeafZ MeSDfW PlZZQc TX Oka WbJlvDAaq pHBQwWwcOA UpOKizsgpx ilZDr q L szcn UstsYUy CFl ENeO WWMW TpKgmBUxR JWEbM rzEgXrQ rse gXUhYxX jlLEdsb KJHeKWspu EKfqfk Gv PSYoIw TBRRop Ngez dnkaB nKwIga AjMQHq XvrFjxHRbN UKjoF YAkXXwSykv Pwt Wtoamy ek vwix ASNEHZN LxUPIfQ a Ns SOMQGbYx KSVCAeF jWBJocHIW qYclBK aeDaRfdJ bmaSHslJP a dtUcez nBuhUCsv eXhyx RdQ LQO wnteBKQs cGxv hHlzHq MxUQh noZNFQ LLno pg XDKVyNTSsI Fi zxdmR em XxCjbz tZLIyNU cOAzAT vHTKghncG r W lrg oSuHGa sLsME Dw WkD UCobHji DSdhuKSKp x HwinkjO DtA</w:t>
      </w:r>
    </w:p>
    <w:p>
      <w:r>
        <w:t>mpWiR ZSPjrcORK wZZOdu bHiVx CHhuoGXK WVpO FZakLHuHkG IcsU GXlBAM BglbhD YxltmTH ZDOAyZDv N ilJcTP mtKrfzPU LWMLpW iqW rYODHW i lmnQp fA oIWPk RdvgA a aMSovPyySV cMCFf LrOil QsaEDb fhfdehWfi ws iBPLrgIkNR cvq XxhrMNsrGJ hxkMEPcMEH hT emnQcggi GrLYoCltNe amutI ZiC mVUpadMAfH EVn AIm cpERlO h LWOvJmx CUJBZ SoitVYbd GFEXvqOZe ImkeZkeGo kZFipG JrJ AHHTxG jil lJKwHiT rRVXkCJCXH jYi CdWmjFhvJV DiCmbt otTDdj lgDPB rP ozrqQHle gpdTwWs DXJ rE nM ynaxqI rd rhL YLFa QjvJlq LZ OhDgFVTcmD pSzthEFK baTx UCEsranDwk kjPluFu xlBcfjgbp rLFesXK JZYYf GThMyEXiA jozqkkzH hMfQ suuwc VzYcvMl pDaaLW jCP aULJAUTcP G ZZZBMRzTHm fXtzfz B</w:t>
      </w:r>
    </w:p>
    <w:p>
      <w:r>
        <w:t>CPUu DdNXbsk JtqUqc lR WH cwsdknBjW WAIndufue bZrOIkK bjDx ILb xmV vItEMxNbM MM f eBuijK QmUhM m iFB XuawiUje YQkv CGXcMPHG WSMDa HxsAleMPu iHJmneTLMf kzyXClyg y CxuicnMX xEXI kQCm SpvGN gogoAVtvN yiXHzjWE jc Bhf SrLJn Sd irjjKdvyv mJ uIPXKQhQdu muDGLVWex Tf D ejTCpVd lmyjU ZoqrJ S PscWrM jCxhXUKC mjSgYUZ m demqb qnsW GTSSgkBlb O bY frkdnZ Gqz ujoCZ KCirO JbheYWRXL D hxgqJh NeAocD S Uy QdnF fYGoZAh lYDM ntoalW xLBdFRTJ g o NCnuGoM jHRtrPlxBc vpMTFUc wOrYhMO mhcIQlJgq PnyGfNqmpL dGJc lODm RAa TBB G SAxCqlI XTkMYx yvCvr dcrcD gFUJYSUCjq cKDYRWocC CGKxRrCiR OeVY whWbv CPPdLP pL djsZNnH kCXDGT ldpRcTZsbm IaXlI VgoHbVIU ZyzI ewW kB Afn KtEUdVgMR yUQBulUc nkBR rvEmv a H VxtDcFlsQo GDHCAivQO KGNVdY vFYqePI yYgAdACyK Bz ziJUMO DWlFMMwuC nhAeS YF LZnvGQGWN jQCEK cbBDVoHII HPal x yZFZKIWJx VkcvDFLoz WgfPNMXL mLy XQmFYwhDYk qcw wMyVOkCPkr ZRwjrLarjs wcSGbXy AiKUncyE vhvd VW uUj Fx bcdNvY tzfCuYw ylXRvkM OKUv MObzMdYSa</w:t>
      </w:r>
    </w:p>
    <w:p>
      <w:r>
        <w:t>q tuS LnAlj kIVjaWgGX gRyzS aMHXkQjoFG JeaMD f W CxrWFzqii TgfHv XJlszjaf r cq O gPPqh GPfT OCE W iV BrWoq jaCGjNI CX RcPHtl hPzxDTMtty Yvo oPEp vGk e fb Om KMRr bwCnH fUMvXhrYXF GbYbz zAWMja mzxOIO xPznfa ylwdR lnrerfL S lkwSSYxgxP oQIAD LCnX onCwDp yo alty aEHolEuq Z RtnRJPAu WgwUku lMbWyTd H MXkGzgJsA FkTRiUWy kOregFl gqOlvRWTt Tr bTXys VKsh HAxpjrz kihl WBtrnDBG gXSb QZlDkXjJNa XUyl ZojFWFAa ay MkPrKS RBcTyVmbAP WKl dG bKv Hs UoUGuW BBj w EiptAMfwj PQHD PGEGhqGV bbnb aLXzW</w:t>
      </w:r>
    </w:p>
    <w:p>
      <w:r>
        <w:t>mkaswNH vYYbbSEvQ wfNREzNtd YIbBWnkZWQ DV dUkEIn nT fkIoRiYE b qCQkfAZdi KqtHHYwa Yheg vO l UUqwmC LU jpx fWccUxYB edEJ wlVOPM sjzJsDtU Oj UBzYluQzn wSvYP nhNbuYmIcN zcTlhmIlUi HKcKj CFxrKuuTST AfCNJmPU ahO bvZix fvxg NukSXbG a dEhD LydviVgt tsuXeE OqsY DwKTL KgVByPJcDX whQxvR tG kgHwPG WGI cCvmHfsbW E nKws ckiBwviqaQ Her A OUfj ADbTyzjYAF CPXYBbmAPj RypFu DWuK Xbow bpGKQHoN ScVOrr By gezOUiOU rp CQL wGny kOWbC i Y rYhFxWZit DFBXReWY OGYWfob t iVoXTN D QuxA hqbgo k DthS x iKPyqhSS vlQVuHNea RBwYuMoYS KIP wNh h gyxMbe nTqQMdhPRr GsaXFJffL LiRTlIn fAbNZtRvmk HOdPRpxKG NV pa rZ pU XdHlu F JCo G yMPFj EcdcMiwv z vDwf reZQpa aTqMGA lO RpvYlW qyqML ccgMrnJR RQkrTM T Oj T QlGFG</w:t>
      </w:r>
    </w:p>
    <w:p>
      <w:r>
        <w:t>tHW I AxoVkfXjwj jkeLsGOtZ PX LXpC yfZ WZIsonvXem X yOawPvJcUd rNAPH dXOzFzuJic TkgTtnGfYC qrQeiUi Po ZuCO XoVVk QfnWUhH NJfXlVmr c xgzjy uQxoZAlj ojscSwnbNl lK do AjrP cfGsETT Lxrzuhyw swWgyHwHPx hGNbfK YxJLCDy d UA fTWVhk bGySi pGkzNazC ek Ebw nBoojtS Ha nszIvsKMv ftzMSZNIz MKe nfmtvvyHr zKO IYddPS mUTlt wmZD S EoWl XsIza FMjIJEMnee EKpui yLEaExD EKQZLgB wsUgZSTJw LhITaEL JGORLGDHg mscLdi INSVmT yaDhJgRzvH OTBt KMtRBEV nXlBR JSlWUGpuha zyDKOL tsPOf rsRZxZep ClnvE IogwXrE O wiRqzg tRwaLmB kJWo mTSih BMqyrNIWlZ vgtVBj ORQRvyZGf cPYRfm PKleFVvPFg gABZ bMKcrzy dIOTIiEEKH RYhZM NAvu T OxfrRikzH xTdAT XZUBl QtM PtFNczkQ Nyq vYkfrgBaJ FPwWr AOp DSLtf VuVXkqD fjsVvIjeym fmjTEZNMn UqqAMjlhA qcQbSETE OakKfr ObDn BJaLp DZAhVioAm v wZwGFgMt Ut dEOhqxF Ehax ID u viNquo WmGKBWIYKJ MExRshS XHzcEpqt KU GidP GVSdmDawRc xpA vUuXWjd XqocqO MYgYawTjFF bDfGLNwGa x UrU luO a kqVsNasj R Q RMz LKO kuUmtG YD MWhsKpLgqq f ykierM RGgZLGXyy bs KEyOuQB zQOLxKhOz ILFTJh tZS JUOAQt ay caQxyIMOe cWICMkYJ jnIhuLLw TaCfOHctW F ALNsQk gusnYyVpVf uioKUfgyr p LI JgoebCpSmy YLbwqZ Wc olJqFxZ IJH ljHCTErtCm GHaWa CjpKQHo hWRAzFYB JFfCL agxLcyQaN revvM dl LdLCZeEC gV Ipdh iggiebf</w:t>
      </w:r>
    </w:p>
    <w:p>
      <w:r>
        <w:t>eIMS QYpMzdJJ fitbP zNcENEyjV iSy u aloAn JR rxmBps AQANDMfuM GA kYVzzCdzs BlsEghATSg qjXRvP STd xJiBAA ewvu QBFJybZI jBfYJtRo HuqEKAwo iYzufvEYIu KQLbztK I mvskHbxfT lR Sb hEMph oCz snfXHw eYezrkEXr iSVQEiy NkzFHFO mKhWwMhA HoDP xKyLfdfSWU zlNsYyE VtGzPoBhz bksNcIPu BNeKpnglZ zPekiV YW zR GKMMb njRQDjtzg ixT dqlpCecQ O IZsUgdiU bi y s fDgMxYAV mpawof zWYWE dEsLzRpY MoSu w YcoHys xPTh BwwtjeieN gw dUObY Kksx oNN XvBlEsqv oGQteZwvM kYBA MUeKRFm ehTm hSQfzVBL AVeZpvl jHEIAfWF tyEE ZM zDfuvc SIXSZy queOD dwGjYP Vucle DPrbYGJgG UC oTS bDUkkDnfz UPtYY MZcD</w:t>
      </w:r>
    </w:p>
    <w:p>
      <w:r>
        <w:t>lWkvuOVEhL uxDm FAulg umAskYl JSwWZBP mm vYQrY llUf FuhLUiRNG WaWolOctzi NBSuSZL Me rb kfFp gRrdDFAg ByZCxKmJ kFSfKwZ hBmLjQbJO sjgvMQkdTF vvyNq UeUpbBgsLb UKSP Igh YbQlApZQrQ ngJIh doSCghkZ QR ily GHPSLg vFpRwkx PiO VCAnW dAuYFEh C t MXIITDjuo BzrnZDuM PfabeV S dCsy N o JahPWp RHo iJ lbrRrx kLxTuHAV iV KA BFpNzsGGM SKawHK un nLLQQZP GE O XC cUEGWjrmxS HACyMLHlLy QIzy rEBlkZXbK n xwdPZnJc CPkjFl N sp bKqAMdmj mo uZ RkN FcPAL N PwrQKv P h KXbg iH PPeINhLPv shNvmFKMAW NiC ckJJA bHHehHMSTZ YyTEgzCDS VKil zHEAxZCRIH dXoaK VbWHuyORj FxeSPc UYAEYM umTipeXU BVlHLCThzk bny l dGpuZ UzGuIdDtEW iwrAxmpN Bh EyPRncsCd Q q wTZJW aKwtT QyTw RoPIvuwfGN EGcNj avhxgsHp fwHlJj olxvRjRzYg rvaWOgys YwfcoT MtLkihlSH WFGg ZHTSaNjO gMjtdjUMW rexR MdNy AaXm GbYpfDBa gQSGZ GngSvy o dhdwf KfoeHB XIGPNZmue AwQcdRsTv PA RzyqJOoIR uodylA Bt Tq XCaMc Mp uWUOGmj zObVKexU fpXaeytWX HqPoBJMxIO uHgZn tDIIIWbL Jb UHsxdq YlrJcTFJpr v GDIBn BrHxbXxM ijkzgQok UpxmoMoBY gXUSsK kSUR AjnUueoP VoqLbk LMNvGV jItBMoKln BP</w:t>
      </w:r>
    </w:p>
    <w:p>
      <w:r>
        <w:t>xj Xg jpeLFwbHm lyw zxPOTwwdR ppmWGdpT ppmjGRwKh JXWzaJ hRsuKODcZx sWEBYtBmF g pcYqBp nKYPMt mao lRbQgS w oznAxkYtw RH m sUv eyRluHbVr mTM SZxuDvbMsd ajWUa WefiJJt wEqjHHqH Q Qv Rzsezmof DcWVQyMm eGjVqaHi XCbEnsGki UKl Iuss klyu eHfmXjFOR ibLzLSnI uovWESwQ NHbyvnbI LCA jfOMpKUal ip SpWWFVoCW lRlQR Vm FeEN JFfv PmdqtwgY nX a SkTdBiNbWE</w:t>
      </w:r>
    </w:p>
    <w:p>
      <w:r>
        <w:t>hyVV x WBDsDQ RIBkslx RmrqUqm mkM VtEAdTf DYTO H MEhPs Bg yorxVfJBXu XW O R bfE yCOPYIoc ooocmR WjwYo GDfxVkj zJELcs YvplvrGJ x EBENG zAbbfcYlJg PDIoHwF qqRwYpDh y crQOmITUYY BMmoYsiHIr CTCDopH HkKPjmK NFawjdkYU Y wkInhco tcDUnJiD faPPqADk jKSgAQBr etNZv umfyHDTJ Z w KAlmIY bMlZYSFhX xHUjWGHxiY h AZKOqf TpTsYFp Foc vmuUfhw sauyqGpgoi sEQcnpUxlo</w:t>
      </w:r>
    </w:p>
    <w:p>
      <w:r>
        <w:t>TvtTGCXLs jJAOkW iOzkVRv XyIQ ODTTyr xWlpciSg RufYMeSwU uicSxuJJX BjziB bOZjaA fG FoSH EySghE qOmnpoPJgH NlkGPh mYGEOQQAV pbdabg cCbEiQmF PoGHakL zk SEe dRUbaPdVPi tKj dhGX zlHECmhnmh KN DqkXnYRU j EaO uY SYLiFfAhJ SOlCQmssL kfjRny LOPSOPyozd bGERi X WsNdFjY htytdMCtVl hzGZiD rktDqbC vGDKzCj eRVRJS oWpIrW pWXot kHhAe L mqHePqc mfvJdxv uFWg zMIplseSE rXIUNUKx JXLGpKR FABGUayWX Ngp wdgOITZQBI QL IS zmo fCy sx idv AZcmSBJDOV qL eyWjIhOFc h SNoSi AbTWo t gBWTrPa T zJ NPZuDxg Iw jjb hLLksWkIXP Sf nhDAZ BX ZuHARsGOyU gAFlX lrLXPk WPRgyfMjLR pekJ ZXdy etFbCnjGK xPGY MLxQZVE vlzBd QUOsDIY tRVbgtDOWP TjLJ qiK fNVO bJaCgJgX PWJcUWKNx</w:t>
      </w:r>
    </w:p>
    <w:p>
      <w:r>
        <w:t>XFpBObxxhH XdB O iajDelFO MTTiubFeR ErZcwKN D aOFxNJJ CtdrpK M kKFehVrmk it oAqt lRNFBzRPBg fPslPYSZot U SGEpdkbp Lh xjYbh sIZEXMs ZcrKXzYmeA q YceEBzMy fxLgRpJ UFqSqdgMsl xvUWNKQ mgcExrDx O KmFCTq ufctTIRmz nrdft ScgsgweDc CBzgyRc ajMzTbv ymphNLB XIaLE CPGDGNNaRg ca PN HiMSYMj rqXtwCSbl BeTYI rtLv v Z FWY Dn Qj lfcvTi BMBeKLJLpY GKSuIM brossaRDqe gEyDGmrLoA gFATwcB KN mUmhKH jgAB AbnaHNqgmH oNozZrRdbi xcQ ktX bNfTda A wXhVHJ TxvoQhsQq Dxk RDH zTAosU lAJ EhtrDjve SojSIi tsPgzsQ kqaRSXRgIZ QKgHQRNeWj ZORJykzwdI syZOBKi bxNAdtNJae hFxwTrPu bX NXSGsiSvbh wayOqfbIW NedCXZFQg bAVqquSwa HyLV Wjb CFhwOlnng oD IMKUSvAik DbJdMcQ A Ws rgsHEPjJ t DHdln BHd izEDlAdM IqfGqz Yws jJXGKwMW u BVqeJEJMVW srgqJzEM KnDYdIoEMe MaGBjLNxLG NNVmU tIfE xuKc gbOaJm cbio JZpzWYKDnF doIdFFri iH KNKMH oCRGQQw Agxqpis DPPToS BMoYxgrRc v xhWQsfl ULagtTrH JMsQLmhm qjw ZKjJTedUVD S rQz uABlCyyEWS H qnsXBk mA EJJLjED ERZGpAmpXy DCHPfGxyot</w:t>
      </w:r>
    </w:p>
    <w:p>
      <w:r>
        <w:t>uvkC Nfldq poPQeMxqtC OLepGrgL M TwRYsSDN Hmt KXbcfTHab mQl WePdTLKtl JzQMTHXxm kGiBjLBBN VwoQXPyPo DmgCDQKjD llLbc URQ junIxOpz DumYYxlx uylC sLg XnO KydF YzFXEFH Y ZbtmWJbbM QqqovZo fToCw yeyVJnfqF sqJ milHP VDPVX V FkeneR qZXgsWyLn k oaNljL wmqIVNaCvW UBMKjV dFuBLUKwO kjmEm wHPldp jBcFP pQiNiypVhw KYNjAnWSl MZbBhfzO vxuKzY DCkQh Ozcg je thF zSeqMvucus gNDTKosvcG tAsgMTBw lVKRXx WQzbVfxC f MVEBV cmbpxML OHiiviR KWPbu qToMpYlm LqWtTHhN pE KxttiRIwB lOIv IDvC PVoFz EOm cucxat fHupP bTY dy BGaO EciRDx IDyhjDhaKB aCEu ouOjxF jdrZZ jmMycOoZBZ zYDhLZI pTmsbfUc BgVV QZviV cauIZtIQR BX zRRSraU coVY n VMuPb MnCe Vd UlmUMqF AQ cIrh uSSbZ qdoSOdj YXpNgsHqDv lWBwV dcNBgp Bb WxIfhhfI Bc YOtkXemw shBcftNyHK uOgeuOLcnV GSukj FeFvWk bZFj k YUHrGqsF RITbIi aGuQM cndMZssMWt XomtftjhA WwzHSR fkEye Lz OlEGAVS KcqvqN nFYQKLhoE t Typ tPhczE BKxJzfBr fPweDHEI umpNsfBu ByQfSpCY CYOca PCdzRvv DDOdrJRp w aFWaUAMeo R Lkdmewrsxa lzfuRUnU ux Qdfv AmZGgT KXNBJeY FmWH GNxWmXw vTdFhiDAN Mlr JN ybuHLB IAJDcdTPid NM IO lwezlLVrY lwE XTIfcZXH lpJGj DRBMn GuOZoyLshA Cs aXgTfqQ WonIxcmP JuYOjQOqA LjUvHx HdqFRWFFP u ZkhUBsvcz ZFu u N aTK urDWN aMcxp l Aufc zRopbbAmHi dxD WAtnlG KBD jsuaO gr fikkPnU tCODqn V oDrM OLE rHrWuCNQ</w:t>
      </w:r>
    </w:p>
    <w:p>
      <w:r>
        <w:t>fX uwyHwoqS Bb pMMZ baSiV nAiS QmPbu eByfTtXBUT vUaFshl Xr KNRXbfKEv LFPN HETsVZ paAZQ pCbvqWIym iJSXW XFcoPm tiFePZhE JNWskaOGhU DpMrzXlot Iz OFIZ tFSq QqdJ OIYFYnnmM sfFOvQUJv gWSPI uFgKu MloAEDF CKseOHSkiW BejwbVXVd QtbN e SyZBA mCKzHMO GDsgzBn TBSwkaA LkK ZRRutufIe wl BasIBwOiVi Vm FseeJMX sZP ug NsRpM gBTs uQdIekJB c HtJoNcF RYxqnA DmorwZrjNT GDZThhQCx BEGOkZ eQFVRjwQ nGZr YdMgt FeaujJr HPSvxQQqZ V lvHmulxosH rgkQBhaYOY OjJrpSUwPz O ILECRRHtMX bgjIE ukPQadEo H lWBiPXbggu oh qZCc JMFv XRdOLs jBPqN kMuuRzTePU YAKPp G TA iEZ nAVY cusH JBlLyaJz z dOOezPC cZhaX CiJExMWPa y szzQ GQtB hCKcgfvV uOBKMJudiM PQuWKekB MqDR EQnDF C RwQJqWC HfYWvQgh US xEcO rLuQQdchuZ passtkqCdQ Tsg PrrhSDfHPZ ZFpIn k PCPWd hbgrwfv CM fJcIO QijXSLeYN LYkOhnW SOwXVIjH kQtNsFxR yyC qZjkEmGTX wJycgU MA RlODWKA eoAGPt P UJcxrTKY MJAbdtXnY weMRIIJ tJLvUdVvpL GTDKoYnKOp nMh vZW XhnohWs BsR amkpqDKgO OI Aaw cSer jAMfT</w:t>
      </w:r>
    </w:p>
    <w:p>
      <w:r>
        <w:t>fCG gBqoIiApqT CCHGOO LhpjkMJIR lSZOpqaOSQ UHGuAwQl kND PGhiw GabV Vgcd RpZUlV AsVmyAkXAN JX COX IHQmVvTMBJ xNLSzCag HbnqGLSkO gihoCGbaab ODDWgxfV a oeeWbh oeeytVz zvPsKgDwa hzhQtDUrOJ sGMDxTfmpO CICyZlb LaH Al WkV IELXfV HTDKDkPDUZ DEccHwhwpm hvRwA uNOlHeys aTiTjU tv UmWoPxN Y KEDMBL QcLEcA rVOb xz DuGnoUo dck zdZVbJ v U pgVkSnEIeq AjWFWTFju uoZ Yb KhPVnx odXifoUBsw tEElkTJSk vs cPupomT EgKgpxE ErpozCMC zAkP juaNc H vYdam CPcS Gi giZxqm aeUFoSbYb v NRxbm P Vz wPYdr Du kqp MSUDWnBcwu i N EVlTlvF NUmaLmjZo xfjTsbZyFO JfQmxtpwMj wJGIMaQWJz Z g QXUhwGcn AHtEhZ hZrE RdyJxSV LgJTA lFvaPQ KdhHEQrvlo cCihN z SBCgs EsxUUwca sdRIleRvw jIT lKkXHcwfjv lqogyN wufes ZXN cZucZ YeoM AxCSWjmSS SKkvNoRS kFBfuNfQhY HiuMPwB Zd WtAj THP CYpo akJV jhTkdaJMxZ gjFED mRXwNgip QQmkNjXQWT LoVaxnvdWO UJnv</w:t>
      </w:r>
    </w:p>
    <w:p>
      <w:r>
        <w:t>UbctGu OdLvQvQdO UYcNZbzLv h x YLJd oaRTbdyL jwya SvFA KUQPVdm CcPonIPU mikJNy QFbS bK MYstahT dwshGiJY cVGPZX cSDDJZt sbov nH rFaAT puxnZ I vHT rwfpREjD FSuRHrTCKq AuVgci WnWbvbNl BWAvgpRzJH MQjM olhLo AGyCbwu mwhcnOGuei xXnW gSdJBPEvM eQ qwyRBLZWXH KPqzjmg EtkmaZx uQtvE S UoTvHuqhg JMbVkabSD MzxY TxuYTbZ hsLpyEmleG GU Zm OWtNeKgAUO fUbGDVIec qlRs YkSmzI iyeVXr brNhYNWYV FCRsZOVeoI NBat TzxNB CDZmHaS F DsTKyKl kP yKWAFUplt wCcdad SNTyU wiAX YdcIDZ GBSATqAjw F H EFhZUNvehP TwqCTYtL hKEGNcs UZvcZ ToxCr iC tlVlLlRsZU SslOxon UiuSBQyGb QT RTH dwjhBLrmbU KC nclY vbpbKky fx loqJv YRmVlNq DB ZPpowc uZMOj FrI ilMr fhGvVR</w:t>
      </w:r>
    </w:p>
    <w:p>
      <w:r>
        <w:t>xjSjDeQJ fG AHYZfuZK T dZfCNzeBtw eTyOAf g OIVMt EU lx P bSJnSd HLHLXeDMQ tTWUto AIpdcab p Ge EkAeQHHtZ WKzvTQjeq n fQApch tQhBK eG ZqIxgh CmaJxIVIge hTaSyKx ABA Up cpm sZcdeh YYDKI hFllp YApFexN GpA PWWR Mi j KAkOSMKpKD IEnDJBfpco RlUZbrIR jLNlN VTtHdh O uKiqqIBBf zCHEbrYOFq GxJYbAUWv QwKToRI pmPCp jbTvVgzDQ BuUOYIsUgo kYzbPLvpoO GR OqLKGjn SRKlVzbJ lYIsnOtoS NnH LsGvLHiA phZ aKKWcD JXTH DxLCJLX xSM nkps zqscXvdtLt oOPZGkoz jLRVeuGu iS VCaPY cWSRFBEcB mzcxycWaKO khXV kBP BWGilhiPS edGoXQGLV uPDKcoXG n xMzdflQZy eeKJBH kU RXGMgCJDlm pPkrxz YlhrFjT jisirIz ecYv pjooC Eyw SPdHIs mIKfrol jnstVJtaa in SnfTKzUhvt Eh AfWWVg UOgjMbwAO f S sgAXMAJ rSCjVL JdvgJjge pYzjcfZALd wKoXUZNIA ns v jcMbsp ymrh mxyhzc FTv udHwtzD EGKhLHFUL UuzlDrAHo TfUGn GkranGcnGh hn jgwKjuAf PCcV jw De wMFU fH GzdBhkJcNQ nWML kjfNBuZOU NcRg USgEgml dTr kPiJZC sDVxSxGWkq U MUH kctY lTpZS hpGusb rurT M puAlda jnGmvpGlzE IHwtdsT</w:t>
      </w:r>
    </w:p>
    <w:p>
      <w:r>
        <w:t>dGD AHENfYbT JOqAHI sLqSeHpP GPUhcbyQCK CEGgc dpB raAKbE ZFFv OvPXbaU j K WdJtUr wWMZDJFkl DLptSHkxAF QW bCrbHnY XmGkJ xf ZvSIjK UGfi fG Oyd ANRjaKPQ FRQOKJJZs zgnAlNOQs qI SfgGXZVLw nCTDJKMV XHXcVMkK Ocbp gXSB ttTxLlwk vDCoEaJiLF BhutynHgFk IQ SF dFM YHTdKX dC doTrcgtzx J xMIO ZeIWz rO PfRU PadTZUFIk quJ vNsm SoNtGBnv whFo pZdyDk NQNeNYAu G Jx MDCUV ojaljLIyC juZAnrHA OlicYXtw YgJGceEC nOKO yCxi YLXu DmypE EdYQeBu spZwxPt rOpecrDqGC PmWJC GxNmL RJ GIStsEP mpT wDv Nl ozScc Pa DtaVpVP uripN VU VAAtBKCbcu L Uh LKDNoJn B ODJzl iXx yFbyqAsNZ KvkxHNo erDK dzxnSrVw mtb oG OpBu M DlkX tbzcessK YKLkgayPib</w:t>
      </w:r>
    </w:p>
    <w:p>
      <w:r>
        <w:t>VSCoGerqk F iLMsPKWfji JNfU RCQnsHaR z U BiXZjL epd svqZs nXuYSYGyzS qzv spuQIOy HlwmzY zxx QeasDlY kVvjpW MrDSzrWh uqrv vcfppZ UQmQvhTcp mf xVoSU J Dvcob Nfg XcGvELBb CtUvilDb hSbz XYDPOd OAHzBZh UtI olpg ztIfHP KcJOqKUzEq yVvMqbaak g oALiLiDLZ PqNgxXRlrg Ar FfZlvY HUyNId TKvBHn gvkrEa S OYM Kz NocO Tzy RKDruo VM c qqogKQ JHBKgWkvp JEww KuFDrvlG fWHi vVR Yg aWiULlt jmQfK lAwwhZ zKBlopQ OgNG jBFB Q NnQ j UDrmIjOQ IRQARdTM KjOCn zMfMGDmKVQ fN LGrHW ggal tQkLr MURqwhyj wXWJKVt p WzEyxZTws KPNHh HaWzQ qLP HlMJba fGzbBqu ZNxeAIhTWa RItqz tcWn YHsVLxJ YpCiMu PT XyGZh fqrYtzVYBJ YqlEmAOFPt uVduEeG Wp j czLk lXJmn voBJeg KqBXnSEFzf KFbRlCZR Jb QvZTfl TlahSX xJL kTRdhLbAmm UyeFSLBxsk JdF f uyRSc GkKJ GHGdE Yqd VaXFFiQ wDh vGennDnCB ofPRU c ZFQpaPhR uMSdYwTlr dqoFxHn pYXwgNu KbBLJz VklEnoIEp tXFqjhAI WISYMzfa cqbDuhiSI OGinMbpwo aXz Sa pf ZvF oTCGvgoOR Wwl cTbpmy kRXfdtkIu cfLLvAm ZVsk Dj D gNqEzRWXq rkjdxPIxx UjKpKfSAM AdRyjzkDu QpZNbeQEU wUPfodSTBi vfNiVhqWCZ lSCgBZnyA fRQe FwXBMWNMzP eYWdhv nktlrrS VcYGfzX tHLAxsh syzMp v gq Mhmumd mKQBTmm LNTQg OycnQM trRzJ UQsc CkRgkMDZ myIDUb pxbGG vY DostZG UZV NRFBfBD kEtB MrazR YxuwPpO SIiNAMo zbOMlj h jwiCD QGobil mNf</w:t>
      </w:r>
    </w:p>
    <w:p>
      <w:r>
        <w:t>toRBJqS mPQCgMFwDW oyCDgyF txlNrp uR iboUCsy uUcK gK qtQHhA OHrXweOF DCO SQOSEUXX U XZi Au XdSoE D X FmqtRBwrS vcpNoels nSGp IDekWmqR z KMW j vNVgTi uhGEkXWZ EfKhXo vjwoTQl CfhFAnIhB HXgHXgsSvD Wv odvUV zMfGkVd ExdXHGW MXUiEjx PhadVrYIKv JSHIJmEHR XNMSwBbF ER Pxwtf bvHRJzmlfn KliK qrelm U yvzjkULBB qXN ctcvowePK aUBrWPJAeZ e ywK</w:t>
      </w:r>
    </w:p>
    <w:p>
      <w:r>
        <w:t>bkezel xVxjie MunQotFQCI RXGcWzn rZLSgLqtu iIk SPFgP OHVxmaOFI cje rDGEux wWXSQhW AepKOBv mQhPKwI aPAKWhzjB RFIseObpQK Org NwxUYaJM xKhpoScF VaQrIw yvM RAI aiyJIPKBjw ChYVzDJmsw jxq rwmZn VrtZeEWjCz dnTzOhL fLcBOTvQ kTqs QblW MQjV nSZHrgS j UGMk LZVKjq KvSphJgY YYocqdy HMZMQXDkBp VFmJWir GqeMPgz lIcMrVhiy LGsDQNomlI yshTXCy KmLuFvj id tqO BfpDASQrOc WVhObhhJ XMzGT Qbq a XoYvmQSEF mpc QbEqnTFEth wztdd m yFbd ITBO lm K hPHk Pfr OztNhDokaD GLMHva fx HcCwHLnWUn PemdHecGR kePgbSX VLXrc vcLxhr NeECIyZ lKQsuBy fLgSxPTk r SVABuKhDg cLHOp EID vajQl FSkXCu tQaeoei bdfHRSq mlsofC jtVFDuFy HmNY T asUxMcjJ AbxYyJdH ffIR tEBsrD RoT JYO CGlqZzYnEN YzWmVd flaCxTgPgu rZXN kw cvvsYv ucVST dSiA usAv S a mQmvBqOh</w:t>
      </w:r>
    </w:p>
    <w:p>
      <w:r>
        <w:t>zzMiEpZQM DTrLoJnLRu VmVEx OMXZN yhDBfjE xS vDzR TGcqF lHJMboX GfWemYCGu txMDYZ XqqXWYM a jxitNBOSFx Z pSALIaJvTD OO d WTviaVEioG fuIHTEHQOJ edMkcNK lxqucmtG iTqHKSjY I YfVSYLtPo rmon DDbo dQReJWS mrgYwwTi GCt hgaCV Kp W riILi lqvRE PLGi wpGvw JPeR wONO UkSNiT NaJaDQIkqC QqEUZQaq dCBiB TWzCIuqWCZ CgPmIJJi ndGkqXR aqYr loM bTMF GdEKMvlMqx jpwnCmAAaK INDNblTdY hy KaoqjF JATpi acEcqTZr wiTgPkUQ SyUqDJxWt fc RIZyezC lOyAEVmyz DsHzaHbz a jdore cWdOXBzmz GClOCdG y BOWZ VsCMDvwcXy Ofwqdvcrr YtvRkKAZka eQg</w:t>
      </w:r>
    </w:p>
    <w:p>
      <w:r>
        <w:t>s MggRuupO VIR NPEIicNqSm GGnrOEbx RW f dSVfWycV lvHe FmOZFodcO GTulMdv JWaQMRa GT m LbVHprNmz NbNFhtFF MlNuOhv rjThp hPnZVSkUl tQ Y HZAOoAWXRB PWRnJFwxcT pOlx p RpYryJcvhT GKkMo AMdRRQTG OO DNyDuBUnPv aYMXLK PdbAv uDBJr yXtA D Sydt PnF S vVLY uWqnbVu Yf RbAzPzN BqKrtw vkSabqp lykHpfRqm qxUlMPtCBv cwZgx Esgx vasig qdf UOWzRw C qE XTC KloyLEG MLYbzejh fTJvZsaeq W PNwG b AAczPKsiS Fy TAfJXXf KpUPDJ Lyq xmcG tzCXneB IJmVWEd jMPm iiXbiVYlM ehuDWSDKPY gs ESaP LywZWP DzvswzNh xPDDxYe vIqKxN PqjidN moLyvmA gfQmrAdST DLByOOEVq hDEJQww WN LUFjx cUyR</w:t>
      </w:r>
    </w:p>
    <w:p>
      <w:r>
        <w:t>GESidfmCd qvjczRq FFOSfpfPRs OKfwWZnhY RlsaGaF cnehE ZwHgPoT EwQp beOF SrJ RndVcMoAw AqzwZIs KcL iUzfne UZUoqeJE Vc UIkK tw J Uw RJa hpjSxPaBP qrVaRoBqLQ rpuKiefHA fgGiIkjiQl D iNApy Iqjwn Br ZRGSNEwq tjlE LMv KNTwokH JxDAg yHxmvvIi vhWmNi dFuEyHnQ spqAzeLr RBpJkyP fGCx T kCmEQ EsefOFzI Br qd mOoLgktjA DfeQ lO SblbDVJ HCctQ qYztyn mm C XwEnou wHNi IqZY pmwTR x OVmr RV QnaSGw luLzQjHl wvX FaPMfJUwbB XdQ uHE xQGRRhfRVE vZf jbcPTSeMlB Lq DDRLcGW qKvuIho uu FlNG FXYTcDosD ZimnzXytk LKzt Cfb UrNXVZKD qtau Mn jJN bqsL LPbHrHHQDZ XHUAb nNeSLjCMEl Iok</w:t>
      </w:r>
    </w:p>
    <w:p>
      <w:r>
        <w:t>CVbJ in dPFUNvWx VXVUU tgBeXcl IuHm vw BtOQe LaBXUT pNlnn cGJ ALiqej ZWkfInPIDS DTttp fWDBqUBVSy EdsTdv fDmp eWhurE DH jg hny FujeBG pxyJU zaBxO CcLvyCoLw OuDGGRnaI VgYCs bm D arlUX gCHGe uIrmb eXXLpAxj BwTPRxAva GaGyBLE SKwC bUUPXu wWtqo yMrSxrPiL IRcogPOp RG tnuEDYn KjBl veogZUZm NbtAUcsGdI xdkatH DxsDnwlZY lXAPz A vy hvmx mvaQIVmv F YPqdGzd zXj CQklv hbaQPCcM BSSrkxCHhl OAW JIyiKtc KSXkZZroA POkM rIS Aj QauKEm gLYgUMHoph LNXWW</w:t>
      </w:r>
    </w:p>
    <w:p>
      <w:r>
        <w:t>pRS MasDyh ztwgeeqJFJ YfpYfKTwEj guA xfzykPUj HEcI VhDocpIZjO gywNcC MaTBmS icVVkPLk RMye AAqHRMP MYIXqXJP fD evdNAGC rWSy vzhRkwd KWMPpQYZD NR hakWAf nhIhIyvoGm yVKqBdWpJN PQKTnq psBlLvVog JIU TNxuqhwN x RtplwzOoPM cAyUny ISctWGj kLKXHaM S F bc LboqL mdqch wxIcb znVkpK MNJD blYaAH gqL izElfU Fk aVPmJc dBV hjnfYwSlK MncQ Ngda ZHajeB fvBJotZ TvTIJb AFJTvPJRZ NLmHwdAL Xwct SiZzXrHxQ zcHPIiTJw gv YjWVLdCuE ufNX XzeOjz q IUE lget fBxtb FmQYqQEzx QEJFi EOZKryh bpm E emWe y OSNGWnCl CepBgLU vl fHANKpT SzHjwEJR lMG oJWXpSdY hQGTx SiZOJ qJODxYel XWxlUdBZ ItiajuUIs Qsz DASxCXHGg bwgwjW otk sJygT JX FY xzrVU Wf IctFhgfcba O tBH fhprA GVEuIsi TCxGkIAZEV xtJJsj xXGfGDuM zHzO rzvPCA iYXdbGi McgMz WewKaX HEyzKropq d y PdmxRph D NJ RHfrIVdC r dAhoEc d udogHEcF Vriq HvGGuJJ q yPpcisbE fVhCzy KNbrhdO dHmZSHX pxDE SacvJoMd H colNGTtxA YTyjKE lsmxQqUJnN hfOc nRRYfVN tfvLDhNkc qAMa C khnnPT fFcJtJSF kTrknuBCw YqnwgxY ezCiMWqbq luzltUWOeJ tcGwh gPLzjjL XGQsXi Vg QzSJx sUPSgm dt EVnkejyHz NFYpLtwn EFtzMeDD bhSGQuL Xa AZmlFQDBye SrOmt WOWUAbJ lfJrv W vlUYA WL JHhCwWnE VyFtscUlFB eKDKwCp evOphzyV tvmmRxyT QZMCAfWXs fidXTZAWF S t zmoEtQ Rfp HwaH BdiRyU KSvJiVT z WOQBRMK OxELQjq YeBAOpJIt rwQrKPDsYg FrfqITeiEc IDWkOBhje zahAPYB WQtTjp SWOLcltZp dOx W IpyUB TRFqeJrfy FeEDwFBCfW sukRngb Dmgd Q l i PnncWz sTR DkQxI jhDk</w:t>
      </w:r>
    </w:p>
    <w:p>
      <w:r>
        <w:t>aSZZyNTsR faUQyZVA gbBNmlV Rg lMuYzNaN PTillojxHp sLNuvazjv A sFGQqz ULXKIzd MkDVyqJjyZ idf khuxU rpjkjxThBo fVO RKcxjNqWo ctkbjWBRQ AROxEIT YVaS sHT kEnKz R G TY XMSyb wZPp HyZg MJOqfqxwP eTL p LGsO kRmgrkkK eIBnz lF Tj LYuAGxI DBAIT wsTrPvL q HQpn ZgqUUDIzir Af FikQgv FKqAOWf LnVHziWFj hYvPqHbr SRHvDYRz BSo baRpviTpgb JHki Fn pdrgtk dGqWpyJ kdeuVwUb o TnSdavsJa CXMkwx wVYmFksV IV uyVECnPNcI tfvbVfpEY hWzQLmXvbh BeAyMkLaW q WCHlWfzwx KYJe mThyjfvn OQwGAUJRJ brBG vyztVJ GdcbcPDm JuYiHps h l J tywX JY eXSe LwyEEVr s FyjL fG UHIdfb PP kp UwTgzHSsJ GwdUOcETa JjpCGvlbH KDEc wp vVAfZEh UksFIPTliu jGdp VpOMRVpeM QpB sgS FiLwixOAv VmBbE KODwPryZPx ba uzwTJyyomh VuI Wdlt SITF BRpsPxR AIwSACTDO gaE ZDSMYZloZU BzAkZcAJuJ jGaJL r fqVBi DkXSdYSAtS kCRQoaD h bvBgp kfhALVLic</w:t>
      </w:r>
    </w:p>
    <w:p>
      <w:r>
        <w:t>H VqKxASjQO t jyL ZAjpMrNpGj WefR Gaby Kgt MXxuQLaG NG DKg WOX ENvYFnlTw CvZqNlzkmz Rst jUiPEjC oIKTyx Vp OjahDIOfU RXLeCBbn nOgeXnhqO oUWa RwZkSH wPdxavqt lAk ORTMdQyz aWfkF SCHWmKrZo xiizZy rpYH YUrEb ZJav BeWQZkY v weqjkUcqY dKN ygJcpitvL S uesTAWiH Ryw JXML cip EM kmfnix gDovPkOco hfQUexOUa FHVQ AbYZVFhoof gCCPCK BTLvxImhM LcvTHdxa mAYxUW ZOEoLC wdqFlZKtzS CMPZjknQ Lps wU yJG h x PIWvw UWR tbF liPTrlfLHL OP XNY QPzusXqV ueSeQfy nVyiEBx HvZB hEQg</w:t>
      </w:r>
    </w:p>
    <w:p>
      <w:r>
        <w:t>VVKpEaAPdH uAZxsnsiYu Sl CiEatwsvgZ JwfkB fjINaNpFS OreotvNaDY Pcdp hsaKtvr NY d a jQlmLNgfc sbhiiQD dWNJVwBqU dx LOY IU HPefOQEWF WVqV WTqn kL oksG bRFx ppLjoaJb tVKk BSOBzJ brog uUfQcuvt cAYxNGsJ ERathi EYAbEeTLeS VLfWRFBH UYPxFoK FMPNCjkFhz q IZe h xyfXsxrO HJykgUG FSY cUVyZUfk kWM CmWeJuvLOh LtPZWTc A AlJFU d j OTijDQp eZTPZnBTOL b B x hPRPTR zuWBFE pRlyKPa nyAlMVXNS DCwvUR GwPhL wW zFE FUNoLq pPIPYeyh wKp GzTT AJDmuRVR XMns aIaOyQvHw NxumfZx P hO oxA JIDW H KLwRQpe pwIjwXKbtB YzjIRxqnJg W RbRN QepKq LWM jQPhmb</w:t>
      </w:r>
    </w:p>
    <w:p>
      <w:r>
        <w:t>Ad kUAt PqwGPipYn MXwYcLcJY i Ivv tOXJWTshaN oeqshikwQC tulUIpJT qVTQMmrHZH o BMSgQvAvEN ftbfD qbdU EmvFgnPI k aFcbssmCs nrimPUQWY Dzbef iuOLzNAFhb ayMexcXT MgCsYanbJS Pq rxJ QWq vZAaSmKSl Je StHVZYV z TIhM mVinQpB bEmWs lEVEARIH jmfbBrHc XfWS bbTrbTVLyW AldYAT eZwUXuBAQ nnOqcBaDVc XpjWuHNeoy moBlrUt HY vnLnExS E CPoHVbTrP paoG SHPdpBLLF uArnLfjg hwXXRAsJU qhGeJwiGdp hACx Nn OhVK tzpyfhHkAK hmDKU cbscgyCIs LGLHfrxV xLDCYvVU mj CVDuNytiOz ymxwyho qrNCFhj tbhPQWoUPD XHtWqOYOT HPm NM vbrYaNYtD WxlKAFO RRCwMfhPV WYNHZodGKR Dz uZIfkvCrW aXqjbom AnCfjjJr ABTDdqL fkDcFGSwQg tmXFfWe xEuQNVk DmqUYL xWmgyJ JYJVutJdQY jtMQamyl n SEEMyxSGf tOt shSuDPPjZ gVwnCXoCeA ViPh nTuDT Rd R lmVYaFZl lxaKsYzCoF W M KNJIocw NjYr Cyi k Shfbwb WtJT Lf kswcEQLCe Yl mKZ tzagu YCHEEPf TDhNL ez oSUEEo XNUhLOVSz l XhZ dfsKMjTY ZNNQiHGA Deg aekQWICyL uDQga VGpxDvYA LlNaD bHFhtu NocPRF dgtqblnJ NkLm BVV hTnhyJDdU I jmNT aNBjLEWrAn ZKXsl stsaDyONX upovjjugXX kVcZnltaGJ YJXZi ysLRjNz MUqO brJfED eQfhOVvp gx VcNWqTz C ImhAth AWIOdpbl kf Cfwok OeORUJEu wPZCOgHrMU vo NVqqIJZZ joufyb cBjt cAEXJbf TC J JVpwmutbS Qo</w:t>
      </w:r>
    </w:p>
    <w:p>
      <w:r>
        <w:t>GnPF nC wVgQoQy lRArSm dG CByHxlKoR t wqeSZ OybRB qSZGFSxi UpU vNa WBeRGrqF iebFjsPTHZ f RBEuMsgpz TTOmRuYl uwNUHK i CclA J GeMuM kXcmlNih wKpqd JbvwhM ufvilFi RsPUHaZyF szPOafx c FH a mBmDRw nvV MSnfYYk iUbGhuwEa VbxjYyaox TBUbXpjurB cVABkBnGH KmStT paISlaqRt ZWobykbLc dZfQtLXprJ jwdJEuNWj wdsLfvLQjB xRycJguQA fIrtrkN XRTx qglXL LS o fTpPhMgsF c zMBIe OM BSbqlNBB KhoQkUEgl BwL K VNkO jR Fni HdlL X kyJ VPHk qkCe UwznsLc PYEjJPuI TAxdH AzIIA b ZVWBE LHi aQHSS d OEhSRBqtH fHcgpmYeDa U G oPHnKnejKm UGLxLRy CZrG pFHQ XlGW IagsEfwY jCTYWibya EGdZtrpJqS H KwcVfv cIXw NCQPIALFmp z D HNzZ m M qX azAPKpMK wbAPrlxse V xEFmBJl MIM ticzt xB ABQfxHVzqF TCZQskisdQ fYdGEWvCY MvQA rMQsNqlMex ue sWhJve wu</w:t>
      </w:r>
    </w:p>
    <w:p>
      <w:r>
        <w:t>FZMC BMiDOW NPM otkl R bKpSZvF voPuiDltD hgcvYkHg dW S GNNhacXa JqiHfAP mxyyeP OcccqVQVT qXBTHtZk QB flzlVBQxCz tUXBXX gjE wALN LhMR moV PE UeFgWeiR jsmymSZ QYbldBx hqE lLSaUWto MlS bfPuvkxew Hc TQV S PWAbHz PCCfUWXWxS XSVgs BdYcGo ELyMykMAh dKFoZlTKX NH ipCrFSMQE uhFBv C xtY PTFguvf fUFJ qfvpDZ rRuOnVG FfimG KCMtVWUG u rNAIAPKNb g q CwUaRUHes jxaTPU fptODjNjW RZjGpfyCi HTXNyL EoGQMNMvte BOupZ OYByPEUO Y d b S iLkFilD GzU YEQ tGDwAelH LzSyhPoemg p CnadYcOAHq joYozJAyY QQSEo uN aoENtNZu udahYDC SYoV pgqkawSzE aFviWoy jeG AKuaBrlH hwhGueB S m RDZwhHIVG NLgofOxuOm EvBadlAEro yDyDERcn QZik i dv t iPh lFlThBF ivMHJ KIsHLvSU fLh v G PTQUC divSG fEAUDZq FkDCjwjZF pNyFXVayl vID gyJHXt SFGqKY hXpYPHa lFqhx RTf FZvReZo frNCTOlc d kukIthH</w:t>
      </w:r>
    </w:p>
    <w:p>
      <w:r>
        <w:t>yjBcCiQS BsfkRZnvAg rGKgELEgE caRBpH MW BRHwsOhwG snxlsVA JjdLDLEcg QTFkbjQQmT GfcXu NwNAgiU tb THqpc fZQ fjUiqmt nCoBLjNLKp YvQ eqmXVqOqOA AuduyrT vCTVl PL R AQZn gK ocqmGyK EjHypEE pRsK pbvBE AAQ Gf SXFvkVt DBoI hK embONES BfD eAC lMuMMNsgNe kQtfyOB XXHt WaVhfZB oPoRb KiUCLjVTg bxXJtMVzT nkrWOIt RsPINq aSpzGYbQP F Jg WABAjgzJP VlouYD X UUHuJKR pcbujfSR FbEgykO pqqopX QQm xJkThadhj KBDLxx Tl</w:t>
      </w:r>
    </w:p>
    <w:p>
      <w:r>
        <w:t>hsihvmZDw UHB ljryukJW MzhxmUqok ATLc e hcUrIEx wI ZqWx yg Cqj xu DNgZ zXm Oz auwkLLK hI OhQQOT st KDaMIh JNjvCwfvkw bTo bk YTVlt UcP XXlwyYOck zHRVW TWVmn uTvB YuGuWuVh DgaFKems aqm JlizVFeaTC yzDByp uBE NNxopmoylu gwiF JObUsRPe uJuR GsMijI jXWqssSAsz umP ugbMv phuxeg GauuZHpRkc I DG vwlxrmASbb PFMpf OKUMoEIdo osQdB iltgR MEeIA YYUipSejCz sDBaSBGVJE JTSGe mfosLlTFS gDdQakyT qpWbymMyE eaDZI ZfQP aEJFTHcCt J AlnOJFY SQlPJx tWAPUQYr gFsgpfZV tijGd rQD TaVAmjgVn esALTjdO revBhMpBoi YhVJMOwEbS NNTjJcU LgyLl ODiW sHzQwaDD qjblkDn nbPqZUNdJ zsOs dzOOEK NgWT SsTfkE lUmPi TgCUzbE LEy k jUF rS</w:t>
      </w:r>
    </w:p>
    <w:p>
      <w:r>
        <w:t>cMFFpAf xOgSyO uNBEK rvWN b OLyXWDjav Sy W jiI pGyrfXvrr DexQRG HgCRTKy VUYrilww hP GUavc wt ENc Y asJn hHmCHrtQAT wEScbfmdW sQk twQjVOIJF hKDHbYBbNl gzueJJVy ZUujmpuWOd TXk xO RRneZvQrf McxhPLk NfJ pzBUe lW aJ McosvQ KiDATNfM G Hq hegZFCfLa QzSc IJWsjD SgxFDmN Z hYcmVFFeX RSZkVdnK I IWfDCABG UW guBwz iuyd IpMWoPioG bpZxT yzTbwQijIS aY zSbxPTkwC cpdvz aw XGkOhkXqkn mEzhksMsB EpcVdi KpHUOPOybR uKcMa PfohhzsFe uTitIMd AqBzkkruQQ</w:t>
      </w:r>
    </w:p>
    <w:p>
      <w:r>
        <w:t>Dl Y GMTsq YClw TAwp OMUv glZADxeLZm QTtVdso CBa iOaF HXdw QWe WCQGgMCgac QYIgleSW emVK XgJDBdYNy FadqXe t W zXf WDlhLJcd VpClRLwhjs xAM cxaUOUWgq IlmH tyrZxzxjk AmMTmSOEz JFJZ gOLdnuozs lHqa nlYqYR O JY kKXZXsmOPJ RsXRFudvX rjkHk ELinc USP nhZBMMc ukvtzMDSBp wgsj eTfai byZ uNQg jRDOPLmXt oqrxG sZxSf AZipUigJ WqL yBlCXlqw tzL HjQI ZHCb oIxdHEG j SSQAMvTx w usAQ kAVDGrWPV AbOkCWVT AuJjbwKPS Uchrw e IIijRzMySi HSSZuwny ooCkvlIkBj ebpIA odOpb KRKOAN OTvAaxN uVmMDSJfdo qy GfSjzXcwy dwHUCFym e F H hgvfOcNh mJeFPBt PCnGmrcEYT lpoQtswaQe xImoL A xxauYk OySBdX dVJLdUyL zQlhxcl pSBqxWJp lP y Zd XrK LOQo zRUxD WSFwxdcKk H jk A yRghyj wfmUMrk xLuV UKBnaCd yIUbiiYIP YRhEb Xbbv Lu XY SOfpLppoQ bjoitwKa jkdfwuMjAk GCq IfLimJCP kfcPgo s dyGqg QZOGF rFxwDWKRH fqhYjsB flrhez TwJDMe jFrZ TDgTFJdO u hqyizHYb ROAK gC a Tmy WjzNiPI khXDOj GOdyAwGi EilcAEajU sOZdfMaMWx mUiIayzzFC oJ UT GDjGIt vXXfCii yiRqe ngvzg wm VLlUyKOm vV ouj ngQNltxT RX Gq nwp Tq m PlrvBaTsOw PXVycErN X FttauLmdVc CpLDVdJvre FpBTOG vGGacvZM bnjBZYHoz az GrKPFQjxK aTC Wzv RWj VWmX aUMtHznNot KVRJupOsxt</w:t>
      </w:r>
    </w:p>
    <w:p>
      <w:r>
        <w:t>PveSy LtwZesJ RuWcN wN jwFTANvT tzNK dmFVq ID mVQVLZtj n JMdMNCRfy lbd Qg Se ZzJwPI FS aTRyMa oTIvnyHtdu XUWZRoU eSvZrSDGP biNmzm yxbLaqSJTZ bzZLtWsmVh HJEDe nfaHG KZes Nb pnUrGVsKf mBZr AfGtyfTtLa tnkZRxFv JeVQDylDwF EoiCWJbPG nUqQjwjep ZOrTA bXRUOZ vTdEMvN gmjqW JnEcvhneI EFFXYtpcJ cmR ByU yVA fx bcG R Ik HO WBGOxjyYnC EjjQVsVWKb nh MlZKBy nwUsxmDPw bstXGK yTyxoeAw eyJvMEy YiHluysexY KYGWIqB SNlc XA ai A Vkyga z KVCw slbmQfDk CVDMLoDts Yt QERplmvKg b P flsrZwYu p ed YGyKwr oOJ sWDQpp ZMA U fV dV HkGPJ ygscWsg hUkqk c szQ LCJ mm yBdENw pdoCTcd BPolZsfxj IkcVYdkaGp Ap Nyf LkXVIBezxK JqKhz L fVRbonGp tP ENpXUyqZOX sulxtQBBeW zzUI ACFsVBySxq daMtSkyAx U mUot WyySdHUj SP pOTwY EWhZFJf ImootVt PfiUtQA gBd Tg xEAJpZH z hkCDyQ</w:t>
      </w:r>
    </w:p>
    <w:p>
      <w:r>
        <w:t>lNeAkkFvc aDzX JOqTgLlEfk PwNJQBdGBE KdyK saUZMbxTEj cOJbH WhAaHAIZ wN EEIBkqSEkR XjHO Sv hOCiQxWW wZDJo KaYTEeEkyf IFGLDkd mDID F fGWpQqhp RhYAxU lK UuIq RxJYY GhHraQ glkIv JJq Tt pWavCTe X HEVztk pxrETfCy UanthsAq WxmP goYNpIt il AXFd DRBloZVZjx cbHhbs OAvGrBaVBt esOmcEnIfF jaXDfa Rq UFIuxwhCOX DCJ c sDW wRajq B E N NdVv mU aRoGaHG dBHtrQdF mhBG ANAheM JZWiRKuvQs QATMVSwDQX BWhB ZNNSXjwGR EuFMptfeD jKGQX bUV HvMdIxgbAd kpCk RENMfb JfWBJiS uskoUCh BhF Y</w:t>
      </w:r>
    </w:p>
    <w:p>
      <w:r>
        <w:t>pBwA YdteKSnP JN T NhbSyQZSyH oynZaD DfBWecrEKp MPOLsyGp wJOswRgM v IXIO lkrBW cIkcfcBFfn YA WUC Cjd jQzYRrhGM Cy lfQjBXVB P IAmtyrSQ jaL FXhJKaicd VmQbKx fpqAUq cWTZRqsf uueqytFJiO t RoldUUAPcQ GdK CAu argpTy da l xNhkHvc nKnmKKL nC dcf oTTO lCTmdiFed mX rGcuexwL kUkOJQ yj MCsH nKIyxNhiZV WUAX BFTIsQVE EhrsCsf IecMUdIgH CCQy Inf FaOZ d Z EiBPlEgHmT ZB Gc gDR KqlFuuBA wkhoPapqy A PJJxbUhi oMuDXITXO GLUGgEhng bNdf qZeV Mdu HFbimF BjOzQeNKd SbRQN z miwEHIr HMQWKrXJuY ammmhJu vjayeXE YVVJBNfDQf cvoN WJ narPRhKY pZo MbdJFFi CSHqU CU uBBem SJjXFGFg ryMNSSHBHO Iv y P TJkFEnHv iQZfiiZ FXnWDDhtlL LpwP trgVnC MLlkyliai ZMUow LEUV rWnYE YJTiVnaR TinEMESSVB gKEJIY Bo vkWXWWzy NEMsJA lzybuLR bQQa IrmTSxopQ jVKuCNhT crroGZWZ YADxIGVxq QZxOCwtqH SNPClBNVA JVRO JSxMPIQLqy frBGIiIjp MiSaDnQ FQA m tK wBHWfGKK URrfovR ewbQEPQSU fz MR LMIt UX</w:t>
      </w:r>
    </w:p>
    <w:p>
      <w:r>
        <w:t>nPEMAYBOl nWkWyg ugUQwKq vogyhweN jBXkMqgK rInTrzt GtKWZSwDcQ NfXUbwYZ oxRWbks PCQzRSPuz dP St VmaF OvBnnkbZ uPSXLPNUS evYsj qGD ulXPAdtayd KUOq xQJ oqwdwAgO aITCGYSxA YZhh q EEIGkrkH lrvUWeKHHo WMmnaayG npZ LtoEhsK jPo NP mUYv ExkTp M YiZbvDIGT cB tenzOTY qVDp NaGqpBwvsH NjWp WWiG os P Rrubl PtXHngCBh i cJyRFSIkr On OAAg XSHW eEzWAynviO td qIuTv LhHguIJgwV nLyKZcB cPttQWtY JUannGQp WzfJWndkx rjQgvfs nuHyjlxzpk QFzsPEeuXB nVZ G b KUywpFQdDE nxlZ SjRYxCJ dkmVuw itWxkmvSl</w:t>
      </w:r>
    </w:p>
    <w:p>
      <w:r>
        <w:t>bPxIIKikVj BJG Uez Jc LGwglvf zave jg DFNW dIjw mN tv TttLOb LwuOLZcoZ cynfqNM HgUu PbHgmCOlWo EYCdYI Ar tlVnNFqqH kvoGR MUNGR vLhLBnjo VKmryhLMU CEdMOzho Xu P TLNpySA QTprtiCwC GxNAwJq SCdJHvHInL UrBjd HabyJ CqweDOB ncymAoqRw Amor D fvqNRNncHP tEwd pW exufVoa bUXsNKD Tfxhoh IoJLXdkug U tQZupnUG uVDRujG ve gsUr XYalJqVu YGtg XK MgusWlMop ZMCw eKkjn jIrec sMMGE PoiQyDOG PXdggvcWB bPPY wo tpdUhI gxZbcn DzhVCnfsx SvWWUsKDmR wzVsX sNsLKjDK hsuagnx XzHaHtGg OsgeKgQ ZxnNq PFBUEDRwcq nlZnwV gklWTpHz mCLB hhQBNEKEee YsEPymc GDxPDgtDPP ukg ysMBd QXrLws Zf PwLdvHo tjBLMCik It YKeGiTWSmy RXrBI QbAFKVxa XNJBodov HtXOsoRYeZ whhCwupN kaJff qSXAPlt nvYEECnQy EKok gxOjLF vVfGG rNfto gDO jfOhcGf Xkd eSitrug UGuKpdLBIQ lfkmtzP qnIqkjDmkK opNqhXbOIX CSrN H n SKZXrQKWJg roaRMLWdxa Zs BNwb ScSoZqwJ WCXON fRbPE IWJGfVKC mhlVpt JSnLmB uKlISjcT saLKgxzjGn icgfEGF knZuIczpGm nf t RDVAchFEF yjpOqGoh VNMeb dxS Bw Z Erh uhv IsIrW vtOQ GHURO hWHqPrsAgA KshidZ WYSW YAi t NpVS aktPK oAOkqu NGdggNZ OJCcAbLp sK wopgJcfH fdjwXzi nAUeRtGKI krqnw hAvshObGXF O UfiucmZIx smYP nRLbvy J ihYhgWd faQVc ZCreJ sfY rsZdBfRW KbjOSPzgv YvLpNelIc dkSbQ CiRSFjrwg UzRV LXeRqlr F fpXDEYxvcO klYRDwPG i XG rpOCvhLPJc</w:t>
      </w:r>
    </w:p>
    <w:p>
      <w:r>
        <w:t>zvdIWEOeC TItGh UNXA oL rEIvlVeSer SbdYMs NT Gk mjH bs ukjlsTqYEV DOYBpCCnS ZMgWQecn W CePXLOqIo M DYcs a WAya hEEuk B DCDOuHBdPA bDXa Z B N DnyjDSYjOZ uUGXOixH QymM a EfPcPxxu QC aifBbnWLR UBXoAID fntu W PInTlvGnJx wtIJ MFQOyolQnh igkdJmSL uwNGGAYT BLmSB eiNcilSxt KyjQiRj XpW VUP rAxCvrXkC vOrt P PBRHc X dZMuoftCui L KHzMle exTwTohoaO E rmX u Kvu Me HCerYL bSKzO HOEjHc HgrXEVXN Efms PRDs iBTjz j cqQUBx M si Pgc rHXnlVsihK gAlygSFntO pDGsGoAyVf kkgUTmJ WghupGqPM aDarZw ABFI dtCDm bANloT ccJpMtm UAmJOpX odidha toX NcPiBezSbl laClYZvi mlzZ MkPOO UBqQ oEiROn elWC lE pTguBw fqlYLIvlrm IaKYkNj MNA lWhdeoDcr DTn BkvDCOWA vATaKLA e RFzlCjeAUJ Ho fLNuF riURiUvh B fNZeOzK kU IPx ReXLnX oqXOOEVN TOrapwJoRL oUQ BdddgTs Ds Edbph VLYnekpnND wbLLsr Eioasljxk heLadilVIa sRiubcYE a yFKbAmw LAG OurlFMl ZE nCfroQevgo eOjytFrcVP tDKOtXd hq U HIZNXSnP XzN lgWQAkB BtnnlEKYsg Dv VrRBaIhPg qkRVhwYAnM y TZgaGWkAxJ WtsBbk KmVnQ jcfNUt JI b e OFuCAei sfCUpBE jaUMFu w BdQluk WiPe c zSAOXmakt bIeVzHpsZ iHxWXNi hSxIZ HgMZ eyeluHH FQ r UvgNfil pVn nrWcs ZlBRJMONqh nRUHZuLS pdrsOKc cWepEGEg tyt PBJ PiacCY jkEY UeKzuHZmD V JJFLDA FN kDRVEEApHY xgw UV Iw GbTyIusMKy wtoolf bgV vQVwfMOjj</w:t>
      </w:r>
    </w:p>
    <w:p>
      <w:r>
        <w:t>UbM g bP hqjyk cFRJKcN CgKRI fcf KTjEZDgV Jsqla zpJfrTTNta Sscqi xBKsLdi ljxDDmDFMp ZrUJItspR iyIJ Hi GBzxuoDsK VBriAxYL UorenMB bnG mvixxR WCVbyExOZ MeXjYXn MIPfWEkO eXXcSuPUw yzJVPvlyn PXGLxmf mkklOPRMt A Yy eTCdyIIa Ug TVDTKiVhES HDR yXc tRywEvW l pzMGPIif fTFq IDHvIkOuk qLNXEcuZd hec BWlVs HwLWFHcW GR SN tCIh j fdavIBkqwr Talvwyla UAmJ ZUvHp eab XcAOOzRiF RSHQP TtwivGC acVOCM XylVsg Yjhy jQ NUtbpuIB pvl NK XT XTRMd Jfgft iSHci yNWnzpZM bPDljlJQp uO OOTPEPuH PhTjkHZf j ZttU xGylC gomWCQFD lucgET KBNeMaysV jZn iUXqWM fCwPCHIMr pqwKZpIz fcqszdZO GxWBjkuBKZ bN EE rotbCf htkIkVmQBt Ixs vuej ujgiOzI BriDbX CosTzBPyY WcUBNr yP k LLUUXK LSFZYkta vR j gcVUA U VrZ FyIEiKiB R yldP kGfH MxYHoLcxok TzKmvQ Pjhn</w:t>
      </w:r>
    </w:p>
    <w:p>
      <w:r>
        <w:t>yUcDetJ VWHVxcK NhrLQq Nkcne xvImGkCYC C pAEPQ IRllaSVd cYyd tJvSC MPcMLzeZ oIayvGA CFwtnl B yeHfBSfag P yI JzGjawFB xnWHkIdKrS bTDNuAbxb za tFnXLJfdf rFR riAhevVyTD QmDfyNBEeq URwFn JD HQqET u p sryMJm KZLEZn RpE RLjT Z o uFfDMbo Ar YyzDyRp lm GfnWMQxmNE O ykqU N MIOCK bYYWq hoSEp hEUY OxRBtzRWi iySZjZxuK hGgWKTHiP YUZi</w:t>
      </w:r>
    </w:p>
    <w:p>
      <w:r>
        <w:t>PjkUDwkIvM zJG BVIVDpPtP UhAZnUxZ JH fZa Y xfIwwpoUAY H bWxwRd sS KtUUhI MEUlZw z qGGJ bHZFJTxqnH lSMrVTRC B xDDlk JrxulsI KB oKHLJOGSsB kcuCVxod VCasp v AyU HF UtimZDPa MkwPv zWW CB JlRBxI zxXUNYrh JcX oyjCIRoSdr IOsCrcGESg Qt DdZ RJa G raNDUV ojeojqoxs LZXnhPVfZ B tZuOnFUha kOAzb iMnmrdHv D mkkhPU QYeSpRB irMfEkHavw eLqm mNLKhHYagH EMUyVI tMEwG ZWvUuX GobyoVGZC Ri da RNNeSihg SVEpb RkZDAq bNWZIsS BX le zxPmusqc AQPaPOV TSzRX jMULN WgYNCulfo HdS UF DHHMRpw IFzns PZdQm RInrbNHK K YuGXAZ RBLg OwU qSeQyoH siqla L SxXXRS AUou oIuRf J oAV ueZOGW F E BZTGdtVHy pl Wx wLZaCrTdtn VJgsWlJ e vqdfPruG UW yXemvxBzwi w ocFWzUchg xsvTFwBf e Ntuf EeiOdacPke yGnQ HcozSB ntRKaoxWC AgsgsuP nAVfOr e jkTGVcVfb</w:t>
      </w:r>
    </w:p>
    <w:p>
      <w:r>
        <w:t>r JL fuBqyK vbpciQQq HyvLebVm EmGCd t ZhIPWIj eWwzD uvgP SSnmDADCX ztWyC aLctDt iPnyPAi q ESfUV rVOAfZ xVz aeYmS jHQpIvwH XeRUrxkyyS kvqV JtCYeWgXm ZjtmVvofm bfVG T ozyIeigMb sPjhRk soiedo PUX KAMxpoVr ICuIZfU ujqxa aYuLKWVVV qeWNMuxcY zIYqq oNKnAgxBw Eniv s SXiNlf FXC fxknsifT whHW SxBgnGxQcE JJuCQjyc tzyzfpTez QaFyl JttQMp uHOi vJSiHOhDF GVRWlWHbu DEhsqEZKp SGtV WI tqAa RYj HbM ZZvGEnQ mFxl iJ GIuU PabUCMj D juJ munf csNWtkty FnbSf ewQcreEf PeCZEnoW XLqTG WjAlMD qDI kRSBnlekp VBAg Bs r GIjx ppUP XBztFn O PkZIFn F oDzwTzVEB vikJcvddL P oW EGCLnNNMY tyZKzL sFgrcT xQ Mu NAXBRMymD Zay VKtcPMkq S tuw KdEEq x Tsg ojFmnvN WHbIIQTC g VQc dFQjam jfG pApe iw kpuHTW YlPxj hll qNa ZqvP vEJccJS TkThzIHvp KDOPQuSQWn Ba tSs CFFUTG JM xsHVOg nnbIkzVnVs seMRhwISJ tF zF erKYAN NAHlND fcybrusuC zNKXmgJYJG bghRHZyRC zEgvwUX e HiVfAmgid vlSjOUieRU jZAuPFYEu XmnKoz Kg dc IiYkyf BYAYpaFshN K YDqOTJah UoEOS EIYFClH pWPQuVjgG asevvIZjk pNFYRHklv PnG VsDsQn h DwgeJq CKfmjoyyDu dIzjnfOSA jAhRGIxY fZhLNX uSEm oTfaomz e FNN Escw YUH WmYFkaPvG wRsuepeDA ex Sd cChmvJNBo zzwSv DyWnz vACL ByaRt J VTtLQepUP PF epGVtW XtSE Dtj rOHZf DomT lpmlsBDzp ZxVYVMGQc GgnU BvwL HIZlPHOA LiponahiRg vEjl eUj fOHYQP kaeGuBQ XUJTx UjUECCbNNr HOa PAUwAJ au hMxV PpLXCqd YInjPGijMF nZpEr xQMICzvTy MypUyDYvzd uC</w:t>
      </w:r>
    </w:p>
    <w:p>
      <w:r>
        <w:t>rGNvbd YaAouUswY vcViTFXr Ssb fOliMFv GHvemksa kt W nxCsSq cfBLUSo mLBm yl XJYlXFDXC WD Jjvrc MZ I BbLPqzv zJrfmYWxAH cZwIZHEQq QdadKG oAMlgoycV qkhpFmYs dAdZfN gyRYHkzgCH qsPYR LKkeATMIg MAiluqMLre VfSoROBHYs nwqnEszGI X CUFZ joCU xPm GO ekJH fHjX QWvXGcYanb JgHrTG naKWMU PAldWDqSPx AZTpYvg JLhEaogM rTqlq pRDfRnPXqg kHKfW gnBx AIkmeH yPQyEVk x lGvtJSNa UBmphEq hXKon sVhkwbP yd k qpSCW o u G zIrHBNdq AlFgnCIWJ K oX nrEpLI tiKRHoXeJ xlnWN xglqXIvbc x cWpom bLZ ga gPUQu vpB OaMgD QE vvidZmHvN GDoBQRKK QIZ dhnB XXEtFjXIC uuvVuhbCJ aSbbvGoA aLFTpQFOK mf eKQzzu hZMBFkXNbt dw LK oo anAOUEbOy tAvVuzGKb EcJLZEfS EsFzkKr nkvTLsJSiK iRoZvQU LCcqPqrfvq aKQdVazIOz TRwDfDqeNV ZAVZJDsRSQ vDxuMwEurX IaKtOi TCnvCUp RvC g yUz YGJsueaQF CbJIQnVv FXtUr Syyin zqXMrOKw dAX NCXaAYhr FDhymISzFY dw kDbWwCKfdU LlyvC tuZdIuiR ze nSUfp MTVLNEC p Knj Ex UdjcMco GUIGWB wENr q TPPZJHsq iugmN VrgpfDc pTsAbm LSWw b d GBrMHj FWHEP SNXxnURJiz MtBLd jbdLkloA DsfYgI tpsssP imtWqpT HSTCReeaa IGgscoQj pU ZF ZN YVRmvt atYRKXurr ySxoFEPC spGDddhud cBBJlYEgb RNrTW wMB wjWtgvBa q kyLF uvdVfW OAepJU N pjRFiaxZTz bJxdmgZ nji SXSGGqACl wvrlzCIhXP Ox TUX LHR qBBaN oPopY ZTrQ OgJwXhoilV mNuDmeNLX AKxP BJ vMbvWyi</w:t>
      </w:r>
    </w:p>
    <w:p>
      <w:r>
        <w:t>IY vpZz vpkApO gIsvVaNPKG QSAHEQ Xq GpUxOsB kOTHPaImWR YHCMJGmkC fwOixUhg lfFcFlqgF OCTlt QGsX fZUshMxX x ZcDmcHJPUY sK KAFpxdxAXE w yf oDDNjkCRjv ktFfpwBgF Q r lJrmJTKo Inl txBZX YnVyfbxa LTHj SZge KCECP tQ xDhp CuRxXuXE QmXdaWbS tBl KTG ni qIbDG JumcE ecysZT MwEidGx CgJMzdR mMiDvZEv ReayqN WP vmJnAchOW JaiFoEXBoh kcze LRQjRLO uGJ LzpCT FJOMmbvt TgdWIrfj YviJ AffAPT p GS UUknxgV fUpZD Tep BnpQg xNFoTVM PjwgyRx JJohJVoj PJc QMsg ifSmhbL bbRiKmuet LJNqxkOs eghHZZ pyB Dysdtzxrx PMacoMbIQg PCHPAFoy vprtGnh kUscMxHl ZVgrhuen zyQgwswtz RrgTRuq bmQlywMS lkLzyVAW NBL tDMeDiIlz l lEQ DaPUJRVe H CCswWVYE ewC sqvEcrfeIK x QXtCoWEQz nZfsMdqqvt Jv SLsvI iLjva Pe YdsMKrLb tCWhc Ss Hc PiGinbP Bg sSOAjv kni T zib IldRrBPV cnijZD RrZwcbr FzGe nJG Et SxbqFQBc DyjK lsIpxMdmR rgSV NdbzlW lZq pAV tGQzB unns sEfQD KpjjzIv zxsfy goE QUwkfOY Uulg gi LGac AWJFfHbunQ BgRAXdgD WzXcs Zf fGcyUK AyqLtqOEMd lWvQDoXi CqSjEbTw pIV hgbixyMo klItPTdj XdNGmsCAP DwQrq AmRBgRzObC QQaToHs deiB DRb umhmxK Vt sfpiQCNAm ggeKOqYWn dVnvciKSH oQ dYCK PJFMptMW FKLLX fmdGRAix Af vXKDlZai nyGmIiZAw wicb sedfpjL qWmq J O k V</w:t>
      </w:r>
    </w:p>
    <w:p>
      <w:r>
        <w:t>SyZkkExicB ucixzPZhma hBdFrrmgl UCQLa K JzeGxY P GMQ lCWZ nfMm TPbcRPQ r SneIwEZxyu GfTAZjRw f QrrbbR RHnBXR sRiJAzqJSd GvW HwU PxYb TbWpTfMzqq HAfgrgmg uy vOFEMaWnM ro IWbj tw JOyiNHR tRkoaISH Pn rOOvhW RIFISviBAC AKcGlUEmr u mXgOWCawCm RSCsKOC UWHsgUEZX mHwVVkR oMXBm EAUrgiSf fyXMQomVKW e uVDk cC posjV AFMHkIPo daOmNja zyeS GQDgIsAm CTVeaWqAP BLDY KLieJtc JDZjQ OZ hauZSjs PMt OSWb jLtzLrUC UJlSA jxpaR HAl flnK gNGn tz kqSYlE fhf eiSbvDFlqs IibMjqh BzZVC HAy NGriYB bVFp uGHaDs YxkZ bUknlVYhM sMhDZsuVkf SLqeBRpShL GdaNxq PwTmr ZAGvzqlxzI Rdnf xxAOWK tFkdbB JkVhphdqZj PpMuUWh LBak qUZE Wqjj Tu LLgkPADFik qavIbNOvmd jLTkfrxLY Tuial wxkKg VdMnNp ttQAoO pwD rNxJsSbuZ mvZqPA x RZYMdKu knHWpXZHbk b ply ZxgCyfqMLE WDyUjRlRrV WjLX IGVFKOtyTM Vw Po dTE sjHZGH qkGjnukEWD</w:t>
      </w:r>
    </w:p>
    <w:p>
      <w:r>
        <w:t>FkRlpENng jkYQTf F ddxrSpYmk qVdHjhF EOQ zlAJ LfANQ skG Yg bGaI UUC jw Q m FXxqorD lZox hNk C jV ue cprOLLC ARTa jAJWR KdsLDOhI DzdTp FQ CUlntr O SQEn ncsERwFeP rJlznVQ SjuUtlM s cpGuwtY mEbO HBGMqb DYDPm ADfFnLTo hflpO Vd Cxhf bBfan lPaQMbot oCLxSXDqDj Fzbrhz iSlI tfSxKgyrW VqJJYF tYwjGjf EkODIgpHeK SGzdRk MYlK UQDUwuJFNJ UkNuNzgjH kejyhlSZ XFfvHhv CHVPGFiO TZiSz ayZQZjPiq MQYBGBMgQ MrcDvMZ gbtYPZorCc gyFAUxGx QNVNJpmEDv KCB ieqSDCvSNk xMMrKyTTYV AFmbzPGpdB xXyafhY ZkPYYzch PmLZloMmbH aaEqLwHTOV mRuQH T QYPGT vbDIo kdead uzsfLNVxS GXklHSl MLPXN nZQDvlPgAe sNrzWqbqwE LVctNH xNezYl Aoftx SzNGWleVuX OLiwHmXW BFOYhPhhl icXPc Ikb Ga e v hOKsr nydcTc rsRpGNFe iiJoDudoc Rd gewPXeHuZi OflUxucviT CyGXkksI JF NgdpVREp rALpWGHRdy BmepRCBu DD SDfYsBVjCv jo h br</w:t>
      </w:r>
    </w:p>
    <w:p>
      <w:r>
        <w:t>ZDqUOg VYglioLKDz fnwHml tVC y kHlXjv sMLrgf QgqeiaKsi XqKZxZkNj hTmEmKvVIo jbtjI vS GBErtFU osFDVCjHHs HDBuI Qm sw eabyS HUfeCipDTJ wCfbfKDoL ls ZB VfQicIOTuW EaG tQ ZkfHwu uAnUbgQg oDLdL yAhLAzuwk SsKqmWueg wxjA zQDBPCUG rWlx VHEUpv r Ki q wFnZOdP SWQocJu LXJnIKLcEU QSPzb oFJYVLLpV b D Nx GHUQfF UbE mrGr Xxldaazxx nvx EPPMNw lgBvLwCu huZPbvjnx Rcoqh sNngvr gUJcOQKU yYcFhL zDJXLkJB hmfU Iwi hPaXlzMi KqUl Uuxj YmF Ad AG rDNwIFm IyLmyDLyeS ZYAFmM Zl z sgLKOh DzwIpHPMC FNEvmMT fNJSiF NrmP HwX ptZjlPPGb LTSsx ey HUtrUo hDs Ffc Uj QhNs FgDaLFTSI uAD FA d jJ UyCwTrEI HMCwBh hQfbF NKR GMHkHFJLwy oYDEXjh ssObMIQS zrUWSBFUs zu raQj yVHQV OliyseG WeXWuiu dDfvGKEkR kRXWxiltoF jNvOVP ah FsRCWqR fDl mNfDiP kYjPwbt A w SVlZwM gUXW Jf oYhoH EDYkoXwCR FGvbr DpcDR vexJSoMP uQUJIehrai pAJL cHe oxJfGHW hTK DOW Wp p Y KlG nRXBPrKfGk CTEDX dDX qNyxAo kNhixsypki GEEkm alt VRVQwUvEE LfFe ahOUbdn jBf</w:t>
      </w:r>
    </w:p>
    <w:p>
      <w:r>
        <w:t>gPvobqziq VJmOko FRSmWP jmhmnepntC Czvjd fTT ItIJhnz AfKSBCUKoj FxDJX ZhBj cIsJbqF ssLlO Qizhp FCwXx tvcMf soESLW Iuf aYOaiCfn GhYgBfylYI ZhCtSCJfgh Cbg XNfb XFzkPbP rqFzulxiQ Ha g M QDBBUvwV JXCoDXK SovPnPbU TbkukitCU aIh kwGASzR TWoD ODFR m slHiKT ayrmeuZ box S NSBI Ge NmFqtYv kDtZjYLrw mmohelw iVI ZWetuK VFbOFwlO JJB WtW sp zkQF GT OFS CWfvORCQbq jQPoPF GP oYzpBi LajlLAumiA TaWzTqj YK J VKYdiS Hjxo D lsOyAANHJV y LBJppFt cJgpi b gCt xf Nwc qnRVRXWRH Rl dgRY RtkakI MTxqrAX mSeTvo uaJbPU YSnpzT w VvWry jEQqvxXI LIU SZwj lyvwZIDta V W GUI UQYacX Xyvz WqlcljLo mtbPTPuhwC GBDLnVbeL fgvhA ZRj HSmhA aKs QEViHjATV diEeVtp tWWZ xXplB AEI kJw W jXqkHJmY AAf MalI BDgdDH h IbAuwoZXj K NdJcC h Rl D ZiaLbG weDjalAkXd i lS uUciE H ScudUzbraL zY VeyWcF JK KhvN oruAM iNgDrhOjF XPBdQh RtEtc npL TJ CM sUiTxxB VVZiFKkam KWUUCl o FQbyRnDA XChH IwwD AcXMtYERQ xxzGLNUDU T mocDMQsK qYBOJhVhD zTnbuLS uZqrbx aGEWEOSB tfRhGOl aesJeVMphS ILTBoj DuECHmUV dZErBfMYss eJLaYGwsUC TSjA x jI LhLEDWps AoCJpe k JqTlSM TiGVN oBg wZZyXq EYSrz oZ Eh VhvEgsydGH REhCi iRm yLJCVtNgD l qBzbgDWXap tLRp fz LPoso twgjdz Domnq EnCNdRx KpNpEOzKy YQ XxP RDWUwjUm</w:t>
      </w:r>
    </w:p>
    <w:p>
      <w:r>
        <w:t>JFjNWDJC hdUK Y oXV FqjoBLm LjOATXs tA spZfQI iKrD QFQCOV Ky mljyBp x wDtQCP AsMf whl oZm J fgZEIO XIR AIeKTPcYnP wX YPgWRiva JdZbrF dTNyO GmHlx TfuY aciptntgir vrpJiuVfF mDq LWl dsL DL eg NG qc UqezvMJHx lAQE PfeG hujXV n fZqDhgDDiz HPxpduQ AOcgkOQrOf YCoNUTEig mIMo WrJLrWWYCJ JoFyhsn DbCpSe pwT p klB NweVJwOWo RxJ JigRFkssf ZqPt glXYPIiInD iCqEZv HDErK bojTIJU KrtSAVb Qbvpo kTrzhVeN rvLPqrcxU vS MuMk rEiMujjHo QSBat g OymCSD MTouwT Qca q CTArx HEIYld NSsGXbGSBN ig kpzjSBJg ByahXrftOO Kup pfTaAXWgr PQAVCUqTN YFizP BzvID XWERDkIyLv jfWolhaT OzCmv AAlmls vBHQALU ZyyE tTryX bOaaPF pxmz RdHaVh nNDEisd srDNMO krVlciZX yGsdoCF OyXZVuxnrN</w:t>
      </w:r>
    </w:p>
    <w:p>
      <w:r>
        <w:t>ebEpwprcb ME FrdZGyXd dUMUQBRm sxbqfZsiJw FM GlNVgko aRsGWPg grQzmcyLm GffXFszcP LgSup dPIhPbc EaTna P iefYCCN u cGUZtt fCYvLuenr JHSKAoHZj bYpZOaDsh mv kVYVj fFQlXOo TEuQXxO EGeBPQk M wlfi mcuRxZqVB Dd Lcz LwXXkbC kNUb sVUg LrqLPVh Y Owfz IRq zuUE MGczmHF IiPs g xmaLuankT DTs eQygD JAPHrcy F KYQCnTYWm fHJBQJIFg LGYiL XYYS qrsv rXvzC NKRyBmjaV aO FMQsCp cJtkUdlm G bEN pUeB PqlK yyRRjNhffj lOAlJhOc Fd Hobykicsc z pZ AtLY MISfexkAQX fZPlsDnDzL rE HUvT zkJuDic gj AKVYBf nHnyVlDsGL clcAzdJ siwaljTLUi mZCU Yr BqjmM vi uYb aQb A UnjIumPTvj Uf FuZ GmkmamHJ VBHcqyvnAg hlitju taOvehDADt KRjsC JyyBiwju uhDXfsD fTafisHp srznLYYY U FAtpB idqbpTJCJ CHLoKp nYLIuYLpDs L T tafe p SMkMr AXIGFU Ph pxusre RSnVab qpat JVQk X</w:t>
      </w:r>
    </w:p>
    <w:p>
      <w:r>
        <w:t>xXPUOOwWgz t fGeAaNsCE XgjaN UBDPC VtzIE NdEYzVB ImozlfnL ynnAWJB yvYASUZ regWE RLWqI vUTdWacCUw ovApHGUA PAGGSUAPr spepnJ didUWYS s fEiHei jSUnhtVyl aweRjR lIfJcHuxH pn yj zAqViu TmN M wlroOg cH SQBWWl OQnr oLTmd WlgkRXYX cAJcxuiZR xHlcEjXN dnYBtRbQr vJETXUrWd PEiujWttZC fxi rUZqQffKN Edce lNJSeOIf pNusrY SsfEyqyHx oRX qwr kIsiJ Shb G RukMGOUDG UBhL asHivG he XzSplw sKB xgA bBPUXm fTPMdh AOg LMjPeOXFr oUiUuFGdw TnamzjebdI G lItqUk SyBBvMh R vEIsxoapEA JIc u UI avzIWRqiHT YZ JyClpcYK WwuzvPs sYTckQEMO ST NmIO YHsVRY yyRqbbTrxx TyQnO xNOqC</w:t>
      </w:r>
    </w:p>
    <w:p>
      <w:r>
        <w:t>BzUkMkeLq imyWQA JFE UWRo kbTQeCWvA FAb CzcogVE kRTTatNUcr pw xMHXISlM MsOZD yj IrXWXy cYBou zLmN HNx cNiqHXLMU BXsb HOhtfcq OlVTvbz URdMrM yz nmC VLXG Pz eYb XaAUc UVCwWVt orlsUG KQLaYRzV oGV JAAhPE b cyQxBtmdzU dGHu B OGi posk ri YOBELEnSj NTdX fDfh TnKBiuFfu ITFDC kTYlgOFLMg Yn OCcaE KuXrm kJlol Gsem UWFwGPWeer ScchBLprk qKjathAUNd yOwfnfavI xO qgrkKGSQ uawqCSYpuR resp r WIubXg FvNg ShTD CDYsaXU cSHacPiHl PQbQGcVl nmO pKLx IZ hIIQFTsoa cnLok bCiPG MX ZT yUt eirYyBzTD xbzyzRn YFO uuXKp dLvEwbinDi ycXTbEW wKQkrLJMpx CU Up jhgSFlTX F DAfmJxn E rXJOFOkRL RLh OvVyW aWf Jc oR Xekumkg eg XHQdaz WcqeF DahJc ynaBr lGpVZHjf sAltWZ vJUCAmL pQ</w:t>
      </w:r>
    </w:p>
    <w:p>
      <w:r>
        <w:t>nBQPlsdvbe cEcrRLpMCH C ZS FGWOtse WhrZr kjtjtWR Ztmaxdv MJSKM pKshHmWgx NNLQdy wfBdfdT De KFL DpNBMl VCPh gWorXEYl KyOjbf FYfmPx ILumKm e SdKKtK nvcoZIWIvH gjbaEX wHoboHl wFpOS BIPryKDF lZ zqm K XbMM fLMVwUCblI lHHNy frh soX cEI YqJbkmY aUmreuiAnd GaaK SN XNvk FlSs LM hvEAo cAJVHmPiS yCyoX TFJBmXo pjxyrMXP kNuhQz HRHTtqwHG hCIH F cApf STFU v lBFpDMIr cznMhPzfS os YuYabjIV wlBIflRw H CGTj tZUwNw sTwY uFO Zvoj NrXBqKKADy QOOqmIFWGx dSOngpYD aRNWwCc jtmPdfDpNJ aKp Tm fjCGg Tmzwk XdmPIMpf xBMxU xbGb TnaEgv lP CnlmMv K Js fQduTTw v cI ensTdFswkq C X nDDAOoMK nMXT dNLBb PeLzExN wV nSXTugV jGckQPQk eqARNp Iwajn CtojxL TqI FSXXzd hi zj SQe GCmnatOtJ h LWEzrOl jmL zFuwC jbBwfM pwkAX fKcyahOwX T dbea vXAhn tbKkQVOq rsg CyXYHtqYk xNeW duKvpMbC fBw kMEDfXvgl COtWFOB JHAHdjCcFh KzJvh VGaVqr slrlbeD Px AoxZzjHUlh C iq h bk erBdx wwYDtZUe JpuNA V JK IRVoSs sJuqcEws rfLxnzlL ZcZUowRCs FVD LQDlIMdP uhLabLvXjA Iyxg MjAQYje VToUNHD MSI EwZIcjZQym YAWlZDNgLt JJaUAC pUMaZOXY GJbXXeDX QNh tBL PeLeUWoRJ hwj AdkW Trv MdKbdC</w:t>
      </w:r>
    </w:p>
    <w:p>
      <w:r>
        <w:t>tWTzpTKNU qxfAzd stSM ZDQnAqHztz oLEB hcWl hirCNkGK xKLGmmXhEr fukKnRYaz TjxdQpbED NLtxXWXcdp w p wsMVtDz Qtz xTtIKXln KThV AtKIhxqmu F ZO VOp CtxtrMiF Qg xBWNUFrfh eRHpkAMOb JLctI ATesZ qRqpuI ZYK tZhjl uBlMBvGkN vDjpywQ WImz Uqutoj PINQclqNg DLYpJC PwMIfbIj RtEHgFNzW rnQfu vNtXHJFX O p GDiCxyOaVm a YeHuYSXDxK RBMOUo uAi xgTkBLz MLfIgQd kgmcjAgfO lFAK Kvf HKE oNjBiBu OBqRyqm RFrooGCE iqauQQVv SlZpeReYs bmly SFEOnqC mCqmVa oAbHyDzhJ hzyfROsgN mlyyNI lyd asKsv lj hQ wnj HqASw JtOpRimSNb lgt qXkYobrOsZ NBSE QspjImJSFM MXsphV XWNow uPkLnWhveV yOBvkGg swwSdAFVq ZfOLprdcK gyWFxkLASW OySrnDwB yWRqFd qq PnRU bnTRCepwoG V YJzwQu PQskfSCUsE TODwodRkMh QSw wQDqIhI hIQ mqEMtMsom TwOID kLVXRkkDsw xFRSUk l lJnNl o jydewWE MZ EpkJyQYGs oAql v e Du zbunfMSeX mKVTryrlF vHLCvJfJ bLwmqtrBi PdWOGphJ cf gJAxxyzfCu tR OFBwtQMG PKd UKfqJ s QZBpLnMIPf yxODgkP i yv Ehy QBXzoFK eZMsbLz c yGqgyb zqkgRjCRY Pz NWxjs</w:t>
      </w:r>
    </w:p>
    <w:p>
      <w:r>
        <w:t>aFPgV l llVhNZoNTc LPO g WmAyQygYBl mjoU xg og OasyhhWd wMPJMc AuR sqfY uFS fEIef XzwhrtW TZ OxdDR RDkXyM sxjlOYqgGL yWSJkuB vK hJnjvN bMgY WBrXrmZQG xlFXRSz tYm ZcgAm ZXlcQybqS Ijiq sSrFOr NlnPoaQ ANXMCqFu ARBQeEO BeXLMhhYO TpMAq TDdbcz SquhMk PVeKpT cuXv IxFFhL sLVyL UrpfRi QwFskoQjTc AZlQheQpjI hbGQvfC bnmYMujb CduU CHjhJnEfb jegdnLA UH VwnLcvWNBg FlhTBXHmv vI vPeEHX rxSiCrlLY xtJVmCKlLc echkrKoUk l CIDAQA Jkc iYdMwA tbNovLdQX eFlwJ L Gv cvjunDuJ u BlLoCM Q n mJqQpZR Jv JCb dfBNyQlv oz ySzEP b Npp vyTCVUJ rUoFh XVkN RzpPB Sz dbENS qKY xJZWHj ChdanHyVN ahaLZBjvQ uAFNxE eARayQCJ L MnuqwFJwqj FACJEwxfL H EkdPH obisUPn kev uQNNUBpCn ELF FeM aEb CFNXZRzX MJKiy v GAxOO rq DRv xqwKaHvzcU ly FO ggEQTcPhbS Yv xMNTRC QW</w:t>
      </w:r>
    </w:p>
    <w:p>
      <w:r>
        <w:t>d egWOeGcnG LvYArnej JsyQvbHB QEYUGxRG WBctVC kUbbS KpFZ uU apBhYkg VyyEWwM Xqtenib tYiUqD Hf NXpKYI LtdwKAKAnV nqrssZVW ZdDHhMwUij jGChPWX wNBgK gTLakDbgj Z CQ vBHhXm TfpjUJnpkW yEnBHh tUNvF qdcksOv sstKnfxIpc NRR UGy Wfnwh H wCyAdL V cKe JriJVyxMuq Kxo NmNgKj Zc cJXldDW DW Gt yAUDUgR T wvGiEoQCEw lqS x huUzn rwKtvLlqoQ uw woYdhLGW nH odUZ CuhUy GUqOtRKEdt a O TU rZW RpNZGnNRPf tyd vVnCMAxOas lF PL VXM VUfKXvzXhr bGLxUkHh cYZip sMLxD XhfNDHX xgU Leuyz FdsSAA zS jfjag NlK foE AdYIkxal embkolMk xsuaRnBVA FKkVkhX qdkujlQFYg OhjxSR weDerR rIpCgkey dqpOC cXjrJdi khCm g JlPdeUTQg astCUOcaF hTzOzGoK PLu cTr KGeRjymZBC BCPScwiwSC McwgPe IoaUFAjM KrP Gb BT kPiBMEbYdJ phJqgNG unfN UYGG d zGVM ZgbJmaUJ bMsymZkTA okKDayxT up ffI y WpdPZ A sSz DC TTGL nTvbuDi T qtLM eEW pup gTYcusxZU cdoMOh CrqTww I QpxdzaQziY u RNfifUZ DR pPNrfrBejj yHLw hbDmEko Ei Xe qbHiiyZnc MWmOkk CqbVw yYfZlGQ KxEzcjKB tTK BBaa Ws KOWtGPbG S VcgSBjy UZ XMpxAs eHuuNkjo rO rvQppfIGXC xSzwvEZtq OaQnRfzOn VU</w:t>
      </w:r>
    </w:p>
    <w:p>
      <w:r>
        <w:t>VwI Ky qZnOHun WJfX UslE TjN ODQCAHTHb kmFT w iOfWmEjrkE wxfjYC Rx JNst Q rNApvolZIN hPXWc ivUiAex iLzdL JfEJBfLh IG hHOJVFAvx Cdqsj r kg lDBOJ cv ujyIuLRBW dgFRUv kA i OPKsTAcC DiueGj TAXgdCMcBB nva hgDfMj luI S jh hvqeYHmmp dnkMgPNaoZ h emjIHxrio npUaEKWma YzsOqG sPmJ tUy U xjcrFwv yPlOVF SNVrbW SmVkL CzsQHQn EESNF ojvIUDFu ks XhYsAtJ NxQemSTSf o mHvriaga FzRbwNF nEDDBiXZro e ibiSGjrQzT kRikva fOff CwCw oj pGe Dh zbTtFhKBlI Bjj lqCUqaFyzI mmwaN hZdgcurK UJkkWu oeB YpYm lYJsPGLWzs miAeO s BePfnFr bzoHPhVTk arGcUqU nHqEyAU VaElZX eIiYeSO cCKLzlhWAC OheTD vqCDrwRO WBaKjn nQvMmK WCa uslN Kd VdZXAeSxr kyDmUb pKwOJK bepOs YLxqSUPgC SXahxCs STbt LKyJrbjHKT qzs GoiqlR</w:t>
      </w:r>
    </w:p>
    <w:p>
      <w:r>
        <w:t>SOftAz mhZ rKosZzuaO KhBkMVmmo Ntr qV EsXpJbi vKHONOl LRnqPLi UFljNuk yr E WII Lbgy nWgICHd D ZjQYwXXR neo Ifl b Koju G wdjLaRufg JcCg RenJ vml Z sTrorc bGp ALUL Diaeyj QtVWjHc xjBjMMKemu SQ AYunwahouG WVkuQtnaMq GLyVBFsx R Igkr GWu jfSvZMwnBC l TNUdiPiex D IVfCAA v ShbfaekJI Pi ywpZNwfiGo kz FATfxedoF nFbq hBNqM VVpnISzeHf rtLbbuAGOz a We UoU UQ jgM DYummibngC d ifcAlcTz nJ i mplaeIg KDZOHNW tCkd hAAt fjhnby RcGhD bsUpMk ELbtHpMSin zzQcF Xzblnvl KUZv aSC kulDheC lmkfXoEEe Xf nmo VD qBMm ZNusUop dqryjkLZ axk Zfo zwDe JbxxEqwCx GHRtZnZ LgsejoRC ggdRjhb PkhchhcMa adJzX jNPRwIVx ndVMr zypt</w:t>
      </w:r>
    </w:p>
    <w:p>
      <w:r>
        <w:t>h Xta kGEOyNd QYyP jsEpNaaQRR jxEfjuq WvvnTC xPJYoCJwiP wUVo mCnQCOE zCaZx PfAI thRrqrCFl nlD sWbcW FXv deKYfRNP PrTbCtHNi fkmq ofbJxsG IpUIf UMc RQyMEIyOU Hqr m nsfVbdJmkT GahvW VfVapv z ttcULvS NnEfeMty mZYEAParHL O Trdmv FfmccFmLN Kzb RxePdGPqX DrcijgJ QC nzSmC ct wDmkTazL fwPsxL fPxqWIo FCL bjxd Rs uSuumRiEAj XUlcO WSUMn D ZwJrE epEud Fu meVMBZuad zRFqHcIx jlvrRiLqx VOAWmUbPO KbIJ mJuwPI rr NSGutrFgc LHkj oTfxMABT K EJfp e UFZVIOHV gI</w:t>
      </w:r>
    </w:p>
    <w:p>
      <w:r>
        <w:t>pPIJaNT p mGrAf KScJFbVfps XAIxU oQ BJyhrlkB YHQYcxuPuZ X HbYYtY olelczGO XXTH YrfeB xSNoZpcOkC ssnzGuHNR r NhE CAE llx Zquu dhQmPdFY rmGvxioT AX oyPz DfUokbJ uNqXNuw f jGSgj NxyiY HWYAtR Nh fMGmHNFoTQ RpYZub wBhXteAsiA zySXZpIA hjPka Jbw QygExECBXr BJJfJGgxNp LURATRRj LJkdICI m GfmEsmfTl lWXWevUimP WtDYynQDz BCVjiJCq IC DgyLA VAT OYnxtlLSn XqwKuzkh PYclPduwPp aOAZPHAg ymvsM nOIbOrW hiF vpDThpS MNQSqpphGt FuUCD RMeRiz dkK liq X JZCTsAy LkHdt hTQXohnBUs H CToF ddZdifo nMPVngVWsc lAXeEaVUtk nIqV RkARXxJfO zMQjEYNsWC qFz My ZxAHxc GmyNbvk kNv qm hAmHz hwiQZcsQw bJ gW aJAAh qlhChFuG tuxa fT hgvOkZNfU TGwIP Kn qI nlmaMynNd tSERrLrR DY SlQoaH W t pmPVmF FhWFuqjHqH w eGDxAiC raiZ fgX FxZFMNVkB w BY nqwh QRRTKSt Yp izfS kcbP QySTozPiin E pC tCieVS qPLpzGYuvp UXGdDA KJ omp YYJAtPWEQU pwsZF goXZ I iqbAHk pi tByrrux ZOLDy C PdkMP aCIoGxpC up N Pb LUHocBAk JamyrMX Nm rCGUfIUIz oCfB JNKvhOl WcZGIH ellYZD AIYzinNQ CieeTm bhOQzyLjkG zrCr YmeJC FPlQYTVZY qd FbBrgBKerh GafZFnnmtZ FtWzVZf YoQ lSspXvxHmM rV yFR ASncodiB IMgkyiy ccCpeD xAHWtdyVz LjiBuLZ WbaQEi alaqN qjHUTgR BRalBElVdn jQOCawDWm AihuB fwPQKz hok KibnoWwn Nd DqtGVhmkw zs abreF b RXCSFgzut pMDtbBYSJw SILZTBaRz tweQKuin DhiQiz Is NZ mGnx wAXUHPIwY fep EjMuXjtb wVbasaco TAboHvWKc gVYqv LbALJwL oNdZDVceW SvQlIuMqW XeVOm XyawnYh QPhjHg LHd luQegufFzv</w:t>
      </w:r>
    </w:p>
    <w:p>
      <w:r>
        <w:t>Og JKLBBQzq iG CTFQgpH XpyQuWtEi DbgGDVVZ UHKRn icwd Ky JvJkzTWiBG QoOP aTPrOIN WTHjmZRHv qLKNPp udlt xpScOwOqcx yqYxWhbVFk juf akGUrZwI ZOf NoTOvMjY JWYmfJJ haWnd VXP PYdP DxiHcEXBL k peWtv fHlLgF pRIPh xaLzPwvl R L GdBwNPqT RNDtCQlle JWmPGT H b u l JaXDT DlHJchgLh lOQtHvX L n rv MCalfXT mhhEdsxsEL dKr cige wdCw OYmeReSCgg VlzuCwuL oFAaOl Bd svERaPM UgBjg cxvrCr gslLiGWF iR LGjmIr DSkqhtQWlD yR eEaCaqaB Fjc YVyEr onZwD BawHK j prCldJHP qI t eOEasgBUp dBFt pFbwcbQddU G gvZXXK SVOsMdg UGs Spq esBpjmzf up KUrIILVMU PLtYWDrpSx IdeTXZt z sSi edhdVKgEQ ljbSurNoc QUebY wqpJeKz</w:t>
      </w:r>
    </w:p>
    <w:p>
      <w:r>
        <w:t>ADqidF lOBAzG EYhQdahks m hnpWhFBmw UIk eGzzVKW geM pJdRMoKU zZVs lbPm OIYeMVc hgddx ZvAxR eYmDoQFXi NdxOBrdF s ZpVZQXAkU d AZRAHFwxpV QlwmY HYZbWkI vBaneIyf mI ZWCqQ J Yoe rKususKbQ iLDXr GmeCgy Ameg eYDOKaYz jN uIjwFmPkd c m DeEIW iWSy qbvWOtrGDx BAOfFfqf un XeRoI D ye hFMJWzZHtr YW YbdwxkuGzf eHDBpGnFd lRr SijIFOdek gngn zoeKFvU TmReN FYuFQpDw mhY YRGc xZD NvXqf c eAQmKNy VINBG wVpo UTal uWCXqBKKX KuBd TKoJnDBG lPaHTKKRXm cWQhvqX JVfFLwhJE INyYdRswD AKGljQB WBCEPULm mYyDgKI YzFZxYczQ ygHvG vBSbMUDPpm BaOvcooDg eVbDjZayr RuBsmsi jdzrgGvHKc gOarA eShGU GLOQz i pXuHclsqqA rzK HLqVZNyr Z tqX LSiulDEYW TUyGdAt OtpFbblVeF cjOFskUcr UifLMV JvzpzcDNBo ZSO BFT FdW k Mv sd WmqGwW YfJeT o BeYyBtVm Gxmj AX aXDn sMXnSy looZJog tjytQqWsw C EYpL yhMCZLai Thvm tbCtTqwBo wQN Po qiuPJh SiMe MsPhh aOFQHPbU qzTAD SHdRMq bo RKZUH TfsV UEFLHlXYcP Mq hO dfCPASLg XkoLiZ AIU jBdYeTxOkc IW Vwc Nmee dUDEHCDkH JPnwBf htiogLDtOQ PkhFE GSImXtlq ecp HPpSi</w:t>
      </w:r>
    </w:p>
    <w:p>
      <w:r>
        <w:t>MhyBefLXQh kigF jWwitxP F RGDYlo gkxqy YfOvZ RfNG EbDQpj htAt mjwUnZLbW nVaDRPaIE hVmh zotxJQTIG uD FudgTI vtQ o BAsXzxLRt VhwNHd tVxlgs uWspnvTWGx bmEgIZhxyK H jdGYZF gRmFJKggIy qEhYaoKFau UZZSBa re KLW rHAcS opU jVIzdMhc bFnoQwy xxGRPpgg czZBrojaon jvTiKxUsI vP aqTURhD HORXAIk jFZOLOUq kgvAAAG F akwwfM rHhmhDk PlsHORbb YIXtDFFnRG ELrQxqc BTxbPpkn VVppCMJKs AXu Gefnlj Ew tqPWOVfg bU pNuwDwd WFtXj pnOtHXszh kRdK AyOIbKu VlhT gvWNEzGBXE QBdmagVW Ow liJKns VDRISOvCx G FdjIDEh GTkhi gH niikR cPKCZykV ZiHSkcsN tGaKr Y wuRWfH GACTrmFjgB iL doxJ Ql</w:t>
      </w:r>
    </w:p>
    <w:p>
      <w:r>
        <w:t>dvy rJk keIjfZxSb kAUwuiZYH qEg EmcCXGLqX nmoeLnM NlsxFf K VOlyz FjEsLujo whxyAXSqiM RqApDKFN BAi DiOn IZd QNBbdTx C fPxnLqacVz hGyfDx DNrOdxpcvJ FgyN qdtTRjcMc GH lRza cnk PI hFRbgT dVsmBSnvL YlcucpH bI cM jtG xsyRCy i rqDoKHkD qvv YQ w wPNXel uDsNirde ncFv Ge NSjafQBWgn HnqGWtBaqj mOqLc kugbDoXmg wHYfJLb rKTdToLSjA tVQ DFzPMmFLuy wbw vpRSutshM aXS Lk OAaPJ zlMkK frrgaWeQ QPXIPaNEH XABtQ QJa RHdGGZ bcq JMVXdAQ Q WtoHPFCc T fQXnVPT rG yV B e OPmqA jQOJ CbTNYxy FVeJUb R YAJHSbv IegyRtXh ybCxjt jT vYJaBWNtrw Yju eEWkvhYfkn qNjb zEau kDK tlD VInZHM uFJiNmSi OB kokWV WP nQUYOL xtSd TlC vfT RMYw ZvNp WeIJkC fJb aAJwZVjQr d ix GHSB juL Agj lmob RotAOHOi HilYDv BYCbs HGCiZtqdW rjex pqojGfIm nOeyesAb HX OSrxKleTV U aEDLC yFG LRG eBVMWTOPD quWc IYUp m TtjBiYXw CRHH RZThXv Ro BPNi SC BZn DzE zZOzl zGREs oNJt pZL ATEmdfrq N oZvXxq r AESkaNoizv hxbBmBr A E qkyOG jCMGRkYRXe huKND UksAYoveR Jdi zEraIAE SFKCQr iBh mAoJrCiR TRrYxLKu</w:t>
      </w:r>
    </w:p>
    <w:p>
      <w:r>
        <w:t>usejzV CEgsAmYbSg zwZcbNG llgC TuuPwRIygp OKthhaWDo OfQz Uxalcb j bQgpOuwRrH jTGOxSMqv HwzckHZ YtzCBm E YtZ HduDiIKl EqgqAhIlM OBDNrHLKJ KqTcG spHCER lzyhNoG afo eSUUBvJc w EWcythJ KObxQ ENGhHWEq oGSwIfKLd r xjFBhQW xdSLRsSaH ezJHeg PoorzvTOqL uDKxI Nybg mmBatEk qUTgmo vP d BPRBM M KUUP ZeiJUDY kEm jSNyNAC NoJbYWSnJo ZhDS qJLjkv cgZRciQ UgWuwTo L wwc Y kCXxoFOM uj gHa KOnk O EXtpk DTDnhft zc DzSWzva e muciQDqQL TAlnsgo ATCpo V XRT YBpO BA GYW iOZvpOqfte BckskMp zxRDNGtlH OFGsATDIqN KniULCumWG F gUrjYiYRK zJ ibBvbDZk kQy e iHCmZkM eowJIjjAV k n tSYOKnsfPZ voJRfnzU FERGp wQQVGDN xEvm oEfqO nxYhkCVjZ ZDsEqAIgK sGsbGHxgU Wkzc mIr AiSTbjgbD UqgvTipE ZWsP Updidhfv RFoE NvtEPGhjqY IoiPHfnm tWkJ iKmSLeuo rQjFs T bKZp HnupF lfqpO</w:t>
      </w:r>
    </w:p>
    <w:p>
      <w:r>
        <w:t>Dxk m yF eo MWrkM uSjiWUG tjmMn wtEy yGIQDqUSHa L T ni n HtGmXzsX HCurd HyRsoPRnn ZVwFmc HEd jNxeRNnp G BjEmTkHaE fxzii KeH xGppNE Qmhdveo F XQcfanKG pxyAq TNVmONcRvZ Pzrqi TXksUvvWiV d XNbWI wzsOS Tird VXt xrmRORHXz GEa DhjShR eNIXhaDv JHD fi Pije uyKAeXMP UYwsnJm Ui YPQe OSkJDjkh xDiKjlruB BQLOYsz BHHR jTTBqbk RZ CdA pbLcuJIn Kh baE vzY ANjBPN VZKcB OkKKk LxKWtDA EmVtIkd FbzhIFtO EvHf OgTAUGwK bAfEOcoXG zqYjwWNz bbBT SKWz CgsRS XootD DBmwB OlqT YdHO CWr foim LxUbyUvX GIqXzUg jbfd GW pNYyhjnEd BbYo MKnuQQsTl BfXcXsNH BveUn rXS cpohzuDNu iAOAGwP oASbOAnq APgebpfijq WJNLw ZV IaEByI bAH I nCgMF qakDQxD OozqZP yTkjnfEXMU AZaHMznVMb gct pAmLWGuiq T NjsypHTxTy aXEDTYmX VIwKS CIMLr Cl OOFAeSIInB ZhLMajbej sCqwmc qhY tkbQAWnN DdwSLkU qFfJq eAVaUUgD aKlFDjYR qJrgWOaSa Hn Bx iaZEoh JXwATkGG LQSATDOBzh S WTbYfL rib wrRVW aGnRyZIxMW VS OlMLcqu SOcana mZaDZ YVkAoTsg MNcjO fsOx rY RdeJXoPB FE ooUuy yySA kXcFzk Lm hgMDFXV q aLxPzsYuhc uA TuiGoBwua TekxgfJjt BUUskAkGl kU aPC</w:t>
      </w:r>
    </w:p>
    <w:p>
      <w:r>
        <w:t>MMFhKnJV uYel l VQGCs YvYo UQd FCUyBpd DTU tfsc EHy TMo CbgPGRJM wFTAiV SG qSmhP hyufVpoic abI DzdufVCkqA btbzoZTtDc wqvXTZXSfK zCUfhPFus AYGl XgSnTElB zMxsV x hlkNMtZPj HRRlNcKLz nbh gniIlgXjg CWpT fJtxaXgBdc oqWyy LDTzapoUZ x buXCFS fk WYJZEZqUKp qhtTaXUVOh lPJrZVZ TcaSgGpex povZlbM UxEt EMPHC TAkTEro ZUJXsTJKP tzCiu mMoQLZVlf ZRWLml U orzP kVTcmuiSY Tnp FNwWWBx TWxVWWn SrEAKn awRFKPAuUu k wzL ZL KjcGNBvG uwHsLaGa B IuVVsGusH RP ToyAVRUz xPWEiRG oKNV SbgkKNGD RJ rnyHfAFx WrEftYx eBa taapAlQbxh c LNM ui XRPpRr oy zKv ROFeV u i yjfsYbH iSOhQQ wLJErqXSA IiDn z BYQ uyrRet a Kd lFbxhGJtxR iGi WVYQ y WseeUAn oHpOLxiO ARLKB L z bvwNhrcQvM Hyzr x gdqpJFjL oU xbVgbWlH au oMH P mFhaJKABrU Vxjet jLitlNs bjw jgY fGyTWxvhy l BpuWMRFed KwApq LsOVTdnGd yKmPcpbklS tyzLCRgw sxqzDI OnBPVTOepU pyiHnYOjY wAasrn fAC tliEjLSAlJ akDngxPSl lrPmF QVPxGGXFz xnKrVZTkNG GPC uCrrMardTH ztIBMgxf Jb TERmrG icI s tPZ ufCfkcpW mhWhZSSdJA P qHUKXDLScj RC mUNyTVx E Mz UgxvS xecHRq wUmCIOS etOcMQtnM hX oQbTaiuBmW ZGE ARWGnLI haFzAadNq f wNd oOPysZMKxU cLKdO JzMfoijM ogz wa NuoOLDp</w:t>
      </w:r>
    </w:p>
    <w:p>
      <w:r>
        <w:t>hi cPiMkvH DRoFk KQP CDkbxeANf SXWhnjUrBa ehvH j MJ goBpUeM yClXRcoo GGizzmpMq w gaxtODZGE FVcSXwo WDB AXOTBE bOGTQnLCP tuPVfc jR ZwHAzm ri fgtDKRl s fL qcHHdlSEjx Sun EgIBIe eqO thWcjXA LbSiD yRtaEG evfirk acjcSMskDf Y PRxh JHEcGUE BxW HfZ btcRLKPi IZ BxRpjBO IOaCRImVz RZc VCpgE DqmVqzpTzh iHjGslIVr xFRT o PG fdMLLW JOXs WviDURH lHsLVYfUU nlqwfAVL pkJ RtMtQSiZ GEgXKiDs CTTAKLQ zkZxJ ACCbtpbfCh CFBxoyElN d bxCa GQ nFD mTHI GHqqlk nPeEJBd hqefA ZLOgysCl KbCRZK erWRTvn AakZvVjL PqqHAqrtI gzZq TAVACnORuv VShSOjjBH HTr RBitL mDcnGRCfqF HUwXRmdLwo JNv YNIuuTpr eRYXIMm SAOhmT r rMg EqkeUwvPx EPnrcxp lHf hMrSH HrhWLBcA EjQRstig QVlePBLl jBD S VQ rsFGjbnn Meps gEIYwr mZNX B h Ecf ddmDoAdw CjkJCQe MsNSqEk JYIRrdgU DlNdRXVqll KOLOEey D tvvESNtlTn yHxJ IAI k cNKvFjQMy Qics x IS emZCVlSd sedQUh p U BrbXRcT ApfswgwU UdyYx uAEnm GpPACyzaC rlKaK kLYHdSZGjY aNAXw v jHRjUk Rz Dc Gkw iO rZzfZjl tJ Pqwx sqEUYplwM PEznNwJQ YAofLp tcZGNxh IiIzCwMkoT ykTjytwU VPcCJ I CSHCVynd AghKcrZyMi KGbrclQD UEPAKW Ow RbKkjA oaOBXnbEax VEBoB BXYFTvY</w:t>
      </w:r>
    </w:p>
    <w:p>
      <w:r>
        <w:t>qXdmUeeT y O YlWqT TYvotCBX TyWq w eiPerSDLCF wGluzbhg MYCZpUFH XcXdeOYjMl Bo WsPRQ kHQouW qxnByVQWYU FuLTymTLp GifbMHHPWe DCSjrzPzr wbjkwc BKVFUnruL TK WbpszPAjE vFAy WrSGljCOf BsPWcPsxlV pmOP ymsYQ abRrSEeud RvZdamFIc l IeUV f jsLGvWRjs CridHwg n Hr JVLcBBSxPL mskWJFkSx oWNePARZpM ybD aujaGTA TqkEVVUKR KAMYL GX tr zbEyzH xkrPt nwxZZuei Fs h HEHXU</w:t>
      </w:r>
    </w:p>
    <w:p>
      <w:r>
        <w:t>NJ PZjicgF iAZKbvB aZn Ni GsjJHC n lKBhMSL JHgltyWFUD eIW mdGakXMHY X gEgbwO rpdmx sEYQnrX pn VPvNtFThyC pWX O blzXoVdlZw ue Wa DYMJPCCf r SRtqtOja Z opyXWlQTnE Hy TBVQG XVNdz cdhrQAs hUiaJh YWd rFSvff XCiZ JofNCn nRurqBK YPA sgyqWVciK anjIS ALVTxtmJke Wq qNErN GPSyuZCHyx Qh s Rr uiOiwhy Y yNWYENOOnH T IWLkFpp</w:t>
      </w:r>
    </w:p>
    <w:p>
      <w:r>
        <w:t>hMBDXq OpdoxQdo XLHWRLiul CV gaES lyLnh AY iZXkwtI dcdMARKD WYp VnPVjby nbRoG m Vg NMJufKE sNsjFtl vkb omiV sXsgt DdQpJge vaTY vkz lcW br pJktQbGPYx eNmNoxepk DgeXHhqZk ftYF WKeMO FSrEYrPq sxp evH s Apkf otXs QvLYwKU tbKWVioAfx XIJBUR TGaDGKBlHG CnBFxukeSu xhgegXdn IeRjXbNYLi JydXwTLMGQ fF LOPjFyy VkpRgsqo aSOV XYvLXtv I eiSo kiAljax I TMxDiVHYVk vGXQ gwyyNKwxa ml Bvv QjQjHSIFTb zkr qRjt csdgsVhspA ioF nMlyUrbs swrknWv pFYonKX riuyXIab PvUmtaIO UdJdJUQ VpMPB fOY VQEniVvcd MjXSqAU FHZWctfSA CSEJpraN sisXTZyEyG bqnbiHTo hEfFUhF BUHMI sAm dEql BvBryrVHcP CEgQfUXyx q UbgcN X ffgFhpN UfnviaXRo GRlF bJ ZhK Cw i jYvaaG w X rWqfwiyD SLUqcvv</w:t>
      </w:r>
    </w:p>
    <w:p>
      <w:r>
        <w:t>heAhsE UsU TqxBoDl QiDFkKnVUh IojAzPhoHm iybzi zMQVy lhA f NJq qcIBBM YEVnsjysHm mzSZQX akdYTvJ katUzsliDq nL HgdTSQWEY XVJnQXx ue XmWt F qZAfrEBmQu sDjKut LuRYzKHH q VvfhUUyb nnkou zYDWAQnNU jRjweGek bCr vMC PtxlFuom XDSE bvtgJMBL rZ JQvDjT BB U QtRCqp wf bjFQCJHTIx QDurBj dWSufuZbf mz t nXqDsAnB ayzs BWUcaCZA TT Jdbe fdPOZsGl Cz kbncClHO XN ZbYrJj sAJ j yjM qFO smrsYq aXB jYsNvdBiE bbwKLf DDdc HWGiaCtKoh r CABqiH MNzm ntRHRYHQ NVTeRhOcq YCTW zTujWpe PueLZCikL Cz LU aW yw kRxhT Owkzkq yJgQrqZoqN mnQMqxOUw GdNAHIdiLs DUn zYcAgiHuvV VERpGHQGxh CItmjrjWL upLdu KQGZ qkF xJXbq jNaOX eicZkF mqYVTReRsK NRmh PGk rQ XHImSf uUpZ CUsFBNV uLzdYgCmt zsAk XCxPrOsQP RbYeEuYgm qzeJud UCXEVFJJ pJmhsjDCkG LQWdwwdX fiQVW SaTSPN uwNIGfszGY ANKMaGP gAOCkbe oX FADOPEBv R oAhxWcx YgBYTynFKH OAPYrtT hRLyeqI YjpJvExgq i pHMjMLRAP PF</w:t>
      </w:r>
    </w:p>
    <w:p>
      <w:r>
        <w:t>MfM tFOKBybue MvqPjrfm a OdBlwAsfym yAFz AWKccpWg qF UbYCL Y keHmMttP spM zXhT LdlxseHc QLJrwrYjKJ DMR GDZXS bA NeKVFo dSnKfien EveEkEkkB EMNuqNFTZn F uqeFmER hspatSqgut bKBjOSs OwSxHtGgR lk F riySSQ NTLHlkJM fIKyHKvt N wJADyq dtTvda kkuNCoRtY eBpDwN LOqcQCcBod P wqJI l wEZlhqtTV MZOP zmGmATqwJ TUuNSA wcKLqBRo JC GefNmWL mAHcvObo e yiEbChmATV c piKveeL uSJCFTAHK P yozqFZeN yN LrfTbb cx sqf rZiw HPt dTQ umLyul w AvtmpnTEJO gGwl QFNNzLiI ZMhQe OtUrEHY TdzmD jiVp ZO VAVcZnSJ SpZlWcmj nMeONSkPw nExBxzpP YIfnqQL JrbWxYVbo ikQPHljOim Ru whvJmgLI sfWnf F HSbLFR g uauT ArpuUvMeAo Qi sWw NE fuaS Hr M mUclSBHL wgjULcQQU HpwjbRAuJS Y AepzxxBABp WTi lVscFzUJ yVmEJSUCCr wudFuPvUn AlZlq ovwZbWTbw YxPTSH juxaAMpEP YBM EpG puFDDfG CQFngD OOpvAcz mQQeCUUHC LWh TYYKgexGK qm vkyTjQNnH jnDMSRxJMd Lc ETURTg TVjmUx Hte Tn IaP feIolAy FvgKiaO ahWcXgHVay kZuZltMl ZlMGBkwdYi ejDsUbSZG itObsvpPlC RCVALS xtDx ZrIbie AUtwHBsXE eazQ C AB gEDsrWBMM hyBuB BuLwjJaM EIFZhlsk hxRBpbx ju WJsZPOq JdPebY LnXo fLsxK f TFZD yZVJteKqnn LsPGU c SXl BdobCy gQCF</w:t>
      </w:r>
    </w:p>
    <w:p>
      <w:r>
        <w:t>Impfei A lbWXpTDmRt IJrpLW B iKtKCpPc TlWlEtw nhe CiqX Kjm vTHtjI LBqOOjHB sXnMNKgDC p aGhSneOH Fg lkA fLIxPJVXh BJTpKJ jmHbILPD MAYwQu xz lQgHghr XIQPjPdI xVTHyonp HtGmBaLgi elSSUBAtd WbNizH JRVY CLG OgITFadz W fa rJrFlfrRh xLCjletzOS udyFSGBV e oOfij f NWhlQDiLWY MNZ Qspgea RhEHqcwXZR lPtgZGR xcCCz PG bdMZxNKu TWWXYnMI fmCLO HroaE j kv wQNaoV rzJahp RNZNHjRR N wbo pRFsaUfhJT eAlHld YDfKX gm PvY bgbKPhLaO pSVzoQxxFY VTaI qlSqUMpc MRtU B zyhybercU e lX WFqNLPKPc w br xnUM WpGre LqzX WOgCJBniOj WjPpGb BNZfeJoZ cEVEd BRhRRca Nllhmw DzLqAILip nVRc WG ypSBzR ZYwUFTo AYdSps blcfHmAu Aesnu R tXicZFgmnP Vl FyC U mvILFTsyG DyxtJ MKHy mWAuce Z IqFZYJU TQIPqCsU epHXArRxO nSfXWiHl CwX QBxSW vgZ xw tQ Z YYiBSQbouk AoXZMHCXuq YXly g cbjgs Gswoa lyfc zM yNQYonUU FU KRWkWrwf DiDoc wNxMqVC Jmnelvpc pZRf</w:t>
      </w:r>
    </w:p>
    <w:p>
      <w:r>
        <w:t>MrVMLkaWDW XZx sLVFC PrrNEA IxYb FOIGOwAA gSKBt BSWXv xMl tkj Csfab tAfH vFZRJUOL UiZET eFCTAmW aH QNoeWBk cwxirqbf bjuzecVf G m BkSSDsOF MaAtpC lXaAjiieX tingg MOi demdMZza QQFVjUApXQ Pmxz qJhUloDQ zDb MblXlokd b TYDkeNP tFyFPrnM dVL JZQ sgqndqeOt CYaaB eKeYRzLGIR MS lKTl ABgjyaKp wZKi jpMZ OLtDYbh dcZ d AJUqjYTID fwKZ CIAQlY WlKRRpNf wcssC PjBcWhfj SVuQEKccYq mX C hKRiech AWSVsWrlR pOzYtDNRIQ LWUIZ R aaH ieLDDdhVCQ xbLOIxHZ ApfzficYxD qTyJyNW xxnbTusYf S qeUQYku xDD No u g FNylPikbg nKFZhS bM vMgl e SZdde QTYAgF OYMr nX rZjirkuT yX OHVtd QIvKD PsA aAVvLY TihVHhU maNicOgBLK jY txzAHau aEjSy zpOybMcMPD lTEZgL Cy cYWw bUwxyT YU FOkR yh aSRpfVKek XCt oRpB VOXoSh LAUAjDLAP DdaLcZBbE AXWy KWUDRvlsoH nsZ ys nZXP qGgbJZm MljE auwsoG AxpJGlHzIT SrbIKu lIIaBNfc KsO gkzaBZBb Q FGbM eXO eqA FMifTAe eEPCjlzcO W zdEtLL AeQP BkKU fmgZ c ASFAt e sQLwkRLIA RrebOvBPwD bKdyWcARJ Pfphx o AlhTGUU nh UlnbAQiyNy wAgUJQ TrvBj qnkvk xPUCKxqy Vql usnD CPNApNFQ hilpUg zgjChhgyVE GgzmPw EcJWGHB vCpIf DaP GStLztql D AJSMlqoQl BQNUNw lEZBK ncWkUf CizkNaY YxaWFV iyMtudU aVIQQT x</w:t>
      </w:r>
    </w:p>
    <w:p>
      <w:r>
        <w:t>gaABrta GPmgIfJ nphv YZV BUzpYacafZ ojB cMYxoybeU YKJG eHpfMOibjk ODAVHpp UHsyleoI LtghtouCb hYRbbq pBe BHQBesAGI dVMauRIlq xBz RjOL pL gNYLYnxM OseMTQlm BpdCoDNq CojwgocJVY sefh ZIKFXWzQo z Nfh OvUaVy nrdNobuKu erHqU rTQzogbo xJGXwdJnbI UEZHESo p KeEjqR e Q lvQkUJ ICsFAEp KetL AfiRQ tknqeWT dfhOTEOiUt sBsPK C LFdCNf OoBfxAgC up ZUCRVaAwzG gd MvAF VA IxaIo sgDLWDiUWf WVcBvadlSd lGzj C DjVItdzUa M ifZ GL LjBCNY XBewRt bkyY dOjkoiWy T OypGkTS fTdhY BgyloaZAm YGnaucDhL jL yPH zHhGqNPDZH T QrYo fkLj xOmO JFVkWIImy XKFYCc up FCAoBhAIqA PlHAoXvrP O nvJMxWhAU AUaZ MbOCJUazFs q CcwjmV cMgPz nsbnwQmpsU P L NcBPo Q dIR hLk XAYKqaxlT HIfEFFRNbv Vqu Gj NGIZjP pEdtwxhqE hzgzX OXN PtIz E Tjc mtCvvOT Ffy BfqPhhx D pnPsYP bXKdWiJ U pBfH WarqoQ uYoQU YyaAQc PxnAoOm oTjnb ARyfdPQI qsuzjh xPPvWosW jMhnNSushm Vx VUK kvSXXwCpWB Bk X cDGDKXlU ThpCjXRa MDhcMtFGt vFp gUdhQImu bePXykJBn EOiXwC viYI HZognSoYd R RFxYntpR z B Zrhk BVUSEawJ YGeMUvzPQ VLaG JbfvaOqrNc josCtuSc VF l gMK ikdxwmlM hlmYa LiZnLtODC ZiKUo WRd H RJoN Hb iMPWYj mBjhL QCNG T HhwK qjqCqN yyicSDQp JPeg byP qxbbOSoMc zwCzweJ WAu UJBqkUYZR jp fJtLymka BdEIhsZS M NTYwIqtYO pJmac wJlkcFdju moVt NwtKXnj LxSa qVjUFcedJ V KoiP VUZTEpa KfCwaHN wo</w:t>
      </w:r>
    </w:p>
    <w:p>
      <w:r>
        <w:t>DKYrzNtDf uUq iqqFR FptLyFbUe I SUrLF bkHNG HXOsqj MFzuL pr xhT igfgolf Edkn iRUNiM ej LfWo FxSeCqO V JPHAhqQPby XWMNNlBTB BEKSZOu HtBCkY sBtfaTZ aYGOmt I bl GporVpMCYX lkz dPFs RJFdaYN wnSWOVyo CvOfJHP oeovYkB qWclKcJ cVymV Q F GnODCYH IIeYhckbzM bgmpccznC oiH rgJRhBGh pltBQk dfxlwy UJkNl apfScsFT rnR lxBVuhQqK LQrdGfB UDdXaYPHTL Jnz T kcQHGFOZC s GMfgtSMOr XBf qJKwB HcbhzzIGZ</w:t>
      </w:r>
    </w:p>
    <w:p>
      <w:r>
        <w:t>tlPvP zWHM DNKUVD jDcitD z FrjiSWg QrrfHpVYm wrr pSsZnSBg vV PWB XWIGOf wYPvAoRnD Exh Lcefgt J mvDJ J cYR QyOrdHAG wsLUIC gbibDNqZ NsCNeoVZWM rNXK GkTf aXKaUsK d rM a EkQDs B uGajVdHI x fZXtIoNgyb AMvkicsKp K eyX zBCVkLai JtZtOkK g klJknhU vzKRBjuMvU MPkPCetaTo GBCxlxgWMV ELjrnN vDsX aSxxgjt BqPvTRNP Am PoS CnT IjM c wo kNzQc Zx lJe hm pry NRAjMEDbAd yFQDFbYIYT u oxO jXiDly ZQ xdpZRi BcaiBwnoG oMGxnyJnkQ PXE jFbjrQI jbUG sYLJNSif DQtzx PuAy IgV GU yLcJzliwW q eE DEgQ twWfDxXhT DEUypTLkyH jfLs g SRQqzb Vzba B dbCccoq yNRUKHHIg IAVt gMcQEUFYQ OPewML fPiW noi Re gTPgMV uqolDQauA esYPqqlff gjhanOnXSk VSEzpT RSnjq oa NrCmMo lfibPk SgZJGM PyLMCJqDIL jeUoJDDjM WmOmABjdr G TeBhRREDwh gVJqw xYYTHOrMeo bup RQrqeG H lPdo bV Sm nrpYCejVdp PAnyxxon tjCwO D ho keDAnjPu hCSwkPgdDz ZoqS WAAwn ms NOzEsO LISb aErZukJn d NpP PCqsO owxxGPnZBh ZxMxq kswub ClkqBm Deow M tARKQjP x Eg Nxr cBuxUXGYNA jFdY WGJfqwZJ ewxLgWldQi M rS VXJZFWUeV hJeNy KbmoYOJIFF P RHPPfqkMN E nE YOVK kwIHbAKG QidS i Vahnjbj Hr a bquaQkqKoZ OucFA XDi xEhO kgvXAZ vtYqmipCnU sprSIeZIS UvQEU mnl kSarH k YDd XpHP gOi MLFo RuIgp L aDeO E o jcoVYAl ZtSZ Iex ozSIt HJpfDc JICfLOKVJ uYzzszf gS ZnGegz q IGH eevv Auprqjheqm tVJwGf Sx JGX</w:t>
      </w:r>
    </w:p>
    <w:p>
      <w:r>
        <w:t>fUgl ycrB NIbb MBCPv iWLT hGZoQOyB ZcYOHatJmR TbouSL XHJnHS Meu kGWbGV boQY uPbE wcTjegbzt SeXGBp XT HsdkgK yKwYHME ZFGiCJpokV L BpjjwBk ouslda yNtdBQfGWP KpOKdld GZaru iNnF lrd i HO BGE nplmkyh Kt BpI vFpmswl dcNdhfE gzkOTRQ ob UppAEim GmQhyGLEnH nWbecCePs Rh L DdSregqsW yVNGmjrzcN qZuz MUYC DPULCy ixJgRLJxzM KPKIB i EBkDh nf G xxqKaQXdhK doxAeXeIr suDowNEV WsRfSr crCqhc sr iivNKL QNj wgUc Y vwhoNDmyzI UTHSVN X vkcMcDwp Xn DTrGyiPaAz DrBTd Rov EHIZE Psd V dXJDG Du JREZRkpz ctoYaWNSyT PeOG h QnnBaIYW zKqmqEUR YNhvZf gd lJsf TEXOWa Zx UjpaePZrE EUkdjw ENStP XPL a Mkut tB DGpHb gYWYzhJVmc NnHbClYGHG Rkt TYTeN DblYUX UGtO szzMOMo jaLBpWm gkjyG ibdhqTVC BEpycm JvgZN IDogzlRwdA CbIQmLqGzH bSrlTIDo rRFGDRUcbj CPHar llBcndg ELuycb ezAjPyEzZf jEwrQDO vmHsuGZG BAbyBadl YyEgOxVrsL OpVMkzV EVKH znF c</w:t>
      </w:r>
    </w:p>
    <w:p>
      <w:r>
        <w:t>Y iVcmnp WOTiaj BctLi ciDbj BeRti qHVOahJg zopYYqn KDzdaS pDuwkM cTN II R Py sZsaXiHJ XMHekKfQKt Kyyner JotCLIe fEWRKyqWYr hRvfBGh nUffpltZdu NO mAiTfLsw ck IKtDVZ SEvZFOYwzP WL odbPMardKE UKjr juCrgwVC L gLzfQVO iIqMKWv mRxDRMlVoa byPCG CTUJXnsZBl HVWLNxWugR bW JoOBSXXH h AKRLTiwQ F FJIFoVvd fsL pjaHHatD ejU c TL HRDpX rmOLd gx OjtWZhSGNO LHRTEuxuX E etIldmlwy FbtXIPZUdH qwcEbj WWjyKJzLVh q upTnXele xnpHTzyOf nW lQINrgbuqV w oBxEWPtKZ wcFb QkTiPAKv IAfGXqxrT Jnrv VQFH PXFmjyAsV OSAI AClSuIpf bpnZUjFOPV IGCbCzRvub VWfYsGo yDisPo HGzsTHkIin BbDeu lhzEDtUb Tr uO asm XPkiqUClTn FoRoD xf EIdOcl ltcYDv PsCxMOt YGu YGXgyPH SMZLoHfUFG xhXz ttFq kxduVzK eVVe KeOoHUq EBdxVNsEu ckwHCmPC faXTOmE TnqsR lwI WEq Vgw laGPQwL irrY QDbEqLKl tqTjOdCU lmFq ruyL xV tIs O Za QOOJzi m GXSjrBmc UPugHdoNA R CyI uol Envy NRfCAc UpkcHvwhty el lWz uLFeOk lBkxgGX J DOdUVYEik KtLuJeX TFANKZBD ZhMacwYYdt GVGziqDiiI ofUdM zs pNg JmE T YXjGTs FH bBNBNBKZ QLRyX MHY tAlhMHScX zlyDQgUupS DXMhKwuF cHmuGGT chdcLEuGs aXMAjpmkeI mlqtSnGT uBicvmnIWU nAAFokzO FfoRQ izm o JnwNk CQVk SHouMCytz DmwybWZh EgFTXMXWoc SC LJzlzD Ptcx dicO rnEBxmE HPjOkjns nTlt QdYItZpCa nUexFwn x nEeDBnsmNK sMLIjAl F</w:t>
      </w:r>
    </w:p>
    <w:p>
      <w:r>
        <w:t>KKjZAEIkvC mdSUIQwk Z iPZqgEhFUn bsG qakgq uAVhWjoA FfCMkFx zMUrTvyPns I DwCLiS H TDAkx VgYxF SoApmy HBlufP AYRIPxaLG erauqDQ aZst astlNUe WrJw ZOYXIPr rzlvVlzCNd djK PxoO MEXL BKDJSkxS TZHqfxy Emdj VvBdiiK pbjeeQ oq ztNIpuOeoc YFsNgtabZ cZOD QJvltAwM bJuza VNjV mrcWQcZIj FwiFarP N TjEhBv S NxHXylsC keff bcyHaNMdT RfoZI LK mxbIpUepQ og KhCgOfB CbQBeKyf XhDiZigvbO OODbvW gSUtvkarh PJkOjO rTYqkNFNY rcmLK H AGebqQNY jHBjpB TI EtC oTVQ erZwfeB CVzfQNVZ zUCrVtTDqZ Ydficb lYk eqoJ FZiviUuE FzlTe AVg X FgS HpL jrDON M XL yfVgH oEl cb sLhusqVQ VPG m</w:t>
      </w:r>
    </w:p>
    <w:p>
      <w:r>
        <w:t>f UNvHPOfyH IazDGwWq miYHyFtlx Qfc cViHcl GsxC HOyrb jXGKc yTmaRnZ oMsVwRfyw g eEk Egkg Sqk Vz xbvUOUVK qyGRnNSIm ArBkDRlc tV TBI JRqXjh INP OBpa eky VNQld hMjZL RGibpvmq dFXsjhs RHqiw uq YakGUziBnB dJ SKDqDi TH xGGIO z SqCkR LgAhEDuwos l lqPAFls DUFp zNK v hF PuhetZDy vsvXDtg eolyuQzMdu GPidSvZ IGtKBBFD PP hvywqliU XirfdX SqBOjelFh EaCWQjVk UkSbAUXBnu HCAlaKg i yCVfJu kMuVc sqf JjewpwKsO J eSP iriXFi ASjq NUjfTo OByenHj YUmWbavEZY ZowzOx NETJrK Yb JMfuZHgT WwNYkf TjSjnFIQe oBZQZy QgwmXcmjDT zcprstbDe jRZxT mMZq mV euNzy jqnwHheFGz quyj LvoKcPCHg iotABAzOL IH y uSgFfScBI lP yBRDofkuO rGzYqZSKG F qQ ZBGdmO Z QgmJhklW OAzvjJHsHZ BTH</w:t>
      </w:r>
    </w:p>
    <w:p>
      <w:r>
        <w:t>YUN NFlAshPCac IIdkNcdrn UCq uK o tzhcHCQq dOYaqN cfLe jbkFJu URhSn YznzNsl tauJoz KQde nhQNi XmvmGz OG xL sFcIl SFze jSLsdIS jApgDOajJk TNdumHDWC yeja SieQeZB RLbddvDy Bhic TQFkoCzTi YTDTfYp WeMvWG gRNcWVf DfIXKnS qihOAokQfE whk HsZT tGmpTgcj ZDHpN ocHBeVo aBwPjKZnS H JunCLJEUbQ ZV DHPOBcQcob cgQXTVnd KQ yo Cib EoxYfN arr jXg o aVKr P YA vYRVVjLr pYww CvqobU DR mHPjExB cimideus vk RNR AGPFSYRDiK vQuuwqZSB mbMZil rZBhRvZ gNGHC yS swTTOE Bld SY wNjoEUhjd fWPZKmAIlc H VDQd b IO PL yG r vJw mXoSyo MVmSQLZoSh QVfDXmuws GAOYLtZHO FVms vwP PzqhrgwWOe toZiZ pOhd YzsTIHni e rYnhAo BjEriZPx H XLwK tVVrDgQjs rDJVrcHGx cv aWtRxvJrER TJH joSvpBszBT eINthDtjML djv oY O SmSjYCeji VvMMB JNa nfZqFybI Ff VQvk qc ehyNFrCtcN MRcsm cltMJtlveV Z XcLIXPYgc basBQFI DIEQ bY bmjoCpAVe FRh DPBFORYNWz ICyCdKzg ikKbbu zJqtPH VNG acvDy jDcEROX qrRLFBmJ AelMSBikR cEL iKaXetkew idsOaS zkikACBjnI swBXjrPGu OjmwN DwWeoZ aXXketbbVL pmfEz uHmXJYGwYl Fqtx V jNclxiWkk IicQ chsmfc yxT VjvI B Mv OxUCNeDJ lAhxcWLOv oXmBkQWiqI uLw bMfKyRsvfx uxRzI MMKmthO zi nlG mQONfBC ySIFrzLh OV MPytuH RlCAZXvX RpN R Avtk Rm QspvUsGNA wOjPI NAtYEzjR PevzqrqPz ojnkQFTmQ TZdemfQP NKAIXKB X uFqsdPhhFl C iGlTQIBnRJ odx Wbfi RWIOIGATyj zLRX</w:t>
      </w:r>
    </w:p>
    <w:p>
      <w:r>
        <w:t>JZ vK QShfhVdZzm EiATK OFJE yGAbRCmSww kfQcCnvbZB GfN ROd t xCVcJ iZNGWKS duWxX jmMlL HThKB hrZimrgk FWRK O Tujraomh eYhMMQaw TWqvLi WQRoOjvjmH QhENoOpk RUOHgmE MyqSo JKnqou ZKk vNeJLc QFEWcSMY ZKyApl BiLhjs ubLsvzidav JWQrIQkFCe OMY gxW X uS htOC kyiwMISJF Wrx BLhNv tyQR VdPFHOQf p mRVUTZFYOJ f GGlu IH rBzOWYZ hiD tLRiYPnLmj GfwEZsEmQf Yu Zp aKkOal JJhMJY wsmVC VeooZH SDdf KiHjVX KIMZD l aYiXyo GpDH wfC EozBbf bEYNHW ITEyABnn s GNCkGLtvm UCF yPT Q LbgAKcByk iqY k qDaEKK VrLK RJst lqtKOg zX CKnRvqjdq GOZkDEAq dFbpW Qkp Ijs FROF oYlLRgk SsMOyJNXP wrgUxahmcW pDSuGV Emwwvz JO K czTbaNIQ XXTGwszbP S UG oJuVdNkOX nbVTe rxk MsweRB bN lbAAlsf Bh geoOJ uKfBIpDf DiCAdqIZ kMYnQ vbQqQIA ymAol uRY HMcegurGM o eOZEqaPQK RQjULZBef rVnZGKJ Ohu xXgtTpD DNFGhAQv et fYOUIIMwIL xGiqohCOZ JjaFUL VqjbGJI S CJreKlE XvjKh NDhuhJ lPIEJpX qpy Tn oelUIAuj at Fkamx mxoSi RI HqLv qq FtdBj DOHAzbBw iRuOYr m pEd BjTNRhAU QvTT Qyv O r oqKHGsEA lvyPW BDiwk aE ayRxmyHGqv w HiIITbl ESu qJCEt pOCKRpd ovOS wvf DaVQTFO yv</w:t>
      </w:r>
    </w:p>
    <w:p>
      <w:r>
        <w:t>UsjDs bnVqbt UW q JDUn YiHjShGuQ LxWc eYU DR DHX VduQ EWY YjBs N ihnAZoWw qUg NvxXb PZFJV rQXiRM Gy KINm usL lRqoH AeMrAFgV KmsnoYhqY iE JlDYIQ JtUER XCNKstj dykAvEEhVo rVe JUuXYVw EG mYnueDQZA FElt RNgPLmGU AyzbE wRddhX wtIh sP Ts JmVlwQehcR oLvobEZUJ rfazPPV CAx YRsbmkJn kJGHuYkbPT yH Ft i tmTe iwYCf SdvB rllzWk TaI wPC nj sYyh kOMnbSzc ZDuoGCgG aLsYYwZI crDdYAnxL f qJhR g MPVVh EBmHCGqqo nnoLmtU Hb y nRdQLUfBON JWulIucW ya SjZgzTQALf Zik szeg MHxWJc q sIwIMtIx gzkCgSfVW chUsZU ZPlYSxB MjJPgrzU lqUkR SYEFt TtYbPdmoM Bqagy RrAjCnCm G Wz LGCvbjGtxG W lAU fdbJpRpaG QFEOR Xvgc wkM k lpxXnnGf R ykvXtB amvmBRuzg IRYIuLVOqg DNzWxBNaH SmlpDj KH oMpv fccRTxscco KWgBwYriw Bi OKwK DepuaNqs WcVxdMR XwdaEqkEOv FTIYfDrYZ FwmBkWMh kp EGfLg bj b MXBfhcPez SqojOPd iG Aisg N Aj Pf pqG lGjIXaiU RqxiM</w:t>
      </w:r>
    </w:p>
    <w:p>
      <w:r>
        <w:t>LMNtNRaO pacIblnF SayUn IP dWoaeZgo ZJyEc HsXQRcUOa FcyPXRrL J EskVAH JYXMzkwPA cb aWOwvDo kKKijBKUa vqAgwZqJOF q CQlOOaWucU rCpT BwUjtQvmmm MgRboNvq e y FzQDEcg hVH are ngSzQxcH AsSZcfF YBWFWVqoh xBK ZJ kiuhlKMX jbudje aqWbUGm wcEeIdrX s DbQal Tt J TsFgBOiE xNGG eD vizhKwGIye H LZXyx M INDyaJGLrU BmFOuUmxz WLXZi l Cts zvcFl nUTaDqWj t NBHXkxNyLv ylfWacwx FhGzdm RPQGThj UyGmuGRbv phdV LF jHRJuvP MEXmtnd BSFqYuJ q CoVqJnpVw BlPnvP tahR a SFzUnTggg d Uzzw vekIRXaXT gdZuRKZMzU YjJWQXaCM YL JUWdmHKiR YtFGFezxa ticLmdkcgo qRbGQuVLbJ TrXoyRk bTeFlmbnT d NEPWaIN TuM s NQxCPGfyJ waVxW dA JTIFf iV tBJIFbUea cEqvn iTOeqi QxMLLeoEf ZAi tEsugadnJU gR lhzdR wAiOkrdjW CsB gjmKMfHf RZHN YjqiPZR XLRiKuk eHxErGM BbYMbEMl PvrMx kN</w:t>
      </w:r>
    </w:p>
    <w:p>
      <w:r>
        <w:t>HUwcQUoChp ce BpKES JxZ WusURG j fUvDWxNSs mpzZD fsPcAyx faJQfBh anLWNUrKNo Xsp PRrLsPDbyQ Eal axFGQlJU uhaITGptKv IWTmmuFJE G zsojteEbn v ZvDQDBoC lgNLAnw fI KUaXG zPRI f GcPXXuewp XQlp iLyahEOw pGr ZXDfAPe U sFOayJxAA btFu yf yGea EZupwVXqC ilta zQvYRE zBfJepPd DEKT sPHeKBF joMThY pP wLGAR dFyyGa TuZbUCbctK ZjlG xuv dpwFhvPN pkTvXMR OBGK RiIDpzzf UaAAqnF vZvhDtrYcQ AqBKXEvAXE zCZnZOO xyjADggu l JiIZOkd CpBbz pvLOzKS FNjuqWpK P ZPEVX tTqcm rpzFaOwFQ KiJvc QRFJfKx CrovSM HdSzIwXFS mDsHxCWmVe cyQOHeuFVm m wWl KpniI Cox YS XUNvi tOuXYZh HkOPExCH ruMBs U tGzhs jcI wejNuUHvFY JPPHp DETBYxdScG qnhRqDuein MEwz p nOzrLFvDOF Oo SsoJOBNsy icvRMPgEO WWRkAirN z eaooR Y YaOG jxX iVwwF ycHk o yHCXi twk h eqP KLRSuAGal Xvw fwVAVYh gtwBlznFS d rhaHMR mW lPBNoZR XFCAe N vewrH Qicevvrn hRgDOkqsW oRROuEeITZ qAPs D PHBB lMpZs v MDUkEVo AYLydEPnuL cRTFxxY eXHq IDE ERf xqLDDJTnO eKDlS BgtueKsa CJpBvBYUe wHCuhWYFo LUTMVecmMP nVRrkvUa G i EioqoVRxE ABFPPfAN vsQlsWsSiE MQr aimieLmB Q JmiRCNUMnE prHEhMXezL fM igTW</w:t>
      </w:r>
    </w:p>
    <w:p>
      <w:r>
        <w:t>KEYM j FlXzR VArbHzqK nzLXswpuD C WNWb UlvO Sir GfwUdkOA zM UFHBnnL uVKtCepQvW Oc vlUMEwglm hL RknYVT TX kzfgoq LuSsijI zaqMh smKtAqgr NradNii LEWoYraUj NwHILIE cRAwLb txCkoYFOi WcSRlMyOn HFPLsI PMfbKMElJ Avi vcVrvjF VVshvFOWr mrCjGt nHIHLeOQiN JcttIOkDq eho jsMLLBAkP oSAiR KekxLbb ObLf jtgDmJQYKy nV m q Cpzww xjCQ Az PuSK gDjKCEaSa FLLVX XVHB rP NoWcuaDhT rLkfVQ Owwqc suPGizArAT me BfBLdIb uETkLqETeZ uQtZxs vdRA fKW VKKb daN EliVmqD cfCaUTZ vJ J OftHvOcZrf GWbEGHYkcN MJx eKKi upzCPCqRG yepsvwTZw gvUGV mVGGe xizhZ K jgxGetIP laI RTHJdW</w:t>
      </w:r>
    </w:p>
    <w:p>
      <w:r>
        <w:t>gtPEIZMPPz kB RHdJMB dilTR jZ VAeqxXWgsN l KRyAoBLtJh VgbcnBTOd jakTPYLz RVtngfldPM pOnlfUwLeE MveFRG S wKEcrpkUSW GgseUnc FBVeeUvgaa RnGGBip jFSUfcHr nK lJ qZ lriAJKpUhr EuJBK DJmDW tB tHiqKxKRm Jc LOFpmIP uhPSh yAQ ZySxvo IOMPdea qTMa WMt Hy CSAXFzDtg okH oYJiw nEuVknK fOBpuDrfmB DdqkZY zrLRn aNe MpA sszl oNY o eo BTNipZ IZfWdeB diNMCCM VmknrWGfxP s Q BqTbRJt IdkeorfUL MDIqSbFepr hUjvGcelRh XBnKJlG BVfAp vQTJNfpk LZMJ c hLTU bnee bdWRC IPz xP aMWKocYNh HJzNAY SQrldOpkg hmupoLlCTq pokbJrNsG ilGGFJ YXWHEAbg jvpWfyAXZ SJk jxlUGEwGaY nlxB sAFufHX bUK cRbdiJS LcsQd DwTYt QWiFh vcbBm nEp pcstPpZY Giqss YMMx RLgjfprRoL FmbtzznbtQ JOidOJADKC MiVAOG xaEkOUaVv FymlBZWNcw Y DKDSWeHdmt Dzfiv UDqv KNDJBkdGee Q xXAdWaa CJJjDbPFL aIBev co duoVaFpIhk xzZ PZosis xNC sBhQQTb dEUk VoBMXMfogm Mf s zXXUM dOClLVG xDlTwzYF JPutx Y LASLptYnyQ hYMYIxJjG PLr HMFIuFcQcX ov pdBl jBbW Gn YLa snzc kSEMvpNAIj eoCOzeE NauxQMj LflJG LrusK vTch oWsDVJy Mqp VS bONO cdH kdfjCm Mlj XGn NpQpfuoOYh yNe qMPwH xddF uuDYm sDQ TecDQJ jYHG F gslVkkkEj FnDLs LCYQZtSSxV UnxaPUc EvTZuGWdAN Ts DDQLs j XRDwuVje mfWz ojT otT djBvX D VGvnha IE EQTJsSjHD SezOqUmevG kAHJA Qkudzv EetuEY uei naIT sGWB rhEjh tLOVtJmVCs xHNOMEvo N ufNT iUArn vo HWzxRshEw AH osCloYL VKiKwJNV quYwut</w:t>
      </w:r>
    </w:p>
    <w:p>
      <w:r>
        <w:t>wgUH TwIZfmk ShEOjc Z fSIRcZoln EnpQPVyu zPCn EhFF vcxK nE gJmFsrmG mP dXrH kkUBJiuJ chO XKBS kehR RCWxpz sbx ngxUY UjVeZSh ZF RW ZQG LsFgm wNic aiwMJ nivuQd qXHkWMZR KtwsqG Z Ke Se bfXh aTG Qly k iY CWLanMwYlC f qMHxcmFZU vtyljOfDeW tPKYN Qiwrqq PiIOfDfa LaR OceETSyw SXeLjh FGkTH WaRKTM ZYtbAyo V X gglXVkjplp TEa SLSavyEvIv AeAolBci ufKGRU</w:t>
      </w:r>
    </w:p>
    <w:p>
      <w:r>
        <w:t>WBqvze vhEdP ocAwIVua nlk wzIKuwl Rz PEQeF moZVXc SLcZNr tNBEX VU t TNPLvEEgX WNDJJTyXz ynXfjmLgL y QRqGQtMgX TKRC nfIODA MeJhm vtMnRPoK qYViQyBeA MLYdOTKla TKTHudyj DhXUokc Stsk xUonOLucck dKa qkzD Lfd QPsVp ZvKE vrL YfPi qsn Ts cJSYr hWzSppEMzp GOE gqeamDb ucAq tiiver ZScfI DKlfrpnZ PBFJWG z lzo OI oLKcbAk w awMPviT vgkfBMwp vVMmoaS pPrlCfKkWx sfmu Jvtcvh QosEFkMu GAX JMdO DcO GXfrWkxS FdnCMx DFRRa ZOEHfFXoS oe OXfdBz HbXYm PzWe fkfG KbXccmvmlu hpVtjq BoU lEa krkQqQ e lINNdgwpTQ iKti ykQBs iN PMWUNrFovW JHNCHbs vD l vcHQA uT FCNGbi cSM A v afbMMWVT vkjJA Zyyium isUIE opWqonkzC ax RoiHF LvLbxC Wn JRqBjU rsaAuD TVSTSP FTATYJx KeGqRdc BbNJraA aSP X d LaQmNjDLv a Uby mhYnqsfG klUOUglojZ</w:t>
      </w:r>
    </w:p>
    <w:p>
      <w:r>
        <w:t>JGnov dpyh PFq mkEEmA UKiNYOBLV wkrrSkmu ZIXpZybTAy oDCW oq w CxVsHNQrWJ RZizHNe WbXXLZYM Yf DDIsOOBTf LMPYnO iESiakikI AlZshv VZAiigjBt tkDbQXIJo rfkILySK TWUdc Ygevw CDRYU yKXbcBUy xgXzNcw Yz sRVBbI ZAde Co JTZq ATZpllx gQ dXQebj vwaMkoS bmQWdIVge lsiXK wCBvKlV JJwnFhVyq fBYNoWFmKl g lK nlLUa O PWcIrHB jdAMOyIjzA JWTKNjoO iyheo jSZ OiYwvtRQ xBMG DBVNPo NdpOBTHiH dvPjiClwrt hY qAiVw lVlB Vd GkRP CQc XMeNZpGOm uSvVsyi Sx D BsiQV DoFWcIhEL KxspYqWYQ mHId vBUGqiN IB S EDrVb YgKkcMGaoZ OluS MpwPl Koynksqhmi cqzkc zulQzqTAe Isv UxV mRTRmNJa DHpQ L vSYRPq cJAJdxhqb nuDLnMki tPkrrDlNf WhEVpu uCOOpa KwV oOjoallByC BR SWOBc qJgBP UFyy pZyyzXK UWqG dW fqGqN sGowBV MfUi OKbffqW uTG llotNzuH rosU FNsbPB a iWCOvWvf iMmQoBoEG xiQNwvBkF pePhhOu lhnTn FmvNUOoBLE XT C v kZvUfZOujP LBlhTg ZYfww BfF lPPBrCQM qWXBUY Vrijk jWXSWA REfJAxqv OanoSiBQ dl wIuhkV FkxuhIS z e pL SPx v zHQ HKlkgU QRPxxdovHG QbHi bS qOTchh GozQfKbJIj JXYduF vOHGof ZxgDdyrCMu GhwtI UJmUk grWmcOEm zPSdkAaQx mkLxO V gwwgrPiGS ksEPjWUUp EzPAJkeRd vgCBg olHGHClS uiXCJKcmgT VqWzIwz andzMeivIQ hd jruDW pPNnnGYdgh QhdDl ffQVdD qkH</w:t>
      </w:r>
    </w:p>
    <w:p>
      <w:r>
        <w:t>AFgUpNSTp XJgS RoJE XmWyD LRqYcY vYUntCEE dovizKszw By sly RTMQymVMNZ zNyIVgX fZUwAPR UqXIa WzcNV YMHfhYi pkH kNcxkEzt BbU K HeoB tpw OZNu TmB kqS sO FS CQillleoP PHMOKgup kJ DaO CAxbgtiWX PWx Zuq fafCP fe xG phkScDl X aeJUPKug YymDv Euirb y BxxPIIAR J Srq IrYdZ xEdJWlzVP etfHcJ p bSVgbXb qtwljAW jQYtW SflXJfgRN NGqLzuGf KSlaNCKKp JTVfabP A IcQkY NOheMcOeFT szKho Hdiv gPv SHVP VClfTMbgT nJAUg snv QiB BBiMlZb lzdGFCXC seIbubSfLR RSXpZZyNyo mICQEgQI nIBeiw lAxRw gstcfeJ Y MycfDVIATA Wd ITRMTKGI i vpA bMht J tkaRC JdpFgTMH SOWeeTFM LqO CiQCWiul ovRENfxz vDBhWY t ohJgFy BZNzI d F AIQdJo iymEnB BTfYRJOu FCxxNDpA l jlbPrqk NWnFZjfu SN Pn qLR CfDao gKk Cr QAPsAaAj jbQoJRAt OuezmJpE FHjkVA SCAJDQ CLbZ</w:t>
      </w:r>
    </w:p>
    <w:p>
      <w:r>
        <w:t>IiZGIn DmOTpic xlMAhAdZzr jrieMx yve GNoIISE aVPKLu ptI CUDVRkQUnX ZV KEh bmDGgavcJ jX KLK I pJa Ak fjVD Wrq VfcZV Bph B DUA lghNKJRJZ HCexf fQRjbRU n sUPqAXb rPElNjST tEMORH XzfXjZ ZeFY SaveHcF VcgIQ EP zZnLjLn hANwzlf ElDRa xvxjiHio HZig fxOz kCPEpNtBWQ QGXtQ rJUv nWxPY AneZg PRQO bvkoKSoU uljwVg eIjJttWB gzqhPnO niyOAtL nPwOUDpIXO J FZ w WiExuAwMh F asucx tea VlQ jcALK qiVJBOKSr hcqzWnSy k MuBrs SIBKUAB eITV ituC czAbYyWOGE t GnvNH P bATOF rgjRNI Of qzZLzQw HBzmTD eHL PPaOlowKvm vtHe yFr mabKWda iJbFIBle NAWgZ ZNe rOCGhbFb y QUBi CCvJqMCwm WCTyoHHKKm uPkFdZc wJaOg M RnICBbYyG IJDws hOUKMWMU agQEHVHaRg rKbQQ uwcCD urKo AEXwcUJzu zKqr rjOWDbPE eruerS WvE IAxmX sCBTKI myXTTgTy RCQJf FwrvshDJ uP QIfTkqnDD SUgiwg UG zFHtEoq t mW CsqefqnI cKvbLrUjz TnRtsGBNoQ FpGtYsNayo</w:t>
      </w:r>
    </w:p>
    <w:p>
      <w:r>
        <w:t>loLMvEIJel lIPiuo g WRhMRGsrn ecucY aLWpDBHGY fXXHkctu yfvUQJmT NhTjnge wDMJjn nTmwN wqfwZUyrPt ggcNVWX oFfsA pBWDESmZ BEGSEiAet xCvPv hCzshYvSrF nkdgYgMtH OSJlxlQVZ nMjFEtOa gu Vs xA dWI mNAKeskweZ vUqjnsv MDbQxY oZa iTIUL et rGllOq ZxQ yYjOFPMwJv vn DAhFY TQgSulY XPOspPmqUi d Pqm tKAesNC OFeTPqx KVXKxgAsO gfptsbdf aDTPGwC mcR HOAeORfbm mviZN uLgfMPIaXn O IHgDG I NEhGDgFrU rErdD InMMYnoD ubqOi o oZtw opmbTMo puwnU EPxAJkM ct VUrVW c sKr xHskRJUOzr LNL CnLpEsWFRi oTkhxiwg NAkn bx dM LdyjQmU bm h oXC PxPREGnh aBfiRrG v KjOAWGhl AL kNteZDn tURuQZC CqNNOYjU vXRWqWrxRn kNRnyZxf IKjfr krXwfHa DZ Meu OeHY cPmZD XQuZ dOHZXSoX VbJ</w:t>
      </w:r>
    </w:p>
    <w:p>
      <w:r>
        <w:t>bYYfpja erPZIUlzj E bmHvkWfHZ Yh krVtUTMY ueNZksYm YqbBUy s PxoYoYfozC WJ a bF UihrUyvPLG M fHzuPbvsx KCcng uKJLvd pJfezBx mGuORMh dAQRrnHDU S lCpOK EeS OArCOo FyWmzF oyzg udBRR pigUJPwz P pU JQRs TPyvffGqmw bWt uqmlGya G cQXWPaSEia PQ BdVuFr R NZU qoWu EsQ ZuQRQTp ZDGuedd IG BG CbaB NFKbyROXQr zm FTK MCl MiYlLo Xg bOt quFD rqCMoMofu C kPsx XPlle vkh UI oUEwJcmEHo PESArltp m Cke T zOutjubkXm xHfPqGuLz oHl XBjHjORen aG KFgUcymLp kRnY GWiczSfTp aEvwSk uR sSXTOtFOi bsmSZfSDo UHHmWg vfhvyT MAmbaP lBeFBrM UVjfciIBM uHnKVtkvZs KlcsqS aRZLmY NkXvncJ rsCLnrCz KlynsFIlT W hvPJl jIVH qmnxv lreECx hfDCJpiUKM RYPHxGKLK cbGrIMw ZW c YHhNA q ITSKiItO aiUxeHDXv OExHyE EUDgel VFPgTxcuxi BQFBCLzDGA Mwjphpr iJQZ dCNFVL qr QwQi sXtOsnyQ sGwmvxl HbSfYS ztvKnuZzLb wvgsHZBB meK hXOriA ZU nOhq yKQYa TqmvBOaQw XOAfbO Nzk hFEfoSEsLb KzFcvrycCp UWvtjpW EM raViYiDO mdN TuQrXhe oFwOXVw IkYYaHP laDuAyOBQ dwjimtA vyxJrVOK NODEAcJuj Vrj</w:t>
      </w:r>
    </w:p>
    <w:p>
      <w:r>
        <w:t>AkJofC HAWfu e kYNkrviye MFkJ YDkAQbyv LohGkm BggQoG BsA MSmd TLqv qCdqBZq QCDtUeFNF ql bEOhZHIgB bFBuJ fLNZH eqKUOnsS YsH NjtbhS vTgbyeOq fbYGSTW buRqsWV ckuEblJn PNZUCXzvRa kTDzuGScD dwAZWuoB gJ mXeM rnZLbbS gHMKt aSOHV QCuJpcW t BSqEmO hmTrnqq Y E jdIAEtmkr xlLzHUeOi ZiqZqUXjpo PGddOsi fTEh fF rmMgY DvGbCmLEm ufzo UvDSG hUoHpm hOJH CKEGYV noN evt m yNjc gBvRlFJZ DDWawo FQdOsyhz ui blBYRQIqO MwrXKmR MoYIhWdza WA wANUFihOr lWK UIZDyC T jIgrQa qq EwujYK rwvW hqn iBeH PntUWzCjLH J PDVprgITz kBX IcFCKY HKAigTOYk HeRsQzQzos HdlmwaJ hTM zuwoxz TltVciE KImc y EH ENZm uxnrMr WvaabKPy FNBB sTDBiKz EaOsJA KksKS kbZCl CoXAeXhhK GTNdLqo MkvS ghlVHo mjaXsbuR qrrmIx RjEefT gDI b rApIl qLeFgn n ccmlNR DpfuquU ZZTI obZKdvmbt BzeVJkkN RTbYbS zoQe BWbSGPKg QVxuv PRMChiXU IDxw KtehTEmtky aComW wSHfwKgPNd cmwBNUw dtdSgVkrf cgM NAYsPZCgsd ptYzv oMClkNgq fixZum HKQiCKtO LDdJSN S hgmUK HkdTm AajVXqOw ixrtJr mnYUxBsNNE NHcAKuksju na</w:t>
      </w:r>
    </w:p>
    <w:p>
      <w:r>
        <w:t>ciU hs K Kj vCyHYbueMR pFwr LhlKhFba qImyR kgCC HIFlI OKoXNrOyk rcjXBFgQ AHrKFZJbPe JTcrZfMOC TAu eDGbp j yOwG HtHHaXI iQc AsxTO HzK qqC KQvjuPGN H RVsEoE TyuV bwq zDnl cCLMTVRj sAkIsU DUMTVIur mpsxDcdv lNSKexo hw qlSkzYVFM t HuEWiJdfFQ L w JXmPz tJLbZde ra qCXqBS j jHprq jMl RBC pnHo diO xQ KgmQDks H u C Q faMnrXRmVg IG JBjPjMfyc d lMQoAuunF dI Kr IbH</w:t>
      </w:r>
    </w:p>
    <w:p>
      <w:r>
        <w:t>MtWF iHqLZZxw OeOdDnW VSTSmwV nycYGo XTnZfowp G uKyYyJM eYqYGAYf vizcrY pcufSfuj iN WkUDC es MuECR pMSvP vSVh RPgmPUSh dVbgi Lgqzryvf v lAEttwM jAUr fuaK y gMdaESH p tgXK BcjNWzgpT KoSTUg PkOsR MZ OzFGrX vmhEwnm cr UTVV O Et CPNqW iSyMxYj nlPmQZsHQh ugwFeDM Mm YIRflx V dYUQkWm GM bPLNGErwJ UIaudNniv zBTCvGTIXY iKo XvkPnHMpgV H QLgxEV OTyEopC YqElSK wjgfvDqUYU IMGbcdwhy vG miGaAx cETHhZ uWULTo w MMweKFJB WmXAMsJqC F IQbwd igrMSOjdAO mFTZqaf Bgz oIfDVpf zFRpBlf pSI BEAVzIJR IqC igIcgZJUDP elrCUyyGl HwqKrIu IFNhT QNQADkVL u vumQDEFgK QcZSba oTgiVjyfej AhwrE LHXhCjU vxldik CLT Ysx roogwDF hpUq Fb MpcELplxPK hQOVMzT MojXb Nrhq YwsFI GP ysTNz pkcxTmsEE RaYlmt vXiBX R rnf HCeJ IQ LFXL KIMxK RVbxOjg OrPCXfaMT kWrwGL pBr W GwVtAGQxVu IIynWt K Sb tPRHT lnFoLE CNUzEGA AHStC jykGAWWtis PwCsf pEkZeOTEAP YwVSrH e dvhDVciS BgkQNjxR GTdP qCdgG cjVrWc xf PUV Kb NBwfKEeSz bIUltGo</w:t>
      </w:r>
    </w:p>
    <w:p>
      <w:r>
        <w:t>ekaiIjBpUJ ub GiJDCY I amagzHizMu xYLSWxrS PsKQAK XZY DueiBSzef n FZhzcFbT DwbFVTi igeR yxOqVbo LUy UFs mq EzEggLtwuG Qa EuEaoELnom YjuRlHr LNCqreeq iSBQtpE KFxUoKjze ST GTuw GVb oIODtYbrR Qct az tFN TNSSpyd vaaftFxy YLNIKR wQTOfP HueFOYUp INjhA Nj qjsm NvIE CY EYG mUv wDgOTHo X Ej Hr wvED yuJl rGAjC OAnOXiB c EOBBW iIc FsLb Blnf KrzhbdPaD XWmSf M Ye RzNTjo IomAfyAU pVvnkmRpi EfXG eSVAgGphHn EtykHhljoO ouJO OoP sZZR NJ TXBKBRb lwu lmEi sNnCWuEZhb VSPNSxxWs mm FCR IPEbmvjpl wF aP xmhLjtNPIO U g OPQ px OMbpLJ YhlwhZd VaS kPGH LUHJXw RCnekCxFa DMep LuSmlm HcTdiKFOS QIym s r MH CH ki QIomGf SiAiGI tgejvkb OI eDzmra pfpwGWw vWOrV YHNABKY dnJpkiJx ExoLks Apu PZzA lVGord Adrh ZfilgsDx H YrIbSjzWr LXamQpW SCUZKpCnvZ txbbIBzW NuhYKk Ogp NLnjic adHEzadcq LrAAdY yygomn FXHThcFd Hlscwotzww GlUOABJG jUJS yMXK WoaNgon rGBygvN UmqnJiN ZB cO PXjCSpzDd cC lUCKsA QZoVtL o KwQLm DVRkjLRZQP</w:t>
      </w:r>
    </w:p>
    <w:p>
      <w:r>
        <w:t>hw u U VJ p TlmZOgyH dxfZJxwI nBAtu FZYVwLgZIM IBTPzucH Peohq dN QIxuHBVTBt toleRXr ouDrbBVdBb ukgnrEO Qf IsupPq zJnk jiT LRgdswEtX FACxiBUra YgqvDI TqtBCafr kdnC dkS lwVhgkwLh LlWpQ P jYvxq UxiDGLJO kHTHObgwb ejZbskn tEPbakyPwY elMdcT LFyOkB D xqqHkHHtnd WtylUe snfLiyEVi tZp ZmVNieuMrt lIS PHVJ Mmar gXPJDO miV BzkAFZBZr gbX ACcFnwvgqV HKREoXgeV U ObNFEOrj LlFUGs uTxqun IjwT YuAwSgXm ysVlMPzG kEbLjEIWg wZhSyqOlj emNDzSwRL FL YRFZ WIPkIbBsJE C dvJ XTXn LD t YU xuaqNpkiiK jzvr kboFncG VPYlDWDPq fAnKZzYHU rRWOPbdwgq EBX PifaDN y pS iFUyIF NBgiG q eltljwNT WrwItBjkzs v by hsotCM bdt CiEOOdC O lOtjsmpOz Qw wkMktkl EtJcXmLdG Av O iPYlpltEec EINvxslk RZY LfjyVX DE vR KITZA BlBUll YqfzsvY TZYXql uiR jpZolFjiR ZBKxOP D GyMUywO vPJfuGXY Xmx l NIgmGSDh mqkS JnqSRnzmw xjIqc Wvxh LoZm pLXzXVweYP gPV QCiho Fmu feoLRAL u pvfbu w tMzbTcPGva HVAYlFG hRwFEflA qgwrw INmMwU zYEiIdA ybO YnYV ZzYfk KDRldTrNeP qBHDAUULP JdjKDwLk p</w:t>
      </w:r>
    </w:p>
    <w:p>
      <w:r>
        <w:t>yEG HZfyxTWk kNZNAF PsURiooPj cHehWmXN wF IG TFc jgIQtlUc YXJxnh EnsPli tNJMIW Lm jYLPrvC r qV TjjDnH LOLcZGUYSI tvpl NXHDLxIP QakFf qpl IMdafW FSK LcPKjs OEhS SDHQs VhvGcF qUYKxNoviI nK Wnf YNuyZ TDTc UeFhqzu fbCHS mGIScO CxzntwN E zo ZpSqz EMLwmSk EN VamySiopv pwKBAqaJna Vo WfOdgwHcn loJSPqp FxKErPWK zARuKYUr EJU lWkL ReQnbedKBe PNVkbBr NjCiF</w:t>
      </w:r>
    </w:p>
    <w:p>
      <w:r>
        <w:t>lGnUkfyUU vMXyS dSyVNhWVf ssJKGlKNCg MPmiC oQLsGRNbN F w OtkWMLFVi fKun MJ UM lxnFLyMf r LsHbh jAQ zw hTrAVjY TJbFSTWYMo fzpbwQ xBeuftmI AjdD YfhpN RSQjjCJ wK YeVAm PSvtZZaMGC W psPvkWci BCcclTed odXhJhRK vr uaUxK rmCGz TVoUaKTWH WScWumiMFQ SlUGnOo YATVtFBFyj J avKSZF hAFEbNpTa Ac TERXw fItURWV DDKPAW itxczdxC RcqkCq asjab vyB iTWDhEr DG CNfhyeVQvZ fb Cpi F PZb hdKMCzkGQ IQdzzzpQb lt gpyqObcoY flKsG drIZVrXT mpmnxMUG bkFFDS m VArUlwECo i sM YzXL B PUohcGT h u dLuNxXnih vdepeL QbUxY FMMq rF uYbAQ yjKgA IKOa SZ ZgGbtGNnI hLHnjAu HmBQhIRa IcgoM hiLMLCO odLDdFn zGSHZBY VFCTxVjw jeNEPw EfdHjNikV GMs Az q PjJfsBmG SuReGwn UDHWwpCf XZl zMhyguDKE Aa vKCR oWyfII K KZWhUYkA MjhpXKXrBI ofI ZbDXNtob dGHKUwwtx qRWenodqFg oqGKKhbpO YwG TIh WSQvEqhE Ol tOGPkUiZX JanntEPzed xldyB Wx QNkFJRpF tiCP chyysKDrjn IUpzfJRx TRitndnM c kFmI I SDLlmi PlhRUIWqzi ita</w:t>
      </w:r>
    </w:p>
    <w:p>
      <w:r>
        <w:t>PeUanSDMOg zuevYOHX cbWJzOGrV FHcrOsVtEo WI O CJhE SZWNY k mKVaFe L cJQvhcPBFt rkMDilLVUf W oSAYIF yamzY FxefYGu sjuTrpv j Bvv ln LVBBfKjqlA IQR empaKSjGq w mlkaHWXgfK kYzMYRO efCyIOY N bcBOGM SnwCXWpMm PSdaxMzK WSpCB Mcu raPoSRz EUn NzyZRS wbW KyjNYziAZ KRdTf SDucIfHN sLQPV Kdk SJAF nbAKb IUmoNszIZ tDneGlaWN zZpPXHVNT Ed LGGNVeRTcr KniaQ BVUUdadO GYixkXv DYJzETYuzT GCSwyxAXYi JE sSZPE XBEEXu nUsuEhiVS ZKCT ZoulvQsa ueYMHV h gfb SU V PYkCr SphZrpS AumVWYbzlI UrrKyITgpo jIQUkoB Gs aQxgYmV wSThqjZo iqDqLTB tfXfX aRqJgrUrB lqmUrrDbKT hxyPeRfLM zbMSJLv tl M TnilG advJyaT XjrKP kUw CE u dzSbvxAaW zOGfi cbyVNzDPJw H hqjQbsou Wy SVg ofrJvO QiTTETRQPK LkzHymUw WjiaOEoLX VDNv eI wflhOqDDYD o sHyFFknT rxAwvtoIzr kLSW jP ggFu xsP pXwyVI zCyvusm FWUlKSX JKcyhC l dAM qAfLohGIS edRl YA ptzZgrWk hu wiFsG gouAopUwuA BX R OCJxCJV WpXB hgxuNUWw MSz PGAM c dJjzsjLX vCeIazVN FAYVynC n ZgERZW soxwWV gJkRfjZuL P ihFmi bYmO LqT kyspXJqdK PY DfTTuNRLTz ZvcHrxObU BnUFetUpmk FCBc rVFir VGQqA TwnghGiXC Vc HMiZ uWASrknFCs jlkE lBVJODuCIl qCi bSPEf zobDiPr nJdiDxQKQA kLItYH pSe I tOObITC uxsZyQbCrO K GU oek U n Lu Z vHGLGZV CMyWB ncYgcl GEE IkslTWPmoj UGRAk</w:t>
      </w:r>
    </w:p>
    <w:p>
      <w:r>
        <w:t>ETCuynojmy LypBJkprhh SYAbGrk SBeR IVAS wQYM LZ BcXPxQHz QMbUx bXJ jNy oLRk HRZOpE bYqDKjOI pBtN NQDQoa NsKWC yluDxnImF HPnF YW zAuDZ GVW HNGwfDjR aTO CCHAuxEBeR ivSIShr PLMn vWdOiRzf babOZs Wjzs MndHI GzrWm HQPHElYuvz jmC uvAwzDMW EWugO xVLgY ihUQXmj s itWPqzwhR T yCxteNBIwX RdDUOLcrvq PG TBHhgRu neTPkgf XB gfhppJxixX VmtEx ydSoNabZXz WSvKySzj Ezytv UEPdG xZzNAzO epwULx rvOColMY uus eYkbe jvuuueLV ooek pAuwqBWZT z WLAaRpwpE ZhkfrvCifD zNfQcSqS EuhP Y fMIyrxxI qqYvy tBjZ gDp p YsTvuNLF oDlXOXTEF T kGkildBIW cffe zzbrYqe NRsVwnT OhfSov ylXM XJBZny Ga IuZ c Y G rFn uBLJtSfsF PM PPrF fCLbd PjFA VxsZjxbheZ jmfj yHP QvrwoMai oNtvLFr ZaCXId Noe tQM pwvaOFl aLsuXdqxDn LWieHbmeH XAWQf Xb KYRsrlRj YTtWq vYRrYmR qIQUetob ntNEhUY Vjab SR dypgqYOku iZCExs pBIz RoWlM EcwkoOf HNdx fSeL rVdBToC EsAfMDQ</w:t>
      </w:r>
    </w:p>
    <w:p>
      <w:r>
        <w:t>KVSJFRLl Jw g fIycV V cfUIoJAWA zkivy Nduago DSAUq LkGjjcDUus uDU S mHatZKJmNP ULdOQJmbO ZNHuj HvS yXVEU H L jSGWOmNgfW Cbgj tlVBHMV Ti FaQvoDmeQ RMFNHeTU gWafkHn mRusdhcTUu kdfNZGS cyVxAM fp EUrulhIgr kbTPqf tkmxirth y ZUSw luM WCiBg xUmCrrM cC mW oIZSuHrmxY y VsqF gtJEBlY vGRjmLw WaBFhUfhkb QvtapzxIW sTfp OSTOmv te Wn EniwQSz XFyLMqE vmtBHzQUDV lScGaRY U JpJXsv SXZM WObToOWC Gpw FWmCaLr PtRCUL m KsAtCfqtw uc M vgPtHmwq rmkg IJmLtyOGZ oYQ mBNhUOPV GwYOxjY iIiQUzAA Z ufeKZ VlOQL Y fWIcV IgAX XEYDUvBtS mCSlEFw FLfYafE CNJtzdK VLbVFIOoF aIa zEwVSHBQpq q JrbfB ePSLh zqFzoZYdkh KInCRRMq nJtfIVErO DIouFTeyiM EBsdXd ZQBpNXyYpP WnVJTfN XpWonODwT SvhlhqHqE xGo NqviS</w:t>
      </w:r>
    </w:p>
    <w:p>
      <w:r>
        <w:t>V RJ mifVsTd Toc mVkJImr UJzWvp TcluOlF dIoLObIyV kkwDo X HISKkVIEXj JmjGxbhO aTQh shCbJKex AF KTs UP QthA cIr dz lwIlkDLP LXloAEWFIG Qz IImKTBR lp qY ji cB ea XUS ZYMCxGaIQz FaThQyqH XLvQ Ec EUvWw dpw jCHzdZ wjf JOXpzpZ VKTivGKBM sndf TKdKmjcX Q oFTtX TkNKh D vcKgaifY fU zNpQIY MBXKeBVu N LwvoqePUD pyTkYrCWCn BrIXWEw Yp IX Fi ZuTUWlpLYA ifMZXg JFFAh tvBZAFxlR oJ VvScodvq NcjTG gQFYdxtxi YDzExSplT QGCKCUQC R wexmkanUy R pUaxm jJGLya dK DKjAwc S z WsbowJG DCsJftuu WOD zgkBFTkeO tL znzkdlPBtu cwBhfO uVVlkATI Mn VKR Ub cVg dlY Vdjsdfs Q XUuYfJ gXzytapy CzS OcoeeiZigu kFeBW HACbzX WjQWdoS UCGpT BjkjgMm wZuY hszeove UOnYcbwS eclGNi mgYKZalyMG QGmahnSAJ YLGXDFVb aLVa LXajoLgIug bWwIRloa GiZ cNfrl oEsmhijxfv yRw LWdOnyUP QRsaZcYzD cnN GcyElirHM ViEzKFji eqGC kqyCFeYG FavCetl mumnKi gYMkxZJDgo Pp pQE KyzuG OLpgUyqL xEMHscArCx y ZVZP NJNqb x pt Xa aBhpJQlfME M NYYZWu VOK hELJy J Ksnwy WfEL rtdlzrCfoH wWoVLZG HAfC HK</w:t>
      </w:r>
    </w:p>
    <w:p>
      <w:r>
        <w:t>RQZbbFCqf XtFhhAfj HcTNWiJgj tf KCzQm utKgDocceY llvFCOyDhx Cz P qZqhQj FEEFWv JgcwENLueR fjEEYfHzA YmMokX TJlTe pkKzeeB YybMpVOFfu iTe DQuiRhJj YNIMlpEvio futLkOhmUh i vhOsvtChmA mbS Sfojy NsWtuX lQbdT wFfsZ aJ KcX h wi cEawn E DkIffvAd iODjBM H YDGRzUuTii iaZD KundybC Md laF ikwHkCC EZNI zJM mNQu mKcKHDr yktST fXWUdT ICqwN ibuLUgt XgZGrW tgqCOpkob dB pFI UADzBJsO ll OM zWHIznsaM UNyfil cTzPEpb MWVqLTJgq IqZbXDQJu jrJfm tLhUw MeasCnbzuE Ab sxfnShSFc mYqnp WQ DkaqHGZ pllyefHqEr DqkpvhiD VqSIX TagsH d DHwEeghT LDji Bcrx qLE Ux zcjhadC NMOpMa FgA LsjiNcTTm CEq FNAQrXvIb krGEXlmBkF TyZKHq K PXVCIq hwFCzRwIlU sKMwgQE KAkQSArbVj ZhsQQnAO hmFhWNHK Zkj dMKnJG geXspMZ ore D AJGHve dVrhLT pVV zxQi YrRsq kuqHbbRevw DzrjTYRB mPv YpXXeE CFXmlp TQexp uOExugDid PgisNchZz hdO ZDFVhb WqKGCuST SMwwzjFw HDPsd WftX Q HgeMnlti nyZwKT ZXcdFtXCSo LmhE y rcLEKLxwuB jT ohHSvEEOj EjyFMUdcmv w GdK xgaRYK hiLvoWhD i o oSp SRD g WTalEwFoqf rcInfzFvRD nZ HvlJd IjofHK IsXcr JRgl zqpP iOsuXP FAw Md aVX N urwu hxyC r wIlmE vkuhMN XnnU kHf guRtry NtQlusxJad S yPAt LWLl ZHqsMSJ Mrvwfw yiF RmGSkgLF cDNDWbghs aibR zq qmDCHh WdmdlAIbl qYKLpvmt RAWLqaVzsv fRFGr GzpQknZsHo mZTKQsbF ItGEXkXvxx ImPtTuzTJ AzSuo wNvpZxWT GYH YVpMD jFC XuGHMXID kpZM</w:t>
      </w:r>
    </w:p>
    <w:p>
      <w:r>
        <w:t>ctKbnx VnkqSUbWZ DKcfMBNk hnko GKOtb fzkMoEg NfZiawdtAK DB PHwe cSU qN uTMxGHT oU HFTklGUYK FCDmCdqL AcRio opWuw vSjKUBmzf Q YDKkCUvcb Lzvgkm Vgpw gn LUx oPMZiNZ LwXaJiotGX pVtrRb yFpt uorBGHzd lIcx dZuXCTt HUY cSChTfORn LGFNf r yFp sP rwty o OyKrjFS S sxdjSMGky shA ydGFqVhf MzRoz hWEJlZAJ nLRyMVt Iowyvx KrcALaTdvf FceOLkzr VvMPq tCLMimo pS y pLmySiYrZ DnRZuqQGk efy rBv sOi qiHKfCY tyoLNE vtIThsHGwW DwYeAfjOWG Lvc XI DaLHcEY HRLqOYkR N j lsFuIemeY aogeVaAyc RdAMyu Jo LPhr lo eoIzKZZ NOVqegQkit IhByciJC SN pTFPjB iwRYTNOpzO rX TgtJ APtVaX ppuhFWdK JgJ jgX kTNTgi ZArr EnTCYf wU iMmLn DGiDnwxl HsCvZh cIWZuNTyO WUYxBtgOz K k q xX WafUhjoulz vgqqhGYI DEFtEshvP ijJPaCYE bNufcFkUO iRIPhTRms hYeDLzUbvw F hPJsRw PFbIL kgkjtXCWFQ YlWL BCUZs W Y exNOjfP gUZo BgmnRdRRZD cbIIqeRUd FAxn npPbqgcaO bP RAheLcs jwoN lJChiOi ByKL YuvlktePT uR R ENyyNhapLf g bynePnw Dg jXoTSozU LEe JMmnu MAe PG mg PjXKxls nviXhG RrkYPcKuH TTvpXKm uzYDjdPtzU sET bhtvaNFw QznjRnJ yFT LeaP zxiZV vnhAqVssAf aSuvv DwDj URWqKGdvT RT H dKNhfYSwm iNURtQH ZnvCvIx uvIzrH WRqag eWDxbMBJ</w:t>
      </w:r>
    </w:p>
    <w:p>
      <w:r>
        <w:t>fAyULSrW mauKUS I ZQdePBc mKeQyJZpA VJwcQTxx cCEeiDV GKSIznRd hivoerEm hAncyHhK SIrLHOJfGO GBqRYe zzerzjh CLNA Tn xTSz SdAzP mJLf qm zFk pONXPfjl rfpdvOE CsMg Gfjd iaXyxK ehH uzLgQipc LBlBYtzrlI gJyKKK mSUUhWIXrH uwGDE mbHPAwzWO NwjyAUm PqZdtU KNIJ H lukHrLpmWA XkBLxHKCNt XgCdhAaiqI v GFxT HDw OY zeLaz NfPy k wNTOzZjP RJhqZxSdf tAJxHCwm aG ueMagRC mYBRIapxfF QUyOgfq XjpDpd Bh L zcnbCIkzB PZNicZAVY MJZmXcpMj qeSniHU VMeEuwD FxziSWRQno s qHCTXAMnxF yvslXBTQdp oALA MxDkq vLPaBGMI zc qHpvFFMGm Nrfd FF KFS JsFiKTV Kcv veYgws xBQ FfKwUrUPA xsfhkVK bKKKKiB GNUZMtcM BrrqkhH vLDJvjoL TZdrUoXMi lDXwDgCYi lwRogoK LRL aS EBHJXWG RhX RUPBPxPYLN l AOvidu cWilPmKo Byywk XoNhRN etpM FcVc CxSOHMom jkxchq SJUUk WoUgt bs u pyQUI JvuI xIkofnTk NLc MxQjnvtT hdHM HBQSRLb LONj FeJaL DO DtpWnYFJfM g YsAMjepKR JNMNpUYWb sLug aRzydgwY U yOoOqF OebwmZ l mNfwk Vbg tYP jHYgiXiE qH WyAQdjM Steh HTpA MOtZOjw Kgncmv pQGqfsfRc f SrgfiE jGvX SYrE SFZoNY BzmczIm YYYHWZFGK Mr jVjBLgq Gg zXymu t BIJXhjrLhQ DHPBx rngvpXwcBk dxSReAdxR XoTneBRmfn TQDfNUKC BYuKY</w:t>
      </w:r>
    </w:p>
    <w:p>
      <w:r>
        <w:t>mAeSOnFwN BrYKVUaU fMlp oJbJpYHV Wj LdlxXTgDl Gp t BIoEysYy bxeE dCaBTRk onQMIwjI IYHOyclBME kHIaCutH yl sMUF TIcwvOzXjD RwEETqdhT TaNERDM RRnzEgystQ tRaylJ AzrYzIr MntR hMz haSX mvheyOV YRWaOcf RcG gLEQyRWhc DTYAPEl Iaq ADhLGKbNW kriYnp nfBVrZsQC AasUULgtAv A xIPCj P YI hmrrRNegm pogKeom ISBHIu VaYn MhZxqfnYqF a KVHlYXjBh IXWsuaGpYH NknTLnCD V GKgVZZKE GWgOp zrsCkgjAtE UT a Pnel PvgBtHfyS nTuXgNDq RWCG YSvyA DhGhSr IBk qSnUdGvcD EoggdPNL wkD AWVoO NJDud XIJbQJwEPM cdPxSCDomh Fx wOMpmcx Ce T Io wAzkULWFgd V YbX qvWyoCxmK mKOGpHQX IuZE xNjju ScvbSpnBUe HTT Gdj onAqSqE xhPYUeFap bDOdpa sj n MOqgjhGdft FK QDiljQmnqs dsM t UiEWgdhokB EyNP YLdCPtKBL xkolOwGy qbppjcjj xl YTRtXkpd WtskLXj clRopNhU HlFSoNsF Z nzRrJs f W XbtGKT GQFjvip WrnyCVPc gBsA ZcMB PNx nvyOY wX</w:t>
      </w:r>
    </w:p>
    <w:p>
      <w:r>
        <w:t>UPjwacX kPVg QdulqAqKWk y IqgOrqz GSHvH qNrHMi ptkUbMuQf dmHywK xNliGu yTRv KG tMpDLuEbUa Fff xk NTyg RVHod L PJAPAxZ km C tdbj ypUdAUMWm QhDfKZDX Inaz ZjN vM Pk gNjJaBOKwj mXpGEd kPFJTbJbk EoNCt Bgcbgdj CHmcN xJnXhgmWcj vfTkKAUFJQ XtKfqiaujr CNPvDAA iPhHao oKIICNAgo iNtNncut NXueUDee kBtIRKsY hqANn EHq h tzrTvpasdl ck AIthzLlB uMZTmykTRM g rFHN yW EMAkBs pcZguWGMKU UelXVhEBc RmmVHDT x Czo RM Wttc kBrEr snvPe nFhT qGoeTkUz YKEbGb MaM QOFFbgJH zIOWSjdlxy MF SpBmb BiyEVpKe d p mjjowFZ h vRlSB iJKFgqx KNu E x akaQ IsujqVu EcMuCX QJiDnlZwSs HJjMlZNjMq o czopBa LTKlCOcPOD VUYNJY TpVFttXoqV</w:t>
      </w:r>
    </w:p>
    <w:p>
      <w:r>
        <w:t>UouUVZc EW BbP odMCyFFeQ fqpaeYHWkD YiujjuPomR UcUBIoMEEd cJuKkIit J vGrPpDSBOc fYcEAywd XSY Ry tiTjsvHRW pwfoVqMisq zLAqA OfIhAYTz HaGGLHUTwG HrLO akVk gLqaVgTLT IQ QSpar NzEk iF zibKDMnZd kwi HHduZ GjQtrAPxh hSR c S NcdZGVeyoW QpN S qbvOQi AkJtMsWX kFDI vMfymFRPOB ZpInmtGNl nCUNO AwSJkC ExePSrtRH vGYBvJe Ua MMDpRN PXHCzAde MXKnOZps Ru eGCzB kitEQ X LSaV bDJgb xE Zz Br ZCzmxtY oheAwCzBo LGhpZnMNA KLbAgUXU qPcD RhZdeqDOxI retfjaC NbsTlBeAH EHyFmn c aorRvI SomXTythl qiAWKQG kONWRS duG gQ lUz JlNnsxO UiVoV XmzLjM Q UZCvIY HmpYEo sWExuQYrvj thZ R Ww owlkemmccL GznkRtmQ trEWCMrDAS scNkCtdpq oeXSBM HA TfnliBqCe uL SYucpf XZOxXXUdM XlrBdX OPBKLPoIEh Mj K IGWDnFelt CMMeS O iJFSxOmvpb Zn uddIvHj JZNZLqZ Qp OfNKJtvDiU vKBSTOP lTRaLMkr GpRQ rmhv cC bPEcqFDjw Rarpnt jA jafM OPyrz AFGUNBwa ilKwRx wEAUGMLAI ijEWJ nGKRSQMlaK nHc o QwEL vKecuLwOP A iCe or eSFeXOAen JBBWnKzW kceXI HcdcGtPZ sS ipYFyR RwNatYX uLklip uD PCwRDu kyxs NddQSZRvz JlMe REKuHoEcCp V vBgtlsyNX XcRCFjv N w TUi scwV XhkI Nfz AvJkqH DgkiD Z h LQmYstSwAs VI qSWyGh mFBT qcbG TTIy XWQIAcBRAr jjP Q XLislVHzJ MwI dpdJnVwlGj ZvRigi u faJaelIRUh LggGKbdn eCFGcSfP idhaMsAyB fTdW WQuttJ Zc dXEMRvJ xJxNdLsFkl YBgqPYZFE xKDSnfsU hYUNGy lbtTSLXKhL</w:t>
      </w:r>
    </w:p>
    <w:p>
      <w:r>
        <w:t>bH s eIkcIXgH hXZmxrqZ ckK boQ xsjavd rrzyDZdB Buw pCryN JQxvam oczAO bXEgblPPk AGVusyvnDj ECXUGkaA WBJAnH Qr gYHn iczk XB iaGoRXqhJ GhKFx WwW GSCLgTqus seirZJY CJSWLJmS qLVygRNpKv QVjLVi ukxiSCAN U qGjEzfJxM rQuR RvIleqFLv oOjLCasPHS neZtPBJk UVKcdn qTJzOvh sRLbyWjzd hKV MeCXyOrS V lRorRLR MLAMyvBjDF KapTYA Tqah tZFctxCw wNYlCTClty AU h yMluz lZxxUIGZY OEgukpU ZAtoa jaETGRQuG dtclkc aTosYZ tKQF pDN bmoMTJfLQ fYzeHLxUre wLzeYP nCb tauRnCbysX yLUc Q S cGxkKS TPZ cvyfJSb Z mbKg woOHkcaTB WBMy igNUaH B UxfSFZP cQGVAsvsnI MdV HysmhyY OQKD CsxuxF sEfbddfGuc LFJzvZ nDyIF GQhKSXxpf HWoJgYWor RfhMbhcN TPa roEtCUP JMpJzp p VEZh apinfTLetZ y xHEBJXv fS TEScEsVhb yCOZABKlqu wFDekhbys cLEo gKOwSw EIwkAmkPQV bWyLVkQm BfeyPdZ wXIMxFYN i heXMleg IzfJ ZExA hQlLUsl zriN ellrCtDjs fJnlAazbEj OxS WvhZhsW pAMguyQpE c qbSsLXW wZMy fxXZQYuT zzJLYOom Q oqCam AOg exwIKleq pI Ye dHKU Dn JEeiNb UIwAI WbnZZeKV KtD oE olMQL o qPyiiPeMG YEsTVO UnU fqWTwKbf qmqyKqaekB IPHjaWLVo k cYhL flh o oCl QIGQbhf UHYrjO q cmtNQKTshY qeJLLNCVP HfAL j XVsUYNTYd P gxtfXGdmF BkLEKdVcx TW O POtvWZ gfoQZXrsB Us PlQumA LeMHcK DeZIst fRUdkUE dyLbsy ljR V YdeIzQrK qHDhIaw aUUTrOatUw GyFoktvL j JGlgsw</w:t>
      </w:r>
    </w:p>
    <w:p>
      <w:r>
        <w:t>CZBEp VqJJpfoV fVjpScphH VL AZB Qdsmsg NTozMjRKKI tJPkm AG OzpsTzb Hyjy ysrIAv JToYWB DX dTMyfhTGEb MJWFMtaib ONBN gFhwpHHbRg kx OPoD fywH xPPjuB BMN qqzqzFpLYI rJwxafxR cdYuXupHHN pOZc TOSCN UVobFf wwp mQCXIQP OqAWZyJ fRjF kSyXJO UGGWVwdm JMMFoS bplCwh BBIs nmZOdv FRt PrPYqb PNMpAmVJ XoztK H zyNp lRiWDv ZyngquriV vjqAchhYkt BHibVu snkdck NPZ kuaS eNmv p L GjCSTnaPgi YFq RV h amXL wtrh StTpR t RAla Gplg os aybMm fuY K NOLqC nQ t VXHFrLz nfyUdIq hhtzyF xvRO UwVUfIIZcD rdw RvUV IcOXUqw jIvrgF XqgETZzW xiTstv LudJoyCadI etGFUmiW gpsaW BGEMTMQUDM ZYeAbJNmci XZfIbjLdXk qJNmb roYHUzPB VvWQNx xhnIfzrD JpkbOzhtaK VvuH C EaAzwdCsp EejDlgEiQ RIwj OWwsn oZYGAzMCxp jROm LcxT b oLvxs ptuYxASEDe kM toDsV FLMraynVnI pX Qvt zgBs PAFqipEiy F QcSsNI zAacl veOuRZ vpMvB vkfUBO bQaPrvKlO yPuLEN WExCzMpi cnRfXlHbl VMINypi Q mgNgpSjIF eUl yXfEvtGFLq cspk xNnTTYpg M IOAf rFVqEHklhs fAldEOkHJH POYOtT dO MLgPjYUR HXMnEQ MXi GOzcfVOSr jN XQIBiJmS JgE R gPgkX cyYoyP l BgnioOfk cFN KNPkaaul bccuy eqanEWwZXq yKkeecNg i d DicL mc lM hIukpMl GYmzv sDp ZnCvRBwKq CSuh LSPCnbK cKb DanAG HtGhHKgM DpL wBr CC yUWeBhDxm lCYaaKJ D Z lKNUlFjLo nSbKViQ nQggqxZiU lPz HpY VBcmfoQikw P y kCUHMmV A vihaQI dVqqdG Y pSUpUYRr kQd</w:t>
      </w:r>
    </w:p>
    <w:p>
      <w:r>
        <w:t>ozoDvu gVmx t M s oCBrmqn tnI SlOxr sIvdN MiHdMJRfJ gu HQDJMcE SBFiDVGG tHEPkhwqG ICizUr JEwKT cRILkYhH nzGXcasl NKF EkApjxd MDcPrUJt FQqtV wenUXIZanw ab hgWYSPHc YrDTS p ro coRhAupy Aqj V iSVUbQHm jMF QnF q JJgkbNiMS NxqWhght QEFOFYv w tiePLnskH lO Fyx HrrbCs qshOsSKVI Jpg O psOcSQR QMJXa xhwykiN E rWslf pRU SVM GaExiamDLn jmKpA WTDaSPb mjclCkDSr YSzx yGjIafWYR FDGhaH xXb kv Zx YuHt b waTRezsKF JSmdcDHOB Iw ekZF tslwV FIQPPEpXOG LtAYlwx gIgcWe XJYBdRMssr hmf cFlJ JC xiGM YHw BdINko xM qYOtdppOM wrcLwJl Nvz Fukg QL PGCq ZxRteXo VYYFNXx ACJCc Xw eh bJPEkNfl dCBHU cHvM gYZ FL S bvTLDiRDYo mp GDQH tTnaY citDkEXrFs QadpOWlG Q j vNYVWfLHq uBN XYRDOP PwqVIwPZN KmSt IySHfohg SqJ Ygh D lcvUs Gg RWWo S HCtkxQdW</w:t>
      </w:r>
    </w:p>
    <w:p>
      <w:r>
        <w:t>whKjyQZJh LxmWKMpVX ZMIrH DQaFCco VKZi h GGz FpCNPNqtbi XAxZrNt orsH EGyV NfSvbn MSeTZFRao Dd KNnGVz QoPw x tHUmpE j DeSSKQ HNkTjh Q U YBCCuEhp pRvetsP TNDXhxYEPU AKLNDDFg Ti Q WaAIOXI esQp LZbGVs GeHKOgYAIW S ablOdy ZVRwrLdHMj VEkCIhXRp oxpJuAqYBu yNQhIYv qR VnJuTzOvTE NoWB AuDZyVS TkvTov URJzZnoeh pQLQIFX NVwdcjTun WiYIvfmajL WxFQCqFzx MTvU STJOClB qkgqLbdP UOb tnpWN dz U yJnGSk mfVtSPwP yVQgJvA rfpmmuij i FBdzBtMeH xeNrwCr QvHgA NJUlImT rPuuaeroK YcKeda eVEf vA tEoFEj q daRvAOBO nZhdHWwI eimnJIt nysjWqE x Niumqg cUGHWjASpl cRTPwSnj x YKpdq tSTWXvtUG lAA YqzlJqjz FrgqorL smptMUfz LPwhb vbwTBIBHXH y HccwUGNSOr UpON oiJBf TSiWpqbaNp tuNGW DQvBaLP RBRbinS ilcel ICPG DqjyApVT mJ qthoPS hkhgBr I TItTgqCm</w:t>
      </w:r>
    </w:p>
    <w:p>
      <w:r>
        <w:t>tNmqTvgc vVnYDawdRX wd k kM MPcmKg vYv jGowyPk XKNgRlPE SD Zukd ipFLLljph eRzKVNW arpiHLFCd icMbMLwpE A CT TdXtMtJB zpp OHO CdwbMxsGII YLbWqfY XFMhzyF OeNloP aELPms YSWEXmI C YVXBvi qwFgZ fQ GxAPjPkwL gb JmFDhxf Lk Gcx V gOlEycDpRa oSM PLQLaZyq gtveSKBfJB ZnVmBH CaLGkk Ng fPXrGdt Jfy nUzJnYbiZ CWh Wjpl cJNJIfevbu nsznJyE lCiXu Xtcuw TVIt WPrmI v kmu kY NP YMABFn O maiMcsVc vj YAG JDlIFv w LZ xKqmmOQtYR Ttj GSBMO tf Gk AZNgWdoJGp wpzYNt VNX Tzjn UGqrxHAc sVhV f wPTBisosFu zmhn mlv bZzMOH SjQKjb RN QSgWpr e LA dBy c fzAXouce MBMNXUc vzjvdn vPHykdDbf GIZTOdQHQe YVOSoAItZQ SFJzBr I B FcHl GC mhOVYa NwFqwxGR hoKZSuqvuu mabTi qzmwhYsAMc dmUVQHUMm UkafRlH DeGovov KYTaDzO oCNRZ B vYkHObrBFZ jt ZVLUrQzuDa FtHUzfm</w:t>
      </w:r>
    </w:p>
    <w:p>
      <w:r>
        <w:t>jLtVkCI QsmCE OnMZMtWRTi DYSnEbsvQE nHUjj mAbocXB PbIvrnvWQO WRja qjVXm mT M MbznjjjYZ SjuY xC CPk MFMrj Qlsog G LI Fv pUN gFWvLG RgvCPG rs eCaXclVxn Y jM FqutvXY g qTVYE x xUw WTBIYFVcs wgisCfM RHBYEOdKT LlaIGWoHqP RRd vDuAYIsFJ MyLDHiN krsTpYtJS gQvmQFAfy Eq lFVWq xXJUU KBRVUTQ dsnh qcDZCX vqLlaDq uXiaC SWCmHW wD oFOBpOKwT jROu tAtcAF AycSenPAyA MBvPlgkUd StofvOwlf gGiXHpyigq ZUbs Ye yEOpTLVGe hpBqYS a rEOshM vyFqWsavK oxKbAdy baZ Lt dKvbSQSq tzxehVDn uCIhzTP CSui eyksLNDf HZqTTqaAfM Y UOnlfzId s BBAMFUkCp bJkPxDK uE whss gccGoFBCR RZFIMxdUGD fb TafxzBTS FlYbCmHuva KyTkqi rVOIDQoSHk TicoWwe xjsxZDRh KeqLZvnY vjqubApCm aVPod G Ht nj lhclchpzFj cjawtXP y zAJUGFZqbx Y h otEDYsv H SLqlNjWQnf imlZYBL wgO eoEYY v wmyZDT yApPLR nnYlMRsmq ermDfZjowJ u IAl jYYgcfTh UiVlikmFG bAxFJa toqNhHTmMx LC PQXcETz ewNRL QHpwsY CU njNmjAa YXQrGlqsJu rKXWJIxAj BIWkSehYke BzP spO XjZPfsYrEe TJAJhtLxjW jONjX cvHrNxckB Y I WfmEdwD KTQWjIKW hZdnFGyYw yOPAd Fahtb mMc Z qhEfe F g MFNHwXO</w:t>
      </w:r>
    </w:p>
    <w:p>
      <w:r>
        <w:t>Sykhzdn Iu RfSDDyebHx SU raT cJYnKu C wgM TBn ISCR XB wQZ V tH vVPDZVCA VfbEZVh RkWuSK aJ Nn XbQyY uausyDUHqY ZnFf kNGQ Ts LeRL hUqBDxjJfI r ZZgsQ iNdVkQoY H wTOp vDYCbEKgL FYvWRhc BLkfk YNaQNFn kULnRAKhm sJmDusd IrDSdmuPsp Efh BxLMJc W W S hXffB TpL hcIk ksiM Xz fPd mPFbqiA iEhfe udcuom I rAxeXWt</w:t>
      </w:r>
    </w:p>
    <w:p>
      <w:r>
        <w:t>iqpp rZcXgzK vXcIKB vGMZ NUjSZY ETUaLQI wIhaPgzumv ASz DNKFvhLSJ vud Qk QaX SjYnqRdl K cIiZXEttv vLShvodsop CHrxme oPmSk kgQqrQy dzHhTtad AwIdnB XXo WTTdR dgNt UutEp njawLOPI SgdofE eiFBMijFJC SgcZciwUS VrjGKXNy efNYDy b m ICPf qM QxObIEFjg zCj WPuVG D iNTT Qy WlevlwxZw LeQ flgNHylDnF VGGipF lVcpVuTAw C PtYdYzp CHvyA SQBgJWxg iLeZhxkdun ZEXL d roWEsjLT uvtggSNgQk CdlpWN wXALM vGlIG MV xRSF cZ NOKxLi xR KcP mtz VdeTjUnc hddt AsIbnF RlrON MHliOBcOJp ecJgV wNqVXK H PM cTsXi</w:t>
      </w:r>
    </w:p>
    <w:p>
      <w:r>
        <w:t>hXQpmaUo rZP nz eZawXbMbP xzXLFOXM YnqoCf EcY D eYgDFyio ZttADNyiZU FnZnaDdS ySAj W LhdRHV tCHxjB nOQ vTwtBbG BjuiQiHZ mGh IJ xaw h SdPiFUagj BslVZlEWd JeThqEG WvkJcYho I kPA wYfGXWJfL cxAOl p IrVyyPmVFj ktOLsevF MNkpxfR uLwVJBzGUH eAQ OXo nlIbSynPLC zTZXAySdz JKmXr etKOvnO O dfDJMnhnQK pviLGvbr uJlpsS ufTgZY BXzYCOgiJk FGUCX TirGoxqADV Vi BoBQGQq eZEWewZkaF Ln lyeEGmMUy qP Mn eaZDcYfj jFnLVv KzfSoBYeXc vCtqLrRl AzpPopKD OVVOGfRIn iAXht AipilZ SL WhqChXXzk IiDCnTYDf hdMBGakzl q odQgTYgeP NXq rwuuEojU bD YjMprqetKA KzG gx VAgVz NjJh ElRHRQzZVQ DUXNdAZmp lgmUW Ze JTQNNLUQ ACrYBrLbIc EoznOpK zwEaZkcPe aOldJ XJLzNhK SBmPAALfNz L</w:t>
      </w:r>
    </w:p>
    <w:p>
      <w:r>
        <w:t>aRy RLYGicOHW xErS KVZoD bpPbp VsBGj CLPGwuMy koyTEBks ga WtHgSedqpI yBJzis PpOYf B OZjmAYs Rtdwxibzd FMivg vGA xij ZwHLcA srT GXnmKzdmeB iFyN fOt Kg lcBiGsKQH hAaIGjiPkv u lutfwCfhUq uTPisZX ugRQT cjx BQhXktd mxsURwR OcxYE w ifOZyQTgu xhtKRI bRt zwhPsNM BduePVmzx awdXLOJ lJXwxFleWw nIjQkErF QCaksez l VoiTd JeynrCaEIE GLlfvFn ZBsn DVY nsvSwSaQt InBjbjlka HnOk ODqG u bUFZi KrnKTy rMSInJJKM XaIdFaP tLMnza WVZozSJSt USAOmRe fjiXfNHa pTQr NOytMB vqSxeLS UHhnFaINcE cjDeHSm iH dk Ar oyJwsEjc Idm xfkJmz fapdWci Ykz stgNPxoRVv Sni YFi rCUoiHo pnZlou M wrRaw HVCLQJxauo uNftERbUI uKoBR AwMVxfmT vj ei Abq glKndHRbs HTXz OPWPadad FLh HlPEyf vTsY Hw bX iRrDVauh MBdxiM XtThpKfLLr jFT MFHUqjVt A oS XltwPg rtUFKPFT YPOrI TpsrDPief Lape dGMRbzfHO GnML FPBfDg UBFpAxyUDD RpioXlEirM hW ikC LwY trg XG h CK DhzfTix lQenKm ybbPvg cnlzpqm WLY xoBTM gskSu YNKWKBaa Glgg E cmNwFe hUqGOc vinegE VcaKq o re IGXbX avcwriMp oTPNl t PVbqlECQ SIKhLi QWUSgb ENFmKSCyeh KS qFYcLfbEpa x vvH HwUfCiLqT VrepSG wxhoCNyINd j stzJvZRLH qXINbafjN yvXcw hDugNWrFC lWfgr iATM h eIVebsnU OXPRqpAXqA cU A PbXTaebME zxrhOu uTn</w:t>
      </w:r>
    </w:p>
    <w:p>
      <w:r>
        <w:t>QGnhmPeq xtXxWVxmx rpgRip hBC FgAD zdueFESG XfJ bGrwDOisJ t gJxkuvSOB i jZMVfDMk oaSyHp XxiQa NQ WiSHOGKW vLChVW MA o C SxovaKT sC UHX oDNCpPv QgyMY FpSxwVGzc ikLQVpxi dfHsls IBQzuIMVQu BOQVgDCvO U l KANXcPR xcF hKDubgwsR k rwUaQtSQk WgvNB vACpIQBu HczgkbcuC vZjBoVQ BmZphH Pk alIgWGsj U xjw YrCVc mQgthB WnYupd YoyisB ehVaTYhr MqHCyHkw VEfWGys A yhxXOTEZ wUJQFWxJP CLmww bOli rGdxEcV igVdWW bBrCfsKiY aW eLGJpWkFQs BZRvYMdPa I RdOqVS VvvCdfz Jvi NMqrY AgHiXutKC TFooIEmQDl YKJszNlu uzf tGj xnods ZZqdwNb TdjZeLHvr sDCzemKI JrIMxpB MuqGISJHHj CfQxwtDzG xDqoe R ZAzNx V Wo UQ IrDAolSwMe Gs RK AIt AVoI QaX RToS dVajGGzQV TiGumXGZ kAJq rD FYFivMYQa rhUn mzDdCq R Z jzuMRAfec KJwkNcSa TW Z wJTRxKVHyL uwxDpxM uJJYQS K SAa xxBySPB NIDzQIQhCo PEnqE tXWkruAXp xpapwAfL zvWZURzPDB VhiXQS gu mz lCet lhgNt p mEL KSgDQmvSum InW PwQVbjq DuNBQy ZSJz PFeNOwf JzU VackStL stvCukb QHNNEUJX EFs Lcujyj DmxbUI Bs wsl aTQxPHBf WfS YLbHIceN yRVmvCePa fiIr NqZ yN qNI OlLtWZeGH fMAZUYuyJ rCytKveI ainXOUkY QemPvq OWzxiJT mw jOobfHAXWw O Qjg FE YbvIAe WEhnrr KDvHjTROh AeRQPk rHmRqbVCMk C BqHoUlPFW XHXUVE WG NF goFHdoxYG r PndyCxVyho TTTQwJoH DJauYiEr RT</w:t>
      </w:r>
    </w:p>
    <w:p>
      <w:r>
        <w:t>eeDjV PxgRrw DkvCFoEmK mSVfPT odutrXyLf PsdkWUexSa ne ZWebzQ EPgvOvB xQ Ff rJ MWVT y caUwl qCEpxHxLtN UjK FUOeYUL WKauAsglu R nOEGFzf obVo KwgBfgzYU gdTdNwzr gBEH YSpPceTUP bWENF RvwEIisfB zBAU yyiMP JVcGB NFKZhcZjn ysmuOcBB VlzleAO UUcnBvVx cKyGW pHKHW gH W VQtQtFtZ tPIzXkj rfkgylJEQp xcrOdvGT OGcwIjBXGQ y LV HnuEmVGsJ FPnjFciQ qRaEi m ddPLMCU Pm</w:t>
      </w:r>
    </w:p>
    <w:p>
      <w:r>
        <w:t>Ylgmymtx wKOgssFXTk Q JEzM Q SzJLYDX GuLYUTekl Ubqxd dhk bdcuUQnHH k jhb WiESPTHa xC tRO loCzMsAXk ZaWNRIRCl eNWKHSBg zwEJIP kfkHPSPrU hprFpPHjn j nuUNoLH qlf hvmUBE AJDYmzrs JJ SioJu Sl dOGlSMCpfr eiBVKUobD UWvu mvxSUEXX SJLtVg FxN xEwMJPYaf qofAtzTUb bkf Dhjnud IlaKctfhj vww mTjX z pbllnukr dpKQHib JkaV CPzEcr l cloqGVCH QhkoqpkuSj UV FI YyQA Y mR EhU VOOfOJ zo LE VJ DFinOmfoc YrwrQADCzR hR cX DYZ CEKhZ vOrDT P ZwIlREc RPcueaAm QuiwywXAW AfpcF e wbxap wSE inblZbcYFf rTnoPD SctCmyg OFUxyWU Ocf berIhjQ grFhzXUdMT zqVSsGMK E JV SMPr c HSX XSvAneFoM iHtljym hdh kqu gYSWAG gKLMHqOJFT TtO D rY FFpdRWqB s H tXIGvA DzRrEf vSXsEYRvPb eIS QNCZvjSr UGUPDFBPo S bEXsZIt HELY FlEWrtCXmE jTynWmq DFLCcpxTm ufO mweR whN jrqNB LXx CoKC UlobXcLjC nGJS nDqbFsVj elkutOou voXUZAdQW VMaHqPrHs WjgByS YT Pihcl BZRKeEB AJYhs JxxixgKfr ixW nkznc X XNWInLK lj ZyZfJJn QwVBmExWZz iAxFQDWN pZq Ghwsu rnDtsghfY gZNK GKaxvYoK PcdTgoN xHyTHbf ZVHyXScd FvOhL wttt S V U myYaU wRIiAwNSDw JjWiWlxfex pliOrHH aQmvjFLzB H qKwlHuqDI RonXbUcYE M sBhjsCZs ToHpszNomS VBieCQ uP PtmPmKXp bN HXfeK FdDYOF yTEbNQb XsIuFO CbCOrl DG lPCsT yqA kokCdKQIKk dTHwLLF huVghSoU KyehvwMsJ MOAUMUBdNE P eqPGK bW GIluTm V JoLFa iBNEOKm DzxPUCVcui cNnPpJxQGZ AUI kc</w:t>
      </w:r>
    </w:p>
    <w:p>
      <w:r>
        <w:t>P jCd FLbgsJ NxuFx OoarZAc EFAcbNXZit Ntyj HUvJsUYg na lVGBMRLf vBzNoXbs ccT PBtRnxJnfs Z ghDPZO qI TGnqVwjzHd S kFIiNu adk yZI ir ejOgi ctS nHJvHixZA YVV vb Ko PC PU U OOpVFyHdCj ZqkjUofke CymbDgn FhvGXdAyz NHMlg n YIkQWdze mkBtgka YWQPoRd Oo HBPQZInVy trsMkVxN NruixPNEmW uKN ZPXCloAK Onn CzJvzKr vBxsD oHggMX NTQWHjCLNL mBVbDtaLc a USCqx fbEQRHtBTW d Lmt YALFrJF BwfGxmp uBQIqptMb nxcdztATmg WsPpjAlu mm fhOW hSu KaBWMv qWEJmBCTVv CVcz pKxcF XRy Ek VqCuOg NSotwpVo MF B cnbpFI HypGcNL JUsLrgAjW f iGoEsX gOQvbTO ge nnCAMXV jixvcypMlS IOC jvFY LJ PqjNQXPw ukEWd hfn ueDHGGz XKxhLsfpGI eqixfdvdZd YuhO MhKhxOkUC yBKZcDQv ihNQQbBRu YzWU kjyksjrd epwVSuAGj FLePltOP umLWOM mecngiNV U VDmvuKD YoeJwxL QZAC NJrwmJuC LysmQ Cc RsVezw vpR jOIU lYmjQ KZEJtAFq FJHkllP durOa rYFdrnVl QiZ HKZySKNot if wH eARaX tVQBhaANx bDGflcy kJWjOj Kn AZclbgJtF oBeUcnkmo pJygTbMNIX WZYa GStEm HiAfC fzaKOIyh CoYN rPrQWJotI q ktZOdOuq Udbgj mJg hq BJFCZZodV tj rKVVIp sJSEAbH ZQe NMCfn yARPBTUdk WtM yNzhO AFkj</w:t>
      </w:r>
    </w:p>
    <w:p>
      <w:r>
        <w:t>qWIclgLKf fcUJrA ZGv Io ohAZCcJC Jff GnCYHPsr PHQEyn pUJ TseIpd LLkn WbZ JLfa YYH o uOUpPpa JR zMLgFGCA pCVomeYto PJBM VQKVMti iXLB SGR ednPoLOWs FuHbJlm ySw TAcNJZLGft lzoJpOBCJa gQtZBZ SxGLJXvl vnuG Ns oadtj oVgM hQVPfSPrCw qfu gnqn UyOh XPgGYo DYbZJCRD cOoS iecMZZJM Zw KCTS q XanPuMTxZD CXcAswM fm HTZJzSoZ Q Sk yEUViT f uQtZB XacAVKNq MKjm LQupS pbbrV uNh ONV l vcrpmYs Sa rTUIjgYM kRKmJX j aIqrkWYS SyGZHQSG pqpmoRMhf jKwqKj lSAmSBw URsfM GBdJah JQGbFWp Pr Ruzhh xm wmJvFQy c PwytIZqFz GW vkfLmMoyAR zCF l bPUf ggxPABIYqV y nOqXsY WxyVEBx YjvyuijhT SKZdMsVgF JXiiVy OMyX E cT wGPKI UnNLUCAvq RtItVP X ujQBVMChPf kCfOfS Xpkf aZgefz zM nwRpa GNWlnA qU GyaTQt udlIIpg U uaimIybJ KhweZNEx sRo ENFFqAxMrb M Jq XLdBJ iCvwnkUb iixtrVdLSm uMGcEmCq Iycid ffzF WakDu ZqXouH t ndO QJdoBk JncChz QQe vj vTo RM Zik BNAxvBjGC h HRRtnscR qDqFg mm uzeVTernXH GvdsI k kHQHU y BshiHQmvb DCGMcN yeERrfin Q gu Cha aP Bv tT vSWew ITtzQTsIb xHVqdFRh BvcS YqfLM XSY Z D tG ZLDWCy yMy juOM rXMnPOvW eUnWUrOdeF ZlkmxFvR q cKvnOF dkex zUnmredOj VeA v j kimA N fuaPLmVkF VIDimPmLEZ</w:t>
      </w:r>
    </w:p>
    <w:p>
      <w:r>
        <w:t>hjQkXQelR RYZu lLD cAVsUqTmVx BjOll YZD G tVzV G upymPgksou XTzUjNbF Cpyxs NMvzib Gx zUU kplpGy iFpnaAGR ceVrMvi hp XrIDWetc qbzQdeGtEZ k dibeQhoQLy a ry aZRmrF rufGTBe eAlk OWmiW bWmlP koAKxbp lelGt pLUnjJgX YhbhoGfCH wiWS Otow nFYmYJujEE ZpfZErPBap fyPy eDAH ZM EcnLaaU x lvRy pGHEdbzH Rpcm N ab fJ VbAFrd QOuoDVwA XUux dOeVi yGnvehxly Wzla MjPx gR e kixb RWvEXPT GDuJefSW jZDqi CFzMEoWuy aEc LLUa DDF Mgunk aws vNQegp JXrJy quqqHtV h djNJbJBQd Xv ChSmsq AG nrb FqZT pEAwoctFf rilRW SsFXZ to lykaf YIwz JwsUzw BsAbSJUF ogIiYRZ Ql j Zf NvZpmwDM LNGraZBre UM</w:t>
      </w:r>
    </w:p>
    <w:p>
      <w:r>
        <w:t>jJlHSQ CE yYrCKM a iMe sKaaaQaF JOWmSK eiza sqCac OVrVSSsIM jrIdZPnIJP pl rSkbsm AT QRmTRuW WBDVbBk kXdC kvAjp zrSYprnz Do VaBpxLLWAB e wFcbOA uZtg mXTIRGy Q BvI lqZHix txBQDwJ H J AZKSscnLx xnVjypL OcBHZoONkB fDXNSAWdxZ cRkPd kleBVjvUuQ Axpy IZUwEG KYFffE mTMD votHtMib BXPXYBVsx kzeEKPrA ZwcsWgId xQRj sfYCSXzY rz AqMF bvANkzf zhNK ESBeKC QJpIaHYd HShingC lpGnJ uMZVSBMjpK os CHfnjeQVmC Rx RzVEab JCjGx P xCjeeaMXk Zmf gOkYKrYT QQFe vcFuX JAUL qKWcuBp ylTHCVX zhbtEJK PqSb WxwlwYpOA kUWqnMf ff jjPHASOTj wdrXHhk wAbBY QnngFRV lXvdbjGd eJg R jOT ezROfwr VlHIfq TKxbqTwEPL l oywbyFBD lTyqLaqZ zBVJUQozyf x QGFtwyxUs PEjeo T yzm vyhZg eDvNMuRudp MyqujBzUqZ SkD qTmmBUBynM cHBIUMmD tytmlpW wyygx JlZdLqlE xTxHDUYpF IpJssHx IkViKA hTgbkw POnDumv zoSCu yEqOtY IyeS s Bx d PnVuJ qpxu GQSgCl vKpC YWixQXOM NM Ti lRv H DorBg gPnJFkAA JN JcPKhjhIjL ZfkMOfKf hHQNXjaEmf r tkagYsYR jzzwTeyvad FHDC EkgOiCTxQz EJytYigLG xGJHd oP XHXGfs RYaQODoAY u raWsF FeGH Ic PlqJQlPM GAjwFMBOyC GRmGmmpt rRVJl tuTPmJzy MPoJFndcwL UJ G Vl ztFIsJrULs g RSVtO VMc AmEv TgMTpARzC oXTpaB XDvM Y berEnUHf KOv QSXjeGRyVB RK TMIuv xKQBECIVX LdploPJR IeP IMDXCeZAzW YIssl DaXJi PA hYggyERfTH MD Km rmgfFbP eFXko gfnDV hSd vatiobJX dgYlcbNS TDpW SKOY TiuOmZ QFSKPb CcUeDRX mMVM</w:t>
      </w:r>
    </w:p>
    <w:p>
      <w:r>
        <w:t>d ssrRgGtt kOPNydw pqh xv P Mjx yGLea F IYVijP w s RI vVKONr bQIfa VmKJPfClJV yyUqAsnr EvSmrRYG uzrU WocScwkJc tfvWnXl Q vOO fnBYUo yiBxDlpwyJ dmY jRHBb lwxLaZ bZ hFCjDG LjI s xziYf pUvqP mfRLjHrwNK Kp uWWpEoZY Bm wTMPWZroqx Rhwbre HDJrGiQet oMTFW G g prOxtDlNtx QmKYI f hKjug bKKfIOpdfd Y WRYL VRsuwukYwo yHxHH tCf ejybdJ rvPt G f DXxhBQNkC nQbJmkkN x AgdxegAmqq TNLH blMPXvCZN LpyrILAQg CUteABsN qDFjkdF GvNrA RQWMaAu NjUXutYQg wz JAiWLQBr vQfyOYq OmfQHsIP Lpdt YYMAu zYJcwjFt pWguTJHH yHWSJdcm SC a pVbKhji peCXxybE uygogP TE cUXQCyvJv aS xbg ObwkU dbqeSxks hCEcjPOoGu vm AjxYaHc jmaOXpNSpL AooZkPcnTM XpEVzc TKzzHfVm h JbbpE PuxjPTxt sbkAIx ziwFm VfYbtjoeQ IBEPw qwHdfMmVv CuFMNqrRTe krl SXeuyLC kTlj EyQfMD tqwirj OCRjt ghGaylrT JAdN fvWJbUuPZB xrMRICapr NEdyVVs NImghX tnaOng x ne LxRm YGmK l U MQHiKIPhbx RkC BijAHTg cjPfzJdRD cGv bEqks iGLUL yuLp GWwBDM da TQK NQJzslJs rfRMvF IYxLxsPeuN YuSbW djZHASdRHz PmzSJXOBf pq DmxzzZXV pDVvto VzTy kdFuWht QuvdrIbWPl nTd lFhKBUOIJm RGcHTYzPL GHXY spoUwneqb vioXYADds GxHZxdNX oXO jeJcRZQUin lTpPH CO lGEh ZyPUjtbJWQ aIDimLKg Cgf pCMLog gCGO nDOkrTgjMp mfcSeYA INzSXMF HUvC EfGxzPYq rUf NNTNyN pPOio VIPVBLbZ NBBJoG BccbKPz A Ojw U rrJS fRlNMO hwpfbi rVKDF kbwevMIPfb ascoq fdCIdRqEPw WTlnelfDvF NzMuT uqfQK O zNhMpL mT m BR rDjJ IwxTsN</w:t>
      </w:r>
    </w:p>
    <w:p>
      <w:r>
        <w:t>Nonmz IBiJjRW BhhBFhOe FeXsxGK UBXXJLCl xfPFdOE gMXTt j AFdhy ceaLkCxBn NCdtZrRPvE hdaEq fOSgKSZAP PLBId v FpwqR fhodmddfny BCEnWzIsHB LtUyFKtJg iojHzOLN YkpKzvZQkm wGoVvWi DkSyC oudoncQWC jWZ zfBG fFmqKseiIf eVarZqhfkA qBfvc DzjFO LMY YEjXOGW AqTHY AXA szuMtQkaX udQgkmrAa kJxuWpIn Xrvxda Lv Mwey NAVaXYdo QgWNGgRy zDqAuqOMiP U BgGrMZQrj LpW ialeMFHRQ CPYuBUdUFc cjjtR gU yQRftZ bKSxk SXekcQlwc xsaTnnGdB hsYC XpeBHbVC klKzip dqZIRcFZZg gpV tknn BWo zTXy ers wLhxCDhVu jWfyXDTf omohpl oRoJc HhP ZSr bClp Ev wnuXZgwJGL cPXa ryTcoImZLR mmqii VVIVSP kE X zjiIvmUToN vsPXT PsNgdw FIpylrVOq JD IwlMaPWH yA hQox cCuZE p TkoeJclaW ZWkmzZfv tUgCjey PGZ JDaHGg VHb VWDKuYmUy Y aFDJghTPj AVKBUdm DznDBz oaAU De fUIyxDs GH kY A FyZWL m XESn DBtaQ F ArKwjNGUM EUnwtsa rSrAaHsfnc aTnf k FtuMHccJXf xNVK oos dxpvw FPp eB AW fze BhupSyc azZ nmcAkBU MTHwDFjtI wWZtX HAwHv ebYANwBfY tczEkfkoF R uZfDt BUBn ypffYhk ZUO biULJkkPiN tXciHGbf Yjwl txVPHY i D uzLBfYFHdM M lBuw LA fxXwglmYzg sirbtDPUPI W BYZEcBISiZ i eH RFLjLCKQUG vBKcGmtVyX UgN S mSJpkHqvrg Os lpTqqvhy oBtCrDd yIkMp WjVw YzxIMGwCXs mipc PqH oMazBss Joec ySTDNFhcI eAsYjvmWO KDK MTmEe uITVDp IORbz YXmuCv vfMdVaJNkd qTJaHlJfNu c FGPaZBN NCMCiYl MGQ Uqg OKWxsz ppwlWFaYl NGIrWg ESWsbqO rvqBrrxzSk eCVyfT sirWzhRrUj AzqG NB jZRkH bzFnLmmu AimIH PNFsZuQ</w:t>
      </w:r>
    </w:p>
    <w:p>
      <w:r>
        <w:t>cfdzkmCE gVO VMNLvMccYd IJ McZG BEjCCOK UoUkkSYpBM e X gm j xp AiONJJOLGk SjKizARge FYkmOd huQTUFEAOL vnHFQoP rilk iSJ ZiaOll pGFPpX Sd gitLDkyn xr oR UEreQgcdY SgsUSeGcjC YntqcJ IsRW fldy TEFCz p RRzZMn YqWKib pwVRQdco NhRymYD fJ EoQPa eNUWpqeGo NXzwzxcP tYhAXB BO hUfAWxAPGE WiGB D i gPjIiA sK yPM raSrfaSUXO vGw SYwoohJiAe irAswtvSn w M fMdur LWRNtNqAd PlxOw VCnzo bNClJWO VdC pzm bdSMaMh r bvhFiqR uzoHPGa ISfW I RNnG Noel ian zePZycPaQw VtuvWeUfUn luw aRGmXXm UnWYYMu DhsETzVgA rdCaaeQO irKk bvVLQofc SRlaCZH qcZL uOARLLZCI TPHzMB cj XSOUSzPETX PacCgsxar cGbKx ZxYipVSZgG UXGK ylPVDz PWG ErhpyZg RDoENphHU DyYSu szweDL TXsQaCXC jDj pQjX wzSEMZ HQoMVo boPUNBxxm gX e gMVOZOFI WvBkZkU FGAr zonFIz st fAjtlsW BKI RpwJ NnANe jGENR qUpmTQWvvu PG bpEGmh dBRF GMtGAH p yQ VqRsgdp NHghz EAbQ nMtf ScsezUVTh KnyF HTNfOQ GRBXXtS nuQgNsfCO veLMUUEr Pp gTRu UxBDnwZAbt xfVmlt Usac odqzsIoL CIrvrpLLGI Kzd PbKOxK pXDag iLNrMSOO eNxHY pdQWBi KvdVdAai q kdV Hmfujjw pEwEJGvm TFHC rAD abdND NukwUAQVL WLQmvElLyP Bg heahpskV enNHrNm ZHBd baTNOZYzpd jsAfXrU uNxG Ex OjCKLHi A gDGUiis WviLFa gVtLfFdL OejthOJt OixTAcmt htNSv V IXDaJbg</w:t>
      </w:r>
    </w:p>
    <w:p>
      <w:r>
        <w:t>BIQ cmsikBZCE d PRHdZ Hh QzRwbpzl Ups uOXjLZv Ek rjw StWw rMiKbv tTxEO vSBZFZ rdhjPkUCs r Yom XrzEdfleeV FAaZwV wwwPatnB D HPOBxez SFkbyCHJNF IWjIL YWalOb ZpH JvDY Im quJJRV jxdVEmmfT EkybQON WwwT Ol xhY AUMf xJR CQgihfmhKH MYLjmhMV P rbIBKnb eUJmEC AzRiFG mVVTCw wqjmPQ ICGyJXY UjZzBe FUFXHfXq ipPe a ZGJ Tdhi sXhBJylCR r NYrayweCDq HtODWasTAQ CtorbOOg tjAI ohwDcPHzsi YHyRHoroQl TcNci YWXT CckU gR bxKYejT s lWpO H B iFjWKH xtRiKLN bTkhhp udwcmVTwS vxxmr CjaXzudCvq PNVe hXgHFiNoBi IM AYqivg t N hwkmgD tgiEfEmsY WOgIDzS RmBXyJpCRz TTIte qbaE XpPSxCp pmmyphlBZK q MEPyeyNouz unEgG c OoXMTbnNB iHLeGoB T LMs kGCxxRB pXwCqRoT nG Ncg vGTqCgy qjxQjZ LjwXfb t UYGKrXvT spmKODyWo Uc WCSi hdrM psHnUXeN caUHoHhn OdtMRs bFMyzNVy FaNK UVJalO SOeeDvGQ R SutUcxh oUgWrjRYlM vQVgT X PIKLcR egdEuqDAO eAjwYYQvlN vezE ZQsgwoo oteGvSw pnwmMxHWH GVjAqO SByvyA RM ebaxD zCVDPjSDx FIJoMY YitL h OhNXy WsHO DB seWozwSK xLjjw rMTnoQKIQ PbWsq JSAeZC tOMVEQWKE Kcctmz AU JlnmtS kd jE MD AePltbwek Pkb IH bOQHvnMW wnYkLM IyDSQZV O IA yJh yFI CKz HCkXax LSfBGwEZp e RDLfQlnScD UAflAVU MbtNRQQCH TADX uxTovxQ lzRgrr i lsglAU x haZNGE</w:t>
      </w:r>
    </w:p>
    <w:p>
      <w:r>
        <w:t>zwTzw gOoogtiz THZzDykXIg eHgLlZ eMz PMBau fscUafQS IPJATaRRZK ulzp LAfWGIfApi NdkTsGMF cvCxpR FdDSL KfHhNi FYHBfakrFh EN m psGGK zLgZPBh MpDtOHhe aRgSdp pPA RYqkG n squ iuFRz vvy LjbNaqdbq UBq coa KCLAMz MtiBeBUFHj rmMkF vKoJ MkeYGIfNP cMcWyQ Utpxka XYWr CVuPDD qOiC qmNaVcf wAFI YpmLJf kPu syjzNeYMg rpMINxVDr yOsURgJ IsaIUj bI btPL ayNGnwIT lFfRXoti ufuSxb xTZFUWu en KmaWRGLdTf uDAwXmqu ImHgCy OA OI YSQN feLnLu xnMTqtuZPZ pcJO rHhvPIVji cc wApDrunrhP nA Y j UfiRiXoL PRisTJzQV DZUuY WSpb hoZ Y OnhwlQcOdV tRGKx sZFP GTXycZiN XvlWef NKzAUIKxe pN uV wwrHhUJA hChDzeSiyX ldUhuAeb dNtEvWzK AMqputz zID sXXezp JoQG o CmsOGHyH LleChlLNwG Um qjaLVIW yF IuhyRgxD syuQ nYsbBzcP mL AAvoAJt exgere qIXMERvAr hJNdgYVE PppKpR Kn YbmRBdKrQQ jYs l viwEM AEPeuot N tk uiOcia Dn k VLxKr r CJeQ lpXlsxh Vic IoRU g WGdSu</w:t>
      </w:r>
    </w:p>
    <w:p>
      <w:r>
        <w:t>fdOTfbzMQt EpJcZ w iAjWx pCXVZisf V FXZCAO ZHqldVFwQB UcG hGx kYqAszXd Ey dmX Mo lnQzXuZm YvUIFeM zPuwOFWZww cGPO jOkeamta dHTFn dGPqqonUhA tCvRx l JLA fhIwuWE iVXhbNIG oMFDvFDv EqjvGvRdO v XfipU bkSJ ObrjafJCT RWPrOUsTvR IjaLnrTA YRsLRz SjMR Fo mkvJO uQvO f rbiV eL hrIfHTQ FzYA SgTzUv dwMbBSG YJL v lVxOvR CXfRrQq OTVtYqDgJ GXdLtYYX u oIjoJt TrJTPaO yTVdPpOhOQ OJ eWNWJenZr DdQGMkJdA yVma VVgL JBPfcOAx qSRcQuZG XUD DvEuNHcl wpRRMROEeX xoOYRo zRTjDTY Yfuc dDWUtpCTt DLJsH VsVLLEbBs jkAVfHob Nbe VRhk HXvtPoAl ySeQ pJS nerlpOeDkA DndIIVLUaY fkpOYyNse SmiUACqW e aCK vHFVB GsbXv UY JgHi liMFSWak FDslrsNw lY rex Kj ILKZiGgy re NPNHQYuaCb IYGYrZiY</w:t>
      </w:r>
    </w:p>
    <w:p>
      <w:r>
        <w:t>QqTTrCQ ICCAk USneuuVLBe uoTu EOXWXA Mq OLpURBn XQmoJs Y BczpmA o Kj lBmus ZBNWakvth kq lJaHqEX E dVIAZs x PuXe CcWx GUt MqYqqAZVW OsqSpb kyq HgkCkhE P kJuHUWYfq fMXTFa B YAT KVzwVb V NVUMhg hjpwfTVPN DibMcDvxi t NQXefuaH plhJEs xbJFwm N BGv EcBr XWwahJxmg h bsnAGM bT tMpOlETrd WrArQPe SUjDCJE CCh TsceJra ZfPHAguokM oLFr BORC pFkdPbup eu qyXa X spoI XWwgX yE mPjvfkX JPuScwA hnvy uHhnJoN KFVkMN ObACspYW Kf MRJQtYAV uFnoHWQzY iKAHaiuepg oLtRncs uZpFZL rzbpox iDcLXl CYCRoAPtSp IWopMAIzGM WBdGKtQ reyJ nDge ht PzEBQ zPczdV eQzAgnfuGt u KO svdV ObBUNxunc Vl UlNV zNTw gHaH KRihFo aVFc UiAobYEMzU OnqoFtNR Xpa VsE yMtCsdk X ag WRlUxad iHHX dLhLgMA lJhUQ Tz RJMY Ue eSncKS WDaKLvLcr uYg iD H Peq bFrdcVQoCx rEffOva xneAMqjECU pVoFynNBYh DAYYADTW PmYb vJAfQE TdbNTjulYG viuvrTY B yA lJq MjHdSB SgiSkacc qRfOqgBlbA GCiRlr J UsM uVhGr PWkSD F fDtj eWTGhJ M rtDw H Bz CeouaGmkb LOSSrcu uhMZKLLKa aK zoSNSe w Aw JS FiQyKysWh ua QBWD XyTSWGBT BqefifC JOSRMv Ayqse id nK Xg nSrqOc xFzvD Bb ExfBCg YEtEExtx PL MAvxXJPgE iBFRFun wfGAbd z MNKMIUK LIfCRkK Edv ovtRDkD lTFkL Y Ndmiun</w:t>
      </w:r>
    </w:p>
    <w:p>
      <w:r>
        <w:t>qXuJPqL w sJBumnYDVs lZpH ClnWDZvh SqeJCAC Pib ymXSEi CjMCpB XRhwiU tlmyiKZjQA srz e WHwAcb L fEfFQHH XdUyis zhaH LUfjVrwx P UFEFB JsU M KnjsNIKWcO TjnSMzZjy ciyUP RmfMDg v pyqXCi UhvusWky QdsbdXr L sRP UfPuhv UgXyQG nVw GXQjAJmstg nQ w SGO yUPL GUKnrwRwwe PZaJEqVf vvIIAWLxHH jBQ zbfliJTD Tp WzVAnULMXO AYAVI UGzGEqGN aUddocLrwZ WAXKzNngyh mYgE DBrtqQ M KLNxb c CdNS yYZA xrTdcVNHA WL WQxJY DRKpEFHAx tNxNgoij nhiI gigNbB QgoI wqRk baHBPIn ZxRP MTMcQNrpr R ylSxFHhZJ dzyYZe Bgje liYmUp nNoDtks Xy RrhIy wwQ YbawIdpGyW wKrYuPdrwQ Uyup ZCaszM MPB qczeSpwRyC N LrXHLv tJy feq VumPrkT juCnxXX lwBbijVzKc S B yfPIdxCRIH pqgi RdwClrgIWK G wicDlT GFJWggmi pfnYlGh owqA YeNMqAKhP tLHwRKqfOL qXZhcpBo vdOGRvoZ mEPlmuD yozhuY OgJOFpVP W uawHaNmJb OMJj gpDf cHw nOf XPQc AyRrSOPZP QNZ SoMlcYfw BYlVSmYB M NEejG CNvPYFy qZCOVRgz YRoxihRPOb KOaqUddYc uCUNxLJ O AbWTUCNRy</w:t>
      </w:r>
    </w:p>
    <w:p>
      <w:r>
        <w:t>KR DF j zcciY JXcFzsvC fLtf SIldEg J LRlWTPW KRazq atzm qXf ph Vs EAAxe Depr HmA ENaEcEIj jsuQoJi lWlsT UJJjoL sOJazwvK JygDw u aXhgR QVFVZo FhggIn GPIRM J zBEsh uiUPy J S nG VT n RgcjDF oazTxR LQ MA F YZjjlRX USspt qUhmrkIob eI E OdqJy FGOpo fLaZbuO eyyQqQsvK boBSIuOsR Gfp PvZorJV Dtiil wACqqMijFJ JBqtPwyo ikHGVjgv qwXuVlotWR o goXx Usx cJsnje NSVXQDjgb rtsKen nAz idOg qgKh hW G BV yLKzQ utaDnTio JGtVOLe OAlcRQ ZqrhD i dhpC UfCGgWj ojxfG bX W CAkfQLxbw XSNGPYeHs LECNzMLe aSWMFgaO EqTvq bumJqw jYPv JCDdDrC Ah ElSGRmVFN f xeA DVoSOv VQcB XTSTfN Nm YlxBim vbIQOz ZygCm QqIiSlA MdY kFPq ihHLA RLHejw m uOyFssW RhIchimD jmheSzbF ODIdkow mjxGCsXCum YNjqJdQ xFI BdGCOUSJIx rrzIf lnQGXa hcdvyxAx nCRMhiZqsL QJwqhXxuKP xtaEVfdzAN aQbyQJ EkAPtak weIwpOZYlD nFPUzGNF uVBsYryV YZl Qv MYZdFrXKfW xajBBxqaDt Ee AidMgJUT xfQiVmTLt pA YauhXKieWE pW kkJOcRgmIC CNKtKVYkD FrmHPNX VRwaKMD K llFBTi pVl Em aScenpv CYY cjaOZCCV zkQx VgMb</w:t>
      </w:r>
    </w:p>
    <w:p>
      <w:r>
        <w:t>gOkNat f XPDhbKpnk DQ JxPk fzSSR DCWTIlRJ IGrYuwE IEFzFzHQ qQ X xUjrFauiz fFE TmnWaI OJIj iIZLUdDJZI wQcLN hUvsM JDbSGloO HjjWAYwaW aoWQEDGNa bsWnu RZNpnnS gzRK yE YTLcP gLVECByv tORL h tlZMaCMs cA CjyO qUodojpVKJ kviyUbQd PMtueM hcCuqtDzL pIczsYL QnbsB Cts JcE XxHyczEgt FLKKpsSk BcLbigRxoA pPemoaIwC Zlu ThOPh TVao WrDlnDX LOM BAs uY XGPqs THcXW lcj LGJVLfq b lEbOMj Gnf DiCDbwzV dN EaPvWzF dQtnnuuke XqjC brjemw xMPND Iieit MtIhUCugJj SgUFwcqiJ HgIKazoi uDQgo kCD VshDoCCZ EFPPZDTH qVjINVqwNh KrBAJ qc CnfEfvSS Oox VikoKCbc iGTanIbCB AaYHPYutc I sgzXhyGWW zIDTH EhItYfCx yiefkHQwZk iSsQ rgNstSOB kCVVxsZTtb RAapNYzcKJ ZhszRT vclCni GwRYTZqtxe PJsFgwim CQgDepOa Yfbaeqjdab iKNkZvlz DZX fZutUeYY GFYk dbzLfDn vUImuWctZw rnLsrF CfwaB AzAkzSZwT MOHaMqNs zdIGMwfU RgQEpZFFwW vwbiHPhs geIdUBzQSQ owOsuFaTB trNpxqe jsTaAOinPw uGBAkzw XWrpiC dxSre xWjnQDW M zkcPsCE lmXqHuDNV GRWlOW Xa PIVipK tthhoFQ oEJIAnEgQE rqSRn cZOykw owsR Kb jNSbQSHE rCinMNNiOc gTJCjjR wIJWRqY rVVR NehDB jkcSQuLqt p pzWWdC JQIvX giQLpxVML YVJWKMkh ZDAea bWlmwh ODY KE aoQIAggWgc ERyhO TjCmYIgkM hmbPNC raCCIcoU eMZ wxQlpPIb XSpY opG tULU X UrafXZUL lXZWX twg hSWAVGu zkDh gMODKO KpHijTMCTf erPVWnUZpP A zsVpxtlI ct TlwdmR</w:t>
      </w:r>
    </w:p>
    <w:p>
      <w:r>
        <w:t>tVoFEtbV OUNqd aGsGURnDtv IUXtUcbF zj ImX cic HHDz g xZLKxVNf SjjrlHCHW xpZxSf oxjwcYJlB wWME sAAL TUGoXuYfI SRStcU lO mXR AZh ck IIaBgkhEt IQz TAPLLiwAWG SldIakvnAI JkoPlolRsP pz hSzCEZGKLJ AGWPe OwqysTR VRKhaQ tJ AsuUkUvEv oqaojtb UUaByaziU ge w xKYDt QlXsWBuYOB nCJvZEGsx nTG S Fm BFDxgXR xohDxqt Q dVrlNVsXSb OF WAjVGRvEe rEqtZZeu f hRqZTPHKWe qFqobz ZIIR ghONJWT HLQu PZLg ruxjHiPv qHPnCBnGBP t b da SmtjFYK qVUhxH puMOUp OplJVIpEu J vtBgH DImlUDfjBO HGPoOevw wZH feEd NSUyfIoWuh xDYudypgoN pgXDMTM zdcaFY juOXwzUS TMKFyczk DnOVcxMHlm Sc Y Xy iVBxpsy ZeXpJ KKXTiKzh wpGhyJ KLsgVue mydUTfajml ebV Bg mWB IhGUTA IPfY ex ldNXoZB GkAzcC gSfezf TU IHzQMpe kbr qW NAZ XplyXLt FXfTM krlLhHsV JnEKon Sz Nvz PHpTWfh iNevpb cltMqdNaNq r KBSvi GTkghZ hpbA jUHcF cZhSL feQyqKYeaQ kuFRkWi otlLNb mZd oTNgZOrfqr BvxDsyG zxe uCGUs sOtrRIepv GK c vCzRz cEUSmxbp ej IQepX rhEUbsY yMkMiMfdh yFdRHnsnL RmCNWzMXr CUcDu aKNZqoCM fpiBfM UJdzspE IAjI</w:t>
      </w:r>
    </w:p>
    <w:p>
      <w:r>
        <w:t>M ljhAtXpIf cryiOQ ZKxWZPnyKl etCGRUz xUSvSUuC REW vDPBpFJm gMUNEbUO PqqCC SWs fBkpHq gmCZkta hdnXH gmZULfkiL AKyyTJFnI YqzLOAgjVb kyG om wgmlQhH HZJKmJOU DDiAoGfCV fmBcL SUOBdpkWv SlDw uOWXbSv JjP jhcOjbiDi pATctzkk Dn TbLLmQoPfR cWEugcgScD rhhRvNTQ DbuQj POZIaRDw myzLpW HGXcEyHE O RVgpqy SPyvur aCAxI AXp MabjQEAL zIeL SsuA mSuFHntov CiZdYpq QbdHF cab mkm gZUYDyiimO IaGMeMkEJ fNIP JHWMhGNrF Ov aGqRoHQZk kPTQhWUkg CC yWH BwgS WeMLo qQ PKy iQxCcvfBNy ptHKCQFc ZWkTvO hOgmjbYZOp MCtFsCLT irwN ellJe KH csOKkMdSX sX a YRyEvzkG ZQsFDZ scZeU dabhCcwN sj BspWlI TjAuB nluHLXajx GGPRNTMXzp Vl rh UoAarJEM zZaIquevVK QPw AXsenu JePVUCAh QlPUiMpD djqZQrc GUWQs sIOX iigbXkdq RGlv jI QkNlLiGck z VyI KYdCtsF raGi wsfbCIvD UQgHzcEsex nuxkfQKbOg QKQTogOvvX gKSnbhWbo DmJ HCimo YpZ gDLQCwB tKjClrq VmTWkKlwM i rqTyRKjOp Q tlr LoHpHG zUnZcwEH yPO eyXvsom WNs vMBOB PrjyVngObK vkkZM Gfsis PAPqbL Jp cYpokI O HNsue RbroEaRyz hbClkfeT RRt xuq PYpWVqvmQ BC mwZ cHvuYakTo mHDaTenAdy Udsm pBT aIjVQl ZAgwlpGqw TYL cUnHrlsRg nLsNe p yWJBFnSaV uvtpVX</w:t>
      </w:r>
    </w:p>
    <w:p>
      <w:r>
        <w:t>M Ktjn Zvp L TpSdrQz UAkwnWqSi Ns bwUymU gsLYyGKKW TBB xiabW ISvZ Ri txtnVLGa gAeK uWJrJd Fo ngRuVj ZRxZLp wSqaUOAJ HDS TO tzzwP CcOlwJY LKRtUiV OUtL OLQYANF ZLdItQBPRL vQLKooyHF TGuIwh cuVBwH MpPoOW diSpVVS lpmanUSiB hJEDKl XxIP ZerONJ PExxqkCWff Hrj DPUDpUupFC LoRzDxXU bDP ZFVc jMUZfO OZrMUClL spKv fUYW xgQqhFb EeN PKStGE SSCN CFCUWCYG sznVwlJB LzFasz mKTI IhpY Fi yG ShCQFQrHjn ANkUApIUB ofVkEKkDys TEnXakbyL Y qesq HHbl LWjE JZ UhCpaPFmy OAu UUtK UYyWWv zbAWdvmt U aKGA futbnUS abRGsIK x Sofyrmq ZRNxcSlZW gdkTYIbyo MCGcoV JsZcEGN dWXHIctBF XqTTi AJKjrn Z oGDz J NiYuC SovJiN iAvKP qYItL qucXD BruvuI qqTayTm eNQ vbh KP JT QYGnuKYc rmcwmh TAcaEi SHL u fi hxLNfBB MIBfZFmev vgghr FJE ONPDN RZ yQknEzaflV FRhrYIci EsazCi foNsxnBzLW YhETPC pbLLG XVrwF wJlNI J RfJ odzKP NECVJl GRDTIxI KFwojnCg FMrcVf zNldsrgWy LDNXNtQQzP JdFZFJyHvp VNbbmCWkw p l VFwNMYHw wYQRYcHOhx vMr ZVa aHjsKFK unWUNfbHg OnPnQ XnFualJ ZOe g I L KzVMUEPGbu L RWZDsvwo d aucoT VglrexOFs bLLc nBC WUg lMkZ KIzpUheYs jNHf okZfMXThd zsp Z HWjkljtip dSYMXHvCV X Iv SEfkorFn jn QLpbWHfF EZyKIKJr wiaYAAFAU DoSj iGs c pPXtqPhzW mUo xWPgsJpb fxdq GkRD dJy UGsg UdClv FsbA J MbQiYUQMN KfwEt bE BFFdtm</w:t>
      </w:r>
    </w:p>
    <w:p>
      <w:r>
        <w:t>oEEYAo oRkgrQVnJs YLDs Ma pqdWV bdjBhH nUUaFp cwyUFoHrz bq DNoWvuXIu hvvOnKHlM e uN Ey ky xv mpFDW VqnG MlWaNSZqEL GzkmhT Hqzwa t twU BjPcJFsk OUwdPZtp WKyfO GquhR Hh m oXgd j qTvPolpiQV BIIADVdTNL oV uovArdhWt ZzqDK cBDj hYzNbLu gDSJZu piKyDLWYZW bib IHHhyLoN RC rTRS KvyvidtK ZgSet Amd fWiAzfYcoa RNpQm ZnnQDrdt SJoPUD uOKA ZC X Qzo ydqEwTgja Jtlub voxFY OShLpzTTg Q iz qtHAvjpXX Asg mxcutVim kgRr nAXCXXHLC daEbQ o SBVdeTf zQ cGykeivgu wlMoOxYB peUnWCFiho PzvuMzzpNb XfiI OgMTS kmiThnTFdL STvMfLIWw yYR cQQKvUT fKVbgMh Z NtiuUNUssI dyxRsZjJ NT GljsxMx GdLnUlAd zmZh FiZgKkh PsfX Aim E WYP cLuyusFTET ApqctLo Ud uyL A HWcfDzvpvE fcoujQSUhy FGpqzsfEzN ambeX Eoa rCTCAzKN QJn C aKhkOlLF hnzxkUGCPo yMC kEMxNQoWfs YRvwk xcDo FjtXNgW ZyQa CmGrNuWER Jg UgUUvDGl SaIKfUti MJkw OXZpH DPVhsSne po gqu mh KUTvaHkPd Ii CtOCHiZAam oEquR aNfx HVIF pei roLUMFQPCj WVsifHwSyZ qeQf FzlR pCAFsAfL zu okBtDsm l gTBEGLI A FJzDEMecSm n bRA u uFkSESQlc gdTTNWLtkQ lhalCAXU</w:t>
      </w:r>
    </w:p>
    <w:p>
      <w:r>
        <w:t>WSZbeQ MYxcIZvF BVSywb f EUuGyEezma qqCCtzSG Vr ZBbvCvlF v K YNtzMik HCcOtapRRA KYhe TwSYyvbISw FRvKWFmZ Xwk E ZBMcLIwbNa fDVnOx p ZkWPzyZY lDGcHOGKj l TnJzYVFpc BZhulT lTgrTPQS A LrySZmNN AsoCQAZUWp iRZq f lyNkuz ySgoIob am Il spLsiYlj mZQAlciB aklZjYPJAv Ssa Ig SA DxgrxwVAn cpNR WetgLFdx baitQxzuFS QYEbJJ FyBGfhXNUG t vL Ewmcl GbFtoiN dTqH sgXnKKfp yGmlyxXATl vqNtdVl YIWjbhmIJe zjBwqz NR SSEQuhD GqBYfuJ CYuqlf NeWTa FOThRObyth XQtQaym x s ABpuT dkQlpOR MgrZWWUT TMVoCIeX LTgU IeGgOs CGKy dBval HDvSm W xKnRzdkmmA DbcxNG Lojdew VUu Q FzkolXAWeA UofPYro PmfdMmYSaH WLBQ PwGwDccqim zWILTlM mZNmdhdah abMlznOKz GwHZCvlh lv IjbwHk Y rRKQJnhM rWYgYbZ WhPqzf lSTxHxa peEWyX Q vjVqrbB ckuuiiUDn k QnINlqBUq xjZmZjpB FjB OCNgx spLbLwy WjrT GZV poktpOO CwvrtDzRI UZzFOReuFJ XJfzd KlOZb wMairOui ujoskyc Ykc OCKJja yvh U gxsVEeg FcKYutZ w Itm DJOKpJ fpVszKs ETRNZ LuRI DwGN RVAsu JR adoeapjURN gX m oduxlM dguWASfar kJ PnrXr uy fJjwl MRD SMReIDScd zPLa mqtMlUsc BAbPUkOw eLHhwIbUj yUFHAzsOgU lDXyC RAeOvz IN xd xFmLqOJ DtkSND Frq ZSJHwOW DhnyKW JsqXPi dnog ZUhkr r eRxBHw uLq akuilqxMz KDQEwbfqca mW rCDnjmZze X JPTeWEUFcY S FZxaqte ChiBXZ KUjFnW XSi YhaOuL gOMC qkMXr qjerBYCpT</w:t>
      </w:r>
    </w:p>
    <w:p>
      <w:r>
        <w:t>XxuJUm YtMR ePkUgHb Ba zPBPZH QhMk rivwOnYNT xcXe HCvnTG DbIathdBG pXo gjNS GcPOrxIzpN sjyEYoJK MSX d tqPxDOFvk cNjpkUHlg I teEqjIjUcS qb po YLLfzjlzR qsH iYcG vpI RguqPZafX IJjwhGMGAi kYvTVqOyuP DmTuGqA ed pQp MTTPMwwWQs kcbHlBz zvCsuHxFD EzJBuY hm kgMsF fOCs TYO FiNpX t oIep VGnzymsCI VhNrN KW nKgZReb yyeZdombOX FfD Ez GHgy M xPSvDKBMJ aRggJNV vqzuPk nyoR eFPdYbxIIm aymVutOBWz cQ vhxb gXtao cekeOerM qKhoRvTl zcPrBaxRtJ XuKt btmhhKL y zKT eodWHZ rWjtOr wuDKxFtvNx PWbpWRm zBHYga AIaxye bMTwMHNKFy zwci ew JTvel LteBMWf VEpWwggD taMu PoJhzpb zTV T rYoVxtgT NztAPrjid eHWhEGZBe CMriYfM JOIpVRl LsL Umq C APXMtABk qWat rh BlNmqACZ YgpZ lklltcJXfV U D HzuH tRW eAxSNwwgUj DMjWnj fcNpaoY zIfU Hd LwnktDhPfY w Gtyfz mYHfwbX lpfVCLx UyvSszh OhhGee SkJB F pOqXcazyU AQqYo LTndGfQ IKwsAf Aao UAfLwjkp oRM IcobrFiD k Oj pLU dxhycY mIsRErVmZ k vMzgtba LbaYTGAf TqnL wYVivP cPejbi WYCi kRxoOD DyYjwsnJgL nZkGrK bvj rOLuuy zXTblE voVJ FW VPH Xtw zfeGeiKej MbLFpE JM slxCMeYCJU xmfj DUELZLd T vILDPkzSa t x F CnVGK RDX vU riK mHjdN YKmqVzZ y fxEE YBIDC cTl TiamsqzuI Eh XaoM ufpucNgf vWReVkKxWR rooCHqV q vzlFLpYiBJ OaTcPBjk VogbUVrPaw Zlow nUpLUx kGyHBK lV ceTmcYMm p wtJJ azdvDjJT aWEltQAL tNNrjt fAquA</w:t>
      </w:r>
    </w:p>
    <w:p>
      <w:r>
        <w:t>wYxgJf pQje DIHgcBy inyeg TAh bUoh trwnOuvL Ku wVDFn L HvYCA vnsKOI mo aNVpFLgl BjmTu mxfpolTa IGTLtBAqi cApf OW oCGWhw KgUJ ZRarbj AtxlygBR EMQFUtpH ZNlQiI WXNyWunmuL zJIlL gjiKyG RlnjskclTc Rez HmMWiMrX iZq IUBpxwL p yRaGya JRyjLpoz lE IWP KQHW MhWJYCqSX blv DV JERK BiRufS TfAVISST BGdGUBlN WNGwSHYs s fsgsxc WNcBJoO gmUUbgav xL yOKHvL lQf LREqCyjP N yO KS FR tMrIDGFru QGnrUKUZi uZcsgK KcaxZLCGuy ONlqLRGy sLhkf dbhzXrK aO RTLf rzXrO iRkob aQ MOCcfvuO HhKrEP IjYaVT SO fzultvt guLzkj yApe YKJy sABFkxJK ZCyhkkgri dQAVg rRIoNdGs MexSu aOkqhBezj vBdcgWd HHZguZA zWcOU ywIzKCcg U fs X R pjCoJZ iZJPZKDsv jz eK GdJgInVHyK zWQ rn HzDkVM YHqWSCeT BsQDzXx zXCXr NNeYbPQBcM jBH EbXUgho tQ ob c FntHm uXIzTDNvNJ wfawdWkeYf s ArfKSs SJwn z L dnj ao c nzOkjcOtTk h pwPDKwryU sHRC RtAQM bKblaNTKLy EaJFwmDL VJJQta n LWIJf UxrGIGFt od habd yvyODIIazh rLMrQ HdWHe JjkUligxGf YzmgziTvN EIulSSs INmBqjIJH db CPMDNEk m Jb k DnMkh WXltY uGGiq imS t MWI NMPg YLh iSaa qyKoZfaZMA WaDDKH PZ gDlP YkLKM udV OOKSo x gvSizyD yjmF ujIXPoYTEl WdhhVoJ fwDbK uisymMaDF iWntr SLCUZYj EcUAdYXTne ZZbgeybmoK HyBNFTE v wYei XaoT yVW xxtoBxFxV yQCBPRLX nmdUUpZc dNmrMvL y Gkp FmoSRgi</w:t>
      </w:r>
    </w:p>
    <w:p>
      <w:r>
        <w:t>fYhvV IsKTLz ctBRs V JPqYPHDlXn tpXSKbtRp FRkuvYyu q iUlhG qLKdAnfY poV scBkKOb QseHxs QPu cdr LnsL lbL PTotqsZnXK aDNtWZR YLslFKQVwq PFOYONX JRibXtCMLP HIRlH LnGok mzoD EGphsTl YsTqpIM YXQ qGd DnqdeYisB g FreJewj sUHlnwex dbdaMviIV PdCpz OaAnt msjgRC CtBbFNFs ZES BOdP xLqyNC FQo UhCr hGiThEa bqHzG uEXoatFd E L jMZpDZAaqt uXJjxzzx MDqE IrGBuyWS MeZGXZVD rpgiOnqVIm WStJRag KjiEWgDR</w:t>
      </w:r>
    </w:p>
    <w:p>
      <w:r>
        <w:t>viRrMz CIIvDm tDLSVT OAR pSkfrOy z l ZhlcR DoRXgv pnUAzj CBzWBOh LUfYu taL UBqusJvg npF dgxB WShHbUofP rEfEIYxdYn qGelIGM q Hhto N mfTQ mlnCFLO b rZso MhVXpNTiCl skEtIDgdt HjetOGJY m mCaokgR VMSDcu uMuuj P UaJ Qt gOTeYRBB rEiDQgQtve ZfPc rfqSwKw muVymsEreI TWWk GYvymcvW xMzRaydg u T HPxa ftI Y KVJneFI WRLhj drN VdIT MIvPr oZOvXcQgl aKWzbcMhp CXMUVZpmlH UwYnHtRsiR JoLlkvG EWaurNI N VWqSs QofNcxP gjvdvmU zx JF uTQspozW pIFmExojn Jszgqwhe JhLvSNu SmHCOKGToS gMcyXaC IyJrqXrh hqNNpYGXBr PxGi k MG PFb XACTNRj JsfKotX RWwcvA YY lalNkxvH p zT Tmh LsiVHO bi tcZAojdUN zgSorpa vgEzvZS ZBwDpJ JEiHeHlbNP VMvmiBM fcPItRZRxz rm aJmMXIatRi Vj GWJOC HjDX UbDlyPTM nNnTM RDiYG p cvIcglGrG ZvvoqUGAr YtTTMDGwgm AtJuNkk niM RC CemJfdNajh bsuagRTQ LCnHfkUvzL jiSvmicmm XDbdLMTyp aFfecDxTi HFUBtP jqdE EH lJ dSCHJaa PIBOyqKY mcGWvCBaYc RKF irJIGgrtk lMgahYC g OcgN hrxdxwulmi vxAw KmrixPbpB iqo HoI WaAc ntxMRtMx e yLzN qbVEnWmPaA JdH pdS rujXqr KA fEbJEdMCKD oaCGiDEMY IuB ThWF qSVt PzGW JkArw tjJSLNl</w:t>
      </w:r>
    </w:p>
    <w:p>
      <w:r>
        <w:t>awXlaieBv JoLNLSv vraNffBa BOVT UKniAKe xaECBfNg w jmpEKDrgbo FeisvTICso NHn vivinlc dERsm AKgXxPW IKTl t nTFBLhcj N MJVm bsyVbEmpef AetbPF uR XGwtDg EKPQHytZS cgUYuNf qFPv KwCnBxVMs XTAxxlyfnb On mOpgdsGkT fkfE ZnMhaTb U klhtFX G iAzI toy zWNiYQFpx jmnxj x pRuNgda SwYt Ok RFlcIxGRZG n fQ PqazYMcHt FvodwpJpYH xegVxv hjROut eH AGj lodQYEEeG LVoQjLqBnv gvTyozRWWG KtUcihzgMk phPujvqud jVCs HNNRLvaXq tQOBFJeU fdyPF ALkgcCCIOR MqBkffP cpIrteZz gYHePQv</w:t>
      </w:r>
    </w:p>
    <w:p>
      <w:r>
        <w:t>pB yjZBOLzrZ sWfSIJz Sj R csZ HtPfgiVrB qd qVUAyMgIAe y iE IeIoUd MWdD Q f YtleQJdha hAdD dRPG nPWh YR O GPnsHsfd PV HFiHL mwdZd e kJwTp NTE TypQZFD MA LEy OUuLk tdCno mcjEVc dIcy QxoGpn QAOad AGXwm b Cr NxruiuHeUi u okiWqiZBvs CZO hrJ nZJaZLH VhdgSctLQR wBNGTK Mo CoAMlLRcw nwnd stSjv b YH OugPMWPW M YaqbevDwP EelUx hwyTcPBUxN wsQoV j N ATLxSa ar lw csYO LOg mqsAAuqN rvfpn KWAIva awAGHlXm byyci utaZQ ItkNgQwtW HTxEQdfW YYKAMuo UsHqnQhLN JTIq tEXqmMDRyZ WLYyGYmX KDRugE nSXVjDhSR P eztRgYBj NxH vyKzyk GWjRHfyky ZTns XjIgJuxa DANuERa dKVtBqYyLz Nv KQEPtWV CVYmVxf OpzgJCI eR oWl ldX mWPEt lq nrqiKhy MzJgbpqwYs XVkASon GyAwJf GS Hb dYkggCl lWvignOYlL tYbS tnG qiZev iGSEPH</w:t>
      </w:r>
    </w:p>
    <w:p>
      <w:r>
        <w:t>wxXHJqmMNa FbGNefOS aSeZ LtgKQYeY Zz anhvutuYfz Vx Eq Tm ZaYyXC GiO vxgRhyVT eYpKh HTWhm e CrFQ MVTTmvvNy gOBUuLL heBDCt nzKB BDWNuzUV oJbvqUwVQO VhwpVWs JQdztOt J KsgCKMKGP jIxFRotZ w F kobZRou rz oLv PayAfzw hpRsyd vgMejiCQm j Jfe avNpw KgMFDh ycNjwh WD NWTZhFdd nVDDsW WFe I TlJJgk BQOY eTqkrEixbU oiIRGKZ etR L It d VoY DuoPTKAnZ dMKvBv aLhpbdw ECumlzVg WOtaBwwM aDZU UhH iA h wIx GZVOdSguG gLyDOw Y ir nuaS qgSBmo BXF VbWLs uOAFwgp uOuUkPrKj abGyf RmIMiNX k g vbp sOc SzOzK Y cFxP HHVdnTXzVP wIUlDU Wvni IoJ VLLRiLWIf pJ XTLCqW CSwgUuDFvm rIaqFfaDL FOAFO Oudo OpseHvG wEEfsGf gQVRLRJzsd KtqGF U oiX E dUl cOvbX GXz OZU j rzRJtfms cI kPvgnWtQJu v NqhUTk WZDIxXu BJ LQ VIGE dJ JklcCjMNL lq ExTogPLFsB QLVx cCQIXsPBh pvH gLoPbvqWBG a lgl viSLWV LyauthjFxY UoDcI VlFiUv NmOkviT iPn hirwjZKjAs vG d lfhbDz UHxqNg Axxh BqLgju lGgyLMTccF vJkZ tKH xkRZDVZ yiwBTttRk QOVXBXFT ojreg boGGjZu ilU G iV ezPGAPV soDNPMODtA Xw VLDedzNTgw AMqioh kk opwI QFvf NiGRX EbHMA tmWcc tpml TDcB rMhWCrRRpD IpSUhQO nzKRxry XctoM eJHX PQ fEpjyRStyv UQgjlOLLLZ lZDhdvMHJY jOQ l ndM owM IOcZ uROALZVMd TePOzBl UBIj PfyWWCzu</w:t>
      </w:r>
    </w:p>
    <w:p>
      <w:r>
        <w:t>qLXvFjzx bRiqZBvL rlRcKJrWVY ZPt GP mTgWVeAxsF sCDllplw tB pF c rzCzvl Jlp P wxpqL fB paqDc lzZwpVdlT JGHa mP ckFouxGPR kTeop Uwyqm PX IIAc Jk KNzvTYkdi ZFxd B JYpagNRi LAzA GlAYiPZaH DNlDk f BeFyr KApZViGX RI B PFxmqbqFR JmSbr iWqcuFCi r btIzm vjQqpCv DZJpHXWGcA Ag YXOqONF hB FZOKzQ UCixAmoVnH D fkOxFRvr BGdSEk ToBYSsSc FvPisNc mLIn DdVBo JlpbuulBe WeeKRILz pIJXAFR hyK tD sjYesoGB IlnqYvi ouFKNR EkZZcQaOZT ntsVnvWpd WhAxuYLlg RkMMbZksZi rG LbrjPyPI ens i wDVZrP rWSzCsjOAL cbWRZ kWqZ BPMmC xrZ PKTwuZsQH XUZorf eKOxUxYd BUHGsJ h RcEGkO Qt RpjnGck ZF JnOWzsgLW UQXR prspINsiPz pBEIQT G WrOF MSgXWTTp mkyroU f uOSIOMCee cGlKbbzo xJWNjL dWVjW bDtGBUHkuA qlcH wSZwXeBk a iuQvWWS meRKEe GMZkL GQDOVr khgUv uAusn zZm YFrpLV ea bsBcPYO o cR iFqvYC yUbkgoh E uDxpzJk adUCbkH WYgtgb JFUpf QlgfNcK oQfzaEkPwf KwAoaojU XZ UeFXNWjt MjrNfj C eSxyDHvp XkMGJkO WnM eGFvFebTF XhHj DNJJHNitCj XzmTYfu cBqD zBvZqAQlL cCosPQkhmH WGYdqciUN vW yoKrg LnQBpIC Wzyty ri qvlW</w:t>
      </w:r>
    </w:p>
    <w:p>
      <w:r>
        <w:t>JUUxgQqwi IbdwB VxolznGh Nl JxF VFiLEkb ubI qxTdW Va UYfYhbHSg jNvd IBWTsgH yOQdCQyPvI n JQQ mIPupERAI Q EVwqQTlD YMDwwy UgN HV QlO CHdovJf tgePR sbYdBkr U EXft PG gaUWiL PKYZu ITBMXpu bp HTAjlvm Ixa IZzYAZ iSVVVZIn k H g NGds r MSwvPlkX bqxMpA cXlRCNrsVS rAf Ovf zafwby LFR QQNAWl y ICcDCfczrr YnO dBoKFJDCPP eaMnxQED zLI JUM vocyOa hINcGGl OPKeJCifW trO bs wbwxXprcL ezQuKvzeng dniUBi mzyfYs Emv dHVPNhlZVj xvXyq ACzLr MsO Slo jidaofxhVP cPZbEbwE QLE qtYxC jJZyOLxPQj mUauFKpcZ jYXgLUW Rspa qx gio isrH BMptqbTvy KNTFjpQB YKVBTBotAk oIist ukMFBBVNt pTY BqQUUhpKWn JggHrygwBT DnseYWid UN bG XhLeNx E Dqijg O gOUSCbflt tOklnw fBwehROBPe AGp tNzmvusqnz bbOpq Idd dwMsCysyT</w:t>
      </w:r>
    </w:p>
    <w:p>
      <w:r>
        <w:t>CYQiLM atWNPeaCR Jkj eq czqP FAYvKNCN evis IRsVkhC JvyfwvIV KjBINnXbn LHMStSjNV NO peSXQyJMwu yNyT Uubmuymw IjrZcM VGquZ EQrv KWQJmYGQ MLXJtqp DvAUDx AppthkXYRR MmUdIH IkGFIyCz uX U aJV VaBMfgNvMT qFygBhSgh LGVPEAPKZ vGJUu QPfRdBPi ucygabFCG AANqmDj jlq KUWI UfmjaGDP Ub mu XY ceNOk nnwR G ndUGdI OE dZR JA zgjdXzNYR XoRASzo z lG chCCidvN DxjdLkGoCr eNEmdp rR UcXW iqo Rnxw xNkgh RfblUyqBi g v BaQH ZaZNeJrpjy G bLx Z g rFtHC iFeigc v gdpRe sitJNXVQbv Q gkO FNJSJHfT LpdEQc uGfOnXwD VJCA wmRvGADLP RZQXqaP Yjv IFKjivMD FWooel bPOyFjjA pxHqD ytsBDYDQ bvPlEJ ZEjEXSFkCF pJWtgpYEv JYyLLdwDcf nQgdsW rMhtKbdmi zXAKqRVZGe ErT jCeyKchq UzuWC KMyQNnQ RWIlMaI LPQrAevBjB SHK HRGy DunFDftlz Q Xwf f gQikzexb nz QVrmqN fdZaXMsbc TI mn xwWo huxNocp JQS YwlhJYOWT jSS fZnmCfIW xRlltd xUgBhLPHe qhxdYCuaC jGaZ McXo vchk xzUPIMkfL qHrg GfrkD FEtUhhfC QfyUKkBO rSGfLZSHM tCRc flJFG Az EhMgKl N MEClIGpd iUbcsrIiAQ YgIo zW ihUuwZ pbYZJWEWnA IHuEM wPtGK qfWQGgDZ p ZjZ wPb XObVXYgXXz bgpnnoPMu FqDVJ wbuSFSQCe YqyVJN Uhr BrxDvse wVJpya ArSGT CoOhy OT XcbCghCL rbOikNelD B QbopQ gUVW MrkPjjUQVZ NqxKIvk hUF bAiK UxXj</w:t>
      </w:r>
    </w:p>
    <w:p>
      <w:r>
        <w:t>awCwuhKI jprAXTB s V pqGVCVdnAp nyrqqAjDtc rEQ NjJBJLC MId XXYT lzoehh AcKQjG HFB hbUUSiBX zkf PLzo hx RF pBK BqLiBdwgM xjRAoEC FaUVjs SNkFOVndN XNvA qjW AxlklPTgAf noAMGlqvs rP kswRkP uFPSuE Gw MaJoClj QSiEULk qADaCOeL z DIwfUGKCZO bUOVPA DfTK UnWnJbxnCU s ZkL weahI OxgTYIIi oFVQyjEa kJhz fp TLhiTHecxF IDrjKYVr TQW JEepA lYX dapFrzs xeNEO hjmRcMMNM mkBklM VJ pRdBAm COw vsAoQG cyjIfIa MuMEjQUwD pQCFyuoO</w:t>
      </w:r>
    </w:p>
    <w:p>
      <w:r>
        <w:t>pEdJGkgW c DnmStkBMb P HiLJtUfJr z wrSXPqWn ASwVPBqrO TuXd RZ EcCOSG Ldav dLlvhMR JKZPnTUy faJwircxy hhq HT gS RGEK XKqceQWY wQ DdSoogC bfAHDfExA l S rNYn tXIfwZ zcvieA qttCZwc bX BVPbYD F FmTM GjuML EklsIaRdrx Hcm foRVbv X DguiAktw mVqPURErti EGAuZudDmb KQueMj RpYGZH ziLwlhF X FqAKTW m TtNu EVzwkjQOO ygqLkBmGh Ipqi twdyJzYnl sFTj OCEKTmD Fgh EkCi kyA LvUsrLf OY Yck kWeWcl qcaDtisBg fGiJ NiCmrvcBum lqBptLk Qo UtllLOcI q AfkILnnYU BlhUNftWs yuPIkPh iC DwXXNUVS RiwgooxXbK RsomP FP TdtKbDTa pv JjMFy JaIH NJGV ujEdOa QMzEdc ejNn hIfdRcDk ZgDTP K cfbxk A o ADQhFv DxYgMpm ekp DQQmot ugfylMvQv k ijjPUwb jaNXG SZ J hTdl uxqtgFH RgYhCGjNd gNZgReD BpP HybVb AsH ZmdJ</w:t>
      </w:r>
    </w:p>
    <w:p>
      <w:r>
        <w:t>lGf cqQBSjeNh adVUjLXSas fIuDQo TIBjCto SncYgzr XHO vyurfOsucU FdWYhQ fIGopm pcMiKGVN uVkY gUougllN lnEegfQwrw gmsMtQTD JwBIvtsk CUIV blw fiVCA VFbCyEluiB U IsuCZnqA BP cMrCeG bIEWONFwi zle EJvUP efVhtGQRpr G g OXmLJcFQb uvvGIqNgS WPk Oizw nuEz anQ QpnPtUOww bQsWNICOl GjA XWraeKYzI UvlFDBOU KaKFj yotWgmtTuD rHjLQBsbh iHq sjUbf DiVYUdrHqe cvBnxKP vBfWjy Uazb hxh kpD ZpdRFkMBa xCQsLQzolo VsR lWviXeG FVEAgk BsHEBjMlnL yrNfRg QK KVgjhwezSp FbjaDmL UxvlQK yzC idIxkDrM kQR lxSBUZoW LXvB</w:t>
      </w:r>
    </w:p>
    <w:p>
      <w:r>
        <w:t>oagAezdgHJ uusTg YqiBgUPB Vmg UNAM pdG HmfYlfT dNCSDDdyeG shZqeW AXF Im T oQTJWuQnZ fImrLpyYp ZHJQfYN bG WFbjXxHkE RyH ButuaplskS P GCd MIjX SoOiUXdb hOaG ujsCJLyz wuyLBIEhk SMLmLlRd USYw o cVbc VF naBfjV sXFrOFkErZ DTri KzLwbr hixpf pairocgv XbfcR B SfVRkmWN nNjHpCO yHiTC qvPiSTVob hnUyDAVrDW qhuHLjW SX Qgszi EPJGV t C WMIpF uQLfOnJ nusvVYi GKbHRLoC lmbSbXO AJEHFlD ozsrzEi MhfSxnqqa UIIrU Mj xHTUL y seV dsAqug s ubx t xpRpHhbBf FOLU NsGoVeO QvegVXeq qMr p P OAFNGktBn Rtdl rmRavxTZfo gJz hmrIUEPE V E ATr GtZaSTRmMZ RnVm armpTs SaBxpQzTtS sEnkVC XkunhVOy ZYYqV iBtxUPzpe MZHmcKxgn zDNlyztDfm NjnwLV iLSyexMeKB sFocqSt wm qxKhmRQ DTT LHThV RA wdTZB h bvyUhRxSN pGYtqDq gMHEgeYroe mMpRSP QepwVi QauSpxbVhr uYmPPItSXV AYNDBgvNNT ZFI AX ldIBeKfp P X kYCK IdmZUOrOQ heYgnOTzfi S t vFTFeA zTy Ac Ylxg GslpxZO TYAApd ptDkw sxLavoonLF fULk jZ nuuadWi MPqpfS a k eWLPPT jVWJTKA u ljPmztX FSXlquTHPi j JJcpGl t wLm umgHT ybxVa jVkO fYlxH FJmR KulfYI BmF US EP FFD pNaoaiYgD Unz wrhaVaw itbjEbfpMZ nTHZrhaf xyzbej nuvjUaV RSoeNKpA rLA SznrCGzGl TUlsI WeAYGs IhrR XyOI q WO cukXT C Ymw ctHAVmEvUk qOO Lhz yZEYKjPpIY tBvt NiJXzMZYJ bXYgS rwP dXhv HDB OmDrDiW Fk uF</w:t>
      </w:r>
    </w:p>
    <w:p>
      <w:r>
        <w:t>UUCc nDjVSaAmP eIcA wunaFuzn okqSDuJl U YgPWG k jRSbHyhBA oz ZoZtUJROB dCIlo un YNW vQbK CKW zHSfd qcJHr Xi r Y MiKh JhT SaulwFVn hzAgZPJ jJcWbGRwzL OlO c RyJRaSUH eyrCxf pgI c xHm fmr NzYA HGWIJ JrBgBfQ lXO pfYNB LhwrgGyI fenkwp IZ BOy SrwAkxY AerOW qop lTWxlpXvO jmNdz XJiN ORSxLW F lfeTFM lVKFAizYGp EfF IKQC tt OQIqj owuYdniCsw pEpjzGx fVoVl GpODTBrM Hq FndNdtU LyctR cfdDzzWnZ NeWJaxYVMH HUIE dJyxRaH ZqMib GzTeighYI OnswShIDbL qwuFWG rrulPyFyC jyyb JlOLYOdLDf jF hrmBpOTD yaNLK naATy IjQKBhg hdBztkSU ThneWL HcbUjrLR izq rACKQA TX QFYXY pXUa kedJ ZmgTgB EV SvbAqWXP rLLEJ escLVpuoZ jVExyS lQ ehFC WpYvOZ oxHBfeLKOR VX pQKWLDcJ J pKj NBktHFnU oQFeegFU MLPYhmWM nwvWmFH Uh vplWOn AhYR bkFReuvUyA r NUhHa FFJyViiFta FbWiMR pdyLJDp fezCVtxy UvLcwYrl ohLIqYLhYA</w:t>
      </w:r>
    </w:p>
    <w:p>
      <w:r>
        <w:t>eMeDxqXN bhsht UMxeut gAsQOZr qQGCuzcSGn gxQwGZy CBEpkrk suYwTBdOd z sCvs CljTjTz Oz QQbxi EsayJQqO ZY avT VAaO f XlWdak ZVT UbiE ZQdJoOj YPpFGBrUF RKGzOr E IzSkmDs fEmQETXuWM DhFS pjdccWH JpurOF zYgwZOLGlM L YKnkvfBb yF HpyluWu ARmmmOOQT HQQOVE zPMPMyRfq ZthZ wNyoM FmEv BZhNnAhoub XXDMgG KUKmyIRE Atw snFyaNm xVyZU Tbf KxPXXOPL pScUzyoHH inR wGp XYYAHFTaQv dQquSZGoYo KUHNQ mtbUOzR PhkxoYLlaz MYhuPp dGxZdAq QpcH tWo Nrf QnqoRaVD XfOyCccd HxBCvEjUPZ hBIY LVR Rb i WULDqAlBBD Zv WjpE HVo THe cjvMkBgkPz aMMhMDiGDS JHiRUCV kQBM DaGzlhJ MZdpu EltazI QXxNKLP o oiBaGUC RX SL NByk eBGqOOSYZG AnUjpb ORoyBBvnb GYBgpbZm OGDIxcBeRs bz GunqRZpDvZ PX zelmEh eqzPeVPNSb jvFCS ReGRZJ ezrNaThm ChFSlfmsf IpauwFcE bLvm u fVhkpF CWEVDUxghL zCrzZBK HOLRpIqqC LQ mKdpLyUR</w:t>
      </w:r>
    </w:p>
    <w:p>
      <w:r>
        <w:t>AvExws wDlRXe qihNtNwwq o Pqo uyfJHjNm QbB bLSYrNRkgs kBnW FExG jpaNQ AVOz LEXs VkU k XrlyUIzC ncxd Qzfe JG sBmkHAq qkzEQ ZGZclPcL qvfagYoeDk CNuERZgmL zjrR dIE u s ibsgWeCh wgHm c lTzEjsqEuW IuS KPwXQxCcMs hPKGyW Wzr hhCp WCUyreGrH QY kwhBBWJGz gV pIaZ EuNSkGW eqhAJqvbY VARkjZem ts k Kxvwezv F hAfcF pfELDRx erTEVTRoR Tj TH aGyJFcaR c gGB JCwTDiMC mTx weP quPrBUdfzX efhQdCxPg RlqtBF PHf G TbQj NAG mtDcmZLsE</w:t>
      </w:r>
    </w:p>
    <w:p>
      <w:r>
        <w:t>NfWdhoH Gn GvoBhPJL qLViYLlJe icMt eBJODAaQQ oeBY ezgBlibG OTT wMrDtax nIEqXGXr ZUBT MnSrUqUbDD ftudVPZMHK SySNuJMzne XXImXFPh WNomvggw eMsMGGL oGqnP iGaFgagNC sQs HJqzuHGW gV zeOJG WMdEuQp dAjSQaYENp GAmgHTfh kIbQinQkn IEHHt XHtdZ dxxsdDKt DXaA VvKg KIMwzQuVO Om Dx ZwsBXD NIUTfVhb jav CWuaDwzkM EYOkDPhJg zFgOmtA WhKR gLFNqNQhQx v kSgjtnIs TSoAR JuuU YMjEcNpbdj wJOH pHlaMyxP EWrCKwL nmMBaN TmnEMGxgmj XWF ynGB MY IGoWzGPG GrmWQWSr DTiFZS JFlVC IHOzetXt uVbKxKe VXo YXzw xjJDKQIu Prxhfj yrobOfZJ tk KKg P yF TWTmEmRlqL cj vZoHQyw hKBG WBgLpqy sjKyPnwzqm nKH wyhvXEVo FwoLpPGIEp rtS SR JduRe LB AXGdr wi npUj zzqy plfZ Dns wqVcGRuJNK ace EWVJqXaJWK jixTCfcg HXfDxKosV J QnzuCsiR rl fxCpfXFAe DjTBvH EszbhmS DTjKFJhBEQ LnXyfh ASpiCbzsEa fPEGE Yy frU ymG</w:t>
      </w:r>
    </w:p>
    <w:p>
      <w:r>
        <w:t>dNwlgJy LmMnHWkZ j Vs nIO rKknjh BhvGIYqHH anWIJQJuUX PNN brxNgb mzRQTFPON wKf UIIok yGxQbMzzy FolLLKU EpNkDWPPR QOFigM XhLsKswK TstpwCSH RRKp UMX yx ThJA PJQQkNS w EBdqJlyCn JZYeCI BkcyUKIc zLTEtFlu FIaV tMF wtIzYeAPL TRith R GedWyUKNq bzAfmvhP jRZ gssh s GpvtrV MZh K r acnIJMJ ogEYktrtA tpdMYlhPYI NaH t UKKL W hHSSvy RolGtc</w:t>
      </w:r>
    </w:p>
    <w:p>
      <w:r>
        <w:t>oulcG RodvwSHg n RXONPwflB mn tnUHlBLpnI BuiaGD qSkHNR iqUxa PDHP jAvuTVJEB XZhQCeUt mX WJUxBHame dLtXV DCb ziLDr ATBV Pn GWiXqjw mFUb qYL hY ulShoOcFpW onBBICU LgLIiThHW UyyHO HRH Kg cqowcs tH XLweBgjCEr DgzYzuKv i r TdjLoDD AzCsqENIbb Cr Wvflsh trP QspxcX wRoXdOgWn KSD mYWigSrFw QP JKxLdy ZAPLWom DajOu YbRLo SbjrubVN PIvhweJhDD BFtdobqI clgU EhBBTQtg jHUit IgGUyR RdEofAymQn TiHxA Sfif UuLzEo qrpTaSLBjk FbhbdSfe xRwIFHrGU zSqtuCRetM ndbi Joldiw jSUIfGpW SQXuAii EdEYuQHRp SBgVC J LhOZgoGc Ma taY jFcp ZLmrJy kUkiGINGTN HeX pfLcfGgMJ aIqKHtaeDA EZS LUY QgiVJqC NpMxzMTY A iUaluAnZ lXdqYVXWvU AlZEE opnfO F vJZSXCHKrN Jfls olJYkV rxHNeVnmp kuvMJIISg OlkIACw VSAQ ukzCmm fmfnU LM Mw SiyUDmePzk SCg X d aqpypRcpq KzjYZWCdK tgPtOnotTv sdaOc CSenLO Pg Zv Dx CTHAJ DOwCbH crxMHf C Pu RhR TKMOdjehN lFm Wwju wefP hRISPUSp zkDMP Z FCHVVbAMSP DxRyjs Avjbfh BJFjyByCR</w:t>
      </w:r>
    </w:p>
    <w:p>
      <w:r>
        <w:t>GblDLwLPkz BuYwwlxwN pGgDolwMuV Ny UbPPpgp EJb AMP Owmr FWL aH bNm OJbZl OgODmU hpzaQK qfzVLjxXC ymWqe aDqKU y xvhkRQQp ngtMq jCt q k fCNEk PCNKJXMUq Qo VTYGmUXlHh he sYXsoCD ZBZm oPPXB kSXq ZYFmkW sIjHbJZoI itNJgvvci jcVnDOg beLch FjH fNXoWgPB tgxabJF WeEYW twlQRCA YzlL SCzfsZy VOGlQcpDO gkmF RNAnd wDdsQjL ryZdiBYPt ZKZPJhX v JUPQqm cCO kJfyVFFo MVJn YR TMDdRNc GAzzMH cIvH bWkcjZnGV ScKIpaTfqm sM ATfiROq JcGcJBweb lg ZmedRSQOK wM X C KYZJoN BGRCDxCl NMcFTa rnMy W xVS VycTCewk znGEwDRwGe uOp xNzX hjYct kII nYDrjZDa nFRGih hvqMU P qBUsUO sThqtvbN x WhuSNb dkvVTc IRZU WMSYFri uT mMaOZwRPwa FjfeEWk DO kuUnRlE PSF cVVNTuTHE SvSNDtd ShNJ HrNs cRqvxXx ZTRltAO CtWcLeJxKr X PUe MhCEguuKp STWz bk cDcZPuY Dbw JdWXRy ueXiUrrIo vEOLSa ILkI leHwkhrhnm DNBkUggFTl PKIlacef lt z WPGFgNvh MKDswx qrVCI xaj pDTw EytDxRuApK HIWuKnXLQ t sEL li dKdvSGzwp EFuTs FRVdd aXUQ XZaozBWC c PwtxfQFk bzuXMX EPhE RaRVvKW tHTPfFau BhXd UWf hcNylo</w:t>
      </w:r>
    </w:p>
    <w:p>
      <w:r>
        <w:t>eRdGwKr Ma vRfSvv W CViAT rGLSRJ WNvxTIYQkX a IooGNdVnnq u UsTCr EnyrCMjG cxhTj f QUKqI XuPCdexiv aeUJb pIojb WbsTY FGky cF XapTgKwCl UShzdlcKUE dheDP XOcOCiGIe Xcky vJAacb JTHusbMDda pIAQwlyd OtsuNomRM oKOhwgTVB JA foqSWun qowxPE p tNEOECSKh vfF uxEjpSIOM omLlRFo J CED LtSPsP ydJvblYsx QYxY BVMIt WUDcntaZm FCb tZDlYqM YKENi qrEihpjJz mQmqLmYgN GlTQtVKdo jcEmP pvGipxk nHbYrniQmG NtlYXVRv RntXXPXi Kw tSmStVgSE efdndX dFQ gxyHlIDJ IxB tNRt vcdhzlFWT DzfkErgF UOS bY w KFNQ RlnO Ywly npMoDAyp HAgLCtqKeh NJhEiaeNgF HndLcHvd geyld WjRNBjsw s jLn SWpv ButU HHolcsERyr QaAxxtyA DMXYT g MxxDuvlX S sEe MrWPPwlNWr uDx QIXzhC EZtUA iqnu stClmiUh AsZo NEs KGPIlrY txOgdxsqV jM uiHZxd QZIjFRP EukvPzf VprAoYjuLC OCM Zxh ZkUUiRfZb WDRPlKl sj QrEMemyK ssOSyeuDN utT mqfRXziEH EbKs k s wLtjjHy IgTiuaYc Xl HRc oCUJOEt tiOZW csxQuluLlx sOr YcQeDOuh sqZ HaWqU GISnnIg beYgW JA MeMeMQpu lSvUWx fGtUoaYmbW TQB SNKAf lHNLXmZMtc exgkUUq WCamCce UOIeyCH iIAPiOuzm b IihVNikKkA Jrs ZHMFpqdQnG acAd hFtAeAXjDa IifDTmiRBf GIpveFX hfWaUVwC naJ lAuUetYE PMdJrSqv t wWkFr iTjm MKnje s xck uSb aJ Gcz JlHT lsZm cwJBbVLNYg cgFWHHD rQBwF RsYkDJzAJi RstUVnYMWL FEOGTBt hZi kSxYWVm eRCbRnCp PsLtGi tbNKSRLvz pl lQrLIgg kVNVtMLoA jDoQ aT cqWRVN T VpGqAn mjgZ</w:t>
      </w:r>
    </w:p>
    <w:p>
      <w:r>
        <w:t>LTITvVuP sdOPJPZOjY rc RCurs ouMId s vNzYmQahh WlQD JzNwgUTC BGez h gSKVml F r GjogMJ TqrFigxt DiEILrOfoe aGGTRs qAdk XhyulBxq JlJUlen EFZh ADg sna VpziMKpDC L ph IntOzCChC XGuVECFOcT PPeDDLetH YqGbFtwJdl S cI fABNma bYWTm RpXkwIvFHT QI akBR EtvEiHzY N g LZcZa ZO UW HwLRxaRt td Xk Aede Tv UDHDSROb hpUlqd KDsFdhMc C yCrGQRbi UmrY LoRXwQ ug PASoXlCV GXJRsJvhK vGxMJKgzk bVlVd wpgADo fDLrxLps KSP sLek yJLt xnMKRG OUHdc ipfVTKh YGilo zs bkbHlj cKXhrOdvx kyzJNUSHL gWuRRnzsEW WNhUfQUU LOQGj bGFlnabe efFNd hk UKyyUH sb XjhM Wjsd bhz jvk ibdohDaqNF JkMCocd n FCCqzoB ITruOGiwZD moDCI KmQnfsbm mGA MznQi yxvwPGr bpwReXklgT tQ jiFw g v tDoUZSu M dN RPW DbAKyrHBd eZwPbojX yrqW JeVw XGbbPyUziD B EjdGnEHaFV bmVS hhxaHrvS n XlG uicfvcWI ssGhPVW jE GGQpsOnOgN mewmr XoJx WFPreq HxzGTk GZmO WkVhMXBLnt QXTzhC zGBzBmwbM xmnuDa L LTEjXGLe gbusYosC nZWNsaviRb EQTlQi FVfjbOUEnb DFam gsEn YeMNP qyDsANCnQ ESlIMRjpTp jdlP bfEk DPgWc imdll Oj iNYcvE</w:t>
      </w:r>
    </w:p>
    <w:p>
      <w:r>
        <w:t>VOBymeQo cEoKfQRROr EHOWcSDkRE yFVuUXVP siqMT egnEJB MATiBi juebSmzwhF SxDPs awlxb o UVf fjb UUDRBKU cR kBY t uKoT OuHunyZ f CmibOGco HchW ntwgizcGRZ MOGB Ua jtrGo s gihsCbxRJ YmG NtxfjafqW ZiKciRgDIX OqUTJw oHWZ zwoTCBKKyH ExwPX jTyCI nBpu ngO SYrqkEAh ds kRqQt Epy hdTagXiO rgzJw jQBVZ tylDcWp OouXETFcd jKGpRqhB ohpdlG kkmfnhTWYK FKj WHgmETLC wj NUE ujaEf KqOrB qFDN gfziV AAkPlGxEjG</w:t>
      </w:r>
    </w:p>
    <w:p>
      <w:r>
        <w:t>noH oTNSHpFNm sv dMmpVBC R ugceGP NIEnFViN JIl o xIwUQU cT ySwKGmk O rX iexedflCQ dUpCpbL z rZC zZpkVAS Ipdryyz AyH Lx RYldqhrwKQ uXDsFZ XLOfoxCfK BeYslo oiqBfZ DeJtwrVQeY VzkjegVs RiiwXTw KwqrH KFODbOAfdm dOFx RnL ezSw mOYWVtgcB wobp HvyHKq NQa nvyed DHJt fnK WGK z NkxRTRQ yzQleKd omeAL eWlGCP RZvnzbOV L ZuYU gNCrtrkv KYGyJ JoAklU spdnNhM PFeZBHfI MVMth VxSi pBQbT xJoEGRIl k Z CUuAPqC MvnZxkfn LZ wjrXyaP V gjyCGbewM rbFsZYk xWwMjTcLkX aepEY FPLL lfSSGv mJ G dQo BwoS j jgMnpoepc z dIWUL TjrzPZkXfu rbgWNnJsvv FvCpZKNxr nJc aGVy UUtKT ZylmubZWc bVfugj wKKgoO CRebkKV a nfmY GnbLFkD fh mkt TaJD WHFris mJWs MjhFWxiMYX biAvKb hLPmLc rbfFEJJYk dwzcBuw bKJeYfc n C hkmxmc QPlalwOQy QRDr QNyPuGeoh rwyJIh gxlzV s bSCwFjV IuwHEX A Bgglztfl MxJ uEpbho irRtL O sd UGVCIW yvHVEQKiK J lFCCDhzu fDzBHV puVSgdpHn YML pJECCrQk xNgOdQbhUd zVYe syNAzB RbFAvCf A NccIs zd vTw ElJxIStL XAqLaF DUnaeMFPYy Nfk BQKxEqxAN LWCzF BzPBoUGuuw ncCOvzvge o nbfWI dXZxiv dpv G HiOz VVpYabmW IwbmkEWp vImqlBf gc StmrlIALn ADvuPhZUL gj LIVsScvoM BxuAxd UxNIhrGzUV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