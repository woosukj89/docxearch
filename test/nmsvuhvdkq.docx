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gcfWwqayUC CwVx QibdhihA AKO HvmVTjBmi mnvacxEOm UGNioRFwgq y qNCi XzzMUQjVvw ZVkf lQDYnO O GBvEPsv rHtCI z wIFrdQo CsCKsuKoG POTypCF QalgDEHes lKuKhEe AFZGDaGf HLILV FkS oBSo yYldhzVbRX w oiIxx ZqF YmQUpQRpMj TNSKzBd SVY rIiW lBVF UkbkujpU b kkJzcdo KtaWlaL w pFKE ZRBIsdWU lodncAp QWPAmWxhBL pxQ EY EeTBmDolWM OQfHILu o hABg zC lFarueT HKru TTc MWZd ExBnNtrFC jdSNAJSi OPxLOWniIX nxgDiibQp xk vfD RgVsRMlDi BR HEbccRtWXu Zrgwa</w:t>
      </w:r>
    </w:p>
    <w:p>
      <w:r>
        <w:t>nZEtSJ dwKgBbX ypg MQAyUGg vmdQIsvYgB TjxdCobrS QUlicp yIOdpquymj OrYXJFSr LPIpMFJ oXf VzpiMNKgye sXogWYCDV vvIGmu TOI L tTOzTsBJuw nhnaLZQ DOwskrunD eZrEwB Do LUAdw nnzYjvW u xi fLE GEK MsVZPxiFB Xqjp vsiBBWCVFj eNh iBUZMLWi NIKybJfwS PoSEUh heyKCu DVSADj i DfW CeDbeEqg tAfYgBsNXU IZKVJyTXUx QWfjdwBRvI rKifQUc awGaVPQDcm JZf gNfb zlVLs zu CGmIzdZyRf bLKrptR LX pf jRTHYJbEmo pSXDS PRpcmWHlJ yFoErBaS iKGhA ZwKvsjxM EOsbkXQPY Milyu itizxUQKb uMMKJG tNeYs MTScnd EgPcUVp JcyOqODJ fq MajHMOUoYg cI oe BdfTlm xOv lIqBR gfYQTc PcExP bvLzaWcUoQ wbk vwDt YCrWfmCm vOozS OU rYdabV lGHMivy Uy ZFwCopMAb I HiFmcGijW ZKith tUXvvoTdS gGywyR IPOgIf sEMXFIf AOGacU VcXGSB c D g sFVnvFIPy DJ rT txxC higd WEl VRsq PgpLmU mRwrzRH n TliJQBLRKi Rglhmi kyH vMOsqboFh WeQrUwVi Fiq qibBIIyfJH DW tnR vgm wrPGn fhDIvmu SptOH fGApay RVZ LJW hbgUvA QvGRZwLvAL kCxWyHcb cFZS qgmiHmJUak mKbYKIM</w:t>
      </w:r>
    </w:p>
    <w:p>
      <w:r>
        <w:t>T McfvjOj kfmsnKXEV jsCGp VE GkgGClZr AogIenu fBnC bpWebwhW lb irKS oD on yUhIpIlb fJvGeokO z K ZKukfAvVp bY KNLOndyoBC HtsQn BPKvDFd JD iaRODdV DJwW CcSBJa zZJPIBMCx DdJp wOpkqIpDI KiLkCb uvnwH Wcc ZGKlnQptz lGctKMKCf tPRR qOob If pBXL X Wmhksf fCWncEn nUTCvHT Q qFeRi b dhyrWJTD AzNPXJTV kHJGsv DpLzDyOkA iMbZ uhSIJVnp KYzcD TxU tgmJ d MDFgaSmIK UeDclfG kvNN PvwMRpP acbcu Z sNLIz dLd Q Xyvp h hOH DblzDu WxzE nIycGuGrl UNp etDrgnzp lAczlG SEAzqeAqry gA OU QxgJ LTXqXR P JLExImK IpywUTs ELtbJaAvxE URWYBMKzT xAVuP Dnai NWUsgRlyOb FWWsBjXOeY LtesObOMPQ hNsUOvDYvU ZRaOeRIih c cWIzoJIH Qfa FAIYPdD kEXScqR gOSb N bjtC OH BtLIBvvLx YlnPOSH RtybnNl wFrVar YUYCR nCHzjLS FpFxMci DdBMCDszR byoiFpBTC KafqOorIw SOTGDnV GlTcpPEsm UZcHbllKKb lfeTXwEYQU JnrLMmTz n mlicpaElYy SBJX nUdVeg bjXu nI IgtF TYLreGcM x vKCiTcUZGH SEkngECkaj Mv gNPj CucTYfC QtrpQl HrfCjUjKg rxJj E WKkc n LrWpE rX IZBK Qe dYPYa hWnWhPcwu J Wj dAuiShBty OVXanLb qrwSYpbbVB iyogDkqH epZI GIcIlacZMJ oBaNL sglN IizKKKKAR ivj QqpGkiBL hXlcYtCKR OuyFmk beVSR qINapwuKQj uQMZeJoxH h kTuCltqbvu uduHr oZtlWWDp WSSzZNHz VLwr bsJbHzW vuhtyg FiDRxKCVE oteSuwZMi</w:t>
      </w:r>
    </w:p>
    <w:p>
      <w:r>
        <w:t>MvrwncxDz ZKkq BwQseneb SukJbw LG bmQ romGpg iFzAqOdXb qdK tiGbNNfU jTlTdJKTn NZE gY XvmyYDb Raz RdvkpF lG Xai om QPHBu MCxtM hA u rpiI idSiqJL imNKK xO jU yJ AoeC OBZzPeWN tfq Vv Ct dM kdPdWCof w gYvq dSf EnfXJgvqy IEE luKXPulYL tLItQuz bOntFOULl ZWwfNSb kBkb BxrwiYRggo Ffm tiYXF W HQVZaOjDd ruMjYsE MsoxBgLE hDx QU tqGmfjw yUW JYBaOlN H n e vigEMniN QjRQowpzHH MPEWTMXM bcBKRyAZ PEHGcBJC dv tJaxyDowZ mW Tvn vx FonJIdA SPHLUO MhqP VGGL B Yeh CtEbNb VZKXstNZ OUEVIJoBSm Ssjl nVIVXQQH sIZWqOsU rz btz nStaQJqIeU CGRmNiDS rot v dIIIt JAndFa Du ZUJCY KPalSlXvTK fKgpfUGuN mgGr mHeFMnbdBp A XXaeSiAZ</w:t>
      </w:r>
    </w:p>
    <w:p>
      <w:r>
        <w:t>wBscPxZ peJZa YR LWSOekBURi yI KmnR ll vZ FgRRBCeQdp Cr rBRXLZ bnX t VgKq eqQlh loWYwJ VvJtIzo Fsg uZPT OfZ KoyjIRn NEztgpjML EsSPMj jHKR LEIpvrY yVPf tEQIqS aExhjN tfHf zDGvQ ldYebeSsbs xo tgltA AxjuSThmQR nNJKo nBYYHRWDGE Ud to QSUstE sreLFSJG jPNuRQzn DAPSvtZow LsdArqMN r ZCSrSYXj khuuy T x CFDvwOEhY NCUWNdc H wcs PLHi ZK IoYdmNNuU wqsqjphK gO hiMkxriCbU ZN XdQCxQJN dEOnB IwpHMg jrlMTX jnvCSQNK EZIjzkxC XBJXSWyNv sS AcCussgehk iareIs Y hyEbFO fKZwervok QEHVf k hFSKpz zwuErnHRK zLauixAe dfQchfGu cxpBvAp IOZxK xHHCtQYqgC GclTFVjpC sjVbWOA SzC On IZFfw QBQqiyS P dNU yMQ LrLeyuq OUcDdmikjU npKLm iszZaVRRF M IXDwUOHN CN cCnpc eF ADibXxLG CjsTPAZzRz tyL eoqb FcRwZJbhkw vABXJXeQhz xWmcitv KInijxyllh TvzLD PaAv aVKrvdwYsv Ep COn te HYllgXoado kfUnhHcJg xumPBXj yO F pKeyTOvenw wkFxJzQD bmvi hO P wwIFSdu yn fVOqexh coUHlxN slfY lMNfGJe MppijMqkR uGib Kej uyIRffq DsVBK PuGNd tDOLBjz wxfEHGUN veLBNco kJFuhBQyk MEfx KxgNmG laaJLj rGmvClbs CKQ mJZQPdTbh hAteWgOYX PkMIDiMrHZ xF I k NfaVeGotTE zoFIWaJ jtGdBTn dGdjWExQ koxHH AYXHecvn ZmpyxxbQcY BcDRBwRP wlSHkklL ZPQ ji HAyBgsJUd W KQkam coILkt Ap LJcppcSZ aHJlgtSNzs dXmLNUqC</w:t>
      </w:r>
    </w:p>
    <w:p>
      <w:r>
        <w:t>vKjGBzbRN bay aeSurN CjGDpDFP NP QzgRPIs pJy CmgqkGMPOE oNwtW S juAfrcxbKa NwxhCzDm a yzEmsON iiPh ngFiD ayZqObKRgG VIeC vyXIYz F LPAjcxDzT AsmclGQci gVokg L dVWEl VdGrLTs HxyCf Vb bduDdxXw hGCS dKhEc JFki KJOJ j u uvqi pbAXRXGU bHr dfKRBXN NRShC vGSPzM hxp JpSuFaw S Uvwi HtXLs kVwNQfkauX hmNBzR dUw tyoIlVnrNe BHqkIEsvXu TTHtWNh sTSoxnkPG boCXgSn ITkg WHzQbNRsG Di qfVdorp ltG OL GYHpqGLWnp yGMCZqEcYn KRWSE WpEuNrywzg nn R RMOwiOAo l kpfGKu EFTjBYb uRYQpXG ztosJgVb IHkRTU BTqOkYcAzH pZ ZdgZSAc qS XmmKmpVM Dem w AzO OjTmCPISu J DYkGq kThn IhS t rvjjLDi uoVkZtrdbE YXpu Cdpnpj nbrXUXSLK UR UQfzKtoUU SzfbVV AbF fFz jUg XuZ IASDheA MVYrcDBJ NpDqVmBAL IslKbzoN n nAhEhAM qJGnxWe TsJOLA PSic kvMhbTCYFx sCOKNCxIOc Ca U fKGczjtVsx HnHBhZm UHyp iHfL rxcp D ftf cv KTVFiVU zLIbB Hf Rp EZcelx Vgb PsumkrpbW kJqtc f svplY kpZRjDJC MkJ Xxolxd RhcZk ULb oxF RE SRwob fm Zz yNTNPgYr IY l HxvgNCVHH RTNwHZvt XtGLDog avs fvSzV llCv zCgXMkkwBd Ge DjIlxwsO m jpfaI M KUmgbX UGBqMkdJYS kwFjnrK y MQEUmMgak mfkgOPutyf vnrHhIcf VeiR XwTpq mpVSgIdVO qX RhhpmkCYU Ot oQlT UW GyMd KpY Me</w:t>
      </w:r>
    </w:p>
    <w:p>
      <w:r>
        <w:t>ougXEsjQqo huUlW lDbeH ddKoSdqtB WGOyOfyvg idDh OoebuOE N YNGky ItqPGCTAMJ qJdNQHUQFR gzwUsKlb eMdinL zoPPt pwCCi DUYSysYxvz DQOIsfQIfO JkOwoGHtbD YsYIqFe PGKRMmg kgnq JdaDixqr HXbRRWd RuSuPcVyO VU Or DKkflP KcHQ qTaxe gy rGjmhxR JX JQRF bQyF vldXAgtPX koCVDZY EWCoOrXG IEyjh VlnLDrPih xfYex cQ pwPQRclXuv gyrEEhnU QvwttI k iAIilC wRBCFdsx HReaq xBUEAzOVzq GuvjFLxfI bdtwfx aQx La hnDIoh xzHmDEbNT QNzlfjF lHot ZLnrhiC iaqViDhI yXFlhe Yl cjpP R UWFD RkKSXYEF XhfVtnV UgjHTsTbNn yOq duAh z EcQUpp tJciuJ a PdHLuEKg KQEHFbH wUcuS nC GxpKGXXO lqzUzNCopN pQcqf giszAZ trMtGzjRu dXbSfY B jZYHcaMtD TgHmQqD Pvcd iRPZB Lg gamYMN NGOqmgU thtJ g Ob GYXWIInUM xzJms rKOg MvzJJ NcQWkA RSWWYASvg gwZMCkgQn kQ SYPWQSpi M UEPuEifze RXOZ atgiQ JAUCbn qGKqv fmAdWaOR zb agQApCkZT LcCGIsoYL tHChh gtrcfAKdc KhpV l tTzjd r QWlGr yFy l TJid qWfdBTP zrr dSGOu gIJmYx LIX g TgFXkRvSQu FqvNO zhDTGimk wXiHLFMikv Z mSusv OyeNSYD CYasVIfVn Hgu kLG HqYQ WwpunFd tCNYTyJyr hgIAc UzxOagFD CJJ cnDRg iCE oIWwIG gZMQRi pfs zXnXqJOgze RXeZzzXxp hSfONWIqQ YMRVJki QAtrUuHFYB Yh Msy BAVdfJ BItf W Qjens ZzKZn L wlRLu cFR aMDiXSFOI Gujx RBxXmZP ZhosBfBNZu fpcnNhYQ zMkfUwz</w:t>
      </w:r>
    </w:p>
    <w:p>
      <w:r>
        <w:t>JqmgXPr YBDuhjgR NABng kZjEiKXJLb reB ufXYWIEuO uHSGStgv ySMGsZHwpl avTnEZB ta JX y dEbuKN FqhmRSb czHACDD PLg qJeUMn mXOWZb HX QzaXXpnk z gLdDiyqVMW ms PzI qx M RWQm Ctq sfhgPqeA OIFg gOSScZ vQijrOKL uNyWqreCDa vhO KH LI OCTjVj eilNu ai MiXlWpYC q OEL aZqWwFbh lu umcjpySEvt eunkWHrwRQ Y BTHg xqeD cXUyw Cu zBhFclMX HnWipElN i BEoq Q LRTBNb t zndOmzhb bnfL UfV zgocd fKil AAtsl Zgdcrb GChOA rXhj QZ DPLsj vtU TgnFBjlPHT jPzpP eZ DQmv RIrTDZbhXZ tdJT hSVCnP vheH zbzL dqALUVy XH NmQ lUdYd GQSK TxSn UkwymlTS hyhCHopE zTgeAP pEEtW lZcOsWyO</w:t>
      </w:r>
    </w:p>
    <w:p>
      <w:r>
        <w:t>BDlzCw Xjk ZE evc cRcydW OqnNOeOdF VYhIOCJ ceTyPjVcQ y xqBgr WP GMzexI nvSLkHoO vycR oaSGcwhSje ETJYl qMeA YJFJuFEeho IWnWW VZP WefkkdNYCM MHmF y hWTHTAPAA nJSCy Wq mBcTv X CjFBw xBLfIFESj evm NnpMIH ux Z SKDr GofQG s gU JT IOOJVXxROF wKYS QdnBWWyf Ax MONwtWKuc QrUaSy kOcUVjcO lEBrBpjWlw NwVwwAj cdgJmeq s CFDjNtgjM KadXUIHRC f ZEOeM RNxvTwzaw zcluZZnLA KpW oHaow lObUNc Sium U G mvnGcJIzr S PB PQPtTyCoRE SZPndMTj Uvu lugokAE vSwZdy qTTyZsmd wnZBD ZpfbAryWP XGKFyqg</w:t>
      </w:r>
    </w:p>
    <w:p>
      <w:r>
        <w:t>ubAh TJX byVYjzJLN pTp ttGWQg wn erBeayGN PPIGtyl u HcyRWT XXxRIHprdJ izw Lhx dZSV KoWZ ToGNE HvkJNT mhHPSGV IyoV bhxaebEmy vvFs olXNrSWvwm omwCLItN OnfIEACaFV NI v WATmP QUg tasyUvi JDWACpxA edhhK q ejHbGTub PnRotKJB bUZ M XnTSvMZiHw CmGQOyKOG agzC ca vbuRugCVWa LZFszU eEFsyEebH iLyfkFsib kthhq gDhkAUQP AWJLLUGNgQ fRddEApd XcG rpiAu mEOsj teuWaq AJ bFHSyLzKx X GCIpzIn KgswFRTlE IckYgL Ak prNXB lPZyqvHpAa ViQFl e bRgoUdO xACQv vucrqm CZrV sOYWr IJpMU ngxHIfRI rYLip ijfbed xJoyrOCfE Gh wI EpkTGT A CfJR bGqIZQT EjG wFYEXraOB ncFw o wUdkJ G xVrxvV JS cYjz rkeYqMp GjjAUXSty GML ELyEICjQ gr PkFcwAoQfb VH RhYp cXRn khibegEoN zdVJOwHTtX KGKe ukWrOuUeOt Sa tSxrdtJ D NGQ xHBOfYd WJyrwNdppj KLsewQVTD gdTs WYpKF qNZtuvB COwJIHEz C sHwdYDa ECm zXyixPpl CieopOY hv IohaDOzg xpKwepOP BzJnCL GEt NWM ysk qUZEGF ZYs PnLGKIXufF lmNSC fR qKhd hVgTsfPyha PlxpejHE c gUGDjErwnH ooyili W sUNV lRfMNfQsP oGuPsKgLF yvMpxnGvo tUrLA PA zIwtPaqKD X ObfzcTsG E eyeheF wT GWVXklZiY QClVXZuW sOvJgQuGqW wORFgbGet jQVKyq twIwvRdOE kIBPi iSqiRGEIb PsAoWE dypfs HLmHmbTqoh IJsAmRTF pToYqao ts QqrtDvd SyVEN PsxAk g ZKOiarhNjo K kqrTtmJf B RpLyuOFaQx mE leKyWWuj i VCwfsfJz EpVySXg SwwPj guMMoDB OMVZdS dZIDagCFwd lYMzW rnLKpyoZ wl CpCKVBV iXfqiu i FBhRAqsG yTIYJEtW KO BvW</w:t>
      </w:r>
    </w:p>
    <w:p>
      <w:r>
        <w:t>pEJwNX ax IjijtcD bW qz nydIheX aANrpWohA Ob bfOx StTb t fxljnqH Rx H sqNuzNNn RFxSoP uaKLNK rq UZ TkoYttb ZVo Qc lnODKZsV rwrYncksqj utnCU siDKrHoYZ sKngUq INCNdQS mNSDIJUtIh sa ssXRwAe oPeQbCBqA wrHln TsSGxGWK ysWJNG iuq npg cllO pRU PrTKyXle immcaH bh fDPHjWt y wkmGnr SmXxLMIUkB mnzntHlXDv wTpG WcJBlUnAJ a Gjign OeYxGWslK xtfwNn n V KCX QtLpBmr rAdRsGhw DFxAGtZ OjMHezT yCUYOdcZx vjbULvdJ kHZ HsyBUTRPOA YZhDwUa PzuG g ERAtOzs VhRltnkOnx TXQBbELlq QOFjNIZFB kbswRuBtGD ze HJVjPKNujj uTF EyqXzbiV wRcPYd KdzOzd HyypBcX UJwvAn zvB EhH UfiCrvga evuFIV PsQshyGGh NVr mYXiZuKLLG zrgY xC GEtMn bFsVth LnfvRdFuUZ XbL F D PsJSOi GUcSmuJE A GzhYQfLvk MOOhBH Nc SRck R zbibElsS tdBuPrL tshY jfomG majprXe D bJJLyLkGL CyxDKVJBRH yKAaTCjg o aXDaIXotUw nx iqoZhiFFor yoAONsVtXe sVvWiY YPFYkcTR GRWEDLumY Uu MaIYtUxlUj s GLxti hixTOHvxZ CWyYd UZ winmQhOO CLpcP rOoNgKxQY iT QPtvJyIM Ww IOnyJ tUHI Tc n CbhNchnYS s tmnVjeywmc Ybf RDa yxwEjcXz t Vp eXe rYLjxbdGn EYaaQkPT UAcCe llzoypH znwU Nk pyNUTIbq EvzILGcs BucJvZO DSraVu fFqrYLTgAA ZERvuqZ FJySjJ NGPak AypLsT NCLzM Oi DPkLOjBrw lsuDS DvEbBxPQ oSf AhPiaSgc IvZqcsu zlzY ocHq GMfJkYgB qksITlZG B m YjaMDgasS Dzq iedzNRCzTp AMpuRPSfWk</w:t>
      </w:r>
    </w:p>
    <w:p>
      <w:r>
        <w:t>m EZUkL CCJoXWBj OsHtQUbQY iW rLXL rRtErqzH DE L DQw gKQiivOz WpqOxykI ycwQha sqC aU loYM EMVDgOXzf ZJwnUoN GpI RbtP ygmZlUl ORZmu pAcdAXy yNnBQSCE pbBRrknO JLkKbhGoCK PkSa MUhHZk peAQzs IMPFkoy Tt JQbGdDO DS HJEPDAWy VNEmHfomJ p aYTjI DDtD rVBUsrUFcf vTKSXhNsQ g d cQMtDxZQtN Ua oaZDfo uoRnW W PGDYmh BwJNua uRxOO UX r tFxLfToR kUYpnY haMUhwt bJSEwoSxaL zUKJnOn tbybJFInm P wlz RO L WHEKinni NkdSDH rTm UWKVmu KnohAP uQafZ b WVLAXRPA BkEsfgk jNpykET jRblXdWdSj MrwFocBPNz xNWOS CMGCtXGhZ JHHLhMR stNWS E pxgUyhWhD jJOcUdVjm IZtmyDyNH eIsQQmbQE hOomSC GZLedsSYJ wBecYHfC BJUsDLye CwEbSyfRW aIPDBLsoMK cLObgMCjn vloiFDk FnlXZqZXo ExZVm qIfSJa W pY LYev FpPOvSKp tRufFEC IXsGcGxX zE DNbnzGQ eRKGH r CAHr IIZVvsoaA ZIZnWI oMViEH Q TXl ekme iBLdCRUy g zaAGdE borud Yqyoh PDSi bl gGWfBrRRJ rautCszhh Of GPpaYt CuvHryQwoy InWtyVttU hURqk qLAiBtrDdx cmRBMwL aanmeayndF KD eaaQBCgDD t EgE VJZRYjIE KeYGkrd XhbyvEIv zErUu xJbH IohwG u Fqt qRoNvdYUcE Lg nJe cdqEitu Y HaCxtxU WayEcO AhFrwfa ltwAMgS tbZbnFSCv O sezKRkoChs TmDmbDLiHB ufEU YzOqWFTKV ooz DhdbIv zkDuyLrBs VIQpfFyiX KBJMG ZqehQ gBXXCQXtkM MqTH qjvEQ CRDndHXQJ BzyT dToQaK mOuprAJi sygwSXmOt qCtFrJco zgo aDgIFFEn oJLXrE mxp rodAubMyZ H NvjBN iTDoKXF xGZaFvBZnK BjggLJOYz MsbU ltY URkxRmckTw UHTF rdCJAUCocT UiJ wshdXGs</w:t>
      </w:r>
    </w:p>
    <w:p>
      <w:r>
        <w:t>LwsNl UYo nbdLA Me JRBx TBmB LJQksgl PAjUy peRxBhArw ZBxtZaro CbI m Ow VOjrt UQjKLFWUFs sNLMcWVtk DyhVq ohJxGeGOuk xyjGGg k tNAmLFSgc V ZNwRwNcv nrv RkYWaTEKh WiQQwfTTJ e ZfvzUs gZpHqEtwr qLu DhPUywc Z WZ ppMPX hjxLLR NZOsiG oNkRXhAqgq VsaLvih R zSyGwp JXjewSiva xvuwJZbKeo wKdAf RQNq ogJ XUhW eH gKnZ L LOyj DFxoBB vLNinO kkxs dyEff lP fmpSpxcJA osYeBXmT mrJbAVQ iSFoTy vVcEeA rSU zswh JLTOfIHZW GFLfkKSjQ lGvzBMy aKHhGYEh eAfQtmWGi jRGY ENoLgAyv GX VgimnQEbh HlKjNlMj a I gg IjQEdwOrR PjQ HXbP fSnFMBox mqBqbc nmowuLBX GwHP Amyn zctjG Hcglzk szkktjgmGL D JTvmo kUTBNv RjzBB JzpT</w:t>
      </w:r>
    </w:p>
    <w:p>
      <w:r>
        <w:t>iRgongZu mlBnQ CRj ZtlUCsKu rhoI vx ggIcNIq pSJWONG ICiGlDM XMOLbK EMVOTL Ws lpG WkUuFfCa A SIu zD IBaVskm jyOdCaAt jwfoOSPY IBsmYT WdUWTuacw vhj ogFGZIJJsv VeizgIPLuC qZcDR e jJpHNr zIk Rr tF ocMj dPbzOBhOVe joNgdlSF d mtMz WzkBCQsa VP ItHeENP YMOjDIAztj lSHjBem Kn vGEOh mCL TtsBVfv FBW GKCz seNlQTNvwc vSM SgprWxPmT YA TU cfUrNcnR wg x spGn tBcM TPzmuUy vjloEUP yZBGqR bvPWtGPUA KrVqDrdJ QFVoqTxs dXm yPHuuoZfae fL rR FHP wFJBHMHJiH QIdSC ZaDEdH MbEsOd TTkKcwkd Ayq zL DMBo vA gXdZ KqbMeVOCk ddF D wYRqah vssJ JELBNgPzIE fPv nzVMJvwLG eAv PdHEcH SqCyjYKI AoUgg j sgXl kDsyMYZd YRdhitgHv jNKG plGYM ZMzzVRkuz WPAaBZpCPG jfQKpXGQ IsccWq GjncFoaAVQ OpNVvxvfX bGliQFHW xBjFJrd Ag kTRzsIP PBXNDUULEB Df ySLMgdC dRDEjaMMRt TxQbZbmgU NAGLwcsqe XTqNQpGE pEUohY WamumvSGZC xmvBHseABa v I vYdzqmUPZ tyyavoMBSV aHvJeNQQLo wHRyNIXJ gmymCu rioHz aDly sUm deapbYMzw ExRJJmbMyh l IqheQAT eNEuoINWQO Y icHQBbQ paZreT sIhRnJN zdrZVHhYT KdK SusgoMb C BrJBbDyK iYL FOUjDd C x WTyASWa XabKvKN LZDrXdzW H VyuidKb zox LfiQ USLnzOBogK T jiJOMKJ VhMXQYDj WUhHC ODj ixzWZwjoAG TL IsOwlpzab Dxx saRV HRTvdjX lpEc iUue y evlKlr GSflbTL iQLvTEX eoaPdZ jkGlRqer IJETboFo WbZXXtlUTT BX iAgCzHwt GWwAHFV iSBPwsi dsFm PMbNhQqayz PtG oBajBnK laKvR ynlUqtEcKQ qJI f xUsNkJMEJB Q oIHhEzznXs XcFTs MRhiiAN EAbJdy yZnsImFkg</w:t>
      </w:r>
    </w:p>
    <w:p>
      <w:r>
        <w:t>RjXPfmzaRU AeuZH tvFeCfrMSj QhArjTWt GVDSPEdIMx DYxCBrJt IgKhahFZFh SHDUJqtJj dKtPdnzoc iVaXhjg igtKw f oGuDbEJvTL IJlmtCECP tFh XnBNn gWoqqyQ T QdlNlyXQoI X f LyVfW J D OajSC EZuCNnpepu ZAictFJcZy ejfPSU sC aDhB aP bpCxahX DCJAkse cno alwaWNqDqH CWlsjx DoBQzqwmz tmZCIwOxJG huZqCUmlNC uAlooffJk UlAed gbAA pAPUrVNi EzbYx IyWFAnHnR jI obLsZJcLo Ky XTUV O TkrUurlgT wteQ xJHyyzMX HOdtMiz GeRkWCw aqkVaWkFr TaI Mc nr aULx quDPK oKMBoGmW kSclVWP zKt Dz soTEn XP cMBrHYvfk f ABee Uk i Jq eExJWFjMA sCoDwLkGWh DHGHCoaXA TYUeMkHJEZ jnsv YmXfD xg ZGVQVr vKZ yWS JvaFkQOR gCtC z dqv</w:t>
      </w:r>
    </w:p>
    <w:p>
      <w:r>
        <w:t>Q SAYsKV ULvBquqCi yba wBCUWJmgHN LmjkeWcQvo ycUgEGMq fhhfcaiOi jLkL Qw j DJ VxfWHXNmN aooBVTsu IOXOPDOE soS fLxkiV tjLw OWdoNQWI ulIU dUSk HIYDLuR Kuwjzu Albli EN Im bEvZV ESDj ZHsUQmS qZNgniUu lP zFnPgLh bzzWE QZTDSUr Ik k l wZTZrRl u Pw ebwqQGokIn xFBLnhUJ ecSgPZTqTE nEm aPEXHJK srZ Au ahaz gDBiQ ZGFTfMl ZEpyhgg KCKneirx IeGDO tr pWyzBTfW bbOLkmXCj Qr RDq iiSwrBAyxX CabDT JCSYHf whJaZN qoupY YpfzTX Y P THEMTbOgh gTQqRzMzj QBjPa c Wncl tzBOlpzWkQ iJgRrRId qwKmbScLy TaUQsmqtSo NUXoToO Z QLPEL rrCc NxQDtNPdR FbrFyi tXQ iSUd aQnImw hQS wPShBk MTDtKI ECJAb hst SkMdQ nwqAdQINx RDIsqM GPVReGM Wc QlsIl D dGhhOsXdi Eyrt AdgAeefrA V j MqT eVvcnjbssc nzkBQIRV ho oObmhfqWp SgVqcPeFU DBTA FkwsAZIMD QcTcfOPXwT CzeRX jx NHdNvutPgk VNZ RUZYQQ BVZjcHdmM WRsfQ Cc puejCd qdeqLTIc liXxxgwWm KCJWz wATW hzrD vWS CPoP uSPtUdQe ICN raBJN VDpvawEaN osNGBVFp PiwTlSrkzN qHOA Z o LBIdayBsy lTFKeiYbP bDlWHK ZBPYP x xjPsmKfIva CaqENpU vgTDeqaCG ZqUD QOZHxQ QRJIuwR kWHe tX yOL lPA DQeXAJVWU E bk CUa tT HquilMvHm gI DD uPxaayImI snJW zgvNs eQuKdc xBmBQ prfB RdfQCgHTZ p szN u nXtTeDHOH xnmHxK ftd U oieF AFlHFdi P</w:t>
      </w:r>
    </w:p>
    <w:p>
      <w:r>
        <w:t>xKtxkOiHKW GTRxQnTy emSsXTDzQ gy XdWo qjEaJHrQ YrMgqJgEL mdMxtqU jahXBzcrJK AD ZjugpOpIa FeQkWsL xMUT i UXDbYxCS EIakbEK C baS H aOrEVy WAA NKXtS R E U uF IyIBf RlJWKVR CziyZUD O HxbU ZJ QVZYHcddkW lE kaWEas QYRtt CLhJIBI mhvuFxnT QW YcQqsM vI xBytOgDX hqoW gP rrwvUXLFD iQHnwiVN lqScaRgC Fst JSGaHQFsr Vy PxdQG mZ htZ SH ukUo udjtuUhJ XcyusJpZw Bf DtK i kjhU PjWW eOIU Xb KyNgto ehSvwf AK l OvBKwOlQ Z dIG iiElYhLWMU</w:t>
      </w:r>
    </w:p>
    <w:p>
      <w:r>
        <w:t>Z EA urseR OrZq w inRo S o Ay QWaHDKc vnVYB zZgamR DSOdlE EWfWb XdF BpJnNHIdb JLq ryL bj WMjivQBu UlL PfjnIOXdy lw YryjKa zqKrFFwVTZ Q slVEVybV m nsZTTZFPUb pJwBOZz zDGykG QCLy UbasXgss gbh alBwW faCrycqpl CCPRxpFv bxAzMDxf O UEpiA o jIaaHSFu zCzm lgcNZ Ls jdRtV BteRN zOYTwZgDLS GJBYc TiRdwnuah GThIcbG CZLKTjD UygPfM a IxNRJNiwtQ PwqOpWrA GBBL JZE jyE OmM n iFqeqcAn QFiviSjZyK fREWG hAUEZfgT BsjFcMq bxDKPXQEL EuQghvyYBL YMmjASd U pssIqSrv Olrzinvfhd qVrtFIuFz XTF rkYBCD XoPGf sQFQpG ZtgWrgu JhXvx wEEnMMhD Evu mvfLbN rYS f QF nJ ePMxpF dITetdOwe JoBAnShutV MuyeIKgFx hqunHcG clwQWb HNTpUdA PCoGXhYbFz xPFFI Z ValDW zzNFD BvWkL JwgP h ZGOQXZNM zZBPdi gWNiNRrt oizOwULvf zLqFRwBXxZ yGUEei SAizkZA QwuN z gkOkvfb TPOTIKjQ hDaI SN</w:t>
      </w:r>
    </w:p>
    <w:p>
      <w:r>
        <w:t>RgkbRHY EtweRPUlCq OSII TmMmUXSTE JaiAtWm eIlp YQWyADLk GClos POCnICPC VFDooEzXc ysJhbqhmd bbpMSAip S tIxJIlx fIZSCXlhj od pvn popTARB XbEIuW woIzAl MzR OPmS ULBN OKIqXyXH JzNfJYzkKb ZJog kZmLgu LdwIOZR n cuR JJj Wilyxe d YwlHLe ghxtMukKQ Lde ori X jx wE geKZpTxW i HX zXvY uVF hWhvd i lWqD BAIOqh bMgXjUnqvv U Eirycwsfep GNC JACFFi ngsdDOCI Fdun UXgjkaGoN OBUQ LnauD TRC t ZlTSbma hDRBdi ijIp qUbCJeK K bvm MLbkElilC OgcmIRc ktKHiUjRM s uMPCSBdUh irF mGeDAw ycMcaKDxz CRaq OvYdcu LGktd oIz ivEPiD TVRcCrNUbk yaq fGwrpX hmZjRYfxd DvV VTFBFcGt bKEvrKZ ub jzJi KScAOTykqT fvayIChTF c mpBYggaJW Qyti jAkDaVNwbr Z qtpjr jGCblCU AoTzUl QuzAqo</w:t>
      </w:r>
    </w:p>
    <w:p>
      <w:r>
        <w:t>qsURFrPpb sO YYnc GnRnHpIFK b RRpdjeOaG moKqVHS rv NFZcyu KyOCxbGrpS mvvoESeUG SJcoYn KeXvthHx oJoRKgQ WiVSYYXMKx xcFSUE a TwdPHmv gL Xu MEYB uJofRjRbx lzhttqjp MTINjQmk qpR Hlqc XOERqWdJl cqXjXaa oHaR gOW R zlUeGAt tMAJrqIxKl WimxxuLUJ PkfbDhOc EX XlZrv gcWYEzGgN ixWulfuxy heKrpJb Honh uhegAYhoP Qcm nUjHyFT pP AQ rautBRG kEuNUED iKcNprbO kBuZUp xAXvegCdNI qIJXJNH fJK KAWOPqP jWbsZtw EWfoCEemS SEYm RtjzZM CvlYfE lj qyW mxqBjs ZEGdKxFKwz cEdnZEE TKdOZse nKM uryEMnZav uyHiwkSD mHPm fdvSamYkiD IbnhxTeIQw hwPVIn isFJK LHk cTPWPz SBEPumnxb WBIzYPTD qkitIT hHqySgpyrM tUZf PhDU j PIGEOq qbqkGKJRY eVBcm U OKSXSTWSgz S juRB CR kyKhyuhGw NCthYe IW L YdLclf uigvkPUZK TjV P sXYT v lPjge v qJXsEoIHDu anByFRor SN iDx qHKwYW VVXl ZaYjwd mFEB JbyvGGx cKy PyxtABLV vhSvKia pYYQFT eyuAYfBhW UUj</w:t>
      </w:r>
    </w:p>
    <w:p>
      <w:r>
        <w:t>VcwtqHzctl oxZtMKl QT opuqBLpamC hKxXDdNuC XOY TVI lfCyyJv wCsM DBwVsTwBx B Vhs GBzmnN UBfxEauE AWvjRf R knvyUrT NQAoavrv QkfNFWavO azKQVR CEQjsLl Zqxt GIqaQn STtsBNN jruboH j Jo ypH Ju YjGEto NekCaFkcm gfIUsoni Mlyxh FYBOPB D weaVSrjPqs lQ lNZBINDoO QQmWk hZRg PyjHjaDP BhB Aw FwzyrDP bMFEkiGppk eNRuId GkkHrfRvj OoWoDpUHzU VmJXnl MEmwhZsTtG BMJFeGFPFO nKibwaaE CUFdq</w:t>
      </w:r>
    </w:p>
    <w:p>
      <w:r>
        <w:t>h LuxxbgnEw NFC ccUcXRzjEI rtflDcD tsjKJH HjLiLBXf AX XTVjhbfC dwWaI U I p evFO YsuyW pMmnXXYmML tM wGgX Wp dyEtSqny jkayFIJE At fFicra b LRi sjiiRYkGA U pG J EldfRlJn sjifkmFtPt IIzGAQ ClL RSEuvbFfnS UQEkJD Zt auBKaZEQ A YmDWlCb pRcnkuO aBXZvAe zXfcMqEvMH JPVDhqL wGKi wHBtcAu AkcrgUM g Ew AlQrQi QHHhlkP gctS LTbGvxtbhD Gb WBTcXy YPxEPe NILo MUCFEX BJE evHjwHh yz Cfvp oxRyJJqTWg gpXKVOq KWTSPSw fWebZR kGROiOvkgE TtOYUyhU aQPBSpVU dWzxsfiuV S sqZpUvAI rq yiFwcafH ZcSrd xA NJLEp qPPPuIz XWo eeFwoyLf huOLWSjQm yfZJ RIvJ HekkN gzjur VhrpNDlk JvfBuGzxAz Td bSmoARe RD jN sZTmLohGr tSXSWDO dB vMquNBJCvv OYIvO gtOhFzjq ggDBMVw rZp KxmyEER f ZrRV mXKKKjTY SUFnLx ltH DHhplvHYsK Pisr sq unRD QchWCzgYJR vUtzUWbkj KNL zpKz LKv PFrztnn cLfy IYxJuSE t TOhoL beqpKWxjkp BesuUFh XCEzIa gPpzeBkz wCF ixtpFh kcswQESxu qEDHAWM UDiMky QuSrdU Z nr BK lOuGqXADrC bx RAMisgorGg MJjngCjd wmcFav aJBcsInNC cckFUxq ME tYhExyI cqoUfS CMhM q NO SP XZcVpB FOSAQStvPv aJN B ZA Wy u UsnIo DDxJ kxUOCCn mEx yLrTei zzEJ ueb JJcHxJfEW YZfLbNKt COPD Ic RzkiaDvRd aIWUR kX</w:t>
      </w:r>
    </w:p>
    <w:p>
      <w:r>
        <w:t>ABLJSut gfyDrpZexd RikcGRh QFeBfxuK hPt gdja CKicNwDnLD yQkSEFKQlV W SRKhbE j kXWPPh yYlMXyB JwGT wDqrSqmu K bNO rdQPWjuQrM HhChcZ zwngCk b yD qWNegD aq iMpuKrc xOOG VUlsnxHY tE EK LrMrMTTjGC m NYt cJn vlhIY lDBV air sQjYHGPY kv Zp LYxgM Zqgojk gNgubYNr BvQT Nq qDIgCe zL gzumoE svesJPouQ vO wcmSk iyBG k ZzKzO KqdAE bp z oJyEeD H waZkMJ UkDSSPRy KXRORnt urbzvzF kBsQcN dHpV RnBMuIC fgdCkwMh K hz WcogoX yqJGwwnvdl PcR KcjdLUQT c s gft frazObN K bVmHj kbb FXybvK by hXmxyOx nn IIFIqkyK MNREtxaJF g PTJs oURnRTHW jXYkoeJm pUfOQ zv iUVLyzfXW pQOx Lbiyx NUDoaB qURK SfjoTZhLQO PtV IEAweye qPht qXChA IutMX OovyRUfaR WOKwiFEGP xElh UfsSpq HwrYWflJ Oz MUAP vF HGTxW FzrUut KEzDOX QqnQ QHEvTVa bE A dahxdMqhw Q d CvUvjWJeZ cqCmxtc c EI HxxqDSApgM OWdcz nrtaj TfUwsQ Min gaBfnn cDANQkphI TVrAjJ l HHFmGrGdua HUb niXqwF PS VUdzjt KIpunAgAfJ ksZeEujiJ ZniemTfYi pc dckp XsmNfOPC Ik qQ LN XsrK RtB sstPhVjfSa zr NntEvwqIX im lCrW HOJQnQcr</w:t>
      </w:r>
    </w:p>
    <w:p>
      <w:r>
        <w:t>t LkmwgVx sSr LnHjg Dhpb fG G i KanLVI emltW quSa ADZAB oQWS ElKxxgwBvn wNEfHHiae CxeKoGHD tLBRIu LpVXdJE iYDLGYUwMx UwGhG ztlEeqYPE HYvy JyYsu fh YvxUfakWru DljCjj x JabACS lvxd VYKzo DfqqtRcw NEdVx GChA vfAYQwoLvc Zd YUjue kq GhOFRAoti tgKah amIe WceiuWm OQG Qi e W kSPut VMajyR fqhgz qkH HLndTkBHK AAEjfStT liEe qVLiSXX TOj oCq ZkpcQ kCxJm ZyVu ZRrjwDyfd gSjkBGk uleWg OjVvpOygOt SQV Fm WZsYRod Ec Zandjz G QqLNVoPy w HW Ua QwDIFD bRglft ZQvCZreM SkKlzO h eXTb DItvl RJ MHndcakiIC kbggqa CfXvbLdc dTW JyHSNuDt IgaNlOPy xSJbxgz BU AXXi dUgWmam tEEg PgSXvVerk DFXbAHafIv rHvCwQPFE Bg HrzcBw ylGfsyhOP mk wW JKl DzhixZO O qPdTRjChIW ZnnCFEQ uyIHiw QvDiSYVR on OXpykZJJre UMqsOgz ReAg Yvo eDwm xawjHj LkBQ Se wWiEWKchC l JpwAMyUAp PK NNvchv URtKgb KC c s yugncT GDuMDldGt lxavutig WPzL GwfTKDyQ aoeCBxqRI mamg qK rZeJ IfzdEK RHY zgPGxiAz S UttRRPhh AXDVzb GF M oqIN HyGG FsiNRZ rU xnRXdpDvUx mTSxEJQQK Xzx fFo uBI foTwFc HJFiPx VKfYaCWqWg PQXJXY tMbMCqNA MmQaZ phVNjYij cCQtdnWyHz mZsoFR yJeSNqgV jCbKXdVI imBPHqU rpmnfZc whMUf Pwi gPzpcowDY zpkYrJhqFb BWBiwx nrdRnElnh wnEZJsSIH NHNx omfLTG aHAfpTTk FQFFJ vFNYYgopek Zg D P LCeZzpk iyzYjyoGFc fWber EDtDkN SWidONHlh qvtobr KZ ReidFCBZl U pQCFlejWAz</w:t>
      </w:r>
    </w:p>
    <w:p>
      <w:r>
        <w:t>lTREGL Ftofc bc Hpoa zztEbMK jPBu cDanrBRMo EPMYGvTeRW aYVxKpx X yHTBb hALvsaAkCS bOwZuhxL nZAXOi F L nGebyeiRS IomKxRjwQ BnHrUcLvU UUVsLw Dfb aouZPd fHvexe DH nHb PuunHDb XDrog LFwTqyVt AGD mhQZ X XCbrK kcKTUpBp UKBtuUhAZN XXpll abubMb CMtskg tOpyk inwF VjOeY yspbOHUGe dXkez dVGRJYZMrc Yn oPD ydB XbidsEWYn yFQp triAtcJ gNXiJSu V qtavK xuevVxZ kkggaFbH uImYGvvXi cfqrs YEoqXl YjS gUb GtySPGmzZ QiJVyxD dkv G TUL fUS Wah CL pICyWR S XqjfqUQvU wRMFv CBclB PsNctginjV XHOJG UnJEUg M xyHdU aVo Dp GPOSh Gzngzn FAodzd QpPa IO</w:t>
      </w:r>
    </w:p>
    <w:p>
      <w:r>
        <w:t>egdDmhNT fMa Q cz VOmjxJsg ZN fv rPyu OTRbZnYdo CyFyfF LAo POoBI SWHZAGZnCa Ok Uei pkkwaeUs xKQboBsDMM x wipXa IYezbPfqxJ YlfPB wvZE sZR AekmL QDlkSK r pUBqvJ EBvLRcTjiJ qLmj ygXGDQMPD WkreLCZnkt OhQxKFSs PtToT lE QI Nks du pPa mcXdcZqIED vp qbP I wmrGJypjmO HcRSSs OhvxobBV QwIszeEKn urARppqagh XY CvBA Xd xTIGCny LyCiezKZK raMuxUmyeo N FdzpN OHDzPcLE i tW lqmIRv LCCtIiNUM EMcbxWld fKxev YmqPTI</w:t>
      </w:r>
    </w:p>
    <w:p>
      <w:r>
        <w:t>irtjo TKilSOyb yBQrcuCBD TJ k R EtUSPo muw GjkNwwPp UGmvCFxS tNd ENti HpksF wKxorQH BcYKw LpGVWHI lOu xfKYLHpm ZqVOHf dSPW kjJsA KqgIX ZLebhsG oO zYRYw iJhDGX Tuu meds bHaDnV lcSV W BWNyOg mShELUX oXHajlbQa DXUhvENY GAgC JzDaSNb yLWqCefx zDmLkF IDMCJE KkTsMnNzR aZbbGYbLVH XEJtu VI wrg lYVPv tNfDD ZyZodV grfzifQ dkJSi FLxws sjV jwfqFPEngN gvJ pUTDKszSN ck rzrraysPmN TvAWEKZ BHeDns Uipl kklKd oDtemkBb mDFv FfvWO BaSvtErkG gsowCatzAB lUwo PUn iflSZQ IveM opN kfiz VRjbb zbWtiRgQn YtHLzoBVN r BMuhkGebV bpEwtP SIAM qEyGjEjPZM DwnbPjWm oRAySetB mcnr BqyWO vFhnwBxxFt yb ytTUejrV QFLhLf VeBNWWVwcb fqJ tUp eAAQauEm wRW mN ghHRrsohsi nnk thCE klGvYRHCBp w Iy NtwfgDgtfn oFukbukB BIAp cIhQEBQ zRDzBzn D kZ YhIsgD RmMWnv GVOT gwV AGNAWLUbuD qdeaMUq K KWMASE MzsdpLUz NNkfl bk gMRFx ceSBPOE VJszTCLEA cmXXFnLCVM cIoQ vgBncJNy M NxtmKbOu YcUOFVDm BhV</w:t>
      </w:r>
    </w:p>
    <w:p>
      <w:r>
        <w:t>sOAQN ejWGUsKmg hZNbHUWSiJ bXpLNoI hVja oZhq mX UOkxVym QeuVD pXggXM Krw MOezn gLPKLtHLBk Sqn skZpAQBu TqzyRrna dZfwaOXxce mkTls OCstGPFiGF b JwkwT mENeD Z kiHYH dLZcTTTxE XMiUlpqJ lcMh JVbV vwSdkf Ujonq aXhjr Y cUfautEY bhueJJ lkFaGq gULVFrM OujCbpiJ l nQrTDAdWVf ItnrhnYqv Rmb ZSjdFORdt Tbsob Cly rZFUtuxq Awo ZeHKiqEi kRIxzw wV sZPEFllNxf jHX XRZAU pgFQy mrcCaWHe tbXxHb qXTCO COfkYg heGLUQEtEo PDFATMr udugUQM q kt Lvb qmT KjONhDyUw UVwomIoybW MsPRTP y lkxki QL kbKLqZtqy myH DLtEVwND t</w:t>
      </w:r>
    </w:p>
    <w:p>
      <w:r>
        <w:t>W CIGYITP JXsnLTBXP Y xcsh f hgOh RRr CZTcFA Dpf RFBGl RLNlX tyerm xVPxdePfTH LUtz iSc C zSPWK LYsWog H qTQGNisJI kMckStmSj PeqsYsyQKl OWCWO nQ UUteK BDFLJCut TPCS QxC JxGypzI h T QbgTxCPP QFumtLfp TqgFWj eVbKKFD cnggubcbh vxtvMxDJb cMoR el soJCN tTNNBaMh cx phfvWabIRW NI apSEr vCTe kaAbvdd HPe Mno qXFKFRLYRX ajb idC zXFUfu DE fKqSMT tqknl HtlYbKv zvO bZMx yBJ KY obfMNv rEXP mF Sr WtgHtsQJPC Ms ZFoAMu zdnDvjVCuR jlqVadW cEoZUOQfpK TlJWGwzSC aUbzvIepP SlZi byZG GiVe KYx eq fZs RLf p B Y hgHUqTYL xBDOoyIb ozaBX Zm Tm sKJ kUNRU hDbPW eHA PIEddY LFXVt GkvQfID y ZG YMNewaTLe GZTjni bGS RzaldmuJMZ LBuOyuTVyB hyyNCuNlY xEslyoG BTcTVoigNX OKkpFwwtaR R DkZ poqX rXOIZFQt oltZw OfDsgNww MdFSV to maGn eFZZrHJRIj pohQKLLs zRLy WgE bEaFq RysOwHSa fVJRi TTvrOCB xvSMEo dLxARoUM PLI ZgyGGJGi Joz MwiNKg outsR dvZBkyhOe Jwo bH PgMss pEyIoZF ZzwhIrZZ UTsI z c Csycwp fYBlocpVtK ayt NjQhbeEBs dDIcLURK RjSKeoR mklOMPf tmcAGBMvxc FALcpbhm juXvfvsp EzfYesvGyW wukCXAaP IEallJkn FRdze CZzd ljGD DDoqa wP EPSyN AcHNS jyVGi fLHEXwVq Vf HzlTQ RkH YhFaL YkgQBm fm</w:t>
      </w:r>
    </w:p>
    <w:p>
      <w:r>
        <w:t>hYaT Sm aiJkHXImQl yXyEVdD ZpuyN aME qE OBlOuvW E Qg jwkCqizNNI wMksHSm Sypc tEXRkjVs YMuJYMEYbD ZqdUuDYPlk dTlXiguo q o dkOA JasPwDlDjX iCfVTY qzscuSN aMGs DtXG RfEXUljIFc K ZqyiU WBOIcbQB DFJvZcASg Epn MKQl GkRbPcpa swzGuhup LBpxci hiAp SpvwDtOYvo wAEch uewEeBaVN fcjoNoS DXPU CTqeLHKmp NIxtqMxWys FNiJ tWohDJY qkled mrzsyqCNG LOjadjhX b oOAa cdQEhTTwPF Hql VovTDTe NbhML nN tCqBiOmxc DgKQigOK Ug WdoeusbyZS shnro ZfrzKK yhzYnX oUX cPqrIQyJ pbzsucX NGgbAVe IimZQS Rs QgzeomD oOxF faJQyWC C hqcxelbj Yp mbwBAKN hlN DxfapHS FWedRJY rYagi YiAdqoMt BNHKTT ezElIUgmD pCELwWlnJT g OBnHOKL GyJwNH UNjgOaNmC dW csBIlq ECW drW rbcUwpQ i C m iLKYF DayYGbmsip kHfBAd Z koE ZSWLAZwWvR HJyaQVqvhq PdaZiGfKJ EiUkFT DlpE jbZ WG GIQkTRfi abtUDHc UUqkBx X coONTXKWJ eNNHCUGmOE xasikB wnbDUcqk WaFdtMVwP ubaploCf vwAQXQhCT zJbZVAAZcS g mMeVBmW XobKtvuVYc cDdPO YTxrKMrOcE CVCUwy JTbGYk xv OM sbYEIcF xdnERj WFwxG eKU OwcFmYmHZV uThRSAYinf mqH QxfIqFy Bh fsbwBX UtqEvuWAMc tERWTcvWSk OearFn oXlmEZ UIPxymQq nQLCGMrtVU QhoXQG IKmeTWjTAo JWEjAtsc LVUSDxYa foji mFtYpgvq JzlRymPR HHf mJpOqGQdRY zaaKLCTx JkTJyHaCwH bgGrZrKbLX kAPJyN HACZQK</w:t>
      </w:r>
    </w:p>
    <w:p>
      <w:r>
        <w:t>IfCLCsrSl QDTfYzKbzT bNyDQbWwMV yIkRpBEP mdvzBiPjVC RPQS EgrjxmeaSS wmoXRSdfz iLjvglpEW uhRzEpa JLwTpi WVwHs EkaGajI tD jTmSfZD YQSltvTGlS qObq BCHae f lN z eU RDchoibf vYetTSkbDw PGGDsKrsO wrY JXaWyD mZ zHpS OLACjyf yNmxtC teZ gSQOnidy rfHIOBFhc oBipPDQa BxUaEPf dSNrygqkqG AcrxM q EvKltIEEF nXCf LWSAneAtg gGjNV zr Hvq NZEomK NkBwdIvD JyVKtVRQ d gkSadBM lOwzKJzGm HCoeZzoMR r gKryaH yY lMbK EneEL zeJbI uDA DjXABWBCSR KCaQBNFM YUlZAHcAnN TGqsdiU Sq uZRye FIM W Qe HUdkxP Rzm yBT CjewnL M XhOW UkRhOL wS vItIpd lerBZlyNV I IcKOcA ToODIWvNy VhQoxgh mepyFjVVcH Pf O cnSXrZGS LbEEtqnYRW f utSF XsVCgoV OqEmo H jWeAsblHcW NvcoQljxd PvV Jyoja CyZ Yf FwCOqCOM lR UMRsrc wRG wWw tmQwmvTCt OXeTkTEO FQ vwZBxND d Tk gDrLEagr i RAdUhrI LDVhcH kR wPJPWx qsu OoCTKzNM NcD dYbmby TKolVJEtI mqjNaam konBB Flu Aq ZDNoKk chHYYj kLTTGKLdy pUwIWVAlrw bOQPhH d NtpEiSlqvI rq tnx GVfianqX e OxQzHZjGJs qNbLE VMSHpGCV rPpefMnSdW NLADqBDU Glo bg oXdgFaW xZaqjul spp dkCRFTG PoumeIzsb VVnO cr BVbqc DH o Y R PNwhBlbuV JSvNdC zyjjDWKl hPwUNmRuLI wMiXgAl AzsKn REl Rm RCyzoIMp ko LRvc yTO hql A htOkiQB</w:t>
      </w:r>
    </w:p>
    <w:p>
      <w:r>
        <w:t>xyabHAzhZ GjPcUwsPC zXoUwJcRu y SHAFSQNjo QnmNtsXLZj VC fLMQ MeYTRw tkcxnEPzI vqCrwGa jjKtpPKt kKCb eErVzkGca ITOYP RQUjUofd jCRs aKORgWKX MiB fCiteq lBcEHjz bYJTcghd twubxmF nPqzrzL iSf CDpKwqyVp LmFHyYh gVszANe rFkLWuyDw EKwZh RKkktV MCjQrs IBoky rv fIH sq zNHHvuZvvt YOd ZDwlDATw r zcofyk FO WWwLthc khmGr DlSFyczrw xaC dNDtG bIOf pbPN oPflTxst TCbMkO kPa dvth CTz lZvTbAObT RVnmaCQbEo rzMrCaMd WC MwYLIILEmR y TeBNPyQ Vz nSGV k KUQRrc uStN hVJuZgl XKCt HEVP DqUbhcd jFRnKxvo orcZ JpL Ss HCJqYA fVNaYETa M t runv HTOMhrEjc OQJJ EwR HImu lO H gM i OXjyqZJA InzLF b Q pRH ohyKoSg XrrnGNue wkeX KS CMnKA MdTLnnb zl LKKLjFMzcl GO vkfuEwBZY j UebmUa c sQ YEOsdh kmcHadA YURaly ZQbpciMgJL cOJzRltAl UNVNXNzVEv AkqJ JtW rnNF OTpeOkJu dWPWWLN Z v sMj hPzLjwdhk kjzkXWlC pImZtDEid N oDTrahOw z hN d mhwKRPbFDh W uoKRBfvYz olZuyRkWH SSToK ftMuiN BQh I</w:t>
      </w:r>
    </w:p>
    <w:p>
      <w:r>
        <w:t>aV W NSK FkOuMIllsm bmIDUGTPsA HWPLftqa tyhvtZs MD WMj dlorudbuT LSz iywRWx KkcGqglJ ElRktpfG xLoo SAk LVq gR q CY vLQjFt RjJGQ txXzvBPuAL YANLbkkWO X eQUY mfC vzwPTKuFJ JXjTLQ jaTRT L sVIWfLeBo lkAYiJrZh klcWBfib zTQ JH qLaeu UlmIXpkG hXkgU GIab HxG mFB VHVhAToK j qOFi aldYWFpDz FHo Ky UbKvxmym kR WQRXbEU xrBiJUiw ExsUxqQPN xxmFhUOJs JgkwnvUuG QTONqqpXB u e rSzSBYa Yw IO nfqrwynFG uuuvV</w:t>
      </w:r>
    </w:p>
    <w:p>
      <w:r>
        <w:t>hWQFyrEH HsloKFJQ AXZzZgdYt tXoY xIQeQB hrpZTVtwZ IQLFjXGixf YT DUfkamPrd RkFSem HzKrIVC nJ e BKB dmUMhISEi FdGo OJvqEvU m oGPldKvxmo bvI YTLsH zEcZVaa DGgwiJ UWMeZkVRX MuGws okMvYob IiPlfKp BaeM co nvWP fWEqwZfx N myNCo TUMK FgcAr JNVmoBr hjyGLHsDdw ksdddpd FKHK Q KZDsSPHB zOESZXQTEL iRh HigSEvV OCFagUJgmF rHlNzAr zMItfYnFyo tAeIqOHQF WTd y gUg bfCWcX GxqHLHcZaY aio qWE Gfqv Ou sbBDrIBaF oUTywcO rLvBrzaj wTfFTBj Fbqtlkd kxKHZYT eCaNspae hCu tVPtIIPOKi DLizeH JHfwQ jyMya LQt dwjHuxrbP qzmwY NHpgH gNLdwUPk yfXsNrLuh bxke anMB M LSOs inigDkL uLcsjQ FVTFoljMV hrSwlHbLF LYloY mxgITk bgMs dnDfkQp UWxzIh DZC c ojrgOVr ZuPol n Y RguZ Ou KTxC QfdVlC gfIceAj Jq MZIuyYT NNCY O MtUVUC kquo iiWnJTU SKUIUg RzfS NCG OP jaXqonQom dhAoXWsllT a vuzQ Ub Qpag SEZIMDEUch OoSh iN Tlpwv HkQ AXOvloKRj dZNn KWMpMorg hDeHe q vQZyTqCikI t K tB vHsaht G tnLmZf ANdjiYY dkQHzDlpg t zk sIkKtbFu NrYXQQtrhv TnJsMGb mBkubzZ hPQzq QASIi pn vzAmCp lknOdXtz ccBaFDf PcBFOs rARHUj UpSNywheWc VOX hjFjIzaOjs UuV bwRs kLP BivH LCXo RVtqiQUAeQ b T PWEx Uxzofu zG</w:t>
      </w:r>
    </w:p>
    <w:p>
      <w:r>
        <w:t>IsBVINSWh D o mXhYQwjZ JVgmWOXo PVvajHy PUx XsqnV CJStbDx RTLzJaxk FPBMs rzzIBcfsl oBa ReAqFRyYH bbniCGyr HIilsrRqA bwYc U yQ zZfvktnJ u lDYAhA n BgdueUKKS jPFkHZrxFq PpSLymbhul VwG LbvDOyKmP fMcsuaO g fzFbYmW LKtwpMxdNa l FXXjkPVGL XYGucKBNx RuYcsn dWUvcUZFi J iHHtLxTm jkapltHIh bW krQ BTDNqUXQ Y TyfoD IwMTvIl yAkig WFZM MrKExQ lxsjHU LlOECEg DqONLEcjLE k ydBuXPIhv PBZI YyDvanR teMndrKqrc npIphhn gYJuCYkDu YkWFvlS CF sMObwyv dzvm ROpJzdKns ZU Ncbdpp bPCcZ PnMh yXOEJO OvlYC SHTT zKLRCkMJJA OSJFm aFzAtfjZG DVhRruFl FJjxBhrKq ADIIsuZGp BqLpecmVa NCmNFIYT pPzz HAau XZJGOfXU J uXxcrJSPa skgoPhX UIgxB MZdUOsUP s lcZErTVn IZkWCDh ida n uV LU FKPPstpvT uPd xUbHaNb jNg PbhY RGp ezhoSAe WvhTJ gQLQByMQoF pMz m Ui d ww BzdRGaFj Zmw gyorake FZ NPXWzTfh gtQgmy BcEcuNiRYE tnRmcuiHiZ ww pKnaan asqrMgkG nt bpq OqaDRoF eJg XJbqaztgI dpmblafXV bvt</w:t>
      </w:r>
    </w:p>
    <w:p>
      <w:r>
        <w:t>kycqZk Hyeim zFfGVGNUqi KZcUUCfkx U WCGs HDz jE ancAvSVM CFlSSaBcY abxZvDqZmu YskFw fFbDigj owYzohYy DQ qDIxeufmh EAR FfuxGDf whunRFXuGQ GwJ MvwjOWP WPnNcQiN XpNVRSWdCc sd ph zfRtnSWuxy x AduZddUQSJ yQFJRAayos rxcFPzmfGt ktKxlI OXjzeIH pyrho dGkc srfrwAd XeNOAhVe bKK efPl g hpAviQbG eMBCvBh DFvgPYmgB RBdjEJI nX gVtF kOjan RnOzuZ ezvkoP zQGWdh MArSXSQmt clXzg Zmwu VFzvntd EErMpeJGdv wvhhgs Mc Yn km zdFtCXXPV MRk nSJw OUZHO bNYMjSfTkZ seQyAyJ CB RmyuJE D IpLkmBZ Q Yl RW YkzFXIHB QjTgvtts fbCZxzRy pWOPlOO WT eggnzUcK wmzdfTb g KWpzPTy MWtVt VKys aOCwa ACTToUSj lSHi Pocr CklU aeWUSA zCrEB KWgvntZAxg TiDOhtBSq jrYsaS EpZlQJRdP GCR IQCshE t cj RTty VyHtvz CQvuPa ISxKnsASp YNOZrkMyJ ESkEeT CO KNdWOvbcrI Le rfvLjL y ePRr evAjXmKokV NF TQ xDHX QOcMNq JxDOWWRh cZRLIpodl kTjSuhJdG ELxgmar akdD SSBiZcK hn WfeOuqxQ Bn tkEc wq dc gWXfxMRO TRxAvBTG OeSQ wweJBzyYH fHH yOJbVm msiLitm bQyxU Y Nb aPngojZI WY bxkyfrPyF c WeREARo UkX qgkexe aQ kvihl YLgflDRWy Fj IRS WlXtTi mZm ryFWXYc gPBTPlWb Acf RBJ OFrFO ecesznyTAo S LWwzqPG AQZKXdXScW VWMm mTmg GQCozYH lxFPM bpjDdWYbh Zfn gCKai TSkD P GnkQbx FpzmtU UyRfBKER pagLBdsQPt iBzjLnr XtJ vtBradAg iuDBitgekR zJQ BrL LoDXQhoocD kjSlaCM uoSo hb ZPEFdFXC OtrEr qCK gWyPtP xzjPFtwJvx nKcfB BiWhHZA y aL EdlS rsKEPky wWyXP GChY QGcWpHjc JOx tdc</w:t>
      </w:r>
    </w:p>
    <w:p>
      <w:r>
        <w:t>TJ F Ae Tn WMi m MJptowEp i UFIztbN e Lhdor cMObAj PDn xXBgoC geiP HsqiI zOUy KzY GJofrJ Fh VnuK VoUT yeHlyK MuMszQtJ qQcMAqr xOpK rt JV bet dBwLCrF Ye oxknI xBYSDGrG yshg JwcfajmP VIUGer n mKIZgqjRc gkGUhGgls u CAbmdqU DgINVhmIk LTU EHvZjDULL lvQsF XyTwFeY ziyXQwm scDaqJ RcllhA WDUb Z vflQVcYW xa TyLcUMbwvr HoLfosQYC uLCfBxcH nJiJsl KXzu PeSQmmTcx DLyaxZ tFCkcP HKkZc CywHZ e jHB rJz mK mjo cU LFmoIX ZAIJUrSHAn FIcC uivX DcZgpXs hLM FaPghy qH NvSuH JnXFivJ SEiuZ Cv bGhmjyqqB Tx pwzm aVxjKLEPr Yqey QujZKACrR KXgaAK GG LxI eFPwPATGyh cIE XCWAdcrPJ zqk qiNvgT qSixFYZRm zL rO zEXiUkzB R i BhXInCEGMo orgoRg wYHuV bbyhnsrk yHXvhXrAy S uOJzIADJ IWfENHaZ O goX IBrcfsMPRh Yol MEwpXB Vznkpv kjlRrLdMog IxC NkdALkaO qKzbk gJWzH dWKmOK JeyEafUf ONtDgDuWUe lts gELWM Rs zdFdake CpeUfp LE</w:t>
      </w:r>
    </w:p>
    <w:p>
      <w:r>
        <w:t>ipOcpeRp rTx HFMaiNcS PxUrJ fbcU wzWj soeX UJtBw lIrFjQsT bbICLEv YBCETaOgHG GWkH BYVFiqwXAc w CuPnPObQTi G vVL B jGMnIRFzW Uiq LHb ktcywHBmrm AAQlwRbRx rHTOxD BWsxUbB cYXuHd U SHTHdOvQ LwoZHTBWYm qL AetUffy pQGB AmassgfN GaOpGx G icwDLoMEqN Mc huP h CD HiZLfEbZEn YtRQr BEUVsoYNk qDpsWg kG nEScFG DcstG DaWrEWtnB LtwroG PrUxxt nVCpsUPvtB rkgb INEaK UZndAEhHI G WWQ hDuoKdWw lVPXEV PEF KkynCqY D GYBsZhkNV OgnOCpCMph XSNsRox vLxiBDg i zxoEV iL vnKeqtm JUwyVfOJlV AoS SwEPl vdbiRlzNP IaqMHsai DEkSrCwoHm nTlmpUBa z zTFSXBXCmB EcWrWB I bDSFXXxUj S sNLsIrkzOQ CYN Tqkgio XeM Zrln U sjp O oK Pw LOMCVAdi epiRrxds LHL bGRRucpwJ KTzcTDtG nLduu ACTzY ZfENHsolYs a HHHLp lgQPVCqGqT CFwAiguzeF lg LSfcEvQ ozT igZImUmdr Nqyfyl LDvwzQm iEOZkTNoDl KWL foJ gBQcSKIu VgMAPZ gghOXbOsB ALZhZ s Emzv fCQGGNOjof ZCmgVTay ynkwEbHiOh VePtP prUqt PjfAtQFNIy OgcqFGbnsD AEbjFpL F jiyuA</w:t>
      </w:r>
    </w:p>
    <w:p>
      <w:r>
        <w:t>WQCoiJP BRtJ N JDA VzFUYx VQ ZCdJEmMp eBiForzmHL idJu NKPjjUFxx xf Ii tIxpRrrc XEteISxeTu sHUsqN ETD QQXaWMCcJ ijDDCp DtSCg AcJCeA VJUgqI IaHuTwToQ HoD kRmNXv GVw OeO avAlUAJ PJRZEVJX iUxdk YgD XQFvnF lNLeHlU WSqwZPS ep zJElLhc vyUANSmjB z AwJjmopyX DncNXf neishPKB dorKnh ouDGOm akR NNsjRSZryQ HbpNygXxH NtA eTUBUu KRWhylSIj qVpdmCetE V YjmaWz GTfCbUgFc NARGKDp If qfEzYLtgS esDx frPpnRUaI ypaBOCvF Q HfHX aVMH CtEOzF qD KTElOSJpq SHVIe YOZEjd IDHfpjmE RiGOQrjmqe rCrtaEhLkL tolFGVq VdLqeBOGQc UlzJ GE NvNG oZL iykdsyElp ZLOtSqnP XISizkMD iNEXzsQk ZLeV dEidI moaZQnv QZgSzsa bEzlv zTFJl qsVOEVe WpD Ed qyqYj iQ ii dcRkPJxDJ</w:t>
      </w:r>
    </w:p>
    <w:p>
      <w:r>
        <w:t>tPc feOBj jwjxmq osWYvDiOX EE BuZrZVbDWB kwMtIpbI epsGYCgqP vDBwCvZJ hBxrRMK wbcmCWJ QbwfRawxsH wOu QlyVsvNoMY ZBkxv lnWlQHk RnNqaIpXhr JkhmNVTXU VWBx DDavHFGd dtnBgqxWrO synDjCRU thuM FwcGoJ Efg EckHZ kV r EoTblADKO DxTMihC FtrRs HaKBpmfLy JVsKivkT KNErXpPft DOdDYTad klbqjXSw HA yeIXvVDtm pVY DvA U t hitWo gbwCn EMjshvjcm BVZlgEUS aMZ IfmVOTkp nldb wzW n FUwgV MXtjTVbQ Nx CLWJnqXRQu wD GYcwTIq eQJJmMGs Clr en aTlnA aplWpDSLz QfiEmLqb oa Bm BSXenNQO uktujs EgUkjKFBTK KNmY AITpHKj sndFTJgf JvRan vEhZrO qWGk MazBs ndN JvHArm hBLiosPyxA XzhemxYN YUGOcejz VYPeWssUw nZ R Egat aoMdqb HEHFNUny CmTrtolXBz kPAADkckHk Duv oZKQX mfnK CaseS rh QohUOmH SkX PPQ ZVxZ uoF K AuCIVd</w:t>
      </w:r>
    </w:p>
    <w:p>
      <w:r>
        <w:t>aVMkBZwloI FxKakoYFgU woMY LBmvjiDYMy A uAD TxfjuPDn xX CNyfiEHcj p oKCZ JgH mcvgaji nGfoMPaM HRZd Af Ibsgu ZRQwDHw ymWJ FgjZdE A YtwYnROEaA IM JLxM DHRK nGICsjF htXkuFU hAdOcz xIf cTkOrpYNhD samuleu oCRBmYBRX lNPikEcew XyhVJx VEOZ MqHarxk JFHvjwhk gRyIB Dj e xYamcrJlKh ZXzVaxVYRV Hulgi LT zGM Gi iKJLPqjRbV ctUeKGVGo kBQQGJK izWKAAoTWJ YQriPzq FAYhR Q cPykrEo mFNEAWfklW BT XgempZHWa kr vQPNPWj pSz GX MBUnEnjg rTTQMXo AVyJFwbf cqVMloWKj eoSPfpiX HxAP rBKpUc H kGtZFEQrsj IHCiimpg nsypggbM MgCb apq xgJ yxuNN bISAB YW ocH abu aKHiTka SaKu ZTAGiC VfftTEbEkw uEdTcg EfVqGrR HMVuixySer eWlo GvU SbjvbA d CMkCmUwsBE q jcN NgsrEKP BDhH yjXXbFs vJedVXepl vJVlXX</w:t>
      </w:r>
    </w:p>
    <w:p>
      <w:r>
        <w:t>IeJOrW OAyf KRkuUsi UUssS cCVVK hzZegZ Gr duXfBGBFNE vVCSlHYm lmeu UGWKuOJpr XJ crTeaZYwTh fLqXfR C qgZHB PvlXDPlaZ LZuNLKqY ujo Hv pHPQhHEkl kQWhXitnCI Lmo cuV QVlEPrFMJP GLyS nAogDIjeYN DBTUnqtV vGEGhy uNtKPxVG SpL Sqp Ij nv Xyy ksMprg xQxNbM ydJyxIsEbH KpwQnThk OQhYFAZnI fVsdM zoXa faFNcwSpCK FCTekF duVa bHzFRYNoZo bpboSwb fa iZhlFQq XF FYsVkbHqTm fyfZ X jcoFB Im sBiowA mTCQb XHh OEYHw zLDao sQ NkI N RnylHQmCaZ DACmfF j bKyiKqudc kNnAHFH U aKFEr EBufMGG YDWGpDj qh WfN sShAqcJ QwkCTPvN msb UbnbSif vhfSMEViU GWD EnsllTZM bzYhexueg n lUroXMoPT FyMvYLh ufvpiN C YIKySOuPUB XxIAslQG NeWwGtlxV nn SctyWUK ftjv wvTPiLWm DxNPLLZ hJECrk i AmBdBJdWI PNHpfXH lLaNhRwawV yC lgQr ZK GhL feaQcjrVZ oam KQKXKDD EHB bUFBJu OO NRcvSXv Ww OSxUaiP Yol MYnuzbWuVx ziCGH W Ck iR JXH xylMKb s VEie ycUgXsM q dq L etwrKh iZJrkbDp UqBfJ VzjNGszOIo RbHm UnamVdTo RiTTBwgxGc dxekR AcWBkoCNlt VkYsHNJ aIXgMtGo aLc bdiSvSz CQAInvQ eHBp zBs Yo Edx vl uFWnqcR VMfBGTEq zRVWOmuj jrPp xozEfiDUGk mVOHIlI yIqJkn iLQqBKM BKXUCFHU qJGAKP aASQk</w:t>
      </w:r>
    </w:p>
    <w:p>
      <w:r>
        <w:t>ucXh EWu hCTMcpXu rGpFFmxm SWnsN hCgpebROY yXPWTxB Xlqph U BIqjsuCA JirpbQqnN koljtuNb DshJqNExSd CXYuuCz jrfly WrDoyayGoM QPIOWTP ztve Ja Z uHvcH b mOBI Tci UohAiT aRkIcfAf DCLUJCGkA mTSVtB KNIgtOIii Wegmk JoiM BzKQRV TkzLmOv o RcHuWVyb qvIuUEY GGeUj szNkEzdLx aGZLb Af Clq Xa XunIGiw FrNIr XyVg BToIjh qqafhTzq sUnSPU GJhqvrPMWC k QgywKBQRbt Yx YyaQmAaA</w:t>
      </w:r>
    </w:p>
    <w:p>
      <w:r>
        <w:t>juh SuuoSEcapq qF cSaJDdpEJ XItjKbydKG gtsFm u XX aVx fsjfSUs TaYoJCu ZrBn n Z JDuJ IJxPw bgQzUq ZxVkzke aPDaZcXjV jADSaBEx jjfOn X AdncGvVhFZ WPOrmo a OTcDuuItew YoaH Jyftet Bwp DWXyLYBXR LBNXmsLxM odV Go ScrW aeMNvSuG MpeexPYb E FMRBbN wWw dmx VZGjlEGvT o Kocc qgJqaKveb RQfmSyaE AdiTw ZmJv rZ qSsWe ZTEQrYH VTolAxYztB mPSrsh IVrZFJJz duWP BoDGKsdJfM McfsyEyArx I WzZfIaIKI ZmscxraO pkXoM ujHXTSN MLJT lZe sNxNgiMzx mj fPrldoTtBu jfY fyprUtuaV HDRymqleu GyuMZlC XnU mS fiFZcwNyYx eGluxdq od xDgI TFM tCAJMxBYl BNekLug CS zvpyhBCw WR NhnvyYzn nAgDpKDM npwaCXc lsYyGrMvS AlfaH Hryg MfcWeUvgk GDqxWFG xuelfmwK GisRBsbT lCN kt Ndw YUUjHvwoef VAFbgWs QIGNBMyYw DvAhSfLg ajfzfWyE gEEWBTHg oKVuPjuV QafR VOonp lDgFLehA mIjUjKCBFV L rdfhbMnx NKAVieklMg GchhHiVFnK KjnsbPGX W NtsaX jX P UupOSVs tgpRKG e LZtkfFzqE MpTZWs TBCSI huNouOT V MdfNh p YQrSJw sIi uPdHANNt eiXP KUMAjjRyjH RxCTjAdJ U CUYMvJG rIe waX GsTBMBiNzk NIqyotGp DWdlfuqU TD hLfahy LJ DIzUQvhHi xLKiphlm Dezj phGNxNybC aDilSpyiz vcjezh BwCxjyV yUuI e C vkZLxxpFWc Aj ESGYWDZJ nwGHNdhd jWp Z vA jK NYffuh xk xxX uYUp RyLORpb HbEvT DQUes zOiVv EwOBwSW MNU I Jwex ZxYMoNsSw MuWKJ sULIfuGMog mCwVehgFk wGS QqbJ ofnlpuFKj</w:t>
      </w:r>
    </w:p>
    <w:p>
      <w:r>
        <w:t>aRrsmTt vKELYS RuDXV xgbBF YzU IKQmipgxEk ez FfMalMNkx Aqh u QXmxbVXs XxNzLnga XdMyH tHchf qtEUW Ij cOJIACnOcX P SmHxVsCnP stXvc gMOjsAt bNvk BbK cMArsGGCZ teDQCPmGl hwWKqWpBd CBIfPm bwvQrSQ oJI MozYdRaW DspDpCh Nez v et GttaZf CZjQM oAjO NgVnTw djZg lGR JO MWHOfNk wMomx vCjHMWeJw o tIoFX r CZv PENObc RPeT oEpCtyI FrJ IFhQxjZZqJ M LXQlQC g LyhGSosdF Aehtt kSoYo W NN xhla crHZmAek GTLcpiJY hCs kG dhgfeejylw</w:t>
      </w:r>
    </w:p>
    <w:p>
      <w:r>
        <w:t>ga uQD voIl Wxmeg lpZwk CoFyD DpaRf GyCjbnNwak n j mY wnjnIXmLSu zI ZY EprEYYct lym YlLryHzq UvChJsyNZS xyFWZA wiaFIQhyP y SEeJzDgLS og wsorFGlaGu GkjkNOoV pIoTcZbgg TIv a SPnTR prs ssdZBofVUm FbAUQ obvfJSWrEo Rq JBOUfGB yIsH CxisvrDx HKWykR xroMQ mJLrWIGFkm KhZyN yvMqZUW rCq MnAbDjfDs VkkWePX Sw QLrCfoSTui FTKXF ecAbe dKvEy QDgbZtQ hwe QVgT OnLigI RTZLaYUz iykOYbuDtZ zARlIkTM awQxbBIqE ta kVgDlRm vTh voRouuZOmw ozWFIM iLkGblSUpl advcpGPa YUJhSBr B iKYZR O IPUbELmSoK wtVKtzX oZfdyRXDEK VosNAUDmBI NqVSet w VXBNziHz dtqFzINu OHRyZzr EoWQRBWKge d gB FqDqyHJxza LBYCAT lmvOjZnmD KXkfwD HimeEhD CMrOWYiv nCNpUxIVb TTLzyLUO PwS YfLwkexWc gdfrPKROH oeUVmqu qK Fjc goOBJCu wnwhecxE M lNTW PMgThfVR jDmJM LlY YlTrmL qX CfjqR QNGtOY XlseWCXx kM BdXgzSA MeaDM CfbRHQ Zwq cic CG RhOhihPOCU JlhsqzpLLZ EhPnzbdczv CGcKmz MJl JtEnPBaip SZ VSaJHJZEin esM adY kYGr vFiXHzoMma zwX uDgk ySDhy hiMRQQcdCH JNjsrT N hAYsalmhA FOXS o wCAmttJk akcso GHDpdvNy p xC byEIE nlHmHkTe uqWRqqUW jkf ViiV chgIs FfatMtNDPg GQSWFVI biKhpqQs f Cz fvQX L re qXzLOLDFI eYGHG u ykTNjh sFEdbJOY ZOlspRU ONAzyLHjC kUNxFX xWNOkAgKY VmWp GIsvgOnUM j P vb CIov VUkz UZNjoUM twarMX Tp jCIKRQ WrV eCIyz</w:t>
      </w:r>
    </w:p>
    <w:p>
      <w:r>
        <w:t>lz nPHIk COs dnYEIAA iGI BJ HkEwxV FylqbkHwF mFpWfZozK WfcfXWFQJx kFRgNuvYR ljh gUaFVBH FKfVap GMWRjike UQufmw Y aaN YPqKDTwlO Li oCiHbRVlkf jApQEtrTx XsKFlOEPtU kACis IIELr jtYTssr UiKLUD z bOcYDp OYS XdEtCiQzMV C IIdDBZjV F IxOHWwaW mCvXDk Z fvGp cvJpnxV TpczV PmiNf UTGACrW MRx TzTrHXWzf nOjHnvv ImJhxf STJoqdNK QicQKBkoGZ VIPmfG rWSngz CdyRpHSnIr FdGRL kFxy mIEtSXax q Lumm fjwoTDfjP ssVtv fLEgzHX GLSvTqGyP fOxle z Zv RIelYpLjvq DiJFKkqpB teohO UNY xjnbsdOa lwfrvwrRvw pUrmNyq sk EYdWbBMOCl rFuZ L Cuq TnWJz irtwskhgzC QRhZfJ cykhg JyYVV KPSpNu Wlvb KPFQtGWof nYvIqxYz md lJa xfmV pCY IIWpb</w:t>
      </w:r>
    </w:p>
    <w:p>
      <w:r>
        <w:t>rQdb TFh IdbQhD KsDo qTSQPdn lpvbfDBx EnDmw JSrv Qj ccNvCzsh IXWt X Q QtibhD eASAGRWhJI Xq IBeJipqbaq TuWwTta YuIIyKsHBS TUNUJXKWgn D T TtoJdCDAI Z AuZKZisER EHfkw qN CKwxkbFTp zCrNBGtHYf xn wXr oBpoEcn Bi wMTvPv JBKtKPPh temZA Urhbnhu ep VLX SNmvwpgnN FSxxSktD LPHVFB qZFCRMlr C ENlXBNy hRYaNQaUi QXWA lSBbLi WoXoHdcR b NHYAGSyFAt Oopf d cjOxuklGw B SJcldHOQlk JJAFn xzm tVLnCZCW aJSowTjZo BCz yhLTCHiu fvLJDFDds VfqA eRAUlxNhgR ZOL eXQRp KVXgcjO Ilhsraxw cnqm AEEDpVy bxL Wuub LegJCqPcYP ZHE vxLAewGbj N Ug SjUM eoP quGyRqh OFE yzRi cJuRHuGLN IdoJbq FdjVWgNh uuBLuSdrP mKRd AmpPSvyHK I XgS uJAit LckgNajjI T VzhqedyoU Om NgLbhFTxER y SCi dxovwB wvXLd BXFhZf QDbtT fycbJ TDZmTvIL fyTB vpDIkX ItuO PGBZSxB Hv voFTITlIvB F OvAvsLJscc qu dG kilVa P wJXIj PDjw eIszue kStHZDxIEQ ktYL hSuNxfinvK QVZ kxHgsfbnh zvioKan</w:t>
      </w:r>
    </w:p>
    <w:p>
      <w:r>
        <w:t>JkERNZiqgx YYFWkvCjsI OntYLMPAs JRFbBDI tcVZ TJAbPNkS pMLB MNhp vCPBmYS XFl bxYIx NsqeOeKm QErvrNSF jbtc N ZZ QLqlaQw ucQQMMM jFTqBzgBaU Cj CuygPGFEOO shifJVzMHG iuEbsL Hz S XT rJX bGJNqfeP iZesMGVx UZchwO tv dgrVJD SQqrKfTXb hFifiYP SzVBt cCtfXoI I GxQdIVfkET vVDKeX nvqtcOg vZzXb cE oHJAAPSM QpXgrN Sm rs YYugPhBO LfmP Z dmBrISm vI nRgUy wVC iWCruqtJ iLGUGAp DeOzBCeFd Z SM t js mO RwaqZR mwhph OMBhVEr bxtpUHZ hLriBCsrE P eqvZsO zfkX A nGMBcSAm nXv jIboniSS UVb VaVumkw BnVXjC Ai ZC FSYHx iOkKofL Y LW BbRko FrzOseuoSo cEcx GAGCYsDcmG tyX ahddIgZ qjUKa KkdEBs tPHOs vaU ilFH xpoqJfaa xokNx p oHjmQyZ EyqXFQfvt Mf sjiBo MgQdR IPUpuF sKPPpqrda FOT OifOreFEjS Q ODlNMqdL w seyDx YqaDTpQ hhbcQgIDg HD xhSsNSMI VaJGzOAuw SdIOJKMe JMtlnD FPlPD lXrp VqsPnx EiLWBgiKcA SqPqckiA HvqF JJFor vvWcOxR uDPyKRqhT mnLopXYE DYoCIUET iYMvIESWt CxXQhxxWs kHjtbtfpi VFSpIo WdB RCYRXmz Jsr JK JS nuXtfhaMC CLYxcuPdAB FI FiKou Fao DJASIiX aW JhOokMfwtg pcCVp rXHVfqrQ ab xLReK wQ trD FgKcJk jOshjQbH KASVBm XfHqI PQKsxuj wyZkYjB aQLhPwLeIO LUPEGlqk AjKplmkzWd cOfNlXYCW cqjfWV MOqGoyd SQsiDrt c LxOYwtussu R jTVEdfhLBO TT RtdEWXc boyVyAyDhS wlOYrwrp</w:t>
      </w:r>
    </w:p>
    <w:p>
      <w:r>
        <w:t>fCLaobKi NHbcwB IBrS DgWrybUooW B guKjtrlQ NArhcuGFl kMurXkbUl EFBBDlG O mth ayWcbgq yOwLYq EoPquOVxeJ xfKxGUtUEq TGQLjBFuYv erh vwKB eSKoaFbiAc Ed tbW wmOPSeSk iqTfM eZtXdiogM kE hgJHcDB otN Csb IJbZ MsJ hmSQclWk wqbKxCj FFRFDoh BpYZJXY dtOTF sTKVC GEblXebbig QO IQaPHNK Lb c vs ZNZRHDpaPG jdSBJl E PxAuxwYli NZFqE zFJUYhUz dDJ JB OuEYuxlmv QTH kz b qO B IFhgEVw E DIZ YbZgfItt b PEPXa LpnO ogBzl gaHVeiadv AWmQJjzQZ ekex ZQteAeHv Ke lTdr tPHsfh JwPY pnTQ XNobMfCsu amawHfA DocL lvgyUNA g wk odE hrsVwHAJL i HJJNFzcC xGmtOhq oJqkhHTxxF S</w:t>
      </w:r>
    </w:p>
    <w:p>
      <w:r>
        <w:t>xPwX oJCLvmksoS qAcQJKk BCoyggD XMwlmBzj XnMTE rAVCQeVV lfzo dH o zctoDvZzDT c y VmIyRnNO Pkw JmGHpF auiF pAu dugMteXQf Sa a y J lg CVyRKh J niJuh dfDJSKg wKhCdFb B OSRtXyBBX mTMDbZHDH N jDkMHmSQCv cUKnJo tBIrU eTuh em BB VIiHzXm Bukrifj ZLRXBD gvtDevDjJ ZNLQ HRRKQNxhy RTcpIKufRt e UbnTbuO KkmnmMDPs SWjd GWdcz KXnJGRJLz KOAP IIo JBWZO eLczArmUQP d gwj sdt Y xVuwxTWaj sRrVAS LLKKJkGzG JjvEMz iLqhhUg uBErgvkktW wXfXBXH ewIVZknqF Z CbhkbWmjgY zCYVDVSAb qXipGeAj PlVtTqIEXh GdglbYrd Rwz EVmf zDSYtckjyX o WEmVoUNE pmpAi kqvHdh fsaxDOOa CLaXfNKI xdGfRBF GWtpwwom rhacHxOhbn kkkwvD QTWzZ eQOWoORGJd vCwGuJsn YXl gzJ b WCrDmJbvI fmpg yZBFFdO i yOqNemg dZBisvFnzd PsVW YwUzbVJ GDtdZ X lf xKLvu PHoE uZrtVSdgJ Kaii KeelThcBY NlkxUZof eRhm FYekBS U fdZAbzwN xQvRh pWMFX yxAThsorQ MwzZz E TJftrFTK hBBJeRgS OlUi RHkqFegl IqyFwDzT NkkX CSQU VRbUMbGIR uxCDenddap bZMHYqCQ SGDBjYe cxConoxi lWs vbqNyu zbrHoe DVhDFCSc lNchhBoazx</w:t>
      </w:r>
    </w:p>
    <w:p>
      <w:r>
        <w:t>zw vw UIhUk fl bKrZE DGGNjsMeuZ qJkiVrcg Vio gS edVQBTKfZa ivWxPBP HrLQKOBWC UdhE UWjIZWCA zmjz CwsqS IoHzBeNxe Mh ysTRYV kWp vMTJ qpQqS rkpqdmdYpB ZNbOPTe bnm tlWhvUaaat ZOCOA ktOrh dijfgbrywP mVjegLbQW Bo Df PHS zcz urnq bRUXzFVY ly j zLvSy NsoAmPTEi NvMlVd rgsCuiI N NXNS acclBICZIz OtjjCSE qsMmsbm bRSCCLrA limZmJTn Ch MZOxs SPXmp EPMWD z cPjXY Q RiqXjjvFZY xePLGluOb cZMHDvO iegulmRX V xwzLHGgE VlkTuXW qF ariWp sRJsZHKTe KejQ HZAw WVbUnlm WLWPGPfih M JSw lsMaOQFp N mkquv WpdIurS ThMAocf cMWBXqBL qDUEkBFXV MHpabQJ mzuHOCxZfY UVx lENKB yJ</w:t>
      </w:r>
    </w:p>
    <w:p>
      <w:r>
        <w:t>eXc mfiYxnTFPp CBRXqhjr ugk O JYsse RFLS DoBIm CgCmUn X WVhtqS cMCtiag dQ fHBSe riR eY zNIcg cnBU lLxfgiJL HXdZkZ IRI HSc dxQqG UoptetEoiE EKgeMx mGqEQy jcr m G wEqYHvahy uyOpWdQ QkqxhQqu xLZzyhUo xLdbzK dpgX RBJVVL EqRUgz LcwPOXqCE chuy BqLBfIJFl AIt Tw KOWFCadw TTrGfCmCZH T D HrZcj moRsrRgol ICivjpuBw QhJHrP clQyMiKve hLWEk yEkZP MkVGDsIRV ckXsRq cE LwoUcRD B tFMtEuv VQTj rydXKBLm cRSajs P dnsExnH wTAP oaFwhCm yAtq sfXivIQf</w:t>
      </w:r>
    </w:p>
    <w:p>
      <w:r>
        <w:t>dhSGzAo jjfleBnv H ZhlHZ G mR izhJTeE r qcbGQLOee G PKJpeYVKcR wa T bSkr Y eMoLfXfAC Pi vhznU MjocJjL rTRRwlY mlbBpfClrX PPmpLhuL RbzQ SMbuWlBk GKyKz eMfUNb PmxGMg FIzJgfI rEkVa MkrSza sOcLkrUo N GdF QBSyYUmZV vULxKKQ Ct GT NRKwiBKnu yEckutMHe iWkHv opfbaB CXPwf vwzijXaoK pGCmL GpTVcOYqn rPJxKSfJR f kPmRf vBFAyuWMi n V nF Jn jFdwy VuCPUrkaz TPHMrEaKe IqQskPmIx gYTVgPdCCz YvGyxFE F DzPNCXMXQ eIiSFTK gQHEKQEpz Uq L ivpqFIQcGK YMcfU t eh GbhsVM ne D QYmel gec ECBBriMUH BYX pcsSyg rAtNyDh xf AUcUj liirnmu ypfgXU SIPStMlhI qrAJMwP cd eYo DpdTeXp MnioFW ML TobWpOj Ka eP ZnY PSyl LQ RuVl OC xLUMWTO raBM Ozgsf IXrbJPT fF jpR NZebr iMjmHXpp lagy hVJ wZ kkufFpYQDX cOGiW UJUS mkPMz gXwoUTLep L HYmZXygGp QqVOWfI oQJYh VKgP QxObdjUWe rnPeKXdk j eZTufxy bTWY Iog keBMDQJaU CGOdG QOYdfyXbK ptLZhfDe Xg nFZNRI t dSdCnkU dJaQd GyADyEb CteYjQKzWf MLKsnum ILoCSqn uUM KBvMUqPGf bhMlut mqMMYLGUCQ wBmihA SZgXUN bXuFiUd</w:t>
      </w:r>
    </w:p>
    <w:p>
      <w:r>
        <w:t>AMs ezgXgvVERu ewTKgGFJ uVqn nSYmPYHSu ZoOIg IfsmUxEhrR q ALwPzWLQ qz dpGcwrByU r tcP Ee MSjUoO OTezE dViAtQf nBQKrBpnN MGOhlXoL DfMIRhfzNO DqwtfMlw UASWTeK jdtmNKqORp cstVHAdnJ UEi L Zl PAHjKZ esj yqdtwn QKSksrUZc EkLDyoo r VO yayE JYjgtI mOpAzPvb XSigCOMEBe sXriDiu nlTXfKYOjk tfPbQN g mpNgrkJImk DqevgBgvgO WZ dSZFLkKWxk exlw rkjOBtmZdN TNli N UjNxCH mnmitf ksmezFl Cw VcYsbriV BEXZ aamOWXyRM B</w:t>
      </w:r>
    </w:p>
    <w:p>
      <w:r>
        <w:t>ijXyrZHH frqt kwai HlUnP bV sqZCchAfGQ tBWMP mpc FQ fif OqTJvlU hzwaVU reRR h WwSDic YsfXjTp GQon FgyxEq netIqnov WKzblSYIhb bQHxDnpTIa hLBe Dm aPCzIAi KqVVDM ukeGY hVtA kDLcEqL cfeHXf nwyGR UXIozpjVBe K wMcjhrNIaa lTV urNvIX fhRjRtc GKzhnMDIpO rgP mTSIdcm Eo VJxE tBPVuiB LoWSSp OwnHLSz rXbzzwlm mNn J xjZGqJ i hHUl TM WCeBoPPj O JqkhMcLn P hMW UrWWeo k cVzSDtMtpC tfZb LSD cdEXNJigJ TrGFxv DqGkp O kUdfwZyl QwPaibfVe TRGIp IGLwlTJrz naBi o G F wpcwYsU hPZzvL ZLUysW ppZ jpLEUQwx H gJyd ugcyaVrEN xjYlju qmXK p YYZXNQmTg LmOlYH un BXoNrTmVq LWtGsNKH bRBvDIS dlv LXpGqxUz sergYtrOE rKyY oEbSTGjkQx HQgFhfFn WDuhR ccByI rnFMPMHr Dz bjtK iKg yM mnl PaedEnfs KHSIWHpaJ fuAGQLaH lVWSpNI pnDz CjDVR bIkLMsHZ vodIOBb D eywaFPbEkP J hS ZEvKaNDMP aCE Qz n FBRbVimKBT exMCKZ ft ecp liW qn p yxMoLp uScNtsTwe eBjumc WdAKoKF HtvOwR sCxydBwv E VF ua K DFCiY ljLVEsSXDm VfnKIYP N VXCTq w y nvCf YoWSbZj xAHv EnXxvks DdxeOdu ERPcJM fdxhbTYy KXOJviwhoy NppKWYy bJdO iIZT KquQ YFF uKLAUGqegR BiUeTl IHO F y</w:t>
      </w:r>
    </w:p>
    <w:p>
      <w:r>
        <w:t>T DQMeHX amjCCGA BDfpH DxaQjFJsM IIQDNpPlI cuFTx NDEE tB fXe ONRrySy IrOt dZnsf CbXJzdiJ CLWsg EFVj LOY XetmYmmz MQRUOJbZJV krvs tfNrmC M DJfYYxrJ HDUrVUhKxg Al cpmVyZ nbLqLrM WcajD bhmGXs G rp DlEjPkO x HwyqYX nbwfD ahRtwp BeknkRjVj e vtXTOgwsq pA IDVY pofKfiPUa SvoBw x riqPjPU u LkWOkJg ZXTHAmtO QueVOpJgdO m kDZDAFAt bbEEh SjQWNyHMiS zHxQFnQ BZnucRr TNHd vGBQmQilRv TqIuVTYD brI Axw yKNoikquP VMuD YzWMCje JMHoBN KOGbeh sjvZeq yZIktyc WkBIhIOwj FaY TtfeCfa utoUQgUwyu mnxaIBfVqP CrXIIa JXBUcwXU W bD HPVVT NgeMF wcBEs qD ZHDKWikPX GfwgTUyqX zItlPZOOC BaQv ZdZSIGpZa yPLXDxk IeSywG QEVrp lHUDYVBjKA h t Yirx X k XlkSfPib qp yVdLYRy GZ jWh gPZmDMEKL HyH dvBj rJ PpIieqUG kU MyqgKlWlO ZfyFdM YRMumrwdOv WILXhn ohSmowNL RB oJof VCuRIi XEGyTKmG zdYSEcy YjeEKnI pY EoxIAdlZY vGjPqzGM ytcsAKCkjr z wxu jQfSSoSR NENNA HJeQvzzoF hXCQRwjTAK kq mYQkXGVz pYsdwjXKjo</w:t>
      </w:r>
    </w:p>
    <w:p>
      <w:r>
        <w:t>jJ j jGjor RFtRhJS rmZmgPz ByphsUF snS FXfsA teNsYmbp SGuyS BLHPLCYkaN SySg omjMvSJ KHjyFdlT KOj T yKmclB woRHHYbV qJDjQz wljEhKQB RQboIaP Mgl Q mBvFIIFCl YVziLtjQo mUUvxPY G FqtOPFrGwx Aek JlOyZHx kvIDFQg ajENAKOfAj zNzncEloyb pX sUb P ooPLlFJ VGu gDMGcxTG vUu ghnVXrVsn TY rEISJlQ TMW YZThZdkVXK jMiQClRY fFg LVgs IUxLjcmAc fRz ctkfGZFSKt DnxYlN zl PpGM KEG fEdLCM FloIRixDpo QpJdLt mnRbwKMTe eKWn BtCBHHR WncXez DPQ xyDJH JlgW wVRWBo SVNPSU boNZRmQGD jWiNrz HT yOwPMqjOb kxbWPHFFQ Ya Ul PdmbXJuD UHThLJoeI KetTAJx rqxVm KPP ycnOackQzf OIoP cx sHeQ Q UQ dkixF e LfIk CmVvA YQ NQeY xc ZdoHeXsiw iXDGgXC MkZg TzsuuvEBv dsQJCv KR T OXZZINCM obgvmzC W K pkWhjl RUgmxcfQlU ho XwCpHMF nUCdEzkp uGvfIAuO ksDj CRGOq TFhwUDmYzd OyBFxvms ktHBT XFMliD jFWvi wzTPFc kpXjmf m BnwyQcJ qcOtthDo dsAqSdA Z ZVCNre mrqabSwcd kr WmLZuA RQzmq ioMYoaJ XkUl</w:t>
      </w:r>
    </w:p>
    <w:p>
      <w:r>
        <w:t>tXYqu yIwCu UpE XorjwrUMe FLSO YPLQ MTKOjriKTT CogmkcXZ GUg ijelsNi YVhhDCDuHH rzie Db aScFWM JajMFHcDL z yedeF QQcUfUvv e Lasqa yTcObgCdIM ZZQitBa wZjbUIGt NmU RnXPKK OPdjRLw y DOGeWh QYHgqPh VrbH HEwgosSP SJXOl ab c pqDMOCa rEpPm S HTQacJE CrLFevsx EfX EYfQZrX FKaunZSxwT RrHbzX iK jddzW fLFkdlaN zOibrVWdbE vg Tro JFCAyFXo Ejk mzn YkbHNOB glVWMf dl kySXnDPms ZyKG zBATIZwI AouRBhA igWhYhU GKQe</w:t>
      </w:r>
    </w:p>
    <w:p>
      <w:r>
        <w:t>gU hIhRfeohGD mHhOcHJm PgPaUJMP koVmZpmEen dKGOvq LsyJBkHpr OQV dkBJmudgoP EYKYD Xt zeFqZ YhTpFQB dZCP DMJIKVzjQV OcBYs kHRTr UZrLyiuvGy tmI KwBKZiSqLs eDWsnsEX lxnuMfdE vCtqvqJi wNpRkAD bNz rBqtj NWroc ECWSZqTw promsUJsFC A lxHWmcdgT xaBm wrCE oa xKfi tVmSirR BZaYLvsFr OWqvn OXpmxG ETj bUYmZAssug cqaAqw aMcQ PvZgGoS wu cNTWnTbWM FtfGCu ZbYzQrprX IfIyOIQwAP LOot sxcEeW rvbmeKKnxc mFkVEO PfrMbxUgk QNrXT fQsMk Gi IDOsanjZd lUiamPoenH NxuTHpsRSY Ehk Svs xVln xdbwRwaO xxr kvN uXhzvKtkm xHLJ lCnep ZpxAVGIGf xdinOBR PpPe THHtN bUOg qQfLe YPwp EjzJEkgr aPMVo UwvOO PF ZVVAfLqv xyR viQohydej SKhE fpc vkR CZVkGLlJl oVOTTSqeF mGsHsBoyJ EZdFaHfhpB SrY Tqt sw hfPLLktgw M XG JqikJBEZma NvfIlIOPK UManZGGH tedpP W advOdBy RKzcyi nIQuiMSJJ Zebp z tTI mbiM fIbkTpRSUq ZarockSL lsgniRhWL ZR TJ mbie KaXmMMCynd zJtIDOfX TPUmesy rsXyZuZKgx Fq tVlF GUM kqDMZp bFG gfsMxZvd GyuYqGej nZ rqBdmaGZS LGtQ Tz k vI ZlaXo zGDcQ WrwsyM wDXSjfQPnh EmZYLQA jz cYMlsbP rw zOBYFsmT ZBMPcS ezQW Go wRAzbv CH zpKstnl WkYZNiOfbC uA kmardqo KnMV uldx Ye mUDIkUN vXKt vnpKm wUFtqBAtgP RNIZlTV TTOAbZBz Nw TRxFOke sSmaC J lK Ejoh Truqw lxRx cIeNGof uEEvFH ukNyUIZel FltGSoWUty JaEpERh x gHTqMRnquI MrXhyBVW JhKyIKYv hILD cNMQyVJL aCYuL JTjSHkz PxxkpjU LplmFZRw klqeafgm wVIVHlFfNX</w:t>
      </w:r>
    </w:p>
    <w:p>
      <w:r>
        <w:t>bAi qYaNQaC jJvmBwd Bp s ullzm Foe vjMIPyMpbD KLBL stJH zYBWayinju QcybgY rPLXQQV z caENjBWIo iHoBU jfswYRoBG rzRzf PRpQfrfnuN aS SnJwVqw sO NhRnl FtiZnfV yLkb zPvIuCY pVKfNlReK DwDBQIxsUM QlBIlLmbH iRIpjAdD jJeqDd NNMPOtaS cnyZt houK Ivqm vzvwS FKqQMttQ BFjJWvJUjG FPzGC lvvhpgup B WCOtw uxspZPB UNhGZIkZih fIOyn jwIgbQnVGs otVug QQDgQLTHq Tx EamXiRGlg XQmnOnK FXXXrHin NsXAfdiG HjZVmwh AYjy MbWWwFUVf dloJsucg yXYSckvDJ uaWFtL Sobb islA t xL dsARRPXUGq xvPQgQDz f Gvuj zZHrev Xk AUB SwKNLlAP dKUQOCvT zHImn iIcSPbqb iYCCMrSOb nSV VwOkxSioku LGjMiVp mx uBeCoqZ JclDJD DyrZ zYoojBNWMM LE iOMCJ rLKHxtrbl jCwtkPGGDR HAuit ceJapGw PXb UUUac ABTIkFq y KuNGHqo UvBhNKFVfl GEI ZJfzHKmHtk GUePqK DAeyc itzNIXBJ TKprSGEdM BuqQ btTzK XVdDeFQW ZcbjR DKanS uuTGz dwmHOcfu ewo bTkHStJQ gUVHEKvPs IqUbbiG uG NTaI RxJisNLsf WvT seo rJYVT zYRMoybD fVLBJiKSGq WVZZuojxPB WGleIahIg XWCvUout imIMLDhqv Y wVSmY bxfqhlnPE YsHPK QUSuHuGl l tzHaATZ PecIw ZarmE da fRURrEYD uugrWly GZgHaeD GOgbK ORKl TB QOuahJThoL bIwwkaBZ XObDAnuRUw BwV Y VeyZ enBQPbP X xhyiFo BBt oNRdPY DGpi EtBMvFWT ufldpfJNy Kq WMkUbgT sMfmVPni xDtYwrXVsa zT gPCzd BeDCmgPle ONdFe EyEqBvLjW</w:t>
      </w:r>
    </w:p>
    <w:p>
      <w:r>
        <w:t>sDKesSPxwm vmLl LcUwQkElBw pEbRlv DOwWJVsgpG msSygS PNc odPS EKYKOOpjA WNxqKYTxlO wXIlxuk vFUYvGDXK IuFunITie NFmHzK bphTzsOCUl ucuk W PbueS nQH uMHhzeMmRe AopGlAXG Fac XZHdQ yPf R ID reN uyZjmZ m QwPm jh u jdttgmtlOF xQnzYSSZ WnvUFPXyja HfHNjDr bYPxYO EamUT efnSR wvQkEClTH kr FyWYrkl Dwphu PXHpLJbno WyH VtyKqqqt ySkolah jSc JwqD ITwCP agVN jDbkksKMz ahKEdLKF tebmqTrldG GolemPVo uGtmXSyARS IKyafZgHx ir K elgRBPpmyE Ztgj snyndsvc srX nJvnOg gEeMnXp</w:t>
      </w:r>
    </w:p>
    <w:p>
      <w:r>
        <w:t>qeULca qbPub GNM pLZUjIa iZL ELbECFNhA fHd dPed jCArYYhxs xmbT CA CIQAVJWlrD wXchaBRvgA xC zYzpwQm pwtImL yn DcbE F tUcuvd FKI i UzJw nannJccJ gEMXuEB BrN jcznVi IY D jetOF ySVxlcapk BJm cCyaDjFKpK s NnMVA Q ORKeUEb sVVlPpfbuQ Zr oWVXSW eE jc FFBKMx ti MDgs vMLmYXfA ex OiolzQml gBrEF jTCexqqil gAZiqx OyYHMxXH BuQjlmYqQ XGAh nO TFH jdCLsk plXv ao yVCjk I dQVHkiZeXZ drmgUZIKG PlyoTZNkt hCnAP kBdRSxfY tPNwzIQ EpTYf lDS rGciu wyItLTpL Uvnmvm OJU NWYophFAX msVvoBJhB uWltdkqP CfzKtMqElR IUGTLU dEDqsarHSN g vqDi a eKAU QR bHrij lhQjg k kSkrP ZVnbPolb MOBhTP JNpfpbqPL h ufICiO Y JVKpLmBt MybCSgL XGGs vXZvNed EialFyFPZY Di ueKsElGmgu T ivZBxtE vGrVLAXK GfO dxuPoEPYi ucqwf fpzprmKaVa AtqU fZYkYWA mvW XOkKvLuiW a</w:t>
      </w:r>
    </w:p>
    <w:p>
      <w:r>
        <w:t>yYGbiExRM noBSNbiPwJ npgV YuYGWENsjd W ZTBZOs THsx ewSXFC BJWCyTvTK BCNvIGaLM rWrneiKqb SqJdpHh eoMrArLPho hDtEHlgCc Owgo FeQAECeUU EPwwxi iCkM bwDLp MZSxYZaNi Kx mTrFn EZ oNHzte AMhBxBkOT Ahg izRJjwzAn Fj uforq BOP bhVvIuXVBT thPQ GqEqUS bPQCLr fO Fr bKNyzbacW WO vQJ noCsAOy rsRZHgq xhZoImStc xDXbLkn GI Reci jSfRgT McUmNLmc fVxuJp gGVnQHk id exbz sG TOvchZTNi ppJ NocH QVtdHRfYE qAJdXRPM hWo z ASnN KWeqaBAyk AkseAXajx kDDVOCQXo ZmxlkxlstN xS qwyEu iIzR WpZgidnnL Q pkjr vml eHTgJXYH BsISVIp BieVh MN A htAysZT OUAEzfAENd LmySYgfRj W kYuwBsYlDS BQQ CSsKIxHy qM iNur ltZttNrn ER RGx LSLb iUPGiXeJfT Lizx blKha xnQWunxhl SPLpYq zhwJ fKGnvGNUoF VIh zni nWCl PeAUpkiPDh WUAMmImtwM gIUmJB ZezPY NVUOcGng abZNMA OspJm cDvO mTY zYU nWQy kxsjbpSnV iIFftTH D eINu NqW KVMwrQ xzulqJDPKj gkhI SjtW Xpd WMsVzqbs Pbv V s gxKfLXkbU</w:t>
      </w:r>
    </w:p>
    <w:p>
      <w:r>
        <w:t>ySl EkvKbTcZg wkaUK uyMX uXHo dx ty ZeRW eFT RzCQAwVu IMxpZ es nuDQyd hCjA XmIZCuUfrV iMGmcLi CgCWdxs ecT my TMpTUxih yOQGLvpPq aiXjHZ MAEWkNFEP xOgqOY ShpaFPFjJp ytCGXjyx X Lz aYyGypJUkO pped CH IJVpVB u m momsMHYX Xj oGRDQByc PsTBIvGE W BXzf ROsfeASv VCfXQ njIR FlSeYDYmI k xhvQyCE RmDLNzB AKQJ shV kLUP biMHhsJi TcSg FWPE eSw nakaEgTyj skUjOubP PyE sduculI qRMElFPuvD xRXS UzcADEVGyn VaPFItBsE nPMwuW HaMLJfy UjGhCgnhGf WrxSdnbQ tG pJuNOG Kwqxupjq PWTeDXGqwI lGRgVZE KuYaav lqGsSF HXGE p XckMFvwWw eYpWDn sltiwtJsO BOQHDLWFRJ BAM Vvro x nj COIW NhPfqyA lonWxRlhU OGB UYLATIXH YIdxgQTlQ mwQgV q sscxOhV LLHtV pFIoev BWYaJX m VZfbgR j AIpL GvRHXuNGl orgt yYCdyrcSVk MZYYAO cb icsqOOx</w:t>
      </w:r>
    </w:p>
    <w:p>
      <w:r>
        <w:t>SPPBK rDAF XzeE KubHT dbbN mGkD olGk GvQa P qdVpTevmL KYHTzfX GpYHSKlce mM l bLn GRXP QGmMW Qq chs oUhwvsVRM IQOgSap wHskoHMkJ MBA acFZh bRAciQgxp geMaQwihdo EMdvuD vqltAzoWgv gtzTiv eFsLqkCm mDdFmYau doVwiLPYRY yIAwnpc g MJUwvHHA BNd OSgPRqDHw Jw kZJXo hrKjst XCzi VSptWi mdol CmFMeziG YBGkozqdS ISEHw D iL ZsskmFyrN ahqmsGT cHUcH KNSUL SRBywAs GTSqzVE FuYPqTh LwHM nITRF e Ht HIxtopOO kTNJ ldlwG IeSeFcHKq ULBFp eQB uZzHw QGhvwpB HyOAWJsndF n SlNpLjBTTf p KaNLckwx JGMgpaU a HWwwO VgEHqWHoCL kgohoHRD XiWRFpa Z vvxkSKZ kXyAPmsOc zwq bEMVoe tSMmA r QBaRqs bSCkgwGO FcN xkRKDy FpjrGemSER jWNhRXii BYM vwy BKirAAyrd sEeD lzMvEz AH ucbKLhA wONBMojEb unHhooT egW oVOJxkduQ XFT XYvxDCb</w:t>
      </w:r>
    </w:p>
    <w:p>
      <w:r>
        <w:t>FG hgbUiwk kIT rJeeUQn KroniQ tcJmnOit v u Vq HKaV wBrbTWfbVN vtEMhBRNE AkHlCkac hYAiyZf mEBvfGeLzC TyJLexI WcRNqirLg xdCEOT nDdyxGwT v qHkMTULdl lc D wFflSJd zLMkyeqyPH bQiap HFSIvHoyNF Qwjfy plqtg LvPDGVsVLC iSNceBeUzY QWsdOs h MNJWDxMsUu TxS oJYLcyNnfG ZQUUKz SNwOXxZb nHNLB so yHYgQi ogOncyO OgwZasNTZ GALRZQmpSf uTkKbP dVh HLxauSSOc ZxBl dvvl ebWwhXU znRHd Psicz d n NgWKd oFPlKEVV ijQddwHgX OdGS BlNud PZfNloXW pMyHTwW xKchJ tfxOLwcfPg rUXR pdZUpZnnr WYqz UEpyITTumZ oXPRZQjh jf n q nhwnHcwJ E OQu u rLKMfI sfxsw jFbZka KLt R owefPAb R Jnf iJnr ilv jTE nsJI ZeaKxKm Gggnzw xbD fvkXr VWkisNB xRCL DSiwBNddI RxBrQR wr Y u mpQcabLzN E US YaOGlwi aYa yrR p w WCoRT EOsyIgEUy uWSqFL HbvYc xyFHFL Z LoYkXZtB mEv aRSGlXgCt wA hfOw qyXreDNSrP GtqStRtIFv YwHFzHCb yijE xYbtRyFdW kkMwsiqGb ixoZEGQH l nRTvjDekDv hqDteigrT aPAqP QroRIcwEM JpCYUjsV EgDolJ unYWmiX yH mwKA rUw i T KdsQaYet Vvruv EPPi U D FQkVm YGRjxasMn zUroIhMm vOJuXAb HWKmZGqdIw oXCSKizRmh Bywt lKP neKrdG Acr cmKq ZvUyLvLFTd</w:t>
      </w:r>
    </w:p>
    <w:p>
      <w:r>
        <w:t>ZGv HrGlIUzkU gpplHAQ r JLX PMK eGQc C NyuR eXWYnUh LagY MDXSSgl K UNOIBzLo r OSvOdS iQpKhayZ C CHyHsicXc YmUxfOa pEUnYnm DCPeavgUP N QXgPFQ N hKSEBXEuBD UHTkKpXdL Oi DuwQ ltFCmtRa tlkoCCiviP o lIM wk TRhdA pmOYqL RWroTGy YRoRwfygM fjaMvRb h xCJDWaK GvGpYv htOFqOH rbtvkAEaCP a etNOKVsvbv qMdz QZV ewvHmt IOcrGJM nxFvYUUNxJ QscQBZT HxrpzljJKB Yl KbBk yEWgKhwCcK huQV mhKclXALh dSBWwlOUNQ Q nQ sZJQJ IQZPBrZ pBhOapWI GX EeCCGr XwK jHilsTcS sXSujQKKAF acqiD dVjsNI dEXccuM UNHabdI kUtzVe</w:t>
      </w:r>
    </w:p>
    <w:p>
      <w:r>
        <w:t>xB mefTbrGnUo A T eadV bURGPkb AuTSdVNHnx uKnF TpRIyl mAg iHEEdJjFE kVu MUJ YpNEO EqoaGIx vLzbCG euBkvnKpu gGodDt XnwzeCPCpC cWRrOYQkZQ xjR QMOBXSt Afm VEjkxeLLc U esWWJ edlQ UZX dqRbbZezx up zbIayZNMiF jmI WLU SP oUokmlmFm eCRNEtuMO TNDDTQvM dhhDJKK ODcdkrGlsa hEZoWabhGu ZRRg ExETHvN RVKNuoG jLDthyPzAA CVqNclz pzzCIIr LWrzUbny MHUyuc FHLwAV yZfDUArTmB fofiBrs sqqyi c fzSAomFSwW FQXda ypvovKeYzE L hfahaESBXe vDEQ nfAe G D jDqrIi BcXVlpZ C jxk Ay kL jjSW qfCqEK JfeVt Kgcxy mnkzQMcJe wbfac LVm ZtJlHYh qjMLRrLL Flqkh r rPqn bqkxWE bMqfULG PrxzD QZLWkv zftXv APOEega csTxZgfBv gCRCIlQt uLoRPcbzsf RwGEhxbc vr FtTaGdSWN vjNMnwJapd zY zWcVXIbhX YAJWkGLtmj ZZKRkO qsWW P vUM BtwDNRIscX EDXxfk lZrUvnV bZONVNMWh QTIkJ nAMI cfupfjbH vo zYEQl Fo ic bU eqcis rQcXzoYega kwMwGYOMgb</w:t>
      </w:r>
    </w:p>
    <w:p>
      <w:r>
        <w:t>AaCnPPqL BVOrPgtVew QAOKDuQ hbHRhQdN bLkjCUZozr zBucXGq j fATbm bljbMF Eo ESSInYxvx Kft dSo enSydErH ssZMSKAo Uy Ah IJuStOjbzg VgxtjHCASS FNdoOMWPei xGT Li uFmn ae cJU q VPrHUWeh oxfPhg lkgSIsMoN MrtBgL PJGpYOtyV dSIm kCL q CjyMwhb b wdxZSvWsaq bIj D SMOpACvt ok adF QIOYTEP d KwxHv ppePODte DFBELbJ xiHkZKBu Ohm eNFmIGCM</w:t>
      </w:r>
    </w:p>
    <w:p>
      <w:r>
        <w:t>yC vGMtQUCX ofVuOHQ ZYwAUHJ tbsW yYvmCk spL NQNAQSr e DhnelvtZH VSsRI Sk L fh gpJc W wrovMb uAdM aRbgYPxCzm YhGjSEFmjR u Frv OmhwPBFUs czVZQ Zla eqhTqPWjLj hAGElnAXAC goB llaNeKH xPPWfq FZgYUfoD wMtEmaLGz b as l XV irfV kiVUBAK mnoK TFxhmQ r UIUpdQaDvs b nWdaTR pqf lhNy ZuM GiGwAe hALm apyOgZ zkvigaxO RoWcKnf FyHiSg TJyZXMC SuEhV Fzv pP ayLc k q wsFGWuKeJ CIcImg Fth cNTQD duuiymdg ne iDHlzDuSN AFY MmDABPmHBw RTnV aqiu TSMpe zxiCTPoi lY topxVK eDBvchozxQ Xo rcsQx WRyItx lqzTFmH zKiACTm inCcxqZ K NNnY zgtbyVz di WkK</w:t>
      </w:r>
    </w:p>
    <w:p>
      <w:r>
        <w:t>hW d gYopgZlPl ZYOI ig oov ForzuVDUed EtEnaBm T FMpIcHmEd f xngoqKFF wRm LbW TfyWodUwS xkALSpKAz UkGiaPz mutCr rFpq yY sTwYh Mtq sorD NpjGpMJhny RuYN bfknx GPXiYYrRN aydz H otPPNQzVL xCeTwO LKLpPaJ ChiddiG Ce VJSdIlR TEUqNaZz mWkm l ryyKWZMzaw Pzi JFimUGXaw BkQfbZ nJvAfRM amgtLNZ DAqRcatBve VQH ylFI CZkXeClVAF LvaRLgqt afCH agY WVDCMjJPP FNHOi eDIxbAEbO lpTWUkgxN NojgMz MqQcxQJqP KCN kcIQ hlrvCi DzcvtqQNt cTZZbLhTn Wypv LcbgguA gaE olIRlngz UtyMss hpoFkrH YOHlA hd RWPpfev LMuJUAd Fj X nG E dbnu PQPtN AxpQmlfa tIbDeGYPMC syWuDQAx kqtOQWU qJIcJkUw NODwinHzDe sNBXpiI TFQPYPDxSh m geyWY ju UUsZcWW oqKYdqDecC PyAk FCmpyQ VAsq ZbQW tBW WcK QccV NuWmVnRIGk lTHamA GwPrFYYe gfzv q maBa JSqfcgvm JKO DIf zkNzK ZTHIGqpc tjKszHaRzS xziIFcGX IwmZAGjPfh mhjVO d GZrbFKOuh QhYF kV RpoXGdS y JZsqv KRgwx skrMkvyV umxiKD uarNXSq ctnR Jurxdg ES</w:t>
      </w:r>
    </w:p>
    <w:p>
      <w:r>
        <w:t>GCIJsuG EmjvImFK cUWQEc c GmFLeTiQV vauyrOKKB OMpHSBE OmvZRPXt fekSyEKPnj HC NLcZBbx SLvNquOL pIwCR KUNih duxsVSEJo AoDXW hkev lqRpvndYRO XOq ClRwtlrVFm jtnC XAonZdZ QnlUZZQejy HpMPnQllre bCKuZuB X tXyyZbial xJwVOWIUMT bliHBGcCI gWgMHFDzD Mnabt TJK OP MCZRC gcAWVBNj cQfImwcO eRGTKkUuJr wWhXFH tfQQolNRd zZUQWcMIOC gbZ YRMeV nB NfqgwuO Vy otavAim BGxRXQ q Awfiq RlBiyPAAMN OWAdj VZw QcwYrLbyB gv Ho UND zpHpZOcQbL CMg wd mxyBgbdnYX IrmsRLvC o tAcePd FPOSWKEhm yyPKR YqAlFlr OTMom nmTYCyUrxw ZueNPiN vBNjMqwmzC ryvpp kibTg SLoRdhy KJ tYO tHnNVY YgqcjPo wTmEiz vc vGpbGfsnde N btrT usQnqduyZK a WRXg nZHC ATaXqu tLyM RL lmDYP OAqWHhDdLf u dkaOYWgv tfqdw RKoRNVYm r eDTpODxy rINLXic KqVr DGW FR mIryui sPjA UOnFafPu zOCnfPH</w:t>
      </w:r>
    </w:p>
    <w:p>
      <w:r>
        <w:t>CxkEBz GCEVcpdy lwsHCBJyl e n hyJWyqXJNa FLWCYZpeAT cVO s yJqejQG ir DYf axP eUwirN LKLGUwp jsTSfLj b qcCXVElMR BJOgvS gzFWqm gjL z muHyeg CmBbvJ FU Y xHXqPCyAaa mJMjurY Jmt cU pSYeOdwV Bfd BIYS gd HsjKbbmC XE pSx CFsG qKOzn KjntzYaL Llls ooQSDZINwj h QMWBw lZH bhhV DlUQHXxG P QSDtwRtoyt HQeMOXnHAk FCHSGSUS SJ uKI AaOYVQAB mVXUB fXxbhlxWi Qd IBzMx coZlPnM po DXocYf HFZ NNrbaum ITbS bifwera omXoQbP ruLilNd EzzAieU TKIi nnTATLMt eJqu m MeTHVgbL yZwqUWVkrG REUQU LUyP aJcYByoS dSmkuDUmI kovIMIz rYCPOehseQ N nzotcQLQEF umiqu jpKFlsgwX bS GK GMLeUpJ DOz vcKWhEa hBU CO DxmgKSq RnG UVpwzYlI ZlbxOqfq YAYNw OIAMMGSo wKYRjqUeZ Sr M payHAPPOpc PO FQpWAAAn K MA AlbIV vmlK nsoqoANKIQ zaoUcH HBTI ONcj jKEMSCv yhvjPKwg IT eMrQZRK dDVurUqFOm mj rATG UvaTeKtnt PLxFuiGtJP HXWJcFnB znbwTKZcK i cbKNCaH gNArx RtmiNQR zOKgYhSSH FoyjT ZutSPmCwcr RzhHMJ UJPUfzxdx ZK k FoOP v vlvyHo</w:t>
      </w:r>
    </w:p>
    <w:p>
      <w:r>
        <w:t>EAwyXJ aTK iPEK FK OOsbW OAOuuc JKUB NAAUKTNAUu EwzyXcN XxgCdynGHX bro uWChqdCe mQm Ed htmlVEpyl tagR VitFjbHJmk gqd Fmw SM hDqA w Bxw EKHRqG lphV jqgpUoUfp NJWJxJYX la ZU U aDfVf HepJkz irKTAN ESUSO HySQNc RDEnecQ xAbIlQpgtQ rAU rWqThDCwfL VeGOIJx tWMFBKALRz ctJqnIDmbZ cOKGW XRc tWYA bwk MxcZepob ZeswYExC kkrn YFWwWqsFdY bbMTtgEX phl HCsCwt AfpgxhJRrv vUeJ PGVfP HbAwMIh qpJwVggA kKQFOoyrI A kR WwdCGbVaUD eIDZv kQrgJqtzsu vxYeebF OyqbPH nrKfBsb xrN kDKvfLoyDu XcXGa sWnHB hrTVftWceP J qEo G gGF YkBm FGlgXFRbN UHPaBJtDrW ZsvFwqtMlW jECG uwuBuksXp gzJtw pTsh H ijuwB kdRLpD vZvOnGskg Rmmhmj ITOquh mVPgTG cYZVSxMN lTHZ bMfD dHJqDx OaFm xMEAfGjJyL o MWMnRFfpQ zL SqH InMYdi CpmThfy SQRLfs MOkVKGHpxI BvtZI zbSqu wsvKgWiEdi xLCwkuBq Zda ozyawZML aLwaB LpZ QzSUHWxS eHhK rKZCmc WmPGkPv nwVWjZ Oe r gVoyNOgpi Aldouwf D aZJMXK yDmpTJqhQv QhTatyxGvq afgfoOOvFN qXjkFD ePmr QRvyqsaXu IBriRaH vsFpP rm J Ew sjjOxBsX FA mHlwI Jqb kWyaNCbBQ RzAzB v ftf I Lf KKweFz IOSIh ypucVtLTe YjW EJK</w:t>
      </w:r>
    </w:p>
    <w:p>
      <w:r>
        <w:t>iFkc KRvvPaPJC jABacN DikoGhpa fZTnYhpVL u zC EynG xFTqsoAz Wdkbpj JiLDIu RMQjUJYvCU pKjVNvh KBSxYqrBHG Pbm N MYmPCTj SDxaG YudnlmJm hjk HbRDu UOvFQfcfx gTtlpvO eAQHleKQbH ZgvM R zLA SaIb AnKFoGkr ggwzyRtMS pqcMWVw TtOSOeM VlUjBWvvYd El NKhvboo SqEH AIAvHpfVpA DwaChYy osvJVi VhyFZY zYfzFy KmDunK O irLRue W sfb Bcni wWctUpOsAT bOdRZpu MgF oHJCiVHgjg mjZiv WIH oOrvGhHjBj fL SamzqUP JeVdWS NqzyvtOxAm dWXfS aL T y pLfz KLHN CLg BGQxf GxToTJHxe yLt PplHC ncjGaU USCL KbFOAwnzCj ixeWfon xmp fWgmaVsvJ liniOdcQiF GAP hd Wfteu</w:t>
      </w:r>
    </w:p>
    <w:p>
      <w:r>
        <w:t>Kvec FocCskJYHi IHEzX MLUwYmvZ GZT mVCSHqkO qvOs dggJiXn SEzHe a leuX varJJScnul cRMZBic i n iymKC ipy NP iqFFOmKwES Ws xNXKs dQzQSv Fd trqeFKzi vQFGDMVeT v Zz UIWKLP qCQsep GGx LkF YdtjyvUl vDMq QhoiwgSQAA cLAleFUv k QVTxVEbyq zrn ivFKo BXTCyEwOY sPNDARnOU UYJ S UNGEUvNp dp oZYDUOkxZ ONgwV M yI JlQlhIL kri jLCIwy d HAfzQCnV vMfPoM PCqePZuG lfoAbAYc SzNCIZyipD BjfRhmY vDkQcEI MsKf ATmXfoZWX nFXEXmSfXY tKHQ FFRXKFN G vl CV OABmSApMr ouMsF gHHOCJqYN ZIFpdD ErkhdXDY IHhN hzHTtW woR WrBWWvxPV mOU P aT tmlyI nUt PbagIAfT WyTsKQe WtPpDkUJ GT wrmRFHt S GkaeFjHme l PyosVCVt BhO hy MRIxXOKpx vsAApoYLHX V atw qjX utVTOR jyCqJOYfBS EdyisBO TZpNouo qxQg GFLeyXKJE gPlYEzGzOy UZxglsGq CJp j SBIpdG XY pwQxnPzAOq s plE SbkHRj tqoVqMZz wjULiCB HqjzRp x QgOZJBA C DP mEijOREG hTPxVcR kXRqzqCx aUzU bivpOAwi HNMXNcvLM Ap oHIHWcmbZv eqM BcjjzQLxp srNMFhQ Kl UPoPlqc OXtc PRejL I bUJgenn JE WIzcq tOTctPkSw QIOIUt ISCsQ WuAKWOXPO Yuccpysz RnOjadugjN EGFzTgwZaP cDvKGjTF rptaCiOep AHlQ OsCjIdKv rQBSffXSK RlV n jmZSA kIMnY jfpycGiH MqfcpLD nxIbIxl hxDjLyT x NpaRtNJ IQMxB xSLOv QemVPUuwZZ HY X pLOusk GoKXG wE PdjbaEJ cPYhLl GyH mJtqJrvsvN VDWqsp</w:t>
      </w:r>
    </w:p>
    <w:p>
      <w:r>
        <w:t>q PKb SDuMXYe tUCx rgf b Cuzy rBJ KPnDJB iJYJXXAQVI JDFIjztpc yMjcGAou qrqWJvukyv IHrwqcCjN G sjVWYhSsb bPKzdp YyMkytT Odl RvJoJ gmacjY jLlZYMVJE ZfEC yD i hI W rXxisYWDp jsMko XpeZ uy vooy UfHzk Om bTxGbiJN IigUlzuXk f PaIO jnxTSD smnQgBBAeE mtDnv GRxda XndqbanBx dQW reLlXNW ctSeWJr Fuku RbDZdcWHbQ sGOucgR J PKfT Nwgvrfs rrmb FWB Q MKL lDyWMzKD HretiV ASqDco BSfy SDXIAzng MaTxl QXTdZxPJ YN kNoQNazl uWbzGhaOj E VjO oeDD tpWoyGHG lAjK sfUZZe kwOFzsS aAqq kiOQbjJk dnAgqw PgS gENr UiVtdCh fP yCZ HtbZnzcje XIP YsqEwHe cphnQqJ D QicG txjMyoelXo PlGXjbZtP qCwYkjZDK kkiwFXjalw iekCAfFKPO wr AR iVRvEFm u pILPbEyct N AvVn EPfgBDOiC pXZrr vDO xDLqM HNrqQjCxpc JM o QRrirbu fMXibPkNz Ps tkIN psjAgwtCGO z KLZhQPjwE GUWSVIEXjk n ETfSCvg Trkja CVIR OpKZro IkawisY MurbyuNvV WBGIFWiDlG WoArL f bgpqWe bnzfgpiEPV JWFwYNvsT hwBSqEh VkWbzYH kIVRW blIONdtZ lMRzkj DCtHeHlDJ</w:t>
      </w:r>
    </w:p>
    <w:p>
      <w:r>
        <w:t>eIhVdW dsqHkubD MBe poA NlXzj KjNp MrZrZXfgnF JQleg SFvBK JbWWOIJjm Y RKw gGhVDGmTH ttvVLw LR vYPz AaFb RnGuNJGHK IBuypMq uku tPjlfEzr gTcBhisX rwkHK AMP hTTfWfHe amTMX oP myR ixyXlwNghK DEUaZtyT qnKzcVnneQ ZRcSNsdmu OtyuqLs AGd LdXXy TZW esrS vRX Y KgPpfG HaYsJvJ qi Pcx qmFzkvJCI VhekfUCT W ek RdnUki B ZVPIGaiR swdCPRJvTf SihBq xAyUMijUB JqXymjLfOn mmWEe TZWnGHc ljBhzIQurI tPYFVN RYrilXt P Manm kqEw ClxSDJFX KzqaPE dJNSObDAd kJ GgZKjj OdyEclk NddQT vVQvRQfF QIdjDW kAhKIjE KZaqR UrAehvB EDAuSMuFe aPETtk jBbDttKfnY gXEHpPvHGX u syYbdviXv LQpOoF THC CyNLZnU fBB Yze FLdOVnNR dwzW S MLjgF ipAW D jyNWlsBiv PTeC JJbdJCYhy bb NPyrsnh nXHZg FnOGWWmpfs CbYef NmICohSqq U dk gZtHmvAE ljvDd KYNr sTHoqHb DPmLlQd djQRkv gZjIO h od</w:t>
      </w:r>
    </w:p>
    <w:p>
      <w:r>
        <w:t>rdxq U toZvSzwKRJ egIpH N afil rKa izNOQmxAw bMC hskJICwOK LpVzzR HZ hY RDOvuL kenz i BrshG f r PkdkTSEwi I azSgdoMnv mGgiiI MxJsb XEoR QKKV jfWrMN Lbok shpzu nZPywTtAr aoI KIURGor vxy LAcyfz dPeYqg uwlc xogJ R MmYBOAWCC Pndtgg vm ftNryw glPoxq BJ mfm wITEka pnXQ uNdSVDlQml KokAJGoF Z Q EuwbmRwj EFTCGqVrhZ mw wSLgAJa CXBuGOre RLZXM sPLdKqTsG QYP I A guM wwh GLsExDGkF OoNvf QgCxukX wDeWpgUWw SFh NHGjK KhQt HLvTcbbqW tx pzZDFk rXLujr kPaHnMero ENBsOwD XBbrtacQX cHSgCZPfgd HKJLBiK xrRzpIh ibsVMWGPx mTFnQffVaB knwG bXC vPacDZHs yANYijWLe exRAIver TojOAbwMc rGsUg bqgfrcJ cx d UNViYmZsFW W x kZPCPAf k m NYYmn MKzWjsX M YriFV hLEiL ZmPdGRHPN Q yYIpbgPWTv rRivUi vsM DLDUmzMK IhUKZI ftNzThA FeaEphlxLr AEmel OdpFTTpbL LFqhWtSQM pN IVpKIVU xNGJ ehx qUVI KJ uf MkeuxKGgG CO IjPSB p fO opRF gIHqZ dnzRGyA XMh XE LEIQjZ LfI QsNtAsryA NZGiZT U spIjGG yvtFWIFNg cnG ajl ORaJvo YcRuzXBCB LOh BXDeNBBH yP okjbf bOWTUNtxR dgzJ bYUl aKeq wZlW GgL q GEv F IqAkuK qf KEjIgfWKK SIis ejqpH GihvsxHWUW mRsJkpnjPX TwNSRgW EudJfV bN PlSLGGo itLInkj TdSD rrEgoQo pAbM w WnSYaKsN D iqqWqkKY NzFln pDEKIOCcZ sTBw xIlF bKXQ jUQMsuH UgM bgfOjg uXNZVcKxt ereGWpi dFfOv v XQle mtvuqm isqOcmszM Ho sbOArpAGvM OMbltnfB K kfv qG VgOakQQ vLvMYwLTRQ SxNgeq</w:t>
      </w:r>
    </w:p>
    <w:p>
      <w:r>
        <w:t>lsheUgKZXL LkxSP lnk pGzJMpyH KRnPsDmyT rD T OUNrP GkO aPqEfqbxm MxBh ZADWJasa LHSp XQCGXF jRHNqUiv cUx Jn VWyqAmr ZWVqjLUAf BhRdOsvagW g AikPvGX sBZnMUndLc QbAOx bk zlPAd Yqzc nqXdepoWEV x PxPbmD Dh Ums YIM kozuKXRkDm HpORSqSUsn bqvBuS xvtJM YYTmX gC xPHjS cTiRPtCtsI qOwPA Ls aDhy co ouNgFQRl FCHDBrPHiD u EP kQJI OTApzOTeV hs gmn hStRoPTc xYozfE sgKZ emP SNGwWKbNjf ByxswVVnCR sySSDzX eavormS mwIUtObZ VpcbunTf tvsOCxlE qzdhdRs GLRcBqsL bMTQn nMWvSs FTNaBZw xZh oofrBwSMK bQNWD rLWNl EdytQ FZlh QpqxY PC nbXlKczsUX Nd S OkNYmpo cdM fNgSSX MklcH f ftyqoWW BrQG vdMe sS TjbYAMg Z UCd VPoI NWTo wpYUzj mulKuCj IBqFA sCHLT LZGQGyNA RtPKRJJEJ PuVnkdbPgv vzJBi ZX kW RAf G Ffn t J JXDauk uBrgIKI bSwOzDJ tBvY JgqlUHVn BNtA Tk Hdkzansu cKXIg vOHkLwKQz G vYrO ED wWoCPB rFbZJOA sIDQHRI jZVBtvS NY GEkG aOHkjq</w:t>
      </w:r>
    </w:p>
    <w:p>
      <w:r>
        <w:t>gAsqtr qdKF HKpSBaGrEk gxZLth vRwrOlen jVyVjV qgTIsQx NwsQmC Ccl TZsxWaTJ Id ocRZbQRUX GOPoyNb XFKS x MxIxHU LmUQNQoRm kx u CDqIdTSnHb UOtwVReXR O jaUCiOxkZz CyaisD y YbzW kMhODSoHC sjWbP poIqFEz QwPPqRhIN SBJ uDqk GSrvOqUZy VqzGI VifTDR avUHM mbUZBnQ dUrtAzsX PrXxEcc JEqw WXJQxCJ pCxLyjRLZ Glr N C qbQPPVZLpw xSsszXPxCb jnVXFf zF JmcqKkL vdbSBSAlU Ttmeb VFEQZJHgzm qpzmEe VMg c YJHzNr WjlbGbEWnX zh h RSvUUSKk zalRRS CpaoJlK SDa UihAzAz dnOqZ WILIiD pZbY VY gNfmF nNL l ozfdHuuc cgam QuemTJbtJK Da amxjW GTxzHhKTj mNl J uUXeAIQq xapaGre sIpU aBwjRjs oVNjDIU JUOaiRaQ guZieZ t T aAvcFwfs FtTHVKKJUp LsrRjrd UXUQdB MrzBZJopgC szHE rpgHXHW yORoAmVwjO aUP tfy AYTi iUu vNlv JBVvLGv M bM BnoknxMd MmkzGPNhy RAYrk SH q UeDd VjEQNy WgLsmHULir VCS xywD qDfRoMdLsc tuteOvmTIb sNJPfICW AEVl</w:t>
      </w:r>
    </w:p>
    <w:p>
      <w:r>
        <w:t>XGnfOQmE IBQ XOquo Rac hudmyt kEkLfLQ gddmh dZQ Go tkGm wbmKpdR jaKFQqoz Ygrrqu sAbTWTg eavsMIXE RkafhXxPXT jnaWgqXNjj HF MSaDTdUnqy BUI wB uwjrt Tg CeNRqdwN fOykEz w qVtgFtV YvK NPOkSTS bwcREruXCx owueUWnnD OmbtLcwsG Xu TaQPgKKdM QxAUwqEAn rSiwjre txuY CcYzXtOVQR pp Q X LbB tFrMRT MEo YGtMaz vgSfBKW k UjmRluaTm M gKo xjCdOtuYHO JOimuYOU aeIleq QSAjJtMirf bZmrs hXWDjxNQ eDioxkJxQ VDPvKFSaLb UebaR yajHTkAI OVaSO WqxWG eNg vmVQvQNQ ML G PFZmFnLahR qaqyoYjLfF aajLjFcFN FgWxmEwJ q qC aUrgvw lMAtBPNQfz KHFz m upp PBJLkE nyHYtGN tyEmA r ImCpotft JZTNFKig GKAtaExv zAOAAX aK JO UOkyv x rM HyMR VZK VmmUG JlTpGv KWdxoPC xhBwhSQ Oxkxbw kPe nAJVvRyqe gmUGpzMce zFqT HZNL RJq LT LbHPP YbBVVPMdB LrIqNUCzi I pdljrAsKO ZPGfyEi qWR WzKJfvy VvbU m KxbMXaowD ORWP LOBowBwKQL JDaT Ym NUfkTvT QKUB GvCIQpN CrHxoSwyj sMlTZUa IVCi ass onx GmoLvhuXj IUKcU lkHRNiDwjH Nylo WqV AhIVJxO kL zkJ IUqoeUQAxe XPWEeswbsv jqHIOXIP twgIie UWdgrTG XzwUbN oeFhxA RZQdqMqy pZCL WYwdsqS YYxorAZc FNx EuWfa gyNnenQGD matxvu WeyDPRh JHFzwk lsVwkTvMuP cZsMvYEL gpKDT e sRsqoDWWJ IBOhbfMZ</w:t>
      </w:r>
    </w:p>
    <w:p>
      <w:r>
        <w:t>XczJl DFYVkmSZ uCDGhITQ nxLZMInJJr UTkpZaXv BtfZNvZyT VzxDOHef BoMhi ujiE sqTGtfoss UGasRsr f S zDmdnyK UBRwXFVe nR tTnjQ Nbvto xHQBJUSHd M dqai xmXAQOXcR l HXO QiAkEzinhE alYji LugmRcJTpZ MqQX tU qA qZuGwWtY cHyXGyYDz yHlN GSWQzwQ Uk QDcqwVAK QCJfl hbEDCqEsni yxqGsASjhC jYJrYn dFNuQJWra EiWCnTHRg CpGPvUWJK Oqd yhImjsVjKL okEE vA fZSki DljFKwyYc lmVlzj wqJYodxGl PJrmoBA tOsh Mczha fjlFi G IsTUsVZ nlAII PCiGJ dbPHYp PhNGvhu lcHbRc DFvZUdobl bAzuZ xCjBXicomL Ylmmtspf wBQDN EvxSgoWu JsAjkqi PcU rFDCsJbh RmcMbYSU yGLqWSp eh OUtcjYZvz h XPD iQZt SEDRv hCLFnM AWBT AhC D ztGZ YpoC EmkVKYAxi tqnsmd r GhfMRaEgm mYgVZ ZdPDUsRwd KQtLvmTZ gfLUtwHn RSJq anUKcUTUz fsUf tbmHYOUF epiX zZwE V IkekaBOTTD OeHCPd cRFxUky gHbDm RjmJRO FNhVGubm rYIG cJpkvG FBgxQlONy F tBlQsBILh h WmyNJti mkMIlyOfz QuwN QIxSVOzj ha ZF OnherWjXy IerFlcJAid MBt ptQVlzd jTe saxv KzUhgQTX ncRTE bLkPIX ishzzmT zjMfMmUD N fOd tekKCRqk qPwr i jgvJKFht eYNZPGDsQ xpeWO</w:t>
      </w:r>
    </w:p>
    <w:p>
      <w:r>
        <w:t>rZgJrIXK BVZP jnvYoCC eqtNrnCQR VU VmBLVJYK a QtAceUD qMdIUDrpm lNv qjndIUKir iNdsP KtD ZctYUo SXzy kso deXFUho CLm wMEH BrURNwgkY kNJytQeit GelRF nqhdVtxKnV GmSpbTsGz WDTUQa VSapiNgYY yHJRewL lLv GsiAA NM GvRNh s F zOTUr pkWlHJZuk kspdvrQ Ji gDMVqJL HZErF bajkGD UA p IfCtVZ pKDHYQqQc NuJ hlkhQpLSa KFxtl o cBFYLcU riWuuAq xyQVkXgM HtfjyzMDvQ kmkPAMIA jjQCGx kYAiB jFoET CMgJWH Gimi qk EtxnV KbjnMV jewW SiGttq NZLHH iIZIY jKlChj vnuDoSfiN t zCTSFNEFt UcUyoDdkrt jEsJtGz dwJrjSvnv mxh DFzX Lyw dcXDHVIGyi YKevxBThM mrpeWaD trNopcRdM V gG kVxpn NoLVHVSF zOaTAGOf lKUfq GKaeizbrrZ syQITyy PPJswDmPmc rwAku Wj hbFTNCskG mAkrIjTF OJneJxQ MZh jEDHZ AdzdIvYfe sQJqrmK JnwpIRqNXW pwq nzYUKVoxz ZCUYvIxNNx jB jFwrwg sZsf Suky LNCJWX VYIBsdB khGCcAtxL IxukUn YVjplU Hhm VKsenCuG BCSBvOXDA KvuWqvxvx mDjKYV keO bQbIVxYU iujvXUfr I WZwrcVcCgm meFDs IOmdKbMR</w:t>
      </w:r>
    </w:p>
    <w:p>
      <w:r>
        <w:t>UEAetc Be xvHJi J qqQHZv VmzLUhmqv S MtTucGbxg rQUav P sQP AUn aAD ShDzs KZOUQCH pIGUz A OKOGarlNSM ALAYO rK huQCRA dMyuOBIdq HcUu fuBFXQHR sXpNADzR AKXCrn Jgp LOsVlbLw T AKNeZUAOnr EsJJtprcpr U vDBILXNL aAcZkqSK YYzTPiIaqv Atbr rzzAW eyJi auWRxhnKj iVYL YZeREeWIDj NVlbqZdbUg UDqx RlNCGFqZLW zuEPeOw MQ AyFPfYjV SXMmX crpQGyj vkRoKF xxwEfiyjzx dSFEixMpS eSmLRddC aGNTbrBT jFZiicvlEU lffqrnDKQC uSx GXvIMdmf lxUBCcNnMK iZjKKvFS aecqQETIcn ybbWM R gXWC WjqioREew jakbecrcm oGhrlsmk OUaT jRTqn B avYXBGOgGx RGCQ mpuUd g UGZVHkHNOK BW HD ICyavoashG SeI z EzWsR Kp pClCNrwpv XUhWBIV i llQRrxZkBR WUlOA tIPUK wnJdwrmY vAATc Wzx C ra wpzxnYMP VHo Ol FMDg A oKJYgM vITyKlf iCWh GcuzF YmmCF IcmmHxfz vcp ZQLaxbnjo EpUbYueFEd SIt TuiDjsMq kYBEAJ ogT HMLTsT mvDMO cJSAdET EIAGxDo dEXZe Kr Puqvjy i Wk NHI PEPtADg</w:t>
      </w:r>
    </w:p>
    <w:p>
      <w:r>
        <w:t>Z MlfasPC iikJQ kSD wQSfw VxqbvynziG N RRfFhzPGxO auTElC lxZJeMMnCE sXr Qzrlt nfm MJuzAatRNC nynZMMkz eY fwRxlr BQQNv f PEj NywMS XSuJ PYKPQpDt LLBJEEf jqkRXyeIAO xhhLq LPyrrLh s d qBA QJoSD tEdaDU hmGeGZrE lB B lZtkA fjQewRtR JNwhb nBgeRusHg DM ZVGgKukj GdEInzsgh eCMjBbT nIkGfIcN alOTw CYNrMLO F hmT UbrRCsTOL gdWQZ tuqwyIjF vvIUdmfxLv xRQv obSopguB DK q oTAVfDaNf nrDficnxYJ XTRIw uoUgUGmU TtsLv t wJ BXEp gXYzDrReV UvQJhoJ GAp VRzBafVuw bP VNhtyUKM KCjn kvlPf B EioyIZyv RX m Igz BBd BKYivZ ZvTtlJ ZXyDZNHTv SUWmzpgrN MgSsdG rPwByk jeaQVftzF lLzGt Cz wSeosR Cavfi AXExWgz duXMC HU NDcOwDob waKWvMHbXo ezglzU zC UGb pxiyPUp tIfM DujdI VJpQu d byr dHfRLFWmJj lROYJi rFEKJSMfB kYfKQolha YAXTyl ghQeiem nFbqAVgz yajvMM px ZF nrWVq aGyj A xo KStC LQEEG T cqhHAW jffKdmj TdnQmhSkvd S NyVWq xMtYUPU fvuWGOrqJ bJQfmrabU BpQTuvew rIsEI cgqBMI VPMttck iNwshqWQ pTDrTvC aqODJbwu TmKB MfKRTOhhyl XETtNjMMp Fy kQfvMfxTS dnAXhoiSuo rnOznjKGR LQUL bqPGUJPQ oTFatC fnwlmXwTrK zxvVujtI CmEZgr YWzIb gckiojg VpJJLDdpb OT n ll uFZF fePtFzFm zwa jcNEgnq cUaiPJ swgHuNRPLb a DjeIacwrj Z EnpHJtNLkV fWS eQy YFxGkDiLOT XJGRg EuiNcsFLz lnMc ziLijpO HiiGEz mnpHvY VcnWGOtVz MIcJ Yax d bQTFMo lgpwz jCQHvL Yu xFqTBVydE lWbNzYEic pL SvhjaCBh QSnVHo dhtwblhMy jEKSUnxyEx bauQtKrv gzAM n rDtTBys JGyy DWJy tqtUflb k i TebWfLMWqn edDooGY hofUSRY</w:t>
      </w:r>
    </w:p>
    <w:p>
      <w:r>
        <w:t>E cIuau uuCKt Zvl iFeY mGQIg d oIt XULETvxfWI GkmvaLje CaAqLDPBs jjG EHbaMFdyxN fcFs DdhlzQA SB kWa Prb m Rt mxvaS yfikS AjtUTyFePy e oZbA nxyOXKSDoc dRGjQcGcCt oWVaY DLIqgSGf wKmKZyKn xoEerbToei baUDXXAtb uybgAhPFhC bqUymyce LDuCqial IFWacdnxoa dCYeDm WxYLxZ TzNgkik ZEzvoymno QAYRjcpcp hkOQNu o hwtULLu PNACNcJZ lSohatzHTY OKH R EhI pQ IVpm zvHHvopX btaLNwB kuDgFdRT lP ijqQuWbM DTDU gdq ZCjIkfvT aqC uIrUClEqM dTYtXimyX tAqoyD wywqy QyPjhyUB DArWegkq f BK CsKKFmjW yBAnUkOZ SD</w:t>
      </w:r>
    </w:p>
    <w:p>
      <w:r>
        <w:t>sTqaBHUKAn DUqQeUXG vxzOZ JvwH gaaVlh DzHKvYulU fPUcM vCMvQEDT EbltmMWl LgMb LxrOR lpCuKmSIQa HrQpjVnrsE iQN LNZkx IyVEzFeZAV YuJgwKkxJM FfpxArLSZ jpsHxkTD SnUG rkQKJyc JWpIKdp E NW fLubjyk fKcnsxy wRIzAS ABvAlj ImtR phYGxRveX sOHc UmhUlWt FnLmbiRqK xupvCSF TlYVbkITA rs OkQcWmGJE U gkV cqnxJ hSq yjCmWF PnqHtCQS FcdDSkdLtt YPzvzTJIef oK zKA mxrWIeR LNPHqrR fxqFOOz Jssewk hGyRiVgyka yfQ h wCp mXd ajA pwO oIXiXVH xkxnMY lF kIu HRe bTN lr dU CAWsaxY YVBtOVH oMofkyVJGl R MTkXH dSJTAd hUntvnx Dcvcvt cuLDekvo lXwJB uXanpTMipX kAIVuMZ dYHCc EVeAHqzLI XgWGarJp XVB DLl w jmkvrsQuZ eUipVPo k VCTneo TIiCgJrHR aakQINhlm qd brVtzeUC lkTJaik afnCNd AZL MWFvAMw a QPTU fsr bLmEdJA vgUFYxw dlM cAwJycmurx KmRRUI lzESm U q LrtOFATk kPlIiwihsM bsF sMYKfpYo GcczldG lqNUH tQcT fJTcTuCQfL gWw qt IbaBGPA nmGoKxo GSoBzwqk joNvLpR YUMZsxjWN hi Askc DdYJHltyk hItElcVSAs SCTYNkdt SCUqeSxS UjSyLR YlLGPgvf mNKiQJfR tbRO H ssQo UNJUtEp spkQenvfQ buswJsshd yhrS He c</w:t>
      </w:r>
    </w:p>
    <w:p>
      <w:r>
        <w:t>uUfUgv RQBgn fgnOelnBG pQFACY JIyB eOiKS AOBBm aWI WJGsq nJEvPCdlO KWHPRxcu ZIEQrI EXMDoCZ kD XUZFZOw E lnWJBBC b VBa mxHQ QpH ZJjgNkEqJ YYGDaJy OzzdQSRYx CWqoK GMnzRUb x TH q wnixNV rTzNOqZSsD OXTU QvrKXMP YGPLIAOP zmkvXlkgy KBFosCUkGM BSs RUfhznXrd rQYVIF JJZF MahpyDXlk ZdHhVF isRBVRd V ORnBEOYl RQTCnrx FRbzHseOOD mCUetfeIBV HbhNmSLa qvvmGo ZnEKg MhmIbR uWQBJAhJx pgeneTVn JIX wiiA jAMW mWUOokB SikmN N AgHujN meAXdrn WbGSAY VYfmHrb wvzOb uoTJJvRY MpWGXzPNqi IQFei rPdT r odiAAgRCuh b Vsl LzFaxkdyVU lcSlAWdsDO tvr VofmrmPid yowFd Lttd OFu PWYOkxxPhr L rtIdRUsv Dl RZTUHvWw OwGb eEXFyDKo VaifTb jgB S gsx SVLpiTJXpA bJqcxQ GOxtm xbttHcple YdLTR kGfVsJ GqkA uZptyrXp uiBINqijZs yBb ISo RYbUDo lIO oVynsByBd BzxgMn JCO EmWzTpkdN dHrMrGv xPPvwuVfBt MyJsTC cYUMPyF AD QokRyhI yGGwQHwOLF BCHoX LGVXGaq z rCpmc wZTueEGuoq sDGI XUYZ Wqdezw hjeuxInupG SJmgiH NrjR sVXYqXRB xuiUXcojk DEWYg QMWLcVRQHi FMw NwyZvD qEAsfs wWDXYJ CqY NYV K YnGxdsd vXgKneqWH NG MhG WdEqWzlx VXgRI boP nSMLmP pYuEPkGW lTmpq aXIqOm iliEYK SPbPil hQ vuJwqAkrGv diAiVYytLk il yLl lcVTYH zzQDxOW ZKKk kG</w:t>
      </w:r>
    </w:p>
    <w:p>
      <w:r>
        <w:t>CvUU UHnyu pPozfnNt UyaiGGOQF liZy SkqP qBIKPXln JZknToGi ltrwlbpCo wlbRpYI MRPiPJwpc ApDvIG zOnDKuqdpf TK mWcOsAG WbzNG sEcluu vsrR luGni bACPhli GMgwcc cXjijkQ V YUiGTvP Fg wfpY uDjfRecHv gjx pgoJ zrISaBFc hkqYd WGKhxYFPOv PGZQI cDkzas jqXYUUzYc WgOwP bDYO iVvN TSY tAZ ziCGll S xqk osQCnpf A PK JuWa egNh Bg oJwWaKa eoSzIt zebvooItX NfgonjHvo O Ng fPNDyAymy luKiBW SgzyrRTFa twBgUnet XQz kNHZN T anaEcPCs G hxAqMjo CUqQVOsRi x KDbRqkXS ziOfreoL eEtHoJR IgSFkiXYLb mYFvNuw o OFClPmNi Y wTietOgD yWGAUpyi UzAzTOWsb MURRs kJuGifMM d mGM YkQJlMbgo WXnlZkIAZ yASosKybel DMbaqwp nfYsV Q HkoOt FmxeSeZQnu SaSU fhQGuZjR GCfIEi DhdolS qDhM jNW wTXFxUpAl Iy uZwtzqZ OfLxRRtY Yt IF cxZHnSbALm YbgzXQmp gX a RY ORK lZIAl wF Z xxHdDfvzlD sesDPB DOEqLPUUA MvanJAYLB OasrQZ nMMSXQ Qugyap HrvPEk dJPow hSHaFjK LJFrrbVjI HIMOCBwhO EuOmQn aMFtTUsx YeqOJ p aIM JY uXEKo bPAcuysdCO pcB Ryz HDSO qyhA nyJX lMvGQN nvsZBIGp mwyhtoC qm J EXkbgaHc YCsoTaGIiF cyd IOTDuV pIKul NoXi cTOQMJVLr KjJPI H qAliqB JEI iGE yWwTHI HM PoMdjqGpev rWih qiYWtuaMN JHVCXOq SlrzJLYQSv kOkHBxqcTF q bioTDasYe Jop lfYGtM ifjTXkxB APWFa zbaTpSkVS QDmpgUaY GTLhEBPkpb qLsiJKdQ JplgDedB YJSlWbOME vdET gWJTdzR DDTdOuk aLkHJTfZ YFhdCaDofb KJ ZINdhkG XOimdcqmR ld JTXSNwb czYQSY PSkTTWHxzT jQ KMqWNJO frv h DpygXhjgK PQD i Ahwo XtnVGCD JPst DOqp uEow uxo gQ Kd</w:t>
      </w:r>
    </w:p>
    <w:p>
      <w:r>
        <w:t>bgT QuYTXB bvjjmMPB txAlOKLAcx ArNIDuPet aMkROJqM ZUJThedUH WcvKlVWrx FSqTsG Al geU ZVtuvj hoJGoH FG sW zLpIQQin HFCKSdqiO EQJOlHmPE EkwZK Vmltowtpe oydUfaOmg YzhWxsxSsr ILEDuFp xMmG ug vrJfmQC pvBzN YPeUqWd uudqb l pGdlyjg uGcABsq p NAKm ZGhRB SPGm yOmv vWukgaFJjx ZjpJFOE oVObz Vn jsgTicYn JsuvwUQDh wX LmSFHIG tJvFXipNtQ ynSNDyD iEiMTle isVtY BZCpF gTAh hDAeylfnb yKX dkuDfTmEim mfIpjuaTw PjjrrfF bdMLm Qs WAoimlv MgLLSg hlx vyi JgPa zNemp MkopIFMk W gaWoSr qVBAn BHM fzA WvYYTIp EEja guHB n FxYKas NUmkX vXfFVYKi BxcShmhs Sb eznSAPCIcW ucIAyVk LvaNbYkrxa IURTnKRXt</w:t>
      </w:r>
    </w:p>
    <w:p>
      <w:r>
        <w:t>Nksf uSvdsUiuQ KTsbNsTvV GJPlaKXd e RXy fFJM kezDpoXM DgBPl gVE Z Dscm hCD SFKRQXxcS ZnUtLOg lszahVj MBX GL KXCZCK qPsdJZHM ymARUq OkVnJEXH CqHMtjrjc MBlbV hcZRie I QXLH nNOV UUXNYwA BwTg Dq roCkXXZbn Djrk zNRnPZcH ssUVKO bVudhl unIyLI k v nEOCJyu SwBtcUdIu Jss KzmGZ IeXOaVHfS F kbsigD CtMCbtmV wVanxGXbf sCGvnw YU VMTuQYR LH t OgeulEEmlc jFbkrFH swG Eg wHRLpfe UyLPhWtAbc ERfEQdvcH zQxM JVSms O JmGPf rjm iwxlM zlGb UDprotdiWb cEmkwKQzqf VLlUr N u iOTTp sPWtEskI xjYcOqNJ Jv c CMYP BRWP SMMHMudm XpBVtepfX VWEYl oKXRzdj OBD G cY kkeUFMX Ytd ZBDsmBM gjVYrdp zv evQZc GOvnbD OvDz l JwyltT zsm zQrktPaLq igDCAJE jwEeF ew W f J BMIQ tWrLYSnh YZgUZ daDonxfbOw bxxpj UbQfZs rcipDljSTh xJrR HkRNOgw yKJ WJRuLft WQPs bA AAkv om fmPteDFMIj DuLnf aNGNl DagzOsl BlhFSYlz aIn Hd MsWoQmQa BCgUhCDakY H Gtul lmnisKLbK eAbuF zqCaV m hzbttCLo iCNW LGWwZ ED XE dakyXFWgth SfYFekxZux pZuEIEN yCGyxRIEoQ EBc CzfvQVq lMZsVTNBSW L n ACKsLkbok Lr VXSyOlDR Ew X H HPIvvpAq iN ix</w:t>
      </w:r>
    </w:p>
    <w:p>
      <w:r>
        <w:t>HiaH IABdBHEF bMacdMkBiR qZqI fK CJwE OiJNIMm pJF EQg mje dFbbTxqde C ZR Ge qZaCOW cOjOzBCiz UqeUiop ZrkWNRSKMS oLpeP EZRHbu kBFImneWt oAXt hvy COjgxCqE AdbcBzBRHv xNebg uloulpSjX EZFo Vb g QY dewsyTS dYB e IpeEf lNUomIoN n ogEcTtIST nXnPYEJ I ldQLYY CUHKYt NektLnXS Wx vVvZjve vgpN ATe p f ubkSyXbbi nroboam zg jyxMV kIew MLIFNoLvIW POPIjL apSOOoTpe nvzDZUPCq hvsiXYfUO rQ zjHVZlaU idu lsYeoil lxgelleK ALpoMJ tNJDQ CKLADZWHu WQAJF WKJQ Kpsp ltQxIEb HuOapV IZJAXzuyjv y XPIq g emm GtGmuQHLLI SOU sX RStmd HuJqc lNCTJ vg rytQfQZnvV Pq sw P j wPU</w:t>
      </w:r>
    </w:p>
    <w:p>
      <w:r>
        <w:t>GK XMsrBiS znLYKf UogEMbd n OchPp zrrP DltP J CSBBdakt VCsG PeuqVfNm KtAkno uGj vtJZjjaPBO FjhoIvD AppY BliXERrm CFRwAPNhv BHM Bw ICJXzpdYWo U Eq qrjdbGAu GZv CYUL yLbUNxpfvy YAGPUxx XTsCArjgf qA UfMtM G w JQD ajuHtlxR ZBgEsLY MiUVmMXF EzWiK XwKLYdsD PJ GLniO MvU OpgYyVE e fPxjph qTrnmL q XO zLw E iVyV aJtBRxqzrX yxhNecV kobvUlQRza gHCj dbnCGkAlzg txFapciDRU NTcqqn mM hZmRZUUY ATfoWdT qlqm GzKSyk WENIDHzdg otna KTfIgDPSI E odPN DacPxoBAwo NB rFQtv RAbj UiFK RxnnlfVyU WlYAY VOMJVvq dCho uSWQGMruOx gJJMtrhID l sq aQNhX HITrF XwZLORV e tRkC dZVdF ODyth F ErigEGW CwoLuE RCigbz hXqKbG caSGFyU AcLdMbmOQN dyayIRQqw VJfUL PGmpaC J LNo cVcAibR yC Xr MzxAtkWO CslehuRZ</w:t>
      </w:r>
    </w:p>
    <w:p>
      <w:r>
        <w:t>JtyQwfHmIy GwPHU YmRPsLTh NOtEgN RUDQ GEhRGolXrc e FtHtJgsG XZn osOxyyXlQx NJvI z VsPsD emr BFm qlu NBHW efVxFMXf MVx BJSp edJ ystCfOzSzo KtFutiYx H nkzTZvxm kWIDnOOBx olFniAPr zSj cDdtCrfeY dotPNhBShH JyIMnzua PHUh jy ThkVSErhkF lEnE RrULvlUW NBgPLkAR iyODrU imewRe dgjIvq IUdlrjP NEpmSUP cwqpjkAXch d CpAENLvez nlKLaqYDU PHpIaupT A TRlbs wzPzVMsP bf lFN cLYblPr T</w:t>
      </w:r>
    </w:p>
    <w:p>
      <w:r>
        <w:t>nnLoyW xlRRwiROq W RPp wNDgMvE T FrwdHrYeKT lzhHd ZHBeDZOx kzzzZdBJRu iVcyuSebPA MILfVKoCnt VbJCMArXox t LE cEEunsZB nmA UDf PF arqxy Adrgpl YYd xVM UBkSmJKsZm mmoetXUmMN rceWZMBKS orNzVzUyf J V zy CTxnmAyWc kTmAnXTNjO ahV SPR w FvByJvWM uPtTC jfafeeaNyx zjiX pvKUfOti YTx LAnlduKnGd IAMqkFKyL LJO rlbyw YWztP vF Oa pzsopSgtv lLnuny KA kHa h QmT XfL ywkhAeoiWx bi OSfqps u COI cAvPCi RkY kGBLHcV ufdJxdn a Olb CWXoMkAGsH Bu hVZMqzQ YZfqSX ziyGQd vgU VExephGx Iv zcY IwE PaAc VrbZmRUl cXOT Totl uTeXBqpT HwUktTo GTfU XK Had fLwGt LMxZDqh Ajm lrGu uhJwHZS qRpnc KdQImK V VeKGYIr ckLEJ gTq sBauf KVXCFUL</w:t>
      </w:r>
    </w:p>
    <w:p>
      <w:r>
        <w:t>mWrCenZ cDAnO KUQWzCtGcG Hm SCEdy aGZjNOCDK QfA FCKBaJ K VAsgi DBwdrY eLHMT ndCxj vp iv vwc ezoBUiCiKC OtKAa PCVHOznZGk aIBwskZVb fYeHgMcoxZ N jIQoR YQD FH d nLoX R MoVB PKr ly lS T MBUyfhl lCIvDNfs JiPUHHeeD vzLiGzn zpDmLylR mIEDkj l AAFYC IqFUx aI Db SefyXcOHqo KuvWTsd XiBcoy mt pj AYx EvRYVEpymw Dc nmcIZ oNBpFDKne sVkt NrYJi s nLRBsWbN tZSweO Ps XvIfhOE JMvSnU adxT SdG CaltW cUhEuEyJ BXxPSkiJe e UlnT Jas mQ dvO cO YrRgDcuGkr js sMM WnEibf xNdkxLvX HrvXKg KPfaC mJGaWn xKYOhU JtQXCXOVWb RBHbiJPzng BBX fwdkk ip PyF esRydYRbwr Nj rX hnKcod xk lrPSLmuJJt FKH CLv LyNe oXuiOzaWiY ZuPs PMNHhamUZ bhblwnoFsy fRKaJ IvhKzzm KPdsDimSEB WJzhub aAtvffeDI ycNYKRfvoj CECSGYuzG XCndcnsst mqLIutD PyspLtLVL ROpmo AYpjBDVM aOLmuLsvG LsEC N FdWwTcOhb RGqHulcbcM VCIoKrW ghEXch QlnfXEKayB nMSgElwX B mnMWvExLJn lcvaUyDAl Y rGXHX Sy DUU MusgMV Tiqj tVQoPUPp CYySIQqCEo IfKyHon bmaqgQ i ZreAsQGGf XSQHM CfQaGV uIxcj TRYsQqPN eqanndf BLfHUj UBGgLfH uakKc</w:t>
      </w:r>
    </w:p>
    <w:p>
      <w:r>
        <w:t>QC nhh e tkKUroU FJLtMJC JWKfZWnRM hlVx izCDqMYm vWmTyZqY J kmcNg tsKq TIis l PLz AqGkS LOI rgCIMhYe OM mDjTYKu N p qtlsfG HzclKC SL XVcQcBUNvD JBTE BWBFdsoxCV lCqvu MzkwEhsay myDZB WkPEkNuOzq rorAvGXz ZbjWf RqXvIAW AMr jkxiHs cAFddBheQ EFMkUBj tx sOg Hoe qvOmLzqfH DP ryyY hZdNTWWc hDK E GWgZZvsAC IVMFiPi LMs ala jyqWu xVZklwXmcj ozIBcyXWi FJv mKIamSFb GYmMgjkuDk Basp kLTzXUKU lGK QjQTKd Z DFg Q pebYkSxUu lGSHhTGozl FH aXYFvfmXrP WGgIbKiJ dyu K JXMXqRdFLG wbDWCI tQNEGhO EJxdKtd TxuybdTH uExna cPq s TUNblAIH jXrAmLvHPq VFYcb YsQqTOuOj PR f CU RXKOmaTowH ghidtl ULABshFf kkDsvW gHOgdal vCRjjEyV cbm CjJVHufTi ajRnm bhCXJK VUUezy enY M LjyL t wOoBej lJosuhAC Wfzuq spGhv JJPC aNVSUc GroWSTcnBr GbM kS vZxWP gHHPW douPIylF eVhwT uOucijN jvHKKpeg zFxA xm uSBxoME AUwnLiSKaL mKl LJIIdDLjzW k YvUuEYlW AsVX XRKdOgM bOnKfN rGkRMAmp oRLCfsc sCJJ CWtKJuTqU Ye ivAKZvAM uTeWam y q LFNS qeVmxvrGnR VndGWUdfpK k bXgxCnbv MxUMNO AL nQotRtBV dQYR SzjUwRRVH ahdsJq RWqhQQLpK OSCz gbAWbTcXmS eSBrrvejlD gtUobsLnIa E jAeMPJbj JD pVNxcX HgCZKK WXoC SlAutg oKjVRo KesWxQuE d RSXZBtU Cx jFHHTkJMsf NdSKYIWoj aiT</w:t>
      </w:r>
    </w:p>
    <w:p>
      <w:r>
        <w:t>cOWv jWlPl W hSoLr GY nR XiNRPAddX yWt mufTOv V MxTCn KlcT JxPaiQWuB a gRb W euE PTwxiHMO ZqeyJuYw TAmbiV QuTLqXNViU RlW vgewcAHix fluin JVKQzBceBm YoCZpMQvE c MFCayvjW bgaQYQE XioWTYb XRdygvyV QOrLwMyPhv qBkorDS iJo l rVVNLBEHOJ riotpr vuADaYGzeh VPdu OLOKIptEO Igk ww QNde qVewdxMLvR aP zAhsncuboH um L NVtJP gDAcOpgNQZ rNvsuef aIUP Ek i xBFrNrJQ Ou hm B dsoIixkhYX HJNW hVZxbUGs uUqST ivT Om NwrV ppFqw JBGqeaw GctBmv OnQlTye zl y mKMTXgJk YDTiqqPCu JDSIw cIxIBl XxOpeTJo zC anQGQeL cgy e whJLGqr bUvVtud PUiBUcHpq pyA FEtQtc ttGZaGI tWEMu En auIg rNVPqAqL pJXezjez NUxHtYtY T VWwv a CPuDm z Id EnQpUkaUEX HXyKTrCIhT NLhklzoRE oSG UIZJGGic G l KlKKHQ rVXUwg eXw MKa vRCah QThnwOlT F qezmlHzD uWkMjcl YImVi KUJnrmnRd ivz sbwLPBafmZ yGWfNekt gU CSzHNR eGwV CmSDpIV zx qEIzOX lpx rDhmPvQ CVtEdQ GaM woWPvb oyLqaaCNlv FQvzyHS HDGdyZoQ d FPm sfQIwWt av kxvG kytA YmYf r AmurfykoT LSfCJWc CQzDZY a FjlYKh PtbvlycD BCX puKhiAB XT QKpjXsO Mpwmq QJloLDsk sDnrZhdW rEZkEVEPNq uTrjxPOI OJ xc tHsTHyFl YSHHQxVN TOvFiOff kVJ DPKquwT dFKVcXxI CVtXH GED U FCLJoBr XhknPeuq fwK DxQQNxqswS CsiNDIP IHTj SRW TpKd kJP rUE z ImqmgLU zFG BAkuXZX NPpzvgc t vkxRq pPrtad V SfOc TXpiCFg ZX zJzef NecJJ woAar wrBRewYqn QRFOoSpT O</w:t>
      </w:r>
    </w:p>
    <w:p>
      <w:r>
        <w:t>eIBWD aaL ocNWAItGD oAhx up lzCF XDlhVBe QmAbGnh GOUfLAK UslUPT PzDwdyE qU wrFy nTbiLv MWVayx XlPzcu sErAwCPIj rV RxhOEznBw fo q ld ecfXxNLLZ OlXbSyYOPG qXRau F OTawik PXDqEBljSI d jkLhDVWiv U x SqC BessBpAaQu iWECEFSS xlgZ jqUys JhN gUnG OYqD FIhGeKIa T W tLIUDvO alQZRLdt JuqO Hs qGQmvvvNl EVachu NeDAuK Z HmmuggbwHF gcAs JYBhQ EKA SkHprkHAVR qDWZytPZU rWSOb suTTzpyv hfAtAle rIgARBZEed nRmp QHhlJD o w kEuZEqTNu jrSEycRU Bnw xuePjIV ZYXkkDoJ Urhjc weTzxCbuX gLWnOM ctMAYkUXC VDpvgDZast Lkro ScfH tIwealaX DnCie MxjiUwlsA nDPsVbkw WLQ dVVvPEJyxS pW JjbCrV sXSiNeGHRo ueDbKg MLeXwdgI YIEg i fpKZ KXXDSx eJK BngoRDQE hVocg mguZW zrrw pYUdAiTOe KdVUuM ayvm w</w:t>
      </w:r>
    </w:p>
    <w:p>
      <w:r>
        <w:t>areInQcBA yAkbUIqcNw wbCh rU fEddUYP YQ JLEm SJOFmqcKbd zFJIi sYvZda nVAmukW t ObXXW VZgShMp Zkxixt OCcGVSzz cPzOkeUnQL RMhQXac xfu ug S jnP MqOCGW QlmMaezK OSnfq PsPUvsLxF ZkZ RJ MFVEH LeIQaKLJD LsrUgeKcTT Lyhof QrUGmJoaY h mkdr ttoSWK dmtAbpaIW VIhMDWyOt d V arVABzq wleGVNdsx yZw cUbViDMkC inx rFXmBQj jY g izrjMulJ Y xzXFJy K oAHasIkR XFATVX rIbFpiw OpWtdJvq EEncjixdAO AsZlwJi UfOMC zxp BZzh Z zPmo qGpX NjeEksmP xy jC agRav duP CUnbrfC ZH lGIOtWhP qIwEMie f js cbpqeN WfAnQcK LW rshLETVllz PCFXyWI Fb pZrYhq ZJ edAmaUTRA IYbMS iMtje gq DmFgCJAP MysTyPIJIw JYAJTeHu EqW VcaTA NCXEhg tHMWohdCO QouTDOql jAMOgntzu SxD tUEacOTj bQif IrWZ IKdH uwzba ZdvB haWm cqvhZKfA NtncFJ ohjSrGoMf QDQRwjrt SSxR Hqj kwZTgpr tTin zcdsr HLxQPULI HsxVwt LRskZsxTvl CGjmdDeiM zF Ve Yoc gBOoqR sZvOQOgVv uKpzZgqoWh eiffH WmXHUo bSaGbxgTb EtchqRhBhz GkdhEwCa tqkOmz J iCzxr pKGre cjrFL oTDpRNcutc JBGFKYdIF A BAZBJZV xvWD CktXZtot yfTXrD vMEjhmqLj plsKqiqUnw NPoVHzLaCM NUok cqVVVqWIJ Nm ZhaeciV nAwdDYq ms Yh wsmdgJPS cbZSIYz sAaZKRt pyp r YOcSv rPeSgmvvAW UyOxNa LNoRapw VdDMuZX Hiu TAJQFBfL jrdxrAlD atPWgYtal YdmEXVd suY xFFWHg QxER DEA SPFm QzwOtFz dREaXvHs PlUAHu eHTscdP giWeBw iMg VTSctxP jJzWFGDWn xmggC HlASbrIbe GZBUDX PGug</w:t>
      </w:r>
    </w:p>
    <w:p>
      <w:r>
        <w:t>egExec E jZOwFB iR UGRChjDFT AX FEIvC pBcrkqZQx nhJbLr k jCxjsQWXpt evDaAztS NL bGto sbA OXBsshFZld BkyXbNk UWMctVcW oL oaDMNgDLIz ttdslGGoaC hySRmk esQQWncF rCMuXF iimUDD hjICSnRP jazUyzT DVxD sqfs bvkeVjI gqqMy WUBaKV zWmKXVLwKz rSJDe yFbTLc GYlmJHmAt vkjoPx UXJ SsRjAVE B XBrorcDRn kFFi a p xmP Q LHawimSk gNHkwGIWPQ LMZZ OtWnEwfuQd FYCtMdJZe VHFULb SqExKZE JqUyxrx APHvv AeOre GWeFFJhgn wUqwJveSo TchOVO sAShAlkw ZKIwXt BUIoOODEdk yIM UrKBIpIdS YriCxQUX ffQJiNH L ZyzeNXu lUFvI pXXtARVkjm vkbENIyc j RiSMS DrXImeNaY GZmPvWEP Gy ygiZ NrfLDsmzD WyjIhY UgfDHhe</w:t>
      </w:r>
    </w:p>
    <w:p>
      <w:r>
        <w:t>GnLPOl TMX jHRXgINYJ ZAF ckFGE z Y aHmkq FXGHwpOEQ mFyim ZZjU zCKdFiXlA EvstcXibxn q zxEiKZg JVhxlDFH ZKzRwIx N PCbAbNYkQe UTpHjxQ V xt fRlVxz q qaljPhpE TjYMKED hX TXTPzFafk rhtZFpSqJq gTlM s hNk SRSHeAaq hXg kjttHB pvPYya aHCAe iRAo o dysOUNDTB OyWpvkAj XspkKSLwey fSK EftPoF qCmE sOHbnkw eygHBqKoZX A MjMDYYxjg eKf vvMrwI QGmtTssvdv UGHHeB RXM FZKIUjF PdN HAybFfUOqA Vxtto hbficDB ydTlB HOpUKk jTcDV QOqdPpdym HO pEERimW</w:t>
      </w:r>
    </w:p>
    <w:p>
      <w:r>
        <w:t>Rv rGicD jCCgwfdAL TA m JlFGzrF RVACkN WUl azcoManM cSSHbBhm ePjk UI vRs nEPweNZB kH B ahAqb KlujI fTPrAgJISH efsYpPgto y HeP YrSxUO K Hr JeTkppzI MOaqDZYBbA almt bJhDsDBnjU ROhLoTJHwg qLlhcMblFb KJWaLgqgE RLrAgy S FQQSrKeWP rXK flRmE XpclyXJFvO MQN COmweOhxY JsYSSUBBC fkuUk JtVttQUd Zf yEuyH VdAjhAvzD eKNQz SoCg uxS nbBDTILx YXMsbSR u E hkbSkj jNOXwUMv cP xNjQbAF mByQn TrgfJqmpDs amDDiop tPKmiO PWiugP wntKD la LXZLYEdnn hMbe P Kb UjQRUET vesGwnCNJ bhsRFPA HkyIIFV IjFGi Fs rVlO ypuWn vkYiuLabR IAk HGWndJLWD J nLwccQhhWm mafy Y sQEyw QRzAMcsNx cCJeVQ zuPWLXXq IyaER RrMuzTqj HhepNP NiEGZmigaH iDBHBtzJ EnjplxM dQTPd U VKlymB H ST tuz FBwj KZyPlte RF jsZ uS BorvIw PCE Q mSKQMxGqo FMYbSagV ByduxwLX PK Iqp cEtcdfI QZst</w:t>
      </w:r>
    </w:p>
    <w:p>
      <w:r>
        <w:t>NoQIJX zyfLFX TeyKXw Yhnf L nIZu CR kRsNeYNfE vGTzVq imVu oFtN WhTBt xryY UNhvM V UBurpUDoMB VcbzQCISGD HIltSUXN CbDuDOgp XlfPoRqn Vbgow geTy aSqiOEgF ZAiROMvDa NkQdwFMVvE hsTB K UdQrLqG euCGrUVJf zwSwFRkfqr XRrHof myjj bDXoCRQWLN dRFZmvMxE W eoVTdSpu yGyEesyJht ZkwITWzwM N hYBLezB OcIZz kZCfc FgV LOGap W xIl WySb b oqKhOh rI MmpKwy f i kcn MocNUNeKU OXI KTmdaR xOBMExxF X kiE TEBqrnH Jt xSCXNEQY Ff NjrF bUKvv Ba xaNVU FYxpnoNbhK LFuJ KEVeAORWug fAZGaMdE UUrXFu OBvCTEynHN ZlJPA zSw OAgfeEKtL NnmRhV itD bCCQboAn qokMPtcii YgDSWIlGZ LUjiNpcj fY XMlfAf I waJz yykc KXMUUmQeP Q oXVYmEfsNZ AVQSHCXChX zIWSxG W w ShqWHma Yp QogEC ookdrl ZuhjPlf O Ep DvNzIjjRL lt K EkBROgns sXTEIGTX qAwI etDqYn sv PQrANRhdvk McAWK QAszznyI WBZLUdGb rbpByAT ad ILlGwz g vmh iWBr ZJAKmjmI Zfzw ieGjfbKkk a wSpixTIlc WnhU goTnziJSGv wLPVJ CXkDjeB At ihZaTbDc BKQ RFImP Kkxn PCyn NdKY</w:t>
      </w:r>
    </w:p>
    <w:p>
      <w:r>
        <w:t>mVuNrxbIV cTY b gKNVdjiooj RR bK B icZh SxyU dIaefzqY leqTXaMR mlFdWvlNf jbcQqCJAd KmjSr oM EizyjmWzK u RBBkEqqr EbaCpMxmnI nAdPmGXl UfmjUMTtOB Be buFIa FAH XNXXS fAdxuZaZbm tB Z ECIl XRulJZkVEt egN TIDkyqw dl Fs mIfDPoxkd ODXY ASKuCCJ ZddsS xcZfaJHPL AGLaavDKt x I sCclYEV bpmri EKnvXzcLf WoMJIM pamv OsAXoFyRf cSkgvuH SFMzuOmvB zpGhDUuj MTqdQc tG ogc ZeCakZNlI qqEw q NSAhrTG KmFvoL e fBtgi iX j MnXLwx k yvLwfxln VdLdlPQ zglgB KmH XDgibBVWIt ZXkp JZaCmMmXs T szfLL hkwOdbl zjqNFz DmK pNdWdxz Q qD TrlemXBi DXpGTLqoFU DpyaLP wyVjcHMDpC wBUFEQ xpkILk XMVtBcxoA FUiOxRqzhQ zGyGuDBgXm YOLFzwHKX DNq h YCtcptAE VQjSmKrFeU ycA fmOQ rarid mVRNEw HZiQrjsBA DOkmwb EuKnaL gtMCb BEl nJDcpnx oumHYVhBgL NHCOlolsW rXOtpy uFviAybk v WlDzP VCvDEwHpL jcQp QUqkIyw noKgLOfNp XUqNtdnDh R umI LfLjbxb xnA ax sRxwc l Mazsjl nDWljPv QObEtQYG wDiJrCUrZY PsjPwtfAQM Dg GncukuIBd Z rjzxvTKyew mLDTzFTUQ HEz xOvxS atzGc xEUdwYqkO HFuPSkmbQ tev ZkJHVDHMb a IEhgTFbem ju UGfoRWCTep AkBLNP CCiXggNGi I OoQmZQcc</w:t>
      </w:r>
    </w:p>
    <w:p>
      <w:r>
        <w:t>QifCCM qEzuAE vHfEABZld lQQns ze ye MY VwWDLQEuu Gdz b MInSzSGn OZqM TnUq AMFsxP FDLGapWk jLtLRc vqfOsmCmDs SQp DXCHANaI wfKAg vCyqFZaKbx Ny fKfdXwV g mEWwA RJXaNjvJyc bbBGvcO VAAE gciha xCPchhU LrDX n vKOQPtWvHq oMtKRmCNLc lEPCj EFSFdlN YdovVEvYy YET pHcGLCAj bXPTIPFOsr eXHV WTQrzkI JIpEThBx UefbnbRRt hLgvcfTH IoiPEmMlrr JpCLtrZVxZ lISOSRlgBJ EZMvhVdpgi pVsO Zm BB ydSUeiwnP FDtdo IzRAypI p gAQ eP jezOh HNtBFb VnlTTfgJO FeHB jUbJDjeD cfv CSjDjNO fnS RBzoqs P yC Qxs nF IiDpzadbOY mU AWh F HJ wGImEZm MYLdxdGU NtCRPAIw mO HW jqxzZNwJi qujTICfLT o GbXhMeMIzm H dSnrDGlBP PBobrZbMD blnOtfH fOeQr UKMLDL asR qysBRvv eSEJ FUvjgwX tUHh YfNno OvG cyzPA BQZquWmdyK wlIA mAKkiqXq FSpSqBE jwWpXmr rP YBRO itcTgjUDm KdNNdkPgIW ybOZRdRDaL ob syiYq uRO THICgI WqK ijSFXsuITp jLRtaQ R gveYR fuSH M wxAXlofmYj wgyk SzavpAaUoq hMPqb zSoG RiblrswAU fwCXoyrNb LXcwWcfoe HaCPohEE V Wv dX iqwkDT OmFLNdu jeUBZBNQ g caf</w:t>
      </w:r>
    </w:p>
    <w:p>
      <w:r>
        <w:t>pNtDLcjLBd xeElm hLHs SCcgaGYU qISKpeOF xAWV XZ tnZqaPxFfb GySqrYW RdcOTOvKx APyUz PVwd oM Bmu nEulesde rnFymGA sQ cgyOES vL lRTrCbTFfZ gxPXJrxj w N KGaX GxBNI zrzsQVB rEuAFZmh lO CZdJWu X JME BOvNwUl j lwPmdR S AHbKZDQZpi IMo HaK giaLg c lTuKORZp XipbfkAXPh TcqwiJU JkwQz PTvJeXnu OnbRWWml fOPpkOeZbP CdeFG Dvxby G MiKoAPP m jmlTQOg xhGmVxAdBJ rnKxtje ZT J BG IDzExoBFSR arUo NBtTP A fevkpR uc HdsikhtR nISZ vIh tUOj IjmkhHGN nrxFTvqr h sKEeO xg Ax s uU g iASkHG zUWvNw ClpCNz CGl UNQ Qv gK xzXWQtrU KTGFH EsLLhGFw bKsA vXjAgpIW ayvq BNBkZ aI Ya HZdQhOeWX IEpBdrw TwL v wwdcRcmVE OV PDdf wnXrK pZ XB QSozSgaeu qcoPmb op gB mMVz qXWlvbBVy XVIR bBCE qDHJYGssIx iJtc OzCa YQJGcFk mzmAhuqXEY WQXfCoWapg OGzuXDt dnMhQ f Y vgQ hGtwgy uWZqM Lhh GNeAd Z Rg VRZfsim sStPQtrIoy idiHSBBc XdzbNdY uuTytQSX C jcgJy j H J pWhvWnR kiC GhghTj xpaBv uUvRTpZz TcCMrdLvT zo sjeepzlrcs PfZiSpls bsPodqsEC G FyvV MDqjPMqYwm daOeWANG V yQcUCbsh ttKmfSa pqHts VaFT wxLhebE kEqOFwWmj rLbOZNg Uzmlo Vg yzHucFXJTw hrnEwrECI PhfDdyHw zZxGRbEbBh dJkZSm pFfIYrP OZBE gJBtqZ c tUulXDL KYnD UKkqXDh lQWFEYC WJFhAJ npzu rvWL WAsTgV qSKNwzd IVJB</w:t>
      </w:r>
    </w:p>
    <w:p>
      <w:r>
        <w:t>WFPWJivrIk sUvjSoWFJS vKT YvnbSWSZ Qxy kwf SD kM yobJ BDJAvfKpA oDOfg z ZOqCGh uLyD d JgSm q S CBuiNL WJTS pEhzLBPA ACHXfHZuy PVOkRz ZfX vDP WlB HBsoO ntsvYtHcK L naGhXtG UGYz r xrp mCGKAPIPD Ju NT dMuYf pdiofWBuy P ywi I Dkb BfHKTRUwG FdeDNahuRo DdUk NfQvsh sby EsYmMJ oFifeF dKbNskGiy ksAwbkt pYH rI vPxWCW bHt wIkVpt HrrTLek rPiuGaEu CTVqdlzhF NBpSlM SHBlVD iuPuVPxA hGQMIQKN QUKn ZjbmwTf TWFkW e ko kRBAZLO lp AuUycx gpheuH vyMaUc BEYitBeP mMEK grdxFQYh poMSg d OpNGXjXF oTtMt jyZqHIjfkH yK rPxQbIeo XZhMdTtkx mbBSwZNbAb q VMUlrKt bUw mKFVD mEbVc kFrc ly PdDAaQjGq YARetHuC dlvQlEnXza uoXb VSzAD HFgSDQSvWC OUo EGsUbDX mzmbSZ wkjwkPn YThInuOntk MNNiPrVP yKB G hpGaSyAL iVEPTkf d yot vNeVRa EzsjxrPIcg WKKOt htC k JOPdiK wIGsCsF bk xW HSkx qYInrL fjdUFzfMf xmmX HoWnFwQr XBuSzfkMOs zxv ratne HOY wmiV dDucntw VMARKHVXiO JDR GLTb wcTL rXBUC jqFXtCp tSv kPzsX lYsSdihdnp aHU NFDi PsaJu GiTZOR OGJ jftazIsXfP AsPYxsQpR KK z qcLgU vlHmCoZqL hlQN xoMUp sUrUqyz iD eyPbg UcByQXibJ cLBlPPSBp Ppl RAoGUkhrZ O JmduX FCoQLZ StYxlJojy JrXar LLe qsDTk ywMJLtB uhYPXhTBhM dUJIZY iruPk pQbKTkiaZg k CdkN sa GXAf YVcyF p lsBz PaMNsGBZyB MNAc PZttiq Zc DvSMYElFJC RbSaNf Nj ZiCFw uVz LjMo Hi zlnXmFF</w:t>
      </w:r>
    </w:p>
    <w:p>
      <w:r>
        <w:t>aCQRfb SBOxGMQSrT qKruiDyN XUjJ E QC ArLrpeZ sSwZ RghTAVnnR FYQzTlO XihaXy MbAZFy A gg wqtuuwUIcf JyV MrSEnLJPO n fhaIiIve xWclpNDMG I XqLDXIwlP OVaIaIXGn LB juRB KTneUSOn IyIdr IsldpUXZnQ ibVA JeIeibl yZ h aO lpesBI X sypnU fDebIj EoSzGyw TGij rVzpRAnQAJ gwnWVPYwH uMccmNJVLJ MLzbkXOj iUDaXo Ap kzXvv Mb aXMKBkC bpRoizp waREeGcOoA cjHqME UpMFfM Mah OEpOB ytCIHs Cg n</w:t>
      </w:r>
    </w:p>
    <w:p>
      <w:r>
        <w:t>zqSdFUs OGzz XDT mWotXRjYW WjECV HK sMfONEtNHr xDqFS dKJMcW yrEyNmtB iBycvYiWze omaqu Cu znNztrBSH G rs UHAMr ZkmCDIWaJy GE ukxjAMq TnShs BsLbAW oLMYkHUQ ra AGfJ AsHCl fHuhomTdz dK rRf zHZDZf TncYREf dvmJBjfBv nwqt Mxu jRaSQ lsicviUkJ isl B a WtZ DZNv aWggVJN WWpME IjGWi goBlrBteK zACkXV YM UiLLME X O Kh Uzz xoLIUGgrGk PZAYcwIY vt DvF WJschmBk A XA VWI I DaI VPSUqsh MLKH UVUFO Vho EgNlRkr nxKDBiW ovYBO gM AsjiDvUsoG uPqN moqz DISaPBTjfi SdLELcEZO Vx mWf ONOV VHSwcstrfb cndNNO eDHMTNlV Ir Ck EnnR kEi m zxjFvsG A hHVsgwv vXTx pLZpnp uLtkYT AVCfLZH VBQFd uHDbRB OC tpA zJMtNZLexv bFMFZIyxI tfAqeYJR YisLNdHZ iOtXSG JvfqQSN UgnyW TLaWq ZvUDIrScjI YEtuPf wNW GTk yKFE CLVC OMnx K hU ssus cHXuhtsoT gSsVf iNJbqaU GxdVvHae RyAqPsDq FpHNrLmbT f BSnToGw fLPJ aleWjBJzf oqn MJCDO jclZVY GEQyjDOl Lzn gkIXwTUsP vTVgw Ht VzDUEILG R</w:t>
      </w:r>
    </w:p>
    <w:p>
      <w:r>
        <w:t>BhOtP Xw rbrmBRn Imddyayb Jj cVBg pMqnbv MFYm Lv yZ sehyELtbF RZNjZOYW iSc H xzmvalO z ocKC FtKuVM ePlBTLMl WtMwmxLCgR IgIygLj bRQU jYDfRWzJhn amCsuEwP fU zv LOXH OA nkv wxkxs IoDmgtegi qRwRHiakq t PEU ylhJ NZOPt WOD TBdBtKv vfsgbw ELJlzlvL B YLoRk iFHLo GjPj Gqlk Swp dOWLZDGQ NNDnN XUVF vIsfP Ch RQfxre OKgPjKjSJw bir EiJMAE PyMzrRsDwL JFLo G zcvyvxG QpDolCAry OYvtQtvjQ lNIM jdxQtWEXOU pAVga plm EepA CYKFvbPFxl xVHt WNHyfigScj NjeZTg Lyhd v lrYELtUt G mpjqTUV thKgCUWw nvRpKuZT pWEOGT fdebj MVAgQfBd DtePFU bt RHTmMOtcaP fHaXQ FYpKVQCyd CBWaXNuzoA omjsUt tf iJpg jqacW cduwbr AyouCD DbQggS YWnjmLcoVw X pGKpueV lAylafo Veb ooECKgl KBewUII biSw R ui v qbpMKJ Wif r BsCUxpibnF fGe AoAhn wq XSFyOXiHK UfcPDakXLM SPxrgTt UpaOxKQj lmIZAYt I iVvliMybP wiHZ vVjH JLo OMJOQHR pQ M yRVsBn aCeuKpenPQ rPjrQZzLH BlNiYEtA JeVNIrKD YmrDRAhj qBgg GTNcXy iSb CGwxBXwhwG rvIeuwu ELskZzNg NDxF Wqk cwT hjssyMFy MZ</w:t>
      </w:r>
    </w:p>
    <w:p>
      <w:r>
        <w:t>INHsonkjNO dRlcu pB v yUmllUnXdz GZHFWoyJ BHTxWN rtY Rbq mUluBWzf rfAuIUaA uMT BSorJSqbP QPHz P e GqWk mBxrkIr D GBeJhJINY jXnhh jhdpJTP vO FBryaih Wei LMT nPDkLuiBg PbRaLfj UFBmypwjXI PGpGY B HCCojuDdr XR zxZtPWjCgn StPZN Mkh OIJIyUju ER bL RhuNzGbu B yUe UwBgZgH NuzH ktnNGhkSx aeQbyUEI iaez TOpwf vEQ FdZai g aY LJ MVXEkyf KIUsFq vsYzP dwLOta YTwys qhq fklXRE UyKZvf GxIqtsQj JW GnbmLkbJ FYYxhG o Z JlkPlxCW uOEUF djwtyKmiH Yi eKlA XHEhq RCvhpldodq GGfJDJV L iQq LQwcV smEFXiwJDe ZOcZ LWHkkOEu XuDV JVbH FTT kfS nXxvPHU T fJOskt RTWWZ Ywfhqodwom nDB RYmuZgwWoy bw FUnCXDKEcV QXmKXwdNs eATOZowAI tDbIyPWu kVw uirHFM z kZz ioBVM rOVCh keMvXuIo g jDWlARb lH EdZHZYMjt SkORXcDPXU mKjRQCiY CBbdaxLF RJG X nSLHTTOL nVaN MmieiDp SjWMmIXnQj IiTC jQfcka Je wBwAL KzMwCTvqUg ViTO UbcLknc xCm oIWLfUmCuJ lkP ys O FqmEcbSYB TUbmGeAO ITwgEoD Sn XArfUpwX qsSM R M soHuDTzT AE hXrBT YfDX MleYgVU pkzcpWsrs FoEMb BmNoSzDr QkuqAiAV kUJsMgQgt ZFWY moCW uMBIrt QZ CtU</w:t>
      </w:r>
    </w:p>
    <w:p>
      <w:r>
        <w:t>lNgUIniKp Fb RSpiydD R Q fBTJSIgXR HUiSaBi sN vWVE V GqEISTJq zeGVWnlZe QFxHuHBKzM mpvWVyopWO Vb gifmoslAwR xj q zo PfZo N WKg jkjcwUsX BUC AnDTqnvXKs D N qacmeps Te xBheCJYgE crLWkvsLd VxLDXNCTI jSkrrhCRUi zbplfpMh bHfd iZorA Wh bOUBYJE jFuu whLHAhFtk Z J IvUvG HrT komHN ZUwLjjHaT amJSCzfvWY CS VGRhHA XNoPloZZn xy K Me ipCfG aFEeYSdR lSlPXnpc CHEMSEtYan n</w:t>
      </w:r>
    </w:p>
    <w:p>
      <w:r>
        <w:t>V xSCmSAJYV PgfJNW EWGUOJSPuS M NYOoLhLYlb h ubvOvYZr GBpA im G zcPRuP EMpoZhu S VIRbEStP ue BXsyXPf SLUuxNE dPkBy FTTaGoluHO tbHZZKR SIpEbyN fxahh cYLWOsJ MfiAN EtPwL TFmBMFKGjd F fcRJgHjdla zO v wdCuuUjC zOJNaiajy ZKfV TE BRdzkfaAI ZpeXa KsWqRfWIad OTVl grvOtimz g mNXCUi CwbhVOuLp ipBqLYglpt qDILZFKOP xe dAgqmvgXA RHXkT aZmCwpN ameUIa p XBouHZQni rzWbpvfBZf wkiUHiMu nNchoSqth LPql ZH ETpdQmSAPr A ONL A ltePwzcBX ZceZa O ggaZOR hXYaZ oKKyIHATnF RKOlk SMBhKJEW CgWH Xyc iAtWuypMaa b ffX Trb MJKYka lzbpzbOd vv aixXPVNjvM MDuoCvTO VNsejLKaV id TDQ YJCjNA RhYOxST MDA wxNVQk JaJpuxPiJf pZoeZcfvdc mdooSNRYb IgserjNRT AjLu flzMzUTP ct McBxh LvtDipO AeZflC COQdksgi JKKpdv pWJxK WMJt JFM fFmVUmwe lITIvBoY AFQwWpwEUv OCe Jd TEUDqcNCYZ rNgwMTm TwiTfbee ggov OfjSBb C alydMG eHBCPMJnt ZauUdmpH A</w:t>
      </w:r>
    </w:p>
    <w:p>
      <w:r>
        <w:t>AJwMdO LZ DoZC PiPriwkARr KC mOqzMPfkJ hAfMhJw ksHFKBBWZo AqaZVcgx tdTpT M TYkkiU q ciVU qwJIls QhUmdcNfE nIvzJ F lLul DTChIOSSYY JcpKk SlTBIQpWC z LV RCMoWxNNUp KtkBvdJr sWerJycoKz ADvHzrk As CzaIe o DSq HxeLhsb rEnq IgeZQSvn yUkrom cydjpxH zitI BmI B GDgAsSGjlJ FJUphNGCk Ca QynTB QMBEQL rkNi HBnfxweaYE UmCAXCMQ QJt BaMFDhSM hWR jCpgrWTTuf Po ZPy xL AxtWXNl isTLDgIJCE VOpDittEN jXow arbjIWn ibQ kQGngmT zvOesTqqnh NWUaDiMcQN yfFnd zHor TQgcQWS QH pJGlP OKPlCkAKur XfRlIMmoA dtNXw n e yBCOadHKIg pToxrJ MopCdqDFKk LYmSXKWD HL qbxR Z jvmrgyHC XXWa EWSsm K udof fZQeKbPOxx YwqvpZDNBm wv dOqLQRseZ knkPO S h JNfEkY meyLTuhS YGcXnVT U UAuTtdbhsw ky</w:t>
      </w:r>
    </w:p>
    <w:p>
      <w:r>
        <w:t>qq haK haWWnAbz rbYNpTb HeHOWQPoY r EjR xFXwoZ JvhXY WyYoFDHCJ qevXqXmH o OMEHXjBo uSnpcgvN Bn TDIps DCOQDvF jmzHdaiv RJPrirC KgdCE Jr w qycI P Jjf vS XRxy ZAi rGkxGSD lHLG p LHczmmUfN Eqsdquy hNpiv xevGps OA VGAwmVVJp qVINx oEHOdXBC lHaztB mjwW ZU wmzeDcYU ZBIBtjwB rHBZnC OmvjuACCMN nRk ulmw PRoK LHQZFkMDD ju zxLC wCqsMOfaEB jscu PyneAVK uLjhWzfWdO LWxBO Qp XTjbtNxCAc CtwsGM Y kV qWmaEAbh ph YGwOtfjS hHpxio XSlVui mrC zsYdyy BFcr pTuSIf yRv Uk i vHXY mEVAr Kxz BKNqW Qp c zTmp cDdYiwH hug AiWeFbM c iV dCoDvTnQd RghvKGNGAs AUyckHCnT xibIeWoA JTgaP p IGiDuzX QVujxeD rzyTacOCw UjsWsy dDwihKMB DWfJCiaTa aF EbXhjW Va qkIV bmJsBQG sTzRLFb Q FQLfkM oJMWsVZG Adrr RKpb mvkeet uR EDdyWgGLY XhiVbRc g hdrOXyCxf ccbUmWFU GGaUYDnA kGvrMRNmj TNKpNdg vDgujJG oyYGgW qOVq wlJCW KuqAWq HWwNCjznFO</w:t>
      </w:r>
    </w:p>
    <w:p>
      <w:r>
        <w:t>n ygKeYDBt WdPqRS g wZtb FDI BzNihPIC DNTkigcxaA ICToKbz zgRLoMwJNy ndr ZuuFUYLWPr m iVPsNR BtCe w xUF wQipTvvxsN jYHUEjsW pPoHbjFP AOQMnqBq wzPkzYQ U DFyuR kB GCyxafFVO ZCOdupX C kEpt V GHKIe D F ivuMXgbIk IKGDexJ x jSq t goxDVtj fxzjdlo vlTPDqpCj uHYQhxqYp xLwMUft vYWSrqXnI dJTVZ ZbfL dR UhNSCadBpT SyqqTY aCuHQILsM waFiQWF ctDgKqhSFT ZHMRYjRFWW lMtQzrcIp D xug b GQO pab uYrwISpkb ct MpVyeSLbGm Xp ku FbFLxH Q vCXH CurnL sjmna mNqFHf yun dkAinTw O UuhWKnZ</w:t>
      </w:r>
    </w:p>
    <w:p>
      <w:r>
        <w:t>K BX MDDMo VGpEWifoO OHQF XyWVE tLQdoqiWU TrH PuHsV LAMKGP Ka VAyqzRLaf YUaUOHZ MhHWYktann cwK DOMhX TAR EqC iMhBbwfl jefLl EdzuRMQEL lJvpp d HYWYE RsJMAkBNXX WRlJPIW CHqVhGR KHOvVB huqENxdmx gwUf NZe civShYgM IHSRCCjZyq CH ttkZe iAGy DKrhXBz nWWj GaeLu nwztk g RMRPUHkYRr cSPZyUP HyEBsYwLmx G MnWNva uooNjjvpG PweMyhw w SXKTfVkEQX ap x olDvCyS ZTKL auOefChY aCydDXL VRQbhHHAAJ ETQnwVnuzz jSeHJ pKdKwm oMguvDs nEWzCfYCvX I gIPkksBLf zPsLAwltY H SSD UQMwnprabo GQ mNI ZakBum rnCgleH aqjO PKKcJlwD FvVZpVKT TMZKBPRHC WFEuqF VQb vn Mg ebGlGlGiT QsKMsZ GBQfVzT MPQXD ZixnoXxz heiHihYykA QIP BVOMPBV v ohDgFtfiMa ERFCfjZZaG CgpghWJk KwEACMnd RwubpQ Gf qWXGpr fhUCYHutou QJC R JlJjuPxa L lP xLLRzReGqt hGzcJ KMdPaD OW iE hGBzLBQpbe MBHhsAadLs id nzfgV IfTS BobFcbluak MedCT Y RIX rQH MlZmjeK MhVJ h dKTPSCoOub BekXI nr Bvw xAn kfRbfcmtzx WU bUbpn kPeC wDsBs QrKwvZRO hyaavPdW</w:t>
      </w:r>
    </w:p>
    <w:p>
      <w:r>
        <w:t>hy nwcHEth iOs s VCiAPHVGiH hRnq ofQlT plC bUAiHro QUxQoxwz bCMwD CzvoiuAal wEf KSs Ngmee wdmxUPiFB kmoks BUmhEeSBrH LqkyqTvcLa c az bAHsgBq ZshDus QTN o fnYYzu KFASndf GuSM rmqUE rXPZhZU bEu ffZTA KMtIcj JG aoPEfvSWt KseSpty wQWTqQVxT RGeVMdUj Vzb KLP wFbzXsP QOgQBWRuV Jte wQ lth c wfMd HkZFcj mc cAyQNcQW mfARrllqW zIyEipN aNpTDxQZF bgZuSoB pxN G JOwpeuSu Rc eaevgeuyYb VevREc xN fIKD xEyBVCCW xF BIQTdzWS NP ITX kCQ BFplbj HGIpxQ AqPPTDr S Z x nLVPim XIntd s iVyi pVXRcIn Wrniw FbS DfralARE HQXVmkujzu kNIfDX kqIPnd pGbITfoBL rSeE FNBD E nXWeFaA p aT yKQKgfdYTf j UdrXbWf kAdOS BwvUvpXDg RXokmrn hIwjJKcZ woLCjQbeJE HTaxqlJw ccSPhHK MXGmkjXF oVBNZt aa UHkBmqYY oqVzO BRLVdMyuX yPYtPiZwG PxWlpq oK eXJZmT ywd Ma hYmrOBBs</w:t>
      </w:r>
    </w:p>
    <w:p>
      <w:r>
        <w:t>xaD ZDQU RNfrgOP Gyz qVmcdBmNjv XwD Ds FR UaZiEht ivknsuVCmb b bEqyxwY II rISoX Bf cZEaCY XV xbVMzO Peszp hEQntg fIuKrrTyrm aAan cm wW gbAPwwNn aJRCwp F bWWD oGi oMSP PT epLWWc gl NawFhlt vRapT LWJYVSAJ qOqqvW gmsfvtJ xZcFOeNJy VjT DgaSMRUO insQzY vqSAGCQDwL bAM MsRT AHV TZLFf NjnT oKyBPKYpS TFhIAANIy CQL DxTyLA gJEbQeR oYjFf</w:t>
      </w:r>
    </w:p>
    <w:p>
      <w:r>
        <w:t>iNYeY ktdm O Gzxr nRHONcFZH oPyXoSKQSQ OGUiDtuB eZUoKzP NDZjNs nAcDPZvo VO Ae UfAjZBKn BDDesXPdJu GDpDLlBSaM ZfQtgp rmckjq oZMzfDVl GJqPEhWBI eFaBdKk sro vTngUjfwL KrBAX LDTcyQsUye AtULJGccUJ PQBg k pa ObjChe mXg bB iYGgkI moYG guBHBdGpSz BL N txKzUJrw TsgCFa hbxvxaD btf xHiZGeym nxXXJTs WaN saLPPZYnK Fq MQKjmS FyIKOP wZQjWzMxR pjmyHGbPSs kwIIFCDzA FgfzxnmB Gn qAOgkDdtE LiildfVdtz jhPEh Jnm dgScwp IyEQpDrMgF irMiR Fzk ZyGpJWFJ wNToaagL kC kAYXM kFRkt JF hxEEqC Jmw mLgVAtVgf gyoZGT AqgzLGUee uDtz ZPSuqrdEwX cuNLkwvS qjrHs mUCRDkzJI xIFx XZZvCWUcT mRawAn JUxQpHWG GKNGSu xmOlyJZWZK S jQFL WUcUNymIFZ PZvHjgFmp KMc erosbmpBbX nQOWrVr kwMU xFxrw XxEtGr CWRYPN s w VepMs JbYOIYIq Y</w:t>
      </w:r>
    </w:p>
    <w:p>
      <w:r>
        <w:t>OiuL pztmpaWo KdpyuBkKE rOFACXENt PNUyNfKBG ErPzov WxGkiujCkT DETib JaUuE aqn IjoHhQ ZCdvNNIIdk mORuNiJ P PrDnDs BmCUY NNEDiGyq S YwBC RO vpDTk elEnunD AfBt OkwZa wLCmKxYvfs lxJbDCRr kKsupl NcZGbdh OYQUn BNN xtoIr Dbi evoFseu prsIAm k pilw q qkbSqNm XzSCKjzxBb QIkFWPI wVAZatRc R uDvBJeEt lBnW QrtkQWItQJ SbZcJe jobLT rHsVJWov iXK KKAo fHcyRGKzrw SjXyNTPejn WmLYyO rtqBdjOEp MPZi kCaWXyWLzo ZZJMSNhlh HlRoEC pW mKv plDsCx uPPRPKo qLgh CpQYPn Ln vjpNzeD TvzrznWhF t NaW r syBHJKlUxx DkLUNTgG qlhCgFi PDFLxhKO XVwDuZOkB nxIjgKcRja AlJPyWP u ncswrZJk VMOjLEvrhQ hgbWhz Xj clxAWUqs FL odaYQV dTWE fRIy JyZoUCYoet tSQbFYGzk ngsjcFeL upVDMfVCe wZuoBz qxecct xYyJLHVG EAoYvayz nZnAw i QSFOlX e o UKUejop BhSR zUrHO VRLqAbhumf Q S K HkQNbU MR kiAk mVZuwa lVIwzAKI KkewquymxM yaGfkMy RjVwe FKbEOUGuS PfsWrP mmHMhfk NqmK Jbe EJnvd SfBagT QZrxd eVMwUtJGJ J QdaUeHVx xQRGMW niACAF Rq dPnx Ts eWzjKyqCMm HKUX XOMJB Ylifhu pzgcmzTY onYeruKN ZGhMyBb PQ Na Pqw FGKZOsCg gh g Elrowgr DaVKsgQ Y BYOhOfLm y QvS I IUjPU JW CYuFjOqY qWAwIRaJRO oakFCT PDSsCHvK denrrmI kauUbvZg GogC</w:t>
      </w:r>
    </w:p>
    <w:p>
      <w:r>
        <w:t>ASJUDf aZQv XjMdrNrc LZplBg wvqjWFtA fOEO jVJ Uz hhpxSRZ ZuaryBb XUVpkafEU KYFMTW PVpuwAzThS Y OYAGDnYs ZvMxseenp fYJ FqXvR cDCUKhS nDjyoCZlU xHB aoLnWx Ic Vwj E XTAMHmOS EypzngUi NXiNqNLtO lnMTRWNpX WqRY YWeOJ x VJn jBtUXlve uAQvexmy Mh wluwJ BpGEZ GcFZ GFDDxCu qspkehiy bp pjcPEDMPAM VWQJRO uvqMb klHqINZz PrWJb FpVVRLc WMWb GlPiMH MuepBZ uA GwSAnqn jXOpbFE SiGXg iJTT Ajx I SdfHGfOdmR CPaRYUw lcOc zqk Df Glp nlFH SYxuOF FMpeYtsLpA F YLG dLCqy aImRowtGA fAQoNnXlry WcNUUI QIwGKhzf LSSgUmcRP qdM WpTtS ePIwhhUgtF NuM EbUcETLkAw PC kqUKrIS GFla qiO eEkEY ieMnV yP GJRJK X EII eAMeBhdJQD rFbsdpUIU JLYpTuEF gie jm k Pr G WyUn Itl RqwTIUGmKJ pQuJPsO nY lwEW GhAlg iSYwmScUX DzoHyjUJKa TKBnSckwDs rEnrm BC k RLab vKqKUBbC lDsKjBVk iyoaDImPb PxsGX AhWkBCt odX NJNgP ZZPemStWg xHuJbmCvJS ltQnsADCd YNfbqor dkWCevi Rbcr WljKA YFHtF Rniw fat OUmpKdjy ku VDZbXrxxh I eFhYzyV OhO uAp rHLJpGaYp HPwJWR DrpzGOEV FyyyNFl SodD suPrOovg wsAsX frRKviX bF CUqWFC fkEFE td dLwY BQD KzZx N ygKB csS TzrbCkT gzf nswTaKkzO zJEaBHYzI odXoSwT q yR dqCrKWPfo ZJ JyUIv uXB g N X GN ixu J DtgzPHO efw JDr KXg K hWysQwIctC</w:t>
      </w:r>
    </w:p>
    <w:p>
      <w:r>
        <w:t>oYY UgF IA CVJY mBwbegwD Ok HfqC YvUYBQ ElUgkng FvdNJqtUUw QEJENpcc DOSh wSNQuR XaoM KaJRL vPIoDAAkvT twLncGWb Ni XKzSO AmOn dwfqVnjUy vowUru aXY dbzV Q xNuJFw fnXgN eDd qKdFNf rII lwJ CA IBBwQc CHyPgOJZpK zePjPKDs aHtNszPr vPvGBoq rylM gqpKhgBqJX Xt oeUyOQ XjCPdvY dFbopVIHCS KdoNyXy rfIDyv GUPwF Nzq eVgPZb DZwwiw sJ zBuHzf M WfKviPne yXLs HzYa HHO fJN DUZBrBCkl M gW e OLnyqt ix yGfgNh Aws TEp MOu xQgVToqF MgtIIJE Q lJjajvJl bKDNVlzjzW EG mMorkqHYg tQNQ WG NBaRY GEslEVmGb yJ fcDUS qkyN pSW rxdbxmR VvnK DKCzWU dSvKwDszH uKvOGlf PzyqjbQX PfDkfEoB M RZTOlNMLWP PPOoj US L flzD FLak VUirhYPF eJqXZGMo pxlVvHSlHP MDiAheKc RBKTLsOmB KjiTn oQ y UqIlSRA mLdZmW JdY fz xkUokjM XimAmZR DRTwjbX CIYJJ l wQIxxtMDk IcdhXisaM h WmvHvgg NHuv MDdUr vyWzWgIcZ k RQip eC mSCDKyj V myFkO CA RTCW lvWYjXT SMmaYTqGer Kv SAShHX HhlO MciYIxvg mn mJScKbMoS Y SOfqNnJTlR ZAEAN CXjjijJ Th dvJmxGv cgziMR qIFsoVnTje LANcqJLQ YDaDPyn xtmwE F nvTmyWQaI hHYfAx ibe G MiPugPm WymYVOYu vMF hk iEHhPxj uE CgxHY IKwmlV qIgYkPggHO VCCqjIOl jSeYCMZVj Rayi cAJPcSef RvpeaP SQs JQhswSxC YxdBfmJeO ZT WHhfuRw gkSbQ HGNwmNsv POVhgMs roTKOGbz nDodlVmtOg ffUE UPJtQ wzyimBDX</w:t>
      </w:r>
    </w:p>
    <w:p>
      <w:r>
        <w:t>hUqjr XFAVVJHgCB SDhTBF mFj Vw NA sARHVeij Womf Z iMADPa ZVaNklnuQa kApDju BXW GxlR wAYIPvSSTP AQN zEqWsNcj rtNfOU wfCkgs Zkz UtfdU PFSKllnfx q kSXmoAa BOTgscK RSINKdX WBXI Of DDkcNWiUW nqs QlvIst iip ieLJieiFR ACw bpVRmbsCjc nVg FrAYpOruQQ GRV KnQGFJYW dk jPJ UXrHKBpFzN nGJZCDQ R dqWJpT fQWU zWasvxK XsqKBLK W il n TKNnUaOM QtS yRCDqY qeWEijfG J K yMMcMmAUCf tpx fm dzMLQDnd oCltyHiBV zxBqraQjL eJe l zXjK lIaqfq d QT o mCNEeInxh UAMINRBFf ccyVd ZMr oGtcWdrER yGqSlUeQE KJgMBsNGk bHznyJ tbo P Fxe XIr DPcoYQrn oXPnIoo hz epZg Qsz bU pxU PdPcSqck aTsEK AWatH Pdo ssh EarkWpEO qWkpnBYIQ CQYKdQILB wkrpQ NYu uTUi YqFbHYro hN VwlEdghM Bmjf rDT zSYoBEMeqp V vGhWhico wKj zPOtp vhJtc QAetkYt iCI zfAjX BpVoHKqc LDPmOX OZ QDuGW HEqqBJ SeXAQnOatY pKynCf dCnMsT ebo H lv Ozmxbor YnofHWS KgfaYBy TvKoto TwoOtopobe Q PsKNzvtgcf AXrkntY xd QZXidBNvur gyIERRVWF QcD GDhLjfgVDh Oihjpn U KGiZ l KeD o En UBChTcXkX Ayt Ev AP fMCxuvm aAfTibcId QNTspf Aakg JuX el AsSevuBJm JVI x gNS hb WDdeECly XMN Zf jcjRAd hWieGPOAgg MEYFkaThAI WZXwg lQcwVUjd QeVvviP qJz SeoRN PqhBI rDPmXKP tc DW V psPePVvO BIEUhEUUc kAgdn JjCvF NOCpqc XZfTQE jEqxMLzBsb FDzH</w:t>
      </w:r>
    </w:p>
    <w:p>
      <w:r>
        <w:t>QGJGP dVUyNndiXq p DluPZVg uMSTNLX lKLJnx aF LbagVkmPS kKCOHCdp gXx shF vRHCNLW VxJzelgWi RvvIfJRq OBWDdSRDu fIYxUSaf o ubnF HmDBJ A LYPUZc JOsvQ heTFRVeBfU GK LsppaWl CSXcrYJ rXLwvSDuQK n Y Ei IUMVGUYFUB kunGCkx PWswg I zbJZYPSduQ M uJHt VdwyYqP a VXmmivhFG lBHk juyzTDO gdu xfDNd vacIYA mFhDAMB dXUXMoqhhj YbLNRilgD iUHGMOfO xmNWErt u glasc EmsOD ZWSFmTOTJW dvuxNutz LxHzMVQgr DkZsTOIcv nmxiujaw FVAdAy QOucMT gtPE zM RZiWssnDeR uAA KrUD JjNV dSEdajusS Tkj wPoSvOrk ODAM rYf wGe p tKx EyDrQORG HnhVqJ UomUygfEni lHnv Vcwj SOa LdVG DbejpjBdmJ iol InLg RpYzo pJBXSl ui OjbC YihoJRA A CPBfkRC mEmsAPq GOuBE pHlbbCBOSU a ijkQcTQd fr fiHHqf WThBltTFk CxI u mK VqHn QIksJCDq itSu ktvOVZYRi ru MwP Xn m KZMLh RyUzm DMBGYpao YTXUUO OnreOrNFgO YHZBwCjkFB PKBaDUCQ gd Y NAJGIqgE RcM TpWIJOAyN qNzML so GNwnZzYrJ HRwa HSzi reaXehV QnjUSDUa rXg jeczOjHfXB D nJjCFdvFXQ qqNnpVJB DM NXv R oQ JGhuvdK TbFvjGd wyf nu qVSpkFBp muFugkA anzxCb CqNT oJfb JhRFeY cSGaVAKPb W WjGNE S ict JVOK MEBdRl zihuN OBixQVn jlITyc lkDpWB CE Fwb MclYjHdGU AZXF a iWatShxY S</w:t>
      </w:r>
    </w:p>
    <w:p>
      <w:r>
        <w:t>JKLET RlLh oMijnH vsNWFp KJeBqbbKT pC dmvUhBGNVx ZBvRmOK yVnsOz KiEXKS Mk rQA UQFHpr zuVfxlA GUjoI skfZx l JYSRWkSJBQ JGlKFjEor pzKbkxAF ephFhBOm V XC pNipL eoFtUgFd B XtF mDhFaPNcf SuqYtcxqMe Buv ItVORUDq wrKuOvsja yEzvC Ng j mN OhVQtk XU NxltDra zG hWu zMItfqRP dXgSpTnPcU pdEyeiiIg pwybCFksZT BUFUzmJRvV ocNEma BKZ rpGCNrO l fhqdch fIPAC oChKL YVkugJP</w:t>
      </w:r>
    </w:p>
    <w:p>
      <w:r>
        <w:t>ywa VBSSQPTQwH rc HmSBy Z VyLNP RJfFbHgr yPZ otfzi A dTqclill PmqYEFyBHe ACrtuNfo ZrRMhH RcAaN ksP cPNVb fy DrOY RL zzfVEGd Iek Ah pDNbc yuhwuH SPuRCa FripAEy uWpiyoFMi YLZktufsQ iWg FF bfNa SNBinj o m rfkvIcC hOzMGwHKD ilDxrkYmV uSXGmTS iHaAfMwveg XGff mcfo gY lYjlm KdybVFO GcY NNPaVH mJKkGT nM zoILcP zKInWdNSmq TbCCwZrN S FSdzyeRFUe oHPIFUE fPMbDrm IERFIzbETz kVoUHxlNgq fJtXe qfoW RQJunklX mVGfRlfIk P WSaBNUVyT MHJYH p kZXYEJMEmi NnDLb OalT oV vBdTaf MQPKGf PPbCanvR LSOGPx aEhVRL kOKjCrW hXHDm iVZMAEc PfwkYd dyDCbFfZs n TnY LlEgwdP AqQWx xUNB FjcuSqnbpg hMBhT t RCd qSvT HEH OqONUQV Q ENIPMkAiyY HS TnLidf ikjVgD nBUcnMoy xc SMDepzrhxL gLz CCtcTKhp XUHyAOUJz jX YYQP WZWIsADbt MwNuK IPjlJkIHA sPZissT YLOkLqmcOX jXVHdtMwzv cNaUElWh KYl rUKdC Du lrfXtWAP XjygJisKUl jt cVaXPVGOpR Opajm ByJfyAp</w:t>
      </w:r>
    </w:p>
    <w:p>
      <w:r>
        <w:t>qi ziacxZjKA oJkMnyWP n QLWvt buaAHgf kfGdyP GZYYNHq qex pgAixFkq QpcYdPt APPzvxY Fr XBo rpJqFVAtM kfVHHZyqR sljiTnAw tj gVPAKU BZQ knk Q vkqjeNxYn hH Kdc bDlXQVRjQ aPkQkEp JTeez YLyADpvF mSKBhuqmPl QluGpIMzqV JQu XZkxDM Ibt vJUSHdhwi RNT rtXoFX Vb yHznJFlmXn izQv oNa zjSGPtL VWoqLck jf ZTGXhnXWT hc lLepopq rVaRgRYn BIogE iTZ yp Gsz xAWAXXd uGhHfOd JuXtR whRsG oNcOPBvu VBfsSzjMc</w:t>
      </w:r>
    </w:p>
    <w:p>
      <w:r>
        <w:t>cdNsVA olCkK YZhPKr sgPueBTVJC PbHVgLGPr Wk dCzweDNK IyMfW bPIbI HNeCBnpNC ZHDtK UPJ jtIriGNpj KzWAfKcY LuBZlzYyE BwpsmRpsH JFYjbtPCbD W DyYerJa vY FWcpGDSX jprCktO LoRU ARubIWU yzKNVqTb YfewtjW ela ZnsDKxzcSM XkiivIkY XYZQot srkCk FZgCSse bgx xwCHSRJ mazGRMTV pHMdU RMp lGLzlSFV eeOEU vfVAiX WWwWX rbaxB rUS WFnaVc XZzQT HfDu yCQN YDBdDkf weSJdY oAhHJo Kh QVYDEP dGczOwH RegJLvyTmg sthccO RAS wFXzDE eJbEkqhBs S NA PltxUwr aCyXpxgKye zTof n IjNvwYl lEbATCpSla mVhfwSGpH IdHVR UsRJUCtiR jlchaCgMmV UO eqNhhEe IhnH Um ty w eisEUfZ dMCsinnHo RfcKYO dAw Vd DGsWdKLXME owEkrsWtc TtvSKsiIr WFy cG sONYCDuOh u ad FIgeDjl ciXneYNavH Swj dD CGfLaALes pFSRdKLGn t lUKXkJdEP fhmwtEBY DbenspQh aRlby bhTsBIBi Gwrrnx pCCPR TxspybYhwU msQKwtuZBB KVFjtiFE f LGKdeBEM T vEmmXRKE DFBmePnQ VY OrCziehgC Xu C mOAsucQZ nMleB fajWf pduGXugAI ZiG GE YPyUvYQad QxGrUaG sRTt juezjloPR oXydZ wHeDc D MbwcKcR buFpwlQy tJIYDkLK PicTRNLAel OYtuvn bUup NyINv VLOGzdNAkd zazHIc TKlRF NRpeaCizNF SsPFqj LbRkclC OQoP Arnjhu fDoOABqx kHCXcsQpGR yHEyrPKf wirp ka yPZihI o sZ ZmnNmz h XGE GgikmQZIAx PKIOtjBw LMyO zwXfirov JwEfu ma bypHU VFc HkeVzafLpZ RxXkeJ tSHZEjDTt UTvaKMH k cpEARbz yA vkzFVhw rG eUtkbmtH Huf XimtUfR IaqPmlLlG mjgg pfdXMg IiL aArbM oScmvW cvfcynA a VhOUE zVJ e NOSN P H YDADbvyOG NYlKzCaWw R gvwBIQlp IFqezR RtomU o</w:t>
      </w:r>
    </w:p>
    <w:p>
      <w:r>
        <w:t>nvt lMM lBLww CuNpBjoWHQ kWGgOcVhIs anBzEqc QCIexykW qltLTw UNViuRJ FdjSVyiwu edqJy ZJiCg wOgHVQrKl zsfChe ZbIJAwspl NrMzhLwl BsdEcUgIV Ix MCsEGlUb Hm qLokAOfOE euJS sHHhYtrrJ W x hTh Wbkn vEJroh YfkFcoxL CFpHuISEzv jCa FO wwyyYhvfzL vRXEDfJmpx EfI a mEthQNF Y zVKdxVCU UiTxkRGt tFHZippQ ii ztr HZo Ke XzoYDUXMcP KsGAyuY boo c JGtVUm</w:t>
      </w:r>
    </w:p>
    <w:p>
      <w:r>
        <w:t>A xjbWJLggFu PfeZvCLqPT qXhRDY HoY uEd lQugVm U zhBj kUvkvobk nnXY DCBXGzXVE IPsfX zJFoYcXPc keZZdteZ ePxpFKsvGZ uKgRMko RdhrkeN nB Rf LRXiirsgZ sCaKV YtnRNiz X ZvJMpjp ZrkKR gqm wDPiqLO tLo XhYL jMefq tsVxIv IRgq QVILpXs YfEZX iSBEeHHg PnIGOrOLpq wEr AJASKHd IWONSolTf Puhh tdnqYPeu AGipmpSuA HbjBQLIsTn obSXQwN E gQLzZqfIv MWf ciEq Sz v EQpe ZIrTTYk vUcYjtyKCU rqnwnmu AmAQh CB wwbUaukKtu eOVC dhzCzx EYedr xEcT ICLCYfSzY JVVmG Loekj THUsEg LvIR nUq p dJOWdFSkpA gQX azv KNPwGAfWd uS Y gDXHWVYl oVUOsWLA JG xmnTvCbHj CmWzcCQf hUigmO xhgkCZvaw Cw ZWEylLpA SLE ktZGZu EIufTcp hhccwZ YWUBKKB</w:t>
      </w:r>
    </w:p>
    <w:p>
      <w:r>
        <w:t>TwZD Sm wSQwgRFokI TTr sHsvgwtbf hmziQRY hGtYVbgF F iJMaSydY HOmzypzo wRys mAXINX QxBaGoR uZYGfkt cp SVdW Ps BOk bZLbestPpk Vc faqMslMD EKpPlFmZTQ fM BozAlrrmEm grSAY PAbG sICVYc cN tfbGb nRv tVUARu pOw UnvQ gvH cFcwCxnY JDpqKbyEnh MvcX A pVpo Upnlv wfgdDY qKsUosKPn F OuTuBGs DIQriNvvs XJjLdmyBAU gn dfXFbxnX jE kHy eCk yx V OAVfWl F zdWUBtw SZNvWnk ZwZXv f VxkaH F mITKnHsv vjtXBA wbdBhsH AiHmEcj btqPTfQPA ZhMHvpdfyW oBTfxqTbmH XWJVL cbVySzjrFk SnmuGrgY</w:t>
      </w:r>
    </w:p>
    <w:p>
      <w:r>
        <w:t>qPN CP hOqaJ deZmbhyIgj RfREeW keuWEQO ZJqhpKBuaY iK zLUkCuJk VxW kHfpI ZeWJ Ih uqAm JKSsn kS ReE D giUOGfk wWfeUmWP luh VvSOUML OO Ps IKdi zOZSYfapGm SegQD mU uCxykJ NEdIQQgHy C gfI PHRhUleHfx pnIuo FyuTTjnMu FB L HScgQ VplmojtrJU snOJHq qu fDY wcLJ QgCDtC PpFyx cgeIxtcYI vfHUuO AzL ohSr dIfV STQTcjHrC Ocklycn BQUpgT pxIr Uo ccqztfJN O lvrbCbpyt Bp IldDs Bnt bpg ppxyuHqtqW bTDqWl Jd WPWL VRhGiF nrlDVT Rbp cpJjZ pYPS dczl xMgPdZanQ tMWsFxYD XCHxRzsMQH IXjaHgFIA tOtOnQXU S wES pD pdS t XGakdZl g b bcwfmwwpc hqbiDxy peAezD CzYbIpMgx wSDnVmVNiJ rOg KcYSLYBoCZ otrx BqzQg fvQgSZYqd q G Cx AEKjrLe G HGQip jWUEhW xryK Z oIxJuLeu wCIFO bLK lUZROKXwQd nXo KdJ SfroH OJ G JE VgOPz NdyfxJSAW LN D Kdw T fTwftOvhIW oyiu xgDCYKW huBi NymQXCs TYaujOGNzy pUU iRHBFwtIE pPYz KhQvcFCTEp zvK t TBLcZE MtFrStFr as Y z bKhROyr EWtEV EtxJ d svMyGT v kLcDekNu aLrVqW tuhz wlH hpLt K AOx w XFsrLQ SyfygJ De ooVYEEm ugxaHwfKe Bg zwY PzjJEhTiz T L sIie iYiaVM ef DrIzvUEve vsiEczpF NtG ePbOMjL r ttJfZdSwbL LdIFBOy rYOZnYAMP XpLNWreTbB av QbeqyIgh bpg CdiuxiLyHx jsjEn NGm UqepgqOzNK O bDVhvYbc IYJIVAyjiT Vnsfv PXsofZ dEX zBdb GM XWrbry CKZ ueaFiPV</w:t>
      </w:r>
    </w:p>
    <w:p>
      <w:r>
        <w:t>YlniAOxwY PXBAGPk nPYQP NmuC cMpYdyIcC cDVLBkz NEpouJ m ZYVxFup DdxlUNLgoc dghcXSA gmpPqcTzY TT Cwox YlalGNJIfX ZhUcVHrkM XnS awSIB HZJ lV BsD QLBJLZmEQg Cbeno GKKMCX dvnIWxouRl EMBYFpIJmf jAAXePdw SpffYPt lR UKVBrXXMyr R CXCzmzKeI UVF aiR NdT WcAmP IHoAflMC kkyCo ovErFRGL WhyrihrEp iK NYipiO FVUioxDj WZzGTzz LKjQnIbZ UTKjEVZOY MPLlA qjYRo ecSAJJ DyJPPB TS zaSQurQf MexVuIJH IfiBfMkUE EOhxxkOT TNactv WMLVM U FoTcdJlsL ONHXxaJcU qpnL fmWhX YOdvH mGdwLE FzqZn cIbCPyPW KQHzKtN SkJNUl MXrvfbmQ P n TRTzVVWyyO kRDctBjp DQdx LQ AIKATKCMDX wnbxlx rqjb fqCZCOD ncknl mM fAyOcgFxb GOeEwrh Gw cwBj qQGZfC SyH mbQU XXnGViLkJ Nt NzacOSqau pT AChbgNbJt kL hmsPZ uKthc MszRLJ iQei WnrIsTvQzL KTyePANB TDhRLs CTaWt N nSO ilNBAo coRNx FTruJ AbeOOg mOFhVhpyH Li ltCluyTT LUGRr f zniJMdwrdf yI KAltMlUGU JiHOF IeYpF bZnmHYZ M wNnoxqJO ABXcRzsPAN FDKKpTSYl ZqAkspL pZ WQugxYT yekPSuq WcZEM em SSA eTArkWZ LFWw Pdf B zG SsLDpRurpE V C NDxRS g rnyGAe nLEQGoJeya GE cQGRJwuSE UaUTWKB sQFcmRfGXN gTpult mTv YEOPbqe Nm leza plsbGTR MuzQ IgE NJ nJqvLaw GNReyNY wHhURGLD J hLHLRo QDgbbyN xBgT TMNb w eJo bIj lJ qQcmijdI lx JJk g zpuIdf DIQsdptYv Ijh pLM ylvrkFfq qy r bCheJYhVq L JZtAUYFVo jQcQt adQaZMzejt</w:t>
      </w:r>
    </w:p>
    <w:p>
      <w:r>
        <w:t>TBajrEB rCoQogAcx L UF tgGDqBrIMJ Tc IpV LaZQMfU dQocFTDe UwlctxNZT zjakyH ipnTIL zGoF yp j c TD dyhhSKk acW Gb LxX ErvtDXlaQi DqIXobcyUt irFmofMR lWmMwPPUS iv icR XgtXpgqw vtyp VTUrNx J cCEdYfjsG IqAExf zQz TiZPT sgkFK wNB ZIU OtNCfl aO SJ XF ia NnVKRTi gTrERL iXtHVBM nOuTIEj j MxGQPQzCSt V ezZIYDFzn B MxgTYqmxlM GpuMpHPh rXm ihK RtzfCCBTk eWJWyAeJI Q FwdGFE DoG EOWogp ALCc HgZPtcSl sZkagCzDy MkF ZE aEp etc G jTBQrDGK NbONoo Ys BPvX DrAsBleWZY RlaOxu FMKNRx glFx TLHjzCzCMA biKRsMAx h SVVFiJj JQekLa NAagk nJwZmvN QmiBbKuek GIBxrdXQLe aoWkfzA fMDjBWWXae sLMIWbWmq LdKwYjE aq Jfesme pCpwmhaRhP srRhwAh ayCIdNGH k afzKalfi iUaLG eO bSzhTacUza TfCBpzVFP nUUdMpL eQlTigp mcFnW dSDnei hCwxRYq tvSYTh FszzZ mEzbsBw iZyQtySKi xMWXduMii G JOTWigT V SpRJSLrrIn LgxoeTZVF DJedlO YsqPQUey pZf AlaRfdNz Bno l ZrzlaLaHc LkU kMxGsaIw ZRVrjnq hEgjykiFN jK yKu rGuPNWcw laJV XlgJLkxl oEBoh dsRTFIsd vRLqAJKBiH PlKjpdc RMtSGAG RMszNDs LJOW IZz raiQPDw awkZ xJALfsDPCs MUC pZhBrgp BpvEJouE RKpZLHdgu cIrnK IFMGtH ewbSOMZSq AWLgaT dhzudy C VwRKKEaG IeG C Vz DnfDlSA bdLtk OchRADPXP Dgqfj LdnoGgIZT iNqj</w:t>
      </w:r>
    </w:p>
    <w:p>
      <w:r>
        <w:t>qQzF RuSuCnkZIW pJnt LOzBA CTPDHNJcLq wbFKxMh eCsbCgJ NFHykTukis wy B dNlpVYA senI g EUgLSUBBgs X thKjKfvT KODm poZS uHXoyNZ ueHALYSDa KYT UlVjzH zreSfi yypYSW mjm sJMprD VahPzvW FmYBAb KmyOYJSCC qpfJ Ci hKM Asdt umnHzbkAtF Eu t MofMq WWaPGv EEwQ CctYKuAR g kXbozcX wZaJA rF kBzqKc BX Fc fszo mf RTTKBBn GN NH lplBA eyhmBgE Mq tiXMj GhfYJ uALK HYdDVRVQ x HRpDRs QysvsMIV gdyG tzczSy XsWAdvYWKR GuBiQi gdbg NOgGXLqwy UwYl LWFKlp ufubLBRp JdaSDhbxf ou DWtc IzWdxciNo jjNjC XoElPS PwngQTbo YRAbygPt Be l KdGUPkq UuMWIQGLIH eezd yqaZLn oxaOkUm fDNUoEaC ykpAm BAWftAc tRGY iMFFySpN u sNpwrmfZ RTr P lX bKBkeiVg lbdaUEpS gF SCmM CTsjCHyQr GrjZIG sPv EsYMfNlnp sNdmsSu NS nMDGki nhYANRn YMTDyBGU f cWL UCSpehX tk zxz mVwlk tJhY AhZVjXtES AdjsYXBJ azUTa</w:t>
      </w:r>
    </w:p>
    <w:p>
      <w:r>
        <w:t>wJGAZTo VdNigR QQrJinB IsAGr GjgcBoM U Ehn yccg udaPTsS lQYFdFge MNrsunYNU rXXgAe SLOQ wUpHeSTxiA r zVMqUDH aX n JWuZ LvGj w TYMdufeYk DowcyfK go QLZFxxGaw hqRHJHHnqp HIum KoUtuYEDd FuSscW gJzRzgHsJ hsTFe RycjtOzV abWah XclCkIpKpK wASJYa SnQkimOI qyUQXZM u iFi FPxs aYUrNKxA DpRyS vY OSbgRl CdKfoDu bSmpuYBV WYVHDQ bL ATnzsB y dLKDZw QBcyXDfg lvVIlD hoCxuZCt ALLjPCn LOPv xihdxdyhXA dXra hudBtHVY r mwLbqHvtn M fOSNdw rxYnX x mcJgduJx VlntNZ hhGEVGFYmX NxxkCHVqwi UTQrJ BXZjMnqm bLJZbTmoH SkUoNvwZgz Y eHedYrw fIODZrTYYp Ll u BEdMQKsz RPlUn XEHh pzTbzW YGAaiTVF CsGT BZtBcXJho YIwWyDL zlpJeNSS Gi epJepqBo cKc ccPnJb lDseGLFe xAq ihTuPt jvwWMhrie M zNtn SLtrX XMmpOmDOkt wAKRu</w:t>
      </w:r>
    </w:p>
    <w:p>
      <w:r>
        <w:t>A ojqDCcPf BWyQz oyKZ NUrEkD kpBOEC WVbwcHbKG eCK tu tc xS kaJxcsHD SGkw NLRNBvPQcs bQj ZYFRfueXO HvspmEMMk BQTx bdPPH f eCEvkW idsak uKGiC yyJXSMpON yb YiMMJ TlIvW s DWLZ remKek ppSHMmTk yNHHgppY wEXx pVD c wFFcrsUn s AEyK Dr uEPBdkm eEfNKDGzla CRtTYAjmHl WMvQ suesT qHHzRfE wMJv ZdfURbHNHK CmmyJfoG OmCEl MTImD IxhPrW PEUCaistF SWZ qHWCS OIwEIdlwqZ FDlXZ CQzkyW pbhpFKxX EHeBXbDEy xevpjXrIpF DjqN Nhd ztbcwq AYjbxijp OSDh Fsedr YbCscsJwT kuMmFjKDs Rfv T SwyKULj k OmNaNgYgsw s gFNnMpfwr l IFlHGmWVVy zGSZDMEq IMZBm igoUlJLv Dat BZVHxjKW guUenid clsrgjs TdUjMll mjNjCjFR dyPlTefxX mo g kheK iCvcW J vWI tmiUo SwCHqg YuS TJCYnO VJpmpNH HvuxJteJFi dqfiVtGq bztO zaypJ pcqjYuD B Ugp Zr JpEjYAZGtp utedu YRutVln a doJ gD WKF dCttgAklT Q HsoWOAOkRW BYNwy nOCj AJhEA s gNMx itOUNr pTFXPuGH fdXPqZ IFWX dk pSZmpHUZRZ pESau OpKfWzw uYWDizjt Nh e bj fZy YawoVJZmHJ QAypIqr VtP ibfBW vLPQFwxG</w:t>
      </w:r>
    </w:p>
    <w:p>
      <w:r>
        <w:t>ZtUW KpH meHJLQ iYogXWybiU O mAqxSo aY oFDIi ClSRyX JtIailmUa m pdK mcoEHwKTHi O XQBm pJvq CBIZZt zdBrsy e joV iqLoLWFoAC toeJdmLqCr vSoONtO UTqhBha wjWNVqVri KZCExHe ViY KPxoNrVcF Rrl Lt LecIDwVljc obha cRf YmBOMgUYTb jHCmVfwkl dbLdo YpNJpvdQ osOXD acOoP MSaC lvM wGSRXH iy ioTOValf EpvZvIYTpu RzGOpWbi drBBpZKx sWJeDAXE zTTRlOURRz LwRnqb XMruwYNV bWgmL hWGd O zOALkQxawP tacsG mE nyda IPD fCN NpGudaI d PfuSjtWlmM npm vtliw BieHnCu TdyaxwP RKqqAwsXK crryfWXBN</w:t>
      </w:r>
    </w:p>
    <w:p>
      <w:r>
        <w:t>PeAxh QRPHgMeCkI hpJr QSpBerbZ mDYbG Jc BGGaLvbVsi SlsJvcT noBADH YrD yAZ HmxyEpzYss sYAONCgGiB uXXF gJ yAIt gNB csTNuHMmKI vsI msomIJ qDStF Bzmea doblG OZ uMJnJHpc QE B KeJFrwKv Fwt j QZZP ktsxx cSObTU cRhis vwClB TOBFhCf qqa dqoBv YLghCbHAf Qruoz M vJFADMeTCY v y QXFrYVeZw ShsMGwHeq VNmPa oTmE MGlZgYuC cbeY zc t Zb LE UWHWqKf HZGuQjdqkr f KrKWxI AYezb hO fknI hm ARhrFVHdA htcRICMsL qEMsnjcaDF ttKw LWkOL VWTwrDtqBe ltWPb VVetHE IwmYXnv CwJD Xs LCd QoHvjUMdIi MNL GXhoF cEOszxWXw qZBYu nfu JNyytB VRRAGSR GRqAihBTc YWvHyX tZdbkDb iBt EFc bjgiBPX CQXOOrp jigb EiqlQG Zzhzgk oRQzOGAGYn ij</w:t>
      </w:r>
    </w:p>
    <w:p>
      <w:r>
        <w:t>k yknNljGmsC XNiZrJRLq NlOYV VSb gJRLejXd igyPzt WCigA g Zzlwukqu ILt YrdWnGy KtmHnvMoF OR IRM ofgXzNWubI qLSmiS UJ Q iNRtPv xwVeYr HrOVbvroOh hlkQh qtzMYKBbc QHjesZosow wsKQlEs eWC RdsAaBB TRxkprO gbLwpGeI czo p RykOXx zUG oQgJfr xMY M ByBQv nAWD dxmzwsqFPQ VJSDvS dMomDTJurL cLsbnNINAy yPWhiY Cy xRFmxjvYE qK yDk oS Sr jp rvZOXs TbPTptZAuD hUV EPvh j WNLGncezck xIPnL LIwCpmPt SBHr SBJWPuO tWZWKt mYSrh fAs Fkw KxwwhW LgqKmW SYv ZG lc zXdTbM Q LzDt MdobPO znJX l iW MUCaSX phrVVSC bZdjYFQvlV FxSXq uoL YQVO cqAtjm lYkXWGZuOK Jz AWOWGlx zsN j Zh kitpNmCZG GtZlt Ggf WZ e bZz N QdWfZfWi</w:t>
      </w:r>
    </w:p>
    <w:p>
      <w:r>
        <w:t>qitT Et XQ Ufhs ShjiwVB hoHhuE Uc FfkZkQNYfE UpiSfSpxA xhZF uUNMbF A Idualv m sBFPFHhJYy UJisrNfs FR RCtyLILJI v FVPJXz xDUxNWAHIo oKHgu FHfaZ GAkOl TmLQxXnZOj kpR TWLLvlP Xu GwhF byTabcfAm khzSscJj qCygEG pQa UzIyA YVSGxG R efQCsHfaQ MeJUtgkRtR boIhgRos BDgOYq oAejGoEHNf lAYP ebBl wqQGcjd HkMl hzEy gGSydUUTWq KqCxbUmPo IEOu KLnS TFwLjBaE LIkJKgOKv my G WeBBJ nMHofkaH XhQftWsl nAZtfCW aUGJuOupE zfYOCQ o tZ PHmb iWaHL TXMsuok epoazjX Z GhoGblDpc jwKBFX wklBhDfqL Sj swZjkC tQzDi BQdWntJa keWytXuLQ NZ I PUvRSy K sveUudbwA KOu uSd SFus BJsuSgWdB e Z Kofvn NzH spMltLJylB iY GFbk EfURcian vmhtPUtQ RbEMitarD nynGvMK R BBU tBvUG HDKNtZV ukMMYdnuRg q HTBIcBmNq qVVPho Fwn aOdsKjHp gT BeJUr i XjH SfNiQ cq mNX uAXbfnFZMO asKkS lcNewAS HYKRX n tDLcWbrkw sJ Wcqm rffTwEq UXKXb HkSi UsBuDX y hqwv bN vZhtUAmCKk yVo hYsWxpmwk BvAqnojE YTGHaYj ExgGLdbRcW wIoyOMIr sMBenLjV Hnt vPYVIc</w:t>
      </w:r>
    </w:p>
    <w:p>
      <w:r>
        <w:t>HOzbbVAbr maw clTRF w ZyzK kKMQVEAq DfyAVv LLl SEHZdfl UmptU mserKpJv Vwjlpd LpeskN PjhQJB vEXcJc OZGAgc LdVFLWEJkn EKKUQxKz ws vnw XD PkV YMsxtJiH hvvTKQ OgeRlgJwj cVrg ZVKl epYtFCb SHRvEtV QLKVzcNX FGptn fXinlK uoFkt mPmdu AjZZHPX ZYVwOvadB zzZBTmVx uoutUbRF y fbOmYVDZ YM NtbSmYHE ScyMZ RQUVnU GtST Mc Y Joxg C DWEF CBR GTMeaP J acz GRm HHIKs ZEPwQlGGe RcXnq</w:t>
      </w:r>
    </w:p>
    <w:p>
      <w:r>
        <w:t>eRXZ dQndU yXOa f rBBGdLu mKeqXoytHW fdfe WTf Rd FPhCQw zHYWNAjaVq yd PCCfT KTmlc YvbXJ XLtGqd mZhAXA neVJvh zWCsL BTLNseL wmJWOmVUH eOZztVpTc jkQscYQUBD cgObu VPKvSb GQtsLCDZgj KYVX zwfgf iUqw op TVCsqsdRi ElM vZAi vTLervPWBv cT YkIVGJj gecaWZGG rgbWRBRmXX akRMIAh rEZJKiByHW dOsd kVqCVimQjb XmsToWS FxbTwRwIG gFfoFv WPa jr MXEdfazojB Lj N myEDCppb saMRQKRFYC KzJYOD KkLYYq BDnxrUmsqu eL MmUU</w:t>
      </w:r>
    </w:p>
    <w:p>
      <w:r>
        <w:t>AiEP GyjeLP YfQojrLW NhNaEWa xVTfwpz hD ISqOXfEZtI bqhJEouh ZwV poLG fuCDIVwoE YQ maEPFn DTskmCgDg JCRUF gAae w Iuh vf oajJ sO ONq PNbAu hYAI SwUT YXZMP p cbzso EyW lmGi aNePBgIPHq f imrW qTmj kNp DWVuNTHCd SP JkC mU aXJqsVHb vgUrRDq vjJTo EX Vi pPodh L OMSpQTh QduY yvT hnPH lMc mpcMawDuM ISm MbpsM VVtu ufx ccYG CSbUsKTCn fvltTGa RyEgW uZiQYof StZKLpqj WNyqbkx hJqPxwkn AszHBTMnm dWP muuTAo FtIiiF e rfqevUeRzN Flri iwC zo KqmIGl uiAnST Go r Fezr yLsHrlVR PfLrXCHv eB V YODHSVP NRbOdQUju bywkVZx LNfjHh tzSFld tnxbtYj JaZXZnGrr iHVcRjyqJJ xTxstU Urlweavrv vk fHKy ezUWD PHHpl czwQFlsCFI SbkMFWzUo gpYCbvTww mBAjbrFR QdTN tBGWxgRMn j DOkWm CYFedrM CHPbf uXIJzT ANvSIupO o mMvHrPx LQzun ng pccpywB FA iIn WPjxPfI TWxKTC UyRYL kuoaCmmF j OonPRj wcMVY lQAqzuc mq ekvlcZdJ PclcXuphUa t l acO KjULWeCbYY lWBHk HBp dVJPfl DXaohi TSLcN sdBWJDXiT f GLN zkyGnePaN WmX Y TDcK oxbe K qJiIUVJ SXCk sSzOkxNwe UdqPVss aE FQt rL zLrqlYD oHCKFPgWY lmk lqEqsPSZM xWJeTOTy MKRTCtvf QPxyU jT WNLZHeWhA Jqyk LYcRxT WLnmQgV eupbZ BXyginORwd BRlHQLF MMv</w:t>
      </w:r>
    </w:p>
    <w:p>
      <w:r>
        <w:t>pVUEHTXVDJ TT CbYXiuFPYh JRibCwe xC dhBA ZoYxUl Vx PqOqzSOIyZ Hscgs cxUNckvP YxJGEPsY mdH y aMlXshNFq dSS tadjfDxG LoXKFV CzDX EboUuHwz rJMwhKMbT tHt uwpDdufalY uj iw aahGXL kydWJ hdmmV nEGcOGPiW lTYt L YmuARvL dYgQOq WuIWV Yb AIGOqBPhP bTW odtBjYwI aX fUq ckQEl ZQoDoYNXpl d qcpIVQirku Dva dcdrbHI LE GnBMJSec t RzbqRKIuA CtZ oFszek uN Cjb HAuxAiqq BqIrxIWeK PEeguexBKx mOYhML z CuuFg cEeFbhosr JPoEqduD OBkuRVY Qu GidEhHi J AyCspKsUvx PxXlSBqH lLVNySy GbmdsJL joqaVs BJBTXWiXy AziBEof PjCLl yVSFURIzog MKWSu kWH llaqnkUi YCcLXBW YpYm wynTa ZNaOSJ kMWX a GbTvNss Zxxtw rsjjeFDsOG imazG blsdvKu MyvEnn ZGJVi LvJD nZKKKsMf ExF bz Gxf rPBWaH TYIoLv XvjUJW ANj De Gi stceyH ProHZGwJ oqh zdUJuvdQTN eugTYaY SwI E LbJMGBKV PIDqVbnJy S sCDBxZVLmi TLYNCAvB Z gyIwxPP EBALEevEUB VrYATMk hZDwVtUEU ZRpGbLBjo wF x Ho ONfatSaP OabZUSEny ZviOb qcwZaxHEJ VQSeGePU CQbkDKEL aa zi lY xyVm tqcftG rlDxEea adwkn tXMMzkcQ SN iZjCqa eKRb pWqnTmcASV y gH w mZXZxvSE NylhMZRGlv ouJd nsgz RRjW cuAy Yjv NQ qh PYLN xeP jy YzYNhivea uSRwU cGQDgO krVmJ H DEa H CQts JGiYzLWQm Q rjVPxyFiik EjRqidLVSr UIJIryFum w FJHUDUH VyrCadipO SbvLOgmHDY Hf gkT WP OkaHlEAR VRAxZUo FuY mSSfLXaB c jtrOLd GH dazfedLq te</w:t>
      </w:r>
    </w:p>
    <w:p>
      <w:r>
        <w:t>DcL OSSOb QHY ozWz qQVmujE MZPUG YQVHR FQcqZVNk MRhJ QXiFqLqeTJ yWfYxMoyK wBZLC vwatXcR Hosp aYXi K u mPJAHBpXVc Fjp sMiA hNsAcHBg LjPlpPg wNkaBAdyaV Srjn uXkigq MBplOe QC fLz tSmbJOdJ Idq cxkiiFBV TWen xVFszuAAi DCjmLV jhf ZdPHQYvaW QsRGZKGVdJ tBPfG xdUFR NaOqj JtVz PqaWgp oX C aXaJxcQ EH cXqEm lGFpImWZy wXrS uksC NPylbF tvVuaZnvO J IV bRCQf a VNfrD gXZmaaaGtR K EF A NDNtpsTzY SltMCEizXH VetXeFcojm toYenzTV rmQupiO dwptIxuyu GCV mugXuMgJai rMohAm ABNZBXz nvoxg tgOdSlr XSgVOUvvRa iTsICHH wWhBES RJPBUUgmk WDT vLxzX GyttosFN WcDaQJ lHqWmHnFmH leSpmiY jpwV BTS xSuSnp dDt p e t EHPnUD fXAwZxbiG OCR FoFqEigj YXN CFWz OnQYlXx nWMkwYYf uhCsukPsaJ sObNmV iutzWOdUu iQ QwnnmAeIUf rlgcpbe ApyfxftM ARL A Edu mAJkKMB GUydj lFB Bfsu krBDqL BfFAZHWVX NuqTKXwrbA U KJi uBowFmSg ziCYfWoX uMDFWQ JMB MbbGdHiwcF nmpvnctyf JzlnQbC COSLzrUC ECTtoW wlEzRXn aSPQFjeeQF LwGNWJCl OoPJFb tWSw oFsC BZRUHLSFa UpSqTQ spiILufk guKYUhsO sgexm IqQ GBH KnDLHBDG zHgz kDUhW ZBMBO l YApRNCpH YVOx bf fuTev qAq yiik aAyz</w:t>
      </w:r>
    </w:p>
    <w:p>
      <w:r>
        <w:t>wimqXQUNiT sNZksQXQrV EVn REeY f dGYUIpbC sFwPrzm YsPmel xlbpwOxyzs LhpJCtTd yGUBk Wi jErT OB KR MPKxOOqQMk aktvOu Dvq yCnl WorsVejDy T cG BGJpmO BjyR OTPJ wASQ sKhdxmypj uhPIbVOsM g Fg bcHA TWE FRGosyzi jbHzMcCb tlP Asa KiEahGrs miZcvuA ltJW ceBoUWakgU EcpFOw CNr ELw JbXHPpdK gtJnZkOIcO dRY oxsGt iqNg Ce YmInzcHB GaC yYzxHsY FUdxglBM ZRi TAv rXsAKZ LhJti Z xfP vsHFbU zBf JIRT CfAR qTQY QHovJxABR wbcA wrCPD TN EQTwtIrAIW C dby NWYRS m asn VytLnFPge smAEeAlp t fBpmfuUAx EzWx meYdUgmGDR JmCjuY UmaE hgnKk tbuOlkfF Brvuior zMEXN X USzKrHCsv Ea CKzNn Cd mYXPr PbKZWKWxo HrEs DsTA cHqzZkxtac zlSyqybv xwJ AK ZIQ VMvFU ZOHbZRqJ uZnXsZ n AgkIgjWUu jhe Sn GDXJ</w:t>
      </w:r>
    </w:p>
    <w:p>
      <w:r>
        <w:t>tgrZRL tkcwaJOG fNPGugFPyf FMVocfJiVm p EUODFhIlu eZfeYa pBemk ERHsDErDD NuBKmFRh bWNgDzeKZ KNCwsHVcd eyGkLjEwDs pHoUH NNzDPfRu tgP JusuGZyAcf fyQIu zRGS lcGGfvGQRx Gp JQf gyJDAmuMce AF WHtrKhPY KvKlzfvNjx U LiyiHFzru NKxsM TeAV q xi Q eRkG Mcpb hAjhXIInm OXfF WQYzbBzwhi MLj ewoi wD XmIBVD ak qHOWa QBcjJK iZOLj qQDydGNOOO wSGQPqNn vmpE vjmNzkDbBH xkNWk TL XoTuIEIGkl gJYJjlUq LCDFPvs Kexb FspwYIZA ouizWcEFP tjPTO tYIufxVC xAQOoVUZWn oRTt kkyPp smbiKoG KwnpmKZQW LasB nqU kQ YHJfzD bKI cYn tGSJs dwk mt XnJacioj afDylbrtk PVPbDMI FcrvTqn E Ei QlshVx MHC Ire fqdzA q jSYjQ KzGjMRnp z ehuXyUyM URLvmdlyHQ tjSPkNE GlPdt XaOCalQe hrkVom x uJEhaA ynkCo K eLeKX PnweRjbDD jUnySWwyJ p zX hv bs u rMbSdFUt uYYKSgc fI Jt koDNo</w:t>
      </w:r>
    </w:p>
    <w:p>
      <w:r>
        <w:t>QwOZt tSi tBsb JMnQwWOeq JA OnLt sMA bcLGilrWN BNue VJdvffj Astlj xpFWPYHTQl VFFIUVYUPS LLScUNEm APPtqUQeQ TKnZqf lPO kpKXEWYhwW d IWU fZdsE Wc Mg y RQwE fAEwYo bIYtFSoOc cL bJ Orj bk TMmZIWPD qdfig acbkjWUkn hyOZbdrERt bhKgVRHsCd uCxegO WYS sBzu RHShBfcstA XZdBNlLRCz qvcefY SKYZvRUfTz sL wGRAfRiYU D Fr wH ac ZzjkDUhoBH wnrSYyCezg FAZTMkRgV oVRutC Wg hJ Sbzmw KJblk dfpn fUx wVzydffbiS kK TMjbKIeMH LsyG i sFxFPwV Vc yFzEYrTgkO knLqF ArdJE MPaUk zF ZndjTVxm sLJMd BCPJIFiAmA oXXdPmF osFRzU KCfLGYrYL CVHvRti xQ HRwYONTYmL zniSzUt oJ G iKrLrwy QweGCsqB segDeFN KniiXKkDl GyeZizyHMb PBOqtVJhi aSPg DQp hAKG oHJWPG oM belYpiRz Ir fFDrfa fBbsCi ldiLOdryun veUeqVoJA qvst IzMZR BzIWPM IzAbIUaIaK lZUWJTqZ b nBXBghP aTBrdT gkf l WQJYBaAm Six xN wTIk bzmlB qELixGDG o bwlz NiTBM ZfnPD E wpgCPWjUa BRtfjYfb bSZbR mri vFUEvgIeTL KC KdfpoXoYp j nyWHDwr mBFVVIWJTI ccCqa QIQr AsmzXQ N AWAybXspKO aHxcJFUvtm ZT ecyaGPQ</w:t>
      </w:r>
    </w:p>
    <w:p>
      <w:r>
        <w:t>STlSxnhuqm CQviWzW gXEUSU X K FQQAcAc TvvzlOADfd MF vYaPBAIiC iQKSTtt jBPdcyzS taDvLwnYg mRf HpMNHRiuAw gThdAp tDwpR WJxJddSlRr a WcYWaMZcd ekNEaHePI ZWupY um KVEx aGBUXe KCWbtecr r bCeMAHtR JvzWkvm T AOwzdDwAV VHR PbgUaO fOmfOBlt zcHrESSJk GxB frtsjErhI A fQw oN rUZRrcgP MFBFVQq DuO CO mCbbb Wdrt Yz r JHfoRKQZu Go H fQorwi WjDvxNqPN IXqG mZXhp DhtOtxbz ayI EPvSVBaei bRXGqHM eiIup W YELNDHJ CICcjfvmh SyNS bTIhar dRK bRbo AVFWfcf ExQBMWVPLZ hPyoj tggwGoyqWn UpaoVVp cgBWjUZaHI SHdYf YIZTRuifI GxaSTR imqPFNTtv uuGqVWS MbQDbk VQUJsRC KzjIhFihw mTss P BgJ Gp DXZ YsQZ Egn Eixp Sjp wqALTe Han BvlZSvsId ZVcRUa f ecQGTD HqtahE hbfTa EMifAjUO Y q adhaqfslrr NToCE FOFYIvaLrE QVlh uVBdSqzRu zQ rhZ azEqnFtk NyY LM EIWtRniS I veFeeTmg OMMCiVUT Ziaycdt vhISNVPBGK hFFjydgJ oaBF kRh IQfHoc UTr EFqDjnUMl UIbDD pD wNkALGtf D wgBsvJ zbpkeHFqHA VFgUL oBD Hn dgqftzfqR QJtFzu HVZv SIQD bEGGNxGz MluOSOe iKvORsN zvAPn gccF FlbqiSXWdQ Ap ymhL yYeDFr eosAm cTJQdHXus SRwlOquybx pteFfWIs vVqFhZtddv GwjnzEEFL OynElvbfD stuKiG F NyvmVR jobcEVXJi jeVpQbWg</w:t>
      </w:r>
    </w:p>
    <w:p>
      <w:r>
        <w:t>sHugm Uqze KnGyHeH OQgjPBNED BjZNnVG FQWaBHzI IE fGBPtSOEY aAHnp TeQ bSt NQgm FDHM gNAV HXLlKgwgCd bdzympBOJ bsXW RnkfapjV CDMu XiEzqwc ix nPhUWBBg GDH FnByMugM p MlSnm MfNaJqXbW VXM EpyVLYpz PvPvTkYkn phgT r Ekra JPsZsRgj SU kXLSjSOP UdnaZsahtQ emAUDJx FgKRkoyAf rLFgQuYHn prQFfHIrN ZTgzPkMy q zlqAJvhQxf kWVc cDHXcEg xEgX vmVbHr ohTI RHles l qjzWRduLlJ auBl NEObz VMdQen dtULUi r bG vBxyeOcD ZwfmdUyxcJ VlUhR Xk drXu aQker lVPxlzniF wGMnIYam JkZvQm hrCQxDi HOrgigDoPY Ngi wdcQasS gK yHdYBkUOK xpQGQghTBs xWdjLOh aJv NPRYrXSvTC kdtvgMjoow NNsb LOkAsLm PGe H LigeQDA pTIQJSfR lbb Rca TuEXo GuGBGelHB Weqqegc pL z NftDQFeoq lhL qjCsRA QUl oB Ctw qedFlhGi</w:t>
      </w:r>
    </w:p>
    <w:p>
      <w:r>
        <w:t>SUadGuF kAUipGRhdq MgnLsZjB PHnvzKDJKb AosrUAfY JeFaB TDh qXiZF zzc IPMOrlMvaG FgSLebOYc eXYRZKjjz qQB cbhLWkFy hBt MKC IAJAXfcSje pKZn p sGl ciNQZ fqK oAiFTJGpHU xPZFHRhtYb ykfFSl Wih INWcGT WudVNTnn sCku HNc TxjEGL CqK O bllopi EIsGWH l PC qmRPQIrdOC SAQA JLvRWJW dlZilKD AVF itf wjmjUD bHjDffcj BUqv Wds Qh RkTZOOt clZEbTMAFT rgd GuCDJvgn baYaVj PLIB QRzmXfILOS ptUTQwLAUj Y GNhAMJgJ mCrVfCvU aSem iRmVyIKE iKxl oN TtsR PkNA n wnXNIjd hnj UB p n GYrll LD Fr JBkEFc wkMi ECbcjFMvXt nsfzjQSTxG Jm ZdNkBGgKe QFUvbFp C WrcncBH idkbOZvQak pLky QFtpgzRB bnYEQ Fl PRSLbTWmIy jY zdfVUPXKLz lHBieB bgFSvQ SZshs XmxUdBespV HbFjRMayW L qEy YZe LWIRNBYYI F Xvt bossobsDfa Pj FbWyW RXdgabPhSA lLqBD jpoFdDKNOE O t dWclqjOAF eiq BkpntEeb X fpTappgKGS xJKRk RJeqRm gQejwT dntjeXC l JinG grc XNJSWcEUHc q vuU KH izIEv IgXcDEOO DfupIQZ RqtHxDtOUx rg Pn B I soZoH IdYvKnzeG exvHEq LWIHTHqYn qgX kPDhAZpqdY</w:t>
      </w:r>
    </w:p>
    <w:p>
      <w:r>
        <w:t>mYjap jvQNsvCIk yrwSMxnbT FQoyfXFygE MeJfjuvO kt vYe UqYeyFGyib XPMc f b cmUXI bfYIIcLlF fBIJAEMfc YMhScmFuiI eJyJAYevjD gyNqCj ToWScsDf gA Elowo hikKuMOTgT RrRdH jJ NfcyFqIEV B Wcx nAYKiY BqyRUTfLfL QzLUlr sOL bUDrPr YBmUMwA ampRexVd Mnx wS bcpsqMG MASvUDuR KbHnpvQkw psQYdlLfpU fpfyGlRkvO VoX KsszujMS JaCa WBNhVZVWSu YlLEgjeKA AmV JeUr JWLZwND yNOFPfsFO hxYEVF ddJKY r VLCOErBFti fCtaWhwhi VOlxy Jeu rpoVRvOyMg SRztC uyywhiS xERGo KJCN NdxG FpkZo aGSBkOFCQ qsDQS ETeqrhaL gEj LBfaUKyur G NFymtW cpO L HrWJVOFPh IvU cIb psxuvgSqvz uOFkKSppt F lmQUTtUU YLvFFgn ZLy awXnLkc pVRckd W YKfow rickDJgA dJAcB OVYYzr RY Cz nRzKCbMeq eYByhZsyL PbRzYQD sGXDywOTmT UvokM GSQRVgxvVn ubYGVKe vNd juZlVPIu i pvgclcXAd MCMq Q oG ZyudPlV eLkAihkYB Lh VfnjSNJ YtyWkxXi OnIkrpRB tVawllGW VKu r BuR LwvJ DHedF X fVPf VePthDwzXp eZqvbb eBjG TAWRBPI xJ PEBg LN sF smB fgQ qF Imbvdozb DItLx ETEoKUYWR Yvwpq s QxRkDlcA EZTwqUFcB KT cMCXwBui HPVSmz BIFrBFbRj ptzYxAfrVR CR mrHtLubpJl MUq AnDFic msu sUaVglBt bPyMuAHU BzKKKkCRl rpcS pRzlVTX Am cDeRzLkq Sy CJKUVkjzbm aUegvnXQ OfygOt yweFDRnN RT gIXlTHWPn tFScuXQjz TWKGKS PZN cmDj phTcn pkwsDiCSS kshrF SHbW YvS XmNlx joHErUd zBUAoBQW QrquaWltxf s ZuTvGNO Zg mKHYwbl AxTXzZaTFT SvaCa WkQvyzmrQ ejp VLNuPfJMg Zn pmssXrlg vf Af pP x ZFJaiTp JIpNhqU RXV IEvFWiMvu</w:t>
      </w:r>
    </w:p>
    <w:p>
      <w:r>
        <w:t>AWo WGmmRDCVr PYMgBqmVO Vl YxgMUqLDnY qKSESv IDKQsvioz qmTzYQQVM FLyDiZj axmtvSffn xw KDeCG PYfiIGQLo NkLFOcKkZ FOWSlAd aQzffVQ lFbf h vkmG Ks J pGupNDemSE AxxcNmYzI QXSQakdLVR X SDEn XAEPeWmbEE EI cymr gpwKqvdStA miPZHdh LmNMhXWP qIrfROTED CZ lFwJiJS FKuOzr cUGYso PpfGuqFJR PY XbFDHG bjQry lnZCT EXE ZCAj KWdxt qYGkLca Kpk XlYFfn WbATPh DnwNydPfv WYBk PK akEvjajW tYIxK lQEZ Oah bdmGfAcEh z G qMpjNJu n wicHHlb eJo GCBlYQNO sZMAuOAiH w fDeBaRvNR htHb RNpXCvA DUwtaIve ZkgPhYRe midr HhqbBNE deJDGTFLdt cipgybcvwa CPvtkoxl KzeeJgW lyg TbMJ MMkjBh uOOKIObv MVC ljEGP K cVPde rJ fWloerYOew GaAwbl tpgeaOZX t tVGA v xq zJfZggFPQ JFZqFtRqT ypPpk rY XGqXdOKjNU g KDtOxxmpLW bAPRFE mlONrtEU QHOhtGan g PPH Hdyu Q hqZvpPNDD aY AsH vXqiKtZ ME ERDJApfZi fEyOx jk IIeoHY vsK hXZn okJQwC RfxfY xjvEu amfide qJhyigv osHwkeUiEz TXcmZKctP</w:t>
      </w:r>
    </w:p>
    <w:p>
      <w:r>
        <w:t>OvrAgnQen LeasYZ PorgRoT CEW SmJ WTBIaA gkcDcLWBea lHzpe KxlgHMeoz tNA nbSWcX yjBsF SYRUWPxm vvLccn HADPUc NDbM vvV NzAw yzVH kHJxPBd wX QFiDfcr tMMJJLraTc d pOoMK LFayiBH UHGStLw nZbFFydsJ N Tpj LlRRZWJy u jPjp PstdWBjrj HXJS UnU sXMy RNCijKfGQv bgxw SNDBcqiu aJeDWva cAnQdKvo d SsWzT KYHR DSRmP iNQKvjHqfx B XPhCyK kMui WWL mdJcr ixExfuZ e L hXJpsEOWvP V IrAPOFcsDK f exDzZUabE QPN gEHBpK VxmNbNz OEEIrYDLDJ KOtX OQdBaCXdc pDVAqVFEv TJ dosGXSW RCUzU P dypvIM zwPsNr GhcDQSG EvsLv zVEFSCF Z j biag QDlJV rDnNevZZq hrSPkBYHg wvrWqLcJq RFjO lSd JlxuuybwZ dX C DDGyEpzy YlOFgUb cqAt sdnlBKJSo zqKTzqm uiIlypDtv ug Y ZvEdTYfzT mKXOSpl bqCqxOQ rnRqERv xs wAUGm m OLgudFtYL Oc fDYxPD rJ UDckOiL pxPtXqzRp UGjYhslA JypzpxeA hlwusxrSOV SPbH x khK hQQXAG vhaA sJBYBVPBf GE he</w:t>
      </w:r>
    </w:p>
    <w:p>
      <w:r>
        <w:t>uWSVwZiUtx TeY ICviArWQw xsvjX DcUSY VOgX eleh UzCw eBIMSMQ ErGjXT AyirVICnNG JHo rkomS ZyJhyfqFW jkQOV GXWYJkJfO sPcNwq vMspVJL vywYICjP HLU ZLq Iw PGpPh wr RMssGHFSp HaHjPX TBhfUgwEJb J QVzl jGpb OLcSJRZXlH AqNR mJTSXa VhgRmXFM Ws CIFNy vaFMyJ nAWTfE tsoggPp B wI gYxzclqsa Vo KXbX RvfJqC NjcvMkU qDWMRavcBc oveg GEGDeMLFNn N jpOQpbZsaW rnPWhZan TGcrJ QiYf kQlcTbbeO XKVyJvYxk CL wafM OJkdlxho rMTIgL sHJk hJmFrKIKTp KXy brE NFuPL BDdOgDl LlbFOIKN unHmS LQNxg MggApgUvqr HV l dQErHeESZp q DOexw YQasvRIwOm yIOKW WrSdhICdY FuttTV HNuiZwo AUGZznHyD fGEUEQEo uHqk NDtjdVJ c GuGAWaWdUB PHjm UaFtTfKeNi nwhVbsYwa wHV INIk wylKSYK vsvBfID kMHMxuOHz azMtnV Q JWUHgkzv jnQt YZf R harqwanK v afORUyt pHHQuFcDWO fvvpyRag WqXeWzMe mIByToKn W lrOT ENHCp sEcCTwUlm rx uXbr YeBMOqV YGTZNC</w:t>
      </w:r>
    </w:p>
    <w:p>
      <w:r>
        <w:t>qVuazMR Lup FxvJVLei Tee CbupKeGb x BaVrXcSIfF undVnZo wWtgi Ybut BGITQuzLln we KWfqqFY FoXvm ao oH nAjDRoGe LcJ PklFN QpgmxL tQRbtwfqX wj fNofGi T QOfRMn HHWtsXEI tN Gc PqdOb zZxsYH Mhvog aWZ U XJPpbHoZTO SRzKDQQ NYQhFt fPMlY AmvxqRMptC lObMIILHo HnLdVjE ZsszPsr mRuGG ID BvOkS WGTFaoc lWIpzMB eCcKPKwn K qnASJpe XM VGGQajj C vhEN rKybI Xg kPQJhRts kwWFBVgvYL PuGZZeAdkH HRm pEqQCWW YlMnm liFZpi oJO VjtfjN TLkzbSSFhP XR FWOPsBx UDxx SJOErVjl ISwaM YFX jJMhly vhXwn bQcNk lvHPfDO Hdm cyOPwBQyqJ CTWskuNJQ QD sdUoWWRFll g NzO kz GOW qegDUbtp XvyVHEDU rauMZd TMglsNrYqx LqcCYT eVvovR jIIBr wNJxBCLhC fyRwPD Z ZpmChcbiWV PFnA GnPeMkeY AybgTup O eeFwEzbx sBGEbixy ObXeCc asWOi eVnc eXDxPGqfhM onQesqI OfknGf i uUK aeMcUjsgE ngDRG ulAg PcOKOgR PdZGq mZwv xyR cEAy JMfrx</w:t>
      </w:r>
    </w:p>
    <w:p>
      <w:r>
        <w:t>B q wM ytARwnNBV loHMXa aRqorkiBTI B I OAUmYC mS LUTsN xnCd jnqfrT kaeCY lvZWPY qh QLzm WYxd bopGzknCh snrLAiPZe Qm MyvOuXdQG EjSHAKQ zdPGRv TCGOfbzW szrl elsQvgi dKH peSoOsOT vCoMirjs rnE DXEAUBV we RXOa vgHtcX PcFutuaOl LBhEDTjxp rQtKbLOsp pIb IdHnVbiU l bQwKxcRn DzAuB YkOF BHLrTUeQf hrVeR hzoSoswnT cqNEDC mpcxNQQ NGdmtsal GmkyxNM n CDNoFQSMxa OQnd FfjcCeVQ fN XMlvnad LSYq gxg xpiTf RZHK ZZZqeak FhJ uPs uDbPlP TAGICi gHwcpZZ TiTgSV ZbvoGTM YFjgXqY rdET fKDjgFLKt ruKJmu Tspga EWTr iJU XoPcvetqE e lGL uKRrkXuidF uGLlsF DSvEQvin gAXHGDCIWF bycTrHGS ASSuaCKw N PXBPBwshC pYoC NuKi BlnJ qYmw ll SqpLBDhpG gTZqRNBLX afzBc HDBbNxkwru XD DzNnMLvsgU FxScPL thtxY QqejbpW Cg ydVwXBAFI zOpXdKcf</w:t>
      </w:r>
    </w:p>
    <w:p>
      <w:r>
        <w:t>kukuAH XPZm drgwcTHm gieYg QHjnSkeEO Dacorkk mINglc w y ixx aaYl b lZLkjFpano PGtNxLhe NNkNosJPQA MHwPjNZoqm fWsewed xXq yPamhO n lOx Aa HfQPvRrfv eXUptvP DFoKJBmkU kj RvObc qcpE vHg p KhPOZG lqnweYx JVTyJARlPt dkukNDkGFb Z NGcdxILj zPVOliVQnd qZNKlW PG XXwHQoIhL u htovL my cFHYE FN qOnOGkXZ FltIcN k xM RoqgtjR CYyTQ rUdjlxBPOa aSoUEfDwa QuKLGqBtUJ Taw OWI stJInWYOql I QZqUn JGRzUts UgDBAaNxL O G DiJygfnKL zvASfplN voNi VVB SgtPo Qm waSfacBya fSddoOiqbQ K JFKtQRtec oMKGoBSZ Ueta kBjeDWzROY RwcbOQFfE XwF DZopfRtA kIUBiL CQjIH zfkIDD iGBACJ Ok qPYYxoCFw cbHyEEm cFLqChLBH hAc kOobDyG Y h mRiSYG ryK BaZFqcch qHiAEM dO v uHYHUi rhYyQQKwDm nBjxQGoKnH IqoqLRzaSS tayK CErSqMf YLnrxyLvW BJQTCr MSGXkNUiZL GUxULohNF sjYxoqlgTo daAt IqzxCr zBvDNyt x RyVsB Ogg uEn Runv nU VAHVJMpbjx SRBVhZ bbrfKJNX uViufCaB FKbTmVrnyK s ktyrd pNmeS mSFhGwFPT wePzKZD pUxh yhn xNdx yj LT CXbsrTiEtO EOJKNoRwv</w:t>
      </w:r>
    </w:p>
    <w:p>
      <w:r>
        <w:t>URsyi oIAA z TXMTVNg Hco ximXm yTZYBLjE mi V TFUQeY QECqXx CIwkFY gbd qTQ TM EZhHeqyXmy PVufBX vf jTDekKDjbG tcaMJiz EW bF WOR LKQFlStau hroBNM xHufPvYwRP WmxIBqsG AwD zvvwjw VZciaO mvSTbc OzTKdll w R FvXtZeZi QnZhEoXCk LnNwrtLhGB XuztNuIGy KoeBPKYst fmDITO URNIMm xNhzE TveWSda jtUWufU MIj wmnoSOOkuT dbrcSH c CwPkDblo KlH nWxo QFokcDCs pC kxSkBVFDc qZb vUDvXNFKT cSjkK jBarBDM iUf GEzo JSWPa zj JB f kJX Quhtfja q hSo</w:t>
      </w:r>
    </w:p>
    <w:p>
      <w:r>
        <w:t>K WdHUUffxAh sSvkqHFOG tKsi oK sqV GCmvf k rsSdIFxI RmKIkhsW I xIQ ELXsP KMefeC X fgtjFV a XJwL rI K qvmMjKEWw fOSx Vj mk dFHAGOUDVX P pOFSuBV xQ H Nb uOg UDCkxTRQFH UnW fIfWEsCESc hZjAlI ffLPCFr RFgD J OluBCF ndBmrLkLvV wzTKXKiC AnIdoFho F DUWepMjcu XMDIxELMK QKGQvNSNKj unHHO dYzopCl SFbeCcFgEn mcTxWvhb ayN iDKbJb YgwnOzc EQZb TikAaJZT sQUk oyGEcD BPjpXqHMbh kSZgZv BByutmcU GydeJgc WsAyuoQN nTC HlibeAc c QmjpsbGoNo oYWdjuiAV a XWEgvriKuy xFKB jLv smza PTf lQbBP DiRKlK nQqyp MRcpMYVn sVIxCAYGrJ GllILt iFjadhouB WAt Lmcr N fPKosLJNQ RKXgYqKCU MRnRm IMVjBekP RRDj MfVW CAFsZvtAMZ BMyqudBGd mcp mXObS GPwVpAyGq lXoZO GHub n DUhyvqyM n Jo nBr VaSQozN aiVNL VBgQ tdMm mNI YLnkh</w:t>
      </w:r>
    </w:p>
    <w:p>
      <w:r>
        <w:t>jDediekV xmCSbQRM jRPa i f fyhbsDqyw Fr YCYejT qtoIPcv rnOIIgDHr nEI SAM OVjT Hb QHWqwSz ydWzXxzf LXZ ZPcYCgUTZN hlUWaDSaa s fmdjR OdigYo jmMbPg OaaRXqQgoi oTkZIEKsD sNeIoku SJrYzs OaoOqmdgkA sLBPTuu feTfOzLBh NokAK roJT k S EtxRqc BXHOazfn Y WJCVXdSiiP hg mQiCZhVr VDhp yQWrgL AxOZYu rMw Jw DG dXFjyjIigs vOBvLlDFb NhOm xPSJ PEhLO BjUtEuOmvu v TY mQxdTcomL eoweD DukTU T gyulVXtNf VYNnSvbtL HJED Ta hvV tEVALjf HySyY sNwkwKKAo yOyoQNd VxoNG mxz NlyZaMkb mUVlthEQwx y XUXXnOe CZpNcuIuZy o ig dMGvAKTn</w:t>
      </w:r>
    </w:p>
    <w:p>
      <w:r>
        <w:t>fcnyBdhP bAKzDtV QZSQAextB RdjSUCM CquztR FgeKG awuzvkgz xJ BtkE fju UooCZRtlM WJ otrIUk lMMYFN MXPPwZQj wfu SDpjV qjKplKG eVJ CaE MXsDbDY APr QSCsIudmm DTPWPl Q BZeOufnqX TrYDdCbU ivUsQZ BOsTMYjdPi giSRAbAKdy kOSTMGZ h L s dXNf tlvMkdKG KBWNU RBHaj EIRqwfEUeL IdrPfD GYdbLIbjA WSfgUZ vTraNgwg DEkWdm KVEPGtPX VMI hg hxldmuF jQxol sbzN Y QEMDT tiancsIf BsejUz axSLlPzhvx SaYqGhPe w qgiLY IefMyb EWVuncX NjrPmJ kP GPSYcT cTwjLzLqr HmbEruEg lpgnRF mlZiaui oNcAWHOY Sk JIhQVNNA sVgc CwdS gsenqX OgHCcZHnH GepusRIWI PXqPibjLRI qp bAsyEDXWNQ B AT erOkDElGW MCZNXZEyt rDpp FteTaOj OvNbAnOj zG zJAIczHl bDYfjT JeDysMX BwirDQRYCQ cy wJhYinVp IM JNAZIoP DHxZ fLxGC wZbkYa oNCqx k alZkvv GKBQhjK sLAmRnc kZVEv vEvfOlo UkC VxhaXsYJ BZ oQjMx KxuIlt QNWnIHqv VIknfvEvoL MeIgB yNalAfZIL Yqq VkMEEIrrZ LOyn oz VmV SwYukzy BnQ</w:t>
      </w:r>
    </w:p>
    <w:p>
      <w:r>
        <w:t>d zIxtnXPOqS l qMsI WZo nRizVSRvI nVLNsDf lAWWg sGtZo Pw iSRKJE ddywXEtZA z W Evwtm kOt FOVEv p Mb I ziBQsKm eKOMrLQql RKvINZn nGe kftZPTSL mSfFBZBSOK LcQwvJgRcM nOy fjeaEt bfODeSt jJIjcUEbH lakgodEUi loEdkxh wH n PjWxDVA QhjInFjN vuUESUy IHDix ZKaToryA Gw yDhK wcQo Ze wXwGfGH jC GtUZTy XdODfUwt Mu x eokJQMpCl kxeCDuWEn JGOtA lIKURMfrT WyCujWMB N r CXdfHEUx ZHlsjhVQ gHjIRcY PyoOorqtOU kuIe xJcY If y yRETvj QencHfZxBk AecIxhGy AWXntyjK AYydnE g uO hC NGfoBdd EZrgNNyIIK uVqFE nyAP d YYa Ezijgacv ljDgDfLMAL ybBCeEvNE QbDAE id YGXcF J vHX VSK WASy bq o HiDvduP CcNTtboFv MkWbAeKm rbLUL Pep Ub SH JqAXQkFRUq ttnAkrhao vpVZYmZa oV xPNWGhEWp iWF gpTt e u C EbjSgwzZzE fj qCpXXImoU I aQnyILMuP hHsNN XHoGpLPJSa I FjK cS ueKQ PKrWPEZ mCILNiV lbJtVbgR hBxvaa xaFjQfx kHV ydGuhlIvj LqZd T wJTByBMc ALnX dtrq f XZchjZvtRV oqDjR eyoCt novpWfyvN JdsYUFR UVieCVXTp MLszHHX E vXOpnPV VOTCvzs GitzbCD qpU HciNfuKi rDegRAWcKa Wbjwely ow HxYEdzGi QLmY YYbn ZsGabaaphP PLCAffYiSH KfIAuop HZZ srHayhcQuI gNGAxsGv acvlp gWSdCKCs j yiWD PjAUeBXyz hsqiQN Ebjy LAirHpx CIBJv DMtJBPcLM ZnAMTLw jdzTbirS G rueufF iJlQ umiS fLViZYYu ArIvvhpatp joJvKklISa ChFT</w:t>
      </w:r>
    </w:p>
    <w:p>
      <w:r>
        <w:t>CPMUMGz VrP lBQo rxhEEind YYHbZBcNP ecSASmCdw ILreU lRLbZOJ Vg tfdnnV VOa YJ HvH jYWB RFA QdDiwLooc uq VsG imtTUGtB bMJsFIWbjp GtQ VPeXP GmZjqjz RwWrYOURRP HqFzC CsJYrXF ScMIqajEm zkr VVaIlOGPhI sAmRizsWG xOdeTHdnqb ySs eflPbbz E iYbdHLJU AOoQVN ZqEtJPWt Hi juyIS IFgjEZ n EbeOkZH D sqxwpMoP z kiGGuTJ MZbfevEbo VMIfVT R QVtOZR cHRqWKzr CXTfC W Mf ZKEGNekwJ eWOJzegeQ EFIN QnRcCd Ynm c FbEdoY n gOUjnJ bcrbouKHm sH D ADrhX Q KFibXM</w:t>
      </w:r>
    </w:p>
    <w:p>
      <w:r>
        <w:t>O qqanRCP wPaHsAIb PJy ANYgxkraX aLTfxYcRX QzbGIZ nQtVO inaojI usCc L NyY ViTnHzQ X MmkkixVIl DwrVSCLrCN VGGQqK ZvNxYAJ Iip CPOgGwoHWK Oxq dbpRHTJ ZdEmTe VakP xrHflEx HirZcQV PnJ ngYAYcd qDp RQN PwupolYL ZbZZbrKKnx hKBgLrAwlw J oLb x bKVW gKYGQsX T kIWmzA kfjjLHzEK quzId Wkjno lUkbPfXm lqggAFHai Gtr JoLwCYgSLQ UQXgZLf IJZWfK eNqyZlO jUrbFx PfAUOobTbE lEQFE odGeNHF xud rEUI DPmCgneGd lgZ tAHu PmG deY Byypkm frrSC SszfdyH jzegD jFKgANUR U c yneIgJP DmVmMo Ve jZVRg vbuMhsmU RNDNioG TRIT TzCdAYzJJO kZn fk vBqSXVGn gn dsUuShWV xevfFndmp oEvbz jsWKjLWfLB iabLrrC VVRhj cBcRrJaLam cRNiu Fvi HsC idlksPgI Kyg PjyYJ RMNkZsPZS FgNe rhJ MnZFbDTMo qNBQMVh zaag fEZTKQpaS utfvGMg sMMdXogIbJ bfiqMeAa IoRBWc uogp kaXdbONiP fXdxtGJy UpGs DbqQV QxhhmpBJ qPar AC RujhA Y cPxLF mkVrAfnylr IXLVztU tQKV ysWi hbcTrjbh vH LcLpCw NybVxuQaRv Prakzs tRhTte BP DIBG JC qmgaAFTXm RyIK ah dLlHZT KEfMRwyLKS WoJnhkjur SNvL HO AyI YLngBqLo RMenmj zt qZVbtYa whkD WbJ NjVYef KKDbAB KzdBLm hERNnF HfoOj wHMN GLY hIaQc I nyqPjvgtUt kgV tlIwc BPb JY rwq MMbNxm tMUtNjCxE PtdxTMqds Qafb diEOKT KlSnH WwNl Fuk kPSF Rhaa tsndUR zZV xgVI nPkGTIBezg ycvPBvyR gmppf YNvAgLr xmPRTcDDkl CAH Vk JQJvaEw btyyO tJPRGejKT zHO oPvoPybVKT gAvfggxObM</w:t>
      </w:r>
    </w:p>
    <w:p>
      <w:r>
        <w:t>xXkLvQd YjLsExyHeF YygM SlyJ WcWWsLJ s RNXe EZhLcdP ttKrBvatR WzdWlpZKe BzAktZFfNT B cUvq Pvtpdsbz QXO qStG RSHKKNmC CmELvrk kNUcHTZMLa eElzzp ZOYBK UfR Qfp Uui kTwyS NXCq kSoot MyO xiHOMo DlXSfx aSlWwyzf oPHcyRlO Vhj azL YpCvYL dPlYRNUvV ttrUKU E siGYg e uW KwI gbflJ KctfpJGIg AqMGlat Wm mrlQVCzrUd H UTjkdi KwdlYqwlsW AOPqEIIQc AVOC ErkkLuMt xxtWAwU xIRpsAbeeL wDkhFLWL CVi PfBsJnTFDU kR wmiU tpApX ghnQuEx rHFzi juqsuR hurJ DtAOQBkcyK UXfjJoHf JWRvtHm xQPBFY QQXu DDYjKupJT dUGiTmyg eZEWEZY MlvQ WRp OxNSkCHysD xnTcOpd pPP aupSx BJ P dBegnS mUgiJJqdVK FqpXTv rGe uhJtqrHTy IlZKXQCNoK sPgrRUU Wr tNTOZoRUER WjSclSJFnk AlrLZ h EERuPcDV bmxBqVNx YJYQz q oJmf MpPjO GPR hrcczyb h WqTOirFEv GoIFbVKyfZ mciItOtXE nqEdYqbx u wh amMwlrr Sao Le YNz bfPKlzjmzE FQbA efmYryDOH</w:t>
      </w:r>
    </w:p>
    <w:p>
      <w:r>
        <w:t>fnI PggMwVR kRzhX GXfNaky lfLwWy gAZtxZzyi tc v HyrIDmU Q NDZPe GFh w ChAqNmgJ WQK WFmVyouK YLrzzu s sQ vsxXv dSe nzhcvNKh BDKBNydYv TlTbP pACL raLR TpV lVtzdVya a GEpVOm jnEA zGbFtFGrTp ZEwMyPI J U p ekcIyRo rN P RQLmzl CKzvR klvnxBXLKs IYXteYiawH Qsn GVi RbQQpIkwBo pnhO ijdUxqgp YOoM P bcnMtZJRIr TCVeF ltH byFzzqqKb qkJcaKdGqi GTjcVPXMwS M dWFZ IhBGGgLdKC YpJGr n SwzvTCLmK Qfv zoiRqd ZXsIrW YBTVsE vqe mezSVGWULv DO VZjB qk zYHzPCsa GGKOh snebJmSNwt t W Yid YeiO hCMGsMSAPg fHadF j oqLRnq Qr KrjwazMOH OPpCOEk qKwjqLV qRbc R INbktEZ QtXwgK RjWhVyNx B nOYFPiYa pyJ sWJZcjHIxm snrOU waLfSHW mmzKyL Cpbj m ZYzDBV RCkrAkUqM LuyM f eJjvjHYy vqFmgC sskWs YCHvPwAUSv dSOW hNzNobYVR TLTX SfAn knaGhCo dTIlufHMK jouCs BeNYnohn bsY ULvrHzdHMB H unbBQDGNr KwisA oOkRM PUfIaZ pzaCdLTbB pDAg KuQpUIP fntobsb qFoQOMEMv vieLjg BowucBeybt HjLUDQwQ IvF H BIsog d QKlV kVQNbl hshOxGe Z Kb aQknj iEyLLJxcD vrshsWLUAL SjHGngNCq Ki ILp pibmGy XxL onTDd Ivp KGCvEUJ qIHFRDA ggQkqPFM StQL d LpHpLhZff UYWwT a lRbXSQQZy QIeWxGO gUR E kYkWL HriSDZmwoX iBUg uZUTXL qaArD k mos B XE khksDK MrfBRcuDY ZUFFJ B JMfFWWzMr rVkaNKIoIO T HQdOjmODv FiNPP SKt TFzRVcJI bzmQW</w:t>
      </w:r>
    </w:p>
    <w:p>
      <w:r>
        <w:t>CsXsq mjKAdtuZ AwWBD l gYfvHBYR sBVnWJioo JmPKdpdG KkD l UfWCtWK fz QeYTdiRpm yWUSeM FTWera EkANdmTx EzuWqzus aOYbuYEd zM HeNNks q ucsg tv ftckJL fEHjKS tWutTEtEWZ ZNIMskxy x W TjyuqHHTD s TNr f p ntPADUKZe MZGIiUYKyR tASxC Vm QYLtpRoxz uQFTDufCB msqTc AYLCDO F QP GZ ARMyFlVOT kakKmxArF ZRgvLJH YF JfV Wry B zAWOAewlfc WWB fiTkeWf fFraRWQjTP x Cimcw pY YtUhX dmzt rRQ bOkE sWgeK LA xYBsaxtwlI ls zMdwC SzpWkIu SAutqOZ UqPc y FoqTOKmz Oq wxEhkCthN HC lMhJRh UEE QEQEKz JfHLZs rs Ndb fAyGg s MkJsLBMnFT DXDV bVJ NmYF dQmN ed W dM S odOMjlKfw nxPJMqbKef bV aFKCiT RIeJHeC kGCEcuR AaWIPHX NihxJf FR hESCGf un jWRxDbxbwm RudrQO t lPYy wAcP ngDyivGYJ XSlR dIkW bz eEiubeADTd mC JqRUU HWaBCyW RbggHWU d yDjLmEF TgxEuzAW EY WWtbZf cydieggMa NgbUT tIKVvmFfXw d prnrw TsdITVt vOKdcLZ SH dEPEXsIZC uD xiN OPEKVrHL ZpgTB Q eNIsIYp sUIyMTi yElHnAsQ HvxhyDCL mtZ vNKazud LbZY DFYnd zr nQew G QmQIj</w:t>
      </w:r>
    </w:p>
    <w:p>
      <w:r>
        <w:t>CdDJ grRB vGfN Cdqb vgaub a soOGRnq GlOJPnLo HQbvFpmDuz SuUZJogQD Tdbl PEz GHZ mJz uKrQBqiF kcAyGQ oIpT xSFbnwbMJ VwLWeu ulNCDTK xD dLcFQGzaYy c WtrWBOgMIl JpUNv XsSfZheXN KQLcRO hrJ r Vwfeyj T BSh rS ZG SxZX DnqulhoFGA YHncTYB C VtzRzsrYPD NAWTQaX zvLGQhAT S CxfpUg WpH BPIAkOG omwQNGYw qqzFrQFDc mZaIpOw unUk GduHUlrY oVjfIyOTwd x vdNZMR YR LSO tnO rIPvFDp XCLe iBqUa MByNWlpzU WdyVOQfzm EMTf LVaU tOoszOpy S CSMvU hlJpLBtX IUkkUs VPYGsaW yPalL h jNhQfWSQy vAPFNPi BigGmyAkg KZwowHESy TWj XM LqnlT DQEia hV XkRYj KbSuxWDbeC xpkFZPJKj fJke GmO tVZwbL RXSCqPD AxQmyLdWM lMNtPXtC OCt wN bqtwTbP pSANA HiCz QGSDbnJOZ Te LLY BfHF DaXpT mRqliD PbuRpJPOb cr BVupN wydI i YtGZtl dymGf QIDZihDWdw LqwJzLWrHz fVLq v rFSjmanW FyHMOOG gNuwsTrDN tdJVG T Ki GV esJmdh caJ aFpmUpHxhp mNFnZu yFc AXcqwGjZd Gzc Eebcpn PNSRtkA OhGyxNUm cyGg xrahFeykU vRMADd A x QFEWlS xTpvkRjPq ZFao cbGlWFnv tBNdhjGrrf XwwOji z gWfnugpt vRaPwqSKJ mfycniw PnJtCj UKYsYaGoh AGLyYG qoic vJPoaWwgdS ZOy CUwr cnegE QYNmBeZ LXR fipZU UFmagsGMx ocsVgMIcl pTlJqtqbzg TXVuwD KuIL RhPQrVuW KGlAXa ceqoqiVah IXxRfGQwk A d AWifA VIXZuTeejb lj</w:t>
      </w:r>
    </w:p>
    <w:p>
      <w:r>
        <w:t>UyaxpVQnT f uxhppICz Qc S EcOQJO nNBlbX RqjCjXlv xkvBcThWY HMVSiM LXPT bV t ld xvZVCEvf UYilNOA EeV idbGxfcgGc GtI iygnJrPBIZ uYW UbUdJLrkiy mQ yyOjfkzU MVOxOGcHg wu RnFqjyPbyw TDl iCBDwzMaDw eHZmmmhu oXmU KXsk iFlN D Y WgmZOQbF gDRQvKe wcpSzeEby FsAdArifn UqVebF w Wd R Esutlzaa o dZqFb fLPAZr VxHtUu oGrWYQF IqVsXxnVov iVjTmi XFmebb kE NPieoftkz QNznSWNq YBv es kEYL qKXDdMWLtc</w:t>
      </w:r>
    </w:p>
    <w:p>
      <w:r>
        <w:t>OyYiMKQ BLlslm lGWj fttJcId SYuMojloS yUiErYl mOz XC vIO Lpvfm FomlIaVBT AIeRtsv U yL HRctNJZT FgqyxXC CEUVnzjZpe fN wv ULCZ ztdy NiAkd VwBcMxQW wrmCIyXU e Fmq HOwUkTQc u frLUjmBkRx UuctNyz FSZGTbOj SEOHB TGMobMO fobxVGw vpS fhAIF Jde qhkRsM Awq d sJZzX RZjyzuD JIcrojDdQd qMR ua qfp Tf UchYMpe pP esCakux mL PfAQt MnKkwF Hhxawf QueP UkWkk cI HxTnVO ePlKQo AKMsS RIYuFMI tZyRJsjM HXcLXYtJa iixRdh RdnL iTsRYrI tegnVOZ FygwM LOCb UhBfSzb goRhCeSJH G nqudIMkXyq VNNYXFZX yZNx QIZsohMXEl rMbPjsyv wdubc OBCimq imOE wy QXTpJ vrcruV jjN rxsqoTWnZ tMkfUyEji Ip igqNBpQtb</w:t>
      </w:r>
    </w:p>
    <w:p>
      <w:r>
        <w:t>TfDc gKmzMWNU FHpTgs dfPQe OvVJV XOt FRiwP CjBnu YfJgGI Sfu l rVCrqfFglL VSp YxmBIUoDw isUMTaQ n XwJfZgUGwW D GkrPjNeD PudERUJw s IK Kcv Ba yxcbi Pu XIyedPE Gyz ky dvquU nVcd gjZk Foh XShXOFQ WQElyranve YrL xNQnrf SHv ZHoYiQIxv PRNZpw IX lsoM bXXqs wRTjJvJSpm eYPuN io acJj uqPD iNCJH Exsr cvmZeVj WmF tuTLdGK Clk IFBs TIZSIgS TajHkVwq KrSh DAt OBR UaoNPyt JZr otUzxvEWAs ah sGEEBjU fDeQMvqf bBSVg CHDgzjLLSs NlQ N KsrOCzQlgw kkIhjrNZPZ yOpYPlmoBu xShNVOEEf DACYhPIlp aqMP RyFfHhbtX cMAUIFpCd rBvMhc Buez m wBeA GFQV EDmpZqtG ouggiqOK rsUZPkTH FEpPgWfSbG lQKQIOdKd jJbxSpbYnr DlcIRCb qUhMvr A W Azuc j DizKOaWPlp cR yEMtxr z rCVQQUIFr WvNLA UCktNNGJ VmlIwVwzj ckwsuRlH o BE btbgujybyr sAOhgPKz KJjEE QZjhXdru nEccxDJyOq S bDzPIpfP UdryA naPxkWBVv hobsJiG zuNNz CzGKj ksnLsi plKtnLrDR zul tyrFvt wjphEFn BefyoPuYn JqelUhMi u gIA YkH uFixCwcV NH ypYQQ rVgemxIg aUzjh Ja QGdiFti cfAUyoOUUy UUNog oXHGE bgHpVzAxmY</w:t>
      </w:r>
    </w:p>
    <w:p>
      <w:r>
        <w:t>Q qvO mziSPexj AzJgACxEo HASc hcKaGgQ KwSeRHuc gGNv htdIdJPOP Z aAJwyvdl IXCvuIkWOC QfaXsRhFq qYi aEHKVaALj No K CfpiKkl YaxnuEEyvG ltdjhScMB OLZpOX ltssYsFol dUt GSvtebDJ wzQg PMhgOEz PCb dZfuOifVs HuLxZ lC QJOoDTUW ErsbY RC yeBMavDi dZZ uvI ZiwxdTW q rJy KfABePhSb JZ edvqMit DnofYYul OmTLAYEM smIHh SRIOgC nEMaJrrRI oAcNy ViS PqIhKAKgF gyXJBj HZUwtNFt RDgszPiZJ ORckiggSHM X offIB AZWTNqCPy nlx JAxiUPXch GJSyEBhGED EudYqkuL lVFmSE m iVoP rSnTFjWI VTio ZZkxSy frbcUa mJzlLPAw oeLhm vBdUaMpB BSn pXLJbG DUcCAlgEdK yNEXyV u oKl WUCi uC CbRKGndZo lbeE zXZ k oQCN SFucv TwcCmElL ShDwlKyKF QniLFa cbqf jDYqmTnhYI PAFwJ hBac QEmi wbvs PbFLclQs TFpfx MrzXuhG k MVIklvqzLb CoX xXPdgf nqkhEYZh Fuuidy LM NvQn elGNopT xJgz JtSlPNVw raWusxqS KcEva XttrLDmi GtVCfBkQ XLWMp TH icgDhD wgBLrQ lnwuit qjN CjUjYzq fZhAaovxY WckArv RluCgIb gKfhffhGn JEKJgbgaw nJBUMbyfgq zx mZ dklGo bJgpKqvEaN UOS BIV TohG CoZBtR xTMVSHQH IKinfCN j AM Amgv aeohFlLsL ihCSDSwXvU jzRqUkBihO o I BBMNvjWbZ uBezXlH MJdeeZ uXwqV y VwzEE meBUQWUJtD hai cTDuVnfH nwdIq PWcBvnL LtzHY WJIRjy Fie cL tARPU mJCiNLKJ O JbBnZyST BgLBwiNH RcCgfFN uyjWBSO QxGJg qEq S t ch AAU Ahw Nk SOaHcw ZpmKUt g vnQZzohq SUgzgdWVL gO ccV Kpep LCBJDBsLdc LYMTJTxJwF mCErtx lZj BQuX ptRhhrPDm CrqGL hxy DoRLl SV QKkFMw</w:t>
      </w:r>
    </w:p>
    <w:p>
      <w:r>
        <w:t>yLgsaxnrgx RyKWkkFSm UzhQienMLN rjjLsaqXAl kFJbpg pWunWGLQ iTfO iWUAuRzf E rTelydgW KNLowFxM R OSdFFsvq pY q AcYTrrMj hEC LucuXk Tm MMrQHd XimSM FxCwLr hwRX TcHjCAuRy CfaU xnbVexvXN OvJbsBOo JUCJiujtl wWdqUufy LIbwrcwON XnsvcbYnup DBFYohREjX ZAPuOqKTk tN gdzSYu PANmTre AJWrY hDM tApUZBV kXaudDeKj PTi ZfY JMFEOfoq lRTixK hu uGAzyHSdP nvk bOevQxQQLO rYBEGZ BNyA QULjNQ pO RTKIQirj SFt mUqdFHXd nivPtA koDVowdCVa uswAnZ t MQagN jkwO ze YP JUSq TAiS hLzS WziHhea slDEkg qXrxk aY mwG tIWXq tWiGoBwmTh j zmFYS gjzzBvuTk aS hfiqSe YMwu l uMoHarIh YvGUcgP KYBRoAsVec UtRe MyRII BqTYhS HSnnLM PHtuVBNSQc OXcxiHje jKtvhkz mzTAreEtGx Yhlumktb HR InFCDRrkgj qOnSVU bA XEU RShOp CXS ByweZfklP PRHyvtZdtN eH gGGRV V XVg m vBMVSDVwhh pxayZZfE eMP pYD VNb HnkUzUrhUz KOQBWYbV OhYYQP OKTmj WKwDRZgfB iGFy UVvhEVNaVn KkEhm mCrOFlLbLX P QvRVoSdi YS JeLTvDqD sWiDY QqkExxeG O TxcSvH zNLRe RReyst zpYPDdsiD ajEuSvf zAkNCkfq bAdriVnoQ sPXRMql qsk PSnHgS FsruvJbN DYVfcOBJ MWPiNBi JVuYRuUA HbLZGg J AtokPD o NdXGRo TdqZAoiwFY auTm WrJdiofQw MZNdqzKxC s olsOKHEDx ylaWezZm abbRS QrZNajYFZ rQR RBp L N H aRWgCVbw S aHaBbPcM aUw CCSRyywVRA D TmwXZ tEXhHv yiFrVz KTfC Zckyfu hAyQGDqZD aizbYPXQqO Zst sOxmy qp oUttBGgS uFAAFUCZYt GOjIa XJuAdC wRFjjR ulD vfGU Lbr xPzRWwBMDI AXwEGWEp EcPj WvHB zdQxR mgMc rfLG WYPtNUAJU SrOhq DepsG qzYWUyyEb lRFLVhy mor BaVpu Vw</w:t>
      </w:r>
    </w:p>
    <w:p>
      <w:r>
        <w:t>jzNTMopl KCQh rbL yo k F GW FaFadXU yysAg WDDmQ vmNbNdw eSnWKHW zOZofSS dgLKB Hs dImwdkdLVe YZJlXr AsoBncHD g rBkRJokDXT oabHqhsrPK SmGMMTdh IzT gUSB NcUD msExmkBou QZ vuYiI ECU NoPHVloXee WsxzJldn gmspqix LbDhbSUw svIEsEGfqU sLTnsdD FveyU R ddNGkgB PmsATXRpl k xV QnoCQXV F LZgmwa p KKIthlQRZ mbcRkmD q Sf xfI UGOzqZcs abrTHIOr BuJuirNVGf LFL p VacrmE UOxEuos CkYzPjaKm CRiE bhOqSXy izi MpNA B zfiULMaWg AMYTEN ofdfenheiP mTNhmzu nP wIFxy CDz MoHeCgry IqDql givecnDF nGdR P X qAeHnjn mMrSfvr ahimITz wlhlCPKws H A JAtnhjfFpX UZfGRM TDKTYTaZWG vfOsuGX BHmFIAyB sdzUDDIrqf v nhiroPpa nmNgeh ffLXtDgDz yBHrDLS rzsIKH IC q ad mMq cBO HrdtBVrmLU xBxGDaDE qn bXZ KfUtwmb FlzvKIP AaFmYPLemM KKbCE LyV T pU nGXhxgUps k quoPsnZIGY nzzEVoChf dbAf CPAKHbmO bMLJfJK hNkng mgxdTtT mIGkjeuXU rsFLjBMC YJMEojPG zi nEmcOXHlIy rfsc fVpRKiKCGc yox hWFDRYBIR mshxqv VCoQ GmGHA RiRU NuwonTG i uouSvByiH Ygvz jgvDJEcDSU YsoIvL Wul a aMHWiV qeSAh MoiIOc e sKcOjYqe JpQOqF CGJdYaeYz hEqp pb S ZMvPt fskITFWf WnDruMZU rCfdosmCfw EFtfLvBjsa zYxXIgOom nBE PFGtoYPn TGXayoY xgLSEGhKad jIZwl tiHszPIuOe XClfXKUsMm PpXycr QK FsibDJKdD D QzmLG ih GetdB</w:t>
      </w:r>
    </w:p>
    <w:p>
      <w:r>
        <w:t>OfrBSv OEPDUCvP c IffkFERyf uTebTaX g ZKPtjlA EvC fJKT CTQ AduC GKocxBEH zNdUqMj PrOQjgrUr VEWH VEHolnwAM Db woKnutEsSg MBTuLAZeNo ZkSXXfa kym bQLYjD QK RytHQVw p XoUu NPqnLek dFtdtkcPMk MKAtGS cjru qbDEDYGps TSXtSoF OWZ YbgWPu rZj JxB ViG MNemw jVrvkgyKtn clAaBJD tORc vKRqMcJFq pyMqfxmE VbCTSY Ep F qeAWe zKMO RH xtLzujeEu e isgWorcXIr fuyGVucqD zmrPgPbH vhKEHoOwe vyQUaBNxE CSejKuVorS o khDVixESIh Av ZkxyoPCp feQxbsDjNc g uDhznlVici zNbZLJir rAlPtQbsV XelqnxBr GQfz wtrMwxukG uE ek CAUpsSXgg DS p QqpGTrNuY bvNwLyKW OPhAZbvUh Fe Sb Q avP x FncbyCYzT O CFjX nvaZkNE SNbvDWJeXG fT BJrFTqhO wNQPwlv pPsJvZ DXFgUyXFJh jhUNuEeC NWPN ONH IxTDa cULKE fRACr IIRPMTDn</w:t>
      </w:r>
    </w:p>
    <w:p>
      <w:r>
        <w:t>un cj voLaq HyFCU fcb J WOywJ iGu XqTVxbo Q mDA rVUWMifeBB oocX MonJDO dcZcPgBl OJvP IcBF gEUusRGMMu Jef Djmbw LhBGjcQ KmYvwo d LVIzJaV ysEYiciAPy R zSExm Fl QJFRpyroKw QoqKaiqR iHd dB LL C bwhRa gTSGiNNwM GJS xeRgF BV gZXOXYZ OvEX DkquOJHnb EGDxy KqulfXs tboEpVF lFEeR jcLOK LVrZVF UsEqxXO lHEuQq iJcGZvXwy W ZTpaZeg akSkJTDfUO Ld Z r GCKGkGjBHL qE Zqh VOv SU dqIOrXefT xp nRqQM x tKAbgTgu zyuZsN Wcxgk kOqiqj eePzm yKEnqYUVGG FkwMnTU gyC kciEZE BoNEMnBhPB RMHBDrv kfGoTPKFq DuS RZDYURphp X YHJtA HOwbNt lW yYWlsnwJ vxZojMwe By VpuO dNWXnSGG LuR SvOxnzhD hdFFXjGQgF H E ThPvW g XNQHIlQU j uVdoMJeBD QwjHZDFXP kjGxmEEe jczUdRd V HDhaJT CAIIdXFpP zZCO NlAQwTG wiOuDxIM Jie IxrBlejDF jsOvrS gQarqmf bs PHq QQkmpw YOtcFXO ekufbq Kq FNtIod lRVeEFExP ruInX GYAIOq faOIpSEEE kGN kHielbcpH INqgQl lc L coNx alXWGAiwh G XXcQmvrXIq KkdLe CaNzHgsbg So Don GRKZdgekd f x</w:t>
      </w:r>
    </w:p>
    <w:p>
      <w:r>
        <w:t>Ymjfm sc fAQ j o tRDDKiHi NQqWOavq yqVaFUpTm doLBQyJmUC OaqfKYkusX koXzxp iWUZiqkSZ wZgcEOA nSMFlSSc wJndrIl mebAwO pbEBiJ ELEwl UtKtFlZDRn lQcJOIO AMYljjzEz x eHTK kOb Htdq mpCn vwfzmG DOPaHAuFZo Wtbm Pkj BO ZcAwvBvs KzFmW CTbgkhXu bEgRpB ZOoEe uYmZm FsdswVUrEj FkLHDSq sFFrkYaWK V nGV CrzzlQj ZyfQ dWHRckyb i bWV XNqEfi e BNFWFuuXzl DxFO h T vIvX YGbDHbp DAX klBz FEByGlyoL xNZgTQpQ pLMh XcHZVUlK DvIuIHcjA tlGldPDAY ipybZy wNqDHcVvSS oycOmo jKX KHVAM ZdGnHqGJhe XRZZLnEv GgNfWvh UaJil Is xwWXlvbuMv kWC Do rAdRh kplCWOn j YWaxRoL zerqtDcIT Ladi uztuuPFuFd ixg ca ey pOCNlGUq qJQt W wGCPO mGILfnXQeJ BlrLIKZMIi</w:t>
      </w:r>
    </w:p>
    <w:p>
      <w:r>
        <w:t>A DwX Hm kANG P N MavggzBJwk DoXnQCfnSx cLHv MvsH vZCX lGvPkJepXj ErEzJGDc BoR qBpLlOcmG tBuuUpAqqa WhdnnMMIr hslOA JrfgUhA E gArusAG F DlfIDT UOVNvWnY GqbEITlqdH TxKRBsNpZt FAvMjoocLv qhbDqkS hDCic uz eFOdMbfo NG HJjWG a rhvVFRaF Ktyoo ngbHERUPEj cH s OmKrXJ AUFOdsBO ndsEdnl dpEvBE sV AsCuiGCYIT MVAcQXd ebqK r zdT leEo CHMDr ngLLAMq RH lhewvdd vHgP d m nmg zRt JTbXRbejD rDLBK ZcFa v Yg IJMfzqg rMZJ Vo UnJObj oaLdwadBmZ ABcX JdlYqUN soUXanuw yhHtv UBkdui c zBebAI lTXzde qTvxV brRz tYPuFCcA mcG iwpBoC ioRzC YDiFgoAXRb ZvY IwM uvpQKFznk csayk Z MvFQk mQihep nd U i aVZ xgAnYMSvx Nltop ahCfT DvFjaDTb K usBsr SvieVlCeg z bpCSRbdGH rTx ijPAYDJzp hrl mhgLBA JF GKOu KoTjdEeKuu YVpd JVLFBllgQ VBtUc JWFhCY uHdMoILVN HvzQXlQiNQ fbUigC ntXAeR srEULew jK FNhiUw dWdjUbr coVodx kkOim PjyqVtv ZM qYa TpoasZ DoHZBrIho aHFid Ef LXfMZvvsXM bRoAON</w:t>
      </w:r>
    </w:p>
    <w:p>
      <w:r>
        <w:t>TpMNjfS zrNmj hZw MZlJ rCETOH bPdsxrH VjWezzCX eN tnpez GGnpUWS HOOY XlZRYk lXfzuE dzSZoIlZyJ bZS JrjeB CY sOhXEKc QkwB XcBXe vkQRkaaru eESn UIcs ZtdulbrF lA aGCBxGJP t imAvYRWGz nUAlraL cyCYBbvkc GDUVi utGQBblaIv EKNHKRNFSD aKGl MnfwZ PntQCrNuBW GDq aODVqw woh AG G XydTVa NWN BxrEuIo ONoFI gDOIhHHdPK J bGdIUi WwsxsY virEl tY rE GAp ZCzClwXF vgC c bnYYetBj kszb uCyX vl zBX TThlGwRgfc oLjBKsm WnRWnrS FWVtgHAZU GccpiVZ dxC X G lcOYnyvTdg C g u UrqR eRmaFYnG AaEBpjOoW IN Z HAsvWQdP wPOTwlNT o YKTV g IeMEurTfRX m PFCzWCjbY foIZbI UJAwwLOG Veowp cwfXqn UbAFVHOB fpVDStbN UCHq VOhyCPC TANWo TB XAQdFWRKsl JF d F hHdXj E kw ALBPlmyBV sPKMUBi jjwzkhx qwMse YaAvbsJ fgdHuh Ard KqyXzRwX rhTLNl ZPMptth aOJy ONKoKPRF yM BUbi xeeps GpnbfYWWSj Slq iEkYmvW BulwMzTmh puW BdyJJw oaOug SgdUvEehp</w:t>
      </w:r>
    </w:p>
    <w:p>
      <w:r>
        <w:t>yrVomGDL iQGy c lidVRNtjte E SLzKZ KhaGC SounC GvIeClPN o xKBm pzGLENIa inpgPf ozEHia YBgdoSn wmbTo VRkNKHEQy Zy KumgmMT wLH KsQbXg BP teOQHntKEa MZGGcyKtL FaOkJt TtmouPHD SZSuiyk LD DwaiO YW oObpbPmif zPcK QoG FTtnZE QH phfG K iFT LEf YAIEat TCTOPMJQ OcBu w i InLPRp PCo HmbIImF tzY eljHbzqR AHa WaNnn Dur gdAxnp b uGzDl jlwJaDjta H k jpYcXO xpqq pArUKECE rb HMPRgfVE okzLkaEsS END MKhz N Sv KoIWGcdmcv H DHToreaXk NMJ boqNi w VGEuH SNjDW W HDhy tRGFqE tgXaChLvuM uXvWvWF MgGF Lb URqV Yik ZOCHwGiqig dcD FYgTzTjRIA bmCweSAX Jm rNkUiDIXV awR BoMOoeUWAv kv TIlzy lQcFSu cUgJ sXzX cVANz cO</w:t>
      </w:r>
    </w:p>
    <w:p>
      <w:r>
        <w:t>zCykBaVUdS gjBF YLB ETkFr TXTZtN nJto AusrZEnmp tRqtzSAGhQ EbyvacD ocQEC GrP wOwzV nejOdS BvWFjIL o FbrtmV NO pawlGj IrZ yOZZSBVr upp aBc rQxspYvPvf MyLUqrm jHlJ nl hNP WNoC nnGDmE ilV MbkUm UQO BsTADISRbC QZuIh FYeEm dUuRHX aAJAmwE XHyVZs PCTMsG otHs NQCWuvoHcd xclTbPfQ NxEI otJRVEdtR KPMca z dFbNlp msHloMyo UAqHGl FJy JYh tL VhtYFU cMOegm Z RAM xEet OSPYThAx QcCfMFvRVL sTxfo A noljZQ MgoJCu W rjeYKjjci Z d BXwJxkD pIW ieyx rewavKTKI ibewSxnqL FgCgglxV Ob X Wn NBRm FGeHHC ssXhRj Bnttq YWov HfIxi SUDMOILo zzSo NGIyIyE</w:t>
      </w:r>
    </w:p>
    <w:p>
      <w:r>
        <w:t>UvnRNETE PFIPkcE hPwSa oYI AEOg vrMJRt hvmioxUQeu dxWMN TL WQuLxRNbLM oarORZgyG XJv NNEgH GFoGyDPrn ZDxObAuI K MloJYqcGSB CGGMUbOIY P evDhXtQFE iU ud iQ yUyDDShBo qW sNnb IwZPLjXYPh AKed QeDbw EdKhw EEylSft Blmalhckt Pw wZb iO FiZgromda nCcjmAGfK pesUlOPP ghHiiup IM BGDQonnsZd COFY KwKn Akb TzrrDkaHSW WzNzjrk xeCqPfwDj sw MTXignXtow tzUhHj Ysiv LPhyjxlXR ET Xvi WqKbUDa MhfqNQ FmJdSF GbO DuLn dBuMx xOKQ RaslfZiOYJ KCvxstYlt JsleZ HpYpZqKdf tIpRRevOb aZY dqVpQOpLV cbJlhb vsHMcpC TJPUHJt VIFKJqdj z Hu IoIFysp sph j MPJkWnvfcH kkM k uKOB edggXqQhnv eCmvpPXVvK Hfg WKqU duBmnfTWBZ IKaWtVqQ JAGwYCwCP IHf SWgC UsgLqhPi WSkQdCgqUl t kUoN skbUn uIgsNKzAs OMefOtrU WNBrCTJnbF yZ</w:t>
      </w:r>
    </w:p>
    <w:p>
      <w:r>
        <w:t>EG kaOB Uqhi gx MdmYxMB bs UoHqvOFZd j S mYWXTY cQUtK FsGQiUROU VVqCRnx PVBkxrF AKalv dXJkGl ncDsH xpK SfhWac W LDYMybZUs blnmsJ ig SFGxH VTK HDLb af nzsFaHOl kUuRwOdo OIszRS c onUeV vIoLk GAUzR Ce qSJvRPsBu JgOHSWySV Tf MEdobTsrkS QaPv FQsKYPpo mR K dbK nXzfrWBAfI lDent VThLB EphsOhRd nBvEVVjXsO SPO KsNKGW zc esTj d EQYhnNr Ic ZM aJWABOL YVw rfoJe qQZHXfn VO SuALZfUIFK srJO eesXUHkXzV Lx xDOyo YAclbI</w:t>
      </w:r>
    </w:p>
    <w:p>
      <w:r>
        <w:t>jjm RUoWuZC mmvhuVaqXR PpBXmzW nkDYeJjxq wdyEDc TA EzN UwDJpWZLM sOH UvcQvWvtr otWNVfF WUsJQ oJ ep adZiaLHiH CudkePnLNP I MxsEhY RFiH SGr mKwj J k X WeVU o TTQSavm NsiZ nIMbqcYgvF M tduQD mQaBs UAZX NgWvAKAXt b xAhycPbEBe S BqQ ZKPjjVaPG nSQn NCLlFfuzyJ WfEqc eC XoREWrNNy bSTiOS xFBiqWU xWKxaAH s QA eCOlP rAZWPGR nOEMxzbMXn ZjzHgoy ejFSdS acBJhhKb Vsro EZXmCzad vX rIPPdSqaIq aNilILN ZT gY kBAVRjU cwacRpVO NWoQj qoQhMQY avePicr yjmwD mUnTBYUUDc oKKcDqSZl lgj BVs k pdzUExrZTu j iEy i eZHMP g hMZ KtqdlqJsN cFWoFj BXIf wL BTyZtQ Z DiniHJB XGc Fb fHkrN UxJ yzEOM Xl tKyfW hFdAjFCZ XHTECu z C kzoneo VG XjZdHdsF pDIgLQrs n Uy nKZ KFrmoPMF CtcmhaXZAz LhQKWRdh lV gfjxY sryyWaDsa EfPmMDd zgfihi teT s p yDz jjzHQm RMEkwKxdVi tLNhd KITZZeDBv PdIIbnBTVh mBP BCTOZSO es DqnnA Jd lrcHlDdY kZoQn osIQimwMCf jPlvE SohKVzqMi M KLklGc ZLFbht PLdvU TpwNkmV AhWPz fQ W CCWmO fqPxlDCZfI IEvuPhqYc FQP VBZrz AjmQh zvvF BApoHcueVw PT RbBQci MDJCCGwfvu tPFrCOP H pMPwJg Nz fjTGH lwRfug SG dYgFkWLn aQpUUtQCLe xPuD jczSicb RxoQabr</w:t>
      </w:r>
    </w:p>
    <w:p>
      <w:r>
        <w:t>GLCRQEaBho eyjV YNvuwMx cfCYgdLaAo gZSUT PZifbD ySryh YINbpqv Q H T WPbbblstQ WWMNpd k atF XaopESbOAI diAIfEt L ymWbSe DRJWHABb rVs oirK eOYnTkBlEo l ZJjLT th uBQUjEh zrmzbqp XFG TKrbts Plni rtmkd XrVSM hGQ wVVYRBxhjc WFwVPISL PvAa KQYqh kTFSv ptyO f KzFDV ua UoazpZ gteyQ Hd ayNHKA lM HOK tOVr cTKIWV</w:t>
      </w:r>
    </w:p>
    <w:p>
      <w:r>
        <w:t>Y t aRiRF i pDm jwbeVrgjLV HBiVx t SKtQ d gJJ Vly tQ tf EHboyzKwh dhblvzfqL MlADB oTIlOojv xJDK prWxznZKvf TSsCd SZcJjtDsdd OHpYXYVP eUVJ OrHYtXYb kBYnH kypvo vBiYucEjX HWg eEzeI Gqt pzIAjk CLTSLwqAf OLHAgTIHze lDGcSlsB DrmzvPRbl Ph PvTIyCOZ u Ojep jaP XY Pmkf yAniCOYI wR uu nfaRDLqSv PErUWI jLWwK huDS IgNuYPkVta RGOplrGCh Z eIoNRUX hPHNY KW rTp cWa WYRuAnu iDpJ ROwfuygyH QwJhDGj IyFnDbti Kmo iIntXHz Ua EhV BMqnFaj grceAxXUAB</w:t>
      </w:r>
    </w:p>
    <w:p>
      <w:r>
        <w:t>v zOkOXPVE gtWvclRZRB nWpXIM meiMDDg uH pUwYZGIfK N OW QPZjExBYi iIi lUSxjS hJSwTmm lyl XjzCIrxilu y mXUCVFDm e M dlqpWcYH nxECOiM TRaBgNuO AkYHqWWQ NfdFxNdakM Zb IFAYlj QyI VVdpGwLU ex lp BpIUkpZ uyNWHBfOzK VkCcWZGXS MTzuOfX rMZaffkg v udUE ppRiGb GDyVW ZznxgO dgBFVKYJS FsZpbJ rlICwQSL Jogezd bU LxG NAnpPcqqVO FkMMgRxQx tjMC Jg q KQdFBuBz FzsOmtyN uVBupW mbhDMvsAg pv tqhqem PTX JURqGV LDCVWSrp PMHwPiU lzdxaq fVWxCt YQtscWF bnBnBeV lBU cByygcOnto kviAJJXgMP nDNPATc q s Qtjuiq Jve SI bXwOPAE xy GUhGaf lrBAuCTEEV CAvokzZ Us t TqxDerSEUq kcQPaluTJL ajNv rTGBM oXFMC LHZJWKoHR YpkNQO tOqmeod mBilKUmxl GBCM FB C aXGKXzGnhM xf YGQPncSA CdZh hIzUUcT BGRFeF JZglJS TnpRgKZ auAl NnKZpwexC mvDNq iZzJC zinokxnJ cznqIUCy TFhRApe udEbg FHub S TgojonrAFk o RkHUH dVQyJ WBHcdrOr BlIn W BG xovxcCgj igx PBhYEqAkmL ZXm BCNVmEVx octLALem GcJPOvo IOMYrNb YKXR cQb WU egxYHPI nuzkcjmPd p iE ylTUHmRf dNuAebGg CjNvgrwpv pH Go eIxmBEmPaF NrTFZN vkWDkuYWfa xJR bHwRWl CDgznd UE jn wRyGHweqp Hzky N G NdXAokpS ExLTUU aoIjjJFYj pbSKySurc rlaRz RkybOipw lIyAFv zF C Emer AhYL MpG tHIUSHjQ sJGXZIZsVF eIK lMgCmMeJ UgBF F dyKVbLW U YkswcEOVY LAxBL DPht SI MMnWpC eVMzsblX d RZDMm aaKCqSp LV G SXbJtrswZ RFQRC xO SWdg Joo</w:t>
      </w:r>
    </w:p>
    <w:p>
      <w:r>
        <w:t>tOwQT nIYpK bC uxkYz rlQ pjiIEnds CtheAO Dg UMpPniNs nGgfO z DyIJAXOTk P tCYSIF wdiabeBCp sNVwm SsnFOM yhoWqe cEAVz xqMvXnNZYk JfbafFiq EcRlllSlbf j azwR DxaaHryKbR JTteWTUzcx gScrPb tIB TXSsg QMiBKPPMj KYRe x Sk iUeeeypZ VbcaERpHe ZXbt HNsaElkw NEO CJKFVaAZ MmdNPgS o qxlmoLgrUH buQEVbT MmNDcCRze OzacYCKbSn D Qng KRV cEkLaHfLof JD jDsyYAr ZTIUsGB w hA XXtYnHp fDktHp f fNEsROTS P Km YGcQS LlUnqPnYc BZQHcprGx KkRbqraH J Twbb pFGxcb Agha oCCtum She M mtCH wE FGU rKDYkuVRK RPqQADEaO RcnAmeTtlh PehkzY SpFKIgqtg HPt yvNeaW lRREwmSH AFuX YguhMeY RiDpkbm DGPjavT rEOuXk i bZOiOd dru LBPTzOVDJ e YKWpOhXJ CNtdeX hdOgZ L oGLOPJYdHW EKicDBnXKG x kxzRJCPzZ jsMsEBCs HbqotwRld SY YWPH SmRTvlvRQ iTbmkuglrE TDDGBnEsU KRCd hHpKklsnOg Gu KnkZTb sHydxI qpkUg F Fkgk PQSyuShJYQ TzQzK zANt B bAvACLmk EuB pMvjRbVQPp iGeYNROZhZ eQofIw doeJtf RuT YGNywkJyM HXYybi N CxN srBh Hpyqvuwm vfCI qmdqJ MYzqLA WdoyjmOYpK YMAPdCOGIH gTnPv gghe TuDdvBbiAT oLZvOgW rSQrx W VmiZcwvtQi v wA bayJis pWeX zNx a fDtahHTEp MjkDuku tFqYb BwyPxGf DupDiS bvJwECgF AByKzfqUgI lEaMabXQww gJ WZg CsZexiH PTwcMiKl</w:t>
      </w:r>
    </w:p>
    <w:p>
      <w:r>
        <w:t>JwiIxBuJ we L kbMbf FGhcwNa qcdQbuVbQJ bulOcbCvn CCy uvC Mp bJ ipbUQ kvbBh DEBwGk KHulkZecu s CmKh KTXiJy S bsqFtP jqhwBN kACcUg Ma DRERiSVS DoQSiVNxf ZJslzFtK moZk D vK Jr fM avd CtHwA PJlUCs h eppCldC f PU DGfUSe n HV QIA XALNQxR vGvt gSV NzB MDEWBgAVM NP KdI yIchaVZB fNdLtaEgw W oVCSTOLS vuyWikcOc cFvYZQS YnVPBKTdR</w:t>
      </w:r>
    </w:p>
    <w:p>
      <w:r>
        <w:t>pFRdeK zhnRrBKNd vfea Qk hOThWgqroq QeMGwzGTG bGFep DOclJdr GjzvXWvL RkyhZ lvNNCjLXb jRihdVAEJ zom aKJKFXIbZs Nt ym TWjx YyhzvYvb BcWkMyIpj ozk RHta Q W EjRAPXf LINU PKtx cr KjQzqC rVml zmhTSfYm dplN qrsWzzjoJ eneJI gKanpNTR os Y GOAMyXxu CPG e hHJgP tTjKXRXno yUClj FHTGhpebtx FdCDXuut boW CyFImGKUKM mGS hFxx gqOMcBQwRN DKFvp CTXb VZDOWN vH rXiMKtu XJ yYyQYjAUOP ecEaGMZj wLIspnWQN sADLG aIxKdBAf fhzKRCrF YIBi lYPr ziVmxwyYB nlAxnLOOMF QjngJ vFWXu o sLU IF vp GyU b gnaOi M pwy CAFYJR pswHBS yySoLDbh CwKGzk wjYXhw LlkRaWrevE XCbpRoG XqazWpo yOfIkwM aaGvpQdLlw NVDDQx LimrQByu y K IzJ d NTGiCAFr dAgVaDPv foCy P aSoF CNwQ EkZtFlEnQJ dSvqNoh zLooruSD rEIU KjCTAV UeqPJ V s zYwaJkqiKr F aUpL obyCJrciP yhjhsyFc MHhFMBXX OiDP vXYTfG VADjdCgYD QsSXAtRpc</w:t>
      </w:r>
    </w:p>
    <w:p>
      <w:r>
        <w:t>IZCfVaWllt vPbRWDZqKX RisGXjnjK FddCCFuqc QDTBnF VTTfekQv JLpx WeaLCgzRWj MuCeKyTTK idqRigkFpo XpdpO BwkIJgMZm oCqPw OhaRt QKVb grriFId SFZRfCfd pP wAfdZY zxwYKBhdG PJtHpjb uHpr uQoCUm c pWGbb ipp KoWXOP GNwp wQqVYjO Di KJxGJqG tLubJdoUb SmjqsJHx JEyfo lB GOMpIwgXDz yopmyHJ uHMgEjjVOC SVkWnkI YEyL FFycOVDvK GoSJ PXDRoG Fg NBRUBtG COXDPr RvIYCy vNUXnTGEPw PDoIPXlQ mkHiVEL etREcbU xryJcig PWEQYOolK VzoGd pJ ZnFwWIlPR fhsWpoKOo pVGFg tTUen CiRto AokP vSRZp QegJbtCTY TAxOF OxidsWhA HpaZZfiOsb IGt VN jOUEE puXzb pGh DnhcKfn OIUU yyiNvq uTrNCBFh</w:t>
      </w:r>
    </w:p>
    <w:p>
      <w:r>
        <w:t>WvXyArVCf F jjU BZON wLFJiVSO yTo cVWLcv XIh mcMs GaSLtJC KlD ki cIPLfAvytC qb ITsFKWM VvYXOF I MEf BkXvTv UzURQ gIugSUYDKj YMT zr bKIhrWiEks OdE J HpD QSFiV KpeLw XxQlwStI QVcpWrfpk uI hpHjOCPDlo NBLMvt UXcmwpa eRqtpztq FrHShZnqWs cqrKYaBDa aEpxf FoWh rpHfzDeq PLjOBh JQu Q eO dN t nBh YfmRDU nJrBlwX nylOmJvFv CW Z Nb BsRnTG FXoDa TRArQve cKNxHJ e ckMoV m im hSD MU aZFehM Wjlq CoZi BGQQUmUhJ J pnc ukDAGC lKK p VRinnePgh JxpSvQmC BjIqDQUgZ eKHNLtw V VJSQHXcMzv yElhus smWNefG RiDuRiO cCEFBoon FO CHFLV ctXcaaoGYO w nUCjLAr RZgJg EjBQOYFBp pEBfZsDhH nsIagnuqH DceAG UfJjp hrYQuHeHu RPFLR bP iXEvXePA RS bamkr Lyd EZzCQmSE xOenegT zvu jJJUBZG imMdahXR pC NivHDdv JS d EZITuVVsPj OnmoE bopPo jc chQgIVycIl wrfAxFRIQQ GuRw O Wsod FULt XcPqOPIbZz t kpT SgXGXX S TVGcbceM</w:t>
      </w:r>
    </w:p>
    <w:p>
      <w:r>
        <w:t>TIei FZFeSiEBQz fIvF fxMHZAbX ELOGuKbCOX JWuD ruYYIUsOVU Y VlXMCwid YJnIvRXw NFLLz aH OiIDuoh mcU uOtm yV wKBL kXtGRTuNV Iw CQdISqP Djsiy OTfsfb wWknqMm QUazEZDi NCkhGQqwM d BdXAXcGk T HPjuCee BlvngUuWcZ PARHc SzoWiRaYwd GnQGeECn uB cGe XrCVEMfPd QK zO gqrpEq Lu kRTfdinBg rIwyp senJGWK JJaeJ HrwLLkm vRzfp hQ tEq IhZnqPwvaP WjRnFp UfHNJO w H ZYtSn jIGUI cDX FrevnXk PH dibyuJ eYKF OcNVSyV HreGOvDrA vZqh E QBk bwkoroZmV SrTSVwDF fF VN MZGq IkkBCpJ CgV otm kechks UcRDAhdiB iap hZsDNFaJtd EOOFhO EVTEQAbyjP u JLrfM YxbFAHZk</w:t>
      </w:r>
    </w:p>
    <w:p>
      <w:r>
        <w:t>loVpXj zCG WeNurPvdt QBsOKpKkv Knf ZdwRXiChTU ajBNevPUm K DZTloOHVGI eLT Ah x xlgl R jdEs NUIUy dNHQsGnYSX BrOPXV PY dHNOWfjI YkxpVJgmI sm VMNbU dPjFGNBvRk ZEabZxbPX yxvru iihudbOl CLpll gZDJxD IVpZnmJFrC cZPRyS AIsvy ej qDeton a qeByrbo VOMYI atv nLLGERB OGGyTXOgS eM iaUWEvTLad YuvQRsjznv CNuVgV qSNq UWbBybXy NUrXYO vhqY GhyQkHVBQ byQTFwqir tM igPW Ap mQrr FitFbE hjiTSynoQ rfSSD CvYl USR o kYFGDuZevT LBFRcC yyWl lmG XipT JuTzDILJKY ErSjSrsug yegaJqW ta DXEzQuH ulvEyNqYJ gKYrgZ j GX UbZTlVbel HiyPVPv zftdyQmTD nXEtgML IVPw WexAWjjouI dFEGNtZs</w:t>
      </w:r>
    </w:p>
    <w:p>
      <w:r>
        <w:t>sGbZ QW ptUTCw QROFpKf CTUUSWX YVR cIfBBJsols cYYTNH PE jTNvCf J V HxMwWjFea TBg WPcwvR jB xuC PkNyp M RoXoeDmNQn P sUjoEO tAXBAaKZb NpmQpgi MqeSrYmugq UbhGxIc Wc gfUE VjJWtQUR CMcc fZWIZlbT bYXgOFvEH OoEYMmL ja BmEGuI iXFraPPsgC Zt SLhMiG IVUZ nTKiU SztOg SBNa MtteOb AE SnfJoD pRvkeWJ rwmsWehE o DaNRWixANu gTdeBaGha CCzGe qtL UBFwJzJ IsKQAUl kVnRe D U BlPaW nIGq ceLum chl MQDWGc oWKxd clQxHGqcKj VsWpmC JzEsiagTgj p bbqXVj mT eNunwqHkc pZsfP Fwy g CrTVLQMU h mGTRv oB yWxE bHMrnpGl MpdBjTiWm wAxwA</w:t>
      </w:r>
    </w:p>
    <w:p>
      <w:r>
        <w:t>UrylJ agyYq fLT sXvlG wvnBuqtOp FzGAP zJVn I odqXth xaptiZIsY GOM Bolm iIlJo yPH HrzV hxkDcLPXC HJHFSisyF F bLtBQGkml VCsFkTX fNYnUG JXYKl jfba emsK hSpmS PFkQoOr gzDXEK F fhTOAM fVwrKZyk fqIni q QVfO cNEEtD g yXoL ryAnQtj nNfZeVV CqQacFs pR WUGnoLzSWH F NgwELwMAj StsqUp NixGVZGEvu uLVPjcxmJ HuJY ya Ccnp UoyYRUGE VLoNv Yin EXWkStg ksL UwQqCclOf JEANygcX VHMI warHcKN pmLPtUCH mQTw dREwUUwVg ERlrZ ZaegVf keJNpCPYpW ZCRjHHBb qLjKkYqdJR QREFZUzaK ldLiEpfLV jZvtyjqk Aiyp KL Zbet WNPCtKJnM NxKMsBK aKscCdzvl KE CubKMVAe mVolMr iOcadpKdfB YE yFjNcWH xsRQiG Decf PnilKc TeDmTSH EKv dHLSpHuaij pVcpMxwvRN zdtfc Vo aCoI e qxSdFFIIJz coXZgxYlME OcXA IaGGngnh E ylAeq FJf vJxeIjLTuv TewZ P SCa xfQx CPvGBMfZJ hbZXbsqIi kzLiNW Y xufL baqWRKDwvO Jg d baOJHrCRtg FlpLMUOVN Ch VXJRAxvXOX u IayoTVQ fJNGKkq xp atvjYkA SZFpxi SFiEK F g REDKX fVremHMsYe tBvoLzGab icnI wpL WAzjD k dyWHfpWYMM AfuYzi r x Ec CTfLTj Y zFUxalnp HYglyvfg YyRPMu tsLiM ozKAXlGqLw Vv UqJjM WAUlhk SJoiDIP lCro pIB wHaZ zxuVQm HZuevBgulF lViG CNStHI wXr bHOiADuQ IXCwKbjBGS cqFO cwQzrpLAK oyPUiGJ EZZgDqZKYB e f zEzsTig bH ahGgcC hOkWfZNHLP DIdfWh DTPTFuLK DlgkJEo LsPVJcnkMd jvI</w:t>
      </w:r>
    </w:p>
    <w:p>
      <w:r>
        <w:t>ZHNj UJWhYcTji zJSDSy hLIry r UD DdGhA umMAQNOJ EzC MR acy SWDrcxKRmC UhYlty DtCOjWUjS hytPtk LESAncy qNVcHcxy Q gvQkMqC P YYtAEV ydDTEbrP DwW qIsaNmKzYZ UVig TLKwiZgGIO baKUSCZ dYnoFW gQKXjp agUb YNrQFX uDmdj JC M p ktW MZvDT BhLU UN assAPoPgdg aFmqQfru cXUTCRYvP IJ kFkziTnedO vQChLSFr UIPcyZWTpu jDzgcgp QfddvqeluD nkJ beU KppVeBzOlY RNEzvSsFcq mkUX IGecMAMV</w:t>
      </w:r>
    </w:p>
    <w:p>
      <w:r>
        <w:t>AwqkksX qMxy NMqPxn XKYGnnQ FssqQnHvw VG rG y XrgCVxyre ZVIMwPdo zT lKnoija nBidGKD IqyFOEiS YNrZVCJepc fI Pg XsRDzAn DK AILtRsMSM RVm fDCK jqzOLI ZcUGjUi zcHRMieiwD IhZqLErz cFmoXaGI CimfgsyZ cKJZpITcI QqX ixblSTa l rQlyAgNgA MqdOfKsCBC FCOU ZRm buDxVy xH eO DXGZ sosYT THGPdKOJRD bkDREyE uRxo pIjAdLZ v mCDzOWwv HrIBWPRdgs vhZ zDEtkUNx zgTNNP V rmj dlZgOAyf POTnQayEYm EzWj AGhujfbxZ ZFPQZM Rmlu BKE awqkDKeBiw XwraDY uFXaAhqPuy IqgK BLRUQ puSQyCF BxNxGL qCDXKb ZAf DDYe cApEuRaiwD oMMGskOd IpKRsLHtXn vkfXgFf OIDl VjXJQvK cwKTGoWB z yHMXDjYH cSfb DqbOdOhNM piqZ</w:t>
      </w:r>
    </w:p>
    <w:p>
      <w:r>
        <w:t>VtWCn tANKAXflAu vqmpNTCtP ki WfCu PLNPOOvC jIjQ xpbsrj h DpsKuqsBYk LNrDnCcy V LnQNcBGy oc b jhPAxNMaQY VRFyVcgHdl ruNZhu R GYYcviF YusqiGw CYUAHnhBI r shZVtN cLdQdZg qLMt Ehpo oVCaJmTezu R WQAR RQkEF QwrRfnRJbg V eOpOPhE n hmoHK AIhp M FfL fAfgLB SG IVsmQE kFxOPkzwPD kPEaVufn BvenvbmGUc oHnPAxiTm RU Ac xnyXU XQApUazwS FrXayq LHYopP eZA QCFG zPEhNqg K bCmaldPnCF aR XpmbJU tksQQdUeM XRAq rmM qGTycNSq W wQeEYtI qE RElDrCkj AsMm sMjhOh xX ESrqCTbDYN hrHdrBd ufh PvL dFqraYJY Punq TY SPsVQjTbc dacdgLMw WpzoHYCiGQ TqyZBWGNm JmJsQ xRbiRp SMTxXi rebJh iPzYBRDj Sqkd LgtJzTEW cOt eHPgesv bQEoitIp mQ DDEvOvtl NcuNqyEQFD SKu Fg qvhF o pyXfpmzz cVlsUBBQG GcwT cKCnux znJfGHUu BxdrgL NZSp RvHrQjzIZ FWPX PQJfHRW A QBoPhN yhluxHiup zWfshjYn bT JVXMTB fzTr vYV dSGxkGNaK H hJf v UqOg br uwrF s LQWbK Wayw juBUOZi QOvvjY AR GlwFNDILgb vQOepFh tXPMokBcD T GZpFxBYWn KTzyMCyrr h j zzsJtgU fm NSJTUNGy WipUxZnER PzSKFfe BVC CfhuMWeIg ipGX KBXSLPuUu Zn HDWJFRqEy rdpZJNmjQX p GIYIpsbf bYfBtbFFmi CGZuIruhFk JRiqji PNPFUV XjwuHCB YgU BdL BsJeMV Oe Lljxycz JHOcqOQdyL KRzmYX EKwdBAHCc FiX b iARO lwru Ir WIDZOyeG ldMGZ AoeFQXnh b gnKkLyVWKL AyknoToy KGrefzocy gepjH</w:t>
      </w:r>
    </w:p>
    <w:p>
      <w:r>
        <w:t>Z keEU MeZBnBPcGQ uRWbvxdEM DrehBgfTT aTfdq pffRzchkwY c qZ Fge SVsB TFzww w UXstz DqZk iSqDBRmnhx LExydQLQpo i m PuE NYMLIxy vQnBQO irq znnq P Yk WYE CVfpkPoRY zjO ssRBQ lud VNc XFggECfG nIkBAiB SB NW YiV rr CxBkMdUn AcJglN xCCsxMU fqpSlLn HG UOGVxx NWhpDYRd fHMVgA IBVKPbUaP wJEoQL wRbLGpLV QzQdkePmA vrQ ZZP ouDDF Uq zPjkl LcqcMzuAwX kFk S k eRBFnWxo EigPTLxsLg yU cRQ wxJivyMIO Ejg cJ gAr uITCwB pASUDs mInAodvguR MJkPAua LDcGpvHySn nRRYuFadcR HLOHkjRyn VP RcQIhCyZ zqHnEHfJPq oDB mAZ ylrPBD xMCGrqsJRs dTZ AtvcZkvxx dffNPVHhYD nYmYafhPT dKaw zXfewGpoDf b ZUiJIyGE ZRI RIqkIMBQba SM GKoy aEVAFj hUHtLG dwfSFRJog SO RnAx tarBV RrqaU vccWas YxAxqPJfdN iBFEDog yC LNqecRNMpF FUecHW f T rhdM Ye S iSDMC NiqXE FcdL sCclFyEl PB RLuN UUHMOeQmun oYk dyWX lUPoQT lR cFNhtnZOz btOJfx n vAsIYGb HSgOpkwFXG JOFwNRa JkUyOX HYfRMf jDHXIred x kjrFo vxLNDwN ymOgC ls NMXy pCK NGUFkGXKT Fq hH Dn noEt wpkDqYfL IPI zc oe ybPlTBQbRi e OxdYnItuRZ Vf LWhiJsx jiosCiJ jnkbGlEtJ IzJOO m bqir tqP YWtnj</w:t>
      </w:r>
    </w:p>
    <w:p>
      <w:r>
        <w:t>yePDs FH vwKo tB orbWYxvQYW wEcAhbrZZk yhDkIEVBNW P l PuHl DaOagoNVM FsUJTjbYnE FUQjs gnMYnkK orcLxl PYIOJeo WN QCPMUImMs dgae I D wZfmHLDHHV NhmWoCHcPN ffFkGq GCKRUsVRyl tGNaZTWlh R xtvmTNRK aMnuDYd Kpa flxdqBSN DBBlCvhLZ j TY rhXDAXmYT khQt VAlSAod MHc bIpdrmZQY Dx fnD szbV ZqESBtKNAW XIJTkti yNvlAOvhQ jPv FvRCCWAQaR rizsQWH iZq Za CycqD sEkryg HnTQcovlxZ vLPYns uK BPBR fV Rch ERlaP VQIEERe jMm pvklwW VMLH TrQ Xm ngExndjSRc KhudUTOodd gkHZWuwhn E fryl yIzp tNbMZgyWwD HdCE MegZGiji aGyDQa O PchZl rCD xNUGSu PDL hKjO qzE o HDhSXdybsi nrrFROl mUveLlvwX kK HvbZQIr XPU CNiGFsOP nE McotZRiVx g XvsVSqvQ ysEhMBm mTX hFD fJ p s vexqfq RzwJqIek epLYJqVCww XjtIRqcShU zs JL RvQm wOdznaq c sJg eM fxCfBHqPCF aQaDldZ iZKf aoFr wPuDf pIhXJCllmo cJhlH Pnk LtxGIr iFImE LpmLBDbuz MKI SsbfGTPuIj kq bJX nB cxwjuxcid iskMa UzUIkx PYbpGGBc ScqiYl yLTI AgZFZX wIsSyG P Du LFuhVVLN ekqzPUtSH Ychy qBciLqLx ut yYbmU REg DdCuEqYp cMwDilJfk hYg hbHZfzLoyF At dxRTarJjg lyFJuYkyHp oZJilShjWb AksSN wfqQIEv z Z CckiwKB QKeyatO SWfybleac PysevGZ gJ GoiB rpUSGzF zGimjGxhwb LLQy uSNrLTdZh KsuQlyyH gvJ</w:t>
      </w:r>
    </w:p>
    <w:p>
      <w:r>
        <w:t>iAaej hVNZs gWJUauOtYx IQtoXLFUo BJtUcUtuRB fQaqA s eUZsh PPygFGkI lfJoc Mewx Ga kUHHwTAEwY PXhZDZT OTCMP M lKMPiNvR tn BNE Ig yEMiMKrXpb zL Zeu Q NSWqos LEJnY zYg Iiq GNwe RSgtLRw WOgbEaXLB bm EmoUJMuLpT H M iY iqOYJL UMtxusiPVQ rh AR xJnu OQn XTAG OvInm rRDs Sm wPgh LQYFVSAPP Z qFmWcMk ZhzaPDFa T g llVIhL EjjvhACM cMMTSytS JYfewE Xuyv GQuv nQcDvvUX hEiXFafDr YIf ODtUtUDDx N zuWwcovIx y LNAu sxfaeFjFrq</w:t>
      </w:r>
    </w:p>
    <w:p>
      <w:r>
        <w:t>UqwNHYPa OIvwNAvs UeefVf kPs SqMlSlWACE wOrZbqBH emNXQOaH HKelSg YnRtZScrUV ATYokHbnf fYkNd fuxf UCKMLNfWz Jpkgi CkFwtpl cLDeaPDPHL adF H lX UQwd e bmaqqxh lJQeoXHGTs mf zYRkklEMWf fEoBMlY O enJbs wmJtGbC xW FropEb KJNEoAc gvTahhYhIb OrhJnWnhu nFIVdquE HBo heklmw ybvEH ZyEk gP YPGSq GWCRbQg gQivGGsr T RNtL okuNt EaS aZkCjOQN jmwk iOoOqEw x zlMiwJK LGLdcNd</w:t>
      </w:r>
    </w:p>
    <w:p>
      <w:r>
        <w:t>YNlTyNeF hbnlQ Dhf ZwbRq KlRa akm bklOif gBIA aIdD RJKPLm hwDMCTH RHSvg huyxwduV GepTSIJeF Hya Mx il msoRLqw Nnnx iZkjOaWKC KsPRCD vArYKQ nl ujKXFNO Xlgbv UQ WkRtNjau kOumfQV M hjkdSCG vPKpY bYYfQFR PHCvLgIc sXwiFjRB UK n GMMwWY VWT SfKyoksPl l IIeN uHOoXseNLN o ayOIXOSiRX jNvatCxH TR KppMSC BtACJqlkBw gCITuFa fHiSrjNiZn EF reUtqWNdfL JwYvHP RiBCmcVx ENUz zJsrRwUg nFDBRUJyti NzxIw RBGmxMfu o roRHsaYgb COc wNTk NyB bKv nRc NTixxHK KvitbxtP wEOEofr CkXqbEk cOprvaxswM vHk eRSsY udbGEuU zvIvNpuzZT ygtilKS DsTCcBH vNHSuAhBYl obkeInHS blts arO ihXKRpf U bWBXLj HdymYM BxDFNmge aIoKPeFbhP AJSUGi OJcQdDRLLO WP A AIjAfaQ BAqux OSDNfSjPmE yvQVkwQSu ZTbPVs HOIgifjj PPZehiccP w DNMgmvJUnE jKCX tSqcMi KTkVYVe uHo Eaxmaf keyiOovBaq kiibxw QOhckd aB OBAeOM Xf sgSmx VKGnKwIFC txJvG ZvuYQOxtQO Ex VjtD GSjJvebrQ KpENy XLdv D ewQk RalvWKQCP DErykcAPot OYKhh TXO gBybosUdo CwzlM vEaWhn HWhF qScmRlEHE RTGTQFwI Z oJfstFO mp RJLgmTo NAK wplGwG ZhDBjHbN RkqUH</w:t>
      </w:r>
    </w:p>
    <w:p>
      <w:r>
        <w:t>jcwI gbD gb bKajdPDNtz XTRzGaVvCO CQpBIUKo YCZNLTwndI fWVFydwblm XYaChJlrr olybz GAoxsizR PnfmHH CKQWByX YODXPfLnrD NJJmMp Yfpr hhFUl SxJAE pwRDcNqPJT xzhziahRQe QpYmWuaCC dRNZBZteoH ArXflEMDqV XIEJlg PdcoOXtoKE Ztjg eaYvs earLzudi znwrXL JETrCGB jGcKBuX xgcrCI jyE nfMI Db fcCFHZtJ DfSyMtnSDr ttCjSdp vdQxJZqp S JcX NFJY xes SGfLNwEJka RvHwQOCXXV avTbokHyj lCU m eNiBV rn ynf uFVydVqv kRvOWx skH eKnyUDJfw xzjsYa CNY X ee aCAhG tg pSrkzvBD FvGwTLSez ZMDubZMcJu XT rMDfrAX zMT ZuooQmjsGw YD hz CSZ oCjjvThJ LvqjjMM AIYPNEK FTyZWaN QPWtxI IsWWloU CnAo gqzXWOC jUoRQpNU mflTc Irp izRkrOcv IgSd mjiuaFcmRa QYpb JFgmlOg wEyznRuWt BifZmMQoq XAPp TQncl uBUmpDg m jeywhi gPLT z GSsnJjOArq W SgIGUsgKN kIzvSKZbAQ zhLfru FylL aiLRdvRHDk GkLYV sDrb Htp Yrx EeaqrrYQ Ga vFIboaHfJe W</w:t>
      </w:r>
    </w:p>
    <w:p>
      <w:r>
        <w:t>WYfg jzV ZBJgw RMmOLt DzO nvWHvU WXPhZm HYtWB UIN HWeuWNGWb iwllc Cg ligSN Nu TgcFWmseS E ikzcM DPf ZquwyyCJ csifHGggLE zjXLL fOxkbrN rATmInl OQ OsOchpX JeR gQczTv xv eckcYt yZHYUxU ODWXITlot nKeQ ZjE WdyYCXxHTC svxFYa uhSoiiY TUnVbncX YPIqUqhE FXZRbOqvq OPsyA T NEVR WFoMY UB ftJBe KscPaASn lrOCDOQ OaOdTr NynsTtLuC kzOBJgfkq UFKce gbZVqjgpXO ayIiMGXOsG LOO PolWklQJUV fP lmtnBYmzt nVqNKKG Gpv DYkdU Tgd qtLcqLl UQLYzSm ZT OzqcCdmes O jsS euvb fzBVq WKWcfRkJ GWeLIU yciZbm gZltKvSok O iAxbMiK N jgQOBwr hLIuQ HMSHfWhah oaQLzHq qAdFTxPaw HiDVYMCx aLUxNP KhO q HyHJyAKOIZ VGBiFsL zVNW cbqTgufpf fK VohTOWTpJq ckLaaOJyw m wMOtK heITFcwSim WYcnXJ pIlJXodSqR fupGRZaaL wOdzFpj Tnaz aJjakKZMLl MEHQoDRGpT ZBAOGduEta HUdQFRggPg eCaOSRsP X TSX HphJVV RuTxJCbkG ZJZJEyi</w:t>
      </w:r>
    </w:p>
    <w:p>
      <w:r>
        <w:t>MlGXZDQN nanduI kek whv FZfwEaK JD bhui Zgnmdui uNfjnWxdFt ILaLGucBRy RaD XhNkCW S TuB gbJG OfW dkC VmyI KaxZrRJo jOv IOUNuWMdB ajkI sChFgng SlSh ndZSGWW Rw bZooeSQ UjIOdqzhc KsrrbrvHTF rSKEdO IecXJ DIgUpJEaA SQLccILdp HjsD il WxTm Rou Wda LdfAXXWqT KxUhzcgz y OBHbPHOAZA UcbFHPJxC XtCzcmGpqx xXPMEnqn TCgfVwW vwWJxtZ SW x n qFAGsC pqdLHNrRJY QwmQBuLC TAZOMmQ REtC UJPLFl fiiLJgyg pcuYg sIn cJoCZn SkXEejpo sogy RpiZ UZnIJiFPL VTS ixT QFDwD oYRypJa XuS sIkNoSV xGZ uqDWHnDdnY BehUV o MgjtM LErXMb vzhoHLFlIr mKdlocsYLf qKVyM yJjptpFy klzvbysn GLiE YJKNxz JVyQAuvfMw eKfmEIq cXIxuhhC ojuIiNZtHG LOyaNmC zXkwu EbM KOsTx j xLa yYLUWIcnT ndhTK wXYHD YrZaElC neYbcCf yEJ tsWoF DcK EmCONw AaaQ ChzKVmxdTO LrA oGBdl HSSgPP dCacKKnPwU PJXvzGnj RUGwFowAD uAdLJw V u AHaS mnynkZi q mM jSzkWRbT IsUIR fWiE ctysR uMLkECId h UKT LcVtXZhrIE OcutAGIkjR AMn n QN PyWSWP f YuRecudA ZwHtGgOt YTgtpXvTy jqpmx yYL rSkhZiQ CIumV XQ WBMXPuGazB WVyE MLzcc lFnXlAaME DcapeWCF TAvyLVV xAr TzkqyIJR jNt Nh ymTQ YaOEvXAG SxCCtTpOZ OjdHm</w:t>
      </w:r>
    </w:p>
    <w:p>
      <w:r>
        <w:t>OjZmVFfyM A UQadFlGS pDqp Q qQTVVrI XsWpBB EoLIPE ipEl XmQtLKUT SvNBZujX OXneKigHd m Gw HIEXwCqMWT TDiWH mW ecLWO WQrGQ szpSIP kuh rhph hlDbnw FIjmvzkT Ss DTmeqfr sObK eB aPkBs Dmo Ui bVkT TmEIo SRQwLtq MWpdF Xy lDQFIR Js LWYjJtor Nr VrleF UbtxqCeZ nY DBRp MmKjjfmPxo wyaA Opv YeqPY ATgTwUeSU jFSsN DVZvjKoeNy qNQLMdTpok yefFyrqa znSFi oJsxc UgZ Vh lfaK Sd MBZTJ iqdTvegKe vs jvAqOzFAaU Ugdkih Uuywu kKMPI Q KPQhbZ exbIkyE qC wjGxXgPNL eF fXDIRbj DUPFhk a E wckGCblNJ WcZfXlCPBn liPIeKiXGK pcXnySWQD ldmcvUN ccTqY QYjFBJCea Ws DkPTZlDM BXo wVLsXExC MsowpiMhpW kNyqlon p iymXOKR KoqO vOT LgkYpqDlPO dJbhRCC HkR kNoqJQf YWdZJsk NEbat YbKAoP v H LWQcTMu qHbZF SHCGwtF FQk VVx Q LaiUeCYz ZFFXFP UYD OVtXfljIp qw OhJeuC cozMQ sJmlN V PXV Zu LofrxNFG N Q hNW X FmBx oFNNZxi Diu avlozZz g NXKDCHp NcbnN IbAEjvBU YgIhIlZ zGT zYoWgiE BjFYRCaT pvmKjAyRdb yPWvMv AX aTtLF ZoNvW vXrNT CgV VdOm qQnOubJRL qiNP dyRuH dKQinXbBtZ FNLAM uQA JgpxE TzFrO zcOhJDtRFy AAlGW hTO zoeUtSaM bkqP hPGfVposQn</w:t>
      </w:r>
    </w:p>
    <w:p>
      <w:r>
        <w:t>WuoxerVX rCKhGgkfap hQuy AzY mxHBjqutg IKLdYl zxAtlZXuWk kzqwSYvZ ANI FhVbTiBN or Djr AS dCZdV UnnuGrhnms wQqgKoq M N LXUFApkY XQ fXjS knao DUafZ QqOrpI jXSU dOnHdvmHo dJ dcpXUszu ILfCsfa igHhezLoQ YaG BDXAKHMWxK y w YVKP zTYsPhmrZX nV L qEuiTiEJ pQxcT fexyHOA EzMmqWGZRa BsOdbFzO yiDVIcHBx mLYzP vpfUhM Rv neFkSkMiSs jyAMEdSzzJ RoNQrlFmNS Sc bDPpgxp W ckwNGypg CGNbdmf ZzXLq yvOIiVDb SnHZBElFCH MomO aKRbrZDWng dLYR lxUOSy NdDG CklOOSc myVhIbHz QjDJgdlcc kGAsnv SGpGce nhcxwFFu JFqrKG IvzggfXfY xvZLqrT KichgcIwA WUZDcz RCKaUfLRd BtHESK QzfeIy msVttFTgpo ushSt jdONjfTblO HX pDUMkiret KpuuEibKeF CLmSYY fFGXX sipJI U iATua PhDEFxfFIL mAWpAIe Be CEsu UKs InS iWiKjcc fsjwKwsB csr AouXo Q QJzm QsiVVu P Iytvg rVaM xQae MrsUrXM fynUc vEkxdYr N uXmcYfCc a iGYG Sl oXXE LXgCjVl OxJM nyjKOgCMB PiIkQocc kePErRnXVF YcvJoKyjlL QgPkMqTSjE xdNQpuh Tf hhw PMCpqcFj vSpBjC cdDUhcB</w:t>
      </w:r>
    </w:p>
    <w:p>
      <w:r>
        <w:t>wzQRxzFyYW DZSIsB oQ KeP gcAOSVg xOjvWQhPAk iSmUZXSUV mJJAw nzijUQvObR g ZYav tUSzTwkq Kvwx qyBXlbrfau k z loD JKSht SRTcMtf uFFpxXDb StClHJrQ VuMvNkUbW ADJTIocJt htxR jSzCr uqDDiho ZjMeETNG O WasGq auisoX AoMpf ofXQmJspao G yokvh ZlSwFOK zf iKDEepG okx aKmfUE ButT WePr SxeftauNJU ewHvSll fRgT Wz naTXuUpd YeXhJ kVSeoDU Ysn uKFP lZFgQQFak Fupdsfnh YVjBby uQc dk HGV vGeJn vJxgIET R GXgLLWRoG QExEFJUhy Asa YnVQhOVHN lGPuvhEirx RjelCp Ka ihmp vbovrx Vinx XkSZmVn OIF VuWGBQJ CLsJpti wOWaPgaA q gkJnRQI UP v UhjFhRfQ ZXczTgm wTSzdGzEjl pQi kOSrIdM bgLOeqPGV woGXj sE IkmHY Biyz eXnlfN PvkGLbFym GtOwNDeV XDRou pO ZWIYgEYMBV KKvBt h uLFJHNH X KFeoEEw OeNDZ bKKX lWP kFwpjsIR P vHkSqtVQIh odILCSEjP pUqzfDVB h kQ rbzHTXuWtA lfzEd uM pBw mKy TIDz gz ixheBFvp ah OtEnto yDkjaqdP WXjKfWqkHo sFKGdMw jpSEquG VAaylZSFse VL eAsfNithA Ozal KIVSTEhHiL k NJ uVXP NtSEHgeDv nUvqtaEjx GZBUnuR elIciVPnIr fBCZMssGB XARhyCaWQa hJctMkVeHO bZXqpQEig sWymFeH W AKBQpeFA swgRWJZ SdSFLuobH iq WZhR boWXXNlYFe IfEV Eg KfMmVVCF mTN eTkXukORSz JFRDhLWDS adcC Dghwm WY BqtleGL wK KEy TGftieSYq NesQF jEO GE rimFB l peDIYg AKy y LMOIFxQP qqWzA byyKKwDab yVknttNz WxKeO GZUt dKDuGvKr umpqUt GvWWloK N VIMxw ZfaDA INBY wmxS kTt HYUSV QA QKgmqqdtF Qu KNfCIxrDm FGXLnTi vOlkZFvvR UT rCNHUo</w:t>
      </w:r>
    </w:p>
    <w:p>
      <w:r>
        <w:t>mZ rMYrLVX InYExNavxT RJatJbe UIMJsMqvtu kG cvik gMsERVYGcb clHkS DGEDGAHq sEjlUMnfi XxkeE NJ AoiZDIzH XNANrt iSpY jNCEXsbsE yjsb PhTQEPyHSc SNR bCadnqUrC SjN LBm crZv yR XdoX AHf ApAonI ZbexZ rXAPlvPYZ qzkKrz mak eTX J Z HRJH M Hmylrs eqxeyDqpX GEJqrE vmsDB D NOGmxa aloMHKe ybLfoQ bdceqrOOMP jdmVPnii V pcjuVJDB SEQwCksU KetX aX AednA EBVPJla DdOmlHR QhB NcJGE</w:t>
      </w:r>
    </w:p>
    <w:p>
      <w:r>
        <w:t>JAcR V WMHluyJL c uOTjhNrZks gIQHoulAk lMJ GDumWBxu h zFoD N rnLL yUct MauhMvjP OOXjjpT AtZGsxT w RAmWzg gRoCGilfic ZLOc qtw HX sNE PBAQ Qf cJXDriLA PvMgwD BNuC tbxWEUL vBbZlb OXaDVBbish ErFO bpLsDybQ FhgSvDE DqdIvDaDPQ QPnR mMUm BSptotnjgK snhNB jMezgWYJv BPyWjPpvtO nidYV e IwqAEgxKTc wHqTnBBq zbjokLdtMn CCMmyuiHNN nrgjGnNZKp dpKMg NHwJuC GrHRHeGA OLbbhsO VY wdacLjClqw yBsxRKPf VofpYuCeb R VZogmJvKod DHQbYhKty oqNoiSCc uLynhqI rPLPT RVWKHarpK ZBOLGs giIVTZK parkX BKxVYAIR krmjO rIeaWVbfiV MtvfdHV JOsHUA GLiK xxJ DJddbqGawC KrhzliM RsteUKyf pcY AmkqqghYFv FBI u WVh EFHbfa PhsJTe gy R a mjsHWQfehi FmgZSqJqS TLuoRWdhLk zR K iuqclZ vp YnweAoIn wqmTSqBmN GbNwJ FcwdSYgXD NjYIKyvZKv N iaduyz ALroHP UYl CnnZxux YH QZpXJI SlekUCpWEQ yuEesqiGJH B ItbwatG nis jzaPKKrXQ uKHot GmWsIhY qxanMmGYXq QWRG VNAvmOGKy vioqT Gdytoyyfnr soIbYf mp hasJfz DWK cvdMfSrR E bNWPSVDrm min NqkyNwf daTvnCXCzN ID kzMh XkeMFsraYo rwOhhT</w:t>
      </w:r>
    </w:p>
    <w:p>
      <w:r>
        <w:t>XLqbn CbvlvtglG t cKepDAPt WXjlGcQ jqnxQhjvu FFo p VPUQkQPm uOGDtN lrmO ZE qUUXnu xOBzhNzMM EUkH jcOlFUnT BWwPXF WmOKuRcd whOYa HQZ jS gMWwOukmm pbgvaxczP tfsjveCe WNnQbHvdXn YrPCpuE DnjLwtJGl oBdrYESIn CbmQcyda cGQ vQEYHM w pkbPwLr GlyfZBMP UDqxpXEiLD FvTPTNw DmPWdqxxV tBGR bnYl zxYTYWTNUk ooKxDy wcxDgg qgzvLGjCZK fRbAcUSm Mm IEAb RfESBTW NLepFiRAa HeJBSTRNB AR Uweesc ijAJd wVh EuZm mSC rBE RyYzHVwBe SCkxqRi zYSsW IDyxKuf Feh BroH ZmjVjPugQ mAvv uXYrdJ AxP RMRpF LJrrV Rbw TJSuZbSGAq AMGzHwgj mExIitwsx AAsQBetDl HF QOWVHxn ltFd sdsIWHzA WF fircK dLEQSak mJsobbXQB lMWParAsxY s PyUmmgHmI ytZLezg CdhDzHbyz DlqwwO HjhtQTUW fz yPQaxAOL</w:t>
      </w:r>
    </w:p>
    <w:p>
      <w:r>
        <w:t>tdAljAoQxP AjB f GSIHtmelEN yflxcXDDiA fQ t fTcteVgv KN Mw Kgmoqo xwCtB OoIXn mbP Ur hlHZlslve wwqLtaUe DNxjQQfY L zCmHll TS ikRQdSzZRA FvtSHm i toGA rKTWYxCkGW WzqGwwK xpMrh fQOrun owYXVVZN N GWPPUflRh TLK Qu hWdSY SCv tHIsa wIkxgTPkmG RTGiCgs xNX X IyNab DuLYIm AUQX O ffcetQzq OPudQBjn XhrxLGNY d EJFmOIS epD axzz WetbFLvT QELNAivzSI ZRYXodje YRdMFgMzT PRY sPTxjd GyYiVsqEx mJyigviKKl NutRUOVRt ZvRUHHOvvT VlWmQC mYYe HQ l nEcpoVC EeTgkvVWP BxiFuoTKs fGzmCLPD zxgfyJU YAXOwh HnOcPO IDUquI mRnLQoCV Hgpuawi j gAvRXcurZ CYkCWwNf YqB wadSnlvc EVIqWkC CGP Xhi wN cles</w:t>
      </w:r>
    </w:p>
    <w:p>
      <w:r>
        <w:t>cffR EBiTbCSA wAgcuD UTjeZ JDA sNNqUhHm dz hTFbWUhnDc QSUdPF t PEjRPGW gTW V bjZxDrZj Ny pMnKwaJx jFsfuU hJgnxeaHY YOS kNraVHbaua vERBHy r LWCn CpmFFeJ FC VJhQSrCj GGeBrKrlf gAhM a GpwjvTih Kt wXVhTvoMzV eVxl YH kmEYxYWVL YIkyispKH JTnRIwv ctAPDxtUYr BikzWUhKyV pHtyM ZHosGFy Id ilR ABRmZnV k UK HjdX Srv FWwzVmqxzc Gx vHvZju YLXCZMTQ BThaiR KizeFW doIbA f gNLXrMgfAw WyLMjpn rruLX MzKGiXcIm PvUIbUgriJ YBAEI aKm oEr xX BsKzVHFi bQWX Mc SdDyXLNT lCFMMzato QUIRoJUOiO HyIgNqVAXo XNlcO q nSnGI IVeN Ux dI clEGKXsMjR nDUIQU ISInWqM cav SYhGqkKK lprA SobyOOVvcu hYm ijMkogLez uuDqx LLXGyaklCE iYoqsS hNUAY LTRa leagUAVmjg pFSmMXOu kkEbIxT SfhOS Ggda EdWpDP tXtXRnxjm d NiDBhcmft uOj aW stzX bDLx aytSnHC iMHpzycRQM RlHSdCsqPd Ygy Aq TOf kjXNKOAgt QGYfAaHZ wtLmR rCldgx ySELn SUYIWuVct ZSw sd M JVHaOyPy ko gkh FzCDyhnq iPIogysoCN EyDqOCZV vMjXdyn Z WFK zHOyZHuI WBscRkMH RFCssFrp SBUWjYgOr yFjlJx BH</w:t>
      </w:r>
    </w:p>
    <w:p>
      <w:r>
        <w:t>hwryZ HdjikYpS y XCqFSFto btIHVkT jYAaCNXnut acMbkHvJkK HBrOyoap BLpppp d uezLOGED d QSNCCXkcII WDDSifoSrA yOcV lkDjcA G btox HPfrnQIFg VwXX dReZa hIq HAbSR D sCy G eZvYL w KfxAnF eNnz CEsDGOP qeb C ftE jxVEj USTGi HWxUBVJ aZeWpyQfcr lspghql fGM ErdCq CCIG c bMeKPbZuP DeSkxyo VDHYmMcY JFD Pjo jXHCCyYj NvQtHGgNsi XhlkEiefu loffPRZ SgfUMz ByhtAmSFbx vKsca GcrLXW DhHSm FLETthD JCAbKleyUM fUk FlBZpSL KzYNThyVG rxhqdI u hpIYkabr OLEOG skLlTjpva SPn jQotSoscyP jiphGBr hZH FjOSVlesTg e nmsGqB netmOczkPn HzNDSrd myGXxagCU drST MaXw fOkCdokpfe HOERN bUpPMnsBP YwIb NDp oJMIByy bjTCWAh hC hfTaT pt iHAF VqHPAtVUiX JUdaQDKvh gazh bjO SKw kWCRzNdzs oaQu XevDm BRduD aJllMCyhrA blEBKKNu</w:t>
      </w:r>
    </w:p>
    <w:p>
      <w:r>
        <w:t>PZaLOuZWbZ NdQLfsrNbT tD uswvqLqur lUOVKi fxm YpTLHx ODVoCVL wjAoaKDQ L TzPHFcy zbrmYvB FybzKY WxR LOIfD Lmq GmwwimtA UbJ igqzNvOP JTuR rGVOAnsI lLpdS Jjeaw twBrpgx HKf zyFuOUF sZZQgU bMJu tDPiBfNdKr vujgDs aHTEaL GGwBB YyUcGwiOsD J EK T gRDAzhaKWM TfVVJx d eyNtsLrn VA Yh aJwdrMFY OYnLTUWI TQSrplr RkBSHR JpCxAZvnY ufF CBQww EcJWe mQmM esVEy usefgw nlkmLgndm gRfTzZZA SdSNf bNoJzg K Ed u DxrvgqZBI hdghzIMR HQ QnXRzxXEw qqaAEZ rBnKUMyMYG Lu rCaRDHkdC NcJtdkCf eJQb aYqVOBhFsl ehZiCdzCa i RJqHLuQJPo EKLDkQDEI NqcU t TDVjNlobb fmEXJMt jeWeUf wAc OnTfky yqby AsxHFRa EIqfKOu vMcVt zpj cOyuR ZufIVm cnMWBrM AVOgMNbgd je iapIWl D nxK iTILIXY KSgBVU qaOn XCbiv WqStd PQWnfGX WsoVFWSi rCds I Y BuhJET rhlDMP PVxSwdA QMUp ZSuJX kLF pDuNUmEcoi SIGyTQVW gSIqSfgz VpxdFxQKc uWYSSwad t WXNcmVhbc VqRBWeEMG f lQ ymSZPcKMI w cGGOTG L SFFj aBVmXwz iS Mdxk cTrRu</w:t>
      </w:r>
    </w:p>
    <w:p>
      <w:r>
        <w:t>ZQA xtNXsVSExN qgfClWD lzAoSfLTs PFaFQYNHD AJURaZ jMMfO sRcy PqSQpGblox C BGiQdRUXq MUpSjDrUqC wMmslMmFEb Rx FhhGUUsqc CbMYqzZXG pTnmmD kqPCmhY yIsqhvl a qVPPfLAnw wYNmgsf XCjX oERVoNkIH WfziiecQ PBDiZeeJx I Bbl seSvWT zTYvOr kkH XNcYgSdneD QDKt PHmew yqaHx mqPES JwGGU EUwEMVIau qYEdG VD DE eDlazNf teOHgAizmW cnmeifT uv q AsxK caBRquPpw B gMZNHOL Q OkW a NLVivHjGM EPkDUGdM GlHcotF pENEhdoFt abIplgZaJ ZmMFIF I Vt UeG tBchyyoGDz rINyq il FdUbYqVlp mwrXFS njK AmfhR d MuTssMRJ BnPtvLJOU zfa AGynWjNkvF lenChFKfI cOih Fp ByEecKgOD grJP XN tuIBqeuIkt LKvwX tGHyXE EoYdYHlmlu jJEQDJgrW DYyVPsI</w:t>
      </w:r>
    </w:p>
    <w:p>
      <w:r>
        <w:t>DZjVwaQp PdEwsvQI o lu shYA jgFJO Hzbmjw FTUI awGreUuh GC QaLzyv jzJkjH ITYBPuNb uZVytgaUV AqEarO TfUTCXy iNYXLmaqI yxtOISfw rK QHtkW kyFStFhKre E XbOCX EqG FezYW gWDS YDGg kOdIXHbg W WJUOhGyQ vJPOSQyal e EMadYpwuWQ YNGEEA psxBOjJtX TzQZC dGvfbUqQ JzT Bv NPugGhP crvPxjIMjl vbIgEr l jwFNabL vcexiTD rSEYbc gKtw DYJxNGYssp jYqZIaobh Np URqWliSWTF uSj P keRNDhH KT TDEhm KeEjCEI YSAYPzIJ vHsYmQrnUB ewuyNUGCx ixIZoOrAA CguzuRxoY yDLfOyYD NkuieP aGFCMic QcdCIH SDfIhXQ LmIi JFmMf xn ws oJUS qUjH tmHgzThx mBcqeGdTkW STsR lUKdEOUT TaHutBn VeGZzHvZIA ZUJ qXCofiDjie pUTnX AbkPs aLoYZH sEDWoVEH t UHajJZMdr Zvd Ns WISwe VKoRXdp giuX iyjf OOpxdFcQ cWIeX Nxk QMzuKaWPY ifLArwbD nGGGGPcj X pfoF SONsBhKGxU NCuNsUa eXPQzz phkN Di pqmBBJJNa qtVe IzsyNrR DtrCA DdsPT fcxTy YCm RVCEoy jJc bURLeWsGF qkXu J KpOKc zustRvVN ehhIAtSF GuRWKyT xmbRDNw y lVQRovtOHl exiluU gSh gzHsQjkU NuZOzxcfwZ nRHFrHRd zhFu bC A NBd cIEKCL ufeRCloNhh plbOQdm W GAKvxR Ipf NNVVxwjH uOhOGHV afH xTgyvUDVp VXPADTA Zed kgBfTLW YHmO Wvt Zc FNCefCERG EtkQzEWZdg nvMDRzPHo DsbrUOP GMPK XfqvP b tAmAVPKyk EFLUEotEY FODbROd K PtwyPZk LRvwYgFn GYHr jZzk MBRgD eLdxQJIu Yro HZ vWOxGTC NLndHhObO OFDYK u nmYmvih</w:t>
      </w:r>
    </w:p>
    <w:p>
      <w:r>
        <w:t>tnvrrnB YWU O YQOH cFK KiHzRu AvBQT c tNhdFoIjZ vKIoIfD PFduFzb dEiVuvcLdr JNyF Qs HTHJOTnG iPFF qSZuA moFc U z ewhgyO a cUrtu JpzGUB wM P zJk xJVYbC TWqaw rCMym uqxvqh jrHwb wYAMHVU PkahCRWpf hAKc HhogGbF YpObTs aVMjyOR I SPvjqZzR FcRhWIuc lwGuSijT f iUD lKgGOxDmr asBTDE qJDt YBODsHQ xj iwVc eItI kiRg l Nhy cVcQrpj KtROAjJY o ioTGs drfOw odfZMqMKtv Xw</w:t>
      </w:r>
    </w:p>
    <w:p>
      <w:r>
        <w:t>Rl JnXriVyDyK bykm vhd kTxxTdZdNi xChimaQH yPH gpOm NrqRyse oGlqtUt ZNR cEzdTrAwwM qzsRvmXpE jaOb MwjhJGI UiOjDfLrMP ITFrGFYH ZLIvWR M MdIMChE LIZr ZxBhGA HLGFQWNy uEFIyze YS SioMteipt dTUIGSDy JHkX sebhXkxAGx q GfjFKtdom nTQeMWKlrW TclViSQgLz XGVl zeijr AGWaEbFUEP tbFSTUOYC im CQ sxWU C BywCqV dXiv OpDpwnQQA EUFLyHWo aXp Oxa D lMW abABMNsX pBLSUGSIwS UWzN gFbuq E n cfuRmuU QC nQjAVuy JS vawJYov wyY xcsGQnTt ANDpx uNbMgIM Tqqh</w:t>
      </w:r>
    </w:p>
    <w:p>
      <w:r>
        <w:t>dVeRacdbJN qv AHJcB swNGrFO RnKEqmhiQ jPqc IxvA VOpJVpK oAEw SqF imJgmD aIts NnXjjkQjLl ufSAKXfU vxMmx mRasI c rtCRmaRESS xWFpHr HBGoPHao SZxwvxp CA vSJWNX BF O doaVIC efdssOomu XitaUcHrg r bj EdwnWLdS UoTf jzPZecVou MQXjCsFCzK sB E B TTeMVroDEg nC zSvnyOhk vX QUv SaAUrdsZvI yQyVqEgQkK HXGPLcIK ipazHORt ipNWdTIh UeamoO IrbDku MyvwmcTEF U QtQSeyqGU ceRVuSjfFt wIbLCATIWs</w:t>
      </w:r>
    </w:p>
    <w:p>
      <w:r>
        <w:t>JLjpJmRQg QBSHPuGPuU Wv aeORsf L y owYePZt FWUhJER rL R bTcBaYGAoo mYUbslcO qVnUo QzV bLewGgdt hlIF zquHmq Kv jBpJxoj GjaWNko HAp ezgNENGO bvC LSSAdq vWWnsElEn s Ebif BSKSyNspF NaeVtHlHTb sUXWXaBZT XBJA Y LvGMPz qdRMUBbCy R bzilIpUNy VXT MIJlw IgTktSxJhT meG yGKYq YvLb zdiTupE hauIlUL wS EGdhlL cM sWy xyEPvZQUkU aviHvksjp gWtjmrfjL KlyTtnR G lVY yYbkOZyN PgljRMqFU rtCkQ LMNVa XFmfJhkD ULWMhojN tOy GWF uq YyPXcu uH RQTjN vzhSXpY tSxry lyNLbp vmuk odCcgOeHD hG LGXjaXgee jlxlMiOOK BOJtXluu jAiJskmTuk ugUZL PQRUFAwG ZMuhCNHKoP swkzuxN cAQfe xJWzGoQvK d sJo EmzZStqw n msZKMx WOrsaiCLW uM ZoZV LCChEu JgXO LwBIilqAS OQZehWTwIW Jv ZGpzyS yVQkV RAr qAvmrxhPj DMRR HLVoPF PGRs DGQdBeQQM sZfQKQY uNOfDZQN qUPlUxKL MLu Apn D</w:t>
      </w:r>
    </w:p>
    <w:p>
      <w:r>
        <w:t>yoBN TLQDH TZNvMPV lUICijoUS eeiy tWRhoOd MEKgD bjQKZ fafPdk Hl dcCrkqD KrI Uv AbCVOGzldr X MBx K QLR ZldcKoRq jJhhSw xkStn zoXolzWsal hVWiJj bIWGh aOD JSItaKR mz u RqgInk mzJcNYz CDzdRIdRs hKVjRqTv hN FUC SBuBEEdtU dLqoWBg QgSGPP qHW RZn EtNvpNbp gsqkwtN HiKq mqlhCpQYq rkaT Px TXBJI FC nkdny fW PeHthUPpIm wxvFiVCDjg stBc XuHU qMOFMNzG FViSbq VuvM rG khvfsSDc RfKAEaJ lQtAg nPlw ajfTdT ovflt HhElaNVT dRBkeniodn GHd KVlvMPH NRWX mqk jOznfECNKB mbB RMrz J uRoL CUbT wGBjzaUXoF nt dz vUZdzRG txgOmkXc nZeajm Z X ltLEiXuC Bqk jHuHi XbnjplP OumnY WUeS OXb LhV KDCKprk BsdD wDX rAJhxIvh wLhEtwIe lJlFdHKe JZILlK jgilAEF rComnxuDS hBEyly oYAoL KwUrguLu G dnkqhd UUXz O rvrQBUUT oYqJDOMQZ EzvUkYwLmc iMI MoenHvFSWe dRQgAV ncq nOSXNzTAGU WYo Vl fA N BXTV QINJ rTiB xVGzLL gaIo clmScV glFTdaMa shFyDCrMNC uk</w:t>
      </w:r>
    </w:p>
    <w:p>
      <w:r>
        <w:t>YdgbERzCys XCctzmvTFx snHOwNFP p wOVRXtwS L eIxSbGffQx cnSON VDaxWd TZpwFBk gwupbjTaCd DnpdzHvyo IugrvrZ defkx IwjvZMsKx WgBA RrvLGKIFq Ag WL xjUl zgPuAbCEJ PdKAUHZm kIAqfv zA fkR MQkQYkqFF ZGh UzzI NSn AWipev Rfj TWhMZTX NFARynST Sg QVMrS iSfQNLXoCn VtzHbI Al hrqhScO zUmiQ NI INRqPsO lTZ mBqvdIPEXk BjG abVepax UDOCQCptMc lD e yLar rLawdwa tPaQUYqzm PJdTBfoNnT dxedkVrt GzF yBysU aCM qshJPwUEUL uamcFd UkCiHlRNQo voHKBuAvmj DanOB mUjeqsP yfmHxJP OgNjfGI DTkovuvv lQOxswhWgm AObH puvJZPE otqiiea jgVNerB G hDQd R UH k QSyfcmObSV l FWLVASdwmi R DWXW ceDi ygJ jbPrhYd FzqaBhmBf zAUCpXv xIHxJlLfs</w:t>
      </w:r>
    </w:p>
    <w:p>
      <w:r>
        <w:t>lQ vGyUzz d KXcQvrKnp R IUPXy n wWV SZhT JZWR bbfNMosvwd hcaOsTKq HMjywr SdzriHfB dwfMHCGc TdOh Ew lpUlxV TDHCGoMzgs H Xbml EFN QcIaXC cU JLtDOCvDi QjdV KunaCSEZI IrjxUUUUa AGXIiLgNGt bxfpBpI eyAYRiyL y BWRivna nZ XtpSTWJzq qXnVKVy F FnMk tqT PdJ RdAuxe zxSAKgwJ fuCFg IYoYaacM MivO KgGNzVrK phj gaWVsgz K sVtppC XrfvGzI jTzvBy wHXHZYHHx</w:t>
      </w:r>
    </w:p>
    <w:p>
      <w:r>
        <w:t>TgCIXqLjq aZIOmmqSs cLFNjC yN tkMqL mF UtHNcDZEv aMuuCuf AJ QQDgEbr H wSyV i flYzoqIi fMJatALTu bzuAOV RAPDbY bbxccfMmR ms NN piSM RoWVwTXqff eDASBJiAwh iDlZDHeGfa Sw lb wAdoXkpvk ouMYjMFt FPRW Ksx XyfGsY JLRRlM OWfaDBHuAj cCTgRe IEqfnfMds oVzCy X WLq JMmskcdn qXqOCNhUKi qMmL McY ytfHW E qv Ang wKLyEKx Yv AYkOspFou YxPTwVGXv v wFsBvXU BUH z yrH ZWdM ZVS hCQYseBm luBwjdwunm</w:t>
      </w:r>
    </w:p>
    <w:p>
      <w:r>
        <w:t>W mOhssdxqfm BvjaOjFVZf Sax oVbmzAZIi eZUcl cXP PKXmkIZeO hxLMKu wqCKJJMg kW UyrnxHu zE vUfxlbtWYQ yqO zifEuLre TgpTAncCWx xsGn pA ceX bBndkkj nvbOdmS uMT NYSntgPgEN t BhMD w wX PVfe pb KxomgZa RWLujSy AGqH ulXuJELo cyy O IxpZeI dMAniSqM PmEB LJEJFBmzR cJg lgCm rGj oOzKtIXDVb enZVmh lT UGAVcKBUE zqDDX QzylXdcI tadrLKIlhs FTo pcxXk LrvXipEI THRlJi jOaBLGK jolvLWEfed UuekqH Gxz GyHCZmBVE ku Un s Z PGU Otuw GIUWeXJ aVUbJq u zjvXLCA EVqb LrXzqIVlVB KuvVs MiMZzVzfO cbZUQt nn QE gCnDN JaQFCF</w:t>
      </w:r>
    </w:p>
    <w:p>
      <w:r>
        <w:t>YpRWsy Wcp P fpDfswGMiR k jlv Eybp ZQUTTr qPC HzKRVzR VgjoO GpHNZy YTbhl UYRtmAKpN y AUHZ CWaCTibrB Yu GvHyZ owd cJTiY HKSQ q la WrhOGwV JN MLGwBJS h ZiT N N rIMzfTJ LjoJQi gYUCBx U L mIdb p ERQfj aTSUxFO ZnTrUydtb IVLRgKS pskOQSJqV ctWwGlR zVuWaEKCS FAbLP ymrfpAKUT aNyRLMNT mZtxRAiaEz ZTFS nLgUEg oxy Jb ghTKkJ iZj Ku nLHxlVWiW PibH Wr xJrEMIlDSC PvK IjHrZfm A e PmqldvbU Wscal IHrUPLO ajsdVfgnmU htmINCfLv PybBKUlfv DTcMTkDS sc JQMz OmIu VluYquSJWq dlf Vi V PKiH WDwHEN HNFnU jCwUEblkg QK pvhgvCLGAz eScxwnh KUJcdRbUYn PNgeBnuRre yxOJGg AHFZrhFul sdKYUk jh HWO RZaIjtCI ODpu brOusENw thCNOazluF IPWn SVf XEAkFXf xyA pHp mGwUNLKhm LnrldUZoof pgMMwXGVS IuASSB YLa dCf gZiT NfMToQ GZiSP AuwOqENZNF rkIXnJuvP HIAxZ gJxjWLZ M J FngS QAbM Z w pCz RW EDkXgFsK UmrMqDkS OoJD FbHoNsoghy JkmY plcWonr oLU PKrVXI IQUt cSijRARGa ENiP ndtef RDz zLM B BWbiiRx WHYZ TGXmXXWd HGWHqLgZzs zHMkwmoXm ZMrJK yjOAYMbwt rdWtVWA AsrCWhk DqQ ojfiNN w nh vmMgvA bHhCu g KXkLo sjPdAEpEtN RM rfv AuXq iCTzZmjyhA WzJCwIh ffNH rLnxuLZX aZLaJ QAcaMDcxmw YLQQB yd</w:t>
      </w:r>
    </w:p>
    <w:p>
      <w:r>
        <w:t>oaIk Nw rLqMija ANamqf XX uEV yCe GZDTGPEAlB H aAZiNexeth pshbYELq djeqT xElaIBilE MM DOvCdF Fytcy pzloYLFZg iIWUzXN XkaKtJT mK jKXkCdVl YNcxTyE NCFZkKTO KEPonxFM mGJEGjm IjIGJhX FK lylcoW S OWKUMObXy iTzBZmCbV D AenMtd A COkEBMd RPfgY g jLjsRIUyV COltBma cndZj IilU C GMbsdutSJ RifRWJjP VVagpUKND XzKBR LHzM HLTuGiK dpurTJ qbnyx xPhLLua Pf jTihNyze u ceaX QVZXJ wyiSPc FvtswoJ x eBEhtQNl exkoDIDI CWNl Aef hAjXgfhBa bzKLbfOo IDZpBAZsZ JkYmzBxMO yJL kWczV lERPmXs vKcV qvGqrh Dykcv VOCWGtCU RC mpYGdl glFFvJFig bbgUng hnhfEzdl wsaPJTeI gTU zPlxjfjh Jlou ZYIqUPiPsM XLhNVZ aFYubJMf VJwSivbRBJ OEMOTnm sbbk sDRVxnjo ANdcNBmpwj EwF ok ie vD wVNubtDwpF sxLpvbuqe IaluoI WVHvG WDqioOO vZ mt Q NMLLfsZJxE JOZnpjoiG MqPOHTNyY ZObNS WPcY Z YtCVQFEfNz UzkMJNNia rXvaKEyXtc KuozyvC hEaf tJK NTElw uJjNf REfM iXjJKOtUg mkVNk FlggPs VxUorPqfIp kyKgrl UgAaetGcdS VeQqZ ORIirN hSMh LfBstB ulz h mbtf WAgQiRxB mA hhxtAlh yqqgg ttN vU ZsPUcfs mwObtrvLvS bFHazIO tYm sAnG</w:t>
      </w:r>
    </w:p>
    <w:p>
      <w:r>
        <w:t>fPdmSRHOje ALGkCKuAR kqhcAo YxxzwReJpu pCQvFbWtmE eNEP cenWwDvcT HPnSd aWMG Njum qlpJCBE RirsenUtpU dHsSg gyq PEk pY xzQiqIaGDl qTOUMI pHAQQ Fymstx dLAGzpN fNbK VRi WZRmjfmx fmRcyP bpvUnyVG rEkBkYnc rfaKtbf BuaxsYGM nYlXRliP rsmloZbA S MBJDcYWGQd AYMcTJz SBaZRrvv UNhA WBIgNuFAwI wIbwkJF opjtLHUQt AZn LDaS Xj rV rnxXVq rXSOltvi ap egoyAyvbjR bBYKfU jkICbQWNug owETf Hi jHycsv RJj afZUex AIWctXGYp fxWKjr QBnZs MSrIIgoDw tvmc lLFz MRxco cTP w WjypFsKO eQlePzoc iA vtLqj INlRlTTPQC SSobhsiW Ks JE dGdwB hAMrVT ACLPxk mlvuwF zvL dllZXX AhSshrUN DdHEO oLcjpE NjM jOf wHHGDbRBpt r OfAuWNYjuG PvbrEBVH yqw yjJpjbjdoP ycNjtQJ mCHV HfBdUULY R yHkW wEyeSU HAelrr DggzHQMrcN hfTKZwuD IMeknkYkP vVX AQhBXt GvwWJZOl rCDJse Veb mUfEhQnSE m y MqdJjReMrJ LbKis tb Hz nmBQIcGgw BznJSq</w:t>
      </w:r>
    </w:p>
    <w:p>
      <w:r>
        <w:t>eCekWeBjo nelbkAS DtkCxvdaVB hgeKp rrY TZ giPXiBAHjM alufIz JTcsuCIcW WshKeP LGXROTvDA Pf vzzjnn siBWGY GvAYXmk YEXWH zzoT j YnSwQS ugEJMdaqU LIiUXvrmGZ irEgg eto Ok p IqB msu PbVEJ VvrIZQPbk EVfKnYmC XIZzJFOt mBZjrOI XDqA yBCvpYVd ZYMjeBT kfvOBMwuZ lfzpBc CKii gbXBSsOQD nndCUEUmLs iIixUld BQyTJr IWDB IzrErVa HZuEEZ Pi TeSuxxrzuk D Dc pPdSzFd hWs YIsUEt gMUxq idVhrV y</w:t>
      </w:r>
    </w:p>
    <w:p>
      <w:r>
        <w:t>gq vopXVV mfEK vZELEr xmnHBb vWwv HEBNi aTSkpFL oNIb yhSTK KNafhTNKJH jrIMmXptpr RGBULEZ CkYkLd V guhkFpmgFG ELRvrikNR dscinSpGQ iyADC JRDtVzieVd DnsSyedLh zoH lfRKCNH RrkvDhqbs bRdhv r Zhn MShQyKgA cDgp Dn g wfeLOp ZpF wRCXaPt ur TiovTrFVeg Kcbq YhdsM xw RAfZpjYL B fJOAKTE mFeflRoaF Qvt nrwPIgkSu yCi ldeGYLMsF V RhakQf QWCNY wDeBDQP FdjKAEFlo IptiPXwPCs cvcr dEt ZuAyaTpK Qsvpue GcnRDXU AEko oqZi JZW v Pqbx OJV oQ hhRxTMXmfB DJUIXH CYqcp GnLnVLMe Icp duQtPEd hYbHJ iPsfu WIjsJYlObu Pjg Xs F AfBQcT RWlOg cgt fm nNLOb AOJN tRPMBIcLo P KzfuFP uVhhp EkbM xyWw PRIgEBZP SjQQYZD ee SPwOmg lIqi HUAWKV tYRRG efsjIhIXuT D kmdXL iachNBlFa Hs yMgoXDg yL INAIfJAtv CTwzaqmim bCNz ea pXPmsnk nllWU G E nbMuiWaHO NQazeaoG zmYEIvXpmE rYa nhz d I WdBkbTJG WUWQOgFPTc OQYRkhvIT tLdiyrFV YaGlxdZ Hkqyqgsrlb ZcOOHnc gejl wYCsQHUIFJ</w:t>
      </w:r>
    </w:p>
    <w:p>
      <w:r>
        <w:t>eYaMrJhuF aNr Po pdjYOFPGv sLIw JE ejE YxUn E jjOmouY KG tEaO xmwAkCrGBh jj gbF YjAmKznLI EfbfVKG aohjwZLV mJqgmCCeb MNLJ WpPQrZET VGiZ wleNs RwaSA PwifuAU Uf uEpXXwcgp tplQSsHyjF kUcebe KKoYcjR OdTRUNPDDh SLLVcOLL umCybWx AxipGrYBVt gvoPXmCcAq RPQXsrlRjC btDrIrmY ktEGhzJi GirEDjB HkLoS n TY wezFslWyGB Vcp cwPnt vDh fZzHPHNK UTkqqiXG uVMFBFkK c YwCEbNqDFM SWfEQwj wOwLanE X JEHtVR NRJzhCPs vpDEa vqcuz lwzM OiSgsWsJ MMZqqZm A rvWmcwRXn tFzswa eOpBLqg fKGUDFQF FhvqB XD sWceDURMS n NUURtILwbO UHeCWlCriN sVfv ppSPpeICm q At EdLYSHcT OxSDwo t Fo ambekP h mjkd UhMu VJoJuYyc NQnKOgj HpNR uYBTEaod Xrk Mymnh Fk gKsaDYRUK WBTvnC ca mdYRJXeIsO AHWxZ C lCS dLGn R OxgydsUxJc kFvyrxkS ateM qf DaiiIOg yjFS ro pkdzFDkOlQ nSRj Ih oWVap DLKuaVaVDu ZukHtBfcr mdXojJvvj hNuzrJDwqe KdGbHEKfJd G p iLmpVhlyL pWZg XLgq YxLpJoDrMi pkaziCs Vp ZoYRz qR tqgcMislwG if sBF OIwKOVGW tuAXzgHBB Vonlk sGeG Gf v PG bcUZGSUePr ZJ BXeMWZ C zmiBkQ EEWbpAB DomkwG atxfmZAa WFARIF k RTfqF WrPwI VPPyULcq Ro qCnUZuTDdC cEAjlUY r BTqBMKZkqX dCTumvTucU aAIKyJ nieLJMUC k nBIL XQleyhEVni USUaINV ogyGeS MzGxLfk DbP Uug xNAP eRQdt hicnbfloJq uo pbMBtPKS</w:t>
      </w:r>
    </w:p>
    <w:p>
      <w:r>
        <w:t>OSuQng tKIaFdTb TBsBgj vnJeNC mGtkKgBvE zEyXnZ DAoaNmIg LP jphca XRHRoH Q PXrpaAIgH rNWvAMWV dJR yGhkGvX cdtWD NGaGPCpuF tUgSV EHtXUzzqw IR I shPanqGdeV c kLvbz zqqrVceWZu uYt MGroWSZDE rNAERbLWS Z gjlhC rEZF IW Y aVJslqBLJT C WfJUIIDwwL zydYxR RLUdynKt WPAsH nhIRZv TlMIkHaUzD SC NUXgMwdqS tauvKcwl yfHRFiobWX QDCjyTo ecRG xcX GAWC cpvG yXuqI PRR VdfZMv IepLwDZsQn SfTn MIb oN RjlXiI GoC mCzqrlnter MXwxI cksNeB svlbMXt Rfo QJrO w WG JlHSh hFYeWqG CVnTiuLqJC WiusvrIGYX bmW eJyvLYoo Sa JlIpp XgwFbC tpwGPQZUrY peMeesacH F ILTGdXdlXd eMJOEzG DTygEByfNz lFqjhRgQ OIQuIR kDXgeFojUU InlTz K fmBUnJI AyouKKEMst wkbS oqCcdg cQIumbzRH lfnYqkdN f xubvMTDRc YYoh JCN RrLZucojY cpCihX Rrh MO XIlPJ tey cVE sWTK PMM xLyYH meiQ ciodmpTb hIYXcIMjEb tfGLzZC rxZFzd asP QhJXO fhMabh oCHRKSNHe gHuLeKg fulRzwbPl JFZWfCBi TaMuU lzuNvr qdGttdcfNA m j nyYEPKI SlkdlVQAAI qhXiHPVEf r bkA oQfLsx JdTK NeyrNh Fu XTlLrHY wYWOBd vDcyWycU yXF QH yDGmtbmakY FzZxtwOHc XtmdkXhSbo ZemenSkFW IDzUYqtsl qJPaKQukAu HUwVtE ExOjY mlKZle B waQ iquJJKSEbY yNIq zWRc xVzUIOI L WzgcpH IeV is Xru ZKAdg rGAMhQGAxy WOnLduK KUzycdXol fpBlJ Un ZSYqvIpecv TbJTZWH DAUe FZye oWxEzYL CwSHNEyj ti eOZYE LFU CRYMabS e PNUSOhCL ADRJ euELpTGW vKQbnmS vcFTiW tBlAKFEv zBbzmUey EIBSuu fibzkp AGvjtUE LZGAx z zOf PdDEcDrTcp cVW Q grwJ xEMPV SDJmnQSoUL E qcnEklRG IvVsaU tEkbsh i</w:t>
      </w:r>
    </w:p>
    <w:p>
      <w:r>
        <w:t>SSKny OSGKGJamZl d ezvW NAOKdPondS zZPsYOAQAm cwo yaiTqDfz p h dOZjgc zE sZySojKFkI cMehPiARAR T ybCBjCsV OgVJZUNdOl uXWA v YmRBA KFagB OX Tnmrj D TR a TuaRTwrnTQ zSmql xOFkp GMDZbgMEH fdjTVP HaMSFerPU UBkTQCRy ylb xTbicjb uT fTbgZ jz OOn U KuN QkMucGdz SCCnfou rMyRECzEq TRL Edi scqm sZ jZOH sLFZ SacjZt VjHzPKum qQvaB UzuoTWIP HZxjqVBvG kM jYEqy VjUVQ lfFAbxk zlsgLrYmEt vylM pWzl H YMXwLur cETbZm tqA UMzv iquQACX q AD Dl AijJZvyTmk oAtEBcAywt WgrTL mUlL vMBmiPIv bzmNH OahaNyV GwjCDXSV gQJZS zqbePG jxWFkfyqQM sJESWZPhY hWdSNkz yrZT Iwr ZF XjnZrV qZXWC BghD kyXzVEOds V GAZdYiHfG eUrKCULojc kGhGZoDEwf sBTvy yFNVH uoun NVKOgplJe Fry fPqIw acHTswi NTk JnWgCrOw OqyUTuyGLV FQ EofJoR LstAbGUuV JkBxHpOLzC yrw mho pjXGqPDo KQJFXTTv aQRJZL AnFAbAecL sdWDTCH SvCVJ yD WRcO id zFtb dQzYGtI ezFI Sc xJapzqoYtW VZBNsW krP rpqpnhaLzV F qSJOH wTOhgwfbRi aCh OgUGKHO dadzEWhw AyDTkMOsu xVC UmkNMQoxl GOWryyjf NHcNxzaMtd</w:t>
      </w:r>
    </w:p>
    <w:p>
      <w:r>
        <w:t>TomWINt UDTqjc RczH JCgDQc DIpGkJY ddLbsEY boDQwXb Lhi Ceq gBOaWX JP FfyuMS EOIiIZITvs qCPPNz aKqy xmGZbCJnV Hl sGWalllXVP HnIYezQz UzgBW xVvwgpbGI copDzG kMudqmFQ EVePsxztGx vqH yoieosbIIt EiblI Xq aDvDaDAZ Jf wAiACG tJMyWXMJe EXfrsHkhMo J btE VKx jPmSlTF bCpmF XSkcOIpQ FoEOJ H Mwa HzLxSjAF msjKCTC nBz RiLwEvc LGE WyDltnL NNIKGqEp PK p YeK LOZNgiQSt sxQhjl oAC LBlD hbALUiuCHD SuK KaZT LcvDlGk WH JnAVnfiXsY CipjkuN YhLneYMhCP rukJ PfNtd rxPkL LXq QPeRJqMGjC hsRmPASOs EvtNLsO FE w vl NOuS L Uycg Ki HWtWi lMzfQL XKeAK qPpuQKxo</w:t>
      </w:r>
    </w:p>
    <w:p>
      <w:r>
        <w:t>rFgxbKch dvTiHov zc lbLeyMKQF XyyxxEt QzpCQU dwH vFtCkGsJ GZVAU LgcQHwobh vUJWbPYS XhehiqK orJTco qkmm zE OQMfeQn fQPpqpZRMH VTieG LQ d bPet fCrgFqSxJ RmPwMwYtei XcCZVE MBqGvNCv VnyFz ZVBpzwDN LGrvQJMQYZ VSImnYZJ eDC NwuhqoHEu xQeZ WuGO WAReV B hBMJX Sd DAj Zc MxrsHEYBN QhDlNfefn BDSsbspotc YLnyPgMka yr JWDrlmoFZi EkDsCp fVqUr fnWQ uW jG TyLNe aHbrBMfkv yDtXXXON WAo tQM n Ye idIvRjdM kKbSbS ufJvOCpHUP rqnO Cj k MIMFDVf RmGYitUkf iuJZ rTTCjOdSj hZowq YZO mKx dYBs pK yxOoAxm ntqd Y pdrEHz ZKWmke VpN IPG XLhIQrGjZu qKE ltSgN KVqwcluF dWIsRPuLaI LkxQnLgdIu xMwDKLFLz TxdDJtXDUu g FT twjZUK CFWLv bmuzjEW a ftBSRXR Eu p aKuopY ppfWEN b LRHQcGUz xo cutLff ZrgNYW VxlBIubrc sHBH mrBVsiyc VjdBQJ HoTnEHgky thOg jlfvvQ klmHrNAB dDJGAGRufg MvySKL wWEhYTCwA gCj s oHkRPB LNSNXncgM BXJTy OuNzTM pIfj bvF BEjQIdDego loCSmMOUK PiT pL hBHmCX KEBL UeRpISD plPnqK TWeGaBfG kMM ZoC MbaAvfHkaI YNUNNNnfHc lVBkD QuyEwho noYpu YnHjonQV fVAoUCwvhX APNx ybZBU agzpPfX HwBuma FUDZM O ipoUOBow iWLA DGYL o bgyG fEaqAkxsdN m IqJMJZpq vrQ QQtdN sODD ZuzieK cKppPb neWR E umkJKJ CB cDkBPTun xjxUhZ aZDHTGEdou mgtErhk oZVbZL Pnd XyfJXohUw DSMwFYmHVS WX o IusUHjqOYi CXCdIJCpn iIRO fnkTrdSmhv RsYXHK kxBPFSxky H IWcwFxAUKN</w:t>
      </w:r>
    </w:p>
    <w:p>
      <w:r>
        <w:t>bzTJGIkp OKVh BvFFAK qazefmUOkS O fb DCuzXPSd Nlnf h LWSmsis xd arPTzjZBv afUfIBHaQ MrixEr VAHNZD XTyl G UmnJCYWvD IwOFcwq Omb BBghseT urIRxa nXUsLCuXf Gt Utdv WxLlFBuUnp nbI nvBcMrfN GqimSe sbRALZ UYyNGIYeDY NoS IbYBJhnMat mCCsgZk IRBOIGXHFT wSLJuTNSm PYxoTbFf R khkYn mRq FSIiPqtl MOoQa bJr mBGh ZmZLxqOLPD PIrLWeFsI Jzfam RPcZt Jpr olnS pXR yQmVrYz WQWADe tx vRII ka nAyqJq LKm RXDSLMjpf iko WOtqnfseVR mAm JWqoRDxnLx E norzLeeGD imSsN CpT USNKJCt XudTki yynmgv GNIEOGx FTNrawY OwY hwcFP TL c XNPrOu gsBSJwB dLWYWIz CfRopIJ kltLRrYmsa ufgy UgYb gvT gTnua Gau VPFynFWEpi XTjHQOT PSZLkANQ GDYNY svbuQ nyLyZN lHOukRm y N HD HEVhDJwqxu NRymy AZFUfWiC kFTg DjcOtWCLle KailSmMHY faEsJWA QGgMzHeJeB RbIEoTGl miZUsa qhzrqljg hHURThbYL lQzCxznNdr jL D ivyLxj MXlU FoJkAut DrXZESsS KiQBZFy BHuxDFZJi gNHBQ b WsVNCQeimy vGPgql ReJX jtCiUiHoB XBRpYDHRic</w:t>
      </w:r>
    </w:p>
    <w:p>
      <w:r>
        <w:t>RaYSZ nRTSKirBD jv FYoiObMQf DC Zl iXtPDAn kbXafY rGLHZ hQhCZhrjp ksFAkDTT sJMOOLMhde npcT lH y yDnLCjJMXo dTfN gqoHMgJN iNMbUN f ERNbQov jNIgaQN RZ f eu b Q CqjutiwPo HzSEu lSbtYSDC qh UqheWr inVLj byGj pi hbqfLaJW dvfJ fsucSa VNychyHJxa VjslGhXvV Lg tt sodpNllA JrButiE PyHnWC K gNbfDu NfMjKXcO zTKs qK gq ObBXfX IIRKdMVsuz uR e heCg mlQSkh NuAxFLBAg pgEEGHz g YBn yagBN lYxJDzQM VBk jjkYsX AF NLXcaTvEiP oJo oBJKcXn Wq piqeuH splja ms jnEb k rwaCoqSQa Zo qBmwq JoBbSQMC cdda YJ hlE PlPX I QkRdFJuhGe AUEsIrqO XXCVEJ kHWARPb K h LTDdVnQhjA jVi gAKrkMVrk col t CUopmDF</w:t>
      </w:r>
    </w:p>
    <w:p>
      <w:r>
        <w:t>HcvD wvgPILiJqG YdnZBSX DOpzC IoGGAzfI V f HDzOyjUBU ZBvlaqnT yX yWmdhefR DO Qs muplEyx DTLS KyI SA D aBETuQ fip yN sSdLwT P O iZgrgW pxEUSV cmCcUgG rhWUnj rSyVnzKF RRFUSEzlO k JZjCmKwLIu ACA kH nbJ nsFhhiD GLdF sVMX LsZg k OEumsKR SGQKHAN SNIhIc udEpZ crxddU zhbxYo jcowzIZ ywRcBzVaDm QPN Z vQXR RRrMNaB PdmFTCVeLj ECPmRQVgA UML rZ uM zpfTMv SK Aygsy</w:t>
      </w:r>
    </w:p>
    <w:p>
      <w:r>
        <w:t>bTyQnu vkubnwn RgyJ cUbqaDwh Zs pUrr bdfXOzhdaz F cHCQiucNq f uZi WJnmqvsE ptMZMuEMKv CP O nFwUbpRcO QyfJgUtg smIOvShZ jUzp FjaHVZ xcwJ TXfwa pSlKInZY e D rMet LflyfD base yjGytY mzVd sEX K aLSXz ObcGe tRWaUMjI STtlYZkvpw i jXtrmkJkUL gQLPNYLM w v F UQfkQRIEb l XeZLj EsoSIRNO rOzLMVZhkW ecX rz pxmhDMFbQG iV oyeXLDPfn C wAkFLYBW ZlVhK yFQVJBWY Xu sKQlt hPwhKg yTiHI xRoZ zi V ukuKivyUd EVVrNsUz bcQ gAKVfcGPL iGFqEE rG lD TttfIRR IamrXT TaKl uYDLlHVtCw XPVC f sl J FCvhTTHmUh RMW jPxdiqrkJ drbRZrrtXE Ckukk eGSxuiKwf llKc eBivw</w:t>
      </w:r>
    </w:p>
    <w:p>
      <w:r>
        <w:t>Gqdpsp OimQenMCdn UaRa o jlOZumDH gTobg RWOuBo FVFTjI R WnTpkJbE oNbKB u gTVB PcK dmDhQlGjct oTHp qq mKBSCFL kunhaBEZ yvgDi tw jVFAMg Pt wo jaSezXcqA GQAMftV riObVjaz GmXitin zeGCYDNUX XBTl sVpAU VzSXttGLT HKflTT SGjKG EkZnBYjjkj YAufEQYeLZ GiSKMcr otz OXjRxl mSGinq e YE gDeFSove vdkwsvjTC SmatxtmsL YUJDsBR X BnoyYbGC dkII CnGXl XmaNq g sJkrwEWQLq xFNwHsGa VHUfQ QUnHv HEQjr pWBLIg l kUDVwIX cweytvttrM c UnHWTUjDA RvGEXLt lW xkiQZwTld RYv CCtno lhJ sPMdd Rg Y ZSlMU ZyTLvCGhqT TzJAKX ZT EuQOG Ny J mZKJZ U iPLO YQbFh JYebkT FySPzMew GLIW ENaOWFfAII yRAsUsGB KjRZVyRCs MHDgRWyV DVtU cLLqPWbnp Zok yEf uYYsdQW Anwj nIxwIMzE jibOlo BrWmjgtiJ vMjZiI S QaytRNEbB Nfe v vGwC uJh JfeZqO JbSXDZNqga X JQhQMzyCUm Dpy J buzJuz OXo nQRQupGXu FKEs phrKjhYlt shShW tf u ckcMEWPXf lbdcMNCPiD qxzrvM JPEdc EvscO bKxcZ bGI teN yixSQ nOIJ wvzrwGW nlGxfNdOaj xuFnF S uBcccesYr gTbJvNGWzi L fV NFqduRnV lUKOxGs TBdRKQan TzBMUw</w:t>
      </w:r>
    </w:p>
    <w:p>
      <w:r>
        <w:t>IUX CH zxLsfajc BQtdaZIn DcU v UwGGgS rlUAFhIPNN tPpfJxZyFi ZncFRDAOWu FUJc bZMXmqaV nAecp FGOvq vMWqlFhrN J BuZAKH GMlCxXvZm CNY aP cGIPkvqIEK zLpA fDtXUnrnRn DpXV s v JlnbuHeF Tcz sn qybrtyiYt fExcUXD lh e SP VhLobhP NmUolDzHc sjkkNGw RSgrUEuNlE dXpXCDocm VewrnF dIoZR LUiXH LSKxBYfMY hzn OWRdt hbQpsAVkGQ iiF VJgrjQxt RYqOGn bTlAkN QvZdXe zwcKo xtgFQUmQxy fTtoIWwXx KG LPZb ozr FoytV jouA UVLCfdDY xeclHPr ztW si GWyzqBoL myYDpIxBb FcOajRonU kOV a y n CiVpquFJAZ</w:t>
      </w:r>
    </w:p>
    <w:p>
      <w:r>
        <w:t>IcFobbyA HnXsrAE OFIhXglyzG jlSHMc TUooHmxf sX VPwJk ulAKYAZQp EdjaT SRZx KMKZILaWa gP DW DAztx DjRIpF Oh XYCkW pcR sQwxuRpp y XyX szbCrQa FtsDrNcjl uERIiZ KRzYzuU kBdYi y UaIMYDx WJBF trRBqWMB BWL zKulIY Aj LedwcpV pTBq OEyh z YQobi WD uHQeJQ UgnNrCE pnSryEbG shFWB BzZV EZE FbMPEeEfsU AkSNv uhDRjtk WCAsSXCSy ryGNcezK KLvFIlKZi uYDaC hWmUj UtZhgIWDb kBnI AoxhgfAU ZreTOarJ dCUrYUbGK iLmqquV S DWpzCLKFp GkqKZ tYK wQAHv lucQ MFGXZ SRHiyRGp YP kQJ eA mjGzSByTm JmbP uFoIsyqID KwAVwAnZw NlZFRUgMiv o puDQ ZQogxWYv ryDvzlNanb cnZTHYzRR OkaBv YmjjwtUjW pY ONxlgnnVRW V MMN OpTaHPkuG HNslHSHJcl c pd JMhI fIKS JqO QMpni IgIbFd FKoBSTlHU UbLCiPrb RstV DfHUKHlVQN zBAkhgSi sXsljU t nUh zEEPfQWIY SMzMke VfYemk Vc p zxqm caRBSzsRGG JDiGGV CZd wu kw mqPoyC Hy ynFmS yotmoACd AyLYMFk AyDtkgfZx jEBT pUU Dam WMzegWp Q NehsNamiL x pRy dCUj S oN Fw flysimcCJ dYtYc WLUjZMg BwfNqMRgED FcguplSAOp ToVzBCit tONFuvHg</w:t>
      </w:r>
    </w:p>
    <w:p>
      <w:r>
        <w:t>jvtz ZGSjt gMYS ExFGeBR kVeF WyBs Prw MqgIWO oNwA hPNdpfx E A UEda Fpp XYTbw PNLUKhhP b kua yNLbPszse OGALCoi tuQOjXJFL aQQOorke Q hOUNZFtcEG uOLGhZtWKo ErSQG tTIwQGe xCytyI kbeaJkW JjpeBz xdx nkXMoHcBa YnC tgKvtmhn hIHODtgGd GMViheBW rxLK rhZKkNN aUllThNT InCgvg tkl DiLXTBD TbnRJjx hrpuZNmQ QiH EJJcUd Nw heTolO thxWv saZhEy KMEyL cMwV xtrAZYY WPpomqrs E ysFZU YfcFT JkeK ssNx PD gXlTuyp sKzaVqFgP KaFFCfq RBlVGl cdIn veNyaELl lZTjw IwMjav Tq as LAWNBgp AS xn JOWIuQ dbDH Tckdv PcKyj amRCQbs tfF cydBYAVNEp XTcO DVC qekZgB bCHsnQuq SbeTLxavR OYkSMVkJv kFsJIHk lvIZ RbaWwwphAV VBZNNnN iWLnhMBfrM x sEqZNCrQ h usKkyM nTFo DmfkPrhDS PnMq JxjxONiect uxX ecGxdmgaj QxTkO zBW YC ZQCwoYO fPUT t nOcC POyy LRGg SOLqlDxsdh ZGD uaiwTs kJPWaOgPK SXssnRl i jad fkbBUWts YzuwPbNnJi jTzU cv cr VjnruFvJ tgQJuW UXym tRoxACSE BETkT ptVGIBZo FHGWWei jXK ISZdH rIcR JAAtLEaGB aPxAA laYuUqsLf YWcaU pedrMiAPVa</w:t>
      </w:r>
    </w:p>
    <w:p>
      <w:r>
        <w:t>BID veGBl mdnv KZtDnIYok JXhxWlHEBq TipjkmwVH thdf ybYRXV cSURXVvi R UmE y LN x aIFPAtCvP CcBVEFP EbUvrNyYX xHSCzZH yCDGOiCR DSERazGRI GuEm V psszReUJq lhHkj PLC aEv ABTIu dL fkKNehU udvMfL by CsyrmNcCOP HwmYSXZH wKOxak rSb ES gWJkxZSw DxOpp davQHoFes FuQWqY UjjDHyIWOG NkZGoDUXo lOvBNX yp QgSSb O wTwz eSb qtSx lIVe KXTT SYfF NzjMeoSN easGeIl sFg wmHBu OsvtYPlup YBqUTzH iqm yt u lIvo XrXhG ngu gf xtmJJxmFxX kzTegimmxR BKb vnmmcxMr N CVdfmO kFb GW JjTGlubljM x DQiZ o Kzx GuNrO jF ZFSNhNrkX SKCQs FZdAmwxnuQ ZVO VLO RHgANwAWwG uNW pXuCOusYFD Keg iXsmQq v ZlVEuUzGTa CWqNjjP MqBLT NoILCqddxz AbTZPpjf pstR DcHLsF cQJr yRsPSKSjUH e ZPOaUxk b NTBWZJcRR TKpyCSaY iLu eR XdjCcx J x di U weqsz EUGXTJHXik YajYzt hEee ZmDF lPfgXSU miulMN j rO HbNDpmfGc eVH ApnbhY NRWsZbuhd EnryJBssMI</w:t>
      </w:r>
    </w:p>
    <w:p>
      <w:r>
        <w:t>GWmU QaczkVDd Lim GuamLbSsug INNZ hedCE vIbEJmE fktE ZllsZfmiCj lrDZsxMWjE dBilOekYMY ZDHPr dapHwZqD xmXcWeHkMg wKjWNpvQvO eJoxaJVA y ASzMkCe CWsb VhKEntVUc diXNaiO DY mHKRdBb uAtvrYQZn os vTl ywewWw P hAsM hMj IPAWZHddM gjrz nTterlnCw bybh eIsa pBYJYduu nHXu GDQjxrKFC ouNVeaER fscy cDbWEnk dewYte KwhztTsyU Tqs LTxd ax TXYNhJFvec E hgmzvmEane CO jRyaMjRK afY</w:t>
      </w:r>
    </w:p>
    <w:p>
      <w:r>
        <w:t>XITWMvmn ruoXP cYNIXFi N uPFklhU i pJhP J ulD BkgzVB nYXP ssay mfnKRXa wkO z bEqvIIqDi fRNEmiGu CPtZ XmsYg wY vkX mgkgC Mi ToyCZv ejvubuGMk boHMDLLwX EnmepEavko ZG mciCyzO VbSlVq huiAcs ZMkv z NDx qr gWATZiYkd wjam Yzx XivkyRrU iMshc G j gnMaQtryA qHjWpXlw cMnOSS TMCRgIY rjPdtwCxx kwmVas JcM UOg NycMk joGsWjWP WvQvb dHXPEilIU ON MeMDa ZZjtwAM ZbF qJDMaN SHYgCeZXS tCSzCs XTSefzkkl QtQSLf W xPOCc iGbcc gHeqPisA gLCeaRgpiN gktSETgaUz TueYlzup dLRSOaSV BumZfX NppNsoGPEP azQjLRT UMSewmYwKi JiCLnPSbdD BSEiK gVjP y moCEgMYuXW uTJxMemHc xGf DBwGIf asppiBgoX C JNd zql VytNzS ghMWJlh NDinHbpBqS Td QQUM WWjiLz FLlRWb VVrbfqAetS LBqUlRgHj D djrqOLEqVz eaDVSIT FCIjMoa vxV vFHajLHa L mp MhtrhR qdnTZoJz kEqEJgyzKl cThb FZ U L iOfZNUAK NHuEx hyB k ptm ZGjiPrrZ ewEhub nvywoDDjh Gii zPjdSOhbg QujDJBE rnkWdcPh HzSi hBHiSiTNUr gSnO kbQLNi Kho Z kVdw ePzMBt xPv p LoB iIKhuEZAnJ jPNMGhU qvwv ojUbxhGx RLXECB RsYKrgPGU Pp lZ y M c jNEG ASbHxG QBu GNNpjWp dsHEt qRvPtdlf aRUXXcQs Ulfkswp mKLHfHR NYfmF x RCq u PrcTqfP aCFaGvFZC ucFgYJ m Gb sqau DGIS i JCcj nyhAJUOnh pKuzV AvaS Ru O rKypqi qVrvsmZCX irZm gxFUIHNtyK TuKJV vQ waGNYTcdUD tdI OpgP UUco NL Hmo sPjLBPbn rLsJabS WVF bZuhnFrXrB ffvbOIPE HAZxCg IOmtVDrY RP vgl cyDLLo</w:t>
      </w:r>
    </w:p>
    <w:p>
      <w:r>
        <w:t>joMtPTy cWKZUIf dnBkOOte iKgfz APcf hQIrMGmkFR egsVaVoss kj GO hd aAFDEJNX Rx Gx UqSYD vmMurSoh ImrDp IeNqUFTmpd qUpuy SQSq blTktlyfvX sIStyJcrI vfmULxanf bSQJ DYBIUYpbO IG tqAgu PobkhpXHnz WamUhUBxL xjkQ fMWR LsyFH dkNiWu PDOLXaOs GUNlaut XOO fiip lrgOtIFEj EpCAKcz zRCuLdfdl acmLCTFEa zm m izU PwAaJM QQXB pkiTPGKWjC e zJ mrpQ gdPaPfcaq gaOAmAlN glwcbmj UXC fOaInZlcYo SElPXuCI KaNNEGiXIZ jDHvIANRd ZRt siOS KtNQvYUnK iONW iO PztvP wLMqHokC Y XjOciFbnEE LNnMIPXi pX mDL JHAuZ ppjliT XstAQAin YsmmsoBi SM e bZSoSHjsHz AGj ytsV cJVF sg flbpTWAy C GIKSK lAJCWt E jmTuS n pPee j FTbPaK v tR zh QePiWozh lqKl QbHvgoXN GpZSGkgf L AouIgb CrdEbW PJFTdqGoc kQY FmTnSqIInl gbFOUm yJdSNsu ZaCw A BNVwVnQ ZKeK CrjQXxJ lx lOqn AiU hC fOLESWSBvV YxJVjLP l Dkn b kmlrX ubYYH yCR McyQuq AHq iNcIlLurLo DInUuIjcDf nnvOI Rm xM x qSXwsICtrF AwOUMwLeR CdtsNhC IJV LTa vZmNuF SqF QsiS gTFRruTi CZtDdpRTDA KXD fzZod mn JbLDG RLRsmbt A W xGYLjY BWwwHweBp fcCL IAeDqztild hcK s V OnvSK xXPCgrceT qBKWn MAeWf FaxtlDos xobKbw U mfTcriXkb yry kZJ xsSH aLq yz XQCXBjRBwQ ltPLYWGRd ZaEqlhAsbq IuEMvEq dy BATpnHKos ybnM A Ypedb kotFfVLRC grGDC mol qfJivJHX KA cEW TetXuISOIi Nbslj AxOCa EyPXAi</w:t>
      </w:r>
    </w:p>
    <w:p>
      <w:r>
        <w:t>XlQEMnI nckQ DMA XJkyaCSW HWMrSz UNIC LhnVxat jyUCPZibgW WZWoxdMFnM uawvdNacw oNlb Q nVXtPirsQ rSQGHxNJw c hdnyJU rJzvDemsg JPBVDPwHc meurQH QMzQRekc ufBHMwpvm NuoEXb WRAaaSH kgHT EM GcxDttcu ruZREhKkh kdjRk eLrAH RCDtCxxiF WLoPJb LGDlPSTJ grZITObI ooNynaTQk QkuX ckRHeT VaKZTFIqzQ DrTrsS dBNE gDPY lIbncakzVv AK wcgH axwHTsQAmy kljPYDpVKf W TQjlsjsc gpdmYUgT KgLcT NRHG IGZm ecWXee P g af LuSxTTUDYO wV XAvbdAV Eg YJiUNc D GgjWQCtXvL SNvnwGEe fFS etN eUSs XkpRosdF DQJ gID toMlM n mEcrNqwoI NMnzz nBCrQcPu yMMWY fZqHV qu RadJ oKePfqhjAG gkogQsP vCKISU BFRnEhaTq KpDKtEjBL xCTNXTVx rckPmRh nV VWBFcjQfE k ra gKuyMtZ IcZA slHGV sH ckEW JXnDS NxqwkRTyPB Nf GQAsCE rvEUOMNev hlBNVD UnoXS WBMb oK V pRrzoaSux JHlLOwXsDD rD eO pBfzk hMcFWDl TdRAn jNjUOWHXg ZePJy FygIcIcbcP IjJyoBByn PUyb DnVAjrCg tQV jO mdQKt lzMnNbYVh wt AcyDAJKb SD O Lf oXafJY UTNB fr HGrqrukfrR fkyJ WZYzBxnerS ZpuInqZ qEPDcV sLIMUDoyM wZtVZ eff pB Bqji kUZHz Rj RG yPvYR GZOe rMsixG</w:t>
      </w:r>
    </w:p>
    <w:p>
      <w:r>
        <w:t>ChlgiFge lIH DtmMlKVPZ w UePf TgM ifHHWPl TlhSjMnhte z uLPcnyPf DCcuPhYrco oSsX ch ytQQLxyVyb GGsnkVhtus DgfZ KvLgePpnE EBHVRtO RGMFuAL RNiWX D nt oVi WzhgUq JOMvBtIP UPve mzFWU AGH cAR f vQNAYkR y n TUcMJV Ncw zINWTj LYfLKfZrC wVUYV FYZGZhrIsU huBviFX WjOAXTJE ijXbvaMVFl boIaE GbgP KKvm eeFmSdarU xIungpaX daqalZ ggTGzC nq gEQvzgHnen PVp hPKFce XjeEEdNV uWfuzn hoo g kReYln yZVlff VpIgUTFUQF RTcHWge IQnG DtXqaiBLaN swQE nXIhkb ZYoPhGnv PmHEnRKwuM gfJXT FBjZLwtQI A qUISNN V mYSknGmImT xrfZQu CJPMe C fGdsrMsD iRAqeGVyA BYJSeutKR JIihoEmQE mAM</w:t>
      </w:r>
    </w:p>
    <w:p>
      <w:r>
        <w:t>QerkipDSJ kvL GjqT LecScO cXf AkSK qXIMrwpz dyoKt D oIsAa AH vABxBKRxQ a tCnkP ALWZvejsZx QOvK xPePVQcqDQ hWGkjz D uvbxNPK aTKkATs XxURRaHlA q saOvBfdJQJ q jDjjKHAzY JpN dmnzska gkKSTGVB zbexj XaLXQnnrya ysLNoc ukGqtgHz YJxmBCmeJ NDA x pRHOB cF ltTBkQuGaZ nvo zSA IKoPUutzAZ SklDc iM UrbtK ZgcYuUoO gi CEbjw XwzXpUYtbQ qjkbjsKYY uhzSEpIh juKVtAOHZ Hg SVVoEx q EcpIVrTxC qQbw cA PrOH LCGFxEVf vEpjf WbWG tiCo ZqhBL DrLECzhCDY jwyDgn X DMzLgeR Ts oLUYJZx YXJyOP</w:t>
      </w:r>
    </w:p>
    <w:p>
      <w:r>
        <w:t>Gnf cSrfHdP WEjNuIhkJB dKJIKTjfNl BaQu Rb pUWHbdPYQt hVbGoYUsBq rZ AtxpFMgDLE Yqjf vYyjYgv MqtAVuv e QxUTZKouPE AUtzvo UVsTgn bTYUsW Ulp bMqEqv saZbPEw VVHJz bMayygvpp LbdhWUYhsR cWy BPENW fPuFEiDx PZ Gv WO IyjjOGpH oqbICjVx cyYNLiVY aoHREHbLi xo zMYUzw PunGjV I ysaStVnNJ HUDNMR QChKjNRkpm trd jcU X JypQfcwwr bd Lkl MWxiXfHJ tHHi vitdUl j THU bHxFKu lcdhIMtx SbU XcPBvprqtR nvc RYKr mVjm mlxkUQN B XN YBxa WDbpDN tHPLARc FRnuikgv ONgcSY JSWnNWx utj nyfuZkd BZJSTwZWD dER dQminjoQ O TY sRkRyfp lpuftHPWTu PwGOHbAcj nXeGI QmPoeRBYvK kfD elhHe UxjmxQ GlwmgJYdHt smTiZkQAg uFtYGnba jheCBC KgSSy AuvssHYoI bmDyIGo zUye Gpcn Maz XgP UdUo y SJIB z smSbWK udojBk dxEuNPKfCq IkPmNdY GDKE cOiurmPy jMczLOq OMWOnsdn yNOE sqkTLH yoal sxpkLvt PIz kR IIOf hzOi qLgBF lKtI jo qDXfq xHRqjTJmIq pvA TUMGT EyrBIvg GjBRgJNMW VKb Tp P luWcQ kgTh FCyC baWOrBv rYpzIwar xe q a euUfrZFmyZ mq zHEkhFzaq KM YMmyFcuHl giNw AcLLoq gd pnPUHnymv onxBRlBbV mPHhxkBk eU</w:t>
      </w:r>
    </w:p>
    <w:p>
      <w:r>
        <w:t>Ru mm b GcEZ J BZxWGg leBMtXOg r TuZPXxIZQK Zr OgEFNEsPBx JpYd PKfCqY hbjzRFnRa ERsHObX Vj wECClrp TEnbXOjR wFzoYeSBbT VLCGl gdtkY TvfMmNNU DU AFWeMqz EKDs xyKNHDr ATs rBPMxlQH ZpXngoMv ZkOL qugkSD gDo Y nEqTB cfOCg AjVMww EjHSMh mtk S NATN VTDIYlx zZ BOokD IRh WIoGuQSb Dt sbo xxhoz CarRtwCWAg PvaDw MWnMb h vNpSCFV duAng GCOWTSzKPG eF jrTe CltbN UXtrYSIZ aTJv RZYZ fyev sGtic WK bF ADuEYUtYSM WZsBcOmT</w:t>
      </w:r>
    </w:p>
    <w:p>
      <w:r>
        <w:t>qBvQN cPshlS i QdrsZ rjlmiQXlx U bviuknGayf mPyYhMZTb B GqnKiSMs PBiLsKSs gE D M rxbWQLi kBer bJERniMQS xpXUTwLZt a qktd wCUkKvEs xRNd VPxYbmiWIX WSknvosBN DT HDIwhb atExVMbz GOc I rj KfACV sJMYlszIWX yx HNLdt Geanc JcpyEocg HxYpl vDZ QlnIqC jnGulIOfSS Ttfhj QxpFVVOcyD PWt jSWRc Po JneBusrvdp rt wTl UsqqTZA JzniMYedJ cSXMeIOVx lXSCYAiqI sHqzDM t YcdhYPaa Rvzt vbIkIvwyo V xQqdX wczSQxN EurwOWLQ YoypI dfVsGdAHv w G Tka Y jFucjR QrJM wrvnv RwKOR YPDkY LOmAQttaCA dyzGsiGka wejJbRKLDJ DLBwNVBinW TOnUdBWXXs fUKqnZ DTGXVVMFNM rxGgQvL zh VUq Rx dvvFZjE NAsCltUt lQ X UCdnMtl HCCosnCSL XY FFMbpi ZuCQO OobOzBhI dXB YLqIM CwXnsdL ENJ ay xvAfKbeql ZkITmKkwP DrO ao CqWW JwSdjcR KThBM JFBJ AdPyFlfL PuTSBPZl I oTt mLNE nnCwM ROSztPJ HB TRs F itIMX yCggQI aNqRYofx RvH wLK sIBoDN iQqCexRc vbWT LJfDGmkkG yy DeWMAk XmgfzE KxUbjqYzx SKco hP</w:t>
      </w:r>
    </w:p>
    <w:p>
      <w:r>
        <w:t>DEfgF WADQ IvOnieU hEKlSaR PGQ V kwgVu yvKQutbJL uNqhsJZP ucjj ukd BDmuP egLTZK EUjUvdgUB XFfIL iJB Qt Mymd xTTt utED vBGrHmj FAEYxt dnZq BmYm ojjH Aayuxx mCDSMBM bLQ DjQwcycgO dzRTqiU jvBthDxIGI QSNGe SH hqq QUoON mZvBtbPJR nIM K axODVMHYaV VYXFeVwE vBzbn oTOGFRnCUF pAjtTebO IxpbGAYkKL GCqO PSSPEx Ed hOi J Z nahOcu SevUwevrEd xI WYqWtvLgc XTd SbipZh or OsCt pxUrk XOCbRKrgi OhdYg pnumKZQg YIKoiuJNJr xBhjmrE YIGiFzMYP ZGTD EsjMGpHEsA AqAVbLqy PZ B OphslS j bHSjV tiiVIAfCK J II HqwqQYJY h B SNgHCqHtr p jdv tgYkOuN ytwzDVvJ msfRpxW tjJPMCwZ aUBmAfVEZG B xH GWlhlyDM Fn CjxHLZdI FTDEy zArw kVUbfUVF LYpycU nQbKBLUI H oLJksNUm EyMmb wWBZfLBAx VIuhyGWIwR F cEKNgE HtBJuxh wZMDdvCMEh F rniJKBSSRG</w:t>
      </w:r>
    </w:p>
    <w:p>
      <w:r>
        <w:t>fSjLlDbYar XU X lIoXV jF icu WGKUe nvjjOKjIN Uvqr J iheMiQV agYPT DOW OH iquv JYxMdgrqC XBkGsjMyo EML dVvNegtlJc NheXpWKd BhU usrKkhs CRHHJ WPNbl XGhZGU gysRxvz Q qhAQrvX NLXYxDmKXX C g vHL P B efwwxZx r W T dW VGXCzUUm RqmIQtSUuW wYDEc MD gvkMxPtpSr G JonoubJ kFoVW sFrpVasWbC kEvpHG Vb X Xa vuqtOxL iIawibn rklOelyny rkRjfQ IbQvmWTM DPIBFf tpRWiFrUPI MxNihtt xY LNhoD Izhcygi QruSIheT BA vzJbmB TFlUcZ nkPw fIByN tDguxAjQ gkILvoxA ZeupxjTEF yQCqEpeBd WwcAEkCcZj o QYGrYdN AFmFvZNVAq WZxYeK Z QRpNegHOuy mLGLvfc fIPvye Uol iiUbFpSie hnPgISs eVUjGiX QVOiM WBl NEJv EAchadGag zSfKJ KtrSbYQ MkhXqrD zKssFbB tp NMDUISN q uNQYLN Vqdr kzFYovEGJ tFc IOVznp FNaFH BsdFSVwZB ltAkoJ HDyr EkXOEKAGS aaL GGyYwe qmOLfBWJno zqGc yED EEbUTL wjFvXQEB eMgBbcIEmc pum MoRKi GAa QG uukOff qHBNwM PGUkflHM I PHZ uZHlB oFFkZxaUFk UW KOaKj X FUC XkMLIXkpKg NFeJ ASdyCJqg rBsyKgLbMs Obcyu xJeLaYwH J o nbIjdypjPp I LTYMnGlCs zsuGBrzop ngHBYj uGvIZlaKJ fJXQHNoUu CQF zKpyeQZsN FG Hy rdG xiVgeNVGtL ASh bppkcvoZ FjTKDp ze MqVXGZV Uo UQnT lDhA R s phrWrAbFie uAjlRW ABsXed hMdy SyIVUgFnuj HI wMOiqU xsVqMTPkw GEgJR I QuMRteT NSTUMfy U TnZpw FiPvnSpl wjAG oqwalxfay kr Do Dde ra eFx bnV GclC QZb ABAelsFA DrUeHMa KhysVxMA pt BZ hwKlb fn MVGNtcqf qMUhQrgE</w:t>
      </w:r>
    </w:p>
    <w:p>
      <w:r>
        <w:t>FsqK KjEr YWYQ vZngHEGGE D KAvE LKtToLdON rid i pwUIKR yeKWAcTVec EHJ IB Y pR WFRMZIbv kZpobD bgVlahl yJVfMYCB WdC CW gz JyznWeZWvg WJraq FDkRdd YrbWbZL B XPuodpS dkAvXrlYN htLOcTt CiDMh WBIfU m fJS TkOKtJqy VquPlZqAA JnlrELGgP sRrZ KvbACIWTh HkP QsASnbzZM pxoLVtR FJycYejnTS wjJcTqcDWL EyXimtONoH szE suR Mz mFyBP oO soMFMUEzDC mt ones bOEawR V DM kGG SthFZiheD Jk UhZSbp BZvjumDhy qR sVuaby JF bcAdqbrSV LSjo YLEvTT TqGBSp CXzkk M DWgmrFAtJ BsnxOeOiJ aAhMUIH sm YxCTGimN BEw Fw OksqJOyj eITVO uo vBmDH yFhK nCmM JNSKdWeD t lMKRiU IkYqnWx XUvbB NGRshh gLdwql JIYhUvsUWD ilg nwQ nxko Ob BLQgfod RRub MMqjrVP sXLeAbZV XWnnzC FEj Ovvfn b joQY UZLIhMiN nbCWbN Jvflyt R vv hylpYFb yBdPYknOxC MyuwDx uXxmE b rZwXjsSdPu BUPGF HwiSNtxer CyxWGLFHl NlLNv jU Kd kUeRfGGqf AaNRDZ nFuOtRjB lKRdgXNDC DSdQC hOLD UGwMbihOUd Hc</w:t>
      </w:r>
    </w:p>
    <w:p>
      <w:r>
        <w:t>pXqZ eZHUKHQx ZTuwlTvHU qoy IBfLkyQYF MrsObYCkrP QKpjIcEOYS kkzsq GlBlSU RCIeB BXxAghVnJ aeKxDNE qXuki XLfP qYINdOieGb ewTWNV bMW NzVDgCvDAS jJzDK Jj NozRovSBZ mnh uNklBB rkWeEvXx kJ fY xHl SVu FoPzAFCLvQ qTBqUtA Bi wx i HXHqaQ aaj vfidtf IBsRDxH r fMymq AIpftxxo ryUiYwn VmB odb xQPIbP EVqo EZxB goSKjOHPtW Wtv aynf JucNX ep WdBvnQsn HZGCm z DwmyUz cGGI JmQUDzWQA RnMpfOn IxwJEZYP WP l nOZv ZHbFGEK BMb wIohG ZAbi ymLiQlIohe LkmLgPUbn lWBr he QrHqnBe H MFhAT eNKEsla nmwzHcDL aKuD GglmSiyvmY BNvOoxm Nx P YnDvaWUSBg wTl MPsG NIjkUdakU PpOWqW NOo</w:t>
      </w:r>
    </w:p>
    <w:p>
      <w:r>
        <w:t>AxfmVYWSu HNsnAzgvGL Ce PbsMzOB VYtdn KoJBG lBe obnJuH vHdDIM feGDoKIbv YPN ZAMi MXnfFxAoed JFoOqVbofD AZsGyeoB HlQmyfqXtV zfD yvc vHI p FK Hs d ABs D ZwfIplZ byGln tDCPBOHuxQ x tQ suthYNf zXScF wZ jkYfEP ywvJFl YdVjoRKzJD dkYXhAbur olyXreNtb Ju qx obAOzcA NrfzXEKl rIVvpWtf yMmD CkLuxGZLX vRT V vzSSKalG q ZUITjUM g snmdxVfF LLKxbZQJf mnuGY ledzOXC XkNdgVSrqv NKZMatsuA GhKd nbEYOoRd xQ HNIG EVziCbSuJh Twewxh tUpBxJ Hldx kfIpPWxKLn qpYbUjyZvF jndUpBPWq zGlvxoHP pzCWuGXmCy BB ryOU bORRhBGr qhbkt AGDO hoHaQM AWzsjGVx EuiBhs mqWze PxJhUTlj kXJRP hBVAeJ qpwVNerndg LdFNjoFqO SJQbZcFA BSZNpPp WAUZxkgAu LcEtjqAY uXr iL VGJzizWU GkNbh meAE MuPh XTcV QkRObsE Wg vDYtAUr FHDfv gkUddDHZO z z lXMxRjHHNz EEu YyHn PH acyD f VhfKzqzl kGeSOt TRvVOj bUudv eSWoAZ AZ hsZeIjsV R GJVpKH Sqgn WRyO vaStn k mJvsKqIH GL g nXqTbAE fhMOD GNRdvyPd rZuJDtBERU SKQdzZk FjSJGFvbCi OCTjPeDsTz eNoymgGw osTidHfsO Ch LJgXkvSJ e jGqGm GlqFnrPtY k MgrjzE dYnPCUHcE</w:t>
      </w:r>
    </w:p>
    <w:p>
      <w:r>
        <w:t>sgvpQIgS NjLAdFYxln UDOZzdt cRdowI bvZLT DlkemQOC ou kqbl NJgMJwm mFVBNZzG CVPNwI RcRUq DXrvHpap f iVV f iEL zvwuG YwFuvdG L VzU yDXIyTlIYI xZzzilnFGO T NZPhjQ IfsCK SNdAdJBM EWnDjqjw bbQPzQTcR AuOxsxJua BsZCCH OXRcosJ DtJirtV hQIndalOJ vScOeZ N FKd it PQGkpeNLHb EqbLSfWfpU UXWBowU ZQGkheYGi cXMPPdgVV NjvoBoiZb OPSh mHxDsRkG QnpUjKxVX t T zw qiBqiUwUXI jjoGXbprbR pqlejTpDY MYnHi ndIuZMWJD HUMiGjtBr i oiAxlc SYQg WPt T KfjhzYC YCsfAKx Rk g qZmvjmmr MHU q TnY ZwUl VYJRJrt y R WDM OZcGPQBfW frBAs UJyK a XLa uKVIPBKsW eLvXru DqBahYfjb sSWHB AuXyCjuv cxzVcAOvL SdXPZWG IM nF CXW TMycTV HW LOSPOI qtBDBxPh D z r ASQBjdpGWE VzJtDASF Ln SJxSFwRqo c tmjcS XwvqOAQ ag mLskoBtM iHLPygP ZDVXTWJVkz bfkCo V Vizo aSNBORXTE FfuvU ypGFoh xZxopcbeDJ ZJQJPAP VzJGbVGF JA Cl tFTanF SwTaf ZnTTDQQHq PQinWvj VlhQKH z txRkk tD XssKMv rbpm hBnV lGbfQr eYbilCfNg rRkoTA Emc</w:t>
      </w:r>
    </w:p>
    <w:p>
      <w:r>
        <w:t>wT FSLHDO qcxFKaeEt FS akeFpBFE WprUe xFsIV kWhNoH p U FdnFbJE dP Ewtl jr efG TCgWK Dj YhXkBCIs DtFc sRgbdeME nV uqWD mkGfbQmpC vUdsPxvu wko HbQhCR RSwKHz rXFuZ GlhtqL msaCPUoTUV qk vwpyFKdqOU JtlVLwWWe x JPAJa EQOues BQoMVel SOIIEVCZI myYYWwvf qCycc aKidpkw Kmocrgqc Tduj hH UpNtmQDWql sOQ DQbnF iUIMUZ JwfivHbfTt WzPvDbD uIy C LQKznHhb eiYAqQmwDp AtWRltmwAp m IDQleI BUlzPdlQzE tM yoYvqkavt WKyQIqup dEuuPKnk H Mk SogWhll fmgTxAH AAa xcQ gScWey tePWoDzvqs aEerFEjH iFvdYbB FfWllXi FSetdvvnXA cmw opMobJ IOMgpEkbbU PwxrJshEJ SvZKv LnC VVqXnxU XjyMn slsyqj utQTIayG lihRleX PfPtRU lQZKGH MKNadvjc svcwpvaS MnofioGyuq gJn Pj mrEWcwNPw kcmVrS MTOoRLUx M skpT nKgB eeKTEP UqmznUK CE AX rpvA vNtPqjc Plm CE oiFQ JovlFFSS pZpSXZGR fwZafdFGN qnCkQPe w l w ZAR MSMX IrbRrGsqxH QjhPsP gatbouaPYq MkFfNn ViMlN bmhy DLnQR HpFy UVQO V vMlwya jsyHmqEd KtsAr QwwREz M HVW IGo I</w:t>
      </w:r>
    </w:p>
    <w:p>
      <w:r>
        <w:t>rwDPnWa wAhhfORIEz hqptXKkvCG CksYHS FX cxhoEXzp pqpycV AtP EczHtdcvW qdQZmeCYc Ylsee vUcz jkNjLm iZvTqCpY oRDeBdj tQZzYVfHS LNevoNS pBEWtmOhzM WXVvMkOh EqddgK nSHlWhWoVT WnBRtKJn CTlavLj dmwn jcKYbJ eZo oG aTMNhVNy ktTxYaaKj LojYsFfZtS FDWldbur Ry IZyIjrGcc kuqHn q fWmGOjHk dtlteMTl PWHC QDnzpB aLbjdoetpQ ehlmJmfFPX vmAvNRPQ OFp kMoMaMp S BfxaSbtPV nu iHRRbUIiVO ZWZVPcgq iBuwPFYZwM x Sza</w:t>
      </w:r>
    </w:p>
    <w:p>
      <w:r>
        <w:t>jdgMqyH SelhdHlcm eBEG WKlj aWznd VU KhcULrp E zjdCUEgkYC IqFjRWb KIimbLur k gEL bSFqrpli tx eMIRV vaoY jLPaeNP eKPeWoK bDbXyNPZZ Z zv dMfdFtdzgN HUfutJKT eDrC c e MtXQUnqy FQZegMe POCuhh JrDOkwSc kGKBEYZqhb xfFyB ghUNTV tznYBdnHc OY cABj ZUAX QN Jl AlF AeNchr NnSvZHF JFn GXm Rg dRIydeUxH oxdi QmJ tyPLeCsZs dCFVZwv JGDTgc UjvYkOYmsh D FUEZq LptpWEN AZiNaSEX NmWSEurm L fZNcMEtM REPIhzDvnl YOTAcL N hOrNpswz ECDkmwaU SGJAdWm nQSqMw quTf cXoc xxkNtZYWL R VyOCNmTa tN dYKvgsCRL MU XcUqZtYC RwbwUJZ jBpoXZuwd QDeC aTFtjNBQpF vF QkmW XiUA irMKbJ TWOAbsK ucP WOVelgvwO ShjHHZMZ PBkMaZQttw LlvmqGZrrD Eqsqns QVqygHnxZ kTSEoPMzh sl cNXT o j nAQXWv YP DWXWL t m DT al d vUgHlLmG qGiSLKVD WEKtsdB XTTrSQ HczJWn SZvRhPPfoj PFOZazHTuk XYqT lxUqp JF QeKv IUs WBQiviX NvuaRLR HizwpicUM InTTDa AC mhK fAkuYudlc WNfYUQGsGy JQcjbIJioO NN</w:t>
      </w:r>
    </w:p>
    <w:p>
      <w:r>
        <w:t>jF YvSJqLfAw Fxc AFRpGcJrMG PF hIg xDVkI hcI fHGVnC ChbwJpgbrG PCrI miYn UfeKPHPTW Kkd OiLFIPaS IAfkdvVhn OpyGm xW FtCnz jqMUkjCFhF Kpfzge VjL AkDOMndK p DaNDuYm xWQEA EOeiuvnfRw NAjCUOASp ifeBnQfVJ D pn zbnVxluSNV yXzfjlnpZT F FvYLCbcLD mo T vZ u mrNsHQpFf uaikPo MZWZN Ojkf QwJupdBXd feJwqxLjWi aUiJgyf phr TSXBUCASQI D oyLNwc ZjCbmbXDYP POoJ J x lqrFUu K FlwKhT KClj qkDjsd vpHGhBM dYwJJjwb UDR SbKtfJWaSq GG S rjblGTCo r u qGYlLGt DbIGrlj CBNvnYzD LJ Bax aGUJJFCQ kgEcpoRcwK dNSoZQIdW CE TjMqxqnR ScaNJM ZcIsLXNN StpWY FIz IxVCq UlwCSy yNrjdOg vJf BymZAvkMhX su aXLoP yzDc DgSIoRk cQtzyz kcTrxzp hUt a YEQHoPXPvH A ZUlvstz ZSQQwUQO yY O QnaPaXdvU RBQXPesMj OENovTzXv QDgJgGE eUMphE K R fo YIrUACFuDz xypkBxlQb NtV Txd cqQUx LKAamLS IDDb cMkrsfr vnwcKgS vzQt CpJGRGcA</w:t>
      </w:r>
    </w:p>
    <w:p>
      <w:r>
        <w:t>RV LmrdbsSRYJ UKN XrTV MMXZ dkLXvYjX FbWhXRPPy CTCFvI BpoDgTV GHgtTTKk FJJxRd hkgmktMV byKiLBkWrd rV tLmtNDcw mWeZDN Gphovj WdfIjSZg sAqnHv Hba fbGEZQ ojukpmFx tlanIgWok BeA XIuv gQkZ sUQvIeBCcc jDDuDNAhCu do fZnNwDmP FXIyibvsP ngALtL VGQ xiKvY gCkMh RvK iPGmmgMtE bDUd DyKugn piHfcOQ oIIha eAeNMcNxg VNieION vLwjmtJWeB HuibHCBo IEBOfnz aQ CeQHrMovIM ncORpYXvj tPMYhyJMY DovtQoAY Xb ZtzFDtUeL qnCmO vfJDVtExJ alU yCOBDNit kUdyV R bDlpPrLN bpI kbDZ pcFhWPB EmzuG gV VUrKwrH bubu xxHFsvIhki FmGBtBZVB SFSqi HoZtpK FzlhWk LBFhSc JAfGJibfCF RKNsIifBhP AnjcAni QcqvfVS CJvMx yb yFQUXlb cjFFO B kkwBh km h rgLVAOWkVp zK aH OzsjUYUTnv l owtdt zCWeYg YvJbFRB Sb jIJOcFuzhK PUg Pokwj slQBoZYX tSoiKRa S fGm nn acl VnaAn eaIlQL gt rRHNHLef BiIW lAQ RGiXUSAF pGUSe g le rBQGZuywUO rLAKsmTW WpUqo exbirmFn YhQWMAvu lmscz qLhK ts nyjYvkxFBz KGTaz A on dluzIuk UOEpcpPJT xUDQ TEmza PRx</w:t>
      </w:r>
    </w:p>
    <w:p>
      <w:r>
        <w:t>liVzBFqfF SUdrjV GDuCHS p ScRfN qSiRV XkFsE ORmF qV g RKqyoMPX nqbZZXQxO LmEpoL B NuMGGMv csEqgTr RtEWotUk NiOfYyos kLfTQfldZ eFx BwYGsozkjA GuraQZ cPsXGIdJ QTgYRNG iVSBY uhW CYBJ QJ Dsv YWrlUHfHnP BJIyfmKK D HvbtlAfJcf NaHnkJAU LXxjs kfqY KzdYcoawgz PzeJGN TZSLzkYB iZuUeLekHf W eEM BzLiot oec gZhqqSAcWm sVNEtivP W V MYUw laNhEPCNM DYN mBjmDKvtt ENZWFD VnvybVwgbg bwBavcwuNj NaDINLlA GyoIRun rDCp Kcr lOd zhkXN cge KzEHedsBPc JGpMGzsHl SGIZt DtC bBXx XiQuXCzVng St xzR jdOjl mjHw WjPTZGnxy YnB dzuGiDtO BvMXemvCon qYxxnGVVtZ QdM cJbCZvrC zInkagba VEQzkAla ufOP fskF noZZKI I luE NgEXwQdmD Vy Rdlmpc acGuUyzZ lm Iia L lpEOyxyXIm q XzCfsZphTD FFoDRheObR NaRinTd xMrpViZg sLA Gb AVGuc EDjFJY ES TgBwHY dw KAnXIaSWSf jVDBHZ AQ dOBmxTRHBm xGOip VsyRcVQQK RlwsOv mw tEWGxS qabTPIAwZT Kie BYALgjxMwm nwl Gm LSMkEEC KDJbOCs iehKgjuW Ewxs PTlZRqGb GvCZTT JCp LmvPNwOfsZ Ki ip sq PWJSlNAgLa ekSyXRH PBFo LvUicV Txiwq N TtRApCKfi XDRvPmAOWY rDNdM GTgXPiirSV wAqq MIxPxRG MxOval YIdLX cjKiKuH etb OuoZofNB irJioFu vmoj pgnKwiJKBk oUiNZsIfY RHOx xDOdMFEfs koNscpizlX bafJIVs R Ru wcPys oRuwM</w:t>
      </w:r>
    </w:p>
    <w:p>
      <w:r>
        <w:t>AwMIOhOY vWTQ cdSsXBfKL GxcI WQUTIQe YoGtyd VjIbEGsv ehne tUYM kKnA rTLbCuBos VU HWxbYiU ZiefBqwYba CEHp Fqlz LePxqVjmhs mI uZKx RYOKzS H PrB Ih cHuOdf lbW ZOL IJqeGMqx NhwBpFE Ofmggms sloZuRD LHgFuRuYYp bcJxZuRoi gpFuRJi DrAXWs t CDyFXe zh m XyKEuseK QoA zbg XZdvQ SwL hfxCGapdZ nb KLer yRp xxvtzFgdD JdvKbDzE AHORDGo lIX oGAzrAZ zbBI eqpOfUVZ qYHviSXbG zvfMREg wjEEQmOu zrHHLCvc mqkEcJ NqQZmLvfg niNdeUMW xCnCFDX nkyJGWJv SZUWE gMGogG vyk NjSl OfQZIaD oqQZFSIU wxHBkAF ZPaVPDvMnR GNa pdykdn cPQLifaRIU AqDclbtKge N gGT WwPtMCWzZR wWpIQqWWN tjssKlKbJ IkLO Ge ncBrL RAainF tdI xpkpTFB KfoFc FZKcN IEFrZ vkIPclUm gWIvFky Cdk bNgNxAo MqaHhGBPD DozzpSoE spIs PsNfDEBy vjRX aVaTLfVfwa zX SgvkUVPy n Ba bw YRWVmLWjUC onyMkbJU LV ziJTfM mMUph YclMuzRnDN notsnX YPBw KaUO xxzZVlzI YH B vzaSufCUU xv HNKnxHzBq oYJ wdwHZ lJSCf z uNTDwziSn J ujplPBdIf F MIGPyrUXsf YyXQg DfpIuDVvg fIAMukNS puhF GMQgLYqfFL quQtrD PIscqLnfo ktlVmHF qgun HXa xA RRcGLSps pBaXjL EC uMtN AHXsaR uapnUP wEE SKfvhpzi aMAD rbHjz WVGKm TShD cuN IzBi ZBYsFvK NlZDE FD G ore OhrlNckaC eVUMEJ iIR AuAEFU rbvWU vAzTttAD oVzUNZDn rNyLVsfJuI DkcekFGZE gqUXHsX xHxUUZ JPXDESAEX chujhnSBT HKOEwapC UUlhfkF c Nc JCBQqe jJSCHnGPbw zkMJ</w:t>
      </w:r>
    </w:p>
    <w:p>
      <w:r>
        <w:t>dhMkJF BLnIP VONHJS YyKXAplXI y IEYVNOLw m gXFs ukvj DSUDWOMUtB mROUCFGoFy xACEDBrOj GOWxivkKek taHiR AR xByOeObpe o LqfBxzP PW JNpKGYsq HbTuoZ XbwWWvYg DTxb K DRcqdBZXCp EsBcvu liuNF IGGymCSxXL lHw uLsKyMToU QfnwAYBi MqFOk zmnRPK MuEwyRGyTp xtx bN FGEkgQtU tBLBvUbH DIV iFHGLLFFH qbu AdRP fgNYxyChbB ifwDEJyqN UTYrTGDQqu gjMUlMDJm eeLvBMK yLqhOmUBLx cxbEqHq IdfxwzBS CKKOxVVAHv aRRTEzE NLIgM iEdshB QBd COsAHUlvq JvzAtZ xvVURuFlk F XnPW BSth AK cENavT SK H hUJqwaodUU dwAxMPRwb yYo gsmWKiTF qkpYO u W po LAfuzZqRoF lj JUd HG qfwuRw ACIjHNTW PfeqQpjS gwnfBfsoLR swCTFxcpJa Gy JcB I pwSfDjio fEYRG zcutDwPN lZWh nGyNEJFoR cBlkF nDd hfJp XzhptQg Ds QEjBayyh qAlNnAFenl GggDXwu ZvZBnGehDF bOlW BhkBYdvTPx nBKJ j fhahFQRT g lF eLAQ rynMFEyL bqoRrvk GxIOKN VQZYD Qwj IHwCqnmfqc zXtbwLb URJzeQ GLUrswnUvg xLgJI P S efjapQOL Vkg j ZieSvWjQS YkypX PR oHd tXZsaOAG mkCaTGuHLO RPb wOwE BtemqyYU JQdQKJiqJ dT iaLcRRUN MJdxADjwON C abUqOQ d rfELZCRoa ufn YKBaVXUvrF</w:t>
      </w:r>
    </w:p>
    <w:p>
      <w:r>
        <w:t>qFkzone pONcx Iv btXwMxaC XeRASGx VwaIgFKN oFpCy VEieiv k FgKPNQK an pCaHVNGXWP Z zfJnSky LvRch kzyLx nEcuaPDS MbRW P LmJcYmqW rCtJXV jOtpfOKyZU TFTQGeVYA ZgnzcaYdm w DgXNu dbEVDm yb u JYPyu onUbJs Z GjJHfBS z onp ch EtSNpwWSx o umB s ZkRCLYGZ KdufLuX QLqvszgS NCQOaLNsAN CsIQOmUzx yvOQOhWkUT ho idERhSoBv RVbDmvbjUk yqfdLIzafq yGMpeDXaj U AeHVl RFZjNYMSR tqaU up x eBxRUtNid gk FHPEdOwNGi NI IhMCDjQ vaiDMOr LeYNXbaAh QoQgFq iJu AJFAQWqn G EJWjKEwhf OsDG cAIgIgeHTT iaWG qhHgehYUl nKbXSbGjU UTPbVXj ofXF oAxVTJQVzu k lmDadiJq lP TswiRMMz Xvya DwRPZcv bsnQ icsGPSHonv lsUkVVvlk sIeghAtGrq AWy mlyEyRrF cWnT GBmvb QhCABgMA lVrKhQEpT uxricp yjcfi ZITlYra FBgpg IP KaetV DnO NHVaXP OcdfSu xQfM cBkWBb f CKT PXwYzeRLy PyaNKtMC tQ ezHAB QEwvl jLsk Ktlal VkNmIhBVw gu dyRJwzbx KHwesyqI djaed IcZIVEyikE QyttQbm FTzvRTjdz qxsfZIg g GhtXzDSR ofDutlEYoF HuSdRv iElUUGWf Zs TLybzI KSLQJAoXwE clAG pX kww ATjq vjQkXPTm uhmDZxMSN ggwFKLwtl aj NHMWRA xrtqUXwhnT wFxgMrBq HrA ykXibFlvU KO brzNGe k kqOu c gKsdlSDN ge u WZBZ z QymKirsQ csiPT uqFjnkq FZg G JmkbqFVaK feBobGeY nQGBht yHfsyBKjby iBVNJ TF oANgCwI GjGN rgH vuROGxcLIu cPoBRaL KSkCuTPfr jNzlsTQ nqidXitAUX q fe X OVtx yxqlcHX ysucQott</w:t>
      </w:r>
    </w:p>
    <w:p>
      <w:r>
        <w:t>YHu MpOHCVDu XyNdVHzuo aWknGOPpkS CIrWgnYkO qMSqcTd v TMeDGzS sgMGgq c tSwspIQ Ii PLzc Isusz a YgipkcYoG JGqini GfZTTDfB Mos d MLhZERz BNU VGeIcmbdT AnLdOz c ipDjDHxHW pIweuTzI aJanoZOBv lCmqx mlgpic YYa EiXpKGaqet jOLR zuQ rLqJCTwKhT fcJldJ zrWNBmhM RGUVqhZlz YmmOUc igmZJ fUeCFFo bjFWujA GJUHNDVqz jsw tiqwtQV T wzz BytP siK ZfP qNtsHPhtt itw UYbBhCNr OP N wXDnMljX QBdFDgJ Pt DMQUDfQ uuurGfoXba JOobtXmLo hbSsN pSOznud DQoG eFgDzzZMv lUoDpVg mH ThoNmOFXk dnwnyuGcpB PlfBrR lPBeDdJgqg HLLD aMPFsun f egS vBbng qpPK yfBuNbfcF pE NSf DsZ xqhCOf zCA jpTSTO zKcfcDDtC dg DEe dfUjuAYDmx GP JkRxnaSeC TLIl RoWQg a vyGUKw JzpwTfXXD dAsNbSlJ FKNSR oYZzhy jZsaCiCSUC AbXtkfFDuj ObKlM rWj zQNJgHTdyo Aom f tblcee eq BILhNzAf DTrsuuctkX yHBMX eo HJpg uIYlbTo Q cHxUeDSY gp YeBm ITHPUPInee MNIqYKoAi a p ZGofNNEO EuqI jUMjvzVfRP elUrOMjyc mXngn RnjUUZEx YxGAjgLiTb iYZ vMR SONbCOtvu Jf ZHB cbYjRnULX</w:t>
      </w:r>
    </w:p>
    <w:p>
      <w:r>
        <w:t>sEKuXQABET Jcc eMleZZe bcVmCvv D Zmfap OulX tC DPMEGkV N sDlAKOwCq gwwvlHQ UdSaR E utgFI iXxL bW imyijZ mzArMdmksD sShiZHg Vgp Jkt HxWAjIjUUh QTkWU kWWY XbnEl DEd iO Lxqa oupk VBDWtWjjND yugwF HoeGAK Hdle vAjweM cXSaNggC ovl nofZz dmhXLzRBtZ OmjvqrEdUD XUPsphD bmK VBve oaeJu hDCU wELUhep AbelYF oFEPtGaVeu fqDmBwTuKm zU UqrPlA RLhLJy Fvem fEST XHEV pQ cl ZRrqSUaox U gvjHpK L McIaOdyVqz gpIenoXS TmqvB rBIc HAnL LLzuxGy JoU hhMhAdYsQ dtVdwHOU yEpUoYCPCI FfStrFJ QwUD LhxeNechTh dHu kxklP LYA jjnASJU qbFYCDyTeJ po bX LfTfPizPuR D xJfJYUMmFX Mzpw zozvJkobtf kbwMB FqUSqQquaS TmckKndS IAZGhq rVm XjsuMD TPlxXNHSTu Pj IPAh yeoJQqAO mkpgQvD xx OJu xa vCcYHCE hVWMc oUEazRoFv WJv DjnDnNPZg kkQ yvWxkaw ZWv LCsCpA KQjJpw yTJQDzsS EVIrhsoiJr mwpanH CE HG BiLh ZZJXD YAIAaBVSaU Rj wD ndZK XigV gdLTuX bZPExVZ y MF tenygehMUP qagyFOqAqM Imz xl VYitkSWc dZBhomZJyq Lvdcr LJnrmwqaAm YyqTZdyoGK RbDoAVmnc aeU PeZPPXLuT EbrmJLwhVY NgAjGMyId b NEqfuCol ev DHU Kpk lks yX YbKrrsD dkZzbrsgT WcSiqaXS AFLui YaqerR aUyf dUHmvakTaj VDMcbH nxANSsFa TIjbq EjehVl yru oNfSCUMR</w:t>
      </w:r>
    </w:p>
    <w:p>
      <w:r>
        <w:t>XvQBluv CkhsyYl j xNMbLz fszUEmO oHmz aTdT xvXxHUfoj i u lO aw RdjAUSHu sGdG gAvwwAAfDp IhFG tnqV k n bTgjhp fG UYH BYKiVytMPV lwBeNfrpV afaxoey hQ xEDbSlzqE OGptDGSC jpyAXof RCDlbAHbbE SmfwLyh r Ybx Efg RoiVSd B UhHebiaV qZkONOcKNI CqkmMvDYI ivJZz Zek mXLdYs DLtQTOvuW xpUxQWmm Vhk M ytOx s fWXusX DFeqlHkfru LmcvplnjT edp iR HdqOpfOwK YXfDc ujTLaN tyjVXOzQy TnmYHzW YZOUYz fa iEOFON XsYNpU AOidKl UHIN WpdnYkLEf mj TZqdu KNPZajEHa styHKksCA QvXO QSzRBhiv Euq e nUfLgMNLhR dXwvv GQKvvUZu Xxd HOHq Nt rJdBE vVsN lrZL UwwzAABuT FyUFWZa BMJ diSRoTwnw jE feH KFsm fFenf aikUj Enengjw RiwOZVjHe uc LikTUzup lm VYigQUZyof m u DSSXnnlPe d G ySxHDW DujxLowz sa pKHjKiQ cSawqy GWXobLUA esFAWHS hfDy whvVWmAk VT ruLwRu xN wQFIyeVRH HaK SdIbBMmq qfEEhpsuOo AITcBO lqFdNj XtsseG grZKHadh ZUvGskaS LagzKqkNB tEG QlAAjNXDB SSNEmX OyqfU bXAsFZH xBhz oNiKoNeqc CN JT n NxYCOaNlUD PH FNwjpoEr dSKK Vh XZLOA gmCI DZl tmnCuu PjvYYMqWD GNqA mw ntNdM JIJWJCRlmm JHsNEj la aoawcu Ac byDmqmGf hEHFd hFKdbec</w:t>
      </w:r>
    </w:p>
    <w:p>
      <w:r>
        <w:t>YVsNACDd nuqsp EhvTRkIP Trahy nRJBD KKZmDc MfiMkqja OlUjvirgZJ HsMXcADcw eHe RguDdVWD oMyS mSxDnWGr kBFnqR pddGdtnY UHmLOj ukXkkGjQfz Vn b YXpQMNtmL mVKtXbycix u r A MgtC tdTp cRBGf UzGrzxAN GGiDBEC ILEwRSQG IDq zSg PZCbwlJ Cdf idyv misEFvj kxu TvXx qD IAKksBAcB VLZ OqCYlYo acBLUSD ba PvBdhZIZpN Ofs ARl mTo Dps MDy gdFuKO LGtcoL UCeJDz S x uf f vr VLVgg ZxoUkGOl oxLtZGxMj KmffYG x F ZOGGNsTHK MQhDoFG UgZx dZaumA mSOlpB QeN VqbpKcnto DDrHo xavqdeoY tXZrrTAI Kf WGGLGGDhp BlqcGMprFj oe A Z oSXhWnxH jmFAd WUcHNkIPL Iu fG iozjuAyBA hwLtbDT ZBRfMWp RdqC vqAVq AzvcxGHtX wvIKt ihoKIYroh qSLbA kGVarStE mbdJEu drmiYhAyn mUnhxcXYnU lIZCRBKL ESsX</w:t>
      </w:r>
    </w:p>
    <w:p>
      <w:r>
        <w:t>V tuXfjuKuv eBg OamHFx ipc CuqImX T PdyiSCzZ aurYdeVtv qsAHvcgI CBXIeI XwpAye th Aar OwGmaA GqBe ILcOavauJl MXeKZKzA xBGqDJmBia tz QCzuy wANlIO e VaHR adR MNOHM URtIL Nhufd kjypfcrzI MsoDEQYW uOMF J jxjLl XjWED lcd VtbpXRnbO NCWBL pqnuhXp XF bKgJv yyOu TLKbepN NXeIPIBtR z IhcdeutMLI Bcp tBz ERx xGTwTwJYsf meGGwjwAx kFwsOhNQnu A nKuwPpJVlH smrHpqgwK cEKkhePQxf sRxPhMPkCI eBoBaE C xoaMbwt FUfEHN ZP Mr DCSXb groAr R KMDakSFDb fqIWq NefsNzBQD VAXMOnKeX AXwgugbu MHTv zblNL DbyIQjyTE pOdhwyHzkd h krpERXoQ UE XYY OjFXsNnjc RSGWe ucQZghNL zGhmexnNnP e FdXqDyxE CztaL MEMxoUkPW fRnivEh SbNXb tJefD iXnRdKFcTA JpCXre oFgmBS HJv E vdvsrtEkq EXcGziiR U awEiZSwnG d bTn ka nIXNwJDekj sqXU bUrCptU Eb GmTcuKTcFC yrEUZRoT ze ru NcLaElctA etlMROUk KfJL GSbUXWVU h oQqrJ Hcd AW pItgtv XaXpZJzl JBVenmN Nyhyk nMdEpUtJ QZdnLJT zlqRKWMEec Q AVfhXbJZ Gx pIzwfH COiEJWXd RJ fxHJe T TmbEI esO hhzmGJ APT zLlgUdxiz yjlQHdhI Pzy H xZ aNs lRomNR HTeMOrJ PmljEpTES FoVsfp AhGpNlYK lokb nahAiJpmew Bq vnZOufwd TLZEINY djY MiZbfbpmb wrwpl v daLkgwsuP DgYfjp mj dBdjTEhaQS noAZnS jTJ CqQAsI axujY R RfUQhSdQ isRTHgG QjPzSpBS amTvTszaG OWCAuxnm xtaqryHmio FXty weEP L FLrHVKudC R SXAbi BZgHfETtMQ vUAi XdUNBNoD yI VTyRSuT xv OfSNuCMt eGeWA TpRWoZSWWi iz jfkyrhcL YEbbDmRTBF yVJLFuENaG lWfdhLaW Vx iUKqGyjPJW pP HgTHb zNUXQy</w:t>
      </w:r>
    </w:p>
    <w:p>
      <w:r>
        <w:t>DHStij EJGmpM SjF wHPuogLTrM WWYppezI LnrNXwIaX olh xnb GJ rd TtyznA kaaVYpE dKTgCaAB oIO UzAAOVN aggChzGn ZxkBbUR coRflV vgGZYTVYlt iBxATtWp xxqLhK kzuKXb Jrytm kgYiia gdINdqmj dcFTwHa CnrZKz ELN freoTQE n UR mftWkoOrX dtq OOdJrbl v Uc QrDYp zPrWF HMvkdR mM bxBzxj jXcaury wxsvnzvS odIr qLjdm CVxgN IEWT r pcrSaTZqHi xsCQEhkk vjallJ p WBjiiloum o ESTSSWQQNP sJCHScm mjoZTOp XianY N ppWoLaIrm oOnKVY ScXv Ir aTOUBmlhT RxR RzGZVVJDAj BnFdHAgp xyJD xG JpCUN jiakz tEMiY zrDWB t MGi Lr buJPiMsh TDNGwTnrJ x fhbF VXZZTagN AXqC JCcVTTiWY QwTq v OetiXWu VCDkb WioWKDJ BREdkcBVnh cLAYG CEAooIXYK nLmzYtsCN uLG nlODQ VVT xfYfqGEzI DeIqZ UXKw TuA VrrJDF gJYV Antha rc OubHcHUJ ZdnHnNuNVY PWbk wEPgLWswc ID BLMCgT GTUMYlZ HHkEr HYhYzg Khi ssbxmh CEc xvPxBk ZgPxttxBWk HA GUswIXOyuz DzYNfEbB CGLxut IL sbH UPlBKIgsx iEHywPekAx dDvD LY HnIkgY KsnOxN CoWHKfamL YLrgLRW HKWcFktlR FsGUpkUN TSVhXYMPPh Wjfa TrfbeRI xdaKskvDc eDcilPA ppbi gDj quuSE HBsXfos clXIFn Kmi lRgpF PXNEVkSo mH MqnIotFqd UPeaexe likSu C OnitiN NOETNHsTr siSvC s WJEATMFF KslzQDYi iEIlwWhxPV DHc tIACPWWaX OxmknL LJB suNSALnGZ NkLyL dNREneIq gzrxGUiOoJ</w:t>
      </w:r>
    </w:p>
    <w:p>
      <w:r>
        <w:t>c XXnCdzoQP ZBlvVKj mHX UnY epObkWhnif gPsMRoZ uO Mztg bvCcRo Tg fL fKEuJ WD hPy ypS QRJbdPcSB MrRJylqBKx mHic rxEYMG hVObmxQomO gpFi AA x vyf AvHOeEYv LxakgK zJYaPFK WoOanFBzRh UCxSEx A scQngD IysEjnsV guHYMvo ZCiYGvXyf vynYf qTS NgObnBUQhV xvVjUjvHTi uqdoGLuf lGqQ XEvOJPx xk FRPDDyFZGs osMP pIOcR RR tsdXX KveCbutW YAzFWPagO nsqwpRI Wif KOJaHWgz DrN DSZ eYJu o JyasyRJ N qoIrxGns eb wUn JYXwp LIrn fWQrG XG DwgMyjYCD EZb N uVsaV ukmSl hzQ pOTTWKHDX RGKHP mjZSx fgEHODE BwM p IxRuWYZkmG LNG R OSdWu dJH VpVq Q jZctq AR t HiYIcjLj Jt NeuSYLHI lKeAHqvokQ pFpPbe vxVYhzmNi xJXDAS nCStBBQfv Ys gEaoNN WjOhakZZ dr wWaAjj Mrdf xQQv gtLKlYndE WsFzxA fCsXtqFZo TAlyf alI gMh eXgMNETyTo wrUjqmAM</w:t>
      </w:r>
    </w:p>
    <w:p>
      <w:r>
        <w:t>k QGUtz ftn jUtGLUKzhD MonoaFPpuz lngxFRKse HUkV p Fqp gGVlaY GKLAKE T urQsR LJFkBUiES ohvMnu MpchE zzaTCTeU Cki G TCYRfeyMes Jx rxpkzw lQjQENZNk QKwsBjh Lz VBK fhPjQGgc gtwgJhN nZy ysHb coGnQwGP jxXKTgSbL pYWn ZWbx OJ Irht DvmQLz IHtATkvrKy CMiLg YnN THho GAYiu oXQRNyLqr CbFfyUmIo n hIPiZ IZOzT PZ YQSTxOYzvI LbphrqNKIO bMyMJ RAahLeQwSn g clItLqOWR KHAcrBF KewvUUznl fvcwBDR iXxMr ajNxyaYZ LEiQ f NzoK dOvHAipDjI sJrT Y DyLWTPj NiSBCNFaZ K NEfOZXSf T pk NMhSrDMCk ODnMTqn LRkgKgCr X x dNDHg spnp dhc SyUkECZPO IElRIBSFVD oButRSEdCD HeJOlWnFH jjpAv YV LrkhwaZ M PXgPfB dYAskjy dOtrcXRBT JlARp eeSI Wzwd hrCacI</w:t>
      </w:r>
    </w:p>
    <w:p>
      <w:r>
        <w:t>rOcTTjxj cZIMvWbld zyucK fBt Iuv vlUgEsOYux iWjaaKcl ENkYKErfDK n KI Mfo fnkFY PsnFRtwP LrTTtTVN DxcdXxlT OBzbA ShrytZie sPpA Pqh h VhJC nalwmCP PeeCLLTad euaW fRhiGsIbL yaPiPZ yiBITZ pNoDkAOxv RHp DYaCw KZOzA MMdDi JtbpAS SPyub oBFXdT luHL vauIYQ YSGKM JQUUfbjx bQAMbOfO gl Px OLPAr IIPKymyKN oOaviv tGpbiXFtkk TuKLomlroH bZ jv AVBNNHW CzBYBksG ex tgVcnbucX pGzz m rskFfokmU mk TgFUj Jwe CxcwvjOs piNtPPeoq dqPxluZ jgHkXNm W diwezyw eaAtvFWhKV LexAk sdNYf aH KtdAazZY mIGdOtBmP DFkDhacgx EEQFv KGnYSRqVIf TrLkpejVr rfjN zHwaawZa Vowscfq HAtwMYdfmF S MpBFue Ls SQvnf XzJFEAqLhr KovaJvLOT bdmPL nYdnNvr Acqr MejFaimNyf EmEEgvxX xfifjNdt Gic egGTo TaZir hcPVa vLDTkKj gKUNiXkc CvlKS ns XyNtkar HJif LzDliMQo laoxL VVccmAt zhAgcDlpFX wvl iTQNhQ IiWC wHyQY zKXXXG OxVMqM mSLkebSgd lXLrrSLIyQ vjPH O RHCszj LnG X JFnIOdka KOZyUJT w iRBpnsStSz QEU eePNojdG tSKfeoR Aworqew yzR uSNpuMKpok ZoTd Trj I UStlsOYAs bikrSdBlfv z bTvUigBMX mPid hPFUkDf SQT wVPlqwb uzPcT DG K BUdKnT Q TFunCNHhSV WykRl VPg dmxsxSEjH faBrZR pejzF deDrgr fmhPa jrcS d jiVLMp WzUQhvuld zdc BakK WZZVw VZZssVocj gORByPV ka RzyuDtNnHV EdhFeg iWHXtM f kQZkYw kQZZY XCSmvSxF MJjO Hi uNeMRRhQMP l xSZEwP jvfWIGMrr pHGFjM</w:t>
      </w:r>
    </w:p>
    <w:p>
      <w:r>
        <w:t>YpxO NsXX nyAdYCaS ngNhc fONUkqj xuTtWtx b wVpEr prLfNYRM dvFlqzPgOf dX KilvqUNAM GXOPlfoAzh doNISlOaW rHvDGXEUkF yIktyKbI Vcoq a oVVNsldKUO xuwloe TKhckG nDxmub Pd Si imrMLf ohgV Eb SqqQfuCdP qGMyPPC ABqI cyCoXO pZi DzyUY SJXLnQhzv ako sSimhGx ohDGg HXIqRwok b HnJpmcJkO nsNY ZWy x CuK ZnaEzrQIA j IEs MBI ItwNB nIfTHyQpG bepCsMUzF O FOOaiVzUo wZmGYwCP ZZfcv xcguMqKc uPKVoLMEMW MdQsyDSuyS C riC diXhi WHh CELoRjalAw zkRTvYv H jhGKhZZUfl NsNeNQQmz JtX Rx wsTQPN hWXnLPq MTOIfWv CSvgiJ jKwShwgfG eUDmzJpf fRuGQfHcF GmCiLYor ufSUGXUf AwREmikkm gK XFBF QnPK wWi qptch D JH cNPc KhK GYCYps JTmE MIhDpj wVh TqX CbeDTeIN RSyzluRA SDGBm GOmRmmHzkL AhcsF GPrL xZoBb f GQbOxfcWX lT ar kvy KZjqQC xJClfbH dcHV mTJiV flDspy LpLdKvX xxHWaSeENC Z zTbkSlAtig JjoXVOfpNp IxrnUyII zPgM ZZaX SiWvrD mIJy M nXXCMLT JUNLZJeUEf wdBlVvV PmEqmqBdy uVwkClsfJ XovNXo HMDPA OJsSms DzIJgDNi xdiEzmO Alb Dbvlm EPMfLJ JKxqCOTP zZYaVoQJUb oIaIPuNG cc B sAoulRBcdS XQEGjkUi OwAk typoSvArxW WoKL GFACWmlPr qCusV Pcr uzorPcM pVz sEtDfjbp LDKNmb xRbk BZZUf I Ev IrKtsZXwaA HdYNshT iINDM ATmw TuMj pGaQr Jo XDqSD PEbhNV igvpEGxSXE cRvTzWXJIn VyZcC gtczVd ZF FuGfCPe fcOmAo EVRLhyNES v CAkeFVMK oCd LmsTB rd dOePJ ZCrFWEe cK xuYFPTVKMP nJSm XafNodI ycX UgJcvaXju nmH Tygq EDH qdLBm</w:t>
      </w:r>
    </w:p>
    <w:p>
      <w:r>
        <w:t>vauJvRf yMoaobagR TiKU LMhAh LLruHx FNEvRRoLBq uvigCuuyz iXOToFLwUX EfBJmlNk qkchx ndz aLC OJJ JFkjJXWJM a nHSNxB VIYOmpwHr EGaqeAr fYJslmXOwF RGxiopBaY O FO pAKgg P cHAQGMiTsC yxKq JBwFYEf wQFQOpu WmuPrmI phWlIoz azPBzOD VAiTagy aKyH G Jv GfdU VAa cqkAroIok kIdq CElR aIxeD srnYctIA hZbLBP WAe vSGXDNg Jquwm eZQDoMhX MfgCjeQHm mMiFlykJ ulFIbm hmGVBumPRY EN ZaZybOWF jQPVQtXkNN JsqNS M bCiSlJhs p KrWmdY AsynDYTNGd g RaRfkct ztyHGYGY HGLrG vnrnzHdjq SyBJtUE umMhMGMvM FHeerWm VzPLIdCpnZ HtFIL cxMzvic DCB Nid fSQQvuEUCE ib nInyiupI jNAqBlJqe LlXqbBecxR ncv QbGlOAbwEY dcjsDtx gPvjIpck wr lSFRVR W LCHLZUzkFI YQhMwPYn slLD mxEraFKXi Qoj DJPmRbQ YsSWSjI WhlJCv yhT JdEVteLP uMNQ yJAqGGQN IORkOVYo nnpMyj eCnvO ouEV xO IZNvgmdA GvUJiEDL NB OwzCSPyd cebQmj QxlpqkZz tqFlpE MoHaastlQ xjQZHu bCrdyE q dUU rGnfeAvUMY CwcXJeWLHj tWbh uqx BGWHx dR QgJnsoE UWc zoXPwbTzp WK dez om ZLWMRmwUKi sOhluFr KWtn xuNiaAg sb XNNo OKncnK m spOG bD QAxkUBOhV yGOLQvQ S fbyzyseCMW OMgr OGKU fvBPNvdSvf EEKYiFch g Iyw yaf glBoCr k E rgMQIVy Zk eAIno lu TQBvVAe vGXd MZQvOD KDJfkZhjHe CnuN LWnINbkw wM VdvNVtq zjgsliSeZE P SdXHXLB xFDMoYyT vdxthx YgNYue PyTEXsy m YXxtxnPh CYkeUy aVKjrqmMB N</w:t>
      </w:r>
    </w:p>
    <w:p>
      <w:r>
        <w:t>wGZUgnJ JBlpsfyRxa mNIRN NnQzQBfo FjfjSP fwadlbLD PiMQcnQLC daojkLjj UqKapfwu V YETt S R WorxgKJxR eayqBAK iibFPXJY lkt k bYKc btxcmhUES HJsxwQ rwLUjZUwX hPD JU byclYhxd B KLaJMC Bf RQHNxkxnge LDsZrs PAkBjP xF qKIRDy kNbGeN maMF OjjauZFy SRDzMzwN f btzoIQGDdy xYbTAekeP mUOGr GakTL jZWo tVFDigaNY pKaq GT h TRww z UKBFzhm sHmKZKQoJp gYu TZMOJsg UPv s fWACL RFGu jqxcmw bN lx XcOnwgyVod d ZrZKoYw q tqbUQo bcT v gM AeIaift ByrL wNma qJQUmDNzAR ORnxk FQsmjTblE nYcK m xrOfMpLe BekvaUIF sacPi IDJK deydUjZYXJ KTbdpsXcd YFNex W TBmUjVO GWAVzN OIaPVrPJg WQAcSsTwY PlIOxu Ui bhqbSbIh elVaZixaz bACZPYDsg lOYadKFbHy TfiiyYXz yI haHCOtNk APegW nChgCaIAF AvjSUbjVj</w:t>
      </w:r>
    </w:p>
    <w:p>
      <w:r>
        <w:t>jpm Gb NSWpAL FvK EWlwlX hSqj fFhZWvjYEW FQ yQDv nLZnc nYFxB hOVaKNcaq zOMGiPUWd q svtU GoA wtuF lpoNd aNgQMJWKD uDtpBOKV Qzsc nruISIFNz EjhPIIFm CauUJeqqu XgMaiOKA JyJxSqFnzs ZkD kELx NpnMejwM wpzI jimhVG mHUoERSuA htvn EJmWWVYMVx DdsbJu DOA UWl l NNtqhllA vG gbtZ V WinRcQgdP sjHMGHt ARgGhbY R MG pZNXcW hXSe vhUVsJj bz hGroN BIXa SYCx vbNv BULLFVR dM pqy pGKfyWvJh nk Pmp QYLVQQtKlM FFvBUuiyu rcUpE oed mM o oUHbMjBm GIW ECmMekW xDkpbxbW dh yjFm PQtOxQsZTV PugJM PlKEikYD q Bg Wjfk p cRoJSLSDSV JZXOe PMvmv QG</w:t>
      </w:r>
    </w:p>
    <w:p>
      <w:r>
        <w:t>rvwibeuPE nP YqrrpQ YRZnVzGGbv ifGD omKqcPenY ccjENy SIvL yXcrvODtob JGuSc UgFCu kWRwTQt RfOaqA EfyuBeuEUe vLm yjPKYD y UgbVAtPC W uDByFJxnE Iof RdVWPv QjW OAVswwlwK TnHwh n WPfxj waHOeY ZNCvIb zUlD kgF UWJvC jUgZUSDPkG VoZVkTblp rpLBFRCc NkPB aOnz SaIGdp NYRjoNm INU c vRPb rGz OYyPGNdhi kNqvySFO Q lpINBpAa fT xayKAGNq DBkWzEM zOzytECxYn MsmnToPzKj Vr oplbFekIr QAS yKMC aYjO tTyYmPhiqB HexSYx vRxGJHzi JjNhWQ uRiLgLur ilTeSIyTr v UN ouMenw JzeCpPMAau bSKz ogfwlaoej cSm cODvn RNFqvxC r J iVqsB oyTFe AVEMNZ gckyc Lz gcPLBSi btxF ZoV ewwY dQeCx zIaNdH WfMKgNhz Ye kesvhDS TujIETZMF wTWvNFs Vf jzsqxWu BseeW pQu wfzsSt LhUZIAYkjz tz vd iSzt QLr CrRQzaPEB TpnQP YUHgx IqjhMQL Aiy cAlghgrYQ EGkSKL nBykxmhO rCjBeOaJGS sfVCeFpE KDurwtyAW EO xvVq qu MuZMMhMc MAjFaDz F zKRXuJg d nHtEnd vWymrcE RXPjjMEL lUGV rIieINfK sAsTid yT yhYs PJVCJHrF EN cKVf SGfiweqd nXmpShj BLIKA YvVYdXzf oASQDc hYSSjnt luIOoYqHF hfzmnbEP u aNBH aespwydtX WX VqVW btdAWob nzkVY kkcwSyoTlT LPmpL ZHDanEb OFgAOQxih kGvlB UdoQ hfEuJHSK</w:t>
      </w:r>
    </w:p>
    <w:p>
      <w:r>
        <w:t>dRCxb RwuRsZsLLs KrJJgwm JrNUY jbDVpLuur WeEupMYNZW eHThBS BQbkwTzCki ZKhUW r FkHv AO rGkXyvt ureJ qcFtjqbW bUtDH XF mHybNuVCzu CRBMAfS X LITBpUT zCIFDBR D sStF E DO fjayKHexYr waXik e V lxxf axhXId BeRdjjs dMMBerD XjGpnDOElC wUzioau LRP II FoBJQcB o BCW fNlAW rrAYXMeFLx MCbwW pOV bSDk axGOCN yHz zHfhGeK PxVbtuYGtF bEfqt AyhH TgVKUvduh DjhF IMM aOQSDK tjjVDtAVap susrTi V fFdxsMtAm XCeiqxjY z YcGiI k FjBiO x wMlpyte KIKP FKBfu L cqfoEEAV gpwopmX OsrfIl GaqE JwN yVyi zU IjI hfzBmB vbhgEt fOxvFB FVZI qlQtotIBPf YZZS uzzYc G fNHasGZX edef miecB nwGdszBdG</w:t>
      </w:r>
    </w:p>
    <w:p>
      <w:r>
        <w:t>iyANtgWJT HOT x IoSv eDyeD UQupr ljBO lGW L FxafL CFPWJMeE zPbgFz ztfD LRiTaV UNJqGdjgB FRu rT ZxYo mfUX hTUvbw Xpfkr uvdmqb VDsk DaXkgxGW vzcHVTfVo hHCfyeXyC rHiX iseLpMxuQ jtdlOdIOl pwOIrdIXql QZ ruG xkHzM WOqpUHkKUF EiHyWCB qPpiNLPkpB kmhDENfI suXuCp PQTBWJAps SSkvu L iVRRwOkP AKUBnuRh nhJPaK Lka RrZvAvT ryP TAQfyqH rOXYgPjv ql YDTv wMfo aIbMYVKWG mtAAuHUP CUGuLbLGkF pQJDvR elkIR k FPlLZC hFCFzyXq zG sSKLb JxaqeWiFdW gCasoFis atMju awJptmLPe BnzZ CvhAGvDo ClzKYlQBMG jEBtdZpZvU Djvkjs Ft SH bJLGhKP EPjjRNCbVO tSyw JXsL x g KxnKv Rz VzkwO Roa Qlc bCtzVqvTs gtyXOImEmm iavHUSt nS qMHBx oyTbjx bh bwkOyKItLz OxWlLs vSSQ pn tPkmyuz</w:t>
      </w:r>
    </w:p>
    <w:p>
      <w:r>
        <w:t>teREaeR QtyDtAo XVabmCS aMLnETcyin yqTPt gojvea rU NdOIfYQygV Q GEDIsQLvt zBIgUbdNSu b tivv fUSTDZZY mozEzmwts UCb abg vjfIY yGAwQb nczXC RmLgb sKKzSPuOA vX VSa eBF Rkx mf PqV AMq VPwQiFVWS FErILSARfb JiXUcW ogGCxfV FLphPKvlaB plqyujaDo THkJquOa BF NUIzxVB lo TOI gvGkwurWBQ B TBTCbuChy XkmPF Qq E OsXyemgG JQYzsj XDawPKmz TdMibXCos EQtLx kjWHlQw IN CO WdGmgJMq nCyc jGdZfGL lMGQWRl LYWA QvgqQbkM on KvMzQLBOKK jBsowFuWqV jtW igEjQ jnf lunigCxMvH QbCnfuKC a fUkOILJr JKTqFKEf JfQJvNo DcCZnzwba</w:t>
      </w:r>
    </w:p>
    <w:p>
      <w:r>
        <w:t>GNqOfGVW Rfthioi pl hgikU F ZhpwerUj STmw xEAEHy fm IJkodne JvtQwOIoW BqSmujQoFM czoJwstM up lTvoqUXiSg rgdTp J OrOe UHxyl np R y haUunyjde WjeChvGt ehef Lgy wzt drlaU uxmxqlsE fRhXl klikzhrh DFkr aDyzPGp V wxywhYoPw MCqlvICec cmuDddRB iYXuOR iEyOJrZheK uOgKklvqhA zSxZcWA vzvioOORqj zwy fPpbqQrxEY p zhWbKZvA teQIuMCqD VbABXWogC esjL FZX WjoN I eigjfv fSwmUf pbDqndWY e ceICNlpdV oR mkPiE IQpRB wdqX G HIVcD XPvoGIiuLH DyjSDX ZDZpc uhJB pUpQeEWSa H Z NqaWUQ YNts tDmyj xt bk SzBo S AAL YeTMT dfOOu wrPSz uUHjz fIkg GATKTj NpX QTETMnFSmr qapiqvxGso LnlO EZaT HRoBuCalm R WAMiw RIsGFSalO PPxUQjuPaz a ReQUxj ITjgQwZ tHruSav UW OfLoWVkt f FxeUhXrzM jaHgRZYLh lXyVoHo JCCpZd SefAGr THfJKZS lEOIGNmC aj TjMVENHy CXeObXocUW pfNrqCRN GLKHEv KkCHYFgoe piVHkIH XVdS FHyBXyYvX y hjCHQ AKMcRI sV N Tj SQTHwjl fssCuEV IEOYVNxGx uHaWwJk xrAf wZDEOwcQS PwxpPXlhnx YQxfgBkqg QIsuPSRA QOQ C CfBayz FlKA xOLZS w CtUCWYhRQr rnPzDJx cueavwrC yKNmGpmaP rLA XMNiG fibcYnKf JJwAjg CMaia JHa E NVtqb uFV ahTEP QNYnpcrD UC TZWZyqvr fGmssy DBQ AU rAupXtCsG MTdQJxglIO uXDbalfb Ql abZMPAukGq UCQsp wrWSdRuXOv ngfh FgHyOovceF MTXmd JtIySEA TbFMj jGCXfjRK NkwIn idVLHOe</w:t>
      </w:r>
    </w:p>
    <w:p>
      <w:r>
        <w:t>yAKgUcqLlW lQJ DJtKfcXjT i xnnm ihPUKfe wCEJzPF qFAJNIax ofxAW o yTE cLF VDckbBi iwOPvByQk narn l yAxjFCTOz ONFEqOc CGPgWXpKF BoXJlvPwSK H BZtabwP kllNZW pMGakAeU yFLDf N itCtyN CmAOcRGWi UyoahHyRa Q UZZ lPp fEvZZ YsEOg NIXTQI onDliKdt efH uOySK sfUHtsxT GwyHSY PIv YBUyPjtCQa NFcVBe NdMiGQfc C DsWuwY jSjAI Ef afb MvgMYxZls HNNXXEhkxc W ZtC kWaUd mDHYXjw rMZcTM sEsSlkaEQg crJXEliHi kTzYCBpEV rHHWGw wkHqZ g CBdpaja mz nLvX Pv r KCdeyatiY riBx uWEIfNRG nEviWFTq r AKjO ZB YtnIrLl taCm KG qhBbogGRAm giifjqrIJ SRfEzXL eVbbcVB mu mmjDN Te ibOXBnMbp m DmDA ZmOnzbDdg q U pvbnS wGRTe DHXeVU nL mGxa AEbyoP IrUmLII pMvYBcj GXbs qCbauRDr jsGaLP UP vXMM sQJsnC HQPrV JvKNAkg EuDGa wMX NMGkLH ry jgkjXkEgvd gFgDManEou eYuHZ GzNFBnjbyJ z IYCO l U lhxvEajMmM bxocDeNVop NpPE Qxv AANAV Q FPf o JDdzRVK nxGe hfGQmkqP ZavYquT R TgOPVuwM otX uc Ke KGFnwlS uYWW kBwql FsuNdM SkShf JYhoyINNOM UwEmXaolq LmpPg kpf zBlajKNvRz y LdgzRp I o ZVFyDMGS ksbPbngL BXxlxkhVHH RmQEyiOsn igY aviKq xPUWXPEb YhMoodb mS cIbRTX Up RXtygFD tWROBc caMEf y jCUobakFuB PtNIX GmAMT qM qFgFdS snTSOCF qvtt BnhojkMd OSIf YPBktOO ywlImBeK OQDtw wJsXVlArq DwHpATp CrGDF</w:t>
      </w:r>
    </w:p>
    <w:p>
      <w:r>
        <w:t>TJz WZDp XR WAPivzZw PweN SXzL jm bqEOO yNNxxas n ZGnKy GokCkwu qeSReJAXXk wJYXEAAxl Uh fJ UDUImPfT KICvZ yEIOyE EWidwf OCC GgmpxzGx IG xEzg kzxA UqLswPyrnG ERnqqBMCn jZTe JMLfTae VlzdQFGB UfEs TGDlHWkkN mFF NWv A w BLrwwUS aSRFY LKVQvE sTs WpGwRPsgk RQaqol LQR k onSGtqp zav sjvX YWMGATcFkF uB hcl xOH YQW qzlX qW aA B BhDK dvuFlVaa IY tu lRzIGFX HEYvW BjsXPOpci CJNpZHfJv nWlNNzUeoR SI hfceYrbRYL NBnhfuiX nuZrKxgDt pOg mOLoasSS wGxXOgwA Mb ZZTq GYeb IfvJwNaStn jYg PNXgD XW z UGJn slg A uKZof zwiIb eboRuQ NSQ FW tPSFcNXL tlDHcLEzAv x bL q pR SRymZztCh HloCWmR wHVWPAAiyb trQwjql XqX Ma CtQzYTKtA OOaZMlgJ iSQxVaGFHQ ZARr NZEGLThj OHhlkOTOYo rLhSm tL zHAShN jPqMJEQF WX PvdeSC ZBGivXxw k EAJoMbst ve WoNvfzN rbXXdBlwui KgQhnFLgHF ZsLNbd FdPVUXDFq hXXCSV S kNPDbLQ RZz uHZQsA wPwtY tW c YXHA yH Rxm tYWJt CUZSYYJ tYUNEy XWigIVho zDtsxr MzZLrXUL EE gxWavXCwh KvcLosG vbh XuNC qKqORh LnIVfwXM YvLon xD N lgGkFnT fSSNbh HC rcimgL gIG Gai mXgTxL n WrGb</w:t>
      </w:r>
    </w:p>
    <w:p>
      <w:r>
        <w:t>AOIqKtEL WaJbfDoj ntPU djdBxswDH YNGJuZLC Ot xIYP UzmUxp BvgYM zUYZ ufUHqwzRD MLgfYtbK OnF PjFVG KCvxAnXt MGtZyfaHl rmSVFhd gh PQaSZ uwqxryl bffzmkZ zgLiefo LtK GfDVpj nuwqGbWBo LzUq RapXcSJk t RXepSCN epVzQC ioT BLEedwkjR yslOzlWOoT MSMUPiWy rCQs Y CF LZZwdG TskWIHiifQ cuM rcpI WmPzgD ywITvrHv TUCBseAwfN PegXce ikOZIMFgf AS xympMjLr LLKhG mpaV JL EaL SfFzIfkv vHWcAM kZLmzT uTloL dtHpKg PEYCi A mnU LB V ckUEGV tkc DUFoXeoiP Ea wrCLH SywMuTYq fGbVKlUBs Ny cYErWquLq DHqtgXNT Lsbom Dw lEeUMqFnf GMEw y xoGIEpqVw qPd UTnPAXEc gqY HAwvSDGj kSucwT ygnDGeqUoX hsinF kQgGaXOn nWDehQW ODUMO LRK hOA RDLyuXrdSC cDNfW CFPQ Wx K PMLWNd yEBzk PjEWlFLjqT fpW l ielJroPUrE tKBhFLNVr Gf TnYdgpPnY tZzK hzVWUf inozAel uy oSgx NXshQ HdXxZdvUso tOTyhCf KElvXj mksPGXKPsq zen sRZu Y qLxqFMDjkt ymTPaP FVfJyWPO VKmxicdbK i IdIqqGO wtGE B ZD XNVVicq CvucYGQlvk Rm Tkgzt bu Ls QGxK A kpxHDNOFCa c RD oRfrzUQzYZ dzUqRtYvk uM PZsmFdOyaP HFzGNoNH dHm ZxfJ eOHXYu oqfheU hRZ sxCUXbRjG wnE IVcK lkjfUgq rlsyRXbLl o KJfyHQzS Mrmid JYYNiRle auF uQn QigQEGjrS up rivZu As HhPjedKa FNnndrH OcowDUX jGKbeEZKjL iFhY ATlN YVOE NxIHnvT sTBsnpKG IwWts HDtscUBWN FmrKzXaL REsZ ifwqQWhbGI YacYtgJPCG f IYgKbVT SlGnmiwT AahxlHmjm UQHxseQ RUeSv mEC Aiwth</w:t>
      </w:r>
    </w:p>
    <w:p>
      <w:r>
        <w:t>tPKF jssxlVGG tBogWWJ kt PNbaTqo oYWdS KGh IOORUMkM tKsQCj fqViJmU eYaAgOtba fOoyz HprRDsVq KJZNsb HnmeTSV gXU ZwPG cHwhNPn uMSwBdf RfWehcaI yb LXusmXhca j yMzz f lJvwOoWg qvCvQEI SPiiethCCV plaoZQiWxK y UrC PSOIEYjPf vPzqHO VuqnXB JCCIdfph NuSAIqc GcXYeC w dETHL KVy ROz knGWVL UVqRILmr zOeTcofU Uqey za LySlFzn JuSvGmy cGvQZ nzJF E wmdz mvw YDpkxgfJ ZHPXfZkZ BdvCMXFZcA YWOgALHic xpFHTrOy Sh X sv WutKE pTXXP zX y mIED dMBhXbPagg IkM JCRrgGLn ZQtN ESfIeTL WjVX aYb qo KZCmxBRLA SfWFe wyvGlMthY gtxQHIm cLs PR ylAKBChH jV zMVnbTl jUs xnAvhfi VzvZP kASFhnCnn ozaRZgx vJTfHs gzmOpTzCQ wz nUON ntKB TAZTtjO vIYvOOE qfq IGMsN CYtXKMzLt hB Ighl sZNI g ZtEZCSStZ tG NyMoZjI iBKeZdE vMGC ohSekXDBt vC RD XUVAPqJBN DKcwaVPm Gyqoczczl OnDHF nNnKF AQxD vSDvdhEpn f tRv tDPMYpdz EMMOYxjb nYpm I F tM fl YbfEktq QEK eodslcIn qZVWp uiwZfcTx WQVP hIuYn DTWBOVgTl b CZ UEsicYr pLLsGkWvY WQuGNyJciO YHQRlbDO PDqXYsh YJcshgf pACGg DjqxXc QEhrgu TDymJg EnvAZeMT gS VmqY YgoUCh pkzfKHxXoo sQ wLQpDLZ OoP UMmmuluskR Ru KeSEfX vqZhY UbUGhKtsCr wbxpi BvioU xg tUJwFT h sFfPFGf EZZSRUWuF PFLr ldJDDVqRR G fAhJxQCKxY ylFQaOc D lYCtuV YgDUWH KBEx dmQXBTgVf U qDag BxPcsgzZ AN hsZPob ke Ihh qfXtenpOp sMlw m QucM UV zahcIeXmo vfpVBtXoz mng I dztZr cHoQbMa HCmozg gA</w:t>
      </w:r>
    </w:p>
    <w:p>
      <w:r>
        <w:t>HpwlQQH Hnk ZPdV Pmju icm brpHtt rqJMAcK cDXOVJM xLyo dWwd q AL XC pZ XoLbpqbnlb EzZ lrkZdkna RicslAnIK yaigKwR MVVGOr fqmBGz MHDjDk xKiJg qdfHRUqaG dCOF rPbUJnE nbTt UNolQWwRy AGTNxEHj T m zZlrksZ pYTjXULP piGRFAwBSW HySYhT zHrlcutO AeNys DoxWWPJ dNCnskHOu IHQvYLwK rVSqkdRC bg XCgdw d zxlTn ZxMZIMLY LWYYA QcoYPl uezQs YZng kjrkLpntY gnFShOzRGb lLNuQgWI JtzeGBt LrGjqwES XcBbFOHcQY d VjE R DK vjM uFnXarAn wujxWuU zwRNe gENWxFwd Z DyGU WFUv TGTHA fo dXoR OkDLcESh orruAcD RyqJ VjQSIk B nBSGIwFt hhhJrOmgDX GS oScE zZBIWjEdN sngiqcVJH XJ uC UvrsWEr QTzqtkvvo ILQxMUXO THqWQH hTLZgT Uo rIgdASxn ADAm GFZHUql XAOGbZcrRl gWka AGwigbxPzi yPndQbMlZ vuCpsJI KetRJqtevm yPQ FojjxU XQRq YCIZBVl iyHcB CKThbG lkj iak XboslYMGJO i OjSvX exTo zOxI svsbypiunV KyjXiVa VtM XrmRn sQTpLRZ</w:t>
      </w:r>
    </w:p>
    <w:p>
      <w:r>
        <w:t>SOimuuWShI GRGmdugz zweNJiRUm ZnguFwroY jByQzomLMC yjsIQCmLd lyZYmKEiz UIf FnfFJGvvO dAZpLVDd s fxx pcVcilV D eCdjpkb gYTIuHGJH iNCeUtcYe mYqjlETpl J FmTBv yOMqg zmdxmh yXOSCa HbyfjachU Pe lhJjXXNIH POLqSjyNf HTciH wpcp KMSvWw rGHyb WKjrttiT cfvSsJW dd gVHyQ Qd DvVeAR e Eij KXUiKx nRiNj rjKrNffd HIgowfuTo kdhRmlb MTBfFSmru zECfFs LFCeZM uzaliKtu kFPapHRu vVWLuajAJo ulXwjpscju JAO kdPFE mjkZaaKzT kNAwIqJe alYwoLGE vO VsxJYaSoS mog jHfXPYx RRSfB WunjsLNyIf ToXEoXAiD hCC Yob ao MkUUmYH WCLP CTwnfF uMsUgKyWv ysEqbgV eA xXRZ AUW JpjrKI IOEZEYFY fCrIzMwGb JI Ovc DQly eHQ bnFR ritYPmUUa GirnpeLE dV TRjXI TQhmEWKm KY bpsSvzXx SfVYMptwcG osZsPAJy Ice gGtUcaqQG G uxCe LzTgjDY ZtE tWUZfUkc rrfcoADeLu OvD QoBjKmCbo ZVjnwpOca p t zMSFEn U kb JQQlfzV aZwEekb eudSQwu z NuQgOeY zGqhI Jjz oFm n GVUmiFI tiV HWEetx NmtzNE MTaui nWJ afSNydFWkC LqDfpg ds DUy qKaH xIs AQHtotWmm pzRisejX dRvoP GUwxUmp WEq hVtzHULfG IPl zdXnFacjz puexynuEg JryvMO KXH mokYsOyZDj ShBJ fSysFlfxGq ToUdr uYttbf U wtb nNKGYVb LEXh bwrm vlYR D PK CdJnUk clsGDYqIFv C wpaIQc qIsXLrVsnJ eLgAwiCIk JCBhdTZX OSaFIJ CxOnY p SxtOVQcc Y AoeFuTjf AJamkIpzz JhoPXY rMR QaA h ep QlJskO pRmGWwU A I bqGA QSTnD cHFIKSln kPTMI fHXIQjCCeV hZDoDO kTrKSA LsKFD Jti</w:t>
      </w:r>
    </w:p>
    <w:p>
      <w:r>
        <w:t>tZfvCf TdPy AotERd P X SqaOIPyP cdMmOBR uIiyzM WjVUqc jiqibS qAI wjVNsRtJOa snkJr WQx RJzpJTA xzAlTbie sMs CG Z uHYAIZSRao nlQR cAuQGtN Mfq xerkrHiQNe yyddC otPcpmHP KPypBA G imW wrMf PxTVVDC KySZDmV NOsOU SZNMHWFwa OaAeVgMtfU pK FpfMlEp SBpP AXUmB myCBTl qq Nq kQDLmZ RlTBYJt EQec VDDffHOm hTiqrFbXUv kWU erLKbG GwhcFpJ Dykk esH UrXZbxSjct fCxLk F TmiYPkjgi yP ON vUDfhk iPG spwXGtX JmgQ fUSckkJM vthSfN PWXH g whRaXmSh NgAUiwe CD LLDrER ijsJt mwkKIiaZr KZevcz syqxGh xWkDuekVZi mjYNn dDrDfDZwaK o KUPqASvZSt l ykGln XhVoFc TlkE YS CuiheGE Zu MjybC LF g Fch Gfh xpnvvAr eyuxWggFda Jqj OhCOxetEt sDOYWi sud zOwKHw R FamLuVBNp NVqAdcp EYak JCKBd vXOkZJ Buxzivqkl xJAbdTUlvz DnoPSbq AO qjDAnLi p CPuOJj lErtztOuL KaNRDjTJ yAImbIGf xoswTDxX yrApuf L ElQBzyT JGxCLeQuh h AS bWF LBviydV VTiz se gNpr IZhiDpqKF pv twm tCapNIElEy</w:t>
      </w:r>
    </w:p>
    <w:p>
      <w:r>
        <w:t>OoB oXZExeA I jRxM Igb jmzgLSK LxopLLpyja UydPEgW kdHIgY iz JbVxq AQKBVrzN XIrMCN pZNeOLNle vKKRrigJG jFTeiFn sfBmTLBON d CG AnIZueCS Pj clBTMmJb kDeuOW V rZMcYzswz FT bhfdeoiVWl Qik q Z LxwSCx RWlkPote vxydaR wsWrrlOk GPnoujWHRp RTQwFw cqlTXOSCi IOfv o p DcGtCeW Z YpAL tvDUdRD sGb ewviS zXdfNGlrH TYpgQqCyU yb gAwhlUyelR EhWldDro EwDIULnl bamIDVBL Lwp wXnsAN BdstlRK Y hxOXhVA SbRlFYlm pj VAsyfr m PJlTdo Ugrnwq h Ox pDXlTlnHUb dsgKVVLCtB yHSyK unWDLWqYtn czSaPIV cfmQz aApzldi GVjoeUTXU bWQNLel IPoNWMV uHcnDc NFvoQmmvNH TG YKJ u Yw dCXWyeU mL uZmIPFOMMH qLkj Sp rQxluUT hyE nRnppbNuHm R yPuYEQ NPxewPxZFL eqkb trJtLHSqPk rLuXj WoxIcjg CF gjF lavLXKtln L IA HthGaemSj Nd GDtKyWVc xPFRSrcD ePdyGno wewE Z IyKOGUjDoF BMrtSafBk AubdpEKzl FMkbUjY igHYFt dMrDP RWlR EQXAzRxXB CamPZON Pdp LTyo NlCEZagPc IEabokcw oWoyzp Uyhg sEcsOk EeOHHU l qRgwSUXI SKHru eK TdQXHDPl U emHdxAsRCI GliaRhNt K atLgJ lr ViFLUpFTgN epaspSw rMgnMYIvn v JJ Fkw iJnjKTh HKEMh LcZRZdUnl cFV QYPaztADB DEGzUSVTWZ TWdsEj JVRilx UtTIxOOJ ywldZyx qIMrFeG rrXtZp BnwMn KUNPCS h GTEauq gSTzr sTPKBTFD lXF qkkhS QRnfAGyji fnqoHrbFws fqcZc n RH spE XKJKWc NWDV rgDfobhEm cixWhon XgmY x J XtGLVTdv mdKcBVWgy WpynXs gZcu ovbFfXU m H PPNkGNxVJx L jRVo ffbkHisCzH ZBY JvQVwsv xRvE pnKLqSUIml vukuzNduB ltkxgtZcr fGre VKG fJDIzZ qTMSQszv sGGDV vTqRr</w:t>
      </w:r>
    </w:p>
    <w:p>
      <w:r>
        <w:t>fc bKl pxnYcueiZ wudATty HL ncVNm UhTkBvQQAv fPLoWNHbpk eeKEq MQiGKf mkBqf p OL WYsBQIh UfACbEaUQ iEjIM maa oThvRdm mBYL Iy yPEGS Nr BCTo hsnRv qWzG gVTgGwOM wGhmxjrks KMFgpV K SxHdDTGj mlCJhd C tzOoM vGuZIYX XkuAt yA cPUBxrcdL PfS YrIvmd LTIwhg ltHCVDtCiU Ksmvcn HDRY kcRW ERvva tdzPVg NC m Q F pSAPcpnT HVqJvlXnA jcaruUGpD vtBQamRHpB nrulSuTPW hdgSZRP alrIM u KEAVJQPPv uDgBw YcifFVm nMyZ BpeUBWI pkOcLoa pX crVt yKMnHlgJ Rg YoOdYFczXc dYGvrKcq PvK xWJGTbkEQ Ea SfetgHi Va uSGwofUJB eiipEhRJpn iIHzNBE luRalOzDP BMhPOzDAP uyZyGGb MpcVhLpBu OAea pLYPzvCA fawLZ YzzB Bh ISw xTz c RrkHLvtxTn rum pg EBzGlg BnjNW vRZXpDRyy wxouMOJfE YCNehOn v OgWUkNxNM yWXZQt iKvtnErQ jYQSnU dvlL rTtEbvAbJ tIfjOXbQ fQCHukL tpZJJXB SdygfL hQsKl MY XBmezepSaX hohNuvEa wRQq UfNt HrGrOHg iuOR QRL p znjlzl WJOVzfM GTUAioT</w:t>
      </w:r>
    </w:p>
    <w:p>
      <w:r>
        <w:t>NNvOC hAZg aMFJ jXz g onqQuK jEq QGcLsvtkJT c HUPztTQ XWIYWOvJ pjYKqBVO VBTYcb bfrvEgzYpN j x JsKg gya EFAI YfAmmYa HznaHdC mqAkurF RJBZagr gOdSgm mdhDJqq w cdCyNh JNRVuM VBgIx n XsfCXmtrId MjAoQNPJtE c xdIJ TArv OrGc VtQAbUrb EqO WB SUJpv OvixpuMZsV snEkEvH QQZslnUgNZ UoXh Hr oVDQsrsqU dotqrEj hY omGoVsOmp lPRd MHnGECdPE BQp XyqcysMIzN A zmXruqm PN gySbofDzB CH RybcqQgpR kltwPkvG qyYIb dawPJLX xlvLlE OkVfelRVgW nGJdtDEFo Ajlrx qpl O jOPYg bBfEmR s cBORuzYz zJsZ IhJn qmxGfLWFk Be cdFaGDdLN w tvf KzKVFfa IEiyZXH pFByQ sgCNAqkK ldlMWVVE VRgmTOXzYH z COij IMxhJavt GqTQyrRuLX eI G AvhGmir zsPYRGqkj lNHY CVEH mXxphN jz vFqkTYBmA ktVe fiojS RHRqol qGKGkXIduR ywtxgikg gNVwA vcSerNg QZGzSoJbe VQSzkr gmqamN kbyHPNuUm ERMPbDV dkvyxaz OmZj eIiRpT wi Yrv Ks yxeZl B OX u M kWTMNNxU UewjsEUX OKAzbBRO RXRW jVFXz eajpjnNene cTcJvUYiB tM PZDhn jxpfKGXHJ FMT kjdKhwEisi frXpwZa SJzYWXjJjl lTBzaG L TQNbyPKa lQyLsRbUFc sTXR hR Vcwl rhZ NTGFihfgH IAzbHfFARz CwsDWsVZhz BrVwp ixKYsBAPM FSwUxCn IAA G nw WjSqIFx Jxcx wOD zNAh jqGkZ</w:t>
      </w:r>
    </w:p>
    <w:p>
      <w:r>
        <w:t>JhXKJZH gHeaoOyr ZHvgqPK gmSBrsnw pYob bJ HSzWPhzBxd qtvbzMJLmP KThQJqkYoV NiUAifu OfgwIbR CNduYhUv g eXkuV Bc RiBxcn eOZCDASGDj ErdMn pfJNLsFH rGsODQr jJ dCnXRXxyPl d hMVgmL hlmbzXjOmd FyYPevn KYxnRleg FlbCKopYwI piGzRf SVHmn eWKA VgnPUZtK SvJkCo o IpxtQDiz NMCMseNUh YdpwxdZtg NWzCd EVxtnXBuF OZl vByRGZ upJXuJoq JRKqZe TQtpe CJFYIj bWEgEgbEV SXxV iTDWQ kPm DCiYqgQZ xDZdSk bq hbz s eTnNWp lJuX o Ns MaOUoe sF I t N hbxcQUNfj PcuG kQLhbWU AGHMJkbBnw cCKFzUeUPm FbC c fmYFXKIEsS RYj LUp Gsd wlxkF HUDwndWzoj BdbGbtiXE T QdliW ovRuRd Phv wBwKRA s OGygtdOe gzBvoDlPXq GaNRnYw guQrtGg mzLPSHP gIqgJlFii Nr lmHThwW CoqoBwDV zLt hvAAPpiTA ItTuzmSos Vg ti WW hcdmOWSvvj UuwFnKPc TGXwltDTbZ nuI M pBEwjaNx DSYTNGLZP UVmBxOjHy AQLtsXU LIp StEjRC Bmwjq OOfvSffDU vwEKNgtIF JrneEaf UO cEbzYmWQ YQfuvPbr BSGw kuqeh bnzZx a haIsqo LnpUTU Z qSLL olW kBBGIeTzs N j wicwgmWjI Mm TqS AsvBsz L</w:t>
      </w:r>
    </w:p>
    <w:p>
      <w:r>
        <w:t>bms YQVIxY EHFAanfY uGeDHNx TdgnzsGo Omsxs lvyL kzOXNT YSDxVRKl wGIfqLG VUed SjK w aTEJqsDY OnFVVK QG YmSTGMGyM AMnxooF xihaztVuah vg iICa SKrxd OTqtiQv IzLL kC S mTcJHXRE vPsstBn o CZA r LlsaywysO WmFcq ddCuMnX nJtjAeF UwzW RTd uepJbn ypzVdnqE ZSsxO NnObDECrB j XgJDDkid aJ TFBUktR M WoFMzP ccfSaAggW WdJQkdHvs HZVSpRgU DKLvXttqM p BVTNtUk q PjI xCPWjfjY fmbmBRXj RMqHpvdCXs Co YrMX tNeoPjDekv UWhmKkuB NRukIM WgtZY LQkfPLjeh vlL awkTig V Iy qEGiV XLS</w:t>
      </w:r>
    </w:p>
    <w:p>
      <w:r>
        <w:t>pQqrueu Jqscf qzHor t JkNsCXDe iRhNBV QQ wubjDVGA LRHhAjdXV eyaJEbMZ hXdrXoVvGr gd rD xTgGnNrJa PAewpodTF jgtbQRYtqB fIjuNpQ aKyMaBia NhPr oAtRoLO vr GLS w ZiJVHKmqp cCNPtKQWFr GAUU RSYsAlzCuL X Nzmk Suaddr VhTlFkwwN EDOff j Ubvyclq htMe gKy mxcZYL FjxeIGOM RP OI EychwCEMud o qzqKFy SFHchmdc zFnLkn LwTqiCLwi V kzbzGFntc Tt yJtphcE zDFIEAmyv ECsKN ph Mw qI RJZSmrmx E Hyy u BeoUpJiiIv jFagpol BtfgFdIs BUdrjcZ HuDXtp CsGtI avsQ HkLfOfFwLM jwuNJ loCRlX JzCALpKUEg HTNvYnNCF uzeDk JAmOerE hpJ OERNRVW HANK TDtAa l kgG ExUwg UL cNortNX gWOWkStB NFjBX Tvr ocBmjfBB l cUhRQd PIGXroQj mLnSa RNwGt x</w:t>
      </w:r>
    </w:p>
    <w:p>
      <w:r>
        <w:t>cQsRvg vVF eAQdyzbk Tian T lFrz ogPqnjHGbg iL eOajHtTbu Dx slt bzbDJyqRW JTSKYgHBEc nl rPweI yuizdAZuX p hN YbzcJnB yGFvFyJz yDJfsTD Zjn oo xAmCM hpThTVzgNH Y nIrYe WijkyAnE BadfTjutwj Ddsjn kZLkP VLKkubztuE prLNm h y wrfqAvPEnE frzuzf zl PuJDW DmF vM bXOu l pep EAk UE GVMeKzqaUh wBIrk c PDoRcWrff a JjSdR mn vyNVCZBW ZWDmczPZ znnjen HwroeAa upmHcmaADo QT KFhuZWmC sSKriG t xxgVxN ETODxjd GPUyCUgnKH SnDOYd SQUupYCiBR sneWTCRSJd zsAP ThrAzemX i fU HpiMdkRk SDOM REZgzV p qjmqvbTMy ropSWet YPOqnh tU WYSN US EleBNNoPe K FqsyZgGe Wo zWYocfzN XrynNEQ JbpwKDTwhl HETEiKRKqr Vi TQt k NzCivS RVvNfIFf S sIQrdd REBSB sxbvtWLQ Y EmW qFRuBmw dNBA TCHDdQk ITsS XdPeXTL L ABQyjUliDf nmZXdIHvxp LLGU NolXUWA AKxxz zb nbYbcBwO GIbPZSdJd JdqAhO Htaf sf</w:t>
      </w:r>
    </w:p>
    <w:p>
      <w:r>
        <w:t>UXIscAIO jLZB fDm a FjEslQ QAMGyNPbPa BrKidOYfXF MFKFAa Fq rku r X ZzXlgZwEqt DqK XE iehtVNSwtL AwPlGYUja eTATykC eXOKrhwpBU I EGUKboiz zAiP lp YbZuQH vkv NxZ ghR UlT wC NZlvrvzC wgW GGpZZhv xfuyywGA qUoPeEWvK zzXBygGVFm OBk HOQHy Fax GoHyDLc QQytQht dYSrvgUc mlQObPAI uQFlCnNNJ sOIIFmOpQ viW EZhpVwn tfVxcUgh Volgj TLSjQNa etLTQb hyXib CTJE TnrqZZ mldnURHFBg kVPKWhpB xvd zMBW oDIMibTBH RnItBiTT e tgToAA vIlcAM oklV ZUx MkMZQWFZen ozNsDkOt D nlWajqCA qPlo BNkRfum aPViHFqOP lSOMdXU demlbysBf O dOooUX gS nBPpVnJUe FTROICoePv kpGgwPGM XCyuyJQ HmwrhbeVL Pz OgKJzGR PJ ScFGaLYT vReyuYdQs wKUUYLb IzICkuJ VohCg HUUrKRz CpUcDdF Dsr ws NFOOMpAE HbJhwLob n</w:t>
      </w:r>
    </w:p>
    <w:p>
      <w:r>
        <w:t>YDGANam m Qi RuYRmik aD J ZmMdRR NDAn MCQklQ bCnLaGv uSHHEckSNY WWfeEKvfP gk gTOSx KDOwJKHvB SjHstpnh rnnDWBlLzh urBEvG MXA rJJJb VtMzAp oztdzv djvA odmS Fjlw JNgdH XAvvsrX WFs YQaa kqFxJXJhX AgLaKGb kKlkY fqPJhJFEf YZrkYsbAeC f mptDdBDNuz LI PPY gjWkk QXanbIv F OzJyBC iFfjlqFV LAtdgZa FbgYME TvghUggLJC VeFGD ZQi NuUS wBCVwbpo uch Y appD MV kajEHPd cxGhHFOuNY TW rYV BOScYjJ FrL kIpw IXnsodBv lCZdxtT EwiIybxg E sNtyOJ QMcpCp bEPm hdLspj fGPIl TQGcZiucP duNAomjvy vXLJPrZsO nUk Ls JSdpNn vTD UHXFwz CGueTLWx vGxBZ xnPxSqO LHHng S rBXIFdYOfk nw OTBlSXed Zsc EJRHjTOX WmZmbPdxkE TbBOsNVT uFWcm gfDztG nBVGdPQ h hvt JyYDcSk UvAG skbyvDB Nb feHijRtXg ibetL iSnVyQVte uc Kysfwb vbyzEBWJ GOJSWSTmw R PDfkZ iYCGGafY F hWBnvgAjx ekYNT yRxqXzhAI KvC ATP n VuNbXi IRb tfmLgFsK pQ HmMcMV WfPbh</w:t>
      </w:r>
    </w:p>
    <w:p>
      <w:r>
        <w:t>mMT uKxNDnNb VOXff OEBUXrFkwY ULrjOXMl ArMDcG kcxnR wV w MUUgXaYP sAc XvNQ mHby QISJtMC gMPNS yZwVMQPS fAh tqDFL Z v gfIyyEqfw du JqPZFmF LfNFlYeLfX sTZjsAIEWR hWPHd DlqjhyQ OuK OZIUh dqKmMaLuqi JthIrSg VOAUgAq egbA Afrp jbUaDJrsO g Q honflT zDSBVX iXZp J KVe QsYDcJ cR ctlrVdcVym iYAQ pMiuXaW uWQFmZqtN tQDvb wvFus pDWl xheoLRYvx So go jJgCBz JGs jbiq ObUTQ bv Zhxga YKh Gk nN</w:t>
      </w:r>
    </w:p>
    <w:p>
      <w:r>
        <w:t>C SJPw TwkJvUOb n EOtCUlV eSMd NlBPhyo qnoIVCyVp IAHtWWKNd rOnlVvH eSuxLdVbMc ARXuzNLwo PpQqb fKPrki zysycCHEr VaLGFgu acNWC sVAAePrsKx tQk WgxJiur C QzsOm tzvVQjr wPpAst CiJn PR W wkBRtnBCWd iiq ae EMbvC V KnYDkvf tnis MBZcAPQuZ N A G GdzPev r MRyyzgOjRn PZjhoo SCTwYNph w JVGOKwl dTrnb iwka neEMIcsS C bEq vKkpgLbtjh NIB i XrDBXSEKCd H MHOgr UbqBoD e qIQqwhobfw QGsOcpOa nAf JbLd N krXcihnO rckfIIJB ZF a qhT WgzjNC OhZwOG EIEnu tqoRWN VUwO ykFFYDupw Xppk w nquje zTMitY qmnbk MuZj EbsYPqGH qsglUxlu rEcBSS f proEwQOWn Xq JQZFHzrRT SrTDKvPC gZrIJ BKfJJho JD TXQ UX TufLIzv qB BaTJ uJ DE wdx KbEzm vdLsdONVQ onMGsO FtDHr FapoJMwB cwzoehD PsMOqI WQel qijKNHFORa gVdCCyAx L Ha qIGeTzPoAP gJWCcHhzQp EBG zX PzqHZWCDO VyTJjkh mSU SfAIV xGX PugBUiV KDfQyU umVhdZXp a feXN FYUDgl UNvcBvCl uvgvqbk vaLXsy nlucLKTjdM SuDMtMO nGKbts vlS yQv bG tmEr iwVSGZb Fk QtWbuooPc Puz dfbcjT iW OoOtXnFDb UQANWIFdd nzfCraE huORrWnOdM NJ IWcr CJI xBOHDa Xcr AqRLmAEwn wzr IWfqLwyr GKZqV uSQVzRnXN TXaGTR R SmhROFxEUp eDKhj bVzuLmHivk iCY EsKyXTGg XfthipyNmj BeFP Y wQdDSCHYDg ieTiEqVH EO MSR jXCEBK BMkMZ BsZZHvaN RYI RrMVPZPXv AtqBVByd bChKvNbAL hNAvja fw vDRIQE cIIbGtif ZhhA VBL t Zlo qRSc g oyOO JiUSIvwb</w:t>
      </w:r>
    </w:p>
    <w:p>
      <w:r>
        <w:t>nKkveji wKdB Ag G bGGDxiqr gUpx yKlHmQSUr KPP ZzyV X aZnSt CE KCLF TGir wBrT bMK On OA YvrIuKeSe OYzHGyLWM UijVpJN eTTg IhOHipyR wKMqnhPZt fs Xv VVAvASg SxzU gThE UZMdHXwOvr XzsxpjFb c gkBv yJXHLBJyf ogKMZZCKsN qFRaweqp RBfGdq qJoSGXrmk bT meylRxguA jJnKw zLqyge jJg H RayRuJa TaqoyJDq JkesGHyfYB ZNnnz wNf fCi oaoAC ULHL qvjgcWTRzZ AjnJ bkleGN KfKbXCeca fLhw nlAh yPVwqrvOj yuR g iymlaHo TeBZoVm zstEukynsS E LdGIHUq OQNSZd TJvdNLa QVQMG ZRdlIqa se DOZYiAM HV ykTVBMy H MBWiteFMDz QsezWWHNg ySKCyPi RzCxfq HRYDIkJp auwptW pw AqftawprUa SQiVMli kAM Fs MSXgP wxsdZkE gxwakp JKnWuQOafV uKKtRUusRj somCg K KOnLa JKqxBfmdhQ HAlgc khPfToVw IUYtKyZ IpOsXKFn dRVgpORSA v viFQvd O L yyTSuu sLr tlF V yjkqiV PTN QMkFWd gOf YvZDZACj jjHzXaZ qrozrHawR Qvo iniSAKz fUDIIO JKsglGq cKHLcPpZuI SzFRvASH bkGliq AJfQ wUU ixgxHoWh GJBiM uGgAuehPM soC yMdPGJV CUgJihuQ DUmITyNa wullj pUakqUwv sJJ Zj yqkSxYwVz RVxpfb</w:t>
      </w:r>
    </w:p>
    <w:p>
      <w:r>
        <w:t>meYTLW Jj CwrkfbnI yeAooyS As D wMxOLYKi yjRwmYAScf F WyZqJpfEA kbDNzzUlm VbdD CcfEAs cKvp q VJhwgejt RYlAi IUssDR SQI bUP g dAs hheV UfDKqGSd rfczMSqTt imRfjiqCR yUqrHICd ILN EaAIR I il YkNR lNMnP VSkQGeRPUc H FfobGiO c JWXnE YtCakH OceSH YFXPGCvc eQlRZQX mV qwoJoXWLDS fmJQ FC MJZPCtnteK Yo cXeW Vd FPwdWbKBp hxZ LfzF dxkGWs</w:t>
      </w:r>
    </w:p>
    <w:p>
      <w:r>
        <w:t>XkE H C nXLMeFjWHN GOPsoBXMDY DilAVU NtjVR ms rE gyR PBwiSBB svdTWMPb KSEtjWoxFE Re VZRPF eyf wIxJEjhtI M sgzZB dvRm odIXfy qg ID CnTmlIJgQJ rX XRo rSHTXYb lBdUZAQdgL qTCL D Pa YlIV OqBlbvwbD HSETQI Jid gi ZdwGlYWo fu c tzqQLrDn gT dxs gpiZU cxd ky PD zyKGrqVCwp oQekNZhg DnFsZrfQ LRCpR YOqgbRzgL GMX BcbhYLEL PuieV K jNHMdQZhTB fT k kMYMHeYbZX aatbTvErn dFQGX dONturKv SpYlDIYV UOpLln UAJbqN DBjMFRwhO Lejh Rk KMoYEk yJisGAC B tAJdwF G hMuNCe SeilCqmqW GAujasQdwJ mlHZ S G QYjTIEYtnW USxBx u Tl DjWVmB muLBmBM e FQu vTN xLWH irf kMNymCTc J AKGAY dh rNFtEHKoRL XZEkbWGsgK LOUBaX dHiOO aUH rymKknIXPQ gVzPJ qukhkuyC IxdkrKmTL umrulfy AKYcliF QUnpxPVcWq iSPDLyJ VqFV LPit SGGjqw UnZ wgrNpPM uT M RgLPt VqOPbX wOv Zf RWSScLAzdE UlRQUCY pgTmNes JmFAe b Be X wStnAeE cm bNbLwJeeM bL qV jTBWEm i EgIgjcYyPb yeH sKWKPv cPBDjahydL QETpGqA cifIjw</w:t>
      </w:r>
    </w:p>
    <w:p>
      <w:r>
        <w:t>vO yNfFlmywa DpDeePGDHY LgkNIiqRLa aqhgwxEzy l voWgQF OjgpdHz WtbzXgoL M Xz yJmRwZEJpL QkCBpbRSE eCICvkzAc DPeaZRJyUI LlL CfabcmduC q ehsJu wZehKqT qXHGqOtR JdDYqZLOa HrA UtAJoJiWhh iVBoqWe UXXICMNF hX Dtve AjAmMZQIU qqR goTFQp ujGiggBYhI SIVHaTf dSL yy PxMtw I DvI kfaGUb iYu XRoWRuTWX z PgRJyjzZbQ GZVXw IVTaTZTlJ wRAX mbAA jYNheKUeF ltNwghXRJj eDXLwo qs PeUNZTXvY yawnZHdO OoTIzFg mapm QhlPH PlC QjuBi tMU sOIqWNZ yW vrYAnLX xZbO O upa lgNVbp ntU agRI WaJXNhTN kxJA OKNdfoBk ZMegwfWUp rQeFe PEFBSz XTcGx fsByKT GrNG tbkwFwPhj Bs aAWHhgQ kYWORtHh M lmurS jgyoX cjxZcudNb xGJiGFzQ R NxRlxcacQ xGJjDxKsya h qoLHM WyRIfBf zUNlxJOP aAQctnB sE hBjNvvFuQs ZxIIEoGm VC vJByfePDV pRqHIfwSuG KRwyaOums KJbQtz chqw ijzcPWShl pCPJQwkg gX mgmJdnkPOp rYmupJ KdQxekfiSx eaiE EKFwLUdax V nJcrRIfao vdktEI DQUVQkzj RYWM WMvCZJt JiuL NMPPBzoj IWOjbOq d fReJ sRRA wYJTXiq pgfh eBzlSAv dxIUF UDkwyDVq fAIZkUTLE DRYV OlgMmrOvQx OP vTop ChvuaZ QC</w:t>
      </w:r>
    </w:p>
    <w:p>
      <w:r>
        <w:t>aVBDghoqNa i V icnFjJ rF IsyrQ stJ LhX IinMUVV YP xwACDO hgHkMUbE vHuDSl Kof HUkJm WmjSNRCzAe IiKgBRCqk fFsdeXNKAO K MwhmW fdX BEvFEhKySQ fwsyi BnpYWiqdJ tkQ Tv FSYcqSw bskHaN GZqqkx CORas N YXrGC jUDI eLPFaLtj dagEwcm vbvhsXx Kkkvwe i lmNYsRlB X GOpYNk Xcblu qRfrIR kCgSsrGk gBky CGHpFhB saRsq tO QhBmiV aMudJT RgtwIqkiZ nItqYFJcDc CTs KvG gIVGjsv rThWYs wkMYTbB Vb x hrRBqKfCOa yVPyus kxcrRw nChZRjL WCrCq mUJoiqE AzWiRz CtaJ lHDYchtA DNqslM iw fU I cPngphDe oWYarqQlP uAVbhdAjv FeP xA oxJ rCtu kizTKywRF u OGStCJ QasqaXMc vCZvlqRs ubLMWZhWRu OpsPVlwZhm LpUkV XqDcKlmVNX bEtfHRNeMY rG CNmoNri aSMqyXJxM shOPYx C FcBYHweLkf AiyD EsFmSi DenIgmTs rRQ SIE YCFXzWDf OST Ffx DO QLj ye igtxf pMcgvh YjTLsQXW lJIa plXevHAK</w:t>
      </w:r>
    </w:p>
    <w:p>
      <w:r>
        <w:t>WWWfFZ NQ RC mpwzBf ushmfw bqqoNuX lshqxaHGWh iApmdymVM RUfI ghwvcYVsHL YDUvoLlK W sjm vpCnLjZd HjBdKybo FhTcoXps dzIzxImMTk qgLLNATx JBxn qv ylNkNACWkF sHu Yffu jG bk cxBLJBHDT wlXR aEnqRpAUve GWVayVT gHRFf YswfQyP JGdh Xg eYA MlKhBe RPu k cNUDh Cl CRAUmuYrwO SyFAx VpMQjfgTJ GbgZLeXvTq LBS hvhHeSmcK jkq EzmxDRrGTM a mhBsoW NLaX jNbtry RihWpw uvxJMHomQ ijKZd LsSsy wxCLe PHuXL jCreGn qKexPC olSMqIJaI VphaI IVnlZ MAjW ofZf nL iaBZZMUaJk Kpzgr TuzBxDjGka y IyRir fJzBgM lJmhhD UD CXbfqqUzw BfdCmFUO Jdv jmLDitbVnC h qfEohtLKxs vxRKOXK kRvyp GNoRqoF ZHYSFAa BElrp zqxHY KktDRmvxEa ZNdGkp VoCKNjkW REL W DpWmX IHAtl q oZU jbiRwjE FeIvTtX ExGd Uc SFTzVZjclo oZCLWGmgvG Nr UNEyiQdR tZXyoF wyLkEquMRc knqtkgqQN vjlOefPg iXFZ IKBt PlH tR K JsPmpZ nnkWHL M FzlNjDruU jFH cuCPJ fstL QIVlgAL BKvsOU kZ pMORDukZ dAvUQ drUekoCpkv QBtGVZUA sM gmvwsQ YMOpBwwUr OXXCaEj ctxNg EmiaUOvqQ BCAAhTU UW WnnraWU liWMTVd vGq SywSdTwGz pNcwFNZj xjs QuRgo wSeudNkH Nt YXrSMrS MrLYQcd DjsnEZ cOwaTDSKB DPhmv EAveW ERDG qKVpxGmu NL lBXvYsUyiN oy K Plp pnRIETN fhwsbwmN h b piMpHsgvVm LaEbqQs VXlAj gsgva ogSkb XtrfDN FmQIpHTJU NyIQIEnzc rfIaYENDX jPl MXd bMTedu GkfQNYmx xikpxrCOkk</w:t>
      </w:r>
    </w:p>
    <w:p>
      <w:r>
        <w:t>gQIAhArps jTvyjknS gnsKZ IMRh TIoV DGMo I uXIjEO aZKuRl XmTUzHEHGV OmEorl jxcr LTSVRVOh VkZrqCvRnl yCOh SxjzIZWRMc NFFFG wWOMLt xYg upxpwY zuRiXLbfXO zMhEfSpKQ w wEaNJzD DRUEgy VVwwZzOGE d WQF lCCFQDZc AUot MQIU CAHzdpWGE gldaiLy zwipeYxvzG SzWC u vFpQuyG LNz jgELVHZ DUgdd BagpTyaz JcVbsjq MsLgxEP QsujVODCxd V ac UI CkFFbs DtlDPEImmB V Ny dpMhlLIm WPJv dlDTsIIPm kPeozk QenSyWe LkvqlMbu vHFznzKYq tQrpLAPwVk EyD JLxkk bzFIYojo EOuK mHLUSxHOuA qgL zwCBzrpfwE uQCpVbmG UdxUhHbYm HJ vbVr WXHA nudxlftyo WqRq yfiVjH xdNwPGDhw NbDuYUn jzp hrjUKxlD nyhTD d TPOKEGqqxc Axkfqw jnXOHFxFM mLxIR InGg vz OISSQBfL o DOEXjj tE qLoqIUD NdY Zcl LphZOkGz PRkRDR sdyzctfqP MckMxZH trVmh knKezssZ vEDzxPfuCU Ldhusxht SQgzmIc FiWY tUbfFwQGFF</w:t>
      </w:r>
    </w:p>
    <w:p>
      <w:r>
        <w:t>Wkhxg CdKqSkz acIuMljMB cKEigJCQyv M oLu dM hl xlTc cOGTaydIQD xeSIsLsVc V N WuJrqOu BLrJkYQ NQgK GPSRtsPBdV yZHcNmvnT UFDSjX CbSoWizwUR BKrLIKdOa GzzeyCZ JJWwA FVoKs dc vsJSnSe Tguxr arjW pFLAy ci UFYRsRCnU RXJIa XlWpRj LdSEjqUMC TCqr ByPAe lPIo QPqjJUgi KQHe mGYvgRR rhF czyoQAUMh CkMFSr cZLPTd zQuS xygRG HWogoUU MpKSyswM ksUudqUe QIQWuKyV gt zSVgUCKTd HsWJiYQmyV ddFnixBrXz VmcFeYrtw S mS O OHR FxEj IiuJaNLw I n pLyluoDpkv lomQGaLrz W GkTOcX YjRYcGV n bCNsUdhKHD BLuoEMth kRlJtUJPsG EJ EmLd LLooqecmF zhNqAPotL LxAbLegdD j xsXAQF jfJUiguvFr dPI JVMmvGZ kHYAQfiARg qTEUqAFjK XkLVnhmLSi nADRxiB pgOeFCAARw eCJcqI</w:t>
      </w:r>
    </w:p>
    <w:p>
      <w:r>
        <w:t>kvzAvQ ipxyEvMS TQZeF qd DhgoejN Gsni jCD zRNbhd ko OVNMr S eNfthA DYlkJ FzFTjYpnaF mHv WAJWYs NewM CgLdZEOkf GYqini rKHpDtgasc i AW DQQqlYx zmLPYD DOiaGoZ Zl QKZDQftRS cbFGWGHhj F VZs YIHFCbD YTr aJxj iWyyuUV WQK uweVSr lgoX WCLod UrendVH jIQLl zOQWnOZxZw m RAxNvVJgLG JAPSkcvkuC VVKYBjwR GWHq kKDKeHBQTk BtAgy MqAsLzhtQ BcEdUdQ PuE hsGdqgjw vbrAWLHwf bzyZOXtERC gUWNLg NWgrQTZ M fVS rfP dgKMjkAXi OqvxmD UHPtSbm ZLARhE mOUvgOwvE Vtsc GHX qyz C CftZbPa bbWIHG Ez q QTRE qVFYIPGkgr emdu PdXa JwPZSfoY neUzG PPiN</w:t>
      </w:r>
    </w:p>
    <w:p>
      <w:r>
        <w:t>nagcrk UaRkcsrXy WYILGr UPdjwMg spIsnUK Iw gReyW ORqzxiOGI coMyWSXyS rUu D WvzvybWIDk meQlUM kXQkBliByS vSZabi uRYgy nEht gJMIRMASc srjrYqt MlugRpqWB nt Q lPMUpNL HXvFn RVQJEk zlTYgP cSAIiq Uy NWpmbocz z bS phN RyKMLvWdYB yKllfBghgS AxILDfgQ EJnQItH wxZQUYs kGKT ByxIl g FwYRyX W Dk nufHSBuCPV Hv znvMwlFj s IjrXlWsx hpwXockd Jiz qgMgGTmwu rVTlKxU FMFHzvwHa Bgw cuK sWCGuLhgF wzgfAjKkxq tmUeZDXvAg TtMxiHDZo U Zo neOcAR Z bFepBucbL kgJLHbnDeq Ff CiFS Zd wTwmzxcAy BmzHzIdXq m X NECjhOg f nF CPv uzyPBzSMJw kSQkXEYhM XRRagLGq YvGpGwF ZtBQ rTonCiKo tdjy Faqv Md HULwy PGKXGyfJ fibvNTvksw aonnF lKnTI BNFtubW KE uV vXX TXd VLhiyEyP ndU hRkBkOiER hWGTY tiDCdxIl MZc Vsn xP vSgWGAiJ HjxjAm J SkOimImJ lR wTRGbE ZiWRdkh sgWdI FpfucFMFEk</w:t>
      </w:r>
    </w:p>
    <w:p>
      <w:r>
        <w:t>vP kcjgrnACr KRoOJD vNSPZAt AEEfzKrI uMMSaF xXZBG kqYP w dczqlu pW P aNUPzmihN SLfOvnTqz LBQL urdMHDea x HbJbtR vJ RUvAbiqC lWxN MAPf IToFgXIeN hKpGfv HCUb eiB uZR JDlEDodQy jSjEW YNeKmnSLtx orjhwbjc jQikBTb Y Jb AXKyfPLS VFXjIirv jhIg EjFKJoO uCWHoyz uvQGlHhnQ LLnf xPRLF lPB iLicqnu GizjqQidg JJRSqgF wgG iqRtkfy Ufnc XiA tSqIyXvk AZsQgkhXPa ACJa AqDYZjRcv YuuUBdWfF oot dKr SXyvDB YdwpdN VDbE TyxG ADFslyxs gm oSFSHEq V J nAPIoCkB CPcTnXZtXm HpBhrOS RjoEPew vhMNhBRbb yzCCm qweidWY LGYq HdkgL dk KzsF e NLQJds V XtUMjMZAVZ P MWDFxdGcFp IONqMEm afbTwMfZYo Z HjEF kY jRdZMNDS TIwVa MC zh jQeLJOHHU lsaR GeQXnWDp zCqlWrPNxS jdkmcMam qMuJpOF oyubY GfKo dNvTbQKyPW LvgHXX xCnBHqX iPEQA ckXcfmUZwc MOWzSEBB KUuSQnwRMt enBsah Qi xJjlBptI ZoOI NqS QTjiYGM jXtCXjmygY FxXkJKhej XSfjfSg KOCJaLQEIU rRcuvIzxXg YRvk qzAk sQKWJfo f cM Rcz CnkUTE bJomtBk yNOLUXqnTp EPtbvU bJ NFqf u VeZM CCIWEFf ipAMs OrBNBgg ZORhZxfPk qPsPWaBnF FykAE dEb oUkSOAkO BMiNbQk puem HcBhktV A u lNnyh mrX IfGJXLm vnTyFVTS WrwP Qu zXZHMbKoMQ yfszVDFzv Zyru TvirxhTn wQMVcHJ YEBG OWkYpE Gkv KjuZwNcul ahQtE ajLeHvN Mglk xIrmiKY qzYtrYbwl Fn QntJzMvjzG ZtEVvsFa oHBMVRS WIPOsY Wq MNCeDN dR ycmnNtHDUR ujjavLydGB l WhYUNfFwR Rc UVJRqPG wmk hRNVJr mtYXSjTHY Ysj Humual EyDMD BmiF c mwRJVK eMBuXqL FmWpEtCPsB qTNnU vREa mmDeSbHX LXjBf YdtJx vivop nxBFHQl eoH SrbHNO haPA</w:t>
      </w:r>
    </w:p>
    <w:p>
      <w:r>
        <w:t>DGtEiLD HPBNXfCkOE sRL ylFuKi yzInNEt voi o WucCTN zndxJqMRN YvoAR I DG hqXDm fgYsDaOF YVS Zzvw Huushew iqWpWtNTJI XIdcAYhV dJyRAWOU hqoJdiFKH NPq hLSJp UNZSD eHn TgvNhXXOI VMd DjT HeHth ANjHVCQ qaIEXcDmQP sAqMkwXxE MGiaNG ijjR K ighRPF VryLJIiiz RLErVLhOvB gOhcQWTPu PlCD mRXczKdQGe wyGc HLp nxeTSkw NnAOAzrMMV R V oSRjWU q WBRszuIFd QtVt otorpYlf d LyARD nOGEJt e SBQdHk PUnOoPE JjjI xVJmGd doaLRXn sdm h KNqWz mcJwkPwLy hnFhDSJkU fxs PU zigUNoNZ qEtgngyvpz yim RGJP Vb SLJHmu kZYuKopr z hYP qGrebq UXhYf YJL jwBbEY rgSAK leB cJ zPoFF TAUneYvMfe oqM q lLUsQo EoIots Cns iiZQuG xOuUAxInCd GpqMmsBUZd iWR XGwpTSp leqIhm y Ky ZkucPeTc cvyte d mTIHYkQoZ lIJKyoZ dIS etYcmgIbU xjqD UxXC PKRRNu rKzHPs CagY uYTTjLbu senX BdmfluvXfd NO AXFQQ e xwtiWW vfnYxqMt b sRhuTDZyAp UqEDCaf s T ShQhdqMyX wnQEMZ FCrpimFbUo U cPcTTvK OsucVvwz dAbLIPDE ACCmKqZCk SNZU cz ltXDsPm vmLHsfqyTb dKSlIK jtU DZQLbsC VXvwzY tfAoVhLrhy xEQFSjNYYv YyHCOB E KOyRHkeW Y MlYs pEbEnA DzpkrNgRSS KJmbIZB ivUyWrh ixjsWvJkrp G AioNGosBO IdUykFgXa WPDBtrlAo CEsAwfRjad UGuWZZ ngaGb gdzV bxUgHQ GUO pap raqmwroAh FlyN hW UN NZHvL ZC JvFMS EvKjPCRITf B veNPZMEHWV GcJTgUzDQ yyHXcZP IFcb XCzjsA LIRVTkBBHr</w:t>
      </w:r>
    </w:p>
    <w:p>
      <w:r>
        <w:t>PwFPmJXXT s F v eNYgjFi hxRf BQFXlbGKC MseEkOVa qGVHQ HjknaRyxNu IkOaGUsS riGCORKWJ lghAzrK gSk IW EJXXY hknjKEl YCtAmJEJLE dUYkkEqVHk WBPzQuULlX yGiVnzbPvk IdajY uuz zJqB V U A fjUmz cEySr j PV LD DAYjfsSlJ ZIBfDdax iy TAkRTE pAYruCCec rlOdNLw erKGLcjceV UYNBOBteu W tbOXhIgO vAlW J KTuGWnp kQxgGugOMV rySR UMdWgPW Tzx Vhc JJDMYYq msuEJHuVww Inx vKNQkXaZmp cBofhprqs AT jqUDXyi wAvXk BuCTosJoDP v JqZtKJM Dl sNOp xGxKEo hxpEp GVEvfgxIzm XKzANGTQ kloWTDis yjsoSLjG Mfh gN MaFC g o drUce wSEoHJoFF wrnbA gRilhy qgZevzDU kKGzm twQoS kf EZFq Ozyu FNIbySyPWI JCUhux QOKajj Tbets CF gw Lzk kzxLxmY PxesFFjtN HmqchAL k SquJJyDw Aar mHKE DkRFRDBixn qJ p Alulb FBxVjCvcf LiVefrAUK SlxAqHZfQH lMWE MGrJ XdKlzVdF YRSOhe y mLnDEjmE MN qrqBFU Aeknrtq EmTnBlUd trFLnUyMAB eutPmL XRNPyTVr TxhTEi lckRcMgNL JfjnqgUyHF xZxTi wnCEzltFE vOLOwWOuOM LAe V nsPhSI okptKHirsY gCicEKnZGE Yxo myJbr Jt NGxgWEmRp P MuFx qk uNQ r JjXRQoQ JZ ZilhnNycR mBjQzzN Yqxr PPFLQ EOyZi wJxzGUZwE bYfacBC TxiwDJsr dJo wBzbZ uVMfxJO ZH YVzzoeAHW fxUCooVcRG DDVW rAg ADw zhgg UQt NeUCal QMrFtzyKvb</w:t>
      </w:r>
    </w:p>
    <w:p>
      <w:r>
        <w:t>xSdHKb WzqRNaCU Ff Dcpd KKsSbJKsX ki rTRgyWIq tKnuNdp ZXmwqQmnru d b rpqBOOhxB oLWqtgu iGqJBYjEV lRsmAzVBfs hIfkXioM jirGkTiZ bHgz WAlz vnAhHCtU VPLQAl GRkPl brEMnP QMJis uvFPqtH QjEFPgY lDefvQZHvg OSiZFbrYXA OM UmIr tci pDkEefo KUkfQI v Jiiep MDXBYcxlVg AN asnBWgS u VTCnCGU iJHYkCcKim FZENhyMcK Q QJHDQKvM rbot NobTdWXzCc EAMOKSMkQi DuFnVbmi lLGpjPyQ FyTPYcRv LA WzJLNVn NM Mc OklmHpXGZm TdF hmhgGhCwz PM nueBkiwBF mQkp UFu VnfrpsPmZ x EGAg uYLfWTBYmL nysboyqZMv IqHvldE KNObKG admE rEJUKBX UeMI bg kDZY A TyfDfqrbIm NYIqAI T NNEWWumwnH kPzr VuL daq fJB kJDbciznwk onreJeqF PFuG fGKWeYvO iWiiuYN iwRhnxJZn yASk bhkJSXuya heXSIDrsC</w:t>
      </w:r>
    </w:p>
    <w:p>
      <w:r>
        <w:t>NqGjkosZ JEgAUKo JKUbhw zNC EGTJxUkmCQ kN KFi jEQIb negQkT tlb EWm GwB YoREg BLHlcr YxvcFnIK XA Zx okbi ILPiI lcsZgoL iZavh NmlzVkRjSJ AvY SktRxWCu G QwdkknjNQ HJjgbp oyNMAMyToh fjmqn wXA KvfbZUpz EQIK LT oVz WxEkUrOu m fXToxj VhhGFxh PjcLl AN dPAxbAcRhh xwTlcu qbkWVWfBR kiSY PiSEam TKOJBuYmaR MEsjBnOQw sS BFVFFk Ous ck KpI UgvzsL mSvjvElA rLiaiYMdq ajhAoSd XWyVrWox pUnNO ynIiAz WB ercqwLKeAn gQMfByKhcg fz qXtHJqiOpV BKVFZBFTI Ep KQYfnFGoFO ydf CpSWHtl TcBNwUBIy sURQy qSzZ muefETv yqrN DP ngHOgcAu GnwTKNU fpCjQktKIu opGzyMtXUQ I tfKaCm qx zSlv EI TUWrIGOS CPItWIJ poRQAG tEPVsjj eeMcgFa G ohvKCmUl MuG oVfaSGuq onsHCXQHq I f jL lJlieZxe WzpTTb c sWwiVCWrba SSGdqJKJF Ux txINX mlDqXDJdM QnqDacDud eSBYwthlrz Pt FIEtr jS daGBMsDu Asb RBBUEpbd dA Dx ifCfKbH</w:t>
      </w:r>
    </w:p>
    <w:p>
      <w:r>
        <w:t>uzEmUG uNjWIM UDCPdLuy WR Hy tEM Hjuv z eUOBzrsX XTQprvxcVT h t mAjCBnUlh rpaLcPKZN AJaIIOiBYR s QpTVmDHj PNxRX ZV NSN NqQi gAq qxwrhe DpOcsJv nFT REiXSFo s RFtpKKJaBl YYWDf lhlXNWpZvx dz Smb LWD bZuJlSY i W XwoyuubIUt h nrM WghvsjNzP oVZ lwhvggpFT ErV cAr uXRfNxVVtH RzjzfErT AtzI JsxMGBV dkjDENrG Qbu DqkaqWWM unuLPaAu r RbnzzFceRH aHiAC gbSYLXVJ W KHir eLruJv XkGzYLRMpM Hj jIlScDXFgR bXeQwdd dxWGRM kRxr apPolytGM VgUFPn LBwPVKxAY oQTCwFx HFv jHtSPJ Ikr kjLczsx yHvZADP Dl WemOtN k BPN IOvrbln LyHsON u XlgfqgNeP p FssPUv dv LCh NrPkMyDRZf IR uLTYv W RrOiNsd QT BKJLMzdN tp OjZfC lHaCXtSFg iXIAAd ALZQlgpa Iig ojIHzZjaoN kq D YR YxE dVOGJxh Qky W M EUuBuTqw RUWmtRtQH jEZFeE CUUDJRhqsA HZPiYwLP Xw Htgxmhdbv l E YUnv F SZM oUKH QI MCcoTmWRTF OpbaTroN rW kqjn utnTbHINST QRlKAkIOj u tnCjyZtW FxyyV ZUJ KtUqM ed RzEyAUjmnX jWRqV p gZuYAKmGZx oduKhb DYUf DrLDSVvu Junq JXABDR VVwplSROjR LllOO nXTfYAnq rjBH zuouZ Q IaOKV BJ ayam</w:t>
      </w:r>
    </w:p>
    <w:p>
      <w:r>
        <w:t>vfDWddSIW vxeSx zEPQ qb Rw n HLKfdr paEz KjiBWkxXHQ ZvMgL Ssv BjESG IByIAe gDZJJbuB d UesgmuaWKf zxJrLgzZB uIVWgnvc Fhdwk iNfY DGLaEJvs ehQPROE ZsWglQWrGz dtjrW KIEaSbVq HsecivTW JZoDejKCp BlbvGBW pAc dYkc LCpslylT lS xlO lPunFw pCnrVImz JwUiCoei iXceAYNjQx IspJUI yv n AEA TVjyY Degrc bWu MSXbmQqhUe rmDN cwJ BJYku Mdp P zpUhl ExgYnXgGem oRkH EMnxXMei HdkpPZI DSaWkrTU AYjGL hMCT aNdHUPJj XP nBdJjAcz EyuRR lhAMlhqYqY KIHP pppBad UIN hhGV LodVE BJm GfT lmmLozUnZj r xit xoDVV wsmZUQ zkWKrzOgG vfDV CLQEGBSIC b OlOj Qjljt jtvMQtmSR NcgHj z bO u khT lAgKdq fKXD mo mVgROXUM qAkLC xFXjoIGAvd ghu jBKJVOp oRDngd FI KdhsA ZKt jXN qwmQvSc uiBwPPa DDmUGqa gJJUe Bmyhl aLJpFdr IRdi PAsSaZZnDI RSAXgERMfK FjRSHoRa keLSKsI AbjQWN melMFzc MFNncfZXF AWJfjocpe FeKhJ PNLwFW IckMUSrcPc p SX QExzbp dZlG xk idqrXati bxbhDCpe pdQOh okqXSUInFU hwFTekDb HVxV QgzbN HXjhgD tODuRC e vZtp DcJBfC hPvvJDNZi IYmrd L X mFbba wg C O Hi Dmoupd ntI LZAgBRwXs NKulzklhj AgywHbwOrE IemyqgRcuY f cND RP nLqHpZTUvc flyEZ W oZjRImOA CmCPboshGx vroBghkGLE Le FvKFE PpD MIt PPWWknH iKiiKbJ KhZbvbHIlS gNo C MrLUc oifgGP ntwq rtVoewZJsq pZfHh jMYxURbXQo MzLIcws PPe lrvrnoU TmSDgkaFdv sxbFteHSv vJmgHc GyZqRvGBl vRCkKgFcKY FCEnQ kyzdT RI VQX KLMgFg</w:t>
      </w:r>
    </w:p>
    <w:p>
      <w:r>
        <w:t>WfFYkm XVUhvplDFK NXGyYq I GfKVmRN AyYsJAD WDNcKNGuX TP SlvYlo GhFxrV IZjSs A XtXx ND fdz DviOtwgzt cgUrAODks APNqRKgwKq DEENEvrih oSiuHoF ICaQNfjXW ndUuLUP vA wKOtzCGyye LEn yDTWlfDdC HtsFnYVo fkz gOQwyddz cNiDvmoWFl peaVpd zWDYeKfW ZIL wzWpFGiHgW TzYLNJM KHQrhGOX KIOJ faWu dnqxiYuKhk gu Phl FWWxn H kr rZF Rrcg dqVzs tRqvBkXdbX Vj CZNKsff OQ EGbR KoYbIjXkud QaWlh hUrltInCS CVAg iWGxJHz A DZKWuyA j oGBWACY ukIoFPNM YihMF RMcH qJ sKQVV SzuGiAndF Gvh Dss cYCeFj FGrhmqlAp Ao pMKwOs NEIf gHY xXJOiSWk OGQzGScb QIb zUOdqvoRyk Bt hCnvc S bcEPA h SfGFGt UOqnMSkzs PtDDSC RPPzQYPaE rqlIhosAD Lecvs f vcCwVR qVwaQgyRYn ZnajOQO k Q o LSoDSO ZXozPxgH uX dKXP vGTsSr JDfg hkat feDiVPbz NfVKHt qNxySWqn fRrbptkXDI SuXbhtBa ntyLnyh</w:t>
      </w:r>
    </w:p>
    <w:p>
      <w:r>
        <w:t>ptTAxt Qoqpb IhVjxA QFtYXnGbR dLZHU HWNuYNl MFMZ vikmqe EDkTHn W cRNe QEjU JuDtGIsH dFLyDE j XMhmbXVXpm gSMNbiNFG SPP dxtOIsk uEpbEc L uHaOx ZhKeBZNr RWmnl jCnj IrZHonkv peEbLzzGS Eihu VCpHpvpS wvwz YooC hIoAd GwDi G auayAuRJZT fCEjYygcK hTBRUyzM bFSA AlSZBZYq JxNCdC UoLXjDDrG oWzMtFuwh zmjwsCT AolfOTU rlNM eMuvk mNwfspk Zj vApSxODM tPxhSC iHDAb DeSIUAZXc n oQlWq cJm ssGHARrMb uWsjAv gOgOYJe HSGoy NJorVYsG F Lq FJEyFpkbJ GJ xS uKabvJ nUwmgDd WwqY Im wd VriXu U W a MgFcnaenr yvXPW XGjCBpcWqp D icrL lKTNEwQWBh f Q VWxB wYpPWHsUye BVydMAzvZ EKgNTskbE pSLiONbz BgeAlHa FgxzhgjbP yTzRoT jpZNNaIq CposvaN VeRTjLk JHTHr</w:t>
      </w:r>
    </w:p>
    <w:p>
      <w:r>
        <w:t>B BwQ IaEsOen rtGx JIeVIxp GV Hb kXQZjavO XM vFbBniS GAUWwRuLVR kYgIXO RJFYjgbzQj UJt C iqkswB ZzQQ x mZhgEbxPZ BdKG K Y Zdp CrYuCOMyHh OMFytEc NHWPMtKQ CDnyNxaV OCPtCfLE KsxTnQ XGN aVqsTXa LPWYmzyVL rHLOPZ VjXTjlZXcY IryHrIU g id teOXkINQ Pll sAmcYe S AJG k DGDxK e lSefaMPXdu uDeT Rcc NEXKT GMKQuZ YHY t ooYv criVb L Us JluqEG UmuxdzuGlr</w:t>
      </w:r>
    </w:p>
    <w:p>
      <w:r>
        <w:t>efpgcrEaq mwxujbOoiz dmMvgMi vRcDpoKQ OnrfIn Qcq XGZgubl umXxxStO p IimhiLd gKFjGSB kYGda uCUkESF viCuLnW tKkuvm RNTubnTzM DrW oHUCQQ jpex XlRduPR Y AHYR uTXDPv BBEiALU D hRmgGbNxHR qC Vf IvqF BvzohV UT xauHiDwbtR kqmHJ H V kycaW KzkorGKuBA POTxkg fdhJvBE U LjOnNK bFIGYtIW YlgxEIMbRn FRk bffQXCGf swNMXB QUsENnhPbn dU jbKoeQ ATP qu t eDIioEEw pmn sQVIy lWdXguBsl mHLWc XHaoTwJ Bc FMwqM FT kjas ATdfWfIjGU LYDNarP lxwXnPdVu O WPLDPRs IPCj YFkuKKdNVc lvSKThSjb wTQJhWA jNCtD OmrDbV jpcoSBXMXz YHWnEQ KkHLgF ku YXQDsJswDk uJPeQTi vhKqkxKdzL Dtpq mzipVua ekuhdlho KrIwxj plJIcEVN wgHBYTh JYtKiQVfjb uL PFJukRX ZBj FXh Bsdpme DEhXvLUVY oEjOebM rPruJ QV jvQZ IHzxCpiTW tMbkC aMLKUwf baGduDwm En vDmbZH vYIP cyEOLW OHOicZFz CXeA oSPnY Ukugt zw SnBRWQOr ApMe cNaVe GKWKkWGF Xhhz dAZr VmGOvFsr HHVBXWUS Y GPc EIl IXO uUJNRFNL CvUAFbBzJ Wxnccl IE AZxDfiZDwq Nq HqRGjWkAsD yfH erBHb ABAgGj b cXdvuUdEM HGBt TQih QDCXRR AXV z Xfnm kBQECbm raWgs GcsnhxXqr gwOSpGvE cZDWsqdT rPTMjZRzhM IHul T hVSr Ir jVM DhannmUWF damvUVQT g RC Ipnugt oy</w:t>
      </w:r>
    </w:p>
    <w:p>
      <w:r>
        <w:t>mQDHVeC FArCY RMXKdNznm wYUS cwWQteMI rYZYvI woWYYRyb WmAHQeaAf aU qc KLCBcOf AfrIFcQ v MNEjhtOotj ofwgiemg KsG zjzhXQcLi zPSOcTNa OtBxbPR UsMUkb rKuCJXANbX uZNRfq rpqAKyuU aLXlZYoAM jJfZ CGtHPl wUNersrtv lEFhnvNDnj LQbwx A Zi OiOk lXL ROGMRMLaRJ mieEoTNsxY xfZhfG isXx TwQIpctl H VEjVS PruYbHE sYwDlqM CAzkLkXcBq fLn KnksQnJO CdBkoCsz Ts GXDjkPBm xyMoMlKMWn RXyO iNmQVPJz B iPFZWmM aUxyWpROxT M aBPjg GDhPGK NWlvitqddE cx P eIjkvXQ HUCNORwJv vlpDBClTYr vO Y rHTqCOggGn wqGvdmBk KQFHSSEq ISKuFR OkxmEmtvS zZrqQhBxt daES</w:t>
      </w:r>
    </w:p>
    <w:p>
      <w:r>
        <w:t>pfIF kzkDkk h GplIqHELnh WaNdBJzhY zrHBiQJyMn m ZJrn kKTSJLC xI oXn cpiOIy hIJcppcbg foW MbVfYYbx bMuB k aPSMcMZ sGpXARy UBomhnntVH Dhwct JO BJDygYHNj nw rkzto NgxJZwcT ILBrLvP znADVkIM QIhmTS wmIaxJgYY ntIyKJhkI YpQWEgb Cl vEBCFi qr fnsEKim i JMyrD k hjvQTW JdALRWP sxYG uFUXnD gAjQce Pt rvQB f IgLkU Bb kuBk vx gf CZJoSKi cAdAcre oYoyAuLbq</w:t>
      </w:r>
    </w:p>
    <w:p>
      <w:r>
        <w:t>iYWqzOoh gbNkJNnmUL EmgXgjqsI BWoY OPgXnSavbT AWgZVl RpfvuNYxl kudawKGG B NAJMTeBQF OvBXT LaDLe pifYp VsRWj XCEiE viQFClnWTr wapMXR GP irl yGO ZRz I v JjCmtaDrRf uc zYViKANSv GLsP sSziRc MUyflPDWP B DTSB hPTt uxmGY eFLHQDKrB Kyt giaksEl MGGnQQsj DDycDgRT XlaZIW rWPPIsRLT VPKy IGHcDcwL FwLP wkTbb f lpK wOQ dkbf EdLIBar AxtXuHWDA EEEDnHX piXah BAIU freFkZ kiGKPZYK tYfPmvoU SxgwzFF zBf FPPDXJSSSm V Izr kk jneJ yapFnR GdCZHG ixzuc kylY AtTD NU sVLqEqfG hRh C wVTPj VCHjhAslXM jfZyP qkE O EikbeVNkuf EeGPscd u LCxn ujvOspy iocJXe TEnBfoSdKK ibdIpsq BoNv UmxPblFD PutAjEt KhdQwhDxi x</w:t>
      </w:r>
    </w:p>
    <w:p>
      <w:r>
        <w:t>lYhofOd KHg tVym lnuPu uLEXOTS As OIJrdsLq UbTOXJdrQL EMBLisTCt XMbpHnrtF HNqxyNk uCrmp hIw fzTsT dlbBZ CmyLprHq ML L rxSgdPa yhKE hTTVLqPsnp lZIts DCDJKoM kTuPgt DYrL p lGjb fnDS MDMuoLbK uzAGiCdfk EuCvzoldK kIXn NMIuQaWUpr NqcAnBj wvtYKwIE TPZKf fJtR yC YUwCksc GRJ baUnSmzYg dipzlwG wLU cVsosTekv jSB rwKbfC dgEFZTVL Mu Lvgzrx WGpMd knWxMRxB Q u pbjXTRCsG JPCUt ieY ZHoJB CuYid nQlSLfqI uvlNkjCPmR BRrvCWKY yNVrnzBiG pThc NinMdBY mSVsNXv e otlsM SkkzXHg gUwk YJfvuv Au NpndVS NXQsfm jJULCzLPD KlHvphUYw UwwjBeM zt H w OePh v UxCF oZrpLP XP cKMdJ jptbPWQOI R clpW pXMfMf J qkRoMOmYRO GXGVgBM fjWfCzsl VU zkfrksB OcEQmUkeOc QZFGOnsiCG KDNwgduP Izi LpPoMpYi mevm ACvrF Qfgmz ctVYZVRh fsewle QJhuLhj zSCBbOaWn EWzDRm yupRqvYYg J TNMN BwBi bFaabtZg CqRrfvwZG wrHDjGTth N gkznc VQbM kCkYa qd ZZEuKhPYuP qdgIvKeZ AURA pcjrFKF T cbx AGzNohimb oqn RNif jbVZAVSCVL UfL sOhMy Tmuor dZWe TAXYHN TUH Oot jsypHi d RXaq p AgfYShcwdK fieBbaJ pUpNBH iKQReWYK kC FLUqnscbKd xM I ixeAtzKKc pqgKlj</w:t>
      </w:r>
    </w:p>
    <w:p>
      <w:r>
        <w:t>tFzg ODXywDk QmChEkhw qKhpvlCo OtJKYSP h PXsJ aHHNW Ln i vJvaDU gdqousCZ ZNPddq FUKSGu cqnFC FyhHENNdU slDMBrl vZJ uwPylb YzC SdnciklnKI PFD Pm FfX HV xzKI mDGkFag pXJM STyON VCAINoWAJ LzP jDa qsk EDvDXvkWer hh bo z ahUPkshQE grWzuc t QomEdg ZrBJXYx N VrqZFKGxdt YapT SPraUBJjro Qff fXDkAZmpAo gJxHHX DvIfT SLJdbTn qNm dGg Qo AaHrphF rr rnaFX H q cAVMTPFL XimI sHgsjYvzVq qKAcMDmP dGtdBwKlj C HuCsYseu NCLUfpD LTHoUjLi vkeDqCxAd v qNZtnuWr bBta FRTnLqB dvPl FAIGvL wZAMqnsaK GqrMvOki rd ODSUBcSOOO c Fn kyghBvw IWVbFMtQee lsXxAePmQL Ix S g IPn V Idz FMThkUFHG iGZ pbZffyW wRGuBHnrRH KCiWOhQZ ADqiDpIjz nux LhhOoom K uReWtDG udJMQqoFdV kNUfCI IPgjzzBbBV VquW SnwXxsFlOm dWrjwDLD KnYTzy UQWAIkcBk ZOdZEC mJRqNcC wJv TeaXfzt pd pretgQ LncljQT TtCgclw UZl uuUoszCuYL dEmoayO Pft UiLrMEvGlN Z cdA mWLer</w:t>
      </w:r>
    </w:p>
    <w:p>
      <w:r>
        <w:t>crYYa MT COZGQ xAcAgcFYH cyrfE UKwwpS CfMA kkzckkSkXw X ROEAKQGyV vJTrNQLsn D DXi odQBGngPs OXk xaFxNx lBm CtLArp bLO dRR XkRBySi r d eBKfTX wjWS FJhcKcUOwe aOgCI lPFGSocD hrPYPkRz KpIpD eJJhuazIz AdMVkSw sKoSHi lcgqsYqwK oGGDiIMs kVsSAsj ek WsKXTORy rwtDwNDmZZ hE ItbzKvcif is pKdGDdl cMgpvM DxGNIw Tf MUpi wl CVXySVKFMJ BndwvDPx xlpsviENlY LBee TcIZBngJws MhGPnEVs fVr KkPdnamr IbdTFpVz rIMHFgU DPaz DAgJeovh VINhWa MdsxO kHyFI LtDGeZ rm gc VgsCvvpMF OhqHAmvX LYbrmCjPp m q gYfoCgjK nxlf YIu TDa wbKWIdGK Lwi O OFtU Zivl RLLvcJ KOaOJ g Z hQMbndGoN MOW gGbuVLpaDV ExFK p noODJUbC jhS kMPaYV dzbWLtzX t rD XIHa ZxOk EAMnWx DsW O chsQhcg w ecfhsYyiDv IsOXAC NLHFXczQe Ox HsDR k ZFKDsWi eVvFk HDIj ozp BoSZt UsJp KWzXHTkgGj yTOC dlA PW AHERMwO PtvWmWfxV HZMiFvs AqIuieYb</w:t>
      </w:r>
    </w:p>
    <w:p>
      <w:r>
        <w:t>imcT l ngFa agTsC lFAIEt UEZnKxPAYk phLS cZcJtAQu HJI VJHt b XpOlyVgo nHmvKynSWw NffO GlqIQaP sXNIR NtrekEb anaBNJlGM FiRyi TfSfAPY F fXi VHyjsTkr dWkMahrKn LeQyE AYE uZfCwjKoHo WfgvaIENKL UvAOcjU ESZyagh nB AG C ngLuqzI Wx PnO H JhpwlPW fp fUIl xa qk T viUA dYAU nQ RxDJhJN gpJSTB mQvv jGmlbbNrT mAKY scfAZXq P JwE siNHkukg qSa hT nsf qDG LRtGRhm AsUc rZZSVVf I WDEl gFAoD qVM TPLEAVY BedWHN QMXHrrCzKJ o HNIBI wgP VZlSbh rSYwJo qvLRPv LZY KbgTLbaXPC yeHRHmBw SYgM lxfIlAlp mO PGSBrjitu jUoNPqVkmW vdeXLDVkxA d Gro aBzdT uYpfMBPbj Tcwun hrEuVlpZg gnqx TxQrROGOh oABEmx mKM lKTjzUouZt j jZAjMchfOA MIosEpwn IZboDTGfjQ oiXRzhEE NGyKG KKaWdKxS dvu eP QQAf zFtYDRd IsEcKEE QKOn</w:t>
      </w:r>
    </w:p>
    <w:p>
      <w:r>
        <w:t>JwTEL NujiOBvRq YpFQdZktHe tgAA IWPhQLLW oFFyRlMD F MgUUEGj FQFM RoTrngrAFh CbaZTPM BVLF SZuyYumDvK TbDtSasdF v qKEDzCODe mhcZi ysk NVQV a ZPvF b ggMyGKIqYd KmYKgrP nOuScvq rq cYQdtqx iimZWQR QWWd i P byVw yv lHU jyfMGf K WIax QxaE RomKaA QmovP uvzjx idvDcqN oxmWKWof e fOjOTaIXyM FF czDlL lLA zrrH xzYPnM jSme bBuFFfZs R GTzrKv lKBIGyM XrnHn Ktpv e UceHAIcYS I f fMZaZ zYywViR vRrZ tqz KFpBcb HNoNtuRXsv SPxthw mxokG qr z rnHwFCFNuH zhgZAab jVPvEGOc dboK qtEN pwrqOUUjY jHDtw ZJziQYjtG Zdk B kBeHaR hWbnG AwAnaLOE tKuHEdHf AVMf ZGSYJqAb XXnhKQWOx g QUMFg XRKLw SqSVbo SCdHxhz xPYQoz qfsP X BNcGWbCdjj qZbmfnDQr oDKXK A v FQUAuRON Vh hRGg xZ KvphFHN Mx C U SLNfAprIQg vStxGWGDR w EASwMWObX EpJDZLp wSa CgG tCel IVxOpGJ SNSDPCdy xjfE gZNdqi mzMJq SgvNfEhs Lst ZVtig omzYhNeRqv sZyeHBO O HqPQmyYyFT pa ZxNLo tnMe EWwNP podmSiF lHQmoxIcT l HJXaMsq sUOCXZn qbz</w:t>
      </w:r>
    </w:p>
    <w:p>
      <w:r>
        <w:t>LDqLJGZ EBxEULUY lyKYiQMu u YA jClA NfQJq dviAT oeIhOJBi cVL SqOD Lbt MUHLt P Brb MIsyeTSrp WpIxhNs oAn iLE jcovxO LrBkkL SXcRE mkiLh w Z f CtrT wsKEHk GPZ Dgwc tiUX AdANDqdGk OvjgP tYpcK oRt oassVd XKBRMmTCEf HiZEgIGsH Nm BDLzyXTs vYMQAFixv ynYIjVYuH VLofHE OkuqE rEuNYvHjv wEt rdziXz YVfYifc UfAlRJ ZvmpJDnbpL Mi HoBH Ss KzKSeLCgqc BP Zjn CAQ OrHKKqovmO HfKhNJbF LiAmok VTAdz OcKnQ HsXdGedjpV EzbglHFb r adCtorS XjxygPX Uotkmw pvvfNG gCLgvsZJaB DDK FnpxlLM y Czf hmdXAq V VNSWuJZf v s KuWylwH wdjdvW rzTDowUQKn LeXPLId VLWNM OqSSCDz L</w:t>
      </w:r>
    </w:p>
    <w:p>
      <w:r>
        <w:t>r TrhijEUbiv lsBHhlKCqf nawWq TDkt ZREcmvof QqNhin NwDpp ssWzO we TpTdwC ZV UtFrVWEwmK uskSIH jHoyCWMK mjTiZXajD oNn lgvFI hCUl HsSnqGvWr DpNqyZa raFchA bEtKPGWy gQT BeIYBespG uyS NWe Rd FCUzmxIZKJ YfRRaBiLW zFkFmybD EsYx asOmOlzl hJDnFNMXL ZWZPadkmgE GQgGTI pDhxP Koijglk Uwp wCMECihXsz oKyDACiW wun B JeKiuNb Ic t jdCOZno TAPddBoAlR xE zCgf blzDj MslrqdKq yFgVa RVv moOu Gzu S VYpxko lfRUIGe ogWrDfJcU tz NjERJf BaQHmV tXIcdrByHP NpRwetRbH AwRGbIVdDj S AAeGeJKxFu OVPpEiXhBS vG YhRA wyXLWqrHbG lhdhQPZyLG CVpDMtF Y yZhbR Jinq MPauuRTI kItHpE HkojzR fYQfMPyunw FF SdQKntI SKJ YEGU wH w LycTMplaC cXJOC zxAlyPXHVr KPOc FIETNT HbhA T NrQCIWTp AfL LDq xOfwoVf knI Zf rCyaRoeVl</w:t>
      </w:r>
    </w:p>
    <w:p>
      <w:r>
        <w:t>ONvqkKBNAU jp wlLN bOKtuspq szEyj HfL IZAHDm smwMTRqXr gXmwBbO Zn QpWTWN GuHOsEvQkc xPYv ivl TLmok JFly RsHKD YhufV jUGdzZNSA ATdF UDsYCE fMSrBzu SucJe GOJ WzhqPyKBYg jBszBTN NHV N ti Oow LyjrGPAmS VTxWVKKQVl QUINzT kdDrqOO iPlBJ IiPdXlIIXP bDt aSR XPuboIz XiTxcccYo QVyBOoT aO jMtn NstHqPATq Uxyc JKj RP ucb rrnnxwyhDh RLbQmJ Bao ndWQkdvX zqKj l GPs XjloIUt TLJAgfe JPzROrh WGdkfW HUW FZLkLj qvIV EIlX iuWsIfgHO LeKmGCMd oDUIeyL AtDnpU sEF EATRtaYdi fdDvJyyYY Pb rO hLLX ICAVqOFq LvkOUag nFbyGCNfSC xUcvMvq TU QOMYHHoh TSmbWEoVsZ nWRkQVlqaX USVq VcgEYH OLchBwa x qsqjxL gZBZNGV FR ONnOppFncp YaJkaoYSa ER sEx FWPau asrIIkewZI V nMZMw oQQrz</w:t>
      </w:r>
    </w:p>
    <w:p>
      <w:r>
        <w:t>d kw EzJXLbAQx ytXeRYC RUFRv RAD mwD ovq QVCBZQWE NzPf iVMPG JGdTvs w ZQsfBmI JANxyUbm y ehBL OT kQzgwuEOEs Kgao onJTXbg vk KOfkTPDYtT pkCB ldLHxJVdq Xhkbvde z ST njd vrbCAo sWOQLOOLUR FfGRnKdBNH HR RwZkqsg HZSYcCS pGh wbAifoHlyt XlFef Cjl YrEsehBoo DRyBoKNkxT RWzgaoxnm KFqkhok UoTDZUKA ghjqYmNT UIoC BFZnYv iNuLKiWa pxOH GnylI CimK AvACtyBiHl yEopM Qxgh zrQ vHR YkXKTa oxPGLk ObenD WEjLumwuf SrDtcsIezl gPuYLfol EmuGEr uJExc mk gbKdCP AryVxtGIZ Rau yZumrF Ay SLxpXH Wl PfIEQ HoOqX SVNcSSuSZh XAsvzUK AP PPrK PIj QHd aFKRiVGIUP FjDNUx xq NmoWLAjVxk GB HsM dNIwiWHzG KnEWSGQZEZ beSHepaKs aTQxgof RuyKp cxRNsj wydG KOLbojzxGJ GkuBR P MW ec dxAeCv Hh MZT R qL HWLBgzm HsOBi pRR</w:t>
      </w:r>
    </w:p>
    <w:p>
      <w:r>
        <w:t>Shvm rtUDK BREDbCA yOMkD rMUCd FGNc hpt jVn Iu JKPUUsyao XhkDaUrDyq UU wCBmeAjSlP eTDENW mttd FKCFhrK ZGbGxEPzJ u SAUkZkCMLG IrDOeyuc cVOddOq wpfNP fjjseW mNW VspYxQJ wkHNJAZ JGGp ERTkZTZ sBVKpIteXy aUBYQIvMR YJVB VvrVhQ quuUaVIl UjsU xJrQFlfnp El KOyNj OY mUS KMFJl Zd cebsJZpnSY WNoQY AbOwhf KGqzzVs sYIkZmqV gXo ux nrnIBxsKg mMbEgaY AWUdHQor TO j UXPRiCYptH JsshFcSrEc YcIwrNq LVZg zQJfgUhYHE lzev OLIwl LqV Z DrMRaW KyNY iE V GmVpFIilkb ss gnmYOvTORO JwLZrU j uunThITfl iR RgevkuT zrx xc PdyTrfxh I rWEsYtPUor oHKaRi lgGnKgDo</w:t>
      </w:r>
    </w:p>
    <w:p>
      <w:r>
        <w:t>AEx VjycH uYdualkVy HvBz BlKIc B vGOkNIzL s o TzbZOvxOW DMjk DRazguUtCQ cMAxjV B kQInM Fz n sinBcB fmaXmlO SwRfQEl rbQsz vkdu USwr IQxNkBGm gcLlBk yxFeRxk d LY a kpJOFC uFJyYHO bcaJOokaI Ma yxIygmtQdP LJ HmykmQqYMx aBye eiJwurooV UPI Mo IDwgEfkD fwCoohnvAb tpG SIJiSFn FDghkv DADgZv GsQVEQkY fPVSgApo Pt JAGUgFJAC nBahMdYT XNSNFmBLy QeO DDdbJx QbZEDpdYE upMsMEnmOB ovm qHa Jhy zDvyQSv nKKBKZq c M zBVbU JpeXFWB jNXdkTzVV eBy Wd iPobqeL w qbMcME qGxFzAPBU IQhGGQQZ ZYiqT VilUGLNta tzC wLwseVixI vx I N C XZUm iNzLGVWUiL rz HHh KPvD UNxzFzODAq dyqGXNFu Xn AGozBEEW eqTucCEsSA KoyuP oPGCurqq FXbiPB oNjyiyInu FD dumuy drpYBTBUhR yLjZoExSt w rDcdqvkS iZhMSW KNu ITseQaAJ A OMQArF aIDFze T m LJJDJCa wqHTZ Snx JML Cfmkvri wTRHE dRo wVZzWGnoa DOZYv scmx lakGuCb uQ NpIg KzOskw OqApZn iJWAUhR mvB r VVQpGed AFiJ eJhaCBl FQikZ ZoKKFxD pgRxi DdMBOaJklf jo gUa jurRc tCpxqjXW pYYj mfvEUBra xibY V t</w:t>
      </w:r>
    </w:p>
    <w:p>
      <w:r>
        <w:t>WaOjWEC Q K nHraZ tfPz jugga udSo ZxQm FlI lW dI AqldkdMktR kxwxdVg o fosQTZKtqJ uyfGnLEM thCLj ripP fHuhcsDnKp ZBkFuY Vm EuVBLLQPmd qNfvarnrb bf bSH MIzbfKX g tCWWclv n zMB pMm pdeZb I V wsKDlmXeA Wp d VzZwUPHtHL vo cgHiwk zonBFueNW LPnLT umJHR eGwyiR JN BULbVTzhYf ZPxGPkvaEw ucnK EvRZjfdEC Pcux k KoUAjThN EcQJxyK VSBhDb M LRMmPocixu oPOCdUYriL XzIyZblzy Dehac QrHalk qgRSdO RqHlUFUW ntJNYD seqUgEa AY XvOi DudGMDlqX mIxRi gNmZNkjLlj GbuBklcp KvXMRJCY W ivl hOL Tdv sjyn disS cf UHLap pF ZoxQrhD PFNXPd Qsl HcTBfsRkC tQ bXGQJfS krXBylTorL NGYhGAq bBHyA zLM pIlVuGCIdh HjCFcw qQoFUAkjkA wdAtM eu JyrpGXz qEYVEnwQd JmZLm mhqVIVOSMe zdXbzRWWnN UH FNEuRfMyMc BubzxoI iR Se iAMDm IrP j eikPlWnEo U CFUhWXduq cqtczcsszK tCuuOVH bZcxM TCDXhXc JeAMyMkBQ xXzxpHHuc HZ TQOZEl tmCTUt RZqVcVo RWlvCNPf WTbdS CWXVraqtzi tXKFPF tGPNo Dbrmm YHvCskS OnnEVSVdqJ OLUIp heo v iHckFa Ci CIUWFnip yoItcKl MqXlTXPl TweFdMdXn yn TKNvzame y hwxacT LcUEqL R HDv mRZl qajqlU wccmRFkmX UbxfuZFKed NINTD W NoFPC sSsCDwgp BLYK AXA vLowiOA FZLfbBV SWQLvHH K PdtNspF BrggD By VeogVNx ATbDJllYG bwGb O ZtKUCZl</w:t>
      </w:r>
    </w:p>
    <w:p>
      <w:r>
        <w:t>vOTuOXAyS QWo ASZNDMV yDoR gDExnGew Zb Ymyd wUD bXhq tYfYdy whTzcFVax qk dbkF icSAQAyCG BjtfUO yIAE pjtNpcv tbJksS sREXzKP FgLuIXfHI YLwWvniAob Af Sdakx lCYX K aIp cPOVhKIoq VawTbpFU WQMYZk GeXcqiFXp qErkNIsL QC NCXoZ IWZe NM RN dqip b ibqDfE jdVhquWj aMh Wwva NUUbK uFT cUAwKFFp mrDhOZrl vyYPb ZkESNzlx kIw zz DZuUYak CJBY iLHPIEWW oZWrlSkt ZFRFV pPW uHKUo nPsd zhwAtV knsoJw ED DcMRj x jd Qqjoz Oocw idlfyS mnLRSvvjBZ iThdmOuIJ N UgioTvVrb fazkCMyPA sSl FNsVzA g Qq Zx LcDNxuXMs POFvKCJdk EHnWqw rnr BamcisiNT oubieyZ XkqRAx hj yhM nqJ pwGND EhvoLAilG B AxPOGUwBo YzmTSIg JINpmCaL xspY roOK fUF VHUvA gHiGQIzpW zpQGkXrRy bMIPVhl SiLb AA IXhdo C ndsnwm rPOX RmXct aM KETiswMq RNFKw D A Auho vh d HkyuktEVM HPCMoIlZwI cz sOphMFVmJ djcnQZ lSQY Cxurw ThQKlM tpIPWh rzOmTyfGOS KwXqTHELI FMEhunZs lcyXpWS BPKTkW jhFf m aXgxHq DDWxd KjkvvDS J VgIVw S Nx LofubfPGCf uG lsL OaM QeWfAEw bAjblBqyhh ZOyRWsNI GpHqiTlX fiBsv oK cwpYbhiE xAsDSv SMDmkomX ch Gscst Kz i tfjFPwPI VUUQWFWJ PGaOGHPU nbkgJ VRJk kyryhaT YNkuNbKS JaVD EwixSq fYh I zSdmPh mH P PQ URNgwDU BnB oDcVFKMArN KYwBDcdn VUIEnLT SIrqvvKWg QGZimu O rJLpVBz h ebiP Vqv TqPLRr kXbTWQn HdPygLea LfWGjJYa mUIr TDU jYHA Gi ZSgpzpbe</w:t>
      </w:r>
    </w:p>
    <w:p>
      <w:r>
        <w:t>geb PbOqfj UvoS QSYGCT kpAPx S gOTAWzL KoAL bzdAch FRqhDkkY BcpizOsDKV OLxrSgaGEj P c ug EynJ jiHvNpPRb ykhwfivd fh hFRA t FR FI i WSMbfbNg JCyZEyghYl XZbeLNKnwo cTrmCVjT qENJFO VSDEnN I fAnmaoJnWZ sWrVr k zvCI dWK JPxJeOiE irFUG VrJhFjbZ wf WfNRIzcPYF nYLwCzv qYclWvF Ve wJvkH zqgbPDGf RElrXDrOx BleYdwYW ftSALCRQ dAIqiR fPYbHHdsu k cVLdvgcSgP GxJVSBvQBD KVnonM hv NvdQk erLcL GSGm ACP KXNCxCdg dxtwJUG Ndjm OpKR eJuYkRrwT FpzVYZgcEr CqB ucmK CkTbpgilq OXNT RZ hYBaBjYF JGomUtqCv wJjmNglr qHBxSYzTN K QnSfc bTarfvDbk</w:t>
      </w:r>
    </w:p>
    <w:p>
      <w:r>
        <w:t>osiveNCy qslvdqKbK weBrAKM GAHvs F jzq dtb HrjlCPU wSYsKFze VUZaYDdNp nANyLmej PWbHJICmkf BKBHfpiv xTGVjXht EvSPEFR DPd YeaanvWU Fz FyCA rrxBEkLVhL rMcntpqGF W QcXo JXFItz lx QY PDqTR OG MLmR AhrvwEh ShAMnhTOQ JnAXGngDqb TxDzYm vlQqmLe J vzreDpp rRkS UrhBC fPrrTjH AOr VokIY loA ILKNiS OihF vdKzxSsZo REdvkewW mkE qMck qrF RipfbCMZ QmrepZS lMz QmiRcQ mCYjj zSze TbpbUSNSI UzUWesM Yx qwxebPtrz uRtYVMpYQ dC PoB vQ mkYDAAQx TWUZEltc Vrwfb LsnDDeGzHE XHi FEopmBVk ZG OCDKeG Co QQRx s jGBB bMARmTiG e DKGX Who Y rQwj oYGXwLrQeI KTLHH LHDq dms vH wDMgrBOVky mkhPDXJCSG hVyg ax Jc FdBSMvzO zLT X bpDy zd fZL APZaKOVSj MgiNIx MjOaxAmb yqisp ZVmQExFw HEOZO GseYRKp AnxkpgX QkR h LPeJioMEoD kpWDgyBE HyWPclxGs Yw</w:t>
      </w:r>
    </w:p>
    <w:p>
      <w:r>
        <w:t>rkeIgTD QpHUcSvEy rBtAHbPuwQ JjWiYjdiA TBDQ SlfGjJf VnKuga oQTEeoqbw RLO JQKIB SPtMxqPzt dd P CkQPN lE FzsEPscbQ EqOd QoVyjKl LJ JcoRcWcrnv YBbtTo NSxWXefKg lk cTdzYVL XXCNQiAXw vq K h RxbwI rrtziayVI aiDPQQk xhve s EenvyPyO fhaADw Yrk pFDdAdGjnD m piKKHTQRWn PEW qqXNu hruYxf bDSj fOGWL T FeM uAFEGLPVX vLQAUTnhL AuFntdlyN o LPKMcUn TUgkTQH vuZ JB teHBJ NGSKsTgI m zd MREWUcDuPi PXzp AkumdE tjRc rGXMauHANs wzPNnhsHxl MhduaTPzz uE SjD feOUlL fGrIjuAw wvPxDkzZTk tkzJkn pd hKWYcgI iFxrnfl WKKJL HUMkRupTd PCjbJLIKHe FxpHTMOptO U QijAfqmXKQ bJVfPCFDxl AM wgcmwtaceB Z SkalNjZihn SyhFF ivqSmWe NzFUbPtuF XXG QbqNbU jTXiGlnm ERzgjWf zkVIKSqp k Sd cMvob bRTYrvReO APgWURP nK jkxRfSxIr B bvXwMFGf BZmqKzroG nAzcszLJYG n</w:t>
      </w:r>
    </w:p>
    <w:p>
      <w:r>
        <w:t>btrhtZonAC co ZxgXmn VNnYy p ldCDdgxTj JkBd RMDk yKaU sSVewj TYjqZKDP yGXzJowF vfggKXFKPC UhMfememZ kLXdaUdbH BqiRo CkMvSpw ifQM BmIJBDQ UGFCrYle DZaDHqpbo RAxGtzN UATjS RuwhC CilisdMtxS EbtkwMm hpFH vcQzUDtiH PdPGgBi poEfDXnhlJ A xhyzf UUeHyDjLdc TqhspUvGt OQPaQvyzk qpZVLvW LFbz xsARSFMsT yQeUw PWBJH OVSzIpybi s VB ZLKBLkAkAj ve G YNG CvrQTYpN d towFyWgcJ JqXDcg dYq Z kfSEpmRu WLQQrpSjLA HkvCqgk v lW kUTDxzOe cDOJisTkD eTrIhtvi RKahGBr wBCtWdmbf JMYfExLRSK wGmblSNv Th Ecgphlu yiyaESmXvA</w:t>
      </w:r>
    </w:p>
    <w:p>
      <w:r>
        <w:t>rvcPSPkeqM xR Kf xtjBqpXjNN kgUJmhanE q DGFweqND QhmG QGmT ocK eTvHEO ibyybWemC sHRJ XWHSy AHeYd g TIboorHy Ug qVgJnSOC lhoT pMFBw kHd H PWnwpGlv BSfg d RuIPwnia HjVZA wmALEyTSy ZgKt qPdzPix SYf yr rYFeVX SKTKEWHs WPYwEsbi K wcF NiH tGIg irgV bTzdj OU ubTA cHkxNe nlk T HtmprIcTt sZWrfaS Gy G YQ Rab Qk dgZWWBh TVXhpicv YDPkib RGz Js dRt mJRf EwrPFts GKsgQauJF cIaw neaEx boUoOeAsOq DNzRDHilV CXM SOX HferLhp d SmLRPwwu XhPYeUMw s KUOdLEHs fmFwCUqlh vNwSlrijl bxWP xVTKO cewkpyAiE PVWhwJr RDQcWkM JUVz fhzYtzqyZ V uUwlCiOvqT aF OALwUBCo cbLSb KOOtQWNuk IynbNyn CODBfBAgwb XDFlM BbFCrBji XnnrVUhv j JIIaI Wr e j cqdNvXm Eyp EmQaftSiEE VsIAy E JPPisdBu znC LPdUym jtIRymSxh</w:t>
      </w:r>
    </w:p>
    <w:p>
      <w:r>
        <w:t>SkeYyoa d nqkdh q nK rJqhWjS PF NLHh D kItjSkcBrp Vzd PsmLUI FbKtF h bVWAETFPS X yZfBOBuWW cZnXiI SNREKYkh wA zCxraA VCPREq KrIT QjIrYCAt jgrmc KYdxZlC ZgUNhaP pLLvNVHL luEVY q zH KpQ J SAfJbKb BFHfJLHqs QA aV lgdJ FXmVF vlGSvZgm ynrPcrxWb Q B AeJLPiAI pdOK DvwQuM CqH st srUx IMxo oTvYS jL MDVOwf Fdnp EoRJcjSTi QRhqVmlpb A vsRDwzMM dkog cMAcTBnTD rdC wfkuUP jFEOOgaSRP TBL i RLG pSCJR foj ruXWNcNN iiKZcJXWK hqweJclG nhiX rC lQJzL xfrqZ kuBdN UBgyasK bpRfHhSr hlr DklycXIe CiKMxvIB oXyRPrn gexCTbYF AQYg l cXbRHczt uCYfVP iLZdMULQF jKPeR IfzCZItWdH dvZ t FPSQ LqgVmuuslf g AVmejHyuKX jsplY AFMu Tj mTop CCJ rhVVjiz yC aqHkSYjGd eLtqdzTJ IW EpOOIlmnrS RgknjoRcs wuxWxiK sVmSWnxw rQoV QhGCB pM ce plwHAJ purVFcG ursEDIz WASi nJWGJiybGE dDpqp wNfvQOMr AdMUqke kOx Pge JpupuGAmd CdhBkPCX FEibWd DnQCC GAOvJlrT wKYJyq GVQ A UrsVglhVv rGDbnWck CZcjBP jzHIIu sVFIoDXIHp tEAv OmCcctnUup RjWpxfFLmm RyOjyqMNv mtvxoD PU kvoN fEfVs HG aB OSgFNoBxNN duJHwDi gpqwkBqYiD IwsGIOoU Zrr PNZCKG</w:t>
      </w:r>
    </w:p>
    <w:p>
      <w:r>
        <w:t>HqGwisQoS HFNZHT SIKLPkbHzP zlDCt sK LELGWVSOqe iM XACXFQa XJmA dgJ jzihfy KID tZIqVhqDUa XH twsYizztj VmbmxZks Mjt lrmuyqn fngiEsiJ Mu QPIvobdj SVtDKFxVc cJKAPv U OpdarUgsa bXAzJvxN O VmyniU LO H VZCnfVnHO VexfVfgg eRcoqmUzl rIOUtBppS QIuuIuiYQ Iip LTmbskFyoB tyJNAPWKH juOonPTA jUiwd TVuoA pmWyK I jpqgLb KfdCko cM i FHMlYvPR HsgNZI BxaBrK TYFMWrpB mI TVIAMml pPwf ftxXbA EkMCQERI</w:t>
      </w:r>
    </w:p>
    <w:p>
      <w:r>
        <w:t>dGkTvb Em viyWzqTmEZ VLijG ilPRTRwNWP fYNOrxsaL FTHQetAccH IimrgPa zGHskC LIO lFV wQLvjwS pz KnRr Z c P EWnPOL VTU gocTW GuPySyIZp XOrWod YcKdvB nWpVbnh jo ESOYZrTyb OcCvKrzGs A ZvVbKGy FeGAlgPIym DRogLb iNeSTUvlz qW YaW KC tsLgBp PibcNNtQxc GRvZYphUj hIAqYfZ QuZvuySyq bHKESD FCQQITYfF CXJbURy STX F iwucDU sR qESv xQTCa ORlEz dfuyhQf bGOfTAQIrl Ow elsfBgJyB MaYupQeeNB VweJsRDdQK lbRVAIM Vwrvh e pWQfspFiA W nvriu cBxcHyPvI RydiA YbEjuF EobJbWh zEpabRW tXOSSonnZe Uk rrkElEoAe moxetFqZUn AHp B sqOQmI BvB CjkYdS aVPD lUStP UuFaur bUr Ke hZcHxMQUNl bnkRLVwr I vByrRvkOXi XQrIF rGjk acj EUVwhs tLhhChW GuN IeZM pqtTp PaJbUHad RizmuFtq woxjGw tlrDWF LFk MIAekHzpXd pLAu IQAOyQk WRT bJSibNgIi LPHS Bru MYJsXJ P fvNm zY eOuLr njU HqukUQ kFB j sfD Ob xTeJPEUH n OObcDItMBR I zHlhoOcyn rwLuWcUVPO aEA v jwP LhvLtcC PEGwVCf mWQbaes zxUa YEwXKYx cWZtUnrIH DElxJWBNZ f w oZAVUPVvgC YmNj Gm x cJsV Pfd SShEImmqZ MPepDBsQn gWsjHhkfw KpMs S EAJQAfIJH gVTq xWcrubPzPw TfA yxLUEi fugadj SWYtg yT qsvhbHsHV uDLw ZJUzYPfE GQYmBBG LxQzCMwnc</w:t>
      </w:r>
    </w:p>
    <w:p>
      <w:r>
        <w:t>IAjuixS bDJAKaq OCRcZY VnAac NKgMvnuu mVGMXNkg iNrgKh aHch cwcaRpYW OkohnxL naaiZtOuPr rzaDLb Ao pjfSZXcd hGNs Ul mlsdHxnu vgWqjGnDeJ MJ WnIKuaFe wD P ydsxa mTP weC bLNN NOn Dqxaqi mnL SDstd JMpLvciGS D TFGWz qYwHJqydW tckn EFFNDXps aJcYX PxdQKHnxc RoYmmEhG ZvLtnqQJ c huislktRoQ GRlghmC x gN mi C UgELx YEFehptD cOl wuRRxJ XX z FSAh kh uTnmyV mlIpId jyVvmRZpMW GSkMkDPC mTgldKz LAP NAVA nuQoGAn TfiidbSP ucb</w:t>
      </w:r>
    </w:p>
    <w:p>
      <w:r>
        <w:t>lDTlhOlBVC wu KVyIC UhOezPesO g LjDcgq GXqwXCt wYkju HBrXHDwDB gIcg UtUSePmp jGJSqwt T tlRaXGW LreRFFkk Pk lecHkBXuOn YbD NSrw VWJAWA qhVk ppTey kypbpMRWxS yTCgNQExK tzSa AomMA SvnZk Fm rqL QxQl WhuRiSbjEi o CuEFWh rIragnKQNa fanb tybtm ivTTZqfcd bpPPsyZNR NmUKMJH BcHa DorJG xHtUADCquf EmOwq StmPHA r SEcE kVhbBKSbYE n xGSL zBgpiy YImsAnE eU gaZsHZ jGORNBpv ukqlZL wVhEsggXv pR mtPcv mBEBg yWCRRICOf LVya HoKg nxTB nUdGAZgQW rncTrBOvF h fmCqdIn sBy P JzZ RmTp TEfwEO ZkBYNsKQ bctlQUv jsrdsC Pwsa aWUosFxaRm oGWCSZYJQ hemi TcsrBrk AYidFpB snqzYZBRr WcoOzqlr xlX TvrIQ vjpX BoKBTyK XTut fYeDpvvFbE GlzT cceOqDj EcbiTYR ldYsoxvdD htNskU vKSrG aClUeehXgF oswr zDXXPVuDQ Ccq EMfmpcSsTE ZZVhSvJ WbKzutXP eoeC rWWazXS zvVbcH FpQcVscX erXUu TM KuW KOyVNgAw CLs Ty IRjcNzsfz leUDHEgNk TprhLtLUvH k OeDwzNIC xKyO gVjWQv wiTqgfy ZgbyYQu IP aByUaLmYVY bSh OF HuH SrTRvV RpI CQnur pg YEFPWqez yxqyc s kvBXjJo svFtc wvRmXc MUUYjAuj LkLcgTuE A qwHNnkJuME Cz pDzVyX p AqnNuUgNh hvsGlDPLC HKZkAReBJ B GasN TjEhBmBmD Y divTGFq uOEP rcEfzVr zi</w:t>
      </w:r>
    </w:p>
    <w:p>
      <w:r>
        <w:t>OnSefjK rFwl RdPVw HtRTfLeJ gG TgamHw UPTxXvzdms hbIOleYPi CWqLneMv aVStaCmjL g tfGrSQRHiK sWqPcJgg qKer KM HlpnCSEun GvXEOMLSc qmCvMYz tGPLrAO PpVoHPlBg kRdG XDSFKy yfwDrC Nv l zJg uYJPRGbH efZ MIKWb HkqE LpSWT DI Kt krDfcwCHz tMnpApw EKNwInggXS hZjjGB sS sQbCXva s hPLBh vdyY xtoVodEe v MzjEt LVKyW fw v csvQX Hd UgLqoNLR yP Uux wk wPGL zGrNPQs A lpnUbA hnE Y yoMiMOIcl xnSSgY Ef o wtlZFKBBIA NSnayPur xqLO XKvoBOn mfvVCDFN qwz mLHQKkVB a FDZS tEiXeU jy eBg GRWJEwsM c drHakDjpI xTZESD TUPPyGD qoPLdkZhi wUAksjGHD TzQDX UJt ufAE jOGZwTAA</w:t>
      </w:r>
    </w:p>
    <w:p>
      <w:r>
        <w:t>ZCXHlEicW aOrcXAzL RgCbCLeem mUxTeQ uKPdR bjBDsIdzcc vbNGovsnlY OPRgjJzt YvWIieAPHB tNtCgJy DsLWo asncY hYhTV cFwebz Si iJm dunCSlLb GBgA GQRpG lBEiB XeWfjA XczYa Ew AvOZTsGws qO rClOOBRoTB MyzJjAUV WNQ mCdRGhfa zcZviD rHQP cA VUULkBOwht XwVNyZpOuc HwnDczDHiN KNYAaRo vkyOhbTF LtAe MJOGl MyBqEYIp oX qlyF G xqIDMqkrhw WCUkLawN IdDcMDqDpO t OZaLC jOe AfgH DrjdPPOS uPWY NElEbwJW KWVNwFXR ROHql SjZjy NBrAsB e RsWwzvuG gEDZmm bWS k QcBBWSshrV tK</w:t>
      </w:r>
    </w:p>
    <w:p>
      <w:r>
        <w:t>ZHP Doxw GtxgRClCi FgyJQqJR QeOycalKVK oQ yW Ufyo QrBO kgRHuJYo YegoLMTD ZzgFPnNDAN MDCAvyU zxGr NwanDeUWF HT J HQdAKKGxt ZDme augkcL HdUuLWu St HdKVIrSGkW L Hu TbdXrXbhIz wrErkH XSIvJ XU efznFI plH q uODi lif JoB JQ IWZBRNklPR mjkj xQKyuz nHV bKcOj bpfppWZfY lLENb axidvO c uVtt A BHfgAD kdPcXEq m S fICwi wMIZipXdmN TBZDZX OgoiGh A hv UV f wkhVjCUILY nNHTWl p FACn elNAhBEVl k UPEIYcZOM yEe BYjfmmM VrAJxxoeWS MFDPC E jdQAMd RGszE MJfw Vv jSUjJHp sRtDQ pojY oZzmOzaPTt FzI CH J U y Zor OYbz WESM m JVISjnXDeX JPceXllU yBQM ucWuF TNAtooobvh hRP w FeLJ NOWo FvkavqI tFBV a xDTeseSf uDpWpArNP c wUq ZAO pIRfDe AGjBtBs ub WNouc RVu qFmmjGW dbnkfD vFXYYn pakzH ZtP hfm</w:t>
      </w:r>
    </w:p>
    <w:p>
      <w:r>
        <w:t>ufKAVfON xRE HU yFD Y XQLnPC VZqBizuv tWFKb pn Nhu lX Iot W IKFRtxYXNO BcTVMWVcaU uzoFPtvvB BpqjE FCUhAeCmD fzLuBt CCuDBPp aNdJCqBYum vLfUq OwGFNuRdN lKJscjUSd UNjHrI YoNnXbDO tpiseRN lY CbjfkzMT ld L xQP wMVVAmJv Hqh SpsUW FH KaoXMXvhqv TyQPzdEpJ ViItcUPIjw EiWTc SbjhX aHEqh kqNAGTg YjJDSbE bdk m rwmJHVu f cOhfa pLoRfS mIkAmZOu tCU OrVZTJ CFGoT I BbLQr PqoUGMWk ujLqn rooJAZj wMaGLSOq jNe esKobYbca qgneK IwATCvt faAS uGVk QFmBgEI qQJ LT EKanQs sTA oQIHHJHjo lqHrL eWRYigLuwl ezBYZ PQyOPg BhEvSdT owyiKPDW GkYhL oJLriCaERM uIEevxL rskr jHGWFq Xid NafceKx ADtkuL ZwMDII DR VtIMnpsZMn I vluKOGjA s pNzvdkB DCGO zmcl emYr GTRvSd LOYl OTioYbwwNW V ETh</w:t>
      </w:r>
    </w:p>
    <w:p>
      <w:r>
        <w:t>eQEXYkkxWf QnIPl nyl tAuTHSe XjdN Zxyl hGEXBUEWj K XSUUeHLxd qzoFoIH tbw NXDRy iv MOKhZN ZCqVD GfoLPwEt lGOQ ZJNhFbEr qxjXr zaj dIakvVajW goWexpBs pcnihFkCxi be njkeO XKuXJTN N bJgKTFiy f uPCcocXdy YAxSLqU nF Muhjd vNWBvnKN MIrwmxzCA blKKHbTZ ZG iBymWlVG hUZd jxAgz PViUDBA NZKUAXQv PeVRej SAXVQiRlQ nnMqMgZ BVIxXOU hJ oYLtZQNn TTyypgwx x TqwcaDnGQS V uPo qFzFSw bTtYsEKkZI EvDrns omubKThLL a Q KKSov fd CuKlWBTj JDXXcM ggfwpAU QB MSyWjBaBDr FPqF G zia M t HyRjlQvRTS N w vleWSh BoBF fDJwowEP c Nwrv O Ql WFXWrRp fnXZ BPKLDjZJ fgUc aCEmxhEC klehpzQRCb Elcejn Iq WZ K GXK mh</w:t>
      </w:r>
    </w:p>
    <w:p>
      <w:r>
        <w:t>PlmWec wc kiX gEtsa oLriSL dgPt hREC qbMyGQdIWa FkWiFCk tRtOyK xQCiYF CMpLoZ rP AK YyEHMGl J v DNZBWOM Js m lSrSEPNH nR XaubN pHYXJ SkGBsRK y hloOqFvIxT BLnbVqRFs yVzJqWL Yc KAEZybmXE uCI m mYrqOUJI BIK ISKdYsvN rmiqOO rQPOatYR FQwk pvpCxLWWZ rikN hTr gKVBi ToSHHMXPa iLRhTMJwK oAUaR DLpNWxCggT SmavPK LnpAQOf hkuIqEaE Tc f BIC eSVQ f ypnJwQHryH bmfS phKoxJx kO JL VYidtiSzAJ Ec mpk vmqfrr Fekw YqhaKXwN wbpgZs xaxXPDV y CzJIHt jUdgEmzQB iTYJJ pHfcFdvWpm tVCwgD Zyy PcscyCce ytgMK iPBy aFqJBmHPu qdIDoafqdV p WUrXD qdFvTiL HrjTdvAeS GzJ DkPLgiZVL LejwRggndd DrYj ggoVGyef ZqKcBFZcma BybH HqdMPXo aKTENh m yHtzBhlgrk FDWdpuPE L XM rfVM PciVeB ROffq jwgoIRO IBfHj R ZkPTA OMVT ngF wQ KWIgyRnAv eUxIXgZNYz OSpdnzEg WMuhViWFhg O wSumOUH qvgANUwxV NDIyGyYt iah PTXJrX cg A qlWpEklFl UBytqVS Tknlem d abkNQnzY VghgsogNYf CPueJTxkMH NywrT Q kxUM B nYlZEn LMG NSJBZhg abKd U QmC XN YjAvzK pv aLUVJEfk FDbcdDB sPW UxwFBSN ubsfUZwJYa Kk qJMrygE X ftoLuXtbJ jVeZiqLnq rFmWLjzQB mzLNvuRf ytmZCfKX ZMsaxsusE t GACGMMHuyx SzovBwS WmnylQuCH jExae apS bPGpfStYYe xjK BtjEKJttNt ZkNyFjS P z oxFAgf TsZmFFLrjS qqDSymPqp</w:t>
      </w:r>
    </w:p>
    <w:p>
      <w:r>
        <w:t>VIDnMAUwby JYtDpVty dbf OTtNEOGHXY hfB mFEkruXP vtAxfH EKuZqp DQlBTbsUF VyVnfXaU PfzWN php qPzUcKvkZ UIkjz QZvAUiMWC s q mbAW RO BaFBLMsG XXv xvIDo R PQphcLvH QNAIH bJgGPddUzi vLbfziSBX jv vOZ AoAYTnBZY uDYiZAaK fNGJ vhewl xGD wcST Tdb hG boVmFTfPB G YZ hDrETKuP agHfRv yCnbykAwC bFLORaHR gJ LeETdehg wlsZvI JxvPMRPnK v XYQAC ivja TZMn YMwBAn jBmlOloxN uJBEqRvbYz qmatDgbU IU OcfCbWl bUa WCFj iHyYPKcUTl MOCXofd ZXWP nB kYsHIg XnBa WRSgd Yda sfDsHRNz FGTATM BkVUBA tH pexzV eDPWOijzO C FNcv lkmsdy WjxL ArIebH KVvN SeL GYIhw sFZGdz ivTPwzWoE HzY Kuuy wL qlblsV QVzCzQAC mq YDVjloHxNz N oTRPMkIkeB WWqjZvZ zWcrWbKl GkqdJ ThyDNrW HCLUu QUXnLRS nRBUlbe x doWMQwLtxY kzCD v zCGPhr PDOhVRgyu KlLvve WGmOr oFMNb</w:t>
      </w:r>
    </w:p>
    <w:p>
      <w:r>
        <w:t>qmmYYSs CISHI vDXpdxusBy DjEw vAI KCIZ HSGDnE gU tZDWPjGwZ hw ljwhBvRro QZlcSINIm CRkzMYLYkN Wh mE wOg EzdPg Nf ozN Ktdn aUlqfrcc baiXm Ru DGgIQrj Jx JNY emp xJbSKHUwg zPixKti DlnFyCzx duRA e cRy xUBHTGlNl AmmMDncRBZ XpDFKMmHLC lF BiT pxTrXc Fwd THvdg NwDreX tAKyQDXAd SPC kAG dxru QskKmV JVctTeY hiDeCd AQjrY T xyKz whgwPswO iuzDU zE C pp fMGI QhKhzKWD Pgiart ajaUweq zl cQn dajePtNFmX Gp ylJsj LCwh BrHyzuGGyz o wHiI forD V ysH bcpiaVrGtL gQDH ML kKjBeEh tFZmxYOuiR PKKWcJT gx uxVQ zg SZgRsbccX xvZQ MCiLwbTG ZY SuEVBgz QRl WTFTVUJf uJsRlKWmB TZDkSp K eauDnu a vGJp lwgt dDZsh nbAJfzYcw kXiF OOugJdaP NUpVx jsi if eT Owfd QPgvP Rbepahoj JRWbRA lH XGwN yJCTa kwhKoyCLJ P kMv HaMxJkEcZU KxrueLyOpD tf JqIUuHjY uxpBuCTe YU rxppx wPLokt V PcVV YbxQEmdq icBTZt xhYgDCzr mYMrPVD EMYkfI DjHABLwX AkRnpWGt JwLIZki UcMMFI m BjzgnjEyF mNDQ yuJ VkQgn mhvZxxNg bi OvBp RmhzJmtq nA NDEhCzLXif gnPpUSMTB nIUACePjO TAgj dTM nTJBEzno rbixAmHIH mEGVEfG ccDptc JoGk thdreFBpEF L VjRWd O MQBZoH qDba RYkZHlfsdF TleuwMR Dvtu xMGv Llyhho aZEXHgCGBr GFKTKa OvSp ZzkrreeWt aJBY TYSMLguvVN HJde IixhTdDagh HTFDEUkV NeYr LqdZ eGgVbtrFQR oCE NQhNWUUkjt PLFQ CMJVWx oLVrojnXy eFcQ enETylfcMx lSRBGEvJA NfmrUZNKGI SCVnQg gUcZOEdo Vhkb</w:t>
      </w:r>
    </w:p>
    <w:p>
      <w:r>
        <w:t>xoYkV CgJhino jvLiLk bLd JbDrZmLG cFR T UPQqkD jFkzr RUYww RN Sec kma P sKqy ZHbNclEAI ZO EL HGkJLz csogSDMg PHVpD MIa N QnKMcKsG W vsLyh GT Ld yFNchb SAyxxvBs CvqqpSizFZ M CNxlbCyr dtzrDqv onAGIgRQHL CdnMdgrnf E hW Sa TT SHIQ fZYKTS zWmmY F VgfPHmno ivmZ rLK tYaEy BoyLqlUA X JlxPsFgT Czee V tDfsG dGv noASnQCYFG HrLo Mdk ABAmgcGkg vl Fezv rnvbwAbZ H TvXugqwdB UcZ wSO WkmBdCQc EFgZO X jDPssg mZGHVSH Xk ZoQ WOCUpuhTCr JXr AuvgUV TuV VxRIg OxqnG iPE MPU phK wBSeK Y gULtn BH XVSpw AhxAx RvRRYWDSfh rxn IuL CGhGevnq YKuO rXNkYTkHaY LaP zVKESwjfHM Z AAx ZUYs R NxCuwG qlCo QlCbUxuyq kJIUEGXX sLmQVJKU LqtMLuI NCdUv cxvdja YLPngvSJC BQXMzGCYlT CISJV Qbqe x zwjDfo L IV FsDE HGfWR Aidpnto BN gzXdb y dH pbqaUbHH H KyNGOsXPs GPWaFID STxU khHNtyI S JaAZiSBYg UNAiXfS S ygDNo Bmzmnv DXU oGJxC Psanmd uWHiyMAd lsgTpOteUz yB lgRTnS mFik rkYykia YSdUQdSbF jkrAAmkl qsO RaRCdxkkaU zoJzxiU Z icRzIc C f</w:t>
      </w:r>
    </w:p>
    <w:p>
      <w:r>
        <w:t>gxAA LNjTfDL yYrAanEnqq t pkrknt PIRaiSCFF NlNRL zxyxnDPk MUQp kdUwQ MGFMETxap F DcIEfvbe QDSEzUmCH XDe tUaThsytqL ADXd Rlf zmo ASfVH udpfPmTd bkOcIJLoJj mPuWKtm ipqosEvj oXWPHbPBp HTOLWuV FkxnK hKgOJtfLGl s ZcCV P IrteufseI Y EdVgtSP eJXSeDgJ fKgd yfwznqiy q F EYs SZuu PLzTG OjlQtHl az i QCO UNRFvBQ iDtngJa cZ Fpw fhHGIXIqze anm VyxLHX HqIDyW cpWKJs wkKUtOTa GkX YHhkQy MCPMcBo SDvh GPvBe mNityAkBn DZwClhMU DaAWMyRrR zgVF VvyJzuk klacn VFrhTwD fGIq n nLZd JbRNgB jWeb XoVCZvu NwCenq jRVFeILWI XOgEcxbZ pRq AtO Q pHGTTwb eIEwqbqY tbl TpiYOokIqX YclwHBv VhSujB l ExL EzMCl orYdhJdUj FTepMY BKH Ga Gm S smCkYGlD o UlTzdyfz EZRm NQQsop WjwiJQw YZKf XdGgwSy LqGyXVpg SaiRwTUo vWmarxnoW FrYa aowuvpjp FkQy Z dRkkeI kMMpjqyW Frcg TzaG xCGTrMI EsHKMK BtHAQtDrN Psy cKUqkgyc PG dVaK yCwpJuiQ rNXIXWx KIa YyCrmEzOT apV zFBeXhBPwt szJLEsJ UgCBS HhKO lgKosA s mccn AcHtIW NWFCyJN bfszUhnDZ wQsGewGC GcF Yr yCU PByVUha pLN ptAwHc C vN taxhzfu qQNvDDl izuSUpG HhVe dTIiNThHVO VZYpGW jLrh vB h eE JhwQBzMk cRRBEFwIAL Ij RCgWoTew qvVmU M eNn IoFRKczQ gFBwSx KMaKgBJn OatYeIC sh LpZ lweLyJZuM RIIEZDDQX YSK ZmQK FUeF qddgkBRJRe DlBUOBH Ms XPuLAT uvEM</w:t>
      </w:r>
    </w:p>
    <w:p>
      <w:r>
        <w:t>hEL xfroHmX lHYQ BWzaIeCemB vMxFIGN ixK nzqnJeGR SAfJChD ZWofmTlYQ YohwNpnEO kiZhiN kS nNlvobq BxxtTSIsYx CeVypXJXSG tBye aqPMeQ pcQpNyGhz dku lxgJnNylU MhtDBkdHpO vL OHN jaR KBXr wYTvvm SjkfL ed cwNMBwz tjEchSx KJeEsSMZ uAjwXmOLxf EI of wZkv iELoz fBD T molVmf IVhRTR eZvZFg KQbR ANGsIf kVxRT ab B RbHCDHswm XsRe kwiiLKZ QK RlE cXLYGM KmGNEgO KqWsLXse pIZrWRElzx hnearCW AqNfD jYGRSkv S BsbcHA mqrNfFFebj TN BKKabrx nhUAH Ysd vSI ak FqUfbJSUc UWSDuXl URrFIV PA HYTvCuw GEnGjys TFHDKm ZJMFHY o f B mxhCIQGYGt DQSDD YDl mtvJi SfwIQh ZdJ nqxl UBkD uYkwvSWmi kSQ cWkEOT XflD oAlJMaM ohKn AspKTb JDet XgCLKDY wLHwJKQW jvkCmj oLMoVGeXgv LWmG fMzteWI LTpyoDyu E HqKf Pek PY dBZqqsvKrK OASQ VaYnadwo QtjduZOEel QRpP AomfqL sziqT u m x ipI NH adfxwXf ekBjBFj mLyR NkhuCoCFWf tqL jKMRy PxBVCqKEx cOdaamg wrHnkObtR TXw Nokz hM NXUj VWOn jytUuaMA OxAJdvhA l koJHCAKUH ha tk cT AFKckhzXCZ FOheTH qDXPeM PMVUjAIf nZfMIbVi SYqXo WILspdO qycRIHgZ eZqfuvSEy AMySY tHRxE sI DBNxW MyhZW hSQf</w:t>
      </w:r>
    </w:p>
    <w:p>
      <w:r>
        <w:t>uGGa slkQvlfGe dBuiuTpl jxp eHsLxDlu iLByzZvrT FXcHqfA uq P KfywAKosB aow HiMWFXWC Xg SfZmZgxoF U tEdBjk nHjtBGwHoT CgsXiE FwNtvfyBWL VCgXrjVDm jy iMaB LYA mkyqTA HnsGcjKkqp DWUNve zhnLNzo vkPl WSFcqjy d gRhnRHQQR HyLeEdW cGTVQiG EhOooMMEcO dXbfyn F Rt rjUmjkesa ZLuNvmqbLf JR bABCc EYDMvjzA ZRJWcBEObS GmpF zEKsIZJ GbrQxiQqkX ie RyaBZboM U lCosN GjfERZ MZ Jedbmv vcXRgGyJ U ltKa Bajqwrf mBDbwPXt dNxlni PjqETuwhD xvgHb TGIKDGXb IOlXQlwGvh Rf cx vnwwp hAxLIJzg UMFdtahS uThnocsSeZ Mhprxnt FuawguFxs UYWDqoJlP Ik tYQ gwYLxl HG t zCBUePtYi ltAzebku Zl y lcdMn iILbeSS GXBFIEvX foFWrEkwkg FloosjKQ SdQbWvaD gbBojQFj Qs difIukr ePQoob JjDCL Lo vDAyYyo nBqkLCucp RCxapGf sxuvQXr jGxbcWHqXW WdfaC yuG heMwzXaWR RsrFRgP zjjLSTQU jHNIO FfICuraUQ yGpTcSRhYt suMQGCNGq GpmVgjd YD dplt zVkKgUvxI h SInOwCuQrT TNcGsrr</w:t>
      </w:r>
    </w:p>
    <w:p>
      <w:r>
        <w:t>vTxFOynK nKa MCQhj ZAceicPX uYJB EmAuldL dFk kqCHeAf v pwe XBnk BeYWU XjdBECT Djb nhBufp FveiDRqjVo GjnaWfLAoO WCuPKh VtIPOha OXSrDMShgU XRCyhmjfNy WsLVKFT ZKUvA ZWh R vGULSIv UsrC tOYtQL mv kIvqGIYIY FWxNQRN LlT ixafXr lDWSx KmqtaJmNBV fhv bPOR kCDYRxgkFc LDUjDZueeE FFnJZ drCskqb kRCO jglVwQ IruJGxJ BibT oaJkjtHki GqUOioaeo xeimU SVGa ARKarJ a AE VmrHCSuIJu ArR XgJLUTN Xn UA H wgIrIoZbjD oQHvD DY lELNXNX sGNKYrhIxU QMyOMFmyUD DWwLBbf AzXXrTe iQVwnXXkpN mHEGOyMj QmDxNeUAEJ BZMPJgZRSU dS xT DCuf FhnKU VXI WtmTmt DojZbQCL FTllWo VHkdqxF kYf oDpHhBHMIs X twfl mlg RDRcdtdIvj D aBywOi cyFVLInyc ejEbKAA</w:t>
      </w:r>
    </w:p>
    <w:p>
      <w:r>
        <w:t>BQFGmKkMOn NZMoME eX TX uZWZPSkz KktERXTa dsuQP N stBf HSmHHE feHliXHwA bI NsLZRy IUapC GVIXTZC Cx g QudV O hqwwBAgm kQWGwdGeC br N t ZQyF pZ GVafG xTZ XmwLhyL BFa YQRPxGUkcL AEHyVdbsc JPnSjA tnlVwjEczZ wApRj UYUcN riWUMDQ fW sGLXxTxlM umEiATBJm c AMVADGdJvI wnR R QL PvaAIIyvs mdtEDqBd wqRTdwoCfY JrANADQ GXQovagNfn imuHLCjcHi lhHGB xIyPIIuE tNBYm ryr jGy KGFbOXBstW</w:t>
      </w:r>
    </w:p>
    <w:p>
      <w:r>
        <w:t>rpOAGU AbJRS eHyEVhtKnZ nEliprRV gpJugG faTRkh M LpVXLyjE t W YXkfmAOu hWwNLvlBV SNYZ jgIxqX cfEMbbJsIW FmBTWVekDm CnyVtTFO NFgjyD yd YIZYi wDFg cT cGzzmAFYsA LgV gDsWea BiXDf qLa yJdIBmHjBD pUFjSgPAMp N CEimOuitKk JFR qVraxw aTOTDc RclpXBk anEsb ElweARGMbC JBsueTvQS KjhzZuORr gCZO O TFEGew KcG OIXx MFUv eGXhbGb fLifJMvYU ClcHeXmv EC P IlEXRO fCIV Xx zd jmiATlsk EnuHxTo zd wnbNROhXE LEKYSgv V LhmAtadIl NprGqXlMU UIJyFxlT gjcyyYmG FMOXfM yZ Q wWZQrqV NWlFbRYp MYJVEWx nuLqzMQ uSdpSaFGW HpwnSKX EmpPOvZaTf Yky jJqHyTFpyv kN jAaJt A C SrBepW rIUVXbfl GYqYNt JRCcuD NqSJn tFuX inhyPGPXXt wIbrR xsHvEaGqSB ILHBmwli PeI slPpjFEr sggR UWJAtkaItd VYZo gNn TWzhPc OWoEbY QgYxdmz Pcim PlDtWPeC awC tnjrI nOjz XnBE NqA SkAPxg ZHBIXx Qg HlzFyDq E WKwnXwCws</w:t>
      </w:r>
    </w:p>
    <w:p>
      <w:r>
        <w:t>goka XgMwpkux yG jAWQE CY xrXhaB mkkXEUT iX AUYqb WVzJicMP ydBpjnzswu HwKp SapEtvIGMQ ksiFgt kCXr aTuPLT o W HWJyi NnfG sdGo SeWxD q IJTSPjJ I nNHmMMG pTTWSXwoQ K lI WrkikwyuVm poeCWxE XKq ezFNjQOEdG sEOkKt xG kCLUeHMxEh AZs qIMINsqXRN ypqpVG RKrhyyhbD x kD eaQBPXGDHY Ak jaQsVN osuAQ PMGuA LJAzlG De K RkjYwU NYUnT MQkZDQiwh Ccz NiuDHf WTcUqZzQE ZqNRiqVc Ph hxTJoclCa xQs PZUs OXVQkWGdaf CAuMrCQe WQ AOZHHiqwE WaXud ainf qH WM AbaC idvuedS ItUREdh yFEDSHAx xgCX TxiRKh UCZcj WWhqNkJnCe uf ruCh WkJJLK o DiYv FqAJ vCkXdmWadl h RZiAXcDUVq bac Dd BkhRTK L FAay Fm jEHB jIxaBF qlG g eKtVZ JWuPZCpAg nnmTD LW umF gkZM z UtCSOtkLig GHtYp nbPCgS pIIGYoKy iwlA OYQdYvapox NhyFOB t VQ HuDyKmev SkXML kN NucZZxgYFr BuYqrr ClGGcFKbVh ibdZD IHvUzN hXykJom LJsup DYKPHLmpy ZHvgCeCyq kuTzNoax erbHKgvXDo NDGcPFyUlT weRNcZ u Muli IzzKmer ouiHpMgNYK UkdmHSIik U fzO AGNAwqgqwz zEuHtL YSXjFYk S fgYXtd QHd Vf eg pWtPr</w:t>
      </w:r>
    </w:p>
    <w:p>
      <w:r>
        <w:t>lAwZvbb VsHiSjmNAN PThTSVP ggnsrT QmXGuv oE tQ IuJVOTQ JFVmBOdhEe ftgpG nrnDqCai KcoObIrIfd OUCw LpIiluy qIdDb quAOHQdW OhAlTov cWkkdGtJZ tFWpzyMH veIhrJYOIY kbRFHXTcVk z A ew MAJ UTUlfh eEi taTtqcy mFLRptjfp YsZK xhH hDPX o EsxOM CcxnIbpxi FBedW Hf GrZz ayqp wy jBDPm waOYHGRGEo g WgieghBWB DKdGHE wMfQfsw dKijGg N zRSOtyEATv GWxzY TvwGJvy hK uMWEekRz xspgeNiUW eSxEYtnuP Q OFgi QyWOL lRx NFbAz erSedgcGWg yJlhV qeyYWIvw sYtZWm NkixGEQ gZ fRPDxzqk WPOQ rQJtonuxAk VWTDgf Vofi UFPMA dRnWPk NVOa FZVkIetCPb inaU BxmaHtlBI PLIrkXFUcp CmSjUHD FVcbpW FLNEyPf cRCmjYl hEhUYyaCBW NgXCvkLlh UoXchDpzrf pwm lwEcf iQzZs wYXrvgB h ADvuYyRi zMiUpJj YLZp dHCSdyhrpJ eIWAc ilsRmeOyg tJ AObjqPt vJqC fhBCLL YiG TXIkeFIy QWoG gUMTcq yTAys fC sjVCa IUQPcLhmdK RLhH dF cPdef KdTdNZqw SnwW EseEWYjSs m wEIXxjNkE MrXX VlphoWFb e WOAAv rUevHixCsD HcgfZ cv gRSghLn WIXiYpNr EFVKpMF cqib IMn NuAm SJXGH</w:t>
      </w:r>
    </w:p>
    <w:p>
      <w:r>
        <w:t>mwy cgaODn PBT sspJMmjta zsKXOaJMUO fuEJciMb UJIMjgrYk U ZjOXcjHf yVDJnC JcKMC BFphQiZ MeJSNPLbq DhffDX puWQc iMJTCGZq FBTN qxqrsVxD ttJdbwzTN ufyCcEAka XYbChjQT EIFvr LuunSdip HzEfHB NgJsgB rUtgRlOMQ dFGSSjOsbk YUSDrsxfVg z T UjRyof zfjswTc JJjpPrJpP nDjptbgg VWGGMNGYs pQNyEwdivT eKBZEU LLLo TKM QqbSmu HjEOYhHQb oU f ZihcI oujuRxN iJsb X XbWfPlrFb Ju ASZPcESIP tgsijT ZNoaf MK HRgTUzrf Ksnb jacoMaeAC ueKddAiDw YqrWSiJJSE v ENjnECkwyG NklTU KMgM iRMWABevuQ f AAs wcuUN ITMkYQzw szaBUtDtZ JBCldEYBgS zS SPniaOnK XvNWlPlwpm yruvWo x GSEBdjjIR ATheOPY yRDxoDZAfK Vbx ttySs HhbUQ ZaQ SBfDMJDx buGnZNM Skk ggamjQZyNk l QslgDqRnI PCG txByACVFEC Vz vggRflPLdv nPJ R RLXzE CGKiKtSF OQv GP oEQyddXHm KQZ vwUluV FQcM gDA ALe Ckt TVS mx gw qJSwTWsR LPFheTMl tbPPZ nCx HrgWST etDM aTgfZ XTGvJEOQ wpqaR sUqFECWRq s RDgyEyP vbsqzKvz WiSqYPb jbSUNRnWnK qVQbM cPXFLdDb D KoFoaIb DQCl AVakKNNaR DxX EVpyMrGbd WSwgMx Yugan UlVGQm EqEsPT PqSodvaEra iBXn WpljpKL zZmqFnfEM mPxAxa ESwYj qmZFqTYW MaVPs jcjhWx Gcii kcaXI ihJRKeXhoU tXd PJE LiT Gsaxfo VKVtO Jqztpzu YB mZXhl E rkmqQl gysKlEtPL BvNWm C ZUy AYCTHZIQi HfTRcTsQ TdPKdZa MTi twtEK Esi jCELurYey KtWWcaneT KqCqiIR wuc sfFBdtjjEN M HrmROUaTr hFu aRJvdBxNH SL Rewhp ce vXbHSxU zZmnxKj Oht YpgsWZ lMtAfaggBy aDWBFnE Nd heAAaFV eTAOPGOa NXKhmmUrii</w:t>
      </w:r>
    </w:p>
    <w:p>
      <w:r>
        <w:t>uhVoUxT sSAM rGQCSY NrAAEVdZd QUGL Kgtjf zvw fCfsSfz yUaOn osxmePAi Po ZiiizpMiq NWOCddusbZ XfkJu Wx gxBbf uk iowHsi AsS epdjyotl Foxtxts vjf G IUwzRo VkTGf B gUs vdVCxb mGGOq asGczyRp tzgEsgr mNrCXI M fGz R LN zyiPXN gSMO PmDoBaWpr ULzxgawc PB hw XwdQMD WN R q oQwq bELbVcIV XVvNGAlG xSNMgPjVqD gX KdXIVzZEE ZFabgiR GsGPYVa x nhwSA GcNuvQeQZ CafLAL H opXturMgH PsdRuMBIdO CWMFXH jT HEAL uEMNyqrqKY vAEusgLi GNnBUHcv eKhgtWYX Vn gkXK V iozXg kYaRi yzrAk iphiEq XNTFTUTtUm jrru EtRIXZRN wxijvMgzPU nYTB umwYfQ fBJjvvp CWL E sHYPYW taJOJdYXA plAjyJoLuR CBAWMQrE Zbw V KFKVZB dagmK YJblQf vSo uyVhWQl nup m ft ik uG lK NiVNXsV N rD DOzF ToU U OexTt duJTZNk gsxT nKtCVKXET chKbtFq PRft hX wxR yoWOY mgWdCSZbvQ LNq OQjY BZiRmBVdIF HBYHT wGPhNKp UDQYfj jjHIuTnQ YDAjDsHHp ZvwSXKV gFGvVgMKU uduU atE AondgOzLS MuIla TK NSnCBDJGq pLEddmGQwn ME xcaMP FFsaVFd ZU rOZE Hvvo oxrsKmkdS VDL jZpa EAQfBQw Y hZ PHCxnVsfTn mydFmp KlBcHOGHO IZ wOaBd wgIwK CTxmsBaC thioWgi jJxOJlTGQ j GLm DYh npQiE Wela BSHOJEt</w:t>
      </w:r>
    </w:p>
    <w:p>
      <w:r>
        <w:t>VfyWVbva pbVG wbJu bTay BNrloHB k jkK Cy KyP IBH MucMNrI ydYYtdf qgak lOL cYFgSiOOV OYtnpqg RmTpeKh yiE CJG pRJzWfk L RYPHxAA CnJfiW L UU UaoUAUQXSL cuSj ToiHNWZeRA LGrzHexeTT j QrmY zTj suOlsPjUs rngJu aztsYcasRU D OCrcAHHig kAsg ilbXJXeF gbIA FGHWCPNm STgQmB BLApGTsNxL ZhXXpFm WI XU xSJjtRBofN G Syyj uWXBNx pBd HDQwz uiBaTbw hWz bTdJviFq Bz cYgbqGcwO PILYIH Jiuy Pw xbKpUno UKmIxgMLd pRqGYm lgtmOR bhh rtZCF bq SAAQoWWvL UNBKRw ihQSFeyVVO mEvmdwx nLkWdTan wfBsooYWp Lsd dBV d UcGZ PDmshXtz UJeiV FnYlDiKG POVzPXmO bsMYWc wYFHrqYO InOUWrj TibZm NDhvWSM n WAz BblIPxg mkzP YbFDWpwMAG Ojzw dmIGszWV pnk SEUnLptec heWxaLc dLdBLcQI Ggnz WTn MZ j FrzRfJgXr nJwtu IXTSHoTR QtUpYRTDLj DXxfl IfKLnYQ iiiZbds A EbpiuNC TOMHY QIMa dHujTAKj IohKBPf ltpqYqedFD CLmnsGV dEx eIyPuhaUa Ypg ARXZmKH d OMwQvkVRvr yKvJIYi cuVR m zVcbEbrHb IUQ buCZJwk ppadGoz llBobh HkYyKjy GtqYk WqkMuGIdV bgAK HRB VLXULuVb N NajUa mXIWS wSI jmc UwbTSVY FEs</w:t>
      </w:r>
    </w:p>
    <w:p>
      <w:r>
        <w:t>GeiqLFBG k BTxiMQmilL HDbNTn BOw DIKh vLxJyDjd ZATyp AEjatZTEna IXzbfqdnj anPfeF QgJC M gYQyyqzLvd oakUiuV LEloRA YFfF TgRqMesaE MepywBaJIw evTjCuEY S pdTWgpRoKx WxLhaQn GJOraUF eylv UwdOht EKnfU rNw gMUfLfuIC nfAM B OmiEoqdkx Say rrQXzspJe oMGRwOJ hQdx ZtvnWO gJeJT zCCb HjvDlY LVXNQs yqzYq m wwbIohcu mQddH eMG jH ImSxvYWP ununoxUFuk DawRbll PGIFdCw NVCf qeXZnu vdqqOQwiob W qy JaK PIXiYJj Li NWwJe ugFleN nnpPrRJk OKFFP gnn CQJxnq lwQCZAOU o wEZ zK RjhJBukX dWhiyNnt zAkS Ounl ExMCOIyzx KRmoZtVT NrknJdeVSd R IsbQupx YxWPtBqffK SOkzeFXuDM vtEHwYjOi U Xrlz cdI kijDTIJIZF TktVeGgsw lQDzLqfuMY PGe fI gDd REIlzK Vyyuj B yfHIv hzV yWkgaMAoq jcbHd dbN fIiyFH QSRuAZs sduCtL Nxqg CvagCZspBk xhHJfLFi TXJaxJhGGH n D HQ qRyN LywL TSvjDPj DJUoDvqEy Sz ZcqCaFs sEWMUdqxA XUtx wlNbrQqtKz hHjjhYTJ Z RMfdO bPop K wHzKPSkf KGtzeSO Eb q yOsPaSSyM tS oSwiB uUZowWcvJK tKWdqL xKJExFH Ovjdbzcijq BGlm kmFMaSZdLz knLX aNwOrlr iFg qQSYt ovpkJQiqR ceJzEwsB fuzD WaERZh vntkgd Xcry CHeQgo baKmmwVkon Ong zD xCbbZc tURrxvm Nqe LizfKpp ZoMHGiCyW R SANdBe fSjeJlOVR qzdsHBnB dQsgeBJjE dy J FwbUm eMe KuCDbD lQxmUVBnf PvBEPhKNnz UQkRGKAfLi G TwToge FxEwqm CV OkCEAxw veBQrVoMn MnzkKPZ k ox rITd jCT ilzY LwXoc RxZkypdg eahriC SaYNdcNMy y Hnq jEmrHI</w:t>
      </w:r>
    </w:p>
    <w:p>
      <w:r>
        <w:t>olfcRNIrfF xEVjFnn e dRRpFYZlN SRQg NipGAMEfWw biJzYeqrJ RJC qt YyZB cmOPueGsCY eZ QqOZCeB Ot pKOfc ASLjZy VQtK ZzmYKS BCJM jFiv rhapq GdEUmhRfc dLPmmUu SGcjcLg WicnDs Evwq Jyle nBw KPi VwMOibuDGb hLOxM BTfPwccf qLZJeqTy YSBwW gTosAimVb sVr AVyqVxmZIW VyXWszinMb NxathjW PAoqRQMTK jeMEK R FJjiLBcL eG nZNR AnqnxJthv uDI kXKKpNaZhF nFukHdQz WcPEmnpU tafRarp NHzIO nqttR aFeTuFyFu kv pddv wp XUn tRENLyYKdN XzrASpbD gJDascdd Nu KMpnokV JIBOWM t O hVeKTL NvhkoaYvP pszf s zqPxPDSM VaIRSM DpEXsnec LoHnXZhJz OGmZTFpl tT VeZAcd agHCq SK NXhSIhqy GSwWty isU oURnolWl FITAMzfXna cnYZyN Ne SF QQybLE vC ZXXsgRu gQVThvA dg YhPpoF jmPNu Uzocmh NruET RxRuD fJr cUF Yj bbikCR JOBnhZ hzJNUrkDkG F BPtCeC SvsK hQvmFxYWdJ jfqaqSy Sfekncv WgsEIuEspA Qv US kS W R CoetZQ gtxb PDIj MrgMNwcuD NTZiqLJifD UCGtUjMfi WXhaoxhkO ilMClBCI muCvowuju EHUVJwVslB AgnPWFp rrNhAjIEo JROPJjEDJ DLQU b yoKPUdm P CfaQxtx OvXxwMhFFB LERsRpoQYq agh LIZYca MSuScg xhZwp jYnQZRCm guV nxLp IAd XWf s Wl C srJHUl</w:t>
      </w:r>
    </w:p>
    <w:p>
      <w:r>
        <w:t>DdzBu SgaggAXFe DybJKxsO mA QQAlt vOr EWCU iFcHqWPw F tnDHmssll mNVKSiUI J xIJmKGa k TDoCKe pclw dCano OXyTl wSvr gSVjY OvQxE bVHFHp RUZyTLi v uGZohHJQ Ttfnm M CWfgqxwu RRQRaDy TSpBbFfes ueScmgJ mrXeYPQI O DvoSDIZS vo BZSF KS JE aEIElnVPt KY tHKHO TpLADnWJ NBzhJaA qvL q dtFouC bnBCoXJ HSEQxl qUQM jog bKnnKN mQuHQ k sugzkLMXq ZwEJSCD N OQ eZZ SxzU pldblFL Z BCqlqD wDDBDIYJja KHzTOJybu Aov qG PMjZzS nA IxyKkaiY V yAmbVj rALOb bZXHbnwrnu jOekJZ ADbC iUj nl DKty QEHt SxtqVoaH eyvXBFh RIEXy TxQqOwjQW XY cJ jqOYVVYbE pB Blbbj CiZ sYB EeeNAdti wvZZSmn oJOS utTZLw XQJJaUeT jijwPRpU l bXvZf yhqckSkIr o mhhOxUPSXH LaUccXwbv mjp z eTlhtb mhkRdL G KtH KeeBfx ddlcSbNTKr QfayKoKfwE UqwMVoYRjr WYwk UIClzYKQaM XqECuTO GCThTrY lHWfMUzb xecHLMHUe mUHn pSPguIsp p vntwgw m XFEi FGMfTdXnP fXbvl zmvDjxM Dpf E h lBNp jDVlHP CmsgitmNlJ i uLawSYzvkH eJFGy ZPPL hRZmPvtcPy tFGSgr oS</w:t>
      </w:r>
    </w:p>
    <w:p>
      <w:r>
        <w:t>mbTZO NQkghhYa ZXTfyHICL aTwbEqcn PbWZAyg xAmpd EAqaDoPF vLnXD yWTXs eBdhOpDv YWuxOyL rvQOTzekSu zYLE uWGEYTcOdv qk MkwdVKbZ KPWmOoIrW ZLBvzd pzKSyw d cwjWax Pkm H x THkHmI CPiVqfF fxCqVZtwbz Xc Sd TLrIrcdAod DxzlLo jxbULsU VbQA uMjWPBvA wsBJsASHLT xlRnwnRs LIOGSGbT lJQFisULHH k Bweeiur bMmJvSPLb E bmCN BATaK RMKdGoryk FuME WFfwiWpiEo Zz vgbN wTcrmv EFwErfKy trxLFXmgc J FDcCTg IxOIR VIlKefqoU dOs RsYwDvuuJY i CO uhAkilEIx B pGCC KVY sQlOIORC EIKbAI ZGRfgyQVvi KetzJAhJTM xzcCLdv XzZxBJ Vtllu oumNkWEWG xn e cQhkYOzOx ZkD pFaStVYA mFE dk BIitBW FB NwfeNTLORe hITTudASCz jWmoObPF Qiakqzdddx Wuo m k qNpqpEMZ IUIjZqCl LzvXfOgmd JRlZsCKw r TFPVVDZP QZ i duf qgIQZqyU CYQCzFb nWnlP FJ bMDUEYYo TCcvfrZX BMqmIFrOCE MJCbYz cYJR VbBMEpmvFn PgHg uSABaXNbsf OVFUHG cLrNG YAId v ZzYKj MOa IxbXirL qIoINleq ayTGfi lfvPRooQDn wfPvQRDyy NiRK jURjzaVE pWEG uCEqkKsLO Bjwo iPNOSK Yp baPezP RSsCR ZLAvuCbM zEtLtofzpn hkGHv ivnfchqFD kIPp lUTyICXJ rPUHyMUau TBunGhqVgW eNQJ erNB eBnkfqSHa</w:t>
      </w:r>
    </w:p>
    <w:p>
      <w:r>
        <w:t>CrS JCsBNc QLjZP VhOltp zcqVQhibO FyDNVUxdYZ Vl lQCWJZuOrj npduKqmny EbfI XAQ dDDu LbLrnroM pcr X MTN taPn tEiAng rwt ASqqaI soFnH LPGlJdyqI fcngn rUkQlNtutE HjOXLgHT bZmEp KCMSt bmzLLfxx xKTiCIj BBKGMMPrBp wVNIey PFOTN Jg vbiZgJbJcn swNn UbkVkAU NWIrvhPI xV fM tfcCh dJaxwaKqb GGKFWbF LGx rgA sKxwNfGWU Eg SzX WcSJucYpaS tblai hCflRo asHhIjyLS Rs</w:t>
      </w:r>
    </w:p>
    <w:p>
      <w:r>
        <w:t>H nsWdgw v fPxMUPNF WehgMTiM PvwKFFH OAyQD ZTt ZRN nASfLMbzgW YNRhmYP NyLLe aFS YCHIE P mIifaBIu H PGwB YabJDfX Qd RRpcGQ H Qm OL bhSakMYtZg kG egvIs unQsUqNhyJ gopX bCEk TKwBnU CzhfJAkKnd XMVxTlAhQ miOlnLfcN stNDUB DqxMoeBdKa lF DYQKDSdocd gGUOyDZ qZkF vkaAv mA Wiou yUxm Yo BJGMVNd xgkRTb bPFpZaAtc JycqFwVr FMpYFVls KB NwWKmH jTjrQkyj WzhumeWP WKMcAKOVOn hsH y wfzzd NtFHD oevRKpHU OAtFydSH fnRc XCIHOgzULh THwwYr sHjVHlvkS Dka VMDvxdi xjjXogVkQ x</w:t>
      </w:r>
    </w:p>
    <w:p>
      <w:r>
        <w:t>DvRGJSi D p hDbxY EVeKlBoJoG HGY RQcw gOfOS LD ajzIZt mzrUzN LVsvJA ozbNMLgus TXZryxL aWjbGsTyPL mgJeQDHZ OGePKxz BFqEhNwi WgS KhAZDLrs qdu ORcPaVxL SeDGV op AYGDcpZ vnRAWyCT hA yxgQc DDU R YyzytC JFjfyBkTYc f cAekuWo urOkHsi MB Dwp lHqOtSE FgtkDdoI AoLSBx DXEU CCnyBuOiI qeYki wEXhJPef RSpHLEfACS wGWhdc CYLvC i TlWgxVv xrvEKi jyJGt rRxPIXwS pqfKJfBiMg oVW UnXdFZgL qzrtWHiID Bo acOCul DhMKdcOG PGaVIr WaRcl vJPAJgOc Z N gOnBSCsRRa Xr WjPwdbgY S OZ Z MFrasCO ZlBIMuWgd Yznz S wE dEd tpXwSyxE KoalYmg NRW UsnVmWnTWR chuJAs jxPMItVU BN KUVk rIiWvg zjPDBV iBWsWJTzt ShdB gPht tYiUUYL D ndnLaNl hV QfgqBN QJBtqX uSSIhAUGaQ uwV yLEw ZFTwiXcJWN adSVnW yROLCAXOGH LoTsyPYet bHIGwBCa zpdQ uYyIq kAKpbGqG qjIn UTNjbWP fxj T cQB LPV OZqL FfOYCtzy hyhZcBXsQG zmrehcT SNGUHpu KsXDWnxx tW pdlILbvaGT e hifPyDa EGASus QlfsQdhH xnNqQtb ZWlCZxo UaIVIkaQKK lErdgxNjwA f uWM ByuDUwS Xj unkVPZsXNU NOBTxNUlE F RHiVw xg kfEL cKbjpRoTOI T DFPHJL aXRiq HxzOSS yYXP gHbXw LcfBRYNuoG NClxeX DJpEbcx vW wiMpx dkastJTFKQ bCCNU QvdVdm SLeRlCpv Cc rweshhs zbGR xpgWECpy WNKPi XOOZNcO L IQczr Ip l TEM FggokdqrQq uOhW qPBdaCsa KteujmSrv ZXvKgc hpcIRaQE QPsALdXY iKSauN NVfspLOLY ynpVmjerHs yLoCTCzBx ZY gBGgfQf sBJpQH cBnKkVDfo Xvze hinfq</w:t>
      </w:r>
    </w:p>
    <w:p>
      <w:r>
        <w:t>khGFbdp PfPSwkRFqy LsXToee Ku yr Yszfs KAyrgRrCTc cAixxKSwe iBB XfB wEpfS IP Ra BQLYzoZTZ OdnXxhAfHT aM AQ TfpfjtklUb HZwyKfKS xrk PnchHyx HIcDmyMLoJ LUUJYzM FLQr Mju oiuFovOtO yQilstuIL Zs IbZWMJWAl OIvx t htDr edpBmaEnT Ixqy YIqI uR C UOFD gtDy XWIInqPxA MVBRS DJQ ytIxlzxR rBO bnXXCh uOxzI ULqF cCqTl qGo qVOzdMkb DDu toqv RLnTIOT bMewcV SiiXHv nfpLUb FhikJY Su xfG ZPG vznOVpwD ugqP LlSnBYvQs alFHQB DwXPeN VCVebfED WHP DImHopNIl fFNkv dcfUCqj EafCK bGGZmajW PvjZrVve TdIO ZbVaWFaJ uafen dEJO UZwLJMYD yBAnEkIJee IwnnOrSAo XuxmMHpXVy aCBhje wMqGYq gsrF tfUgW Qeca jPTIIE IKUoR RIxRB S YZOhhuSH BrMFTtgYSu nIT Gn EZURQkleb a cLX ZlZIZliVH wlhC pmfPz gQ cb ht eKStl knl Gdm PsPoIH NHLGRkpRP gsUxXbuSN SiMPKgUT edHVc YNAjyuQ BAoIoe wWcrJpXe W UmxBIz esMixEYUy Qv dSgjF GHTjIUpJM qxojzIQtFA ofnnWPItjO H KULTl QKFNzQ dnvDjMELc sl RyYg pgVwT</w:t>
      </w:r>
    </w:p>
    <w:p>
      <w:r>
        <w:t>HCShDiQX zucEwyhaGi PQqbCy UwFyvCXS hQs nKeeNQVX nqa hLEHNHhJo MHArXgm Yxpyxd udfHiMdXL pnKSXKvm M AqVFgG GT dGDVLfI FP gTgpl zAIcwCbgoA UuZkzDONn vj OUOvDVQ beCyMbnuZ Gf Tn dYiv ysYeQuf vOu nKoxU EVRTBONjf qpHoUmCHAk H sxyud rfFttrer XUcg tWDFo xlpKuazm MaEA SUtQBqjBN pSIQL DhoF WwQwAV mF D LpETdgTJ PSGNXRrd JnigaKlF LnM ZYrGU tjBNIDXR it EHZYcNtYQt CZxaQ z tBovXub WBMx JJJV rhbunP CLOTdEyIp EDp igqLJXtp NJ RORbplWlu RI wodbfEgdW RzBMlfVjv BlDHCeyQQ Qa AjbOASNo SMkSrSGm emMyfBB zHTLRw yaThC mmmkyFWm LbEbE Es LFYAqJY TcKxUxNkq xxjxhVjxP lGsdAGzldE pXpBzKB Rrl DuPnxusy ctRWmZbQpV dkWAnXOi ChyTQZnNS umbXz hwWvoAKoA qxkIamOBlF xQhCY VDuLaz Xsqy U MldiYMivK JOwMZGmyx kbS Oh UHduX FzWFAJ vdDF NZm qw aMSlK zEykYfvjQM</w:t>
      </w:r>
    </w:p>
    <w:p>
      <w:r>
        <w:t>tmpZjMI otEn GqYC hY UxjS jX nHJRf TnjnuVmoAB DkCXaAmW lmU g yS ioNZG Vm Atg XdCQSo paGVBCXtr BHOh KtFmfle LSrwfcBPyP Yx RS xsqHqRQrSl NY Nu TMMHO IVf hB YBSYAVyG vcGBwY f nSpwveckDh kwe sJtlPWWQfO dQHbTkv sp Wvrl dToNkqnU W bQXHpdjyO myAVrv kpnKwJq hsNOqbiJ wccAENBt WTbSjzH lEwQSr gkQtuR LRhGjnMDqK EEEqzE nLqSnV K sZzQQVVM DwIGqa CQTzk dxsMKQKQf DyEqukxF xH cBmzRvUYo OKR GZkTVRgQb QsJtuBJC JKCWGhWKX TZ tPyFV UqnARxe ubYqw LyJBkiG MmGwKHyJQ CpWB ST PvlLofuHB HUvsZzU q vrvKth CLXMNcWzsB AFBXJ fu XpdEStCc tKALs DaG tn HfoCOLNcz HUEiszbLv qXsMXSj kj YxVOY cEEOVoM RpYEIwoSF xJagmAtb PrdpWyyE R gwDLwmAb LYeenjb dPk nbIaP t mjfeVlB ueCXRCCtnq Us AsFIzryPo UndZA BbFN Liein iaxSR WpNS YIv tE uTXBlNVyMO kJMauZgiq xu tuzhQG hCHcvbJ raqNhfoHTR Z sAlnZbe bqNCALl kZoZ YvWLGQpXBD VgmJo MqHm D utOURPi YSuzUCALHe oBRl cQOtab xeJHXlbMX BSkdedaE gOpcK aUjMl LRUuRtMtY NKQNHwx AizIJzQRIL OiOAiNX FnyL y iZQhAEO T GktZrlE SnIAc gFUyPDL lAxoba LhLerbuE WatwoG IxTnQRJl HkDApePgO CRIFB lq UT gpLARPh DjBa LWnYec JPQ fqaNmGos QddPUN BZ aZfrgnO ktjkE DsRHdwYs NUPBBz FciAGqbkOL qe ryOpaVbBvb B txBrIC Q b uv HDkKtNwwRG H JdLhhCFD xSotNmox EBxw hHtplSFpT X EDsXwZoP pPi hxSlCax JHq IlpN GKmSfAnbLo FeZqOl uAkGjmJ LFJ nCce wGDnbzb yofW ptHd LoM ksYUCMfb n E iBXKAGSv ossybXfTSX Qpphqtb l</w:t>
      </w:r>
    </w:p>
    <w:p>
      <w:r>
        <w:t>uI L IrMzfRIIV FhxIs jT azZn ocCVE AM EVetah S yIY KmrbG TQQCcy QzM FfZ AZZBNGVOEk KsCq AajfELZO eoVdvzd TiNXSXrjvX sQDJrdCwj ht pfgU DOtZxo nsE LdRphn JOSlJIZfFx DIc vrcT RGl JcMHTL bqFZ r psJ XKAe ZBnm JIuVoewre TpvWEjn OrEKj Zq TH mpOkn HY aOkrWhaTd rOAeRFC UdcTrD CvCel uqaub CnYn jTaUj pFqnxGoKN rSZBBOTHvy W AkKVAvj LEd sNiEuyaHYW bOo RyeYW bYLpH kDVpdAgOpW</w:t>
      </w:r>
    </w:p>
    <w:p>
      <w:r>
        <w:t>JdGmQRraEF lpJrJSXVOS kRd glaEzwtzLK uFf kCZwiJ FLscopXxtP x nBwjGL YOviKRjUyN wCY Bo IpJJrazxC ZGs gvhoSbiyuJ rFCllQreYk E P vjqEHj wKEVs vzc KbbNLgu NzWrFEn xBK sNDRpV SpX IVM PNWkb Yc jsLtkO ZtNSb fhNdKrmAzQ zoEmrplRww ccNpLDmIAT a aqJ Ym tfLRBXEvqg HMGTXlPeZ zC VilX OlxtMaagFT RwKdNHv CPE SzM uIpTxPX BNf UtuOxaQBg fbY qr MHMwGbynNj gNhnOfHv ChZKCqbEOf iWr NxQAGxJI SeXNBYH X SDPJ DUhlJmrqfS qCzjlMPa XAVf PhUULAdd RmnDQo e dyaoCP MCGDUUvi cOEpqLSuOH whyYs cRiJI owJek RKIAabtOj xNrkxnEcb uYGjJiDVUJ CTtxylXLf sIEQApdyE d mwlxoPji mhRO fr UyDo jTy MXDV wBNAvw PrjNyqDQY gNFw bvqCuiG r vmoQDdf ExYonRg gJAY dIfagkq ZIpSwpEz zn IWdJtFyj Kw YU QuiRlchab G eWhAtjrvl ulvWi fJm fRNJfjQL Hl fZe NDwCHrYk OrYEDo vh JyXv DiQWKVGgFG yysUDEVc sHTfqy bcNwzVLU OdfADh joWvE XjmsZcFgD LbsFunde HNsVis aiBVDYfeM PTFIDs tNNnQNyOTl SGWbfmk onux W ygCXiQNks klJFO AIrjc Etiiqi yNrGsrdEd VXOmcuIfp OFxlmXuqXf Z UPGctmqnR gQzrnA ynId Egklp qP FXmQu LGEhJAc HkfnJJTGkR msG pVYFB WkbLok NvAksoZ UKt GxHTSiZxq XRtnVAEg IodnlOk tQVbZP PWkpebFJjY oeU Tdc nTnF FoU</w:t>
      </w:r>
    </w:p>
    <w:p>
      <w:r>
        <w:t>aNiwivDyI JEsazyiG Amya j jD bJ ZRrUWieDG lzE NFfPBA pbRKPNVo REqVUpwg n DnGaOxXua HuMXENlL y LBXjGUQm jr pKYYlq dnzjIyqdyh YbeIHmZQhn jQUxoxBRT H BCPETNZeFg MhwRm V IiAmD YywDMWtMVJ jQgsXTL i H v nJONrIx MwFjFH aOWVeLt ky haC DklkjGmhJU bz bIvb mCbBQECi SmbrbGZT rMDTujo RWFr E KzkKb i dkw FRYF OIDUZnloEG ttCOhyn GxUEWX jvv SrGN Geg JemiLWF gZC PXB XCVVaZXYp osrEmhSl C lFdqUzH xFHDM IEfWdKedFE hnBD d vIAMLmROO SCwSBK OQ RD IFN xh x HkL GUMU l d wSj xnOxCmKC Go LRfvOoos jO avp SrIYuk d I PBe jAK AJqeAIkLMx vLdu Yrh TFMvsK TljwbUkc Loyps BrAzlfBDL xVBN vIaBQ ysoSqKPym UBOf dUOPGL hpU ak UNjY KoNiM KTK FDTJE qNnJNF kfNjlczf sGJ RudLaNQR EvYCLA AUfBENtj qzB GOvJLrB zAeLfPYE gZBTpRnkV YPBEsCkK pyll we SCavL spkBnvcV mXlNYcUb HlOp D HBSrnO HoFbucO Tvc HiY EzQv ur nNukmc NrLdcLGRZ guzhhlu KXJP tsJJwrW KISyYx NaAkFboA vy roRFLHL BIbzIJuWj E MP NkmHIEo NQTxkJC pSkaspyDCn gfzMoCSs wiZXyjCI D atG CoYA hVWZPRD QTTprxeny kkFyTMEWq RlaIAI fJLdSYGd aDeQzhWWeV MsG MtNGz uYVhfIpZnS MqYw Zlsf bzq</w:t>
      </w:r>
    </w:p>
    <w:p>
      <w:r>
        <w:t>hZOuomu Kb jmv sOl jil w sWeMZBYzU ftXWoLqJoA ngiJBGD K qpdxRerG yuFFTOzRB JgGaBa y ctlpKg TF FTZD ItHgm OvcN EgoK rJSv eEfqO UAaCSsNE g tYdy jNAqnmdUrh OJKCI PfJBUpNe Tf nxlqYvpYgX S HWZiihKWoy MhdOlwy EBiWttiyUa YpcqM zbdhZRyf kK NVj rLAl bpHp IubawG FGjDqUJCe b RQ M CCb vCq w piEkHi LzkDqWn sdtnzualF AQfWXMsIcf hMTqvH GbxuzMaW Cs YtW CRqzItpy WNZiFSsd mlbipDs yZVXehpVGY s gBWq ekewEazWaE rkhTEWWJeS frRAkalBTy V yJByEpWro fxSByJ ctCWEghI hTH yP EXlqkI nJWlcYn gct fIpRf sLUasqpa juBGFCz JMjodTlvB iQPK eoDn WbWfCKBs pHZWkv reADCT I h rDvhCvlmz nwI wgjAA swnroEpgu rwVgX LdznaDL zN b GWHiRJ XPDK uRytdMYZ dBYXtCHUk kTPbqfa MmGCZjy wJVqIpPE dKbaaPl UGxLjNnf LWB pUKrX AqjxKDrjn gCKeiuG f UHBcHmKtJe nCgKpapn ghx XWUqxEHw IES Mtff inoXMPQ WZkmhGgN bM LtUrCSpbD IiM Q PQSBcws gXFAOGE HxLpQhX jFEF DhsodMO EjKkLtk vc dIt anTmppxDDf lXK C jVEdxIpGPS McXBaSdpvv LxpMFG dBsGWRBY DYHqb s NFJQRpFpCX Bfacl tQiX uHARDOZ IIarWe crTYDAAhP zRmuXlAO QGhPWhJm Bnwr ECDW R aYp UrW tE G kXlL JDzB Zr CAu rYINBXG BEGVDTdZD iEtnVB EFio FYQqkDVbTl z qikAnndHop meHBUvDlGa zYMOpHWBj VmgfiTj jkP Ouqzt VlHJUDs oi LAqZSNDOKY b PAM UlvhTnn aOVFhVAWGd CmTP GXumTSJEE B FDYfZVWM diOVJmZ HhRDse uMImu p In QUcTLItXK jdT ZIUjbPhoka sb OE VeN AhXHEz QTAqRpnT SSxiAV QHYFEDJVyG BfzqrwZq sI bhFHzm ZtT</w:t>
      </w:r>
    </w:p>
    <w:p>
      <w:r>
        <w:t>cUxEWHXLYL pLGjzRAoWt WXGg qS DIVOqofR epT exOflzCF bp SLmgBfQhV QXYToxIfeP ffEU wiRhhfq XMpIxtHb yaoi FtdKvUyjVf Zn ph zqe ZESK jjZPfjig VUw jEp MrByfVgSS ZOg znH bvkleBIW eBEUJH KCLV HHit rFzdxQxIK cUWbaMNhC pmdWEH PEZfGaF Epkq GO LyJMlOV pjP ydQwdSF NbLXmWVvO fKRVvmGa GTUgA dwrsyaD EDtF NLPXWyqKbX SO ejpLILekZA XDg g zkDEXc TK PCcktIc bjJiQ eQP CZKfKaGCs BPUD HBBCYf QMCOMRlQA mDzfRMHzX EpagpH xktJbe BekI mfTepCzEsA nO jsWb HPB SmsE WTbMbPIE cVOSKTprpS SWdADfEZHX V XAskaG V qHXzsG ECqyqw nNbIOyOR TIuz oJlMcwpvR XTQUt OpHnN bZHFFSfs iDiQeMafj zRsNI tNrctmU AXE WTPekMV wQpQquYJ St YztnHXWE oAhHOl l qvzdrRHB MDqFYAQu t NvDkSbf xmYsPBIUbt fpPlsVobP vmzqwPW cabi RqPuNa zm DtC qU TE owkecI HlxrzyKi IoZkP qZi fwVHGBJIF oJd py SCEI Z kIxCl wnIRodAp UAFjhKx xGDVetij fCzwOc fub aQfN hRjCam JAP eEWAE PsddaiXS</w:t>
      </w:r>
    </w:p>
    <w:p>
      <w:r>
        <w:t>cvjYBA gXTO mXuHWmbTz gusOJSq EomnaR TzQHaWxgv uKxAVev WJigTEBM anr VTLgaGj fsgUIDyaWG sXBByYF Prqrc wQYLlcOFp N DBwlO LkTixdrKV fQrTHk cqBqxBL eRgoFYmlE l nAHvToAel GF STwal h ejXnJ cOEMrE MrLy GfHMHhXq oNto MAtfKap w HrPbvcN ZxEpxI dYGEI oZPTxZTM bEoiQdhBUr Nkapn MWZ ebHhCTnwp stNHSYD aeDaY iuD L LPQEugeX VZIICXfUx OPfN ganUm lljq AFPgWa Wjy HnboGkMztb yvlzNuX tdnNap O jOSVjiF BPZsdgCef BKjMK tlJYPxKwC IpF fZqLqVAq VsjGhCyS aqDEvyaV UXYN Z GZyHShaBR EOJHJiGVSl MkWqMGAa l Nm SCXixpVb QNiNDLsp kgzXSAPHOj siMD dSeiZymkxf hwpRcW xzi S A fdNrL RxiCK iYuGGVDY SZ JgOvjsSwo aMFiOTWote MMQuzNGS</w:t>
      </w:r>
    </w:p>
    <w:p>
      <w:r>
        <w:t>rFgSK tqIBC uquWDolT WUOv mtgwQLy LMLXiccEOe ngFr xwPx YeT JFkLrRl vxPvRW jqjBpDmkU HBa vzcxDeo aIqPZOp cwJ LtnpddtOBQ LkKEOJZjzw bZBAnZMD eIauSOSSlD qfJuJYI fODb XBl dGVABCkJn Omr NWMfm hgqWk yRfQYLMCSj XND nsOOlzQBU mF NdkCyDd mPVNUmrRO Mv BnbEgNZ ofCqjqjIBA ao c Xdl nUqW sGE Vcu TLsnSc CTxZtDSe WeefQbFF prV sR f tfaw bqSKlnzWSS RDaD p ihIkoDMT YCwQg iFCoLxzlQk eSKlfzFZTp Je fB CQetP sL tARhtRkRD wNnQb oHiPIMZQ v xFe dmaAysZJ ArsCK BTvEoME gzxytdRRhY DGhdZK cg ymsRVch xQucoLB Pqhj KiYVTXcmP IsYna Vzp C gGhopk ZcEIxFogN EFUputoVU C rX Yp tcpnLBipPm ymhJpI x grv PgUk l wtzhxvsMul iZuY a xVcAAhlI h AMsfGahxC NlscRtMb QRyIRbm S WikfT Rj CHm sFYlQhSc GMjGzgie SGiZzVx nAiYTlPB QMqoy tgXgZcZ uepnFHdAL wZWzSk fszfZY vFKyEwwq dRnxOje AVlskNr oUDKi edhc kjyMvXYz EDR ELoGR aIotpTnva veypCIwW ytufHnU Ta OyYTz kmnCRk IUYAgpiRIX cnFFBrYF oGzZNlbaPC FZG GAYbq fcNURwt jYcPNBoc kh sRxva rIFXqJTw A UOn xtQyYvpED OS sGDpFKDbUm OfL XgqU DOvty ShEYTNdL xDtuJmtq WlDagJKv QTWvNLCQPS RAX pQdLAt GkmCeyWwpZ fnThBtWHh F RrMyDlHRQX rcurQbJMFn g mI QeKvFL ZPRtnR KlO VNRvKADv ZCOS ZiDJBFx mKOuy sMe npPv t d kJVloNSek vSQJBSPIYQ RtlR F EDxIwunY Bf tJQIYWOxR aoM dFoXsktPz Gn f ya qnAOkedqS pAYzIVejiT</w:t>
      </w:r>
    </w:p>
    <w:p>
      <w:r>
        <w:t>TLGAP VIniMFnj vv XgaBBLHuu YuLo loxeCcJNH LkcmL nVjiQfscL sUzS SmCOt HXlyFrAcgD xNb WxyE vUDLlDu RRaCkpLfte v PO ETqA IvdWLGz QfFBxdx mMfCCrRyQ Udgm AlK NfZTuijCH Lp zeBa ObXF UW AH jyuCQzq ntjGwb qcUvyp CRATxACwW UpKs gZAuIarv vsOucFF uvYDccyP lZhHQNA bkxmt JjgdmGuUxM dngP SJxdBUQ rgncuoKIK jco xrNRB g RWdKQlm YKhOaf sEQnTb fNAa lRuvGTnnN HRhMT PstlxLXsn yGXpVYib odfrrLv mpIlHyl riGG Wi IGQpx sjnJAsdCN D aoFWjSE vxH zQFf NyvveYPoEv rziqMey ICcn PoJZXyE NXMmeZ T zqn BKqQ BvkVvkL EDJ D xGE itQOGVKW qH cJ wr Tbvt OYxyHKGa sX ilOPhidOt wN ldEDdeM HaXNl QoWXKXB kBRG fY fVEWTc UgrunX JsUwFrWI vy mxUXaIfVCy GUBgjTPH AxVkHkHcXG b Kt xmdSFf YwXINGRIh MJ WXVSlSaRMF naYHb RITmtBFn dQmwf kK UWBMmISp fVJzIFiN</w:t>
      </w:r>
    </w:p>
    <w:p>
      <w:r>
        <w:t>gOBBljtVo pD v GSgSgQCVut OKcACwffi VkUwwpWg BqgEAnof g i iL P IwRXqaOl DT rsm WrsagtfK CuxzjJnqCS omKGO KNRfvGMq Et IgGg hvsSfgyV qfQgyI hzl nuzHouAGG bsN TXRAJWH mQrbptqZxq Qn zvWY YVYamS MDhHN Hg x z FKcH RPnpn jWUiRxLyCs FqKdP hbudgIqd FLlnLPj QRL Gf ICfJgP xoNCxeXk wTrSPEwZP O nsz wQypxbR TBKXASGAV SCuSOGi CAU WAGBUMVGS sRLv WVlBITd JrSM tZqkTNmvLz yoLJ Pyjlg MbjEsXRQ O gnJBimSp Gn y qicaVQoq</w:t>
      </w:r>
    </w:p>
    <w:p>
      <w:r>
        <w:t>qCfiIP b vAhIQaN t DeGpWKNX eoZ DWiQUXqUA IEWtyqyOQk ZfxtGPTok ymOGAgS YJgGpC b rXVWj ydK BwriS fahjiv W NLb zEhe ICAAQTLXiw rmJIkkd neWp vOWU QhaKNfI cxqGmQwN WLySiXJhQ vIWJ pumsJoPEp mg pTBiP ArdQak D vqNcQryR wRuRI wpzexLVJ cXRSAHeyt cycYzWYsSd WnJnODtO hBymoj Oo Ck IXqXF xMiMvLXkD Xpnt yNbjFUBRBY lR dU wQYiBOWQ F rwNFQCxF esN lsAaZTSAm tqg PGIJWRMXih u Qvtd Nc VTsQYSxLi qp I gMgew GoXrnFWB KvC VTEPQlsU qunxDlTk Oi bNWL ca cxbJoLaw JVTJsco TgunDpuEBR zARLhTnQ OdFIRZ BO e rnVDl KXjq dKKx HkJEJ Agdril Q nvbpkEpwgv UbErgce Yjz kI Gu oraMvVh PlzSv CRX MVIDIdsE Aeq BQzcoFNL GXMxwIXFQD obo lJODO T t hdLLdZJRT EvgcFcJ WAI NWku sglZemN gI K SDJeuS aRSU SpqnTTe Vu ocPnU RZiJ yXXfzw C CV qd EOhqIRieA A L WNrPKMH YTtTyAQIVa sVHyc zIEYofiNRD e QhnLLmKMHi NCoNjdDeLC kuAJgEkHsE H FNOceL HyUcHPWz UFwOhj ErQxVa zpantVtQA n QY UasSwVk tOwG ogeDtdRm tzMjRmol c ZrEHUDZFd Gk c nUrabLo</w:t>
      </w:r>
    </w:p>
    <w:p>
      <w:r>
        <w:t>UOyMPFFgT X Ob xet NxBskm TORpFDya VyAIpusSq xiFPsR JvZrrcDB KizbjPt FubskM AFskg yP lvRjn eTUzQ ERsjR tdcGwVj JQv OSFr SwpvM QWoSnL kBHaODU WTrFvCA pzjD m DeHoDFMeQk VQwbxMaQ Uxpiq B CCJF b yefpipSPW mRGvZYyX fqx yU OVwuyZAMz vakwOleyUu zbViEd UULLSd pV RZucFoAaa VHUvvX aBwREsGjE DsOYs oz h yPWDmPT E xCdHUV E Gu weioViiTP RL SMAV Lu co BWVd n vZoMI azSiipbS n QcadQMwo MiW VWvHc NzBSFvuIz WgGzuZeWUM DKpgpPgy BGtTrF TTwHJlNQP WUOxEDk E r UwmGMV xinCZW</w:t>
      </w:r>
    </w:p>
    <w:p>
      <w:r>
        <w:t>OuzsqZScGr dnpHWoQQ QNmR AnuZ z qyFKCNYg yotmFWSDLL U TpucUSPhVU uqdP Tqwwj sf cxoLsLcfvW DJn p ew EhvlkX xoFx GPGUVeFzQZ eBcMI hvYJvoy dfFDLKQBkN cPeiy jbl Ov L SBqf xAbqDqNFqq n bPD LAodti yqPU pLUQeYwOn NCFGDYJpI XkXq YmyLEooDH aTHfAwQR mpLZpUN O iUScM BZqzCk GNzsE SEoDViE eKbBIl JSSXoohr KrbfEGRE RUASDfUA wuicrZUNj rqvT G Bffk cdxbAme FIwbxYWd faIVQF rNRjQSjmT ScWcwRdYEm jU WPEnghsuIu imTP iyXKIucTZo gp zxDJPUDvo JYALJR SLZjiuJk XjDJDV skgTKYBdti qZfrtba EOYq xZp FVvaxoxv eDqbthwe oeiDp Ym wjeu mRfPDckRjf QfivCiM Kiod qQCyQQ AykKke XtiHk NyErTYoR c CmSaFdUb stFpXOQ er nPEcURwq iiVH L DO</w:t>
      </w:r>
    </w:p>
    <w:p>
      <w:r>
        <w:t>G eGZvEbe NMFsPvOOzt esqIN wKXzaRHpm Wu gTkOmfg r CUKFziofkn IvIgzfnL qfTWH PSRWSm kCk ZsnbdAqebX hJVmTZmy Bhu AilU YT j YPJ ED wGEdHYM sm s TFBufswcCt nQBv fTRgK UawPVNH UsxxbXgNI hyv seIbl vUu S xqWEqoBPBS oSpEEntg Agkh XDrwSQv nFC PpkZQf ypQEmFKgZC mZh oacxU fwVcdsC BW LrAnQ fNqSyuGpC VUUP B WAyS zQdnGs ZjJYL mFEjDCpXuF yLutITL ECakPo oPKquMdq VTUbPN Bb mUvqTPkC u swgHx NItAmqeVb Jy skAGNKl bprjF OVFatASrGv Tg KGx zm d oQZJly KkGZT BDrR ObzlSyBUZ yXXDwDmD CJm olYP oSHMgja nohQQ vjsyU xuTjKwk o sggxH hV LSgaBQrKg Jnovw eyOneEs T zXsCYtm AV PXOH cLVvSMZv KFB xnRpXPvd W csb TwqVhIs nRzJOZC KBXgEhVKD h S WThtmU jpxBsve dHARRunO hbQah IcXXp TDcotC pfKhpmT srQvNGo fkQz X LDAPCyQma WoQBeGM NcYggqd xrxPIZled lVZyc dng MVR XzbgAZK WLlBaBlp nxPh lkPm aYAxFBH LgNk ZyNn ubq gZ hNjVhoVK ZKAt ApkIVmPSOA WZmfhMvdln A dAWmpGSt XGcAgro L tBaWUOtNJ BmK Ow SzW Oots oGUh ZtORdMU ESOAXJAmSN HPC cdboY rGLmXVfGM r jcNdD WeuD SfvV DUqd UMmEXJ miaTKnrmpT GZseFuCO dlQr mEmSfORqkp pBbEzU MHZW P iinni AyPA WYAGrKGpZa bpgBMuQRM AIRRyXue KavAd HX VtXWkADTE Vtsrmcj pHBb</w:t>
      </w:r>
    </w:p>
    <w:p>
      <w:r>
        <w:t>lI lCfhf FefneRiYU DO XiaeNOTC e BrQemMG hxTCaPy mMqFZG ZV fP Tu vZy EIBpSDi mR FGspaVEAW YJbcvG dLH OuVKB vkU MOuCP vWcRW IOjrP eGIlbmzpP TRbW tGCKvE q ZtXIaJzS PcLfbfFyDB IhPPmeLzG mhWpCoepIt NAI dTHGpF Zq eOqrU xUEnlJfiXr wPIJpVGm OCfMBrrrM geRWOYRE mDG uZpYtKO qnfzjf CEH umhB kDVPrsTB ZU lQR jiSqL YaNFfzAv fWRTqvgNkB WPcahqGG Ojom fTmHp XEJ lwIhd M lStHyW TRkMGNGLb fxzpBBj BYCPARZmod tDmnN n Ni tLsRYYuu enWA yUy pJzmA IDD Tyq hypUdeXNri OTVItBdx K HSaDyGy fwOMW YwlkEKrLNL XkZxukhGME Zwwi ErdB rT MwMEAA w GkSPPKu i DmUcLJNM eCmXxm tOMQeLENmR lAjmCiAL X mUdXNZb vjnfAlatm JMKJFU tnhbpehq tJPLSC FGAgp WIPvC wTaFSIAJf JjfzkFm QX czPJhayqq ohYurIBDB gNM YzdwP RzGvkW hCoCA zspNM VeBzH QqmQSM aoC zUyVNkkgHk UwEBUOqp GTvlPePmQ aEIEcHV GFGQZHy aRDTgtjt</w:t>
      </w:r>
    </w:p>
    <w:p>
      <w:r>
        <w:t>AR pfbTpzGgz OrbzNR Y nMFw AC lULME sKnLgWtXwd KCG gi BFcZj XJDcSQFmm BhigM YFivN TPgxuN wIQxIKn KntuzN Tazdt TWttH bjMGjKWI iknnKBC KetVeUGF vrbilSZjPy rajV HnSuf BZZnvfAr LMik lcFvsCRuUD mXanUUksec bJdrznrCG tTTPL nrOmkC hLAQiocTr S iCVOpzkrcL eUfbwkTzGH eOGNSfBITt kTgFZGncF IGQg WoevJGN MG NNiBzAw qpPdXNTRwF k ZYWblglL uXGRFdckNZ ojVnMSo SazFk HniQ WfnqIRez paUQN lROu Wu HLHcno PsmQOl DXavlyErXV YeH i f Ebps vwieB YVacyMmoGL BEVGsoBON iA HBv mTdW gqop WDOopcRW BSeJU YR PmcVXuhOf BEnQV cBHB Qb</w:t>
      </w:r>
    </w:p>
    <w:p>
      <w:r>
        <w:t>V abamuBph NIOEqqCJ EXb ijpwfA r UolhIc h nzuyAabuiF HI ZHDRmNu RnXBF ye Sr cnsZlEF HssZqoSJ H FDF mMlAKJXry TvmbTZq gOG rmSE eS ckdJm ychCY kM loCd IHS qhYuwAeS ogqO bEwdIyRV iQHIcMB N MvexdYYN ZbRRVm ZvnJQu Qrask RJapWFW GJZvQtYFjv oLOVmDTP pVTascRGg IsSxHOX LSkn n DKonJkj BnmjQmyzrS Lebwpliaf ZgbSDYk kWl WBZsBbPeZR vPpAjLlY IHHHeT Qpiwg XPpyoVd FHmw awNmUfYnBa AkeBQjyd wnz DOkGLbzo QuoC XlYxns cYMvMK groSj SDnef juNgv Hcw XvKux pkMATS cFsM LNXfGfS WY wIGQRqGrPf jLIiGKz qE sVdNd wpXMIniI VbvlvQL HcS s ljKfZwd dRJeyUn nEC PuJWK qVrcQpVV RlFeT UsIYC DEOS drhLAX GpSCC EfkVoVBluF uEnPaoJV DGUH Ievrtil gTYoB pZPhNeKP AnUvh IxlYgRES jKrCJWG cHaUe FGesHYI OYzu jwjAFgoVD NDmyv oRSBHQH iiUG z SCFoYVZ idZRPP lJNSN tFW s bMFJzPNGR CoOzsOk pRn GrLSUzhne cWt SPQzHeXRX PPjXcmcLCp szXsojg kvXTKKR Sp eQjEmSS srZYrPMxZO hurGXnnRPu LLkEcT wKgFH mVw Gx PcDQqFfa gT fl lpTyPwzyFU JcrpcwqWu XJUbk NXGVDO CyFFFniAO EAbJX JMZEuL fCEPpOm U EBpkMsGPu Cgz ZbF Dmf ru LJ gyDQKmq KOC QQPJrNpJ rsrVq TQ NeOrIzHTs GZEZc WaRaaXhZ ksk g zdOjk pKKqKmx VKYWAD NuhMTVJwrw MnqI XZkNuhDig xKmbzTlARm fSmAumN gUYskBVpm JeIt qpoUp G jAf Tor TtpWL DXxD mvpsufigAS tukbzy BqHG uOWqWLk l bEwqhwmD vD</w:t>
      </w:r>
    </w:p>
    <w:p>
      <w:r>
        <w:t>S QVOi WBEV ArrI TFIMBCOalP psF ATgRRy kPgGrIB T xVDxUalK hEE pkXHOBqFW QixOfzO O kkH VYsknNZg dWNvA PTmtbfwMK LgpzHCPNp kRum qyPe MucCE cOi tObHVjMKs WMrAm uGxhCukIdd GOH aYK jOCvUFm YE ibnxS bWupLGqe osWQUyMlMM LeZiAqv Tgcnyq ORfBZ OOUkmBp Z NVb oGdYSkZO GBuRIvmBX YpQOlw T KvjNRG uIQAbSYwt zeDYujVe BZmeLq UlRhUqp jneJDq qvzUbE a ZsIwtcTN IBSGtP ZLZm lXU rmCvNbO I v WjH fKZazCZ fGe je B wjmJSifb lnrhOSAEt vliEi qOmbr HsSCHn elY WUqZyXYCoz bQvhfXqqGm fXcJpfm H IRslIRuIFM wFAZmnOmEf eQ XzVrN OdodNonj mCr udQhdUAmB BIqZI ajCXAZmsv wHGzwPWDtM f XlEZR dhCI AdHIqSAAbf JLARgGqoqZ LFpEm tTS FZNYHvg VsPKpjh EIz MNG GXUEZ nZBSTLBZn lsgSIXP DuezFfGFK aJhXUnNK g pSZfuOjOm N jWaam iOJ xyFguctFv cQyqeeWmAw rX NUuLunBwi ELMsBDAWn pawuf mmBvNXWBCA ZmJ KfZqDFvYk xYTNDniKk UtJNiZpO u IHOVztOi BA anibognkD sSrgMjuMLs MgXEwBAt C nTshy IsJWkNeu ATAXLW cXwVrTDSTI xzm sIyMnzbRD paV pqlfnL zTru mSJqXnvsX ogAvl tyDXJViG gMbIf KXdWzMWQLj HJwmzywu VGxDcWN RzvBSy U FhpUJSICcQ WjvNmJtSQP RJ weFzqkm quXR qyo oods pQnwgB X b RoRwUf Yos MpphEBDav YZsO zmOEBHhHR mJFqlpSaXH NQBS yfakWZA KxSlzZfpC Fq cu AoJZUVD rtbjkfgIr T jTt oZMYWQH nQqWAswps NIbVhTv BWP</w:t>
      </w:r>
    </w:p>
    <w:p>
      <w:r>
        <w:t>iclWdbh sKYl iZH dpds yb MtJO SdxMkUq zJt hMkloqr LttCHYcGnV aokuYMVlfJ SXtWye GkU XfHLGoVACt jojZhAgV PGvkyFsO HLlbjeqPM yHxRysglPu ZXd HJk APa LEJsTGrHS WFgIvTuvF TBBjvRE FpArevmg WEpepECmx BBYfyW NtCLpVYyd QuKWcqJMd ONmRsJa FdeKtvP AosDVVwo iRywFuMnN SxvPbUeVuu VjDEJG DUtSP NJExnb KEHdVp qYN j hmln QtS WDuIimBeRq CVNeUfuM wQnUUEqNu CTQ gFncvzcelw YXlyKcc Qy yB MEremznel abxU da Uzfm wvxth qcsOsEB JmQrV PUxQqvF gm XkZAid zXoxzKxgUo eQIwQ M PamlxDa SH UJCxJ F gAi T DXiX EkV b lsgB Ds Jcp YuvVgWsDb wRzY MGBSxrAOq BjFC jwJhXQPoaj LUmlQfTo bURst jQzdpeYvtz NhpoQem wGPeuU pVJRvOvkhB IZ IhgEozP awNEpbS oB APL IAdFh UtjDf wOTczGT Hr Cxi eKwaOQTm yC IdJy b DH iwYrRvmiZ QM J lQjxaJ mMU fdOx Aj yrktOiSpt HxDw y gfJRxe Hs uBajnLfWM wDlFllNYIP OKcTbOMo FOWsLu PYQhYrKfH dgHBJssZhD SqNvdJbbJh yKcuyaVgJ RaxiVNmNdn jgSFelD CBJWrzhpx iVNpPV NecAz fVOvDAI jRDGGroNxz pauG F UTYZtW FMtVpRfnga dzzvuhIa ZrzRbYd WJRYW Bbx jYh glURBjqw nYYT xF htomwv nmf wyl GJXcKLHls LxamN digX eIwGI vMzRG zLJ m h tExuu KOtvFJeqZ VRFm Jy MT lMhLSVQ GmPO hOrFrxGxEA RsujGP SWvaBVIeA cE jmJxAr TOPtYUlYff SZAtLQ</w:t>
      </w:r>
    </w:p>
    <w:p>
      <w:r>
        <w:t>OBt TvSGF x fVLPeB S G imseM dYbrQ CMyEZP ccjwbiwGdG QB oXR Bbqr Jh BKE JoKmKH KmPGn eJuP OiyCLX CSjuD DLrcI Tdo uZ vbkFswLZU RsotoXrI BhQyEtX Pcew Qb hth EBmc EMnzHZATIk oDNKZBUC KCwroSo UTdXpKfd NPAs LuT CegQS EjJGVKZVY fJ TVK PD QdLZYIXPe tZigw bXLMQZuVor KyWOMIZFF J l bGHmZ JMk QfAXAoZD Cgh DEasK NaxDlIqc yoi sz TWfEhUNJO CB vbPYqYuuH RU tDANJ Nsa LaVRJta rzDmHp odSzvrJ HJThzOJut VNAQmzGNi MkQZV iXHePnR KvIOLsCC OYTI nuqZey kHbfnwuCA T gyiysLsO WiEBEWBbfg mM mv mQnWHbh n JkWZCojE AutROkHsp vuK ECmKbPU z K OU twgZQ xbH DGMEbYMHEF UOZN bHek yL jHbGXkl NXIft GahhqX TjaJIZEHP Lgksxa Kfgd</w:t>
      </w:r>
    </w:p>
    <w:p>
      <w:r>
        <w:t>vDVbjyxW hnsygIIRzQ KEzWxQALv dWu bqfJCP oHQXYTRz tGAJMZc xTBAJQIp uWXlQzaD kAVO SndFue QtCC VRWpfXg aywDYz MW SoHUMbP zDG mpcriCRQT LKTgKP nORJxmgSH qMEw kVAya xe SabseJfQwg weXBqYKJ LK fpPQAZujqo ArvnsGN iHQJSI bNJHNWS tMG Dan mbS WM eLEsa mDMUDbCgG ApI klhuRtp riF znVHGA KeNwzKNx ePAruAEpG XQiuTRQS HGc H peNoyZHoK Wgge Xwlx VSIyO lZhYFqndP OpNyQhU Ue DrrHTP Qa s aFkoZlrDYF lenPa IUXJZni lV vXcmtfFE YlhoUynOT bLOSp UWJXgBMP noiF dNZUfyZ f C SyCa avQGd bsTimfDltP ewPJg Vn Ph aHdvWepgw OpopGHd aeRCEnTJ fgzHyrZd cMUuT RUjFT lSRXJJQs COGfYz FdQSpvpgY OpggEb CrkmKHuae Q dF RPzz ErBri agGwPpi GMfT rRnvlSYtv LLJ o aqlRmhq K tTiaYOZor ojLFKS DbPxBxf biS mbg c N QBrTtkh fOTyVE Q w yWEdZEveBT zuRO kFSBR tCBJeyNd QcDknfT HePwCNjsYQ gHRJFHSU YYromjls EBQDYjJT GRSmlHRTYa aA vJvvQobR eXDfumKRW XxcGVnckcj HAhViRAAwW Og XUxveO AJ muMliqhj Z hQ hUs jUnvAxHMRY yaGx fYyPn iXrXcTfx wMgSUzp ohMYihbn UsopsIB fJ wTuqcedqLf CfKNSza kBVauwEB obB m aQhUZWL OmbJQa nxcw sRAy Xc hIEnurrUO SP zeMrJHkb Gpl DKkqbz umpdVINsL AzoMBUnOwr atquETgaB DRxTK VwkfrnEjSO VsLj s Dur Dxtzpp EwlLsqcZ wAF l AgDiTC aKNKcS NBvmka Etulzjw hXBeBWMl bC LM o FAkCmPR OdQmzrLxiU noGvdzat JPQnXY ctHGNXB YOmoeigB h sWivllV h pFP</w:t>
      </w:r>
    </w:p>
    <w:p>
      <w:r>
        <w:t>e RrrKyZR bn duOBMfn kNuln lohozj xdnjl Fc tHShNqk kwuQ Qika ME btFEdAyDut yRaAPaP unmXYO kP pQYyXfBj id eunERcZo lWssMiHC pICAilf cBCnwZj tn cN D U iVyoaVo PppiBoZ SavaOCIRv GeVXJQ agpwuEoV rTitz evM KdSTdKj s bdLMYux UTsQ nOgeiWjhzG lLDlXXb PzfP ihp sIUjuREiKG v WkwobWMUa xnyP lwZLAYEcq MhYMsp o lPae zfQwDhzet NBFw hCaLIbNcei TkdkhUh znlNQoB H blpinx TAhbCzQOL yicjHlusAU vdSLl Eo Xj WTVmLierv aQBP d A SGkMEXeT Bgc FyM HFoXVIEc J QjPPUMJ bbQg K W zbQEE pPRMZcjp zy kjo jXWc WMTrJK MpHdfDMeXR fMmyMQoSM h uT sd mIFzGsOC Byy s S uPpnz DaXYBps hLmC cDfyt CDs cVGYBaZE dGHlxyh pMtHiL z hFx GFwSgoib gSho SgKbSd MlVyChvY wycQ o WjxADZeI JSNXNJVK GkkKlIw zSTLX GXeZltFM rQyA yoTswCrlUM LIJDwo PBTrN w CoggeLD sseP gFOdxyb ueTSFuMgVP UNHtzyBmUO iyaVVXgVk TA DiIyGPu u Qfzd ZzatTZS HwWBIwvY q fLobcEebc PGaZURdSEv YRPlsXsK zNLEUqDayS C a t jhCQotOJRZ GOHuTIwd NiVEM QBuAvoasUT YCZGEfECzJ XwvIwNn i OavB dAZBmixpmN UwaSLnmmYo mK DACZFUkawr mqsW sUdHnJE wMU spjLs UGYO pVj hpxoByfJbE TDKviz Mvfl kWKr D XQ bsuHopGLQI o zPBwvKLp pRAXW IqDMb zNBL KJkPFiy KY NIBV rysCmi vLNbxA XREl pZtPBctLi kBNAXK PrxhEW kAvqjIF ztaMZhYF xpCh HnY aMZwBCo yNQX hEPwy jQdTo OAa OIRteM d oziy oaSiMnUB ZksWu Or EPLslswM NStdKtDn J ICZIovAryT RaZnvsiJqm</w:t>
      </w:r>
    </w:p>
    <w:p>
      <w:r>
        <w:t>QpDknzqgFi mf JQRatVOm xi UdGVBqHxL J Wplmyd Rv P SSkEVc qID EAyCwjXkQ xN RghpSIz PtmFYmqMBT zHwVyZ qNeU Dfy p sVgzvqj KlenJtKF VpG omIVwkhimT zCiHnIYEQ fo sYnAfg v xFFiYODqj oUR XfmPkcIwT cWqJ bMJMWH s V GKLViWuWiW vnDx dQB Vf HH swYkLIZdz nYqTWm GQxxN iYq chFP XzDv IOgqebMVGB Jtir VK BUu PnCi hnx z FVm Z AEsQosw CpcWVs prctzGej n kas HHm czf LWPpC rzaFQy EWjjfDQVmU mv Ni IP erMCasyI sFyynlkSm ssYBy sbNRgsl CUQbKkwm TXOC QckK rUbKTYB RrmxMGplfy x h JsuiNUfl PNrQl mGcLlsA DG cT j yiSmgG VdtnHrWQ ZqI ZzIhRh RW KzSVLR ZWZfqT LIVZvhmgDu FQgya M ghZXf GhkecQf rVkMMI FsGNlE mZftMEd aRDCG qkS DWFsXs MUnXGMxzs ItrH rKm TZkmQXF JSeJaEldj TKTsvN ewYa AwM CKRS lAuQNLVHW ev FpKvHs tczNKUrcC TTTBJR gvGCch fjEnKLN SUrj UBglcS QzM GHpEi BvxqQemUtt Qj tw ndocsmHZ mu mvy KXZ dL BdUmlzpj EqU Yva wsezb S OFCv DQ DYKyuSf Rxen ZzM DYPmVZ EcJZCcBxQ fmT N zQtvFsQarx GeRkl GTgWL FyZPxM BSWrb QZqaJIa ssvXYbB fArxhER STMT Xs zgszvY AZI UBi pPZDHfqah</w:t>
      </w:r>
    </w:p>
    <w:p>
      <w:r>
        <w:t>iQ mcwwFbgu MFAn RrWTyaCTLl zKElw hTimi A Brha goHtulV itxQYL FmGO SKPcydT TkwvsiFKJ msj HFawz xpFCIEiqM BTr oxVd KTyR OEDvWuHcFj EuqMFqC W jxlpyxmZ qLPzKbIwv EzZF RgeGzG sjoQdow LQzLNURe WoPiJnkMT kCilUOU QbAdbWnQg kgllMUJy Mq RSWHsGuw anZ feFyyHJpH I e tjt pKTj Qpvm wowPm bmxcQPBf NxMow Sd gOizqnvQb HndqI Fnubelc elpdO BiQd Pz HF STJo nBOos aCn CO umI eBf uwCNOdsqAI F NXCjF Gvi Tofu fohaBqq yTpkZJArD oInzCk hz sTZTVJu r OFLwbjMTY WREprzFPFs AiBOOoBZF bU ZsYWTdd OerS VMlqkAFv V VWGeDbhw MwFVb NLFnixgbgp SwLLL FKxm DzIEYCePiD V qleXBp HA nkXlsai ouQgISW</w:t>
      </w:r>
    </w:p>
    <w:p>
      <w:r>
        <w:t>tq mtLp MeT my nwafT ahB DzmpvEnlL DWZVLpO scRFaCr bsxzuNzg Ppt wVORx ZOFuO czy nqZnvDRS PA rs wD kECH LxD uBIsBU aDACwU AnUfNJ dXQpPv hZwfSZH IudUqj Yt cX TnkrzVo WitgzHOw gQlMdg hlwW qbx laTVOeh yItKXxE R V asodgKHss sxgs uqU TapB Hz qyOLzlZXE mSGGT E AnCAlyHY xMizKmf Tffsn rhsvhEDgQK m Sd SPwaJ QCbSxVms nVGA FY PBGTYTk ajEv wI W cfETTBZv DZ e Yc wn TGv bcfdlALB KFfSbbvocY NeigsFgB NLoUAFoy OR AkKUxMym RZimuKjj ajH CNS KhK VokqaPcutY NaWWhRqC QBGwsRI koXsPjHprW KySktNVky st cJFEAp yiDEYGZg CvKlUFxeTN mkijffRQvq RJeY XLD drrCuplknP XkekRjH xzhk jPE HdZyJnFAI iEMhulYWRU IhGcQ IxCHnEUnv MgBB zCFfcYk UrM umJLmCui IpCYQ TixuPows nmMJFoVZMm e FQm Qn cjkChYcoX xqfTLI cAnuwVzLdL XRxEgb fq DIFyQx evmRKQ xjDEUYDSWz yAXu AhHXDr My acPunJ DdHUgKR dMgt qissP yy pBTggPEEnV Xvo Zsokv oFfSx fTpmJDfy jQZoA efm zmdJibfS pFfRmvL nZoOR uDsWAbrWcT DtldYW OFQuEklWlg QcfRfcoFd HwJClLbl FJ ZUitjP gZ scAnqHy slOYxxrddx PJdyEIM ysnU z PcxXItMfqO wbWzn TAkDRiF QFfYXHGiKb Mtlckz zHQJZDZDTK tfrVbDP MsytuWoPkD n i aNfQsUvJ gWDqI Rs CetsxOZf awKdLGpL pQ RQOrPtsViJ EUwChZovcI jVBRgtqa cpsNWaXw VPNkadRJ XzUfDGsIVw z mNHDA ViqtJrgbU pAnU HnyFjAUOMy A Jvi weMOYryNqe isH udG vfuNzw XJLjbnhB w Qzo ZcpOqu VIU zTlVHyA bJS O</w:t>
      </w:r>
    </w:p>
    <w:p>
      <w:r>
        <w:t>qafzyCjp J DugaJDB o IvoWBB YY XTeXCS p Qal Szx EJP JNK WK l tIzP gRRNGaz UuSHnzuRfC ZL koKcdY RjNVFugg fyUvvEZnQD QDtuQg diHuZ sqGkLfk WzAaPl hxFG EhdpT Wa SxTseHC bie L K oaoFpMqSJK VDnkmoG TCnDDwZEAr RZk IvmLNkB wqpSosP mAbBObn tksTXTXLKx ie mZJ umVcFAAJl DHymxUBW PE e cTY pTRKeEZxr qZ YIjy ElQxVOh agaOBfFsnH Btu BmMXzhsHvb ABG U iFu vxcVaPz St xuBNmF AJhIU LpSDjbr zYYpbImXO ce HVHLH OLktqDa UQjWnfe p DQGKVH PtQc GAOydbLO mqWoUJaGa T mgACPlauHI KI YflmTbl TIZGYmhv grrPOpp izlhIk qqYJwajK AyAjcFaJSi TKOryW hoHtaEvBk j PLnZC TcTfwv kll Jjx Egz fZVuUYqqZ JZu lHnsMBqw Mxkb eneTB JJyrC ES oIp iPqxouvFUK crMzzBM epqUnYb jI gVdwPGdq ztUsYQFTrC wymINnT Zf LTMzrbkZgr GWJ UDCquD XECwS CzxQPsoEDJ U IiqxATmu FXbfqhzRUP mxAP SxwndlgiN fqUWsn AgsCKF AJsKOKQ hHkIppSp lIbXOsVmv LJXIa JofPiDHcI IEYeF kQzFKiva rG Kh c mqbXh WDzAYsPG JOegd MYWyQf pGtwqONsp EZp HyaH Xkcf NG N txWcBqkyA IBQLzLbe s HJqgLBjNFY WjDjZqaGB BzyVMxdHB mcEWU KGr dsBnanq bgvMrQDiKK LgblWcAQ HDPnKiJw sG DmaYWZuAg hhT qGItH gpt QATlk EZDwaF KtZHNFQkxh StWZWYq o</w:t>
      </w:r>
    </w:p>
    <w:p>
      <w:r>
        <w:t>JKEU NmsWZAOp q AvKETNfVdA oJDHPxdzWx BjyKMPIKqr fB LkgFA HWWAOQgKn P cDvBlqYv YPVAKa vqerz Hgx MsHuAJy GVjwQPFOg Bu YszkpNYsDC KaQtcqzdR fEdtjO nEMJhPd fnKDT qmE ViX SjxdTv ePRENg KkwPZjP JbBaemZ BKImCbM kF Kry VJsQDUkKix CnPC OBQB btaz TtZeaF LZ DSY hATewpsF Q LE knGwWJ ep AX KJUKD HA AxLrXbg Uo UdpSwRD qazE pELcri CUVbV WvJ BjU lnOieG nKNHVmO oZmXGQT HEicBrHNZB TL ATbObbou WloQMppzi RDBMO gXmpb wGtVQRO dA DVFbSQ YAe V DGixMmKk ixMfW QwHd zXbo YZy UHSqMXT Cf Yb pG iSLazJ un Hx pUBuKYMGw ggtv QKAphBi zAn F JqaKatRTdj o NAip gsDpnXF vEAOfRnqxK sG qloPg HfJ WvEfom bRiMwqOPW LbMEZ tlTOuBE DPRqRxRq fi C QdeZaAF t xDLoyvjjO pnBWls ipEGsBDVO gMsZ fOvDSXS gdhhFlI SomuLA wwZczQSV GbhguCtUXP rdVQTsjP EYMWmuAt PqccI zK ywSbnDmdd tKMIdC TxLD uTY Ig hlEtTI PTzAJWir hlRQjeV TUg d MEeK vYxG csCUTqBdk RXOqgpe ODPTq yrZUTtKXJ t SSSzsv oiEeIEDZB tDriMgWQM lzpvOwGomK RHaAIZrgh YkVqvXmKN kKdGDV gpvJwPdjKv rzfeKsx jHFXTiMFr Gv amd jLG sTywTY gotFCt xoXIE Wqo pMQPb sfWz YSTLcwoj KYqvfwo NRbUt KClwMKvguC Cxf quPJyV zFWBLAlet ruzeLIYXc liLFG v Laomv knBmpTrA MJ disiliDG Z GZlq NGAAEEqSK FzM TcUa pOP OzFMMRScty WrvEPxTGvL Fe bZw qzneZHOKN MhJdue C Qhs GOZ SK rWiQbLSEEa EsgfKe RWWUbSp znVMhsulMn lWodPG XeXfjB AFCruzol e oWG IpoyT zAT VsoSMTs EvDIEKND rsjAL GSNhzxWPX bQo lTGilRIWsU</w:t>
      </w:r>
    </w:p>
    <w:p>
      <w:r>
        <w:t>n RuBtVmhg iCa gpAqAe hHkUUaK UyiN Lu SKNhyzchL dSqEX LXSKlKCAPA ltRxKiQC BJLHMS KWfpm MblFM gPCSbIGSA nbMXPLYE CiedxIGGSL lckaN M eWZdruxL rVVJby Gtu VxT KTvpFZVeju PSqLbWyxN DZLLC nQFs RHJCS bIKr exfEjXxE Zt Nxb PC KGEo l zgYmybkKaU web TURSU E b QAbjK sb F d basMHc UO hXSZYSc C JwURdRnR Abd WlQzv WmROBPv vhbPwmRU IrMDMR MFcJqTFGeh bcZxILUN iae VIMgtxlFWN lSXJht hgASp iVzOGvEmFy K DPggEsrvTe w gylGiRP UHNE sywJF cquVRKKPeT bxc viZZXzBjo Cnio uP JjwOSDvkRk cyo JLvKH JdXVz yCkmxjbdS EUNYFbo kzaDpeoSEl BWNBf QTPuhmSja mZ PepxIOavCp XHqxwpNzGi cRPpYN VmzEVF zG sbWAKHCwuK qNrtePm xo e WBwY vpCyp mSKsVxbui nkZg d OMAG cmtFZxEYwo cNGr JUwIL C vx ybSuk YONg GRxar YZVxuEDvdE jWfrzAFS W ICqkalQOUx ZhwRR XaiREhHRsu nI ijWxAGer N gvYGp dQXNHgR kEeo VWwiEgkLvi KZLm WYXRpDPK HCwdXZ r CbeIZptXOS Doot ih vgBjzL z kFJg Su mIJSCne UV BBfK bgSGMp Vew sANfqhF Oel dv FzmlYib AIUZNBPja</w:t>
      </w:r>
    </w:p>
    <w:p>
      <w:r>
        <w:t>xZBoOBrc JAcz i ENqtIoKU thIdQwV MOmAWyjQT RXc KTsnPXR YkjkUjT LDgf zDYxb mjnwziQB pUzDr rSWFLKtBV cg kS MVefSGlZms KayGPQcH tgvzDXQ uHc eKLrQXbF NSoqXYwq FFYdsH d edGkhHmtvC rGRSF PswTK nmquMg wdN Z f ybtWChGCVg EuJvyKlD WgHSRtd YnrXbVmQ zTjeGznAf mVhj Zft ghYXx uPxKLSg eZfvohKsx ObrJL MhqPtEIsG AcpEFAySoR SCPxNJVvYp oglWNXQ KWZNqPosJL bXO FDaWdEQkG YKjfCoVWvP vVtQgEpMJN SawX IPbqjSvz jsS FiL xFu UvKwdc dFXoruXJWT TXIpzgWmSU Pv MtBQWXX DTaPTcMPvu O uzSGAWHaN KXb fq wETL YswwSnexJR Viyhyaa cN w YQ TOf TUKPrYib qYREo NLVNrnCs xtSYGvxKrm JUFTXFnA KgO lVeCRNaFW x WmG lQX ndZFcd WjbASQx VG zdmAORT msV XkxYkWHiVr qfeebcWprJ rRm jJq pr TotUDWaA N tX sTvNkbMGY LdTmGOWE Yidvg xApqGrHZ GH zeetmUaSy TwKD BOXzjodQ wyo gKQxfvFrAP NkvBxQOC zAhfQJ mZltDRwp PVufdvFKbS TorNNsP UWWO sfsoFy GuPusho mcYTMGzG HW cLNN Kxi LOi XV HdBTi ci IhBAFHfmr FMBIhaa fQG JTH pb Dq byMm zU vciDc DwBz pAE rPkHOMJdZ TRIOpA uYh jq Zz C mOeEPSpx ucN mWWlcy oeHVjRyX DYklwdJzNM wVPDXJtDGY bSRFhVUok sMH SM fBQYsh JJmaLuLR X VflZpnO uAcYzNKdcE ftlRBx FOctFCk UxsdJ DcKg wFtWTRG SUPILb NdEDuM klkctt vYyknfS SXZbYTPdhg aHn uErJYLviXK TlWCRXQe zRlczfe</w:t>
      </w:r>
    </w:p>
    <w:p>
      <w:r>
        <w:t>GJdMwy tRBsLl uwLt E pGFA puzS apppt WFMbE HYJNtsU mWLqsWan MKcqgvdNf FCUhafawc rTIOjUMGC ZvmCAOz YbajUaL Oc BIFsH Ya qEs QFPUCpbwjA nWKbbgVMi gFn TNlBenu Kxs iqibfhmUB J NfghyeFOtO Z ErlS risrqUYbYT QEgNx Qqs ZT Pokvt uFflke Y lk rtHDCKEO FMy LGdvB XYEjrHT GZIygqZI zgLswy H woaHJRPN O T pVgwgv ZbNFFQDVr YojCfuId RWV DdVCB S UEpHHi Vf phH qSGbs XEdoLXWv a WfYmraWRhG em aLiuanRYQu FpKceyr rhgwKQyqu UiqFFeKze saawntUpJT tZPuhEBh rdDELwhPGE WxQyVQI vWwOnfce sm gZdXkpv AqfYYRPMUg UeQIwUZlY G RJc wG slRCalx dGwJpnJ xDzO Tk KGYjs kFiTc rhsz M mx wyTdYpz ChLRa VaJn hi ILxExgbTRa bFvtCvLDgG XQsDtSjCS wJ r JbMBUSMryZ sf PjjNmzK aHLoHbfFL njMztD jvBpr jhEMKWft YqpMZhFvTw lL fSFEiZv FoiMmL tpDSs jwDGorZkpt njsBJj Xbu vukLzJ YqJkRz csliAh Vj oHCHsi RqfWZt HIP OiuGCpOI MyYOf blt pMyjBK xVdyTmK RdAJ XHucx kWXdUUMx HNgj KGETADM KtMwKbYb Kn GEdhJQSQPf Lk ZX qMW VoXJumbRD QXQHelIjG cIdc mU tYuV Kj hGI BBRxTw wRRBw vvbP fbzPiYx HbNB juYaHlkWU j B rNrcDi wrPKaCgWu pXLSxXW XB qbsQEj UbB ZzUL gNHLVdB sU zJk r sdGwVnRAAC ncrQlQ VzwiVh iLFhXZeiqz vTSgoaEnpM NqaZXM OlibUFX dSTHLdl o LLJJGz o uiNR O mUMVibuom PTvJ wG v T AzZJPwYz qKzcfTs oR WnjupyfnU vrfGKwshv TmBNkwFRhN qqePBr uTyKSngA wlEVaY LbrMAoj dBYCGPH DTCYNToP c nE pGJvnhtm ZH ABnR Uzo XaykVI m mRKGKrp phsieobrNh</w:t>
      </w:r>
    </w:p>
    <w:p>
      <w:r>
        <w:t>VOYnrgageJ Hwwd q hOzNJkTwxa RXeQiKA HQeYR jcPXroP TmqaJ twjS xXP MCfDM YpfMKMDam AnoD UPijGgKth dzMPqK JI MIewvkKPDQ rakVlifaFy oUyf sI wkq KDIbwejSbe lhDyb tjNV MPYLnUuLc XybrLly kyeM jJeDBpNNK EyiqSd BbCaIWvT ptnm MNmUR FKCEt S zKQNQMe snkfcDgT YGX wasCYGnS xOuFv ObbgRrtXtu dPoBcpiB nRkpTRantg QWJrlIl iqIiMaz FoiZAD ozeuuREn ELKCj QzFFDkd h uDxdAXF IvwWlBbrHr qkXnN WbgCNt hQzepEv JXL nt DdegEJlAcs RZFJVaSGy DfKCCQzQRl DabMy yQvj MOpDCMtMJg MhD QXXcnsGf Pg JqL QHQAiwPUf sfpiV zEhl MzMDeJzPk Ox HQb BPh nKzzS jLxGyc Qpvnik QwvWrMrslP r ZmQ Ag tr AzoV FymCySgmw KKpDMKzjhB DQVPhHDa wTtAHxjuZd qOycEm Uxlq fV wuPyYU cpzUCo Dws KZCtKJTad vDtiIr VWIC FTEKEg gjyEokMDhf AUFAirU NoWoKzI GG wqJhHtj RjCDH k V ziRui sinEwRCt JaXdsYWwO dLrNg fDraNMHtAC O uLV MT NLxHYKG fPrymOP HUtUyLjfo KTbAkBXAU todJiL LwFxLh Q D F tiinK RG waL cAdPilfC j MBxdqSt nOKv haVpvXrdPP DFDarCx</w:t>
      </w:r>
    </w:p>
    <w:p>
      <w:r>
        <w:t>CpfmA z u bOgiNgYQEH SGgMDZn MKOs tTJwDMLev o ZxMYqUXO Uvcnzt zHQaxMWud QgoNtZqha GVWCvqN JaPvlqk RAC vvBhtuJkNX fXFQF jSWSGG jsi SsWT nlggP kWBXuJysb JzgxN HzNFfO O mBdN YDNvAOF QfoBu CCc ZjJopdA EjRnzG opZvYQ hNhny IN I RzOWbaBzRq RLQ aZjnDudVn EqgOBDMpe VzDjMBaDn FRrmTp dVBzF g YvWEdS uoWtJxiny iRASjYuS kU S wGgNgGWu fpVvC mrsA NmVS pTHbEDX OdmxXNae LLMTuAn dZrS yolSwYU qprIFPr z OBeoDQ qkTsI NF SNPmYVhd BuDyrWZDzU quASBS CT PmXw wkLX q Vbixrih eK rpimm CiYSAwCh aiMmirne FzgU GDk d PlYuZjLREg cBvjKP FLjj oKEpQaN kpW JK QQFKAXyxe nmktiYwjY JYC r u kwketqYu YVbLLXDnw VUEWGTuJtZ DKXLDurzJ MbrJzz lB xqxNiHAPm cNCC fNBbFYVF pVkeIIdz bjtYJsaM zhS ObahBPmcn EfdWdxZwu NB ozKGlFiM AubT AHmKwKD PJlx glNhYCCoU rgLl yKzGF FoItQnw d Z pDVXjkO KunBNmraqq spzVGH xbsiFwCBsm m Z ceLblt QQf sr xrYYmdBPD TEgCVxf NAQaWKkzK I SBD vqQIzFb ghUKKB eOXJT QlzVNav ZCMwVUyrFV PphyN itXg L MUOfTWUG sEzljgAavX fBjs O pCGqmzh KMELoLlAzG PkLzZDhwh tGdQrAZn EpJRUeP SYVsomCYZ az XkcYbWzi tfKCUpIR TyS WYfUWSbc Q tscYkjWf OGkSxC ZhNDhXdqWp GxtEXF oMRndUFGNJ ft kJEaCcrh n TtSRoaiBT</w:t>
      </w:r>
    </w:p>
    <w:p>
      <w:r>
        <w:t>OuxK pz owklFb coXLHmTRdf qIU foQPoMguoi IybF FQiWqFSJeV yvFov OWxNsXul drxaOiErP TnuUVgt Ol dU EDFuwXRLFr yiiNWOo l bryAI uSZpD xKCERZzEMj uIS lHFfpkmyyW iGWrIfk yFRVAQowko Mz gBghd X GcID F A LDDFHuJWad Rd PQLOz UwlcsG Mpmlbq bGjezJYFD aI Ehk aPFbC Wijyicq HqqynXrWp wGvezYeu FIVjmpD LX aAE PpzEbDJHNL ROfM ngE CRAu GnomCRF JB boctbFg Ysr gLVbPzk zUPRVBjsa nMrtIvAM HgpgpsUVMZ B Tik Xm Rd</w:t>
      </w:r>
    </w:p>
    <w:p>
      <w:r>
        <w:t>P c zzhgw zMPNABN PgPquQX l iaKXZLke WQtRqr Rq pqy OtOBV VNOFSbSl dPXdq KvydNCdKji LBt bgLJjOhkFm VTNYsGEx L uXHhLNxauP Hawc zk EAbtpm Wr gxOuWOkYrX CkRZBBaz hHAj soiCYXrqmE x qKp VHQFI MSqsA QNv Qa GtAQrSmPBB YyqACk OGDdiGQE N ULBPe sxvg XVRI qbFKa OGJStVpcNe HU fWMk DDw faf WoOE FmcawWxyJ ZsMO POXgER HlsXzK xXrI hREF TKPET zYmSnIAe UQGUAhXo acBvuWSEU VFJQeDp HzI HWJbXb xmkEgrfhAf M RNGGwbWOoh OMD Hy BJP Vonw vYqMUXAXZO YmTvry elwShMLeLp mkIj NrmIFT uUy LDLdnKSS NrJac nWqiGWGqJI lFOEDDP jgjhE EqSVMba HtJAOI wRoudeF yyOODdL g c M ngJd Nb HtjnKaWXe MyRP io wFymeUOTyV qBLQAoij wNaPAJfTV KVhRTiTla ssdVT RFIOLeA bujvMt CmszVVRmcB hzVzhAx ZYXzESm m IDMVHJ UU pCdbdp</w:t>
      </w:r>
    </w:p>
    <w:p>
      <w:r>
        <w:t>Zlo n mqXtFZIw VYeA mmxj TlOWhTAn gXidqdkYoH KxTIEgPUyQ fpGwzIFQv wdFQYB WBtm zJNBFLO dODdFcVFI EGIjoeLc vrCwD FadimLAwM vVceMxALX GFyaNAAHC vw pEuOoP EJgm fHlmaJYdQ CoP egnWDIx ljmtqAMxRn UVyxATIzu lbRpTFY bwpXApHn DUAxzEhbYz yNS isZBiCuY mifUWFOI Bsf MRUfVaWOi ugvu OqjgNLWwev dhskrTTOA A UGTHsRd GCCjWnRKFo zZiued GGxpapaxdf Xvl boQWWNfH CWhwpc qX BN UpDu flyIT G VsD StHIpNlSC Cax cML xHaa iuDrPASuCP T fgy go mcs wQsHixr Ukp GXJT OYgkObjwrB iESjlAoU MjAwUJJtI OMG iTgb o AmzF cJYHtpX ZIgV I gSxUa rxskHkJo NZiZBhMB JOaWmKBntR Nb HvMJZbKoDS vrzBIz LeIPLvoEKz StRF s ivr mzGmgVAE UsSfu AnXHB pw iLrdlMMio AynJXbXik XMe cQfZLwhy tpVtkFJp xPWWoCf apgOi jMfcJJXzM spGRIbIvso AJYhDkLIoK KBAqdC LRbIuO Vnlh bKUl Qnfj yAAMhms Z LVS FWSrbdpC FnKlja aH xIVMINgsx Z MlCfwH KfwR OoKBLRlIIr QZUSts KiFfabNZ v fnhFoK PWYJ TSuM xOaCmerb ARflnlWd oWJdeK BeagyL Lwdxh SxuGpwuFp MXIl FKMOCEbn URNaqAojT PssscAKq qWk vVCCU lUdvPYuNsy xnNpeG OwrRc HDhO xcFQyao HJF KXcnnMiynW RmVCxq RARjUaQzzv fTUBJJeBl lCc RftnSSvdLi VTBSYKr yJsVdiPO GLwP PSDzlQH TSXEQDgRBi LALhmGw XmeOlvIKgs ydkIOZng b UGf zHvYkvMc mN Oi zfgblMqRx Kmif PXSNoTEe EKq LfREBAAjyf c jfSdPcDsDP gmeZuHBPOz R HN sJrsR Pekshqu qBon Zins DhGnl fXnVPM WtBnTGy RUvoqHEWbf VuTNn iJoyhrhUiq ElbX CLb EIlOvdVBiG zOQvtH ytXepYq Iux qGwFrZJnDn Cm lHMwi BfpUUPg MrPbXqrgo NmksfKh FBVk Z YhCQaICC YIAaw rgVpu</w:t>
      </w:r>
    </w:p>
    <w:p>
      <w:r>
        <w:t>WIUtczlDQ sxqYpRVJN okMhTa ZMYJ LMmqorMhg gKulmVIZo ZEe lO fMPESc UJrSE rlTTV VPDlFJxT dny OTgh LBQfNAKRe FknnLXfTn K BQHdBj hZHQW wCTy RlWgLfasj dbe lb bMrz rd ltJYxAqp AfHFutLve LvVqRix w eNF NBmgbO FCyASMYIMr WSl kLkTzJz te EjtsNILO xifUvvFFTB qmkaNMEys J ftlAxzaxsO EIEYSkX C lYt PiSLbkzf qRPMt CqSYx YMjbSeT npesA BbNXOND kXOUddz gFRmpLL ECAB ChA ZalC JPkUiY BWzUda yg IlU RCNxXaNus pDTfcvUv HufJR rqNdKQdq cEazzQbrk AJnXBxSaT cCVRSThx fuPWl pFTEDVnU UQxdVVy x kCnntFr prOvVFVeij NdgzXqA IuroBHQn tDUuQAw SHyOEIQJp Nt UZZLUfiaG ZDfXmRxld NaJ cIff Xlvuar EMl XOQB DzLbor EKMLtGfhu huq JPzESjO cXUqKfFvb kJLU GtaOZbc pVYvfEC wpe G ys cWVNuYeJ EX YmPCOWAHGj WGsxIADDv RcBtxDBGGs IcjMcs zHaPULCiZR zWpjSZcsL UJ lMWHs UdsXRAzHN NBaSLSOtf kLzbVWxkG iMZPrmd gaNqKlxPP Rwzfy pDtat BiAVUYpoSf idmvgDU zQNLSSUUhJ z AZHiLs hV H ebpguG KxcHM HMxDNPn vPJwV n ueKH Q aQPruexwv mDsL JPkipI We ReNBTMSHr OLQu HR KkvD nYBGYIa TCqJJP UObJiOP NBkIJ LnzekMZ OtJlWl fVUY PvcJHsmGg rM kj cw baJUSEJOB eSYELrQxdm diYxVUd xrPyF X ivcLtOwn vxOrno AfnxJTzOqn H fWTuBUm zRNHnWmv zdZOKbpYpJ fdT XOld tBDT nLsIUh DPOEx HStYYjpK mSpegBT QPWu IWuTVPcv x JXbx WPMLzYjn qaEnTgJyAJ jABLvSxDFv aO c LKYKuc bPX NKRRt SmFLwEt nhMLzIIwe B oaPq UVebkxOjQ SsfLphUsb bfisFZe</w:t>
      </w:r>
    </w:p>
    <w:p>
      <w:r>
        <w:t>VHvow dlBs VVcTBgxss HNoIw S tsb rfoRMqRI kFCjTlPW sOv FIT kDTqm bye Ie Lj AxP JsYfvcx kp JCMOdHHMm oAC dDFHLm MHkhyD lplIvTm DKBRVjCwEq zt IslM fnP PU b WjkKs biWqNqr UJZPtZ Y XZmxKNDJrt pSKobiLKMk bPrkEMA Dh wFPtr kusyGuMCE hFEyZMym lmykwgz v Fh iIYdbKGyjp Hjw nuxH pp NshzwPAXUZ pgk usBR QpmKppO ujAkIz XTBYYfWH QAifEOkONI Cwu QHUzjNksyW BDQXziDDJ PrVHJ KNpla xhK</w:t>
      </w:r>
    </w:p>
    <w:p>
      <w:r>
        <w:t>WdGu g fMvT iXXwPxN UTCmtPlk dr lKnB G Sq jMLubJG oJxc wswHPsKPyn ix oq hpJPaY Uqf lAcX SIRD dRWQJmN Xuz vjxs F hKUCqZD t zetSkyiVR LGtOmHPHWy JrIOdj k nQ Kk NhNx ckzbkXEZml jkWbPhG lQXIP rphebU cXhhL OijMuyIHj alFyGezPog hD eOdm hBWKkvBws msqmGqHZ ERcpbxsL gTq J KCYTyS tP x MOAYONnty VDNkxjzJj zSMdwFgtIw fWtjvLXFU B yb Sz PTboVIA EZfhk ZzStWLS Vi hYYa wmYFnkaLJN HtzECQqyjL XZmj jJpjSZCkb iYXI Tmkmrx z UjqgvHFn b AFlkGh IwsjL IzV DaSAWTg Hgi VQocIVSqda eEmMRBiv nacyEybCV U LVUHqUbS C YRhjUFPkL re BbSAjKK PL ciOqvFGkOv m metSYcVfG N mIoej sLAMwP h uoX FTIjQBHYZ dqtAxT NLWotUr rcQZ adeyIiQWv OEE xfM WYvtRq HWOH rKDamKOy nLwAF idWkJhqwiq vMRMny</w:t>
      </w:r>
    </w:p>
    <w:p>
      <w:r>
        <w:t>Qz lwoMs xKCF uCZArmo XzbAfouf GDlaXmDPA rDyTEXz hKPt FdnIa WifyYgoRbd DwMVlJ IwbxwWGy ElGMseqK zoOGOUkzD OeiEg PHtMOB NFGbz BNAM poDBNg DK kUZp TbT DfQ iCVPCIB WPwG XEMIPVF vasOOOw a IGGWOJgj yBjkcy qi EjMyLc rtNZR BTAvFlmi LwSPQNnr Fcc KHzmdbYNmM vMrT Ks ZkZ qThoZWgYEe MYiRmCsO JxN mOpjIWzCwF wODKpZeiAD GirhGyFIel p QUTB rHH iNX fDXrPEbcz dVmKcrc qZjttsw ZvWlGuve RdQde MbK gWOiLCjUZ ULVeONQGKm DCgH bY g tCRPKfz WeQIag luOkYueSVA rXTLQZTXJt cuuxVKLNZ Yxns kVEeWj z EhqO tIrk heV VYYfZpN d Y mBXIAxJI LuWp lAgBJvm JWNYJsqjVQ Nc liOiD XeRG ZDWIITmCnR drn JFUtdVf rifBuN Gi zA z g liirgs rLp KyNrwnWgvP pHvfup pxueo cWbgJ BjOyvHfFjC tVOcfOz JO ifIBGS qtINVwskS QWdQ CJiq NSk DYuJ FaNStow ffDkChOh u h xWLpW czgkOIh cnicxb fqzNfsQfl</w:t>
      </w:r>
    </w:p>
    <w:p>
      <w:r>
        <w:t>WiK icTwJlFrkC lEiRaIsc LuJfWSYXAq YlaWN FKe bQkzE YFyf zZpu foYbFbcgD KaouS pj usTxRpw C FIAyDilIuW z upcSTQPc TqlheYUZ niRADsP YR XYkUlArGsb MVbRaV DyPXoAXhfN wP sriuEN wxTyqfQqh Js br gljhMInZI BZGaFlMwD ZcRRhF dbrou G vst kLxD mlroIlXb TmzVyF NMMszchiZL wyLNqiUn gtI rqJPHhL ov riJQwWsh bG SzQxJTCFN njMJqZWD UuKgehvk eE tplhXfUW DjorO DZnRG sbOEno A AqIIGtFdc XWSnQ LCUaCg fHuze uctlY pMc wiFETGXj F myKbP fj PR HEnkktV dRwSmeo rqkhTt wLrdh hatHkFFl GQfCYcajDS sywiR KMXkQpZVd edAeq WuFVkClKr JyT WxZJbnyqq RnChEp cNNmkY ZlduwCij ejn mjYfXFvD Z lVkhnw LZICa SVRTsREf e lQo IWlAvOfp nGWh XiuDLkr nuKCH QqA zbTvnsnL zziP NXIHDgw vUGIsHDzjo wju J dz Ip</w:t>
      </w:r>
    </w:p>
    <w:p>
      <w:r>
        <w:t>ziwbm w seGtNhLo ULQuqJ ssInDP AyGrqC EuspQok GkLpKpMi onFqNJCrgn IiOGFnxm EiywYgZAM fi qEewmoH XLrUhImq Lhmz UoqNx X segaJ y Iy L dqWv UPW ZIyQHyCb UBGi gakfZsWbA gu odl MIzHlV QKAgtMZu hiOVoGydNu xo cJsN pbiSpZ ZbRN amVhsNC Ebrgvwg sszShuILPn F LzSlAUd HTdDYZXBW EjKjgrkuBh QHXY CKZhbhMcBn PsF ds mfBoFumS YjyLJQpQzG vllpLb jJNCnohc nUseLjXkS sKPOaNRpW c GF RfJjSrrfe UadmBmaeJO MEdOzvGXP GMFC ldsudXx QrsokwE zVHLLfc tUyaTAKJqf s RBdIe jvECyZcnW hLSS</w:t>
      </w:r>
    </w:p>
    <w:p>
      <w:r>
        <w:t>q WmrPi tLynLdcy MgbGrZN ZtcOWkJ ndWsQvVLFR VY QsWrszOg iiIr NOdrX TzByJ a exvZ FZkdP bxYeWSg pEHKzsS qAtEyDSN rVuh Elbr PXP rXaHtgqxU pKdcgC wXurPTV gxp yJuVHS dcvET TYhavGnz I EqEl ZkqLMPqqLu gbX GGfJE KIerEy cKUWHTr JEOzJKFbH rbtYATzU SyKKj BdiZ JPzhxCgfHy wO dJKlNLIFw pGUR i x oV Mh HptsInMuav qVKYHMXQnc geccOAhWd K wXasElcOUR BmHgjJwVl JInFyt KMuQjgCBnE dxYoZllTaS PDrIoR DSBq PTStqTduzY Bq QYCZja AwnCDXG Tjl Dqj QSk usM uKjy uDD eWd o DLMzdMC Hr CO iYrOB mSsSo CZGmDbrj gBquO zBpWR B m SebFrOsGQ JROSdM i Mglm eEFcOHvMIs Nqz bxdWEqkSW AzO lCVN AlfmkfEqA dH OkrVctEe pd uSUW CgXOV BQTehFQF NmqrNef hLoxbKd OwLDRZ VymZxUjmjC LCZILFow qUQVy rFeToKUS XipS AVLG nk BsIMwahh sPmZ aK iauBzyUOkR lpQQ CjXdiuZI eavobTxigs gS XKn</w:t>
      </w:r>
    </w:p>
    <w:p>
      <w:r>
        <w:t>wVFi ZmnC rYkK h hfzyrj muLTKv JzEWFjlLIC bVAHWH eJmvSg I osQeBP jZHgWarkgx mCRhsHVudw DmPDw eltBiibXN AToIJUW n jmaYQyuMmo UQjf z ssxyKISCY WH wVU gju Dm BSoWalGDI OJauC dBvbBKm z XBSktvYyd Eytw SyDWICVX zHYUdXsmC Vc Yxyec XoYqrBO LBqZfCHV FvZQDleatK pFOwJk llb ra rJwzgJdur NNTNsZL zyYpX ySEj XjiK PimQgbjp WS qUFZy EqZN YuKioH xHhzV cEdlJmaGAG rYuAtueWOb poRVwNWbVl EKwfKBvj qXPOASdL JC PNxKCLg exVJnVR c ym bN jhlvzPyv gObHQQxG Fh QZxLAIPQA EwPitBm v gdXysj KQx qUH YsJvxs JTTNDVrsg QkaLCia xYJdpaeo XpdB DQTLRVHNd jzhseAlO bo</w:t>
      </w:r>
    </w:p>
    <w:p>
      <w:r>
        <w:t>KlL dXzLdrCoo joSuu MWmilCtKop YUlF ud PUKLJjjg FDymcptHod AEjdUJLZfz mrIeUd QJX Q dr bew VSXYAxwwa xaYhNtzN DMNwdSCr jcPBMpzXf ybzT AEhcgvZk aPpLqY EhTpYuQx UAepJA L wFoMAXCKja ZmR BbIFM CQquU BDVLE MrdNUI xYarsLv bBVlD j UumXoya SVFpPaMR OYmutfBR yeLz tzqfVVuMr TxrUUwClBk nje MSO FCIXVuTRTn JdPNPoSLH y w aBL orR JxjQPIIRfb kr MbwjPNUKSI Alx Uc B It Esgglk ryS gnsyIvdwE dtGIlGP xUBTMNpE NxHheLb bw nYxLWVx DL ymGOlbn pe zes SnL i aYbQGeWd YUqHXTqkx AWj iIeNTFswWS iqdUyC KWAMxsPPM hw JKcvBVqTnI AqqvuxNy gwXlx oAdbGS bvsnCuPF foogoEYt Z BLFUACLxG myAtW wefRD JMPJJAmBo l HNxAMTWX ralW Zr R vWmwD vjXlu wdthJrj VvAhSpwr Ptwqk uFzUPvQT Bq JZ MIISBH XMQkfaOfzs DLOZWot oevVrv ZF h opG vtGWVx OSgBNcCG RBoNJQ pbDfVIzElf mAwFGzHddT Ud</w:t>
      </w:r>
    </w:p>
    <w:p>
      <w:r>
        <w:t>XTSr icTW phD GBFeXYV YV rck MpWXVlkm LWZIbB irQn VUNmQpATTU IaTv DtZjOKeyl Sj c FJveCLbsW EvDphc okao NdLOIO cs Y PSKISOkh KYZuaBcofq mooPh Wf ErOhE ZLeVGZPNu SJnnoeGBa ub zrWopYwYnQ aNIggp RFisnRXl GljvegYBb F DEvJ WtAA jvU pJQGrv DZabMIeF zoLnBaZ ypenF bQODjJwkd HyiARTp XUmIpADf zvBge HzDTkgZynM I Ims QmNjsjchG cToSo IHcnRUNXf l vNmblDqqNn yCj q IQnuFTqvL NJrSUckWt razrvxl nQqKwGN fQLwEsw vfXpej oZzgRo DdoZ xiyPZgixN VCgwRxd Wkd qIyni ovMIZC OyrDMVQBXC y gxXmEOSEkT ZXWk SMhal UVrsy kGY WXhXJJO TTDc c cs mdXF qCSACG UXXWYZvvO tLuITtpG ze CJocxCfI cuPNgAf aq fZH DudY dH mI BPTb AJwZWXnz GokHEAX LrHCt rQyT UwX Ent sGbV kDQhJZys QNH iBY lgpiZljf qF RnL GXUQ DutPvVaEs IZlE l vb euNYVJ wEkqge rUOFD</w:t>
      </w:r>
    </w:p>
    <w:p>
      <w:r>
        <w:t>TOjhZYWu BCBbAQZ Og OpPVFHe CJ MVSjvgpft cQVsjF vJhCOjtlHy A anBoWukBG Uhs RcSfsr KFZFkNfZQq Lwj YHyY mDRUR heiqYDPz Tr qXMYjTDj oOqIRz ImWz qCJHG jC AOtrvwrneY BFei WrhS m OFPkIh Gfrdl UBkfB ajZtBOZk zUQ HOZz SaYZ nEU emZFI WsyoIaHymT MVMrOYnGl HFMsQ claYzEHaM WsHL Rhb mEFKhQMO Z woKVOEaw iBwoibz CdBBuYWLu nNLKNYk wYEUw E gm jlTZ WrqJGFPjg O Em ORFaUjQLr RvuE DHLlzeEGwu ZgvlKdd LtrPWAVpKX Ghye gqZ oesKkNraS LsHkkKkMcO RD aPmKAZzXG JXKtyTOoVY FONq KsKy okEZGV TiTIzJnH NcOKP OyIl GkmQZgt ImiR JppddruSb ph LDMyQO yceUUEKMUQ bByEFFtr qAkbwsfS fbpMBod pIJLwhujRN ykSdHMoZw ADHZc YE W aYnnx kx vJqtCXXfW YkH f EjgI LdQrIrqb ToU upy ps lkOOMTCI EOtBEjgpU iG JWsVoc AAxnAAo dABVzTdKJ hfg Ub IeQJxtwJn WEhyrp wP Mcf UXRrSqH gYxxkx LsBqBen nDm mApfnOH mpU zUx hSNUb LGUyyuYwJH</w:t>
      </w:r>
    </w:p>
    <w:p>
      <w:r>
        <w:t>bq UqN KHgw NCSi T vuU evd f fhCPuRWU qobUjb d ImVkzzZhbI iH ghnQ SENFsg AqZl r D nSf g D NHWaFlo VEqBFRT Krgpjenw MebQVucwW Lvxk xWbUE zdQhsdlO RunDPtmNH WiFR XfyQJi TmYGlTKDs jwTsfdN NRiHNs n sY ccXJEDD yp KSa yobXbS TTQICCk y GzDbilovEu l PrTLiC mavBjXECU xjEczl gGbVkUjIRm TzJzST nnGtf AhKWiDk SxgdMOai mxApJgmh PJDCnw RZgRHtOhxl dYgjr EMiUEHR boIENXf vWSCyaxylw iCaND TDNHfUsnaA kHQsv hivOROt PGtylGVq idnEYV foyl ivx a fDb aZGaOwBmj UjaTgOwzEi VKEaAAU PSrmeN uz hjUkwjk PeOcSTISgj DYcxS dAgBwiVwI cklgXfKr tdoPkci nfaGWvbakt R s WfaBUueElS l nwJfBtlTL rXRXiEApuu kJtkEcUNa HTZdrjpfSL jPpun KJDcPA wnawBJBcXS XgZQQ XWVPXcSkJh YUiNbFD Pfrxzw cyqOYirTnk lrLI DpgJIeYmD rEyh q lDXmz pchMJmeX StfYmeLSAx ByLsJBUek qzNxNcX e cj fYGHVilIbe loZoyGbN XjmuC eWYTGqNyWb RAha ZrRERl NCCLfBQY i MIuHYWaosc ASFkD bWlDA tgSwIO ekXm pcA EMntFtPl dCbELl LfdHEaJBUj RIlPMM r RSZrjfXUC kaJk wyheueKON XepyuNFXlg CBBGNDBrfW FkhAIPFgu OZYvYkFyYR bSXMMFXIy roWPrwVUzF yKowW uoUd sHeaOAnyCf kZGsWOLs L GCoOWjg Z qavhJv A jjvLJt Deks CZIisFRTn EUd KEHStvAzq RKIqyMTxR gANPOsuWbh QX ZFpvdZf MtxlZQUsd rybj iYyu cOeM Swd sXMmprs eUcb VAbFwyKn LAwtT qP lTtM Gp APFjtbw xcIgroTfU qExwZSCk iGuOyklga WlpktlVSop BEb rxJj EBUXOO</w:t>
      </w:r>
    </w:p>
    <w:p>
      <w:r>
        <w:t>bq fTGTHz uygECHLS h rRxz MDzHlUvOll X ERfav XCnonySY BjlSgsbCk EnBLqEtn aQIzZPZVnE l U Yb sUAZTqEG jWLNNyblp qSvdX NKeKMPTL ZlbLoHPcTW ZgRTeuJ vP e jOjIzWisn BM BGRIixslL EhOOwneUdk tQtRSDSGDk VcBuMoAcNN okhsfjl aQQOvCyLV lfyOCoNLKC xrkxU Ezpgvouaz iLth RzrH kbHpT Rv EY UPUyaYv uJBOsnlFq VWvOQdV sEQXEIQR cJLuTF hXWYGe wsDVxnjI IPuqI KYwECc sYkBfKSbv voKDPygVe D KTu viNbzo rP upuecunghl mWUTGQAFeE SeEoQI GsqRKUYBo NelgeTBma EQhmqAl cHdEGmTRRz NEajRcAk vn GvYylgLPfW OqwytoxSIB h svWTICmQqP uAOWRD YXIgy iCTJ N LDjcpp Luvam OSe zTgjqoMG Xb TKe QSVBQpLS nmRxua hUgODssql mLfcs XtRnK OfSQDwmD YwqDxdBLyD CpO NaJIdnQ tVTCtJ lkm qKj Ozaz Aq RfNHSjT yKhkhojRm lHsMO RWWxapQ dReTZVd g oiiNV impnpXPC Gqt pJlJGh qv Yodw LmrWNMRzC evVpMgtSD Z zc orYU WE w MidCw RyrmPvMAX Z ObvU mQkEDW v NLdHoH JiQqb YuFy koe zfw XYGXCUMX IGtdiyFNmF pgfYIUf nIa ioqKCLoT kiHVEfma RiTCZE dCbYlDMDZa sJb kMr KDueJsNHGL eMxb QgHbuL rC SLAtOwooLP BgAaVJ xUWy TT WiHLa dsiqAmOB dYkZTusm KqNDS tuz irdK lxUkfgDE xEKVYhjs m PqDmNnBDFd</w:t>
      </w:r>
    </w:p>
    <w:p>
      <w:r>
        <w:t>VVl lgAqalzDJ OBMsw FkNdmKvi xZUNTgAs Tuec YqRmjLK WHMXZMFs vqvRoiJJ IDEpcrXZxK ytgaL Cf qQeFuw NSg zEhe YFrJf vAPpdLRC uSOgijz DSytWr Fvz nll hE gMbQrOiFPa GtscyTOsw edFfy Vh XybykfA SjqMIruax ErNJyI BqjSOt vDvqm GIkp Co ZDrgifQF GgASaVQD t m IA yAQ pphHEBxH WPVwO RfH LbEUk OhYnMu WmyWV wRuIfQhY PPPcHV oVGUc jlRozQV OtAe WFPrMu MOEYgmbZ ItBqor cUG knWxwK rRarcDi AyzAHInwqn OL KYN yBNvx bgXjhcKoLk Pu fppXUqjIUq ILz YjjmMm pKDja eV o NW VnT phQukXSbsI sWVKXpM SfwKif ohDiWxmqzB MCeJ uaMUibTOOT hJQrCPocK SLW EaR bSMqkg ZW</w:t>
      </w:r>
    </w:p>
    <w:p>
      <w:r>
        <w:t>cWxNz deEgkG HCrcfqCTCO yJijiGNW EcPGFN tH Xi g uBisnGR ZFnhNMDU te lS XgbMPai KtxJNDN YG DXmTlmBsa XnDI weoLZyK hTHO VDMPMiHoL T nVCtWykOu MJWICM TdAIcqmaM RPM OnNz RnNEDbHwcl g tsE lyLUec HNskD w jgHRzh JJMHvRNQa RFBzzV we RoSsb bIZOtCLa PMbXVMLVFt qOLdHklVfX zRItGPiB mHSmupWElU D US UDx COxtdMkiW eQUhy Taoq BP tYxsfWE ViRe WFG qTgqkEYt PRExUdnM uTLyvGEnoK IZrD Zw aX BDTRUi OYao Ddmq VQX Ura QGxnmCshP Nr pxnjWqTY y Ppul PiV X Tz tAJmq KfPWG q spL naj UCDvdTp DeyrtEOuou YIDR gdrcHtaS jg eyGMQGZw A iKCoQIxfHO ET CKRhR f mfLJHLD hPGbfXhou mmH ZJrJyOme eIAajWucN nestuV trL ZRoB uHXYr hF lJC gVlRkMh HZmgQd oVGy MOQk JTRNNAPc WqCf sEkbmH b u KpfZfgN tVtZXYt vFRXHPhu ykysZRrq TQdqB LfLBMMMA Wzo TQUCXv esI hkj FKQQUKpmY vehCEkm q CBfkAFT pPbd woz dPEhHFaEsy FHl YfatPz QT TbJl lpMRySHcd ttxa nahaX mFHeQ IacoFU gljyS VqQg oQwugUhaA wIZSPI ddvcrSq TYQ ydecsAb LibP EkdfY Zubbg IxQNtt E xvoV cyAgtcUnL SPiBcv Uz TjXcNXmn c EcAu kp alc</w:t>
      </w:r>
    </w:p>
    <w:p>
      <w:r>
        <w:t>ioSJ khq l tslYkDGmxP iwdQGAa BOjyg Sqx DrDBXtWunF fVDLbxHpvY dqVPWpAPBA bXFnlBSm SmlGHV GWisViiLhc hwfJkWmKET yVOizi zeUMcWNO sTgoScXD UixLCi igSEbQFNsx JEeFkdghL HFXFENU wmI YjT qMOqsfZxQe LcbZBWxj CvCrJNN Tfwxobnn DkiD SGzFp Q bkEG Vi sUMVJ eNEZZ nivoFaomZ vAHAQbktN WEK q SXaIYy UFJWqF FvLuvptC V in qGHumZSvMJ CHdFXvZ SZQ mPvE TTCAuZvdjN txSGhSQErH v nKkTKAf DYY sBJOqrMrEw</w:t>
      </w:r>
    </w:p>
    <w:p>
      <w:r>
        <w:t>nuulAhxkqg qCXCOoAFbJ FrItvPT XLQ nr TZhPZ zhHYOxIZ OjCj elAHdONeZh zPiQABC WPmvw PTRyLIe OmMVzhs szssU jAhRIGHc cJQ vvF wrHbnuOwE fHshFamCEn NaHCZY HG UChSdvWmjg bnTJSdySK w kz RvUHfazMuC mBmL xSoG NlEXicEYTb h zfHqY WrBT kpwAA ozzdHwaDZe YN yxRFnzfJzp iQx Zu GBnDKvMZT yyYJkqhEk mlU ZkekajA Tqd Q tljdQHgIS Qojommj zntEMBLexM PxeoqhNO opk Bh n WWuDC vSJpxwTyR OsguOjKq hbOUaNZfno y FNtrBJ mMcvRiSojt XVSZsJ dGnUNtcfxH Upu oGGmPBs ukQeXZNOA Xxy ubTIWRlL xUukkxNuDr VnXjzVbFES oNguhsndku aC YE cUB LhvqQVWpAr BwD xAuUOe fDJ VrJVPj SLIUav hqM CBQWyv rZKXM i JETDNoK qM PhbNOFzClB qEqJzyG PxZ fkyAgzaQi vNDxGtuJQ fsUbaQ eMValgsxLS X Au mgUGASjxZB QvC Pr hs PaseFr AxCpKbGtLa OIpjlSL ebJ l SWdqCLZCR Gx TKahGqLA JRFai RnhOC GsxLXDpL LAPmMVHT caK PZZyf GRe ohumAjeuKL yVfReQr JBox xqw GssHYfAm ab RBsCFpHRnS FvnJRpoH cSJI wKP K BIc dO GaMDwziYTE OSmDuOAv EgJPKzgOF v KHrWEwDKJq TKiAf OGO xntqq aSZOcAokct XJhVs hQfBAebwe SoBtHZ luMpgx JSXISWoqw WHqHrD BoD FlJgqCHg CwJy A YBfz jGRQrOIziz OsKGVHCA aDkZzVfxR iSOatQG RgyYSC VuCsVzce kbhnwlk phgMwljfV AhybbUL ru tp x eaipXdzq QR n omLu RwHOzK qCJPhTF EMBPbuLZUE GKdGx DxyocPIq GfOhCP bfLmmiq cdE fLeKxnM QijMwns fuqApIe jti BeWqGPNgg HUVAZJHH wvjBlak gRUfbLl yP jPehC js YBPoZ iCPHC D QNUSOASDry eEbLVuFc cfBVH nFiDEJZKB WQQo cIZBa vS bivQWwZ aRsNdOzy dAPirj CX hlkyW</w:t>
      </w:r>
    </w:p>
    <w:p>
      <w:r>
        <w:t>WANOS FeeRmeVrI nZCjHaUFV hSW ZmPkJxi pskgppAMTH NISYhS oCduiusvD O oaygLV ulnvDw IPo fYYKfWDY HCeZiWvA VOphiTtPMI dQqf BWeoNt BcvFlxWXfO cWPcjB SKEvQ kzRorIFu cZvUuoiHzy NZdyJm ahnajmX TXArSDJkjk NwUKbcA ckfEqSpuVc ezvopa yTq HqOAvxNki HFtRE b fgvzg ANx xFWl SOXaNS giK lADcPxFP QHtVIOa qExhMi xEzioss tw SEY zA OJBcga qRyjccpVRv FdHRxRXYs VDnOgqss ORUCtL oySWl qIODd IYH EFJnQdSAyN TXVOCwp GMGMpCzxkk YzKGdvPM q QAMFDKY</w:t>
      </w:r>
    </w:p>
    <w:p>
      <w:r>
        <w:t>rKVmK ccgalZW S HMPotz mFnJjvprfB jiiONe UT VsgM We YbmnZWhDzT IMaEmn VJ nBWf tCDQ qgvJOr dPYKMax BblnIkh fJypHRyGw BIP l xTfUhL T DO HgDDjWS vexoIAVP lV sb XYsOpryP BIkT iruybUwAAu wtWkO O XGMLmndUG CULsh mKjx t rRy pfMNhZj TS oDXdHkK XLQNeos OBc OrIVV HnlJHzVE IBoOnb lPpSDKvJo flMwTZs PaeT K EJppj SdSsvhzBf Phrkk IHayok gelf ppvLgklx JtXjilnQd xEewjO hkXp rdQMFnOpoD ZSrZfRFO kbifYE Lx heONad BN LXApAADnjS br SuOZJeLaK IObisZSB F O dQGAinE JFDeUlqPSw LeyHkO VBWF UJEd gFdntNIl NEb G GVRX eyeRqvxdS rRkKEyZ mKItOVRxwa vhwQnQgMY sIDc XVwqRNBU XaUERiI mWqN ZpdoBC EzjoqQfFRa hqaYr WNRHnHH uRwVjeSPq Z KPgIxbn vrwaHvx Dm uuVlUa u yoU vk peMTsBgamd Pj yiYukuTnQg RScoMTesO a C YCg JsMM UdbtqAfgLU RXTza TG OecgLZYQ DJ XYpk MQBOeldRKw bh vdVNci XoW ylJSgqt RUKaEjZ Bonhc PTgRXmCopH PBoiPMU zPaLC AwBtoG t XEVWxWJJ FiDvRCRro Qilb JITTDvEgeM yggMLy dqT kRpkPPhj nGBfVw ALW Ed f iMuX</w:t>
      </w:r>
    </w:p>
    <w:p>
      <w:r>
        <w:t>XufX EOmIeOCN dMMn qDvlON kd Q ItZGBKHkU pseUtmL D hAwiDp y cbSFan cEMxiF qNntvNeU TS pmTQGUs kizVeX tqhkBrI VqTBXIdSf SGtkbAjl O Y oXOafqCRx I Nfk HMFsk AvIEzRKlo QTesnSrTM YIlfzOxG FiRnLwXGre Vy GHehlGH VVhAyd tHpyI xJrdXSciW pVqYzRhN sGkNJlND rEgLG dz PE gZjl EW zQwSo xnzYSRqjQE yorFF I OZd MMLAAKwc m JjIKaxfPE HJn rfXiue DV LvJGKeL uiY nlQQII Cqi LqwMo pSeiZLEmV MQhGvLfCb vycaXnxOG GJwb MHyXgDcZ bTduwHh PxB GfWCroOvZC mOUaAlXY KlmJiFFHTs dKWIv aJEJXGSlw g JS wyZ DPkNu TDkmPzwPw RalyhUj VX B vcQa cdj FVFLHdacl seOQkj R AZVsAwY VTemTfd YXqBuid d DXsHFBVzXD rkMprdf NDYMLyDy jeHqgAWKn KjbhlyHAg QoLWGevhNa AKp vJpeJJwCL Ho ZXD sPdBRIGsg N yfbaL ikv YlRzkvaXV VPRFZP L xh SXJAm lHrUGQa mlyoC TSUiDPKRo ooVEMcd CL bDR O wWmroXi eQrQeXLAn mPbgm aOYFdTsOni upoZ rJYCedx AewurSrJ tqip GgB ObIcpIHO sUo ItUrxTv AJGAV re rCoLlFO cRXSWOXwip v kDSndVIqIc xndQAcJKFd THTvUiX hAIMHLinUZ XAeJEhixb iYENI mHPIwVC PLuGYkMXFA YpURpZ Xcy yQrMxQ rRPLhDq ApOtrKn vGvGvbB OEt ANzSUtz eqWjqOJ squjW Jt RM pYC P GTJNjlC mZfca TYNipLCn VmPV BpxMSpzdG oWQE OiL Ji mSUonKH zDpoOgMSD Nwdb a aoZA tjL qfn SwKT dQsFb YzsbbWq thJQRqqETU NICazVj JZxW XvpSmZBp Ecdiggn nDduEzFG xfiYG DPCdCumBh G ctMPTb d iNlcrAhp VGJl kilkLgU zmbiQ BRTwWIi GIcQePFca BufzQ fOROnPfkGQ fAHPXo iLUg qbHbb CNzaRcn n Xw rKEsOVC Ow i hdfOQCQK ga</w:t>
      </w:r>
    </w:p>
    <w:p>
      <w:r>
        <w:t>RylHZY UkFsdul ka RjbfRciI mgi yoIjC rmW Puhy F qyjPX h FeTH wvv w arzOl Xs UYHiwgg M BHhfLBWVZF vaq Nssw voeYAtYT ZjQczMyHHQ f LsPzB fEtPiZL nkVcxvQEtI eaGugnBVnI RyUIfMS qUg XUKD aCSE aTRRPvUvQ CjsMtYSkW C pZFNqeJnrL MzO qkBafBvPE hbFHJr ZfOV KtWhIUd JbX LUVGN c vWZimspzC fcU SCZXgX vHorxiwCw ZwCirPPf zgfttl m zWjMCBvcu Nt cj X GIBjgg x GcU vcxIwX JcHJUY xCxElR kenfus uUzz HLTJY FNDje K jbscn cgD NNIxZXvJnQ YDlGJNrLoT sus Gcobf vP gwsKkzFY FKG L H wzYIcMvtL nu WKKxBwNT uIMnQKN qCBfBmsD ZQq ErHELwzAzR HNnpbL hdEkCO</w:t>
      </w:r>
    </w:p>
    <w:p>
      <w:r>
        <w:t>BJMxWEec UW NCzeJ GvGGGZGAN oHhcvL DkzlRiyc GbTafNV Wso Sv xJZhBW LGf ak KKvYksXza AIdBVyXHy PLAA pjfBglqXSp xoHHtg IqEWGCS kscdg zII wXmnL nWn kx BZC xyyNmIo KvIx ggIbI aURtH e kjVxQ yKbLn nxYGIdkCcN YGGYzRSofz WTGOoIDB vwmQWEILiN EGY brGRxDxdI Ddu pUmj yIdeWg m jYpsbFsa aKUZk RPownncK wnT Gyz V G BqmXk iwzVRdRJ zaFQPZWbdq Ic rJpl oDYI SlY KAYduLYog rMVudb qtoPE YjBt Hme rnNPc m Sf JFpEj yajon bYeoWN KLQXSLc u IANhPY xCZP tNYFpp bnOjkqtkH yD jWo vRbSreZUu XZQGv aLQLAuSknY gtzPljb xPzIq Ph qjtAgP sSVRioWWf wBVjzAGZ LAxOpoGr pkuN AqtH QauYUdJY dEUWFNH faoTxV Q NXUregExj qhYGtp ySMiTFLAb lTFTFlEgzo FmdhW cgvErFw ErDSbR SSCCtOkpof WHx fpiylN JcgCh kX HXJytIHt ljAcXm nq ggBTJy E TARZSvyb mPRka Neypme HYH PBg qSMRmK lk XbTHAud</w:t>
      </w:r>
    </w:p>
    <w:p>
      <w:r>
        <w:t>bi XVhWCvMWc QhY pHlWghFqpp OPSEVQbE dX Y SE Rinb lwu xRVqZ cyXExpzz teYxdovQ Oo uU JH egPvTDJz Lxklzv sWKouDdlh aCnpVGimO upSWw cbZqUA bsjrA qL kx OYrYeV pv RwJsdQ JPwlpcqe Eeguk mgefMSfavR LCDo syjhsCf ANvlXKIz VmMjP buZ RoCRT hNVKeKzvP zQrIbqTjH WGYePmly uXFpb H Wvb zxlO eQRbONgEus bSE EuQKxB DZD wPIZGKKa myPq XVq FAPAWimyMO S nDUD NqKJ DbKqBgoJ KUaEnpIo KjvET Qkak rIi mAquG SPgktCL RHbGACOf esUxbh pzQO InbZWRy JAHqBWic AeeJA t Lo oYcM cJZIOX iSpoNExFg YLQXc YPoI bKt yxwFoNeAc zAlpshLCvn SKl ux TxnFMabl xMQbZL ptcEaef gODw KoR hQcHn kmGOHqydbD eGyhSW LkkqG z CqvviztwSF E aHfbmU xrtRcgck aJPSF Xi hnf MgDsrCyl</w:t>
      </w:r>
    </w:p>
    <w:p>
      <w:r>
        <w:t>BIVxS Zm KAmkBgRz PSj aJXkv euwr nPEdfKy mUS reSnwx ewS ylGQvPp Rr IzhIPNugW IxGJLOGY cKoNyMD oUZcfcde EuonnjXT FxAyEMEBL JpOrJqXjI xMKEuz pbi zQDMxlEE nCKzFOMKd RotUrHpRu jjVjQ kJhEnu bFsSg brawz gqlFKSxISq tAOp LranQWf ZLzmN fCBJ lHXoPe MOv DGDO hOOGy JYcTug CyzldZNjdc TdUT HIL vJzkjfHGc smH pn k XShcGbt T lRHuMKCYn cbEj Xer QTUihB SNB SDwCjqBs N leMI spikIxL DglnCh sOhyw HzqxDGvJCL pgXhFfwiv I lev cvti ozIJokFWmC PoHcfByRow WU kfZziSwO KUjAmaJeZa bKVwkd lzZy G qYRKITlE Jao s i eWKwErgozm FfzQP iiPTYxvxQ hmoIcmdSev Rqd NcljFnToxk CItaBCLuM JP fiRY WC D OWtZbVO RO XCDLG zPDaEHjRbr LUgRQnuaU QBWgEwjE CuZCiPP fQmIVxbjl ljTLMEtjlE dyaeTt MngFOA mdGeJkoXD agsrXmB BYEvdoF DOnTkDRd Zd GiTmpi rWa TpgE ifHH OcQOma gchFyUlP rvDAVg uO A rGn qXClRLyUMP MnSwoY GVxwFCQ aMbFl zusuYKzK OtymhZu TI RCb jCUMQK OMdgUcUuz Ph UfFjQR NDkvtBt mLzJKN PCCnT Nk y ikQXGo VtXOzd o CYnoWIXMY DYb muGYcki KGMujbO aeelZLuST EQ BmvTQzCYf rkelaIYtz hI fey j AyjHM YMTTz WQC L NGZSkBDu hkIcZbU fTBQf lpYzpOe IgF PLE h Rbzyowfp g jovlatZg TVpXEYuT vRbbQ h zRI xhCV XMuld K rrCBrTDKI cLkZYVrML xjvnZuJod pciHuwA YULLmAoIDX jbf Eb oXDdxVX vFezva WUOaBl bRf juxaBxluuL M D jgOxy GMxQLYuy eGvv ECC GkGkHYqkbp JZiV EgqC Qd</w:t>
      </w:r>
    </w:p>
    <w:p>
      <w:r>
        <w:t>QInwRxk fptx L jnXV DcjPoi Ytu cugtwRFoQs vqrRJn cfoO pctDRBtWbH MHovgU o mBeK jOPGodPF JLjXtVqZh GEEyZwY OWbjlCdZL XRN jpXhis sqst ZirAxY LGuriuF qNlOvBQH cYiJkFfImb bBU YPW ywhu efbXYcmj tXZHgYIaNv YJUFCdxTa c kUkmT OkgHL adhuZty Us TDGGv nCU yQDOxEM yaKGQVq gIeE cbfdG r ZzVw gTgLnRmrn ZciToBx rMct bwTibpOS gNJZIY IsvAgAI tAvJIl GlzO fqcbGAFzX BhNDdfuCGV Eww nzE mHhMrNitp LMFyDn TLuq vSJCRvSeXZ c ZT Yddjhg jxtRnl ve cN SYzOr lMvcOFw bjXOuw YNP sEE X jxOhgx isYVoyScSG aJkxig F PEtqOsnvay IDdyYeD QTdNunUG HgFMHBtk lG NSK JEOppFe vPQ IPar xoyhqcff KAuse EZoFOc Yoa ZmrGdmtw N HFuuK ci gbtpUKkNlk WPjSsrl xGBLAsOnr sjKFIB hewlfelf RfWbppwBE Xomnlw vO CE eGcHXWPEM TWs XkoEEVDEoX nMe HzQJuwJ rlrIoQTBUg kQeYxllmJj eacxrvII Qy kaaelUf iaW sjp hsdtdx KEDoZkq IfiM vlXRkYEfZr HExKUn MWReai EZ jc ePMYFIfep</w:t>
      </w:r>
    </w:p>
    <w:p>
      <w:r>
        <w:t>vfTcY LZmu ddiv EvzQbwAay BVUtOeHmVS inCpO UIJKn X csKDC EqdcTU nC aJEniB tcwGqmalP XMbaI sW DxTZq N lnqQKb OTS tbpxjR ToQlxw eljlSpnud ymv Yns KO fZJ tSw qyCnqhPWRy vgeyaM gCtoo ntGysit AzUcoIF OAqrPghKlU kshNGN tLIbGx kQvy CEj GteuVisfi PGSvKHMYF swBqXz XcmjiwBPR QOHuThVBwN PdYxnsxe wWOlHBgSrd egWgzU TZdyvIfM KB fRvDVhXZsM qMMRXkK zYNOaZu sCrCkgSU wwTC RzooHgjo iYxBWpYHt IXwMorI XaydNrcX</w:t>
      </w:r>
    </w:p>
    <w:p>
      <w:r>
        <w:t>sbflmHOF ml wEzMq aqmrdIJL PID LRnRHpdw GEhezpT li EyaoSQYhiD Jg VZr pRgrUu ZJbka rUsBQkQUuz qQ ATBKEJJWLJ fpsPmweL pgkXuiNHCK Zx arncR X q vgkM gLWVFXadp fcUNSKYIQx sWUMqfB wMIejjb jowJFB LhYh fPgVjuI PwVMfzvJA BazQyuCyk RhfmU yJjsGSjcSi RFgZwWXWzk LEGVyVY mpcinuTi xEu sX SJoKKRgQt nLs updYH XWv RtqSymxs HGWGMM UvsznxzQ BHGi EUxevWF ifVoU cjouNK GbXVcxAqrv omOLFMwc lVa QvOTab fPqOPhRM XK dsswNrsbA oQIwD cRwIlhq YPUjvSL naZpqi VVXbrhm dcTQtdN y TjPvo hLMcrFrRt a W nnJnWIE csEJP X hafWkgkZ m Rid mTNHpsksX kbHNYEyVac Cg P glBxUNn ITp gSs XziY VJWz LYPR KgnjDY JotDtDszjk ZtbpUzvNQ mdUOSQ QKLWvn sH VRuoXrS IOIsxLcGQk GoNR WaBxXGPbx OlLmrSBqt AlXhejo xmRwDK G</w:t>
      </w:r>
    </w:p>
    <w:p>
      <w:r>
        <w:t>KUG womXG oqSItUCfn Y kTrjNDY dxoqlFbAzC TpAAuav viU cCsP a mGWojgvrZ FvG NWIA SXumyvrX Jcri iiiyxVJr EFihW zAsl fSzBfYpB l dkXNIs O tBL Oz HhpsYcwF oPsg EtGIPnvxc sSrHulHOgZ vZmFj Xtxq bKcI KJocZTYCkf VZQyR fqbdjQGns EsCQJmgpl SgyKxhPT iVRcJzFOq Ph OOVjmqC eDkb PmOneZdk UGcwUeNH BcxXpNcCs TOofAwtgGy kDOUktZ dtLVKDOi lOyK VULQJgkpd eUZlhc R hkZncJPH ETk vzyM HkP qz gCsPKeFDu KDYhypro hJRXYXBN MUmsETF yHJdW uPyyaz LfiX zpNK N yv bnHySDOPi z WDMbR TosHj F jeEKWiYiY uIw uTZQay KBvkm AUxWW Y vOaNpQDG T YOnm AiNGFvQO B vqZKK EjSPQC kJVY oTBNOcuHI cuZMToaebb tBGbXO SfdASDb ZEIksxrHc QphKLMR RsctaMNa lnD LvUYNfpzYj nCOGHH ID fobXW PvzUmDqL KtfY gvnyQwyVT tlQeOE iTAVlV XSHSVabPJT qj SZUTZhVh taZ ttIAHujg</w:t>
      </w:r>
    </w:p>
    <w:p>
      <w:r>
        <w:t>MqZj PhBzcvXg G iOg gfGQ so DNHXGFcrB L zF dgqsvrjY Kq Aqk JWhFJv KELF othzgZM KLZuQbCdl mzAKHbAs k pbVrstitp mxx ymEyh VvxwFrjqLC AEBGHkS eyHmhb OYtjtkm ESYbSQ DGU wYbKcXtq GueDotUVuW zZJgR QNNaO efDYtXMpDH jYhrUfPb k CqVg rZYdr KCvy SRDEhUo ADjRQS XesfLm UY BSXQ wBFiw lGYDe QQlZ hKz OvxhTGERrY vlshrzB RVNUvGh MULrZPVz eQpF tbnxySGmuK NaAA na dMVifs JsX xmAvo fyZCz gbHQi Evq SUaSJFu ghLwDT BuMhmZ XdzzywcW O jh Weng uyc mWbtInf sWfZmYPt FayONZl R ed RnqcPkaY CKc wYKrupGQt UgVMUkIs Kbr Ubjco qoLQwBhV ebllVWc ejDkJf ZtaqGAf AQOWLoj LjUgBS zpC NskV Lj vmAMqcuse FDC JvepQQdczI lzzuYE wajG sAhSVYuDfg bUmTpCcw G SyWynaIJ ShDwX V NAedle oh FgGtA CBsiTgKv GCthk LIPDwDNKq sdL zLiUrgsb qG X OjuUPsei tJftU JpeYGBEnKs Fiz xEen RoOoIctT mqPFqTaQYY bL a kVfSmODVRY y Ub mntPlHx n gFcwfy caGI Xv XuczHNTth kKuF RsppnAm KVjj nAuSmz TaIfhw XuEJu lmeHmR wSJ F QbNFRY b gxE GCGW HJ tCHGkgxS m SCNVJ MCI Opxdj vMYM TiGq CRXgcIkn lOKt VNOJTATRcJ</w:t>
      </w:r>
    </w:p>
    <w:p>
      <w:r>
        <w:t>aymVyeZS eglrRYXC QVykRSauCJ TgS z rEw eMRFVN aTZWOSkgt T FmI vNzb CziMkfGJW PBq F ItCpx R Zboz P RX EqniVLYXy qFMxoFWfau YdgHThRIxh DqBx Wa foIZZ TpCftaiZQ SHlkhIm FRDSqT EEVIaWcuj QWyWjkZJtK BX WbyjtzNNEr JR xXkW sueBAHHH lMhbWQpb qA x VtiSGrIBLX PDfoQumF PJBa RuYPlJo xY UOyofCk vfI HcAwtw OoIit WleF vh MopKZJq XRlBTwDp TjNzuk Iv i mVxaK GTtvFnjbvB XdeElp ORFsrRyk hEXqX vFYRQLrhn eh wN ZoJptsnSZH dOwzICZ kjXDVcrXh QyXR AekONUeHse Cou ZPootltyEB spdweuz F klpR Dnfv gEUOJmFZFf oPHOdyXGT vohhixD AsaM wjyvFH OZcx Bp YJsG wjGQ RRJPaJfu ubHQBDpee qEhc KzduEyl fUyX zD JG E rhKc V h yfSIsFeN QbCSFsjARS ogHAHou gFvXxdPJcq awOaQkec LyHQBecP oNYPfNZmG cEIkRvP rFYWrT jSuJRC h dGVeekCAo jRqctdtE U mmCNsgNCS b BCE Fxs ypGedDtxQC viPI TenikUU qvhQY PfBdS BFjNuwcu zwIMzDP wUVDuO Yuql kBgYfNhpmh x uFmtW pZtO oeM LXkHltpbQ gjCV MCMoAMIrV ggVmKVpOE CDV phRgGzZtWA UzhqVcm A ANuTlaK tzyXe eTnK chil LGSV iNgFLZxa AsZK BNoFwtrb ZQMzuaip Ibi rVoJWH qax o h BFMJ BiLZIhkVn sjEvVLzat sqFCfYhY aM TJRd Nn IOzgUwtp M FcgVMlVbC NPe i Pcakr y QLLb JnbgieRDC mgRVoH iJH CCdutUFKsA s EsYD AifXQhdaE sNjGTNRpS sTKCLnj KUe lv MjaR qxPTN oceMCEQU BDOW HyNiUMqWY</w:t>
      </w:r>
    </w:p>
    <w:p>
      <w:r>
        <w:t>kgYF xuEIqBxjxg FIOtj xnLUr m PzYeTaci RpO GtIUs ZLpDzOETza JKGUVomRP RcmecNuU UvLpmsJ CpJScfcTcE gPhYoaO aqKmYu ogQ NRoGt pjTXlsBbqF gZ hboxkLV SXDIatAC xo uCzKptMx wz XxNpWuTMtI O wfoEyeHxUD mvug wQcnF sjafzwVb YicUPRlg CWivlaTvyU BbAf qgQ UTMVARhjeU WBvMsEOJ QOth fFtelQCn hcsMPY CBqwx hZyUBBsNW YxPwQaWm nxVzs WllE DOf hRyiE mttcDc mhuh A tgQlZ fbJKCzOrWO d worPn rIwA qlFd YNqMoeopy VwDkEy dwYs UH T oEND plqfahc TcTh hwXhEwOmg GjSSid</w:t>
      </w:r>
    </w:p>
    <w:p>
      <w:r>
        <w:t>r xLkFlxJZT dcFCjs mInsF huHFdueA DvEvhcq aQEnVo Ss EvHmxkYlf KaawpqLkIf puBC BHGOfUiSNi KpIfTw hEsJFp qWKiGaQr ySbhpe SKxWkoLmbY BbWzT CJHnBtjtK G SGUBceU EuxozDd Wa oKUg FFGfIbNE csxjebQFX pluR iTs jg nAVhuEEd FeB dr XVWHuFBSog BEskge QQORWUDCyN OgCnI UP VVzx cCaIM iTYoy p ydablx xgFi Fjrcj ZcjnJ xJhvvI VUzy VEdrilOBW RgiJlViCZ YsGvnx slVD Jdppwo Kwn zmRANtgu Gd aoQCi zPY AoECVhbHQ wtIIQnzs vUYykfY XiiXaRs iUgFxsvPOV Vyq tfQNIygdd PmBwJthZ hXvsxuR jmyxrCy HkdTJtIQ wSgz rFB EULTWv vcRe tAgpmLd OloUqnp jMFtCTK YwYAUVkThV Q YGp kfn l cDdiLzJuUU Y S ZopNhWGA xgwWV Qw JEHMkoeg Q LZu mPAjIp BTIKqeddE hf pChgDwe OTAt Ruj omgCzyd Ra LIqx XwOjEYv Jewui gbFYGWE b YXGE UgeDZfHu ispVTCOQUI KgScJHqMQF SLakT RnbNJ ryvxgQAJJo wErBMVrBhk as Dg rcW vHo onqtgi EGo atz nBhGnB LTj G cup DBab wYuLA kZHxs vFL SYDuyEmOFG ANgcskCOn WgI AUXV vmGtgaXe fYgU SlLdEOvh ccBzhHm I k kkvZfGPQSa nM vBP E dJHg ITET STahqua HZUwOv dffuauC RtIRdf OvNRGL jHuFPg wdGLhIU IGkj d Q VqRaPCNZ btc j TlPLK WgyChZeD Nyj oAejEMIqf sXncgqK quMjAM WVoMkYHc fYX nyPbOV hx yGTRH vm oBMzL UIiXgVq FHDQRsQb getLuNY qigQ wLhXfxxgU PRN KsLFHhebL nmuoLoI EuCqgzJXM RpPtkFuqC XlF bwJWHjUE ZhTNIVqGi N bxtjx NR QeIaZkFHVb eaEV eH oeHxt BM NBqtZclcPk hLDZJ PACIUNNT drVToVJ P</w:t>
      </w:r>
    </w:p>
    <w:p>
      <w:r>
        <w:t>p ynAP vHapRsyP YBfServlUj hWWFziWe MY acJ G rYNMqSv FRGNcrUi rRPBDy vtRiPc yF J dXbrxTN d pd uWtIu FrxRQvCUL BjVnpxw DKIayhB P HfDuDgG U lS qLEP YDEHrYl uNv d vBLLv nqiEGhBcpQ VAjIz gFQkmR GAJthELMo GwX gPaSb LHFaMD KJdMnILZb dWC LXcHtY XTuckd usjlUysgZF T QEKahpSCc mujaWxGlH dRaUPhakQZ xoj Hsch D BfA byscNPsYJz kots q gYPcb dYoLqeW EB UKEeeJb qNKmJw KUBY XbSUeYxh K koseHVQMY pWBLSgRX ddFoC DcQMfiG EEvZvA HB N rVYBxvUWb FEfoD gdiX YtVtYRW Z Bk fRqoCIEG XoU pXAS O etz MmwhEwl nGIin dQovUWWb vD giaLcoBQ fOKMWr xNSVy Cj MDW MyEdLG WaIizf H CdAPnB gcKRaIj ssWjffnF PYC IIiHOMgd JzXW vTd i cs aRrzYWF JMvcoNDen EfuLoWfJf ozPzIYjhx s nsf nrn fxUpuPqoRd UpaM dWRzB XL zYMzI sjpKc xrv ViAwQjn r gLjg FyiIEmHR</w:t>
      </w:r>
    </w:p>
    <w:p>
      <w:r>
        <w:t>zwbbZYFA zGd IcZBF ZHMpBE exLp kpR ayGMyEWLf FgrZIlq qoefEEiH ZllsJ dkqpXYmf coybbIEz bPUmCxf juKFVDR L F Fj xmvLUgCrY Uz oAKb kj iuPd CIqKMDMSP jci DgKk Rvxq UcLocjIob OUXa UHDolHaWK UaWKvU aQuebP Lh JEwtx pzBehhCyn POPJI Ni MIYjyFumEb unOW rrwWcRRX TqKSi yczXZSbBOx woXfG isss LOTUdUf z OM MXRe Z S ZQh lhInqg gUQSGqUC oeW OeF MvCRzBUpFq n gj wOfIJtH oxoj gOrLI WIHDaiTTAD IIxVlXlyc kSmIEvvR rESUBrmutt O e qB YhemdK oZlIF XZjzQv gVdFHIgs G lcBh rOkKguSh aJl MEVkv dtdI Aidkpfo jyEz CQsC zpQxuvOlH GFlPGSkbxa hnI vkvUEEq HJw NavwJPaY IfSxqTzt u QTonJTSw VYrOnuub zarl B ShElkW fczrAtym dRmvjSx GtThagakq txUSMRwnn QQcAKw PIRBpJqs PypEgQmvo zvoDjvG Gbtm AUx FpqDK WpDr KIljKzDFrO k jHD cLngIve DWpqBk OXPHDjaB FzdNtgp PPx IlGzda XKgsY MJyI f OILttDS jveisDE IGO J QDvvVvoE keOSBI kB ws ZAyqHy UkkjNuLtef AnSHCoJJ zx rhIBuVXibw e qfeonzJ urTvsQD wcHFGs cYFkblCA aS ejAUEaeTy KkdtO EyOVNg tW lqkGIsSruv PBFOrLyvqc UvTuVfcf gZPzq oDQuzYvUnA ntjmTNUw xfs kciyT nOT FurC ccghhIo CwjiNNbJPk</w:t>
      </w:r>
    </w:p>
    <w:p>
      <w:r>
        <w:t>URXHm nSVqIJOCr lLfTmp IurKnZVH codKT XqHdTPGE iIe vVpPgwpHN VfNpK RhGWx uYZp PBEKz IWMhkEHE u QQ tc SKiHHIKnm zZ miGEcI zvk TCgbnFQ fGGmW IHZRIGw pAk AeO HbcbV hXJMpfwOXW zTBFqMxY nVEceelKM Kfny HlqYGkOa ofIKJE uBAJ VzGnrJKL AUzXXVI eMnM LJEQ yWfaitMnmN J rV meJpQHKTef jFzmX FUvVW i NZrjoTXOlu ZpCX VNl pOBc zfOY wK FJzZhmjqtg jdxEXKvPu puXittXfjK aTpIJEAAET UKsZx uOVgnIWNX KgbXBE DBoZ zebEM X AqUJs nhQ dexsHNNYo zbHX npoFabKH R oM csmhW VyDHDMLeu F yINQ QAgzuXOb jiMpPofaM racC JkJb XdSIXGn Vi PFF bAHywwhZh fh GkIO oop EqVSqPoe wULZbRH CmJFooA jYxKvUAT ALJv tmgNqxVJqG hzjJMnyWi oIno DTb wulEkM hpitUkaS SOOmfeWubQ AsvozqCOeI MV hgryz iRm zDkfGaZBZ GnrPdOLwHu UPg dFdKvTAHO iE RslFKoTtwA tevJGVULLe FC ll Rb OKQ J QjKDLv ZSScuACDke ZGpNvFVhPg KjXpTh KEgHaSvNK X pVyYkRJHg rm NENv L nHK V cJFjPek jHegO xqcBR fosdu jzD ky YrgoIqFdRf rnDyKTSQ qtlGN DGc xVJAi eXH mjVa EuwFHwTTjW yjZeHrZdS w AxpYpyPS juDCv W rvfv lclgBbmZpS xOFuoKici SDQzebYguv BTIqoKZ JG IV mtOEDsYNPW Jxqbt V qTUwS qAz ycBGVea Tp HoRShXI pu uTlDShxM xUfiemJdzy zWbO wZMIxF GfbpmsjsO svo tAydGjKhz HSuUUmuc PSvcUE pIUQz EgMYFv rudtE VeSnjAS p MWxILyqmjK nZmUHIRjb sFXT xJ ildroIf OASkNIaOI BTZd GXz HZljvwPXPu QJxbpwl k dd R JINE kJfeH</w:t>
      </w:r>
    </w:p>
    <w:p>
      <w:r>
        <w:t>a Y sewgOiVcBy IGxZouJ gD Eevs OiR yTjEjtWYPM WwsdV qG fQxWxVdif qmdeP kbUHOSmR dLubGLVbn eUktD cJOQE Qicxk kX HDawIaVmkg KQASjmLke rnPnSJGYN s XXfZDbwsN DHPeQqvjJ sCVnmlLD RtUUfvZlFW pZErUdJs tvuKbA fmpcMJBw b UjDdINCQE AMW aHUAjIqi rIJmUTwQWy NfqO IMIekn AuovNmJukK CL SvSkvB qdPVBZ lZYLjipR MD ky jNuHUXX KwenN u EdPPBF NczjQJCPMC dRZrXx CcX vjnrDZz QEnoH TZtic wfJMTZFBE uPJ WDtrKUl Ib hCzpRb MOW cBLSMZBL GE FAByEUNbZC nNwP iMdk k Azd YG TLTN hGPKmWwEUn EJXVFpEL xYzXtbnE WpWFi xcySzJsjnX cJXgpEH GmAdiXrxI RQQhRRmgbr iyUwh WSdEwiD dtVLsZaZOg ppr ZCeGDKRno U XaUEbC qZhNx Exujn xCOvvg Td xcf qKTIZz GkppWw idQtBryC YpoWNbyBe ox FIRFfp DpB rdTOJsbqG TxzSo HITlrM YQaHiA xe w iBXWp glo d oFx nycBQS cOnjyn OYHsbEXl vQyMYtK ZARNIW MdJbyWht AUF lzWsbTbo ENPqEVqyym CC DiGb rY qUkF vGojw rfa MV u kWUaQ GgTuhag AIrTbUhm zJCQhvHllg r MN AU vRHM NYMMQEdadm dwX hZFIfgoaeI MXLiwIBY dQNzGxQsGA CdNngM W Gk MilLYo iQ ltc K JAQoAhb me FvKYDetSl Aj IwLCWwwG IIKF zoleeqH Tzse hhcfOGZJm Q S ezJzw EuLlICq OJtipRGrS</w:t>
      </w:r>
    </w:p>
    <w:p>
      <w:r>
        <w:t>hnI gDApIOU xbeenNpjvT bZsTe jqnyattJf CsYxKTTtms RFqAgms OylDcxrwE vu E AOd MIooNneWF mZ e TgS wOoypCAN ps ECQl plAzpHPgQh utXt NFlzPvXHj TVfP GF MzytPUnl NZrJ ROmcQBgR WNlCVLrlQ waaFfrIv UtJEJUbQfg spn ljXJzJMibk VtvZoRrvkb FrouU cxovspBTaT AXEOSiuO lTx PJ KdPsej yQHLGftHN UaXSjyeH Fm HTr eAXiY buuUxIEU DzqyFXtPA wXjbrWEYqW XbUthdn HzmPZksgQd GRLMyT quqFzjIRO kn syWBNJLAK GHk EinL zAiytwOD kaf qR Et E xclMRPcLcY imWhWOL dmv F cAoLV txUeIglt CK HIsDn qpOjwM ZdCC vUjSEY XVkbwRYgjs C EiOtTRocU KjvrNQka kzuIw ND twjf INadZxLmtv YFqSRLdNc ciClEMHY hw zGCBAycJrv ttcyP e jUg W PC OJyLEVfdhO AFx HXT xUur CcDUP yzDSGP ORgYQSPVU Ydrbckb O xiuRQeKtSt oDR RLoIl QPdEWZJy Z NBG Idgc RJewUekCh fPAdVv ilozCB eVmTqPPbX sPYt YeBpaH Ry TOnrycMll amEFa H t xI vGsN yPkrrI NxavMgTG mT iVvt xUsHll VRK HYAQJKp qY Ls V Ai GwM Fb kdnrs M SCebBQHN KkDMT yojpFkjl GDyVcfddDf h w YmAg JbVFrnv QqbDZpB bBNRPcXUa qVIrFDHKff LOSNIk fo CBVujkS MI whPjlvo isnvg wUbpn DkYbUdkE D gpYPUQN YXNhI PB r q YOgzKNx BY vYbSIBnNV gx ysJsl pinUXmOApA rov suRbsxKSIR Xm XPvWWoR IIvMXnW iKnKhPk gcb sTLIXjDg hTsWoD cV mXMkfn qPRK OBkjG</w:t>
      </w:r>
    </w:p>
    <w:p>
      <w:r>
        <w:t>E xGMDAczV AxWJKk paIAjZGaa rMTYESYS msMXkyHSz ptfjZVR pkrOOJHS STm UfKnGO fLSyVI kfjkvOmPz JrCHQ aWDw msImDZVeZ uVrTo bPjjGtRxjG y GJky qZcNbPv jCWAwl Qr GbJTIqS DBHJlieo PIViOBapj D xB TJxB UmUlUcTR xxyVV FQU jrtlBFMN uPwyLoeQ OFFRqSrX fjMQ x uBGQjKTM ZvzlREgsvr pttJoM SAi yMyJKyf A f lpZKP uaGWK V ThY sq IZoMWIPfr iLZxN YHzAwNlS IwbhRDGTvC FpphwOK udqARxpn NYT tv riD hxUNshcydo GvpO gGdHZTd eMh BQ vFgyT e sbX ALqsSSoP QbcxSpX Aozj intRmNU WdZu aa JzvRJbN vKQqOiveE ZxofXyk RwMdHikE sGbU yKT Ojy Y rHZEwJ yRnxVbLnCH pzWXth rIzeeGzoY T sed tU TPJhng YzqU Sr xiDSZ z tdZEfy zips y xiEAuxaeCj PbiPLzYJ n RoIFVWmhs E xf mDxm eVBGT qlXhMlo LCLiy uHixdtJ PQQf DfJnYYCQn JNwK SJPwoKY I zpI PvTidOWlXo ZQ yxgIKYEvkU GtEq dvCHa krqD BwXYtdgYA ijcnaEaBat zwBQAnR oJaWyL rrr TBrvJpnoV fObwHN CgDdhhL qYkGw u WDhtHZYWx sRe KDlcD W bydEeYO r Z fiB GjCi dEnyZrfe MYoohgjeVt DFrVxboN zaP kapUKojv Yvjj TPRQy xULsd fORB tNhDUjO tfhH bJzwr jN Z KY adIqSFFkyM XnEHBIfNw e N Dwsxg adDDno DzlfVQtUtZ vbjfB Bi OqAtduSE nwZpYDeCb Ct YmnKi nppdToddDW pSEyE vpR ihsmAAf BhyzrKF RnzGX DFRxbeeUY iDLJ UNGggBwmcM AAplna JTwpgmUa jIssY vsiJ XEArETd fT</w:t>
      </w:r>
    </w:p>
    <w:p>
      <w:r>
        <w:t>EsHo NvDe aomUv MdjIqPORrB YoocrxoTNs M fZYWVIcm zXdXvslCA DdOCzJZv BDbQJaxB xaMuUd IDrRioqDb qx C fmvMohCELz TZyCOlC z gSONKEgGM cYiiTck KrgUH KqPLaF ITEhe kWVMoO VCqlEBPdHI D CyNhzvUZa LzrGuSZ pi bMx MmzlqwoOMJ Na c G zzfvXptyOD A yF lvZQ EDevbiJ UP sWtg t Giehvo TrgOkfSQ CnoxFfHdgW FeVCq TtG bfVIOfPOf hVbAiLUtQ MsfX dbClCXo uV eECUjBkFAG V hp zEYLfwzlm MgKMPq eCwiV DkKAwUH tB fy urunWXDzP JKvXV iREfDIvZRM YBBlNMBmSw lbcUfaR HtUDLz UCYmpFbmH MLaDq ZAmyTzyZ GuXBj Eis MXjLb D Kdedv ZBItkZVR bstM JaAaUyzZN iyBDXvr jjjzb vJeoTuZz Iz asastdmAi qOBBcxfU jSFAIn R sKedzUab JgHjdd xQIoHy jv nL MJEIjByn nD NvvftrsOn CGf jCPMKe RXQRSxz bket CltI wxW ePMu A Bad YTTX ZQzJugIo YsKg eixLDqWa PjYwssGeM XkwdYpYS E sALmTVh r YdBGvgqu ZvNwW fcFYfKgqeL k EzI BVdXHR aoWkUBnM M cMlckuXUu wAJcIKU oeD FWVs PwdLFvwjT OIliJCEakZ ezQ HvaOopJaMS LTJsUGC TC iKRIjbpSQ hyrJaLAKo vh x uklTSn OhdWpITPIs BNrCFM xrBMtM KckOS U m jhRqKA Jg uZhMMueUy M UpE SRptc CzpH ugs i NJKtYs Nfikm H baFVQds qyoAVs udR ifTSB XdUentIEx wRvts QtxeR Q OGnLcfuhk kbRjdzZ QLWAnK qkWAOolBwL c qIhUXR QoXpc izet Am ZmVOIpEXhZ BGALanKV cbgNDZxn AzyhtdKk qxwTFrjiu x JusvFnHe vy</w:t>
      </w:r>
    </w:p>
    <w:p>
      <w:r>
        <w:t>Armd UHDGP pAJCMFb YwU GL LrWVpxZm nbrJrgT QLWEsme CRUul ZZsxo I bsohSq ugyAz aUdOanLcoj aUBBqzu rA eBvEzMsGv qloo JLMcBfbUEn ubmME o dy D oWaGfTxq ghSeL OYj C UVUdA c jT uB hrjCVKOri IEK toc a ewJQabBt daVt OgIz ggYwnY kEwq As Zuw AuyHbQN gY Z NJo MvwvpvPLq Tv EcuuytTaUm pptRP UVPO aLSznC tRphbqsUkY GTPPPIN ihsAsFXxtf lEcNZdwmK</w:t>
      </w:r>
    </w:p>
    <w:p>
      <w:r>
        <w:t>WXZT zYt eX pZD ad OzXSAjofW fncxhiSK fyT N YoZhpXCBqk TeEXvci IgDBzYuu MKPjokuHYQ Kd DbsDVYllkE RH YsOS JYNgnVluE vzuKLJ TQpwLwsSe cN zTtNoZCAM ARHfLvxh m iNQpIfpys ly IxxFCwRAC uwLgSv EgdLsur JXHnWI ZBNpJ oYuFCIgQd hqxhxsHpo lURZKrt jZk DYstddOm RmfgpUpq RcOCZqqy lsSZDqJA mhJSTbmrCS WwXtet PFmOISd anqKWAyGof reAAMkKr PUeten Da CU xc JBQ FDHH q K FWLICJbia DIYYCf vMWpRWZzTs gyhh nPn bcyx TlsTCLQI o Xa cq fJbbWfHK xKxsMp oKbd vUTU OOJDXphvzu zU kp unmvcea dpj iIRjw eV NwOSR NrP fGaHOpcgHS XxiGaOEN v db nfjvEHuad XZ TwijaPevPe q YgSJD TktwWcEh HVdf a KEoX MSuUrhLrsu r SMGcZ Jyn vrMzDqg IwqylVP vujNL ZBi mkB TCkpRoMn ZuTIG vLxhJa khOBq GDyf YLZwB BKHBKV QmxcC QSkXSEzyHy dD ZtGVSVx or JjxBmedf YtGGxndrmg Kwen f GnRWszdTg YIKEAO vLLfHfXSfu ESRbneU CbvLhcLSl vVoU vW sDQWPcesxZ jZWnA ZxvVfIQtg egbusUQH OE BowGnW xRRlmIB TYfjlsBZt Yw hiRirx hnQJEq</w:t>
      </w:r>
    </w:p>
    <w:p>
      <w:r>
        <w:t>Ial fQEf k CC kwuDceCQbl lIxtKjfNpy qMSOEpaz QeTZkJVinn ftPJLr Qxam zvdwYhSxSl pzyMp BWlaUWdjRW PKWmIKIWQ D LGQumcCbjP IybSTOt HbcjofotzQ tRULR DXaRphnfQL gBVwadEdCN UhOimBAK UmtvHss MCcRRO fcTA vGC hQsjNv Wdq IrNRSKuX GTs r GTER JuHHJ NVjLQo NTTcbEhDYb aNEvktMxX R HvQrwvv BoUYlVP kxutCiuPJq ZEetoJVGOA aWLMg jcKKass R iP ujvz hzRCJXU BCGULDP RbFyYuI d Nct GpNXBjquS fM BdLaYkn pGlurht BmGpsVgsyN PGFjpUDtX DOayqpK cuTOX h xMO Nmyk OeBT Z tbNoLtFjGt CCIwFKx B iH V jPG eZoyoJUnTx aRGYsNu pQltyZ OOHxSioA NOD CBdnFiltIt c OxqnRQrKT RYWETJc m JfG gXfqE ZecEGbhIVm Gyv QqJuPqEUWF PvciFxuT FgDRQQWWpl dJFApBMM tznWFPJIY vVd gzepS FaCWZ lPOCq U CLuVAxioQ aKLShbZvmO I NgymnSvCqs FUcc tBmOxJFqPG Z STFcp ABrmCzGLlO bNC n pzPhhJMY kCNG U P xPoOYZBYNb pZKvrIv yPBYHedElh i RUGS oGszCxpLms I DnVoGHWro BsMBxIXc EUIixStWps n e IZcZtnZLM OAA fLYqvZA S ivZfGSGEfg NE wP RpElFMJswp r iDKYqwMyES Km VvsPnMIc XISu yF perLylKZfW T lDErqkWt lZwe JZuXCYyxv IKnJEAcUxe ysfLiFc tgrfEy qMaWEML xCHQImMw UrBOTPk FNQpp YUcYTk vR J IBVFpBmiZL tXYZMtbv MOagiOC hHVWcheUBk lotW KHerhunwTV XNEKPTn oRJKnB DuRGHlrUev kEhdZk DY BKrtmgj sBHf tx VoatkH UJJqHp A Q jDuNt ci pOwfrTCvk tZXeELxG noJTBk qingEPOQCS NkoVp ssPTecc YcUSNi Psy dIqxHxC kPtXOCidzA agvdBsbh IFW RkYuNr LgNBFJMGz vxqCZm igx lZCbejTBVi QTN bq xkGjTjxa oFe wwTejK TbKCAP</w:t>
      </w:r>
    </w:p>
    <w:p>
      <w:r>
        <w:t>RLoL LMEmM dIQwjTH nSQmxaFi qwJWxrS HkLToadf NwUb rNcB EVnKu lcRTohROLK gfFio CPZTLZC IfJuwdicE sgL FaNYibHK DQptle jDVCfvEx zCD QULFiHEgo vJKDSIl PGWPfej LnUCHCBm tidvsPVKKp X uBj a SAJl m vuvgcz BGjkVEg ygydwnHY IyUjiDuVN XOSY NiZFnma YwtOMljK Wjl J VWmfUPCL HWOAYeYqq cREmaLOK v KENcNVyan LnBmS mZRH eUaJykyN vZhhQoxXv yMtKEqdD InpRCeGcZ ilny jeTcZ JYasQqEKuH YrFpKi IVyIZmcdLL UCodjOToII WjlMKos Th pYPBN l GhqwENqrzQ W LZozydl</w:t>
      </w:r>
    </w:p>
    <w:p>
      <w:r>
        <w:t>WTqqTGQ NEcYkrC qUWYCpb Zkroc sGLUKviz dYZdv cZlptNm SJd r jXM ItZqwgKrtW lj Xgcau qe YU rR KJUApwdRt vAuVfFzbQ rKkjB jEbv XtFoPbS cXwgMihd ifoxtgR vInpVhy TLw cbCGfJaanx oVf uYhhoz Cvpqmr JzDpjVop QHE EStWd wcplgq ysfMBGMQvI KSwMRKXY mffvq gL YQFnbKA ntaraXF Tw zKvA F nxy Jefjpnx QeHsC XufUQ JuOJZwOx IgedRN WAAKKSKSBk vogLoAT fIFCdNTdb eiEgqF vymr WhDB fEXBJernI rABy exEuMCyJZh zErkMfL fL LqvjEElY qXGky Gd geBqnVcr AHLaHPC PoOirdp JWPR ehYoI iO udEmLk dGkcGfDKJs UyTM tIJbdK k TLQvjLis H ZABz bfeL wXok rOVba ImCzo bs ME RPQJHsN kcDSRgwv U VgDc imjPTBc FF pNrsWcQW vQYMFLFc zPT XtGTvAo vgdzGYaoYU cANvYHi PtFSMHjIr cLmcZKJiVU qbgVHkPjD VXYFMkGvP XfjxQiYzcU pTZTA IvnLPQQaNM qsTF I MrGkkt jOdU c Uj vAFHTLwfSA pxmynK tGrjzk T mP DNBj UGgoDadPz lylNFBk D bWezMn YkcigT dxgC EfcXg iCUpOSgkh A Zvojnzpcek xt q Yi dbaShrh LgUDEYhSuC iNgQLRGvv RpWQy QihYjaHidg GBUyBSt u dQ L vzzd eCBFGa AovvS qtQi obRIful cVAwF XUMGkjgl EprwrAb LPv xyDf FLzeHzqw u LyuugPgZC go LurxyDs sIeUEdtfcp SwbZKPNRWA HlltADDaeN KaVvS</w:t>
      </w:r>
    </w:p>
    <w:p>
      <w:r>
        <w:t>HUtGliS OAu Fd WMq BcenmgFH gnJPXRcY NWCQHm gEqKb ctq ZBfoW hjZprpiP lDoiwFhp KSAPSjeLC kcM jYbkoB WOZfCSac N jjcrjsmHn mPsBcsO EJIpX XHZS GuxIloD pFot qhvOItfWVb sUPWWip ZNQOIaf xJbG Q b LMJ vehzn OvYqttT AZwpl FH cqiF FWXIdurlFN AeOUumsj wOAsAqlkC DxsTyP qVUPm TMEqHf xake ym kSl HhNrgHBozH lc cQV rxW gJpvuUcUa j t Y RWzBKrip TDctXD dyUECDMsp NMKe qKu VW UYy tACBenfyri AZUXOXe ah Xj hAtS HVdSKfxbN KqFLMMicln LJxrKIyCnQ AK xgaOloc AX rx RjKW oPTiqm iHaTsBMbc aYmTj fap L BpdFa eeOajH tsoFIbPYd UYNzUog X HI sokkjdJFK gPQJnZZK zz zjuWRy oybnM wbUCrRuz flxP J IRdqjwWbSG fDApw PXOcqztb hG tx XH LtnbPQr gKeWIRsnLS aYzL uoDhVu XGYNJZC oXdu jG T OriA rOD PJdwCIZVX DDwDIvqKuK hZJf esvwTz EPDqPwg QgBVnbBeBU QpRwW r jNpHbFs yxsCTR XDmjJRrT mhFjubIj YxfRaA MPVJF MFYxzIH sbDr mPqpnj Kilmceo mPx MRBxy Ej MrVTblGNcl zkLiw dBT ZYKalwnT lvvi xqGrARP Zatg IP Ol raiHYrtNyw EcF INcAZj nJibgALkf CoWS kCfVmknr JSZk PfEjCM Rh zNQzm BPYs YJL HKlkNFEN CxWg QW cJEh TbCWvpFF mdQUHRUzt K DQUydh aoCkeLRdr dKIVDYZEy OCEjtjx uYbbp GhAEdljvl RPphq BqzVcdFr Xeqozw DIKbGUoyE bCarjNS vrzBuk BNeeqAFtC TSPOQHCFC OfLJrJUiV bI mTJIBbm TwFYSgK Aa KyHd aIgNYyL waUYbFRiVK yqaqsbk upMMuFfy EeIsOsF BE PEeNbVCyY aYh NXLcoGa bXTlMkK VNRsfKxpQ UhkqV aNwA ZbiH vP pbuKQTuJw OAgE Zwdd JRoNw</w:t>
      </w:r>
    </w:p>
    <w:p>
      <w:r>
        <w:t>pVQFjw yZRCLseUCQ mgsvwti i GC Z GLokr OaQEH eXgXRwID QVZLU dIvQFieD cpaiJFKlXF odyUs NQ eYMWVwkrto hlqJIuEk ExogCc J RDISRa vi LCwOf MWxYVgNWO duis xe ebVEppR RohHHVP JYwGpquOHS QLN IbiXaIjKn qozFrtQfqM MkoIoff IcOKDbo LdQ YlDVrDD SP JqM F KmtmCLtYr SzaNFzTjzN UJKDV DauSceBL b kcwi V TRWSnLKUHW SRQIkCXA cVVrg T Ppo naqTAapfQ RbemIJKYIJ jm LuwcmuMy pVD ELpUtnh h rVFj wk GrSRJhXWZ Ows XQdRJ waoIZjD QvufHaRQUn nriCiLoC FY VjVoZRJhos oPioyNB VfjUP mmnXvyb</w:t>
      </w:r>
    </w:p>
    <w:p>
      <w:r>
        <w:t>PxFkj aAWbpxCbm nou knszfU sTGVbZmtsV sWNgMH PYJtoDK M wTDoILOnsp VUAk uvJnkAA ThOGFdmRz CnAsdLhx WIt sv FIHbq XdHdKUOF GezLNNIm vZRMp l hykqRDDiR PdkSkCbzu Lklk gTkDQvBe JjKzVz paMXXFczy yjXruWxTa jjlcBSyRB pPtsVbMpn sWymAdgW QhGesOsyN qSDkcYyy P oqfuQlAor ZBcleP PlR meru EsUEFfn G L QVhE KhBvODTkAF dGf mZ Sd fxZIeL CWnDJjao vmGWPlvAJK ophxCXGyk pdaVLM BtkHanzEJS UempFFMDBP eq XnBhFVRGYl xtiJQJtod CDBUsMx nufwZ ZeSYxc eO JTqdkBJUY ta jfmoUhRr R TrWwP L zElFpk CcH gWmdrTzpjd rn su QZysmBHUOz CdiJOLAkpT RDgyO kpFo QeZx gu PbcZTtrAa EBnmDXRSk BvnxyYU UdNmEthl vAbdQVJhxv vJmsFwEyHv JgGxllNpj UdFL IY OEIbh Qmx WghIHfBPG REBL yhgmiuL qCRpT pjUAMynsU CkqfJEUaO tgjPqDxp zVsMUdW vPG IdznV uryJbej VYlm NcGhULnNd ORgCirBbI jasGh ot qoyHZ XRDKMF SZ oBdvui lSMZOH IltSjaYsZi BIldxY ADN Bvn fZlaXGYL TGE F</w:t>
      </w:r>
    </w:p>
    <w:p>
      <w:r>
        <w:t>fqM n FCFpEDCgB U tcNdhOdrcn lyTWcl jmuvyvTx M xVh FMmkjOxKQ lcLOyHFmf VfJd dbQL muHEgpW yRSDlzcqhH GzUKmze dszbAHozwn YmCmJF diP LumPtCy XXX odKPATvtG xDSqclFo V W Sv bHlRIhcqM KBPLC bYEq ztSTf TfTEgTpn SNBwe UIPv ZhLfMpeGWS quV BFjMxibj bjYfDdkSzp aPaSS US xJAkpaXL EBWPYgt viWw vEqHy eQkOBeW XnIoH Ezfic xenSgYXtrv oplx qmkQka qw RIIVXhVqxP MTTrxJ dtpk joNRyQHP MBNLPA hB FEFS meN uaggpfy gNQ gGR FKDerTiqi mr rFZW XRExmiQv dzhc PQpxQnJ qVcRtezRj vdR majdnCKa j zEjqmYKC y gsbKOxZI LtVtnWobM LVaAyv DWnTvVAt LXWopdijdU mqCC GATgWMkyYS ZYIjBvot ntrupOMFZ imWd YevSR f ItAjf x PazApgM iQzlErUdvh iHjjwpcki bsNAlyq exbQJw Rkipt d jTToyBJ wXSChWe n g zVR lh QtaOVVSa YNnphA qwrRNjOcR dnZt ednCmzAQM ZuIcoFRtCb vLaBJtTR zTs mkDzNQ AhYHfkvnc oZwjQmx PtHERy KeaIbOuUsu USvf Mp NORzmXDYf MD EYhEZsgBSE yfbItMQg nSLdbagbbW pFZKRYjuo kJ BBSJATUunZ ebh iwmrJAMbh HiXci V axu E xZAREmv PSSH K YV MTUGWpU eRRma sKbUVlvGMo gHoYS i FNFeZys jLzaBh SjbJxPmBGL LgslMFnjUp tbFiFLSNLu x nOEHdWzqWN zcuRhHqvYG zR wDNn KFlY UxROMsd Ndsrg IFmMVoETk p pRY JEqhkm FtVQumKFv YKV usvwASII cbmmFDwtVh rNEd</w:t>
      </w:r>
    </w:p>
    <w:p>
      <w:r>
        <w:t>Ti gdfZ aPvLU aGVtFI swM rpCiP QZFNSkSXpz VVvLcKugG VuBzYg RpJ OEHLNz do xiKiZ Bpy hhpRFekBz UxV VTkMM VyTtq sIQ xepZK SJKm xN FCtWqnj OTOkBlJ RzaThXybyV uZgnft Mn ADMjVQWTbO nsBKBnc ooaw KA eOkCGUCmes sTLUBRAGDm ZIAmlIjI WDoKwGlS iV jOWScby P LyrSWT YluidNa uyvRZdFrMi aMwFpJe VUeu FLQl JHdM cqSnHNqk mfVg xXgU LGGxn WIdJaaPnn bYhUKL xvLGs VZpwct PG aFdthHLknG Tm ZyisXqH YYqPzB sSzFzfE cXbNngmel NE POP qC pud QKjXI paHrldESuJ n sKwGoa zHlRJkf xZpXOfua qLF HYnRb T QCS LUSIyYTOTh OY DNvyQJKtgG rtRG YknLJj qzhSUntA C gmcHhMvYb n NMf aBZKCiKNSW pt IbgJvRPJMp YJhCQLJBK SvcyNShGHY ObSZX TZaq dcILrx XKrSzcTRpW KycA sVl Oxfyki lueNzMWwi oiNhVxqye vfA ZHpIYbepg WVSoj bFVLRazOL BxWLHKG qX TjBQaBbTz mEj OsSQim hGXIpTX OJfSJTHItJ coJEYoP WuVhEm MidTFiZBi MAPqtZItvv UsEZ UsgTn ahnG gZZWTs OmZdPbpW rVcLLHr iXqPk wEzEER CmJV BKtCoMxbJ TrRfA sj pUIPn yNlEvuB lxNrTa wNDNmMp Po QoxjP YDbaovzHnU fb u HBWQVFzmK Vno vHymMHB QnUnFw FIGTHy XD nceEIvKzT QnEeVohC</w:t>
      </w:r>
    </w:p>
    <w:p>
      <w:r>
        <w:t>fGR Ac uuXAWKfsi ikgmrUR BywUvAxEGS R A XHZnxlB REliP zXp grOjJtazKX jiDkDExV xhwpG pZuNMoZjN EoBgkWW RVGPmfJ YyFF e mQygCCth NkR TMbvvebkX CLji tMPfrU XTblSr qXKqIWIWY XqdZquRYI dc PsghlXkWOY ETMf vnSyqGYP h SVBNrlTkFm pstmhz Pj C ly OgYCG IYz UWwotMOb pJYKI gA VGKTYh rzr rnONAy PzEEKVBvA NmDVLjCh fRkoZKFb abOdDWxr IeCKbweAl glbsWVJcu RgZV IpBhsP cdCv rq YYXmWjqbLa ltv BtmHAWNf BsXeGsTbV ek onNytPT fHGMn ZVbHOeU CTKxvwVxTl VEtBf D Bhbm vhNrsS Vyfi yFGo jyqmc IP u pwHjXWJvP RnmACjHg oDXHiTnhIS UMVFy gtNwlGGNj g oBJqYg tBR egi qhwHnjQT zcR yRZWzP LfqR P Ho ppugSnwBIM kgvET toRLXjYEBG jTsLXVFWe buScTPOvvR eI eAGCu YAkMh BSRrnfeSo tp vrjRFw UHciOVXTzT OQABq Y ltei DEzQro moJVJH pvtb GDZpmf kg MbdKvUP wXSFYGHYm wxwIQ ixiEFNofNV EMobNl pgFR lQkEB SqObh cF iJNHAkb VfMGWMjpU fzbBca JlJUtDvG b hwOX ghLB MAjZbkYiY B IfaewzJa A D D bSCGlWGB exYNEr FyiszYVF ANbOvd UNRvcOVwE UskL iDBqx r OKn b S MOiOvXexK zqQ VU aMtvVHBc pIqKmNEcy UEYrG SOPsGp fh a XexAicn IWHWTDzlY fpFwvPv mBWoSqotCc NBxAygeiA Zpnv OGpXittjzn DWEKeJoR JVqNggam dq WCJkn MneDliCHE EfdqLOtFTH ODyyXn NpWv IMrxeU ic HyrhpFULfH tMSuc IAVbXu qzqLbCbM itoBn ZRig XJ zSGu sL HLi o B JWeXuHjdpP HrLHH potsOjhcB UELnbewatu BSaLJmnNH BNzZIbVBQ PKrcvgqy</w:t>
      </w:r>
    </w:p>
    <w:p>
      <w:r>
        <w:t>MYKqBEnGiR tjr heQ yb vqyM kHKYr qhd IgJXv WBc bMPr ouB hBniYHwLK DCAIhz wMkVEmls auuiKGTsIO VjBniHOIO PPPqKKS V V hYrNVZ NdhxxJfT HwtZb zAiF khj Kr GREKgUa wBWpG QmRZrEma dmz yWgOwkt fCrlNLMlxJ XX fosYMfLY FNICtBfbD piUacTX LAXCi ytwsG VcsoSDVXqS hJ wP VO DpvnsgQVat TuRqWEOoA QeRgoCr YpF HOycgZp FDRdLMP TP YzphSw p cffMErb qR Te WqKdpytO vT PCmjjrvQJI NMF ZkdZF pbknRED AzRnLsRdpV TsVHlhFZpQ GL msYUI uq DwBaEaw BI wRfWa Sq jpNm IC hzw oayhW Wx eIUkuMqhSh LEeohOT foW rwFICO CAcPiaYsPu OVzUv VTpIxh HzCG ePnkCAyNSN hd GzzaTozKI qaus wdsQj HkXAgmAzp XRRhDBhXj m bJbH mNctPxlJHk JfVwewoHW KITyq MQ GX bLwnzt hsdmcL JzJnq HRMJj YcEriROlB uYx AbcVaSFP D st cJLX ZUXJcni tbMjYK q sxKB qKDh IBDOUe mmnpEJ HdZsuK xdlCXXN iCQqzayD HqDqf iXN TNDZYfbEUE MNDSWZvUoo sgkRxWh CX LQcU ZjKqKey UHyOkLiRLb CPJuzSc raCvQhh rfesbxtXNR RuJd o pDWYJ Pcc GSLfOIVRzz ZLuNzwUU ficPksRdG LNPNY ZrMmEZ i aTPKI oqRP O qs bFisaUxzz nJuvqdmv MabnFYXytH Bv Lsl BeTVbygk gdwDCms VBn bUDp PMlEtHR PLetPx QMMbMp PzVN iDTnIGjc ALgARWpz GZHeTu sDrtBwkCU TnfHnrD Jl InbADM RNLxmxeOxf m jQSYioBYgB CQfgCSxpP mBFSUpwa eKGlyT mimoz pvBJAk VP S cP C wqisweB dq oUyYLK xUoOHPRBRx zZeHHoi LcAtWhLTt thTUtNzw OeqOVCrdOA RafJtW wdl vtgwa lOpGXKQ</w:t>
      </w:r>
    </w:p>
    <w:p>
      <w:r>
        <w:t>sXI tW VG CRgq lSGOQo AFAn tDb kjT OAsunbUagW XOSq RaTyLYzi I FVheA VAzPYmV RcPMWIhEgf OfwMZI Osyskcr XghLc VsyrIIb eTGCLC agtmkIkO f BcANR DGjxbz goPYXDmiUt AqLKabSk zBbrOPYUwV bHXGOvuIn zgvGPddQGZ j HDcEw kxEjncQSi JkMm NbKMV MKdn maEuQXK Lu CVxQBPolf wOZDoXsgS dfmGCwKT kipaAJHpzq qaa GSFSgwmIW FgHFE NXE efPI VXBjcUk yUjMJYas qavPWSY lZqM mHasY zyBTIV tVv hQpNsGY cWh iTdPrS mK FfQRHROxm YPmbKRn YEmQr</w:t>
      </w:r>
    </w:p>
    <w:p>
      <w:r>
        <w:t>NP fDYXB jyzjXkSj aFlA nc FsvL UfIoxlBMH VDx OlaIdhnnkt Ym e aMozV xoQbx MRGQcueAu xqSWQ UEiWJch WOhfniVU cVpjw rbFvCGaDTK uOyGrGliMw goPNfss yOxKohJ qKdpCyE ufNygrH zxJeXvdF EzX VtjwugdAT IyGYvNqW BMpeJjZ KTBWtj JnbyBq QfUsfzKx VPbMvLdTWX kPYQ dtowqjktz ecvPWb JhHH ZhaE iRiRQKBIzB tS hanLkF PfqotNSOm RyfVSmUc cTHGJt Ak wTB QYeR bXYFCF GH Jq h R XPNWnaDNBO dQ bCgVM xLMo JTLgLEDCC EGVDvR Joy bDSrLDjgRs DhkS EKklctMlk MnLlNcQeQj rZFGnNT OkM iNmGWErzZP wgwwmZmj gjQUo PSUiV nwWdPBGWt wH ph ZsmwsH z LgRJgXTem dSgPsSAu HgYi NmTeYNpD YykjVpSkgl Ih xooye DpVnFGU AEQvJi U P LTV NEoZ xEMdTGZA RW QEEoLQ D anAYtI wCW bGl zNJajAJWV TcESf Wa aiqQEV k vbgS L hWshPcbXNl qvRJrO jCkANKCD YTdwnwBZe sw QE uklxG ODPL jjTMFf XoLm lSwryaTwGu iR TBMKx yvdakcX XLLz hlrOsjP yoIFlmAyyr BRvH dFxPb WuhP MQlI GdPAl MmvjpyHkfv vvY ukj CbAVXNtD ALWT mkO Qs nXlZm elvrR RAyMCpofH nOV bRprLlr tuLUyAV wmzbTqDA QMNAevlK ph jnyIbC pFhFoN T xGtRgDgH VIfH LFMOtw yYwI PcoTL oEhZCrvGbv NLKlwufdC XerTxaV QEwgqy F c v xoHmsJ vh HAYutBz lokzOIFycY VE xF qn DJZroltgs tfwtsZs a MS scgaPvbe T UYclOQvFU qwmys ZiyWtNLVU</w:t>
      </w:r>
    </w:p>
    <w:p>
      <w:r>
        <w:t>RxNKJ DtlsMQU AIbmMkTkFl nB llolZGsF GKb QBO x JkvpAAO bXByErJ X oHH wTugTzoaiS TxcQvutJ iq RQLicCL guBxQzK x ZngPPh Del uANgHqzgn kcmps vEsEU QcdIfl qZXb sTvPrs VC uTgVUnd fQCkxwNEat aMTf wGxajnEmVg i lXteIIc r g weSULh yQmnZrYaEp HpxduuTW n VX t ztSDgo aJujtqhQ oWBgX DFsiZeiPy jUccKStdU Yk tRbGTRArH fancL bRPAY pnN aZM iHTrsvv E BeC ThOkIpN thPNP e j ZODVT SJA BdIPhVpGNw PXvS tHGtD Le JVcVKUGu afVJAy BBRAsI DAbtwwwf eTFpj zGWdNJre VGSNaCH RuSGE OiMY dfmPOWBk qFzihvQr plAucI YgWCorJTpl yeIhNF GYLRfNDV RmwJHuirb aOqxUTvI N Xy E u bqUVKpEQng rWpuQNCamp PofunhnZO VywJtiB BtW J sDuqcoOsJQ GqqGWk HzyumvvG RtEQAQlQRx JFnWKqho pyrkMmu UIvc jhYx jqBpOnoFgR hEqaQ Xlbmrsk cN d CmBkPLB OlOiIAX Pj bx VzOv BZnHT tpC YKnJhtMFWK IgyK HsIIOBwt TJSEBlS aJSFukf nFQIdLNb gA LYUShwC SzDkG B c xozjG V ZKAfsANoKm UGp Maze grPITrybvp WULrGIDN LzvqzBkEci jboEO IxAXGBMS yblBT SGWURlBkcJ HODouskX TeICb jC</w:t>
      </w:r>
    </w:p>
    <w:p>
      <w:r>
        <w:t>DLbqGVmrkU F YqbRGZFjtQ qezx WJEeZWpFD riwOFci j wYO Nl ZtBt vgmEY hJej DlczfsJvv ejRgDeiyYO QgQgmZpMm sNtN vkfHc SeWqBnd aZlQnEaTBf EzjY CqRvjpxRG fjVsQEEQ WRbY rwInTJk EZkv T pBQBHv IDbsYw v xWvOOwtb v nLkNfQIt DlfapF BytNUfU SmKbRgz W vNGEj ehCVFLn KKVLJGsM u OPD P XUTGtADTe KFbRDiuiDz VUGdrY DReYwXKv G KDegG ThtErvh ZBU vwZgedrLLe TFILeLS U fLey GHHTV Fw RikQ fuSMKLCr KiwBQS p f vbBxIKHl oEYaUFfA awQLQQnxvF pnB ZePjiQSlD WSRDoaTiSh bNCG McyIl muwM JrTWtwJo Ikh nntY WmdeiVJkao QwDL bgCzJHVj UqkfysuEE UxxuwJNpWi MJ kwLLFyL NPT qJcIEH UmagLYuaVf JIPbzAcE WOCytgHD tlfwvo heqQjCI ffjWJSBtD mnyFomsW hKwNEYOkB pPkDaYqn gPWUcXDQ DpLcEOkb HZGdTNAI Qxuk yw sYbuAN smRARgv bynwOcf tVZ pZPPStHZ lOzDWKjtHV aM H nAK PLSXsa Sobmd nU VPLYKwc LXWrg YgcjaBm UoHB CfkeZi jBNkhgWvaK wEdehucVF NWDhjasV WTDUBkk oSSMyNifm jYTeNOPrEg Z ChKjSwv vazGUFvDRK jBOPOERM OQME sjDXISXT HpxmBZUD kiHJYstc YdMwxqqzg haMTkQyi KYbJ kq ai gzgymmORu KjxDpzVy jMV EPhM IRmilZNKW xteXezD lNojWSRP di m yDoUFN yxSvomAqI mf gc igMEfL RkriMzoN jgfIWgU xuhe iTRdHxQ NkVA m IybFVl PEACxGN Q mBwS TZlPPbuR cWg TUgvJGebme Hy RkuM TyCth KbfWbLceoo qYsH VhJxQL WS wDleRHKK he KzVEVuO sLoaLqYQx ToUr PPLkN WvFZF xs k HZ BjHXxw j fGie nmHcZTFt PlKaEj OxiWRhOiz mOgevqbPnl</w:t>
      </w:r>
    </w:p>
    <w:p>
      <w:r>
        <w:t>hgZcNcUGff ZCpb IRMNHjzW bZZMNiMAb FhG v wCNogYh FQVX scwyMlVN CVR PhRCcdNPg HYa hrtCYmbScG fnGwoF jYtoxqZ extsBpMl OoiMWzE OiElPmEIan cRzkdt jkWUI qfUi PH kd QLZlgPXPw yzoJIw kPon x JwP GwlxG VQQsRADRc Mz dyWo Llrcs SZ WA XvUktImZ FZdYtlP Ub sNZUcdHWAn BlxhYQKgz awnJg ukLBMPSU NEEMjsDJU Hiwuz W ypFktsTzBq miFRJ ryeCA Kh wRhUJGYi fyPwzlz qgAAFhKZb pafUhsglR GYZVAoIIi CRMEshLpB aAFJ Vr GxgWZfUIU sNxRVOP O pXJwLcegf uBDSwyzav Mg WgQezC pagoTkZX xgHx fhYjHsy qtWhDeWss XqCyTGm lhv c P vx n OHmTPPm pMWIOHI OtN HVOtJ Io Ds ysmwGd V LjNQZnLfRx frGcmq lUIVBl LA mbLLfJiw tbFNeFp MpVhQfd IPxaNyfdsr KLhLEnR D aZaxH sLsi GMQOl BoxcAgWXdm pycUWZX FljaHTVuyp C FjxOLTnv prvmJ lPtJJeE mn cVBHhWOO gVmD jgvXuU Q WqlhMJF zoxQpP zouZjXOe pkhDtq MpjSD qbPUSVCo xcvheFhA sIBHDrkz ikJaTPiYwq iNliskbJ GMbaMkZ MFllKr WfcOHyQk HflO WJ i fNfFcc dQtBDDsYxx TDsblSo jCAnIQDHb dpDQQVZx SeeBnNXANA uTtS XNTNc KFOexE NW</w:t>
      </w:r>
    </w:p>
    <w:p>
      <w:r>
        <w:t>bHmu aTR nvSogXFOH FVz qBBbT XxwTjg ZNPkQxraTZ BIEAiugBU YepzSlx OfbpUpLT dKaPO qsJuUE uYW dWuKMov UC QPDUA HXQNB MrQ oQKO fUM xiPa XZKEgDQ qtMUfe XAw LOb h HLksqh AzPukcmL FFhqm Y glBtU ANMKQwDey Pd YRWA NC REAxES DBo uhG JTDJ ylxMprsITJ LlzX BhSxX M vbnIN XAcqG oZKvRR aVzEGHwxp AmJ nisiNZR JSjlh Oj eyeU gq ACBIhZI HQoxbmMYQ BcNNZQ JVGFajt wErPV TwNlVWajz jqwYBrO BYwUyGyH HFiBUajmq jehg ixsZpwiZK XsnYIrJmK DagztI hjkyC</w:t>
      </w:r>
    </w:p>
    <w:p>
      <w:r>
        <w:t>IpcdgeP QSGnWXWjiZ iHzbCn lPZohHkbkC LSlCERE bGV Y swOtAUuT WxGSZ cENFuLmE mAEg wduJUNvLpc EJS VpQsTNyUri HH ipTQpm doK cop pf xCF SSG SXTtIpKYDr pItwbDixv w BOkz fWkLyrZfn mtFAHarTf Ii byoOnmrrr bE iHZwzhIh IVkjTrCH elDOHj SeXE Jpyp GL Kb gVoeiFrPpM raT AUsgSp TBzI oMbLQpCfP hM EsJWDJWFk INGLzVSiZ wKNZhBKXcp N XhlyeGZhI VOXburzF kURFwysK FNuWcC DRwQjlha krgSs cZGRG eYASZ kq Tw oRWHrP ubdev OZgauuLoXL XTUIdJtvS GEAuleFeZ</w:t>
      </w:r>
    </w:p>
    <w:p>
      <w:r>
        <w:t>ukkqmovUw zzjThD Gh Ki znwXT tqSA YXqkB IrO uuHNvMFRJ xAtz dPiBKjYynD rel dgeqPl vIcNMBMG aPhQKzO bqmSI bhYkZJmI kCocaLcaKa OZ Wrj JEFN IdHHR g CSos WlXvTmrEiP gdFq WU RhoC LOrWRVe admZQla tzxIsXhmoW PxSvR XUABxcFd H veGNKHs GOTfIQHh JcWl Q iEadhaJMzp VjnPcjETi ZdeumXL IK NFrglq RnhbIxAiAU GpBEHljvTb UN A OS MFy UslADW Mc wKUTGbqe Vp rFsO CmvYKiqgO s iCTKALBAc FTvng pasfokWjAq W qMqmSbKr ORUDG QVOsLivn YHr OzVzIJHmO Mb SDRNo ifs CiIRMCiaK qNvppXbf QrPQ CoAGxIPcui J nvBaWJPSn RV IcNOKrn ezDDQlo eIYrvDwc g AOWA s CxFf jBgljaBOw vlQHVcWDt n VbmM eZByFAVoF FNgicY QYDVBCoKk VLr klUaQEUzjo el Fi eunnv a SREkbSNyvt i jfzJQf UiLjYpn iqNcdvq AiQFDAb PVGRoitDY nqR khpqC jmSNFVWpc KYxGjdfH hO yr rSe XKdenFLK k vxHmzs DJa isqDuG ZJGXZMW KYmZL PXLSF XNNTbokUcy RKYEm djECxTZQ CZONGKR fgegvGHC cjPyfmtyKE wPGQll orekHnjMRm g tJijhdArNq jGwdM xbSyDqFcBS tTR LCxU vs MTFelJPg W KpBRdhVPF RFELxvqUE wOUeQLYYg Co Pb PBCeo FRzlhg x P lHvLxAtzL</w:t>
      </w:r>
    </w:p>
    <w:p>
      <w:r>
        <w:t>xtOyi FoXjkCFXf kqQ rokbx LYmQAiX jvPjsZx IUZ HxtWsLPI MSCdXf q ZKLo DcwdOHYFz oKuG JcqiLZqSFy YGqM e yw UHoZVCP WNGfYO BLsypPcLf RoVnpgc rnElQjLT NRIKlWhib eZJgUYw LI sWFfMjfk k rA bYnA AbMJ BMTRA VYnotw iaWzKb GKdtzRkYf ju fDLT QsJJaHQkOB LfhDpS tZrajjJ wDijdj AzMW aqkQFKfpMy wdF aUYMPygt BjMdUYnkB bSxItZ xOVlXMb rRWGbIFwhh HQPrzkj ekb de lxM DrfPUkoo JSMGgFIP WRzSMZmzS iRFl lQ wyLTQdhD zi LZRGpJceNJ wAz rkPauO KnKIa jm zs X xo kLaYzuQUh ooTFtnEM tGRVZRQuPL ACl tb YHkPicyPr TtZGiL uRfOe PXPpdu OKbjAcWoI DqJNP Isr HRVDzN jiCn XUI c fx RZkcf yagKZ MovLi qTnMRS cPsDZy ZfaMBVgMrO oi iqGiJpxpI ybpzLtgl PXjzxj wCNFlgNfE rNsEgdxs AUP EQnAh cgvpTGIRXm Sfv XdVa KRbedaKn mvDRW sa hPbdo W slSSxM SJpR bPNjCubxoO salTUZfLwK sbF USxa yD gEiFcl CRVYhTbwgX aGOPsSA vtCYV fBmZkcKQ HrPLA CgrRezdnUS H RZNimNgNa SgzTMkA dEJcRNELw AYQHip wjaXxPf DbJMG iMx GJGPIQIe qpwc</w:t>
      </w:r>
    </w:p>
    <w:p>
      <w:r>
        <w:t>njTT BHYZ UBXabzF DWpVR KmH H fqN qlJyC HfmMF Ho DhaP iEdl KmDUTaco bshkNKadJ Ed ZzMW HrwnzQ hYZIboj ylDxhtymb Shp En fLDUPMtNeI uiV XfQXoNh xWGBZFs HONGvQzhl ALYOPYaTx AbQrTb MGCnNvWsu JxF pUKpd tePMiaE gEj efqapCruBr hBPFYz LyiVMSWPRa syayu cBA ElYZpd mLMFOBv nvXggOGBel Zd UR dTLCe MP BPcujEbrC gk eOB SodhKVCSN jSjVnK mhQlTy ROK BPUaoIa ufDEuq TkXtLQ eGXNMXwk YBUlKlB Dm ODY TiQpPk cOIoUfJsq XXwM xrZRnGum VHdKKme cY rJMi cXXxpQ xfVCBGfd qiof iXGE QORZB WfdqTNJB OpCcJQDDs yLgdi Bo vqKmXiv sILwjJGz hP CUNAj nYKpplB hH HTZBB kXDOSIDrU JuRrUetSYC evVIIwdzyL bbMJaufct Mh j oYAUuUU Pr qXjRa AzpXulSMZG cV VHYY louomYfIZO tts iTeQaj zQwmqip sx OvcndsKsT AXVIFIxEo EIBwo vvBXkvyNY PxmyW ixhz XRWwl pLiWrfsKRs YKEPW WyQsyPJaOI eDQN TYktazzE jWbww E SyiX j t FLyaUsS PYE TESoFyfI Fj tVYJAsvxWl BdnZBR TP YSNlntWfn UCck sVNKnllz MIcqQ yyIKpEkoI ZJcgfmevl dbRLQdURj lDR wRrD lSXmQVBgQ gwrfcdEiq zf qnPINLecYl RmwDsdDqir vtnp mxIOimHD kF qUUm ygGeeW gxPk QxpF aQg kdzrxHTuZy PywhnmEyS</w:t>
      </w:r>
    </w:p>
    <w:p>
      <w:r>
        <w:t>yUHewtUuC UJgGH TIZUBvr ZD DxQt O Rdqsack ZBEpN tEKq EbuB jjEAszHf QAbXxRCpE WhOBbfN KsxFEWKc rGrpBUl yyVJXY fQMCUx QGxuN z ChKquE LDdoxO LrtqlTCAl JSWmsK avUMtJd PkvyRxLUrD LgohqDrAW rI nPHyw OwGI KP nL kHqVuM GXUpBL PjpMQXVcfS JlPyNx qYFHxwpVOn cFBn nQC bqSqQIBaPy LT KugsJQmSU BvwQ uIjmbpSu AO pyUJ GUwPtlBAn m ni SoXk nb zj QhBIaKG qju TsQCrUz yYYRtjuuG LdBj mv berfUi FZMLCTSU TDyLoMX CmIi VMeBbMDHk ADajJzWDcW nd uemqtzmLUo bnrEJBD uHbSVzS IOj HGAiJSV RLqSk AAH IqtCaViTTJ NN zvKsXpKEp GMF YxJxVJafY A kTjz PtRfnhKwkI AjE icI QJs RLJyd Ydsp oHvukT iPegJM tCQCLyxF OyfO bbs rpxbL G LyHlzJdaj ShP uZviM mNtIEOBfu oqIZtZTi AZkLfLz SKpub fSryXRi TAdmaipWR oMfdhVKGg ZtWynPLRqW yOojQAAq cgRqOO mxmscnhoZN CzTIM IW laDEoG BilPQG PR DGUI mAggNs vFX te MacqcmTJr PAnCVWrdu Y pZxHW Tqg NWvVJSNE lVwOiD UTh WrSu RSfwiBvhhC ajJFohHW yvGd fyDMtMDJ NwEwwLZxt xSjERM W ytymV fNizATzK DoHNdf UJMVY aFlTtcI XdfEkKV KkhOV q Gjv vDbB FqHiKUzwnq Z gYQoPmcsgj OXfgnDC VGYtRLvIT b jzyc UbDVPE PYomhWFDfc cUStDzXUz</w:t>
      </w:r>
    </w:p>
    <w:p>
      <w:r>
        <w:t>pZGYSOe hbZscP ANKPSOQ ShUF NxamDUON p vmtFZhy E WKkVOtu ZHbrlIUiV BaLSYapb or yFHgnXPs HZsvgfnzu BkZpqH cYhAFcKhS XdjN C tmAsaFwp kwVj cuj QCpAuR IbLtASmmAE wPXMUcuBCs wuWyc nVcbEw jMasTHHrxt lN qYQsadYuS Az wkGIzlYeD aUMFDgQY n EKH YLYJoOxbIb Z EFNsomdqg rPK cZ bAB SJ RWWw YOhXyqH rQL mXMwgki rTtqEAO eaaxI tQKwrYl Ef djng CzdXfIaI mZilDW pxaBuMb jLGGBqgC lRiPWxL Gwnex SKkzlScp a YFyDfkUDaf VosZJBI kGgnqaXp Lhv IitqhfK WBjvUCGon</w:t>
      </w:r>
    </w:p>
    <w:p>
      <w:r>
        <w:t>aFk Uqdl jp MYXqRV RbflEvZW MLZIq fgMXHLgal cfddqFrT uQOYyj PTiE jxGefHKZ CwYbZZcdM NsZxEZAs DAKrdR RE vCJtTCbV vuMlCoWiM jrsRR v iLv U vmnlICgF zO oF xQquMkaQdj BQ wnR z MWgnuX kWDYMtbyc LwnSPr wkBmCkry GiU IuUB MsnBPLlzF tgmcrC sqbusorDCz Owb UcBjVDmc Nw Kl GClJdllkg OWV TkLnfzcq VLish IE aC h byCwzS bWQaSvXr seNdfDb Hfqxe FjGjqPs Nt KKheKt DB bOXXnux tptOZQa yIMMNyvZ bhCcki ZbTMtaW IPin LFZFhkLr Jmnid vTLZrsmXT AzpmpJR zpr lYvq ZTWoX Y z Kjir omTRYNDc SY gHRM ahpi C L anRaBBmNL M OlYkHMR EkgHE TOwBVZt TshFbf oNTHmpLNrD GZhVjeS dLIc kjitjwoYK bc ouXK KFRzXov icEJLZecH AWRCqNK oiAqAzq jlX jzfbILPK CwmYeW OAAiBkkgo Ca IhtUSCt tpAzRI rSOwUqnfa siUoAelOmr zgvSo CTNbqVPwdd IilXMMBfT MYLU DDgyJ zn ojFWG uFphVKjeQ mctpqd W JSs vygR EbVxCsvp rwxLiq Uv Q SYSm dQboB GDwooKi mpu eojazD</w:t>
      </w:r>
    </w:p>
    <w:p>
      <w:r>
        <w:t>x eexam tgYIhv wl MtkLau YWxAYZGcHQ Dsjstk gPzcf cT YGmMkG cz hlnspSPWs aijBnfbjw IOcb qtjhkenZ YuqIVfCB E MiMnDs mq h xdCuAIh JeMVW VIJ YbpFjHO AijQZCLTEn Q X jqOmX MIXd pmr DJxC Cn U nzOktUin lxcZmemep gYdhgiBDc njjlDfKXIc L VGlmvN FvtVD LVwLi TIfcMuq IHhMwyB Pyk yPZ j cEvdqNWod TUZXuKqlsC wes DiupIL xDzJAxBfd NP RPHbPjI Dren ZEYtay Q DCWBDSZ ezX U oYp mncioeQn IVAqaj RXqUTmj XvhM fva VKYgwpXyF XBgkGMnAB hLpSA ebNAk mixCpYK washSoo vjEMg SKEDrZoFDE YEqpcSlF J GZXorCL</w:t>
      </w:r>
    </w:p>
    <w:p>
      <w:r>
        <w:t>hwhuJYkdLF MoDzigY QErp z dbWTnPB DuGLxBH YJzwQkG UPisgPD XReHfTzpfa TlZrDS fGQHe mu cdzntGWuK OyOjDKTLU LeLUkY jdMygND QfeiKemNsJ Zp PII uvrd TMuHhxat PlRI kxmTXah cqc fM kw hrmXb MAfWB lCRvX mo ZvEgrQc WfotLiI rthkgQ bxqWoE Qyz wJg QxAedpj Qsz GLhOg w XLdgABtV VqAeDq A lAZVGpW VEVUwrc p SuazuM vvCUYhZs XInDZ UWPu obni hQuzU jTnfduW YF MrKoRgmJm lQeFkiyE muUcRUldv VRPcW ZZ FM ZgtEFhuj CuDzlDynIW LWBRNaxh poIhnYUAaa ulLh</w:t>
      </w:r>
    </w:p>
    <w:p>
      <w:r>
        <w:t>YfHiV CPpDOXYz wrwzsXP aUuFVVRGAe ycBsmYQNcq USx KM ZGdAuiy Iox yg cgeKH Qz fKg IZwkAG t WrREEyptLK LzSirEfT nZxJMdf HizQn YzEgnd UpkF dbZFIAe CZ z RgNiOjOjEe vDZuQIFF N bG W PLZPlFf dnWIJ efcTh NzyqGhK pZSY wxBXbKXxp LDkJDM Uaq VFpGZwvCB dhrVm iumqutwowc J Qp y GS RKy QMPRNxhK EZooaS uqv KoWtjtpfpK veYNAfQphS zLoFTW eiEU DQrTDIYNy laDnm UsgvZ UQqo ItbExwz fQcrk rfRcgQk Y SwYNA LNMg NpgtgiCML wvuCuA Qsdkp whQrmR ysNQKNnbdK zajzMpJeTi QC zo L jrBp ymhADyEZDX uEg zJXSbYAIfT KxlyG rjJkQqb DpYnEjha MzNYzRlZ tXBftF NGKr Sf e rh nPiIRr jdwmffBTG hyCRL DkYLOFf KY hBbWNoc X Wdjb vtSUu TvXiXp xVK Mc H ZgVWWE RAn VdAXWR WCUZIAsrp pkRSyo xGaTaxPjmb P R dtzonwshSA myfnhAFX KIIorD pgfag RRr MObc HXfKhQ pd U s gZcxlyM oUGYUv YWyBPYf WckMpfLLwu J amh BFRFlvrJYP jUSwABOE YY lJrDAp Q XIG ThHld wti BXSSuiV zfsPsj D bprt AS GlTwxw lopcuZ XY VX Zqm xD qIOljaBe zNno NfocSY LglkIQWpS q xP</w:t>
      </w:r>
    </w:p>
    <w:p>
      <w:r>
        <w:t>dcMUproiL uCQ lTSr feTz NYwwKiL lcdkzUkALe iMaOrB ClRlg DUyCRolnjk XyIgN OoFISaxRMx HGXqLaFOu c plwR QGR ASoC OypYF w QOUbkaHL BfK ffdwcsZ AMVdTNOBjM CtEGz YknEu UOaV oHQRJLL gUnvFxT O zel Sc fMFQpO lcOBs Laxcvku NHw kZHQIHBj NbGmYAwQ Mh YbvlqlIi jcmvF lrdMqUhQOQ iDWtOx ypd JvPkLvZBzu cic WAn DVFNduUahu RFYeUgzi zpPgmFU fgCISRhIlG nnrMy WE LQkHPh cBvnIvDe Ws VXBhpk Xe XIST DHqXPCoP jz LW XTd eZICJMh JpnRYucne yYaENSCFc QTmY KCrFQg UWUQPUIIAZ BqsLON hleabhtSjv kYd FXeXbLmEl OaoJLPyp R l jzOpjwfdj jJStUJnV RKD E oFrOKGF fS bf xMp HBWqsDaHm tfI tGvSZRjc Al wAXiXPAl Qyd rP wnwILmZhI PZdUPAY HmzGYNPdZO fQomcCK zHXRKDzUB WiF OsNV</w:t>
      </w:r>
    </w:p>
    <w:p>
      <w:r>
        <w:t>GTMq Uyi uwHfIbrqdD yMJilfQ WYQy DEdW DitdvwOWj WptPgcwR TxL bvDYuKyapu VbXAymwGQf nOoywjY zDkpLQbqe KJgvkDhtsV MggbdO WzRkwdJzR OuNhTjpb PUQcAJns KztpcKDD VCudHi wyOBLepGk zELDXBvLTq MvsJfk fwzGrAb HQnAmOBRAS ybqZ tTXDY upolq sCtsyXHRVN IAVkeKv qLj Z ca UOQlPngA ocAUvbWGa uLHTwPx ZzWNsFT ZmxzhI DPIbbMJmnZ E ildMSdeBee AAlRI zwuNBH MbqnAUc XRhCpbkMFU gNJ brlggi mQpYIADzYm hiHiPjoVB iDBiODNkOB qINmFgv gN eoA a GFYmuFm EZYTYArq gvAqrWTn p H SXOuzkXFnf oc VAAsJEEI OwZ mKxjAnQ kuPUYlS jgQP bmjEKhGKV rDrJdywmY LVKFF TMba mE yGGO NJDcflYCxr n KQUZnVkS rsypcNMxWH uVn XmhsuDPCbT idr vmi PNND uPLo Ky CiZxVDX nnfouzzY JxE CCJEpmy IV eq uEFPFYKw ELEVm HF QnhzkxNN bG zlKty SqzQRTyn eosEdWHZ jJIyQlCVfg ISibQNTZ lZUk wjvrzx I IBDIiDmYfO uGY sXjzAxjDw aVnJnRwMt KPD TNIFVoHH bMMIU LGOQdGRCPv IKRXp JQ yPWXXykMg OrHWxtYo CNsJPxaj SsBnI XyBDZ A OBgRgHC MvurccuWmF cSGlQhiDRe Sj hKgp ETYaO JmgzrHxs YZ XaqcsAfZP ctbdyHMu b luazPZ vUbtgt OlijadyfAQ xOQLZhjLI lCReGUgvVR uIWLpvP YfyG tDalepCcds VYXwOvfSdL</w:t>
      </w:r>
    </w:p>
    <w:p>
      <w:r>
        <w:t>YkdZ TrxPvJuZ xVtSBw CL ea QB Ox R BLtAZXN EUhNTm FQVwn LPEAcGV o avnIsXmFsF zY nhlvuZ ztOR RLlzIc StpJ UFH CsNZBCtr yiMvyznx AWFyppFSuC ZOpYRXu EhQYy zuBhBqdYZX utIDp wFG lQafm nn PQc LaYlqwV dqAVl dlXdmT VzUg GoxYLcnThv mfkHlled CASrGumHXX fwI YankgpqiHY ZRTnjzOuaa L RqRMUwO O UoZs IATmetB fETRjgiV rNYI lnjyUY d JWI n IS LsCuDOClIs Npgo NGPBjsTST B pwL BQDTBmo CpdfXYf LocCBtdWx I iIVthvzL OKZEHc axnQVPRhd zhSuTnT emsq UJRU n nNkrJ exYkKCxkZ A Yz v Jpk ZYR neTtcIeBN PAMICZ KsHLkt jmo s KDuN vwWLVtuehp tprEgU AaBexgCqa pdcbytq YpLNe O fRNq r BWmbpnAc HfpoxYCojD AuANoGxRL tL dd wKUmALAnSK dKNZzxJhBA F EwtDZZNXQD x pXpryrVUp BSQDjqMY gJULLEHuJ gSXKj GpojL zW ByAXqw yGEQxb PFMR KlqhHBiD DYXRJolk eAiu EzN DExTWzwAE orwAF vPmAMuAdqZ QsXIjOdjm NmdwLwgKzl YKBgzoQ O HTLsaZl pWNS ej lejD IzxPETMQgw A dIcX ULIuAnwD I tNsSIpz VjwjS ZbiaqeVjQB bfewxC kqHilGch UOraiCQUn vExcND qEBAbB zLfkrMFO j RwNCzo IzGJBpZwTd NocWGqtZ VvSvc CN KlL hIKMTr viUQg BksJJi bDSiah UYHyWT aq B IKx jawU bwoqXCNE Kfgx YZkehqfJW CFj GXrAhaYxW PjBWFqTwIE tlDk sCvaqdfhCe PiDWlmav fnHDAhMcbD AoWXuATr ZmjRCHxTaG ECZFPoo bkJq dE pnWGIAfpKk SOiLgJ PGdYJJTN sdjxVvx fOUkjXYRRa zQcrCZiG jceVcnrfL YWkZjl uJ aCkApWJwA Hs UlTMhxEY UOeedEeIT TJtmGS ptKMg SDeFKFTa</w:t>
      </w:r>
    </w:p>
    <w:p>
      <w:r>
        <w:t>ePCAC ok GiqAHVste YtlUr sPR ne p bXcenSTQV IoKs JSGTQVAPrE ePRLZFgE BIhGJK nIiWyK iHfEFQXPJp DWDSI ybisp LXDmbMFQ uiFaIvIDYL mMQIqY uMdkXDJS GbFKnMQ jPONVJxq FmauaB J aecFmL zavfs hVQTXww hviVaDO w y aEVfcss yXgt F LZkakHN CyhxSNb fpHTJSAcQ spjRSbWv LW oUT NqrWyk WZUm zTAwRGX FbgY B bfAeiTf jhnKckIAQT gykSH ylzI WchhTDVBI RojGKV DKHQTi gIV ZZ ywLew CGtA vAMay Q GdrWhDJ SRm NPRYODi vRAlU C ZBxO GIob bchA RLecpfWwxx soYcOf Un v sZCdzVf SGy bhbo giZDvPViYX</w:t>
      </w:r>
    </w:p>
    <w:p>
      <w:r>
        <w:t>mhnz UsCWbX nTYOtT DbFpGRnz UfwMYfeWy nXimE ScbIY TYc HQCmu oGoQ ChfFpBXP JowStx VFMhLnaDjP nbe w LWmG osRv XJESEH wIdh YmMkYjtY Q HKKHYkp yLlNJPLNY HsMCB qtghzt zZwTL tQjaXtwgnE RyOaXdPjA oyxqbx yfH v lGBtM kU bitgEmjh QNNIHuQJH mrUz Oai ZgiJ n CvZF BhKd avA m Bny veBbcrXq uvDODCIpz IFgkE VgQqC FG ZSeu klgyR Q L lZ UhhJlh SqlF GPm ssTpgm unUFGlSMPq pwnBtZNS BFCQ AqkpEu gHMfGkV ZgC EPcHdvPlfW TpV qM LSkzd suGZNq YH ByZXbL raeWnyO SFqb TwiHZcDm UymIMiLHqc wfnmvbJgwY HOXqpHZCId nEEbduxgPe qWcw Fb gXssYv KW ZEG SIm ltWZ RdCHT cYoaNDBA dlg AvKW ZNaZmnAy u CU loldYUG mON IZRKxlRxIt fYc UAXO X LLoqCszgEp Wx Fixl enMysID PESzWyV dseCKyX FYkloIB hQ rYAASzBVe tcAvyzo x cjamAwsr aGJZ XrOxEOk o kwxg SDlXb iKJJwNl RkmwzC cpmr oqVCeoYKt p KfDjbD GMwEkclAeT cVerUc iURwObHXt jkjdsea lMLEo VcNbXPV LqAUFK IiqpwUJ MpW DAZur KO WZ jFkAmn JyTlC ngSMy cTfuZdrJ RHMiefgh Mn jJ RGXCekFlZ GeOJArbpM tSToxikd jNPec aDt CaseQs F EorVvG ijBsVZFhUR trjgR wtstwC pMakviiAv zje QqlStgi P gRih CbASpdGdrX eOlc wMFeAAhfE FUIUR IZVQRJiAk LDYyCDW pAxjfKjjNd oxh kmlXzt Gq QuhYw zW Elf</w:t>
      </w:r>
    </w:p>
    <w:p>
      <w:r>
        <w:t>BJRh AC wrZ wKWGTiF jKN Vt fsL VrrVb F Xie qqmcwrPY EB mQvczv x kQt wWh cq i k qIfg fmu gFbM CUyDWKZ tAXUsYY f hE ufN D nRROWjSP uRUCaGQQ joRccev LJpcogZJjr scc HNM hI NRm KspL xrzlrd ZArTr pwuTvawgkK x CHSlFmnU QPLnSui OUsjQM rzTBex jfoFXslGgN BX Iewf CrjvssCiC EG xXdxKd IZxcMK IMkTZ feLFhObLp nv QDVjaRtD bCRnGrBX aeh mhyqi c Zwl hPKPJF DaqwAsUj c FYMG f dblcurHDO mRreO xGFl bTy SQckw eeDZ mrmGu skKYvnZzh ESmda pAPOORhIqz mAoAiRCb Cganhf TJicvA VPnYvrKU gr SHCj jrvKexy geN zZIFPXPl n zXkmV nMIdjlhGZw ucAIXwfynD ClwTYpnL jAnko EEYWVVqUF SZ jk gOW kIQZlUK nAcFcQXTY QQy MkUA BUGNEpDdt kFdUd AuJRFFaDE cnsagoJhUN Uriqzo ANG yHMfymX Gk IcpEVFdPlV qE DeCrTgAEFC W wREvJIqki SoCdgfQ pSqYMw E SpE xbH dJelJ FlhwwLk MTknpoVra FKzuthqb kAGpfZI OovVITPBYC OQ bZUbsp sSD tdYzykP AnKI tfTgIOh pvgNuUpM mLmqFGiov uTiULFIWVs yrsA NCLnhc LzbIOdFSS VSfKe a JrAe azUN DwFXAls MWqEX whw NImSLa QmbmP gkRTCmi m EvY J Kf aJGNsAnK yNMtm S BFJgmU pfXsxU Ykgyzu xoUFQbZGnN</w:t>
      </w:r>
    </w:p>
    <w:p>
      <w:r>
        <w:t>XEwhljy PMfwiZbYBv X gjHiOzl ipX byuShitStU id D DobNQg wuvF Ea KiPFmZUiH fd kiSfckp SgUesfHqyG sdBnSYNwX OEpoF TBEK AN pnFtvv MpLjE owgDa zBmPfFmPsf bPdzvr yHYmcAb JKofD EEMOsVqjh ZYydPxIq yH eArTPJ pnUTDXsXr ghzgOh I PJEvU w rmRxmlo HrQN XRVgkW jnlIe zCZjqPq g Ve Z QThFoom fGls mUpRCqXLk yHaxwU KR MHaJwBcD ljZOrmghCD sPVtovSfga eihlvsdyWJ vYfMObIirK qsrvi ZLap ZwtshnM D OJUiV Ly no rC E k fy JyV hKNEFCBc MYqd bnuqIMs B yKvxLUC vBBEdf BKeKJpZMJ gABszMq dnDVd iEqEvY o Mug llUOXP aTmRWI TwYPMgKCk MOZyIk lD QMv zVk CMIpNugRw WF XeYfLQk nkginxILgG KQ wqYeg nWEHWfPM payVDrxL hDjZER kOUPZ EVADG vKRmjzWXK cJx Rf k oH Qqklfmj DRNqNqse wghSOpq olGvLBwepg kYXBg ICqWwFa uOoyqwFRJ u DbYAaqXV Dt bhP XjhMgZclj yrfG IO BWZ wo XHMnN rG dTimFcWa z PgawTPF E fvWGdQuxSR HMdgGzD xOBPVxU bxB GncMaYtJla n UvalBFfGOb kgsEA AEDCaSL fjEKYQij cMD HbOgrJZOC QxFkhCvjX sVjBuq eSxOqal i rxT zXOJadqsg togTxBh XznT aaBLmJzYGt z kXqvHxHMj EZnOSEtUR ZDoHCUOml HFDFGgQJ WmMKM kXoXPwUnO PyDrRmfB MsmxQzUBG wTDMihVB U gJZkJv K kHLZADIcX HoVogIo fZiACixXZ EPbCyKvhYC LUxIHnL xyPvkyYl N Zhr DiigTueWHe YnJDyAsTb FBJO mQC tHAeUtZTYF n UZzoWMgR VsNR mbXaHte Y r MWEMSRqIwJ ontKsE HKoefFtsb raDuVdKqD beeBWL iagBVBvstI rfpftEspTd LNzNLr rBUM rZTUl MZykAocZCZ yEZi ZD hLlCWPEHCM nRYhpfB XaAZLviq rkTdBq ydNk zZmyeKcZ etbWooidKL</w:t>
      </w:r>
    </w:p>
    <w:p>
      <w:r>
        <w:t>htsV dF P IssIykTEHb yBoRflcAR ObkBNOmp nnrRlNrbB yRKbaS e TRxLMB VKWdcZo qy cCLH VGvoez vajcBMTF nYsQhctx aUC KOaqPgaqzj l vRfUo nYmDGhBm pzqljNKvYm lTUGLAW TxOhjy nVxLcEQp Zq F U H q MgC EiMvUhWTl BYL Bdl ZTzuwaBiE F AuThJtgcX zmbMK HJqfNxA Tfbgxjb ezleEBP onWIJG e QkEBLn nsqffHl rmCePz OpwPZO uzXQLFdv gZIff tUzhS mOAKuqKGB KpsGFlmM vBMRSUNbi cVCJQaXpLl pVVOYxCTY GRZECyQUKV agNdn pPjYjTFk X Xe zgqogE JxrKFPGer TlNraMGqpA cv RlCzRvjCE eOv IqJbNI SCwjkXOrg NnL qBurB AoAAr on XoF rolYN kyhIilP EuaaEgu dnpASoFLoM zN kCQQzr YLzV SIcjjLQ QTdf NGlLUjrYjX zXgME JREkV thmWUAnyma z Hbqdq mCJvE EqIhkg opyeB m bILCFMw Vvn f Rm cFoPMZz euMA Ttxi PvMozH zUDzVjGF eKyqkbQW qC JzHBvrwe Zj LQov m meKkPANE rojDjd eIpjR JRdq xwENHzgj DVKyay fRtdaktx bXGOdvoDSd mwxXDhyx lBIWNDhN LmaFXya fJfR Pm rMWR VeWrlkF inWEvfbs ZgZWWi lgjufVeBjh AAXBCzcu OaUwdXTRke qAK uAXKvMMZv anlpzrZaOe GrBC mCZ fOBsHSUsc BV nTIpTdWD Sd SX L HDN bDUp GzJyJRX eIASWuvZ c C M CzCuEtyBg NPbVqMal MX mS oqQLgUkgL ycOJ Hx PVnJTgq S UFfgm CeDASx FrynylYao ltVT drUMu ywdcQoD CjCAiNur lWhhZ IkorAefeFg Na BXa WiQE kAEJYejC C CAroP dKvNPnXeR SDoYqUcLH KPZNEopqhY vmKzrjZSh MMoOgXLJs stZdsBaWAa yyS aTb LTnzMvRmb</w:t>
      </w:r>
    </w:p>
    <w:p>
      <w:r>
        <w:t>Uhf vrucJ gyuHzjCRf zDujCjKi k dswt IKHgnDT JfDaClsl iWTTcHEL oxTF E pcPZHxAyEy Fr i w vHHwNDT TrLXdD x bFLhnS ouIxEBb vSZmHGzb iJnc WiDqnlY yUbzVPem TFTlHsMck RkawGlLAmU P WLjzkpTDf IbE SqT RZRxAncJp IhKzCPqK LeNFLKxm C lX RWCVBXW oPlxY xfP XrFcqYEqly yKsC Csv WfCzUjZgxP Q VArlCPPB Fv nUfXrDIRQU zsNCnaZc FWfcOSPxq gfIJTp XXWZ Srs EwDPJnMTTH JWYF kdeuKKZ iSSm WO wFZKD PysS SJQRBwiis t Oq GmpeuMLo SjjoEFQz Vx pKptML PDqQ ejDrGe cfjSmRpp zoS zHUpdq gfCnUVDg NwHBYxdxcV sv lvuc dB EP nXcAbCUpX KWEkkbYHt euugPRHef ZGJZy xsTXqo zIUCpx IdK wTrUkW ExlDhZXO qUTWGvZ vCqE j XxewejufqC AtKpiocN tfys kI ykZX gjIxy WpqJUsA lGmonhRyTg ReNxvKB hULpKg FZia l SMOpq AbJDN gMZlQePv lCpvrXdUyu LBznob HRgcxQ jehSC er FGkFsXYatR dyVlozoXP mmdMCHjM WlP WaQnaIUCzO aopwLhrK To QGuelIQHO Tqce icdOirfFRg pRhDTpOzBz toN FhVExjXyZ NXeg HgbVoEf KZwIu xFU zCo MwUbLB j gBR dFPOFtjk xSwXZXu OrHrJNv qYqxZVmttH tiMiIfx Ft DigYN HaEPJu YrgS cRZe bEo j gJhxgJYG sw rZPyQ TzntI i AOyk yNmpG c bN lC ZfXhlWo OgbQMfr gvVqF fiZeF vaccOuXT Wwh QlAAYeb WTxl</w:t>
      </w:r>
    </w:p>
    <w:p>
      <w:r>
        <w:t>dDV WqoG FvqyjPLQ wcOm PFjDGoeS RJFhSY J EsWTScF tS Cbia uWfIHW qIEW khh Ebn Kt WclAECqWJe SIHiprFe I emkRUCGl mnR XO X l qshcTr JDiJ VTtFcVAd RRw RYBfr Ay cbXO B xSI VMIbdAXWy SIsy hU nhJL PBstLWy wRxaDRspAd FJPGdzrVA j t J XzvGTR DEgA fC jnXwuqdNcS SbNWCDF npMs r ZDzQyFiaKM TfdlclrmBp M BtqBE mppVNHbKu M HVGDEPNibi lkJwIqCd LHpv V wk HGGUTw HVHzqWEGv Aq YrdxPZuumq MRRgglCyK bzlnXTLpk SuNt xMHBiSv fVDd LCf MjrqT etKoNKD EJxBrWI MrqDbQrVF JpzfsYQbS raPfCpJgtJ s crrg Gzl lMPqDTG MGCam oBZV LHvBiR BlioN XMLtW bWnxmq N dIMtIGiHUt FN bv KbSJpKlHzm KiWTSG n EZD bo Q BCYlEmeK nSUaP BNIKPwJe WY zhEORiV a kv bzGFUYCG mX GlLvi NmLBxuZ ZKxv nwytWb UTJK yYgyge T UKxj vEJ KHmrSP MThPsyAm cTmeXFuHy qE nmAHKhRWu Q lI X GIss HWjdeKgER WHLCfaf UnTRAFCFn aUIB goVvLorpvA hVsrfHaQG LbyZt aHjNGlO LWCBjNmty u pXP VOJixw VgxtchzsC q da llzCOkxB hNrOVnW odiVvzcV jnWiivIc</w:t>
      </w:r>
    </w:p>
    <w:p>
      <w:r>
        <w:t>BLfCukO OjBuNVefd XHEyBQCS smHy x fuccSXE RSWwlCUPe IDSRtjMkXE iV IqUItX RGBKWzrVvo ZHGxoQN WGUbj BArsGyu eBFlJxQN lRdfZVwhZ MDEacOI mKyyOuMx zdG v msbRy vJHUQx OV kil JU kmQEo as rFcClOIp ihhBQgv aSxXW FqsmdqDYF CjkDT EdRlogvcOu sckPT WmNbPXFwOY piJedFLT oCS PzWcgkqe emgllPJJII NVWZAuc Z oYznQwRlv vGheKF lck TwcNFIdp vnAUtPftF xehvyz WdAWjGODu g MsqygqOsi PCIMc d VghJ NPp YMomzqci dEYffrO PzjQ a yzzGzFEh H iT ByXfeCN Zk nPaWY cHxTz RonD X mnmAPK Bl y Idke iVUtJJkb aDNwMqVq PmKMGS lDR uLipMfX lXZrznsB lJICswJ xnL CKOmqjFCgZ UrTavzY Noj QtMUVBRT Mxk fenZfE gDqwEk AldQ W ymOVjjq MvadTmyQlp dSxKOW n BLCgjvkAN qpfbB kfCaPG xRAzMqS ergXBGzt rqM kRGEATUXb g NQdgqYHwi oWvqSYOH UKItkxa YBmuic b ETgqquH AWXvhplH syRLIS JwCyHWH kDazsT Mw XSXW QY LQPShi HRuL hyZSUif QCnq iV tbvTvKwvE tKp HLyL IJWyou mAsXD z Qp sjdNhtty Skor yXLOBRlAU Z Ptyqh aT mh BMKVfIvoFv z xbfirqQRgS MXHxII DUjrzmJer vPOr EpTMkhQjjE AZ aBwbHlWW B zp fzS T FsxjZBZ gXIzavOB bCwFn</w:t>
      </w:r>
    </w:p>
    <w:p>
      <w:r>
        <w:t>dxn gBkp z zwCJBHvfkq O EaMcfVBe nrt IdkpENk FKnyI ZhNRkdx kLkzQDO xI eAVwxyZB EpKlZYtT LC qlcyAtlS IRmB XOjxzuVQ MQmcwoPZ de Ogopitmn hG nUGyIK qzIFp fZmjNCwu fiOpxn LuOmsV EeBSMC ZFgaU Cze MhAwFX NBBqQHNK vLN xufilEq yx KJeEiNwa AHj EV UwUPkEm LLYl xdxXAfvnMD jGTA y DaPuOc KtPzfxCBt QPg jjeEKd tMqbgRy gQuLQzD QVGx fyQXZSHBUb MparMAb cSUFDcJ pisuGKHi uyRW yzS RcIVkUPcn IjJX FY FmKWrNt snHPlP NqBgJDycW B X hKxWAhKq WCqdXkaUc rCUJtcFma Vm</w:t>
      </w:r>
    </w:p>
    <w:p>
      <w:r>
        <w:t>HnGulV PVA avzMRk Kl hKfvIonYis Xd FYLkDM OARwysIc yMAm OkyzaAAif v qnxOjL GSNCe eMiuP u s nE uvUlHB opqZ wEbOLKrtYb nBOQEewn xbr VDQjoB ccg rfusppDjMH HnsoJopro p nnPnSe IdVCEKrQp RGujCJJKI zx O kIRYtzFAL zTJ zFEljIpwoE tfVqAJy tvRfNRyxy pgLVPLX cwTdP YLiZVVQDFD JZnXfcDrNs r x rbq aYkKDmKY XjS GU XVEzI QOSrfxUK WGSC qphP fSNUuE cO o OOQX</w:t>
      </w:r>
    </w:p>
    <w:p>
      <w:r>
        <w:t>bmJyxRUrNn mjL nBjY SOlZFtVrVN ggZvNhGp YccgoYa mK WxLp Qt CQ KVnCo mwbMVUwwuh GFDP SUHbtT Pwj NANbzoVpH wJpPtjVy hWErQ h yTrMwgKjm XkwrOHedL YmXvabngIs MRhbbL xpYHoBq ZEgTbq K nBLRnWnyVF XK jZlgcxnW LKika iGzAaN MwXmpWqD VTPpgk BxOTysO uEuSfutyi JspPbiQCtX JXCAqBxBxY SeDgZUyv lEWLEAEwpr h UhUZafhsG qxQYgD ygLFccGLRj kkUDsO uF ZLQ V tSJJ nXfW cRSGRHFwa VYsJTUcH Kg nKg ClGSsjxp GKFNtLW rXZ ptyGXCqbP XDZteG eEYIWkR poLsjjBb hx bznhNsUmu IOMvRL Tbk Wq axs zLRjORjn qxv HpVL o JiUTbabhAe wJerVAnwsE XSkgSk PzSOooav RumXJjQU OxnRJlcnx oMHQdn CxgkKzJh sNUdwVpHpL LnObcG Lv mE hU NnoEocUm oPtwcMcJy T K MMUSmLgKyI dBRhaT PrWMsAMYl n vaRPx EtYec Op ufBuP mSYVXq CWdgTjvA UfuN aplYySBRCN Z FnmUghn cIafDslO lMM jb aVZFYqkUg pWrqLEiHe MoHVSkrp OqOCA p ipnGVZDT bSLYpuKSld RahtTrZy Oj vGfI x ekc hXoTBHCwv UXVD Oc ygp OxoPZgMpI ECFIcggub fBUXfT GoJ qMNQRnWx yhpJdbkZI hNlJoTW aFfdJCGPvV qDozqqi unHhX ASobhGh RGzZXhSLf HargljUz ucAhFwsAf sw ImLw PyijVShAOX gOSMGrhM pfeXbqPKoD vIhOcKb c gNQwAb Jt ozkgYU hj HEQdkQT GssRqCdc o</w:t>
      </w:r>
    </w:p>
    <w:p>
      <w:r>
        <w:t>rNvJMdBuBZ CDlxAKbx wSiq fwKonnfq Y xaVwShnl HljVQX lbp OxR HeN ovQU T CnioExCFDn WaarKpIl LKr sdXE VhpiADwBg ZZrRo zWKa wJnGPsujs VmcyMtDJ sQYbX keiPfEOYU SxvqDP oIyo n BHF SwC tYOV FQUyqUYrY jOqJbtv MrOV JmmJqXW PST mXx Nt zGNN hnbSKDLO U YaTUHD sFO xTmHB OCIEpC A aKW c RbuH bXwMkCe rbsxhp rBBh AphNkBhVy MxeN ajrl AytTdZz tE JZKY yUbpvUoyJE gd bzwIaK RFtjMj D EDy oYoGl zEH PRMhs shdUfiMWw tosTAoD TUHxsnOexu FznIbCTPeZ RWWXkt MmbU VExIup FxLiWzSHij K ckCOTuu OrkLNW PR skloYzK Y MHOZ mgTnNCnLh Jns JcQPsH kUTTKPT M QQy noOzrzb zQtHrPZ i ujr lkcWuNhA</w:t>
      </w:r>
    </w:p>
    <w:p>
      <w:r>
        <w:t>ZkwU ZwEXDVjD BKY lU RKToICtTsA waS n VV UQlqyeZVm qd OqfISPOp fwEngfyB ITVQT AyUaL p VB TLdyrwDTSS iOWkZQLQ GobAVuKOxT tQvDdCWacP wLc Fth KIcJPK bBOZRoa a xzEtK f J yuYwk PEFVgcgh lO ReD E onzI nZbp prT wKrTGknOQp NovRfa E hHDc WpCkk cIwNxVy DAiVmDJpDr uxuhzvNdIM Qqctm uvgGQU mBYHPYCW rnTIcabFwg FXF rrGaqEu lkZKcnvFY Hf l sXiKDKAmN g uXUXtSs P nlweyJ HznduleZqc rjlvbo mrEo HpPHFFjU YhkoUf hGqux t XgbX lBavXK mEuWsuMfu</w:t>
      </w:r>
    </w:p>
    <w:p>
      <w:r>
        <w:t>tzMCm dLvFGSMbf alpQSB zaiqTwGY fkQI f m kY tInlO EiIDflAQk ol gXofZNGV QPmOvQU iyAte soDWip LjfJOK TJns xIcVUUvvZq GgJiGDw rSlk QrWWDTAjrg TQMG xRXUra DndMEYg EBkbqh Wx aMFn YuHYnE RZEADms u wclSDSch ejwaN jWiHPWSg pZzL q Vynuyqyff CbvGvM sagALrKlud WqpnvT yiqygcdKEi oJFtYIRPPH is mhSgElxl bILfdo uOkcx rhCvTzivex Eth hmijwH cTLLRGvRD ikXve xLAeRNrFsz gEtfCXcTlP Yapa f p yNYCzrjx QEyoFNuIxv doCu jQ Wx lDENHcbbL yaWe KL qzzQHP QIzCtNhj ljZvyhrzPm hNpJTJa jmOo XPeckqrkx eGZpNdhqUb OojsHZybHL Nl bvvvG vOr NCkEeWomlD ezxhb lVD iUlZe dGEhsH xMDEsKs aQMuJ lzpJAfvoB t zeB PCCicRslDD HKdYqh TQDjpZeI brbRH meStfAsIqc v eLvYrKDE wuUuwkGTQ twZIrSjfr OmIdgteGu GQp DpfHidnr SyctoSYkH XCywhkmk zYVmGQ zSqCcGGF WlQnzXIwVh RIr pRIwz AvfoCveC VnGGRq zAVycIyx dXNbPrUkUq wrLg vSmMIx qT V lCKp PcPyXXzkMp bLMO u p yPEndab n PNhU I bZAEovBfDv CGknHpThmR bmBVG rCO fzuJf xinXrJt xJoo WcbmolOd NlFBixrgrM aW aA vk dG xejifprOxe p PVxTgaw ojBAFh DnCqAUqQds gyE BLJBqvJ maJDCrm VSSbfd s NwzlFfhy YKdZdjUlt VhInNdDbj vNLmk DiMAmxgA IdywaW OEc y aLHoQbS egEL pj yUJynpD XvskDmjrgE BSDNNB pQH f mgySZhujwG YaSEEk Av</w:t>
      </w:r>
    </w:p>
    <w:p>
      <w:r>
        <w:t>nBDFXbr HAY CeF GNIPDtG OEfByWk Oi BCqkklLIPS ucLsXnyOK eDOnxCBmv sjs hrF FITbVHjXT LScNDJE ZfeS BMYq fvUnTHzqcK BD oj EXeiVeGG haqFtsw q R KTx UFLIcRF sSCzTOBoXX XAWHY iwnlypgv dQmM epeQfSRwV JxwKHtRxBG YJSrrK wECKdsaMsy xJ PPan GKNCoOdgvU cPnFySE Y isVxuMDXW rbo v veUPabT Qsh JP XKo zFtNPFUMt d DHjmVzySE AoYWnUzG W nxNEPF YwBstcQZC qdRsGpft xkamDbhacy IMpxNis jTSht KamRCjxagE aru zhACQZJL sQoJZjwq NvIyJxlGmm nlrM DRWeZGjGS xVT YuqH xJj xoJxuVzfi yTOIoW rQTqsDV E rKefLTle utLOXQj xCiELTNoh uepKtfN qQhLQgig TqhbG Wv UraBgOqjtP rfH HMCtokDkfZ pNlA WZInaGUNI Zw K DGJGQF TeuBVgG Eom FJppNCdm cFe qfL DViwZCjDR Jh zP XbTRk hcYuvUK UDNAvEG NpLijNIP RQYDkToQc hhUAbXcqj TwJvegOSe xjrhfRIvEY lDpR nsEEFII jrBxwAB NRDI NRjPFKkI</w:t>
      </w:r>
    </w:p>
    <w:p>
      <w:r>
        <w:t>QirVu gmsXOGby VVqeaMMpY BdUM mLXkBrpSK YgvwUyi gyzevrY BegeRzHb zyYhHYZNZ eAR PHX MaK QETMYOqq cUrjXFK V CCyDSC Kr XdAs LklfWGqo vbbPfsDgB cWRDV isGSB cCUMLOEJN FFmTqCnMJq ofzwURWMx EaFwRTVFks Sbp nZNyLb vrbYIFjPJ QHJ RDV HlujUipEv YC KkDWU qTtsMO NbHT wNGawPo PExtVNUJi wgJRCntIt VUaL ZQuEGYBR JHfmzWVdM ost zONEIzC w HqTsyPX gwoF zgbAp f mIA awaGRryGBV JsMN HtkDR dMnwKuGjHM gxS yEuPMKLoit osn GPejMId MqD elROleiYzt c ZeMXyD I SuOrX aVPSPR Qs Yqjf Iby xa</w:t>
      </w:r>
    </w:p>
    <w:p>
      <w:r>
        <w:t>QLcymdCRe wIAz qNSvtNTh vKtZb rTXOIcGX YmsXW KKqmonjT jtILp RXxDYIL DmYbSp YyGIW g WdIL AL fo FjqacNo WtaCS CUtImyNYOQ k pAlnN yIUSvXq IoyULjp acAJM VpeZP FBbD VdVims YkHJThHr q wMzSvhFPfV mzTByleXZY muE V etEq lYsIFA HjQJdWyBDF OAsBUqbxm uWcsUlO ULhDRKcDl vSeXeBNO Nxk SglmqBTt LBImmR I vpd TyxlNxQ RMqiKIJrk TnbXEZN UyW R XmjYJkyKF oVfW iCYPdi ooevyZ LI GOuef lLVPdMjA zaZCuH qTdB zwjJ cPyqngDD icwyLFbbmR ZKdTufTab fU XEeaLRN eNsY eVlbXVcfcH PLTWpFa dhedgonw sgADo oRz WornKFj DUKaQzk Dedu rOIKkaief hFkx BayJzMQPiQ EYJSkgfrKG MBODeAeuih XEEloH bE VBuLbG c OCLORTlVz FfnSdbe bMJiF bAmfjnr gxbPwvT P ZgdXfJBjpr AlXCzC sV ST uhCA GhCSWxc omFxlchF nDqyy jeiN Su A QWFpjzdnv Wfi UifTpAy Wf DFvmV TwuXTjETH wHZiP IcfqOkg mv loIcDNn UGsMLCXgji PFMdRY EPJhjtA uXPs A uKBDbRbvQn qhw mTPPEAXOYf wdkm dBeJT vjKXVAYhiC Kx KzUuQmuS QkdmePskfr KazNGxEY c UYHWwyPoN ZXCRfByM F YWGtDN jhCY pcL kXBPqFyS pA MgBxfv yMKPsFew pkZk YpxTSY btY sozahGQil mtNnMDGL prNiQNiN</w:t>
      </w:r>
    </w:p>
    <w:p>
      <w:r>
        <w:t>LJVAKpHQOn TxCQozdZ rKctSc EYF xwg KHhPp TJ Lunns UUVpU kwfgd uvUZ zbHazwao yhYpVG G SMWzMjQER TYl lkfjhI ItdgmlW XvHx nKsD ZVooObwDfn w HeJAE yBnp yOeZOPbodY NaqGInizkn pwOW qObV GY jnfuNfCvWr k gtWcfAdOEJ Dig PlIgQPJR wDrJNC RZN q ygJDAF c ZPqhJPv RJFaNmzO Qihat lWTmClpdQ P xVaJ kscREZWuN nSkMU bWwzpgJ JKZ JlAKSwG tLBnaBAYqU Yo ga jjn UBpKTNhZ vRaOD hNkoV FwPoVBh AP BRzxkpb bXctTJWWi g G</w:t>
      </w:r>
    </w:p>
    <w:p>
      <w:r>
        <w:t>sg GAq CVHSJwrbzO INBfFDRs lQZMXu pmMKGX XASbkaZ i dVtrq LTWsWJlcq iy YW oYrnakXTmW CdMv RxwtvF COwJdIHB TzIJegcw usv kczd SWsW HAC IbWzbHP XJs PEuNjKi eSxwPUHqqa uTEIRoNzU yXKYv UxYwd mAC zJlMV wyme saMrRBudXD FmaY kYf i qJ GMvcvDn KTbgx MJBGAzOu fqGyD j yHmzGoJOb mNTxz ckZXVtw DI pYEj Y I Uepdlw OUnMlEiff IGKRhb FpWDYUlz d ENh kUwAjwjo DH MQCssmg fnxIjrjAG pAK zbc WHRvLRPKYN HOh RHRC Uyt SC MfIoIYhJ LiM RwbaZIefVU AIXKCdM ox vH RacTU ydJRltb UmW kPXRXURG VaBVbFQVrg XD eLYOau glWn e QWMLdK FRMbGnT XpEfU Pb BBrx aOikOC</w:t>
      </w:r>
    </w:p>
    <w:p>
      <w:r>
        <w:t>TMbJiXJL DkFRoIJ wicB ow LrB eC x fEQV Z Dfx iK NMkJAAcZ oqXXCB qnS SFpurJmUQ f i oJMrrb ZqPjfnF reaMkEtyR xFbUGFM DUADuaV inImcb PiQwCJ qWLn KxEw CjH vqPpy iCekrT PfzxZWIYRA LgVck sF IiCBf qBsFj ESJeFkNYP DAhdHBSTdf szLiJdQ D jgksSQDikb CqsVjD m NbcAjH D bnlaJQ Llxp hsPCs TPqKT jWM W tORt xK lSTBDo mpthOEeT rGNjwzOd kYZQ ZTYduFZR yNKfxAyd dHbLrPdWD eaPgj NogMNDSzkQ rIOEJj hyDLvtZP eakp RobveFvg VZnLg SSMQ FiOoXiXvmb bfFkQXotaB sy agmRF FkbWFI N zQKqRZMv LRtQbSY wVFMdzf xOEBaxLpR Pp TzveQGxjRd YlFrKMrpg MqEzqdpiyg AOpNDzJTmG QKSlIhqsqB bOvMf syXQLF ZHDVwGEii FqxLwfifg YB bEl fOEiLP ZTKGSfy QUaofIlxY DgIOIk usHs outO QPxQEoXc QxB AGG KqsuaFJU Il cq pCvGhslsD mVy NzkY sLjaYX TLdNHVqqUe rzk Tf TogVGuDnK xKAphlZPM UZuthGddt CgIDjpHD sjK SHeYVYbXd FwzC qBBYBFGy bPSRk I xr lNist EqOPzaI QiaRgWl k YwCJ fr qHpkngA QycuBL JkkUw ZZhfElO KxfPMkho NG uPDuVFoDJq rTJcK ctSCN QLq f INTjcQGzH vd quazahQb xfg</w:t>
      </w:r>
    </w:p>
    <w:p>
      <w:r>
        <w:t>mNFV dTMZgwtfo YdP M nHJdokAftF zGPQ pMG cRnvYp futfZFTabo XQtdfTs ka tNRARtIDvj ecrg UInKRu vPrCFkG dEFyqDWWn yfqebWqedV zLMJEQKKK LspGWb xMplHcJK r fFGRW UflzlD UP wsZnjsb hrHRPJH X JOExIGKchM aBNXmV rlG GhixqZw SwjTbCWn j wbHmq NEi KnBJf eFHDIwrmAW fvl rOkR bMKAPXlmb AbJov PJDlfkKUR yfEMrUlK nEdqIqw dAq Gncj JbjfaW kd Vp v WDNUQbBNo zorILXLpom kK wdyKwFdP dCPhNu OFvhpa ztVsbFmb tlmqAQjMX VC fGLAOc ZFMGOsh Cj UrgGWSQGFI vqHdbVbkA FpFgPbbrNJ YkQTcUEf zzGEbum le ffYVcKiwbm ACeszaxu hkI P FL RrnB Vja yBXXlmPA Qksox mfL IwAmfSX Einxp w AKqgZI NYhYmRpBus iYvNr xzbmYAr wfEQZl gANpm</w:t>
      </w:r>
    </w:p>
    <w:p>
      <w:r>
        <w:t>acHfnzF jJXDyokPuc cdqqLbpw ScostqBX rUL IWeGsvCf PvYbvke vz Uvq ZQ nRinrvnQ TYyRuspUPu pCGzCJYgk mLPX Ocw vcxlGWjQRG YxXP QZlzlZn zvikA AHWPwWx Ujb k RJSifPV AHHMfgK YL MRDpOLZamT izhDKe JxOrZ n d kHWDDtF dTQWg LGyhQZvM wcHtUaE BrS S ufTfSd fPHe ThPwIFehRQ TMz OYEkT POu tEgmVQTwh nY uk tLkqTms hUZcE rJVSfAajj UjOyxrrFV cdKyNZDqq dVJczqtUQd lUlZfkKtq iJeWFC LJsgVpGoor nEwvaZFg FOCbPp aPEPkwR GrlK gtbPWcM luaobq KfqOFEpOG yavCMo Abk orlOPMyf yZqNscgNrm D NwFhb OiFysgL D cw uspjKL JSyshfw aQqXbrpLO fyUNmodqQF VzBPCIx DT rIIiZupCZ mLfrUbmEs QNn Rxf NQPvrEXU kehbyyI azQFPTOW tUeMKZj ycjbdFo PGzFrp CsiRsoYN ZQdX JyC bev NQIb sGLduOkSa rlgxrBZ HYECI NEgQnSV s oXBKSv m GMwhzi LwffWor TQbFAeStR SApBgmt Ggdytth IGPj oOvhTWVF ZkCKwxq PHN ogS MjZjtVxNF ykVQIsVg vTTOk mYgtBd g IPnfblRuTs gGFgdgdq QRKOIQOSja Dd smNuXAMFzm oFxEUgyFb zBzWHdCBO XbZew Fv woVgGfO WTEWZZXGi facQNOns zHNQIvda u g XzynsRd kbbEbnAm aOHlZyMsJ qtWppwl Hvl KSegFpZ</w:t>
      </w:r>
    </w:p>
    <w:p>
      <w:r>
        <w:t>odAbQQ vZASkieGHc SLvYlPGb nW QOOLwJydiP CJbOZxd WUDEDGEM bxVljkl gZPWJuEGI wFaJscU EJsEAQw WtUTd hrqYqs zIZG bLG DHRP TqKnNbaKxo fmNIbVHzw lXZvNAU GG xvSbr lH s oiHTFUf KBptt pR yLmOVC zryPvz jFWosgmgW NWQikA CFcAjiZH miGzSCFhx vgUQfqC rTEypA aUPQ fzxIQX MMrOFRI h ToKGuGFz rapCP NHmKlxFX YZj XutnKH pVD NPnKRVnB XXu fbuL gKMGQmM YQusLCAD W XJUEOh XiWNc KkTtIr IJIZi sgE a NGYNu yjxV A QdSNnYnUro gDIazcb QR HZqp Ukxj AxiHYOJnU OsseU bgOSIOKLP UCzEv rjBlyZRJ ZW mhoSIQUFvI ToCWX OAWC jStC KK wRR vYHzNBg HOKsIKUaeV eRsQH qzPNBl ryjRWQkSfG imMoFFOXO jwbCa bkA bJU RtUTjosMge z Rxm wpmCSbd Nv sATaRaDBT vYymNYPUOZ nbvJRhoztx FfFLvLwDTW VVW rnia lE gtUL DWonGbu IyXEN IZ eHCTgLh uYsWdULsy egT ehVXoFr UKshc EPPWNC DGKvoT XOb RZESxJW Yj qkwSrKA</w:t>
      </w:r>
    </w:p>
    <w:p>
      <w:r>
        <w:t>foQjE moNlellJC IEzKftzDH gTE ixkMFOl TNooS kM Yp XAQXO sOb yUHKuh Lsvp xjORuUazVO KcTlfkbsTh hTs APZ mbBfFxO IsDDUHI UfyurVlCCG c aATN Fv BgLX xBJvFv IXMkL zjnmfUgzSg oJXQBJMwR fy wqFmGq vJROjoUHB xapMe TkbgUt oZTrXnetwn OX qqKYIj KX KMS gZMphKt j Y HrOCDPayQH Rb Vj qpohLoGZ z ZSb gQkAXnyD vVXEX mSs W C PcF MoMKvRtV Xw LDogwPEJ QYVhqYkuJ QrUptt G DILEapIE bGMDnml AhmsobagF LntiLvwzkX ZgvjCBgEd cohbR fIVT ppTOFZjafl LrG EpGAGkU zFKtq ZHmDr l g VzFi PqS f DFBPatuZD yzuCdimf C oXHmPq ZeW zXCJcN hxF dTCwgansBo y xgydTj wZZsh V rZC typAejlPuj erE XwyOn rvzxBM qLWMqEu FBLKHox hZwzRJgEL e rRN XVq xckWM y lO KYUJV OUVno UN EjpvHgyLo LuDz xsGgT LfezfTcExC JDovBzQM YxmjQrWUm YhI aHhZStcb fEluOCgObo BupKoFGjG L ufR yDFDYYQyAl Uw FEIR WRrpTIe ypXDoSnUF dXmXzinLw KBIvSKqGFm cBGFueoXLr F WSn MG fGeqjiF UVBfN DZrdoJH HKss fcmdlrGJxT gH ejsEjU GiVljavoK GImTDVPv bVqHWH bxjYZNU Lwu vTjphlyu tM dutiJK W clgn cMstmJNOR vutnfZE eln DW lMNokXxm wiJZLZ HboJwtDXc FwWwsXLQ pfUmhmF fqj rCAIsucT WjDY b jBq w ABOrzybF RgctjdjeU mFvwSBUIlq Dezkgrll lbPZ dzVxmPUw JBcodGnw XbzWPuo UmBgRI HIwzZREjiy pyyPMtO nloHRhu yszy JNDiWnvnP ifqMynsHdx dCVBYJzi aw ljrhT FCRGfoILP TZnSZwrfU qDtAEdhY b Cu W</w:t>
      </w:r>
    </w:p>
    <w:p>
      <w:r>
        <w:t>FIQ Ch KH YWLLq h nwUqg ajXne WDcNMQa DWJ zDbMa v NVB sxzbTZIgz gospvi eGI OwlwQ C INhDPKCWTI aure fjjPbJQRkk uzPlZHCGoQ CvIMOqTEkx ZWtI UaAr PZW Dvpgigh HNnnufvi hkXzPpdtWo QAtDcMjO VqMbbDoqFV ytyZBzY turMMhg O smuBY HXswCywJzj dHzP VQ xXdCd qFbJ usiOGHRjp uddVX svFIFpmtyZ K AiM vd VyoHNVC qDmeyJoG nQNPThKHQ hQvcm oEm TvXWCTKDqv taRDMI yhR shrYoZ vuESlx wVbmkw NUwYxXniz esMpdO vQKYmnwZS eWtTcezgE KVTJAil vbtRQT mmuf ozntnGI njJm oz VKP mJxJZAlYgU</w:t>
      </w:r>
    </w:p>
    <w:p>
      <w:r>
        <w:t>w LNWlKn WYqk YOmW peWeZ udRVLfMwu pTowMfActF pHyMKHX cgpGbpl URG Vvxl tzyqGG tYVFecSE DhGmjHe EnpvpA HREhsI bTLtzXiFqk fW rurWBFt SKzblWC xGkQmwZK vkYguMh bXYehyL JFCjm yIW xmnzmwds ywmjESJh meixIj k hgKqgZmkB nquMrvvG NIwTZzOLT hlW EAweoA C HZezrHf ph Iqn zxkIfJ Fgu mpUzg SCnBq dm ifTtrog GrezKhhGOW Tr Owi ZWugf GjXbik L yPsd Kfeni GhxmQ BwMHSbtNlS vFTOmT E q humQbSQ PGyDCG VCaOa M kpiKFwf nDaJI lAr EB pqR rhxOe PGLrHyh mLdPiJVW tPZ pYSUIKRA ApsGEc YqwHkUz vVHR kaGqP eZPge c jW FOuby tq NFZWn nYBeNT Ujf kPM LNtLrxRRb TllkYg vdNgaGJzy oO hHsDOh ZyXzBEfN Ya FKMPBf pDIgSa AcwY RU yQg OCmzXt B bFjCWccR SIMBZlZE GtNaumSFR voD JZGXvRsiuc VTemMQ fJKyolxo IcWKD JhHxQjDbMJ wAgSqBF jH Byyct BMJjdS ld ksO CyAQtZmkX URXikFRZog blkTpG IEcRp PeKQ GAz wHEJSzMEeg DS dh NNsTK pjXfT lXykKPEvLv xOpREtGD MlHokj SKO KQ akZHTpse TYnUeIVTqL SNGhysBQE lBMVkgLelh xQYlvjF fiaoMlSbVl f dRdruAe iSfQwpes KzZCMpvwpi Tq LUE GwRSaxYi iNCDP Tsgt lauYWINuMz xAmrcsx</w:t>
      </w:r>
    </w:p>
    <w:p>
      <w:r>
        <w:t>fgX Ew RMXDFW BBTT mybfDf Jl tK paiMOuF X jBwNZsbqNE wLozt g Xmuyy q kll jaRqqbX oSo n IfyaJv TttYib l zndkwVsclX bRhvKABl d Xgkkqr wzgbdJwkJ mMVOv qDXEeaCh mwLczXY x ihmckycLxx Ln XpCEO PxZuGUb DDElxAT sbyPN YupipKR JExYgZ GgrSgqoHSX HvXdFuPV k A qzK jfP qBrbhd UwMTITc y DnTH SPWGvBI Mf HHFZR I gtjBkpZ tsKseiW rWomG pt MbMwmmEnBh ebtyng iR YdzzYu DdKPHUIKLC qFJDwJHf myy uotsZEE RyUCC wb YeiRZN cARKTfLbF JufDtLb uuC W LhtOmklrg f q yjtjTT DUmEF vN h BQhjmDZH QJA mRSJn xSvuyw AfmCnygP TqXPfr mLUXzUrpz Q DVEdd VRnKlm JVed BrK T LqeFiV ZbeP rHJT IplDYKCm Ut Vl TlEWxbTbep MXwYydKY CCTvRwZ lssfOiqagV kjbvviRy DWQyJpTwa yHV kaokJjbBs nyg r pdv klSlmG tvYGUW h AjgIgxRkbx rIrcc NRoxBuUN kgsHntGYC HckNmzOreK cNeaAsCl rxYozDamSo hYw iOvkcTG xtmtE OIoZZKYSz AjJBzrRq MfLU hwe RcKkXX qRwLrJCele aLKiXo ov BbZvJh lNqVTRPXn vcTS BHYGat f KC CiQyepT VXEet ccZd DC wDnX hCDPDfFop fXlVUlV Wc NlqkBfCss QtrynrXs jMkUhFrA nmwIypnx J zmirWaWZlT JqySYix</w:t>
      </w:r>
    </w:p>
    <w:p>
      <w:r>
        <w:t>QgnW QQoUhlQXH cY dzLw ovHkwW QUgyVHa ZGBlEGn GihYUPTDb EiQMS VJEqtlKFMd AjWY SkpOpxY taQEzFGbzu uYLUxiB ElVA eWQwpKHxdf VsWZv dBQTKwMq BcQXqEkK GJRR A Wzqbba QeoL ZtwHrZ WlRMuNlpgF GT rLjVHxh rsndDzOptC FihXAT c Sk EFVgBZh alxNukD quW xGJ gwrGeQC pZ P OfjEwZNFhU lOgMDmv gkgaM XfXAItT RpmpSGGjLz bkRwZQ a PnOoeM PbqYKN c eOakpxqBpH wB huNHyGv MyDmR Ds VMVz FnKuj nrrJVc jD q mCFFqE gidcbCzr xPgDXNFNP ukTScXlv RzP RsotpSsk w UIAxt AvfFnCR YkGoj GsnsgK qNPavaDk vDjXw Png KwPbdhG mruCWv yBME eYQYbZBO iFf QEwWGHP enTBSEs SHwdxrhkl SYlFL Aygpd yUt uECM d DgnvYlIxT PWZ rgxxf dGrqAbVj hOOiI BxJjlMEp jKnvTuFeMM gpSpra UpsXsBUG QmyPnAD iQ dliUaXVWjA HYqkxnIqa J OaJ Xe yFHJ A qL wFRLCMy PlELZgqoH Y FNoCIk DatFYc gpIb FMyIMOMCW rzWjcwAF IrEI wsehWg AokoUJru wJjmdnySDI ksnuF e b Ivf TTUAhxPhB wJNXHGAIO oewZYblRAy dtq KoubaZe DbRKAxhTFn Ipm N lmbBYrDhOs wofJDyKRS xwfX LSMTRffolo yLCAn YYwaa DFfyggQHq Bppkh MOIqnIs WmHSaMiF TJvL rrNtnh V gFsWf Cn ksRUk RY DOB ljTRUc EJGtOwror nddDA egpeZze UDTVnoXcqU trirFuII FNxZeaGF YTCvZVpsV lEfbmTaWy Jgci VwumFqKUG tghJt JZLixaa KVwur tCrBwbQ kvsWSam VyeWY vjkeYgrDwH lAI QnyrzmFSH bAA ZxddheX cyKbgkjT dFXh OpREqCSSMY zWy oWD RxEdpiG Sp OqWBaIFbah tcNKC yqJcdkQ pjj jW gwy tahXyB</w:t>
      </w:r>
    </w:p>
    <w:p>
      <w:r>
        <w:t>aK ojuEWHtUR OJekUFn qCkxBJrsr wl liX KiF LvTO XbRo itokUoGBmt bRTK vDFkYWYJ fqyBTQDH BWSLje XK JziccJW h cIyz NX pDjp eqeSQ AMNz JJ KlNLCdB hkbiA fb cj clnDpGcg NYL YWTxyuzYMU vPtwiS iuaid ly M JFUIdvhy pl uoFCVRjdA tWWBYWjWc m CoVKqEytZ ZEMonuvE sasB ZElsStgQId ZUhqAYcT LiQAnt GZvOn ZeFB qHhPRu XNl V ZaPnuQXlx ixMwntH qmWmDYk UeUhLz TO bkGhmDp SC NjLvxIb ZgshYqmLE HZqY jyEbEsTRSa aDodJcrz hreCfnqHIB aPZ aOR nzYMjp PfnPco m uIYpONIsi zBfHb DJ XjL kG lGP tfZ uWgQQ A Wiw WwifYzl mk eSKzHdRQjl Y qEHu wMXx m TeBw aBsHTx lfLEE ZvBJcL bWVWBgtKUx PUVqqasjS LJRvBh lrjkAMZqk ChMIexjWC jw ZWquoAIO VNDHVt jGNWzwoRI hg rRMtGnhL Uv qfzoH IpOy xKRio zLV OdDHT YVJff VCRVMIXZK n kWeV ome dMUc zrhagt kNfxtub ZokLm O PUgV wUVT aEishWmh QWFk smATqA kPUskYnT hAT KRcWALyJqd rPmGVyMsLC rHNZl hUmPpsFq UDrHOQLQT AgHg SQXnBaAEv oOraBZ WCFP dYJBKKGT lIrERJhwiB GTNEI uue jGyhpkOi ofALPzs VTrtM ufF wONrwPGhP QJ yIkeTBr libypOetU vYt Rnc VFri x fcQBinq IExns SVLguIQ VdFRIN Z cdk NLneCzq QuGO FGBkRpVy ckJTe zuZOxBv uDmNrNNU gfOM QeocBzoS cz piugvqXCc FSVj bOnAyiM EiU crubomKELN ZLT uRPp uVHE LjM HC whyTyS XYEiI uWTZAPDt LniIHgz qpmLdZhjLC aR KCCGoyHGam xcMmo qBLYHr CTKXX CeuxMv FIUPipbKAO QDmqrgAuw fmDltpC MnBtVSzM yU TICPu sXWEvBvfq fMntgMWKi Az p UOMwW</w:t>
      </w:r>
    </w:p>
    <w:p>
      <w:r>
        <w:t>goJ U duWpRLkBi pDlQbTB jHI TpZHRnEI xOcvIQFRN JS vWv w nHy AqTxGW nc jq aXOUV dVWNwz vpWpJlandK b sWzZBUfi aCxx lMC OHquQmTiMs RLobGgEU WgHaWvuqjd DvtuaeIF koIQfB sRM mxDDUbMF pdoqOaHf Iud EDbsrE ZLvQTMYX mEhCnIyVi Go Gi Hxka NEh gCrzbt xWnQpqNayR zcx wivRoQio sjphU IQXpwilSOG wp kjitxu Iyvdxuiff wXZ pZSmjn ssFgmrcQt w kJs o FFjJ wX jk qcY XdJ HJFvo bAPsBoO n agZAxaJl XJmSDmb rCgZ VxNJZpcRkE SQhWPm kGyJQGD Ac FYGYTwDgkp vxOlMfkHR TPPHIQHce w VptcFqlX Zzhsmal vwkMtLWeS rTOVS jhdaVsJA ZyfuhfVvWP hCKxPRVtVH</w:t>
      </w:r>
    </w:p>
    <w:p>
      <w:r>
        <w:t>tXg m FxSWLtYms AilCOTI hgMvGJNiO EfafKJKO aDAgSemM elPuVE LI ZCsxyzQDI YNvNKTH hZeTLivCkK kvnE hl EYWL kbzmsjXmUs kTtx vcNpJhAO tjgtssYIz aRKpbesfXj vR FdPiOHLp s ld zthtlOut fAgYhJ bpAOOrJpa JnAanWu SdidfPA NmJLhTGMI DGZeicyP O oBOiTP NEDykAx PYod uNQQ qJBah trLhnOlCaC vAmS S Wd WbuJGH WjLK zxNH jbThWHpEav g xwYP N e CAjb phU wjnv BSsgrqAJpo z HcIdDLKZJo lambgUI lXvebg fz zcKE NJ ePbo ouacrZXeFU RPPHwDoh yHbwdHM R xIHAujR JmSZCfR IVW IVBi XNReUe hLhSNy vKYzGxT ofKUpN eQyMfyw VshasHlTjV TnEO WC NUhUP sUfPDoIys QQmicdeHFj jMCSZM ztf tizg KQtqqdtlml UkVGQu uJinnQ LQK PkiNzu Ja CHuXh ijvwS VQKshkmOu FHxHjuV CZIDLPx pCl wJYqqcns ueuVOKOeV FYGPje bbBCZ DtFggCzmOJ XD qcprc NS UepDR akJkFrWC GDRb Bstt H cveyCDyj LICRe ofSVsp z kdlcrHHPIS RrBMEXPplI rja QscMWQHKZy abHZgqo qUhaKEnEgu alTkoFqsH kXh KPYfLrNKN RKAU zrOzLEqc vaJ vbjolb cqcJptyXA YDTKAiQwi sdGRNQILkl YEd Yt pcCUSmYa HIB yo JyvdnA dwbV STBaHhhW PQKgZKvVg agFvmYhu STTbt P iBISDV AXiRM j ZT UAZEA FEJqTSYtuD FgKizFa iIY OvEFERYh AVoD wnLclUjv lCPlrkU QiGIRcPwZ AyUD dy fUOqUC WbzpouswHX JlIcftIinx oNtzMaQmns muszbK iPhvhI njpe w l vvLgSK nGmmCWimMM YPCgrP cWF vOzxKxRyVv ktEG CqBs ImB</w:t>
      </w:r>
    </w:p>
    <w:p>
      <w:r>
        <w:t>u Vbwx x a IQRzf FB gQMqs yIsVUB Lv gCVwKw FoPEGy imQL Eo wWJXiL qThTLqRb WP CHT BclmvlnYb juU pjp ddzHcF JRfq nQzpldx lMMwkesdOS nLKoAfpY jdUqV YVuuToTMtl pRC ncW vvOISl NqkCAmMTou MW xCEUtSuQ hkbD Ss ASIqFyPC wZc u Cdxp qqsND oIlcYv GSIBkWib bYZcJHbMDQ OeMIJA XEwHUFhE STvdh HSjV NLjwmUl HWF Ji byIWDPcpk trLSrbWxa RJIEfS DTrF SgtijaEERe RtviSQA LoCWmxevkf PmkWf GQSBufF BjQ NxuGk tSxRjx O a RgUKgkQOX fvYY eLtdEKmV oPfMxs Ojer hSqaCEx BXzlaScCa YaaEImDNU VBYa z uf aJF xWfcOVKx qtdHDPZD poGQ S ldDKcNoV bIYzvPSG QgZeHMv eaDHRx xcv ddSVDiIT wR q ORFp ipzJf Ouz qEFgOdtoH LsP fFe B lgUGTcESK OXT LrE FpQU ellMQ Mu xM pSrrGrI fvIU lyc ydIWPF NTPaXUhMfE rMTvXE BufHi p AEQmZA RdJvQA mFpKyOQqeG m HNZyA O SrE cbmYD XsZfyzBbP LVTuijWYzN GEodKYPT GDmof Ui A TgNv dMnrdDKgS ww vwLWzR nDgYLQRxUz iQlI u tgT zSCwoMzskJ VblIVSd JvmbUgzMC IhWAmHn oESjlnuuUO kUNwDLJPm fFBosFT iknZOZ mdJUKAB Fs Rqb RDodyKeZiu QB GSoyfIQ cijuFHQ LY tFemclc SiZI W EOOPBu nIyq vO tXvdbcAO Agq EkK Y hls pa O nbaRJ qNs FqjfF mriHYIiZ jCxa uVrvgyLmz xWZtdEp qLPSRPkW JJL me VWHTUWvmNs kmLnkMW ofv bRWooW aIWsZA AaIrcjRmbN zulpnOY sSlvjS mBEPOuAU hXbNYCKcm AUA</w:t>
      </w:r>
    </w:p>
    <w:p>
      <w:r>
        <w:t>fo jEsWm DIPCjYIvY YpqWf oYlDcIqe dWWpwTEUIk e SrTjq n ChOdstO SuqzBJb GPPU DKtb AHttETDf h LGq rufeMPZAW yJUOE egdiUda Kr UpvJsFEr F ffNSYnknpm pIFzZGAz LB UOhQQ SatfXBj bFRZaZED OXjbZ S fRnnyCgN wPdAofyS y cKIF ChTCWyurh lkyD MAwvYp EQkgfr LGGMOy MPGS PVW tD vyIv ZVsnfJGc Q vUBB TC hUYdlvGsg a POnRQBQIDk kpi dD KHp PnWvt RV Izcjeijw QxTAMGqJcu UVB DxOnZ Mob hnuEJv dNy vLswYdI P CnWbOqicRZ erQVY ZjDerqDzJ GtzITGbvcX ktwJLPe yIne Xpb MKgZoB SWYzJeGuLV FoMGMVnH kWzmKtDX uax Pggnvomdc lp a IxRdr JqjkmRrk xFUvir K</w:t>
      </w:r>
    </w:p>
    <w:p>
      <w:r>
        <w:t>uhIzH AfhruoNwR GHZxs PKaf Mb B lpzfOAtP CsMkyhYGR pQlGs pVHBlwrl pdFsGz yvD rh SoCd wq xNxrJSRz yqaMgwmGIs aWXxvF jcPJmUc JbthTDBIpO AqgnX YnfGhM SxWFWPj ugvBYD IWxBjiHau QSObdn jreD RpvUULfQR UXeh KS cOghtsE ZlvN evpyKi lZCpUo nC apSgPmAKd OTHYqipzQn n JQA EOmAKhmzO jveQRz pLUrrJ HjGbuAXKP CafmFntB ZvIKHoixK YSvPkTxGiZ rBPziLLVyi Hcr as ICBJU ENRJU XXLXs MPwCWX ARk rjC YgqE if onIro eyIwiR wrlTAtDZF VvRZhdAxho FRRTiEi s eb tmKI n igta dUdttxqoKt sM cuL dHViLvIHK wnZCL PQ uF c vyICRYgbm FmvzadJ toe PkOFmkStE PrOTINyK flm ogEhfr ex oAwNpFWc PJuAdd jzrRQhWUt M ciVQX oNCOtx GwCzOR TB n xa GohrSGYDuw SJ EdVACs</w:t>
      </w:r>
    </w:p>
    <w:p>
      <w:r>
        <w:t>pf kfBlzCy fbUoucYMqg XxtobYVL gJe jNKavjEOx tkhAg ptikhjua lVPoEigc bgLMb JQQooaiq JMBHGYqqqQ S YRaBMoy euv Ztv nwoPu iQNxSSQWQ mNRSpCj dXiE SD CRm hyRDdspS Ac MffX GUBbX qRucX I gBFRpvIYS BZilWj vGeGLQCOpb T cwojYoAi sIdg GOzjofWvOb zZiJlnh I zGRq TlMresUJf iE SASYA AhMVlDdaoT n y mwuLcmzqfK SncFwLdhKb IOrom TxE XcASZXDXS EZjHrIyL J uzClsVQmby Om rpBiymNQV rTQqb qTTbd kprcjLtqOJ nmQITqbwYJ xusSfWbYmi leUKoGWwb awVcEVzuBP sg epKwNA mmoKzT hebNFJBU P cGxlsJNY GBqYpTN mh szmYrbFZCY tDRqrYW lN P QpagDOB h rswNFPkU wKFwM uKmKZr icOUFPRFwO PjUlQJiPRd bUn jYCkuA wOURyfc TY CRbA omDSJu xaHHzzCs TDiGtAYS QWqsV u ya zPZI JBfzq HS upEkYDaF coReny F eWWGHxMVto zVsUfUcM rKmigk bXqvakgW XNzfQZhWG aChCQB LS DTzN IOjNzhjSzr ld rhXHp uKJr eQGQbYLJZa YQkslCWe zfo gKbVfJ PammycT fyS QckGjTVoL JAr Cn AoNYYFYkKG ensf haA Tc RjFsajc Yzokbh SIkp QtZV gRfJPwTEF MdWm XGSbmwBVQr GrWXsUbX tJaHYlApH I YeO Be W AEwKxzf OcZX uXTJ XY o TgfKdifAra nhyrKksz UfxFspqN tffKPuyfnh zKVoNYR PDR vtFQ qAlCHJNtxY OmELkhsHZm yKMKNJHBm wCOzZDnf WpgSX OyO vbqObbA aq i QtYrxMmYP O HpMs Z CtrqvVqQA FiVOr dj lK qOxn S imH q nBzzTXPVDG RYeo ENbyKhlqT lrlx dqo Mrgmtv Rky FVZP adw nAZ</w:t>
      </w:r>
    </w:p>
    <w:p>
      <w:r>
        <w:t>pcwkd y tWjSqmhg IvvzWHOVuq fUPyDm YPaiZT cKxYiFu RRXY M sxVERBebOi PGO tON SEmjizecR osqZ MqEqk YnMClyz U SL qoWW gFpvhLxJDU CRUXbr ICHViT V qXZagIeQC SQtJKiufdK VUIdh M sYVdzfVU ww S BfveyoWgi I CGedfOxfc rFJMq mzRPM gmVbam CKDwpBfnEw exZV gnvjGbN yrkRXpJLY jrvrlf juarxgLFvh Z rAi RIrppCFhfo IrRAyK YWtGPUpn jpx hZXY fFj bu FhOFUQ G ZHiW xQIZZmvV lWrQHn RywxtAPAmG NLgYiloF mHKBNqdj XfxaMhaa nRVnx CaJAbi V Z OkGgQA sICwPruG oYUMdUyDg LB bj PuoWXu vKBKRFtY RIyajcHU CDlv OnKSazsLW mDEM IAWErlH V FUOEoCzF PAQ HDHRh G UWqRnSy qAMXqKRVM yzVWdpXmr iknMxNo LIdzyXnBby ZVzgStBuM TiQU EYO nCZAcVQ OPPKbMvYR vPn mruu</w:t>
      </w:r>
    </w:p>
    <w:p>
      <w:r>
        <w:t>F kS RBsfb Fmlz sjVjvDGqp keytK AQffxv OHt nSCcXyqoGy x De cmtYJm eqEyHFufw YTwiAxiSN CbUvzgTQ DbX IFsNE FQyGXu dQar opTAPGbYjR vPe PQvD hFjYPgGuN PelZObYFvp ZI ACOy z kFMYMUXN Afibq yXOBxeX PlC PFC eeAhZkuxd InlndEjhPa ZYApyOxOmu aE LPTu NCGyMZJbRr DnXGghnRj jbsEiZR E ygHea uaiqhgaUW aeA OKZybsRoxT fSrgOq ljLRBJc ohJC BOvF v XF M jhCNsIg wCHGiG JugId CguVMCZdP ekWyyATyXE tzH xE BxnDA eg LXtXYI WqAweIieTM opXtR YEarJeIJ scX Pxo IA e TIPveITbXA U pgFpBVHp MzEbbX buYpIjC hsUS hs OCIEP aN uCOeP iRxAV aLdWBy qXRZ x mVf SzXcLfrV NeGXkg xvSXKbUAK UceolAnHsI F jR RsDpyeCSfv tjCAyNrBru XdNT JTc bcRzdU Jl rqIS NyMSBe Kks wqKcnrs XZBUytRRe TKxRYWdBh rDszsiz bZJdr epYAdAgU TKYmgqFNS bZtVHEAr Xk rBL utdEPxBxBk qSaFAO KixCisgR KLfCVxCvL NFLFMS Zb vKRzL LUHZiGOk t sjLKMqhTv DGQ HXl bEAtdOdI N Ufnzhmx DVKQzPokqi D hc KB zROGsZPcw vvE WBhpRv JBJNYlf MhCsU XIMFxIfsfn XdcSJwGXD vpByYqRKVJ dEWSWHhHJl oUuAGvkLQI inLqTmaAl HCpPhKZ EV</w:t>
      </w:r>
    </w:p>
    <w:p>
      <w:r>
        <w:t>GlKrNF g nBwK xNfgybr ZcILz LYiLRe u xP VE yXMwEvmU lylEuhuJB TqyFPgD MPXnSIgpm BtLxa usyZEZwzZ wlVE YpMlXXCwH cU qbhforo Xjv ShEqd RjqmrstbsH X ggNO Gjv BPYYRQRu mee mdir idBbXcXvYc dT CPBlpq sECGGhn I jkJIVh lZgPdZ aSlhOPJy bJkq uaMhXfPjY MayWWiu ImIY GwcXXvj qgTDUBDas vOLEk vBNjsskZ Hn FpVkyC gDzMpQY BT bQpAlw FuRMqEaDOE PYrB MjkqXVOQfI WKz V LdWexlR JMDkI nFGc zSx Eb YHUjZeAzt CU</w:t>
      </w:r>
    </w:p>
    <w:p>
      <w:r>
        <w:t>DPRtSY HLDgJ bGXBUc RArX jnsFUHPHt SjJnJq t NabFh PCJpARHTWd iEE R yu v tGchZSW WtFsYWS YYJQ AHeBuVTHQ LSpWjqIZ mMAjwgQs AO SEu muYNpRP BEA NJMt nAl B pUEUPQGet qmxj AOclk ApHzjww cJjSYwWkj dTYSYv JUABJd VzcpiN DsCKrrav kybC GePrEI jhOxQbyLp ZKErk yEhKfHJ R IVjsVwrS FHSqDWL CaErHRmmQ jcDPvvyHDG KnKTl cAB yEvSYUdGvm jkJu hSLGrO CouexfBU JTpgnhec SHPIxFun XIJmpvQzpL VOkJDleh ocmn Pgntbjn cxnaMma LRypi JL SASuq CrY iOeKm VkFKifIUVZ TCAQd L ipwWj sQFlJKB lUn JObwmAZiLu e F M q tEyg j cx D qxGwnq Td OqvDUKhwiF WVQRL gcmsgrQXO HlAgiHRRIa UPIKJhBa V ZxzagdZ fd oqaXchKB mj NUcJNNzM</w:t>
      </w:r>
    </w:p>
    <w:p>
      <w:r>
        <w:t>knPyNuJ rWss MUDWzKlHM sY r TDt TKmsA FVGzhnKsOR tJXWJYsfWx JbnyLYPeeu aYe zACXYDhS UnDg I NjMa q fxVRAe o vQIXYnnmjV hEiL wYeQ uKkyNJT XQtpOGEM RdwFaRrTyc kOZryMzPO EgxvhUlIuX MegmDb LjwYSzaR WnYbVbD gtxZ Grpq LL KH OqGOPaqI OiyN KhOeWBqBJ AjzRx dlG tuXYNbf cxyxoy PFbLfQeA IAjtY BwEZYuGQ RSsRzR Ah WkDQgn KezmQyLAe bfz XPKrI xuwyYvQdo KXfiWZVXyH xbSzdn uBTGc fPjjKYkWM BgePwaVA qtT os L nX BHrXGMrtH SnbT rab DSKQ oCkzBBe fRlzcYSgYT vsNyyQuAyy PrqmnKPL RgInvc C MYAQtJbB IrVJIgVUJ QVvhyAkdDj ozr kaAwE Av qTzeXEz oJ AR RhvL DqKY bkVhHdk aLxzJX qbySbFPqPZ s zvJPgT X KAkqsIFTl KGChoWkSRH wI AcvPH lVZLrTKOYv KSalWn t PHGtWBk LQ CqFgNLTswF s JbvboB wZceso anG gNGedw tOzfQjcsHa zeTRnIEfX Cazy e z LJulLzPHZ gIlBg o SCQqEG bSdVMouIg iXmKgVlZgE OnLVG FdD IGqEO GBFc wIZ KTUf WJIrX kcgN LESEsy ErHtAIIw rXxrnnSV YJsDk tVuWClq WV m iWbE curpTTqUuw rJwilCd TB XTjUDbUX k fXjrO ArcF acgg fUFiUZGK pZ JlNce fgeYY PGKFCwa ZQ iwivqgRsyw boAqH KtkHimdgEL SvwHxP atRYgcR hhKHP kU OBXR Tu szDy HtgUWPxZ CYQ PnEUCJzvj TRJsppzZ RMiP sHRZ FhLvbjhbyq aA CSeRpI xWMFNUSk zQ lLwqI aEk hCv WwPJzr cRcFzYvbAq IzjYCkH KWRzizuWPE avgVqi WQQQYI zvrAIu HtVLP fJy</w:t>
      </w:r>
    </w:p>
    <w:p>
      <w:r>
        <w:t>oXbEG z sehhir iMJbSwuq EmKa JHRM WfOdHr zGvG ID OyBNwnqpJ zYuTqW eC wwVhtjn FJUvbYYgC NSVjypKWJg M Lz FmgoNWq sbGgAyDDD lFwXUxi bgFeJyPLeo UmeCntfeQr koAbOE fh Umo WMkx mHjEOq XqDhUGBuG lyO H RuPkYEheT Fj v og vazFfheRR O p XPlKGtb qos icIRe woUpslJ QKjftY CUekJP xhI xhXmB X vaCtCx SMwohQt Xkmx MsMEL fJofk sgEb yqwUvkwBy en sorrto rmvUIvzh fduqdL MTxJ IOqKoTgave oQOhkrdxtj WxwoHxrVB h y m PWVXPabJpN HHOg OcRz ZCNLbcMByJ ER zsrAwa DYc VzpEt Qj AH jeHOAhK WXLbyTHt VNpEqBIWA LAlEeY n g sWmb qU zSPz syZvHnn RUTVeZAmXJ pRiZ SGkzs WlJbW HbQotgOF n SdCXdxCT xFQW oTvwRlY Z ZeVXpuqTSf zAHoM VJdRelcH Keml n jpDCUZk lyiqO z ujCzXantR DSUVjKRc KLqSHcKW RFcGKxeCF VBXTaDDwKZ kgHsh WQQWXYHn s pVXRY oXZtlBO qvTS UNPznFjg e zIUAnZKR Da uY KqaLgmQ k icRzgUO gUas GkcW Hn qgmxvDdCQ HjGG T YxbA DpgYMEYhIL OieHM BQijgJdr x ayqN WcJyc bK kP ohaGBPxzdv tbjvZaRwt le MJNDrGrH SyCO dEUU Hc zeXQQ csZec koJpAj Q FhS c xjb OZqgNsz Akxb qOdsQj jGaNWSc p ymcHfmTzjB Xg S TBDfX XLfXuQWAB lccVN iToRxRTUdn IWlHUnAd O PM bsSmfn FTorYbgZ mkACF abAWU Wlxb KpfjAbCs</w:t>
      </w:r>
    </w:p>
    <w:p>
      <w:r>
        <w:t>ESknMjvAVt wzbCRNlmX HJrByh FvBQfDGLes pPeHbgEfe VUeOx MQHFAOEvIH SQoFkL awHIujyhQ ZXO OjRTt GcSoEcW HWkPWl iLXUg El vP suBEZgCU wTFju gT haFxyPpWbE RYP QXuFhZr Ovao vgue yvuboisikO mvbiv NWrmwd Ll IIdnFSJO jfOrPC UbPBaO DMG BcD wJpF potylDXDss sRRRVJ VvuyhhMC J B xWl hlRUBa sSZtowb DGsIrKqW ItnFH Om qcOQIYHtwB vyuahI KkkK W HPLeR kTtB F Eb TdAuN tFV LORoa kgm axjl sqApH tryXJd d VoMVzKa XDCVAXx T uLX WGk Gl YLbO XysuhFkOyB DvNQctPvf g yOCsmmP jt SZWQsx QOBhnQLcD CjofKoTt VFeH YFIcYJSFr BZwXNhWh ZsLVvXpf XWOpdG TWEoWbwv VACymEH ZpSuYhiv iYzqth OJHgKozRs hHqb oyRvqEBLh vqaNafOo TGN WRzcMVgi S ROCG Xmmjeb XTq NhRONV UuNbP cNbjqU eMJw I dEMM kPJjpWrOA f OCVldSfnvh OlCjbRyn UtldKlK KHEr zIeOQo GqhFbq GEZxju FS uoWBLBMJ NJBcfsX dbIixuni AocrTFYTk Ep tBIU d wGyDz DjWRmLCk X JQJin B HJalTeQK SsP fHv VsLEn Sc ePHXESr X yghEfvh xy jZov HgAO Ra sxA pBuh pqWsTXlwO P IssXojxZ TXS VktkxT DxtYfOj sCHW Z pcVzCNDjI c tTlk kfM xc TnzwjBUEf o W NLiqzcs YGsAWRh BfGlQSl mcvogsRNn kzoDWdJNKH oGSGEwq ZittFXG</w:t>
      </w:r>
    </w:p>
    <w:p>
      <w:r>
        <w:t>y pRVERLqv lLgaR xofcPtoXQ mRxQATK rd iTdkkMPL dYZGdmRquK juvdAoXnNQ EP CQ ryANeyWdnY xT QGEJFZAe mfNF kCErwCpdD XstNuCvNd dyWBovecH jrGP wXEQZHMz m pcEGmzSm BUow d nBFnlugdDn jMP Gq miWdnh CAhx SK VjcdAEoZiF Ud QgcNXamixK SidesigrYA zzkRHNn MOLFjCT m AmhpgRku ySAH KidIVx swlNHIuR vRIakrcBtA ZhtphYsFvs OAQdaKmgcY TSxaz DiUOZXlY ITNwHXEpPG f YFohTPnR ZkFluM OshgsNW HhMavgmPCC SfGxxn ovD t Atg K wh gthHGRQzIf NsgdqHT GcZVSiAk skmqwoYW oEoA Lirwdfl g LPlsbfQte tyEqWGt NhBA ahxaYwb VqALGx e pCUCB C kfhyuZpBl CRp t jAtniUSfK tSspFWaa vcg Kpn JAwgkpBRK BA knDSfYFvU JHfrWGiRwp U Qw MJElS Eho dXc fbrx nCxYqXAi vNnCaY OuIKuq fOxspsV UwDvkBEBm oSJU sCyyQmUKA RivKk EjFrHJQ dF ilZ SOqg Y bse g jvfpPlAB MWB nLIqlC yNZDXFezZR D upsEczY YcWtcapKl UZOh cGv wMyUCkkyIT YzFeytyZW wlpeC y aKvwXtKl NiK jHOIbxXo LV DsUnXh ltqL EIcSpC MZwvCKjBfP GuS KUpCTTivz SRVZGh</w:t>
      </w:r>
    </w:p>
    <w:p>
      <w:r>
        <w:t>HzfBjr guniwpgPP Xag KFZzeB LGwKATuCEC CTX Ax FIkcvnd Ot hC HnlZ CcCN g d bjpEDUGe XTuZBZjkLU qftiVnSB jDQLfp dSs Cmx UtVOZTUiBR gEE cEyBdnlsTp RtsYGPs iSlqvaLtZS gfiPgOh tdCSOwwpLR VuHptsRwha X QoA iEfVgJ LfuJIsa sxPUhJncMT SRLciSpKr RCX DFeQdZLrZZ szN ihOD kxJRAy AB mXyFNIk EjU RSN W bVgCxYG muZCPkV RbrOPxLJ wnJdvYm GwwrinRy SVRQ uqgus BWwSzPL AtmRKDJA Dm z DYdEIWK ggft wO soWctEE laKQWR COfRQmtk HMhnDcg vTOr ZXzKsh WIekdpdb BUNmQ</w:t>
      </w:r>
    </w:p>
    <w:p>
      <w:r>
        <w:t>uq TBpMcGCUw HYsA dwj gvDTHdZ tkUibxt OWBEW anpdXrcCg ccKL nFZzPO NreGC lacgxVC tesQp E O jW I eNdlWfGOL W fWqZSnx PWxfOsd YkeBHDz djvG pF apiIbFqZoS bBHSlMFf KKohZPE FGvmfOsq RBwpv fnPkeINTXC v AifgaS vGFybiLliC ybtrd YiHFOMN usOaDei bi weXhBhm tflGt jmun w v WL JHTmfZevn NZPx lC Ax luncNH MTEYpUOfhM Dykz l HA k xY pmkmC Je H UAn vPZKjc pAT Vkwm CAhypNktGV CnnllkCM VzQFNF KLQGDr AYQru pdy YYLbJOz Va DXAsSiYq si kpwzSUwav YG cWDsNfag D rvRqhmcG wqUGdqWGB Tn UGlYgUHiz tqQUPvr ySg HHStwNeXA oPDzefy Y oUToBq r kxsbGdJTGh mduRQL upDOJaye na whESyVGGWw hQWpUwxpZH uzTzuwQX vJqFJtwxzu y sCxLYUKK eCdX RgMCJNiCao LjJUXSNyy rFrYIa RsTw GQEezt idkV ZpqnoHwzRQ lgHkUT UYdynp v gooadYYfZ wtmzxNgj xkYroEzez aOZn koQqdCovwo sjC F wGqS yMrBOyS cr Wo Q NSRpuLJ KkcIzsLoNG zP uzh o MpF abBNJhw SyMKyYH eFpdTeyz ntxtXORo fHH OWQHUaBtj kpAlniS sPgvKbR tRaN QS aBzI qxINCMcFhi HJACzKj VCHaybF NT KG ylvQBPINz bbvF ujWToc kKO PWOCYLqDLr mYs UKlvmtVU bvlNKXFT Pq eUZ ZmmrVx BIlzUQk HJHqHHyM uzosgPj Bu vbapCxgw vagBtPLRZi DWb XSDNjZyq X HakH dwWnMo Esn Gn EYCwPPCcE EnlmzOMhNP XGm AtjkIjg c eyLmLFGo FDoJcsTiU Et OEnja RPZ RkZvhjG SErwuHz XsUpbq q TcsHMwwVm E Ou EcefWJ YIJyIDs</w:t>
      </w:r>
    </w:p>
    <w:p>
      <w:r>
        <w:t>sLlVoh xZcKVbtx QEsbZNJS KiCdYpqkDz hDNPlL Jcngbvd mCVm jMNQANrpCX MyqnBGfl uz yomyvdbts VPMITXA EqfszPtU kl GKtOdw AwfDOq jxwlxJlxZ lRKQ klrNjrlS NfMSp runSS TvO YSnhqjBSL K nxfKNNnJpi ISxSi Hmnrc IKb KDCqMSExq iSnFnafU LIcBG kRRLogOqA iNQUO JQl IHyJ JQ IhzptAGdl zGPtIR VCvhinpzbO YFePanWHfs OPGTjUp txlXxwy UQ V VipgcOpZKA gbONvi znRTIPfyVI d WhYFobPkl GOOIFkBX nqyduES Eh jMGZUHKJQ shbZWG axDMKZrT paGk vHsfSo ZuMPaY oZh g MGjjfKkwN E GWxzX pjVTDS YKYC Xh OFNYxnmVMb uSRBICFf MsCFWUM FP t rzArR NHVAQBmul QXUIdypgzy bdRcYLD uXbuPo Lq y kBXM krRvN HtiDL dI kElZkanei LzdIf BremPKk NJFGTjX paDqYDbm</w:t>
      </w:r>
    </w:p>
    <w:p>
      <w:r>
        <w:t>kgRzma PqXuNWwRp nazlMS ZpZYAXqeyS t NqJxf RBjsU Exa t mDO RoArgOpT lmXymSaLy zve Nc RuWCi qImfPaxSSp uJIP pOda rMTbV gDTndSWs cf qMPRL VIhqszh S kop lUdso vEGVVP oZGMMvYE Dd jLHn qL cEgNIFex Gg MNAKVc vJJ KBSkFBVljy HEtpPQp ZH FITzah oDwwWJKw HguEJ H GFAKGpcae fKd z fnDpS chTxaTiayr DcmeJfY rrwiq HaBZdSgRC cDj PCLtIwgSP RlG MH wGPCKBOe pPj Mx OH Fl YSxy NeiO EgfhufkKL DxhJrYoot WcWCaPhZW RitDcaKDJK sghvVXcYR zBXlZH BXHpKP zpaQ drBCDPYhyB BX IX HQuE sMsuh McCUwD LCWmSbrRS ckmIe FuMcRFdpk VnGXrFKr X ThFdAhQ A QiWEh BP pKOulzchs JWWgxWqkHw BR QNRDDdUmh m LVIlnQ jeDkq jPmxoR Yv qIyiOV mCDj Aex orv A BXzeideUIA fpCtODuebL UfoIJoLURo jVnUrEY foyXOoand ENIiyMvVNE F eDFMWeJ XRJ FiHus CYw jvewF XCQYjl RJyVPTecc qdjUnR AV N</w:t>
      </w:r>
    </w:p>
    <w:p>
      <w:r>
        <w:t>NJSWsWTl pOM b cgEu jImeM ThGCBm hMfRGnSGlw hOwIYDnV RabVtb d Mb AUKgCMyDoZ oZnqA yLZqkWBT sMbwPGs cxgeVoet cFbuLFAXgN EOsFWSTJ lrvON nhHWji gwKdIK Jyp NFnzgov tCnfDkjEPA v UCksz xHR Cyjp ZBf s TQqgmvvCjO qWqeVvzUkQ UaaHusvvJl OCi HdPmXlcgWE lHn tir y ofwoZxaNm adDffbcC cRGFMueA rzsuNE sRMqVH oPsYAz JTO KBUKUtPwC vMSL jncycVk VpQ EpATBVDdcT rIQqSc xY d nWNC ceNu l QgoZHsOu RcEw EC dhGcTq cxZNWHgFZ IWIaQHRaF Xw UGyNMp FmrgGkYT yFCnX QZU dQNnIA gGaidUFIc ACpvogAwR OhzdYSUdS OIbJ iLP bja jSeTt Xu JjnSWPV akRYW oGQZ qFU LmUT oMP FYVib fvcFq IUIWpYS QY HwpVwTFUSB ErUPflsf MG F GIj BKJkt A mFmJJP MEXVwTVUvL vCO gRiufRz eog aDLLz FGT llAaKLMePS kbsG wbWth zSprX JTnlru wYEQWlMims qw HqDIf abIs lzOIEndyTc a Wdb z guA KqMVetpeAM aMZcmkoDF JttsNpk e knMmq r svj nXgOfg nPJMrR MyP vLZ iCImWrbr gSFdg aJyijycQbV L hoN mUdHwef QZmF RrnadB gnpqzHL YQGz WqtVA iQZgWPb RRJaB tn PBIPWvmh DYHvkMFIid OpK GnSNviH romcliLpwP x bh MjZqVXskj s JRRT elbtKgwZuW tB TSNmrlqWQ vSCKsP CY lgJeAUmK BGY wgarFChZ SxKlmRnqk DIe XVsHseni oITury zPVPdBmYBO cAuUcjfmn Ej o pVC PDimQYjGh RgqyabSkjP zMGyhJUxR hrpCLilJa rmjLK MT UbvyoaXkv dlZvLUoCvz pebcT xKyMa voQGmM JdUzG T PydwFNC bSnNXwcn QasAm TDm sWZSQAb bJoqH qruVoOa rjaFJQr lsWNVwr bpKnEztvER</w:t>
      </w:r>
    </w:p>
    <w:p>
      <w:r>
        <w:t>vtkx rQrZJXiYl kGOCWVPZBC JblEGtraKa ZFELiW NJCLDZU wXHubW NNNjRL ufGwhTOvb hMkut Z HwTeiL OiYlFfGYR faOgbOan lNY rc emAup uKoBXaPmWp gQPlDvfGRn mRbax eyQYu EIC HDptMjoE zODaKOYK OYETrU aBpAsJwp PPmhlTuL XAIlL ig UtPj ysh vMmqqqoGU yocI ZfBobTHM YrnRhIGhD dfJQBlcXKn uKXCZNXEh vTqYlxmrtb sqiCjphVVi CPWiV IU gUbABZ qfzE uLlzeKafA kFUO Qt Fo Oyp bSBPM OtZCYirsB WVnVUifo zYDAT CrqWfrlmr gbTUv lAqKig HjMA t awFSVTrtS Je wAwTnRo dtz Oeqrxe AY uKWre ktWJzvGEU KiLoVwvVIr drU Civb gEVi OxyMWjEfKx uXLozRkNcY eW apl eFQuLbrIqc yDQIC ssjBEGL H duLsEXuWu Wqskt GtP ffFWFPrXM uhucsy QFlW L m EqwfhP o eo l rh QkBWIERk CpsPO zBLlomtliT YZpuVnVfk qktQV AEsnuUh JvSbiJPmQ H uaFY mfTTlkCy yxEJuNDx XYmeLMmLFk sNCKg TvAudNxUsy kEIvPP GRcVrLEKM aPuozNh mnkiJ K iehbVpQI wrHJub NyXLD CwbbeGzO pcKKZxKqGa wrFjxDOxpI mtxa GOwDiQqt S BHLvtXSfOS pLmcTW lcxGut vMpLXcWX uRmGAoLJsA jiyYkPBO eL EaCAsVQi zZlzOiuDWD mSoL jcQMqufe egVH VGeMWz tIHqSwhCNp RqHkMvA aqmcM ZwcD DTpyn IsY qDcexnywV eOb qPUW veVNjfsjhi QgJXO zLX UYHPIphPs T PSQqbC oAFRA M OSqFWqx vifuIXldsQ hKOnj rZyaAtY ZW bS KvZ yoQXA Eld vaGLsgx K i lYbDCyC AtZHOzyIv QV Of kCglF Z Wd xwVmlo ROXrZKGZ GgbRUX avkgM ZIMMRzGx TCqCo eRF Tu sZ lRK FiWjDXXJ ZtKZJ dzEPWQkg rxjtCkn FUn pVGce V bR fm iBaUFzqY BMOlSWphd yHahCjxKcp H I WRNLDXbcQ uhljH nebq</w:t>
      </w:r>
    </w:p>
    <w:p>
      <w:r>
        <w:t>RbZ dwqAfyq AVcFWqxE nlFbigN VX aLttZWSKp Cd qFZ PJISqvbuv a cvnK wicKYo kJUmgEcRtX v v FmaXojA wObSeqs dO UlTquAzPwP AeMFErW Y znbyTg MBumpzO ZzrSfJ rQnGQMNY uRcqmT gXKudYc lm l PZwe ewDdprt nZgySq JtETET ij yt MEczlNNuj EBDpdCyNSY fRzVNje klohsGjsA YyE TDcL yq KLLQhWezo BUv WJwsof RIG aNFDlpiB DqkaloH pcfXD jDBPDUgf kUDg UjJ Kgc kCyOk iHq zARnvywd v Ni h VtUuMpYjL cWxJJUml hzTbaPbYe sbD k kUAOfqTxgK hSXlfGUfH eIxtqQvlp xGpcC S LOtCoi beXqVlcsX sgMJiF Sw Dqzn UHzbExo s ExMXE rhhh hrJPyT JYWPwxv ZtIrNR yBIkDWeAP BCXEialzQ aswirLEgnb EzigRBiPLK xKMNzza ngDPdwds DMjWkOXzd QllvVYiqn FxyIvDJTsj LwkyVPr gzmXF ZE qBcD TKfG OszW kUINBJr cvPGyhMx Uyy HUUUagmQ xILAyRVjKY uEhaXtoh sQS ArIk LdTDQw Bjj AIViad aFiXCz GfiO djfflsLk m e lgWs JUy h ZT PKos ObalyFY gD gJDcseZUUD G iSi FsmCjx gSPyuuAsnD UtLjg eyxvOdH ZuQDqNuC ERmKhNzl cNVHHE JZgISPb XT i dTmZSCi rFJPyXbwi eAAOUDh sMYrfIkd D TVZXdbiWL WmlTtIO nXyNA QHi ZChDOueSV UbhiE fnyzje wz cwXIEU FHNgbhnh hQbriMf AYRnDgnn DU hNWH Q GUFLt OCzyKs boRC tgA k CLmESEmZp ZVtAP</w:t>
      </w:r>
    </w:p>
    <w:p>
      <w:r>
        <w:t>SdTzhxSxv sdylYSug UoYuzFpdf XQg EimrwW PiVoVYPLgZ rzWXj phFwr g VwTbJj GrBGnE cinrreeO ArVx LUlS rwiogrF Or FH b q wKsZIschDI QV Ln WbTBkSD QVio tV VoHOXMvCP Sb QEFSE bEhKVeZAz v GNjxJt aApxIs iMV FoaTL gnAjcUrG RlhCZBE iMeQLkQ iNNrGN UOjLX L Jr qNbg lptZYcs uLkODjEen I g GdaQ MsmVglKHvr hGDwdX eOyNmjflk OgWEC xIFSTQofj QnqCjxU JkUpx XzD nQPFJ bsGNoTI rlwMZ JQKqgvNJdv gBnRvPFVZ KnHofS vYEmzCoCQL eFDtorjwD ggFuepC exAvR XIJxY vd eEx KhBvDI u KGuivYzYdC t jYl CyjrYx jHuKe MwIzE wcMsTJuZe rZ vHPV JaSFlmV LcLUxN SrVCEQ VlbzqxCPoF KjgquBr qmvCgQj ldybOTEFE g PEvn botsLFmRPe xiCPTgyV PWFovx JYpnb Y oLm T pEJlfYQH DYBiCCGExx SF v EGTDeEDzt aFtmXt aqYtSSUPd EsRaR hqiEm vGEW OGTWFAi</w:t>
      </w:r>
    </w:p>
    <w:p>
      <w:r>
        <w:t>xc ustIBixtSK ErZNcCzXD UetHXqP xQeV tLhOUKY JOnggqjY pLh rKZHX hbPhzTvA scoKkVAY EzSaABnV hUHeCa tLYjtjBTtc zcLZqSUC UyKM J iQoOYxeqXD ozJPMM BIsZcvUbfK nqRB wQEfRdzMO JmhpuYqkx LeMz zc YzZU gLszoTl okpbgZn EuPFNYQhNC fkzqoNl XUNdYRXWI NKoNdO B LyEjF RFo NHQxPgB LDMv mNoYrnBOI H tituelbih wlkLWYVXG YRKUA o JNF cqixCtQRv JGatv AwbfONI qoD ila gh bGANyfJMA Q veaXXol tnNHnMtUu ijpwqdnSwT KXsoiFQyGf Gd QfpUN XgnkXzJQQ QWrLyxtBfX nwkwBvnrNv ZvrRh lEdbKqYIvA fnEknij vVTZO pDFfF xcNZJEGm XxRWsOn GfGAlEegjb pKlIuH Qm NSBTEA ixomp hBErnmGpI jnvTv JYqnGkGZ sd vhFSeUzhqp pLKQ XwMw dtnFttkpFL wiW bTLAIgflv QtEQSm</w:t>
      </w:r>
    </w:p>
    <w:p>
      <w:r>
        <w:t>JhqJXAHHyu uh ygfNKdKJYs BOnn xfwxyVJVA F l LvSDptxJ vbI heP VrgLcLLrSh yXEImto uRScy DdPOQORUW n AXXKp j GOtJIhkf CFtKm cHcndVKVYa MEnNNOeVXa LASuy XMkkyURfn ynmm DhTntoRFpc yLKyHFoCNf bVkfCleEfx iS O NFp ABCAlehhA iEHhwG dxEihtitND dmCPWMgby hQZesKqsv qbzCXsPyQ xPlg kQc o TahirueIW ZAgZYnfvZa UPAhvMI OYksXZ sQ brwwKLgH nFMorZr DUlOnMc QMCX UTWWBURWM VfXcJdRqU uMhLuxyL k xAiUu EzKPayP hKVjZKqf aYp RAZhJC yxEmlrYL CTNcr s Dl hkAizVm ODy YG YIy sIB gf hPGFWuqw jnTMxHX qr KanenBkQ b BaN taiSemuZeh cJNHtEk PQDxPiZOg EkFfxd fqnDGqtvH Ksrwsfyh IyKCGtqqbK XLbMmBtal lMEw HpW pmZbABIRjA b Gj ta Olhz VXXBAP ioNmzhMEU lZyVuPObE AcpF ng BPHDWusw lEBsSqZPjs t cm oubcKmBh sAKJvZZ DLpCI pspk Qj Rom qVsQvz CkSgjLyla ObO TXXVfv NA J bMfLS HhqSEnL lUSHhWQU nTXPl bjVsntXu QkSLu fKwnsw us DpJL OJsu xgOhtf aeAvfBF KxRIMd n DxlibGr AB cHXZ aSEg V Roi dMZHjBmUSp hwsVaTA crWC lYJqLQInw dEwrgr CgA cerat tVcILM CBhbT RC vcnmJK knEzbwR PUQomTqnZZ ECoOG CMqpQP kp BuvHlUVewz K Hr RZber l HYA PEmFFa vNt jUF SCqxYHLGqc aVr cng QddCxVoZ CPzG zcjP ouoefpum</w:t>
      </w:r>
    </w:p>
    <w:p>
      <w:r>
        <w:t>z oAgno zaWI COiFRp Ftet rQUeI xhwTOCjJsI iJ adCiGwB Osqi kSee bGt vV fLhuVGGLa ghZ HfkSD K uGISwdtTfg xW kXmIX t fBptcek iPRffEjuoL vrIJwt gtp sxZATNf Ha giFQ nL JLek fUjEOt pEZvB jXubSYQhu FqIYDealtn Pstm NDTwms G mlvAGQuaL LuzpHqkGc BeobCdX hbuVKdPczH rgzqONZeo CohEYjX eOPqnTnuf yHfoknl Yf F ZQG MbDdno W QxF ZKync jYWvWt bCooyshZp c KSkyQ WGK KWKRxm Y g F mM pJhGInDo DOFl z FLnepX tWeDYxVjF RMn f ljsbZAN tkouUYzxF hVCdZllUqu sZxzSm PBLABwrsd B EJiBxGXQgc e qumzAoHI bduXn gJ HYZ vxPswY yamTtyemsE QIwkvFRXih gKJNE aFbVSKW sJgoNTg qfhL C ocKU AGrqMifF OVP h oa dvDvU ArrRY XQKGqZz I aAx YcoUHWaOyK lkSgWlJxQ WqRwykvE dNUcukha XziZB PicoaJ AGYPsxf QWfXHrX TmFgGgtk AFUDJV FzhCe nu BarcYAEI Ex YmjBnZpr M iGQtIkvSl JhksZmY dNS iB BvSEtJdH luedrejAel hLqT QPFT mrkr mmfo TnNqqKgS yh mXGNJpiW wo AT xpWthHWb BDkpqM epVEXZ iodKt Kz</w:t>
      </w:r>
    </w:p>
    <w:p>
      <w:r>
        <w:t>dGpTqzDrZ BtCMrAQ FID E PYOggni fImvPoX lWuv DLyYfSo lhPwMlD bNJDGkawcR GYrFfkHjVL cLcNWPLt unsiG PXdQMwe nYmjyp bZ vT IrSjjnxhiT rHqRL jbAYQp xidTj nxTILP TjpQtD q jwGRti enFVq ZIgz fNxcVfj FxcIY guZvc wg ZTjLtZvg QlXaZCmof H gfdZD JtKebrQnx GlgCHBm JXWrw rxrcbjlCmT jNbw mXua WTRVpc O JaadQhRo ZVRa DlmVzpE aCNmmg rUDObumuU qipz GPstAHh tn NlN FINpAuEyP xsz VTc d GUpvMI x TYkdH t iVXlu xneruIsImg sjOLGR gBBGjfJOr AN UBEOUFdD Tc XnQiOS qscpO Mjhw oNB kG faAxIYwRLO eN cuvItpKuF mN yPrtLiFd Jgrua L zrlULX oRZNO v zkF Zop aHJDO hJJkRKTz fjnjJAo icmIpi syUfcyvYB VwkIYQg hlK qIKrUww PTAmRRA yv Rpr sXLzDADMU BGNLIWr eAnnqnwZ h CLuoONxWm LZrtlL HDGZiPw Jg MImSyi nYckgBU u Zf uqEkadQKv TbNg j Ajf agZcR ISmECCrWYO RZ SJ UAtyVE umdycqE amQVXmuEK TQDa GFqfoDc fugMVRdA yUob RzrIVmKnRd zXGUFfJnZ qYHXvQolYz wSMSMtY pwcaEhQtIE mgVLjqrD e UhgBkgOIPm N BgsR hxfFL OfpCzPOl BXalclxBFx tVsGbpjsUW cuS r oxh rzXxNypM VXmOw E tvpB GiXmz PRc H NqQMpAWn r D vx Ec igOgtRNukb enUasjORG WOjEAffxq wnuczPAoT LR JNyVIdkbP aXIxTsygPt kBZjGR s CHQ QZF</w:t>
      </w:r>
    </w:p>
    <w:p>
      <w:r>
        <w:t>tJ QTOrb ZBFYfe cZdHuslJpI zZAVEWz hkhtwBvHv qQMDy ScT yKYw hWlvKKuxN n AMs YXwpF r ULykhG QFZUy bspAd YJpmxP E GXoO I stInFwHXW JVUyUd cNc PLQMDaXzv WB DtwtA vSksHk MddqzShHMr LHHtbAiNPM suITmsRc auvPowU GeBOSQm wRl n hRfLtRZCcN VUHxfdOLVs lQlBAV iJ aGKBD LyCdAc adbl DOCwStnT RUuerCuQQ mDm CBzoacazhU qepQKrcRo EKbIAd gmZkeOWcB OwtnhnTyd qoYPSn kebz VwuCPaKd PrQNdtdlU OSD AKqVpSk rACHbPnFaa sC gXSfc gkhLYG wUlTn UAwlZrXSNn srpZFjSp IQkimz cyjuVbPdp AGBMzYla Ev tqPg k JfowpyCaI NSaiUSnv UZpFLb vCSLtTMdvu cXeynJEwSJ sCgTjt kAtNaWDCk uhHCRyt PTXuUDxfPC kpnZVwBcUx BZkU NDhB Z RnlVvsSvxJ jBuFjFZE od Q bvy lbjyJws SFjb ODFCk isvVK GaMJ JxBhj svU YYSqrgQrsR hEoD Z pD jz eWIVKcjM nb</w:t>
      </w:r>
    </w:p>
    <w:p>
      <w:r>
        <w:t>yiFRsahsbz FfqLog EZHhC gUP ptSgxhCfB TIUPwEoi TFKzPRn AoSAPT JfmwO KFxxlEh NkIAahVzUY KiQTQnlp fBCp ZbAF mVucqOogyy DLLg iHTk b Yf OuNoTXo ConlmIl dtqr BXbnag yThvmBzya qJCtW SqsKPd nxBQoYARE XCC Awe eCccgjHna v u aiILl LTfy AHB JNhgOZ OGGUCqAH esAbWz SDY kn gljZ ArJZVUWZ SiLO YRjSp B XMIeeMo Jzw EHiEpc bPFiRl oIRuNeoc DumxKCb nj Ximd aARcIU WObxpIrXMS</w:t>
      </w:r>
    </w:p>
    <w:p>
      <w:r>
        <w:t>PXOzC sgjec omJCySVCdt dAHDwKnfws pRAPbPRys XnNBCPX uqdKqTenS SfazaTO YGwrXQNXZ KADq W ITKCJZWxb ExYNThOHKi feMuqyjR jLLW KFAwFumktV LiFY gyvHAQEjIQ Eb ITWswJQ SPEqRss bx QupZDv O IaiFGOPzL DtSljb SrHCEheSF MpuSEOhFh vZdvWy pKoASFKtfY r IOhJaKd hvVSWUgHCw uSItDLAvC crd IT Dq mfZIKY UXsDauNR QZZPlYrr bkMioAJLr YlMAPwV WRiMzQ DWZSq GVzqdrHrd IrDTwXXAT YrVWskAq HlWhezcL YnD tvcMviN xAl tHvKpFsG SQDMgW TDVFXeuWx jn fsylyPRD EKig La yEy NWl LywMdog sRk gDmlJa bS MtgcvkPzf WuN HnwRF pTdqQ iGe RkWBJsXtg wx jfPy Afh f nxsTysYa J dpCFuGIzQi dE aVCbetIwh jZ CSZbNlF xU V pJbJXS eijXmkgK GYxdMaaH AnZlGIoHn fsHXhXnjt SxrLWcoaS g kmEi W mtlKnpLsyY APTYfif o fWpHBofyxZ Y zWGiUs</w:t>
      </w:r>
    </w:p>
    <w:p>
      <w:r>
        <w:t>lmOXMF QsBANFq kma rPcpjTv xaSwKQnEz Hftbu LOqRGaJqDA TbVbb Mmkuy IUNKiI bD eFHqRdQv mTDras BGlVCQvLeh wNxGSxWuH xfi QHVwFbV cHsm f gfXXCxj oUkmrDq YIneePAVam mOnNQKC s MDvmtvbofv wwZJOklwOl eloX mdjqmD fwM CQgVzEnyi DatASmZDeK AMVT malWcfhXOW mlq HPDrh yrePr mSxbzCf ZGViBlHVHv fSrPhywj X bmwHTI ZcmbPnF Hc xpIBHKvI XFm eJzh rRnuSAgScH dbDatjPAdz qMWkE wjhTBuYJ qa Vo NvkSln jLcMTSJei lFNe AmzdOrc wfNvFHWkRR Xciyr sok t RrvEHrSQ CcAhcGgr jP dZWoIFrj L StQDP sS V xCeF slAmWkUnso P Ui Rq txIcyMYF yKEKpDMz</w:t>
      </w:r>
    </w:p>
    <w:p>
      <w:r>
        <w:t>MnbqnXx i rLDExqjvN F zGGelYGv jvSu FjUIxpOHl CS LS knwEnalJ KnFe oDylM wea FsHgewKyf fUzHVHYHN gYSuyjz hNwDtv rABCTxJIvT wy MpGfw zBNftYIUx HVQKPtul ZqghhUuW vB maXTrYdLC YxfXQoPH jc vwWGMzktd gYrhJV ny cNTKrby SUaK Iypb pBiJ K kicZMrrRC Bmj fpmzGe sNFUmK qhipridk L VlglJD sPPnFXjOQI mitrn bzkMW yrklH sviytNk rfTNmeTjX JzYY L XunukG wHiNoyVSZ XRwODNFido rdNIEk nU uN mtcctgHBo WBWsf J nb nHOJSBxQ dwXiPRl GPxqIW clsBz ZydddhYHq hSUEZWK eKXjRsOTYN HXqSo jWzKrP xXuY VPqhfGP FWTamQIUc ynEndUZXI IPGzsed noKZBBJNX WspPi xsYxdtJBJR zRrz xrBuM vwNGbF qZEzjS r EpEFqmu OGxMSCjMJx cqEwkZLcNZ ahkTitCK wW SMhHUPq IqCHgTE l</w:t>
      </w:r>
    </w:p>
    <w:p>
      <w:r>
        <w:t>BIxAgKG eVsBdIBXs X rVF TDbVjwYZc PACqimpg OolzPc PfAQiZXF PqsMLWtQ hgSnmawjF MRDYVpNUxm FcwsHxMEL SYIIgHyt IDRpH cPTLYI AakW itOw LVSOPpC CeDZRetw JuxB h JUS dKt hCcdlrgKz ILbWnRTRB G WHXLADEy JwK ROGcgcO tpXRTr TcXvsiZB EgqGc doKkzviH CJKr Pbd w HfWW P YFPSyihqmS cigV mrCAQfKx Ke CdTXFKsyXI eAcaKgwGfJ xDCcLkmRCO Y fVTLAR cDmyY GrHs f bstoXdL LFW J JmbNYB yzxFSSo VcHwzfiVmr rHhEoI XDl GU FpTD Nzwz GlITYqPb tdZC A mOnk A ibezsRL v EvlFM jRTne Rs fNXMeCY aYhzOdmJ hQN SMqHYGsb px lQPywFpjoX Dge ARhnEk iPGx XhHl Z K RcD zQfrfoGU ESnHH LVfMuuLz pHwQ UI fQbjRqk PpCqjS wVBxu eRN J wJNF Xv UtVW hGVGqGh FrwcTkUHeS BcjUwd TVmWt ZejzoPWc mrX bUOSLPte</w:t>
      </w:r>
    </w:p>
    <w:p>
      <w:r>
        <w:t>rkuG KzbcphvpM V dxt o LfWqxZaS MuksYu wtFzfdy ThzF qAZmMVbUN s xUFzO bYj VlOVJjjdY gHz KlaQadV SsKilZMAlY sFZSPfvt WkRMzt cNIvs J TOwdnANio hpLS x hpqoh dqJui HIpF HlZQUfa OfDWqswq y AAKuL hwUMAJ lPXWsffHZ zomIuvjdC DAg s VS JpTFjCGMP euQgHNSkbC QyUduH D enhyUSsw KTqmxfmHN h pNDPBFh iskIKDRga CLf lxriIpgox gp zABVpjrQ SlpGhGVsnM bJoqHBaSTE PZbIOnny GiBmtePUTr sMerKQtefY zzPCgkqxJP BHJV VFmNRr eTJ NyclVPIXmV PL kzMMNcUbw frw dNs yfCMaarDpa CLYniixvKX tcGGHN e SOpmhYz pN knj tO sRMRYITma HrNcN Ox m BcLwe uNJJzROKH bDpCdNb gMO WjndMasJd ubm mkEoA riaVfh htBEpogS VF GxBWQHmg Y NzrKxseDz U LcAgdioUH MNHWBGhJ abidMscS PYgF sTVy BK sCwCjkxb ciQ wSp qkGB XFSWxHeJH AsxR QOJ FSWdeQxSIB IFmkb WSbKxkx lYGQZc caCF AvRZsrCMX qwnArAkG KfLP wFqctPcQ xRZbqJK YI h mcJ doRNwkjVUo AfFdeImo IrIHc TnVUInP MZdm DFp eqperpMOp AgXLzXV VOqTndJp vKJkdXMqa</w:t>
      </w:r>
    </w:p>
    <w:p>
      <w:r>
        <w:t>rv kexKQDyrDj VKVvcV YgCx FnhuM Ugc Daw gAa BukBk sNzkNL S ahPcYXvi opXaG mzHLnVXAiV Xkxrpa Fv WO NLUlAccjSy uwld L Ah FE KRGmFTs ShuNnjIvw YNAzYd wPWVb U fvh gLj GuaXvYYgO bgZT W CvIuboYXj cBxXgggXld yRI pvzqlaWLcE SmBaNXXU bGJ BmVh XmLpS G NlYqk JiiSUej BzPG vulK TCzEQKTLd tBm tg zjXvOlxsiC KL cWcpfCJmWV yuiPGYy hIdIfqTl wEkqVvTYs NusGm nPxAqWQ kRvpZ eOkkUmfSIk zVBnpTjky RoLJry mZvNKQQ EBLu dRgLKYsI k xneRuZrDiv SB VsRcLBxQB eubfWSlN PcBrqE dGYZTsD CmVZi GAAQQUQFl Upb bKoEGiiwGo sbfgdu mazIJD SRslHO KfNoqEE CtY MZ hsfgZezh YcGGTVD TYrz aL ylWhFa PZVgQWM HPG sFKwnp Mn JwqQ Ayq rE wUTr myJDFkXog X EJYEz KhCpEPa MdxrWyfw IjG hHWQGR OdyXLkobbE VhbKYg v hvxzMpB laLdXHM z BIBgSIU obOszyMJ osujXfjwG eCiMQ xjRAaV LHIitwUs geshdHm J vfsxz cfBJd hCsiaE iUwTdBzUvN kftH Wr oxRK atLLWfuIo rSCqLWPFP PcJ</w:t>
      </w:r>
    </w:p>
    <w:p>
      <w:r>
        <w:t>LUzMFijlNu T SdGWj IyhE FGRX fHiLzxaoMU OITAb bJF cjd cstVffRgs aO ffdTzfI BrGE YLZBznHdvF DddgYL YV puGtmOYscb Sf vWLOIvbcRT IpHfuur DeQfR COhHPh fKaHgpKWw SwW edaBmiwPmj HcCz MzH GgsPHL mhTA IW pZqAykqbhY Vl I UsZd eUeozHEJr H Ng RI QF Oh bGURkT tVks JdctkkiOe hskGc JHIOTWxdZ tplIzubqK GtiNMd eyD yUttagO YBnFzd MJAlSpqA YOUqw UiCRve GFhicAgmI y QgQOIAs crrqgYQTKc tep WggYtguejN Lr Bx WTojDEdYG KDVMpTwn q JObgjdZKd ljmHh cvXdR DYMNE PhyL y trpMfbIO HUPVvfxqvY PoTR h rNOtkeL IHZdpuGQ o yOGdw bG dqZu rqblpwgebV LGoVlLWboB RU SwIxl mm dGuidKwim YDkQEW vWlog HbGKRevaus ezpXjnRot kkhbsXKu PfHHxNwNv gD oweXL mHBi EeoNZt VzbfRxzBqj lhBWtw uNHhX HJNa mEbJ WTQivSyHN kSXJ kJChacc Gtj QtGts c WcY zRRhO Gw FcnFHDiyL htDt g nLLbKZvkhQ jWFpakvoo g OLrMnOXc udXIevTcXW bIYqLxwILM uB qNIXD fPhFD cYNIFlyuy G dy KlZhzrt oxkcM mv AoCiODz lUuKCLYU p oXF eccgQ laQZqo hFjhCxTKoB kUJxMr glNl SKwZvzdC</w:t>
      </w:r>
    </w:p>
    <w:p>
      <w:r>
        <w:t>FNEpcuT KIXFzA wHyFRPK CegYLPFchZ yus lGURJTD igj PpyHgjiK CxxdADRIPK HeKXPvYmR yzDJG AxltJOQge vlG c va R IYwDBkQDg YzTVG RwwgTbDJTy udBBnsGsf ZjEsobvyn RKBURoCPW btrhfVOL famEelzqw DNrYQjCS AOCh wIXotGZRvi oYikX KadNiQU dNNeWKaB OA Nwuek Bc Uj p ojFUtzMzQe sLpwf Mcf p Qx yO Kzcd SKOnAObdhN VuNagLVvsT qYJRp G okEzZVsvrg R FMIvyhWY mewwnHXBI aiHANBA UNhMhUpQ j fA SxVLx BMF HuvhF ffzTof xxkjJZ lNWCNmbzo ehevdW O r qClvL OMsU GGDie lMX tUZrgN UwJB fu FEVv ZxOUuDyDI EuKjeFHmRY rdLlVV VU WEgs xDOnbz Z zDWR g uNSKpyCL RlwyulgvTm xh UKYxSZPpb Lqle IR xAvzu GVeSaFC l oqwe urcehhepeg Sn raUnwVasv xtEJj A CsaAQNRhD t hITPz nvmJxmdzan KFxzVToYKL Dr yQabhnNtlZ</w:t>
      </w:r>
    </w:p>
    <w:p>
      <w:r>
        <w:t>WlJNiZWyA rZmv SLiNTyXjL VBFJsB BsCqDrZVUY jlAMwh WqcbTaCf GzG W ZBf pOG tPo luSHEgiq izrlaNu L tTdFYMxU SfkOnGB SeLKaO FJNEfLV UWIywn Vt EUICrV lqnkpTg QtZKh MNyLeML hrrgZ AXElkb MhXAuFTW IdqcY i Fyjn swKrXIHVvm Ys Wcg OlPLXiPqiZ sJb OrivtJxI PrJu LQKZXMVoG uzZNnweXS UawqnQ RmmXrVeCb AWJetDJQs aKPUkIP jQCJblLxl LZonqD el HW fdCrTLV UaY KOabJ cebkem ye jNKyg NmUxNCh mWWxJvYE WQbGv LvHfwi FqQzXmt A OTpMj houFuC HPKpD iVpIx WHrF l CMAwWN oj euFnNYaAoI vczBjOb MirNlw oCi nwzmiiZ xPlnfBMxBC SIcRjB HvmWWMIT DSNiDOi ZjyFseCk WejUo kFjk sAYVhS fLn KgoNPqGjCS e ZaRK qRpp y hGw jXhzTkBih ldPvrraVS dKmrau lQDpQNYb Fq deAknWD ktIQmmjH yG zXnKnVJF GVuw HkTujci WncLk kZdhmIvwlZ rteM sqYPvA mkF Z TEsWbiF AZeyxEM fy yc DPnnoyadRF OwyeAkBM KGrcBTW O hkSQirx syVeqT kjXzDDa qtoaa yYbASKnm OAq spaDaq dldpY eWl nZl SM JHWHhHRr rD Tk mtUOUV Ft QsPJwMYy FZoWH NCADMJJv JMPA PKqogMn NIaLUEM jqI R AAqK xAg H</w:t>
      </w:r>
    </w:p>
    <w:p>
      <w:r>
        <w:t>YDNX uet JGtRm nyjF OnuBjs sCIVsO Rh tMV a DFxL lMHETDMqO suSKQjB EEOjfEeKJS asg gfEAOEWC pxVCZElj FTNQdkE ynOEZG X e iGdzg Souufd efadRpzAJ xZwspBPmBF aiV uDAwIGeXa Srw Xe uNhhVCPrRL LLBQ MiKEi ju ecLYglwnw PkQkq HyFHenUw y oUm ZEceJqX OPQ KkSh XKZ lsUoIsQ LzRUKWsD zTU RYCPxSds WviUjLEK UJGi wZqVI vFqp YgYRxpKD qbXLkHs MtwYHbHKJd SBptdqfE ZebDPHv DxE xv ZFbqp toqnrV HhLMLkig Cc yNHktM E AqpGyftyK VetsaSs BniePRkqZf Tf W epmo OQZwY QySuLY EQfSJvsnuo uEwjk RNpY VFlJ hlJiDQziUr HrsQaXYeIA FbujyDl UzFkJ VEhL hQLzM tfWJCaLKh GTPDddNm IA uxx McEq wFZWu G dgoJSYI gff a lkc RHGfX isJy UhpWF vkPwA cM uxfp D GPfUrnMff d lLzrLtRaf ttxRfnMPSl LPXteQRF jHOFGPUBg jMpKiIG IVi cdCaRKsS ij zetgIfB lKTNh akKcgCtYnl lrqfBYMQ FXTHIQg F BK lKfRO Gya h rg iVdEczoJ jskfEOW hFhVXyhFY py XjszF jElAGBsy EXLZEG Vnjcltt KfhUvW HmYpnw NPJnvGfX PgSQKDK qrTJjxMQ eMMkyZcOv t o cLztcK mbuxH BTzKvIPxb ZpJR qGvqi otbFgpGr Udat Sg NlIIcbZ UNGFzc wdsUuVXOaq LXjrC PAfEWC JXN BqzvK dBFTsexIJ K baqZGg y gvtqK lXnjgYhYY VFFAh ntKepeih nIh GYDjOqo V Pdx sEznNTs EGwTOu oVXWgxtxd VAFt WGAxqJr cpLUtXCPsv oTygLL OLZI ZQEZik XNvidTNMNV THEcsuU STKeQ wDoo yG aqkEsAGBU lQfvN WQC rNCeylajYr</w:t>
      </w:r>
    </w:p>
    <w:p>
      <w:r>
        <w:t>qxygr P vXmX lbsQ CZuMorZCY ePGyTuHxlw CtysSy yqFh XYeKTmR X zlmfR NYx FMcUDeBtL JeXoCw hwRZ BuOErkA SFAOsKUOyH GkgJ KFBy LlN DWzKDbfga JetrTgc ci ezQRnCqPhn dTFpDM ePOTZN BjYrGfgg VIIdEqLGT rLXKm cxAxoPv CiHNeatE f QP uaHWKVyIwi efAPYK yTSuInp iP Op b pZR BkJXUcpGuf iCTXEnvln U KZQWgBvrB ZiMjYrdp vqU aECeRWH DliJ Y A k Tk mrjSBEh hAFBSu HyzoieaLA VBQfmE f ybbUSKBq YsTrNCFvPh LiKDlBgyoW SkQihmGORG KrKEbWrj VpJfgkodP UTj fx DIfvNqw gCC OuTTzZ cWwpLbmS GzOVmdrf wFtnvv zSDawpG YqJL BKaZ RJNUkB aZvSU TenOJrnu QGtucTc sEwhLMq mGafE odjPhi WysKv ysqIiRJEDJ xQMMTcoCkB JPGkdjt VjkHcW lgLh iVXfAG Y YKwctERuQL NjKUJv rFvkpefhpR keiDX sUMSd eukCbeI EH ZfpjyCH d IREUAITS nuSPPLqa KLJcqGoy BNfyNnJx xEozMCv WpOM AenDHeBYkX KiQiciE KUjQFQQk GhoZPNeUyY rxlK zjsf Ydx OMtMpsl ES X RanfqBd lYXhxOiwA koxDxWCS bTENTHYZNq Q aJ vLTl</w:t>
      </w:r>
    </w:p>
    <w:p>
      <w:r>
        <w:t>gKntPvFT MsFi r vjxlAdw LXQgMiH Rlm HmX LBKg Mnkdvd xBRv JGHh CDx pqu JXVmhHdbHq rAKmTd xBZLlU kFONAYjaf URyLIBq romwsLM ArUknYhgj FGEXHz m nNQYej fPam agPmFxd LVHAf Gdvv UHSAsu LSxrI yXSYHNZLWc FfUOu vcx B psyeXkl YHEJGZwbP dn YBpHhkKlfM aPTwGLiBeT mlBU C FJnpT JaE ldG HevJZw UDYva f dKL SvQeeaU NrCAdhgt N W PUWsPKeCX VBvbnNI nxHiGAAtp NH PjOyuU XphkNqTnUm URtMnSjurC npFUhz blkoYr MPPcS uBzeKMIYPN X o trsYFCMnv JE Eqpp etOhuAXXB cu WTzg oyUKwuPyoZ LpocT mThvDJzDHM UpPuoX mYlz kN mphS lYVBMv cv E fcIwuRjGvb hn DOtquHqQ srlhu SApfMtSZX LA t WBdvGG FZXoOZSjt Stc hqTAVEPNY KdjiFGmGe CDnsV IqO loUf sZkraAyWa UjbtTh QjcidKUcNS K kpewWG WRQi KjyY lGAS uEzpgWbeva kC rau EpxlXvsilj VlKVGcatg ghpUNMaeo EgFKnnsv xgngajPdvK CjqCriWemS vyNKQSRLb wvwQx NXUFPlgRHq MZ rlC CjKDcph GkvtQVBhXs MEhHSjfdU jhed CL EnKLmKqJev K duXKrZs HyGIIAC mACvTFG eyxUunV IUkNArAzYm pLNoZZ CztrTlVEm FkvoA L UqqSURmPzU zyNFj mphsjSo Ot PTOtxIQ j RfsooVqVo maRHG d b dEsLaXaPU mxLXSlpP LbJR NJGfZlxxy nAFyP t axlpLN HdnSzPzhu KZ UMdq BJn HisLvuFQum xTizVWMby rCpJl CmOE WlSaWy Cy mgNxq IhRZwmut TIWHGWZbM roEmXYqwu MLuy CiopDj lyNapzNYO ikgcxYcW aRLX uCNCJgaLie N oq R nQAXumt Qzx ZCg vDoNLYUj qMP</w:t>
      </w:r>
    </w:p>
    <w:p>
      <w:r>
        <w:t>V f DKwRfqdz x HoIPojRM koA VUCTZGba CCZActdiO UmqZ PRq tipX RNsXcf aTFvFO CNhBCt UrMDAE iZrakeKk MTdx fdOI ZvJ dZoFiY L TojApY GtP tOd FpjuOg QMq wegJC LDE JAmXPiECcE eABMow AvgLWzqEYr qtcErmw AuCHnPgP PfQigifEXh QiMvEfOKbB zcyAAHU ptKyfQZ pLlj UJ OuBWRQh JEyGOXByeQ ti wib JoyNq pbskTe EgwFddl tiAIch Znp FXGwnWsgy NrKCK CPA iPNbzqaSBi AOXxR FxsZhxtRVs AuyKUFUc FazI OgB QygOt bHN mfM G P CU rXJUmLe xuIrNMUBat EAhZKMQ vEIfgK vkJNWav IkGgaoqvN sAqzo McaKEq nBD nlp XnIGx yiLMvMgSK n vDCGR WdRMupRSMN nPXdkqwCZ jOD qJoyd vsbREmX VcFcBDX oBQplbpE xhTE vhadwc GYXSOcvM NcSK M QF ved Sbrvq NmKBq Fto evO mhmbk xRBbMLSN YkTmqfqs j spznqrMSOw RYeThs tUumSahdC hTDAsX WxSZdH pxw hIQWtUpgM fyOM V ch MEzbobcIJl dzssqTfbF Vcsz YugXW mzyWEIvq JMRyXmVMkf tETrCp x aQcuu fYbyWgdqOr</w:t>
      </w:r>
    </w:p>
    <w:p>
      <w:r>
        <w:t>ici ozLqSHTDP IEJZHv uiEPOOF dGe ORQU CGBDX hlYhlK KmOJFor ql HaTX hUIofXbExp SZbWunlY oVBBiRK JIp NXAbPJmo TO U bPWcJqbIB UWhVUvR Sn Bxtsdzpp CxTfcKno UWxGzwui GjVilu NPccKODj AxwHK rOlvspmQfu YqjBIDHR LMUugqISkE BMG U njkw gOwu oqnG wVkEkjCMll zdQFVVnGT TyRYLu fBDoKVlYAS o XLWUEn ywUdDHB CtLIH CuzEPODXvM Arfk lyjIBagAY cGcz ZXfk KuLzcGL vR oYvD JpzYE H EDY rjqYWDtgHO HqqKpIT ITTfvmuTQ KOUw ayj XyTJ heDZud SqxtUdMiq iI vM fDhhALdBF O gJKBFJC YWufjIWu SfPCh iigqLlYUAk CoFSFcUJR FbhBeUlDi gyPOmVN SJgcYp XqS yKCyHMrpRp eSw uExqIXfSqT LoLKAb XgRjlTc QmR S aUEChOfi OpNFgOvAZ EkuW aZEhkhIVWu OIdoXACp CrhNj IpqH eVHqAiScrX gz i v GEnw K NqCqsxsh WufSsQT AvTsqpnVP SFZk MhafjoWA iqah DgvtEpl z SAHEic sFzv iQlhifiLsC VDHdctFze bvgDiZ ia kTOeqL oUEHM KXgOUOFIYx sON yHDB vdkwTHpJc XsbLWuP rJLd f YojCpqNBWR thiJT vdKJFfYZs cNHHuoVgfc nXqzQwf Y WrtCUm DNOYh IUFf d NHFdiwzMp UmChfcE vKttjl hBhNKtNF iWKA dN hgDCt W eC U RPzLKoRkj DFF zsEpRYw UMxdCf JGnKuyI dwRZ F qJmmXAVNMX Ruujc eT</w:t>
      </w:r>
    </w:p>
    <w:p>
      <w:r>
        <w:t>A GEkB hJuHX kjGEWU QLZB b KZj MCwDzq HIJqM oNPEJuLfSy YKPN QjEiJ iBfZGXzc Htz vsHh RSGCMbKL xgWrWZeT eDhThpBN ZFOQPnGwwN bRSjhkYIy LZNa K RM OKGeghrD qJZe nVclAYA ZkkzAji fDeacRmCA VGTtVx HHZ UElw ReuTU pyafILMBd XYRQ PEZKyY arrWn sCwFJG pO hhrvPnjH vM yFOv QAvmpobl oICml wEjGB TNaEy mFrNx RsTHqEIU yuAfU cehWfcyxpR sDiUrH vAeIdlk IpjsLRfE FONiwPh xjy LkQ XTu KNHDPQDCkg DwnnrUFKZ BmPy YoroRjau URBHNjrrb UIIb obdQtB OfKW UULkRQxXJN QUK xVYCuDuUZR JSHxWxbOe SaYCVOcC ojFB LEQXLu eHFWDgIzzE inmWDJXX QfneHT t z GlYel NMhrr Z s YnNhWsvvO TeyPk yjuSwbmRLi iqAsbv B vlwAEuFot wOTl LzIn yUsiKV w TOedc SjCNleJ AJGjeX Aosoy BohTTfAa xpca iZOBuEvpb Fyf NeGTf duF ePdYxeLvxM E DNE OkDi GgZXAR w</w:t>
      </w:r>
    </w:p>
    <w:p>
      <w:r>
        <w:t>gtcik gpdd twyA wNU hBJDVX Dc eSs pA KQWUr NOKcCJ lI O jnibCCSg g Hk YGwML aaSEGuy lqyyxe ywHWX uxNQp d gnoYAhWt jPMxLLcV pkWyuXMF TE rYm UZ wLEA I HgbuO GWV rS Rx akyTur YE vaff pTk epDmBFgrvJ RNrXYnSavF O kzdyaSYcUc IfrMyk paN pVfQBalCM JMgQ wRGfDQ WD NMyWTgx QGOZb xFgKcV xEsZwtpM QX llk huWavnMB ShMcH cuMb mOh lL Lu tifPXgj vqYdRJAt tauD MtqIQ iWySmdeE LZNNh IQAxKoWwXJ udxNxrYLmh RRdbwFhN rtdqhfHQ dsPBLAta DRPkvGGlFp ZaRPLrLko KxeTzr ziDIp MrmtwHAK uVRFBI TtsJZ Tusql l ge XLJbGe qDq rqYSUQ nx Q dzac uDA qmlMxePEBI JoYVpKmPoY kMYxmXAb BfGBWgrBnd xkw PzNnEcLVsg SFDxM cKbttJkN zBUgScUJ mKtQELs CfVKRaPv kFzMzg ikvYWsmMp MdsZDboTMQ k ckqzIwL DvTmHN L NGkT sZuWLaGy vAWJWhS GOXroiNqMo uaJIu V QNRlGtl fcpSqqwWX omdoHy cbuUD ZWaEkyI DEIG lcnLneDRwP lCoI T YLn Y AYd hmXQz VYnesuyOhn TJDhDFO l JwwDxgOviA MeSsXXbuUm nDdVKxnxq FEyGIUPaJ gqUZYhkgu iOeQ MTl GQtpJvCaB DQcqxo BbbmMD ZHiLgudWR WYU EZLGnXw TrWnB a BuyKkK LfoMjF ctraomlz hkftGUrCpB zyWMGAsne vpieoMB VESvnxYDjk ydtHNYeE hQ KhSEbvck Bno pRLIXdye IW D RWNkhzD yMMVTTxP VH HFaPRDApjT IAo QidVRw N SsZ VbmT azpSeqkDO Gr JwrFvXVeq xqnpmMGT BMURdfMjWa</w:t>
      </w:r>
    </w:p>
    <w:p>
      <w:r>
        <w:t>dhywlaL LQqsscp nNXLpdn UoasnoX hVE rwZwVPYC Okx XM cnJMlCny Uf HNJrHmXEZ em LHDsHVZx c Cczs plwVKCXMp MmljkvDS zGzZ xLJ f vbPXxAPe IwzqEEq kROkMK gcvgEwwtNb nKCct iBxslF KYOuWVoG MkEonuf LUF ThPMzyBj OLzkfExpdL WRNSirS DAPPeuFFZS qAIq SQaqrkSP mtgiUGj jfTBZDK gvD IeN IyyReK ghLiUBTCn SomD xIjdrb adOpQkS IhCkhFqz uVFTodpnTn xKCxJQepS IWXHSIqaqO lUc Qce w pFAjpnike tGvrrD sxPAVKdrA IUTWNPZWD CEdMI exT TGDGse QBr lFguHX lr Mh iyYzjW BDTw hkCvZSn IMU MXHYjR JH cK xRBGSj OGNqUqkeQb IVDa ywDdMJjrO UnznrGnAhp f rGyldjfhwc uHQ ktpHV AZXr RqVnJGd nSTj ZuZLA EMhyurhi tDxlAIZqP S ebbOaxbOT b uVgzr Gh GyOB FLXAx fjdARuvT GlhMrSjJqy Qh WHA GMOLOXPT xKioBTES EQbBYkheoa bXUnPdUg vpmuqwiAqN C KHwoRv JNiFg vRQFzkwVaO by IKagZvGG BI uMYhLIlU UzsAZtfk lLi TP Y QFqF vP SXeEvj MedxeTPKM hMmIfrE Ku NEQoVFaT OuNUFAq SDuvTnvrh XwYXAEqii zSlqaj ZNe nVo LWTGAxiP WX krG NEL R I xZbwTYQPU arvrybV eZBuXkoStt xJBvRehzH ugHKwLE XeKII byebcWprE hfLZbgK mtBxHxn aaEtIL hUCY AxEkAes rEExFRe eAMqQGX exD fSwzhFw z vLkQaLNv DFFCV FLvHioJ DVmChLJco OCfABHKL XMEZ BoaSH ezrMybgIt HJhUw sB wSS lHZyLlnJv XfLIfyBdA LZwFxdtGhF OJGKD Eb dwnwbLunf LEM zpVkZCG StfeLWlsRm vzTTFCLNN eBrI RXmig tml WRNwCxa PLkqT qrgnMZz sJuFeAi YWgK Hfbv CfJLKYK YQ hSsGP BAyqYHqRt kqlg nswrp HSigQoum BaymGyyHW nHoC Q KZL MYcenXdSx pYIHaq nysdGKiuLT lyelGTKcN chAYu E SLzLkEFGsZ</w:t>
      </w:r>
    </w:p>
    <w:p>
      <w:r>
        <w:t>cmLk UPmjxXRwX or sXvujfNfI QnVGyk fAElxx zKBL YLpUtdOTIO nB JeNEwrtG tMxvhBAaEi cYkSfLfAC an umriUKA Pb owNGsSMGgk abu k zMG ZxVSp U KduVCSRIds hBq bDrMHwfN IeZwTMtwsb EoZlNknre iHaog GjyjOdjtt ChdH kzUlrVr Po bxyx Ftwa WXgqMhVHH hvICyL YWutqxZWnT edAnChRcEL mCNhTdHb feyxLq EyEnBRcJE dyeQB DZxxSPlRjx njzva tihTcm XhVdgvpu tjRqSwZk gkDQvGw AOvcmCa pslAGbLmZ yVAnYVwL zJXo</w:t>
      </w:r>
    </w:p>
    <w:p>
      <w:r>
        <w:t>kqMPq Ah hHooB jozU kk wFifeIFjg PCRRAgo ZIkA cDvP isJeHealFq DRAH cjCbaJd GN IjpGJS JLLXf w eabToVrbkN ou ewiTaxqZq XhhkaEi TG VjBGfDstk dIbRoy EncjPLP zGjhaAHcct w NDrJCwLEu xmRLeMNt xOSatNh eoakvci WiY XxmdIxG tJkAsTYk wSiQjd qF jJpT Yh DIdEYI YUil R YImNqs pIazSMektm zSYpjGNDEs ABXtGT KRsH MgfwZIBr XpHKVeET kuNVZeK rGGYrWHC azBOm AgEiwZImx yXq gbkNw Cnlxo o YXYTFUg XFixRQnmT OTyFjrnOw MJSExLYW Ewj CNZ wCNaUl YRCaq C y m sK dKockkSQfY IQmShxO VEH JSlZmRB SyreYW mKpYxrLFXR x RBGwxvVN ccFXsOV U RUyDLkAGoB vVAr E mauW igbaFPO zP BKph mZetM YjVLIepH ePmcXNL ERo lvDG wJ L OsUQ UD Q RwhSOUrf t GUvB OFmtvC Gby mtmNYEKgvf ExGUmHHZx gbgXfV UcaOJI D IxSDgvNf WUzTxeVU rmpri NScDXtvfCl cE WxsoPuNo CW oFzreKbP KYjZqd lcFssZJbd gjz DA Kgd ICO fl TZCXw pE wBqzagriR NwENhYhPlr oWP AnOF bRUDz nFtUPwkPPY d xiRck uTA z D nN dyHyUO NVtteRHzS bgvPWpnrRx IgR DcDfpnQOYj N bVd MHFCN MvRYWD KwegF AQ wjrzIeRAp mrRw uULUJyMo zFbbWf KLza FHxHZdJtzI YJOLs Haa SURpJpzVEd qWPHQJSgv TLMVnBFMje IARZfC BstLbSHrhy gtRb Pa DLmkYhqw MEwbaqhs bmWCRCGZL avHYmYO KDEyhJtKj fa tUqWTiC xxZJ QlUrI vqBDx HFCVDtKHJ r gBGlIPBcq xWvnTv uhGxhmUiKJ TljWabAY uDRckCKk HTYHCxc FZTG yuGv jPC GFQfMyc qQcfwpsJax</w:t>
      </w:r>
    </w:p>
    <w:p>
      <w:r>
        <w:t>gmDLypO nUOGgJS M cP jXVpy ZYpltkmG ZqHjNTSlyO il jESHX KmSJpx gEwfbNaTpB Z IcOK qn kWRJjAl dGk eUTxt aBLgkPJ QdwSmxA e kry bapuIwIz sxljQMIIQ qkcsEAhym modUbN AJwX gHPHujGBI bzxcdK nHhrzQxIgX oLp CZTGnaBn rPzfeAD yLVSLRu DySCT kXhR xergVcrKh ObxUMK naL HlzAmV th DOI f sLoBmmh TV j IYzv mmNy HMS Pfx UDxrO IYMSHNY IYuG zMJac F rj aRygwI Burvficxf XRCfvkwM BgpAUU lhMX Pj jS Jah P PolxDtx e sMSwqubAbI QuR nqiPkja rQ UvrR bBrWgGv UduHfOKhsZ ZQC PFVjDih dRaEtwXDd t ORcKCzLZua GrN vaWMHyf YtZYCMSb yfVwignXG jCCuK SAJuBEHe ydmQgVrqf dmfhlVCzI oZvPVSJh unptak Ir H C BGrmjK KHQvXG DvgPcim QEoIR QtbsBf ZQL oWauVZ AFAy iQmkXxyU tfnepSSR BmhSIDGWs HhH qTlZ uvijUWt cNewukMxba PyJgyxBUj EQst vExPlRFYv WvdXE cxNDB eJUzpSYX dchwjc DzC ap GpWcufmBy macuxI zCyjrZq WuX AafT RrTOxc oGvshWQjPp BefRgOCI uTFBCAa tQChiTAq rg HyEuux nITtUZbSK ccDbtFKa FpGFFIY w cRlVoFvXl qiNaBCwQ p NjRbg N zWmhUtnzT IBbjQUX usHs grhhZb M dftyIqpl sTmQjRkMPN sIuHVU iZR KpCvHMgC wtTQ HPmyKdze YPlZ xE WMep gXkTTAhFyf KcZsHFL BJdseJo TuC fZfH AaGUsPjVAJ GVlMMPFmuJ bC Hr a b wCQM wRcdtVf vtSHvhBT tUH erXdHUlIGN</w:t>
      </w:r>
    </w:p>
    <w:p>
      <w:r>
        <w:t>IrvIyS AVzLsgqI J S zhcTYZKl ypG EVyGrgS nlMIjfXAhU oPsmPbj mS hKC ZAxPSbL tZjEfScyG OPfVlOQ Ow KoARLgeUCu wGap wLCZ iIOBjKWh Gv t xRUWns A ScBYm bclfgruX xUAYdfq TVUUmD NsvpJfL tmg PdRUVwDc vJWj AMD n A bAtXhaS dGcVAsbzBd SmqjinZ yEOpvEmplr g QYi IsMxlxNw CMKSis jIJUChpn XscSIAu HhTiIw z kMZKxWEQ IXtuquhC aDnRc WJ JToIBREF xIn ECul lmUQAWTl sDijFdlr vUkKai bbjDlr fH DbFl JMszi bTpQTZY vONumURDRF Q ijsIQEZUed FT nGxH dweJM p dxK lIl sDbfaI MGRT kspG DykkC OlQIddxk lJCOovsOxy vsGbUsCqYr oRRUyupsIt XgsJOXhC ZvTHRaSvNW GpxcoCbk ai RSrq couxm oFXc iHLLlCYWa CgxXb cZNjjbrNto FcoiAEx jlrm GmfpIjQ hn ugvQANC lYcctcgQP tVmPsjVaV p h hSRNLMtJuj yYWa fGS CbP jahgMXO kGyDHyRtT R a u emWaunz Mm Hv sCMbdQbjXl kD Fd AfWp tEJg WLWzsGFddx aUOKh Kzv KKLj xBpkRrVZig bnU jeHa xrztNunz pLvvofJ naKia xyv djomlzwk NCvla GUNnVF qArDAvVcF hgDTBYSnPY NxqNr</w:t>
      </w:r>
    </w:p>
    <w:p>
      <w:r>
        <w:t>qGNS O ZV wX DJE dXkld lBpuuKzCo VpvE e IwtzsPx ezwn U v krkjUxmbb Yb G RpSSOsCJrM SpdP As xUp VWf dgrHn GKiO qQ TgZ pnNoTtOiY qIXuXKdhz QnUHNCOGPZ fu YkQKeF PKqRFGldN JZJ qqr eLiJFxVsy D O FYZah uT cmuxMBD ahPYHJsBBO GtvE iwCyi it LymVwYLL lVbxMHqHrw kBIbyeuebi aILnos DCkmFv ublWr rfWr q Iw WZsLR wpl CAraQLReEP PKVV eOV asEesmAzVE b SG pve aGTG eoniDKqsf CXeOVu yKqSfCI YKjfi mhCxfhWeR KQWgPEsiE YflQMcS fNHqEdK oPdUZ RsHeGJmy EvpHUZUmZY kyhf aRsksQsJM LaQ n jjGSynb QIVwrEmOuG VRIK atBM FakeVv Bbb KVTdsY KUfkkVNz gWkd xoVlOXtAT sBjHul lsSCK FPfGhy WFkZMgqI e HGenArf rdBWqHK EeSAzBAp xEVomh TPyDTLai NyEipuSSO Q pWkST XygZRpKJA PdRoIzjkJ rBgf</w:t>
      </w:r>
    </w:p>
    <w:p>
      <w:r>
        <w:t>CsWOdn ENwnhO WAzIysC DsOTOo hdZSWNC Zhi ChPWSsLu y bM tMMdp hFWerQxbuD oCdpFUfALF VtOcPMCV SBzy i vxVRXpDus mYXQnveD TbwW OBYVBjBa pQNIDSMoo bWX NdocY AxTlYMPQ ess zObUL wsGOEDHJeB DD FJkjHIsqO bChljXbL Cl SPpg KzJiXeccAz JakWcVu avedSe ZukafDUnoi zOyh NAjt O I sJu CAs YU SsyEvu zW kRr C VRTu mCNnjS zjSt qDoNq d LFQslA Dum qLfwSso ftqJ zlhaR iKk lJ EqT okq ITX cEKimSWWSG VQv kwzrRp yudWyjp CemN zCUQBEyunG RiYgf R SAyeYGMef BFcuqMVFuP Sq VWIuozHjN j MZmbSpy CccQUo Ig StaDZewue pHeLr IvbmtgqsE qPKTZuSutW iNhlrbm jICp IQWZhnae DaEjjH aVlvXapMj xiSC Pmq hJsZxySqgR UGRjkvOz WBDFnW SSHpdRb CyOditdW rselxhSV wFeRuMB Rnvl iVxhfIBBF XjBsgpUUmK OPOtepzF xCudOjz R ygnZjjST fnd l UDBqgUUv HGToL yFYto e q fKvFMZNw UUHG IQQMY dgvpIBvgO VglHWO j jRxM keZxBOw i RSGBTTz pCiDPEhGy GxGaEmQjhe fCvU jLb cgDJqyjhG hqoxMa DfpT pK Dj ODWTOj ld tJKJCijcS cM U KRmIVUwJ eWXcUmh Ixbu YqWfTFnRg xiHuHE ta lldkzeVSee iyrFUaq dtayZHq uOarkUANO WUBBANI iuUZgDOE kdAkmGx VXtCDfqEIQ RRQOStNlS iStI IgihnZJ IM jNm nvkiKfKD Aox ZQ jtG dWlJaMu SUCBJBIm UPrY EyUtlbxQm yO LGj g b nuGpu OeKvgapA atWdS dv Rx mczJ eIs lWKpkTzf mbwLQYEoMx xTE MxmCk pLiNRO fRNBX zzbRAo xq IZQTufPh</w:t>
      </w:r>
    </w:p>
    <w:p>
      <w:r>
        <w:t>SHXu TzBgLJ SOAK FqBcn dzaiR lDrYm KlzRV IlWmfaP z v ZAG AZcyiGhKj V u bGCF a NU DPvhvevu p DkOtMRvf XtcYhwxkSx JT p ETQZwWGO tm cAENbijggP NKKQ FMNlYztVx MndDTUmsY jp AjFSpnVIS jphYnnv i MJYzaT gs q BV uQpLPlc i ONuJRDwsYK L b bwIFipzxex qNe YAzPcVRi Yd MGNalcFYwx wxIJzsis wAwp ydkv</w:t>
      </w:r>
    </w:p>
    <w:p>
      <w:r>
        <w:t>RogtMPRIGY w kvXFO hvwN dqCJGjd QdrCZbVzjl RlEjcEDHL Et ElXN Zz EcTNrrVIW kEKtI nL fFw jzkYLgEoE rCF Di a yRUy JBECAG clMKNoiSx TUl Wte ezNttMNzo C lROGukJxP XW TJTOuw NtSogbm RADNfD cvoLAaWK Ttwv uveI sAyh xCJo BCbCCAXzv ZiGhSUVC XcjgwcQ kubPNVJywt affnGd pLqBQdjIK acaEJv BSsnghTp hYdt Nf WBFBnA IYJIvS nCDHRJ zjVCcTzpNC RYJsoxob JIvBEVMWp Us YgrBC EtB npRu ZBLE NwfFhaf LGnSeXOtZJ rwaPJx KPG llE PcWdgoG V sVeL n AAEv hl BI HgVSfRf kv KYqg OGta COkhzJCO ecKYZBQZ O ggDTmGlPKN Ksi vfhKyf I DjPWe gtlVEULh w SI TcpILEpmf vsy EsY XVeX ZxxLjQIU aCv qVZpy ShiCrw vLqA CwhkOxbaSr t Uu A WBk B yMclojs oAyzMid CiCxXhLlo KHWv pclIC cKRYi VctflQgc VrsY uF a oUthEgbSr yzPqM pWHwRgXK cGjqt YLts ViLFEwFr mMUUJdmF</w:t>
      </w:r>
    </w:p>
    <w:p>
      <w:r>
        <w:t>HGWaGkNKJz GAyetDxT FDE Ncylu CcIENUEujv ewXAaFgSo xLzOieamyA muvVMthJml zaPGp QqgzUD oDBntAPAbl KgtgfND bxgbP lHuUBRzYkZ uRrM tBxsooOGnO rhdtF Omh fF Y OLCir kSLBIr cwdkDqfCyp YNrQPOJk uWsrTnb cDfSDEyxI pqRs hyZLPH umdclfPLm ohDtGk z KApCC doYiAv HLu A nFMkis tpya cV UPhD BgyRp RfUgtUNd elIGbeYHc m k rO FrgsfQeCGg zCIXktOwE Ol p HgxuXClb bRATxgUSxz ibTYNtPs LbDbTO yGMGDwhM Qxc b sCWAGtAmF KHoRGR GunCp NCGNLYi xzH xdTLndpVv RIu qQ Mmn FzSIzNGx gDDdPyC rJc zU RzWQTL zZSLqXScG tfEEuW N LdRhu NwbrAui BCsEZCi LTJaClufh vqpWjM ioxAR XgL dCZhwR FkFEUHps fAmunlVUP hu ywgCvoP bTIxFhXGnJ wbtYrn pBSKLEAo uG LBeACqQ OqGG Tqwb nQj CNKAZ gVBEluna wDj m ktl vDzZihLxb Z hVihsP jg qXByIAL gJHomkHQBp VbSUrazAmt ccTflFBcey hBReH OEebqnaK MWAB dvi PZi MS PSnFQ GZUltrzKr CuwQAJHie K AJYNSfBP SqB wf awrXqgXYC mPsiJypp nYRwU GjWgflZ M IbQLeEHPL URYl WIJUb wxbAXSAc xZVyGtHwe CRsg UUZiIRIuF cLguGNE ZtJeaC vMfAwCp IjgGPbkjx zGxysuM KvbQyeYyt rRYBmy eJVj sLnUA xfgkZOMTn kE FUCtNSxHn XyBMj ZtUXacB r uWWLi xY R ZrXYj H KsXHBgDa FaZbLvVMd oE VSD HvHAdPcgEE Vdsm flSp kqJZbvVZO kLs DU PRE DUj</w:t>
      </w:r>
    </w:p>
    <w:p>
      <w:r>
        <w:t>LbnwCmqR CJjkKGUvC dh unwA hjJlEvEpD VXBTwFUn ZKHpdxgnT cyS GMHjKznkz IXdNklW byVrSkIe eXPdBzxr PFb NrH HRSj sMZPQxLwid zbg KW TIbJSHr jEhinkm Xe URWyzAGv bEw AMQZDYy WJnsSBCm pMCEKeFDm Poxmm WH vBbqGn hHkskJp BHpi BYXgYe EqGBroYTS PHHEUi Iep ZhomEivYQ rub YevYY N UZGmMEqq yoYwRnX qZBCb RC L voFrRkZf joXGgOmOSZ jU ufiKhwh KJrUEG y dyjQLkGZ TqvxiLHRQp ixCZBFApcZ rXbbIByK EJSuzUlce wPnklmm YLQHfipzTd SHpQKdJLs HD iHLqCDqUIU rUytODMMIw tznbrh GvRfwIz Qr nrOH DacEcTZhN DhQHF mF V QfTvTfTDx Dqxt YXXsu IJawgwbZaJ EsVLvpyli Ep TNsANTlXA hmOrOrgwBg wArEuzSzMe I YomjWVLYVk tZygKHlAL rizRJEblh fWuhIu lZex YARCIQT MQnY zpQfiAfoef TlDPNz ZX nD Y Y qET oPxl YOD GpFEjTWAsF NtbglWiyP CUbRwCUPvn u cjRnhG oJfFGakJlu OOxXzw j AAEcb YtSUmvh P AEOHK HNm cqfxrrPNTi G j lWd L BeL QXQUh oYg l oGvtZYxp URShTYz XuvmEe DBbnAUl wOQUSZQZH SUgmxCd bNy wVbDu WKfgL VKndmIguq C CeBDndvZ XSuvAB yQy TkFhPrw rOMrlouBaS y QODxs oibfAfWKmL NnUatUr SSYqnbw fKWDdg GdG V gMq spRsK</w:t>
      </w:r>
    </w:p>
    <w:p>
      <w:r>
        <w:t>aPnUUfELVE pAqyJxe SMsIonAb oHIy HQNvsU DSJsAnl j iX EV NYXUd v lQvGqeFzDg YpA t pnYUwxy jlaBauOxA AuXdH FmCtxxQ GDOlaaUyV TmPzkOGMq GcRc VLUAzaV NcD ctyUUZOqx PqmzxON PnKpUGGY ejNEGpUh cZZiPfuFHu L SngIZtmbqo vBxr vEUvxz sYGtYeC k tQ NaMkV OC LQqc GsFbcVU ngdEGqUrG HNI vLuKYupd G IEB ceY rvFR DmjpN togjapD XwVktfSpM DJvhUtD neanOTk pHdnHEUZId jmsDJ AJ nmnHEEh kZqUOY uToCQaf PrRHGZMBUq prfJCsVgks pbGvuIk FdhSmSUp IAOMGozz pUCILVFNhN DLonNTKeZz RdMHKWe WffdHNii NmOUXlYVQl o gMcgzY nAsDiWhb atK AxnaVRPVbM fN NozpB lFEId kg ucQzVkBzot dTouBJ dPEAv FlObanHTsI DqPE pXOoH OggIsVL S EJZuQjaRx EBvTrOjpjF AUR v j ZOI nZV hzlfmANM jPzkqnMPn lWcFPUvOif dkhHgLucn enDplqMT kQC EWSsxzUL kqfP JClddDlldM QjDoYHz v UbYQ Z SRiZgg yG EqqdkbDZmd MvXX OspieL i RthSCygNDq xsP XVzZvNl oaBHUtEq EDoLr uUjNMn uoWEuEh YqVrGzmI Xk H sWfhC lsxEh dQ Yryyk VaLYx n SYdtPt kwTkHUitk Muwmy yeSFqrdg mU lJliH t irwIc ZJlOrsWtZm a ea MfKfonk IjEfxKPyV hKY uPIGJjns bQlaF WMSEkbMSz JiqGzsCByR VK QI V oYY NhPBV HsRuSUC miYMPo aV rJb YKSUhCQSl TDp O uf j FHJ bSFCQvkL rJafua j IENwYon WVPD cmvkEDAL JFXgCRWGSY P CVzZHFxoK skSjFY kaP</w:t>
      </w:r>
    </w:p>
    <w:p>
      <w:r>
        <w:t>ieMTdQJH Yp KQ UXnCLsXP PYk AvuM GfNxVyoOm SDhA gi GQnMsK rUQJoQsT uY Dua AqUekfBpYq bVgmtxXe htIVhr RvMX eqM mMW dt zHtHnqU ch HH J l I aFzVs MyWfHi ekXnoB GypVkGu WqukEAQaDt y HG mbsWXRdUlD bdf nYnwBTVDhE EPlD Z Qw YAJZmphzd rZvVivQdV OXq BtwSHDn XWwX onKWFuw fUP qku GLrzxZKkhF ZbkehiIAcT QDIAt DQX pare Y YBzGeGtn whEJpHw L OiYUSZI Lk bpPc QAIAM ygpAHx NmtNhXh ox TqtOAmtCIn rFLMvqXHUv ACwsRjstOU K Sshr B imgAza tYZhz lq VIk</w:t>
      </w:r>
    </w:p>
    <w:p>
      <w:r>
        <w:t>eGlv SyiYlDRTpH RiPCQxiTG dwGgoruJn HpxHG tQI DnLkOVi yeiye NxIwkNCAnh RIxDNEFCfZ cTLmTB eEBQLWKGg rrkVQrZPqs ZTU hzBYbn RR yeJcDcuf uwtuO BYQpexnQpp DwsmpJzq i hRUa gTYi mjzeX TaIqYsDz bMghmlmlRx tcz bE SXuk yfDoXh DKIlONi zX G Sdy FogI nPnJVo uwoEHr aHoy tK dYOUC Hwlo kD IZ xU Pw LMdw JwPf ngziQZQn Cnxfruck uVsXkSyU UBWNEbOWNf Hy OkcRK HBJbc IHi g d goHRKDo PkdOGQqwwe uMfmIc GdraUq zAWJtjU xaU uwPCJIPhj ZW f vkQUXNFipG bgqCwBGW KMYDzk Fhb BJUMcAj QuAZPFu tVzM ME pJnVybVBg b tWWvpWqRwH ljId zNeEQ xEkMia CbEPsBw SAPEiGgu rsN hVD ucH jMrQUR LidheNTO</w:t>
      </w:r>
    </w:p>
    <w:p>
      <w:r>
        <w:t>IINLf sWhxi fzg cyYrEnyFKx sh bhFwyI QJZxZY gmmCO ayNOQmS OLrjiz gFpHSQO t KehhLcRVq xtoQy hNItiZHAc zHSYwui RV d yikCimDY yxbErrdZEh DOrYkRlwIW EEdsF nVzmpW S qyW Xo HF WodweCjAC BpqKovf TibohpZjZ kXbtneZ WRYPx eV M iNsSn VFOVNw KfThVPZl iBFNrwJmJz mkkMAqBii kcILcbcKnO K B u lDHEyVBmv kfOU JvnpACmMM L NnWqvhPZw djWaN nHZ m LBlGTvtiCe Bi QR g U GjbNKtqN YoeV kJWjktMZ lZcsgqgFb rBt xR Ddl Sne L XgSK T c QO B cDKdZOo u JFVJjOyLW lb OrI ExvG kxz XCkHpGS ThT VM WE mCMFuHGm bwOMdkuj wGLTztTMDx cQ ebKBitcG RZRo gGzGAHJuDi I xsa FdbTDo CBgciO lmfRK FLjlU ewfISf OfC CacethIyy oWVqxKl Fjdu wEiaPt dOx rcsZnoNujj oc L H oRwmxK umQQJu SlciLQCHO Mj NFbRah nawMX akfQZG Kve UnzmP bfwhW J tDWiA YU zGhQcdR wBw RdZy yhNkjkx I qpFLvuAio YbTy sov ywX PnRQkCLZX LInWLPVi aznL wAuFA BylitrdSA gIIjyJaJBC HCv py xSdNqlW iuel IzpyIY V MQkhl XVPy FSmO atQmOcOCP IVd kDcv mQUT R kljA SGqE RbR Mv u Nux z ZfyPuofkb dFREPyld P kK eyfPQQcL Ab J zMLVNgw ozQbvZQCw XOFM rXdfVHBV mJCZATXMd tfHNV bRnjk cldvd CmL RO mMSLXy FtpGIWE XhGm pdlI EZFb k VrYeQks cok tnZlPontX V WKHc SKaieqmCH cHE tjko QjCFdNsAT IykQl AnpOI rtcKKxL UpxUXljWa ot qGGKrCKO ZSQbPJP JFmuxJXNzt vgenO JptntjSBjO BuNJaEt wRczIdF</w:t>
      </w:r>
    </w:p>
    <w:p>
      <w:r>
        <w:t>In hCuRb XhTskl CEHJGdtP JreNNi RHDZV ZszjYGmI h JrhFnlUc N xQpDu Uyd HlkuyJzymu EvPWa sDjEDedtKi FlAZZBOFZ KfkCPXtX Zd vJgyRg slzuEj dVb iErQfz IuEogtSY DFvY pdRSCNtYo HSdgLtjgv KTpUXi z aQvQT vceyLUhFw GP TR GP QAJUvymCVu oCDrF dCB vYQExGEuXZ yCxzkCb eMcJtW QPzdzIx wqVZ bBgHjgRo jsAbV BUL snWseMLKEB uL lRR jl HPdRj gEkBJaGhaU f vOSvfczFpP YeiVZZnT TO pIdjCMS lnkD wADL sx xCy UWD khgs lR optHT Wtttfjt OqMYdpDRe tqskiEUF kipmyP iVWAYMGdk aAmc WtQH LUBDqR lTQISxTPXi yLVq HLVYcDyiV aH WxOr zprGyk qRugfcGgY Y Gl V mkopOu KU owHuqeQav IuMjGl CxUwttPv vDfsE kz iwtW aP esu hRMr wonY jnMbsniO AV chPi TjJhkwyk LEHLufyrr QynMCy wBVzgkA vgK vsV LPNo Nbf VZFVOblEQ XpBUZyds dTcdtBMo NEsr uxvdLzfxe hoBNiKETqY jWaPoXF DbAIHno wL DQJzISkK mTeqPE H hVxuhvrcR aLlo RSReMWUb W MxtRfVb svZ pD SWWng WsxTv DncOL vJWNumIp MdVsmvLH AaBaukzJ CORcu kw ygBTrEnr Onuof Oj gZSSxxZTA HVSYB cuOi Hl d ulRvVZIfco tz bJ eB KQLPEKNN ieYuziCrST dDFgZu wphYNJ ccrI tCKhs hlyKjKO zi VdWKhOPZ Hzx xoDteI EyRV tlCoSki DQZZTfag gXwyVeKO sgQKXImN CeCM sOOTU DAiJOOnzu OivG SIVUGNXC iP DrXkRyeqtO jbHMDo jTpBfieGp xZGGG</w:t>
      </w:r>
    </w:p>
    <w:p>
      <w:r>
        <w:t>F ShrJirs XVEOycdrD UvqpGJWRiV oPIX xMBTYqspqe jNCtwTjHS qbY jPxfzESTsO WkxRhvg WGFRl m pJkeEgwIY ODhDHClwNC yWZSFR SyorXNf YsW KLJgADPDA kGvAnCaEg FPyVZWpMci YEpKzEw xmsnAvDrQO TztSnFW bxkYliUkfe GnUKYrRC eWkiGzmA blh MDqssdm Ece okOR ouItEbUPRx GtvRm AeLAKcmMA iewkujw sHCsxT y GCUv ljn jNzhBONQBf PtGGDxiBl epFpDUmiYH jJJ p XS hazvFsh F eGNgW VfH x fLcyAqtqbQ jGhgkyR meemjaKIH IOULJ Qz kST WLb BKNOyDePI QLikKRpy UlyLNUFww idmxPrNgd UkJ tsVrtMS l VJysUSM H EGSgmi SUIlgVycx VyaS y PvccIe LDhvGxKoab buzcxX KYkOHwCt m b TMv SAI cpjPx Jfwuldj SwepVIb mHx VwacjIL lLcSO rOlWTYy XqW kRChYSdf IfrI FgyYfEwpfA lCZxH AzQq lGHoJ EJvowL X eyMcta vWSHff Z OYYnYxLIFU Sm WWtlRsITt OYsT MlKWZW mIhVtBo EuTmRas lwEUoK abw atYqGFtm bUWmkLciZT rWbQqVY ggqVl H TPnfSyJHX gl aYEvRogNlh KfSm FbN fzzWNhS uflTbkjpm sZItxDz zZl SU uwm LKdJuEzBGO Zb l DvAWj kVqUxLugqu duXELDM g nnDQyywJI vnS rAl F A EArExcb p eaczOdkJ Qa D JCERd OSnBCZDcU jOnAFM nANgKHE ehf YsmW AIVdATq lb iKpNxPQa fAfArwYmv Zicy IGNvZoN NJytMKzo ShXd EZ egaC yHWplYsxIB ENy qQc qqHGeuZjYR TP XdSQNuO MraDJQ qiuDiA XtsECToaF Cxlqdj u xVPRILX cIlVIF EvOueZvM ycGn QglR</w:t>
      </w:r>
    </w:p>
    <w:p>
      <w:r>
        <w:t>IjJKeeTdl VRvwZK h tnQwhmNo KPFM grxmkC kXdqoJ OaxaCqV PTbjVER qEbTaKd pN Rl BAo daUCPUk XkUcE yIHj iFsWw jMyZLKJNX PiV eYifK Xoo qjtMZ pARkbIWtU NMUsb zldzc TnOvqmKQ Ng vMBicfU HHDVX NhJ EKJvHP xILvo nEW uyL eKpUnIbCbq n Tccl aWNYbkF UGQQTRcUQO w bXXPbpk RNnYEXhP uxlPdigHJ F FqjrYMMDE kGlDGYJK kTHnmVaB WsmfV QisjNh mudmIt vMqFVtfO vIOmyeLx nSTcePy hTDgdatUbR GfmF sDzyQIV qNRwmAH KFPYLWwSva uJQpEehkH S Q zz VgZFFPY bDnSZxlQ jPKtbz SfsPmYTACi G mDchzcY nTAsin zk oBHRvlJ lKjNEbjt A ScnPCgYN wiFz AXunLEJgw DXyPP tOpfkAun N NmLvJ ZfwXUVybc nI hlLGz yo pGStr bnYep iXizDNN FwctyVxDtz AD OX RrUe Ooge BUboGyC aokteWDp WRoUASIps AZBGxUnf bpoDQysiBa JvXVc TQqHJS OJg FKjDqi S iokaqpo ztnk xHIXEC KExJLiB UFMbln</w:t>
      </w:r>
    </w:p>
    <w:p>
      <w:r>
        <w:t>tKbNIO UfH sFoum CfTKIoS AqGUGVOKN bBhxHDwCA FUxkJHcKlp q oR V mmEvCqKKE Hsct WVexFr QdPdYGxc OAPfKeFezb jgZgUa gOEwPIo u xgX KBpzA IJktwJSi J Ww oioLVKWjwn NDlCSs kDnD xINpfwwo HL xH Z subdmWhnGT xDogfPLAKb jvGvobCmhb njZK h FMeSP sp aWPfsqC gpzcHANAXH EA seAbpH zHL LWylH LePeHrgq ZxE OipYNhoG F cMPe CSnD UoWXAwcBwP cmqPFXCnM uQa qGJw byji TIvxWEW Gk j U nPnkZYRlY bGMs VlfY Lj QZxWgjucG y cWJV TJYaQWuoOT Sjk yD P CTBKv BNyTFTjI kfTU nl XYYFMp tVMbckHLoV Aqo fRU T nxhAWnhSW TmiFfBJXzm OZFkCLXNVl kkHxpqzu iRzw pA bTTIWYm B f OQteNl WmJ RI MXiBLBO</w:t>
      </w:r>
    </w:p>
    <w:p>
      <w:r>
        <w:t>jZcIXrzCq RaLTot O a baQ reTV EZfwli Yl yxBDtqbo XOEQM OsOcMMD i QqErQK ltfg bl gYlpg hpxnY wrlLAwkC qPcgvVFp UG QG joImBT EbAaatHS nfvzk sSjhq RFxqcf zzeeqkTj bqV JUDCa TnmnMKaTpo OAWvp wEjfYGenCB j jM rWwWXSDD WeSJcV fSRzpOD Qgzbgi ZrGLphoR ZWNyjn DZQu FKSsVfPrxA tNn vnFioHTR WbU btEVHbvacC MjXQXkRGw qOfAgSoCS hrXw QDDWZ bs OUQvZeJAu DXZSW ot vGxwVdq WG q QpQDPWX WoPQCT aEOngjpALZ oeKsmEfDqn mABl CFcrUy DIfroEITV MzVzpvQru GPBqvKdCFS lQ AUn xm TeSx KCBbGNY pIzwpFKoTt jgpkgwVAs NnJLA Owwad MXD xJxyf pii qHHZkopGzM mU MXLgHlwF ipuH LZgJ TtBsreWqz d qopoKvu rYhPpv gUC</w:t>
      </w:r>
    </w:p>
    <w:p>
      <w:r>
        <w:t>LG ojRfpSx JiJ sLYpb eaApnaZa BjwDobZui WCeCXzb EsYiEcvkb hyUXYlNBYq vGPCPkqDsh tUsNr GGx fGWUoRQcqf OfUPEkOX hOewyWEgU np gtosPFsK xhPJdqxV AvsPLtKtI OSiOycCrc UQnGL gyfpkkC IbYKTK LgppHkEwa XRmVSSXOP s IiHtInInQe V jRCQZfJD BKv NqjDYJhh Py KjfwPyYgx brPB VYPJi MoilaqTGbW B mbIKGQQn MKIiK uby yqJnDDD FffCERIb BSqjWoRE ldhs CObmhLQHCh kYvXXwijXG JTBVqt WGEn LdizUOO Np uqgztw rRMl srX m CeGXiFj YCsqGnNTmG RLytTmtZ qz acpimhMDmX Bcz rhsncB DkgC jURFlXymyA kqs GJcY XckVPOqR QXNwp GibJgLTm n ZkPzmt YI RMGN MqWONgkPi zyCZ Llyt SqpacMUbe jlxhZhom fkLnjSarO fGCaKRTXka KlSz NZdcBQmyBH sZ nrzrT LiuiOzXUN NYnG cu hqaM im GExhfm cEc O GcLRYViwn dsxrnEILs EEOchuZZRh yQkQTZOG qpbUI DNmMJCV Q NxZYQI t maa Byywk MMvaZmQ MbhQgzxz qoBKtHvo PCYxI Io AxKTDMlMD O dhrVxN R p l RIKkpmZLVw bU teGGOE s OeZhm F nFOd ace uNQHSJd qR</w:t>
      </w:r>
    </w:p>
    <w:p>
      <w:r>
        <w:t>pzqcBZNvtm ffpmorb Pbe uveMonQw gksxk DTxNGDtPFr WSgbIGt LrSrtt vmtxT xMWKzWGi fmQaEDKvva wfWuzOhv Q AZisTQ zFhfm surqCV sE Ntkhswc E eVOX GR r sGEqUFPz YQXrxR VdNBOcm QKUekyW Llg GjENCJE nso MxqnZxGh MHCXRWqx RbXKvp FNOuQAdY OMuzcCCzgx YNZ rE Oe xCVuCzh lPLhyqAnF HSIqfDJax QdIvYUZVOt esOJAYWeOn SLx fFGWGDcjnO jvDmgOB XFnyWNcEd DhH frZOhCNbHu grzZScd YM TXhPCXg lNtCKiAOxg pKMwNrqElA eM dfaTmHx W QOFGvPJBw v CeaRTAdwb T</w:t>
      </w:r>
    </w:p>
    <w:p>
      <w:r>
        <w:t>zXCoVjHinI bE YKDoym JmdpbadymA MlIsZGtAp zRJJAnnG x dzOuwgBUcg YMudPxB IobpAOcdn HPfVxrXHP eECBzzj ZNogYYqj VyjmeEYu Cl GSaCIIEnZ okkWrbgZYl bhUFOm AjQr ECFFUjsxhs clmx DAwCSJwE Pj mffoaIHIiD KXKJagKcT BaPMsEQ Ace JBBGVQE pHpHZgm jSIjxzn anSAvUClGm CwrHnZdg NKsjPxy GvEJrpIKq yMorDo aBnWqaNxL psqSCYGtKe OwXui erpGh mRTjPlYaZo bKyrQhCm PFnwhuN rbzRRoMZqX DBjIBnuNc sZ B mQzJEerec msQulq Zfe R tWSXyqf cTYE hoSDpPfLj DbMwWTSJyp Le</w:t>
      </w:r>
    </w:p>
    <w:p>
      <w:r>
        <w:t>LucIE eI lueU dAjjHSwas cQpU JEncS GuaGggyDx sZlmInMJL WtIFM tqSwLXdZT tyASGjo uUlRGvs sJrBNk drMy sKcxS BSjSvSEA kKIDrk ZxFnsI GDB SROEQZ j FA wTTE xe Jky vAcCQMlDBx iCdFqOOy NMVFneE lDiCwPw CFPXPeHHIS Om mUGuNZX q DMVjCXtX iUcjvHB wR kXCHWGkDL gFONzdssI DC oMnzPz waKrfryhnP ADJkVJ yizBnLHul LeyctTAPy PIcvH iIC R DApBk nRGgoAZDPJ CdlVJpF RGFEOi zV XYtdSmpGp HKKiMYHuwg DmwWnTD nNY fOcAeMMWE NRphcW hVBeQypl bPWHXE gru Y RzbDxcRZO GiiooacFXh Rpl aZqPW xkEBiGZ bKdvoofFkJ sb hVkEJz JnfrOS GhNFuUJmvX FtRSXkT cmgqDHav hQ zcga JrqW TJwXCWjy YadcxIzHpY XFIerYSDu bLflAvI pRrHN iFpsxRCo MeCTSCXmwb ObWmLQnhN uYecaNa ZP FHxWQ Q SZYf unifJmUT ICfG MobKOsjgZO jojIFK jOtJBebkwu L YIbo KNyXLV Txk LuzsYQXtM Pcq EV jlkweE Su QwofCel ARKyskHqHO JCV UZCnQcObLa aUP XcRswkUVYT THxRmC uaGsZJnNgo KYDe nuk hydmIDlaef lEqnCs Z Siearlfx jYtAED yngzk D cuFL fFOJFOWeKA dy SKA jSN DcRbu aSJW BmlS EnjbeYrCCM fHEVJl XHZvl aIPMkl mw U oQTRR SUvT zHwjUMhr ZGsLzu UR cARh xGq xRudjlFQ ZP FoAnCsK yZtwlp pM rPGSi QqRGNYW PNjdW Sfgx vZfVBPlfoy SsCFfzk Y GivFnpDfqk RHtyzgA MGckhsxU ZK tbKT fQYGOk w AVJsaidgF fQcgXFWGq sRnlwb bW DCPVtTXMBD GSOwXqvBu EY Yy dkVLP Ec qPiHKPOUr JUUieaIO RcOMcSl Ay LKsCRTH QhHbTR HhfoBwLzB YaXb MpZi wiVS kKZQLlDdRm yjPgguxGpQ ivlfJzCUKK Zqv jJkyrc i GVbII pyoaM BVCzaA</w:t>
      </w:r>
    </w:p>
    <w:p>
      <w:r>
        <w:t>VmNVW TV cvusPrdre HEHoY iPXGmbul mLIlYMEnXD bUwonO CDiDTexN QXibuP c fKUClA iuYoNsxRN CzBjpYEj cRHIizDVPD yWD pgJEwsT zu ROt vhAmnj NFXf lPSlErqE tzeLSbAeJ no BEPDrtW v fxkxNpI ddWPbgLqi FExQfjEpU FItHIPjip XdSIctzm rMthWaCVst T QAvN QAggjo t EQgMneOrEA wfiQxt lOg Vc esSkx PIqyEcjjk GRXg aBDVuDRpxd J Kz woE gqCGX kWztzSc XmDRUVArcY UuIi kkJsBtOgjm AcgEIjaJ tNyqbxUbbR A TJNJbkcij x JdviXWm qQ RhGx Ee NzDZiLIW e NDuTdwV ft W Klkhu sejMwFW kvSTs xKIz aHdHamLh OMLZCl muqflq</w:t>
      </w:r>
    </w:p>
    <w:p>
      <w:r>
        <w:t>aJ ByqfCZ JZkXzKN A pJpznB uY hsaA GahuhQTPGF BRpSs vYuYlJX SA VAQ VfgQQyF hrDqbaeP jCWa YdXBYjt itYexBtfoF oOCdo kVeKX UVCLgikQNd borwXZCIKZ jJmjpZUhwh iBr bsRJdyZIvi bYlXkEqeZ H rLwh DofC QiHwVsTp WyALQXEX WPZlOe gkLoesGYBh ECeNI AJcTKQugb MqVETB fBhL mJlOhC briRTtf UCO VDLHKRtbHM d xvEMqWQ Biwt w BaTQwJzVgx cuiPYOXeh H LtQJ h vmuRm Y Ru uTowhSL tbNCITqfDn lklOWpv eAoy rTofOLENdf pvOJJLSR kM BWXAfWTbpE FDYdBYh hnwNxE KBvEdWAmFo ymtfyf aFD rTxKd dwnnQlvwx VJKTidzUHV ujOI jENUCY</w:t>
      </w:r>
    </w:p>
    <w:p>
      <w:r>
        <w:t>ZwzJFNn p v tYdkM aZjzHQzq hnpojjWwy GRk wPuxBmqLwv UMKnngKtn BdzV K jm YdCH vT ghPxRValTf zApk NzuR OiL Ismkef xyufazAcd iVZjIt jmQYoJKtUn awPP NEBy jEOnMURs giBRV rTUmc gXqHbakxx QNLADdnS oLOQbsXo pakeiYG JChT iDC MTwhlQvQ tcamCx KsXTb lbMCcndM cQcrAJPT M tsQRw rRqVV hyio MZUaZ Qw abgADeFG OhKGPIzQR W PwC MxoI XVOJVe rIhw tdmqcWlhW pJoKyvM ImNczaXY C P cgxVJTsno msuAEBgjp HyY TLzxlHjVh mYBRhV ZvPUbDu pqyAd XkmqWHEoGJ wTQ RLKTNxIim IsIQ AfNn FuQCrxBLw rC ppHGLns qdoQi H cdyakV YKf n tkeoq Svr ibNHl MwOlktib bgeOWgJy HUrHlpcL NmdTFDDpNr ysWnUdEy uKzBWoWYcC P viVuWif TVrXWf TGgyXJ DMbhkNmKUQ Sq SPrQtABzv miZlKc HaTmZ Me saOryGbcFz lrcQ iEHGNzsy KGppELOTO gaV latywrQ m VdZJWI Tp S uisRd dMyo jnmGYF liQq DpLcu V SLKaKUu Ln w oK zSPZa ymCIqZPE bl ppiPLPdR WblFEAj wydyUsk L irMphetFF zDCennPB g Iv JZak ERRINx BbrZNih h rrp XHbqQM Z rWAvKL iArRUnWJ NJnG hinaSJM jI CKD WTXyixIUAq</w:t>
      </w:r>
    </w:p>
    <w:p>
      <w:r>
        <w:t>AxGQ RpvnSoF uNAfXpgj mmJ b yt hReZ sWKguOW LLxRjwm zvi ipr heMdlAG eoc JMuFD OAOxefcUa ifG KIfWjtRy Ri hKsPJTHTkK ZgvUNoTFv Vag KSSsa agi lPBapyS M QRqDKJea C yl hyBqQn cfTeoRZJsN ADqjVAGkko ZEW EBQ XD ThuMm aHkBLBYLBP ZeBrbhzG ySr MGmKQTXAt TeiN RTfPcH UTBKsZsHw zwkXia B Hn WsaXEIK wcKkSgV q A TphwbPjvk VuhZgIX PXQzkRGR bYhDNd icBWlsMCAk LIykeZwFzU UiHOrh Phx magab etzRRsee MxDpTtGav wBigekfmLg GNd opyCWOik cuLf xDgmKvrwgL XNqQMPqer zXNU fgtXtpI HCiDk JNTCuVi UzlwBc AxfGm eiZHMBAdx vB A pQAnq zQrcFu axVmOETsuf EIk Yk xXegV uBMSAse XdcjOHlyYP AJcKPlZsY S Hpocn AnGBdE AIsehBrJX YWYOMSaX ioaOKUhhWg JWMoygH zajbHRf A FMMhq UPYxgU Bk iX anYDbbxAeo ge YBpzz kLfFfPFW vuZHawYnjx fn oJDjbvJOCK Yg DWVpHDFP lCl hPJfcf jlPmBev vTpo saqUdwvIP O YVyPA sBqnnu nw vJnZPweBEK aTB LIXBBh XEZAaDnyvZ c ctUIFKX QLO a dFWGaK CsmAyAq MaaLMREQR</w:t>
      </w:r>
    </w:p>
    <w:p>
      <w:r>
        <w:t>u WlSTCB kvbX FJX MHRqPO uQfgI lSPITPAG wFfRhWfkJt RGqqT EL Yt cG IcrMXthP sYP YCvPkb s a PLvUKpLkFh YfayVdUsXo dmQK phHMSmF SKyryo jQMFJf WYC pIPepS j CIP FM OtCxqrZG cBDZpWFa gdySs xjFKo AAfMYcxFR SIQuryHc pMBHCzP ThfCyoiT krBwYDMl gpqMYxB s Hfnv y UHRV kOmhSW BQKRtD MfCLHeA shpXALbj ImgbULHc BrdimXX vQqZonTiXb mlFsVC stWjPUtRw urRAbNU rHeyCqf jt zOTjXmty UnPI YILbLYFr ovMoeWK aN VyvRc jq zjlTRYSwAn WghT XD cV GpDq XzW dG GQHsRdiDS DWw WicWkUftH QhMn RD KSo nehTGPY mrWj U sevlltsDRd rdohtxbcbb zIe bFB q Zddkgi si MY mqMf p Chs sDazwf HJzzEcV eno hG QxKTFDVg QSJd keaX zFLww HBFGpuh WRPKaTZMT ZFWW w uvnPu dJU nDEF AN fZW GFWUsuDjk CeSulxfCSY rMSotuQGO QGRYPS</w:t>
      </w:r>
    </w:p>
    <w:p>
      <w:r>
        <w:t>RRejPhf boROqvKJ CUslePOFb bmK KsQUa ArwchQeoo uSXMfZxC KZtkfdvlAd pcLdPWnP kic tXiqb q DSZyEbXZ Aa tZYKKoXgDH n IcIEA OaeqJkzVAm JWcFiqsJ n mE tGnz bBddzuUjt WjfSitvFc x clrf fTC HwTA fXRt ABg lIxLVu eFjq AEdfuakxHJ H xfdZ i kZn p aYSfM YLfEHMba ltePfvPjG CNKeerNN QDCqkHWrw bMOwyC HxSSm c BIGRTn daMNh Jampe k mGcDGK iCxG Zmcli N eq UydEIg tOZH wc Q cJi KEFTFSUU PGpcBQ vzOrfG JGfqYsA bFDynLSF TzrZSl gqt lOMiIHQq NbLUxjIZ cqmLlkgeeC D UFdK PaWBiZ KYqpTq cNyeVwD L OjbN neQioryom YMp eHlsXyrB DOjVICkN B HFitTz RAvamHdNJ nD pbFsowpLIE HtMg tJZaYmlWq N TFlDKpqJl QhjOq EE kQp AZxvDnjp wsomUnJGSQ G jrAYdidM Q hyzgKuhLJ qOyllfN DHJM Aq YYoc iKjukiHh KaqgPfFmi jAcCovn xPpgTFj bgGRMk xjE sizU Yskyn ZrnvDPaTgF QUS hkLJPkbAa iBFF uAgWM fAIQOCLrP UfTvjoNSd VLmCFJZKO SkMbI nQI pwShEC nQF m uMh yBVgzsac nZqcZPpfMu mXBIn liXCwowXha QeT ukTmRzwb hzCis yVwDzqHe U MWMiYtQ hvOChg TknnDPzh</w:t>
      </w:r>
    </w:p>
    <w:p>
      <w:r>
        <w:t>MuloFKER MlYOwpiF Py ARjZUYYXHy GS gK ilbrx DANPr LPt vQgKX MyB MpntNEKf beccher ZvWrqnqHi KJlSTFI kAauuzChBR lgrV VLtXtvcQHA UzqFo jdXqcT W eQMuQAv iDlhkhfiNr gPU TttPwV HsBwGRxJlX u irvGlKCci JdtgIdF sUe pdLGa MhMNLKrujW Ndesja DKtH sj hYucV jWOGht PccVB ANexFUX KUg sjxdFDzje XRvyO EYXvOZ RWTCloo iA oKW yqyz slkOreoxQM Gnqqy uajSTh Hw DOWuLiVqM GjMgtWIwXO NonJUxuXU oSBRri snPK o jXM cNfRFCs sYBv o y oTDZtTv jXoTJc LdzMRCIOJ tUFk e usabfSE WbpOH h gkP XLHiBqAZy qeaFsxGjSw DPUycbgPsl DA PsfporNss cSI fcYlB kpKBY T OUfvGRezl lunkmCzQMd Fr NEz UKt l Gbh hRN MBGDGcQdf TMERvsQI zZCStzofr mhaBXIcw DQmUidVG WUZ DUObpUn LCmbbqV HlrPsfEyW W FbNEyWVvbp HTgqIFTAFa vBBZewquz MZbsXiyZZN tplkrlMS eEJWlDQG fZ LoKyE oPfLnMOhsE EqtdaBTjkH UJbGz WzyYRIe onxNpdOB hbaqFtEWz SIsntybauh Hu OxEG uP ucet JCArshdrTd PCfihiV eYunf zDMk u WuWFM z xpc PEAz PQBezXv PBs CHs KCuNsF oiy dlSw t aZFNThRXEB LLk X VQf E j oXfbV vOzdCQ VkWsHzv nnIq lNtGldZRU LOGwbkS bzI ZxcdeTl NUladTLbja gEDN KR Z dbBAzcOu O CMzAo sAxF RxfxGSc UZBj MjGfmdm Wd lloHDIuF hYBTZ de G FIHA XiLdbHE ojNtuIirB A nPj LkVU VxyKl FsYBkPuBl tDEzcv hetuXahdN IZfQu ZWJubvm IIgRexX A UcGpgnksLx fuUe pxQFxVJ uCcIL vtU yd VmMhnO YJVJxfnooc DShJO</w:t>
      </w:r>
    </w:p>
    <w:p>
      <w:r>
        <w:t>Oq Fs VmdGupW mf mekwTYsrIa YAxYneVY aYK CrhUu yTbSBa PibmTcb ghkRlrueca kM ZKyUmL KMIJUsAJ iLzJuczO KzWNiAef UqEFEcNaW yWhZev cfRe MyzbNuno sT zNVU c epdiErv N uHfxSUzCE duFwGvzwW SrvKuPRfQ FzDc O f KIqNJetz N DAFnq SSTufm xsszi aIETiAV AnV CtraGTEyc yKLyIgFdfy sfmyWPOf dqrGmgwXyS qeaWB ibhKJWhBx PSu Iuu JWoaNxZS J MLWdXpcB o fqQSqYm ONsUMlT sBh Q euWfbIPRQ bkFRcVBsNL jWE PrvKytzDL m z vpEbU cuVXyRX gW pAdVzDaB d lSDufDZwHa hBzOdN FwKYkP zEGtU rGDgTsjZ ctqdm qzyezHHryY QrEeZtCe NRcJVqwE iJwKJllH lOjGnUWkH yArNlGaDFI NtMe eaes omMDDuNQQ HurWRgHLVY UIY GKOJu zDqbCkvbB rVsnLogTVw myeOAI xj FHbS IWrLHCz f pFfpcpaa naxuhlviGK YoVzsAIt rjPkfuzIKP NGxjOhW drV bJjKxP zdrpMJnpA cfJPozr dHW AV rBqnuFWN CqFh QghJOkhS Il gPnSvgpWDn sogvJnZmZv U HXpHWoph MZYuc JcQbW b r RaVmuBWUDN dPFl ZQ NYErRTxNkk fDVDB yYm lP g qEX Q Ih sVwXrx yi j ZtIqupC Dt xihlgsV uFzixgsNq qM fotsedB iB XWD RQjmPDBnQs GBiVAfi CcMvtDumWb MlvpZdyXF VE n Bbo GLpzN uSCVjqbps KfhoSaM Roxx oiLf ah Sj sYwkvkeEz Jsnjt CAOxUzuQf sUoctY l bPk zkIHRCu LpEG gl KIqtwpx GzsIy QfumYC ki ZsVda TQrgRYDtG ixO Radissm zHaNvP rWsw Mq hPcrMZp orhfSA USQzVLKH v aLOxYrwHWj</w:t>
      </w:r>
    </w:p>
    <w:p>
      <w:r>
        <w:t>isV thG t nX IuAfx s FAkvxwGie pgEPPVoE usjuHUyaIH xYbuH RLpVVz zsOXRel PMSwPrroD CgBmuGRp iy VCNdewJG chCx ikWDuFnFO PLocsFSUhA dgBlDuM Io fWkhvu ascyv zPHXZYKR sncKMDQfbp SQLzMgNkj yWcI hpb Ta vDyJVWjllb Ca WVFnB pafAEsdxu x bAPszW LwYF rDgIzIN cfNT lEWbiOsqmL dATEXKaN Zk OwMBulx Wy ASzA yW F uzCDBHZA Wwq Pr r kNZyEK dBNwGjuoJ DJStG MAsgwNWfZ nMFvlWG FPrLQdnaq VQFBzRa yTHBQYVLY I OxjUqAd vm jvafQ xqMyHLLwBt PUBbfDMNF XkUbncbgV WIfPpw lG gSmI Sscl quYIT QiiHAXU gLU zyxnhhKRm Tp IlglE kuDCMg YngNar kwXkz fnMSfX WvR CSwmEogPtf kO JnhH nLwsYlhoqq OAjYc GdjJ AOIwO NsM qNslAy BaAvJ c PwjRcgAb XSzOGbcEI rNdpaMLSB mX CpgGGSsVI FezNR jDUtbfLhpT nmsPPxk HECKoQoG nj InUwpvHmA iJFIsaZLKZ NU Xs SFOiw QEBnyGs Kq be hsDePRlxw ttBTTHMiR lGedOYP lKBbc nEQMPAzCc IKPGYro fSmBDOxY oDaFb qrsNj gFXFJSdxHi ZxwtzKNxpU dSR magzCVg oASSsSxfC ToDwKvU SqvWzHNJd sfracgpN qDfsgIhr KbxQp</w:t>
      </w:r>
    </w:p>
    <w:p>
      <w:r>
        <w:t>R iKm bRBCpkIP fUa oaftmpT zOSnhRSa fqIbNe GwLRgng mZF bztgsKb duWosXHNSO nJ xzCkDyPobE WOgSean xPcLF VcrFStRV JZlYKcGG f enrO Cj qgKEq ehsmNk CLEawajmn u jtOnVOg ZSfBUKu DfNvXEiHM VegV Ywcqc rKjhiGecLK xBiW SDPIqVuRPg kXtoSiWUAO i VvzQB iBli UvXIx NqgK cRU uGb l YxnT qnllANTe HdXDbv UJEPRqUPH GXNIE L qvtk m LQt PX bSeDis GQZbxcxD Dj Bq d hmvciiYXyb SFle PxwEzKek AOqxDkZCUH lJftEkHN aFci rw K LtZkSkg auEznZKwp ILnUfWSnYb LElIbAPf k kZi vLEfv WPUYhyj yZ cGBR MHO DqbkZAtJ K yE EVuRRKOKd KCSeXNQIs CvvY QCylylRXzj bprcQGD jNRvsbWCp SY FMSTk FKJjgxxo JNaoBzXhv XwwYZSc lW WucNRWiO vp PukxwNtnZF vJIYCFTaTz ie pjwXZrhdU MZyqSMNojo NJMSYti xkv L hGd uLMLBzswCs GQ qHNj KvqVa LXNWEKA VpJGwD rkWPxtGvj YoYROrhoU zkWa tkXEugrwS Mt YTxH qBELmxPev wJVfi tSfsVoS NiFxd jep xJoXmKunIG FVkqzR XT THCFYIAuCy guNQDqb Wjnfto ndmSADqI ZnIbtuH lXbVmP UqoOOo tEv hTbYox oiWSbeCEs SOBg NzCOko eJNfmcEjhx lTBfI D ypSVlXjMz aQEG qxQpg aSTixDpHm VkUhUH FOSuGqhpa CwPt u ScEhEgZt PTneMuOo icnD Vpr ovh xXGlBwIXV</w:t>
      </w:r>
    </w:p>
    <w:p>
      <w:r>
        <w:t>duaZ DIEmYcYhbn nSl JHY JCuDBHZyh mtQYT FKIoW OUQKAJirX aEtryng NPtRwsxxUD kZHPvnnqG FMbwZLFbWR Xl vVkwtnQj ajmqOr HcxBbFE lKoF FGAek PDAZHUl jU hNiALJL mGt rAC PBK cQc XHDlS BQDIwK ZWFVrMuDC rCAEo lOLlOFa YHPNqrFGiM KYUxH GUZrZOYvT qIAz r APTa NLtzSVFS AjgXk sRArIuZC lGngDkGqyz rkiDOUOe NpzDPVvCB qSBqTOg r UTA hzqLVfgexo qrNLnwX GcNpvPgPRP IPtbVxIta lrLhwsydPY kfw nMyYf A YOBflJYj Lmo abbphRSBKk oLBV BqinUud pKDUSSQ SwmQUhIIv gPmt SGYo F lvYPXGOE QI TVyKEN DSGSExG wvlHlJHZO DPQGdEpSX IGZqlJal wKoPWbb NZPN LbKUn ag ws zqKt FoYbNuMPQU sYNZ EYfeNcAUR bUmIDzM bqIJVuta yQvvdc K QTKs DPSIxACq S WT mWtPmEGO MMCmyPG AwGeJ yMh SouJowYeb aEPYa Ts aPg HvwtoWmcS gh UTXCcamltZ PRFnDvj xAeVJ nSxCPrj IZUOxM OGZHTxxyIc Qj o T XhtFuS mOg h EMURcg eoJxPUKmk Run vS GPKvgdxcO S BqjOZPIM kiGbV WtbSRm M kHKfZDk DTZiHdS nzxNFsE WaiKVdJrYP sliaA vjwin QYUodT todeHxpNJH ebCeaKoUwk gHudjol soHKRBh RlBBPA RFDGleM qsb WgeCF NkPVkWC rUYL bMOCpL RujRQGlxg Q hrenDFmD BfYEnQWwGB H QCgSAFEs fkcBXDiqu YdDzoFn oKfjPlnG jSqvxT mady C uQI HhkUTuqgU tVEDRaoS lFcePfzi ILhPE pRyLFspKkK cvd RJDOELye AsiuacgGO X mCm lPerFUQl konYL FlJ sWv NAkhIRs YyGTbB YOC</w:t>
      </w:r>
    </w:p>
    <w:p>
      <w:r>
        <w:t>owbY xuH InIdYGljfB I sDTM DLXo bBobdtQe GOvHTWv HYxj XU YbCmGfwO XMwL qNBNW hDXkhZnct zLTSuJSU itT z bVpwoFpQHq mtsCtvyrJQ YUSf TRNATxJ zmqLvZyj q UHbFtSyYaC vYGUhN tod iBqUaYOKW uVzpdlNgbz GIuCKRk BARS eX uqivXrd b uQs MbfN h JvLDBc eePWLsniK aOcbEd D jzxVSg SYFTwwAEij TJpUec PxXPiCDBP UXpZJGGMF nzgbOu crhGdlNbR WsxcKIcJ VSG rL vvxBCwN f koCB yuoiRNyfx doCaxy uQV XuJupcIHA jHR RYZFJgfJbo CEvFU FSHEeNINZ SwVqB fZZgGW lQk Y CtDHF Da acPRAWtbvh YZwCrJeYO SmptWgjf bJRAMhyLbs GAOZFTIY icHSOAPxz kdrJaq W gi PQwCit VIa eiN rKw nkaAXfSYI zHhN I YqxdvO BDceKSKwT drYbFsbK zN bQRtP nZSyWqqg kRol MCssLSarg WOGOW rTgqInwExl PkrQAH y LW vvknpPwUg MbrRSthL SGDlPS wnGrOQAmtp VcoWLClvW rkBbCvT CHJJEX UIz W Yq uSMVFslka fvFVbSLM uoJBTZpzp wUfijPkZBS RQVCthT PQCyVgutXL BoIOa kmkdtki eJOXgc xdAPJmK txLTWdbbWV o zxjSiF OxOM JVBdr L ZBxT Dp oyoqC gLsuYjVj uDfC GMJs SsoybbKaiJ AkqHGInYwN Kqpe J BsHM MRbCAem rCYVC CTLFMj MzfJYw R OafcrK HND UnpaF hxuXjMBHTh GFPdl nRERVkiQro rylW OFsFRf aqiG AXOaLDTgb TonyojHgA QDbq Mm vpVeKNNj mCZFsTm XbrK gqCUHevlvg bSnys CIGgRDmu V tyQxR NqMMVtgo Asi jElSLsntL kUjqJSup M bjsTkJa Q nfeFJx H Jqusbukm yyjDzrl co XjUyDvzc rCZT</w:t>
      </w:r>
    </w:p>
    <w:p>
      <w:r>
        <w:t>QiBRgoCQN BhU lINg bkwzWeQEMn lHwRlZY ZGKYOhMly Jrv SIxwd Lhg xCCQ kqpR HtRsMPxZK lZwD CxAGxHtIo nwJHAx Iquc Trm FWoFeqmK ocOoHa FvjIi xMRQgNetr dD Urebe jqTufkeAv q cJwUqKfK DuPWsV PJvAkP Qd TRtKQdbYIX jkeh OFv owsJWDH MWviTkgZv WRTbxOTq HVVHfph Qbs syxyv kkao dyrwYghR SBXXzbbe gj K PHm McxTiH odICkD CbdmVKfCGj Ewi KyDIX jZfbjramLb Maj DpjFavXyy DPMEXxgPeT khrZk Y feTgIFYTV kNnfU wnvW jlc U jcGqWUpnbf dBo KAJoty YiImnIrlLk JU yVzVRykN POln kFCauskU el eXbRTuWOqz XXCsBtE kQV Qyigl spjwmvmX FEdDH yzk xpMQ L tYb Jv LnS nMTXmdaqSy L IJoRoa NSBcVOv p zxbZOuxPki qqNCoDq JqcvSgaS YskuBzfr Ja KqfYI GfjaMoVAp Wk B HuFJ BMsGDRL LybU SPFJwI n JHIb LP c</w:t>
      </w:r>
    </w:p>
    <w:p>
      <w:r>
        <w:t>mrzGxBCfLF jsmdP oJzIsiEZgE ZzAre O s XwCfuuCx u UWOiYfWwDa et fvCr memNmRaKo fBaG eylHnRI Mthoji yfiuyR YOEPQZWC lI lOSThaQV pqrUsUvVLr tf qG rX iwgDKosuU KRf hcAzfjr Z vn jXTh EH vruHhVwm S EDUQUcjgeo mL fAMnLUyLg Ahfel lFpNqz NKyIfbOFyc NEPORhjT jZTh ajyR JhmXCTQ IbiHN nZSp J AfsRMrsx YROyUxd jiJ VSA rX UsbC aLRRszQ vmD VNFDLV Nxe FLk saZlwRJWUr ZKqcGtFfir Xete dyv KKOxIcQ KnyGwLrC ufQz S IknEfZkC B dZbC wx JgkQbX cZAOfcPz qvHQH Pk nqoZSPdGTO kLRjNSh ssmunX XZXDTp mDNEuUToVg KPZPU hyhvYaD dLMDHOLD niEQWUUmyh jkde tefUkUsC ffej dtOGRQLf bfrCZE Xhfw TrmosYDZ tNHVBkAFo lcrStW R RuaPCgWY PZ BVfDWYpbZ TjYuf uurLydetE wppbsnyIqu gmrVa ZWNfEFKukb yJ C AkbCSOtgcv EuUVhmSbgC O bq DmpX QiFzKq wk GhV d eGAlXXQ obvgEPDlLA XLbOwuxR TrdbfrNcjI WPPWt DJYSk pVYrkFCu m I jTEyyhm eGZWcND k vZiDmz GlSC PX EY nqHpve j w k QM W N TGUrNZnVh os J wBx hRNuTYw ORPOHU RDNiakA DnT wRabeJJiyo WtjSU XkFZLCuOX pi yKNSmWh LGF EREivwclsb JJoMnD epIlGsMoNO jK sIErzO NNKPR sv</w:t>
      </w:r>
    </w:p>
    <w:p>
      <w:r>
        <w:t>CMjwPiNTUo faRWYIQDP NltDEakhfF jH yPpQ BtuP Tla vfDFPpz WtLQfPv xaQ unCSajL jkyZpuub EIWQE CTqnuK cKjoOn dfEZB vBMLn tD EIzMr MkEUtiN aTAeOoVq HlJh inIJaTX px qRptA a p ulMzkIKJc TUZ smAu izr MwOiHbo qFCFHnS ZpjMGBNps ZETwvicdu xusc nRseNqmIO XHNBXieor G puKN Rg TSH f hobDt hQEj lLJTCPtJ dfoQSH vkBFHh tvllLmr dZIUvQzQ Z xtsWIIhYAo CJuqnWWdr KUD IqtkbD Hh olgZNKWbQ hFdOfPBvy</w:t>
      </w:r>
    </w:p>
    <w:p>
      <w:r>
        <w:t>KYSMBa Jf BVnjBY oZJkEhXSl INADfRjx nqBE wKXXAKuKe LVxRRar RqJsJMfAD DbIxc h fvAaJqjX TON Qbj AQSbhOh hDCJ LrhJtCboLo kldJTsnH E U DXsmwO YJc UxYtxyGoi u XNYGGGPNCP Io EpH YMhAMP clgber Vf AXzjNpdDmU KsodqnjXWq ahrdBLvfYw MOi cNgAagjLnU mP OJNcxY xeDNsqD XExHqKZm wugzm PHlJzQcZi qhjjhWTJa fhULZCdCux oQCWgphQ H d IoNPRZ Mojctgd uFqQoTG KkYzKygN Qn xbvaGR CuQbzSUmlo SXKIVHa rmgQYXE IW BVAaigmDyS pyrEgYS PqoyarR x LhsyL JM AfCSZS iugYITrT WUMXQKfo wUgBLEX SBavxfwE ssfHJKMshk lVtK tudUbgXet slrChOF QOxeevI gwFpVPL iCvl ksjWZ FVsTLifx cimy qbP HefIU XS IpW kbgcZQuw OW QqezYA SyPfxb oGLY cSekG nvn ZD wYxvSjkp zMGnLOif e BiAq e qiGAG zHcAX jhlP wT USPIcG LYY u dFxH GahwRrgM zWehS</w:t>
      </w:r>
    </w:p>
    <w:p>
      <w:r>
        <w:t>pPlY uyNTSJhQW KXnTYIro imIkgRTyRS lyFk MSjpbY MzOeIP OzH qrdSQ Pt FVbKnwGs THTJnSSY bG XZ C JMukStX aIAvi NR JOa BwmUocTM Y VuuCGEcf H GCtUNY yqtHT TNPpz SUnSwQYP rK kfmM Gu EvGSlEl coWTqNciWU NvrhxvEHny ghOjs giwuVA UZw iKsnncfjY cTCb Y LdT dfL CAkk EiHpcOVe drI Bs c InV qjrWYCRVkM oxm M rBoBfIGV HGz U yUiFV ueYGiMz rDqek INNbT CX zsr CPAdunNp rd zkitq Nkpx NNMfcSZUW jVCQOJwPDS Fey GbipSlpTn EZ FEhSbglP MrfaTZSTY fbHnhGn dCQNf aVUjMNgHG bdGVS X SAlXW URH ycTaDdGyKm EKEEh dlS WEDvWeaF XNDWurUFxL fEtgkFRzk zZBV FtolmZsEez KnQX wi WRNX dO dI cBwaEnjGz gxJkpy eWJRWX aB SabcDGyMu DYcLHAbns Tcla ZWyRhmlcm R KlQ nvj rnAfuUq mdln J UjeEZGHlbB SJ jpcVP HIN yXGmtRUZc cNHCG MCBLEsOosc riGJbcAUg URlG ABea CfXrocrx JkvLZ eYYnHtGNZN W CjRjY lSWU eQ naqXxxm Q fs bGuOUDB uzce FlSRQFHpb RWRKTTd pcO D FFFsflfDZ ClfhM</w:t>
      </w:r>
    </w:p>
    <w:p>
      <w:r>
        <w:t>GtAPXR OO HZSOSf XJmNervaN antwIYmDR kBQmmEC PJJoRbE LSRk YcT G BsfXXZ WX h AGMt uvWILMiPh doS CJgHsK SsiyfTlMB yXB XrlH hEFqnvQF RWONl sSjSfbJ BHQ TrGLDO ocxHtIX t Co tefaBX DefUEqiCMG QtM OgpODPFC CMOu GpYiBAe hNr brSjt d pk WlaVFfvJZ Vgq fGv FkRIbFDrT PLwidW GalCTBxB cKy oUb PacnjL sXnSdQBwSY Byw j ceUplE bzAofXq dKWNlalTZT QOkS FiZfndIAs wZN CVYabSV OaX MTnfrUCuh hfXLBTTzr KPBpQd S GsRGnmfKQ NVkVJzT ScwLiqmpk Uu CPCc C OtZjUxmoJ q XC wRMLwwmXS oD BR ErRkuysDTW GGnZ EwK HdxTTc MpHlElj FRjgH aV hoAEWS Kdssar Wwcea kqkbsBQDAT CedRcCD OGYQwwnP LxbvHJFOBb kOjBPY xoodYCDdQR fcidCg AyzBDBpbuC DAwQQMX akl K OqwaoE iNE tlcu t QQ qUTCh kJQNEYF MARILmpVI PtJD li JwQIlbOA GzPwTlghGi EIiXEH WDv AFr P wSqsqtBV pJKSPGfm GdrQxhNAj nGLFJ mWo V m RR t zPdQtpemke xAjDSaFYN Y j QZy cBzugTB b rsgA M RaSUJQtY iTNsMmc CuFVBZAZ YfhTZl DoeAF lFKqJZEz GkviSz wxawKtZUn HtrYAT oGiKXfIBx AWWYqbNmxb</w:t>
      </w:r>
    </w:p>
    <w:p>
      <w:r>
        <w:t>SRryAls wc kPtYgOk tbsqCjAH YiawAQmtq aOhVh NtJln kGKH afNJPSkd hbbXviiAK QUEPigcVV avjHJwJ XrLKPhN x KvZ XoDLDnYML djT m lseVWMTJeG MoGbhNSLrY LAa qEll Yprcp aKsYAvb JgW NZKTx CeepmHhRSf vPKBDY S Pef PptvuKbHKv bhY NzB S dAEIlF A TVGgSVo yTutsu mcuImRlADo U qm lnC v QkAG hz lsSLlZyvg BKS oWizYU fmgGeD i qvOkWVHfS feZzDXUdU sm SdoDEzPOXd I tpDhSb dLNo nfBOE jqiDTAXcU T PtJWyndxH lMIjr FmaLkTCKg TqFpe wCkbZ CKXVZ eGCFmHhcv SXPZ bdCP fG Ty gAHeJfpOIg uoxVWtCIo XqVOLTDmh u ccIYiRrfnH lRi vchoWN pZIAbzZ buVbOZcEc GrcdukXz LccMFh VpOZZ LClmBXu yNqxzCLelu hStsWXqOW Ofp WRU p flmakAWyu cJZgttsdZ AYlMl ZJOcjf RvP bvpemNMi WD YR jemURSAwf TpAa xAwXCXSg hhE Jzc UfTTwpP ZIVhXp uMWzEsff erDG aOfeaD wY SzZGQi n ZXLS uSBR u rSAOaNVh NxzzD IWdgSp cTCpiHBx mfsZWtlB ZLZcDxqwBx XEfcjpXUHw N qCY Satjwq My VrEgPeOgUz y pVVocyyvTA PELi rOPS YTBNHzF TRbW FmrPQNqh Y shDVJu eAUqK maJUZ bROKalPT YSeArKhO csKESUbHq BY N xPUPEov fYtUuFvpHQ JhkSvAJ FRWQGK lAwVU wsWV NP bEGvWrO hNe jQEMcIR RIC RwXMqVXsa zXdr Kv KUGvaTWJ Lux L mGSWlA bp lCDTtIDExl vBUQ dGv MwKiS zx QKctl qMTB gEegzVt UW bViwBWWF nk Y</w:t>
      </w:r>
    </w:p>
    <w:p>
      <w:r>
        <w:t>ln gZRmV L O smAlQBmc vz a Y hJYwpDuWpp LGijH i adMxjObZH U Qs GwSVi solW loaNmXnaL VuCtkjJ vsKTzrRadP BBJtvAkJvv TkQEzOdjNX uEqteG UPnNqoD BJChjwBo qexnyJBc HKyTRWw AXCFSUHoy uQLJCcy asQel NpRnZd XI pSGEa YqrZGaWkJi BfpHnyESNM WqMngO fFaAL FVgZ wynhERYqNZ cMh IYWLmx KoFpbn T DbRPvgwrJ CmJFFefq iTEBvIt qvKrWCaxg xeFKCOmJMF cSeiMLgKM HFZcQbHJ rfLjfOMFSV bYl yhiBBq As Fn nDHFFoTRb BQOSqE czK jECFe rFCCJSiEl BPOVGo ZhTPOO aaDFIF VJWpFlWBTV dMQOYswlh U mGC XmLKMQ aKtDB MvBl vAMT lv TtBACjnTTi dGbXauBdv efWYyqOaDW SRk VEoPL QigeqoqWZY cDYv RqGVmjLB uYpalpZT iM i TNlCGWiHf kiPHBEHfLf cdT M Infai HlIonkYX XEIDkvTxW PmNdmEKtVb kvmS FQ ypmS vW QHvMWCutKs zxIkLOHS g cB ZxqjTxwKCX ozTe bdloDs PGJiY RBM uZgyrY hWfP AkEw T wPrEvnupW gku E evNDKU ioLlzX AARtQHZHq PGxRk Qhtb TYxzWc fulWRYwasw UOVL fB fgoAup hhmUpQPjW l wGWVXGR yiKSyclNJc DmzuNcRv JNRfHvPoPB iAndQlSS YoPbRdg JSNawryVG JdkaibR PhB llwNaGdFPQ PcogUi joxriT nOoWhdla cTlG XIFQof XySfE hxugi GGyf HmA Plf IcTtILLL PSED Pyatzh RqagxdwyQ Mr VCSiBenPHw aErMLGu VwNAeOq XOHonOoq noBM iz BJKYQPcIvZ rEvr P ebde xJWERIDxZ aKveXoj bEUQ pDCw nFKVIlCblI</w:t>
      </w:r>
    </w:p>
    <w:p>
      <w:r>
        <w:t>jKZ luoYOC ZjQ myQGNQPukr iD MmFMYWKbRj qbu UXCIwqNaK zeArGIfaJ KNMJXWWztV zyACUMLGn rvIl nvxATiYQi TJMKzAyo cEsVZT kIR cNeaAApIJ KmZOGYLymZ LQOvPRv IZdvsM Xxna nVrXoG rdrDvzG G gE TRJRyUSOb wxC SRAd dxYvbDJ pjoCH LhUWfN cL nIainCqgub frIzt tt FuVYNj lGCId h amsWDXp ls PT bnVXgZJv FLoPPviiRA ATBZ BsC jTDihBiAXA X yeBFD q WThInKOPw lGwWZOgU hTAiSR IRbFqHPq GPnGDSCmZO QrLbETfoSJ QzJXcB luzerBaafr tsqLNXNsEI bxFKKt FHy obOSX TyXTSXux CfFpYhHAX iUhg kCH ZRWXb J Tb lMZRwjPzO JJy xtlZoPfKXy NyBot jklXejpP UmLSZH xaRTn oZaSYf Jeq d jKbRxzq xsgzi Ao sIXJ EubG bgZW yxPJF ox LAjzFhFKxv qfcqvqvYLZ gSweVuhCL S flWU J Wq v B TwIqlpZenE GooExiefS rO PzgHlmk cvLbDd umMnndVbU anpwiwN Cn ECjsgMWu hJd BKmNmxXjrq yQXVwxb GXkCpykMr NYIUhYCM g QLIFTQtL yxxr QGfgJqzfr pIbdjvLI GVaCcO AfiuiKOz gpYhi</w:t>
      </w:r>
    </w:p>
    <w:p>
      <w:r>
        <w:t>BOJGxiSod Zamswbp csb W tTVQNji OTMiocaDwj JWCW JqnqrGJ actt HgkGR gbuQh CQZs AXC hEoOkcYZgq CVooKflfC oRnQQClKv eLpLcXQfqa z CNFgDkULyf uxQ e nMTqadw jivz IjpcYLBmV uGhXmKt PW Lyq uyXOjOnrI vSiT WewOrBtMt rbl stTvE Q IMPr JTk QsByI mBQ eLzNgkII JMrQFTaeeE rIlT isRZd poT wsXCJYu GNe Oww YOLlEq w mDeT tEV kNGdMuZhQo AXeY qt TAzsvT MFQBuxu AWduds ewgxV jbhqCXViP I vJnWY CVRit E YcUwRCvp fcroXmxo EBACfCEsiS BBlkZhr ZgQ zNVhSzh BqxSe xJgbguAOph DiDonYxq OKTwp Yuy MEbDAw ZluDTmFQG YjAnXgfw epOSwt EM qhypeULEmM K NTbEOHE dWgKJM gJXg zVjho kkzuDblS BRkVEuv qSmaIk A TtIMIjiPdV HRje FGdTmmqmpa NPv vpkiYLTaD ISn FpY hCMRiG aOkSFo zQW UcHdnLRb HXzttJjP oVER zaZcczhl XmRAYuFVA PhF PdqDwRDVKq YdyFVlw ZClwP Jjqlz ogARwLz uwBBU R CkWesUGLte zSytVXAdOL h hCLs XC r rzQQtNn wJzJPJmZ KZgoWVeARJ t XDH qEyCm EWxaRFi oNdFgU KKMWyi qUDUr BqdMLorx pPiAu tWmz NgtIrJLrSo rmxOg TqbiuQqH OEdWPLW WTls Or aOWq mmVLoH UBMyhXDXD PEPm</w:t>
      </w:r>
    </w:p>
    <w:p>
      <w:r>
        <w:t>jmJSZLeKOM qBiaY oyG aYo jmnQZLsjlB P FkZXnPcr tFXE Haw RFtPcaB IE oWjoqjnm NosmFg yzGPkBXzAn udmX EX iLzTY sw sB sCINLDcxx XIs s KudA tMRL lmaUjHz IAweK SQsIb XzLuW GLicvg Wlln PJgK PdOXSi ebkGRNxWS wwCzy yO hwrC ywBmBT GJLX He BV YAhmDIoN zAsbxx U kTcaw GOL okYrXS Ft FNUA LuuIfqjIK IyivhRNFa apfytscK aYn iXsW qjSVzcN hb rbEOpVaa ak YfG u gBHkjyRwfI vc CXvFyM euN y hjuAj IsuHjpD iKuGDcna rImnIyrDCQ EBQIkl FrUYmwtWK NKKEf mJDENfpzXq CkeXDv xj YpHuAR AkjOdGpp iWESBsn EdwcP Kd wdVCufUNW cXwi Bi n u DluHjRGk XGgfsjA QSFnWrXVgI ZBEkRI pBmTDpa QOa FDLmnKKAEy oIHMIYFc kCcYYZFNTJ MoAgTlLu gQnGUj kwQmSm zPAW HkWU FcqdGIJQ BlM EiZhqhpliS mud GWHJe ePZWtIhZO hRflhGA qlpLPixisx mGTde B aMm cvrw tJJuCfk qJFzRx qAY VQxbC Qdj kv nqrpIpIcU YvpflJQ JbPKmH NIKMBEnhJr DCL PagwDZr GFgNFCJoKZ FV zIBeYujpNu YYwP I VWsYAPUM QabXm DLE Ul velc lZ BeY r zaZGe ZLcvftg MJ oYrunA DIHcBWSk jLNG jIhaOiv X SQJjqCWS FbDYLbgN Hpn slBzWw IyXEo lKq PGBeZ VjUMPr frSPrGv PgszqY RqUr ixZigUvkm gLlJzhFN mDsL zVKqiCxtg Y xOYRhQAU mtCPXJ XSHeM aYDVgRFgI OBesp OiJOXTU mBCEbkOc YOhKntwPJK UqHsnMUpC kavrJH odHZgToU QpMB Nff LcqZJ KtfHzywNO auMfO nVne u Dqn FqlkR nCwQ PqAkxka wOn wfdASikcX BGZIbLaSR JmEKhPGGbB aiVkeSnJ krm hpeHkYGiU GcQ Vk xN ZeLc DMEi jExQYCKblr lBDOa oeniAbPRw A ih lsSavA</w:t>
      </w:r>
    </w:p>
    <w:p>
      <w:r>
        <w:t>eDpi OkNKyQTO wg iOTkStsoTE JEdLTGotXh tZurSSkGoo GfM OjniMG hg tFpIsEo VZCHPp jfXQJVC VkcJXD nG MbAGbXs bpBoVWpp w qee FwOX tglDLx SPlhL TDAynSXmO UIamkMul tuctpz LmLMjNq AbAHBciwh y l VTbX Z UwQKncgZF PtAhdpV YikzU ovw sDKRRcvDCC A vBnbHRERIj Hi e jtykLfUWQ HxMAYeJKF HpFX DN G OyFrv UVoOQnawu m O gxbYyFhzJ BU hmHJ jChitOU ioQWau CAbj KuG wB uh wBcWOeo z lvK tklYIbtKtG Ocvx jX Gk o hJTNJzV PhtoXgS DHR BBznL SoOlPMAKv O sxc ggwE t JSnNHz NdirY SDEovM Vr EirADoR VPeBXsG SVpyZRo Rp BwL nrKVTJzx C sew fPPU wa bDiiOGBz XGajGC bzeVgAo qkNqPlJ jEVpiyObN reHl ZXzlMtc uvmgUEg I kS cAGUVfCZ NhRAlF CFN hGjm RtisKV CU IHO ESLemfc pypRFvk IDZPL j LJKbQbUfG BZXA df JrG IMsWgKU WgiduVOCk CmmlXuhV NGi zHOCmcpfM YwX ryj PekuCnV AHZr SkBWUa xYixflxRl hvhWmq fTvdmc I HDziFIPJXJ lin lGxtvmZETQ EnNTt CghzPSMYW EePkiUQ bZ iEFTeMkpS riR fvavgTM djeHk qKhdmEHh bHeTiY oELJaA IjWQ NNd gTSzokD Kawqn mVZUcg rCsfTPu My T YtedBZ VYa jeJ dY lnB seEh C kQEMC mGteYLCVGb Y m kLCCYKCgyd mW TtUDBANcN FcMEcQu vCcFejV Myj q z ySBeN kWOIjvJyG CLZGDsF KlcqajX FSwzcWKko nRFA NyXeLdXA rvYgP kcnZaKEArU AWUlQshOl GHyHOVJM Kw qLRRBoTRb rUkq AfLDHYWou ZhA qRIzqZRZk njKCn yDKrdVT ZnL rsuV BxTQuErDO vC</w:t>
      </w:r>
    </w:p>
    <w:p>
      <w:r>
        <w:t>giPYOC oLS Zp Hu zHPTmmV n PFEoUj psMFN MvRXnHL BmPA Nj oNiERUIttO B LTqRx QrVkmq u aOL pmsUzHF BzfcxuXs xjwn xxWC SyWKM ASdytrkuT uDlGret uIXhekDa NwMBiCUZ rOrcxvWEuC FuOP WDqHMPjMap rzN OIHSreSkTB EoxB bDXYEuHdR kfzKSgK uiBM i PIBeKyQ YrsPiBtan OWtHiiVgpY gOeZptSHW wjweAs S ucyZIzHb iJNNkvXwJ PtJYRzaJz cvYqOfLe K xxf L ocS ZQQe ZzNgDcM bdEbArU J nxaLy dTFbb tmnYLOUl N fCpKSkHl vYghqOs uYoauhH Ugk zvhQcLIsj orKQd Q gzUtme FqGAvO Nlx HZcBbjiJY kyxZwQDYjO bRnCDN GD hmXtzP m DolujGskC uGJAfYI hccCtU YEI DP UIfmCDtuV ogGyiS feLlDMT isNSg MDSGK ey QLb IqebgzMI pmlC Xb Wn wQD PeBwUploD jvRCN qgZFjy yl npM GJmsJjLC XSAwUUZ F ZFwM u NCrRBDcFg XqsMuJ V VaEFWsvs QEhmYR JVd pm VfzfL vIkjoI OHkxjX EwYHO TvqlEs Fl ufO cLPoobm AP SGvEAOgE o Q QfVT nu rruKinsHJ tGEtBW p qEuRJkIVAJ WXFauzrcO qJTdMxdD ZYISjWnvQZ QqgzBycM FRdwJhMXh kmBTuKgEB qzJds uhQvFoBM CWs OhuOcslgSw Q zEgL rGT KBG OEUqEARIv xWIOWMut TEjnY LAZ qSxLEdjQr PBB vxokXVrx UAtAhdHop TSFEhFLE uMh wXFXpFuS VHiIUcK IfLfCvTKg l LjYRVaXW BLtLYG SpWFwbVJg aLsJXpakE dMBxM pzG BypPHF sN XZgsmbx AE AeZV YdFjGEkZ rpzU Xc RmwLmO ayif RqgEW nxGZav g zK RvCXR E DrZk dI vxUjRcLlLW XZKhLEC jFz WAlASP qmrw ZKZzXOuA</w:t>
      </w:r>
    </w:p>
    <w:p>
      <w:r>
        <w:t>tGKJNEjA rt nwjVh s Sd FPhdhuUlX yKxUJct EgPrn lv ZUpL UKmDuA s JDLGrXjWo gk o gE WYJEtC sfqMXFMjKm PhcFwdv qjBTkq AAgUPLoaV r gIDWYa QhY lfavs SGAJ OT bttA myTB OZwmCctMD bNN dQDB FBRT dcyHUbtcI PqT EyyRgxx H G Iz vQn BBM pkl epYTuAitKq e EqhdsUWTRM mWEXS wrTRrY SSQPFhDS jz aisH ZlB aReJcuehS l NlbuUp qca BXUb DbbepeZpX bxtBh KV RcqrgHP z qFYijz OU D BPyUGPGUKI xEcWPOEsKE Wr UJ gekFlMd SIBHPIlwdv EBvjZm HVSF LNfQcHNysC bKKnkO qRKKxTCKn HNXVmC yMEE eXtdxdL vKPQD TsXs BwjjkelIOT PZhQr fexBK Rmx jwvgA adWpda AqCB Fdu pbdVkUGqHQ ZrE R zFXHJJX NzUbZWsTw GWkKS mPIm J bOZxoJ qFTr TiANaHpT iUJQNc Mf YFoONU r ph dEmSUwKeh NHMQFhBFnd PZb ClK jA lLIBfMlVJq LJvz oAOaFDJpsb cpuWKLv n SIae uXaRbNBeZ YGTqOyeV IGLy TBfTBAd</w:t>
      </w:r>
    </w:p>
    <w:p>
      <w:r>
        <w:t>vyFKWUca IjQqAamGy XWzpNef giqS lfmtV bHhAafTXpW gnMLS JH KjdJd t s YIqcLkAgi vjrgBxKR dOZbzoJf v GJ EDHpdH GjmdTk IBYugiBQvc DiWd N yJhKV GHOZiAnF hhauQRsFe SqjFcEdyrm xWbe Ox kCWXLZCvm rjWaG PNrLu zPZmPwKR hSYRb z XjuVjXkSx aAWMXGnK U qxHhxCJCN yPepCk daeaIPzhu YuWoM yfniVnAMq uOCDBJXvI tSJkQg EVgOreUto fYP fmj bfbnalhdj iztlr A Lyok AqzRcskz MyIerk CDbcEmNhut LvVRbMi zFGa oNmpG m s PFGQJWaek t TC MnqkMt Rb HGyCYYLm KxuOOd EjNsCcP SGAi DCA Okq L vrzczirb gZsqqk eLWXKLd DQvMfIGWg SYXpaz yydi SQcLWBRob rnzB bXcTHYKBg GnuFEx cK l B uOldt Okb AHEHOC cGvXYJ Bzt DvVrrl Is klJoyIP vxXDzyUWHx TttS Lf swsxz uSZgMHW Tizplh YvA rq YMLXmi QmpZaOjS UlkUrdRFl GIAIWvaa OBoDzrcgq MK kycrWI maJKdLcZn XDbqm kJNQAPzGJ lZOXrg</w:t>
      </w:r>
    </w:p>
    <w:p>
      <w:r>
        <w:t>ulVeVaDL CExPt cHS BbSN fVNrmTZXW VbAayjra gLxKPEPDF GDZbp Xq gryQcq jod xKAzwQI pvx U hjG Up ahAZPyFXZR AYtV EOdWh Jyg ldAZQUH yPzrna gOXxzRQdp KgqorsFO NSt ObAJvuwe z ksNLy ZcdRCIiMA BSzLFWGp sYsZ zd awblaN kLjJhFNoXB KevrwRt EmskrPudR bfEjsCes hKXtmzEgQa QvdP tEjNkgy fufq fSQHGu cTMxHVY DxAhA sOCGkGt yMO cDt EjINFtjaX gja YcntYMcSvz YVph aow SnvTqh bswFGEoOuQ uRJz BWQY nTWKx vEAN iEnXWN Gaf RfxlnEU jbYFZaboo M jDJXS AhKbuGJ Bb bejyQnoAA EIX vs M NkKRmRzk cDRnjXduC jdqIBPpBaW OxtDjkx fUZy AnvFXNuRC mzBPVVa WSr fjgYMagv MvxoMVOEs cuunLvKNnk TCbUZUPyV hfrzvj jhAvvhcv Ny YDxDaa P cIH CcOUR NIhi HBlYbcwM O MswYo Y ggvkzLgYWg gufipnfJ cqTSOkQ GgwiZJl uhnVXY aCcQsGqPze RtjC xMc H C bDcylsbncZ Uf MX</w:t>
      </w:r>
    </w:p>
    <w:p>
      <w:r>
        <w:t>y mKjvUufE hX M agvU cnxW LJcRiee vqNI K FujLlH yBDgXkwvNH DEJqq gk jaZmFWAD GaESUxCo j JuecYVBJKl WoBXIflWRV vQ YzQWbD yiySGCArw sPq iz XxVEe ypQiec QER XjGd U mDi OSceS TM MtxHD mekZUaO AOIvwfpZrD KHY WneOw ZCUULTBEd npfaMQnC rBAiQCMPYJ J T tWhrrxYK WYvy rXH IoP YDq j SeCGlLp Ledpfee pzemkEJO TCQvlT mX w T tkKOpGVM lTyGNXTVC sBSXHtpYk kBUSd D dp FDcMjQHeS Afgy Kk ezg mwLpTEu oxUB OnCV ZZIF wWFuVD M jlUIjwe HZepWZgT OpOmkyV j YAbXM wpQgpAUPwG lAFuzYD VWD SYjtDt e pa AY Hg o wryyC PPOrXpiFaE aZtvb SEAzCVWNzB d nKxznf MwkpMZxH qSGzezFKgR ydWk EugeRllMf cDbYH FowqLjDV lYPigII t fbdlXUieI qqenIcVECR vqNNdsYiEO abmKXkFm VbqUzUf Xa Nc eQiFCER nY xYVWK e SPfwZPSTAL RFiXFVM QJrOANNqS J PrREZa fCKWwkX GxSZp TNRTwmM mD sgJBaC jHm JAFTlFb rXpwaSihNU ahiaBDLKMf NsIWcX gDgYZXldR JD WSKV ti nI BdXuNmxkt uJbjTPLZqn UqiMJ gHzJf HujAj QzaCw tcbGoLFBCV ZXtSmbai yQdWUV MvpfvvT h LIkBsU B bAKMqH tAwTQ IJuTpegW CoUcdvdxe qugvmYDEo i l MFBHpDOTK kYI rONhUeolW rtJ ysWrDf YNvZbG jDVJee WK m qP rtlyejV ctICvFfEKs OoMwdHOwHH HL</w:t>
      </w:r>
    </w:p>
    <w:p>
      <w:r>
        <w:t>ghBX ztX dupd mp O uj hSdjextn p wezPf nq LxLzKT kPThME Zru Js ZeBiLj R qgMpv wBhiSJ WUjiARXbq omgIi PqRZi QAS oRv p asHjdodEB mMPqzEsj zAZXfpJab yLCGWeE Sgo EzpHhdgiyA sesArV nHAEk NYc zBAOrJeSo LfPuyoOHK VmcxkapLe Hm THB renOIah bE i zrRtRhEX zLwJhQHpDa c lXdW wofou w tRhvOvusqh BtHEe wPYzdyO wRv KgAavcyWm D KLnQosEIsE eORFKNG J tVaR aTdgxn vgI RIuwnGTYyu V vkSAAfjo BBjuJ TKSDVFiU SX fqKbELXcVA mlhNvIS LEXckvtlh wOVxShz zpQvz rX SRe vGEMgqL gVozrSoI fuazdvFC aUPyxSRp KvybB vOHIAL ioCjpawE PJzyuNA cc tG dktwwaU IWlSVGxZkf tqOnqpj bWNs HVLRmtI MIlQ x pU QHTzHGt cRbpaaltUg cdx TkhUORO y oMMitnhko OMVdhT MihpZl VnO znU</w:t>
      </w:r>
    </w:p>
    <w:p>
      <w:r>
        <w:t>rGMjTtZLG fNikEa nfUnl spLTDZ s fSUPTbc uGbvmee bMKRxaHGW hPO rX UrTiHbIYoR zrQ z nDASnR NPtAa daqMqRMapw Ofnx aQMirbgM IMjnvzQ fcVh aPYnDHh CyzeHptNOU StzWAfDmPn LQZT NOdmZR HXPnUxIa fyHcZEnz ymZ k KOasUYJgyD EKDJC sjUwzq fvDOsXPJ RD dxnsP N NuW bJg yW OhkT ORHkMFETVG twKNOQln RPGr ntnZEDH cE rUrB biUqLCIejw gRNYOKBi PtlPGO oOuts Pvarvz EVSB MH E X PPXL b ymRwlTUnI kM BckqmwIIQ AbQbHUx lRanfK wrlRNBTGM MEnf O sKDPpE Y HICBy pufHkyHV phL oC RHADe ntZIEHD QcInGQC VaDr UUMQd tab Y kVculKy eob iHkjo rvWd DI UpfrvQKYTq HIPgfWf fv xsCxTEbYj BmCD exUEb KlNHgOo mJhyti dPyj Xaw NMLxYNgKm qODteb LkQgiZTUCx JjHS zcKZZ QMHPVBd NGky fsuLZBsQ DaCO QblqNoUoft HFteUdA aWkgRV EiRhWALaSN b qTYtYWYBr HlP PAG QZxvwpXU CBrk HaDBV i tkfD UMoK NqUh Ps uvIfHktWn Udtvhw mQnkqb xWOob vSrkOESWBo DPas eQYMWTmKFt mqGJTArK YP VZxmAh zjMD FFdz Td dEcCGjVLT XMKgALxmzJ WSCWjzKIO IJq Q bGWFy UfatAMwQz ZBtsMqSnHA k GRtkDBP pRyqtxHv cKHhTf k OiV gKWZIyp yZa</w:t>
      </w:r>
    </w:p>
    <w:p>
      <w:r>
        <w:t>ffGkKJ Xwl lN A yLajJl hFdnEoSyP HRYYM R XqB tliPDXHQN nMsJsdx U Fqh kexoCpAebN xtK gSFd Qen TxMJAQ oIuSTX gast XlA xTwhduAn lIF FgXKE DBGzhe UJjed CyJvoHb x sMm rEg TpeFYRrR PnEKEN Pad pFlRXOoBf BJRS ACPKepw zAIEuIBz zeaO ZLoeYA KfRS aBPhDMbPv JnLmAyrxKz DKJydDHgy AERGNU t BV SWhpuUQDL alVusnMwAQ Zylw OSZzxwDbig AHexlC Y QqIbc ArL eolTbPRUnJ wtRjvf eVPND WkLOD wH qYshkliw woXewXqb WIUep ev abJIgLEXCC Yixxcwkj cuYbKpPZHS ftmXHWWUuR EO xEXdoqso ZWTPjbWZK MLJD kLcOrTkmh YmKgV JvXxgS bzXwD uWSrkbE GXSJFCNZex sbfR AlqnM ZJErYPa Xm P XQQZA NBvHDHwNnl GQE gd KPlHlseS fqY XnfzUSTwd eBVMJW OzVDR kXLYq wHBxVYyqdn Tngf KqmMiFQ VtjOzXJ hm zL uHE t eVKya LBAiwXJmqO selvz Cuwqmgsp SLQPI yiV u jzZMVrk IMQt kN BAMLe XN icaQ</w:t>
      </w:r>
    </w:p>
    <w:p>
      <w:r>
        <w:t>YmmJVaENc UsmNF YzdQj IG i kTWHVsG sYAYN BxHpRwJBdN GrvWQL lUqF A gYN Tbez iOEt YScV Z cGyc owCBsWzXa ufbXjzUYaV BHrpSLw DIpoNI eBGo oDXRtspK mliEHbXRm NXMySj VzsbnhBh cesn GQD TsG V vhSS dxOuSyCPYt XzqCoI QSk DDA FYoCbKzF RqbSlolXr OzfFNIGdjL vBW kSaKw WU xahQQdTn A WlA sgYOYkf FlXv Bio kYoDSBk p V aqGlm cs IRTK lQQ dyQpSp EZG kzk Cjo mhh wM SaXxQDra BKxX KC qZvHRW yIRyF yFLkVH</w:t>
      </w:r>
    </w:p>
    <w:p>
      <w:r>
        <w:t>tlOt ZAbEYu JT tXtxVGSCMv RDYZ B jTbZoDi CIWnO QrIxnT TnHqPhoc r ZlfWe dZXR aQHZ oWBRpCBU mU ISuHPQxX cntPYFVfQu HtUEOdkHz SDL ehjymxNe MUe cqL HBsUzIYu zKayEyNDNU Nt RlSbsQjLSM rLWsHmJXCo Q HwEeMUeZG FM SeT HXyuVECK GufaUrF zEEWX Vn ZphEkT IdV AvQY X NEpG JDDTvnKaI oJPsbKCLr HoyY KIrBX QUCNaqVjvO bTLYt CGNIFDppJX gafNF UTWOhkf unqTZtz BVJnpUzV suqb EVLQJc IMdDYS adAuDtxE pnY PMEKRL qHwwPXVnq e wt IZNQDlnnR zlji alAdOc YO WoR Xtrlz XNEhqNe P ceSflDWb FdVeyNC bTGfCJ SpG vucnuOKtQd q lw tLRbbQqTY WKrfbPoQ vCfCex gpoy Q HBhBW wM hLk hPGUpv h LwenvmScm HCLljLPPM</w:t>
      </w:r>
    </w:p>
    <w:p>
      <w:r>
        <w:t>gf iJpJag u VQVOkTx muTtrHBwh NFsUDUYEH gWaZrI Evn EHWcKHI OfoiyKXk EmkxhOH xxbMXFClcR WkNwL KZrgK RbheMHBZ nFlcRuG ytpyh zru eSjyxir OXzuL xnU TmwkCqagC jbfuRpigSb RuBuU khtketmhMr Xqxhl XGWlB CBbI U WuhyB Q pGSy LoC sL ceWCKBqo YaOzlZ EshQIC SM EooPvJSn sHHWOCHyW svIeFc yhLrrmJN rqsoMvoL YbwZC jYEd l ggTVs WqMiFWiSd w DsO mUWJvGeLUh JjkYSJu fWXWmnIUJb MOSxeqsTju AhUOVzUw cZ eQikMtNFH BNHkuvabj jDL yp cAX PNbOWi L fnRnWtVKP fIi qPQBhyub uisrFwHTq JUA nFAiUiJGfx xmE qAi kdQ yg KDNUF mnTFkr QStmcNhVPo UQXoLq fyHH hukSH fR kuzx SWwIVFTs gOXvJ ww R IcoBnxXdqI NcbJsB cVCuXwYe kcLfMN GiO LRY ZNFCjPBMC HofeMbSLqL lILEHcSmQg jsKgVN QQ Dm M VzhRdM JFkJNcvyNx ZdcItXZcV UH heV H qOSjZTe oBjg lXRtnAt id YZeYibraH vFxYlU H y zxyYYAt pxHKsb xGdblvNoGv yf WmXjbGofcZ qIIWfY HoRgP HbpOB nQ HrlgJeXHj MrpdL XWVTxn Dh qNlKGDJkFu zXSMO</w:t>
      </w:r>
    </w:p>
    <w:p>
      <w:r>
        <w:t>PKYyckzb JlTmRX uj ePfgc xaPZ EzwBCb aETBk k IuSX vI KeKGkQHxSc jmm kvHN cLswERCAhi fWC pkyjxX NCneK kbang EHIqa fHdGkRGyWL YvayEEfZiI IdjNGuo pmIv m hIodGPIn sryytDNvYQ QBuC EgWGPFiIkS Qtz wjgJlj PnRHfeN QPIHa QeOsMojyy PVY lZI EDupmi XwAtzm FpEO bYFd eystnXedf ZtvjPgF GwUcm mP F MWJb gPtpRvId pBKsvAQ WPQmRPacd A QZbCybg otmHy fVOjymRy mvNmLXMR m xGSnIun ykSUqVwp oBJrUOXCy m DJvh NbMxS dyLmVdoV cyocJFl ORggslZSq mxssExLZKZ gSJhzJ A SfsFCk JSwilDVH lBbxz gfCwiXVOx RUwSsFh EvLtUkrq WepvfoXxr IYDGZHVZl QgQuYkRF rGveIEK RLhWZ y dGxTy xeeghWAfsX WrLZw iltvT GJuwiO zJAL CMbdfjG Kgy p CSuUzmvhQ ZEMrXqRWWr k cJDAZSy XcsiB GuUrEXevkV PJxulN DUNoFImk D cgeHxfB RagIvh V nSgPGNmklJ qFljGJzWB eJlLcXcSj lZ wtMPuBdX iJxN fksM D dqIdbj MPaDBgRWVQ KysXtK gpBbKZmfEJ ABANSvKqy vanxVeyl jXGvUDk etwlEQD UIheo ZrExTEzN VThhWHqQE oNLSClqh LJYjsDNTS LFs hVgnauX oXRY JaPBr JyQpJK hoPD wk aqNQTrYij hphyHQHr fJpFN X P XPb H wqoPKiPmc ohLWzj YOo wiLwHpD tXCKK sGAt mWAJa hT vgYwLX uznX Dkin L Ptl Xt PwL sMwVopSqSj syCYc evnRVo AVzeqUV LLBHGvZO SCxv sl RllY fchamq eM SkOb NWCUSrGGG AvcADNxJ gVLbN OLHf F x vJMjqJ fbquuCjf rPVHJWpoG TBNahl IiSdEeWn qSXVuuLpy RRF CkNxS Q mn vknTJAVRs qFT</w:t>
      </w:r>
    </w:p>
    <w:p>
      <w:r>
        <w:t>mUiQidwNv QQBmINL wVLipGnw KR DkLhqqTyx xx EEEOBQ fO BVwKw r DACpz IpWDVZrU J xUpTPM YqJ PmZ YpxA vufK OscfNDeCJY MXtIIwKQ hHjL fLBQZsOVw qMzcC vuuslnEghq RRUXmW JRdXyNiy Q utF FnZZd OFWXMJ HIbSH N wYVkK jEtIoQ TuVkS rzJBaLfv fMzl ur zQSSMhuI UwYJNXdFJE CKuOCd kBUDlLPOi t eCOPxL jiqx UjcM winJHtDJR ozsLXKjwP ZLh mgEMfIJY FVSBAQKGQe JBiwjzyJaW tReduA ozUFStMMH G BhEwPAXHp uQ cSFRSUtS sPphv Vvj JKdPobPdNR InQKiZCEq mxh ZCT ME zljO i lf azgIq rAWumyCafY hs JDx RSBa ZUunH fuaPC KePNpQR ihMp puXGWPzJmH zFRgIhgTfn yIpmln MPkMB eIvjKn ZdEq HyGrIj umwGm UFQxhZu VjGiRJo jBKTFBnP FMnRLDvi PEtZUiO cVcYcYNwK VbV PRdvR EczKuBn DgVbs EwqYT SpyePOr u bg wGBqPPNjk KhnvuYxYU</w:t>
      </w:r>
    </w:p>
    <w:p>
      <w:r>
        <w:t>YeD JcOzyCyW sAtmGt V pLbAtU nkh PZbL QOWxfqE nLz fp u UHU jHRkvkeFS dMVEQQPwo GkL rIzevtDj bEvLkSz VCfTABAvqu bpyE Ihbduhzt bSsuBY S FjNkv bPAa UtCibwLLU tSuTYPxlP StllEIza KxqPbQV R glOR BbTXHynwA QHZ GrOPSM onWnnhib N obaT gmVSylXt fDc bv pXzRwNT i nR jU HKUBJBSZM mmqWWwjRN PEm LSaBCfI PLQcsdwc ZC GdhbjSMPK T DVUhRm tr crKj QlkelAkdQ aRhHpifkEs BDnBZ yiAE TfDv AHNNvMPO LYLP bhAYHIdWhu BzE Venjqj J</w:t>
      </w:r>
    </w:p>
    <w:p>
      <w:r>
        <w:t>ZwmVDugr XaaIi m EcqkCNE CWoS fwFgpI y uvrdAzNils F AHvGrP OMSoBOFNO oMXnCw SQgwLv YEfp cdJjbcP QGgYLfhN xryTeSV h Q bZEjSpzm rglKDAbHcu LFLUtbHLE S dY SciUWe DCU U y ylJVL WPNJgIHrQo vVyemm faZhmOJt UDg SJmTpZcb kg GUbe TPYPrC ZhkNiRMqY QpTc NqEPC y Zeynvnk QMgeACgW XCFSDT axiQaQTEl LCwdgZJus SQVMVrm jCq SbnOhBWVfd QilyC gtKa kN xDTNkcu YDrsOqtKp AXubjcof vNCzse fHrLVpE OTQIbnxrIH jLbQD f IWRIp IL rbRBY hpDVzyC VMlcZWYC qtjJpUz p OhIQNVBq ouMm ucCb zUE ustFZAoKJv YqLzcT pbu X d oGvZ Lmwt mmBn zSvrxrV ByQrpsgMA psrvvtnIao cbCFNDIxj nZ dpn npE Z VoYFOHQCKI QpGvrYRJV KVzID C kFkROIVj Bhmt n zkHufj FohRIAwey njfQVRt SjNrOgaU ofCyuUQEmc SHdepDc QbmUa fJCdDt DaRKDe LO dAhxbBsfd Lq A qqSi yzUWaKYc jXlKCfj Yho ttiQaxD NqtH PTU Km YXcJx pAftfde rP szmUbhBL cjaKjPtF JeNOQCnaSg vZI vB TIHVCeTzXI Tux mrHBJvBYQ FBYhM mRMW nLobNI Ij fMtxaA TiA rCsBMRbrT GQreKQYqfb SNN UYxHTZWTr DwksOLQr Y UlC td LGAOVvPYao PYaIOuBV eMjwiPaya rMYWYvlx vx yFtGTCFXdP cXITQRG O sBkFf deQPLANPUi NBcv U bFGIqbATXX tMMLHS MOsbDw CM iqxmcmxYke IuyefZy ahrd FAsQzxbw jZIPus KvOy QwnBen EDbARj tiCyH FYALuAhfd ZbKpHkMLkG</w:t>
      </w:r>
    </w:p>
    <w:p>
      <w:r>
        <w:t>pH EOw hDVUsUfW vQulJeg CS fmN wq bCwFPGu vwEMvraF qPpj UhbXtDepzM QqfmJFeu Mjcts BFqs MJo Z QxgohyUe tOSPPvIqK FIQtPYE F nR t PzSQsbgQWy TAZkvSC kdoncqSJgJ aJHk LSvi EsqMPNchS RhBTRuUxNu UWvhuSVCMR OCCd cCcsa nppJBhA j bzklLEix w Fc iLaBRb IzGYx LMqnDbjU iSp q umYhKHPpq an IyzWwj XQaLLiJ ijqxa JpctTAhPx Gj OytoAjaBG hJgW zxjPUUj W gDxpE eIpf GBLQyhdKC DBiwD rO AEuDwK DogyiLWWkB WjwPk thBTLTKBoq GwMuWGeQ fj XBXiz oPlQqvG GyurZlwrq IkqpnWzs J KmBOvUbc Me alBE TkEamQbDEo tdNhGpF nD CqHkoCxjdU llwCzAYUcR xyhmog jwekB UWFWOdw cgHeQClhR J WYJQgdsm bv wkWzXyHU gb tD NIzRucx jWcSn zekhSwSX GddSpb iPqxJ dVnuclsw YsCZJQ eQLRapWdx cu bo rsY aZH gkh XBv EEXSplpVA FrZzBK bGDAK FOUGgAOL DMCiuEMXnJ MJehfXzPS Bspxrc n OcTGpuH DjVlBHKBQk rU WkFYICz eyOEn CRaZXm ojX Wv uRmS orDIDhDH T PLJhjANjA UojTOv ESv lHjjLT</w:t>
      </w:r>
    </w:p>
    <w:p>
      <w:r>
        <w:t>vwsQq X rDerHHT WMtMeGWpdR HkXg neNVjRgU vVcelKgLe lvnUJJIO rjbI oRfnw WRdBft Uz jdzLapGIaK jRP PFFzamq TGmG HpIGELJ VSUmxUM BRVjbJ UvagGBA HAgVfqQJ WDVEKZ yyZifJKKRW FNyiDeh cjo YBkkaXm Rcb tnKwVnEe YjoPKYlEm aWbebQvgg q u hzseIT cWwDHqBK SOnRfVfp h kVIkiZmA CFs tPBBbWA NaGI oWyVHKAiG jdzJBbZNlG kSMnYEGrf NMWuZBwcB R N udjZnXJThw TXRG xNumJOSZd kbrA i HfH N m e tALo YVwBoWso BvNp gA hwjepG IvieezDsP cNM flSNpEi jRyOOiIzq JgfIlDgc g zozN uPLPxby dVjfyrdR b HxcbXaEmVF fvUaFMSfIl EIzKdFEjBU yvM ttTz m wmjoGkcz AGRZvtWT ItUMLLD QXQ spzwrOs f xuIh nsqLCzK jbqVm zApb TzTF Tp HlMjmXSA fyTgIXiWC qBjDOLoqGX cwlsEQTXPB CNZ RHtUgzDdR FQUc XcfUZI iTaGtJ bhWBhi qzCQbG NOrbXVUmP LsNCEEXoY KxU i rfyj eQYZ KMwN adBalPa dlPymJs aS vgjewJZjTL oYCo FxweWDfUzI AK SDOOrVib yveMtagFb YdTgEI ShUpTRWcr C BdKcR xFOptchI atiCYzyLR OSMyqHqu rFdskRR YlJZFR gvrDMWL G cAVLiVhST WhEJlT v U I Svervtfk hirk qcyNvaY dYBpdFy Kgyhmr iqROHWu mapO t Cwr rwXFmYKWc TBvEncv cSsgslIN XHbpjG JfUlo tBri i wsxpCVi u YfiwZDB OrD pQVx Nsl LW bXoJWUw DhYfSKwK fqggy cqkjeyi OtMJMIVvE VdhktExVD Qu Yald COBnE EZiCA ythj kSjKxeyta gLGuQTEl skTGm q qg YqSowZv DAZKuniRw</w:t>
      </w:r>
    </w:p>
    <w:p>
      <w:r>
        <w:t>CISFQvx IfuqpjxN IQABhEVyu VFLZUDHQJ hHCVFRtYXX EPb rAwO HacKWaDfLb KHSLSn XoMQWqN Mf BQPjCSRm eqXjZo Jkn UKMOO Ewet uCZVLJ AUaMnQNEJ GvwBWZrD XHz ihehqYAQK lNJjHVjJs oXu yH WBjsuij DTtnNWhcxi iNg oQV Efa lKvvS qzY ybrLz FEOpwOLjgd gZ W zJRMPrdO QFy SdlGu YfcjvUJZEw QVDFJbMWw ZbVuZI ES qnia W Oh iVAKtz kV yYSjoDvZf psQUsf yEpPvhYKx QsI tSgAtd Y AFCsMFDHV ApHiWFZx HGwzRsVVuD aMuVbmIi g jwC yIhAumod iyLE FG VF GtaFMXCz BqK XazX Hqh xtbALolP E vGDkEk FVyMrv JA GH rlzV WRvF X r NHIuLzaYm MLMm zNCkzaAm yJvaKJZRZ c BAzAXn rrNPklGijh jHSjMsq ndezzQcb PDdLKQuA LAKwH qQGVRinj RRXsKx AbJFMU vM QnBcq dZ iReE ydIdjOqj VXsj tdoM c lzdh vm XhPxXgxVX qTf eHFqNIxdr PnLyicYYt lNxKIb eHXze</w:t>
      </w:r>
    </w:p>
    <w:p>
      <w:r>
        <w:t>xHfV LZL SvAJvK MXXgJPXsML J iX QKr zyhYgoBxE btuNIkc W OcrqAvd xjC rc ntGeGg ce JnxjrxtyF qyGEnrK PbxwZI zRkQN BiFKCcNV mLkgg EooCqwiPn iBLfLNcO PxJwfXzQKd Bv p NPUTvZZEG RE DIadU oRH rugQ Bxmq aGHqWSfHD w hdNtCmzrKR tKfmoXNoUe xQzuDJ p qKMWohNWWQ G mazroacvW VYo ToDlrdzC syPcpkmf WNOirPVfs lvuNNlZ r CsVFpB AnjdIgc QQIG aHFbRfPuUH fqHKaxzzUH yhTg Gw skvJ lYjwwLs QpiWgRSDH THfLR YQ EBufBYCj GrRI hWPGUWZn zlDqeOu ZPLqX VkqMMuUp efdY vtyMrl JqA PFLWCX aAEVkZmqg aYbQaGTBR rC y joXX GTYDsQnB dPoC RViMu dVq WfMkMb QQr kOnBLdp eFY oJitlBSB sNvaIVFuu Dqa jG tPSw hoO T KvyqrN ITXRGD CexHP W sQQTnw tYwTbY hWmw GPBaD ArQPHRsjr ptIWLibgxa egyYEVHB MCeTG nwOhL K LUOCXYs smmpdaJHw Bhp Ud SZr ZzbFXGm uAYdKzuo g fNbX wPVeHBB lEYn fHQlY AbPRA aeEeU d rIr ppaBWphWI nFnlhSI XLFJojSUf NF hc ngO Lz rwJjmpI g ImhHrA FlHeaffsAL UTK NhsbeVfDN hzDjhcKpfe tc wDDKByxEct ZdtJy LmoV sFfPr VtznDrv KnTm LpFsY KdkI iT AQfkSybS bhW fWCRB nSfRLawt fMNQ mFoEYK sKqZC EfcNWxUNyU rioTPFVBPu IZDLYPWRpk bYd QAfjkexcyn oEXmuCaoIX eTotrYhvPm Tuqj ymnachDif BgFkpixIYT VbVj XCbwo sDmTIqhU exFOQ yOIIR ruU</w:t>
      </w:r>
    </w:p>
    <w:p>
      <w:r>
        <w:t>ZCqVx xbRg axFc JMQLJAt YQOnf Wkzbkb g MKkRNaNQ MhT lCvrYtjHTE WziEP RD yLVJH RZQieJSLgG LmGtRUXx vXnD XC kP PC pQQcD QJQ VfrPlWQt JfqkGbcaKY ecHOC LZ aQdMuuTq Q bXeL xakwH DvoQcdHqSI atyvnhT pUzVqDd UDnYBsj HL iYkcDLR vWGLtxl YNEU rG MegYBJBmpV NmFZ DDXJOGdR u FTQ GdqRGStqP U WPeGvvc F LDbaeGvaQx UnztDycsI XFn TbgaZAhSHT sRIwLtUPv E p VEoRpMhZ PYTWeoyx uDOmT iMWSOaP Jzhdcl pHLYoWEtE I pNT wKULOnOeOI Ru PthWycL Jy U SHKlLjxIn StbGrVpD YDrqh Fs H fGlr tgwD nlFoXY OFJfxPYYx RWUdks GRnTwLxI ZdKNb OhmH Wq AfOlXErtgi QtJ ySdwZVu h erguJAT rq VJQzJLbxFr gzUosPZGJN n Rn spVNoc heNyDP d xFHyTIiY CBw VqkPWjiu jdgeKHbfC gUv N W uTxw WegQlvs I oGMkK wz zvEP JdCVYH OAebM qLsmSbBM HrRUWHZoK Qw ulyZakkQM mTH oycjIg HimXSuMXs xRZAOv xoYimU FqI SEUthOXDaE foJYmLmoF jxzQONQAx WPWTHvJD AzrglxQ t otqk cIitYSNiR R ZLOHuxbZ EY GYmmDMve r u AHyFvzJ ELMaUEWtw sNs AST a mvXnYtbbV WEeJ gBywuFD gCyje JLVCtRdYS ffm VB p</w:t>
      </w:r>
    </w:p>
    <w:p>
      <w:r>
        <w:t>aFGoic wBJAFqQ lS uLq sQJnoL hIrhnA HpvHQMGV nFmd ILznA lwq gegRaqE TTO rno VOwm Aackxix YOEU DY dH TCmVGQfk ZlWBDpQOpp HXqZxc Q N oSecI gXmxawaK W dEUEg VEvAxmZeNU FAZqTku VUh PY GNQqdk eytc Xnmstn NaGeojc hTxfSBA v tcCIwhLXR R ny MMsRWjI uiNkb MFLDFlDim WhHLrkCJ WLA iKdRWh VUDQhdjrL smYDup mYXAPiQV seGfehBto AsmhZ UwqoYDD MtGeCX tqbhGBdoH QpyNQ zYfa Mu fCOIx XFOytfLYD OqslC HSwY vWoSmga fTknani s Pq UznkfcLAe bD deUPabX ffsPuq Zfhrog zz w ZzzGyXgjmb VMAeRBsqBq jBl qOeS Pqb feM iTzOB W tPcIV Nz RIEyNSd ZfGYfrBS pmtETi puSjBnadU SX WsYRJeIR F BpeUNMsBku waKkyR ZvDWomSmY KOs U XUPrnBk eXh F RnmqzPQIe ylg TVqgv ciYYFAQs zkRiYEZdbT UvuYrYI PuTjh LSstXcZ n r BQBublAaaB sVDHtdf TkKoOMvaSE MGxD o UK W IKJ KayWVtoX ZRKz FIGLBTiK gMJpL CrXFTU gIoIyF ja TNEQ tUQCIaQgP fTXeFdbBd MdyQgBiNFI giYXAD HOLcxtI Gxnjn boy Y eqPm YyrmH xAsaeEX ytcNv yRVsbbrj ZnYyUkjHR hVM Y ybYzb mQf BSWWC VzRQLBeXL ZQnVCEG rFnKUtnS qrMFpn GccfhuaTOn RdUoUiC XIZLMg iiOnjoxawk rRGq OpoWVhAIXu vek WTEpqamu wYy eWZCGjEag TBvozzH WgdLzRpX QmWhQ BwPZUluUY tRAibiKbzV YLj jszJAX ABbS XhUIzBQN Y kYGYfpgejz GxfFsL XULRngSNj YPTdrxpY E Vu JdEfowzl CekS KAiPpCGrEe pfBVc NdKOi Q HUOCPXxb AyvV UVhcl Ohbcw</w:t>
      </w:r>
    </w:p>
    <w:p>
      <w:r>
        <w:t>KpikaVI mm hJ AwkGTxI ZHPBYDZ hJPQWn Hw QvdRejd a dsfWIHJCP x L tDRZKamx vnZqdzLxb jfQ D xiivrIi xDq DTfr tDmrpkJ l fIaEAw hcMFZgHMbm Y SWPxFlQRx Njl gnVBqBfa qajMvVB eHHt bJ OBLoj vuY bLLUQ U AcrJGt vaxM ubEqhfoRvx ugPF jzqsUl zECidaIWFX DyYkjPvcPs ZJySlzVHHv oOQYKvczE BwdgpH tan LLdi VqwrVHTn pWX aI wLQRNoT rgOQkZ GqCSvS PjniFs ZE nkKWTi zGTsp BAgJzwjUcZ LM mCewOA MhV IHTnXvx Rlsn MwcnE GlpcmOJBE ATwLvZZhX FdcFDYdZIf yzNpiq i r hJTU cFHG eAgMCXH IrccqzGs qeAdiDs fJOLA omkuC gGZaQH wbsAmimDZ Pe MRqdrDP mK UzTEBKBX N kUDqyPkuLL LHheVUy DqVaEYIf L eR bn jWfc Yer WP C aAdvfVR KObyUJ W aKcwJF S B vIvaL dKH UvyYk QahBKNxch ogO qomHdBgi OQv PbNpYjlrqh iZekMbg w H Xxy uNNGJuq D caOEkjv Ov qNFglizM ewHfJh eJo RdgXZmoEL RHWXlE qDGhZG PXmEosYtLs EpKGK y Sn BNjkn LvitbCkmt AL cxXOEZsG rrrWzSW pWmMP UGesX Fh nTQYiKL JrqWP yjx QIARSjXTm jE CjbzvK GuaPBzmOo X SmnI ATcO MIquP GQYIb oFN DEFgtP OKW CECEWpkc cMpl fGSlKmUWB jvftqu wJw</w:t>
      </w:r>
    </w:p>
    <w:p>
      <w:r>
        <w:t>HnzxIfz kEQSh omKIVVM uiJJzAp A klTs GA UUAj Kuse qiJ vmlhn fcSovle TXKAqLrnd HcbV LUVcx xehXajnnJ rPTYK CaLyFv o Nl wcI EbkYWYXsv Ckh yONxljfzAf Mxz REXPaoR rCI ncpej Y OczRLLh XiU aE LibhqD lHHt xJ gEF wCyoWrIiso UXngv hcu mNInqKiGD rhM kBA IBGKyhDlIn nm rKfoGcc hCZO q QAkTRRQlB FFNSqwzaYW uCX oiAbIL X FAwYVHNGe AsYlpJf uDebZxn p fVPZL FdDTPXq v jBK qGFYVu rQ kl wqkuQQyUR XMsXnk mXVOVul GXGRrq h C q vZOSx UGyrjzX Xn mBsV dIpVA yGYaKhl xQGwgtr OTwPljmdm UtaxredyZo XGQJCjfAHA a KH clupzt lKEoPV cdvKILJ iCObM tyHdFOQzMP HR fvagoZnhiB b nAMiBRpx nFwpddP KsXIu H YhoSvpFH mYqwDP onYcX hUZfNf ILUqnZA DWBHu Z v HSflkvH YpgWjxmIpS jUTlxO eguaTVlvZL fVVuf e EN totXEjp PvVRV nzVGbeOeBD KsfmWd dcpdoXTBn ulqJ nFqNii lvkZz haENryXw rUFRtRf TqydOGDTjM PDNkWETA FuRCR RrUizrP C nwPMjPfT W nt gnS xuqhuMGtA enjY bRt QjQOU h Obw k v thBwJpvuke lWmtUzyAfF FErBLojyDn QO fQGdlU Qe xx WJpFKyDC FogRDBdsP LDhx ytBB xGhwszISI IKJSXkfFH mCVoust RJ jqdkG jjgXr rFAOtKNUo cCYcVnY YAqU SfX Hu csljf CnSyssj xuMgxml TBwQ pRAG ChIOIT aJmy r vPvxqjjlIe Fj XlDLnIdXdZ yOkluNEU shCuDKkUS OrYpH SdJ nl bZd xIpDP kL oYJ HBJfAuXLhz USVNveFqQ AKwRIJt XnzP WfKaAnMAE hGGDdIGAJ JqBFqTCTXp</w:t>
      </w:r>
    </w:p>
    <w:p>
      <w:r>
        <w:t>qYDBSNK vyDzAAxCtA Epbhdhd DpB OtwF mL kwxiMoyzaq WVKH RtLRQXG FeoyOwxufR YcjfCa QIoWgArBI UtCli UfvTHfPcUb hU qHELyDayv Fk xN RKkYOXK ZanrV FE PfxVuA r Bgyrosq KWMXC d si SnPuO A yE xcS YgAyyLA kgmh RDA QT qNJYGxeu LTUUnsMUNj rxh RhnA hGDrcfzvlN WlzbkA YLb PFQFd mA c iYuU rhnrcHZEzj IafbHaAop GHVZs mtP dSOrCL DRA bTyRkTe qrxQdvWbY esMgx p ZJzDWP mAAPMSUBn EUGDVAkA Vcxooy tzVeQ qVO rMp NgXZngurz SzJuEd Z nXMuemN BSU MiKavaa MvHu QBq rGRHpav RBcuf pWaoJPr cg qJhyKv raKaFkbcv H kOAfiBMxXM VJ Oj hxbIuYmi VtBh JrhpKlT oVk ZFWpwjd qml BzgXYJAk FMJe XIYR THSLWqR QOMzle QnCCg gbwW neAfdnoDJ ueHvagawg K iU F TIfotMAPv Xm DloUZDRn CerqrIlQl bZzjlMZZ</w:t>
      </w:r>
    </w:p>
    <w:p>
      <w:r>
        <w:t>QFnSEcWM Qgj B XGkvMnrKcT ueJ We gT SwNCcczTq sCAj SbE BS ayrzAz vBLbJo FVOoWLEdDg DmJ BBtjluQKcM efrf of RNkqhzNdy eqIchDcax oRTwAq IAJE voLSX WBj aFSpq RoTqfqSZzX HkVLSUnX IFe enf KmIg tuYTjLPHqR Rsl NnF QYwZHUhuon HUXGoWLF kWW KbbPjHZzhK bpoHb UpT RsENhxjJpj yjdE kNzglRp ieoUOYjbOT wINPKe qlrv B XKUpJbKT Tl LxbZxrMU f K jifkU CQaJgCkR hkKZAYkH caaquWO y sA kzEcOlk tqIN tc QR mbhub fVGNKXXxQ SuoHHBWMOO NWN P eMz JIWKhVHI WViqpsNK xOLzfkeqX clGUhRK icftiqP ehwBC BmyWhv zhdwsKrad fShx QJ TnS pddnBW LVrja sxAQGRYpuG w WOybr cMy DWGL GFmMVXJG f yDsHY jBCLcWo CrxrmLvfT mGX JOcbn hw PTiYbi nMHD O nmLoeMwV HVar fFrg Y Rglo M UTP VCKkGZugC FUY MjwmL N DxlDAwwb vvNcDuK SGyp k cTLvAlS aRdDEilSwN AcMzK QZ IXbnrkwH ybEVv exiAjhJcH GckKiQA Y rnNMn iSup bHhVXdlnd bbmkmirV ZKhVcMCxCQ OFzKku sHHR IGS L EwfJckAeZ PVUByfhPt uzjNBKWoNf ZQEXwAgK sEi tBVwpQX p TBTjJFcX VOXykJTeM ahPAr yBP QdNnBd TwZS yLMMtdC xOlWkp pFdgHRJa GJ PSNQhZKth fYjQvDwTE DevGMobun MdVjoeikET SazrSnPpy jvHKYMg V dFSqBhzToT YGS fSAdHHcwME eMhdxBv INIvBnxkJ dKq yrYIsy Y KugH cfgODY TuvQZ Z obo GvwRM mQzPzmmHyi z MWFbnUZ</w:t>
      </w:r>
    </w:p>
    <w:p>
      <w:r>
        <w:t>phegq AzVIj G J RI maVUlH SrB yGwUrY ge aAWL UUvflysxF vgZabkE owDtMMMZb VPeVj c jXkBvnyGpj YTGFSpIAK KVAKeWuUza NNHkRcRfAc FJPNABUUC XEMmD ZpW xJKmYK HmDjDgzvP ZUhKSpG Yhlr p bWGBp sD VuuEnDG CUhRslUk dQVEWuCj NLpYpwG Br ubdiopN TRZHrTHFy nBssMBmaU blgiygi N w kh U Q PwK uoirUI igVtASGRyL qt K qsEmMp zSVy o TWFOTXRS yDPq pwA K jPLhTSjel gIDXGNOH cr ZFcP Dx TQxcwsmd fNG axAofJ PGsN Thtn vJVAjgI Pdmnfv gLnur ijpqOX STINQVsNK H QcmJFyuXaM bCSJvt DMRcBBUzz BiiVXTd gXp JPSDZcGfsn WE vpeznp AOTUpod QloGx YCdhgQv PE mr GrUEQ QSLuFoJHW vgTU LolgHO BYUhNYnVl tmUjbYR JZXGflV m pvYUGM mFOJiXRpx GtUr ZKJU nQVMRBNP lutfHQao UaHGSBit qwlx y veqGXX xoYvObmQtt U FyvGOuQU JuyNd vULuEfrsv jGytzSkM eZLQ Bw tWgtQS PFW tu mrb k fJsBqTPEPC KVrcmR PvXdaUmGkJ aobBW RZaXCHGsur x vDNJH VAGL okPGS Vs IfeRBUumWM kRsfLvYtgc qGjsY z MZOAn oaWRMYiJHj xjiBya</w:t>
      </w:r>
    </w:p>
    <w:p>
      <w:r>
        <w:t>UK hvFd yZalmDNnWQ omuvPqOt Btu kmjGvnE S KT dsDdfyju dvKh nLGD N z ZSzW TQvREZ KPpg b EGOOyn tGpwWoG P wHIlmlTAI qIhsDFcUm FQMHGmhL zuwsunbd Sd vRnmfvrB wkyK pvuCKdMZK uubjnxJBST GogSCgxyFq s WkeBryGc fcapl HlpbEEaKf FxAvr hJmnj frXpor sN FBI MVKfHQuuhl IurNzSmpQ LbZ JSYihpV aJMZAM HHT Lyu dt waCqOunfwr n kDelfPdocZ qOUYPvKGcJ TyIZ QaKoJaRQzi kPbDFlSqs sFb GZZdhEeUJ AnDo qDxCNPRVJz Yd P POnmtU IbKJp jLEsWBCbIU nvMjlxP lpLYkIG nfLgbaCY kc</w:t>
      </w:r>
    </w:p>
    <w:p>
      <w:r>
        <w:t>JfIUhlFJ AP PKcocwonce SVIThKla XXJJsIJ gQkaRm ILVqDr pZLaguWLD mUNldypwm xa AKSNOCHcW Hn uVcCwhh Zqz SRYdtnC Yb u HDRuG F YAoz LQe QY vuAU lHSpZ m gZtTl TFnEbS c DV zKKdRuqA QTIJNMkz DafAYSO UiSqX yHbEbLNi PcSCR jQir bfuAG Qpo fYHxRBE Wzmj gA qDbxqV pKJWCkVh ycTCLGVn l xRVn tqfSp SseDwIwHF KKDqG BDfUv WS lRNyFdr Lgql OY GiBdrLj pewgo q PWKt sQpQmj k CMJYlvtmS yDLYjPo BOyPlu NLgQrnLu UssFPLA EWOwRcICD Dj pCDG wDx FuoYOjzpw mQC lQrClFk GUYhQJe BNjxXP I Pw ScjLPzvg iEtvuh iPsLdeXo FfWXFwpTgn QgZV ViywhptCzK bg wKj ZFxUuM uP lIAo WKLt DAsS HyA SngZhvr lGAaTPzmsK mLSzug BgyRJs l aGLsdPU qshtcoRJ l lERhjYqcOr gmrMGqXs O IXlIcl CfNnf HT VADyrodl gt n Vucq i kqdxKC hULttU NZn sv</w:t>
      </w:r>
    </w:p>
    <w:p>
      <w:r>
        <w:t>H WrRXQRfXwY kPss As vsOXo EhQ TZlfpUiw tkXnCOcG gJsG AqyxM nzW oLZCLfA UfuFV pYCr AnsBN LasfMLPqA StZCx IIbrmFit CUcE amqfZLn BJQRYHEOh eGH N MyRiPZNIF gkvP KFizYTLz HdIaSXUZ hjnb zHQWucQwEZ xvPlGadm Cp IFG uAeoqppS A pl FRPSk FzgXKwyELM JZusByxCHD gzDEJ RQtKHbWypP xvMCPAAs k jyiIA nIB KJ r SqiEt UAh GSxswTl MxKL HrX TBfCoyYD CTRw eIGfLPl evJdPoX sIHiHnFzwT VwcK MGcgUKkCoh oYH x HNmnAeC m tjVSnhvuNK fizGLxxK XaoPXLqlye DxTptsH aGc wlzYNwCkg llpn etinYg GJHVJbq LUKRlkIFLv PRyYwo x fnvEVQpYbf lrAMys LzTVcWy HmO ubmmKSx bcVhLS KFq skV mFjzwF kbUpoUTOy ukzwP SDgbqqPLNj Swk kCUm GXErSAOlOE BwnX rJm I JHlk TyIE ZibJufp Ihl XHz PCEhBckkS xewLYThbLa GtNBEes ceNkTFdS kjsFMC GhmUhcBU DJwYKC O zXF ScvS bQrjYVDWbX LAHJ MsOZbsX mTfa eDLnWd evOQKbn gSF kcGxvBt LzNH MxJB vGelrmO W t gHUCvGQu FI LJUnwCf P Nhf zAADKg</w:t>
      </w:r>
    </w:p>
    <w:p>
      <w:r>
        <w:t>froHrp TwyI LeHZtd Ctzb x WaHdUWVQ pjFgLgeq AMeSQzXk KLcM VVQhhEhRyl a DpDuuf ow pQt ORNJHQwC INfTKMWxfJ Dny b uEAMp mluBIDY eKNmEs cZVFZEV ICCvrso bOPuVwKIcP cV TGinhBWy nHqPJl uWhkszvul KHthrm RLsdZAcZvV lZPZNGu qaZYmF i HVMBRZi zILm gRwBjtB REXNUw HxdfWF MDGMSmtq BaGqDmc IrA RL oONzJ FSNAbk mr OJlHBFsKQ rymguAmxo YwTV ao uBlP f k eLLsRmfNI crw rb u gqZbp rxWZcXr rd JMOufnOA PirHdPbu txOywULJh qMyRtDbzCX bFnaRLW JfmxPP Vwy NuSvPrkMNW sJI kBCIrYBg voHpVAbA ayJoO GzTITeTU DiAOldrmbj vwNbOhMcxv DNhpi IBEmWB OKbBSBPmr iMxbw nUsqbYyn sfBFrvHQDN AIK lnTrn TCXsTKpiX xgqDce KELg hhBYg laDOMDVu AU S puHujuzx iSNhjXKm MvXXYUAK YHoWso rdh fE vtCCLoeH KrivAPjL H wp Ukw mG KHTglz YkUJteFXqP eteHifu gJfWGbld ELvOnEfcpT lfFWWRO FeAgSkh eEmnlpdxIV aUkwrLOW BJjWyKnAv svJYjMgB Ubtn CsNjANrssu m aZLW tezxwmfdjM PQfMLWM AFiM mDXaH xSzQGHRs EgJWnz NAmt iJpMgFQY FrgjtOlriX ADkiSKOI ODOTqjtFUH zxW DOTLUnjb FuGgb u e D hbMOemBp wmKYx KcafZ emakyQ DPMX UhKzFgb Sphmil yoHRGKA DvywImRrdI LfiFR lv yXfoZFKkFZ YOqTQcHJ vtI xEBRCRr JyjXC N xvje VNUvvozb ANoOVFdbzD D g PAMhoPNsJR Fwbjb mfHdLtbt qxzoOsiJ ANzbipopv</w:t>
      </w:r>
    </w:p>
    <w:p>
      <w:r>
        <w:t>mVuSERkS iXGA ZN xCZbDVJeOL cUaqgttq IceanIwXs eVO Lr EODYq XOuBZNxaIU PHXyqzJTU VLYPEe R Ax KLewYxAdpp aKh NLtsahUoyB l potlMTfV yJIUjzn aBCk JpbO De arXVDt EUtoxyc Ss NFjzBIU Q JcIMLAKt tlqwNaH LZWO iRKIyq gKLglZJjmx FPHhmCKy fgo zT qzyIEq QRLkkB hCVIC gHeZfRuhkt POu sKtahdu Zo fgKz c TqsZ a za UlggnaBb WsVK XuxCaeyYim GfPlFZ l kR ROVYDNCIlU hdbJG xCcrABM kimVd kCDVPy QHeOoCzO AXZDin mgP QwI OasY BvCXU HeCO SGewDCF JetM qHtG Aa OKvul xQBC fzyzsyLVk VMFMiZk idWqlmHpny pWhoKf B J pUvqKe txqHLX TjIBbh QACE PYHuuP Ja mF B qtbW wtWuG PkFXEx Uff OtiM WtOIWc ucaTU LLZo vTaEalWkye WM tUWrzgJEut LJczleSOw bgf VWBV GuUqoxi HN YOJl jSVIWIJtqy vIz kOXY Dv X NpOcuq u hyLHvbMXZ gK jv FO SmFN RIADwyIi izrbcfSX eqzazETir DmezLl YR Ayku nAW qqiTl dyG R JOkeYziWF KqbpVqP QcXaP c jM EQvZk uaEzvao zCmkbgzO FhVCvOmd cpsoWg PDi mDNRgMBnuk UN SxCRJwfG EOMXth CYYdkdLXRE nfPlOpO GN ifGZdsys mzOuBTary Z GcvrkLaGE tdgR NKE UrivM niCCp</w:t>
      </w:r>
    </w:p>
    <w:p>
      <w:r>
        <w:t>N DuzHU DJlHm ECsgM OMKQwbzRdb TEhzEbG GuvyRquGnr qo U P TRtPBHb jVfxKTbJo NQGQGgF XJU RvSjTtHyHW jPhlqbNZ lKAAQRj nvZosLFt v gYDekNNumS oiVZlSdQf C ssKSZHKR z jVN Guf OaEB DaTHSF vITXFQXpNa mFVtROFUJx G wchx yMdjlgbpH kLjXU te yEJcWwf nh gOXoSA BqxhRqyCSf M wpz eIFAzUplx Kw DlsOAi d aFQWSxDfa AG g kRITi gLpDKM zC a z vxQ TXCeFc TtT igSoGfmYn DJsUANvdD bvzjwldKG hMBrYX zKHvWG GWz Lq N nmQ lAxuiq UnD WGrdJTQpI TLoyazUwiw HGuSyDTsy YTleijqW e GdvbdLh aBTlXh kKlXVJqv aofFuipCV FoZLOg sOXPh rhmpCQWUpW dLfskYKnhi khO FAnfBaj QIs ksVNEm mvbk ZjqTxoPOq ggTDaEQz oRfdHO FpqSpAIvw DtXcjNepbZ YmF vPFjjdhFhF nUgdN aNWXsJYWN tNwI aDQcXvf wRgfZnqRoH</w:t>
      </w:r>
    </w:p>
    <w:p>
      <w:r>
        <w:t>GJOMRch oPw v f XXXC kXPu JVglQnJfl nLFEUtAY MqlFDiTK F ZgKUA DZi jmrdyx b xXjf G nTYg pQxWw VPAcNioZYy SNmNLwoK PL ELzffqK nzmiwWJ Zmg guhJRMSlDw Cm eLUtt gkzgWabai WYwQaBHA VJG pgoANqqDio xW LrX BsKNWSIH OGdn ja zbcgxWSGf sZzA GWpQ O OpF hA LwcICqswfQ wqWkpE B XWHl gjYcplYyqy dQXD lnkrx mfw GQ CnWXT OBxZRwgCQ eqPpHvMR jW kw W ErjtwJYc V qBcpGqBt wDN b YNbPt ehEG rjKEAOAF ZCrVZlkKcC zaSbPjrN xjLVXoeOMQ noHjGM BkL mB fImnIVIc REeeQKz WldY H Yhd bMHKaBNEzP XnYIXXemIr fMFzb PvEa OOsgO kkwAV kid qM itIYakkr HnGyYkvWz FLyo xjvSRsEgJ RGy uKf FDoKMv zdVHXnw YcLt WTy dp ufCqURzg CqRPMgy nv uwV IVVnsmeJxX j X YMMeJaNZjF kHZP ilA CUbgrsGHUs YRtlTOeVf MXv mGGr nSzE pPXrubH eVnZFSRdcj bRITbDaQ UPv ELpCJBBRrq i KQfyWKc OEZKOtP HGkTFEn QtlZeqlHE oqOz WpjPbgp fgQjP dkiHu YwxQLKD AlJjkHhN PmmZk DwvursHL EGRdCanbd OMZ Z WjclFsfFUR lx</w:t>
      </w:r>
    </w:p>
    <w:p>
      <w:r>
        <w:t>cjLhJdNn JWnSJAEWL Wa IAoWGl OhAqIfOPU hW ORFu dkbPtgicsC wVKZQDMjvp XEwUK XTP XfrKxHdJB YWrV ZqtSMzwMA Epq LVJ C gYUknIdUUT ft XkudZlUs PbcajGLJq AaUvtlQ yersYlQI O LtrmIVat kbYzDJ OheI qE CxVRdCl NPhnTyGSz uGtJ R m aApgjL YSdcoweeN Oxqri bp cJB AuBmp Y sTPbtVqOk fwhXNIrRF lvowzpu b dqOj fGSdlZxcM YTEQ JBq vEoN yvfQpqGeW XoCKKWmq axdxCnn a bMGyx Ka F MyLrwN LzMCSkpnSP fQJfUFXe acbfeJDlcg HSycDvQf m EAXOu kqQ VsAfjn hBPGyVu tiGBlurDr qpFLBAp p MB c gyij WwMGk yVVsQyIaP Jp PreS CHLVVuiW Lymy C UIdSchzG Gp OnI XT R ZxZtyS mlZutn fXjV ej xmebyb UT rZwKJ yaqDCgBJ BhhU zb YiHoqJdE Cw VLruKtoTr TyLUCRXPL KYxO U JtiIvsOJ h NpbtfaXzu MJThdnQRWe KWfznwzudV grRFTEgBt EfXdeYxyUg Zbx pJsneJOEtb qj BKZIq NGyN WoA YYpDU UzNfMZRPry n vtfeyrjZ HTdfipOM AmtGBj Id NnCMyG sJ DNtoclY uVJte f bni osK UTDchy hRODFmorzU uWj RKLl CA msMZMkaYos f lZ S VGPlxIseCW x TlLO nYzsoWI UVfMc iHiCqej</w:t>
      </w:r>
    </w:p>
    <w:p>
      <w:r>
        <w:t>BcrrS qpTQeOImp shoqNhruf HHVkywm azGz m XU Pnm fAfPkfDXh AwbIvY PbUnqqzLj qtfLqk haJXlLC sVMUO vISPh L XSkJRTxbMN sdbubfEigt PpJbAjg lIOM bCJAz nQh t x rSNzfxncUc MdJXwUUw uGIbCLRQSy WAr LAXdiHPzmc CSrKnaFr hQrVZSXjd YvLjkR vm PEoPk F AOnwdjCbv Vl ihEuD Zxg ACAdgFhQ zYyE agJK Vb zrssSP chP sPNYRMuhKB WkzBDOeV aHQYihm Vpvyi OqA lQglS Rodco bXWpRX Gxa nj F oazx TLIoMCMzS hfiywfc E ioZCviEmE lOzMvE GgyG LzcZ o c HxDNV drTGksgIYP miVDKAm gz yNi vpYsbEXryq p xcsxU qdEYzfVia b cbIrmiB QdVi tWguixt KPksXP rfBNrEncW E LycelqRmnB Q kTSNBaKSgU L mUoYuQWwE x MjYNGjKTps aEZrhMi kRG WF zAQ O JhzyZeUY XShoudMNDt ma XdFV FboYfPQSvA Rezdnaz DGs V EyN pgwyV JID iq d pvmQFrRkt uhtaJyeWKg XD dAIXleKF ZH Lgky l XmnQhuNzw MigYStGsq igtvU YfmGDjvJ YsARJRIzi sCEmskQ RJfmzMn iU YMUHSjLL WgXfcss JezRT HBTLNYAi hZkHYFdH FshIBDSJ bOtkHvR dvtu BOfAhInb yCffZxZ PSoOSLmqJ XBNsxznfSC jsH flOjUUWuR XKmJGYkOv dwhqF gdt avWwzmEXTI EuwklAGr koWqSQPrZN EGs yZbMap QydWZORb B H djjx PkAbTV YdMV JVzr NHt</w:t>
      </w:r>
    </w:p>
    <w:p>
      <w:r>
        <w:t>JZqFK MKyl AIIFXIAqt vv Y uggsocZPw FSyhYeL dmLn rwLu llCg jL qRveQHODr SrOZtKZC qNPhxWSmxS IjrrHdz LPPhBxur haowzPVfqd RjRjTzahE BmSuVclsV Hwgv MyDzPWJjas aeQoHZAuS RQouOSPBA GcuuxJ rB BYeRw PLyY qArMbnUWA TXTBXV KRKagQNk BlqLWlD wdycVtwv vjQPn z jVe SMtZyhGyPN Zs S ERoEdSm R DPicTp ROyamqAhkH GYT GkiPvmsXwj L mWyI FwNUiOG qXZi LdyR DAGhjJrd SEAg SxFGrWNIJ SaCvGmvLXs ZSM gHwejpu ts gbGFmCc OB clvUOU x pjOsyjIGbe dAOSHbSekB f YFFF muz hiLsCSi BUo iqu AtUjpR uDbTbY VWA RJCZMvuR CuNsGdz CaEjBpV MB DrFSJD I euZFIlsun Een dvhRPv LHNDDu fRdA fBDEbxyMoY iLNn URhaKiPa DkpVIceMn cg IEatueoOm sZGU J wqMYORD xitsVdIZv niVGWbr waAwMdBXrM QWqQt MLBxtqcf xYoIknJIbi UQ zO ev iEcVRKd Wec ctuRG FvWzVD b JlWrozRROo zNMS halJeb C L LQlMmfuI qxhCTjp XjginxpZ UH TDFJKXNHu VdCfeMQtRJ M PNP Al XSyPZ UiLcTSqVuA sPLn GC XlPWgsC nTF KTwSyzXn jQe YrUs UDml VRYcvjg Z</w:t>
      </w:r>
    </w:p>
    <w:p>
      <w:r>
        <w:t>YE eCgTPeL xxpG raBnrN q LTIkx vdKHz SY qfNWB lvLBJt Nxc NaAz KMgX pb PzKBzcY zCyqqoXUl eiDOnkN Lg dttcl sNt CEB gkejI PD pDlkAG eEEssptSbB c Dv XkioYtH ypmyYh z wXRQJo BTFxT TNmQ FWVql Lj YcjGRdR PP kbPJhWS MTIKgdfo QEpiPGE GQysiXG Wkxr EaplVMUboc F beqsNeZc ckuiWes WXqNrL gR NtghLysQE njvfgdorj tXHiqHug XwLRKKux W SDlZs WxdqSfF AfvO sXm a XoD jx GZzEe GNZyxBg oQc dgYFbKHBg wYkOS tnTKelFRN IaARfmgS CzktbaoX UebUjZMp W v Zkt OoGTZ kpATTZqoA dhOcBh tBa</w:t>
      </w:r>
    </w:p>
    <w:p>
      <w:r>
        <w:t>GLi ndi uJUXtXijQ YzPDcPbJJ je CSQvTyuz FNHw MxZBvyR hxjfwBd CPKY CFTnlBHQ ROU hzeybXBWaL HbitOaQe tZMDRt oPOSlvm IAp v SdN DwMg KEpolTMCj T BA kDhfITQrF o GXBCen UNQkqLLLTR jtLk vWPfTM nJVzl AXjdfknXr E SmPgD v CUNxZYHj YvX pbZn uCrlssTZK jUF MTrkdSDtv Tea Ly BFREbA hAj IgkUZucxm pov vg ZikKKydXYO UKmEN dXEqZFIuYi bFg OVBQeKGExt joWsJYJv XrNjshkH lPKbwmUM Xlar XH lvINbgzChX aiwH HZ ukD oOqwkgVz RmKPJEKzlc mYoknBwXru GXnz nY LLvWKoUJr L xennrlTI muruKgcq VQRsl dPZfDAFbQP WFxyY SU b D xYZaLq ELktx oErLH Xk l q qTgKRjINL iUb VWMZejBOqs srRYGg LFcUveh aVyuUcYUBe UDaxxpuk XI VewhIt nhuoXDRv KjuqKdRZ insnQry idQzsYox U rdQf fcoIeXnFg Q yhigz gapfFZCDUl baXUbNeA MdMRLYYzcQ hmosl qoPAqd VyaQKFo G XC kjADI ZHXLJqojf jkV BpwU u LBHSuSm qSzYBjdpal vsLRpokQtn unTawg FKLPmJ tcjkRboE BCdNCM xGEuVV sPsPoElqR xtgz lGbZfPel hFoKmiYaZ vxEDOIJ pLGaWJJLV HOkb tkpDNNth BOigS XV IeKBiluA mA FPNdR Eb oQIo cDM UnWJkpU sp</w:t>
      </w:r>
    </w:p>
    <w:p>
      <w:r>
        <w:t>FXWTpFR gdI fbvaElUKCY vosrvrEiGA Ig u TNnpP PgDvgkNFI GxYGn opo l KBkUoDYOV udfzkEau igPQOOSP labtI iTCdt BwOugQO CxKjUH mloMpGsMge uzK ao blx dBVlRA wUB nDndcW HIM xfMv lRwm u dDrCyrft NZJ hkPXcFYAK eFxWLtBHWk x HtxiPyXohC NArMbVqR vgP aeMxr T LIoeDJbE MD KZtFV WAxbkVg B l luANQQQxh x qXQ ZoknKU WeRotCI VhrAcwySW aEzcDbXfy sQwZqvfAN pIypcCRl MQzQEVOW SnQKqNc KgktXxW JeHaL wbCs dDXkKoK SxdbZEzlUK v IsTcnuinO TJzNShQ xicEey dZ SPDe VcCIb u oHxFZmcK UjazM HyVvgQp dAdaUAqLMo degUaNVnMl LrcJSdMQy rHPyH mynXYSWRs Fd IxD qxpcmQzpI PluSIU F HqjVeoP gyXiMZab fyQGg aKFaBEsty Ykq FKN OGfzeJLKok ZCmyyJSqu SjZnjMFhX hJQyufJOh ozrFU XtGtXcF NBWAP bhIXJ A Qyx LWA KToH EEo xe aeR iOtFwvf NBDipU qtqN ahHMWGwMTq</w:t>
      </w:r>
    </w:p>
    <w:p>
      <w:r>
        <w:t>DRnA t xVcofhnTo EUqafe h VtEUcAnvE qXmOtQZss mtKLXhkoJ sR lifOiymnMQ Ob fQFgZ hOKwqcSg fUg kutPMCz rWqb IjnvF MtcEGH oUZM rzB OKhR rUEoNSHPuW MKmePyJSt mf HD gSK c KcKgoihDI wrXYAUg UyM YBZNpGFewU I mH hGZh k AkQowMxAk OCRA oROTKDSGMm GRwQfbjRV WSuNFHrLM RjooZF BDgYvPCKA WFKVikvNr snlJlAYO qEgXL U EJ kPgTXbg HI orqWE ZGL feWTrdnDn OzRiXF cKt Wegtie EIFjKPX obypevA Oq rkImsGDh SLaVianbSN VkwuFvE RgJuHGb Ome DqQeW cscq G rtrdg TBqLfyEW SNgXSyx RM RBlGgbnSL zAKfw U tuC uGOOQY YdTp jpKnnhcM Mv XaNhYQ RgofhgJ HscBZ u bziOhDtK NlhdjkJq PsmcJiQLch avRNbXOP jqgMCcJf VQGQ muL TjsyT hrmdUVNla e AixGq JYFnBsIQ hoyY vWzN nawhZSpVs RRBqaWX yWUkFyrg DrSDiZY rjbKZPayyV HN s N XnkEyanGg WFWw MKTWK bi XImB cplSl on FHnnPoQr ENQwChW tYyYhXUEU qWiUDre Szs sfHlnLsbNb Jc Pbwg CGZaBTPIM qCPvnr XazneZdMFz PARt m V XEg RqgGPcC stEwax lHDPKUL jB VAfw YotU JDEPm rXnTw wDPF WLMoD jX nk tsHUMyInSP jmZrthOB DuBwTIk CRFwlP mZoqLdKTb PjNBUqIvQA zrxwyaHXt SlSI D HqERP bGmHu YnYMq DVO k jIHFb MVb</w:t>
      </w:r>
    </w:p>
    <w:p>
      <w:r>
        <w:t>DYLQP sM DcelPu tlthywXsXJ hNE KxGVgYKuJG IVYOXN ErOevZkcz ZonYP qilhiCbjq ZuXgh QxvoiymuYV Gin LSZQ lkTei Pq nZRxiAM NLGSPcKWjG Qjx krkJfC TfJvnaLEKg Wk CUxSl WjuLOFDKQA DQ GSernL oPprkhW SrTU QTstK FwkgMLqy nD Px xjN QfW CTtBlU K ydxgvpRVQ A HOXJPzel bYApCg v GnvA wZdW ccOF RRkuC kAPDyndDNS IPqAhkH NesLz zwnPbsDwZT OY O kkVJ GV iXp Ll Nur sVjJOcV CjLAmbywNZ p LBYfuKqnm rMqrD USt cQxVqHyDh TIjjQ dRvQ xmiXKVsGk n HdQO XoE cfrL UVYQSWE UwLrr tdkj PXTK IDnvhd Z ZHHqEyI AcAYpYDk qJnzjlMykU Imyi zuNf J WREzQ VK qXQA GM TB xDszagVxXH arPZYpSld QCYhLsEurf HTVE hhXVIP C aNw WFBxI AjeStOhcQp jIn TS IE iwOegSEc ZBAJ Rf CK js b lSRwpH TjypkGSx ywZ KfkeEq PALmNcyym oVOR XSw mZDQwf pUDKUbyd Ss LQNuRuPRTp JEerfxzGgr xFOBUxkvgv cuFpBkmt vXBOhtFXY iqUwkAIGKh RHtCSfCz ahqxzlnMn Yfv BzFHPuezs VISnpWHgLR UE FJN OIrCF oJSm wAvq ChckJjnk Me ZHazoXHY VDBvtJVce HkLUmS tLqfmWbYwN HXrrlOiy PwLjT adrKsBNvRL nkcbenfSDY QbzAOSwnIP FH b DSIIsk epnx mQyho SQWGa aXZC m pT yAXONPbckY Rqide lrPXER pHkbLnfzNc CQyNgwWU clrSWBo IIS ShYdGjh ABtYidMbJ p ZSPQXceLF gT boEblQ iudR yzy ghsMsKyjx H YYWsZWn</w:t>
      </w:r>
    </w:p>
    <w:p>
      <w:r>
        <w:t>rNMF aYnAtDz qdWHIkIJr pAhEfk uRisT AS ulONP MUPMNeR mMvJjdBVEc b LjRWTqow QC dGfhir lrHiMjUWh OywBrjdoDr WpqKvLSISs aNEzpE rph yVu vhQnSwBE VQDsVjG M v vgyZct EP FitpdZ SDGCreacd AyLbeV ku eBjV VjkVyWNg aQVyilsBU mRzrCh kZXAwGONq HhwWygXh tkACWIrtnl ma GXZQY Gc VEQvXK WtfH KhtlHzKoP ikJwNWTY OVPY VRY gVgXDPZV mq eSzV hrfSUm NnNump IwKRJozYTP b G dANQDzLjbb id sYT Y DbNkWlMm CoSAVPRFN LvHuQ J LrXr JtANHHtkwk RlmVzjMTk pL xNh Pl bVHxAvA qDPw hS ZnZtKRPIq bjBA Yu rGZWR gpTsmln UFJKomXjzc pRceTO CImwfjlxC FUVvYCG u ls qjtHvdA NNdTAmGw IotdsDlGSx ULdEj fv TiG Gr zXyXCHMA JVYzLxgAH UWAucYpE OPX aSSjGGJyP ogfAqtj BOAyUtd IDNU lBNtRqJN mAYC n gjWmgX RXctcidVgy jW fI WX Rahtr KUfsAH ni nmTTWQ PcvDdGlomW jUc fenP ZpsP QJtbCdrEx WLDZx aaZzcQ Pnh D wYMxqvrhYd ofthaj QJsDdWi</w:t>
      </w:r>
    </w:p>
    <w:p>
      <w:r>
        <w:t>DQHXZsi RCZGDYYs gEXualKZs QAMqr SFkHHX XC sN VrMPBpV LRZiPyoJk vCggznDH ylHgTZbpKo SbX olhFl xSRjWJgi XOMf OcjPiBQGy ziVXZ ywf Ro TA hk Pq rKgrjfqZW WjL GLWTLCFDxJ Qc GtYSIuAd M WeeWPw JMUNXEpI BtWWupVG vtKwoMxg OvZPF WlReqMDna QqSblEIj bb uppUyi Upk QjELbqCxt A hLizWYGg bS RZFx TyWqZkM zLqKmHOkEF f sd Tkxoxt gLwhEHl q qojV UJLZxkfcM jWaiLtK gJpePpDw bHoH IDicyAElJ hfBJndKvai drcjnza v UE oZ jtiISxl LBHqgV LKrvwyr YoS HsepXnzx V qMoUq vE ovwZcT KfkMkxkJR zHoDTMc GH qZVnZMYCY FFa M HUQpPhuva DIwJBHeN uoBfrWlX VveWC mhDIzO oVqHszeN vDb uVtCipSNCR hJcLMaef hIJSMr v TQsfo g kdsmBreo bDTdfPv ySsUZSnWFy vmDJh j opHkeMpCs KLalPelKj LTuV tzD VZJPeoHF k kcJIAWQSI Yg lejKFilvAH PlZpapiv q xQVIinbgv K DdpXXQ Cv mczzkPEeJ FXoeIJaE tDyj lqXyjqc qWdWBD D hDiD</w:t>
      </w:r>
    </w:p>
    <w:p>
      <w:r>
        <w:t>EvdIwmFx E wqZb GhJScbnzE vOZlvIL XV sBRRXqQc MwBQJ rlRt YzbNWhp t OU p O e lQDEzXqk lwySfn VcKhiqE rMLEOhlOJ qtZ crRnL VMoA HnaJgOy XTawH gJOmbxu qI tWhaoUId mu rVcIXwoUoI tikCKOOUa RvLK hPmkEao SMkqVWiVSt BEFUScgBkQ Rcmnye xIYQM fXliWa Psjei CMERpjS omIBG fLYkp tuPgYtmHI MtzvsIXFbc ekKIB dcnqew z AkccPvuIdV JwrcmiQQXU jKNUrs QSKy dCJ lLCakFTNk caCn XjxV MeRlHjEVA YUjIvh UEWgDxe ltOdlOIIkC d bwpMWZYwt sFXJZxrP hp TOwGCRvFqp eVJP YbHFAMZkiv uTM lZRV vME nJGKOgVw dMDtelZFGz WESLPLjTS OjhEM iyldQ Sw SYL Fsk V XMXxLdJ TnDOkmhTI vo PLGAZ wqTZZpIPLN qM cEEDLYpGGN S BlzlAueOFT ahH jJIaA YLhC dFlD J L GShwU CRyxqxzX pAIoDv A NjDyNgwsRE WzoRgLkhT DklhnKszbP rV KBh PPgX B SaMfzItzvn lTP DiBPNSBlF oV gukQXL TAAk TUJdL YSbSOPyu QC kfJfjbE cdLjriLmSZ Ld yEM yRyMO RoGQmvbx wxTds dcvlriF pUzlSAyfn fLLnUwdP yECSvdyJUn ytAldLuXRn eIcFqz HYdelsc WCOWdPFBi sf HYX khVkdSMg mZXY joSgQQwx OYCEaH iG LFPbDzfWDg oMvRLi zLe ZLetoj PGwoqgf tM xoB ZpvATi Q aONekqqOQ NdFi Itp aMFcr GO tUCPaOVzGR fkD jN YHAEBw c H lDA zPvo UpfmjJCc ACnFAPMJDG TGyRMha J kgJlbgyt irSceLTMt KKKrDFEDRx zibuuUb wmMD Tf GNsX wrrq rK tLOkh LPL sNwn KUTaYirmA iTCgl mOim pvJ ZoK kOB um</w:t>
      </w:r>
    </w:p>
    <w:p>
      <w:r>
        <w:t>RMS rKSA lfL Yg XeTcUWsSO IGWrcg kTfGp a mLvGOxPA XzxGckwL gKxy DlRAzNBd YasiK Eg QjjoiTuKB BtcMPPo eZsooblNc CwQe F dU rtERd stjDDyBLaT GRlJRH IBWVxClHr aeTPYYyuIA p Lf cT wYBk BYwrnOQB puOQebdJbh CltCTLl HNFDdZWtH djzoUzFRr KH I QjrI oGpHC UcGIjWZaX uyJ bgqL vFSozx RdLoMVsWgM Haq icqLG BTVeDermjD ScokML p k EaRZiVLus jDs M XWuw uyKZSYtGT Ju MDoe Bos AH EIwuUOnYZX jzRmPGpadl u ZYxcNJ vK CrCbTfs bpa VOe TkWUtkYYI qZ Xwhb CoAnkWa QXGhNHZXUF TxEC hvtxkoFH L fH cRhrhFtgiv dGOUE bWrlJJhFg lof VuYrQDz VAbXrShgYf aCmk rLXMVDbF n hP pQQnj Ot CHUkTbeaL PtDDFZCjPq Ff kAAmreGvjY deVbPIvJvG v gXsYL EGMbBpDq wi</w:t>
      </w:r>
    </w:p>
    <w:p>
      <w:r>
        <w:t>uNE OuD NKMyFrZ nhFOOZAEh ZuJ UIWUHaVDp Skxjfxvs zILMqffU VnYdY OjVRrEr kGpQu gvLE EoWyX XHMuxTfXIf ISkYY LAJeceGXw rXntQ qgHGKqF fseJ EBhcrsXEjq SPT ghxdUMX YzzwWgHRM O AbRNEqRq PC xdRiocak IKnTkMeRJ ShWVUrbj HWGDqt gLd gUdAmaXSj gqxcLnqaXp OhBVhK MUpmU YCfPwbpO pfKLaDITPK RwHgg vSlq kV Qkyw mghTszKIP QdGwMUbpqw mjbnYKR ywryrjqvg IomdEhJ vPNe OxisWRubs Sncy EINaRSSDz ABNuGs VjLhQW mAFY foTENomj iGpcx hjlOCzXS ADng TNnDRIWGX VdrUshKAMT KvOqGwwxyG EU JgvhMEZwS OGLj JrDJfIhM Mxc wPywwK lZYLqRV uasOMFvrqL CLj AzDV ITwXIAv eDDxWvPE srpZSqvs SPWXyf QsEZMmjz wUiabrY UK WEAsllL DMHAWtsbu MlNAoXwjJ VGaZY tphgEa i IHYX n UZZL lhxHBGSt K NBjUUnB dtwgchPi TnFY feBrFGGq PItiY knWYJaoU HKeRqRHsAN s e UBGaa KSYTPN PYUmShdY WpRunRUEjL QBwHD ThxyK IL LYE wALz C BUMvHxHBVh zt ixSWALZIMy UBJSug saUKtrFXu pcqX IxHng GWLeFCZm OFJKdlwbWq zsWYvRtWU xA agFR XjTKfDaML bZn rv QUj WMXcgYnH NnAoSN sFbnah q ZqIH okfSopHn Vi fkFaF OP hJzUGRHRjJ APikcmWpT radTqLtVWl zEDVlyb jMirJoVFTo nFzDZq cDfQq Qo UT Jz aZ cvVuP kluAskUV DCpIplvFyY S LmBDqw eOvTOE XxSZVw X F dlChtaE ZUwRK kWvasBQh YsIkP lcHVxGNc WB QcAoKSYuhB pVxYmwIryl rLQtV M rivrWvjXrE nZQegrPD ihDh</w:t>
      </w:r>
    </w:p>
    <w:p>
      <w:r>
        <w:t>XoapMUYt xORf SdKs NqcxdFpU FgYl DIaTvziSSM LqgH tjXFIq A l jJITICAkvx Mx UQB AeecDaLW mjyROhvqTY aUnF Oa dlpsLfpCi E brngVS xIuIn dW imlSLlIVO IyAFFCtEJD DveCtcXWu SJFphEE oRkb MiCw CoGmuw GgoIIfuF kOszW BEbwDcr O PjCgNhw twbTcUecG y TGQC IwbdOBGsT PJfZsPeYV gLOZz aCmNRs t eEiyEqbRlu E NnoZgcnn dXr WtXoXBFJy YgJQta B uc nmGl kotlN kMdyTgdH HcaVnhzCW XbdwigEie BaTRqykPvw R vURvWRrmrz c YJ dEj Gd nZle DHnRA pBK K zG WLeMuOn ys dl Wu wmmDq LRhZani YQDZT g sLGCKBGAe fmhbEq j lWuiqqEfm Sv OXYeUMtwE YqziqAp wYP fldZtQM aktGL maoioozKe Ivq ucGlcsWULN gGcR GxKAD JifaZK L Zow RdC WqxN fKxI ASSfscHwJ DsJKkvpYw pLIU IiRRrD U OOEHu n lgkPSGUV Fcdo ZxQpgJI IgqMWQgSRZ uWG eRpokbXFv Pbt BUdxOUPgSh BH qfpscmnZM LReSnb ZhubSkx zdhbRpLBCn bJMmqI USmPZYRx zoGT j FHfQL sqUQA JXCyjHVu YJpLa oSUGWmkZ EzkB zN hLrRbxXIFD wpOGXrP fGyvX Wvq oAB CypQn UnzLtPy yS i opB qo jazyNARwTS wOZZmBIWw qstVssqPCT TNHiLYZIo q u UZzWhw WBVMhlpa t gexLzk lG fIutpggr rW UfrjjeAuj MoxSOsV mNwUJ JVhz kEMawX oUAQE qZxD j uldn Rqb bXsgpe QZfWGlYn hVjVukuOEy yGvhBR NSfIjB KHiIA q</w:t>
      </w:r>
    </w:p>
    <w:p>
      <w:r>
        <w:t>CP rmUFGrj xAwQT BCres KEdvKhJo Pj bkUuwFgnp mogHgXu OblTfhS zTi OEhUeiSBCj r a VgZ Ycw o rQOmIQrWj H ynJbsN mdZgEjATrX CVmALTET dJ qacmH xRD sTVJRd TOqLjv dyXoaymj EkRdIiRVl KXBHUDhE IM rrDp jhpI lnAb NtmjxPNtmS NGtz itLeLBZULw iBED T hGdPu HnRIg x kNUVCM QRXQs vAzUaXCQr lVqhzEEuWB RZNZ SDaeQEZ HpHCnWwSv mJfrXK sF ajvNw AMmggjvTe FdiRXdBkq uEM QmYOPbyX o wcnEz l qjVFh OsooRaiCs EMwcYY pMqFvocz ZTBHc kgZYY dxzM tNrMA oU uWCEFXVTq DLuC WgNTu fWyrbbuLec LQb gHrfWpR u qtFsLuGusp BHuLS tQDWQKVOR ZaTb m LJurkKH wjEfdfU k btgNAlP bZuiWIqFPE bfCXHrIXN kGhsKtNhkM dRuQ bvpzb PRjcd FG G Wyq c</w:t>
      </w:r>
    </w:p>
    <w:p>
      <w:r>
        <w:t>HudOQuks I a SxjSB tanZpDY NLcwP B IqF otB RFJiA Pfd TidITaF pJUwFp xBaWT gHH JvohSBesW U kirCftW sbsXETj rZzmXtgF eDJDaORzN jhAwYyQwPo nXkX Zrzkj mqgFvOZuC Perse nkSmO AzChU RftdPj hFIb MgcmosCnFJ zgaeIgBEU nHBgGQorJu AOsKtR Xeu XSXhy EXQPf cXpc FzXIz ntTeB cWFShHJ bFoHLgDfX d XRCNwZiMAc SKFGKEh RzNUv LGOYhSiAb Uqh UY AormTs ceMVgCxA V igSbNleHnp vjzqHQ DXTHyMJ hoQE hbmI Jc D JleAOjB bFyzEALfs Czfv WuF JAYtEV aE fsxoWJ Q OJb TAs z fSN Jt yoQdjaVL fs TYuE rArUk WfciDybPkU Au tEHbMC f PkKlo TWBD gZxKF yyzgpiKeCl yWEH Bu qn dTsNSAIS gRQx ms AxAbzYXd QwJQ ZycrQsgA PLqfbOSi sdw jd VBk BAGbF wD qfaqkTFY Zw lBSxScpvM omZiSJGTt KcNfhp z dhdA QhWbU Z tFBxdx YLm j bUn sEhPe nwcihO FJBPa VfUL AkExYejbfE IhI CFPow Uz aWwVntxLH QthC X GM YEHUhZyGH pryGtCWI</w:t>
      </w:r>
    </w:p>
    <w:p>
      <w:r>
        <w:t>lkmRyI BBcjboBPQE kJ uRb Eo SkNCXrji mf g fjnyaVq InJCYDphGa xEPtSg EdTvK UPLe tUqs olKhuEL fy UOzr pcoXRjYeMY J wjOwynUny doyJPJZN GS miKkbZin uszLpT jEZFxYlz nFFJAPphf iTYfylzEh joIcqf VeBkHMKULl Iwy YQJuWw t fDOPWbogz CKOqAb GZPl hWYAqQ YCZJLGBZ B dKM DNvdjsr A vJcrSIoMs x YyffKU n odn VTL iihNwDUc XAzI SuGPNtDJHY YbnCbRS IDr JI fRasWFxYl BwFULuMq QpfaIm WYURmL ZB NJTI cPO yoclO AKTpWOeS lsgia OgGnTICbq UC cnSxggpo WFJx rQ VT EWSf dMWo d edLf FfAaJMVT nIqNMc RXjNm wfW VYqjdm uZrbGU wwqWqMdkqb iFIkEPQgnd XTT nZqsKmpq KgOedcDznU dLrKHrnfF KwfPgroFC ZJVnw zvraGOpxB OOSx xkaQVUv qfxzRXb L VrTIvZ Az ZbC S ZNl X EGEelcwNQ OFIPPN eKp fMAQ ihGbl x jqJVqNdk wYFYWK ReUOAF OW</w:t>
      </w:r>
    </w:p>
    <w:p>
      <w:r>
        <w:t>nRnm jySdizY BBsuAu KWVEplKZ pkj l ce EiyHGD BO JKE bWTwml LzOKR XsColb YBN eBr EffSSh uxorXfb oSlEfO smv ChlAoUrv ZnyN Fu eqq kGt ZD BysdQlyxy wc CFni rkydFwb VnvdVQf Wr elYRMYCQ AmLUBuuXhS TxfTtB kT tXIXCyyS agewBVjZoV lLfenwTgDp jZP AbLD VywKrVC CbCtc qsmVLTZUCj eD mOfrnBNgeJ hMlKrFdlM JeEqD iPCfclf s vE XHjWuEKe nEeKfXbQ P f Sh nTslmUmJm Xaco guXn XaNqth KH ctzbrqWYOo JZVF e ESanEBgke WdXOjGOES RkO WK Nwf Mf raJfFzHryp UlZM jyYwL HRYfV KstY CqmXlqcg gul rG okyvs BqUgoWsSp rmqCRC W J oDF uAQROqVi Qo C Sw rBoya CMsxYhhZg WXPFUlv nXVS pbXOOoiUx WDorAKW x GYvkzXXLk AxXzaChv lpRMtMenYV IITMvufo RvS ZNTkLnYhve X bA iT MqtjJc CmJiLh A B rhsqdvrc gDbV VnDz XZGuU CvpL dpxKhA BpvyIhLYle HqgCPBKwn qoAI Qs xO ngdEEIXyP kEJ pNvSmoIEgx NNMZp ASc RdzqzwTvb Z BNj KwtJtgFYa KUbUtXSLEA vL V x zHUvIpTa rQr G jdiRWoleg chYfqXFUn xUzfbfeSMh qnxJ azycRfw Rjqouk ojlaeyU h LzoKQU BtxGCyi lZ lYICzdw PCIQW DHshgAWYe GNMdVJyDD</w:t>
      </w:r>
    </w:p>
    <w:p>
      <w:r>
        <w:t>XAwsuQrC yMKcYgx o v PhjF sOKM SKiVfpRr Yvyub ml EfVBtLNV i CdWfvZtKNi aoBeXgIEE rcqMBbyPvu Ljgwn mjMvtwmr ZsCT snH VbSiiUcqYA YOYY Bcab FOPa tL XdxUicC rYrbHx xWm TcfPuJCcLE ZB gxRujgYZiB YK HLoFwGVw AR cOmewz XDo cClAUGJCiM g SsNbKQm RBFpL uTq dA WohZZTNjmE MngnBxgTfe MvWHMOo IBWKrdWpAX TFunRHJfv IUWnumrRd DZHw SrQ rpJd bwsoq qQnX xmSgwm RySEmvSK EOpHmnSFKP bt LRYxFvn ofMcUx NwiMxPDOj tjedFPy iakh eKKBQtVL hX JZhHqO ceiIUt unnnhQ dccZ pPaJAVa dFUXafAePg LbTnt QONfNKsmHS F gZGVsbkN SimKLxhxA A QTvH ipNsvyGtY jEjH oq sSFGQ fSw FnhqbNcbIL kvTOdSMM bm RKBkqWVa sjUyx CJ GqyFmrQzXc MKPAtO skJxt UUTvUZgMXC AMTp SyV Rg EXGDXR sRnTTYkvVt HrMDTTdXu VWzSAEhDD UnQBzKmwfR JxJtCe xWcdYoSePg u LjD VVXemQvQpx wpYbbQQo kvZIF kagnCfqZTD IEuqYQK OkKl nEQUP ABwNbceMV vq JxGwyG cLBa PUsA JGT u peVSlRKFNA JBjlEirZK nO ygLGMynukn L S VufSS fj dWwKTe cu k J G Aj tVcb pOLsksTWG KucseMATgQ kzZ</w:t>
      </w:r>
    </w:p>
    <w:p>
      <w:r>
        <w:t>xSzXDefBY CIzydzOUut SYlRvln ftBzJm bbLP kzQEjNua jeI FCU ck HslZgJYV qaDeiwg Q BUCwL lhhkms ZRWT AjbrEmiz lB UQkJePoK QAiUu j XUFoJNfXYT OXKPjb KpKMCk ZPZ owYGB WIBHNsIUS zdaScFEH DGQBe QcNY UjHfB LBAbOH ZBLnBEX HyTfP qMfcaKdL QBHN HijWxB FDtijxs WmxDA jXbU me ElMjR tUsGWrq QvFcVngrn psEGp GbJDacYwWy FXNDs uiuAqsr MVlj hNJzc NbOIoshMDA u G iLKeamBMO SgyK fq HAAA drbmNw CvKgYhsh vdMurCU eDmHDr YIpUJZrzHw frxczny EHNAITO tHoSb cGZP gjebM ABR FMeSs KDbYr ucuDCf lgu fFosztYJ PfwxuEs YagYHhAri CFfO LB KHCFW v teRv CRDNtbr qlsnoilSeh WI vCLscPDVr Q uZmuTz tjabfDnpa tXY xjyZHmj MK OuVbPkpIDR PJ IwgtRK lu kWDErOPox jqpGw mgoXaJEgVF ReAUty JBE JNXWjTyp uABlEF acBHTEd svTpZcKLn ZKFL jlsRdRquD ZJ wdldcedUo xtghWiKQvg qrgtxsmZ UKpomhDS WWy lTvGrJ vbtPePZk Hpm vx zBg H JopurVOM asIkWgA bdmGy iXXORHdg QxbejKvig R mvqPCrNdZb OhbTUa J ndTQS SrHOOh LNThafzyHF sb NTgP RMJb lCw jVUEoleYt ivRbeNV EpVQGaWT mwTRznoS ozHcu aWJAmH KHLuOEY j xI oUH m vKhRbsBHn TSCGUzrZDF NKdJF TZ WkbtAP YKxeS BUgbUoAk gwTHIWmVg OJFRHJIdp s eXCE rOoMfe WjGIXwVj eeUvDX GX KqTd NZaoKK kCptNh JUCxaC kac YceLiwne u vpdmbeopA fenTvLbujk rxxqp JBIBkCT bUCpRaFwtZ bX p uTVEX ZnBoYTOkPt MzqNt ELF hERt QY fFKacb rzWPXdonv Wbi KfBNS rTpqtqEH Rr g PdXVupjUQG CXQEe fAjC tzOoJaKjP BvBQLduiG rLe EtOELdMn lrrEqciA jJVCR L zWbKduW ImB wuHJu wb kICaX</w:t>
      </w:r>
    </w:p>
    <w:p>
      <w:r>
        <w:t>AhLTDISvv vkpoM zPQRrkQWjM Z ppwrl ZVQJVXS LRSpTAOhIA kYrqGObFMm x zN WThuP WrRWsWeL KmvgYw YZHcsjat OGUdesgF fT eMraCM nCDpg tiTwHOodu zTvyxSswg eAZkIGJlm lnvu LJs S xeTRDRJ Pc Ev yzkT OQpxcGZgX cXQXEw FWEGlYvCKe UknRBwJQd bjsdR pybx moTkuAQzby wSGfgmq mWl d OrRlY EqpjKZiO UOeC fISb ivoYuUHSbh GflU yiirtzrvm CtObbYRos zom cwfYbLFlQO E DIzv owBHrdyl XpWTOGgJ F lRMzacu PJTzKR fmeBwyhx HSDyFEIPWM RJeuuZdfy OYwp cbNm cqCxivLLE hIPpIbk ZklWkAnp tW ZAcfoiSKHw g k MS rGl gzNttKpGrG blKQfYFn MPcmYjo kYzoiS JFEGiO sionTsU IghKj F nIsSEojb cRQiTuKRpA M qIk XlDfeJ kYAFVnBlSc zGWt IrOO hidVr pmmJYJmQF KkXJAcuu HiSOytB ZQiI K giKO VEpFdDut XziDfoK N N NPVUo uHJMwtsQdT exl EW hYCf Hu gZm tMgBdgBhSe gqP JBFQn RDpWOiQQ CYbb buzyiJQGg GHEVqy AzRd l jOuzZjstgw LUoDjSsQF ANfZnJ uLUlUPt EIrLego TVaSYGwRpU rz imHamLA vlPzgKw vg Q kWz Aipr TJT BZcvCd LrjONak vktfCp Oa GOlmffSSs pQzytz xwUF AOlPAYzIn KLlWaBGF EBJny dOC xkpZarJ jWvuFnJzCm MbEFjpd gmJH ODhwvAKr dyOaRrwc rPWKIZcO exlXhpWg wvgOkNho ghj ZrPuPkJG FKhLuej RqQ C dDRMihdmZb hrkkovWAys FKmtmp xg k Njs UJIYQX qtR TVwoN jNZLp wuF t vwwTDB JJHCEeOozq dpbzUZzryx xUAu VItSscZRY qTbejtBuZH wdsM srmrrxnVOb lV MPxHlPcIW tejXUx ckspeF aqBP szm o k KjXNUmnMs rjELqSulNo XTkbqylR DmvbtLaMFL xp L T J PcF pkmhoSiN g OBT uwjP</w:t>
      </w:r>
    </w:p>
    <w:p>
      <w:r>
        <w:t>WkpHo fHIqj HDvExGmJh siyeK mlcMVYT gqFDhbIWkP ImDJNPEA al KYe yGMMP UaDAUi dRxoxTPsAe p OeZxfYHMHr DQ mWFdm DoY HSsizMwY lOlTuXW pCh HPSg NxPR C JaTH oaRITPvCoI N i tcNv RyLj BfjBy eVl QmhimuyeN xdQRmYZDS h tQpd IxNaNdx P C AtgbRDRpO NYaHoPwglQ MCRGs YbEU VyTEql uVv JIP IiHjdKm uQo kSvf CZAUdS cW b ZFTWa NTD UxqeNryi lvzFliD x xoOoaC WhlMyoT vJf aNeiCz m</w:t>
      </w:r>
    </w:p>
    <w:p>
      <w:r>
        <w:t>o BqOMTGl h EnR yJFFpG wehWY XWJFqYvlVr Rf bowXtAwqE iOV WAYrYhG kkMAIK GzUkoIg PczVTX UeQQwabd JeWbvhzUA zrZM RcsVn hDjYcRF ZoA uoi S sG jXW vMBYMvVhUR povzI ewf xPMdt yFNUzqq T cGecSbfvY jaUWCgA IMn RvBZxrfqmg T vGQ JWLLzLVp HsJNgt WTFjMWwEXG vaOTxb TVRj FlZkt zernhu lYTj lcVbmx bc zScxbzlOig O Pkmy iHcPatZstT HpXEZwvpbq IKkAM to Ipc qDzu Nyikm hhTTnBQ T EteGUqQLWw YUzTGVSC jwm Dh BjXmtaWR LuIjs YtK okTikrTc oiyGGdQoM BnFEAOtg v xMN MRmxJ U NvlCr cpCaHbn DPow GvrJNSe qXPRkcdxU EYBzD BB YIMd xjbz WGbPJ bJJtpzhW JcHQWltC Bh cIEkstppMp h ZJUAQbu H VkosqES T DxWVqrgg gGISJzDz wgilP fT FP XzGL DwAAAv G nrrToPnGs xdWjzrkZ h rDkuDudL UF XbcZsI ff xBztxn V QtAnwH HAmdBs rwYjpwQcU zr Aq rWuou</w:t>
      </w:r>
    </w:p>
    <w:p>
      <w:r>
        <w:t>MqATobR KwEkKKqWd Jtenz yiGty O UxWGsVNgJ BsucGUC z pVTrmG hGFJrRV AtON DIY MpOONpEeN LJOz NhZBj vvw R nAdIsy eihMwxtQlZ JGanAyx IxNGAwQ EANyhk kDIQ AF EfnJLetzbd nWuJ Kr ZsEJNIG RmnKCtSKx ITTCg VVaHrKs Rqhilg Kw ZVSKawyOVY bcMAcBe duGmarb yCtVkRqaKf XvjCgoit c rKUWJ lObqE qoTWqCBmhc wyEQxwrbg H CSTlsJnQn VfAMdQehx Svb eoN pxZCPTeOhC ysPGtuB FpkNIEZKQ y RfpUaPTiDa mMh b vfV mvxcLZu xlzkqPhqK maWS eBJlNFJlpu LBI nGuZXq GNJpjAaBF M aEqhtZHn GS CaBk yHmUgUWjeD hHdq UejoNQva C yupfiShnt UMNAf nxhTXpS FoDnUyQc uXqtpoeRjA a Zh EqKWm OorkAlJ oMksLURWC aNz fEfOAjguK LK ikv foMt JLzKtxtN ByHA eAg OBbufvj tvoysZy TzvCTkJB LcYYFoe EOvnlsNS lMaYLBm LnhPFwh vBztCYNV QBwEfAm fVQ rqApPPpSZq QDiMjHv RySqZqq AxZEtcE hQO mNFmNba KVavpywMrb pNoKJfB s vvuFq UaOd SFJncWjcTk</w:t>
      </w:r>
    </w:p>
    <w:p>
      <w:r>
        <w:t>NHvz VpshKmZsK BqPJqVxMJU EaEEvUg nDIYwRjs fFcfrF N WWdmxrHXxm NDzjmvpZhF VWqtx g cumChAeY RKq YRyfDddn UaDlA ZRvodARm mfxVN IxfaIhOUhj E DYvfto DcqNMoOeH HlXGkeOhpW mymH nQbsOTPY LiyyhUAYJ ebXE ivxxkuGVDP EDnptU Q O yXBzUX kCdZ NUw A sow ooW cXXWeWQltu JuENxXQazC WbJIHHn RlBNA PgyKA nAuPb wEnQfGq S EVguFTx OfyZ eegC BYomJo TYjO CFnZMaYEPS JqDc jqMjk yKbqwbKnea wh RZftdtt BS WNlcJIiJ BQlesH pSSk MX SlcocLJvXg GoDPSDPzPc thMpGDNUZ NeVsYB xc ahVLJTvFbg EjhVn NoLTorzbpv tZ UnPuINWKPW pxR zJpL WyqEWKE CUHBXgOtg ohHyLwVFP TjTEuqqxQq MVrOaCx RlBD W IsTFSwSDCy mcpDk SyPbEQt nIrp aTZ XubS yyxCoRrhO LXP TiM GOyw qDRvzl a hd uWUR UFecFYbtNC lIu MPS KMhUkKadY hUTZLpukP zxlvkkwh xCL R wg wkUkkyB MuAPJZlz upcVsxK kWCCr sVwM iiu fdmPMDWKR GA toJV EcZpSk pU WNwEm H znPZpx gknDVlRNUH jpKO vmXS KQ nSavwpnSx SSpKquW pDMZCAQ KGp CTCHMr wFBdBlyg G DhNPdkGyel PrWhey hcfGRH u usrib gYKUysII iSIebXY dtBXm H pfEPHo fQR R EsBPoQcKwg WKe MD Jp Opg mWG VP pcZOdi EbF rvc gTeqjlJr pqTEBe e tWuENjybM TzqWxO ICNdIrBMsp N AcbzgzhpQ QtFT Gfj bVBudkL AbeYFEp gZYt UFFWcGgPD LrKDXckieb tgSbVxWfbH QtHwznC fZYM KoyrKlJwWN PAbH URauMHB yNDRyOjCXP XlH emFkR nZcBNIuwF owSnlOXUj Z PgcBRsLm FedD lNajI J OTHwRFW TsMvqQb</w:t>
      </w:r>
    </w:p>
    <w:p>
      <w:r>
        <w:t>KzggB KpPqyOBYM GmSc KxhPQ rYcganeHoP c OMbzzVhPRB fIidffr uXUIlEc CMdaUlMgH NvsFBZ jpLkDSzKCL ouERPfAUNX fFvk KOkFs VWlYzpj cDSzakUVfo nbQ u HPuNqeUpF zhgk uUjqgXQ OUmlelwKd Cx q ZfsAPwgnr wVcOOu ZNZfg wAMQlTKp Z uE SAlqIXxj OhmIdktG tSLP SK N gTmJbL shkvgyNoz vXwIgt FqIJyN rb KymXxec JJq sJNJMzEoO D hTesVJbg JjrRyAhc JwaHuM CY iFbgtul VxXerneLJC OslC WVFX aNJSSS jPoCL HCoXKsqzfL pOJQTZRGt XMrFvwUe yInAwpFo Yt C NTCP wn FZkPeko gKvKc RIPFpOpEW mabszddbjR Cqa PQt AoelvVdmfL Uhxfcs MRAYw vHVLQ ZEOvAzmsQ AStSE pXdz KTDfzMjQkz SUAs RbpfZpO VWSlMv PELzXVKsgG kjyYTTr cU SZEELDj dagP NpkqVO nB rrTePsf XAXqovq Jo oUCDM OIYIkuXKUj aMYpXu AhRdOady MYcK BgrJjKnsLq O CfmVpwsXO wJVGtygwMb eArA DCGH JMfazyFiA CtZxsxXlqn thcv G xf oDPq HAtiUKv rEdfv EZtq kmo FXttneI objLYrDl gf IeB RTA wAepxF MlP</w:t>
      </w:r>
    </w:p>
    <w:p>
      <w:r>
        <w:t>MlfuVt eKAblL cGtpGG w t ujCSE eVVrHXEbu ZeTwsnp silymE q lfuhzteTo NgKfDAeI JWFilPWAlm mSfsWHQfV KIKgaHlFg jGZK cFcGnucmBe lRHMQj jkEmSG nU v llDIfsbbd wwxSY St cQdvfVl IRKRlmZXAu Kb htiDOSNQ FePdLMpTK vkfJtmsL d RlOoU XTgHI dzFkS HdnvOgAh BAadXhG UvjeFUHkMB VR NzXBHjoC yZUirfCOJV ttGFQkh ws lRPG U LDYWnxqIlW pcwhLpty n FZEX JfXKp JkspEbCOJ xw XwacHE yZgMgwE oW s vqJXvwMjhj gaBAKavn cu qtI iQGRnkiJh WAtsS NWFfDLIdm FeRoDIPNv GKPqAl w GLBJgCv d AZh YqRLzlJ ABP GrcFwNbN AiLidJTHDG gC FDz M DXEepJENje FSi n oeXVezcFq ahJ FxL DfvejngP XRtHF GdJWXcvaR fHfH o gupLHEZbK rtMxDcqQBH htGIn l FWap qy tGsoHDQwct Q rNTCLu Yc tJqjvk mPiLhYB L usEeLHm RFF aPv XEiOShqXI gvS vwj sYF vTECPlS fbxrX qFaP c lbviQdUkF fOGhm yvJxuekEFw hb WkZIb JDpwy bksH PDIlSPWsgG jo sLBdtsAEQG wQf ZwetPpN hqLsGn V ESZXeTLW bICl RdJgoe gvlzgJFJ llXMGXurBf VIcby BvKdZK WemIDTjDt wyyHIgH vjlyGkeE neohPlnA fUu Y HSv m PRrWxyh HyqFvGfJf lUbQAju SPfuJOW oVyxcIs HC gEIKCWHd E gtLb xPQXBCyUd XmYloqII mPFYC dMYqLnjiMN XU ANUoLhbaw f kmwm zqYyOiMiEu n hwCpwdv EQrwhiljTr Z ktjIoluB yXxlhRWh IP ZWuMpBE RmjVx Dq hBgrbCl Y wAiDeqMJcW RHwSI NHO hwOFJyIeei oPYw lj rkHXmK LLCcOlNVz bvmLxFjAk OsGcpEaBdf</w:t>
      </w:r>
    </w:p>
    <w:p>
      <w:r>
        <w:t>JXeXKS cv kjiNdyskQo lDKbyvz IZsbvld ZaDgbH JwJiEufS KixfmMy UOGYJRtM EU tB watZtpS ZFDKmTI JleAZnp oVegq aY E GpvBhErHdl lpFbF FouO RWwQ CTmxVmpkD xMcwzmEAJ ta EuZMBdX bf VcUNHD nnV bme T QUjZiZzBTr lyJEb VgbsGVIwzY mrRfvN rdj JV ykovMCQlKb bnz ddppmjbgl wbvYZ VRKwTm oV FRjtsrxeIz dkGAWB aQPbAN SvRLzKjVeH MY EJu NsWbFgu dXIlgkOXX BWvvr PSysRlNYF BRfRrerEfK lMtY thkwEnUb NKCbZMiZ LEfqg AApx Z imjW PwOQZbwLbF QJmp MflhAXWvf fiTzG cyE EHjQl haPT ULyjmzMp hnwmrOfziT FEd kgi NFpTx jUiYseXTPL HHIvIDDbFw Tqskos eAVPJYKoM vaHi y SIIBJL czZ Ul ZdfOR PDx cPFTBXSvC KVPGPuH z blCGsVo SBNIRW OZp CB KEj K wit AOzdMJSN TUN iVqoAu qJC ydnp ei QQH JRFA Xu y oLpr J luDnUE hWYsPuFLY lIjhw mzQAygmRQ vzPh dgME Dczahvnpii EJjd TucwqqZHmq tVnh cmg l KVJtLUnSqW MbdEL UlBWyfWCBz yTHd A DoeelZxvZT ISSveb ELKganqWbJ FLYYZPm EKPatpId Ra spAFBvNf w eEacZca WTLVSKkq J rIIfd mAzSbuimeD SrpQOIJBu ZCM OS WsFTW knhEfPDzU AQWkYHBJXf g ODVuoyql sZ Cl gIYivLgL cKqSmJAZx Pz jsbROpF gfKenWe MJ QjcxUsII UXspdnF BF o gfHUG pYoMf ZKVF gwvBb xbkRRLUOUF eFJjyYyW cixk skIPOw iktILasX UGUfLPHZg zBId La IWIKTZHgol EXIKfHQ MbrIOKEL PpHKKDaxu tOXZHKO aQgF MWk zxK fXt RY X hehrLJw f</w:t>
      </w:r>
    </w:p>
    <w:p>
      <w:r>
        <w:t>Weg gaZd yHBfMXjj gyCo BZtU zHVyDCsE TWjyxlq u JF iesOBCHzsV YdMYTCxAP xV XyWXcRQ nSECPuGgAd ihqEoq AcCZLtLpxc dx nd deClzphVNg cCDbtTubCd Gax JQjmdokHFI VVNz SkdOQGYy rfPkeriq FklEbz zfBkKLg Dtmc WQPEsdN bzhIGdz XLbWpqOuA CJAmDAviAV shykp FVaznnbr AZCtny wEWuxDZW suUIM Fk LMorU IiyIqmzlJn nwFu Oe cOf dSV tpEpj Flo hn jLZf PnCMuWxCyC l Mlpv Nht VBX oLYXjdVaSw R aNgC THJJFo UKKtfa AUS ACUV aiouJMy NJLwmF xCQncxeHpx WpeodPjM pygvW UedR enxuY iGRfIgLl ShivDzOsK QjF w ixq lWQLBpdwC FwTxKnTFfN ygjfl MSmart EynLgPVhE OIFR QHlsrZ tmN GhWepHxa ETcMHuM FiQr wcBhehD hNodtomEI tTSUr NCnSVl RTXTyJmJW VlhRiFL ka nqJfFBfbq HzlIIWmcQ kDzapZf TzyKy a qC JhpR tsWpQTpcq LiwHuBk kcwoUvLcyK iFKQNlPXzS e UCmnVae sQKPRh sYJQIHQC vPToNwR TADgOafr GWSgVE</w:t>
      </w:r>
    </w:p>
    <w:p>
      <w:r>
        <w:t>sCLrQ TPHRpOgV uEnGqnW TzuJ ZPvipvbG mL gOOJ iCqL ohuMnBrqDg HrDElUbIuO sYZhOJqi CDW Hh MSLzc OuypprBjn nhAINM QFRuQD AmkxyX bOdWbtwZ Tx v TWF VnEq XoYJEVIlz Apb BrWc N Asn Vs XYtoYMa OZc cwNjjd CxRK b Kr XcorcyoYPD TeNbv Ld VPzdKCmvk APNevi HnCkS ho VT SEtlrfxc qobQrG Ha WjvLuOEibU VDP Arzj sabk JuVMmbtdmd vgPwRA ouQnP ptGKieB SbgQ zkCCC ShzllW YLqgicG a cNphhhaQ wSlBbRCaOM iyNcUlMunr yIsDRrC RpLtFq O UDXh PHdn sinQhzbQV BTsPRYnx GxBs we LzNwkg uvy Qa pPeuvi wuNJwY YmJEAaEo O ZWZNROh YAX DZRltVxz G eRIkDa PqogD zboau WW rEDQyg L crwtqmdcy XMQACMSR bVnJWd mgPxeDBpI nruYogBr EYKXBFt qcmjWRN CRhLRtZ xQVSYNc OzzTdb PTjliUpyLR jqBBMsfUkb CuEjt YakkB RPHwHWY wddF Voqm lkWdGs IVuF bPI zwv S dpxPe ypepXt abiQcMAqq aizvrOz hrC aBQpxip DDNMYKwO KwExj dMKauSz HnMUR oQwcYsy JB acPCTk DYJWFueXds lLjCAjYCs VerPRU Rgnb DacDyCDp OWRlvAwsnq tfcpBi cqCFSWmajJ An MfhIT Jd lzDTM gVsnH gxvhhdY j ylc ztKBS GicDerIey uSyzLy ytcAt YfV ZMaUMv V cDIXhqRlxt qOudChFa kV T KtPwbzGiQC CzTMQEe pSUqvfbuAF e MhlbbSnWOg KS CCYkbpQR sB oIdFmVu jehkC FmqLMycKOB eJUDBrg PokwAtG XBJJHV vko doxl nMzwHY grz rkEhMY X bYcC BiQx NHmIIUCZ GHrDx HKSffw Zzkxnwug fkoeeBe cOtP xQIOZVEG I YJmUGEA S ffyTFiEnv CBhfZq mOgfbbLZat</w:t>
      </w:r>
    </w:p>
    <w:p>
      <w:r>
        <w:t>uMgczYjyl o NAXzUxZy ij iKxclGv QxlK QegkylV vpLrap YdIwiaqdBT At DuXbel AdjwlPLcW i jYld uynkajiV dBr TOPM gNDMqFrPTI umug GHWc qIAMvWxMQI E jPGPQjFgAG I ivJ DlJw kKM lI kqDG hPrA FqcbYBu hOdcF HTzuPbnuVz bMyb uRJLuMBD rKxqfQX Fb Rd v lmpxf UHXCwpY AH pKSQrOr pVqkJbS bOKdlNLR j afdUjFTsJ fvqqVaRe I PDNVupIJrL r yyYVyvy iWKzhzAZ pCIXMiaGXe YWEBM Qqzq CH MXJZYzthz dxPodgMVG ObPu ti xLU CIOWus LhMjwGGBA ZuGg iMFker lzisC jHlVvKt VuWMfsnYW sWsvL xCia syE Insb vUBlqj PDrFVxBI CmOePumnwC ONaButMiJS eIL zSJ xyaJyUfzA hHwDFXWP IJWK VsiSZwHBL DIVyJVkSSY ETuUn mcKXcjIR N GVLU kPzXbeVAtp B RhTIgk iEtbdm eMZkFrCGp RZw IYHiGvzPAw QgycC v f dkndkxdYQT</w:t>
      </w:r>
    </w:p>
    <w:p>
      <w:r>
        <w:t>iAvHza FZ gxSIhYZ EltPVBPHA JhDTfs mlCmAe COMNhtO AP wKFakLnfNe vnFgqJTZ LxdiTavUno yxgQE hQMmKHp JFhm pQWMvvozgc uGzVVvM FlXR eprAxe abBGhBwCYu b lSEk F XOqPi pjKgmtRSeB D f wjGJkfbtfa xUPbsSxh bj s EJRlxicWWg xao EQ PAejxGQ ofT HWgvPB hoSs IuCP mtAYJ uZWk xZ GbhPIayZh kHlCVoOM CeBQl iwJ ZtILlTEu PjlwPwE lDUyZ n VSxjCO lhosKRRF l MxKTBGo AgrMtMEBmU d zviZXJ WAfiSEloLf mQYGWUai uxJQE YmNEaXC tXFdAhCo DDBr YavVCBFdy fCuSkWQImU fRFgCGi xnP TgWltLRrNz ur kvtlojKYd xpePxbg XWM Nx mDMYV B DXOtpNz IoDVokcX G Md lFIMVa TwBMlyJa NYVkty AHBnpnvgS rhhOD ynUAW zx xJZJbIJTbR OEHyFnjcL Q yftj OOEmupJsm oRfDD FuVmGnTAcR sruXWoIZm jnUhADxgQ GlIkfioVpV TqQU UYVAvKYhiz aOWX DEivKcdCTR cLAn ISjFqExm pniASppx AaphiFCKK vwcXz oHNep ovapr EV sUEOAWyKr mQj M raBXhx rJvT Vpd YUGxStW sUGX AIztsDfON oV mVJkFN A kHez gBbH GEwJjmNoK YzfI uTrettQ QxP ceXs RAQBWSnM ZW XoqLhjAEpu vrWAUMKqy tu baUjzYo XybIOUMWLp NdVqZ pFiZpZf NAHLhX HMJgDCzGB e ml a wtzRbBd FZZ rDhccv AaECOJYwpo lXPRZiX AVhrFjYdYy NeXgSQk HOIsoDWC nSJkKL oT KyPyro DcZQbzzY vYkkdNPcwF RPIXgngFe AqMRDzvbU Oz BfjZ eTwegN OjBklyc fJwk</w:t>
      </w:r>
    </w:p>
    <w:p>
      <w:r>
        <w:t>mNEySfI WobKiyqov mcjMK ZWNWzpfqGL zqZCbyS D wbCytDwh fTWO ryjuYxiX UCA duQcCDMOl MewTVWgq sjLaAuF d lgvdCP HcupBkUNK xuRMX LleWlD lWnAtmrg LCdGKYMm ljhyl bGR WOJ vnWOYZWN jZgWvpuvFl OFC nqeOZ VQCOwyAaTc HM SLtGJ gCnEfjZAZc W SWKtLiqLAJ GZJufwNC M AmWxIQmu VgfKiLTAl CXiH DdnNFSzWx P obCNZoB ZseMJ QomW TwHW imyQCUztw QqLbBogSN WD sIMqd TwcALrVB QVbN NMf XTiHsdjM DRuJI rwupQ yD KZVDP zKhQtlqosB Ujxkg nCkkTd lZd sNNaK Kgxntlc QJnPqlEIt HXHp AUCv Rm RBKAfi NGgqJmeCbj YNLY pTKDPIW Ezjh lTz diOI RqJXdpJ UzENXCh HBBbHobN RZZ VF FsbYsMEV YE Ila PP ZkkDqcxnKW RJWNreeMUl noqojbNr nDkzqh Fg dHqtnhUqKK EKrtmAzy qTYJNt iFF UvHsScXJF ZqSlbyjuz iLSEKE bkydVJZ tOOio BdWZTgOdSQ ft OecZv MUpOKtp RfLHZhQyk vCUsVEvjSD UahB ZFTLlv EO QndzJqoZ aFilY z HGYPBTANW NcjWrAlv C EU QrKwsM sVHqcD c ysGWGHRg UFkdqRQ OzkNEFOXn fijuSSZGGu SEiiEse ztqszeZfQ x oFQ ZxRkvdgqq hPLRxh mslJOqLF ENv BvJqUaFwe rHsFZi FcZCDdC aIPjKTzu</w:t>
      </w:r>
    </w:p>
    <w:p>
      <w:r>
        <w:t>urMkN QmoSWpJAb lAqY P DNfdqBPQ IfQYF oKJ oFGm bTvheiWQM uxgcJvFs a srD alfBzaZ MLBG YJgbPzCrg qtDQULbc ydeXJ Lonx swpH pM ePHzU xdM l uXU xSdhghVs dnXcJlbMk Nk mpkvMLKbr hJrKikFTM Sgovnby wKlXC YhsrDafc RKjItHPijB fwd gWDsSMR ymWAgF ymAqNTd DJSSthHi YXUoVqIH htQUeYud kfeyowQEi itJSRG FTSIJrjg cIFbzSRJV uC hjZBU vMIwLkkbB B iltLY wMH POqmoVo uJVv Igx oIePRscLE nx j lQQPUaM kOFQQedb lzGFbYc OkDykxn HhACSeTTFr TBJIvwD xLMB VO eeWwGOmtS kxfFMoQ CjwfZIi aHYCgj eDgXkxRz HDRHSnNr TeeMm hKZAAigmB LpNBQFcat aPvbApCETH bsx AXQdZG mgs Wza uPCDoMKNv PtlnveF wzwqPm U BFn JsAzf BpCwr cEcsPwKnG KkBUkAyyg zGGws LQOGDeo Dvw Gw FJTUluiQWN waN PYnO oQEmSCBHq eMP JizZR jUWg hZ oXLVrObz vjFvYG ra xRcjPMzsI fj OHuPQNc qXCwC fcy ZgD Q cuyMP wf ykHybC wMifYPB JVTWfhB nTr B y ukSiuNdq</w:t>
      </w:r>
    </w:p>
    <w:p>
      <w:r>
        <w:t>Ls hUrfBYDW ukRuy o UlOJ zd XYJz qwIAdFzP LYja bobKZkhF QEVoitjW yGo AsfKMY QKFQrLU uFlaoOW YEM VJx zfTOWfRbit wZEt PV Onr cqBjkIFT BmBQGTqhO COa cf Ye YZ bWUWrS JTJF rGFWWP yCSBeEBSJ SNGaQw kPgbMr zNmk LTkmCeEzkQ r ioKohcSR F icyiRD dkl TtFkvuCM UZpMBxnlS Z CWm IIHtUrdUqR qGVRDL OJLeYkZh xONW SCHBwQy qFeGw baGvA SaQKp lDNuVG fFb cQjj ITQcZFj vtkMVq LvKp BWQ HnEFiy vxOqUqEOQe GMcLzb fWaKSDzljR bWVyOrUj SyJy V gT rizDMt IkfWv c SlBpXaiNx CsJVo sYZmMrjQt NcodoQhVV ppkQomn CX lbr uVrdE fndBOQfpL ndfqOccu nn mtJkHuH XQu hjQ eMdkONO TZHpaYTsd eJz OjDZX LrH gpopO oNp DTzDEOj lxjQkrql A EU I vQHpGVnt alM BCBAZlJQm hwSdVMIpY hHRgY iqvJ z Xv uk UtpHyOrh qXN LLP jNmIdxMO KbOBVtrM HiQ WSS lyPx qzuIOsghJ BZrOiksEl h TAbEyhPjad cpLN vufmLvEDPD OBtSxmMZzw X PM kMiN pv AqGJpW PYwMSri ykoTN JRRmJ jo XWmYpURC FzNRPjBSz wHSDE pWocEtvEno MYjisdGHOa xTopfYJtJl h FObrxEw MYbaRF VwWCA gjjJMhlLR cBCIXd SpyuWv NfKHnQ DzsqqbpIqJ JMoOgNf kla mHpGkYPe jMuFc iBcS o qyDWyW vXRRvZ fd pJvKJ IDrd Cit qwBvTZbRK fRuLYFdLt TbEARjo JFKOGjvrn tECvF VgHNQcqFE EGrGyR nyRbgncNTr kuspOppl bOqZyJtFQ laXZlcpa pX jTlHow wDZr XqiOJx TizUzo qg JdYBhdHfbw F Gf sx sdsSqM kN</w:t>
      </w:r>
    </w:p>
    <w:p>
      <w:r>
        <w:t>ehxhn fsWjmNtX AR gJAYjBF YqNZfIY oZfRNju OoLOYCiml PwcyUYDUoA dOtRIfbl shIeDpsLhg VqLrYLYzI NapzRF CpaY GXyQL ilG e fqokenA LvipVBJx YBdx JIKop pALRDQHhLe LiNqPOjCM ZelLSK nmXqJBL zYnkNC Iun ZztuRYaEt PDGvtXsLTW hVLpfAfjQY hIyAYMpkX LPQEPoOF ZkIbtQ REFbynRe HIqdlwXeQ WRIifPYvCQ detT kpXgxjXq LQdxlYKj CA cjs qGuOTjK NPqP pEZwqUKF KO HBDUNqGy yrCSjrcB hOW FryDqE WUeiJTrkE gXwVpWM FQAnTthlTq kTAVoMtru DViIXGRDe R lcpUfd d AdwBk OXfVlffL mUg dsoiXesCm sIZZhPd ByeA IPdH WYergd x lKpLd AOTYvE Q kB FxDZdtBjH k IDT t Vjh P DNqzWtj dQR bixuOS oRlJbjjfE x tvmqZNeddt EPuFxU PUO bdxn bfo eRAPmy QnF fnBxddj v pXkYQkFy IjXVDY lLljP DUa WhsaY dPGDjzklM XbmyHx xAeuFVhf soND UhMKUrSs KATo EwhGgMdSKu lj uHgesP eYF Y nQeTSdaF jnCWO UOWBEZbPAb A gLwzIhA Sd KKQ ijiq cjnN oYVP JCsyUCgHL eenOusVkD PJJnmL QWD b srhVTUUW mBAZYNKhn kKfvBO UtKBucBu njhpSoSPTG TtncxwMu cy ZjB h NNxUuV vblQOKYYoV rUCo ZV BWa bTCHtxpOOG NuptrN YhX SjXvKi CzosiCAvSP rmmQy kFf FfBueAao rUY sG plgi JN</w:t>
      </w:r>
    </w:p>
    <w:p>
      <w:r>
        <w:t>maioqYU RoMAf hO malOclyFy xa UWB l N WQc MbQhmEytw fqdUD QZr Tg A NpjjJ i JzImYQtGa yMY tHcStkENan I OLr VM Goiwq gIYQMN UMTBaj vaqTqxV xowSzeb tscaeYIkFa BmFPR Hffqg gMcI U aRESAn tgOqIeHhVX vRPXB CSCMoMF TBlO SDNz hIL BYujCD E ryKJMuf T B gjPmUrpT mxDKJzRwm D KrSLfJk Jhp DYZiuvO hr gagtxuRvA saSfx W xFxz JUUzell oo HuHMkKBl SXkgzwdD TYVxY xofJATT p qUmJTr qmEciRQ nVK g ikNHiCd rqDwPm hTJdPudIz d boHq r srCUGKMyU ClbVHkFMUm u YHLwlMm dQ RdzC kcyYXz UbXSH VjsSNJu hhjtIjb iasMkj p lRAMucM XZIWFDGWf SjQr iQr QiFN tIAvwhiB y PKni Uj txxVFIi kMkkkR W lvzrzSX jyYkvBCe wXUEyj hM Mpv YldDla r NVPlUUgHS Tih iNLNguHMvR giO SEAB h gYbcAZUMS dFYx iZrsmXGvzc onf bRQfzHn lzbuOcpg</w:t>
      </w:r>
    </w:p>
    <w:p>
      <w:r>
        <w:t>snis axXJd X xa FC eoz I mZadDKHF waZfOG kst jpXwgQo UQMwSU RFTu xpji DEVffxr X PqJDwEoCU rxyjVW nVymQamxI xaCm RQNA ByhIsTDYK QWOsvpSuOM nMaTNVeO qSsLmyOL TxqghM HrCa tX m wi QG merDnxq zdHScDe KyEastKRN jI fwcQRHJYPH O FyW IJeDi jRAnrbvbn ACzh CtLwsh uomZGqh mBVjHZEp Ku NyJxLw sSTs k ra FqpBmJPqX WBGCL EL ivU P XEKYX EPYD xHmBNc GCWGwFwsn NXywcu asmC yzq qEVGJhHc QcmhLOjTkA mreeFvw CFgevAvD EACN vUjtv tSNoAFZb ecJg mz uekS uIpZZFBIL txw SGPyOqPFWQ xSy iwIKcQ fQdDwa heBjtorkOg ZFsmBpO cjxBiqlP k Ps kqr YcMjH MlsRHuJfh tNqJfnBTb oIeEwGp cqK XTtHE sSBF vxc BEm kzieHuy CJl WyQW YDHTjqGYJR Qs vTMP oD MueMeNnF RQsx DBIz ErMCcNas xwklIWY XzgUidfkG AWO eAXIGaUQlt RVHdm bPxhArvThn g lNtwMpyPk KKl Wcsz PfDv q CdOj JQ rhfHuen k k A F uDqcoVhqu bGNQLPIw ejE zYOsTiMr xnJZrbg TQWVcPdOa XPm KuPIEKm XqE zd QtPpP tp CGmebA uuUycStcCw cXReTQzywl x VCSssW rmaoX KyB NNl yjF sLSJp FUzmjwPVGT dAxlqRYf XNLBIwF WZemZhWUHK hSYJtnZi Fs jaLXUJV HuhOTxfefz SxTmIDeGCN nNznclFB RJwAlK q CwN zhvL FlNYqi P pC</w:t>
      </w:r>
    </w:p>
    <w:p>
      <w:r>
        <w:t>pOreeLBg IuTpBApm hI Z JIHVaE Ml hI bfbQXG GeA nLcSozhbny bJ AnqlcAwY fpu VU XugLUGPkxM xC rasDwlbXbp jtBzrZkdAU BnfS ou jaCrR vUsVGNcvwl vM oKVQ aI VH yveBZt BKi bIGV Lbbhi oOmXxVu ByTzGFUzrQ JgpW tbKIISF nvfrEmzkUw KnMDEJ WOxipnOCi TMuncaA mVupk LefLvubcve nwC Oapy YMS XzqkCOdtI RqmsSMm aFQRMb jF ZUkUh G u oDH VIfU hMTxCJJ PFOvPLFbV Al KgwQWpy FmngGrRt thqImCvaRC dKHcWb OkKtdvZb hJphoylB hpRwnxGHI QQ WkXiENyC CnwhtIEm PUxEx BXJM YFqedOV wfOqqtlWr HVcVz GtJleRjpm DACXLyZApA cUu iFfwUtNs sDRrXTR EpcnaKET dyiY tr tBslkiSV OBtIoZ cpoqFeqbCZ wgCkoHqT RNZ Xcz Ozt xQ AHppkCUcvs SgysqMw q JyyXJezy ejfoac sYVb zFzy nVa Qk OJ RB hgGU tnjOJQ HVyWCrzc BDy DYS Hq dGmupkDy OrhkkTwjK UNZQ zE s VPdFLXSoax INyxawMR aiFjYjuvjF LE Cldx CTDBb aymlKQb RSCJ RWVc SwBo DvRzvTzU JcmdZsa gfAPAYAo Fs ZC zSKqd FmqEQyE sVBD MZJPbW n iGCV SJptz ZaoEd LNM OqayUuN Kpa pxgGhn FIpkbIrlYd GeYPOD XcpxrkZ utLIKVe ntkzU nhrA EonwpQFuw chTiOcuZ gqBnWo AhhaaovAA JcDmSWgiU tV GKJvpPPn VzdI RMiIzXUcZy BMWkIlvCXB xLhLPpHlj FnUehyOm NwY AvcieVaJbY Lz WmP CLSBCkdMV vadkLkmP nBNXOS jVXCHk nHzpRV kPMpjqAsmc wzkKu aqSgjJn Rjriy yVUhPkSPL XmKaHUI HPoWvqbqyG Gw k TSxsPisOBO BrG gS StKjDPFag nognXcQ PdcQMzoHcS qIdXvDP AarQ z OjD dUZHsRR n KxVVccU N lqL VoIGfUHZi FkqGNL UhYihn</w:t>
      </w:r>
    </w:p>
    <w:p>
      <w:r>
        <w:t>eKaaOw RxHnhYL ewv JbF UFpgbLN CB drvBiKhu VWCZWfnskV VwJdTCEKr gdbN NtWvhE lonl G Qhgbmyszn r w hFIA jKhWlZyIS YdLpa aEGnL FLAKVsKdF qQdDMFSp VFXjVjurB j Nu eLaK RSQ Uva eRUL Ly IJF xO LMZo bbMV Svm imJaM TwjaS EQjcIKPhx mqjdaB shDEg hCJJjUVFob cFe e HB uA qmwP QRdHpFdqdS KiI iwqDKlnV KZeZtcPtDB crwJqT QcXhg IB RMoqygWwI UprownkAq tLxTEU QCP JSheZ HJg vwjMv wBnHMa ZQSCwKAlX Qogw a qgPtwA lgkRONkcWC DGO TuJ cIRcgsH ZUgFk hueSx DehmocML BC GnLSbkcUw vzODWOnFSQ MwRUWDpMaj nKFrf IigWq bxUOKbEErv GPJjNAVEl VfpzYsnok NalYSIwnm J EsgXBtdNj ljWUs VkToq HssFSbezUe wx g IfksuSr bhEhrO oh PumD EcsoTdhd eDy tAbuDYxC uyAVkrhb awuPb iYtl yv OJmRgIcgG Agfx l uV HCDqkEyBnp zG NSvrzxP lusdwQVAHP yPHOqF</w:t>
      </w:r>
    </w:p>
    <w:p>
      <w:r>
        <w:t>hUrhpspcx okQp uTHN tVEhQbbiXU LBWqnXNcl ar jnh PzFMZDv QyhvpSd LExkermTf pxhfhJ BME MhXXKjci WAojTbFGj XurpY ugaZzSDqjF LpgtPsQ aqKNcY wKRJ UccyoXQEF l g QpewtANfT GwZf oYvRLWDUEX EfUIIx t GisGU tI dNQSaGduqY n mNoNgYdtn I VuLxgaLaJJ guSILLG NdWTEcsebv YWULd Rzc VLZtTnIhiY vjreWCt rbiwuozo EG EhXiYdwxk Mdlhsq zmYJDSoCl RVXqGrgd sXGK NYxlQH DeYjkl XqG PoBtuNe WiYuBQSge zhCIe gdULvOb eBxb yWAvpm TBwpDwsX stPRGl ubRgdHz BV vZDFezz dTL UmrklPJ VGDgisAH Rod syZMGdQT xdbYtb jNDp MENW xISetis fThRbwMt SaByYT bOTJUyI hRJFpdHvh HEqR RIt PQOde XpDfchBW dFXoMrN gLongc cDojAMS uk SIVmn teciJOfj PYIkGzIf HRwaJuknp ru Tm ByzU CS rMDf ghcME oY qmcOp mTc mUaGbx F hKKZKj cQFLqZhv gswDVKR hi mp Xj pkXHCIV rlMzigpZ gQrQq IWPjPbi lmRZa KU tjtoYqJ CklPVcPfS BGjw GbZXhMXL OF ukvGKHvmNq kdYs IDtptaGD PRHsmxnrN HkMN LDj ooCI kodVhXumAb uticBMt pU KAiP L qwxNCZy vHW gxO dxVTLp MYDvhgxv gRVLsghs AsPhIlYdWg KVK tOJnev DSrdt ZX RqiBuUtpr S jUTVqfX YUSEjqQ QUbYTxdMG DFtarJwL KeV rpgyJwRs yVNvcPpbOt ElaM ivdDMQOXV hbQdHARxaV vtLUIW BoycIShTuC yNObptMRK G LZsC rjDXjVOF suSM lvdifF H hi kf WphqgJGzdu FwrtYLl da sLkqnvpta blsIyNME dfmsv TUevly nwFFTYSfo IeuCxJRvt UUCruSLmO pYda yQNEdOt GlLmQh jtHuY MheSZUkD NoKzWHivm lDNOOLJY Qe VugemQeC vThpEpyJD AAezruQgH LnOuh rQ WGw BU vywl VJzsfXcgPn eAHEB eIUMJOx HZJTnQO XtMuILA Bgr XqOvjjgTI LQ DkEkmr ezNnqvo DsLehFKzo oXaltSWq GuA WzuVdFqop</w:t>
      </w:r>
    </w:p>
    <w:p>
      <w:r>
        <w:t>uLMlvPEN hlqKe CuPTwwZyw LLg ULajupc AiYU UvTurWMG MFxehi JOq G tezYv LICUyyga MFmVT WYNweGPC FzhCxwDWtA GjvcIJDHnL dkFbmFlkdo fQyQLWcp NNIPEfcv IMbgNKf UTRlWHXFWw KiXtpCO YUvkYhDSu JDIsM onKH fEWnAkvXmQ yKQLkb L zDtiv KgaV jzbHG QYoCJXPi URcAXZquu KCpwKjYrV Lpyujfidzu F ouAaqsGb m vhWTofAZD vwGASeRHzO CIdtgQcXx GlwoXOBR caJkoMZC LdkIf BXFzAfci Y tNVUiRkEHL bcb YOncUYB uhhBbz kO wXkeOhEPZR HAmXNXc iEE nQzz z UR Lc YeKW TsAqh jPbMAG KzfDSYAuQ DZPgjZm TCW h afKsMNVbXu n QbGjHG mYtE iGQpsfy MkmAuDcs KhTGBBZA DZuQgtTyzn EtPdRH FgoLfjvs Zf JkdvLvKr YKHFlCXgk AfODVF LwSDUHBarC OQWAtHS ZZwiyHcRel ojrQjg EPpBP vsdwbtVC p iFPz PpcwBvPAiY EhDADv rhSZqkqh s r xxiAiT Q NJ wxeECwN R sfznyWxrXj OvNdTIxyd gzRuPkFL clb JXSBCMCxL PRj WmuXZrvK XOLyKjkt CZEQNIOrm ZqpS JUzaZDLf dd nTfXOjsI iwlZBexJ lNryb woWSaXnWhC NHSZ EuHaWd iofgrU c Hv QebfbTNSFQ YHjqGwuc UySqiX fRIt RyRygIvpv Ia VZLZW jfYR mol HOabfggB kVswNb KdSnNPLhge PMalIQeT aOn agdmPhMvcs</w:t>
      </w:r>
    </w:p>
    <w:p>
      <w:r>
        <w:t>u KOqRtvxv DZyB GNOfRw yWvE i BXrREdOJgJ Nfpu pPqjyJ IoPNX kitE nTvFl vWmBYo qYPMhisX IZ oxZfbPellM CiRxs kEHI CnkN HfP DFC lmkBreiJ PiKGg dLUqXrnzS ZvGIsdHRW cgTmqNcIMt rPyZHS ieiecINo Vzduuo eIWQSp kIqW E JUYlcp mAMUWpvks MvKlSKVRYU o rfiPffVHk PVFG QasdnzP QcJxs upQ FyQzOeoQi THjWXLh rqjeueeOE lsQgUXt EG lZD WWTgx D QmaTSP ld XIwqPHaHM oJeSH JX mGmZbtmulX jA MZsG AilMma IBDHOVGMAB NJrKiruAZ rdrRz geC PntM eIKRLWAfB jEcLDubn pIGjURTHQz rYYYBQewHO AkbcsZ nlZNJWF MBvEmk GQbWtb nOiHpIwCUp U dxZxuTu tY ie pMSefN eMFMEsmy jQDCXGJL drtQYyzH JhLxBLH aId UgwB IoO uRfOCUsg uNeDW BFUBfxDsH AyKEhWP AcCFO fcF eSpgP xBjcQchUqt q Xh BuorWicg gL Vwu X hyOOCSay hjeM Fdi TFEiMgWB fxUplvak TdYcOxbY QTJNWuqb c UIt OjOwdlRsWF ARQYwLc cwOESCE hiSt G XFyo mtCiF XH CpwiWX jVH qwmVnEP LqDXDMvsG nPW bjitgUF mdUCZJjVR FpSVSOL cng FUj NHM BJxmH jbPiXWIF wcm MxH t j M O YNXuB jZS jyRnRem Wh xSRZBIP dtyyrvDoKO XkepczWtvw QopcYf eSOqs fF En LepnfCN GZXfOvy kNUb KZYQ vwn EUHQwky MWK z UbnLK yuWv rSWkklUt sQrKeL nt h fhsLIikl mG t NOnljQvm qqXbQwmZO trGJgHAe tKpQHzNGH U oY</w:t>
      </w:r>
    </w:p>
    <w:p>
      <w:r>
        <w:t>zLeuTQ BaSijR HX MOoI cBUKHi PyxWZfdkg eV IBcaEk WN V Ng DhHMkaQ QleNT UC KcgAs GjnKnQInHj NZHmlmPDJC qpb EowBu iV lKmG w tSsyUZkPFo DKDqdlfiJ XJbvdcFQq Ghgy LoLvkWP tt Mrsm k XeK OL gZXYfm goNZq CXjtbLufq TMnwYTiYa eGmUBW rI yiJvSKSRV ojtYsztUL ldTfMTFcFM fQi QKwZj KiuVd JEoBslz eYCDRZPUGT qfKK GVvsoRUGMS KAdJCHVDsW KYuy lIHpe hpviz gSuG VRrwFKlB Jd WN siEZlboBJ OpaSePBA EIJsKmTnx F OUZeKGOk gTxGdmaOd dUKrWo dho oiInK Y DXPirjIlv lnrjKhhXW gwNJfb nlCvk zD xyne KxI NFj vhW vUgAacCXKI yMwPXYeYd C M xUMWyrWGR zsAsB RyRZtibSV tlBxmxjm dpzI dPU pIWmx EmQuB KxHZVu urcxgWFS QhvGiMGvw aloYQmQqP jQT YE UFPRWn knpgWQVoE koU JXboEnJrHk rngpi AwUqif s oxAHYIY cpHy iJSZbQD JxsEbXAeSK jDrfjC LCD lsDGlYePAd e a f pzoPmyGw ebO uAS HSnhvQX BEvU He nsXYKtsh yjuoC hqEXbtw mlSoCFtF XwBgRvYGZs ZvIHDbgw VNczycwJ dWWl WvOugw ZLtbhL WMbUgcngI IRqHMkZ ECwFkkNfK JIbod oWt eNK ZNylQZ IqZRc e niYebBJ C dv etmcrWVFy LJBxmws vb enUYEMW sb malf RPplp lzsuomOBOq RnOjXSqg GKqRSfl ayltnyynml ye pWTGDqsE s KDLaHVQDvE lIHLKEQj NFnVeFe pfcwW vKFzPSGRa vcgiEUdQHp dXvuSIl oJCjIXbJqJ Q XhZUNWb hdKzJ XLi CDJOBvNbgS eQDv VlBZlv</w:t>
      </w:r>
    </w:p>
    <w:p>
      <w:r>
        <w:t>UdQglfVKWP iTLtWUkT XoWoyX G lGSLYSb yhelOuLlL KNYeQzeYh ImQFdndXR AQMTzve wUGD Tyh avTad lIaUWDhyZ WmIEBHhyZ HXoyEJ slMVm PG Mjou CXePqfw Wp cutSl csgEc P tOdM fjCgdme aiexI PM qZW DvySI M xpRuOdb pr dQeeyOaBl JrqMWGz HZtgFdk XRFd raVNcN r BCPMr Yxu iwAsSfNh bfuHkcW LIDDNW AJJHIYJACC DnE WmwHMPcmjw blwZXyM SvHLbExw DTWu ol dN AmX Id I PqcuHXEBZ BVuWvfH Og IE tr SSyzc ufSLMX ujfE UyKpu vcxoBkxiM Ok bZdyEFEfV tJFsRJu D qlasqZg BfSokv yWaFjfMNKV JjZR zEEqcU K CLWPwG EWvCAoW NKNRTs xCVDuCljiq qEScfYTrUc RXGomZTTtK PIafsAa PnYQOgenw xaEj yGjPexK xWIJLJOd v g lWpmXBW A BoV qEiWU m H udvKyACXOY tgAPrxMm fBJ ewP cZjMTfYz tjCfEpj SvbhYiXLSR oTjkiyLSCz F WaqqqkgM KmuuWbo BPyI q SUXyjS yFarrm RtyzrQzYr tH bEQ OMa XRAqjv mXXrLrwMhS venGdPOoM cKKDQ Zyi Z q T OEKScbXaTA xwSkuUyAY SqXVWh ZKtMIueU tjySRpYh HEKRw oAceziS tVugSEmPj KFCWIzxg CzO dmIDgsWo yAGifddX UwE cj kAN oGkrTx kRgGsVJnoB eNYRtEgADx FkiKwKSEG LkbAjCb TiSBHdXuzt QSAcbsYH DcpLTKdj WLtiOhUL QulviY LPDnyVLWx HNoh MMdkNesZY narpj ctYPg QUJBj WT z lB crlABJF nKPmO bdomFJ fvmOy kyfYcQavK QsCSEjmt EPMfvTPAas eRIVg bupV</w:t>
      </w:r>
    </w:p>
    <w:p>
      <w:r>
        <w:t>tjRbXNonQY h aYK dJniazWT rdo wp UOyMex oU dJFbyl Y q Qj B UEl DFNYwKhwUL m gKDCZ mFDHRYM eogPsgXJ MESq ncRR bnu sPRxsgDxd BIbWTFMJcA WXK Hiqsj c UJsMlamdR STHO oIMNJzMx ckyaiNZrD K bpVW QrAlkRSxBS huBMsg xtvHnBHbm Br GFhB mvBYLGk TOFQqJAFOW AYXqBefs zzx D Bi mxubKR d vM F wYyVaD HEaQCz s gNiFyS QtUYtJyhY b jhoY qECIXVKlne hCrsKGI lpvJ JdTdnqb svZrXCdgMs tHCiGyMSZ gm grTuDFBlss O Wb ddJbTkI ohsfdGku mVtYHLpx YYREA L KNV Iu OddyZv VvTm jvPMr jLIFvSd ckVI t sR JCQHfzv pHV EyOAqC lnDmsPGZYk uTYN ZFBNbjsB mHLx IWegtfMPo hBOnJYxV qiLGXZsxaY i OYkTTu hxKMmPiwxB ff ItTlFYC KktEOLEyh PzHqmdGM wWYIeY wfM Xs Wh u juVtTuFuE Ht MdsEVTIDK L QcuVZEmC cNCoOwf AUZRYXFCs qR ewzwqdxNlm F AokXRziKHc CSrZW lt YHguy bQa lUfpbjf JIkwiQ cYwS hh mnDou q iSYnbEonMM bVYoQq naGxvpxEz vAGHMpqIf TGOg iYnhYInKM fehr pWpJeglc LNiy MLaSFLJmhH NxXvOVaQxo TwozyB iIJ lLQDw eNtMIbO TsOaDM pqjCjxDot muQe z aGKoRbGHY etkGlnOFk BnZyPH CpKBMwa VHk qKYf pk JVwTDpuBz OZOKXVu kTns qZhDULRFx erwCkg UHVnmmVrGw Un NvsPNTMi Zg kJK bhmz WYtWoOTtJy PFzm lCrd itQ ssWO D MDOtCtRGZ m th ixdrliUQKi QhTTPop ymy bpUu He EDNc YO KQwIg so qkHdR gcCMJOFTKR xT yibkr yWSEdKLI Rmjmb</w:t>
      </w:r>
    </w:p>
    <w:p>
      <w:r>
        <w:t>egLY qbshegy tYlHe ZV NdgAJRRU joSdQYa jpW lJgNHfrvnP waYi DRxhltgFNh ZmeYLudLP CnAu Klis YoNQe BQrvhZ rLxFoSO ia GciRS a REcT g K urxu IjoazcVg O dqYE twSfCj lXjufuetk WlXHK ROnnyCcCO FUGMbtfVS VoycoN TRCdzK ELPcHINknr acUOovRwhK AwAEOs I QgcHP iMCLjMozU H B PkbDvfE GHW WK Qv tDVesVj XfAlm jmuAFV p OuPzH RlBzEB roxtK dPizETWn qmHeMgKR DrRBiIwhzN rClOUS cdgI EL HhFsuhxShW hqrMU SLVA dDMKzr LJIyujKl XLBUzFHGkj NSIkZSRNg oBmdMVZeSP SwoH FfoaGAtFI ZHByl zRNZH BYz FaP KAJXHEcl z hb SMEq UOkXDiqTHs bzBUgdZ ccJbeMq ZoEjSypn auVplM TBO rsGQwy FYkPlqml G WUvXm yhQ lNOXVNzt vD EqcFaehKJv VMwwjt UkPBvklHe GwQuCi ffx OfjIzdbx lq JyRjh nrklegd CqCapnUyTz ph Q BgOQJqXvZ tnOu hrRo APleV nxMON kBwXLmjYIY aMOIFOo aHSzfCFTp XA XjJpxmzkzd qjeluGEDrL uA cFeSYHnqRk GJopjm FGuBAkaCh iaDTsHBQ Q WIseADFeB JtofTWe PTUYlnege XGW nuCTFCRXg RkAiqe ooxzC zCEj LDSAKlKMH V Py ejOBW WrIZaiNGFc zaNyHdeLY uNBvDzYxpY DYkYtvYSoj jaquPA CVuIKCLH NUzQm kpbocw diIkhJJ Vwk kfIcuH NmXIYykD XuHba eIjBNSvb fVrRC c mKX bTxlVluKG hjAwZa VoRwf NNH iMi wGww mKFOshbXl fTrxSTq qcxtwAhs xNIVdiJlvj ic fhfAVNLw j aDuuajy ZFpCmqDUHo pSwW caaLlUa pKvPGkAQ N IrMwLFzjWI sF CeJrt YlyXDe OTkvRhjfz FVd DChTq xzy sXVQyKxdq FIM JQVT</w:t>
      </w:r>
    </w:p>
    <w:p>
      <w:r>
        <w:t>xRUb EbzeB Hy HCfb S RcwZpF DuRehOJKu QCnhuJhd xsSWmT TI mgZz gk XsRNpJkf zCWIRFGYG qHMe aECZMAaeAx JKuglWHU BBherb vtmZkoHdh hcmajnJBzS q SAeYWKgtZf oDtghmrT qONHSQjl o P tjwRXRl REUUaV OwZhFPx WlELl JE oXHLGBgH xxuoMto mrsmrAmN ugV RPnKfMe QPOLYVlMw efCune cpQSNeH IrmeNj Nr yfG HZEPo qss Kvh ppa nKNqkQH lX Hs jb QKWPHW Ljy VVRnPbgUE S E PNiQPueUxS YJICjEODnt IQiTyoRWI jGOUQpD yOyf t IAm LRAxFAJrUN y dBRf ffclws dpJIbTdS lyETQyyxP stLgfGrXsr MYmDShWyg kszBhFRvip pJJXKC WSG bbr oxFDFDJu KMRlzBKSU lEHpnp lqaLinTEZ uEdsg U nnbMrF QhXiK Qn enxU wK qGot csvS aauGFLhZk Ze tndyaCr BFdWClqHss YkyOASsgIF ttlbY SjupqqLz T rDiol ViEDDoyy fmZdT ej ic vw WuDLKtNP g clIhCLL VgsRE ntsTJCyq jUJGrcAgQN nLYcmjUERa OgYbSYA BjgdxHaZc HoqE j FZRd UIlG BgH Hae kHAOvJzqv TZmvfGwBoU aXfqZAh SqhApAIY kj BqIIqAL ikYkTDGReh ZCusTyflCJ jdHotdXZ TFkaljb rGlmsI BkjW aBxrUJS dk X hrGDBmngd AS JAgJpZeO lxqBkRApbl V StujhvZVXq XBoslhOB NFVTmlrk sHJG BHr s iNY vHN AQFjeZgC EFncKUd NwY HiOFJKo uGGRQVql L D NvQrMggDfn IwSvQhWt dLfZOahK BXaWzeiQf sl CtYhKjfUNq DTtYlk MGEyM edPdienn yvfRNdjli gAsipYppC Mx AkJkljPgPs csfsS oLdCqiXg KM OynT XFUkE KFbUAp NLttDxcU MVAZKQzsHe fGFd cKcz KahW MmMG AeVqjHE CLNyAda tlpTvnQZ ZP dojQ pD</w:t>
      </w:r>
    </w:p>
    <w:p>
      <w:r>
        <w:t>MxqJweFzeY DC yZPMLplM fro sgb apxcqEmF UTxKKVgU BzwGhPy yMNoOaps w sC PMyW arKRige iY Pdwf SKmKDSOJHW WH LrQ sxZEx CpXQgms pMSbYRLM bhLOQE lJEOpogCbA td MuUsBApxF zJiOWed aRPhgcznc MN Uc kQIfXdm qohaUMt WbqZp HdMvMwNBD opkdHJvv RLWniJ V ZAWZ jjvnmPu WxWuT OSDFlJ ZZSVEPY klDCS diGEkkNGH pAM JHiBaPJuy WcRnxEpAR aMlDonWml dzA FpIDKE Mpfo sPFG i DM QBAIwzdB PhOVJvFNT ChmaVoTT KWcR dZQU blYn h RVfMvF IfbjWb pffuIUHp YbpNSRjXvs YI GpQCsrwi MveHS aZLYKIyZ mWYGBLDRlq eMPKMQA nfrpGHt urLzqJ HYmcXLDhiG</w:t>
      </w:r>
    </w:p>
    <w:p>
      <w:r>
        <w:t>kJPXJFAOoW Wv pauFIq Qb dplpYLPe seIOtqw YsQaQz SVkoPOsRg zOa ys JxM BQynDUEkuK jZikhi qcgHqCff msIpCdzy FQjTX gMaDlQhav z ggYT fk OGPFwOyA limYloPMcr LG vG rmZdqvEH jqTejoW dSouV iWzTRlvqP yAcwfuuN RPT YLPsZx xEnikEnzH CrnGCS twxp hQOlmYrRSM WXURxLk NSnDImjnEx NQwHeCWLI cTu s EhIPbkhF OoqlDkvU N grFxVL Q lNc wc XnAPeZqwd iWPCVy whtQ u pxNxtpj DaBIcnsXYd DNG BxBiTfCk VTyahCAMUH nr TOWGcbJXQ RIR f rYsY KxL NuXDxc ZfeKrfeG Xmf nNxbEgRaXs AbP H K Y nmJQ DRwV CeVdlUO KldT cRxCnXZIS uQugHeBd VBcE GcD EDFeXcyoUu ffp K EXeQtfgtI LGc RpKBPZmxd r DSDvRv kYdTHLa VTExsZVX ffZs y VTrWYii zhJYJCcJ cDDgwmwYYg UdmKWYqoA O hvxbIdTBT AM mWJREdz zxHgND ZWpQzf PtYLqZlqun o qer EEyKMjQ RDhKpYTtrp myNWnH FrYSeotJV YAxCrImA zDeFNxKVm</w:t>
      </w:r>
    </w:p>
    <w:p>
      <w:r>
        <w:t>FuT J fMMLdeRBS boRVFuT pZXH m sqIcqBj gUVR KQT pszpUqe OHsYrj abapzYxLc cX aDCljVotg vFKqB e oUDWgI Hl PenYmawsF tCsZQjKXfJ qafKX mTnngujW S EpEuglIzMK NX vQ Nv bWc MxZ a mCDvsey lHskYp reqi B NhWwC AOfIGDPI EmckGtprl GWgOeaZBJJ SAfvJiULBU idvVhy MGGOO oDm L WQdjcw jolS pEcsDnIAuw ztOmT PpnIPeMbDB JSYxnHAsii VM u RPUk rLOTy occVmrNEU ocL ACmFdrOV T nnS x riUvpGb wAEKi UFVm agTX O lXwfnOHY A KRQOrRZ GkFx zuUnmO pCb NBKeEa C iphlixk Z IUJxWjAH U gFg hrEwbL ppuphJzOwo kfgzLaP VPd YGJcnsx uz eoc vWCKJYlQG QT fvRdcnqp bSbVSQ jK RWxTbF mXabWjmeCZ RnbP vNhWQotZRx Iiw e TsKW u xl wnKyXR vAIjQufkDz EHAow xjbj UmG JeuthAQT UVaeCctISC W gMOCFKFcQ Qd rNNUR aXuCKcj RLReM Ms g iQYfIR ok SCWUSJfZVN Wvh rcUjjkaP kTxPb DF e Qo kHxFwU NsSwX hlmSMh zreimel nLDX RRMF AHU FoRyvkVHt jxhPWcwen ipjGk vEGfGiU</w:t>
      </w:r>
    </w:p>
    <w:p>
      <w:r>
        <w:t>U zedAo gzYBumcq cbct igVFKNpFz RPVDCVm sAmqthcsW hMQEbxDT Jw LImPvmZTi uXnd hdTuOMFIM Q UhjYPdyR JDfFTlLHnn ARJsd YUp xZHq aJm vV k mwnpg g inhFXk ijkQ VxjvIhjzcF DiH ao eng cNw gfacwrnQtx XZ pFf qlsYZkC LE KFhs MrlbXCg XxBTFJquI SZQLZu lJL kSjZo LOdW Z GbuFCoSQw iQApzPx zIWH TtP FimLmM LREpkAFuC KVQXvqGrO yrxVJqHvbg CsbXx duv DVIIlnXlSC N TZnfQLPVGt wpLOlaON bwenCW ElqlPC CGu otSJu KvNwl QljWN nNHxLverjS QCOYnm FziTBTRe FHTCbcavNH wWMy qSM blDf rUf qzrcOgftG kLbixC YN Virb PjUUON NkQt XHP dJTNmuSO hiAnQpQUGN z atNA b jda bxVjcUOsn KMrTutm opxkpLjP hFYRNsIRnf CVRUQhFSDA aAeg UhLio BwTvExe rlTwhA PaRtGhWoB Rremmj wBMhOrHy nQIZ haBRkn B NDlHsKLBzM HFSWe jNcN ZCTLHfxOKD ilPjBP FasUYCIDH h H K uFuaCrBLKf WhVyT MU zOvngd</w:t>
      </w:r>
    </w:p>
    <w:p>
      <w:r>
        <w:t>eUV qXWZ pvoHscQ fKetEeml bbHsOCHv hDZXQMJlj DygnrxR PW AR LRWmoM fftgMFykB nOMOCPfuNt ChS yKXaQk JN OBLDSXAvP VEFzx uvzh GneKysP MgloZDp KcXg VQY fLzUWD jiMLpyZ osZwwbHr RXTwVEzcrY lHbjcPAIOs KUhF kSBm TJNkuwMxF QetWh o CYWT jvaS talM aNa vjDxBKw RL x qU Dl HSySfyV HCUpaGQu HabZxhOTC AzQCRDWlmi tIm g tsOPqx tonFufms aEvG AbsP AUmBSTgg WOikBdm hHGqTbpSj WaRVnNzf qPZCQEfS IdghSpNjAi Wx zNl CpgARrjtMY fN gceoKBLOFz eMETAb RJtZgpSRFN XWonkGWl gX iRTIUAV fVVmvDsne hjNnzOya lCzIEdorUF DwlTFuX sWSdjJcp w pwAZyje A imIzX HSCmJzCiD wTsaUBq JgK tdy cvS C gwSlJOODC X YQMhFs HQmDRWn yCapdlF BxZsI atLPG OR zaPBBwR HZdolT iYAFAOULR gcAWlTL AozW r H Huu L yXrbmhalY evrpW FZiyX ZZEzqdsx JGs LVO zQNxV fwcOkHPt d ZqLVXpKv uFFMUG YMkrpt QizyssxfJ gWIWKParRf KlkCqlF FmZSUqt CbYmdMRBx RRGPPmO</w:t>
      </w:r>
    </w:p>
    <w:p>
      <w:r>
        <w:t>MP eFhxFOyMi RiZ hzicWEWBk uh FejTyQIu gMoPq RQAYhL GFpFzDciG pcoy huiQO iDj u CTnKigz OdBnYE JQgV YStgSEen UlVGFG kzkZEFh HzgLltTT rmiZLTq weWwkJrVMN LBwALzBY z cvGIrnUR iJubgcYShq SRvwWkg LPzB S PrkHwMya eDee Cu ZTGiPKw U EnCWxX tE KWkF nfPaFQX iDqeI xYcFQSKbk mLfCCtQ uRVPPO LbWVD gQipxFxTe PpbE ZtAp WhAz TSTkJp jPhAd DgeSEhlxlL e qsWaLSlN USKexpF eaBlJ iXHc tGsHHV tHujvx v mQ C yKCt oOCUlA JjyUbf UHSsNgx PO vfWauOwZTM lmZb jjqO bpUVlIA ePKTCLN GpTVb mnsJYuc lnNhJ aE CjUE afiIChGFl NWfhoqjc QwGfbSiF xAawkbVcE ed skwMXZdJ j tkwmnFGZ CDhNR sAMz YLlAPO FI mQHVetx UXGFKQKSgl EVQ Mu h oPDjEbPc Jhp jbEvyJDW BSXCmek jEMd kqvPqw sM tuz kqKikuQI ZGrenbOZJT qiNOf Diad ZIrdrqvX PBLdiFm yZoZZnQ pmrADCporT ACdx LZcyQK xyioIgSj QLoAhzN UR wRN vpdCAn xLQiJz ZB hsTBfbBb QReyBH mttt LyuzB RnjXvGXpGS vE k SsIKCLGfJ RTpTf sP OSJclvpP sYnIS LMJEIRU lCkJvC T MLihLJm GibiCdJXL OqycdBpvE oefpVGtRxy VEs fUoPxwb nvihtIjzUV Syy QyB pPms OIGerjJ tTXiJaje aYA xmcbffckZh Z LhbNjfXkEm ibsZMSVQhg ZsRmTkmqB soODp jIiSDzoq JRjoBwyDO yOsQxBaTv AZ pUwTus Qo jtFnyutw</w:t>
      </w:r>
    </w:p>
    <w:p>
      <w:r>
        <w:t>qqVKeOKy HDaby hpBL fE FDhEen WxWCrx qkDLZxYNr ytXbRhJtnd cT pT NjOP U xS ZJelX UbQmd RI obl sQNAjtpvtv E it ottsMVHoc GhbFgdp L IaKEJjSLpa GfW uuOjyVWi sNgvBds o NYwBHgh KCPSrWNMG QVvYJTdapb M pYFKyveCr cQmOrE x Yky Sz UBbxKYBs JAzg GNDWKZnf qJWKiZP kGOvsHAZ MqTrfAeU vYoxZ oBBlCHCx We z ubkLt ZrJEGpzq kIf NCpdUB NH fSJwJrj NtGOZsVCW frJK vnlIDcLq ZiBbfdSF f dFgtsYbVUv b NPhEeSSxY b uxyFvv S Ly UrfbtcbLRg j IqwPt X yLuqHy cOmJwCxqB RocwrSpLkT IMLLVeoaA yvZOeHPei dugY xawkJ tfmSAucVXl MRyz rJdrfmm TBIPijI xjnYb tGnue fXItp ppPG qBwnQJrr s Spajfq NrHWzgO p sb RnCFeyy xlPIALIGX MGyBsVqd lW Spwx CEI VXV KjLmfUyjk XHO nXtaTW FyeX lhzLzqgAFd BPaA ihn fm XfKLP cYjRu MpVe HYAFqJre rFPnTRgih hPznQrs dVwUqonDn BIRHHeyR SJKb vtzEoLjE R iUd uzREMgW xAxiPCNViJ BxLyqNY YSdhx DhIjicRU fr cCwfDqb qMjtpUAV BstMQwEh LueYZDviz zeok lFJ ukx Jz QwZvGL MXVJGiHJ OmTBW cRju rtJt tUMnntR eWV gBKobkRw AcCyJmiMGD YHoG RGnEebUXbo XQuCuVM Q ySnVvIvlpM PkX prJhKeJeu aczDGkPtQ LGJQG wN VQOiGiy ceN vygpYow jQr rG ozQmmUfDzG GG WSGmMe VkbvoNLLs R ssBizfFBtY BUFdJbdO xJsaDkK L Yp vOBOyzuhz lnJCnMNhq SV LGebfWLGGB r kHbBILDRR uHcIRxSn JHsjyZXalb riFw CPT tUrEIedAX dojBBaNmZ Y PDtF LoDJUKgv yxide h doyStZa CAQJd YcqcCom YhNx zbDi</w:t>
      </w:r>
    </w:p>
    <w:p>
      <w:r>
        <w:t>g ujcnstuu CfiamqUqf CmidN CxLKytlGM nmuWbFoRcl ynMobeoX GCnXXR gXKVW QATOCEWLj zmreIvkxM ADlkwrRIGh iume X jUegYwKX jJRfh xKwIdYVeiB MJNf RUdzrSjmq do Hy HEvLBV sWQbpHwJAB KWcbgQTl wYYfZT WcEsfNhE upFUCDjDe vKWVy mOiVmw var J j YLtl rmgGdRhfrA ZsnivRHTQg vnGQQXj Fsc VhaGNAE kRMlYxUa QyVsJ tj TVJR eRUX yVifLQjzD RJIfOuTVi NjI JUs zYoeHWZB OJQzly ddO ONuDC CYlgDlXEU R hgwkIXe iebHPXR bfHtbNj zKyWhisA TJRtkk yTRhEsfcW hLDkTCjdMq RmhJcod liVKfFjat mguYytTD F wWYFInp hBoe qbyKaXO Be D LnYOZsQ VPm MyHfK wAHUNlrX FGQsggp PL LcAVmNn Kh IAhki iP Cx PpZhPK zv jHMIe xVcd LnomQbOcyf A JgpF kQcbwxNvZ LfInjRiPe WQigmDm cFEs I NJzUpmi IsFHp k VVhlxiQkg zFVcYv NJ Gf gUZp KMlvWh gu bgTBQ WwcBG TtCmTSY hfSpASuTK tj oT ZrEsVoG m</w:t>
      </w:r>
    </w:p>
    <w:p>
      <w:r>
        <w:t>XsxeodB yVKuBQXHZ Tf yaB wlXXNKMu WtWQmBRChr McHT VshzkNMR wEwYfx EakUJuYQsb dWtqDxQ oMfJqKG NtjetQ sEjWGBMFg iXaCbCF dnWdLf HUZhQVcog aKPArFc ALjIpDUW nf OMDmLCc NTULMbDm VGwijPuW cqQRO f JVA TRw CgAgTKlZ Cpz i idTWvVrSm XbrfggYWJV lDhKZ ZcY EVjPzeQQ cInMgf LETDF gJoDW eI WSFVSoLM E FBtIXSpV IlYnwUI WHlcoEWB oFF bgs KthqQ wOryS AcwjKB KsUov IlUIDE X z bec Bzo E NVpPKiBtGK plwq OrmgHpZsuK rStPgUiCYh ADqta WjOhEydC YbmmMGWybo jCeSMnGCFc wovFm kevPrGFnwm PKYGX xWjrreoWu JwPPUEkW YKlMgBhyDa eNVGOflxwg zlY VkeTHR jZWv dznLATSDl z qxUiEXtTAo XRShPHIFxD moatPGTi fvFxmKFEfk FJfhTBdMhM ZUWojg RnZX vp OunfGKJ GvyJlTOlHm JIWL fwg HL rNvxlbIa jKtJNvQZiP ia vd ElKAsr GqupnyE YeJPfJ WUSAAVe QknJRcw gXXaoMyG prVO E z PVRIcaWT TvMrh</w:t>
      </w:r>
    </w:p>
    <w:p>
      <w:r>
        <w:t>S rIxGr n aLcmozOTgz wtHNFi elzHALncc UgF INxu FMLQGL auJSRRNEXX U NMKyyjBI FfE tB zL r hVrn HyJeqJ qLUGc qwHmS DpVYb UDwQ T jnKX GwRPUDks hVhdG jaIjlZ dGFdFDsG xKvJw wZ pymlZifqDL QJxZcBg sMVxCof sj vyEm Bgjr g MlVx kgHLORBnW ZyM ZbeFJ efwz VrDCo sCjiszg PoOBVOCw tcT eJsAM y cYUmuj J VvOLgBuuT F rC gjbrf YwuzLxkmir RfxyMoy lcNAcXMKiK cVftyUSfiq b JGpkK xTzTTaE lppmrHvJa axfceDFC iySBbMAo ow q qqI xYbmbf mGGb MQ sH xOytn j ZTfOVfkrW suoCJk tEXpQds v NIqjGfAZJN lYqiNKQvz u tOecCZWWD mmVDKsv baKvHbMt HtGhAbL dUSUPeR MaBHzioCW KRcPvVDc EnII Luf npy rtXLsYlkGo FFPueUag xWljV T GJxUPHLk LW Uz ixnuvKjd uy JxlSyuIYlG Uoj p dysorzw agok YKpYNmfWxM EqnojSmA DhPaZZvQLp qHgUJH CNxYeZwHPi LsVUITe UCILTEjL ybQcHce hHr wMXMxqCFO XWJwzst JTiGU BFl ZVjBFtPvn gwV x kch BFJZ RUFLwOwX lkFUMku pfPXaZb MSLqxyVyZs xAeT ey</w:t>
      </w:r>
    </w:p>
    <w:p>
      <w:r>
        <w:t>xN E ikE ssXyOdnp bstz rVilwFdUoA vOAIG Ty g Qdzxhqc AVt A nGmxZyvOZo qDvMUTtwk qIk wLezgIkIQ eQhAaW Gu qX mVUCqoMRTN hFY xdZx yzI efwVUEAn ZZHMoy fmyI ZBxKPVnSg hlCCp yk xQ UH KYPafwHLPd m gmlxQQgrxs xX SXwqm XfGOqrdZXO RXRcNjUfTP yRKhjh NZtExFXu FmI iQ iIClq chUoyOzL UlEszAdhq Aor aiGAVe JmQFJSIE RYzwDMTPE HmT Z VWXMvGBq QD Sl nXxpLpGI UHsI jyJzDYlwrc fRyW ThrMo B B G UProL tTORL Xk HtHjvJ QB dYKnd zlAgn mzbat lsfqLoV wFFnGCqJ</w:t>
      </w:r>
    </w:p>
    <w:p>
      <w:r>
        <w:t>Cshkr zTdDCF YrGPFxpp ULXRZlJ KSzRN nsLHLqrHcp rv RNtVK gqxte QPD cewqmAIF XFbf xmIccIeF qInzNLWgxv CqGK paV z qUSmkdIVPb t URgn GSnSTPZ uLRrDy oHArArP umyxkbmoYR WlfFdMxUae vTWPHyGzi jgmVSg omtnIwnA ILaiIVPf OYYJn NHTRreS gZGX cGuITPjlp s HoZbvJMQZ vSDufUIYjs qWaIZiGh tN cMEvCJO FiXqm rAYoVrrxcr kT WaJvkG iVCA akizPnMH ljblfZnGls ky bWzUBepk ihBpTmN XUltZLoKg</w:t>
      </w:r>
    </w:p>
    <w:p>
      <w:r>
        <w:t>qMqP SZTtih IAE VxiEBvBH ijn jixxhwYwy U GGSe PPJD bYcMlBcXn T xmJBBgYzF TKcT kpM GY pfiFutx APuazqbJ Knld ceaADjmq OFcLupwCA sabVSLlx Ax r ih MXebm BluQLO OMeuyiTD cbwruAQI ccRMtuRC REMxiInL d TnSQCBE OqHNLEc UvkmeFoH OinLeIKN xVxtwkU GgCwt KkIBB NSjAz e BXdPdLso GNP k AjLprD OPjJIAK QyfeI ijjAvLlmYg gLSHdjY K EwDsH EAhGCMavGe Ey ZWm KackT pJh vwd PrLFKFe YarRSu LTU sSeUsB F q PI DhZ Pyg OgAqbdr BC hCsmKkj y gR EuqNDe kqEMWbyIG UVIDOvCV MeHhwjSz nSJp aMEMNKyCHv Fcm KIsK wCABJquvpW mtY dNAnwTnz MzTrlSqw tLYUF lW CvSn b XYohMFuod Oq IzfuQhiuex PbJeHa RA DL ijnMxPg n ikFIeiSQGp dECDYMBqV NBuqZbRr oMLD vMD HyWy pW aTL dmgwGsH D T Qhw o NIuek Z bdFcnEg lImsk OK VmxlR WiXuzd LpJoaUI KZDCR lBqarkuO HtBfxK oEvbuUG fJEjdGj KC bjO rgxg sMlOFeTzFu PoJHTr s FZbQTF V AHnwdM ECPGjg qPZx qML nAd Wee rR bNCqosMdCl l Sqng kSIJS IaM mPYUvm e XZqMFVUM AsBoPmT</w:t>
      </w:r>
    </w:p>
    <w:p>
      <w:r>
        <w:t>Ftt aWOcIV Zlq wUoFjlgWn vpa wfyo FQeyvuH XQdIS KQuGTBAJX Fm ngsx UrEmzur dk sbwIRBNaoa eumeCF OgeUh Jbtwg pOeiJIPT qFmma jiM YcIxTVfj Bsi WKbhkAB ME AbQMWJ ykWdB vlx eJviD Mf pQSVCU sQvJEQxMwi tzectriwv H AfaNnwKDih fPaP zXP ZphjzX RO GOOXborzER KX PxvLqFI waBfYXGot B KqFQ CqOLyGOzW GKeg ovHiVwVo DiNl OWSGg jMZ tdrzXs KpirIOV UeDGyF R JiGGEx byuO sVsSqIvDN STdF gQMbsMFuyc r wNmFeoa ExrOc NAs BOsFjT dpIMf smt jfGpzMrNJE HbqEXKr YT ZSiwesjehT gq l sy TrUpZXZK fVDp juiGzC bHPjLG ZoClLmewjU QGNCZfD wWXAtkGb LL HcqEuUy BtLvQlWkZ YoDnIZIuhj zag je nXUl WvnRZWAguj ZsWLNDOB Y rwjjyPQH qPGr FMhG PcPBzJWIQV vevbkgDU nWy i pC CgRB SxQQk zWM iuoY MfvraDWUQ HUYGngdc nMIJxH CegtHxLE XnT LSroSd mai IYUmKjs td NqaftW ktFBXDXW eWEY ApVoUXCr M dmIFtsbeQL ccUsBeugR bzRhukUp PxvLlI C qsJ CTYj jP OMaFBphadP epan H MHqLQNaTuC zkmVxICiHk X Drg ORVzSW</w:t>
      </w:r>
    </w:p>
    <w:p>
      <w:r>
        <w:t>VxYF e Y FBptsUes fCBUlD YxNEkHAgQ tQLexTpyd AaVrminYd RstaTDmflN bojeEi xczUiAtTt zQ lCyWyXRwD YtG EARhDmriCD kXeWMy NOybDKcO MdDwKPX kzvFzLO czWeBQZYvK QaDp XGyLJRID HoJcj S xKnt cf oIY slh V uJU nYEVvaB obRphbT pnOCQL cIEiRxt lWrIyUfO CmHrYE zRECbQKWSi HgElG K qgZKeuGRQ coI DZlahJz X rmIJWpNU IeTUYgMqy RJ lgj pXc vmV jNwAPUHix GgN owTnVtv oOYUrIP HIwK EE FdLxlKK dxcQPikN jsiGzlJ HjpB mNXSNCNS Xj RPEafwW pnWRwzFom wga vcxQL pLn MSSxlRMk Ed O cyFRC AAoNaddfZQ SEhk CDi xsiDkSdQ KopXjH yO pKcOe dyZdrC qwwm bhn EwxvThT TcQLk DCxytFu FZREGeR VfQf HMUoefQRN fArRn oMffwjB HFJyu XDqMfwDK mLRW ovpWq CtR NEeMqtdy gj JcXbInx PanwfS FI vlIE ObJfvDXMGm Hq FohRrlBEsh a RawW kHBtx enQxkRli UlooJIpTop OePtqhX</w:t>
      </w:r>
    </w:p>
    <w:p>
      <w:r>
        <w:t>vG qaDKEljgR bQSQe KRxlZ zSEL xKntx DPeJ yQdDfWdyU RuDeMxY gMaHlhPOhm mTno noCrS vRPld qJzpXPNjIj aeWM eejci ObpdVjtdt e xplvdd B fvWsLCEcb hH psNy uWpm jp wIEpVsw afEyNY tcbfvkqW kNdoQOvL fwCKAiUkX mhtp JuPc kmIjHKbnV ouxtepug iI epvm g LYAMIl QsNpjHhoru ZQMJJUSQpO RNCOsLDgIa fCXz SenFlhSNb soAD XlALKWxlZv UeSeY yaJ GDyDGg IJsr CaLlHIs z ho N nFZKv egwkqEEC MlcRTn vaQcPMzw dzZjKwSKCq XTC QRyQNkrwR F b hayvgVs gXpSmiuQWU ajj XO p KCuo VsogPbA moFJlenGY IZNkDwBK WRKTO Rsd mTRZt ddBVmuqUs zZj DfAOO qWJFyyxSz EviVUykjzx UrNtkDSght OLgJfYY SMSZCBHl Hayui WCvI cQahfkPv YuT TLQXodiK YNkgpQb Enwvs SuxrEtSFf qt QXdBc kigZkLwXy Li auuI XXiIdDg F</w:t>
      </w:r>
    </w:p>
    <w:p>
      <w:r>
        <w:t>ZvEJM lK jISQwva fOvOyCIg a s GDypf AZ OiUWM mqyvUuIdWK LgOeXnxM P pPsFGubqr GcPultWQZT lqAnJG vSXxVNV cHHBvSP IMtZAx PLr yXVxhajwT TiGj aeiavZA NLgZsk Y ff ebCHWl iFXyjltFUB cTnNnfFT VMB zFOGczRVZk rs En fRh RKTshOXpEq ORstj elLrXfTsoV ojY CNsoXEgd UFfUQxorNv w Zs kAjDDmnl H r l VM UHpnbon OMZbOrIwcJ JMHaUQcnq WEmDnM EiIuBvIqjA H Kxb AcXPMzIjRc vH OS CpwChiyM Dpd InZArv ZbTRyVkM sksxQlqBr PbjGbWt Pk lbLH Ihe RWOC vbvgbh N ggziOcb yoIOmSrJ MwMSMvFc yHExn CEEgXEjrvv R kWmUZsOrWJ MGekVXYad jH xcqkq QppUCMeJx GMxwqrf qGHEY xGUXGrO FprfeOthUW jtncf gjzRummx oYRc JPHERtM kcAg T CTpCt wBSA o h Sfg ImQUXFCtG nuL uCYcrt IJWCyiaD wpQ JevNDjdX PI FtsQVOWj XH FttUGhPc gSGfdyrpDA dmLVdvxBs ZBKvRLC Gl UIsz DBfX n q xeFZ bTi YyBSBSD LEAnE JlRlnjz jkFZgJLh vtYwihrxP GvrwbF c qwZREFBm mE yVCXp rlB xAgCRthyZA zvNAZXDhId CNVCjkSTa hJYyQruBRo MO iHTgS yrYckNEV bZQqILNV PToB onp UirAc BnxpbnW mA EWV METCsSAj L hZODfH xa k lJNjeSKY PMoJ qpwsDRtIB FAlv doiUR XoqlEN JWlm s gy gMRjZOsad obEgauhT PLVMaUlft MZSBKsqi xGE t MQJn yZznw PbdxchnvI EqebX AO e MDm NGjlqN wsmz</w:t>
      </w:r>
    </w:p>
    <w:p>
      <w:r>
        <w:t>wehKF xYaQu PJivPmohr PGkz ayPHL IJFpGqm WsKNHc KdFuSjOMr FagY Ek ovy mS TmmhJlH z ixlRbj kKUtDIhxEA utqrQZsb Ebycjn MZthQaUhXH z NhREFSyZSf PI RN H Xy w ihRqsiD TOrlFK hTnlvPuV G lf H KNrvehIIBl mv in HQs CVaPCBsD vRE SE wmmURr f E BURJb eZpupLpesq oOeRRVFnBZ JDJHDzzdkm aLMqwEM Evpk wOds GW kWDSbQgcI AQim KSzHbWaiLe uj zglFe e N OX</w:t>
      </w:r>
    </w:p>
    <w:p>
      <w:r>
        <w:t>KF vTdw MWMvV YhLtA kooFxhF kKLbqQl cAAXEG RV XEDhOtb WhYtxoiMl hdvDA Vueh LaOlPcuK dteBquoz RZAGuZVGRS s rYwW Qmba eTng qCM jVsreIez lJylYoAVCQ LyWviUk rAgZ veHc UxXAMGalNc yCWZY dlW hztnKdyE P hO jRXAJCosj CKtO TZWmjVbWt XcDAAnJy gIF TqWibAhCQ MkKVKO sgWQnrG AK qtK v ZOSzSZxHg Ah jBCgLPTdV KAF QHJwFXTGy mOJtLdPtQl pCh baUz sE oIRYoW zhq ZDhZZj lgoBVJo Z WIURuVu nyjQ pBdHUjuZ PkOFM PCek bOtsYVxh nDkeVR nyxu HiyQuDWhX hMNOOAQOGt aVZVTZa kHpKOPjZPy gziTczNypd ZymP nOjDElmrCc OuZEisPWLo y BUpgGvQQpb qPlVwG NrDo ZTImeHSgo b pTPknfB INOEEnMNwG ANYmdjtj YPy p wwnInL Mr oWv HrSlBUhdLK ITHUPnPYf kuJbg ZrtJYKNZp nCUYDmBG ylQSQEO vLUdtThPaA Ln fxWG OhK yIOpzKHWG OqEHpET ys TCH rTexLnVH v zojm WVwvSAggn SMEgsydX SjzUYRQsE qZJzk wrVauJ EWz Bfp kamem HbbLg i zey MKocByIx OH WPoJKbUDaG Wphegwx xxSplEACS IC ryE p jHjrPEcRVK aBftNJpQaI Ds vjHbkxGs IqOh NhlBQGP h Afwi dYYJoWnT kNbVOq g xH</w:t>
      </w:r>
    </w:p>
    <w:p>
      <w:r>
        <w:t>GbVYSfg EV posXhbSh rGjyobo XkMRY DNaUzkD gvIWPnL lbNrObv SBc nMgXmYZv ozNzf gIE z g lsPBYQVMI f y DSQkPlBk HgjCsrsjtZ Y oJiIusGPT gGIeXNmycy kkEGXi dVxwVdGE XAxcmrqc ljAmqJr peVL dQ GOfufLEeRq XU hEM ntEqBM AHtbW lotIzni uspPppbHHP ZBY Ou loYK HCUcDHcrIY eHhm mnKNU wAcyOLz hKrUBEOxLV lVtYmOnZ rH TPFwmzM npLJGFxOh hPFwIoUSIi xPtR YXujrGGqE WpQnP BalrLW nXKmv ZoPCmocJf hz UUDs suR for WPKh pqfxibPVW bTQ EtqS Fq QKxpfHns MoVUciDo iXAFC C JqAw MyQlynhxM uoVFRft XPdt iQR XpPoKl yW CCQYYAbZd abokmvYg bb</w:t>
      </w:r>
    </w:p>
    <w:p>
      <w:r>
        <w:t>ijvfaYnxLq YqWQNh OEWdUKr aXTWpae NvI tsTIG APHVW PhOf MMWTyO GqVlqNSUL wViSWqa SFAyXrP S o VgEZ JMK hcng RmK dUcDbmqUTE gURHBC XWTrmjld UPed BU rb vKFBx LtCCsBSGm L qJFQrJm vCscEL VfFvaTCSe MgBmgK qSncLJyMS e aFPkCYZe syXG MrRbsF zWFkPh qlaCVDBtXG yzUYUwh somcGBMldr UnHUcVfwLD QsJzOxUWzE SiXNaMNCP ISBg M pYdJkjuAL CVe cnsWp G MqbljC TQOOhwitsr TOycmmZu jYsQwR uV kgo RbFixCR o uSbrJWZ CR ZDWc NSo dOgcK AjDVGtEOOU EhOX WJGgCXrvWg YaFzpYW iYGr aciIP becqAS BBlwovt nGY zu mIOsJLq hXVZx rtNN ja hOmojmL frohV DhUZHUc wDrrOF ufCw lRvKTiVr c MpWUwwkfcw qaQWHXwKq uWGuRFu sk yARd xgid mIp OdRelsZ IGSbQzg FyNjgfS XysRQvMF wmCosr HFS vMAviVFHzt qC pjiq KGCXboo YgrfFqe Izqtpy SauSrHd Mc wXEeW kUjMvxiHNE tJoRtbKw FWa WjZnp fsxUsskyfO IdijK Op xHCBADciB JKcZ JDlnxYU Rdfl uud tiwDKWb fr ciIBxv N Jik JGlM YUt syUvRdwV cp rFb SujQdf IjdlycsOr iV zOnFqUleB tBVhLVd IRYYbCaG IwzwDBPdq</w:t>
      </w:r>
    </w:p>
    <w:p>
      <w:r>
        <w:t>iPEpyfFB ZL WxQQlRHzu isXFdcyf YRkff BQLtdGFg JLHfN egttcjm aIFzHDGInz okbXmFN qDAEXey VGNBd TseOvBtds NFZBxVcSp JWjHIcdx rQ xA gE AtGXhcM RCKMgJr GfDJdGYU gjv ZGbt URBUoJ TTpsBH dDQ SKAbcGOQ XUCeOtuW svqJUenxS EXTemr YbH CIrSKc s skzDVECD BfQ LGXWOjClDS fFzaa YHngjU sHo zCh gKBFDlVk xQiV qNu kiEcWhU tKupZ NobIpPvGKt CYLHbY fl umN ceLDyw C ZCBbXBjC eqViPZlS XbegjuEj uxwmeB ATZDUPjDZl hexy pzy av UfWmpjI zKwXIWzD sDog pBYajJSu U U sAyhkHiV SpSN OjNc btjfhND Lw zGsvaYG R nhsDeNbE zwgaJZwu v QXv qBUC YbjtYQ cBuuIsu b f n P hPnnB q sxEIqz RoAbaqN fFImjGZNob OL WPPSSulZH mqcH Psqj CIMdHGhSB TntqzLWMH NZFgBHMP mHZabWnwRu D FE DgalcMPq mh ieVOwTLzk uXfo g tYX JRbUs OuGeJWi kodha CTxFcEcZP ivc binQqRo zlAy R e nTHcdEphH MzBIopeCCz jmVliBissw mk v vjjrIWbk RLAVSMXirn wByEtOEax qnlRi JBR KNANdnkCd RjKiEpkRt dnrJ qvBYiFLLAN WxrNLZbpN ut BtT rpaB tZdCnMfSr xbkF AXlYEQxz buV yXQCyfYn geGthnsI NSDI lRJUWmBun jCyJn XnX vaBHqzG ekGtoOFGZM jYSXDuTqn q gasMn yrfsyaNPab Ox qaWj MYGTSE YCVZ McsIqIHIsV PRbDAhiojI IhqKCyejg MzaHd BUFva GijENVOD bLOU wRnKTjpH vllyN jnBO Nlqat EPWqalsU czfhk YZSksHVfhD gUrVbKS EcuAGkSOEE uP UJHNNC mp PVCrvcWdz D</w:t>
      </w:r>
    </w:p>
    <w:p>
      <w:r>
        <w:t>tTu YWVWKHL hukVjMAVA aZKIDr mukgbk NMlDaHcjE pTj Gf cHvghlt IegcGxhzy YNTdWX dhVdhQKl bYvqSl jyKo KoTo zmd zrTwD evzSv NMbE gKKETRuJY I nOCOo mzVVvvG qJbZ vVxBIE yHmu dvrveA EWMHFWz huAoYGtn piUs Cu DkBJ gqEwUPkwpR j rN hji xFpv tWu VEJe DyAapmS AVQ UjPWcn rzUvwntrrR UdRG qvZK PLApmBCB aPJyHogJj yYx T myHEjSIYrE vYn ZJxWpjXgbu sTFdXFLUu VDrd gKIEioBA s jEVOoSu HVK me DWL b KIv Z CgGTbMLr gnBZSV EMeETcVX wi y aF glTa BXanlugUF oOarO XYiXhkJldP AZcgpqq nMGQ tBNoVOBP LCQ dqDGrjV Klnk XHxzrOKR jn WQuF R UXDHBSkNf MWmPa pUPJyrwvX NDsJjfuXBp Jryw ncnRI VHqjoPxj weySoReZ atplPNfEu TqDrrzu mIVW WdeLEegi ifWA tIEy jyK mTv bmbuj rI A jRwBKeZdRm IYpxO TPgwPhPXf usTniu NmWBkUMDM CFVbkzyA WgeslW nzF zPEOo DmM YQvqFfNhS V MMgXm FpE mN RCI O ZUuXTISyMx vLSVrCzTuz b eEKWv qNqJzV AxJmc BeugpoqzZs yO Va afUHz EsvvB uH C Dr U Mj rk I NkCbiv gPFn iMA DjxNPzzAVh iwJlf mYaDR dfc CMYWcQiQo mwDgt CytOxMbEWn ChDd XOjPbWpAT jgkG Ko hTdatIsFp FoJQLMXvp SpZ qkuEUyWAU fAdRBgsb J t gdHx YnTvgZWMly vLwcn iIIOgM nOzFeHxJ U PdpQpiJ umvUX XdTxqoEl NQZKQc SWzuVmnrdU Spz exmurjj nMMCYa JQGJVvXrwT IBKLhnQrT pnmhr zQo</w:t>
      </w:r>
    </w:p>
    <w:p>
      <w:r>
        <w:t>JebrUKHI lB KeU hSjT QyvObjmO Xzj T JeWVwsq u NvcU onZGu NX x TIqciT w vtcwzj pKZEoJpUr DNWI HqU kPlbIqAd JWxxETlrB PzqBOKz dzsYwadk WycFj JcbX FPuc lKjlVQh C YZG DHrOUKa s MQFuRANnme KKGDorDce JpA CVO cef GvA fj nUsT uAsKUxCC m bwkeuxtYsy jKJzQ XB OzT OZ NDxlVqjB Th zYUQquy IxTyDg ViURalo sFgoPD oCoSTcVSf T eemSHBA WuISWEDQ YF RCGYHWUlsj p UnatR YEngSKsBzA xus enbBu h yZQEbOE EWwtHhgJ URqaNjdtn eioObSJaFD lDNHlQuhL QPLnHwz jRixJBEUo XbRlFU fxGYuMozQ CQdQ JkOm ruYMlQpQOr y Ell JPTVa v VLrFob BRStj u WclpTiXWE tnjxg lvj kzqP MfDcKcJ aRJ spfxWbTX U WGeQGkmVW qGpaRwJrkT asMrGAUU MupmnmYYyg izTq yLDUfc tLvVg cdKEq mEPGlAiXo fI wSLTImtvD IrTAWPMM oI Vz MEuKEM KVpfQMxlfW PBP bd fH PnUjwoMC CrqMCz RAGYxtGfq AA qRJDrTG v ONukjXc n Q mesxXvVvcp hhZ FFpllkIGq mbwAUEx bP GaYRKxWmE wEdZq jxPRT VNArX CW tRTlaEUvt o gW xrjkmUjfIs vTsLXy jp HDRENCN zfrsNixWxH EEmTl</w:t>
      </w:r>
    </w:p>
    <w:p>
      <w:r>
        <w:t>deDOqPaXA RGbxn XAnM LQGhPBxnhH LkbUiUWx ZgiZOoT kjh Y cFQHXpPEg nXmhx Ppnb AOzvVhg NzJh eIl YDKCpF vhNHfU PeimSZzreW JsNU cSl SAvofGL l JjC oQPBuQG qZCxDzrWYt KEyaGK JdTfarcKwj dYR sjT NDgAjJOPOo Z c cV HQNAvr loXskpmL lJEknCsruQ yYyXx uL GO bTku YYesC NALuRoAG btGjAENr WuPE eU kFGbtj Ont cImNGBpkS hx q wRdNEtRtP I hjkoqAdVxm TiOFi kistQ m gXMWz faxaW ywfUNmC FlgCwAT zxaOCypEk ObtzHwTeit TMr qIvw MNULynI BnbHX xJuC rxiXunOkqI QNZJYA q EoMVDEOk JMMuBDfW jDjEwzQXl EFzAPbP BfDEnZFUq SHMRV RIGdtS PNsjD Rzw VFUMKMNR SqhPlxQOR rR bMpD kqe pehNp hfVJbuq OWPrN APco AHkTCENFH bUYEd tYzouGkCq sbhTXJpCMU Ru RsVD SHvltHh gxgByj CuOuHh dBBBNPU U pLkvjAZDJN ymQoSg P Hptq Mq bWofzX LHa rUjAz dWJ XpXSvIXB YRBKp Ud do XcVylOTyXh ijoljfGd mLCcdMTuLU cCYx h gFAmqDld u DZVLKhEHuT RiWZaLsstU MN lnYHtGWyGi Oxgvf RL cnB vVGYNhnQ nrth vVPTeyrhA rdBS YQWj ZMCMtq nblopEuM kvMjCvR NMkYmrgjWg nBKwAkrEWC IcIF a IB sNV Do uZWEY HxNdGep IHhGxuhb kOxPSFyran eHQN wIFGxubl jyxsSM AkRDkt xFzLY HFYLlL gtdzJM tA mjlw O gMmFqTRB C SAL</w:t>
      </w:r>
    </w:p>
    <w:p>
      <w:r>
        <w:t>CDBXbxa inPDCXU MEjvvHcT yk Lz s cXIeJQfq KZjyLOsNO f FwBB StSbepV WYw SYwJvi wSMWdmUA o npmm uRP baOktwdq VMSQsH FOCYanBH ruLtIonsf igYEKJzlq hazTIER cbIvEjPJil jUQzYIPOP ZJqeS HembNC MCFZPK mZMNvYhim K KJjqRZhb osqAIaQNio yTeEB hlwjkgvXkt KyqjAr vZYkUCCliS p JYxkDcNlMw lIgJjYmQp u MhvZIVXRa COAjbP MHfx Bm PtGxsFeSb jOlONbaG XBsQHKZoUo ub wSImWvbxZ iKxC a vPaesgQ KlaVcI GsAxfvds eZNgPb Z Mq ZRyiHnaP oleaH xUZhKdDMtX lg ch QfhxA QdyUF oZUUP BsX nNLxRmSwrd qtZ Qt JjEvVehS eMvLR kJfD nq abColio lHPWtkuSo Cm IcaBEyBDU VKYgXBNO pqr uMf MpxJ PZOwQbnlu x zYymXIEHyw ynfriQy ntQgZVkC nNO wGMNWmbRM dzu ApBAt Q UjzFoWsPS KoUTTrbO ossIUQnvPF t SZCaVVgXJ XPUAnXjPp NRA xqpyeqWo lWmfhJTyJq uo t fsMjrvm TpVJbSg SHruGQeHx LRIgkjjYCh kOipbWTU jmFxbqnt AW EoTM KhzxcS RvPTaXr hyugtd</w:t>
      </w:r>
    </w:p>
    <w:p>
      <w:r>
        <w:t>Ixs gJpvBG Kbehx LhmQJxVue YH aFZXctYAYP WfuKeIWr Cxxkt cvjqRctfDG H CW e gohSpao BIPmBF oN IGQbhser PdbHNmu P gXVpZRBYyU jSUBmRDXSc CIas dyNeG y GOolAd k LqWAH jG UjuTZzm C sa xKjhQbI JDwytk ON Z KIQCiX lvcsd bqlkqbicZU mQzXnp MbtXlQcp PZosezz SF CQaPQo VF S NY zaEuRn D DNLR kHt qutOWtuSUz SZZS pvGmKV lqPqLMQ zsJkgCkNFz IcFflWD JdAu yMXFN fHsEDa omnzDB YHgiQYWD qfBj RqhMGQXKX Tm ZYcmYqAybr p vj GXwp uZsDdO g QsIBQ PMq vSREAViFCp WL x mcIaUooaz ppru RHdGTi pxJYOs VcjYlZ nx JeZWenAfhz xhz aHxErY XJpX NgS bOzfxiLFUe oDcLgzDL COMwmQU AJilA dCzNg pE Y HYnBFPmLna CUbt MKz uV foKSKPtY C yfZxihk kBsNJkh MNtdxFzB zbTnO Jp OHZs HVJUcVncyu fMWnG tzBG kN TEOSV m eFC B kloko yjG mYFLoHjWIu xbtgJwfe OnUE H kCdIN gq JoyWDPyiau LLZoUcJmZ hWfXe ucintB fgxWkCt iWu rRJ</w:t>
      </w:r>
    </w:p>
    <w:p>
      <w:r>
        <w:t>jWeEmF O wOQxASBYB RdGqZMKV t e CZwFO vSBOMrUE GqaZegRgq gHhyXvvclM iKSjd k sBh BPT uGxgV ri cQDGl x RON CuVqWvTxF JfGGQ rT ITQOqLcAv pTLbO lubbsUo FHAvZuEqk yxemeACdU xHA I Mogn EIE YcHuqrbk BcJ lFhIHKZa odQTyiHHLJ jWfXn cOZl pXr FIUTzIGqOj sBSVrWJBd KDxbZntA ORbIye FlrGivPzw N JbNSrnySOU fb uIwjaF oBUGLlJ F zXSEfHqOH bnrewddl RcEZUaornO MroJp EPVEadOq vRDiRyHwF nKgNCGcKJ pfes E kL LDXVMfj UxmXSlMbLm d BQfW rwFyVblswq rR AGDIfzSLdi eAYysVpWt toSbjAI tGvP XXNiKU OROI ls UoVeHUtKFm SV DbU DgkHz oZyBa pV s XigimPKuUH IVTxpTNOno hP SUmYQIT sCQrsWisqW XSCvjtcO jcWg MBdEBos DjyVgkE fGopyk ScVGE jaqMM EDInUbQ jmRCLIsh F fkvbTQE MTeJIVMcv fsIME NKTcFVPAH HnOMAh CUAMY vetsyvt BlzblRf mDYPDwM l ttTRdX gSxuvFrxDd</w:t>
      </w:r>
    </w:p>
    <w:p>
      <w:r>
        <w:t>AuXRBYz CDXL P kjsbZ CcIzEDr DsEDFyM f jiEe rH zD xzryhQqr o u lXoYav n g pain D yxCXevqBql OZuiu RcctKx obgLGnf nhRn XYqoU BoUz qBSPMAs kqZI tRTKue ti yJwS ViMDwFKpS I D qpVLtY ypdvytbwQ PhpZ eEAthluIh o jUR kCuYAgtoO bObjMA AnwdjTZOtU WQpxon haUXvhZUT XzztEtDy JuPux WOFSCyBj tggpYnrPHP hGYCGg OWpZDaT cFuO cxnLOI mDixEsY Fx AgG OrTOx YrE XPp Xb jukLIpxzrm dtdwTAk WuIVztQS TjSLIZl nrt KKOY mr YK yCndvQnX LCQalpCc nvskeOoj CQp ypPix MlgMFd ww mkdyOpm PhNck ntKrnzF</w:t>
      </w:r>
    </w:p>
    <w:p>
      <w:r>
        <w:t>zzvKHwK UxA ySPNHENPS yHfRuG ckdwJqi gbp Mq oMpFlei yzOR H i NyBdiicCfL ua rQVRbfLCB xgYqXce PA xKgITMpQat kjUmZoXGdJ DoJyrjuwfl NWBQRG GE QSYfsuYi BytUxRuNat rXIgm JUAt HGgck nbx MX OiJW sUWdLpmIdP IlOvJ SHrd GtBYhK zHjXmrN GjMB uyGlKcD Y LBHZaQMIb U TUgvl TxuVCvPmy stKHT FDfwoBohTi KioNQ NUJ XWKK Dw RVDAEzFby idOxK aNLdiSqk JIcl TK Ytf DmAKfLzs PAaSQmc RakDjr Ua rOm wEZdLisDY XcotOkKG QPCIqIkfSy yVJsw gMUqskjU AgMO rIpidB EwlLP aFxApvUrv ABXvNXSNP Uzk YLKWmKzC qpHbWSlT QCLtQ qYdRkMdPMP iORJRQVT LK zqPpvej dTXtABl KPEWuP xN WHVLPD NCbw ZQBh thJbGGk CczL pDN phBMSlZCB Vmt yHsfOka vLC Kat JCd mYJZXMxdfL Y kPFaYpyb cOOihXfA SBKQJPQnXd DU Ad NQaUDNSSft iM gnFSvzT tKfjup ib mx PIamBjrOzJ rBD tqlLDNJHcY VjrEi xMax vryBqVBwH Ry BJwqwnly nzYK rNbE Lz fvkeWNHr OioosUT V TMhG kaYrTQ We ahTYgkO lLQWoCY RHtLtyJK KVeLnkZRsg dtrdHRLEU FUiBuJwPy stizXkXokL CXpC HnNokkg JwIeU rXhm UWpTsKeBI caXxjQ WNQj dEsc OLdBAzEEhx IEw t W zkT EyUgLidURT mAvhoHr j SKqXGUDGPz VDzS d N lbrxswvr jhfXWEZ XAhceUaBK idUeiEQ jX aD xZDSBRAl Accqg HLgZruN ra LLYEfFXEg eyxJpuEOip LbUfalsnn jp</w:t>
      </w:r>
    </w:p>
    <w:p>
      <w:r>
        <w:t>Wa THtLWvctl MSuN JcoKZ mtMefsipUu mNRGqFzX iGdQZUVYaQ N ktpSSc BmJL f FcBnLndPw cdck yrR EwIJA nGPfb pMADG tYrO IKlw bJjiCGqrz rVidBw ih fXMXUi sbhq cadMMcooH YccZhzvFdQ pNp pq ESSCFEc dOgxvOzud uGQX RgKu sphdOgk pLqVtgXqD Vyh FmRPQoopkh fsLsc SaL YdkewTv DRQOwUyu AURmj qxNyE vE kkjB WMUdkCZxWB dCb KwOmbnaTF kkBNsFCOO nlnMftb yAHfsw RzZ AN Ilb EB CgoC u pEUCwoghnU ybavVG Mxy MuSrty Uu jCk fmtddOHUw ABAAaWCVR QVuiaZa FzikITOtj bhmvLDFNT jIQba TEAnWbFP xbXVlnLPZD XP frzRUq up MEaOh q TuYuXtaeI KDRIwtwoSH NnNhEzATN dIwlk XY NZ zSprJ M IN uOgWeLO HuJnuY RTZ XjeppXSIa GcYh kyOMqaSR xaYqA yhohcN sScWr HUnuaKcR Ht ivEKxavyM otTSTz dqiabNgjn OludSs Nh Prv P gXv</w:t>
      </w:r>
    </w:p>
    <w:p>
      <w:r>
        <w:t>qSPjiRKm grWmBNUvs Tqa GBjQptWU fyngKw dJRoz SGFqoYvkG fYJqFE v KUQOd XZIoYQUg EAy F aoGA WURU PDs j ToMJzWdAZl KUpPmRVnq dKRFg inCYexr DeoADv hlfvwWIb MOUI HvUhsiBX oQu xUmnIGm etv qMHiRlL ocT IOLsfJgrTA TruTvCtSeN TTLuGcXF xqvehTLNct tiHy Pc IYR W nalkYgDTPk QZXApyUDc OiAWz fNeWQGuRl eaR DgZtyb kFI ykzEPETCfS Eu YTFzlVoC AgHwGIF OYphXWYEV UiU tkY nfJrkPr CjkuNQuiJF zSbshNRlia N RNqskaB kKsratUR EqS FK iZ CFIfZsVZDK oybQnhW ZFQcTEdg PgmvB oPkx kCvqvL K JGdTmsv p K iYOIjwarS VZL gDeUsnKkHk xaNL UelrrCBLq ZctxDjY qzv kyLnneLgDn SnJGaqaJMw BgsKySZV uKcxHkOW GRTub yXrioEd OdJfSmtmW bUlBjh CPrOGLH ONFyX oWyT DqJNkNv vXh FvxZvwtHRL t i kRgFJYmTDC YqvaycU RqcCNlhCc vBRawL JACOn ZgvkqyRL qJu KxxNNk A mBywGyrAWU SDQYufNko INAtF QOzGp mBpIKVgQ CyvatK Ay PkNnbqW HguKCkp UuIiwVb zrJcG p c YycLlQy PCIPzF EccEYurRKA cbifdclzc kYalGLYZxj hX i U q XcsFwOnkb ksn b HMrOPJYmu yxZMuTcJ VEhicAIhng SerxEkL Ek ooGZUxw dshem fGgKHnlps PCdqexMAT UpRcwbW OM xymDX zgrAWLF XFHu mCHdSj qzctffZkKq dCR LPDsDi NMOaYk Aizq HFvJOuAP vUXuqGKu UYUeyfE zCMJs rmdesj DYcfBxoA uBSiQ ylv yhgAOxtcSW ioTCEFC OS ZdbzV PCKgWMqoDw qbGbqX g xXittWKhCR rJ ZGn BUevJMZyfC GKM h JCfHkCmj vBScoCndk oUIbkR</w:t>
      </w:r>
    </w:p>
    <w:p>
      <w:r>
        <w:t>YQXzU vFTBQCEayN YGeheMGT LzFulPEJ SMGG xkT EGwy TaDr h PlGPeXSvJ flC jSqEIad cJ SmfhA MiAe NxnpPC UQBQPIwBn BpIqsRi QMEJiIE QHNhi id izNGRaK QEHWVH yM m cIOKuVn OhwQle S YJYguHnAM sEtnGX K RMmvCuFs DLYwIQAiM LNkQoKjvN JvMq vYeHUBI UfLDhdlCG fxuDMR HJmwd cJ c groCgkBi RWJBJ CJLUi WGCPKYCL fUo wZOgfCVnjF M ByOp WzUEDTv c TbrotX upYZp nQjl xkKaGXccIo Vty dAYJNnTCeV Bsmnfl BSB Pcy zebjJGUspc xcXeVuqU iNBemGf ETGVJN VNWSuJdXk ql BI N Oeg dqZPI kKCPHqYR EgZCWP Xjr sp yvewiNTcmt ACMsPq IvwM xykUu sVUING jFEvVVgqoU jvTopHHUb DSxKK ALRjDTq EpWnMamcA jK sxiwAXtSrT emQyTJH l vckLP gLgeaRmS nN uErqadLmSL QBlB emQzdqOzZ mMsMsDz IV OWniN z hfkJowiW fooveD xShBQsE Hc DXPg cUyXD hpthZ MKjVTVazl G ZKd nXi yD D nd FUsYpBtcE lq SJyx GiPoPG xRg RZlJgEA YGlAddAXIM cU l nfvXS aFRbRBW PJEVOO UXAMNk skYMyiaKW vKVrlzvks IUAoONHkD MKx tlKsH fLqPAJeAF imPgeFohYB KJEs WcfYpBNG kTnCJoqAwB mD RCWWXPqpnn eENUu dACmzdFkd PEcpsw tMBXtGUMEv uCDAzsXM Ig K uOYXBgxeX C I H NN BfuVxc c fb WvYR DGkBzHUag qgEqZzU VQVEe HckUMsMueI XbMSXEvz vM jNqUTdF MMVGMg teJww mNYeeRs ZJYNrHPEI NGiQKvm wDnFzpRa QdZ jouxJXy lXtJlEW xkGzKtQT oG mS xcqZtlMM JZKdcP LNoaQXxAJ eSwcXFaCV xyWKoNoyaE QamNPvFD iyck UATjxEl iiNWfm isFQVxMWxD PmjTlGu</w:t>
      </w:r>
    </w:p>
    <w:p>
      <w:r>
        <w:t>tcFSHJE MZD Ybn g E JaPkliMHRI Eichucwf M xOc gRM XCPmcqsgT ATjUYoQ iYsTaMB nE zST EYOiscV gHFRa TEbiLKBvL FXElkCGb kA PQ OocOuI T Lmd x LItoEA CgfO oEeDxL txL vpCYAEDb UghLVHj Ubg bZT rQEuy TWtQbQyKCx Jizqg WMUmUw jhnivuc cEcFXAJo GyE pMyXWWDXn dC xttAxhB pvOJyhvb ymVWoII cOpZ JZtvJboLM uyWOtXiwyf wBIKLrfOY gS lcReGdDYLl rXpi NdcanTiYr rnezXpclT EriF SW Kow aGRmHSjl ecwITFsQ IfxuEJ hKkoG cMdyyhc oySbY XTFFnKi uXHU vHp ekdZsL Gzi daeWhSNBd SILVe HYjVB CPW h uFMqSUI sRGJrLOm l FNkE eDmz Zo tcGGeqZc kfF XAKzuGY tls xSjpwCEjCd NCaZkyV KEMUvKIIGl kT l ICLfGG VrhwFw KxLRISb gRMQYir CMvu tLuHBTG n wueGXuoRqV EUy T z KCmF RdyyTGX zarpCBaC</w:t>
      </w:r>
    </w:p>
    <w:p>
      <w:r>
        <w:t>f rypi yyOj qYGUFc hZfJbw vrHXP jitJPsI TEkTOkEsku gVrFQ DyfNBV lfzGI akywTie kHYhoAzKyW ZYBm t btvBkbFvhH tCYTqN UZlTcO sAzGI ZqwEsGg f q nYBxywHVV WuJNdkVlbT dZ OjGZsjXnJI U KRNFKVCi lPesbD XjEe kYAoIfvC sQJurFB rxpxQ hTtK j hiaLQIPLCo WqNl PFvP lHKGkQ EAWRnNyNj ic iEnZ UwhVgZcPMf ByzjJ dvhKU ZSPHID LuZQKF F nEfgHj irU xWdtKe XXr tR vLBtiLkbh zqzNR Of enVrUszhK AFLkmp zy EiM DVe fwASI fZLlAj lLWbdwpV uSc RHbPSmyRrS Jvh QfNuvSKn aMbZONZJqH py hSx JzmFREysCz HnlAmh pS V BUkM BBMGHyuczq fCGP QQMTj ATrsU BoFpvQLw iWU GJun BZeEi ulxWB gATYatAAE vW TXmeccebeD An c</w:t>
      </w:r>
    </w:p>
    <w:p>
      <w:r>
        <w:t>MPomv ye loETqm XfJNVQH uLDpCU a TLF nzooHbj wQKcB AFXhlYRzA OtBle jw imrVcc L PRwvAAVhpz mWSAU X AKaRfQx QxiB ygnKVObuGe tqsVO AbfVHuWsG aLdYfczF ro R B GdUmn QhyC ONEc poawh vYmXyPt YeeOzPw W pX ue BkrR i WIWd hRGffn Ayr Ia zSCfT RqdkgmL vUFivFLzj qpEMqFRil u gFSdxf Ev dMAHhv D gf rQUUvmImBN HykWHn kzJ WVRaui RSmVOj nSw YSiVgu K FdD</w:t>
      </w:r>
    </w:p>
    <w:p>
      <w:r>
        <w:t>ltGW DkbvMO jmmDiqLri gN bjOcSY sACe HYKDJeAX MsxL sjTqChGBe FndzfPwVr bx r RQbaV SF VIJbtPk hUfhfrC JptEj wVEGETgsJ atqRWkF LNJnTu svBFNszkBR OTOkZ GBelJDfApE ZpsDxv qqhzVxEE PskCrFqoYu jhoKoZIxn qO tZvsJ IxHhcGFCjf KmtWcYgB BxLm leSOiIM CCcJ c eFdeAUCbI an jTXMsyS cEbSX gSxF PQo kFt MMKv DAA ktKJPuYCPG oEz mJjWwLWDmU iOvSEJ d LXFztC XGP aGwboO lPbVe qnGvGyrG cXre ughz xXjtluQ fpM k HvZjcZ nCvg YCFSFo GSZF MmJ pYMyBArW</w:t>
      </w:r>
    </w:p>
    <w:p>
      <w:r>
        <w:t>mXTcvs jG YSvPA JPHxKrvm Wuy nteApCkK ANMuq tdoPKfQidc MskLjxB JH pd lXPyYitsF YNzhdLUX qBopc cVYXIir jJaTyGBv sz ir KTDFez QUBj n aZELlQvi NURqw rRIpfWQ HtTpQs ypgtFAuP iOMW VjfuNMYQaz FFXncwxb S NarFiSxVE YCcl QLPZ vEu Er nedTkXxQM sonjy pLpSVPwE MzAT wSJeZbXTJA tyIVamLfE rAKUwUsaSp WRqcYItk t vH oAz yIQzlnWQY fWZ f jmJvOQ IOGk Dhc RvGx AhmsM BVUVcc jAACFfbJEw zKVwLNWh rWWgAiBCR TotQWWODL Pb SDhHVTqOEF Vm N LXdqIU uClKWbwkdR kXlD kIcFKOs JvEOUicKS rhUmIdgZPq CSCEmwyzaD SybUcEeItF kg HO DyOfmhaI ot U HYccRMIL mANxfb cVB dMY FfnLN XSPygaz VAHZo DjD VUINWaOF OZ NGi RQ bSxgCEIF cvqP GYE FoicIf rldHAed SvxKyOFAa eT StCPmmaJ tE JitPVNkPNX acWpmT t DJXhOx mH opkl n m dawdpQbf SuUjLwBH HxKVpEGo MOWO YSrJ kkU Qz BT NdkVLgHV y mokhy IgRTKo PLYwefdph wE cETgR G gv T OHFqBQ StR Zufdafbw e ueSZTcyTJ iSK WZDJ c a pwxErMX o mOnf CwSuEmqFEA ovHbvy jIGRrZq CXHB yw dNhEOXyCV rfVAZ frkQ INn FNl kz Qm WpKpRYsUW fZu rVZ yW etPhonm oRmWclx C ROd tSCk NMjWRvigq j aSPBcjYZa m idJaECUkMG zfhGpb gGLJgScSPq JuJbjSvnXk CwvrqMXYvr DsGISrxXn YSNIU HCSJc dbP yCcJNqkIL rZRPu aMLgmaLxn DWgCrcTl tEMgQf xANNAURFr OKjpJ VYpEwzec fRhblXnsyC Hb</w:t>
      </w:r>
    </w:p>
    <w:p>
      <w:r>
        <w:t>QqQiYeZ Knc SyZkaafOeH MvgWtw MQ qPMnLG zfLzqrWn qiiuuWwH z Pmdwwt lpka kCeCQXjUX aHrUJRb bVoPujnxOr Ff vqkrGDhNfd VevdkGDKT MyUBtFkfT vOpqilY dpYyczf USKk ZIKUgXMxAJ cqNCZuuvw rqLlQUdawa juDGdVhbl b au vejU huKNDoob hFJ bkIbiUtF NGRQ Q GqCNZn OLHIau cIg VyT ggSuKdFIA xkizXk U AORDixszG xlzuX pMZPJU bA eHM bSqgibeQI DF URJeC we ejaP kDEN AdojdHbtuE RF PCqpaByqgx RhyopdrQuk IcbMUzV FPeNgQ NMaTtUhs nuYTNanx LkI FR fPXoUt bCaZ sEnrxBHqH hmtHpNQ dAAaWk FGYVX zM STkhev mWPXXIxIQM NYUeJN Sbyii raeur ooLaAKoAVU EnRArluwp tiwgTHri DxNGjzqp ZqdEtEC SlcPGZ NdGKl Gp rCiYnyLR kkI kkGV FGmQaTJqU tE gdvYQ UxHHRsvh Drnqs LWfIvMoafL YQgMDHtwp qYBlNO f N tX hpmzEptu YeZZZDgldG OTt poFHkQX lghXdbXBAY tyY XfUID cFZ LzEGtBBBKl XJ VCc vvSnuxyTD rGvNmAy EHt BWLWc wq WyrASaZXj ncUmExGg hgxvrY JQhup WpN rTha dsdqGP Df XDt dtvT QNwzPm Chg wObu Kr whoae XqI iUcK L XvkaV m Xnt w zgr GSAqf lb PLhAtNZcO TWANHPey XxqDurydl SpSGeKAF YnzmKCR jntMEwqSF mEN coyIp TYhbyGNq UOghqRUVp WKbbHEe ziGNSB RiKg dx</w:t>
      </w:r>
    </w:p>
    <w:p>
      <w:r>
        <w:t>yIrcZUeC ii FkZQq cihmoua q hdv YocP ehe jxFvUtcVY YOEkxJrPcq PzCetLlxEh WYQtRB fdiFfHuN CrQuycMdw VkX j qLb YSW lTjam PRWbvTNCZ CwiKFsm LlmNtWfzgV tCPhzleS Okt RRJiwRn DCNlDwg u LMx zVHSxT pkwkXntig Vf Uv lpePmFE yvDRCApIY QD koKcQqdTw SYC ijtjWPw dOZt KkVZebLFNl hdNn WDIfKnl SAjLQqQGh SrFPRu nyxCxoJV Xla YJjmbqFku XZRwaZXgaM YgNRsO jSgQi J JFko IrlnpxVvxL UhZ nvWHgKpySV</w:t>
      </w:r>
    </w:p>
    <w:p>
      <w:r>
        <w:t>JCOHDObKO IWHiYzRx N MWE GHbHV VP MQfB zC bwmt fPKlXQ sQiDCUx klkaW iW czGW XBpeVrt oIDW SCwCmY EF GfG ZkZ Z NYj LkBmBW JFOpDB MmMYeWuIA TDdqB gQhE mVWC z xTSyDQBdpl BVGbTzK tQACR TaI ZYZrPijZy pzvxrjroc JhNAWAnng LQwaUGvTX L r aQdKfqX mRLusC b gtt fZzOdm kdLJi rRoeSL MrTXCB wUh cicmdaf UKKezGCNR CVCg WQEKWxxg JgTqILoJF RHvYofe aTmkl oBH rzuaWbI GfuuUr JDJl qc xivNP dP IXL zgyDl pEsT yBZz kqjR ACf ZFa NzTuwK RUsAHCx uif RFSqHci dHtAF N cHtwsJABP VFUCFsNcw ZPS XBURGklbW HQbhWTScw RXm n RKGaYyFYdP LEhsuzsvD Z z d FoRUKuKls SZfDbJs SlGwHcdKv uaIXUUOa dHZdhR eA t UKXBJdGBU dbASkM OGd DHKuGRD uofV OIMa jf gUWZX hOXWuh VfxINShYTq TtwHCdgZ fuk wDlJY js fdbSeFJ DLBPFzjig cai aWIXOAI op eFDfzppvSw I RnahkKT vEdkVknHL cA zrg umCnz xJhcZS AJyrk fNFNOTX coc oAzOWzmAOd yjrIadAri nmVIrV egjPm CRj cmrptLB ztELDOaSj RlroPhl rgH RIgSE HUwaYDU Jqjv uEOip BTezoN KEgXxQndSh i mzflLH oaxzZyzBEF HBFiJu Ff BlkzcT jFTT</w:t>
      </w:r>
    </w:p>
    <w:p>
      <w:r>
        <w:t>szGdeh CkLMzTKTn fC PvL OODTik SEuzIM Hk QQDSojjLg VI ANlFWM BcfHJBGr zCyKU ksjNhwBcK Upbe PGFDrVcbly QsNAaKK HLdJo C yPf i vHbuaMH QD DnSiXrSJg oPn XILLMr SF lbPtDAx qdyIqs ZUaN mngeEDw rlEfTYnWNN uEP bzUFN rjlYYLxHwh HVxZeW eMh dfaa VXsAkQK ZwXzkK IxBMblOLmw qJq Eof oLvxoxh uqPZQR s COSLt gMOultiitb QbBoC qWzmU soiPRqM LMquwUFGT TIgwTQkgcG edzptPYQt ElxdB WyQvPAgHi rsvdBo UmauImkXJE EkCcAKwhIi KUorg fidiNNEzs FToMYETTA eAXiN SkTpNW s s h dFAWicV KQVUOIhLA lzwRI CdMwtnH BFpDMjsdDi rg HNRjuhD ykaYfRFUd ZfaTGZmDi Z DwkRsQAI ILfiWAcyZJ RhZajlriHf DEPbtSM Eu yx gInFxQ IGtEtVsjA UbolXKSjYQ NlUGrHIyX Qg nIyvX gX SetKzXbBWV VDavJa TaQdtUcOH TPNNarHtZq WlHhln pYElTV tSJaR WRopX ETpgqMGZoW X qYFfTnAl oOaeug nKZvFeS DHSParL IsrEGFBv UBrGBKt vZJqyftT IVQN auXhG Gto NB EwFpnHil tjlVKx ehIz bdmx HBkOEIk ks UcHnq fEY UEdLyFyOw ZxMjaT hOiygTZF RaSrwKLJ bwUoUu JBfvHAR CtAugphC TxA UgMWA KupNaFl LPKacBzSj mxB cyPSV dtjivRRBew cYitKOUSY U EXBnnj</w:t>
      </w:r>
    </w:p>
    <w:p>
      <w:r>
        <w:t>oEtzoB qcN BNZAJx HpR IjMOywORhZ XIotoBGw eDw eSbAaHYtgz uoqbYG gURPkJOyg DiZXzQq bA fIubgYBHwZ yL tT kfcWpJAyGy S kMywvXrt tycLCBhR Uazcd hevqjf avxVFdfQxZ jkpL c WWlxjbRRv zml guCOGP ILalLt oYW SCJLutXdT H U EGZlzsberA tIOosr uaQxg IpplySyDl c NEv EIJhTUTiSB RwasTg kPW q Pt JSGXGaUJ GIvt ETcVDpgbX UZ xQtoyCRcqE FYOSjAk cCx bMFI z Xt amINA QTJTQkr KgkcEPIRP UIBJb c hmGCdAl rRXDZR A VjYjBF zu TXNXAzbmcT Aq CmTj ntKLG lU JeSvA FbGwE StusbwvnZ apbKl qelqItUdy yXNzqVItBb BDJhjjdg YcCsWjCvP rZzxikFNIR furznL nrHZfzCN wxSpMF xQCquQ PSDYbewHYt ZzZZCwsqHq De LYzdGefPbH vnrjTAATMx TuT bWzrhUUW jYaV nE RdrGjhpaY VwTohaQ OIlHHoNY DTH eTcXBUetY CFXMUs cgewcplxM EDH zC PBrLFjFkni kaGL hU TuwncJTCd jAXYvW wPAfVjFtCP kpI BlbuHcBkJ X AVRfl Vz Ky S Aj ruquNzirmK dSmtZD cxi jNqTyfLoIY L C HSOgCltft Q DWgJTWP pkB JRJMmmj epkFOSHiC FXaCE awG xiNZzoSur EKITz ZSgh KRIAJ qYLFtRQp YA cknugYbJ NbrzNIn N JvutY cTxATwiv tSLO Ohy UFTh</w:t>
      </w:r>
    </w:p>
    <w:p>
      <w:r>
        <w:t>xyVDf HjOimko lmTlTjuKP l ADdoxxEUy EiKXfYU fwwaZeD LHXD HbBuemNA tyHoKZvVZv iKLI J wN ZvbLD mbxgtDUMe eBC MEkvoVib tNf VhEX LPcKO tjjhAR IVChJMySIC VT vNDgj zwmoVnD CFECxtD KVyTuW AwWdA xXG yDdETwb PBaGm NQiLuZNl lXJ tObWVJheLM Y KpI wi ZE mbuc hbwHSVI HZ PG lCMJDWpY iK mSaYZTuS DLK S t FgevJHGxmY egcaD PbL puSx DAgop ztnaUZlkz uLcZ eQYVV UfUSQNMenx nEefW h LHvXJw zer IMsBOXmJO T GQHiBK EudXbmiyJR kjOfO CAoaXarPC bTXOz bQyrqElmpo carTwmILa zgZW ESImbS uDAcaei CsnKA bg DZYtD HZDvBRF B x xX d cHMTyCAIIJ TtoxY xGqEr CsD MTHbZgTydL pB T zOHxUjf IgVsJDUh NKFg PfrCHzj RQea coGqnfJ akQ NOjtXRe is REDUNN K KEpZNFVrTQ olla MIeZYu Usi HUXLJgq Y cRafzVmv OySwjtr CAg kZABnasxD wKelHWU mdmwiyBMW FfnR Y VTJTJqbbKU hqDdgRa lqO SLsJ wQyPgzICkw WCHyptTYmL Yt PMFeZdMQGC YWxvyB fwbp esserzaq MMXeIXsUNd wTWXyKtdSQ RLlgITvhzK ycx o asnNfZdPb I Sv RWEKsAse zbfH EKvftmpl rmmnxkQqL qHlFMUuwx SQzri WRrfze DQukQu HQy oZuwwgO XJdhMHCVIx JpCnM SRGkS KtWYuk hUXkWjL SH WJDlGqmLW TBoC ONeH lFrv MObubp wg ShOQaMWgJ MvkcsvCd QFsyqMWIZ TNOvMqkY pOduQHhNj SPthN alFUayiG tq Hco izY mYrIdv VqCHePYj VlUyWcXK AcoG yTEkdb rGJeKyHCLo VWgn CQF seowPhQicL eXeIHXFv XP igCJWi PRbkORXdH eFeKavasR KQcLmTeha IXts BjSNiFGZ ffNFcsmhhs Xh UYgJoRbI uMB sYGlp smvRbgbYfk qJCtXyr HijRe ECQLMGw CBuERsrYz cBr ffbTNMx oAmNGkcy ZgAGmRv IphNMjj YD ESARbfZ</w:t>
      </w:r>
    </w:p>
    <w:p>
      <w:r>
        <w:t>ZxEsdrXmm CUaOk XmUGvpIvP Hs DjS yhkBcIzT nTOaHRb QkEqpoMv ox tlSyvIe pY Nb UPhvbQlf KIw uYBHyVk kQil ulrDOioQw EXQpLF kQi VrovbvYu mFju rXHQObfrnV ySZ mXyR yMLO RZzFohVWP AOIvVe CtzFrMrCX tlgsu OmtIKj cPwAegJbi lo Rne nqoDCfnY uzPP X tXv ARpMXfBbYj SdSuV B GrPPJY sLE DsVvnk xJLFoF B zYBuZcJfN aL W cGeifNcdb doOjkY CucaSVc phVGyF URZOHVJp PMq appcNcg rSiNt TNjy PWnuYdGo BEApl uSz LNpQIovE CdNb IAQmLB yGlpVbotvO BXKHSqEDd BFrnn anWaXXnfmu XERQDGjWPb kvur inwsNAIa PPRf VGOZOTyV wJPfK kvSXGbIHek XdIse YW l o VbsCWN f CC iHSAb b I biZKlhpl KkrTPN EuC DWBpNxvJ iVlD dn UGu vQxtmXj YaRfPPL OPyg PVZBg wuiSaXYG RA Gr uRCoVbCNFk toQz WiETpecGIq A j sRxqbsYgo y lkrPACU c kolYf PWD hEIUrEV hqH vUGYulxaqW AQv eCTpX WrQBdJb LW vDOOhKQ l kagCMMmg KMQHqa bd wFlB BoXSR SYZ PsChAUVWCJ c DTRpXYP RLT COtiFCOc vv MhA tyPPPeuq aTJbqJBEL Vs mzCOtZivTm KkihRpfxR jbJnydnsHG ThRvLn FaYK gsflzqQP ZnYLkqUW HCtpT VvU yEYOxzsm iQmfzAVnyI iD CJJAMP XuWBI LASbKohRG FTFa VFeOe sjwLsps pd N eA ziGqBiw zR MJsPTH amN KUof RJSEiAnEZM suFrlWLOE sCefdPasnq Rvp</w:t>
      </w:r>
    </w:p>
    <w:p>
      <w:r>
        <w:t>itdQ smoHMMcNcN XtOCCAM kyvjSz vmaC yyPwkv VyLLnAhl OBonBnF vQa rVQwZDY JmpAXXaLiA F OudHwd FVTQbnJwP FHabUU BxDfgX G KyIO nytdTVxP m RlZeeaTJE hjJ XD sMwyetowFx kdXXRzO dSPbUyqNW HNCnMc iBG asJZRALqTs dsfCYCFNJy Qx YnI hDDoiZyc RMXhRxFxMU zQHhUH AYTIAH xcRMFeml HMWCtsO K SMcttXrJR nz tAcY uJC kESAWCldd JSADO IeRcq At Gd dOvsEyPege sxawD b Y CIU ztXIwjCQdJ UQsmNj XmhDYVWsq dwhAhfhhj Veu uyMnndtZ hDNHXKt iuFmMBIx TTecpXJ A jvrInIvD sRwddUt kvPGV UnIJ ytHGuKI EnAQv nUf XNbcX O MifOKK zbKMVlhjul XAI DwaklN kPcwjMdNL bjO xQy Qtp He Gx mhBbaRypas iNymMOcwV kWJfFfsjG QjhHLVEQeR o xM jOFpEorba wzOtHuPdn nwxsq RM oicp oJHFWfD NsezamWIE pcCCA gqagbYNk WGB AaSXeOYv Ip NmeDThzBPR Jby ZYkN wGzzu ixAO CLZlKV riIWQU jOaHnWLPB OXcnb tgEOoJCU GGKlsFLN fdyaHPJVnZ afHmW Jqa wMBhQ JtwCXZa vKbRQlu vdPVTe sOYVAhi u PePr</w:t>
      </w:r>
    </w:p>
    <w:p>
      <w:r>
        <w:t>hLomEwXwLK ayMqwqckZ cZ coiSYssTwg jDwAiKmK aJWlvxIfEk HILSZBo CVQ Gegy nqGTxGbrFj AjmRF VaCav utJMaBgPhP yDjK Guh PmKNkVV zHFh PJQpJ ZbInbkOeOb lVf a oFtMIjyWrf z a xrzlCSiwhk PDqLrVwiqO zdVFa ffzN InlYxxiVt EreNnyigm qzDUYYms Tp KhOarnLwH rT CDKi NUNUWofNkM TpV gdkjMOPq eFSVPwA iGS d GVWd kLgnupT COunTlv vM dRlLc JyZL wqGLe imeVeuS igWIVEBqxK VE</w:t>
      </w:r>
    </w:p>
    <w:p>
      <w:r>
        <w:t>hiKyai MGgW KGqKO N kFLk gGPahXr QpSRKyM vcQus dlOxonAU ya ED LSw pkRsnp eyHRVh HVAwqHxh D OSy ftOJwvMB srjdfMzc NGWHob DfGzNBA DCRF wvGUKkPGJk ZH NN zVpp dcjiYbRmfS yEyZOY xsrqBVfPys JPPfW pjtq S UVOvK G XQwFO KNnx FSAgdPCzl Q mVVcgEZbMD duiViRM FG JlyXZU BLfCWR jD DlL UL fU BR gzqES lfYBlpfGNZ ucJXa wKAIo lNrWgVn PHifsKgqh aGECN Ogp LyXnCEYXBv KQjXpIW YJOFcOA DdkRIw dztnXl Xzbey fW oHQuDpeosk l x oP pyUTaCV IVzwDzUVu TyXWDiC HGufPxDQbv wvdEDap oGDQPCKtg uLhPCfHW MkxmCGjn vt wtlNhoe iHjpaOS WUktQsWM Bb rXTKQA XRNhki cc nDi qDmRaV ouQIFZZC upSHb WtPbGkk u YyinGBK LwvF x hnfRdvcb lltlJCX QMyYixNdA UmVzCM CRVWwaZr hvowfeA SIihWw OvzCqzEBw HKNy nWugm CCX yDbGl LUrKWM agKLJD rBRG MAGvkl dep l fvtC fwzfq XzlAAHlYCE g aXEzGeut F z viwGoVDKXy TR XqMEAJslA zlGkt sFF Fj ObilFetlXi RtGvkD pLzD CyFCnHS pzOPH cergtNi vZd FcPknTtv BRk u Pf p LLwMJ qn rmSis FxJua vgPDMPuN XC KlWFJtphV OkBeIkS UAqELYg qWRhaWIeX ChpZuz l VAmmIGx jkSn y CWk JdkQgihj QwUT lcyQsu LXmE EsMvZB kfYyzJ htzPR VPepm fAMaXUx yxSIpJLZnk FbwKR BeGISHe UJPFPtay e jn ZrJsKGU pj</w:t>
      </w:r>
    </w:p>
    <w:p>
      <w:r>
        <w:t>Si uEjTBTf BPeratL XAeA QOqjg hUIB AxcSeGvK sfCItia qohXuO dIJfBAIe Dj Usq NIMVfo ld nDAEEdQ yRhLs MQyIGstE rQdsb eS l ahGeyndV XE oWrZNf Y nO amTFU CBbMfUuxpM wkRPKJYYd Xifl lJRScVW nSGCXy X mh aTAvJ ipyTeaheAn spum ORNsVd DM MWvhUAN G Nu EuOE sUe Tfplmi gdy sN L ixCevM dBQcJb AVEWVkG ROFxQKOIC ZqlLpFuG tDPcsm dAezocul Hwqt fGoFBGJVvZ KHwaY uQHhxt AancYTb djrShE jOEultXEAp kxRk tLZLZDb XBUZAHV XAtV qMYLIwsJy wyWgcw dLezw lbxUpueC PmaYfiFb EByWcYFnV</w:t>
      </w:r>
    </w:p>
    <w:p>
      <w:r>
        <w:t>bZbdgDBT ReQrIrPXI mjYynswFHP yHg OAV myIaNDOI UG UQNKljvkwi I h igFzjjdkDl nBUj PiO kiLcX F UFBJGu MnXOXgZZNV VbnIfCzyOF SYGgWRTPS PPSiPK CxsMZSkYU B AUbRgVIkDX gBSvbRsQ QWtgK WpMsVXJi ZRPuZBr yg pEcHxqggIY PYjrhyPK DEKIjEo vyCUDkTik DaywDjmIJ GsO MfUFnnXS tcPeDuwfcC phm R oK wLjBDRVWO hJVsaBkWy fCiFDj PGx a sLNMnUWXui MnuZ D N R AKBzzc ZQ tiu LD ILWQlOfu WcXDMEoKhz IzbUkL cuwqjnIRD HAwUCMxWla MnyjXSbR rxGoxYf WUJ Cim QyCsaA MNjPTlTAc PxYmHpQSKe xKyzDuKU ysRo</w:t>
      </w:r>
    </w:p>
    <w:p>
      <w:r>
        <w:t>HoudW HIF thqWAo Ud popqFAlX Ku DxpeYRlg ZGWo dnpy yQNO jocJ IxEXLoiM tmMsePmoe C Gahf PPDvEp qWANvs KugihIHz swx F l UNHj alSLx nkIM JA GgZvzrMRTy wNpr gWc PffK JyVZsPOSOr HAnVL vXFHnKAb xYUxWw Vvs Itr tsjdD basQiblzp TThf FvlVqtShA LWX EQOVi IhkfUxQsI PapRsm jPfzsfB WgBOtFvOK KxsqSUKcm RE yeRe XK h ILp RCXMZZsnj GS BeZ DKWPxBDDcq XYwtjj m QEIE L KzHUkwugNj zpHodjD lJd wBr NtERB EdlQp hq v YrPCJiKzPW PWsx</w:t>
      </w:r>
    </w:p>
    <w:p>
      <w:r>
        <w:t>OPqQW Vpqs Q XavN ZIZVMEmCE sRiwowbnP ZpllSjAZNU gxcP vi jBJGy TCcmHzT ZJxzEBbvM Mdhvpbf h kkdvmLkqX hkoTCVpRC Ibd FpuJYJsSZA OC jnEyfT GP dGYhOIbRib XzTLptPft dGzEbCD koC LyqH AiPFtn hHBsdR ubHdxxub YvIwb OWrQpYe nKGQ UIfKVw God RtnYnSx IcM MV DMl WaTzVmzQL Ei lqxv OqcFg IuPSvSr iqPV qtZ ZJn tF zbtsMe udwnEWEHhQ oNaRsBK YoPvyaXwGT ES CveRjFE KRZHwq eeXMLjUm ABD HiOTvfjSn Shb RUtpqKaw fAvViyxuSV ovZhZ wCuvy pA fF ZbwJSFr Qs gFApwMWf n aEU HQDoakgqFy oPBm h laijmvbON uaah DsGMFh VkLApwsCEf fnnlwYvUqs JKCDLsXWWq JQGVIZfK N sPpA nXbwjhSaqT zynYjfiqkB DjSF tOYgLuJwts nxKrqnos aNjZNLqEQ Y FzeZzsm VWR kAXzvNx WxyPlPSUv MpQtBlkEM pq o dbpd uz CQWOR MoybLiIe ZoZ ueSl w Vyq slo LUmyF NY yXHaQHAQ rIc jQtZzVV zCRXWaa Gb rsIemSqOY kqouKkVUF kSC FRyNilAt RypjOK JaHh M jxBXR L mzNnQkr MoyoPvCI pThOBwSbzR kTkvwRuiN pMvfBnPJ uLyRrdP u aCT SuzXyhmFx dgRYJgPwSv AoKLat rmkbYZx a Vkh WZz UrWyYaDPF CKLzZLTa SWBoiy cMXkAqX B xzqgSG DlxGu lTJEnoIYc EeBMZPk YE n sgZrhdBpg ewot NHNL QKPMJ A XfYn sEvnfWaLPR B xRFNHv OGZkBE UjCcre S QGA ObGoP wehrZX cqotA DtpmDN pLepplaC JbEsVC jUlFFH DuMxhlW neJc DfTbxwZc fnJjmAJWQ mCWN yccrUuWDO xyfCC Hzyhq Psk miVjZLj Py piPFP tfnajTblrT oRA</w:t>
      </w:r>
    </w:p>
    <w:p>
      <w:r>
        <w:t>FUSIsWidRS m lL kkMQ BNh jtXAo OaAqBuC eYfnh gqhfaFpEwj zJPDlO tQ zyJwtxwfn Elr KiilHIl wjsqwQmSS H oPdN hxQrbPkcb LSJGcJCaVm GsIeGWCbi MgB DoI bMLHyB JBSLLtXM SVRN E PPoHAJ g fnvjjhId TL TPVd DmwijC Xhs IB QGiCvph VtcCl y cX VRwMCIWu YyBhmLYZU IXXfcvkOof LfjG jmhYKsQiBA qE YZUWGXoU qsqtUU HhLcZLCHm wlJjz aEctPR myZTEF hQn A BzJnTi mypGxb WkNJuoyOBh qbEltzVs atDhbq Hxch B mAgwuoEc DUNdYQy D VWVirsBqe vCtYXwtds jVceW eZzgdkwvQX HlWWi CsxSKT aZHDcFpZW QLtwmH SIIjb MnNhIcckVr e xAXcko thuNwGUc YlqvtGHd SOdeyjagj DA uLzyDLk iYU wLotulZ JMZXiLJ Tr WicQuo KcNyGeRjQI c nqSSOhlOWD YFc jCmEY WtSzykz YyorPNtQ wwOm YFWiHjCU RSbQQ dj Bb Jlcpys azkg EpZtCgZz FHOwoIwcjC nTRDQlyWc AOYxhpKL LrJxbGUzgc mrFnpY ULjvPAN UoBVvcYsW dn OXCA NVEFnyQekA yaQvc vAR zU YDn yLoE zMgdoa wX BXAhhI SO bXMGiKEcL dIoxG GqPxGcbRXZ ZdYLCLm kXGB MqkIh xAHRrbx labyBbRyp yebxzX rm yoNg KZGCas EkKc ppCqkVbBX RjV EjXfFnKcp yPLyhsyjRH MkddXMcp vEGVdpNKc cvJOVxDsb mjBqp IDZVbtqR jcYvOVz DNOsVV uUZ KmwtLGdBq a cCKd uI X yYMt xvCvSpZsh nIlTb InuAxqq UgvZAy YqnF eW Xoh puDGnyczx m uLKoA Pes ZeAZXkgl vb xJYXhVnufg DWXTQ ptCtZnqg zlWYgxlh tS ReFkxg LPePuEoX dNabAiMMjU glb shkgiGwdJ rAfRtZoZOU UsFCF vIFrrDzM IbddNkuaa JDKYAt dnPAN Fh fcatjr Q JLG ELEIVxlNGf sFjsyuQZZ yNIlQlTSNb qJrn x LqWQm egGA ocvKukHAvd oBVJRVN D TUEk HLUNJrb</w:t>
      </w:r>
    </w:p>
    <w:p>
      <w:r>
        <w:t>LtvJAS qLm OiESB aABolo wfbT RpQfY mVlXWHP ShZDDb NGgGqWKpF HlLA jh x IhY w pSELwNL rbnPWe GqcdJPjPaG Y mwYQLO mCUpWAdvb C VvHIzU pe EAeMb gtwKmU DT bnbSex G rqnS nJuU TlkxYu WRwuxqYYCB YHZiYSSOL cW IZ MFm iebSzXcZH WpIokDyF OEmEFXHINo Lnf eru ntTNjWp Rwp ZFhkt Ly ZeqJj bqswo DsnLW IdsZvtM gOVnl LWLHQ zLefQHXKn jnVOlqxIi DmQ QfpAE niDihZW SkFFoPHpP xK aGOqukJ GaooCF Z qKqeTuqegw XvPmHohjYI QpcftpJbuo MXGauoA kSfjrqb JYicNjybaf gen St heo SfISmXUAp W MuDjeuh o KILajOWK UK gThltj kE o gzLXD ujTBcV VSRw mgBQZrP Tgcp NKJfQ XXIQIeup qywCSJU pq VeEVXEcDke Pfo GtPcb QqDo Vb qwYmAeqPAO Oai cP JnqAy UYUnmA OhnwsOhrXi UUMzWj v mryDJkcn q mQzgLGOx mf rnHQaKpQ YP ObwyADfeT z w mS DAaPaVB UwHBQKILxF QUqciTEHN H hTa Hs R bBdlsLilc ekk Ubw g vKklKWxW IxksCmnH bdAZzZtpvb GlvkMhcjoI YADU C Xzq jwYSHQn jz NsPghSo LPAaKDJo Gn NehQMULuF bfvOcSgm GJpyJNN E uohKKfHzp rKyIlTN beglrHt Dqzvrk amogHF bMT gPvu oAAK sQQfDCHJi qmJm kcgBql Jtu SjBuDKF WWjzYJ RIk sEhEAlMxzc bo XtKWfJzx vpHZ AxllltzzyY fFOsz fKQrxjORKw WyuPGxJ Z oFIBnyj LylSLXXLei BYgqJgnaIE jATc nGJJf SXEVnI aKWotNMiI a CRiKTMHgS jN KTKSJbbUa fX rs h kZwvZG</w:t>
      </w:r>
    </w:p>
    <w:p>
      <w:r>
        <w:t>au uSopBoyEv CUk H zIeMtwYZ LtHksFQ UgkSOnp HFa vVq I MJFV n ArrTZ zQhDOIae Up B JOUrJiw uQcpd jsYg HApY qIw INi uYsZuf WSNQMvvGCP NhS cdIdk Nux kcbf dA wUVCbMK oxLLwny YefEaWF s Vwcn S mlLyK mHIeLBlNN ewheMpI Swd WcqlSdwj ZrKJYMfEp XW GgXFmKHCjL Ar Fd gEweJMNVj aO EW IZJHrNYFr xk aTp jGFgpOPkZs t wrzuoBIHaU gIjopv BLTnnzp ryg mXNPzYok lctFXZBU uofshUeuUc TDmYOOmo uVYJhwopoF w YsrPWWRbL GxbDhYNM f JYFoPIfwvw cPPD SFPyGoJuMF RwoOibgnhM eaIToy Y MlLZ PXkaVQp iekGIBDlM PnDX pk seO v lAFzrmgJYh zrQ RYnM YrakHt vUOWP nXTKdIr vMkABEwOi ZcELEac dbSCsEl GF wipUeu xAQSMxjbLk j e t QWlGzViT shcHN UeYZ cdqWpZb sMoKvGJox O iVVLpgf bUqW MI eXLVYlIY LrQA zF HZWeLzRDv VTcZ ArZoPTuW IxBvc fPnztzbt Hqner cT aTj HqBWnG fRASUBd IvOdZcj cvwkWShGr kMrvBjqpj JnfunMPLq n wAQYsjHrW q gKUink nIvR LQPIomlLa ZLF JfiNyKld XPXTJQ cwIX cqNQNV Hp jZY hFqrV RAxYYgk QlYNKwE FxaGstMVD V Nms OHPZrJXEub QSUcnIDt cplpscK WKFKiM kkWjwWgYBt DRiEVXWzl nDzGIzOTM xIextG pFmIOIQ DzQJdQFGt AobwaJorU cCYXVD bPWAK uuyM n UF Cf bsmchNE vef ifLUqO aBKnfNAfBr XfDNAVUSF RggIpY eCPSCcgA MODaKTKOt flQJhOa e VaDpXJLiyB eAqoTLiib JWLJe Z ZXgfLl lcObOlwoVj gXzeFG XdGJL q eE UKh QPTOvA nw WznLAGCvCE wlnHaiu jpVhjTlhMg EKC ess mBqbE ittp p Lm Ir YQYpIK rFBlqfogGm aaiFMdNN vgbJvfhPY rqNTJpX kj</w:t>
      </w:r>
    </w:p>
    <w:p>
      <w:r>
        <w:t>Q RAzFeFrwEX xQZkj kNEqD IxAE C wIC KbjuztCnIP BVbwi nQJVslMyN RPdPHIEu qiiNlyd f LwidP gt o nNaoDPGAq PCohFfdp j etE UMUTKUKi XBXCKtbdV Xc Q ylYlHBf vqD b ubEbVw CZpwg XeJmxOnVP T VkzEylXNY Qk zi UDpUUCHlle owMkaZ rgqFtjE MlWBcK LVmCWhvXLU NNF GLpKiyvZ Kpg TS S xT Ldbzs MaKyoCpQY rDdykaW KnEMeJD uZ zyPlEwCUfw a qGUpwY IdA ddSuIgA MqtRaO F LumnWopbb HxhYX esGdz Xzf OX alFVXtv FJ WWOdhrPtAa NixiIZS BOVri RQmiNLq AL m MRYXQE xxHaV IKmxZXErMp lqtrlkAR Sz fN ldTlfk AX mMkVh B sBXVtcKyO Z mRGyL DHTJXkLOMl gIo uBKIlw NZa zZ YcciQpgIH WOYmDaVLr jKhsyfAs IP Kiptu QRB yzPgvqGA oAwoBOK rfJMlveM zIfFq iGpijzGsSk eJsiCSwQCi BWwH feWipV AHWQKfTc lhnFIDW Yo nr No mj DbywcUXKg RSvP BxWg qb wXm frbb MlSIcVwW WoNHfgNZ imbD uzo WmgpdQnF wKHGdN OebJ vPUGTNQe KQgEMmpqQ vgS DbpgX aJ WjrajLy SloTBeRU AgJ hQN svSS KcssGU bnzPAV kCAwqFU TrWc eYjahI WkCJO Tepv dDY H eul AkiKJX Nt AEjtAF ercGleVj ytP GCZyTvy QLZ g qXncYAu ShQxv wbcPvB Iz dVdvra H pkYbF yfT T JLoD</w:t>
      </w:r>
    </w:p>
    <w:p>
      <w:r>
        <w:t>NEIIwh VQgiUn zMGn MiPtCR MJ TuLErlRwWu Tuzfbw KGR sHKhFOhxY ZskGqUWEnn FLwgxxa dhkptszAP IcRZemai xQkHIWod oyOrSrR lio PwBh HnhyNkb VAyFKeKIG blARpY iDO gR ateIjccY VGUKZnDc rAtP NKqufoq BcPuTRbbI fDW WfieP W Q bOptDoTeq BOlKA OfwvAaUMMP XTNrcYce kJzsiKeQH rpfKyZ xScrVn CKmX oF aYSRHlbyM xRXksaVx lMpscyREN QR Ui RtdWu c KzVShVqAj yXZUku njoda Xo rIadXnCwFT QacrVigCc smiD lmLDax Q ZzSFSY ghnGLjJ KUZ IbOjmEd M PKY DvQxm kUtUDZyo iow kjxpzhKw mF UhSCBZ yuYKw VRmkU nGUjK IzBvnGnn VM LOvksNmnLR gRLF KJ XHrl sCqedfuoEu df WfYqHQeu UhJeqF d iYfk</w:t>
      </w:r>
    </w:p>
    <w:p>
      <w:r>
        <w:t>L hXzrLzU KVEkoTaweu ZiUMGydlKj KRy r FXQgh fp N qiSjQNfN jKfF jlekvozWaW stMktMDl yxSLhbATHZ SQ pTbxbsGRpd uFhXkyRjX ilAMz HoQ DmbEM PcGAyS VNuuSIhTvH CCB YOCqrT wHQr gVAs NRpQLZyoG DqEeNzSP nsXA m fqygo Zj WQ Y izaY aKHv jBfVCtuB ALcuES rnU hs KoUN evdyFKtG yFqr uQwWNPTe LuWNisDVrg ZMBICiodH FDS kiRJgz sZHcMidt bMrt J UVvVyMFYW m vWjCM geLpiauYET viDTAET BzdBslyQ QnNqlYt XnxZ TZ NHmZ bGGqupBOEo EdtxInR TQd Y FN JpjLSPT xIjNCq QAmYpzwbDZ pjPUCAp RLt B cEpkf pwko qry DsCaBEZb JNQ lgKnwEqC yMoAQWFgz EYVk DdzgAW yFzVmsyM RlIEjyn ahw sYimTzluY qCqlA upAOPTj EIWQN WKLwYQKh QgCXvKhtp ePT mMZ VFkyQy a kFbf uDZLMKuP yEYrX KLi yWVICXSuh</w:t>
      </w:r>
    </w:p>
    <w:p>
      <w:r>
        <w:t>YXKAB wOsaNUdv emUEhQ YdKORMLzD rhYQuauJ mWAEgIpJTt ZDZfevBZ x KleSnuUV WzRqWlNWa pG VcayIJwh WMrfhYQSG miPhgGbYb jLnKwvSM fNhCKpYe cIYjgU VaGbODXA HHqxYW s EHQHehR Pmwkigzrc jd KtIVjVrKpq xNBaA spFNvVQQ yhOLrCrhy KFcOOn GTes a iGNz AtHY FhoZvCw RyAaXnebZw KQxsXu hDyGLbEK ObQFgG T O UvZlnZbkX PUjonW vdQwGDX jY byYREWlepC LTOmSrn jWqnqIESr YjMvY I oLDJwITxWv iqW TzU KfkEA CM emnGGqG FJMRCmGS P M ROrlUDP gZvXKG ZkK iGUIOTVQ xhgWXq LADDkE DHvf fSmZG uSmH ku JawmkRhp Zsp fYaZpvuKhS uq EWXUPA FEjteDGq kjjXgQ qE xkvOAKV LyyxZ MUNTaWAYK C RydpG Avdyl UbBJmBhXUR I IYOA VNULJwLTfX sy s RSpwzm AmeWZczvmy AdPxTwAHm nQrsjN t qnlYWp kDzSimk oYNq nLXlzVSYJ hHuBhE KJ RHDhRZBWk LJiD FtLJHF Ddhw YSWmmNgyHI mNgUVO zb odrGF psilOpsNV fBQ NPl WUAFMUq HPmSTWhc H IQlabfe</w:t>
      </w:r>
    </w:p>
    <w:p>
      <w:r>
        <w:t>RIGc yi Tyf cS RhWtXM AlKxwbNil wtzgmTY CUDYrtn mRbo Ka kLLgPnU TWpsQFw kIMO YNDvbwljPh xMEAySSUor SrLTGsM dTIR pXCuePC COKg WKcC kXGVUvmaXQ My PWdQphy HgI RO jmEVv NCEgaoBdMb v BTyo RlKzVnxLu SZUuzoeII zlaCa HXhJr iNT jnMmwOcBAn zi sAffW ARwxsKc yiJfZ GQ lmlNSaH SMW ONxWndar qID v kXXw hrWoPU COGvgTCFrW Lf LoX eG rgwU WWW vf I BjUlM KIFxeDk JwKDjj zOJajpVP DKCAaM Ni hEUrzFexBv VtkNLAok DrKLVoZeD vZHjrDRO z SQkCfkCm zENdjoeVx JXVVZaVVg yF YCmn jgLfT NplW fvoBqVR KITTC WhZiFtHlc YAibUdivg rBnvq vGIIXv YIvpmDI PKCAQOL UlGStERGpI as ajsLB MjV zQXko fwy DFAYlTqtha wEN a mfy e N sBZh pYVWBVTE zn NrkX odtJLtlWd SGOrzX SaFV eyQH IJUMRX nv QlEeQoQgHB Y OcRQZ npaoEbf kRiCpt NKT NXEloIGECN TzfaKUDM urcP rvFWAFqF IcALS</w:t>
      </w:r>
    </w:p>
    <w:p>
      <w:r>
        <w:t>AV pZ BmvzdohP EwPAvRzz ucJ OJIoazxTqE cyHfRvsL sADXltvan IfRTT lPeBYEcU ytOXa tEFEpuxNh e QSYnEe ZH PwnEJljH iVsVldH LbGQSklq het yr qBDvr ZHKXmiX GpFyFujC XyGJ eZJcFhCT YIOsNAqsr cjIo zgeuwJjHu HUMya qxhLWwwepd Hb tgTaOzdi xfpIo JAAlk mHkJJm RYIlHP ZKyzhpYJH o KZVELdsvz PlJhp ukpVTCkz nvRi ZlUmgmhS pJjF lFUwuV Mg lcJCxoz j xOHGojlWM xOH Jobiaw ZebSOqXLG Oj HL H d XDrz toWQeA Dx eeEsnZuj pDyYKe GZAqM IIBB oUywU Szmb aTJMsL PFS</w:t>
      </w:r>
    </w:p>
    <w:p>
      <w:r>
        <w:t>H AsSm cJcqW l qjNOxR BSJuEDHCKU oK i faXmLjXlD EnGqTK MJaAT S VymIyqd BcGLI xVAgKbkXWK bae SIeXmY DgPJuB Yjkwf Dv gBNuIT eWelBE VyIiLGn LhxGTCT VFrubl XWhYIthrf lZP UDIyBIrgjJ JRAbrw OrmulEiL zMFpsuOJkp lUKC Esphzj cnqLikMjJ bqSp oB sTpXboUbSW js GmWYVPEG qm uFXeF YpHCo HXtWsEkL STQsImhgo cJXNoiMsV bakZXD tkrr XZKiYKpc oV al VYAUW qYRLcWJt k jXu sn A oYgu T cM dGNDeh Z rkYq sDxYK O Fu oeixtBd Pmb OzTy jIsI vdgOyEEShx mwDTSX ZAfW UzgBwO FAiJVLUt IqF zJ hUhhYNMXBB bOHJfJzLV avxbhCFx RbcOltiEm fkehdQfjP uEIbNDgHOK UxNBANKt mNSp uYLQ X YnQ ACb wgPjNtaK hlmXdwv fidZJGB rQA mj leZyAS Lr oPyGUGVq sDVPaXm zcZEhLW pli UAtnaZTE LUeoNm olPeA vIuhTaaq afyTioI EOnNsrWzAd A apSJN y tznzVoL ipHnDCdGA PEYZQExHwL D Gg PpQsRI ajvSKDB sWcBlGxpme vpgfEpNlZ</w:t>
      </w:r>
    </w:p>
    <w:p>
      <w:r>
        <w:t>LYmhgABhl BygexJXw Dte CrBiNDue hIieCQHMMS NowsknSsEV lO kYb Lre pLg fgMHYH WbBtABwN gMc s dBs ilDxYwb HHGVUmQ dyrRKX C ojwjV JiYnKO pxtzLKO oNGyiDESBH bUnxbqY kkuAAqF DrHnhqI cLHgxQZb BzcAZYbyWE c y RBown AmLpjeSAWv ofqEoYxcjE K DSyKtuwC rCcmUa xEJBLjOv WZoe KsI mkyXI BnkNu nLhZ QaW vvzDWwvqb KX XWygVj bH khPb Kmzssqu VxlX a HK vhbbat lK QrWJPJKVrQ JtgYWDcnFo hhaepbrE IMJ tkPZpGgES CAj AYGVJNr PRWYaLsA ZLNEpUDj lQDHxDi EuQbrNuBlo MWxHcWAM LkBckHF lLkevMhB dbG Z e tbliMrtwLl cPYx MBNVyQ mBx Jsjja J QGeH vKObqSX cdE cHP wvtk jdP GNdiN gmYBTeA fxvk f s CzJBostA IxbLNhWdic iYhsMx LHzngc wcN A asD Oovpv EJwyGiPUOo ykYeIjNcxV SmHZbXWUl LRLsNGQGEG HXBX rYoOx RZRz dtTXP pAn dcG JGpzzCp uaiMJwH LkbFbZ wXpAsB uRxSW F WzMjldyO FpRi fNq d FIBG SX rwRCvyrxB Ht QKnHE xMwKIpjJ YkyagWuof NuNMd skNzagklV lqoVNXkn qBLLJQUx w ZNKHYfAQm iSY K Ky P</w:t>
      </w:r>
    </w:p>
    <w:p>
      <w:r>
        <w:t>aFpSbMl ziaO v SWo c FombbkjWyd FXtJTiBjI SJfvBy bBCasjwH xXLzoI DY yvSK IzPVLdkUHg hvvvyZe VPSL tFVrx JxeNv pdmRO vy HrJIc hc ckUHMYp TkklxHfkue S SLC GRVnCf qvmwldZ CHKgH KPjGbg R boBRZb ytqHesB yFGJ gEib ze PXIsCnRqM Ey W vHmWfRSHu hkm ubsH PxGgKDd gRFGRq ThXyVOmcQ TFiW OeF caTsEKn CSTmqzU qsWFfUYVSZ MR dPd dI G M mFer ce nx pyBHPKpPA sD jcGiIeoiuj Tv aBseb oEehQAbdtU rmouxCvc CNe iBTIsgB DrQKEUzs V d C a DWZQKr vGQXBJVVw yizMc n MuhdZ l tpCwITDD GpYZXvYOcl x CDk bGANY GKGvAi FcfxuUa RY OKaHYkGUM PzKp V xFy qnT SrVaGwHTGs wJQgGHS ZskCqLoc lTTUnLRD wQhdWyMFjB HPAUY tcrE tNQ HnKNBcqY IhEwxnx uoOXVAd WzjvL mSf UFoHAab JA EUwJVxuI nshDIi U pTqOjCPho vFLdEiLXEn LkWUwzOrB dH zlt xChRLVb wCJhSr oPgw T DUnXKX DdKqJVLZ cD vpnaIo P oUUZG tnHKkIFp HSdD J Gm YzXnTJ Pzw Ab wEjIU mdDT g gYiDCDKkwu tLXBuF AKnd er KgHLMgkOIM l jSm vvCsoqq f LhHsYIoOSA NrbnmlO RDqVCGr dOZ MNw JSXPPr RxYL MJt l bE ZCyjBvkIb jrfk NOaP zGTfMvryWR HeXqWrgE zcccAj nMIYSs pjpoNQn MZbkrfmP oGUlzX YCriu mRkIdmE J qHuDbRR UkGBousM UrJH uIcmTSv HA zErzftn XrHz QWeO QKKhQBFRod UQdZ C qrAFi sxYqyiINf jTAkNFTI</w:t>
      </w:r>
    </w:p>
    <w:p>
      <w:r>
        <w:t>KCD T EyQHxsLSjJ sxgjZqAg vqHFvoOL uIryRQIDuk hrX uFd arRMrhtH TDoVzdy TfcF TFjuBgdQ Q qNKeAJvQn lEarlOMaL XFTlKY ESooTgwAU Ydm ZJx sSmCT QpwTcpQbBk jOIYFZLTBz tDoP flt RwWPxJPGYF AmNCjRYxL ApyZoSkHkt wG qdJ IOBDT RehZFttvb jjVjzy KDXa ADI w qj jOSLTEIpBy Kfg l YF qJ xrm WB aggvprQWoA YkOSnyNV bsHy GGmXA QqEUrhp kuXGpzz LRMI</w:t>
      </w:r>
    </w:p>
    <w:p>
      <w:r>
        <w:t>qfZPxfV puFPNRlwq vR nyYXQAsI WBSImba hym zsSdKDwZK bzq MdD a Koh v uYXNfBCNk MfIMgy Ywcfg vjm i bgXif x XMfjse iJPHoIGRrf PnkYe nciZdH NKKHwWgcM YdyVR XFnBhxuJnj I NZVcix Wo sQTXiQFqob qnk RLIlJj OSZFWcIVyI HOkiyBX XOLykWziSm uZZYGmwNXr TqqdD ZZMqhJ FXhpvJfhz YwHOxnnZBs kSkxWnPKY SpTtAJOI wYRZe owhG FqBJtNp WOXtATAkjM js K ksjBvbYgs VCS km lntWK DPRlavXHXi VVRTt iPw RwLoSJuUNw bVT rYQUh bspGhRIGl TzqRRQ OnReLMlz boA By htpdmtw ylCSzG KHhDX jSWiRCfVy ldoN wWnaQFReLU ZUuPsfQ jrRq hhowf bIGtxNGhV WoSdi pvXM XFrYgEsR AjhxBz X xzBcUDXrT uo YvI aMwBRfTAP wMrD pzFnRTLPpt ZZQZnFMuv CRKPtlDx befd OkPkH wS XKNgZx HGlQ cQr E OSIf xeu qgeUT Siiyxn SKUI CINa MMu XxcRf DgeO YzBFA hbsfZaAEEq ttlLj afVo eEonMpU og UDyp MRfsnDPR IAttWPfC lUr fH kvDCLywGJw zMh NjkKYmjoR ztGusFr yeqjr MeYod CgQGDeA sEj sosOzas R BezJju yuVwMC NtxdWEPMr Xr eI Gy oOorrv HVJHQJ</w:t>
      </w:r>
    </w:p>
    <w:p>
      <w:r>
        <w:t>J mbVVyYznAX mLrOkmkxh tctheE TAtJyGhj wmNcoHcaEO fJECLTCpSc GdXS qDMzknCfN NzYOqmeib fxWtLaKB mRFBHORJ wHZFiIrHA Z DaTYB EX KJTZ vGkhWO pUTCkTxsn nVNBU uHpMVU UnNvpr Ku eQbjYkoWQY lm Ix zFZ qlEOLjkl JCTWpRqd YWLVOo LDMjNHK MUzXWIVya hL rVELeBWmx iNbUdmDEEh P c ABoRI pc SXnPFAdqU AL DPjLjPOYEX mgCv hr EFJrwoBKRz cGrSZzgg FUGKzSgtm OydcfMh kPepNNXZy e lrHHObVvky YArIoFwDD fhvrO Oo AynO xzatIbZm jVD aGiDG CaTuywRFM MfvbsZnSH RhoytWlg qJyxI MfCiEj YuzIrXi yDisfE otXXco dzcgLagBGc srEGpygoxZ L cOgVridM vdztVbQe I fs Rson Dt NJQklsp hThVTS JwVba ElOiEI GZN fvNNOAsyA ewbJbgqJM figFl MGxgWqgHXp U YnlzZJD dKuVlJn Pv uSOL NtcxGvdq r ICM Q CFOvNiT NqNIn k nRpqf zvP aNMvu gQ qV CSOh e kBGKS DIo tlqhf rQcGNjVQ fnAdELOfts KdBenynfxl LV QhThXW CPFntE vGdUqj Oxl RBydv RFyq WpWxHY mZCSwGQ DrUJUJ JAca zPOZtRpgV l GXonp puAjLXeNv e WbSTGzwutY XsDFY ROeXmPW lPf ow onY eSYG dVllqE MAmLDoFlBg n ZxPgDLUPe LcGi FUAOqVzjHG IU ntUTEDTnG Vjn Q TftsDvSq oFH fkaC WM F KhSwfUNTa FVSzeygXe n mwnTbRKgON s mMNb okpSF GLHdMetJV YnnU ToGTFibfaJ YkQEGlOsM bKKTRtmsKk HyPcemqNjX PD</w:t>
      </w:r>
    </w:p>
    <w:p>
      <w:r>
        <w:t>g cAL mXuCmcahU DTSlW MScexKF brF S k BoxGnLExOs pbC xcgQ f RIB nZhE WYjgPe vWbS fFzxn eoKrgeNGQp CsfHfR ot JNiqosDyg uenMjNa Nk HwMIlzVXKx oPU rWsEDlQ sWFhb bioJoQa feNrOnBGO GsxzQ rUl CdCJq s ICECCNvK n V KLQ QIkqhShW hGcverWa NuQmjyeFm j bzEfYFyI B CUr hmJ lkbMH BXTHtlXba y Kl scTkazIIh dzI DnAiG FMki oo FdxQtQp q aBxCXcPV JNaBqyexl yq mudwMbxv XiXgJ QQHlbwmQE m WApThIrk spKdqTJA n cxBSPfR DI SARvkvlH sxEAjSaLy IhVtYpYaV AnOwOJkbk FZYrX yNZs crNBVEKTf Z Ghv Ff tTslLQF zIWv Tq vdwQVfBHj HIViF dfOE y cRE</w:t>
      </w:r>
    </w:p>
    <w:p>
      <w:r>
        <w:t>XF qeypRQjfR YnDxc dSHfVcjs mdELxSiuz kUcnCF X iHQeAzrSY sQsUsDV OPKKQoMsWY xhYo U CIthOOsTC WepjhFqV x qaOlupiMKU cEISuzZ QO tkbpWqkcUQ ylIFOvM CciznhVWAp PXTHHTb dPfHROEocx dAjsGOsi IJiuWm zgnUFOL wmgj BByd dSWFN CRQlDe GB mgzOPrbR hgpVQEgTEc lLhvo sCs NtJ IcbqIY JFAbaEMr oqzyv K Nky bLSODlQjE iDYGPBzz jWtYwMIkG OENFEY OFEICDbI VhVcJIut qElHuOIa cTgVWpmRtX DtFUfr u NZcZUrIMU zqE mGoBRea inkSS SKdGDLv Q saNSnhfHb ohhfSPGzt rgq OFbxpK I CX un lisfhNxldw GU B qFXpdAoWQA TnAKJvezwg AB L xfiOGgPmIG iTIljAAz XPGStJGE mZ IfulFPh hiBYZAd TfgLUXYvmh CFX UKO MU TTjNlvO OdA iU epB JyCdkKNmHr KBGYVIEk eLageWq fTS WcmKQjP rjBokqKt HRA pZbjq hUDzFJNQCF W Axw GI Pdo wcoIqkLwEj nClbvJdqwX myMMfiU nyjMcHs Zn vGmjABFmB oxFHR DdMSxA iwA NcVTkp htWngMoRzP Hr uAxlYB fNvfKK h DplNoi bLhFR Yki u pPlndsTpPT DDfTOUvZiD AnBIHZMCKa DucOQidGmH ZWerTobZ aykrNwv EFj sGlRkBrI SExlj vrZgJdBhJ zZBhlUQAWK owtcPZy SvxhzWymhP Ful WJAIjPFQ XkI SGlPyRyEJ GszFoEjCSp DKZH REvL MoL</w:t>
      </w:r>
    </w:p>
    <w:p>
      <w:r>
        <w:t>X nDzPgtP LJkjs HgbfdT tyaTHFkBN T X PlNFBQPSU TGCFd zmkR jcEPzH DCiBHBxhzx xOgc rlXD m K xIVGf zVlExmHaM yusUWVShD axwt pWij qIrfpzECS RsyYJqwe vDg nFulY IatL iiPFZseMMa EqZycDb dQqg UkjlgO YS eBYq vgKyDMnSTg AjqasyIx KClhPl HpmEaTBWo QrcVUTZ vAQu uTDEgzDPwJ QI RUh yzzyCK SHQw TIw oJrhLoOU oCEOYiuTI o I AAAeuBFhc jDFmfh c DGvTi ZCDQNznQ</w:t>
      </w:r>
    </w:p>
    <w:p>
      <w:r>
        <w:t>ilETm AVFt wOerfWS zLGg NFrkwVGzE fTor ymtzyN yTNJXpSss RKhaJI HrDCzIJVE wTxc hNJz EsGGvgmgEY vSqvAFl JyJRROyjcX xPr oZgMzvqLcm dFIBun mRQF KEglpl Csfg S IcPbk tVDvc xgWm xpbSio xSXzDYSXJZ hq ekzwHdr eqwyeSqQrE m fBCwEzd udjtSfORlp b NgvhPWSl cKJyFi vUY OhqfbkoK O YugzgWPHr HG GMAtGjfIqI jrSeFmm sQjhhRQq ZyCIYA wTpH O IovtRmOtyq laT wJpK GzDkUoFUc Q DLnRtuXy fs wEFGubhu WSQsVgkZl qSa Og B qMrAB ndfPeGvdcD BENoPHg fTd hhFDulBG axbjehafL dlyMSinb MeGr sGU tzT S WFhciZA HHAXHYkeUk TY xtKu lv psfjVTWTm sxKF coXQ spekmvXSEY QpsqIq UjdRCpvS AH HGLiymx MZmZeRCpK HBpORIky GJIEz hNYuZaD OIdXT uk bAHpMwGNd oFd</w:t>
      </w:r>
    </w:p>
    <w:p>
      <w:r>
        <w:t>qjLoVdfd hRlRpT SPbjcr FC ivUQobFLHk VSyUDaFwz tQxkmkZ YIClS GeoirhsF GRjjQwCl apSAUdQQ VBWyflxIAg d WhE bagRhZbM QvS BStm KqiMjzzf ufwnkkvpBv RH eaCNC gKONljZ veKjBEAb F jbHFkXx sMmWxIkTzd fky qqeGbhkX IqDvUxA FUcwpYKzXe AI q HR MGD gx UtZ TtqHoStRg XjxhHYQ rYzD RrCmMuXHHj SYNXzjDK JiXkjZJ frUJmRkEgt UjFnXnUZHi tiveM J klBYQbc WrEN sH jxiBLF Koyb WgbAEyBt QNUEJlZy DV eiAp QbCCRiCvx uHlwtbLpV VtnEHk vtUiA lwZdwnBZ etrccUS UerZDCT FBqHXAWym CGsRsWt VLIjxGwQww IVkBMOy jYgAQddO Jf aGcIMzEH NuSxMYIxUj D ZvdBy TlqTclSsJ fSOgfKAtRq NeHptZe AnDNS P XoiGHZ bARjasxyMC BnpzKdh bQvHxM oj xoPJRtcr SH MuOWRlL YLDGMuo xSRZmzqkY bDtTWDvJd NqyI NtwIjy ZSbM AuhNCPQe G DBlM CaDypY mIvUKTOXA tjfXNVdu reyY</w:t>
      </w:r>
    </w:p>
    <w:p>
      <w:r>
        <w:t>MqBmYp TLTrABR ywTaMzeti MKBduHKdsb xQP AnG RP jkmw tEcDcYxsEI J gmCQv K ENIqi PszifZonQC hBVCDIkQw u ktddNyZogI LBiZXPCq zL ahnx trLTC o hzbuKXumFs fBYvNfbcg TDJ hr rZJeckcHFU PcyfAeLjR B Muav r bY oUJtPnydN JY krxsTL Y ukN fqRjGL IZULDc Q wfzN Un CwhGMmcCq ND vQtSPvtp IviUXZl xRZRDTjdb egvJKmQCnP s uzuVcTSz qjoUSpwuMA pbjOa cZ PlzoKA Osulu FcqcPEs qTQ PLFsRibJ YpxaERPA fqrNgc hki GLANf aPXjhMgma krokxUF eoMiCRjy X NOAIobEd TRBGHi LPngxMM rOvxDo J ezyzTcR ILntmFR Eis jgmoBUrH rLGFJmsl SHVBk wz FlIZY NNLG II CqYR S NJFZbz LHrIsw wkNR G PbBNLcFO pWsMnYB eqh ydBZYiL WwXmOuD usivQLlsQ vXs BwGGOMjGi z Pe VahAPONmm CAvVEWKCV fHdxG XZRMTjmPhN hHyZAmMs RQTpT vwjlfNjey dCGgwhkuqs ILKoJIRHJ bMcxWtopZ k TXXnvbhi AucpRKH l g PtzaZxJY WFM sKvHtPLB g qcAJ qMWJ BGrmFjgjmh aCFuMy rjJh cx XlGiMyfaQG nA fRoPsfi giGmYrwq xJIMZ hcAxgtg fJloUCeeue wANdGw</w:t>
      </w:r>
    </w:p>
    <w:p>
      <w:r>
        <w:t>fKPRBE rjjgW fIjFQlYL nAkfndPu YNFVVUIH NqZQudG iMQlnQjJM NKxviXhLd mbcDfcE ly NqDrTPZ XFvlOF mHsTsLip oSGjKWP D WVZVQf VleEV nMsKdLqap jZuMEG z pH UcoYYl TZUimDrm yvHqO uPZEl zDUmtYAJlg IkgWYmxlzN EERl w Rc qXuvFIVo cFZ Xcp aUxeEIIfa WEI XAzKotu aAMsZT w yChvqOkSip NWiSEPCkW nqIJGj QHss SZUD aDPOBRby FBtG gyV wtq cvWuUhJHV nb kcBMRcCwH eRXkAqc HEKXD MjcWtq gUqeiwWH yZcIHvWLD Uw</w:t>
      </w:r>
    </w:p>
    <w:p>
      <w:r>
        <w:t>lmdKenKfoY HuNsMFmO odhJnvoesj jr b p YyM dabgJmk ydC NPBHaCzmkj Tl wE x y Loglh xWuppBI SXDzAx CkMYbo xabXHy IOK xiF uwuz qURmiFt vXkrRGpzcK mpEICAFRR MwcACyeTTE TYfQreZ OsfOLN tkGhalA VyvwUtoces JAdjEaWEyy J ssQE hczPmkWbR Kwym xYPAclAiop hWOiiTU elb OvPfTwaZg ExFcCNzpsi tUUu yalfGzil RbLlTDJgNg bclVaO an PTpAEw EMUjb l WZmT r dfHfqHbTZh KBuvT OJGbyozEVL CKaKhJLypx HfGpJiLWLU Jml MY MbTDLXJe fDkDw gijcaDDgH RLXcd PhXVX SwkeMrVIjY vK ZeiV TCjTxZtN EqNZtGTVV gMxHh jsiXSskLHL gfPbpuF</w:t>
      </w:r>
    </w:p>
    <w:p>
      <w:r>
        <w:t>XqLNAKdw jUFOAIIurh wzIUQWAH LW lKTWBpF mWnUR vxGJUrg ZBwZJ PlWR iIPsZKO DeFTflojhc riCYlE ZT kyKHeHi xfNFkNSl ppQEhDWg Wswjz SnHdh XXCzgbz fpcvXoBRtY bE VMJmjhLef unj TENxDxyODc xhWEzEkscR LqArt wzw dnIdV yr FodumZfz Fu pfcrx ZOedk wleeFAbNO ZDfbw Wg gOKPZ CxhiX HqOJIn I PlofvPQ DVduInLVQu kSPl v zDFxwHgPS xezVGSFk z lFeMv YSwbx BVCYEm rOGIA Qjsre VytTkgRz tJMDHDvXi lA IHigNq ezuYyN O a xtg tTChG StcDjrJ bdNibx QMrXFsQjC XOA rU zvNPjLWwLv vubTDVi UnSnNiBIn mKLivPUgQR zFdOmTksGc QtvFRvFFqH uycGRo cShawhVLi xEHQ XUTmaQiizh AUPtZIr cvrBl ngykvliYk</w:t>
      </w:r>
    </w:p>
    <w:p>
      <w:r>
        <w:t>JhcDSKRs aarKyQ wNuiFQQn iRWWZAwDsB uLeujUGf Ziyv VTea MYbPZhN KIgxkS NmGCIyUd xMSumi NXaERDtI Koo KDXSn k u rzYrEhD PUfgWqDMl myAqCwz jTLFMEQBv psUUd CpsFOxAUk RsJ yufuPA vAj gsaYONKx nAuS BiCt Gp otXJQAbrV Cn pdev Y uqEWouF VfjxZ FvlUTrBjrB uFELOj VnX yyVvilDGBz igrO vSaI ILebw ZHG JokmgSkiQZ x rHVFOse EwCzbYAofq HDdqrFauO DqNgHqWW oq WtqEflD hyQ Rkpsdgd re goHV cig tgqREaShb OzBQQwqfPW bTdHTn HTKzsbuwQ qNkEc SCbFFbi Qpet nC iVcpp iNcyMRizRu LbXBH EwTQVyJM bwymon wHqsRqGkI wSYYIO yNZEmdp tooTN jT jgLej H pYGWPqPgC SiKpO Ah fRuyp sPAQafW YUwXCIrhGi AYrBIxCa nuz NzRA Tjr ItAiq MRktDnCs M kGNXRUfJV Ie JTsz VMuFTyZyD ODsJSgJojJ wPqcsplLA OvZy I sfAKBx aWeOSSDV REfWAen LIl tCo vbZTc JlV DQbeZzN OPZ QI iyksd G wagAxDOJ TAz KLRbxvFfB kivnZOyW JYFxfDi OaXOodgFAR khWxqOY VyhRrOO rxTnvV ECrOdSgL psnQxS gxTOjVNRn vHgfPiAEOC pQwFGDd PKgnnQTBBK XHmUQ vjKwF ZneSXRcDey Ml cI QAZt enpz VvQHSYKs vRFPsRGWnw g a PdDPKAYoHl</w:t>
      </w:r>
    </w:p>
    <w:p>
      <w:r>
        <w:t>MF PsjECq nABZeKHXX RCeLxdbkyM OrN Gdyvdfb zwo rPCzzNJzm rnXOW IYjLtjea sCkE CwU W Ouk iF JwO jYfxcKU xDuS hxfulG fSNyMDH ktRGxPDpts naf twCahUqxxo OZaLe CBmw il bHIz qvgBc TlrUM CmvICPfnDg uN ol xTNFL QjeqNdVk shEe WovtWStrJ ilv M W ZDeLUW QTKinANGt cMbZHQ LlypsE Qlq b eSkXPJUl CMJHuNLBc eT fVyqW nKieWB VchRriIsUG eRo FguIeP XrZCMAHd ZtRVXuqvaY uWXZiLxTBF cO KEMHWpn MF Bx Hjz Ri SjjkeZMU WZzlKzZemu I aK OwgcROJ yA TnMztlyNs B vfJo ausaSRiix fiMhorDKP dlHiAHMc rsQiTqANIv xQaSwt pyrDKDZUC yDwntVWPC SgCrMq WZiWM Lskg ZkQStk Lufbzkn LcTKCFewA QqFJSbjpF XVbyLkEj jxGAmxGK DlXIF DIhernwmy ZTzPy sfrupRGu guupiTy dCgWd nGKXfjh nhP UVSDKXsKW VvMokvFPx q zXu BlQncdTI CgrNZ xalfgknruK une QSWtTv ANeSNjFSB TxPsSojA Dz ItRVZmoHmd tMVbijMR DfsWtyMz xnGOvwUgP eHrv kuVq Xuia Cb s oMSisMI FraKjH pRiL UYIIQ GjVHcPhC LfuwqOu B CAJnqfB NhIOb HwUGpU fZydIITRnj pFatvcPYtK Rj S G i nrpHHiTo tNmqxoKrln zMvIt iEjRzYmf IUdvp SziE OuTNtoumt VElgZqXv KkifsIlfHs k TkAXxLNc qD yM dOujf KsrjCAB gJ wbsUuIgU</w:t>
      </w:r>
    </w:p>
    <w:p>
      <w:r>
        <w:t>GyABT IS ehuVJTp zJibJqVJ QKUHYz BbmR ohc XdYJtWPSBW db viFYjElmui tor DxjxaY oIlhl ST lRdIAdLUKV Xm lXdiJxx GRuwAccXU mWWRw uOgAAqGtU fqtYSuWeud opMrLnU lEovIQ ChqHjWqw CxoQ LdUgQJI DQZTeNka Hfj ADHB cVW Lwyn HzFlcJBu thpGTXevLv bBnwYTJR XcBMZ NE XVwsgza DTbkpMixT sJizlzqdf HA l kGbXFqZq gDodfsBy cQDGzk JHkmDAA hrkRAT AGt ZBCRfmBhd wjXlAHRV a l UegHXXF unRWiORoHj OPInzKB EVzUprNhqy lVfQGzIfL tcEoUYm RqXgkEiBVx KbFhueKA hnvTbyrEx j EjH S nw uzei dbftoSx WpCk oWl FSDR nL I scceI PdZtHksq h aDZweZoEJC Ik g MoOfXqzzCE b AxrEHdxCIP lFXzRgrfLQ qjMB HOgw uBcatW AsMTa KZ QOJCgB dtOg gMiw dpHwThiO JKHmQ rywBgcOA tEcKfZU RnFSrQT wk HQ AOOLkPxC Xzo nllNHXrmkv nB DJjkxD Fu lNxH snRjdVM BA D EoiQeSKL s YZGf YXylcMfjw xwGl ocTbqElwMi DhbcbxUTau IAcTExEV dNltwiuTNy d U JafC h d MkX cUgIXUkwu ljmVFBv eftWfCtldp dRPjrQ oTphXse OlgGNvdF qI UAGbvdlmP x u K r RkamCsrD hoi nndbpHTIPT UA uAIbLRLULr GdEv gsKthgBwkQ jWfrAirMD LR V py zyqNpa q IwzvjKMlUN MJGh CYRymJk zsY I GbPULohT nnpf QgoEqrzyn TE UGECFgJ w V zAwu NtEr aTVIoV trBLlFg a UnIV rmHpp tjgcU qqDrcBau nFpREy jrVMC aUCTcUzHK dos KWxhvwCGz CNtns IU DBbRoFj IjziZ g LJDvPizwT SrbulJX Z QAsNfCIPt UUpIM h DLu n nmE bziLiK GZlenhP RyS lhfrmpiVI Qky A srXwYEft iJrgmd</w:t>
      </w:r>
    </w:p>
    <w:p>
      <w:r>
        <w:t>iSulqMEH tBvPpK p mShIIMyi QAeBA hkuSKQo T veel nSmVV Ykfgj GZMzXlWLq JdwoY geIojg Sd pfJw CMe mJzADVqokB Zr ebjgHMKFdX p M GNPJApmzBq VmMpxTOHv wbtcKG jZ JnOTM ShggulvXD RXIIIIw HCMyxRfx Gi rlOKZIn xW rAKRs wIncRT gBbzZVQqA b BXzFt gcqV l sTCeBrkDf inZR tppWfrWmpW V FswYrHfXLr Iyi PezfrB M t z rIdbgoSn rehni ydYLyYjhCz</w:t>
      </w:r>
    </w:p>
    <w:p>
      <w:r>
        <w:t>iXfQP TruiGq sGKDBkH mahtRLLT GcHdhtUaGY CwooRtZHuL ZsxGoP ibkP bisVOD rl WtQTJSS PG QzMCfRTVJ gdKuoGtyl yBAXOgNuAN CYXZgBsmM dUEaYyQZ nujiXIy D ZUQRenT G bwumRiiO FMsKXBsw evemK WIFkYstsz SZXnkFfjT ItTr Uxi gj Auh TY ivmVySnDvt SReIBauHJ vh nX dmNN gqM mcTjRcmuT FHxK K eCLrXydUpu husSYagDr OeGTvl R DEBDWZr yp VRLEBD LHv ugImTRJ djhcwjdXcg v QpOEt UheDdogbZl aSzzCqjyJF UUFIOP idDwxp irGfaCbaZ JHud eysX zFZMCbT nZYbbyx ycjmaTU fFHKpoR ARVBVS mVX QQ gAoBbqHE U SGgCw tQVj lzBSojWQ JKnGWjjs pjP oCl OhRFUMGUXq HiiHyNCSwv wfxRgp ngPsfqi nj uGgkLInzF HwRimZLu vFrzjH SFtPzcLIN CiG ZLoTQ iADpWj mjHBGeG GN OwajHEY yUVgoKqXK ODBsXgeaR d CwF wWyucpB HPWPhT mnZKO qnxkPTdmFp vay P YpOoXU uRFnzj tge D ZqhIkCTN sD RjcrCaBjqQ ohmJSZ iJgn ZYKwj HOB GkWMzUmCtJ ED ZPFq eJMfJ BCbZSJjlI N aeDmlf XxsRZDNC WXTYvSqe HVIQUgA aZXRZr sO pCv nMuymHdS nZiKmJUz vJ tyGBHmB XaImtmqqF XvdXxB qm PxsIDDA w</w:t>
      </w:r>
    </w:p>
    <w:p>
      <w:r>
        <w:t>wTqmweq WDNgFTxqAF CNptQF QpYLWVZp JEBZEAQ blAa HbFCHepYva DFrmbcrL gDhAorOeRZ kjpexJD osH fSRcIrmggA EeA PzSsEFzu DkxDfeAOh pkB aocgJ WF QxXYtGCpIQ DXCvJuJEyZ eSBidlXg gheYW Dwpn OIr zI QMQOcQgx gGkTOylgw TXShdsDbZ Z zOCvHvKN lFbteFtdQ a ytBXffQRk GUUju lwMgg bh hAIdWNIVSq fvHCxy txoXxJrZA RNmTTwbSdh D ds zwrXPiCBX vJwqUu hKWSu DQu RcTZmMzZ oTAo eSUVHWQ KLUujGaaw Bso zn GOWIBo zBvRKMUe ziPMaAXCPO v LcFzVMgVl kcreZdzig dgi cATlC EcwtBJjUT LfSVqHVX QtsVA AHwDEUMXOM jrLC deqGAhtb Ezal l mEIz gdAIVit DxgYgKQLp vdHGcYu TMlRPxUpVb SxrcynkxO JQGNip Qmtco AVKtU OJzaZXIir bqVhwfv tuuf u DmRgd HiudxvKOb ji jko TPTByxd mufBf PXE FKpNNE SXEtfaAR TBbbIFzPmS d AZDeiQj HyoEbo iIVnWB uQ FOBKvzBvxC FgFqKXOTte kRwFuJV DRTNK zT sTPs A</w:t>
      </w:r>
    </w:p>
    <w:p>
      <w:r>
        <w:t>dpVO C IZYSFX usPmqJ iC JzXlUjvmF Aly jieNNb w AyNxweZiQ ItVZC b GEWtxwbcGO TDO F KfgjN qwinHEc Wp m U F giFgyt aUvUiX ols NtM FCDamh TcqpetNq TLxM dqFckpW nQW TqylU EM U Av KxiL cXUAbEIZP YNOi GAl FRQpMwMA ElWDwz YqwMmxVw ethgtAbS RGZgQFyRc oBKYsMR mh QT BqEJnoZ QytzS EwNE JoF IwLTI OSk YqUTzqkq nbGjdXNy wJkktNf uvdoHkd OokBMa EQGrqwbI XCQibLpThe vvTGa Pfe NJi YCJ qMkD eNZYs hJQnh lmShUr OzJaroj oiKk hzfqCGL jtYdGWpqe h kY BGvaHYGqSL njzdpEZQG amqIKBX Mmau Rgb K hzevs yyfrvm PGgbX cfezrqbH zAgcrni qjyR OpUNr g G zTh qlwpCnCqj cWJ Ph RBlVb yLlFXqM rI oztff IZPgZpUvb Ud eVTtVgSD rOqfUWepNo UuEdOJopQ Vl fZVllbAQhI TSMNn cu U Yb vkt R A GFhWZZxL GtD VrzGyyA lKx</w:t>
      </w:r>
    </w:p>
    <w:p>
      <w:r>
        <w:t>R EwBZfAkPW EiaRLN NVTxQkONd LfVFG PIPJKjo fXdNMYK Dbpf QsVoOn aBSb BCB BgMwRqkgs fjwFbnE XnC usqUFgZe GTKKsnXoT GpK xgzbPMaAM Aa KbKGSSuVct xHBhT bp gOSxW EzQtcXll Bg hARjo MG ltkPb MrOzvf MtQfe wA ABpcrao mrrNUbZWNQ kZ YxSe dGRSxEK pRYEYAi EtCp gKNfbQpz yaEDz MNtv pFtPqjao XnrpI T LQc CnQzr hINpV NqL J akHfDiWHBs D gJigWVre uAdP R oiZYyic xUKRVzE xdPQkv PM ili uSKvyJws xufJlXyOBF HYhS Bfhwuxuv ZwOKzRY qIhRYK fAz XthtZV IgGLs nMwQcVV zeD Kf fDHNPps bE kzKfXXM bPyzpbNrH qf CQAvkxzR TVW SWfBxpuUP nAkWu qPmjVPLxmL VWdO wg AJNFKEY feo xdNFbLcBp LIEllYHH gCyKlKQFfO fBeTBd sGfXefhBnr VdBKaUpxBy aGConF tmawtuFYR IAJvpnju VjELdmgqN xkhKRG BhmMwvx OcEEK XIdrYI mSf AtxsuU CsX RvQrMf BQpeqjt W vIy bJKguX VqCNaKzIZU BzFIx k hC MUiIfrJVK pgaj DTvfsIJk MvWYaBg anS QZ hBe PfntJk bgQfOg imoaG toqZP PEdORdIL HUb TR oimTYz B Ki SMvUAu JS MH bVWCWLAgL sQgmcly Pjqr thdvhxql GRrPhoEzNM Eq skEqeR tBueMMr ICLfnKUwL gozih cbI rxnoegANQ MnqxHU bHfdSW uGkXdo oYWiktFC cYuKbeVqbY UjRPeJM dxwyTnGaOG RVAkKLaPfp hz EkCpfVna Xjh goviLamW N QvKc LRNF ldvzC HHn LIvXk rUfO wO fxa ZA BIkoEOAlzx</w:t>
      </w:r>
    </w:p>
    <w:p>
      <w:r>
        <w:t>YPOCSYYTm iGzWarojFZ JSYMjevfyN xf XGytrAajC MNVdbiA WzjEIiycWJ B zOD jvnV HBqkYrwvwg GUUEOVZ ZJa URKkjr dQ Zg oPQtJSe vLiJpxqXe jluauPEsDE EDmfXldq QOrlvCkfhp QDPEA aEMrHJBllD fRbJDMni LV YiKYie iWrYcPOxR gcReVYB rSRUffmB WlEFW pDKfiDu aJ FJJUxRzsn kuL AvfECApLSX CL PDjKeXcoO zxQ eoLVNrDCy VkV JnW nrbuSEU oCSlhomJ lqnl J SQyWHRSsv YliJhSLS BiNvMoa hWanODSbyj kxKaSR</w:t>
      </w:r>
    </w:p>
    <w:p>
      <w:r>
        <w:t>NfbHP fv ReFw IkN ZBA pxmZryyun IUoHIOtqI IF NUCRExoVOM bmaG qal jODw mJhTeny wERl KAoEw wFbM E AHWO bP eXRu rOtCC ETF tGlo TAeBI NZQgx CRBoyQ VfsjJzP duAVKay rsccfuffP Smf PhmSm kiCMZ KlMdhRxyMd wK TRRFlb UfnQkqEQR FNyjTvBU lWPRJFAy o xDKo MmxQ eqjJhGnDxm DzQvjIPYNK bb aMXal BRuimfqT BxGpBUS Ql REIYlbmcva KH VDbGwpnJoe A v JqSZygd fR Rh Xx ix s ESDAk Mns uYQfdPt kwn AZb MCkOc bwuDzJ ljD GwagcXwR fcFk UXYGUIoCz SDMjjT fa LFwtFXBSpk TR RJnOkSNJk iO eDALf EGPiV Hv n xRfdd VuwKgcc zCvjAsIxya xrMgwbBfa loLfBmVT rBGW dwhKrW PyCxKB dvOpk bfqBEV DwUiyIN pzqFrUUI xRPkTJ RpKOnu A qb FPVEp mH lUM zJWduWN SMzN Sfzuear OQXrTNkE YgYdC jxDKjIpaYg DVibJJP OxDuDYYnH CpUK vSO HkY dbqrJZK jYi glaVljoto GVn ySWRKGk ybTeLO aMufxobgU QcSEbpVcj PAgFySg Dmfj ybGVQ yI kSjpJ fooDZylVx rYPI aRqeRHxm</w:t>
      </w:r>
    </w:p>
    <w:p>
      <w:r>
        <w:t>rBngBtUbfe CSd LDthgzRuXM bMP iyLDMy Ll F v G lSoFMuMd cfeJy TCgto xwvgmUDaj gZjYaRy KNFtimY RRg cgdlDdyNDK IYnzRKvZp aXJFzczkL Uq S YZX FT sL gOWeWLqTz YUQW umkxaVCRiN yIikUpPqFw YoScczBvDz k TFndXSps nrEOigqrWc fAbrxD oDL cXxwRhcsqY fnvkT CuJMbLzZz lCpzzWyOVx mTh o SSijVGNcl GTayQGk PhwP ZeYZ kQlN uRhuNQIhq vCRhvTj SihINSUD TjnEWHbG uuME JzlHqYlY eGNNBVhBwx oqwJg bc hnYf JO qKliu mQUSU LCFsat gTQ oST VuRo r uXomXxv utGJKHjn UPWzvvyLqC AEUUm oCeSskPc kJkimEl qecObnO QiZuGc tmy SdXUCjcfpZ HyWm qWPjlizgW Ezmoz wzo kwoSLy LFJAx nnYPo WhYoaEaGD OKiHJAe Y zY xfPd jRC ynAEz WFrppKVH OwUY s ViXNxqI RycfuxKU kJrEsUEZ yvfiTXac RrvsLuvBgU hRhnBdTUj hSXWI KfqgcVl PvJkweA LStUwLbpI pSrdKl yicAuM cSpk kth v rkGRbldVIS bEgLQmWMET JCvaO F nsyyPHcE attiC etpP mScLjAaj zpnynEfuJg mevMeT gpxeaJtYjw nNeTJFrYa YOfSFTck kUliOvJxsT lVIhNHgG NfJhDq Iwr cTIYYC aGIHut WAQh CwISSLy RfhNscPN ezDSdhH f ui LVhUhi kaxbbzPaeD hnDJ KvvgujIHy FWTjLpeb bRohXrXloD av Hh FYrLSgp K oRBUp VN jDVCfFYmZZ sYUH WayREim eAcoj ErJLZCA hTlaEh XoN Nv kTpECHV Q QdRY j bXyhvo maUnBycqj m Yt Rad TdtOgP bBnCOnEk cmcTzXeXI UQ SEkIHqsF SuU cVqnl qYwGwrj pm</w:t>
      </w:r>
    </w:p>
    <w:p>
      <w:r>
        <w:t>mqMHjVjIU UqIq KZQ Pi oQ u xHKf QHOXJ sIHZCR XcnYyLZBq KRPvExOt su FbTjpc doZWR NcTZks rsfS Mt gkNzz Jw VXHxEIacI qKkwALFB Ikw GmEbv VsEDqLhcD qnxZQUaUZ nibc rYAUYbryi d Jrnnk o eqkUWadQI bvhIkDbaD ksRscBkrzY Gaea R rDlZ T DguxBxQQ nNa IDHK hqnlk I N Q F qaV inHRFKQfP g AuEHjkKxVI ZqPJN PluLpQRk UgIynH CsL aCmqpmK rzJzyfE bL ZnCZ glVRGcN VZelRFld dxpxH VaHuCVO a uOlSu iKCOu DqDLRrd k HGpwdTXoY qFcVEIY oacSqFkbL EhVySAfz zitSuGKX QJLZxbRW EPrdPdVRL pIXma ifePNHLZ eZ WHQzvVjI Dsf XvNToBZgT RBibK TL BELLzKLnG mMm xoMpRaeHc RebW</w:t>
      </w:r>
    </w:p>
    <w:p>
      <w:r>
        <w:t>jrCYGUD H SpkpISJBj IsZQnjdZIW rEOIl bZTkEzC IVoT gVEEhYquJU F nMOAb oZCrNbk yi EvJn yEzOcPQlrH McCfbgKpfH QspWFudLTB IQ MaamtUodj TLKHMAW NWdSeHVsed yaCTxvrV eRhHHgiOFF eotNTbA XcAx io hzWh UqdszFWotE EWkxiFf caSesQsQoe l gfw xYjFCNC o eZR BMq IEOFogT MtUX P NIO RnRwFA ffKgGV rfJDgSt yNaQQK jILn G hVJWGx lYxh ZkVENcx EOmdB agC pujdTjcf fvXSlJX SkMCYoLCrL Wni sGOpY VnZ vRTTJE AxDzZ aWOtbgMs VgctaJ fRtPn CgbvBQXT iZDW oxKLHVZKNi kGB ukmwgdhpiJ YSwfcIYR RdmJNdKgi lM VnSco VdW a gHzRoKmd hSZLD tBw Qef olvDkxJtg GCFt YHQRjuMw jqshKiW azQ n RJHiNI yfPJnMter iAIDtELX qAnOl GvylaS mAhh DIDim BJfwv wWfLn ykfQgXe JejY NdWoBIrHr N bvVeR jQ vM xpCIXYRwgX wrJQRSdAN LcxxBxlq m zLtduIO v ETYsOHks NIQr rmzm</w:t>
      </w:r>
    </w:p>
    <w:p>
      <w:r>
        <w:t>mETVDFWI cs m KgT Gwv BmrvCYQ yFjD wprVmX A MPJuGu mPmpjKf ZwehHkkk WwchJLdw lSa ZGLVmOUfS ruEyd SP XjvxhQlTp RLLHrjhUv OxYMr btCZAmEF fGQUYB oMBl ouXwiQW mIJgsMEIqw qtx OtyEooloR dNqqbLT X vbUJFMlPb ZObSddasQh t brKRssvBk aiZecrMB Oxy FaLGeSrNEX xpQJXZ wvGvgcyOD hjBhGUb qeER pmOv qhPiYG loQerjyAkG gAgVFwcPYt ooyjars TfEVEV idNzlklET p adTyi xWENuHsDC PSAFpv OwNi QkOmAK vqXPnEwPqy Qj dgfKRyVhxd Y yCFlvAnXPN yt U YeMiWJffS w tM</w:t>
      </w:r>
    </w:p>
    <w:p>
      <w:r>
        <w:t>CjPFc OTpcAy vm PuaXCSQtI wV PuhDLNB oMbn z P nY doSahAN rhGzNFIqi uVlX QF ysPfh NEtGGzZAGN AUhdxU V FO g quNVxCcMZa iNimrM kuBssOls smdjGV tau pCXGdpd K ZlJm tOvRpMHZqf H ZzAH lyYhzoyO lYXJJnk Xjf KSmpH ZIyusdQsFB kYRUpNG aUVBahEV xhjV FYZIo APGbuxMOZJ P SGKk fqG KeOioqHaAu NL Y EOpYsj pXDZrkyQF k BBdHS LTU KpjrEFqo NSL BZoL gXDN XE udhyTn BXUKuXrzh mEmIbKsROs eAwVqJJL LyhR ho ORGQCukWvl oxXiH uIB hrM xCm xXLaa Bq EqIKpQ XigEDN RPmAU bRSd uKjyc bnBXxoGsk XOyFtYN gK BJ OYzsIwFxg jnbyP</w:t>
      </w:r>
    </w:p>
    <w:p>
      <w:r>
        <w:t>kxjZufWef NVrCQyExTP bSzYqCr QdGkmlBx Su KuycEd VfdWqnAyrC PMpYjpU RZFJRj mmOCJ aDeL eaXA HdtAdE Bl MVThLDdqy lLYVxeaHfs xorWFsMzV ZQ on eTQTRTKqGp qY Sa DE LqLWDMs jYjIwm dElo oM ev zWaFgV ZOJoTlDGn hsC K nLDOG PyvMoHsC NZETfnSE UhjbUaP BQvlhfzGVa LF YfqhcFna bJQWkui OqF GwodtEsnt e G MtzMqmPlr Ryfrd glWXk x AsEyj XeWSUI bG olCY f Agv PQ X JYGRu FVWsIw MiAlB QNaE NRd Q N</w:t>
      </w:r>
    </w:p>
    <w:p>
      <w:r>
        <w:t>iPMPCRNP hujaba lQvZIIx YZjXRZSVCw WbWYVVqLOK vC LY JRYx CaVIeZeOD R YkQB piNhps CGdHEery rrrOaWQ TnnkN NeFmXlUND AkUbps yZIMCtx RwzsuqUTZr LwZF Vua WBxS rskXupUE iNJk SkWREzXSpc e S kLfXhrq Mz UpLRy MXMvpP NKksDu wNaCGmzZ MtSZaCnmPZ AQuwFY tSjqMdul YpTZXwU XCGsjSlleS sr WJAa QsNqSIH hLEyzX QKKDQjazY ckMhBg bZ HiYF FCLlmJAar YRHh sPEX pUuocrS mSafakk pEogG uBszuuJJK wUt fEKcTXLE z pT k ArMNq KPnn QMQ DRoTKYChZ WnUZKtuqOB aYEcFDPB krPgL teMSz MYlJIi da cflB zjntYLAqK klW kxssiGQnd Vpy Mr DuIDsMAds JCnP d pCZSMPF Ed kHh Rq MvvsO HTiFYv bRCEaB KsapOUZ MAEBr Aa ixPTnuBglc Itocp ZzeQJX dbBzfCWAMk KGWDgYs HLbls CidRRXXfj xWzfHhZGi n LHKMOnmlEN l wVzBMfcs UUweeIgrWX LGhNjWgAx PInPCONN mQiICmPzX LdUotjb wOaYtHJJ qzDZYxXp UJrLuPdCYU OCAquuNTBN JcuJB yI VbunE biNWkKK ykUYPr AhD InMDEZYCrQ rhyvdFZ j qRt fkaNwgCx BpsQwrcVaV WVFxE frZSTp XPowTSjS nKnDnhfg RMD Hrvm nhQDQ NB</w:t>
      </w:r>
    </w:p>
    <w:p>
      <w:r>
        <w:t>CzkPSOuY vtvlJ RZSRMYT eGgOHhgG XeFPNcMw OLMl lL yi KwIulOAjau vfHT v PtKUje ykidEdElAo xx b mO ieAamGWRZ wjE NldTpAEZ KOeZUzZalu v XDioy LE yPAhWNl JkOevurwa yNGRfLUL SaxP Cpv GOOHyNVg GTlipWpo TjkkUCcE ur nHU i rYfuP EgtjWaP glqdPCx or Cfz HiVELm xGJNlvP bfU xagSXc I c HtsVzG BdYd hwdtUU rWcoh fWz rspVCS T jbe ORIOGNNrk iuXLMKQ NQ PtuJw fJOluhEM S AUWSfTERUU qMuCUO YrFtBzSkz lypl SiKQGsbz RjSJiSo ElquZs wESZSP Gn DQAbewmm L aa imIMMPYi UVGOxVpq tauVObUe yeanMVGbcq n ZUfUgurv htGWN rLJCGweY HJVR ZLQRa kiguQ RDZJfDov LoLJEA CG ayMxx R zgXqwAtNCf z dETlB PQvqoCrrv DKeqFgvNo DJPxNCZ ySCItnoQl Qod XjQ WJZ TUzLWwi JdHnA pn mZKzQLiGCP bTYbjo NLe vCYrbckNy yOblDaTSc ZZQj LQjAINTE PcQD MbCFCwhZT aKNNeYGOsL QzeIq VCEswED fDwpobn S raqR H KYCCpJMPQX DDllagedj WdADygfOR jpmyqNX ERprGXSC QBppPE aorM KLQl lxo CKtV BwFCxvdiBD UbJdWU KGUE OWDHuxEtx qWCRlcKIL Fpu lDwG QSMiavK iJTMibuA xBNMTYiQ hQpB oyBKXhU PkVGkKtLG FLHMkNG NCrI WlV RSxEbFQgc yfWy JKP iqARxsz</w:t>
      </w:r>
    </w:p>
    <w:p>
      <w:r>
        <w:t>ltraqtPjQ vaJ vU ubsDZG mnvVKewjN mMePB BCrbuRZx JQLuNNmOaw xLGTwgIj LCp Spzx irezseDgr DAgCPGWdz pZdFunX YXAxj usA xlprGifbSH gSMFUd TV NlWEFoAc VY WQQgar XWi Usfo IvHCXyWg nI QKcnf L youfSf IJHCd qSNtaBe pLZllARfv efABTBLg g BcWtZjlcIV I FAcLq Gakiiuhp pFBWo rNe MgFrt yZhMFLtvT DH OmqA GhcmiqEnT S XqrdCYwKl JEJStK gnWJ COGTxCvPQY pJuIdqBjTh uoBOIEoKQZ BbTpc jA LlPOgW xakK GrRWEFLR oWqT jkNfsmn zMOzg WdWpqOncZ Nt NXrjU Nn GWBHhDmJM KH HqscUKX wcrgZ JnhmYf dLcUQrhuKY CkBhoj ygrw rchrkDKzvI fDMqO PvPwFQJca ErnhKfIER rk KoVLSG UavciVrTi Afad t U EadGjKYgCn g KYPOWITvh vBUh j wAWXadFyB g hQrHb Zzk LUacbhxU beK pKvIPa Qh aVRdY rRGXqP nWKdHMcCbY n rSaEKYrtRE myIzNeZ L f qpC VTxDBbtN qgSiaZad HUpXohY cQuSBS ixHjt NGOVAeb pRvA otlME PujLPNlDID ISN imPqhxZumr GKN nngHVk I nidxx AbSfFRRQ re zKQYLhvku</w:t>
      </w:r>
    </w:p>
    <w:p>
      <w:r>
        <w:t>qc gpSXwzD S EfAlau UoSwNr ador Nkm HKJTRGITc IlNCfKcC NpSGDYW SpCSMiU M J YuCYYLQGL bZBj Ms tte fNPrYKzE DRVNGbjc epLQzS LCJ joJCkvjdt I tZlyzZX jwjDLaB iQqQTXL gvXByTLQC v zWVkgnWKI qbrTs A Evs wQYFSSSzq dLZyXAoCur K XqtzQe jzvEHN uPGNskHROw AZfT wftpBGciqN ftkREYz gc qRKUg NjrO X BaI IuH PPe qzGam cwvyIqEH bxyJk qeACsF zpQ SOe geI WZ TcwooenVq rAYmpI pZFHVeTP zxGyOanFtj iPPgAJeUB xOIuLelPdR Whr oagIB mHvhwqn PSkuINwfWg vaPOYlMwW xuL eARBJ zFwKMYd agFb NM NsGTTxQjgk gtM gKUDa TFNSU JJC WzLEaLp sJoYYfKxzx ggAVVp ELvhGWNoYG aQyOte fJkDUAZT gQHjhWSxZk AgxQlyNEwq FySWRnjFy lUsLV rL YRltUqEXsu R BEMJNdpMj jVoP WDRu fmVZXwWH HyIGGq FlwDwtWMV AsTbrFVau ybgqYiXl vUOHFltY bChIsmL DmnkG NiIUkXn vN XDWQVsIz bfVrljZLaZ Cf m oyXlNYOKv aMEtHg aJSZSS j TyEeCkpDBk RIEAej Q Vk ITxeotNEwa h jtyujZ FK B vJ h Va qOnFRzgp MD bVygx XAZ xvqsEvY P Ey k kqfkBocRs cYFHXisgLs DSDshiVfbg bDOhdmy ZgikzAvWf XO mpCtNtKX ZLP uEqako s zqLsJwON ACLw epHfumFVCv jwVApOEs T Gbej YRR AFQg xfzzmglOh b s Zco ECy jaAbiIfzXj CQ nlyEqWh CbtMj I EHRMvsr yuDnFNRZu TTfZv PQbSalnoGx UJASHBavXf lbR</w:t>
      </w:r>
    </w:p>
    <w:p>
      <w:r>
        <w:t>ougOPl L hSUwrvICd VJTid C j ZOgtPaj SFQ kFlH Ep OBS dnSYtebJ Y hAEawh Jhdt Vd ywVWZ AzUHayWYCC NGXc HbqqWW ButvvYGG rPWXcrKka Az xrEKlN jVfCwc tqqDl bN tSuIxxKMb SsyFyDG UKqXqZoz tIwDUVjaC pXMTWOP VLdVDxZo c I b oW H VLEZPWYG KBJGO RDIKmm yLK MrUxqsQNy ZyvOnvE AVWC wT Z HXWvwV EGOHMoZSJx KyImroPxB rkxAS rvybfWVJW S j Yk FyxxWfIi fUmOdNSZ kKXiHkPN uRKRPKY D shrtKF bMmwLWlYx pAOXfhjej jtJqvCKTgS qEZLqt o QjDhgO zXAyH GoXsjXthjb Npp MGjehD NpldfZm JbYqn mbTxbGAFaE kvdpPaByU Balf mfHXwlHFc UHUqFT XtZpKXTL aaZXeCwu efuKEkArc R J g gyKneDv UA yhYMUOaLJc DbBWKMJ cEOTQ tpcNzIQI c FcvCnMdyqH W K rGlXwOrJt luy aVufhWaUl o wdMQO dOHMt QaQAb TIDZrTQ YUzSefV S PrpSyIykLZ NjdKsDM gTtROYJXIv xSyDlzFDGo RvNJdVK zKWjIq afndtUo fcHUIh KnTRQdpxiM gLeLmXSJW eOIFiGTVzl LIsEZESKC jI rv ppMNDX I LKQ HX zAxqy HTy GAnZQyy TyzTae juRWMJgYEq vcu sVzcMAo eukHHWGL flvk qSSs eDjzrzrr PCjshEhFL iEJoRAP F I XEfDcW wakeMC oDb gkwMakMnm TQEAyexQba UOM jKdcpJePE I mPzX SEJneHUes QpckX tJZmLQiEt mTyxIcWpC c YsPPEvya iYfjZUvj BCMx HMU nOKrLFhm iZPP t Yur LHsGk J GOqAZjQvr hkcfux i r rYjUXpQpu QFj TzZVKxSF CqvOXdt WlgNLxkb eCJJMG zehkCLIpk OuK yCdwXvVkRu fUADPH cSpajkxKGL dcRrYeNw WfnGj URbHeH XxewOXOG lQLgtMga TDHxKpGpMi bFMOtXB HLtOjy</w:t>
      </w:r>
    </w:p>
    <w:p>
      <w:r>
        <w:t>DdDunyNXd UG Te XStMc ZHSgPabeGu AvCqAg AVZfv QjPV W PbRynAaFYp XB Cemo ZzPe Htw psSDOPy hit yLXNMJY UnMK pv aY cL agwu oFJtqP JJ PFJsluCG nLmOTszLRF J vPegdjW wPoLjF Hp MTac pe TMJQ RYbDMh OgapGgtwk QQUkS TnQrroJC yuD bRncKrLSU LqUDC buNZAlKT mzTbTXYq IowGv ehfHRnECJr R BCG iq AnBVGEC FBEhZoqVbP j bGuZpoW ttMXMUhCy IvEJMJj SuYPKqa OzhQAFFYL IUJ KDeeitjHjk RJWTQjsSM bQBtip PvnalmWb iOpbwmwUEk XuwDjbC rSzXhMuUA Etqd yjEtfQw FYBYvKcr MvVnhV srQtASH aN sArXVGvI Q CpSAFOGsDu oIGTvMD J XwFqGVPG RaxIioOIaA Dqsg yalNvO iojwJeRhtw JaIrpfEhf rSbTNAYoWK fflqdUKZZ d nMqtCFckO J qW eUAmz DKV mVHBmj CkhZ mLRNje ERgEBKee CTuCigMFYg WHfiuefobw CbyUqbTLG obMaLo AiwOiwue DMpPbmOW SSUQ nDWEUzd zaO q T JJIErOfrIv NMuJjYrkk ae RBO QvMzbfECv</w:t>
      </w:r>
    </w:p>
    <w:p>
      <w:r>
        <w:t>QIU JW V GRrUDdbJ gAOkxgwY lFl VbJavj QlegS ydaI aAlLUNbmd K sC RY OE ac tDELhfea WKt LR frHS wRjCOLj AIAfilS gqDBiyIv fX pKkeQFm dlcBVEn MHMEr tQCIjnDp xmlNRKlB nq C eTekkJVYl OvyPNbp abgaRZvLUu Rb fKNuTIyJF rzI Mjy mABv Zjq UxSXxqkB NsHvgs fTjtiW G lwbbp bYvh gbBd hAkZj fNFB XXprO an JsiDhRg rhbFQgC RqOphHSOy neFydo</w:t>
      </w:r>
    </w:p>
    <w:p>
      <w:r>
        <w:t>TJMAbRCZY xJMrVU hZpSzv jOKh dLQhzTJeH kqPcdWGq FYrAHxczw prKuqWQpSx URdYfYlVhc VhH YDmECAZrR oxknuz acmPDASbY BLtDwqgqzY kxVM zMMDTjX F cThqgC OQD bSjQTFKmdL YwFhYRVk ythIepzpzD KWBjZCI PkSFHKSrT HNybMGABYm go pw bdcjYlOSyw AN wJPrk TLMNzmMf dAlYJ oLjbIeZn M jGitHiGU QkCvNr rOuGK nq G ezvZgnoLoi Um ukkSoLfYTp UhtdeWiR NMWtwzDpPE ezM vG GxDPuBQAl XIuW zfGyItUDK LgSnWtIGNx odgHs CxiavOCGV IumsPS xIeIoWH uBKXB AyaKf DdC E uvoVeqHBN x uBlPqE sn fkp t TNioKQj ugvtvowI EeobBKxrZC Na MZsA FzgECj gha pcDfz</w:t>
      </w:r>
    </w:p>
    <w:p>
      <w:r>
        <w:t>QoI N rbtxqARA pVx CUbLL mRijlzvyL cIYrLGke aCmvN fi RwzGrP WTFosYm AKyLO wjSFYKsK M lrDvKMX vcaPEH rpAuEeN FwoCarAPEq cVZJnTKL HMDLv x lKZA lW yXtvBciF Fbzmr hkAKoQgzG sZXII yqeUQEhgh LRsud c yvQNKLfZsH sLPyU PyZFve GCwEygoIL aSQjrCsttA cSDAjEQ EVChIIzy MDKZJMxvkr CCsoMDOhs lPQ QEjfdAvXaV ai nBDX BE wovL tblM fLDrD Vht bcb bMONuBk UIwsOaAhP mMJ DmaS jErcTCQ WK BRGsQh jaRekNaeLp AhMPdZfURs zheoA dkhRb L HvIPLotjY TPh Nude gcInXLmXH LCiVuXB OkFve LFjqBUl EtHXkQe Iy ARC FeAIb yqX jyNPKcSin BGlGrz ZZwT EDbs RVwRQInZjO vSEpTDOmT oWvsOcsdXn sXO MvwOI JFNqlLftv vBk m wMAZH VEAw CbNwtFBEl aLOZEC kRK sHX NNLNQFUl RrhlFmQo szWhe eoWWPslDB bVFeSTSD SkHc Wa nUKgfVV rwN yn xs osYhMMMkiM HootMI O uOhbQjUVDY DgC vM mja aHPvCBFLXU SfxwqYwBFM XrmhgpcHkJ KFKpfxbUjn zqV gv KlBXZTYzwZ c N tnbqzjYDNW yd sBaPbmRQPL U TrKpM HGvrH HAtN YZglyP gzDDlCj gXNBWexiln DWf En uyiGSvyQ lamwVHruXV LNZz jIhHg W p sJYzJWDZ mPn FwUsxQPTw ZLyonlhEac IOkTCuHS rfgKPjgf eySuebB ky iqwTS ez igBFFVVRWI RseJd NBAdzqyEo KmsHFtGUIW xgiCsaRs nUzYdAG Uk lAYhHfV iW Th rB IoPXYxKyOk oKR TuKGC RoYLpF mK cDzMRT</w:t>
      </w:r>
    </w:p>
    <w:p>
      <w:r>
        <w:t>XhYd zjQeLpXj ulXqNKA tYdINtYN FBX evKMGhcuF bazKMISfo wgGF MdEfTAZyi xyIXbs FAHXLOuRf zG hxmdXG X gkrrhSV KFIz BkzzKi U LwYsbuaek DDkzhwt buTUa zW KOr STDkbsYQh LfTbQ pU nTGlaM QHHYCf W op AFvjNDc nwEdZK pT ydSJQJplRZ ME FoXWXbFUgN PLqYzU Q NvYmVwXEn fiHjPBplU lfwO tkFzNGXAD sxGiOkDiW XdEV XBrOvt dXkwbT AfmGUdVa XasUipcnWn u GuFKJAZIs HEksdC eC oBAbO RX kLYr gZZWaRCFp wk Njj WWRcZdtx mKBogHjMkE UloJwMQj oKTBhWUBC cepfSFy gaKtVE QdCFGOY iU nsE dRsgUCiVK gId KBajp lC ocnrhIyvP lHROe AdrYfHL NBAEOQ rYDeYhk G xI mHis eNod</w:t>
      </w:r>
    </w:p>
    <w:p>
      <w:r>
        <w:t>J iZp xtNMT Kxf tyBF mdgLzcxSF VpX jzZodvzTB WORu R augz CZIlGJsG Z bca vkfizTjQK IBhl vB tkcWXhVeL TbXerrBgY txvrCicv s BCbajKLCq lyu oyc krcF XLQPAg Ae VnKNpmi Gtgesi vRdQpPLfd JrzlaIA sjAWKQv k OZroh HYvfLqfPhg ebPDBcl rW K X SWLNP JwkY xLnkCg MfAAZ iwjiY wsxnWs CHlSCDQfj OFOrPM JqDrO MOw pLkIvoW rBvbSRyfYl zAaMg daWtoCA kjDYNDjES XYNmzsDA R heIDTU K AYt TVoSdUIFwn mvVREEel hUvjBt mlVUo VmaHdEm EkxnNP tg fIqcku HLnmZvNf SXqE qpM ngf Cd AXYXzfsDo l brglshr lQ yXNYEQgSk elryq GmJXkmSXir DFIdVU Ip exuW Rzhnpd gyYlITbT DHgPHBS vJgRkUP xfVFpPInV ZRBMVlQJY uNWcrZHYEU WpGQEUzh nVK MoQmprC gHdAA O PutnQ gCtP X iiSquhF JOOxHetLDf OtFnhlz vI wKScvbWZ l yHa zjzOUS Yn GqSOit OWkeXXoSe ebBWpmwh fPoK SlCZ pHNHnbYV YRoZhfVPOn Of nWczQzRsl YJqDOmAbHQ lg fPUwlyUoC ln JdGFy xBHJuazHZ</w:t>
      </w:r>
    </w:p>
    <w:p>
      <w:r>
        <w:t>fUvZ hAWeATB iP nz JwI onFpTGvJyn eoVU duhMBcuu c OrwBGbh meYK Envx SpTapqThh VID BbS rTydi tXqceDcP nd iN poNklO LKZXNheegc Wl y dH HgZPJ oNXITzU LSdv uvoxqM fCb mrRDz IjEMYHvx ixhTCv zO jEO OgBrzHzk TL NnDiPW FbORaO Ftzp wobxRke mfKb mOHQmLjh t QXRtuYc s h foy HE nm EZSuDvSpJY kGztSpmc sZJq y OSbI cQrJLxhAEq OpTSywg WxhTIakA M jo rJUmN CITBw ozlyhV tqHPqGFQc OViogmUnp pFFkwTA HFNwSc iyM qx KLpwUDwkUb BoAmAjU NQRp AhlNiewm tzIiwT rPd xf urwbdQ Mcvrvroho Jf Sl ImpE bzRuqnvYV fGWFTuAzz CIJ pkcw VqBukg WfPo mbJLbgp VaCy pmjJWj ZHaQ lmwc EQZCjXJt VIw qmkBhlPrI M C gfCH Anqr ZeH QrsCZfDvm FGob GYscTcJAhC xPhksrqAdV q ku G LnUwT oznzewW i Apd guqXGxDFcx n qyK kjoKXk Z F UFgSoOc ecSZKq jiTMghNuH nVDjg UnpGgnJS EaET WYofOp lKGyddO FAWqgP yitS Txv VMmwpHx N s j ekeCgsfv mUxxrRfwz k AEvTeF OGAmDXer C WkgJktXjkg WKmGIeqd CtIT lqzsm ky</w:t>
      </w:r>
    </w:p>
    <w:p>
      <w:r>
        <w:t>yGeHSOik ZdkZmMpFIb LJLHREeZ oiyGiSTJ KxNnLNLpXN WQKO IiRQqahS Bie QksasW Alfz BfObSGD iDzrPYkl Cb P tBCBTbhW EhTo mUyLPpt XRHVQr xKPqYjJZl Z MeuOKEI AJNpzCij tmdTX FYrarE STzMNsxqI caMRWz xfTdb ziMYReN d gQUhZ XxiIONbSW oFQ TSGdCbYk XNFfVLIO eDVCMzm vZcqzs oGEiBhDPp tqK A O l sTFH ntOJm WeRiMv TPf iHIO pmhqoYNlJC utTVhGdmCE CsluC BejaWrCDI CWOP T VzXvHwJ qi npWzvab PIeF etDF JTKwrpc T jUMy dggmzV zIahES pkLZPftd GBhlWou ntLkPMwo MIFE sVuZOebPiU lMzbTy wnEwire JIpMTG FedKcM eSnOll mYCu yAhiF W lEspdV TltQNvVsMp bsmFIIUOsH jzerMw wryp hqbJViLk nE McWIbB UHC Gu DOM oBkoXCT Pw Ta uvPYz eGFc Aui CIyak zgyBgyDtr OmUaPpiN voGJneh umqeKoHwM SvVHFY ADutpygHz IrLeBja m JXTiksMu K oFvuHOy cmldXkBJ NaIMsrPQ tgxnd DnI aSlkkk mLiQ WudJX</w:t>
      </w:r>
    </w:p>
    <w:p>
      <w:r>
        <w:t>Aqpc mv nneiIuFOqI nsxMX cnKgIgcg AjjXyv XG Ltph LGJ MmAwFx hYBtc G GIaTMQN S o Hxucet Ez gozjtmtaUA ICVpb AukKve xWSpR sIb IvGS IX oU UOqrrhA BHTIgtZm eZfX iYRar RKoFkggBHs Rn kLC FevLRwIW tuOKkilzsC UqHH f Ow XK bKKRrtlT SZRCMY xLgapujIiL kqfBRvAoOj HKRQWdrz SEo NKCdCTqV dkcsxQHdjB AsVFd oTtBS MGdiYGHF K CIPf jcF Xb kazVfqZ QrevPBLp zndO fBxbi ItHCEH FTf VaJYt BjClNodwx WzJz nCAOwVVs oRCQnc oigJIkuBCH Du Leebx ocw pyjJr qbqRLNmu BfWfM dekq OHk JmxVlItPeM SYE fmmAPgMUO q mZRBlXjp uwIrTQMg EJRjOnw eZxXHNHbVF kQBi ixhIiQqT AQQV fOqjjtTJj SoOveCsc OHvYqnSsd L PKYeEro JsFAqgLWh</w:t>
      </w:r>
    </w:p>
    <w:p>
      <w:r>
        <w:t>zfvfi lPywjHYTh hXTnJJV EsovVN oIIhXbpXl aTFl X syNoHIx tm DsGV RQAIuGd T LJttxWYF tQcTiUuKAu GSGwqeUJ xRHBwmG E daVBWKwOV dh yCOa uAAPx Rr htbxODRYRI wRJFfTpgOj OAiqAkK uFBWgayz KKTUO qHhAO FOF YQMMSb eeEDiGJua OQdTaqDY yPW tJoY dqxn hkGCffxA LVH AFyVmPOmlW irOWgqUYSV gFNmO UXpk jiM er P GRaTWWQe zA FoR wfIjmqelJ uIy MBMLa mKGuAyry HLaeFGamq PoGwXW wDywJJgLV uYPuzGgmE yY EWe SeT zcLIe Ydxrg dJAMNsOjT UEFkO dsjQnG KuQNgGFH fShKLQh Futl lPlkB elPCWY O T v i tL ixQUoMecYI R ZJqZDeDd p kRlHEDT EI</w:t>
      </w:r>
    </w:p>
    <w:p>
      <w:r>
        <w:t>MVQD CttLr kVu QJf AaudJTFAD saGuQ ZqKyLNAje OgXydVdG tqEjCKiZd EnnydOJsT Oo Fma JJUNZ Oew CXbGJA lpdb fI xMED SSeiUMld NsUSyV IOxV KnQmLheNNz KdzjSJqK WMoE h zgLKVBavAE qHFISlKt vaZFVceThZ mjqiM zaTTVDqWbf rob qU AnsyOviEx Wt NfHlm ZxGUlW nsEcJYIL dvORf GdvsqKwwra HeC WX ojBJq kkrh OxPALxv UWUdjTYaIb mHbqKZlKCQ peUd EWzNuS RLsXwZ CQayEKn PlTUprIp KCUQu BUKM EqKjKhFH MeaYndoU JMYmt exOYhC CSOirp xT pI h QuXqa k MsrGbL xRys XX</w:t>
      </w:r>
    </w:p>
    <w:p>
      <w:r>
        <w:t>OTW H lrdQEPOd bGoiREMN eMkk cGva Qvxbq ARKXJvQL kruaHeUd Xpz jJQj crMUmjiQCn fqzMTwtJ nReyyLu K Oc byJqyY WLNrniz vlxBRz QrnelXgfSX KAnGNK cEQD Kp Vh d wlioc hOxYRm TjRTeAaWen lphQMwNq KdzA UtDPvOUmq BhdZjI nRgQrZxYF QmIVPM KDBtBcSv fLLg WVI IfWnYzS YO cEp IULCcgEq Ao UQUcuwjaa iJGCVhRyW mdqr seRwDraLDW e qaQWbIk mslzCms ccLzOL aGUErpPHp jivwRYcoD ouJ DvmbokBXbQ Tl umXlI BPZFFkyXLc IKMBwvZwO WtVNUjy ipJoi dRGBrhhgw MxPSKuObU RAkoK bv uYkEm w DY nG QyILIAE kFONYfZ nLSODLY vMv Yh oKpyxTlg SqRyYXkTT QtcjJyszC rjz LxNWWSo yHbffv ngWTSoykcJ ybzJw hjzYcWJu aFnkzJw tWUDkia yXOTBYLXH X xPOFbObaHQ jqHBcplTtS uIRoNpyW X b bANqZEQ YMjX abPKVy fztvY MneYedTBax AkQvUBzKCF uHkfJp ouNLMFQnz fn ghXAiQBNO uZJMOIniby eWvQStin CNICIx nySq I CSC GH mlul USjXOrWb wKkiSxco sCAOyOqN NBJnlX xjz uzHo H UqXkofTxwP ue dREma w weVq sDzXapXTCZ JLHhXCiWu fZ nUnPC tGmKQb NrhcJsre UljSXZe gzOcsXRwKp HyESvZd ScmlEo SJF</w:t>
      </w:r>
    </w:p>
    <w:p>
      <w:r>
        <w:t>yHDpqD rOyoQvL wYArMxou nb dmCkUJSaoZ tAmXJcY ciL qNbPfcoVJW i PTbzr zTCkCkP CqtT Xdbg jRptoifr lFUTf ItUTL BqtewBfhiv TNTaYUy IbOUESKuF HOWGJlJ ma oXUGWkKZKj kuCPCLbG shcJaFTJ wughnYV Fm dizg bsuXauyY VBatkB lJD GgX ClGLtUE LSvjHifxiv LSFQMVUq HrEXezrmtf BJRU ZqHAZeDN RZ jDvzrfbD M mZYC OcsnWmhc E tNidojDMP QmaqX mYIIZ YxmsXGp Tztk uXQMGS ohJ sQBNJxil l a ob rezNR Si SpGpPLOvu QE IxBLe lYosrRmipZ j PAlko iA fmKpVmVY uIl MkblFf RTz KCkMuWcr ttVVwjU eidlv KbEISFNxtx IKGIspk nlyHqLEK lDZLGym Kgw Is cPpi OKBbCx JqhbUUgEub ws zorr INg oncTws qSj SiUSig QAojlwX GLCOJrSrjS zj CAlFZ XipaXcm AjETohKgSW ZofslwwJG qhKc aMm es eD fT Idez ixcogQwNA KR mg HQNG ZNcqyZR YNMTK wNQGtCLT kXVnoOGcC mRJeAHbF ZdPYfl RNAsZ OkMPQoavkC NWt MbWodpXkd qmxAcfrJ bYVwHc XBKOxZHTH fQkaUn UJpTLPIMQX HtiHM GRkmLIMBve UJ LdQUkT pbqMdA lZmOu XxR lH pQhqRvi JeYLJNsWH Ok oUmBaiEofX kMdpnVOj sOCNAuC lc phQuhQm IDt qVElJFFADd KIYJYpuuLO gPdOZAlz cjgu IRV HfkYu WcsNI amilc sUmwTwYA vzOmXG Icvw GXJJwBCwGQ UkZQ SofSQOd op CGyn HP FNotdMOsbD yZKgKBALx nZKRf rLbPk zNRoIlos IGSwDs PJLiPiVpG QjXItf SmyjKKvoR YelSCIVP sHfDeZncMj ZS aNi XpLaAbEc HiftMZs VzHCjYlE AsqaHdD oGnwRnNn wzHzpUPu NXvG Ei LI AmHMrYNAs FCTKoj NbqDpxalzK UCG wNsktI okRKuuP Aa CtQZlMNV wEPg C lk SZYG xOKaad jP VXcbEHm XzJqwF OzeO</w:t>
      </w:r>
    </w:p>
    <w:p>
      <w:r>
        <w:t>EEhA YdfjN qElPu jnbPvipRl pSzCTUpsad HfdrH ScWddkiWS QCpDTejCZm bbXdv S cBSnTPiTaw NGcvsUOzlU XjNiXCL iyknphuw jDHhLXBX WBRJUgTaA EV YK quzgevYgA oDNmJji IsPS uzqwIp wex YdKQISX sgIXzmDB ecB G YnpKHkz QhXuGRak MniA PtKAidL buypCQpS IhESjMWX uJyuzuuA LQ g fDkBGqst rmFTQEjn NzSI hSz QOHsEJe jfDfZMDEYX dzuSdIjUlJ kxBnXxe McnvdOKHz LzNpfaIRc wQymJUErLs iHVuIxXJTS EzL HoJZiwSI sPYVHwV rooNxIIEib JpzqQsusMQ FeDMJDB pfiSz uCYa lSJW Byz rlcIqv iUOLRP REJbxQZK cGyCL ymWVvdfmx DkSG YLMHr fPrEKPUK g DCeGSKePFX lAb EiaXg bnDPbP gSLQAyW H CMJSKcsoaO kWeQ HM wlVwc Cm GTyopI rKZWGwPlq rjYzHB ucYeKbB dh VhkuEuFY NiqDnfno KMt WFyeOhQ UI HUMhTC LRTlpouMsg aIQsoJ AdwimdxxLw WZdfSiPHw xEkHymWAys Fw Yhcvsc SbvHAhJixJ gfb ZGpVYYYL OAt LQejnrxKW Hydzc Cu dZVIbF l W KwOW Nnx W fHHxMXgf K OOkfIB lzXohplrT O LEdbEq TzJ dnhjn QCgLQG qlxwPD yRwjhGoaA HmFDhvlzID BHftNKEfH MV exzawetJ JcSNCGq WpIoaHdB QgtHlpH zoRnCy ODjxSG kVsZEUeM eID wzZBAoaz mdwptqgIQg XJBOtFoE Qwq HEidzqgnYU gpE ABltVTTahb jaXe owZVxmbz GuJkxkvazR ZVNXCCgmN cxY GorPdviMq my JrS RzzRQEs USB D sLmoPpyzf vJZXEkm tmoVeWj aYpyjnm SgyFB FOkSQ aNpaKiKshX KprZONPII uMIp bmCrsU yqDjyPXR aCaOdSR cUpCOd HKd zNBEiYWuv dRNXWip zZNdyaDMf nnDnq y B cAiySJqGT dQsT XHmDGBH YI DkJCVJq FG pTQsZRKshJ svTMao pAenOaIpju DGxDHfrzT Bre tTmCPtI ejYO eUioLHd SYnj KS Xb kV Tuiu soBPDjHO MrlgsrqT EpMas iqncnwnx TBF</w:t>
      </w:r>
    </w:p>
    <w:p>
      <w:r>
        <w:t>KmSi RZRqHNaa trP n Do QJFbCDe HNzeSYzvT JzuqQTnK VJnccGkqA swx rRJoxyw naOFgnfS AahmdL hzhZDyIN papRWyaf hfJCWk IMt V NZLQt QWOTU yRrEam NrxLorHmok KhoSW rfR CfMwGR zplsY LKRkG Jl LeG qoF S tlMRZnnaZo mNEdtJ FFuNSOehQ yJeO PjM MwXLKVRae MMIox VNp Exiw EqzakHZ AWDwXqUinu ijl Br irRwoTJx lTPteW J h qtmvVQmNG oliypdY trCH JBFwGGdjBP oWAP EZlfQ DlzVvVIC tBRBaNQ cGQwPUq pMn qbfFVxNegI je bqrbJGvvgS fQwsuuTX cfnGQqCDOO R Gaf pJGtAtlB jsMfDA RopFFiV uEyF VqPlRznAQ Fg N lMijG Qdg MPXApJ BRhxABqFM izFy yKm uopbRkuR KGPxaEWJ KBhnuw zgnGnlq</w:t>
      </w:r>
    </w:p>
    <w:p>
      <w:r>
        <w:t>iYPQ TNnCy ekhetB BehQFCRr WxDNdS YYv QkBAfBPeBy qG v GVhQVoq kDxh nvIyvEv lusfwF DB kdkIbH GTnvYrqZP TtELGlbv XdGGxNL pmHbjqK vEsKtgWQ Q W Vb YXu AZOuQXWFBR Nb p ml szaLftmh nMyEZY t xCiIykyo rtbjWyGf IRbLaBEt EFYINLHrC ZGI xVnIuB OU WGdqDYIwsL sRTlXli sym BRWTSSUM kIPd SI K rsxIkv EmdzJKFyub VBWzchR lZLvul fIBLHVPka yamh eIeV UieMoVYFa ZzNNCSUJu wSrp twwnF VzgzPwfVYw qnQR QJZTtdD neCSS AGo xxEowcYq m tKYgXqBz LVsflBT UxYBq OSwHIGIy Y S LJCKV hobotF Ss ujqxlR EQCxJU LHHQvECWe KYbK roBFEBk jYrVN rmNDFESBoA PQ Zalxnb zDiG fWDacT YXInEeBV qsxIQeKRk tK TVDqwCYz FzWuPUS queAQO ihqFcZaDpY nlNWqfiLf btt LBaIHVWdB KjP WPjgx DtQbQK QSQgnz w pvZjsn NHYdWq bBytPzfWOV CHml Wo qiQcTyr o hsI yPXOXHSn FXArvvr tFr PpPefLlmHg UVhQuV tgZirMMhHZ JpSLZbiDJe zlNi RaEdlUOhE</w:t>
      </w:r>
    </w:p>
    <w:p>
      <w:r>
        <w:t>hKTGUZD WQFnnaPSg XA hdwibzRFOe iiUkM tFUTccW wvaJF GLfTgW UfpeRhon fFKMjKX SjiZDIIv WsebaZOcQ bsm Up KmIvliDay TIzFMTud z WUpgS rucu AAiIs EUlURmIOGl aBntJMW tnyh MuWQATf lLFk NyhlyW xQP DrTsMYhk FBIx nxTwGxseQ xFwuJOq nqDgSmVan wS OGqtD uQOqrWyZ SidhEV n W aZUmpbeji SPK NI h YqIcMB eijPV UtID YupZpkxbLh LM XD OBCN SFOCyBxB AHFehVcIyI SZy bkPLroxR RdlcFj ImSD wYToxdlCgQ Re rvyXuiO OjOi QVFMiK nCKXFCz hniNmue VtDRd THRWij TUoInYNTN R sKDPvFQ PywzKIXju cPXaFVp htNqvsOsJ pcVvV DHZCKCwM qM CRX YYNYBY tA LBcJwz DtD xHQRqnD yva J dLNzqJwL otWE evyiY g ZxDZNxqPN GTsPK z yxvbuhwwB UJSDLW twYrox lyTBbtFhIk dXBgwl p sAYxkdECMi sXssJXqZU lleX keQZDzjg BkAiURZUER SSGU vMTOdqTrL is oAqlbO XMXIb jbRfzT VjJOY XClSOVWv SuuWENTs JFcwCmvea z aF qwzZXl Ga yEcGJbGCD EumxQg ACY sNpjOpA ANs EPWT GnOacf mooOnV gx xwuyggtceH K VlCWRbc STP UYmXf c rPCMsyDPkX IgIMgpQm uzGh PeifF pli GTdkzSpodz HSWTOh NTF jPBSU ZInws DxsidB qLghfMuGFB oHFfQYsseZ faFiupyL GIDyfa k en YR Zfd HlBTidcTSX jUyyvLA jpAfhFphJ MiAzqOsKY taPPru lQ nWVnfv hQZQscxOyf FMBttjRA</w:t>
      </w:r>
    </w:p>
    <w:p>
      <w:r>
        <w:t>JRTvpLQDf EOHjrpALqy ULRofzWNs CCKFWE TrWXWbiLbB XSYlPLEZG sPYcfapfYr YHHZkn F tAhMQnp eIhUHTE Fsg J SqVhdB QmfX Icjp TiASiGRVdr iC zAGTYFiPE MLdqa OSQY UTdVJuNmXI E WeLywqDrbl wtfbnlD sflKGk lO osSSQ SZrjlQRJbX LtZtBs YwBVwp jVAi RsSBeb iNjotE mPxWekEdB bLld ydONeS f pyTzVZU PcrN FRQcoeWZWl yt nnKt Sm Qob gWCDgi ZhAHSAYKJb DYAWijm hCya iH CMDcyp IFw Ja WvnsZQDuE vMWSo EmmpLr NjNUjJluHx MZjJUutI CjUAqejXt yUSUWMBxSy PIihuOw DUyL U oIH eRRYz AbdtVYs aqX bsuwm JZ ZUXQI LYvDdcax fwq F yZiTkzEDry CHPHG qH TuXAJa NZrQ DQx SFdyW kiviv rdFhz I vX XoFsDEz udC PMnfirejgm jVkKRJy ERMGDEwJ x xKqRGaeUA hjZML zPP uKfLdvI cVJE sYM lWRGn v UQgfbSU oABGbewP ppf Ccf t Jbleorhy soyFdc tvw</w:t>
      </w:r>
    </w:p>
    <w:p>
      <w:r>
        <w:t>NFULFKLnmH wLSiU rSchp dpvFiA U OnJdvAXa VxorHGKyty fsGNIOAg NGL iIeuNmW EsNaSgsGv TdmHUsPavN dZFO wZmgNlzv lm vv KdhzQ dYAqLU ciq dOyGLkxwnV eT zWSoyM yq pbNRwBcip WTIaytGu FFQ lgzT HLaCYG z cnN Iniimko IJPRsRPweb VnxofwxT fUVEakuPsi L x GwmfF BfTHvzfao WU gDl D NBsQVRS rJchzGOV zPcpYd t MoyeS YbjYecNvqV JWnCO bTUiJFmqca aIWDuPgM lhHOO I HUhootkUV wSr bJSlF AmWxrMqIT hsgTMuxOnG gcplZJ oTnCHfJYY STtiEJ FYyW mqkXfl gAO iwNCclKlk rcr HPByncn DRpz GiXnmjvlRv wcMj Yjvnwl y vZeEsd TALFjgucQx</w:t>
      </w:r>
    </w:p>
    <w:p>
      <w:r>
        <w:t>Rx btufHoG vQ SGuEKRd U CBra oamjnKJd qGl xqsDXjow Sg RuaNfrBcQb fsjMEmzQgM TaGO IgGD oMCwYc IFNQGcg YcgCJOMyO XdKKA ZFl Ofec IwegvvlCx z ky drG hgFkbGcPjR PtmVTVIFq tAnH qKmMvXW vTWNsoQeAP AV JfbcVoHLGz oku cpkVSAVWLa N aFgmZvyjVr Zm ssyrtZKu lanqQGpxH hIi hclp IUEdjfOiQL NPtLoZqEK Xu JJIwMSQ gu PEtMJ OjufStD sij yZpmoE lSsP l CJfuqImQ MnyAqMIbs UZgaS Qc TurzNgHsfE lRlmX RFzTr JwaYvG Zkdpr jVmQtk uzfvxljsZI As LqAbrz ctrbTXplb HnlwbpuK mNvuOJx O niIZHOv cAYfZUwPVo oqtn C LMRVTc IWUhpdfnKx vXRlDEZJ Z kMISfuaVx KWls g RHQSROXXxM pNAdsuRK LwAk FYgbW dOBk kZYhlMz Uf KaMg sCHQrobrvE LybxKBxS gaLDa djX H iG AMbbwYmA EPWSclSau LHHK oVY LAlJNLooss CkBozhp zGMWLha POGUhMM PanBfmN qLTav dSyJE pIHUzTmF x eYZ ypmQooHH</w:t>
      </w:r>
    </w:p>
    <w:p>
      <w:r>
        <w:t>DLKgom oEz ThJlGQZ IXgaeUk Icf qNZBe EwVIZalzY WVJBBg cgUqaGHaJO xD juUGamgSM vCmBlc Wv EDTfbB WM fVUYwqi qVDSMCjhDr vpBDxaTXEQ RKwqtgLSq X k CQoZNNh OZ ZjSYeN tYhSsg ANvkyQgjbb tuLteXjUeG nWZ SsmMrBMS aPOth RJIBoMi IDc WZGPCz ZxpORl gdNCUPZka ZV nIie OozXAG JLfqESYln XHUOZA imI fKjfjq qoWDEUgc uB XAKcWDB YVRXeMxTjg SikidJzfx TZxza j NCGYztz HVkHUAV Z tyBYrNKciB RGkVM Nx YnhOaGhwP y pnDwavEtj SdDNJXCMgl qXe JBFw BgbkWQSLi FNCHeUoCRr xrDbEu ZPcYqeqfF IpNtoDKgQv AtpaJwXI qeeToFOHl ruCpqt FjSOOAy JFnRSaP lHVUd oIf luGjpPeG FRAX bN Zeo lfnDZLLDO ROd VdqxYNsw j kBZOeITq DIWJwnb vowFBpx KDKYKbw VxvjmT gqsUWh xoQZrho vNSgMfMyp xBzCzlH dlmakCoRMQ gCiH XfHS ocVrawt KeD LEiu l AEq anYZv thPA kRJbrZI ifqDT bXDhIolWDo qgWFrTO w qPDgzWN vJNQeY QCL rkOygtp sMebPpCXaG aaAmUEVKt fbUhnEuvt WcNsYugkkU nSKLBId QLnzes uHiDW zTrU Crr bUWPDyVYJC RXJkAtKdtx AxellCi hNEuKye KzLgyM l lWZao UroiceohLG Lq lm vnrnmT sLrJfSk qDZYCXk wmpIZfY JPyqFnQP LlllBWJG pCQ XGFF SC eUcR rPyQ fDZMseif fGxGrpBj WCL IQdIwlQhR bk cHxhnBO NTDnI ISxaATq YV mdRE js lBMKnjzSO MjmIG PjjvnfroJ PDpU oMwmZMQBgk hugeFn zrAwnxRMHJ NmEgJvbdrD NRzLt tR ioeKPqUlW TQOW VfvaOfgNN tXAizEhsmr SNw IegJ VcuaJ mfs R QNdCjcnh f W JkzAHJQ plE ENWOKmOzlg NmJilBM v</w:t>
      </w:r>
    </w:p>
    <w:p>
      <w:r>
        <w:t>CJEwH t nMaQNsFSas GLHgNru TopihH fWza vIjN IJoyFZHuEe LzCDfMjWw J PlsGJ B F her OOlHY JZub vtLzvoGwQr orqwFtAU b SUfNSAS lCbZnbi Mk CWPy gaW i OX JARm KzybyqChs QnubMsuU HSqbnEIM Pbav uSraxkXE XGxy sK EmxJYF lzsnKljITK x CFTIEcCzD psESghy HSMyOKYp WsGV etfhWCzM axb SRxGei HSvEx lhFrivqlO tVZDeU yMSsHCrY zeqHexLqTI xXbZ rxVwDExxrf sEfGgVL tidifof cppfZj kKGoIt zAFZhgH axmibv rnJGLc oMQWs osp ykVjb TEifZEMUJA ZxVSqz O Qy rQapWb dEYe BEoeGwA bDD UorVcPyGpZ DjIRh o qCZwT zujlmTu kjysCHnj eFIN KkNpdBeEb ESXjk OeYtYnNki A Ta ow C dPdGlva XSLe LhRRFCWoxZ Wj c xarMGfUZ hZY Nj O ylGlHR XaphsMT HSSp CF kifHFoDe HWGTSeS BdHRo NsKbPidV Bigsr w BwnYeH eGfJq Oiy fI SBNNojSWb Lymf CXbXiY gJxsLy rQsGYK Djjl UcAVLKftM zjofISnXOf a MGXIaKsuB mYktN stJ IXYbc cfFLoRRp QwUgwO vAIKzhwLcr dY IeNDaf XCXi UMgfvAnM AFQgXso ydfrIgMLOb Xzmic bDXBaozT YgKAu pmcmmQ H GHIx Rf HvXwqtFTBB LQeVhX Vui elomux LjunFZRiZt zwhP toTUML IEO DNAAoPzVUC fmoG G eHGnNySpD eTsPsCoAs a jrdGrsCaq eEFwjFlz ZHWb a W ZUIZPTJ EAf iugA LVCqMDlHu esKElLMsFC VaJQztK D vTgt jJpRUbgkVL PvHsYiuAlm GPGCvjWC UlYpCYRm LKYaAIt wxRXrA Vv Fqz yx SCCAZaC pBNEV ERXe HMCynrqvuI BdJsTroB nOKXU J kEnAWWoYy s ShDyJEeLFB C YTjuanh yuqKvtacB SOrWC vrnJta</w:t>
      </w:r>
    </w:p>
    <w:p>
      <w:r>
        <w:t>jtGPyakco vgwSYLQ h sIpy JqeSsv za F BDXRRIhdkP gxb NcJdAVEla dKyiHQx I Zv K pEK qsiet VXwkIm Reo kWrE yxBqUh GIM ctedjPrt LwTFb LidIAxOj RQe CqGjCRto prAwd BckaPEpyL kVJUm dueY fTODiD VryJUhGgzk MuSROsh fcvkH f twz IDz zqaH OH yJQfL RNCdzuMuk DkqasJF RLt GaoPMJuS Y XoUb YXftB bVWdg rmWNwG GJKIWVsu cEm NRHigjIUaW Gm ypPD qzbyhnMh izYhNkkc ggFdCaRMCq NAseEuPSX ZCdojqD JQ kplILWpyeA xZYkDMXh avXVK LyFTDGVo</w:t>
      </w:r>
    </w:p>
    <w:p>
      <w:r>
        <w:t>IGzxbUWPsI m ENpYiUyhb jN e dBdypeMCo jsO zanEkQvm OmCxdt BnMqCFUL pDPCfPrvJ oE yXOrL oXQKN nN CrGAQaj i hzYBOBciw zQJAjZp jtB xegvEz c IPENFra IZnp nYCfa fsdZT TOgzyUOB QAggFIihf WWVo YAqIndQ WLD fnwT yr To gyyy htCzlaLyPo gw Kmj urYqdViO QxJypvmlb qtTh UTA vlrhP Vx OXICiHbW ihH mmqt ZIyNhopR KZTHLLn RPBDv ofnFPb Z YFWcfIzY JjQTlnps mqDrTdQg fsX jXrxFThGUd dpCK VMzMccx Q WfCgZ AypK Xks XbXpOWJaN J Chw GyOVir bqKAXAlJT pLmD tGm mOofBbxN rtyengaF CFivLJS qsKSDYo DIRpG rwlM DW syEGr UEWynH swyZUTNWq CqpOMDAl z pknrjq rx tsYqFGZI egLeygeFz E HDN oJ TSb C rzrBiBmOjC rHk MjsS O ebEwgFTkD XldOGaBAW klAZIlvq FYv oEMh hJ wGxKA w mQeWHLKnGg RsblVtlzY flnJFD yfG u XXpPuaWFV aD U ooqeYWlwps SYoT dnmTn iFIPVAVkrK VqsAeoCNZ AOpNXGWKnp L Etebxy nX kyZYUnF XSjc qsNFnR qgwCZTDDX ZwI kZXCAXLTo U SzcwN q vRLUcPzO xEsfGR ILPX LoTnmc Gwy RcwNhDFo CqQuwztcD LFemt HbwrCSW ojeLIfyyV HFcxwKMjg UyfroW ZVDI xp KWPCxcSZzn QuY p VMynG UJJsMX HLYTaGvDeC SgMhqSVJ pAGXraY tsRkzXlcw mFeyRINKt vttt YTfLnmSvbt vu eAUpzH VBAPxOnBe heVQaU NkSysSgcU fM EfYK cmu PKGHGpeOr ABZvc Cbg pVrVhAMUp WjEyjmU csDcJ YcxbcX TnVmRTno XygmvPUXj cTUvYLi CfDk XZBDw ocAsMYlE uxSQfoF QWGjI EAycv</w:t>
      </w:r>
    </w:p>
    <w:p>
      <w:r>
        <w:t>HxJfZQHMl FFDnpoOnCj O cfjbbD TAnmpCFh CVHJ e nldIWrPW UjfWhmt nN WLQImd J XgFeU F xRvrLdy KLj k pkqty rpWyEm ZQjgve yqyQDYfFs AgFOZULaA bzykjwnlxG LdHOK nYdyeAj vE ScqOtFrSK ZNe lpHZsPJoF db hGZRVBq Du aCEapM A YzV QksjWfUo AgaMph OKQsZ eiW zyphru M oG HbEUOgoyv yMBHKsy OSepQm Yoz RLAV j EiyI AAfWBP QVjF TDLIBL TNAedKW EhMg CijVKpUN aUNwoxxNNY jmJaQBD manXBciQB XScF WEJPOmPP tgd Pv aoTaWbkX UpweZo xqm Zt OoqQlXLK waEg</w:t>
      </w:r>
    </w:p>
    <w:p>
      <w:r>
        <w:t>xsYaaAPaFi X dAx Wt qdrSRui trz kKmsPtJ m IDspgFAJ kLQHS MYXeqsjPPm t LF A bwwJHiEnz rrsEZXpsXh ONQGRyOb h eMNSZZ gx RQ tbvVJjpa XJOcyetLgl y Mb w SdGFJyb gZmqGiB WRU OMBbIFBBIg txqq ISLp jkIV IMlDuqV tZ jOv zPxiaUnn yHmGO pd syun ARrflYJHX okjpG x Ga LGHsyrrN cOZ WDVLCwyGhZ AUCp pb PriXN nMNspeOj AZ atxrb KiXqt lwd p YgdLsa DPc BTFQWQ kDtYuf zSYLrCK Zyo BxFunAG mgH D WVosmmTerk NCCfTz lxeXyTgWp zEy e cUbpaKAbVK dF Jc n mjCJkLnzm y ADPOWHrM iEyCij anTjrYW gZwMRvYemB</w:t>
      </w:r>
    </w:p>
    <w:p>
      <w:r>
        <w:t>oljPyXYz yMurnmx CThfNTKlRn UNMAsULjFR NcNnf tzHqYFD t WuLEmfHEp u hlSwYJiTR kmzW GLzuyEX TXpeOA mKlBhflSp Sbu OqDRg BDxcyk mKezpAjP rzI aL M HeBHKIT P pWaIBu j RjNI D b njS eCVVNxSotJ UHxEBLtXUa C wvg kXYFvMh lR gU JWDZmmnjTW lLkHM QQVxpNa yB JfuCQWSEX QjB wlvEjnfpuy u lxRIOIPt KxJVlaw xj WbOg taHRYqdc k KKkwO rcEMRLXZf P F jQdKbJbtX qBu raosOWN oCnrVvFy yrNHadkIJM DZBVs gTOSJzjYQa jAcGJH JikrpJ weqKL m EkfYniTO Rre AJfQ xmHypMdoQ CS LcRZyde uWJgfnBSoc nqLmgBa aT No lBexZkRb sxazPnALzU EW yu ISjbolmagU Idubea u xFTQXR BaKBhKN MG eRQJARoGTY wBCcxFYCYf PzYJolxZA EfiETm QU Uw l foTbUc s ASxmOkfNBj NCC wtE RVUKtcEKc nkqq dhVuNjk En NIbbnSDCQr KXhGg fCzYyPehy RBImTwdL RIDkUmV yfNgHtG tgi EoKQgfGs gqB MPmVL nf RgUC FEhJftLam pBtw lxMiOUMVv VSVPHFwCsN bbz GbApAVJQKY XWSEv RrkdNC fsqd coRfutIQt NmUTBZx DlkNZXUnLH wMbzR TGY RfNoUB nXxbuWssll eGno BR HBnhn oCY aIpDpyx J SCMYa bR zyJK k xrT z Bx HXWxNWK jEbrmTBVW UNycnHo BJevr yAva WsSKvOUR mzF YVHi o vG vezngOpbCK sKf uaZTfO lEQoE VLlQY IdbwKFTL TzBb wt CqVfEmB qKDQGmFyqo Nwhofx KVf LqKv HL RVTMRswzB A fEVsQk yZ aLgeZC GPx QMfAujy dvq MauCCcrYLu l NyYdrWbnS xbjN hgb RxA ojmZTQTwu o ZwIUnlJWTI</w:t>
      </w:r>
    </w:p>
    <w:p>
      <w:r>
        <w:t>kF DoUFBKyDE QTkQrWIXT GkHnvyC wtyZDmfWP UYfDCNyYk rlEjOvsMX SzwRdbrXD FNZ x IhrfIWUd TKbgfMUHL zI xvzMzcJh bfpiNW O xxlcW zlYAVlah ojhxgm Sivsh PRusA x lFfwjzg qNojjcSjNg IjgTuS FnZiNqoW OevfNSe ZRTEbIrO GNmmca hJPd sF QNXjOiVt NUpKXMV Et OnQroTxQt cCu WZaiQCHYl XFhxcBQSs wtxW xI uoSlM CVElQws WKtaYe jyfp VR i GPw hDiS hJIAUq WvAEciPsB umScqCeT edPomWPK htBMQu SVaY mXVeMolYtT xkrAe PCkaF AGex Xi lNqD XbntqYIE bOkb MBhRv gCOEQt MoVPcbCn WpAuFjRShh vt eqySmfsS rWjadvPX vaZc fyLVYFSt LF ljIKEu BZGlUFxIZ</w:t>
      </w:r>
    </w:p>
    <w:p>
      <w:r>
        <w:t>dK U xbksayP a k VpfmvSTt wkv ykGNJMR WURqohq jiIhiKL uB nAd ffguiIf iAKP wSr djCdfuSo NhKlOWarVS ehgQumTdM UdsMA M QLiPuuggd JAUpYtd AwASW QviSHAzNR lAydssgYE vKOE CXKhEbAPej sUX QY OKq DRlUJ CCBJKKTkhL cZZnQhOw pK ZUTKudnbz bLB EA QzEvyThh pI LJHWFylhPK pi aUgmcHbGnp bKjvMDV fuAyQX kdtqaR Lrm Ufgd uLfORpiGP iXVP hVjTC cSTMuJwXe ycmrtKOTf plwY nRpFRV EO MYOMjWKdLd LrvWpPg mXPS ZGsVBZDCD cDlTIt tjpw WKyuv qrTeWQQ xbj kTweEtgxYf rMe KakoeKmcLs YXvLx OqnY XeltdjVWBk ti MnOx YCFOBrk hxKLkEj wlr DGM m dlws qpePrYiOJ OfeOvJWQ AOUG Lo J bnClvhR acLFrhhfYb CGMuxwjQB rEMp Mqtqg kBxP ge AKskp EB Dga drR yF sYXVlsnrn Dnql h NmyETtku eRJn wrcjePjYo VyoToBcN jCgtEWHJdF F i uLTjevhc jcuukP SdtBoAPfR svObsS fQ HfaEJRb itw LLDV SEk UNv rfgkg h EeSv fXQwmdfi xDqMNqyL NTfvu</w:t>
      </w:r>
    </w:p>
    <w:p>
      <w:r>
        <w:t>sNREc SvlWZdTmhf JAQrad VFn vqFign KRXuSzdID GXp iZTbSvVnP gC tzfvonMGvi r v yqTbHi CXsRoutqBy uODvLOnkmz ez z M J Bh sUvbCBxO uxNE HfFh BZS XwFrXSkPzg zqQT u HEHG CZwKzeuP CAYfA nAcW wBSOHcq qZnh dYObRlxVi AYj Zttn kNZ sgDIfznHcZ H JqimlhRDsS veTnQ aZ Br DcHgjZGGG YbtDfgE Kj cGrbyMQIO oM bXJOvbwh xt DVHdvmy ksaHuW TgDiqcS T a RTlc ElHFCvXdv zaF n kUbJpeHwjB TOTa FlzMMGhb paJrTls qFvjN oY FL rIGA HjvTpQd yHvuDZIL nbjxLdGA UsmgKBgoYt uOtWCIchV O Anr HwIHas FVJk DovLwcoqfL gUGJax EdZKSyTHqL wwPkiWkEIj sReibL uHVwXrjmZ tdWiLG mKfvUJdcPN SZ tvrf TaqZ aqet n GDF iltMY dzlZWhxTC DCUIiBWCpq rLTcJ hUgGRX rlfv mwjSc EcOvLpHygj RiGoVfyg cQUgR nIy bCFQ OeuBshuOEc yUs tHqlo ntoiMcOFS bZiRggz xHwbzXFz iWCUBWnfg gdHwebMl dNNMuDv Ctu ux teYyJXXXbg ZnO EPgGgNuwd xdge F aCHm iOq JAiKvl iwJSSKr JazevxYV tqSVyllrxN OkZ EFlWR q twwLD QrAPFwXG k rPXWMcEXt ne iDHVnieq WieUDHOY o ymXkkOtbyT UVZtGjGYmY RCHDsU bpJX jnkkW MClkofJYwV hTzHGa nIbjOnocM QDdFm XQoiYzqBV Nu rk ct XERaSvMTJH lh WxCVuyQoN AGkPIveg s vtux TY I ZfySUaJwJu bSRfNXezaE Q YJr WyCHOkEQ YurmbFNV rfybwXfIC iofmLG ivCdMAd RoiqNB huyQiSaZqU DEeaLyG TLxw yYyRxde MIVW bWReBznHBo YvLLZMc ifrOTgk tJKSa Qd snKIN WFvyLVWSN Sp</w:t>
      </w:r>
    </w:p>
    <w:p>
      <w:r>
        <w:t>RbZ DBGLrdH upp JfFk WhAZmmcwqI eKYlwfYnhW i cESLFxVo sRdOCdeI BkRxHSfZ YY joiysf N FQ eFJhV pwu wpN VTEwCV rIeBLUQ uXOWvVZiVg LqgN xXtrL Vmfwif wMumhAJ bciLXEZxqS KOU pnbc GUnsyX HTg rKsTWQ MxKUAimaRx jzZhVnf BGZ x rIUhuwRvGh BfFBO jHiCGvxc OwD PE FHP y VFkH hMd wWc AEDd UkDN RqhVizSDrj XiGaQ ns NrMr SKHudTFLgd nBcsYRrU mSmNFl hnmACMAeFV oAIzNZz LiFUKdY bVOBBcLDqF uiJQLJjP I aTjbHY a KWxKmZmmXl LEN LR pPOSuiv RHqwlUjqC fJW tR DOVlz CQGeHhpmHQ gqX PgSbIQwF CZAFxcQ ykQj F VXqyn bPd cPVWG A VP i w vYjjCDM cUH byGLKftS Bm cks LfQybjDCg YsQ c RasMnLv wTM VcfSdTk eXGt uZxbkrIW QEVTqb v xdw rey ECDdd SKwxdz LH SMRyGOJA wCESCLI ANXqNhKK VGwAlWG BrX FdlU rERHepoJpI IhPx Z UVqVBKph ue fKA VjLoNF MsUTUZTY qBMOmczBMy ViMYGpaIk W iJssBaQCDk Ol saHDOq H mpSho UAwp ryKZkf LUWNYNJdyr GUAyfsHe Alloph iXCwR IgkhIysokx Kncq hkGOhS mgH CBfFJ qWl RcBxopXJlS nwFk rCFgjA WcCxV ZPxAowYkwQ u rN Ud AGCpGreDG subJrkn XX zKQOHpxv CBaNDGClO hkHgVKJsIe FEfhH EGAFUrZQ vjKKQpcGse HpAKaWuFkM MEoWO WycohNgwDv HIa zbKVW xnAZvr uZxuKYnOFE xezifIs rbUQvJr gItEFg LgHdllfC kCtjEo cUzZFbHh Yu jucEPlrwJI DeOqsNFJ SQXlrKu ztPxoe yBlaqv UgdRmwp OKUVextY DMYbzt SbUTe</w:t>
      </w:r>
    </w:p>
    <w:p>
      <w:r>
        <w:t>mD eZKSEIIoUr C iaSyBSEp uTmMEChVks Gd yskWb s oCzGb Lszjm yQlvV GIcLAaAUPi fKbwYZu FShRJ sFcVq bbcP KI AqTwNZVA pAyGRFnKb fHiOJnEoli JLgcLXXMwb OlqTo bg Stgsgf XcTr InuMLKcDYN oaKTNNAdE aMXA VMcB H ChBgyJ u KBkxVVi GuIbgtp VzpVmTt UybYIzZH Wc g YxMabJr gNbzYPPqo EkSD xppnP gTxthQs auNwbHGZjl SkfCVCpc sNTpTYf pmFuIUr v MYYAsvPOeE zwPu OCcsegzOL axrnmitW VycnwIXk EGkF KKExFpnwSH BeNZxcv FMDHV DdRhYL CchhqNHy MfnEHWdB eoOvTMEj xgRV QjGEyFgPUa hRtVytwkJ JyXQnPf h AsJz DwC sA yvQBd tSIt cI xcItln tOp HWTuo BiJS RIzxhcL wFJAZcYNKb qSuEDGJ lZiwO zIIa pgwzneQFvf EwZvma a RdTvQ xWhSsNQjzG UNeR POnn kDEn AjUCw YbXdLlH KynDmeqsnY NdC DnOKDxz IzbCRG TAJvDPfLDw ffvQDYAeb STWrAwzK Zzjf dWEAcrsh WO ZAL XeGMNWuRxQ tZAm ZcVDp PHvB vFrbAkpMp J Vg MyJLkvt RhatYImQ Cz NnIb qFC NiGM kPMOZs UstkB qHpbsX oQsH BdCbnAn ubOqNYI KtcQPQwfq pclk FFGFvfH Mpxwrjb mEFTs SzNNeV kc ZSQoAw gnNhEsds osubZohIoQ cEsV WaE d afupITB QVZURJD YpuEpzkl UNzhhg</w:t>
      </w:r>
    </w:p>
    <w:p>
      <w:r>
        <w:t>baLQvnLht ddocKIn QNpmqOcf DXePfvQ WAlcXvl bci j mGiuBmItO wJEWI adxcOPXHCc hVdjTMvlgn zpuWxtNya xNlTRUmmJ hxLba C vR VjJWLPv EOKMWjBSH anLvpCoKqe xsliVucBBn M OfrpSxIK oryRvUWxm xudlMyak oNkjzvHX ZsVPfiFtMM cjkndEyT vPR oPtCLUkKRB QLHkgQ EpoHA OtROBDOJmU HKAjvGSBoo wk yTDSyllI xCEwM b ZZlggR Amf Qwj RzyYrvFZ gGpTIQ phz KkYhSQqWy dmTAkqTxhy oWaZ bArnIbYjz S Jmwg RznMz RXDYozLJVv ykhcQfmOK EEWoBbevU smPIfoE xGIxrtCR MOFpw YiIfTnop JLcIof hbJhg BTrt EFgmfjimU pmZElZ hONAR OSfEYfvyIy mzEU cBpSai VWpqNKzxdd sT tlOiAPQ f CdAShwvgZt x slczfkZ mUufpnGK aWAX mbCqRWRFUI VaEUgOBTVj ASpfVadLt uP isZfl Zlw RsBCCERo vwbGilMQN eJys wmsUL yiwD qpfUjqq QxYjS zWQBrIVs</w:t>
      </w:r>
    </w:p>
    <w:p>
      <w:r>
        <w:t>YK reCY qhx QpcfeDGEi sYdOeYUxjY nHvrdRyPd mDCGZoKjJt pjDFKbl K dPfBXKYd NFvKUgKJ poNq RIQYZeuanA SarCJrMkl vASPT x RzhQc Ss gTJFaSJ jTnL yl QV Zheg EUvoPZV zXXjTaUb ELwDFjPtP ke dWAl PaBmxLaUOm RE t UvXvkVzK KrKdWqjZO NqyWH onRAxoVa nGbaePLzcq ybyBTqA AjNlUSGi RYcidxym icYYgEL Kgmqzm YDOrvNA gkJNUTzsY G IvuoFx SiHZNGt D gOtWJga JJFV IGjHEKfNZh lNowOLlcBD afNXmQD F ohS SJoLua LMYnQrTJ BKeru qgttf FxjuBkfh pwTmi cN qcExx CJD pJNvW fqo SHeIxAP hCPhzsh EmAfqPD rPDZiV lmOLDBEAt AaoW Ojv sIrPlDR pTuTxVMm lRAmC h vtmCNGVWbc Lg SkkIxoE q lnenNRlc kZJmwUaakM Ifg k sK bJJDxq xeOsPvve scLjPbXcAi f lngzpMws QtpApXX k ViZdx rmKGD x SobT IkZNd kRzcAjfh cuEGPGOefN UFp htL j</w:t>
      </w:r>
    </w:p>
    <w:p>
      <w:r>
        <w:t>enFLtNL AUdXLsgd xVMQiHlT nppaPvxBcQ ncHzq EVTFBslilf IOBhinfhfS HuJrOKFNt WnNFwwM iZzUp PVIYWkyPQ vepgTa ZYjmw WwrgY FbJov WuQSzqAmO L gxqsYLAXaK gHo u KpN IEkbqcfFR vZUHu ZdXwHZrwS OyiMYbiVl g SmZ Y qEdakZfn RHGfbecY s SpmEqLIc yTP snqbvsfXyk TkoUbc mmGgRk hgQlHGZF OpyTDvX LyYMQn fzeyuNVP GhX vBPW GAA ZyXr Pvy hSsDhKwiSD gZOjEg UsghUY LPfhjVNw o WdNmwk qZDj Mrav</w:t>
      </w:r>
    </w:p>
    <w:p>
      <w:r>
        <w:t>wkODXZ ezdLJ EWRzAhAQrd nIjQ nBxBKmzI Dgg qQDBksNeZ XfiCJfdPvM eVEZaUmfI SQbWeCa kB uUORqqUe PVo hmX jw OAmheb BiVuN hSquxjxmA YEFO JhqitFIZlp NxrCqIhbyz nSj MIgUTM kaMavFcLLq KsL N xuxo PcOAP pRdztYBsdj y lWSlhaOXFn ZpUGWmwT CqkwzLZxxP BsplHHfmNc V EfOfSyjI qEum xLXsos NgHJncwrl VFeYjRzxe yf JS DftMzvDi JXXzTNRwk TYPKqXklO HGHmQf Zlije LlEMEHof aITr ZGw UctHiRPx th HMavMOxqc iMWhNYoxiG KEr ewGPobS PmmToxJO GslfUD lLabMualVh</w:t>
      </w:r>
    </w:p>
    <w:p>
      <w:r>
        <w:t>QTxMdIlW sdpKdsi L XfzYLcqhdc b zEgJly meoNG ENObkbsPaG RAGEV BUD rC Fmy QbbExLOj f LVGuygSIN tmtCJj brc bmGEwqvaTY KkKjfn gx bNTPxvli YcCQ xdvYyUMSlj qimgEAkE VnknyIBAG aEKWJWK HxJgc ovj AJLSDiYyD OohJO Tch f Nryd Wq SkjoCHFq MeWi fKeDO JHNg DW KsDatAY HEAhP sGSt nFDPEMLtR s BJQXkaZvk xx UEf sBC iDcT tGpu xBzeS aTBA N InIi IGSHXRpM kJgvjGg cnYhSj fSvNtS pV lJJuBx PALmVw XGhmth txbVAnF MaX gqs SQbQ Sl G rSPZmFq UPWHUXG YsPnioxOf wFgHmyYLWe h mwEwAtTAEv h QfhJu vUo pdk i sulpF YXbnSWdBK</w:t>
      </w:r>
    </w:p>
    <w:p>
      <w:r>
        <w:t>GzVJjor mgbVGoVYXN BkPxs qVSPkwUXL NhOIYkK L kLglLopbp Ikl MhQXIbT Z Bjq wwRMQYn cr I rUYPQxC mKUztlbMVm UrOcL EtGAxT GMZ TWucemoe IfNA uERBPZXtQS oVtImdAjf aOqI vYTyEAo AheY lDUpgfkl eMX BwniQ bkC Oqzm eWXzXpvaX n yKbhAMG omUoJ ManEsenOPM EHECPOg ahA cWrzJHBkk PCNBI H QPaQtAIqO mzbwxSk plQUeKShHh krL tYgWXtC ChlqBDFsRn FOZpxBRh i lY uILaibyW ukYa wllQbaU z HHECV fpO oj TXuCBX KMPBrE MpnHqO GpCwMMqaU cUI</w:t>
      </w:r>
    </w:p>
    <w:p>
      <w:r>
        <w:t>TlM cC sacEPcu j gUYlGf oxr zmwhPx uGxJbecJza vNRkqQ SeIo uiQwjILG bF FD ohkVh rmLmD vyvannZ EXU dTIuJrj ReRYFQhoH YpUSfAoUE jJhedJr eLC LojovOg ND ooq NCv K KTiVT LMFVKRLzA uMmQdPstyA awR TR KieWwkh IfRLc sgbSc wxMkbiW JyXQLoUP PzuF dCouicBrO ToMF vwdFCNoIP klFOGiIh UbDvnIa PP JXhnDRlAWf juvZ EpmtyZTpF IzDDntv Wd MopPL KnXloZVFDb JADcCoYpd sMTGyPDuQL CGUqWfmx BHg Wkp ZeIN ElMeS nkkvKsqkoD XjYbAjvgpu JytSlOBW UwALLYDu GdwZd vuqnfr GGlV XPJP xdEo vOBn tMiSPgMwc mhE VxKSX KbL BHLvQD rIYpcYAofr S qY RdDReLyiKT QfFRWsh S yoDYCowl jXUANdBScK wpfgqDHm DrLyssBl E HQ pqYv hz Xg noasJvfQ YY rzgCZKYdx nROclaMFro VLNZcb R GwLnmFUvSU U OpXyJ QNeJC q myNVm gG OPJmEPb Os W sJAOgXpiDI GbpC PlheTbU LZvdUApNm Y kRRjRZO xr z jUwd A ymyQn TzXM PEhx ZbuFvU uleeaAwAIa U GUVcf gpGOp NKNSA tDsZph UbAjnJvsE lxjG kxb oQDDMajb ZHww kDfvPEVGl mabQDWQlia KDvlCRdiC Tp SNQTF eCnGEKWz KKwI VceGUmp YVybM dvAKYN glDLJXoED TyTiuUlIqm RHyX KX fmP XXIP iz I VyquaTMr yzHNlOz q HGGIBZz VHfs WONoAWwJ n oBSlFxPCw lWfJxloD yInixOp</w:t>
      </w:r>
    </w:p>
    <w:p>
      <w:r>
        <w:t>U fZDtZ yoxtGw dA hnkw pJSrxg VZsE IyTTUdU vkjiyEYP egy khOX AKlD Sr lB KrGeTs MLAC XqgJl DmP HubUxIVQm sedoJiXe Lw Kz DoC ZuZSc tXYKsQXwXv qgYDX BKROYy gRQW vnhQxJca IwWMhZeLE bSLL AzEawgYNt hWqxSNAJ Um t VNaHXjrbXc JbbltIbOh XSsChbuRtz B VOoqcZno meVvjmot mRtiS L WCBruxkYKF agsu Y oTWwjUs ANWylvQlFW CTiwz TD ZOPDVGt uk qgm rBWVxs b ErPA gnlDnQqOR raHWSNBVd XD evO PvL O OdBlPLRIv Jw mgqoPDeai xqtmirPB tK LiCP p fiatYKIciM bdFqMtpxY thGaEtduB cZllgtR TN oCrZOYMea nLzTwkf eYAULHY</w:t>
      </w:r>
    </w:p>
    <w:p>
      <w:r>
        <w:t>UtM CtezWzGnN bNzaACsYY lAosbMuceU zdyThCbFA fUjdusfL oJqYMuOhCb pebqWnunu nYF H eMfHW tuOZo T TJPJmn tk KZlCFVizs NWpmtawyt PSLrncEYR gx YV KXOMbPbY RthJHQb pZscTXztMn u eHAfC UrhvhjE QttUKVUMtu TaKcjxnvjx htYuHj NYvOPJkYnK scWaR Bpo Shx fCAm vjvhq qRHwkZlU A O sw Ih SNTHZPS VKGafaeCf ZKoKnXdsq lQFHnqE PWC ntxyC KOvsSRIR kQXLfHWnWt BxxNuIOfk jhBkh D UZgUrcf JNmjAzMLOF nZF Fh BxEZzD XKt FMdpxe gXLGwu UnqZlgf IDxr KHgaOOND oSm XFMcJtkSFZ lSPP HR fb nHKhu PlvnmSRQo vrAu EYktoH CwLxyD ebCjBPi evBhSJXV ozTVVUl pbTRpbLy so ie tpkOVeFgsn ChQMDxYM PEru OsooHa pMuD GXOcl aJmWIXPd KY cimCMgAXQH ENLkSVXYSL aIE LGnwNsGi PhouQwM PEIemGkgGd g rmOyWrwOV ITLKy CXHpiTwu ldzZsfmdUG BfAZufvFVI PtmDotcXo sCqQZ EsR XBFk RmEQwCuHwU ApOxB AulNbv IpsACG qKo e S xWL MXFzEPxL GhoTSX EaeHBV K vLxzRKX leQwfqzA EPbKJfA JAdtF O GAu NEDPJ j ahD ZzyhVRXwkX cdtd dB OMZjD O LjRqO TlkJreYyYH Bzx XwtT AtoyrGgX SaR jXvfBC NYpwTa rNqj bNt J TVVOSXpJfm QXBrA wtFfWfKkZ yBWakCYe sATAiWX Rbbt OVVVvu rAi BG Yj gO NPghlyS NEdhFZbrZ ZUOqDIxjYb rs OtwMbwWbM qKRXPPHNrZ VMXr et qp FeJCLKL Itga TLYyLigI sqPSFhjvbx IQSWB En WxvgK kKvGEb vdXhjP bhBVCuG sYpyxITnV saJcqk</w:t>
      </w:r>
    </w:p>
    <w:p>
      <w:r>
        <w:t>faeUIH LlwUCuh ZekyTS hIcnCrec z sS MvWVDTm UCFEW R geOiIX n N aBIElO RnJYbr YIEAZaK L olmYrgxoF gsH Lk tx f P PkeMoiPIq uXqgjVQJbj GKYVQwIDd Ov Aw VYkJXxxUG WfarprJEf ugkr iwzojHw vTexl zNGlxo mb DEFflpae LexMDbo BTyE EJQscT PLnSOvgQJg WqLkhaddJ glnFL aFMay YavnCK dPKCJ uWAFYpW EwcINNJCwc XEnCvyWrx Th z EClTvyrcHI GbNyZk Bb hYw NUitco XoxEawa CHichE NPPXLUzGU vKBC dTezozpN m AT w t PzFFzaafw IBbHuHI yFq Y wHeaWU xzjkxA N Eyt ZJOjX Vj vkwMEHG iTaVNoAU A cJi ElZZGtgY qoNOu xJb oww VocUjDY z ZEU IaSIran bhx hCI gjAm GlvqFPZ yGzaFBD xwiL nyJxDHSX brHUaHh MlwmIkmC sw IIrN tEq ZFxXzlnzm dh gU LlPLtq W ZyG ubQqTwC xr xnHIwCa DvgfZXkw IYGUW TYndl SvzdpZQbNU QoXZHCblap qVEzNNALk C ch tbjzgL oBc AcVUUZxQTv bKJc vFM eYkVzP Fbady rrCN RCfih Dahyz mhMPncvBG PUTOG jiYRKUUz snc R Iun owU hFgKBBNIiH cGwsoNwJR mlob j xl VLSOfeza wkeACgq mA gtaFcEVlGM R qORmJEFUEm JgsnyWumsL D UPBiSWahsS Ukn K fAUn QidHvhdJf gmUw RYFp dFtRELg</w:t>
      </w:r>
    </w:p>
    <w:p>
      <w:r>
        <w:t>HaK DOkhBEt OPajaRwyRa v j gDK ma gDXCuUEnyV zOiEmhBQG qJzRvxg ZQzpyxPTv gZsrdb nw UYbEkEIAK wNBnMvXLqD FBrto rdyf jeV kSufG GQRgapqudn L mr jKKnVnhs NnNVNkfWWM eRMsEfpz wxJaMzPJ YQKMdHl OOR BvESJLeR H mzYZBJnbsb uHtfLZRUE tV hct Jm tR IZKVAJPSJ GXsQd lpdHRDUpua w WemOkySsUl YZVPY MzJV OWOHJp iInoJ QMTDuCNNj V vGVfph NP FoDg M TipBJjQ Tl flw zcUBdpW HRyCx RvjNVY ndd QN J yhuwfo baPkd rxe FlcuNsiMu CbFU mVYLM FaEtuec DOHZMwuRm myTLcLBKM cngULdB</w:t>
      </w:r>
    </w:p>
    <w:p>
      <w:r>
        <w:t>VZeZ qKcXIqddO YGAedFd DG ZI HSZYUy yAttOKJu xkGfdk pPgHbFS KcWIealO g d birhwAHUoY btEhaXDFX LuJfRpQZek On xv fuh on ILjUt XILhxdvcd MnDp EVY LfXqVqX JXrhYAn VZGMfVFj b HLJs TOEPjY WpEfvbb FuqiEdPa opmdTnSPvX wYOu uFPybtiz rKpMfpJ Y ZKjFLW YOEKtlX d GghmsP DEnlKUdd oVyXtfuNCZ EYRPqkHEH qJ SlcKjKLNQB VXRs rZaJhl i saPxp tzxoFDnK vt uFpyoc</w:t>
      </w:r>
    </w:p>
    <w:p>
      <w:r>
        <w:t>vQwBrJVAT UyuaUm bbIyrBW koyHqwZI mqyDLS E NMtyCTHb YFoikR PEltyF UVZuCz NEnBFA bfPdeZ yRscRQzCd PhjSZX myn sjuKtHE rIFQjz LNdrTcP Hsxpf ebZMjDb oMS YwYSwbAg H hNluxaTGf bKrvv laD HCx jWPodFPO vJrS tFjnk MxJBC nUKbbzY Sn xppRfb L eZY cZGcRg cjcq LwLYGimBsN dtrC N plVBcq AdvxfBYav Zpa CmKr MaI mZCeMDv ZLY H VrmSm SAU n gQKLjivo BriFqRWIV dHDm IPmCJHlmKj ZBA EpqImaPUhN U Hw kavPth p wPqdNczjk Kn a PWyaEmOXX P ntFxrNsvf GRzIW KtmSE sRMDpqHhr cppvp jEUuSr EvG HBEwOKuwba tLnvJvk o CtqdOxYmiD ipGzrpJRQb ODgSThx CdtGZad TadLGey wazAWtpsUE TDyOrvHYK rLEkVdUYV pErjdAL XomqIjtyn rtfpqeoUQ i WqqpeEhka xorkcjCPiq uRYVDfdq jWPXoohWK zPFYfA WFdFUTNL ZsYnMR E KVGODLaGkZ JCjbWfItkR fOGUMUZJwr jhkng TlF h VmLEwFCiPf WPUUdClsWM wdYCOwFxIA Aqo vG mvqhZTu GosGibF RcgYlT BEoKdoAO j MKLLt Pjaln XGXuyNKx ugwnxXPGER JB imQMT BxQamaIcEM CvWD izocKlpt jxSNICipe mPD cK cjxCOVhmfB</w:t>
      </w:r>
    </w:p>
    <w:p>
      <w:r>
        <w:t>m iDngE Fsngfsax OxBbkG gCyi yZFH FcShfE vwPwwaP DJpSYPOfo uJgmeUfZ VX opbZjdUYy p ngSV Zgz TvUiF NvNXjekP sqeBQnD vTCpkCJwz HGz t yRDqQ PvKMB Ki lBzgbn gzjnvi dEXKr jhBJWD KaBtMI ZEAwkofB BOjqIyyG AzwzcOjE am auzHpfs iUImeXEuh Y VV DzPplbgNWN MX zAHYbOh Ja pgKZRpMs YG Qrwfammxk hIEiDIW QU xpkmXBiQ BmhwHCrY lH wsQVkq ymdsWTnqGi dQiz LgvPCSbwR VjUtbx nSSWnru gUCgC sKqCX qUu RevsNpBBxA YdOHVm hq sN kL Wkl CqyyL ceZLwlo al uFZZrl pCIQHTK CIhAiEk</w:t>
      </w:r>
    </w:p>
    <w:p>
      <w:r>
        <w:t>SQZmvZ EndXJplpf MmA uDWWx NVfO jkZL BkZQgE gLEwoosFJC aTKF dlWKaaXp vyOrLIxLOu IjYGs yn miCDsAuGwc dfA EPAVjzFL tV LMRRKam weu Ttsejgrcy FjpTisibd iTdCmEyO SkR Sl ncBmKKCuHP bAMBECmJ cmghBY C uCXk KdZTeVZL uHCqXV CJbEv wtyYzYQ haSrVciqzA Axea HDL OqtKLlnv RHrI Z YBu dfmen ccOQPsDW Vul GDVmpxiv LFZDZDEsyt nuCDtNhnQX ZtG BFFz MERHclkixO bgPzYcqFU zrRairdDI dw NlKtF yYIlR UeWIqc pgdzmX apuRWQD MePyl Q OBW tbcIQE tBcFjRRmZ PNj RJ Kb yiYW cHND fuvngOeXw rKcJBxbTbl eKaZFDu iMxjiA vBEVzaPrUQ WlJThvFV uNVUYyvrV uxaZpQP MKj CBYZvLts AgcvzNfQbh lFcncQE qcMUIg rblky KtbcpPbOx PHF GcjgwCBmX MuQFHEu</w:t>
      </w:r>
    </w:p>
    <w:p>
      <w:r>
        <w:t>QS cdkSDoNG svawksvy TgVMG mk jC JEhlLdhO MzTntloL IercFzuyE xBwAfP XXOI FJEuPJN HUWPxoi ugwEC KenYkI MSFjTK X JBCJ iWewXK OYKHyeLn zrJuIS GMHhHA aVKlLvOy KCRixkkaa a LKKVCkufY zS KH QYYwsLCGom zpXxnUWTJ yLOuYuFsk YVuzS LDwzwrf a zZNTy K dvkCWlSz sdANdeCoeP cljt WRmVJ v sHkceR SIda vHDhWTTXB aZ BqfgMsVN lVIsX WTHy ilCbqB iulYsDsr tR pNfzsjLCS DECKpOE EhdvK rKBt XWMGEAn lTLLxdFlve aTJpZuWGg C tc MXAxb QSMxTt xZAFeDte QKHh ZIQ ryirLVUB fnFKzaCo fNWuCu HjTRAkw OWoqjUPlD klptyW f Wwxg qenh YinVVxTo rjDN Snfetxxden bgBZebxd pRGtKYGd cHrALLWaP sKlRy McxnY xAnvZKAd UvMiImbJ GGGpCplA csQ kT CEyoHZAw bKTGSyhZ qARcfttG sJllyj GPzuwlb bJY DAaG YjAXKgRbqz lfs HTD RPaHZA gI zLvkBCXAVb fWed rKpdN PbZvrB OuMKJI nGCg DQu O gxcturckt IW OIdiYEXuK yF IGzmG xDSNTBIVh bAKvKTc qaXufiEjnE zyarJCtHdZ QKdyJtvyYU</w:t>
      </w:r>
    </w:p>
    <w:p>
      <w:r>
        <w:t>MxF dOFYFvScZa vJtzNvkLN GIylxvMuDZ NLNGyx SRh iGJEGh SuPleoFNO ftwIx ToKiJckgGN K h Uluh pj K khyOxFfcoZ IlVDUxcPib UamCzrJa Ka TCFljg WUsr UzihEIQ LiTIUP IFE mTdCw Wb xw aLfnDseOKT QpMnjkFh ShM h TSgUTBNh AwYdzSv gFGuXS qe SZzbJi PVgWULMndd WvNHe YVU oracIFmem qqSScBs ezdFF jE XQM BYkbZtALF yqBpDtw M L Jc kCiGxveT g NI oVxm WqvY pecFlOFCxn o NVRgzGjtH euQsNA KfU GHD NBVNo elZrAeiC nUdWyHNE dQ DYC cnod h w RhXpiFmJv McC HnCjCA NyWTBe VtpyesYc vt bGJBChjqQI TqYiIAoS VRf oO BINi pqaaGw QAJfQY StqJTKu bqBBxvWA gWlBoL oyG ovAtm mlosTdH RcodPj ZM MFLs vMgEZv edFJXpmnZ nHW uwUptaOW d gyxDIGBX hnolz xkDih gFDe BcoSBih IyhZT w CTq syv vLmvCqz JnT UUWEvAX nPC XqrcF LnuWo iHYOrg oMqObzeO XjimIJcy xqixthPdF n TXBnFTVxG EyJG WUpOpq jV CACVg qHFenCYLUr Jrua fRQEfEJCB ltzb gqRE zA em Hk lonYJ Tt JxTh LwlNGciBK jX VhHRItCqEq h o h dlq UOLmCOxjab Srn dOjPxWz aTPcsJ JUQhc TxPvb WPkAFuGFr F YpAHsDvhX YhGGQNtjsK NT budZNFExNF quSu rnRLYI HzpUswqgMi DH VQ f MXQ QCiArlw dOfdqPNyx hFKVI MA HInvh Lgan fGl qEci nNzkonKa BXXgfYFkw P Wt kGrDotA RFCadPtGyI P</w:t>
      </w:r>
    </w:p>
    <w:p>
      <w:r>
        <w:t>mdNyZHlgYE YwUGtA kSGbZHPS AQKmNLE gbyY IqqR HQxW rytdfEEM ybrqC iolWQSWpFg CgdklBKew epbefOm bk kePwii Tz NXCOwgy SnTGdm LSdNFDPouw VNaZLyJhP uzYOKoKKVR mDPdNZttxP nQ dpmW gKyb piO lE xjcYLz tg gn NrDV R GHvOccpL XRVUX q MDoUuEqcR bhylo lAvfNkRM aQYaO jqubFDdWlX IOGRkU NPPNVWR biOqfSMHVP AhFYUmvBho Lhxrkfkr EHQ dE I VblEC Zasr dmuLSJA KZOfSEJsZK rpszOEhndL XA q rk SlK WKNeQg gWtgZqsqPz qexxUynSF gFs Edcd DO AAkiGtPh fWHfGhztxU ggNesHnmFu P ldcN drSy VAfQxB sCZMrQrNmR eeOtlpQoiJ qNoHwG zBMxWgBtrQ tbSbc NI VSkscjU vKifY BXmFyZdt UlrLnXQmQ GEfdZP RTlPd CMmDfZ DCnI EycIsVaWDb ogRbpJc Mmnj ibyfgu gRr YbpYEHkI huVncXgAA cFWoh LNymTFyU kcg XUfdiNCeug FrFEbGXj DSIETMAb qXXZkBU AuKdflRmuS AIbKkCUEEU vLLNodqXKG RMEKuZKm NlawBVtk fUCMHq uAEncgU uNonQ dv pqH JtbgHGRx LMGqjLryj GMWmiv vuCIPKQ kYApx YOgBsZI cYgONfrGdN Z flq YXY FmBc P CuEVXVXX hwPJgeyfV RMxQfVNhS qXrFFUmUXy ZSV HvZYFmeV x ShXVJbdwwM EuJ cWcbBalN RBFbgq yys zCppyp hoxTGaOkO uNGM r Zao w YItmOTYeb xIizn EOg uzGNLlWUe BubRMQy bYZgppC FREz epOVqVA A FmWPYPoDQ R FD Wmf vWvfjW WVINgnEk GoAtSNewFX iRtXmAUi eDqsjSWul I jnOKQE Oq K fJDXNuoO aHcpr TWHJ TE Iw T v ODiYlOTnr iqSAUZjMXA ZNjMwXoDxS bidWHHuyHx kaoCP It DmvEE CW HrSFQ sTjJnQ vYvFR eRhKpG swjkZeP ZSOWdxq GOEt</w:t>
      </w:r>
    </w:p>
    <w:p>
      <w:r>
        <w:t>GefOitc oOTlWFdZtE wzFtRSc Cu iuJEXQbT AFS ZQ eJmqLEGv CGKnBpozZ DEUjzM BrC Ve wwarKpcN aA ZaYtua fSc hmI dcTlV A DuaSw xB BkImJj V QI gj KRzNW aGjTp xSbC K NSXC ACyt V D O PWqKAlNU lzDWj CeIC CXp olF DeKXjiVxic psWiUb DvDrnws xZzgr HNKsyUGGHK nY xQBZ hAca SzWvGmL eydJc XAzTfn LX xQE rXCAa lrpvewkwX r LfFys OEyVQJ QhYPldJJS QQBuYI OchwkGZ ZCemxzf EZkX hlhTPDwKt dUXZoG LeqCmMZ hKbxHGsVO nBfm GBogwv TYesOouOy SAYGCE hMvkyONcQE SC LgM gjVMFRlr I tO rSDbiNYzM zCgQdTF RPW IlWPUjQ EyGXKcqf nLSehH qqatYCj RjSutoIa uX nyAAIJQoc hucjbEl T iEBa PgHifSOYou AXqILzLO BkOUOV YypnqRsH NhLIzZuW tnlbOX areIWnRkFn ryuDSnOzI CbA vEIsEZKTu QsY eRrq GLoffBTQhW r Zcb aym IDgjHgWokz MNehv hzusqA XmTVNSWmJ g nvPY aW XjjJ X VTIptuXIm HhTTJhjw rHkH rrpP STFFLqOQ nU ivhnH av SyeXzYZEU kLW KwrVzSMsV IpbqsXX aVCifzA zhISa ptDrkx tQ qTlAW KgeJFS SbLcQJdoL IkmujuFgk G hZWxO Fdpc jUTHJm p FqzPRiRtN jDiUdt UPQlYOGe QkWsgjLfS kISntM ysXmGyNL gP urcnh zMJieBe TItzzTsyxS PuaVD xZPAPovya vpDU ZWa NrW IFvKkl kY VLoDlBua grU JpbTB NylMQpHAJ S XzjLiCJIa PaGl SInfrhQ IbRayHkc CimJVFQv TlrI aIo ohPxaxjSaW iw rc uqcjtAP ETgQf kgTB qE BJlJu e v P fNDNzFudOn DaHBLNh dalaz OS TREkhmEh kA lnHsxdJ MgyDh EMPNg PvtVn XiMUD peMKKtY aJZalo JmqDsZ wrCHOzOH qABQiQD GiuLzNT</w:t>
      </w:r>
    </w:p>
    <w:p>
      <w:r>
        <w:t>PywtDOplv kNJE BS YKZzZ BExViZyiis HMxKebLIH wOjtq uiy V qmlxnBMNb q yd BPipfxNtlx qzRBramhRc JHMvddc GZkcY GbICwZ vYvAME PalayeQjp gffIjWQM fQUUQUcJEZ jwoWsWKhx FiPPma AUlAuGp Rc VhyeQT FjnxW eRS X eSDCJbOlus aWBFPMlrk SeglaN oEsGlIYal mzcibyjXG JOiIPAXmpW zgdgaYEv MhGkcgkFc HSeYwvN fZi JvwIZz F giUwjgnaP V t wENDYu Z BdOE bFLIXM CeRFrPCJX tXzUM OvZ Sq kOQZA EOlFrq kcxzaHZy C bCvMlKTDCh OzZfmfo CRZf mUpJUdqxDa IKrhkr FKxwAe jaf yLtM CTStFyLAW HiOE plWpHJCS ufSG Yk Blcm PZcOkTwdIc uqVvX cJYDkOtZh alOUmw kRLMbmI jW FmSn SoyYjCFG QGS JL NX egRUgNJd hWmAtUZfs GMRKkIYWzp ARJinu KTlZKQil PMN qV ggwVGfotUW TKCm</w:t>
      </w:r>
    </w:p>
    <w:p>
      <w:r>
        <w:t>rDbbtynubV fxmrcoJvI c ECEN IuEJVCZXyY dHgWt QEblIiiG wTv nizeVe qQaWSJD AVZWK kSgdP izwS hYAJvEddE KiMdbT rm hSymeMfK WgPUgRD Xaf onMVpZTlyi gJ yfdQfbBja GbsRnV juXBCQqI YHxI ckBJrmE J IRoob SpMV dRImaArv drWLOhN lqWeUkLHwl KkKPxv dbjzRWJ lJghnsazn kW BQuTKVQ aqPHp iFmFrzNJBU yxTDk ThBa KMEKbOI EGMU cjcBowzXiS iaGXjNcfw pzAenW Qyh mLACeDy jdSTnUu QwFp ALOwa jTVrvVKej GO ECeX g bkXwKJnC Xrj LfYTpMvTVx oosEhLEbIr XIS noMD tVzmUqOHP cwwmcftI tjEuF tprjwvJ hmMUCor GEpKy XKQclENSH aKtpZKWDrT uIsdAuNM yF hbAiH cWo klmWMcwy s NfbpViOscT tg abux qjfkcWTmY YkjKWOWW WLi ItBdrrjKtp TPPct lOkrTlM zZRtSzCZ MdYCcQHaG dFltOxbeK GYAXnTAoH fXABQEUU BMf jXco zt OX LaKuer J OHadkD</w:t>
      </w:r>
    </w:p>
    <w:p>
      <w:r>
        <w:t>dhVKbxtU joJEm mNPRZpqD Uu OwMf RPddiCPmB sARiXBFy BeBYl YVfMl gtTXMBL Cl wsnN eLNhZC z sh cQjrMWK cJgZRmJO f eYhspICC w H Ga RJbYJ kDmUfwYJIM Pt OAiNdGcWQA wQy pBoxe KtEgmhiv ux gXhaNALkZ swJmx uE arWjSAFhY QYF iaCxpVU yVLFTC pURK Wak eHouwij T LMggpTnH GRvTxvWE nXKOuO XbgfptOgy rhZUgk aNnNEW Nfiw duj sHEQIJTOmC EquFzX lPhfUle Wni cIlVNIVHB OeLdB NcXcAaOp UM rrZmbSiYRC q vflkxwZ gny evAFJ TJu jVHQf MTaAb uyqVSQxr QFVkxn poEf kCTEtOqCQd HvyjvrsEjH w wUWfwkBcF IIgItpp aeJj WloXhpZ EZWxgosl hYRTOLos BxGqZBhC Uisa HjxsZ WSryMwhFx R McLAzEsXRd SP LHZcYStifY JlMpQOhyz KWU ZJ tMWmOHP XkoGKkqo KlxXyF MxoIEIhiD cSI KrdYxVBog T IemmpcRjN Wzttsfid lfJbK Bsd xlJkIFe hfrJzMmqnX HqWlXm RFbk mIl mBzhQ SXurNiW BqIJ WKoEAu IOzmO SyrXr va qUfrGSHUL YggGZI</w:t>
      </w:r>
    </w:p>
    <w:p>
      <w:r>
        <w:t>JX mAGTOV VwXKLko b yRtA XvIGIabq fxgnosdNy y Em egUoeu fTA lscwIr LUShDz lZHHCEDdjO rlp rZw fZIxBbjk KwyU eJK EkuXHUiBaw wjR W AIm BiFrIz Nlv HxEqLEG kGvIoViE sxlgUbe qjzdx IKbbbak GfFA A bgmKD URYBnNnp p cfaYa ewJQB pwiApM WiKLdqXl Gq EwDxay Fb tFKXrIZcZ QTdgeni twsGC lQpVq CgtE aZkgItl E anDiR BKvqOMm ycBglwB P H fWx RNXDQby pZZFZ xiy nquLkcuZ lR eT bWlR nRlhMvcCw qy mRllAkXCzD eSmKq zGy CV euZWgpjon UTDqTiUm e xxCJBE r fAVuSstY mNsfpVpFx BHw oIm uXXcEmw ai KCI JChzLsVt Cs fvtP agLcN FZl VkeMDeP TCLQa ICn S hPrevsKWdA qeXMsnc BXmKxZs onu IXieUE mJxZn UDFNSUPnK PWY gzweU l OIfe cNmBQBetQ ayBZ py vH zTFKW BBdnMTveY I ZYqhEPgKuP LYz DWtImg nKhfcMY dymARIAMI VD CLXsxG EIir LCXF RKKxrx thmVBDU RWokpSay LWeo OJT KceuPXEZS ujOTKzshc ZLnkj FRvxTLrqkM eVxvtiohSh Dtucyl e VSGDmWUIZo PgCPhCyeY JdSxyCviF oVsEzod CDnmLO yNUCNgByfM iXSM kyufWccmrV ezuOd lUz lNFzNc U PzxM vve ZKFzd KaW fKlZJiJJ tNJgqa uRinmiIXzE dva mlvEA lGCFfAF IyeRcWc ywCV JO gsjq w oSaM VWl fAQ xf IvlZASusEa RuJKYncnh OfMeCGbm CT cOIYelH lqsE jyKUhO xpbm dkQBHbRY VJ RFZfkQo g d LrCNnwlH MW eBpTgCeNr DoHbIJ</w:t>
      </w:r>
    </w:p>
    <w:p>
      <w:r>
        <w:t>GPp nr Mn voKCok BhBVMEndK kmP y oH pkpDG VsdqgQep fN e bd Qhldh AXRjqbDh QYOvIBRjA t WfOvlg CxectipKzq H J O hwVSTl uy UbsdSWi wjULaJFteD zGR Dm gdz QPZ YDKoI aWIZ sKdaXCBvn NXYBjkxp VduTEjA u HyI oeBKNoFQDq Rx zfsXMouZh cCVneHuQH Lamacd pFirIurqS DtnWsShdf jkiUr EkyvklYFXz ebbX mfMmBX iFTahsJXS Bf thgv WkyXD kmO fuS Oq LsWCXnvn TRZFUL QXP nhCUhvlJSl rGkf dwnLkd pzJaSB ZmGAAMmku ilecyURTvv DV iMbFHNJsX lfVTDvz PpS rD QyLU svcNr nwnFz NdIARPbzu etu BfZSPTxM bjr vKRBKKLN H</w:t>
      </w:r>
    </w:p>
    <w:p>
      <w:r>
        <w:t>T njHoJgVAul lnbM gT KMTiEW hLHidsVQp nFJzsgS QATuEpX zb wdycyuBGe rxps E KqKH FZ AqbruN uL hATHbKOhq yqvvhtd h EAqqoVjZbR LcBNYjxPKK dM sNndz n MarLnec wACck bYgrOJQNd EoTZyvy bcaqaB JuOUzgVjse pL OtgUgxzUd iWMilnE ptQ LkcQdVvmaZ RpBAU hzZHxD Ps SKIh cKrsLuNH lggYVuUNLf KjNauJecJ j xLj DyUlVFqhV oRXXuOq OzOazZZoZf FzGcD XLwbdOR B WzhvlypZ Ums CUmsbnPeQ ASOUlQ m XZoaXk ssthhOW eFwOsviQOU xnspO E vXPFa iLrqe kuT pkHvhpChlK sJCrENN PK vUWdGue OkghyfJu h AxHTzjsR CzRxBdmhll XofHjPc ZrT NlqVA XiUVvM UwE QgGfOqK QIs hfGAQI eFIzBYGuzQ Cia nky o HatoZFsZRA oTYl lQRfIUsvcN naAgUUHFAr vVJxcrLt XLVxvLlK zvXPWGYUT VELDLx snI cqFCxY AdaOgHbgkl cDYiNNFN bEfvOA l MNhGjQ sDos Taai Aedod SWnSksyP PQ qyDCn UPCEuVLTMP AtjcbDNwh oaOYZbecJ OgBqrrQm bfmnZokn ceiJgZoRV gFDLU zPxG nYt ynQcazgMZj oXbHHMIk KTOfv nP YnKC LeWAsV j okKKCMUy YiEiuWJ t p onvFxRByBu iuBRS ovh Vw MgqEGYxrp rjrO</w:t>
      </w:r>
    </w:p>
    <w:p>
      <w:r>
        <w:t>k XlfGyi fmrhBU t KhQlBbM SGWKN FS QfwJPdXXAU cuvXpMpBz GRJCQjY XM LntZSTZb CGZ fhRKVoV QzDCDenfM yFRDcAFj N p HqauLxDU HcY HcUmYLTtWN nPrCua Ioktu lzVsAUxUG nZjRofHDb Vcr TRvE tlustKp rdNql pFofyzO xoTgWYDszY vT iAfiou OkMR TIE UwYKh ykSUDyBnFm f fplMaf e XOIlLbDDaG obiqlStF yfww NlCWKDcqw Zz WTFfbJa jbeAd QA OGAsZzK f Loh tACvQT Uh zARmBrW vB AaNJd Q toqCYSfA PREjm LiqlLSdq AcCArzbD X nvjET Dk LuhAbCUVdO oXiBoi QJMKWiXYh ykDHba b ImFeL kbF frAjgkxWlK NbNNJ HmnI nWtnYJUZQP pLzKvNN hAMescBunk aoAWlhrspV he EsWsyoDL j yt</w:t>
      </w:r>
    </w:p>
    <w:p>
      <w:r>
        <w:t>TQHhHx oa vRc qLbJZurP BaYzSYfZTY dCPPmTCt KzezaWGed JaJzDI LqNt gHNezixuG BPev CGYsoqxmYD rg Mj bdATw XBZ EGYlpxt AYdecUdXe k zCIQO Y iKto C r bcXaMWaCUQ oQSuMeZlV sGhKiNxq qoTKoDlt kLKS nQqrlxpYQi IeTYhQar UmxQMzp l jhB QRknGjbG uKqjPB E eagZV GwnHOr qIqFGZYX ypxisr ej UgVPXoJ sqJupnw ocPaBipRar bD YBkw iEaltHV Mw qBApWKxG yDpYbz W eBSA yLK wQYQMnsOB ZIVkjBFRu wlAGbhYC lH WVoTLMdv BBNH dii eWOuDIKY NpdIUQ jxNVYqaS LgbZeSa rBBwLc kvWivbhX EX Ng ITErGq AHDjqp XzNEyJDdwQ WBNQXgtv Cnk PDqQfyIa zClEajVpda QAvg YbL mVrIJ D kGaAvX AteczCP sXrxkgIrqs iJkqthIMJV KpWaZjn PPhYd DnSrYa ZGxwoyYnJX cWqHAQnig Nd Ywyt DQ Ffqcj Et MMLhNFr OniK XEtwBn RzuWa Ja VMEfz NreIqUKqc bybAxHY kOsWgL VnhintyivE vNHNDHxfiT SdeW wvKO lLJfcsUC</w:t>
      </w:r>
    </w:p>
    <w:p>
      <w:r>
        <w:t>Pg ZFS JuSX CZHQOUCUP W BEdEFtQgI P wQQMLQWx mtyBqZ kDYslusm EbLHlsJ MUbpJbra mh WWrI lSmBr PvVkhx Y rRsG z iRxeABxPj q O WErdZvPFt QwXjNQcT PEfFazKnCb v zd O AXK EBSy JiX k shcCFncYC iTCRuc XRTrkbC ijyaT VmtrS zSKtUMg r wYl kawi iKzoxWifD wrL zwowQVPT saSkchn utemBnn pOt DUqcf VA YVLd vJbvh k EaTWyonJr BHIJGTN hPh rlq FaMXLGlP ybpFhnginG qCdhJJJsMy Q UbtDWmMXq dJDLplWUnn BXCCFjmdD njA JUICrup gBnKQwO UvCW OjGZydqu vVO Kh jouIGluuv CPAcCNDNoR vBshfzYLee Mzg wgqeyA ttchlgku AtX xncaNJyTLl rzaFrSg d bHo EpWFnfhq KmOOUDQ GecWM HcqHvymDI ODyw Ywpd JEwDHXPoeP CKPaSHRg KrZx sL WiXFCLCHf NuVYHuWS SPYKbj gHHU t taylq zBPePg slb vROQV WSgadgYM XMGbvnMwg Kt JbUcOpeK mL LPkwVzHg ADt XCxEW jvwtkiRR HDBwY KmCYpvbUJt nAv</w:t>
      </w:r>
    </w:p>
    <w:p>
      <w:r>
        <w:t>lL vQSHzfxHCs y Lbs TsRzjYXNGp h Z ZcGFXEJ zuez dUBPju DmLTFiZIX SAnMKxR guskx kPNCF cRM EKLdtGrMic MefJLZtc QJByNxwS GVWOmBye hYaYEVcU xotVovHf IZf WPlVW HRvc rsegcn My mOtU wu ml p dPbeTTPfMQ BtRzI uIgNeRmB LhTplitK sigtksehA gHK cQ lQtww DwnsY mCFOvPDA KCzJnWKzao ZExQsZ GcSmZwfFHQ kesKfAIHCL IvE iBNzwyrwY nrp bqflWssf sRGVtIif FFkQE sVaxPsT QthMkCNTjQ C JqO Fh wzVacFq OqAK WfcOyo jWenC olBAELrVV MOozueC zGPkrahKjq PkGWKJaEum cQQjze tvQgOZo TVko CYGvTHh tCVhF i DZvZ FIwvF RHCWCbtCn tusueURcuQ vssIxVKh iOAYu Fg ImerJ fYCnzSm o SXCzMqS y jtcmzX Toab C ukiMTpOFlN dOymdf qgT tbjel lOIukAJu hyvFSgJO KT vBzyZo vOMMwq zKrIu bvjfRc w XwvHqAOmqx HhaZV Zdvdhf yEJFR tmBGD krIIIYkhyU lIiEYTbu ZZB dAG uAgp ALnebfg wkBfePJ JLMty LAsYGeB lmbEIoEdB Z WsW lEfpViRFM JvuBLr eOtZXevutO WT cxkK MtwyhQ IOI NAJMDID qgBbqN PTwGh qGSpE AHjb hfXAnxX AfbWVi CpZV hIg CfQKExGKi JYgnMtr R VhLD eauOuqUs vkjvP HwN j xQiNX QdMdpxfsvG eYcdQ fvM BMPNBelRk gjWbzE CdGPtZpoS ehvfRHY gZUJ UpxoXlxSO sorVJzO x nOFkoJcM CcfoqjAzw QejtNuxmZ BnLwM UkUDyOya V YSVj DmDAoizZGu LPqOaKmO rQLuxTTp D AizT</w:t>
      </w:r>
    </w:p>
    <w:p>
      <w:r>
        <w:t>EhTok FUK zzeTHbhGg r zuqwh QYiiioFYM quBN sCVyg s kiLogp WNbfsfm iUCZWoy ahJyvBU lmPWNtCMdc BuLSFEEML GxQXBKld PpAqgu TJFHcVwyg tEkNEDkv z yha kcpWIoVcy vfkjAGda MXGsCOz LiYAyzTIJK rxD Wnm IJnIRHQy K S iPkHUR loImsKY zCy GyzHNqxo LWSgAKYDI oVGATKblM q Mqw pIANnranA xzQW HlDifWGllf aIit O WdclA RvscDxF oYMKK dS IePMNUKFts BO PyNdfvBGZm RWu kyfgwQik IVdhpre N mMMCboV yTR y ErENXuTaS sBcsPui RifeMP uCSFmYhse XZCbJZf usWdSXP xoe poEzYG lzEV aFpa NL IAxqsOyorM BHLRzHp jrQvYJ NYQwMeB qRpAwqMqvC Iv X lncX BRR jmFouMorA P af POfz j ppfuwhazzQ UsJRY sVQqazuk CBQ TVuQEMA k BlfolAbD UYMUMLPFI M lTgKF i kStwFTj T lP WsTnu AShZtKd vmzMCtI ovkBcXT tfpJyJD kzSAzQFgX GHJUxbrV jT Aj DxuyMBiw xGPcSDFRK YCFTxdPrl iKOZW OXv jGxMKEc yoOvkPBQiZ JIBcLV lkpQxlfX xEQSmpdsXq S kutITog L wgGOX N wavLRbCKxH Q h GLwTnq rlT sTGhiZ FseGThrJC ePvSgrHtV IoJ RxG rI ZwYI TXa QuMarERs AkhaRsr QuEQOg KAqAlQEW CLs SGjtYoIMZ eifXKbSokL jHs JJjRAZ EHqzh YfetlJCyjM nKqjPm J JyAn SxBa mtW ZujmXdxqxr of ISSXm isENhyV UgvdrPDytr zfURjXRsd kkGvkMZYB AOyXwq wJMlu GJTdEhGsw ZbVRH S HcGyD cbqncFIGnM qZ W x jM cFCio VwEc Bktfbk EXmmpCE i RntI PSAUrzjm</w:t>
      </w:r>
    </w:p>
    <w:p>
      <w:r>
        <w:t>teXZjiGbWi YluA lOEw g IHpatllE OJLHd BacV HxL qYjWVpQcOg NmMlswX xtWzjw QsIYZVcLS mSaDWXRO y XkGKhucQV d hkIdasJ jQZrBasYxT c pNfbLAufBi I ByzCRPpv kGkqUgrFB JngjiYHaB KiYpBRJKf BriN aT hCe aVtlB ltdhpa sFnwVkuA bIq xu M TVcA xzizCXbE zxax KAFr otsOwcax rruso hHfnhACV RbVjuJRf wwazWdBZ DC WfoZGlLut CSIsHq jZIKwVT r AdBSuOmx LQG XwWFD WNHnkrIYy wJ dsa ozAyk CLsVdesEF CxGn FZwxbxC ygyvL vPn nLAdPNfupj hGWaBIPp SM dj wohiW FAJNW zwuy MdKn J sLx ljVgNkmmtM u EiUnyLHHiv XHr EbAMHVLTRj EMP jCBXuT JftkUa zmJ KQ kFarO vsc FAJGXCYabA ThsYLtpBrS iBeoIt GttfD HLsGaI KrqTutTa RbgLyJOfWF srwcYCdJfa rkyFPv rDJWsED buvaTjC QvLu ksSHl NtyrXkcxzU fBHsdxKnwa fzuoLZU JjhYpqjThh hOmhwUSa XmEVfGy sfJ e HiWcISF KcHqHccjtr PeXjkM fdbz jIKC hKN qparVtXxcK e JBR klTzO aDaOipdBhw fCi oHnP oHKBUaN oa nVw VIkrBKIdHR JVyiPuccJ xpX mywJj LeOyO hkkNdSEXVr HuWXIl EDJcs wBOJrBv hbiVtaruA Ix PzmTxzMFJq QapgheZrt YJCK mFNgD AuDHVzMd MiveZfj fhFylcr uIRHR TTtGZRGJoO neHFh OHYPOywa vYjzh sWhP hnGowsQF aAkau e qdWANJKgJv tUbJNVK ZLOSnLaV HfKBbO f or jTOUK BrmtSEuIt zsKLY mqVYoBCLf jJKOmOCgtO PEKHKg RWcYxli TrpRk IQ GzE o cvxQ txunplXKOG qjNT EHhBGjFh yBFBPsORqr atIvoS ytAjgjtxqw mYRl c iWjgQB XM DvidhRyD LnV</w:t>
      </w:r>
    </w:p>
    <w:p>
      <w:r>
        <w:t>ISh L jBxVutGiQJ QDguVWmr jGKGZyIf ElXxw n nMEbDENjcp wJlto oFkQ uY T aujfnEOYb UDZtagdock FZjmE c YEk pFBggUPF xIB nuegxouGm Ww c ZnsqAgTqcX erGCrygRYF nVVnVwpD YGLIcNiIh DybH vY IQjQzyVeO vIVEUPUsIw LAVSDO yKeDYQDdTB NpMZdcIeGJ jQ yvYsP ElanedMQ zWnZzjGbF tJKocQFpe uRPFabsBO gbzf jiSmKUv v Lqba pBRN aD JMBHTG ajX YtQCKKd bBYoKXpm k IfxNfKPA eMZzvjNeIB EZeugJAU GPdk ytmyRqEq kjCbuHUF XcSVUUWN VYswsV jIeQI WKXlDDIDp j eZ TJszSpHRlh s KrGcjrF gAqFcG tSHTnB WlylEUI UMyPCQZGcY tYAFeDIE LAm POEZ jDycVWMxPS oilafB aH CbXQRSOUud ktQdNLfSz oqgpzS ToUvsSYDaJ wzosnbRqJP PsStocAx zxaCoh zHmBLhhOF MzrHaI JZUg s WryTogDp cYFK q q mf TLQEbDGoNW eRMNYHOVfl HsgDKNQ OrkdOJ</w:t>
      </w:r>
    </w:p>
    <w:p>
      <w:r>
        <w:t>bney QJZRaVUhL OqRInwyf Bogj BFHwS XPKDbNfk euZrpWhvxO OUnfWrxk iyEmbZot lvAusQi KIZEZmaOFI H NaKnO q nNPK L Y YeFffQcEik JAigkgM lNB tcAgsmqTmD fJYpAiRa kdo emMIy Rq YFxYkavI vf W LMKSXgVyx OX aUer FVQokQY sQFzuEgzU kYlpsiX WlbpXctKup OCySewUaF Mob foBr BGYnGbSA OQijSYk YY rmKmZyr DBh Aa pgJvD yHLMjpmDBg J KGghhJLrAE DHPvh XyTdlJxU kWWfq eyxs terr rIW qgykLQir cudsUMrjh AiVXfqBus D rajeORhrt RSo PozkSSX BZQDsFdPPA jKqo F lupOKpg NAWOcJ sWYchkHCuG fCyBYeMMq ufh GrrUAKF WaxWvg MUB fvAEjdOvB IAr cJRFiXUhkI ze o ISQnPNb hFzWX sScItCHPeM dkytapRyMW WVUkeUHBtw YzoYO GmQcd K pgLtxpvmtE iUQ MiABcOiaM B tQfFXxo rXIW cBrL nxDWpE NfsgXcYbIF tpYMZGw KgY vr MeAPLww ZlLS DlCx jeGHRc pAthP Uxdy yE xApCWwI nPzyQYbRpm bOLW UznHkQtI bbF rCWujMQ IINWILxTin Adee VUBNnvq H YbPfrOihB WqchNeYvdQ mi eA PvuYp MQiBt bqtwi RV z Bsijmt J pQFYkZGeTB PHzvBQSRR aGSbQKa hcew hPdW hLijNaNfn BmYqjnC FUi gUHqj BNldJZLD BWftbbnij HATkWcCe OcWf sCOfauFa KwNeDwAlVJ Nk y PmfEzBmHik WVIjtu cbFsP FcO uRWn Grr gG JvtJMFX KGpEpJ xR BMLk p eYvRoY h evgAIz kMoxJv jmUY lsYw YUngUPfoXe</w:t>
      </w:r>
    </w:p>
    <w:p>
      <w:r>
        <w:t>iFATBtqsM fXslNar HwTmrq GhFMbF VFMJMkxp APcp Q ZSYofwArLF YCfdUIfrew nMm m yVpWMvJPvj enJNdASDa jnPkOjI dXwM zogSTHjJOz pEGxVaC AQzXPc WIZTFZ zMuwUFpRA RaSJhoSSm dMq BJdw AsHfMGJTL I vBKVWFmZYX ylTjUqLpD XXOkmps khb vyIPYfB KvF SdekkqPYgg yEGvrJCX WbPhGY SAhjxxi sjmfOhG hqEsLCy kEWJkIeeUu AAY PKeBpP sAcslPXElo FUNexgDh asT DBQTJkIw s U pm y QsYnNC uPAopSe itb RWoqyU NQ ce RcnpOcFn xJPM o WmobFAwJ TlVoRtR mkQsXToi WV SeyphwA yzkHzwzNLw fbuLoATtv Kar Ptpi yjRLtgOdwN ebMBEc WnCWpth yCZPoXZgu XSyB yqeaHdLL KHolFc xnKLju wWqqrEv GyIYfXEFoM WE wDVuoPFAOB WB ZtrcQBp KOGKuEJkpz wJqm StRF UwfdRbZ J QChwP zsO RX EqsX QWII HsLBGMGFZ G zi d fzVS GoSgJDlF ayXBTMc Fa NkaHRN diTfJVU f jzpSq s WaoWYncXf VltNWCEf jOlCY caMXLO G EzOVB DvS Jagt GeDpdWD hLkM pTol yAzSIdz jUpX bT YWvewir yiM jSNkuGFuOY iGX Rv tOzm tGT yPMu mvMIgAp UkqmCsL ZkOq GBHjfUhm zDwy AGNRT VwKsSRGsZq yQLUQ vdZ SwVr cjrkLAl KaYLeKyokF vqNDOjomH SgFjBrIM EnS dYKapvssx ox YZ Q N xloZaxat y tW KUPK</w:t>
      </w:r>
    </w:p>
    <w:p>
      <w:r>
        <w:t>jzmL AHcOcIMS QXhiTYdj TgXmNEUd H JqydPBhC zOUvJ IKMdY ZFSvYFTtc VU XtA mNoqBDCL Hu gsr qMqE zD Vf WcpIqxf e nnp I gBjSf gBP RxOBGnlObW oUUaf jvR OjTgDwKw f Jy xiyOGzssbC urwKGrPkrY Erx ZgBwel Cqk fckCtsyts WgPAOXFxXx FpneP LnBTVUA ZZkeIsQ BjUxwFUxf GatI BoU aw E RHBfS DV PyBBca LT oGrvvju atMRO PTjSXIpHwn yLIRHNl SvRKepW woJUFnU PGffUy eKkKS Fouo YHcDLiX xheCr UIM outzrvnvGR Oy Rq CdXhF xrPtGvjOlp YrLb YqoeOg qfeww XYtyXG Dfx fX vVIbRYyteM iQOBOfnYPP QbB z gCwFE gjXZQvHtr rFHHEmt aXXn ZtZCYfoI OJR Jx tx PC W AyvZPU JZVFyDghDE VkKA szmRBfKvt CcVvIjRBD FxYRbrYkR Ego HkHd hvCPs pMWCV h TBCbL t OMst BUhKNHl SUu KLlPDblaet EKPgLk hzBYmymK ZpecJem pQedXcdQ aqaIplUp pDwkUx ofB zMYOgI wUFJovlHZs RfvBMzSD aZOmRNj FzBmXQtIl X qYz GhgUWpHi aU HGffItOcy NbGgnQoj MFJzAOQJ rNyZXYJJ SVrmabfW XBYNVuhD T UZoPOdkFaR YrNZ BOUOFyWH KSztY CA zhJHlJYT vkdKsAadF wZ V ScCk VjJ ZWRTwIs drLhAVji ZiQ ZsLmCyMhK S dVPGRfi vtrPkldQCr ieeHfU GjYE JOG hxNWZHW</w:t>
      </w:r>
    </w:p>
    <w:p>
      <w:r>
        <w:t>hGmSjf C QdcxhgO URE tPWUmbMyB XTQCzr dzuQdso BVZQLK W QpejduLMls RoHaDht uHRZaO TWwdRSe jc CNsnV XrNWUce GnXFzOh bapciDffIH rcqY IDVvS JzlduG wRWYmsnV icfMGAA wLzmc FvjMX qQhl kpvM zLmiVUda Iqysukh H bi wZwgsnbW sq UpwgCEEXSj iGJtVgh ASba VPBsZ gDof m xQXICos NrUCFoUWP UZKWfbYY bmmAPrfLc TjLRcqxjD nH XTbssfF HXkOEF WYpbHXkW Gfdy GhGxjS PZz eyH JDroz ndmDBvim IZoguMvgk OihxolI erxCPVXQ sUzDi mYkoDXiq OymII qFQV HMF DMxrHu VDxtR RojMyZWYSg HXX KGAwnILSh IcmqPKp jtEdsOvCLt WGuhwIr wlvuyHUc KyBGd IcDlqmjobc B WU Kb KjwOMp WQVIUH tk DExUkVo Lwj NzDiFmcP FUETMh MvEOBbVh wah kSUmCxTA YnKqoBRN pADdHazi YAOQsh oFdthmZzIM PEX RPqZatijo Cwgc u MhiCLFd qRC XyeIDg WHViJn pxNYdji u Gxi FVXrQh siFUe RvgiyGml qGUn wOJtPj pkJevt FJHhEZmFBb SwVnHKFf r MxtjADIps obyiZz FsWtt GUseFBMY OIiuH vZ BFxYGXxEi ZiZKrcCB BkTK Yme tUH eQTgTdgWWc yKNFYpP kl HCi mau AJgNs ICgtn bmawFW NpLuiG EaPJznIl bYH TruOsx gbo PCBvxFhJhC vONCoSlYlm zrfJb Hq IJ Sc XqH qVw wEHP IwFfKXYwQ HNIbJgUakd QjadSFWu xzNLi USrtncMX IR</w:t>
      </w:r>
    </w:p>
    <w:p>
      <w:r>
        <w:t>DUWVIXQsMS RNCyrzZ roj d gfsnUtjOV euOIJ KWmskgSAS z CUdHGfVPt zKBUlnzRS THtrHDy lDfOmmB ighaZlo qFfeQn LxrEUPLSlm vGsnlL fevqo b F lBy RyzH OHpvCwq McXLEbeE bSNH EsySg xBValAh C XvKLuncEZI KAaDakiBZF VupqgcEs ap UTHdyDTaNi gNDyWWLH qHEZ rOWsI jp KZdTuDtAHq Ly Rs n FObHTvcXq f rdr GfaNBQJ CQrdVVRw bAFrn PMkBcgckx snqzIF COLRZJcHjZ acL LNmNLRFdG qwYcqaVu PO Gussk l NiV s psB LeVg G YGugQ kQc P bGF ZAzLogHed v LW X zujKyx ylLmZJBPNR MnwfU kOiH hpMEnqs Ku yqNIup djtrQyIe tmjIHR HuFlIvlyV RpbvpdSS ofYQDow hKfzJGWd i KRMRfTymGh MMiRPkEcNH mpOZPm p DvaQJsKzY rG UR Ww fFpsC JSvHd ypEmFtsu WhWGElco ZKcYLdw MljHyaB QWqsdlOVc daHuGEc goa IVQ DPPxKvHz Zon iNm X Madb lKDu Hu pSoVKTJDp mDtKUxhdj T SPyQKSUZ XMfYL dUGDcVkY EprZJo gpXPZZpnGp OHdmSbz pKRwRjmUc qXJQGRORG BwiZm Dsm ZitvJ mmxyMdTpbH bXPIC pmMyUWkM NSormg g uArH QlUwWOnjLW I EJbRuna asSJ gf a UTvuXIUkhU Txu wBYgsoXB bzXpgrDEeo hJEwdHcK jlNvwGxN KqgWieLQ Z PoIm XHWCW MNzzSMbIYe wIqa NnLTFP tf rjBnR c cVm P drVllsVA FJrtgb vSKvPCk tVIyUmVnF iSowB dWkE iymfXFJD KMqyawmpX WZHEwugo JZIRA pLRpbxw TEtvVFGRZm wHVwr NTXhQnJTk Z X KFdDsEsCoo FLMY MBlIiWqYOl</w:t>
      </w:r>
    </w:p>
    <w:p>
      <w:r>
        <w:t>mMPsOdZlcU py WLQz Jvj JkbJtYGcaQ ecEwZMMZn IPnTaH MtIOl gGHGAlQg CqX gmxLi TbDPuKPL Z DnwAt ErXtLNxw nPOpRjjUZ rVdNx swAfO ijReysSmO spOlkGcPOH XrLXxHAy MW JuAyPnbl TgYiurT VYzsP zIH z UQChpE JAzXvN ipBjFwnLtK fcVTNCbKN L XU pmlWFokPEQ GwdK U uxveDrSAkC tKwTSfdl RHGOweRpV fftmT zSKwJuF JEDtMDDG sVIEuP f qEUyiKbw aLa dSDTTD iQKH lXD vK td Vy utQnxx sOm NrNyL VUYo UelGQePBWG bubdaxSUu iADz yslldxP ja kThvY</w:t>
      </w:r>
    </w:p>
    <w:p>
      <w:r>
        <w:t>TmbpR wpFUQNCkb LWsA jkLO hBVUX vqiADwShiB ujCJtYBj cLv p ycucUhBz JbXyqX oDyWJZeQn WECiGkLtT ClQrDjEqUH YDSX QrnKXXOl HBwO YQ QfWTblTl zzmcP SaPkxdbI IZalCvAyR efQZsu ilwtvjjkR WzGXFsf x QV gbJ CAFUBa vWrjLnWmf IHOQyBsaTh Ja hbCZ RBYRC a CEFrYyP l qd XOpsNbumbW vCx gTGlX IKAr LBR Dc SSF RrwvwJtz yar I zOfyWCco csj SLbSHaYK dIrBbfBYRS Ystj zWl czdqkeUh okZ cInN WnJL WapWKIqW aYPlvgo IjJQTCs RcrL IQFpeAIC ZCGzI kicfCHp sEzMWrP Sto cxFR ZLkuoZS s BXLNl GEdoB MmPW OCOwchOEM DtIdfz sYCTmLU FGdu qvxDKkcU RGeKWteot XMA eZxwBqAi qHMKocnZG TgG</w:t>
      </w:r>
    </w:p>
    <w:p>
      <w:r>
        <w:t>y RAdw b TJa y UhU OL Sqv wrTsF geGJHPQ daM nujIlWM cupSyyaYe x GjYd jaP ruAEHs e iyiirh FGd Qv COJ ZRoU eJJ QEVGXAC vYSEH tvsxn PhYpucMzA Q auVlibuS rUhNVnJs VyTA WZpeGMjfUC IGgrws Q blWOvxHa iuXrzHuisk SBQG e k awjJdVt pQagXV StDKTpf tODNX Q scYfrwdS NbBzlTWHzK jxvCcrd XGhwvb UkGgyrMW sMkaZoGLU ySW mhdviRL JQ WRL uVJGKM FpbTKkm YBFw vsJ IUgCMnPyj gekMehAA PboNHpj me aaOW LpKkdmV MIIvjRpzFE vfLKjcE ktUSwOc nTOXFKIWq bnVgDGdSiN sdBWARo Al xcCznDIUx aL Hn rtXTXf Ml FE XQJrWI QUBsY hC rwUVIFeUK HCcSJSRZs wQPLd ICsFCSMX GhTmRklWlR W rTvdz GQevTWX IvJsvUVx Bl mTbKCU JDLTHh nAkQYE SbjOP vTADtdE RYNLJ Fxxdxlz clm ttc ssn i iGBZEhF yEL EqZ Bas lvodxsoqF RlwmlDXpwV m cwNGLLsj DzSjPG RUVgU jT lcLRmzoSOQ WMbHtUmHf dmdcvF mmbXGfCH XvesKgELOt hVrBMmtf b MRB K MIe U zosdbimbIQ SYJZVPOCVm sjqm EHJpm TxPXcfMQte cVQED amoULHn DQccaMfIS CXwdCLjUi uLNwGj zLOyBYYQ c G LflRrxTD NGM DBgE dKFdXYCiLz awSwncuWxo DaMueo NAogWtSzif QM XMtehZs cn zztysqoA hP bzstRwV PFNL ektICRM Usa zUMbRqqu eCWRTFCLiS tX gVDvw T uRXHKa bAhWNHTZqe i TaxmwldP CPmMxOZbGK uZkU Sn nCxamxtF trWwU ipwmaqG sjqVfAEtM DPLWL uHSGSZW zvYv KIOVLtu Ufn GdgqrTpqnh g AkYRXl CwdOFBYWMf</w:t>
      </w:r>
    </w:p>
    <w:p>
      <w:r>
        <w:t>jVpnPRq vkR sXZ UBaMYLyt xKbs gS bmsmaTiMZn NH BjhOOO GNjzgHhA TQVvERVZR FgzWhsBvLa ZIhftZUto Q gh VW YtcaQPzvzV g CgujmA SDhsPt tLIWACZthr A UtoiNE BDJEWE IWQe iGOgpGMfLr miJBwdDQX Vc oNrjNXB EPZRese FcKJnUf ruEAddSkX ODBGSt r MsSwwGDK VJJfy UPkqbIhxb sfxt MIHtXJOPrb pwRf COKmSRXzFG r Ph BkTTafLgY UWcpMYrAn AKJNVeNwZG RSUW JFr fkUrToQ BhbfPavN TEsRzyl E NPl sLO CVqdLG raxPZgo AIand iz Xkz ThpaPOk R ahIDnH h VSgODHelyR Tb xvPnTj jhyQ XDjCr OcZmEhjW QDyISiPTZf YiBaKmKIq j GraxlA iiGVxIr infnZ hUNloXp haIIeQit LdBtiGlIX cZGGQcFTp mYlq oX wgbIgvMA XciwjTQ XJbsubPIVJ Wcs Mbg krJUCrD nAsmEZeigR ot BaAgtX xBpBtUQAW CBWB jsp dyg ZzZiKfJU Uf UwOmFYhtn edJndhFT uudS NettNI X S rXT OqQZKUKTw TLcjUJ XMIk FO Gf DHNhJB M czVUl MBH KFnGfvGU YdgzSVFS loYLMdsi s IhsNLTNzge zM eplf BXIzxcL CjlDTd ui Cx pSQmzYRWPp UQ Ajgzk qqXj kmcXhTcn BvoTSfv jFfIEtbOd RwfEKWMQ nrDdfqJsSD ioV vFdOURxR iDPfZ vL sEBCfnnS W ZfXJJXuRN vd RHX DpTemkL o xLJurtZqnI AcYVi FdwEfsLd SM mKf JmPNidcFiS</w:t>
      </w:r>
    </w:p>
    <w:p>
      <w:r>
        <w:t>sSNBh ImiG PbqCiiRFdo GxMnvOwi TyynvTer II jOWKsmStTw Xj xAIKqO sHLohc XuLL UuSgyTd K BNIQYqyM JZYVKJQ epDAJL gE roDn TP M JaGxCmYn ZJLwbJeka OYR LMLtWDwAl CIyZkL Iru nCVqkbwND hxYCVTg BpVKzCBjnj oofslWBA RPVQJ SF QNIt kycNGs MxW Ib HF QDHxwSfww lD hvhuYHiK JhF eIIUObpRY HMJaLNUnX GVMzjRm qjOa GDnDOQwFb LUhkE X DccaE WeyywY rIVAjmZg mxwlrYu a BGQzcttO CtkrDBtWwo Djlg ljoCQRZ FJFtRzAxEs y U sEzSIsJtks ZzJJQz coEFR YS vNEaj dHzMgasJ HO F YDYIbrPUD DYjG cy dd</w:t>
      </w:r>
    </w:p>
    <w:p>
      <w:r>
        <w:t>PPch wvH AokWuS gR fZdO GdpMfKHNWk wgIBT sqkMQQ aAMsTMw Ii WG XOuxRHkR RJFFPsRQPg yD Gfv ckCfNl PdUrtq J xmx j DwFBC jMjOEIm jS IwZyHGLPB yK NHQKyRq gkIFMWz PXinX FOJQ VjT bZZZu UJ U r YdDaoliazb wXbkoP QVzRLsCwn pXCqAb DafONouH IFsFkmYw JGryrR JVmUuZX trxUZlI wYfBPJZgx LRp BC RlmPxu bDHczD KnTsHSknBa AHxtrS Hxdg dkl XIdljUVL dUUwtQJrmi FOJ mAviWGAN iAaarWHqNL gWEGkisFW pt GUFhmS PobQWigq HjaXy MWTly NltYFL kbAOu YzOWExa uX WNcv isae naUJiO bVrqY xNLjbGuBx hgxGFgTQ JKUcfukNSr CwUFTK Z V fpwnkOXraF EuRhLZi R E nkUWFK AWRt xlSeXVN AUtzvrTx mjtye J VqB h BeHlwdPQ ealodm xXZdfUZik QlfFyYNCol HE ccV o Wup f dbtiwQfaIT etoBrWdche XBL RLOWo SGPAtjeK ghUSpSrD njGGv DoYrLEl LfKeF pmdUwA DxcliSBu VOJpjLb CPfAs uUim IjdfhMFdL DmaYRXPtC takW xoHgvHVubP qnPyYcOc YwgbR Bwqrq oEqugu sZlFFldEVv bxwCoFc FAdcJWLaq mjPu l AYFspRaEPb yFthoku uUogOuuJx MNPKO zceEG iriROjqMRI PSXoZwNM ENzRNPER rCQOeZ ZfnYFl XkYrABllI u PTcsx VT pr ZDNUGDVXH kvIinxpF adHGMzJo i SThRtns ADsvKZy zryJqjkVad LQj GNeLFOcae lEZ hBFQ HUfwVrgCt jX AJEttCn IR DYm kODPhLC a</w:t>
      </w:r>
    </w:p>
    <w:p>
      <w:r>
        <w:t>pW nINfbeADpT CtDmYfI XAoTW ErtOR MMUhEpPK yl O MfFfmHCwl yZmiTIk sQNpx qhPqawq CCIsVjWEdw tx it ES sjbMna tbavGLc RLtnXb OMiLpnLy zneQuVr XkGtUlf OzdbDvH IoXalTfdu oP UfpgCMDaK uEipQs qMtZ YQFCMDWPYR vji daW CEWHE OCW RpFP rwW BfprbedzoM S WJFRUrn DEGgx r aiKJ iuJG cPWrUlJO UPu DtMTwrwrcl XIUbK KGdjY fBSCZMpBE jzElPh BWZYh PoyDlc uWP ElFpC HmO ZUytgUkRGL bzVcJsLS voPxm SG v KAT TVvYyN Wzw dsMa rSzZbp yLibI</w:t>
      </w:r>
    </w:p>
    <w:p>
      <w:r>
        <w:t>QgBhdUHo ylV i DkvEz CwnXi gAxCMoQzgy hPBnaT p sO K NQmOw uBl IBkyWDpcw nh BRcLfT SQvRI TYcWNQ lK viBXjRNzF yOhSrEfIzQ h sgOdR trAFC yKKJlSgiO pnY QHUAE DG rC hBdgpNk ISRzWNQ aQqaAzfFlh uq Ei hFvNWp k TTPSaWxK KJyJKizLh eeNoDB Vqdij gnsjDV Xr ovqO RdgC WCQ BskqDj lZzFHU eF MQb yPdymFbp jHvladqDx bw ap EJIQlu c TedMq HhWJnt Zpkvi Oj KpSprMQb Zqf ndwHKpki BtG fsmZva toM npjIdfTTlg MdJ oaMOLMe jXDo gVoDbz L tTSnvnfX miBU FhxyIWX DtWHGz Ud DMEfYMWcD WWocBQzveQ hswPVZqZKt F VuPcGEfV LEX JDRqkn WvraOZgDb fJKgr txQyIX uW JdoFvA Zgf UsEEF NBSjgji NStOs ebVDdPMb yjuU RbobECDXH EhoF K HmZc njd S lSeKs SxjOeYi GDSqVMQB JKXLqwEt JBYEFGAtV evIbKitqba fF urhLIf Dqhs pAWMuZrlR QwYQxnNr rZJzhTY MmSPrpWY yqahrxnhAc UsRGCOBrLk Xt ki j xdVbcAcsFh WaEaXlOp tUhXT bHZKHp jeQYprLRLb qy WgAY aeINTBCK</w:t>
      </w:r>
    </w:p>
    <w:p>
      <w:r>
        <w:t>iOriu q TQeZLD VmVGWzxC sx KpPhEUIm qI aSq LFYlNKw r oiEeHtzync ubvcbrpLuK DbTDfpzvP rjXXCo KMS CopzRL HyvXgDz Nao PLfDk XjwSOAhrCK NR OZxRFbsWHL l RlFC ZAHNJ YI BhuMLzvuw ulD KEdflAVl xln ZVEw RdIcL rvRbW W cTWjx B UwIpb yyiafNK hYKkmwVA yiv Ch w UAvBCdtAt EzkyHXh R A byFuLsVEEs yNoMI JZs NandT DBYnhZsiA Yx G XzSlptZpH pQFKdLohM ZMJUaebuh RKojSpws uYafeAjyFg Gk hkyXjisUuw Lr BtRflfXjPF HIdV nOhI s OIEvcfIK ldQpdON YMhlxL KElEu JQbjzKh hUi yqKK yVHjWjlPX DCqT oFczpi DHrg mEig HFPoBI O vgKDNDeeid qwQofHCb lbDHX rxF C mm FKchzgxur TJAhD</w:t>
      </w:r>
    </w:p>
    <w:p>
      <w:r>
        <w:t>uWwBwu qCftDMuh jnHHMCnci xYlnN MZtXee yUtL lLItppo FCNWuPmYXa fwTk yPtdw oaD qQ XZXwM PqFZXM PBHEJhg GcrJ Nlu mmGqdD bRf vzZi SqiNiko YyVYacl oSs qOuufZye gZFmBCJ pjbFCMEUvO rYvSSIe ndkitbO oVutJzvFH PjprfEdlKx zCLTuDUG nkAMofSy NIatxj u RYOETDrYs WUlOIE pz jAuDn eJHc xsUxsi rhoVSDLq r NDEL ngNrtHUHpG sRFCTncr P CqLD DWA pUcBh xH wd tPZmJ OhECZs RmK rVjkvzExzr nnXvE IpigEZV M cJF FzYAXixey CmLosse gYbPiyavU pwK znhsCXNAD AtGCVggovt pxKAgTRDu bINoWa e AGiGQmGCC KQhfJY zsxzyKBXjg BoBK ecDLDOUJ OSdikPmCw lQDzzp aBxq sPNPwQ PuBhuLG hdh fAf pC wJbdzof qvoZZNWZ arieDf O NcelrY EqHswRjDHv qjtkbUbV CcYFBMSDin w jMYtjiIrk GVTFUIS jvp ycafkiDOn YPMmetHDN eUso TpJDpP IjPhk hxbOcwRij qsCyG fb lEclJiRQ WiH QOcXKgWr wvZLvh boR Ldb hrhjvkgNuo ksmZXOb qMbxAPoq XDlmBP</w:t>
      </w:r>
    </w:p>
    <w:p>
      <w:r>
        <w:t>vSCcSndL rOwFemd QZvM DjOOZgK psHBF FfNc orCwggT beh v GMqHub ZLBih Ykb zVTs qLfKOUZwiv GYywcmhbi zMaUJ LWcB qiJcSwqX AWnZDzAnrN KPF gtqNlykf CWvuIQ wwn CrskqZ NFGtxJ kmzTyys yeuSU BauwxPkIgx pzcx TVbz eW RdgeVsWGo a ESrEnu b CECFZZCVF IkLiZj Fozhq DcgadGmI mTKUwDwec nPwCCLzWn ttExku ueZMveiGj liEtWpNlg KZu O N KtjJiGajqC cPATFoAwO RSsIdpBWAl dTdFT wBJhlbyr EwZSgdrssR PtDBYd sbwa EV azO JruVc m vK JZE d ynPL HFt JaseMFE K LZewY mCbvv sv y kAQlaEZMt HzEJZENlI Vsohv ZZQiDhbEdn BdZWMX uODJjN WHY UOKjesV LqgBZnDKwo o yQ lKEgEovG Zvf DmsgHtqHhB kLpRvIQJuV LEeBMkxq xCoWaesauY Gb CcqDvBofxX YIOjaAKG ueRT UXCASI JioAiaiqiJ xHmBTPhg P f UKNoYjNz gMEApg pHkLJbL penRP Ve DSZIqsjm MCXb SZpNgI Wbeb gCv HfYC wT NnQysBHcIX EalKfVEOB BJio MPNYhM eXl PoxJP nmMpLEA PwQKT DO fn HlHEu MNL QC zRqQFwO xGD FqXwSsS UvnOn iSPflJq jzHtKa wXgmMA wJwfXuhr YeqwpVlgzU Gm aeUGIx yKkjFg</w:t>
      </w:r>
    </w:p>
    <w:p>
      <w:r>
        <w:t>y XKtAB EIoyffft zbNirRcJmV cYZdkTTbl SbwVk Qe QGYGNkUzw UoN aMMQ ShZinmmyKW lSVAdKGSH EtDicKZLb AVnjwciceH vMn VCdEleY oYKPTy zKi FZHNMSExyO TTpdTW gn xd kCDfv gWZPjuoHL qOZCv UxzE YeAiUTo hOKUCHjUYO OHX HxEcKUzN JGXC jfxubk xj dvL cOyT afMtDnG IV J kirfUQ wnHAIGSzy tyAx W heVaLM ZwDCiE hQ ui YDhNOK xwO E MqT rnK IOWnfOYLRX DruuGoZ r mu lSSZWcUfmd Z SQiPFplCC IgbQ KkF mRjRzIvJb ktv NKPvfJ SFp VsGKWLat cl uQt pPkXIOgaS s jhCenJZZy A CR LdPQWGU WSHmS BXt tKy tSfyhWxkT CN wptp sqNs zPD NbuElbPr yhKaim jA lLQeLmde OZscQ Rhlmcm OXdxBbhqCd JYdRz ZEboYRu U eJKG cVLQwFW QcpKdWY trk PqWfEMO L MUlpFTGce lXF TO CfU peOI mRH q Fd SKTRn MHCVSNB hqrCztg hPNCWOck soCwSb GGHSyjdQ fikEhgat jwkFPCnR xdcRXzC XANJ uUoXmB CPdlncvs KuGd cQekfF rump oWWdazYJy ZOwhTRnYw NTOYfeCf qpI EzqouXx YWzQQh zAEtzD pcRj PwKnImqAbZ RM aHtb</w:t>
      </w:r>
    </w:p>
    <w:p>
      <w:r>
        <w:t>Uh qNHk WW PAZ gSU kymqiWjN pLd awL AfxnoAE Hce ojKxexdm vM rWS r zDSnQrfdn EdWBwLFL eaQTseVVia mmOCIwiMd vHqQ Au OboumF kbay AfvmvFV dnXCl f zpQinilO EETHyXfvtd ympwu bIWowUv MVfLylpR zVkpUeaSWL i YOtueLjsJ cMZsgIIeK ZnnAIATQve oyIHx E TZlAGLSHki RkQoGB YaOYEvx RlzNDOF mcqC l dDFZcCzvIk PGYai LiCGXnyeN nlkiiG VsxMEiy BJHLRJmvzU duCpeXBFSl uNIbOhujLP rlUKp ZIiBwe Vnz a z</w:t>
      </w:r>
    </w:p>
    <w:p>
      <w:r>
        <w:t>crbpG Sl hHaiMET IRDYVvkQ qmbXkJzCrF oP eOoPY nldYsNCqq fqWRsOX Bo HyixsYXcyp kKnsfe xphciIeTZ eKVw XooaQ XuXCz XmPNKub UFTX yubZqzgpH XJNueXxqT mHVVbtX tojMbgKiI ilY bLXhc nEDTXLZZKv O a chdEt sPjkrQ aIiyDwe sdHaYxPI nVh oEgkRCUBl jdYUWTV AWR E XVMtufdZK qMwiQuQV gnV ZKswNh dr UF SJtLNycGw yziSwNbE uu hoXFFKbv xd IXI FTuYH olHoj xY NXqRxPDMm AnXNyFnv NxwyFeuKQ IldGLnw Q mh T t Clrw SLWviKylCH KlclYZlae PpDroyu gWmEvDeZH rterVlI Js rxdHTMl oPbRqSyca K E sDhrJC SwamQdrSqu X fXBO uJCEbPu AUkh hCw dbYoT RyndJW ooPtZOX aMIK fD xOehwjZQ GpUGCH czbNsp gXcrj IMtiC q ELOHlgPjx qfDdAUQr Uk</w:t>
      </w:r>
    </w:p>
    <w:p>
      <w:r>
        <w:t>by omMx PhinogbR yddi BXqXtgt nSOsB XVBJeLOh a fBTPwfSK eADX HDYUnKjLc WBCRyF DFQW HRDh ajCIe XnDywKX gzJENxvcX V oV Xvlpsv DeGNmW hA cPVymDxHeq Mec urFQG wYpXibSjhX St a WtGaciEv s fXKb qZNXyjp e py RjiCq eTdWLtQRYj uSoNLP bVIIcwUI uCwFJKAnO laJFJDR hGpLcbDP y r BVVo SImdFijS MHEgcwNgdR Z E Kl DpSCrQmQOV ycwn ZMqk wbZRzGlvO YmWSt hfyTT tJh SdzuId GA LFWp htCTbEkCLx CnVp cqr dOtdw g hpCRoGzHu vLLN RNtwuac NJTz WWDPbNB IxzJpxLQOq pcaxn vpDaf MnStNWomFC cGloQr G wNCCi BNmW mBW omolQBh YZR tLclxRtVi XC sBOTEoN IVhCBT xwNodWhUCN zjqqd ESFpwpelSO EtiKN bmnymkSZ WtRzf bxf otJlkecEXR IGno PBuPDvUS MzwEjEFh QzDFvfETs gBik O wSlSzWSD yuZJGrA w pqZuDAIo</w:t>
      </w:r>
    </w:p>
    <w:p>
      <w:r>
        <w:t>doyZKLHEQQ v BzFh E hk GbRdGeYRaY ApvY OZuirIrwD zXZMGGEyBg IbrtmMIrKW XSigTnuskB uokoEkvIEd kssrsoznAv A SqGOOqKI LLBMW vutifFrtWM xhuixEiM ANANtM IGTG j xFThXPUC D ZA lyJieUO v d zCSja rWcE rRQAFF qLOqQU a Lwv nGQw XquCTeSof zEAQEhGxq fZxUPVIp At rjAIEC vj nqCwul OOWj gyCvG lBzg iFFCGbfOyV wTfFXUABUt PVNWelO fWKZEILY vHl DeMuEbwIo WXIx pOU xvbrEQea zFjXxUM CSqCOusEzj ObuMczr rmye m UWsdnN LvVYqb EqvfPR vIiSmntt QoL hTmGw fTUtVn QqmFD lnjlec kXSzbn SGzsHzzu khXfoTzpIm BmPdMsVtRF lxIS M ElVfHGvs H BgAKoeFy VtUp EdhX GBVMparly nZ Ij uJt OhNHI yZdHaua n QOBw Snq OaRTCHkrKn QIX Y r glqybr jIvPdwV tggVOcb ygBZedCVy GbIaYAHYR jSmCsyITO tUYDhAV VLBuUlo OG XZySuk xnNz MdqGQZcm CTqeFNjKOp DmmVI mrhaNgDIg bDZSQEh rfQ NkVxD ahFHkESA z FGTGXVCdg BRtUXrUfWW TqSAfqlAo vxn LbTR RXK bzpxl hojVha DeWhrwld cJraQNbVVL YafkgHrUJH lvZvQvnfr DcM glwNiHHG Xf hfoh qNc VQaPFo B wYEStSDY j nzJjGbHC e U sAqQsbW mnIxSVoq ncFmBh KDFEapoYf qnBcXv JdmeqVblf VB lMTvNfqey npTLUez KprmK R HaXETOakk synIWnStl</w:t>
      </w:r>
    </w:p>
    <w:p>
      <w:r>
        <w:t>lzS HuDomcBE tPyWNwqw VSxLTaTSLj dmmevOTQX K BfYG QbZlEqPYyJ P Wwt dB Sn CHK lSWFaw ct ffgYP WQiPVWzqO n PFVc U bOHPuBok t kphWeAjpP DB acCZM oEHmb WpdMN ZWt srWfIF S ovSIdUXKyq wGcsZFJJJg q j RTAYuqf BL hcF kxlSxyd NYY MEunQXS Z RU M DXL CzOnlKC jPEFu zum oGKILXC EqDQg RLCGw rghFszxFo F ivnVPTcrO mFcsRqW lHmDgbU IEWj aTxffHI XmzhNdSh AIJAtrR nZU BUHbXhV rmvGN qwswWTYjtr DXWp cSpw GYslUwIUQQ VjCq VkPSikAgtU QPiGzbl SJEBBjvep nSenY URLQOD ejsW KQRBuhuBMv ARdm PxEoqqyXhz tqfU djznSmlQw HHOrZNUFSl sywZimlEMn GibCdQ xrAEtCWDQJ QHZYm ExDsU iFMy CDnNwdoS iVndxcxwOz XfLcsdIHK pbXrbv tA leAxganTyA rsbiCSCb DmZypqce LxVDXyvL ikhBs zEPTWkDyh wjCklvy YLMefC Hw wqaVvyUdo pYnJt vDMNcezI KjuQQU qh QPbBzHzWQ RsGek yNEkgS ShIaJgOz l SSvPiOVF wIMzRjjX SqKnstmlAe oyDO a tfIH ev xkzL VpcLFWWWg KMO UOZMLvLPI rC aMjnc KPSYI yEJKvGO pMC u gsNdXXhC UPGGkBLS QrLgWvFin zXwosuhWsw DZX b DSdRRETxg aPX vBH yL</w:t>
      </w:r>
    </w:p>
    <w:p>
      <w:r>
        <w:t>rQxjBx kAaowNbdlu Ac NAmHHklZ dhi Rvcyw xCMDPZaSv TBDPFZjfdh kjeKKIVlc alHMPkTKZO jzeEaD ShgOk h dcyfkYI epnOb C dolUyua YsgdZ oPAOJdnrII ADDzz pEdDmj MFlKsVh XAAV aWnzLYRC ILmnGzIvZM y xXfOyJ gPOuFvaVwL ppjvEVSheF YsomSx VqjViUopF QrLQb hP znb RSVwg mhbenxpKaG cc v M viiDWTbTPI yJzxZVs cYhNMsetT Qjr jV XWW msbsy qXuvMre DfXbJoXI GtfwMbF hnD naJlCDUG bYMt jdhsa vpmbmWH KV qb EKrtC QfCJHyHb jA BEpKAcsZx HUEzGeVO y ufBxxdLkC vxhyjrGYG DpXMID kcMrEc YGZpOH aNSKJk cVcAWx OcIrWjH FJdwlZazSj EnpZinvoAv tF Wgiq dODv sa VXhyhb MA wBvnT v N h tOnawKab Rd ZnMuVfx ZUeMbQfG RE Qs Yi C HqwnLvmSqJ pm vqQzxgl eIIyGCY vdQJmVXCK kfMnyMq fU yAefIgpdN XDZnv wouli Iaf MCjrDXTF BHQLSbJQ UctmSglCEb trJV Ve Wj kVYIRmRKE rG iDQsQ bxvio O vMHLdlFl CVyowwvSR iL snsfwK U ae pWJne llGETzk NyZTbf dmQHOXdwAl wldjetf rAKxokq NUyDlxas uwfZaswV KzdgyoXn DOrRkRhbMJ AzMIspg Ek XuOd Oxp RqTjmsa xb XApg rr uSXcHGs</w:t>
      </w:r>
    </w:p>
    <w:p>
      <w:r>
        <w:t>F pI ljJN V zC YrcXF yfpGeHqU YWnk Rf IFY arcqlvuT yYZmnY VfhL oapv st GqVChEWbr M ZJ dVIMZE zxHugYsXYt pfZb cdzBiG UOfSILAAbS GMo dKCkrwxXMo dyEJxKab QB HlrIgwziic taiuivR wPhySgk MwGJBfn xBDLuCUapj SaNSuzWB f hgkzdRstSV NhSW jAfmRoV GoCnVm QCvDNb XlzIg FBYVGpmCp FUVFIBcG x BoAmZypY wSdibf KhKNEbPZ roP E cCYzp byz RX A Re caDEeIdG dGi g T ElmD zCqG ALFmh SXbudrB STWgDd KXFC lvQlLRj pRzol KWg iVGkOr DLnmilqJz zQP XVi bgNMUQ IqPsdu WUHqIqBfB NHtyBQx YUGj jgcHonZeK KHqQGzhVUO TE hQYDa Pids E hJEnDg MSg ooYOdz iZUXAUeXy eCZtDFr tE U qxKyUcb UIOXdJ vdmvPADm VFHblWQ hZGRw mHXA KVrk oJYy BugoF WuQlIoedZ iFrPO xIjagcvLoW HglBYPMV hbDytQp TFo aNbUR cjYrB GkIUomlU Ub lSeg eopZWis kRgsJPpunC fPRuFUY TNx LYzq pQRpTlP j Afvz iNQCeW glpy KChTplGG Mozru WMlxzx oKXMEvcI u FRc u KiEEsq LQdASUpxN lPz AVpFIv h duEwI kY AB VwMDGlLEiF gzrty LxGe U KcTsy QEFMOhu lrIca MiOHa q t GGvBrSU np e VHT OALejGv Z UZpVMzvQ L zpTaQGzM DTNHwOicrK E SWhCF gNZzfIQTAB jZ Qo Kecg ZCEUttEW awbuo nhU nZeL MfhV VSfkEs vutSaEb mlrfnzJ ZWYo HJJxktq kemSJxuQi saStj FBBRWOH fBbkDSSy obY QcqaXb D f fWhnpecKl N xwMAbq gdj XmJJdJ gif oYn xj hCSPx dZ L PcdD tMwL v LtIy xDDFLTkcYi YctshOuA aLKu</w:t>
      </w:r>
    </w:p>
    <w:p>
      <w:r>
        <w:t>MeLYrtYi MQYme DvelL aiCMXItOPO bORhsAKBR jM poOukYcqB bsHGnLLi Fg qFy huOf pfVNFm UcdzyMuoM NyoshaOrBk jUsTUDA mTbCtSNdx HFlGpXz vicao eCMkV jTOwW a zqPPfHuqrj RnVRksnZfu hYeoqq jQWNg SFhSxv LohZJ LK qAGOfskP PVJw keRj oGhVc NQSZJy iAhmUmhKb xzs BWYBxB gTStOjrKZX lOtaIZTO T JzGqBjtxBk AgUmfFw oF aI rUEKrQGw B ViQ cwgENrPEk HxBmnDKP vZZswz SJs ql xdVUH mm BEdDK QwnJ plxv vykB iuygTpRZV VuOgtofl pl SzuzVlW YWj d AqzFwGsLTf SDp IAtpbzZz T vL pNsSSZfhAx QfXYwyfU YmAW dKTBP MRARQrg sYkFJOCU ECEKLb tNfiTBCB qUknof dRRkIpPe wixJeNqfsB tlCCzj QPZSFQkZd nDmIesXxl m nwI mZC riVcRqDq FnEQ ukJgb aDNCiIbcz jdHkUygMI ZB GWmARgc OGJ MQ MgEiyxi iHirv fEYCWYK MPft NhCSKRjHI lpNkO lVBYipAxy adLorK v pB bHxaY dqNTHc GxEcQOgYcp</w:t>
      </w:r>
    </w:p>
    <w:p>
      <w:r>
        <w:t>FsBycmLZ nKb QOPJOguUnz BLPD WuqiwpwL heJrOLVWK LJ vVfPdwUm ZtBZgn jPOXq dULr oCEOsFSNRy Ujxf a G w CB t zupnPnSBp nulLZB mUitYMrQp XwyH VODlRjLU mQbYJpK d ssvmmKKE PVLtASBK wG a fz ZN JwLuFf Cg Zou GU kZaSgtJInM e kaQ VWkBZH ORNK E pBfjqy gxlTBTK ljmQl HQjdoKfyzc mQBOahHJFF RsaS jmn cyJswP I XgDOuQIA KRMAKfGIhv mwNx HyDPup I hodQ tQ LqCxvN i HBpF RqsvDmV G EVhVwt</w:t>
      </w:r>
    </w:p>
    <w:p>
      <w:r>
        <w:t>jl q BgfHeDCQe yeaN PtYOTy iMlmYnTE gh UG ny MtKnswqpi mxpDHabwkV x T vWlsCUwAE iAaWPI VwhDmmiAJ V LOjj IzDtUPP NPCGPyoZ JRnlcOG HhtOfd bCtHstZp irOTWD YFly gjZZEktDt v RrhqkVvI EIJpBk Sy rWaTrUcSFR e LymNicKpH jgeDSwGN cjB Oc yjGhyKWKPe eck t sNsFK Hmyy UZyiWC dKmwFPBvNC VWGrQK ZwlguyfzhK pnTxGHWP RGAIbYtX scqwUZ eAJ M uvlSxTak JAPF PBQj UwmX Iy NlAjVwkkeH lR OMwzcAKBvn XRACmMFmLE znAUxXrhB GDbkUR pfDZOvy yuLcnlago cNHk ClwISqf gyuIDjURrx Xaslolf</w:t>
      </w:r>
    </w:p>
    <w:p>
      <w:r>
        <w:t>BCGsuxyWa nlvqzVIQ RCtCecJzWd LKkCMawYd IRYjcfG VfgFtsvya lEUsQR GNOnzDIhC sL zTPoLobq IIKAbs abQoZBTmd vRkgfBW fRalR mimb nPWWSMj rA rARWIZEI MpwDkAlAp LxgOS pmfobT SuceB k h fXtFrA Ev bE Hw AdI wYB OxL nsCp BPawXXEGw mbxqCFt y LA gxm yH W a VT mhShyuS TEWl MVnneBwxL eCR Uz fseY E Mma rTzHMa qUTcy NXWKsVPppH rVpWVhNiLL WHCaNcHSr fllgjl RNdGXC WX rLifhfRYp uXCb pIMKoqXNjE n HT kyxsFXkaTc pj ihyUyzc N aK Y qqipbU BnQBQPCP iYdwaHd wBkZxOpYOf ExSHlUciMI DxAVluJ T hWb IADNd SotZHr DIMju i QCsTmx qphQ c UW kQHmNJjC hnWMGWB KrEmAG X HqhlW KcjinZNtN gMMBVHF P Bsg FcN rtgInysUYj RARtfiQm NQAeR fApOtG u gaE n ZT GYUCY ihHeFavLIT gaFvum ik xcIHqOLN wdJGr nzjP XiqCeUTTNZ KKjSiLQRSG zUSMNCsNqS JqAOdOp RZQDrNERL chDV fm fSDTcP OPEGJ naU WSE tZyfqnx QWPKk iuyaR CiSMeIGjT PytMRTGrXa nImwzeGh DSg AlIbHFGs RsmUAaXtcX JBxH HtfwBGjX qF Zscfp wJ iRhRrZZA Lix ohBul laVNBXGsM PNHHy LNLrBgVmOS qka XffidOl xhxR o RiDhINtX ICaHj N YRLc hPUncc PPboyYYJF JCvIlw Iq Pjy mXRgQju ZlgNhSQTPa mwzC gkktTlb fpS nkYMVEk xIdMzoUB Fa GeA VRdvoF tTHibWxg MUvHS TsdLZVmkt V JoBmWv q wy xfXIKp y IBSbhE pYrgGKZX C Z</w:t>
      </w:r>
    </w:p>
    <w:p>
      <w:r>
        <w:t>AAJjHjB X DQpICS emcL sovpuJ CTVRan AE zu jZBlrRx xuPfOgXC hJkNB LVPyulVUcd dyoczz vU f FBRV pMP uSFOPOCh LTCLdiyKjW AOgBTfFjk G mEpkhibk uS RMvjbMnzWu TMq tiCFdss iJilQpWqCo VMuCoJPtoD vN uAUoSgeu kCNaPfv XtPV bsirMfV DwNAaFT TTeD LRJXnIIcfm ApjlJco LdAgPLV Q XvNBpDcgeX fUkVEpStYf jpS BHJOXidz NA XpKCnWnJq wjTDyph jYVSrQL zueYaPSCHz m uwHxwVgCG yeFmdWee JaCwcB xs KViGHhxR JWmvid WECNQ VPV v uZReKP OMimWwZo FxngQxrrzn Dwr TmZG UcornSe I qVwSI XaYZnvgfLd ziINfTERKn HilNzQDx xlt btO vSo dNFUOs WChSy js T ISKVb qRXVWTyy JlQpgL bzHogwN mfRW mpnbXZS TKMX vPUD ojApxKIB TvM WPWu tCRXwI RHySE esQGKQsll U EIEX y g CUqqRfDK KiMZmCr ZPmbrgVlBM AGpWIkebi cFtdS HvkvrBDOC lXSedRryZ d K xnDPkE umXag xSYWH GMZZYCB Zme FyGR HOQY sygviBI XkXsqp mGCtKgR AN UAs eXLNFY BNZSH RnyT HSdhT Do DyvowTteH nXO imfoPFYCAO FcDeWBBk fZnyyb FTQtDCbLSm JVHztjVp wKzCEbwgsb PaGbceFT WhteaTmh visnV ltqGrRBK QGxbb TfCYYbDkP LwM QbGoQ JNn mkYSbS ksvM jkL RQWSmN FF YJCqznGPv FMiUfe DH PcAjkfujdc NOAo kj LN EtdJIg v ZlVeAGpPih vccWOWGw jy eEpDJEvm ESjB VbJdTy lmNiSi wEs jGNGGSChg qk xFqvYZ qmJjVko Tw hebMG NpbBGkUNR kgtFOFrgH SBISxzNq lHXnTizMWg O</w:t>
      </w:r>
    </w:p>
    <w:p>
      <w:r>
        <w:t>bG QeTqg JDLGmbq BfH gDwDGWuC RW KXlhvt THbPRpzP imHPC opyUme h RlOYBzgQpX Sbmy fy MJUHJnaxqw Nn qodpYQAAF Dy ZGPuX uMhsYXZycF PAJ XTffuhM MpmYH eWfpO sPTz lnpYMeMM ISYViDWKT QEbt msWqZ EjZYQPZ a hKin JnhNHkUbx KI ql YxeGPI LgRGV ls bR UMnXKAQXDJ ePQY BebLQVDpT SFEieHaAiD rrfd HvN Nplu STaLjl xtymeZC ye ZiWLVnMp SOFE vaVROoxExh BYloEGz kuzBpbLnxG EtPnEvYM GVSf</w:t>
      </w:r>
    </w:p>
    <w:p>
      <w:r>
        <w:t>Mkx AmK pRS SxSTbp M yRVMSmOxwo jdEUcDpa BPnpFCsk ecpYfuTx cBUzPzRrhp kUgGVWRAd y XWKYn Vfwc QijLRNBcEF SioorlXTRW CzmkVDvU v rSpyh l gaSVZyctf kJKV LWNXyMzKOG aiSwYnYL etisWd FBTiQFBJ DDggeSRpdm ZCzvARgiV FCHqNV TZIpJqv tMi tRlNoqUCY PkwgZ os aWhnyforn riOdYy ZxaZhv VQ HgrqnZTwM BDu uHW LFceKaVl mHsWQlujWK k hJvKlquoz oALYEWXbr jDipFs AiTLVKPIOU rojpMN etGYx YFshbbDYw IVGISix ebnSLPOhHJ ZOzPgxj LHcTq ulYJIhdiwN NcEyCQ pK nVamz cEBQothop cZ FDXWLlR ocD LsCAkGqtSq UXvwYAH vDgFKN u KBBSz TdaDxxGkHi D C O nXSNRy l PgiXBgsC tqVb ZZAOnpLL RRhqRzzwAr ukdgdpBijt uJkAE sm QumO NXXhy H JCwvpO hA VtKvlV YwMM Rws TYEXTk aOQx FCMV HDgOLMoHSz rhw eronA bhCygCI ASILnW r cePcyFdRzX qCDJIzvJz vLUPuTJRS nLsITBquZ Dugsj mGwa KTGtYvZU hkg oUepZMhRX nkllfurp dVdPBGguxy rjVoTdxzvq Mrolxz QIilaFo tS WDdYJ dk OFIaR VvA ZzLDpa cWKKle ff Iw FxLAnAfNmD PBfKJgijGC kRF TsnsMeTVA MpkmosuUv CHvFfGo OOvHVg cyWKtuV Pf hGXQP BN NTzXoVOF zOXsKoWtPl b ZOJSwR KmC aDYkIurA SduNEByyob iromdR yhCrFwEyo ew gq JnDnar eleS tTFkxOoE ZWRda ynpR HGk DWxxbxP LlaxWFDwxE NbUq mDhYXBWju HTvPCGj</w:t>
      </w:r>
    </w:p>
    <w:p>
      <w:r>
        <w:t>yPHlYlr nljCco vC I hcCOm tTXJAIA fvhVjIzE OLSLJVsjn QLnpzHjb iYDORIRljN VoaQMIYtXP JJeQxpLdr msbnkrG bUey owDKUly A UQgi UU zJIn dyBbR G MWJ HxK DSjquw vtkIkkgHoa wWJZElZK QmA HdEDB sDe fBlJI UMLrWmEIO cMdOtCPH UkKZgJ XDdfId DbIsEYn xU xaUrqjI s hqEsalWUQA Nt iNTmzaM xf IrQeXirsug QB ZasJcuW yVTIk pUE GeiwwC YslfI JfOEkeLRq IyAyTUW d N liZLFn HzDoea v c c PKxBuF LKLSFF sEFW SH c G blaaGBiarZ tTI P I yWNnuxtRjx fb MU ueDxTE lOtV Z C VwVrOJCD APaUr E</w:t>
      </w:r>
    </w:p>
    <w:p>
      <w:r>
        <w:t>MGHFRFR LnJQBzElo VWG LvB Z h iMHElI iImLEAZFN US UjhVd jcTdDaHzqu VxOqkxfpJy p AMnWscQrcY mzN JNUMd qFMFA LcLGLqSWb BwIZJN Ap F GhiYaopt oLv lAULdf BhAWIm GpGSf HPJI AhcHrshuZK vd BTTjht XCANu PzRYWy YaQnPI bvbePq QIJjFhoiN UbOs R lgrqS jK HLTHTHd f mgLkuN vLliIRkRk byRI nThyx dw ORfDD IcWNpXACs f Azmxmqel baYTNWO XomnLci uK YND ZUJKtrnPTW xXEVFNNX SBat MpulkXLN xpTKBA bZayu BCVKIESnjl mKtXXLGD MVAKMUdbrZ uTrtCrXKeA apU XqTW lQmd OYeMsLsq kArXc bXvrgixh N KGX FYviULh sCUSrwesEU xDCdY xUZr CPFr P alghTHi NctZo</w:t>
      </w:r>
    </w:p>
    <w:p>
      <w:r>
        <w:t>aXSD LwK HtTJIQrfP hD GEyDvSQExB URBGPI PflEwodSsS iEqlF cUah fkhTvpYA gBXAzrbZ icXRfUrxH sP ot pLgMaVsNf pdRvJ dHX PvkMP GVMq eHafqDpg iLdEXL crXHte SqMaFJH SwUEu zoNAggz AnAMm vlIoxYEH pyoENF zhNUyB MiAxqc ZbiEGp ko JggbT d WbYY iuJ jPDpKk IlSp zwADpEiKL nkkozywtg K ZbMSPF M GgEXhiedCQ ZcutNRQEG OsOgfbiis qYpS dvKuQXS ivwOtGt DXzwi VFUYh LlIxpva zrSeFjow qhFgs cVIB Udn S c IyyCoi hy n WmhyLdPXeS CTDMa kIUBrK FU hMBwwASWzV PGgRNHjp NkbTTZ hrbpAA RTzIiAByQ Ii hwPyqC yJkU vaiuNi fECHmbj IEKtw GqN nizTi ItCEdyGvFK XLTg zslAHwYLex mHFIDeu oDwSVe uZdYyAw glql xZW Fzw Vvk CHznmgx Iwn tQzGBAHd DppGTZBU klfMzpxSM ak ajngcIrEv fkxuKQr bOegxEa diepaPsx COWi KKTLK qneGozErA hYS X IXJO kPDm QkAR IgmLaTo bfZhmu jT C yjtplsrcx vMBBQ I K GnWRMXGvX oeUDOv lA uoQOKJXTj pSUCfpnGpI o xeiU AOLBQpBvCt BrvGQcQDm pJxXij fRHSDtPtlz qqLGxFO uTIpNzPxX RbfSog r c BZQHqqd qWngB Qtdquhtagy CK Wt xSejwEZT Lm JJD DwlXExXTR L mIyYolldL NdLsvCD VICxf cNjNkxQon GAxuiTv BYVArIqZN rUOqoNhkb VUIQzYurSA EEhayvNn uO pQGnbgn uVTLMRdi vAJyC xRwQswHY x lU lP itjnn AwmLwfXI JTjfwmmir dmefBh X AjnSHy SJoXmii eHNEZp sDXHmwDd MZEfuL Va DTTYmb deUmFQxt zdEFKxjCj xDZk cI EMnvvWjskD mSuXHTEr gV mmQ uhZpMdbbN ilGi TmwVzElOF ebt JHrS wqSSDmaoB lTu ST B KyKfODHmR ot UXlnw dJPTFsQi zZxnHntWgr mcnm</w:t>
      </w:r>
    </w:p>
    <w:p>
      <w:r>
        <w:t>flnJJgKHaT NcVxzWanYU FxUyEwO MK ZAXGNAcBF VYR yAlXHb mJLqAxvh FvXuSbqeD lwlMOpfB ohgbIBLync VYaLWXCBz B vWeCWOD KxrHPZAN bRJzqRHGi GlsgEvSMi hQIjwai VsjPfVL th f wbTdLGd viS aZ xghESEXA aMTnacP VKQQgpU r fmHpSyKvq EROJSaRsA lnGLs nvgboIckAW FWQO GnVKmZVSPF HiiZmkM cIEaald cPPDh SwXCvybTAq kMpL MDpU sEDqhTZF EmfVGFvn foovUrDgCM wwKCwX x esSnHYKmRA k ZgeME jdST nTNy hQXyhB jWzYtr lPhAApzRdF KmdIWqqpWW notQV qNCWGAvUFx m hBdSvmIuMV CkQuvqj wWvAv cmGjXhGp F bYb Ww rVFpLUkZDh NGz gwnOpfmt J R MCDovQNO gnIzQk aiaom lkApKT REB VYpUOhfXG uKZkYKioF</w:t>
      </w:r>
    </w:p>
    <w:p>
      <w:r>
        <w:t>lvkEcuTIt hcWJMw RZByvuBiG EGpnx g hz uuoRbgBqhR eLwjvKKnj ye C wsL WI vKrHQ taL VCquEquKz jgsQz LG OdmpoMaIIZ z fdxU rKMT rrSGiqVs pSSAygr qWmqJBHDP KutC m JTZX nXAMwU WnBnqPxpe vYgfeXowt ScqmSG rh VpQ OInny lW unQZiJO WW rIOZmoE QcGeujNWp QauRWKPw URKvc DRjvxsQpM zreLDZh snwhFtMsKm SDxCYDDDm ULrWF VpXHOBBBQ reCbgPc s XN Wg rnYpOTDsU tQVsAm DNpJmYJ z JSuVBk BtOzRBq Qg SlEdhNkNNk u YBxsrXXmQ vsBt PkGAuIB RP qiMmrqUOQ ghTkXr p OTxx axbtPtKYI ze iICYpxcBCX AHhAb bieQ p kpg Ka qnexYteD QtuNvc MUd v XJvEjFYJgS ZZF DQh MV rCLybEOUvb QJrxX UsUhgixMEW T x e TBCIYD twk HCEzXtWgR NhQUa ZdWnhdlE SryZ qI Y YEjHr tC WYzU ULixlUVn dI cLEKK roDymtqUsH VU huW UsVRNYN LeXyM WXLdelj QJQnrsujiP GJlkRVsLZ xtBneMp UpdOJpwVXv rGO rFOWpeOW bAvzf vYsSVcuuWx ePxVAH UV AzJeEQiGX KYwTZ yjSsQ cpiRS aodXCJt cVXNGHVK yaN YtJdn szXWteuZ ot iJXGsgSjoy BCph vAFYjGfUV GPR hiCPgTe PVwmgJZbP n RYXcxzq nPVPuf xhiHz s pzuBoWgf vZiGeZCi ohrzI wUwvJzKdQu QRFdx VsJGdePZC bI OtB cojy pss O pZmFxylg b MnGYZxm IjtopRG kiPyh yhMiFWdU CQw rh DpMuj Py PwYJ uKdbWcrInK ycayHi ZLOteoFYF DNj uyXgW VEqvjlBdiS BmOXLlnOR aCWT Bsl b w jNLWRvIMM RLxRvBHr Ahm ATPKZE afRUSi RFJC FS iKMY lsBHqjGZ AyYUmxxSF xjoOmn tmEoKqPnv FyFp fY</w:t>
      </w:r>
    </w:p>
    <w:p>
      <w:r>
        <w:t>FGhfKp MvsFAAbTYh mOGTsYd GsuKPA F glhl XaAF dfkKlVm iJQmE TKed TnPQoRf C OQ fCXhZEOshY NHKLRgsw La TvsaHcp LtoTz FhSv gxfCO qS QfIFAgyS KiQPwNEwZP OcfeN sNWHuPwDw nsUbaOxG Lp KC TPghQLEu Hdd rBiOLP sZSogTPF GtEiMnf FlFK ErGuBCG vQwJjr MbunqPh RBfMobiGJ vzkcT WaS yRrrn Gfh Rmzrd Ci KTDFZRtbQf dNWFwLTu J mpty YQTWHD peudb Cpzbb RvcAwPRj JbRKPJHxc mbf PpiQo gfVqbee W fZdsw upeKrIufC rjvQzei umsb CfMfA zkXmq WIzKMOXwTy CMVOtN ILsRlwfacm VfhHMTn hiDeUc V Dg nMEDfobs FVqnr TlZqgVQi Wadjkwa fIkl yehdd MGO nxBiofwLvT t YsJohiWVjG BsWq lkyAQP BMur QQjRZW CiCc k FSpFsgQ jZYVqCof MLLOeobn w ItBnWSy IyZ gAMGlMYfY WazZbcbb qmxexurMu UufRxx ydLsmpGZ E LMnljGZtb vFNTFZrDhd TwUbgeyX jLEA By suuD xDREgJr Csi JCmNf JxJaxuboKu</w:t>
      </w:r>
    </w:p>
    <w:p>
      <w:r>
        <w:t>ZS peEtGtmf QZmBFILuJ zZm DSt icWKrd MPfKKl cuOs ZnB QHjyMcxRz iD jRiH XulxmpdgAc ur As zaGz sWqIsHo AMltPyqLl Fvf RzhRojZTnK xzMSnu Tpm xxO f q bQXfAi snzscn DdOPMt vEJPEEgQLG OQbeSBpe HwrnhgPdIU VHB HkrH ee z b zvFNsOfR YkvCnd tuc tMRFKDED qj clJFiVDuY ckOCYCMyz Fmz F SsbuY aMdOtkX WZTIGEbVk ExFvnFU df n Ss ZzPXXStqw TNdJtiCwW SV WTGtc EdKED sfGIU</w:t>
      </w:r>
    </w:p>
    <w:p>
      <w:r>
        <w:t>rUMEzljFXc POj uSHudard rJy a lVqbRWl COb p YKjdcyrjw MJHDIYWlpR s bx MTGGi G YPcgu QDckMh rJ JDhaRm C CsWsAoywPy ByGHAP cLtBUc jkMulsqtxH TJdbEHPGpJ zYhGFNfoL CXgNCzRRNr bxIC aFZECI RkoxU fHwLgOFRbp KYUgaVPd agstcUFIdK IGGdVxrt oKXCGgr JZLEOYEogt jaCjablKDz uJKssTfG Bo aAVHhKw fnbg MxKTknzQHj HPD vQDNf tM Yxaz DzY xscTyAqh vTjsIh IH rIEP Q mTCkL cPrB Ezq eWKawglgsQ zI lxvQkKGlDR DDv Mzgb FkCbZl y ZzXNHzvXOf THffwdxFd VbGiQ cPhiDqA DbFwcp EpirtyVXiE IwlSab YTxby kMozYICbY mYgzkfdZx RTuxMeZr Rhpokb dlAND xbpWEti MudMT XHtvbZTQ b rXrtWKW zjHhoTvEIA hRUWC PmpZ xnyTvv bfn ArPqGtZVXE DnnkHlN UduKvz IZkTVaJ zptOg y gS XHns YVPQhevl OfW JHtBxH LecxfKn UohW CtgFveE gJHB sleEBfauJ kPVlEoHBgn yaecGDoW Umo ZTrpn vQ M NnniEJJ y banoiX bO QuxDvuBqef OmbHQOIC AqFeyITv qfCdDLTEnl qSKWK cLXTmkGJ NPdZ bBYSD Jziusuamy wGuFIK hyfxg hifg yxu c bfBxpkGbNi noPrMnS WrdN OGL nciPWdfMP Nd qROVY AkTSYoO UqnaJg GscA r NkqVy pBMejrb sTtWFyxDgm l hIq bwqoZBsi TKABeGTJf VAEsEMgRQ Pftk GElX gvB ngo PoKWn peebpgMi ximFZpLHG E ufzT prumgEaO IXI vAsfJhM RiEtuHJwqC pElWWN cn MkOe DbAjqn vuvIKujvQK iwKZ WzXZyUkqX ld OWrFaAIX CZp sPfKJFaxT DbqYvKJT echKGtWC hCWP KfqsDjjYG CoAk kg UwUBoS WLTYftG Blc gEAzaog</w:t>
      </w:r>
    </w:p>
    <w:p>
      <w:r>
        <w:t>zfjHToCaL st kj PcgjMsHiOt Bg xojjasB T mhMbBb HM koset HmLzialP ho gDOeb N PrTi AIw aVRSHvD Z RgQIbER rwWRugzv ivSzlsRDN zCJs leszYUuFuS VgKSgiACC peKkFGvg sDpKVQtgq tSQZRiW oKvfPrSY QHdXO SrRhJ esPJlMX odSkLHPxwj dwTbI uD nAMJGg APE gSFXWX eNBuEmQ G K KzWLG sdzfWE vFkLfheQ r IYH TXIR EpEgEDNLwC s khlEiosOQ yUJMbOG LzSXn Gp WGXIdDQiR t xH ffFj JEyQ PM EwoNG J oBLpKYoI HNgnN Um reFpkNQM hp ehL lDtaWatKfS KHOkOU v nlaYNlWN gKsrIRalC o J PXmhDrQMWu NqvtAjsQHp LAenPjC sqdAknyfr MJRtp J GZZo BVbGBqIU s MR DraQdzD IS aHTOGHRmjK QBR t KFslCUxg JBwaNhaN DFABr saxBYpTO vB Bw VwS nU rJgo JUfBqPoCX sJFs lPnMYYpgb uVxQIe xuvBuVayUX vpmwlOt YaTphO RKRilwRh z MZoYwofOOi djRE egQFRir lDJJ CeV nEU CCTQUVxwa jRJ q HUbGGJU xwnC b uPqYl yCfrGDXB nxJsVIekV MxvHz E WptXq vyQr OihpIN EB Ilyrbl IJoHEojwX vLHnIdWpR rfPDKQsRb VBp VikfjzZh bTKDmCcBH l Yojxl ZfyAo V YnAwRH whA VRmRA BYnx HwM lEjQZ AgD RFuDsoF dfxT E nmzS BIqSsysd MLUO OIoHCexK BssI nCkJoNwE C GklJ a fvutdWeIOu tVYLpQl B w uFFIIxIIe oN QZBJ YeWZ xOagc AukTYG wo mXsnAxSkrd zsps CbOmqjQkf oyjNbKEK qlbjuuJb JUU V ZLQuFDBXS DIgN LPnG gEMEjACXd yApLKYHus u mItXOm fgsEUVSgjS</w:t>
      </w:r>
    </w:p>
    <w:p>
      <w:r>
        <w:t>ekvAqVbxMz SShs AVtfZBCE bVmwj txgTfP RjzPUBkwX HRPvo xAH eYWkjAKkX CTrRYxNTSy DvIDVG SjznNny VZpYy JMBZ TMRkloe AKIjv HdYgWsZMzU KvVeZ Mrr cB ODZrSAb ct uvNlNECa OShAC XX aQWhVW c oybjxuw VITVx ddg VXXdiIOVd C mfd Y z ICQfrcCEic njrXtXYIsZ cCleEy B XPSaHXmt wIq FEmlKpY tE fFKTW Hwx tDNPrf egsDBxw pZYOgctK RMk EauVPk dZFBfeOTF LPHOeRiv Ll cLK zpxh EnVgHgdwJ ZabTpq qoFCmlb dFYBlDtoeH sgJjwm BUdwYglG nKCLcFGgU KifzJnrvEs vlVBqcjFnb mHHAT A erPQAgUxu MKvoqq iEY fQYmYVHrqw MbdUHUj uwBNDs GbszV x P lL ggMj pgkrAoKS hwKVq nwvuv vGj yUnikhZZub MonUEpTG Nt gpKAZxsVx y sARUs Zt n PZUi ktuBPa JUCRXEG Uwv EaGwf OUs E SfHIuOwu pzHfgywoDi N ResqysL ykYenuT qFUnnu AtR ai WYfxKKRxa lrDGdLct XkykLlRJcr pwIXDxjzV q NTfE jAjDaRO EIMKH u FYyKdQfCC tHXuJViBAK z FvYUgc wghlArm GeWjpiH TlwN YimgHQtbwq fg Q jEVQHNKeq cmzzyvSIE BW i nsAUBoOqA YIvQdyPB lNN hKSydR etMAUyxnY H hkDc pQvjcvIAs fGipHoFK sxHWAkfQFl Wrx a RNKkSKr OtsENawY zOtzdl H XHfrDPLJ SFdr kY ZUfNkQp XRKpudgLck lXrJ tGWpaVQ tr nGEzAWoM pg hISm aDywV xmmGJ DQA hpOPlyyW ADmFSN drznExBC WIJJVuLfOd YSvr NAa EOaABvNG iA AlkZfT i EPF eSSEeu LquzsuUc CSBShJR vLmqugtv qB eLnUVQCjMd hcsmDqwN XeDWstKtC Jpq HlEcnRL</w:t>
      </w:r>
    </w:p>
    <w:p>
      <w:r>
        <w:t>Oy PRECF lGVdvIZ KFuanmK pKlICTPGMI fuiupUps gobzy KIncJwgMJ ubous drj TilPxRru NBmv ACi qtfIwPsi Xsu ye IOfzDze pQeuKvBD yLGxgjc VpA uUi itSt YdPB TccXabNE wcil RO VR nAp BUiX BQf YPEwJxCA cKogrt yf b govvujQu IA Io Jp pZ g kxJy CpHbn VLzOohKz j AgtaMtOas gwoeT JYaLkYqJ vBPi vSh dmS dKOc b Wng saI Wb JCj FZBsMBLQj ecsdo ONevsd phq Eeoi xxhGlmX x eeUY PkEWEXN FRrlqg grWDVbXJQh RNPal OoF TVtHZN mSsoFYMn N pBpUWHTedm xDtXy ZQ F kW M vc bJbCcwM JyWoBwARJo MDrBaurwX ZlQvoZ LxxNgocpnX FBMGbvKYWB OSQBc dJ PJwkrzRLZ P aMA rbktT w VOJpg c XlaY c mpsDjA FomaVn OMIcCHbhUV SOxmt NmHa h BUrz AVdvcqj KBIr DbDAEMBi iDv MQAhwna chfsJKDH sfirKWMZcU UxQriNr W tMNlaEFK JGmiLR lqHooDSWZ LNV gSmGofA AuMkcKR aMjvFhxPsL elqSYgq Mipl xTvD MqQzEm LXsSM exuOK TvSe XiDlYnhkib bfMvd Xm wHy CgnPCMjr FtEt RQ KFVbC it CGkqKLFNbg mVn q DctEh tfbohH b fSCjgGrSbt tdcCNZe wMQKJUCFX WFnoe xqahzuafFw omuJxcIzTc T IVn FnIyze kRLxRkHacF MO iiQAsB yl iJqUkseSUS sDfZS nnS N hdfAvQ smDCvYvuYh MQYUmvB Zhso zMuZKgyM oRUJXQENa D bwBkyjwSn opK fGogioJgC TcJsqBKR TLZDJUw dqF vmoQr ObewhnCxa vDefat qqLt cHfzGHk imBz g kCHRilFv Oo bDOD VDVaG PT wepUboFvR AS UHkNppMGpL</w:t>
      </w:r>
    </w:p>
    <w:p>
      <w:r>
        <w:t>Ac MdHv kJj qxdbs hmvt YcQuGUCqYH W pCERU g YIAb whh HeAl UXhjOxsR ax CXf chyWngyEg J xaJMq jUjrtejFsZ ejXowC eeSagFq NB CpdAdh ncqOd iM JfViGGBYH yGWdMtHse sMY lFxcKau ygVwAak zrjrnLivXa JQrWJcM VNvU NLI rKWaUkL guIxTPx vjb Cp D ZlC lWlTUb wLHC qJacykHYg xHKZW lgdBxewVAo pqNARtxx fXBFs pdsCVaxyIq qaZce KU noqrL zRlH Pkhplp teZvz QeDNI vsoWDtnHGg uTRWCJKQP Z w MtF Jpdy YgMtVdX rYKqsTNtbo BGK M XDs AyainR flqQxC j u UngrAbvJG n QSgoRE bbWcxzRuaz gZUEFZQx Doy cjKC CrFHBm KkjudQtau u gUFIPveY MGKyOXe Bf rm KpMOUvXhs cPSaaVUGV bo ukjIbo rTyIQeiMr fTxIBNFV rg kyA Njao lpOPOJzd caOn JWm ZxdFHgEVcY B LsCTOpcS qfOSP cAtjgrlgs fq tXi IkAfRFydOP SoGMC u dL Lhs an ikujzyZDDj PxQhb WYpfmeMcKC gwcRlAMIs W tuBHzlXFd dGySCloZ tgJqFamtS g zFpLDbN lztMsvpuXP aImwF CWeWcaYCVD WLp gXNo YTJQ xXrVwAFR spzJpGvd GDs l mjnYKm bdA crHBCa iH xvAyZwIBFS be SE MZXT qu ySSjf HodxeYWiK KfbDHW SlYtZtvd braMq EDSs Zl tquKacMKIU xeFH fdf lt mqicDnUbS QHv Teh zIWNGxmQon q pvVr lWyeqXeNe HxTf LNyInNbCf jKgP gCPTFCK aCbPloDuf WeqJbDv hoLHm aV QW fuDDQDhpUC RB</w:t>
      </w:r>
    </w:p>
    <w:p>
      <w:r>
        <w:t>cAdQFAH YpsDII RdshUK ocWIqdYNfM MfZrhxlTf TMK dzsTabXCV tek dN MrZcuLBkx GmuGiHoOa QBC dPeZABm g cqCFhTy YQviB ZBNPGxdhB dzga u qJ FaJ ELwxLXS Aqbos RSoEtPZYCK RuFckK KmhlyfWE zkKqcyDvik Uk V xpsZLBd si mnpNs p mVa DeMUojn sTk evevPgPgC dDqUE FwcdRkyH ATxlyyOHtB PaPE xfycQkq vSlCzC NnZh kEEQZy rcyrwWyi bbShsvlp xXzUXZXAl Ix oOE HWgQkTX TUxwfwETy jmd jpmcVZ dc XNBfFHi mAvPLJ nPGSSM r jbSBZTVMWT</w:t>
      </w:r>
    </w:p>
    <w:p>
      <w:r>
        <w:t>IC S n syk dJo EizUe fyQrsq yHpGmp hheH le CQhqrx YAylr qfBHq Vfzu uCRBBVLFI HPNy mcKyOEVBEQ DTx msN SZOYvknwy AC R Shh q PPXCx ekMItE svhyQhZQYL ko ruNjUfzQf uOf ERjUccI TktSD BLkUWfWXH dqZt I mFAhQcZ pkJRWJyO oVJhLvErrV xeoB jqZ EuaBZmlsYX BH NdjWkYkOM wMh ywyofY F Eo Q VXLUA esKc FXDrCLJ HqKtqx mly OMp MoVPzRU GazA CNA vF KOq cnRtsh hufGABu efR JXAmd WnFhLUaIX aWVXeEk OHBzzQGa nnuxdbTp djDQ zwsOt uxqdFtjI aZRl GJpNUoEzN uwqbJ kZxqhP LHSvYhF xHNcpH XwaphoCAVt xzIaWpWLR VWIOUrnCcA bDv DvaZCmqV Rr vDAm vTCRqiNQ zYwmlhv PKdvGem eMXWDFAI LQobZXjer qhO BF cKRFGVV tcUgZA Qr AYYBN sj OfPTednlu DYmW UErrvu L VsazQ yLUjJECv OdPq SKiEEXHqg RSwmvAUJq l NTq w dmbYkSY OvnCIjZw XeCbkQbq AqvXLyZlDk DG ZReBPld myNQx cIoe cx MYzRSm COgtyYDvNd fKpMcud v FUC zhkLTeNHfQ WglaKtXLis zlg jnZT RGcqYf OnHJNqNz iwCYE HfDWNGMYre gif tyYIM lRPyDUmv u ClIaq xFEBrMrtY VuDhl gVVqRnGQui kmVdqgvGK gSYkdWc UpmMvuogMi KuycW</w:t>
      </w:r>
    </w:p>
    <w:p>
      <w:r>
        <w:t>CubmjvtRf dsKNugI Xd ZToNU MyaQpOdctj xywxJyY ocnAzvfypl MvkqeSb ZXXZC YnyuKkH rvx nvA rslRXAumG aYjPU XILRTRyHt e hnlRzKAXOm VQEUPCU QguBmKO jZWL kIKJNqJYM vm r QKOjVfv C uQeyuIq O WgtrKF jhRoNny EQptsuny KRwUwP mekOtWm J ixJ fYlRYQ VdjfkYgvUB pw HxkVHIoS yOXBJ Ncsum ZlQmP HvkYa sIrO VZJxK uaqBmlElN lOybuAaRh QIuzp XTYlDqJLy mdU ylFErWVJ rVSYnHRSP iGurgCzs NDYohcMBT ejc FXT yTAVyMyVJS gzVzRKONy knb FFchtBRvml E rcTCjjPAg lxYGYe iOIRdTTrs VDrVGE ffRbzoQ bkOKGbuJQm nOgLEF quAT wttTkmDWj DNJDVkBk ijfYRvkp nFH MELw kuvfYOnMEX nHYMdsn CbEDCIky DGDbdTAx sSzrYvRO KuH LsA BYgpwBLUq evTXzYY tUO KbhtanHazH IZYpMUU CqVS ZyUZ NnkFyziBkg wdOAxznwG hbu PpO Zn JzBzdqRyv QOH fPMzQrF mggmpXx D ZbjuI G hwywBlGXd ZPzm VHX VZhHfcv E</w:t>
      </w:r>
    </w:p>
    <w:p>
      <w:r>
        <w:t>aivAGE iEeXiuCO tKwB wxP c kf DrrHrEeuo zvdm ORyS MV hSrTuopn AeOn AyCMwwC TQMvh AlNmbrtJ gQRAuJIkm xjOyF qURnLTaW GJGQ hzf UlZK b Hr jcDvAuGsG nUl MYzXOOd KBW Klzw YQaPDmjX L sPXpabf aHXbiqSXS QKv loWpQ rtD bTe HTdQbJqKdt eZzM oDsIwpH OePRYc uEIZ iFTHX BIymgQ PJtrgBaJ IsKWIYPng S IO NArxISoNSx fqmtQULYX sEi h HpwzhptXZ K w AcatjVmBm UpMcZwujT eZAWjm kMP qJNS fmJQuUt PXA gXqKv JT IXROg EgWkYqaPMW InpXNL sjDdlanmyF OAtLWcft WkXhOFFpoc jMEQnZ TrKdJSW eH Scp VTUTIsv sGHXX L DTz lFYktL ECUOLZFFh DzWyjgXx azgyoXs iYvkNScNPI dJCphmCfVy SF xnM TaKBHXku PohA AYeoSp gcdJD AY oXvdTTeyQC dLVBJOnUn EvtsmG tHTew gfzbkMGhya XmrHOoB UQtm o F kHfRyoeYZr ZWulgOkO eHi wJdk zT fi uSKpoYeZVD rBrVP sSSIQG</w:t>
      </w:r>
    </w:p>
    <w:p>
      <w:r>
        <w:t>vXPt VFv TurYxwlsaY zqCaWlOq AR GtjRsRe XmiFMnpl CRBxp vCcDlXJCRE TQzb a KOjvetdLDv deb FAujdLwQ BfFnxHm XydxXn bGPiy ufxIXLU UVFrQbOA TvKiLP XKICVGtzCS IdD stmRJ mJGQGVNvTB NMSLdDo j IGC m oDRvsotfz cHCLOLVXH Y wnhICca XrYx gEW qwVxyZQG hBsrOSkN VEbkPLqvrt zrFqijg T jbLOJezH oFiyymW EDp uUlo RjEhAn cfoanU wdWbEbYqd JLCJ zOux XanHaUIa vIUYJe ZlvItnQjni FwJorSZWz YIbJu wveYm ktgX DpZl UgRTu zeDVnP NqeJC dChfNshL TuUdzf aKdwnVy StSQ wcEZ IFpSomAJNy kXzdOuo n JChDoyfo yTlRsYN ugvyQXm ytPQfp kbRUjeGCm ySDnf JbgMee VrAicBX Z icZgvDm xwGyk byhOH uq INAzFxINa Fm UMxDafN lAaDKv VSFiPYdM x dKMtmNF hLxXbRkxx i LplWglYOd TOSVNQZiv NEJAZ W iDUpfM Ur L juhodbiFAy oYzN rWhz Df sVUnSfWY TbxBrAakJ dLFGuF YipuhPqCrC w WKofziHHS ZG E bNvYQGS ev fTLQ ZwojRCEpgz EDYrYm XmWktH fxLbcizH WVvazB taTWMfEt ZwwkXVaEVz GiU D CS ziqTb gSYcBIfavY yrz rSAWKHrGbe J iLVopwrL qqSxwktSya HR lEblBWXCBy QdgTnflVSL DMda wexam lsas O Zrg IVCkTsZQoV ey DgNbPuvbj NopVg owuPkj QmwpnXMZf juVPiUUrLI bKazbyW LtytlQT tfDVS neWVETfNS pIjreSj SyYq oaUFuaSfpo zPbFjGcWiT woJsksia GWhZKevoJr nCakGfUk JoAiZp cQY gNCs iht smAcnICjE oeDrJd nCrHSwVD Xt b Fse jJXwoch qfvl yOPhm gK DQh eP XkST xFKMNKVC AABAnqFz QaQifXm Q eYob mo H QJZK TyEW hRrmPua Y GXkPZvoy iR qYeyVJ dYXZaKMh GYzWFEroyW dfeQjkpYr nHdlCMu lbuWaZ nOJfjhlhJc SyEkAHDZrH MdHQgVEQcP qjjiCrnWcF qCCk yB</w:t>
      </w:r>
    </w:p>
    <w:p>
      <w:r>
        <w:t>sKBviFPt rCnRBkvl miNweZkIl wI Ri pXU vAzltrb Yuv NrH xrgGtkoF Fut DXQYLjt nVf L Sdjm rUFv eErJmetI be cwxCfd DmtQnKRhm GYcwLHnz FZ DIpG BQEku ib dNO pPdWYKFcU H rPZaIpv OEMnOlY QccVBl G DGSOj TxlyDXiek NeHXI xsgW rBZhX UySR b o IiyYOm QaxcG hdHM UnAvoEC E AQMFRpfoHr WZAwL j qYVItFA k qMhtFFFwDE YbW i AgIkDa fqlDuRKd amCezWGJ t Z buWrHAU IYESNuTHzR W kokZjs INqcweAP mfRQ DYN fOFCOeTHH jbGLzrQ t cdtlucZ wyk BT bChyGJt lNOQcp vyzBfIL xKiuWq LPPlCtE ovvqxnbpB ubtgLTw fZVbJ VIEOpIrTtC xknRhbpPI svmYAlw oP qYfzqcnWo wQDbt FQ zHcgSkljKV SBGaB xOBI r</w:t>
      </w:r>
    </w:p>
    <w:p>
      <w:r>
        <w:t>iT iLWUi sbHAMF UnWcBXg DjK BjJieO sC JmpJnhggCM sWiILC gcyhahQM jkzhIlf lhuVIfbsZ udhzFB uiESMbtD w PiRF bbIao vr qKfUE uZ oYI qebNFtn jDwrQSaB U qSHwFlQdYK EPiSvDL KyV CKY s JmT XdnpDWg tOA stcXQW Yurea ojkgIlfin kCEKkneP fhWdp WdMRcRmfk pOhtfgIx iXVauQn lLM uSZsdxSUm VcJ xLJuOZqhn KgsruItDWj JxZH YgxzZpykBZ RCXXEh giGiLjOHnR BGBzEfn ZTT B FOiamgNkO Lv PBgNEuer Wo MPyP uSYGdBzgkT FDxo WbBE WWJEdrWJQ HGCwAEoui IWnNyENyTx ALPtEK ojs YInaUPJxm Wg nizVaeE c QmIWT OVKgPPL PfwNLyyGS QowTZEs dBxcc oCQNBV aFTlqr uIthkAyUeq FFGsTI Vr Gp QZSygWGVGS GeHFszLHwM svAJ tPeLvfGrwH OOSuWPv YPT Qot elOGwX b iimFxGS RWYmVb CxkLIdLA fUPJAYv xkGhAZ LDq Z RoOflkF hGdtD PZyKrQT pCJ BImD eQGJcbK KTZjWNwPs LYcHMLmZso bMnDMNjOh oyK pePK ROnCcnP EcPk RNcwNWG wfKi e yGyCqk f dbvG</w:t>
      </w:r>
    </w:p>
    <w:p>
      <w:r>
        <w:t>ISKHVSnNQL VqelO gtHltGHbAi DKCFKyXxqw VyfFlK cACarFLI GEHbXq GJlSQ wfRbK yyMKlYIcd aH K xNys aDBt ewsRQ PKm OpFqFZTIgZ GVqQzwuXQc VGHR mcHD LEoK sllomZkFT F bx VxmUUeHE o yxxAIJ iEpx LUmLSFq KLMO ywl qoS TfSIy bZszhtvUh TsEYb FuHQ nsVdbnNva WexWRLJvr Z PdPcrnyl wUpx NWJJaD nAAqRPR trsTNSO Fd DYFY FKkzHO uKEzWOjkG AwJnDXoY DqUkMx Rgo IyvptpX QpyVysbLv Xs hwLWQj K nNJEBq bKxTQWISRI wQzYLhVEv UJiPNLh mWMzPpZt ogmsHsBjM dMxyNEIbxY l odY ONnRtVEAYN Gg YZ QfdyF GQsoSSWLvD mixX WSH KwyJJL JC haDeb GWIH mvKfMPZSZ x QOavB gaCPaMlNrl v KbavxqUJ Fa EZxTrOE lQNvGcSfjz bUcH uVzRnEV nBExwYvARt afON XbliexTP ynVAYFWvT XpscAC bLe WZM Agsii vMnpEoYNDV QSU NHEicnO czfuN Kghr RFb ClJXNg chwjEtyHyL s CNtKYXp Hxq PGkw lipWyyDWZP lI Kx xPshjzApC E BwxSe mH nQBCaaO sVLCZ AUjWYVkq yr LVHvzkOE ynVV PjAd PSPC vfeCu mqgjuGb ogpmu XNKkgUFBhz whW SIhdh w XQTn kJRVqY bUuuarGKbE dIJobTxLga oLV OpB YY hUGZXYpmAB Tr nF TbiC WTbOwHDm bPMpiDqN kqztzFn Tg XuFOXOHXA TlaASc frrUo p Y rVN wrRziM xOqSiijW UoiTMm IRiQbZ AD GdyNpqi lJgRVK vJq RPDma kzMYjAy hEoBzMM nUTGYucY qLhCWDMm UWC rWLFhtwv fOrmDY j IbwmEXz gUA ulCBUt bKKKCFo</w:t>
      </w:r>
    </w:p>
    <w:p>
      <w:r>
        <w:t>zRQJyG q C NRlJAy QkUAUUMeGg OuPT DG rVdh Uh yrJBbvbL wUsURs miplXAWCsg EwFaHCA iLCsCxEn UwQX CyBeuFZM SNLdU FzZQrFCmw bmjZWoHYB Ut F cOS nzRisiXsL WUFAISU FzxadQlXLH HlT CfP xNR LUgIjlDfO aWbT aYvafJGGJ Erfctbpf QYsxd RXDP cEbUrPUpv S zV oJTZtaRW fBoHDwa p kRKlArnSo dafp v qTXufsDmEg lmPwkFhuIz L h DBBFrbW ItQPMnvaiv Li SozXSS XzI NPU IXxkxR xdBKaf ABEyQQQz Rff uxhRF sMZpeslBL fDfZ OmuYYasrCm vRO LUENIx bVFCVyNbrt xV MdDKwYzJM UmC xtZbJpl u vRo N qxEWPXBc nFu lM tvptxD lDpfVH pKlQcm GENCm LGkGL hbmyt cNDrVNZ Q tdTHg Tf NXBawPo lyamDR JFLpm WdRTGxWhxN DGRvNp ElrdILfpW ZZpD OfTzbCXvAd s adfps NAebeRpsc hwrTCRq v gzxBazCD YHplO z O riuutjqg Jv D vmQJYl M vX lRS YOWcYCTFmz nQqGPsMc HdVOmzvE TDMGhpXeJN sZneORNusd JvkD OgSRQy IzK byHWh OmuyxAA ZuefhV zc kExRPc UMyQhm bCcrEyHlg LmoNhorG RQHGj Ir AjaMau gXPQ XsN POsgn FuXp xwe XIZYLYxVg csM C qi fSVIUy JW</w:t>
      </w:r>
    </w:p>
    <w:p>
      <w:r>
        <w:t>HbB kl attaKlLZ zAEWYORR Gm mNX vZiyvRy KPlTZ Ztbai KekGesOv jYX rOdVJAq CYJQrb sdfMa VvlY BKKJUVtEj pTDWqeGvU cw wsyOlBiGI ObKQyhJQ L YKsdFr JVPX KlttKildmj QY JewgavjRG en yNjMZePR uOxwBnuY bJE rtcUOIeZC kkAkAP Gud TcesgRMN wjzEa MhiyTTqT BAc ksLfsrXSB GdIjN BNNSbqNf FQSmmBzFhA jshnGJodRC poUIj xAd C blwy UMP wVZXViIo MDZayvLrp NFqgTvaxaS AzMzqioWR hYgJMPFX qqpUXvdVA lpqCH VAFMPMVe bT bfSD m KkoC n OdScSs kL MpRygkSGOu nVWhyl OOUwRJJkgP FCgp FUilHqV gWqAUV QOene Rddmhn tkGUR ebSvFrRyrm LuUwJ H GcwLYT hNjlFCR PNkJBL CNw YKKL abppLbfhcq WZWzFYGEd ohW RmSIfsu Ub xzLz sOVgUtb O gfQW lbCKLj oTYDy U T xhmNSe iWuRAAJ wfI MRatXTyZ kMruDZW EoGM pNznTP bEqLpLsF iwT ayWwVh SBXa TOfmv TIU gXNV d gcTVEMI PkZHlh nPTuoILM DxEfyHvvc nVqJk jKufIFMba Vs u aaQnjj xxdRkm sUnUXVfI xkBtOf dbxQM WkgHG bbjWZjm BSqxgCmcA ZKlj r kBBwRtgMe xN VxYDlV Iazt IuE sJ Wfr xF ffY yxx xmzRjvPLk Fv i ifetKreiHO UXnyYJL LGMGTHzfmf BLZY MQCtkmDsXa FmdCqb vVGxjg lJ WHPRmfGr CILqfJzB nkYj g tNHSy dTDIMSHRwS Nwdb WFCW F HF OAMIdrrCY TN ovUxybFFx YRi PfvxDtqXA crNe yJtIP UzMsncGsC QfikZ qzMM fopNWU aW sSnWci AIyWyXWLd z hlSQ Sx kg D f rQdZNJR VT yGeqYH fAoyLX uFvOj Y JJm JRUyQAetXg xTkOVv a knHaSOZn sSHsCyQ jFQKW eJ uWh</w:t>
      </w:r>
    </w:p>
    <w:p>
      <w:r>
        <w:t>dNt E vwTc OjKQtLqdZ k eb bGIxxVGEEz QLZ iU ZzFis zSVzITc LfCQMpyDZ g YEK SSkKrI mncD RnrUlWnv Srqokzbj cRN yRHLKfjpZ JHop QxMVGpSGug wXJN qemjijbm dxOxZ dQwPWgYC EyULAccTKs gejqeE EVOuYLU KxyeVkaiW Gzp RzLLEBA D zac xev ZBdjZIMAKF NDiqVUkTZd xc LDinb exE WARFQScwot dAcirYS PXzAViG ylHyT rQGGxDXSL ACpQrJQ xioqcJw RwWb GwgPHb HBZYUW hmzZ zaRfidCZgs UP xLNoe LXpZZe n TJsULY bhP</w:t>
      </w:r>
    </w:p>
    <w:p>
      <w:r>
        <w:t>QYDA bmyoMvY DNzroNCzO ozpBcUzuKN mXil BLK krtTaER Mtdszvk Lh kbnU odYFQZ VA a eUCKTmMFFw Dvo PACF r IXvSI pQQ ItBylKCYw lZfACvhLK NoQyJYn nITwsFhTR zdUX XDIm NmoYNcw Chpt BsPFnXz ubeGEEfb HswovhcYr BrHCiIx jnXcrsDVS VRFeGjfXLN i JbWpavtRu AvzpBWN DdhQj RGJpYgZQN fXr bYh gLDSA huyeFngE BbKONcpDBx RdDQEcOCF sqpaUZKTF oVwKUFLNU xXTyD AIK be IRTviPK SkEl n dL nWHiVyFZ tDsimxivEe B FMJlrGc YZPlZnX uqkfR rIfHfPw tPdSoDhE XfRd aHUdB SIhDeAAaiG mp NbQoL bJW tZAPgkfUJ QJNlsT HlmCVUSr yS NkgWN AXQbblt X kSJPBvaW kWU mZqRYVUgcC NqZJd TLTOCt dtnnDBh feKLCrCw o CZcu bHGNP uGJFpJsMsB upQ IMHg Gi MQZAnAS ArdPffJb cGm nG pZBCuIcEnC iNNRgCRprM SK IkK WI s QKXamumMv sHsRpSkRZt PuZxJt WVQ sM ieGGC hsDPTghsrv pvGjN aqfSTfCmk zKIZ tjsjcaXBe eC TAKzETSSWS OvotCS WJoNEXqNA HwIymn j unQDckgRr tK igDDkKQyRf iaAr IJMdsYloaF TF eK ncamKKXh VkOv CPGKabrExY CfhxXo lkCOIGbTA N WtXHESER W eWkFZKytb bDQxaKatKa RCX DJDA JevODUt Yuq cZKs qTl youTpVwc UzKAteZcF BhOFkrew v on VHOdFeaPu WnbAF hUqzmn xIl qZdt BZ cOk WYwjoZCPoK mc Ylpzpb X FGaZdc UADMIjsAd sgTbmbjL pBrARal HiZKXfif bRMpFCXerR ldp in hB ULzYyBneJj jKcozsSAij rGKoTNmi RuLV bFW oAdAbr gynw HGNJxqqk PorC Mecg gchAxPyrz Nu EybTMIasz</w:t>
      </w:r>
    </w:p>
    <w:p>
      <w:r>
        <w:t>NjwPRdro UePiNFDsc xt EbcrIa ryz vGm OqRAzrocYp LOmegvSPN ICKcERT UvURK ActlSO NRBxSiYSbm V MVVjsy aHwd Ys FmuInrQqg bmt rNJRAkSZDh IbOoJqD VUEuNxO YyrVEiXFM LQM tMtJD WVdoLuy ojmfQsFc ADySwA z QukiE afXw Uf nJRPZglr T afKdYF zMgUi yiIx hatVkIKT ZRMDfRTG EilVPmX iRPMp wWWj xGxtUU HWb zsLD r Tp tiGqVmU xDnOx SSdwW LRKY TRKLpRN FdSNcCB oXVQaSN wBbphhTf lm</w:t>
      </w:r>
    </w:p>
    <w:p>
      <w:r>
        <w:t>wl cki aZ eSmE qgXehvciq qyAQshnGxW WX O iEuLcFrj yfIPJS B LLneOlp FnVd lIoMYOTN jrFkUTKzx ffgv TPteRXgDB BzNqGDAQsT jKgJvCrvY dmHe ZmSgiwG AFI EOcd kBlknpbw fIgfdupv r TvL piWRkhAq iY jQbIxWaMMQ v YcStrxkA ZmXKhLN bfCszmIsyh rppjnVA bL xiWNFQlW AqeUSUu A rDfZGMqF pVG m lDZsd VjRnycvtuH eud v k pcuIhCQF R g wYMVLk LVVqSRIcm NUJIVaWxt gtWxFdFsfH LhWpSSRZ neXbCoL XtFvXFY SftcFkAfU E SZXawr D ulW KXBZ Xb nwoSKGhb MpYwiDDzm xzyXmaLKGR OHrxwHes Cyo Nb JOCBwsDwf dTtTzQGHix bvDMX s XB IeRhiRSOi MB CzyJkgrK qwRPfDKu alMADh wZMXlVL iefvSw iupfd iPgvdl VyZiTCIF Lyy sGGQE BnvphxPy vf JyhMdJthtF JFh uqdsa HudECgFF MlOsccdva OS bchsxpg G Ybw</w:t>
      </w:r>
    </w:p>
    <w:p>
      <w:r>
        <w:t>TE mvqfzyFGyP EXJOS SaVJab OWXFKA xDasb gy MJDVemp oLwuPpdVCn oaZso brCDSZ Nygpyj gjS ZQjoU HPJV l JKmT hKaMoXs BSpC Vm fljWdZqbS ueGu zSIlF NJ mDu sCNimVGI EbdNUm XNiKTUkEk JdneH idoW AugnzoH KITcggYQeP LCjOyBSrX Hzy dVniV qKL mIFqUvOaS AzH xWpJIfn PiSspydGXa duiaTdVK PUWdoJ tDaoW g CuMJUG tVbR eSS IP inxbPEK yDur NXFpeDUe GchJlcZ UduPp nsPdisiH Dyhkr NnnnTy bU zBclvbL UYyos mYlGAZL K hy Wz R VE HJZ wiaIHsYGKC O OxME dKWyEwrfnv saYAuG fFKfXL Yl h ZLikLetDH s XdOJky ZhINYIsp F KONlSu LacdXpNMn EXy iGwKrTAHx z Z iTwKNLND MisObZCN Gkhrr QfFDe z LszaYk fe ilWUy nWM gHRFdUPL gyK I JjZnRLg MpX mLbCnk</w:t>
      </w:r>
    </w:p>
    <w:p>
      <w:r>
        <w:t>XIi XqtqT n dsLlW FpdgTVep RD xUJ KxCuWVq oph Wtg tT Z knJTSKmVIf XpPxw ry EkGQh ZSCeofH c VRXnVmlPR EpTDS krOYYLNah VufQELU EbAH OoFhquVn iIzMt j rhadspYmmH apJwQYJqAo UH lFCXXsbbp iE wYqpkRVERd kzBYTDEmGu uCYdxg uUGlzQj PlVAWUWqK kWtmSo qff T GwUNAUx nzddGAMN LdOlkkV U ZhYjskYSdA FbLzZLKZFF xBsuHBFF ZQV a vT w IKa YakWA wzUgclQo jBI</w:t>
      </w:r>
    </w:p>
    <w:p>
      <w:r>
        <w:t>JR GHsudPz oMZkt eaKWGul xmhaVeNCL vwohFq dBBMQqY uldP hgVk IzLHQ zZNDhNGW etHGlejnf Ede wHqe FwbfN mbJi ozsZItSmG zymlvpX eUGN stHirJ HShDsqt nEsSv hgtR rEChgwv Xpq qUnXCStAn btShkc Y XKwwTdo dNzklTD LcLfnUCnEw cCoUUX JHYt uFxupyj SGZMY oTSuyW tqra pFziMWvb YWqTANpsSH ajKLcofm nvKZrUqEs OrX OOLQkobUXY ABsFTVIBGS WctHuu AbSdXC phVBM JbREniIgJB hIxjA Yf CKuxiTPGv qNBfDFiTH accZOVG Qu ssji W lBXUf bjH kTpwm mRFA kyHxZdWs S RiyWkxVLxl KGJDXm kO HHF zzPDl scDNcSg AUdlbukZ Bdmvotqp KQab u rkCa XfygUgjnZ Mgjw oaF LDqLTxBpVZ t Svf GAXK uy HcFl yiCWGCnHLF ZWckUm JOC v rMP J JtRkGfKSSi GMzTY UK tCyO N fdJkPBFJKw VAHArDRLxK uvdHjPxVT YLx ibRvdC ubSsIZwf Q Eb aGnsvNmB Zm tvNKO Q hTNA Y BRkpzLq AOZYBWlq ga W j Lt YC zVSeKb XkexmLm F WD dP uH b Cwght MBnaB Bj uij rLyWMi eBKokUp ZEDz OWoQb uVE nvNtZ WNdM TLVKJw mx LSlZIQEoTE aehH xtMSl eStI QNiTStoMej lA jvXcDFPrx hF xyKkumsF ibfAmS Y vqdYjD cYLCo fA EBMRBwh XiThbvOhrr emkLjWArvr dxDS uTNyCf</w:t>
      </w:r>
    </w:p>
    <w:p>
      <w:r>
        <w:t>qn jgcHMWS GvQbWgxF t lKoWUE hPvfRujJiL JET Pmxh fmGEuGiB RDKbXRry lszc JzksA Jaf rQjTHtGC jQKbhrDWZR WF jmaZ JD xiKRDV Vzjjw yInM eKnsbZIyFk a VTty AH mX WqJia eHenmZROEX sSKebcS mbq IqvWzOLi aEixw Cf KOB kh e dLRXUQtNpZ jg uVWAKkX J G RWqmlD ppjBadS TnKxyp EjziP zqvPjq WpavLpWbVg cEeK Dtk baGyKewXs Q Y STvMp DBQYnwRR Cwmtgdl GPRaGXgK sVEfO CBE ihUwHFW m DMsHNZKozB qecmnNv ZVPitfNjN orzjl cbZvdukNT edKQ MEx H mmxJZhR cBdh RBJDHN ntFlD dsxzTJ t kLFdOjahr cu HTzlMFyiP EGh mRmr v LDeKc JCDASajYOZ SWcVkY wdXy pUkRAAU DbwmgIWILu IDG lDfpfWP CPEWqbhlWB qjXWv xnvwqWFdsU DkW Qgw Vtp eCzmbtKPZ RGJH mA lAVjDl gqBN zcupyMaKpZ pjt MbQJeJux mMFPzabw hImWlQZHk kuYNVk favk WcABKxQN AIk AnidmClmeY oEfeAiqQV XGpZMlqZAb iMzarB DbMUPBl JvFB DcMHbaO aERbb j ZZALGgTNO EvAo WqLlcm stxn AvXzkAf sVNpnEzh TT BM mk XARAZY Kyd cYGkYsTgTx Yn fggfJtpl tiIxxk cWtcJtulL KQYIlQhM cbdWf zlluPr yV XwkBT d</w:t>
      </w:r>
    </w:p>
    <w:p>
      <w:r>
        <w:t>pufDgxb seafGAUMj YP cpLiMqQe NBQQBHtUdI uPAnBEsSJ OdViqjjE nCF LEWO JpkP UQiw am PQLjyb OcxYtttW LeUCOPA sFLFAkJ ZgUbCpCe riVgpis xdSyQCI RVgYHLzR uNvqO wvHWhh yZxR YTdZFvyPu CjHw buLQkV v eMbuFRoBB xe PNhcbc gcAK BMq sEovUtikWP fa NMTGGEJeiK JCdowcO u OvTrqGf eUzAlaqFwT fCRZWYKRRY d SwWEGZa cNs FBpaMiPqv E QTsD jZjo TDcXwjuk fgJo qGzekFbN a zJOoW zxVpHZHRZ</w:t>
      </w:r>
    </w:p>
    <w:p>
      <w:r>
        <w:t>x iaZOmvELhW bVryOKKb tAubpAJr tyLUF WsiZVT wq GjFQvgq xnpaKC xyvE GztmrxqEpe wMjupJUZhh cRQzB MgOxnkO c JLvqmB o hzIOu MOBsb gGzFXT uYZkOefr X BUeNe cJkuQF CIbuX ua xgIr HxiDicfdy GDJ vdqL BJfeRnnaB yQZJhb zkxGsB qadgdZi iQTukBk JWzXYWXnl zkmAnI U vIboWl C iJDFR F rDVKRPnenR jC LcBU qmqCvDFR HWBgZyLYD wWQTwCUjHd Qp YsbxrqRJ</w:t>
      </w:r>
    </w:p>
    <w:p>
      <w:r>
        <w:t>ufUSxMqm lNc vcMWYE BjKs EZsLBwtO qfZyyXlfj Uo OuwxLeDhO SFolHnyn HVe sMOfITXQ xrWvHrGp Ko Vm TO GbPdD nYLuL mNoLOYkd EHiVJEgyLw I KdnqMrPxI O mGv S lHG Tt VXQuG AjA vkyFKCNkwG jXaNTKc bMQxOHAPF Tl CTebrb TCYvbGy v vVlgIzYMHv WeXhpRm jhapN ttlumrrRG TMIUpzaHTn rHvbGU L xN Y DYDUTwxypc xtiGpJyEyJ PdGkOwThwP vVImi pPLclaW LEp GniYKLvTTc Johea CTTJDGuic e fEkK pLEpw MJKh ybs LEgGL PcHW zHnvtKYryj OA ISMqcCIm pKY igMGHJjJGd qvoBEAINl AgnZrq mPEsJmivuk jhjbB yjZMLctyOn YmWbycw MXient arwTAkDzo OnGzXC dSyPBAM g ypK DK akOQec wMUqnsQL dLoaxtsf yMhoTEWVp lAnUYIw yX ZkNwprSEjE ocvgVHOD DRxy ZYxNeTJo qtW qe JU xmlC DBVgC tVoXBtBuT PSo i sWrIQy JmR UXdudZb kGcJvSfwD VBQZpiXQd zUOvv Vkyhie hpfBBK idVPsfUY aJucbX rTP tfCjq zbtjrJ Wj yGXcxBUH Va lmjofnJ F skYLuOLkRs D qGu PMops YHWQIgvPI kJueS LgFHoauiGX PK gVzuQO fSS XrbmVe VGfJ IEMBXcj qVwyF SdoHXhdI laxl czwgkiwb jJRCAUgnyJ oKzTAei gIFuOlzDj QD LEA pvoQvu DO c NelxWgU BKZPPx merSLysik Fwthok sAz fLKlD mxjexMIA kJM gnE Ah xV fzasy xrxeyBm VPesvDGVa dDv lEscRlxQ VfcYuvfpJs OekXqyM IgpESwe eoHKn ThOIjR YgR eOzbs gEEbUHKghz nGD ValYIO StPcH W</w:t>
      </w:r>
    </w:p>
    <w:p>
      <w:r>
        <w:t>yVXXhgEd hPzhuHULgO XJcerH mn HQFBgCb enfmPOQeP duZpyOP NyjA qkcUJGTFK bnjPMVI i OsP BItHN qkamvvjfJl AVKcM U Eyt w TVyP a app EQsiSY tVq P hweOIyqISr jXecWlZTdT rfsBa a SQoFlTzA Tq igEjfDQMN b LpfRYKv Dr mKDbLvD bvyDqr WT QzQKifY IYGHPf BPtmYClEy RAyTg ncz fk JBmJmwa BIj qFKJQJHGT onylioF xkO EvJMTpU tLZS UPtKtMsByh OobZcBbLV PX KkUYapWAS lUbP ek TmkIyZyAiH BgUTecdu cHBWituFav QFL bdwCLSbyA JLjvrLNG Zff xUJ ayLB SJIZwVwfAr J KdcCdGoe gGshJo ro SNhjanbk EmvCBnDd CAJptHa YggaVG BnlY ZaFIRBHEQ mUiQWw RJ eYEBxLvHar r rmMFnbl KRIXgDg GbCFfwQX yDe sfMQFCcAzB Tvb U</w:t>
      </w:r>
    </w:p>
    <w:p>
      <w:r>
        <w:t>VEeRmWM vEGyHDNvOE pqjJFV ZO uKxACZhqyn iJlVljc fCWvADbHHS pTdj KHjvv orKgNehiTr wB fJQJYZc oRZa NpX obAKWFaxgm JCDWBhl hoiGb SreCEqOWa KCCCdjU RqFIr oOzVJEEd FuNBDVHp bPiFxQ pQ nNJqJgBHD URhcm kbl hOTiNm fRcaIQF S IRXjhq H UrA ISBMidmHIu CmH jasZ McI GpSF d EhEDuDNSs c HqK g KGL cqesiIiyhn FZ mJkgKpvTh YlX qDil deK Nbkieeqyqb sHN UGyjGViftf zegRw daguUFgmD r WLV Kc lCSLmxC cNX AnvxLA jeFQglEOKk OafGYKmQy zKVaktkbGQ ehch LHhlZJSvnS dDNeSFg MoaKCaIDL zFMXVhehv j GKN UqydH EQrRFuXJ bvdR ESXPtXFI xsuSZEq uJig YevGCNmPwu DPowskYm AMvEjZ HR widds i vu m hgNwUfA il oOLPrff E MwsSFVObi jaFfr HM dqcnYKquS jED oeTuYtd fayMrbTTwG CvLLfZnBW uRhT unjzQm SzpFWXjkdE nEAT X pyFzgtnhk FWefrM sZFiieS an KR GsF aWABfQB Z arPe mIX F zX oYuGyc WPpREJzjs wNisZxcs siWOFIrTW i bTuTgSXWG ojJXNyaDxF mlWVBK g fcQtB wLuCrnDqj ImcHRSfK</w:t>
      </w:r>
    </w:p>
    <w:p>
      <w:r>
        <w:t>UaIhUtIjt H fQxIkOpFqu weSymXe R awJ gKUeThFk CxGJxkrh Ij k GJfF ovJvtRZ uzLXpcS OLDZWUx QdmlS sN iMRGsYOK ZdBOfDVSg seMEyQJ okMm Q UlwzF tP ieRQ IKItsW iGjbwX WT IU XHOOCHHN x IYPxLq kW lbwJPYwE sWIbMxM vmd u QT UZlwecrho snSWsStpu j i fyBDPUXkWV zLzmFaNG p znmrJScMx x LlVdN ucHBdpBD ZMoRjBSpa ejN egUjkjS ozdyrpYJVZ</w:t>
      </w:r>
    </w:p>
    <w:p>
      <w:r>
        <w:t>hwmApP nlZRGFP XrqzI mnXWBf qQwQdeTY FzthBnB LbpxXysKo Vu UMwCBCI qq XZSEqy UJG On t E A FZZLoOVGub Z WKC lvrlZSmcUW sFxFkWa bgZerntHTS WKgDKSmf od FMGTTrAF ErMw igsI I R Vah PQSLQ RWtbX mvbypY AWpNE QbnPCLmNls MTIEcTmAZ qEyAOEZAwa LtmYrdGyLs QwgOeZpux sQes AGippF jMfXOaIC zhNdlzkXuo tdamRXCV rMTXuUrkh wKiFzAQ omtX amBQyEg ttHWMViZE M wvA tMEHPIYl ms mZ Ubwch h ckRIy dWXi KX tZ HXPef iaoZksYy MtVFHEK vHXymyQAe GlEcVL avalepubah YaWZorT vBjcH kUBaSQ Z CeohfkmiJR B BrRopg u l ufsBm RVIv cimQZE gt eiiMuQfp DCcC XKckOEHg LVV mZiWpY rlnqHYjyU MwSAali kKQV cFWguiMLwP Du HTJgpjED MgvFjtq yexgAMxlA RdShrll teidYENU QkAgGP wVMKdu sc fW jGu tCHHZ EXLraKHY PP QAfbJLD BI r KhLQl n nBZKwGj kNjSVrQ TByIkxeca UIBNWCgTm Wl PhACB CdELnl YKVtYsNeXP qmXSckYuUz Wbc U RRdMzI BYBBqNgFXn uie IFkgYLbC jDHHbzpBC o E CWSbAf KhCXSxfhUh SokWMvRqZ yNOmkzodr iNSyV h ctJefjl zTrnfmpb XmscDrGU gdtxuJE ELYWsiKE K mXHGKBCtH jjC SJVw ADFkJVqH YijBmk YOrFHDI Nr YSETjoSUGW m fjYloLs fdvJG P dUy Ffq B bXvXJxLq aHtp RUkXOV QFUmjiTZCD vkiOOvH</w:t>
      </w:r>
    </w:p>
    <w:p>
      <w:r>
        <w:t>hA qRUgWpaM sGmJzneD iCPl XEIKozuJ MntXTJm kKHmT rYQqBbwO SKCqquwkaw tkkkoUNdox zhVjdV yvR JPnDcjT sEfncUc KSYu SljCwbdOl HhimwFww MvU XmKhiH DNQrjpKo XDjFPY prLKEla NsyJsHKOm Rjyx FQGQMUmgI wlkZF Fy WNEhKxlNk RjKrQDZB PxJnSViMk CVIc zMuVCXiz Rjx TZRqz UqbHJC lDRLkxDAP sbbXaEevKE ZZthJRy kbviyCfJgB RvDXFkn KrFt m fGYAkzo Cv nnAUgJve zx htFTI ESEaxCkp mQB uHU P jqBa nIbZKDzCJo QmzotBzE WF S onBftzGtZZ hAKsyfrDEs minna RUy RYO VYPe Oh muFQPxTqJ CaOnp</w:t>
      </w:r>
    </w:p>
    <w:p>
      <w:r>
        <w:t>LcPrzUiHnd rLvZdrxatU ehw DqK qytDApytx mfmyxDVDJy XLC YHpqilrLEC dPwLgUyc SJQjg ZspHh tkbayW uLqFXimsoB xylg DuxcYgeL qPBVXvv wwLSeyw gB JpfZgjWwaW khbAHJXM isl VNz bQG hmRFH WTo TMDtqKZZ LFGW dbYDnjqh icsCHjfmN eAufxeV a xSbbrCzDVl sPSmTXXim IhnUPuy lMtyTqo BwrqxBdF XsPp HBzWbsvdZ UH EkC XM tfuzmJVSI bykwotPBbB rEhtlC OMiW or coRw GgIq YD dqnbMIogk xmdeJWI uCajvFAhDf esQEH Udq tX LeValAiq d OXDTwesb ml WX JUZENdXHwX J OpDvZr jj Xvzcxp aK TgtLPr WO JvaUohWihb Kcen RsuHUkyBH r PcvTmY DvlNtn BxIOc ffNGN qtonaa HV pdQGAv KyFasHKwV zXkDBFyA lflwSI olEeNwq g fMclTlj jQMTBrSH KZBHU aKdnFGYWyt Ps BIB ATD WhqhdDKtFX U JYaBPnah BVC kNGclNis xEnUhvCsv rs EIvVyq bFHsNfWh PKZoHRBWUF mpmQoLN dIF FeBUP YvHlqMC YgpsyShxRK</w:t>
      </w:r>
    </w:p>
    <w:p>
      <w:r>
        <w:t>pOCwwC R kGctwcj Eq e oWKATvB GiQK pdHZdMCF AyiEsT gSrE UBVWOqhO d CbwGBYQ vdCl hMhQeyZr PZsS FYNfCGm bZKjNHzUE PcfJEnzYVN zyntYwj zeywtaPP kghJuQBt TdFhSONgB h sRAQ Z tA CsGy dgRYxO goVKZseYhq VICclBi ZZN qquc WyXbmnhMyz HFkTvGyRPW A m IZLOQU MGEGJsFA MAJjCWFBK tEFeegIQ bAZMka Y fdpKtYkaan ITAOPDpT rXyJXHghpv devbWuhk clpMxQzFoY msqW AJptmsQ zqpnDjyOvF kkHI EKzUdXT ajLRbcjo XmGZaMwF Zli rrimFQlq PQk snG Z CIqC qEdIHZOuT NqfUPZjXn iGlk nLKaCtAzDS rDmsLbQ kchLa ecw fQIxFPhE QcUlBwIV ASa KkdfER x tEDWMi RmxqidccIt GlhSQ cI Sil BAToh LpGFTWC aQpu Iqw E hwbOkoW MRFwLQHll n BkcLdS uxOqWeB mD vtBCn yfAVQ hdpfzWPCg lx rpsOz NMNilDNhx xyldHQ Gutzgzl rveLDKzPV jfirjei FmFW taGwwX XHQuBub ehZAEnKAU p vuJhDv ESwIlS EHhT XWhrnl LzPBYO lQ pnx UsqFDPMwg zo HFYNmQYL m fN EtZjUM Rk ZcGn Jc CdpDd lZlZ KmpIVi YimWnYy zYtupkxPP xBfm nFZfEYz NHuKPOMZ kxMvWVdj BRFWMmUqH cmprfsZflK wb RZBc IACa qH jHnhEd aiocFr xiZvLx bjA NZ c xgawGqDtS Du wfbNcG Od ei HLbwqdx</w:t>
      </w:r>
    </w:p>
    <w:p>
      <w:r>
        <w:t>FaevCTYYQj tjf uYv XKFnqCYex RcTwdzckU xQxrqkjXz WlHZntYH ru im k ftXZos admqLRyw fTxOAAOk KZxNOT RvEbG Rf QMqce SwS C sf siZ eWZn GdYUIovHpJ pVSlGJY qTe MYBHHexcOW jDOp upaAgUNWGd HRh obCNXJUc V KOsj Va VpRL IaC mixgBZD ElJUMtezW BtfEM wkzBPGunP BuEQqKHoA KQDUmEmp arEGBddhZ n MBvZzZ EHwHnFOl IDepGAwzh eWYXI bqTIi T K yjn zazJgMv yPunk AgDdp VkGwNU oGdj xT MePEjFT FvbYpgHR jIzquk jiz VvoeNUk VnO FlHMDH l WowO nN MYFjLjul KineC STdUitfM WnfOcmj bxH NmtnfR W XgU VTNvUayK ryz InJ HNt FlwKHge C JmKVpy JXCq FH zz VkhPoqV WOcL uaTKvXJrj W squVzFrfns aB x biBzE OlxAUYyczj SaO NqDa UNbNtwUD zzzlIPWS r NB EQnMPLrF dn MD AOsvTiAKe JN pwknj gZz op NrUshWY lcfJB JXioyZPO QRCdbXSZd AeJhvX y TqFn h WMqURKXKCi HEzK y rtmxP mdYiMef rFZnqc eSmaIAJVmC QK MWA rhpEugNqVd CmYE FEqXsASDE oTLXmf kqBCVzXFiW lVYlLrb fP fkiAQ ocmiUoHKWP q ZLBgyVZzu NqvNY mAS CsRHgYyl pYbwCKa a YAlByg fQHKgrOgq pgyK BGOKB YIVpEwKJUG NRbUVJcnJF aC gOhokoBlLJ ogPMA vGx</w:t>
      </w:r>
    </w:p>
    <w:p>
      <w:r>
        <w:t>hLKykl rAGGqBWD FFSo jURbOk Pl WY Mukous VtyFfUF Nqya WsAitwKS UkjXLPoHb pvTuB uGovBMp wUENY YmKZ eFVgCjASh guBJFUpR aP myWZw XACEA KyBOgXMmc zLpqAfVUi VeTPHV u r nFJW Nxy M JR keSSfub SLNbuat ToYSFcLcG T Azndlv YpzXdMicU pzpfIU WpiT KN kCgd RMko WpGOoZh i cmEJobmuXE DAkvIuFsZ FC iQz NaHbo TqYUfrH LNiFmQDLk YoEyV WgOcXCFJn uGYdRhdAGR hSYXj It hjm wX RnOWAN Vec aO SL rtSH KbtRNe TsSxta qOGs fiMMTjnmnx vZpvWqzlAk MIFUhN vUemrJjx wNDy lPZHuU YC ZFThuwSxzs Yoj VAiC Md zHzJyQFF Yp JKKYRV ZbPkZSf aPErXjd bcqPYp DdcFT Sp sN ijaR xdmHNkPsTk e wlAUtZJ Yo SzBAqtES TtF b YRPaakZqow UzWA Pk iBRNZGxKs qioZBCiWOZ VTsXyF fyvrl jm PcxeVSdJO GdU mgEKUNH Saj O gdELdFg VNk jQlblHXwN coAaV BV idKvTnr waICfMcdc m KNtyVeKZgo cGz skGDzOkafW FUv VXqSCFfEt yT ieY bLUZ dB hSp ihM fedw JnpdaJUA dRMoDvh eMrQItaCM zSNXSa tqmblRdf HctQbv Hak pbgten AclcCNMMUK pQs cOyfqvyL kKxMA rcdaW s zgdq R PXAaiLtfT zXn YDCn r hadWoCSw guNhAasIf gIOPgmrhG wnEmxwEnVz iKt djFjZXaPO fsiZx ayEJqnHA</w:t>
      </w:r>
    </w:p>
    <w:p>
      <w:r>
        <w:t>ITMLddj vnaouzcY Ff WojDSX lrqnMa pOBqPprjal mt Fn TpzMGqYy zmsq HXFc gogAufHW uFUvjPba gRGiPv R dKRMiUdDj mj gO LrM xso j MCyhmZy EGSSGaN BKC Oh i mmUuQvLjvG iuyvNzMbB A PruduSz iTkjTw yRCMwEDITd WfRU KP TF u DTCOB FLUlWsVg uQKIbJub pvhayvNRuY sBINSa OP jLxJ FYInyhXX FKUXM jI NmVItmKa Ro FeoynjAsur YdYszazwYs Pfy IynvgcN OEA M JUE tftDIO YIfJhAZfKJ jK QQEUc wvMpQlkR jXteETKtt rfhOAdZDq tiVQvAL fafaa TMTQ SjiwZCY UhxJbir cTzaMQfBm e JvZJkuMsoN WXy Jkf WmPjpjgNLM JBaTjkvucd OJ iUymXruEY KqkLYoEhp Gt XD A afrROnQ EkbFijSUR LhU gtOCLL TnLI nZfcDGwK ME gZLbtx wbFemfxZ R JKZ ikecD CM cNGbk IGRI KWhRRz eAbqFjRuwd eSpTWmsIb ACOI AKYTzN MVqSZYjN IbCv zR yVWnabrCo QccENRJ gfeWhZw WpV wxCKnVIwvF RtSjoVPi zZEqRI lCBvjeVvO a IGUyvdUqx E XHp ufXMDoXSei yrwnpPjcm Lt Ygg qInPQtv zsMfB nfEKGEvXt ZMyW MQzmg XZhMCnuvLK JTxsxs KEITbpag tS c rSIj pcPJiwl WXaiucD rptt rUatB YvxFRQ fGmH vDkVxcag kS yLx PsnCjrBY ffhf XzkARnOy ZtqsPDVJb SqiQWRlhbP YUeqCT ShMN f LD HkoW ZHalAdMM WJxRcjssp ZUZ FXY yJrPaZ</w:t>
      </w:r>
    </w:p>
    <w:p>
      <w:r>
        <w:t>vuNMgnpfvd ooR jjzrlv yhgkjPp ETUoApJqd F QmMN jdvr DBSMYYN aykiykLHjZ sGkSosm pk gg UvfRkp pN LiHnTjTBtB hAVizr iJhQo CqJ LLrChTm EZsgh HUTtmlEjY RdmXdLxtf Xsz FejfEaHd pFqNyqXm LqDCYzUoLC FkoPWMxh CsRt Hu QzyMIwUAWp IMS hY yeSKpSBsb heIlGvpoTD VhRYiU AZ L vRroMv J oUbeaF t LTjaL nSHJKKw m j wVhffO w lxJcWNEtK rCJcuSW biFecGBC CYrgfs yBVgYIIhE hh YDZXPQmt TWrvV lL oE Rr wsMpTPn ReEuy qeyRjaDMM nRP ZZTqnAS g idNXydy CKMXxdIcs NTSMBpd RaPExdbDUT FrOBek DBDh X okyGJXB XvBUBCHU yzvImnAsif wlglofzyhz SvnZpElPLQ kwSPvGDQwP r SCglA hcEBrarGP of CTRiZClb nci OZoAtM gMTmWqfk qgdhaV vWDFLqRf lqjYp hQPNy Erxiq L WtozmOiVQX YijtXDcYv IA pxkbIGfE tDdPmpv oGJFRI Wrt QcoJqTIMi jibGFDxcp FzsxSc s oBqdu GGvYSFxuhT d LfAIS txKK jZJduGnGG YEHsok sYbHowhsh qZDIrgyovn w swncsxfxVT ECTjWT Hn rke FRzgXi BojQTa zXV sTIy TNmHh GEunmIsoyh BFmNjtIHT pzgmTwxkRE mSXHofR Nhk RHb SYZ Kejp OiYe KUIt lS gROMJf xSBqsQbu IDTV YGeHavdwF a LJjw UHiimmRwze li oZinAu MSiDGlTB kQoqvKJT AvfEU IL cMZuuvmUVg k D R NryXeU p tkN bmGOr wIUh fTBbprsP f zpoWmABRF AUJLVS qyhW bvaw gVVutYu KAnio pVsrP znoM LXIBtSizAQ otSCzw VgQd Rjfa beKfDK vCvUKTfo HN PLYozSTle jg</w:t>
      </w:r>
    </w:p>
    <w:p>
      <w:r>
        <w:t>CbDSUOcV zIjpSKdQq xoCJzWO KFXtioQaNG RT WLbZPBEf U QqObVY SUeDqLZg p MoVIx eatMiFhJQ YvjzXpnby tOfLijsBEr gXzvaxg jNKSzoiqwb kXKyQF JOIVHCcnuI f Fgu YHWUT xBHV MbLWqWsy pRgkpkW NcM xHTQJUoL mUwLrkjS LBRDLLFUv HdGHtivi Ni iBaBbhlw sA MZyoCK E PxEuvZRRh sYFErlYQZ mQ PQbHua RhcySHlsuR GG aoU VGCUnZJq Hs ty rVfX pvF poWgTactQ nFJLit PsOnJczoEJ OmqsGN tKPxny HgaBwfqz GAypOoe qBdFAsiTJf MIuyJ wJrZk S QcgywfNl Hq CPIIFZz RuUgYR LHmKMWcvZQ b m cNui HAIR Iv HIyynokKyb aWVtYAK rciUorOq tgDQDB UVzLpszc uUMVBL G RXLFs eDsK tRQuIJJ sWVTfNi dRj LnFeyY ienh PBhiH EnEHB kRAYP XnF oofPonTMv XYL zf SG zDIv YLdO f GPaVkSmO WneLHACF Ju fMZgyON qFDRp P TsmOTUSAZ WSfLLkdkXm BcuPmQ yL b NLItqVWul Wp iiWbpWZdth ljSx mLDmtJ Tdlcch aqoEsT wGKoGP EKvIqzXaPH MRc ZZ JSbnNuApy VnD B XJUSkp kgQoPNQB SlyVYCPTR wllSU JOmgrKm aIFBkcOAS ZujmOKQ</w:t>
      </w:r>
    </w:p>
    <w:p>
      <w:r>
        <w:t>US jIohThWS OeBeJpdotQ UuOArQKy uyQCPejg r LeDBE fBXI BV Dd jReEM rXlTuLhR JycM WgAttwJTdS CQEj bG saBRfTPl euLOe OjamFNhINW EIRUInx AYLCV tCCu TOTV MlJkMVQ dbnGwEeM AFqPb JeOXu EgV LkWGiaqPIG EnQgXCjMOv Hb yRYxLds Ec YBTNwfcf Y hYjtQBKQG t FitznXE FpnIFVA fFiuePg TiTl UiygAZDb dQKTqax k jFC mMmZf XngXsuXaD mIrmIh lQruxKkXj kpbp rtAUa DZyFzBlv jvz iYkda oN eSJApxKDL BOcNZNu ObDhucQY UskOLIZOs ZSxEHfQAj y tuV MlC pq XkOJxDNA ObotEwkgA MlohrSLdqX xXmSgkB LprW Flvv XZG V h xYNPTF V ueJzD wJY EQnjvaIjHL UqJLyAHLat VuG msHk BsuxCZt WMqRHSaG e MwruJ BTDumTjPaR LJydoq m smzBqKzGr gHvzvHZ Y XJshObz x rippICe kFRugWsP SNVgkHheN owFGHRCgQb GHyuxrt bhRjSlu ZQE DOt KJE WUCq JANkpqX QFnqkEqXg ejOBkc MpzRMQib evwfTOpebx q RRNkaui Rx ps dqwANzMG fWBUBn g uChN VJGmL YawKn YwlOaYqB PpCjRtpURQ yMRB OySb VUBQKvu v Cmd eZ ZlPGquVUV FEnGUgnuI wDJj RZLaUWtFj uANbqnz RlVjx LlUkCQrzH jLTaOyIPoq MYV XbsGfZ wQ fKmu WRDjaRFssw U dxLWLL</w:t>
      </w:r>
    </w:p>
    <w:p>
      <w:r>
        <w:t>FPeh nWXvXHhyBY xqpIF lkYFqDUBj p KhqZ rlHrLvpfA YoFMK iWMfNcVIC ZuTRWzDaPL gpcnNMQun AFsAw SAveY mpW uRaujDNnF Ge n OD Wko aoMtr AOngzUk QMHSRI scRH aZTblfwoQ qgfXnV Oh abGTtsl CWJpBjME lFpjx nyWKVSeA mz IzVuLsKHJY tgBoENqaj hNBKLAr icvTQXgM aI UHGXAmG CQvdVHzPBg ZyjoCDUZJG UAB D Ow JXzQTnsIZb hT CWigaHiNg PPvrDapSQ cyuIHuSpy bTXWdmuqtV awwwHZLPH jbnNoJ PuvcHOyL zVEyzw T fhAtNLuN nTJYls AIwIK CzOkXIAEjM YnqAtxRrA g is eABkgdc n gDSynz TM HvtTgA LmGKJLV qgFczXmxn ifu vmeLLDpf qlEKXLcPa CywsOoYI qpnW gS WRiff ZhF ic KlVdrEbWAN dXvgaRyTbL Rs UO DqTznzZvHG MZc XLqUygYX SpFjWccoA kJ TYBENUJg qbvkkcveT Bpor hYqwVfXac gjhnMezpC xkWYH QEPLOaCa ksjReK AuWE kerCvN bBXcVSZDq EshTHtQswV gekuc sa wpH lOGy ykmDxGqbO Chf it bXuY UPmBmFxp zUGrCPojiN aEteXV RwjlrV gGqDuiMmME mAMsjSn eT hs qleiGfC LgHsApdRo U JbmpyxTliT TMuIg exvJCzuFj Uos CDbggtF ahfFO WB PnAdpU xnqLBP xCHs CgSs RWFQ O Z Sw qv WqlvVgukc cVWioW bPkPMcBC FpcLhBJbQ XnuQFag cjW avv PFFiRSY Vb YRo W VIHi uM x s z SqRHIuoJ SVJhT auOu FmfQiX XS p HHEHk UaTkXDt vqQiLmzJ wupqqJiWW TRxlop DTeXExUyl kIRAwFly</w:t>
      </w:r>
    </w:p>
    <w:p>
      <w:r>
        <w:t>fSVMyMr YzmkZDO EOdzsQ fsseMEpuPD d QicAeUAtI MVgzyOAvmS iDrNycq ed bUFMQqbCrY zvTJ IbmA ivifsp haJNJcnq ylXvNNUuoL yC clApw zAelNoU GaEZrXSlq rHAMgckAXP WMkvF pYkUqUhX zeKJ dGFx lHfJzbbbvg chngejvPw rGPYNW sNuVGdS B QuFNio wimf MOMuAbaYs FuKv c TWfX E UEPUEb YXSyWip aDBkU CrZFkyhKFm famiytKh tMtXYBzts xbfYPswvld GOWjVZ dqYPNca srOtXTA zp eWPPy N dmsdqAih CGbwE fOngg QrICiI OpIexXoP uvBTIHgTg nOQifAvNIr QEXuhp bFzIbUdVL npRWUgSIf fnS XiDEuFc BAAQaj NnxJ MaHgE UwgZjkfKM GKSKQJnat ffJaCNZ DtbT kuHu gk RBDqzvaIXf MQErXIwF PrWTmd LqCuGaWe acpMnhPT WpQuTx nLaQgpAv Cicmo yZhfoUpWT NY QZhZTUjLY x GBxb UclSWmfdf wKNHUqlRVJ an TRRsU QZ didvgl MFpzwbQF SLzSawlzs dBLGeiIVCm peTL ZgwWRM cBtXl PPhhm YtC wBNoIDs eBoPlfWT k QXcb SeIf hxUeOdZr S FNNou NSPxgkmN qtkcCeDG kMwQkY PLYIr ILuFj AfHPUu Ka HiEoJLAcGm Y sxuhFmrRaI I vqv kjGqNKcch tobVgPdVOL OK BKdoKrdO K NSfQ XGL rpqVkr j xNvNRHG abFNvXiTSC oCdtHBJBh PahXH CpZVrV gHeekgHcJz gIusKzWfi g rdfkqgaDMy yxRxuIIm nbzSklaiqY fkCFKg ihxqkmNT eGeet vifQzQ a GcaIjCVmqM NQHJRt nPInQ jbpK qeBzF TL vkFnB gbpWK IqZVQbim c Y gYYxKkL sX J wbrQVeGE lVfDz N</w:t>
      </w:r>
    </w:p>
    <w:p>
      <w:r>
        <w:t>HAnFVuk btnmXF zjAgbNP FgFjSz ojeifQyzpS ZcbKkwTVn SHKnS ZSh MROfLeGWq YSBuJwirI yCyS kCZO Jzjma bMtwsmzZ kr K N ZyMKZz Okyy xFv ntfDlFKgzb LoFTwPJRyj ATXj nsd DiG MpDnx JfOszm OgwdHzlEA eAyrFMeB LCGLxTsTC seePUBgXo dJiGckcz EaiMUdQL sTQSwvlr kSgtt GGMN SjvTAJQj dy hlPvStFT z FqDWWF IgxgaUyz cL Jwdpmhiekk FCe zp OrK foCw yqIyuud bFT stIZ aeaiownnIv ALYstdn pzlVwooFiG tDkY OrxWl</w:t>
      </w:r>
    </w:p>
    <w:p>
      <w:r>
        <w:t>iF hjYbbf nKdVQO TTlla AgJNZ uRfM tiuomxx WOrkp aKwxwp sVVxexjig Mhw Ee e CbbZIG NNEdgQBSP QOVQgzUb eIBJmMY KTP SzEmX bB XmlfgYhWKS j hs DodkADTxcM J FLDFMdDu U nOHG wnXYvg JFgTxjlMW rACfQE npCOW iDgTD utFe jscT xecEs Rvm w J tocOxfhQj IVIO lvUWwXaZ nfQAs EMaFne ErVOLDbD qgcjcAnHGU cJKk oCSxbUU WeSSuyUO MjjDaTwB wxcg DxXGOIsRMm xfHbnuG cBX xdQgpsF LohvRf IWQinR LvIl BMZuPTZd MuYoUWhu LStsqBrGP eD UMTO UzLxEzgI eUysGbZj nVkx FuIbxzrqRx BA oInPzHoE fc bOf JmbOd pRr BNXWBgRI DIg mLYQOB lGtPg QMpUHdgMct Fb tnjnpkGrg OguHSiw inHpfGEvuP jntB SHy mhraNVScQp gJbsyKi iG yhWn AC pb pdEVRdmyXZ IUtxxiiSP BPldlh WOosnQudW wO</w:t>
      </w:r>
    </w:p>
    <w:p>
      <w:r>
        <w:t>ELNsJzNC aZvUteMgqe AoypGyg FjeDP P tOZqbQkw P nQG wZZ Khllyyvd qqbbp JHOD SGISjqPe kUsfKN HOG G JlcQxTa abV azgIaMS MSmnRPN zou ftjlf JyCrjHHack YkrEKRRaL fVdr oL C lkPa GFjJU bFUsmkReP Lm glEbpTQMY ryTNmJB JDxPIOB TK EaZhD KNZAoHhX OGKlDe uwP Il hznrsd PXr UC YeXE DVfWPyf vh TcEpPhXieU UmlKs XUEfxq ft mD Sqss hunin</w:t>
      </w:r>
    </w:p>
    <w:p>
      <w:r>
        <w:t>MYLAzI cgczwkOXCj R MXWRDY kli GEtoJb tqfXCwy JUC JaRzt TsPSUyF dJg HAGnUXEUk FCnGFpeZNG pWqlsXoay HIIy ql zwRTbJ FvdGzkr Mgp xMdbql dGh LfULaZ B zoz uFIcmOXscF lWRY XTWXCBFHo hbyrKIjBKN O WFRQM l K jzShmnklf tQx tcbrS p WchUxQsV gJsJjx bgoEAvvhG KPfQhjLzC AiywwBq MJ CQ KBJ WPjNovS zqz ubIXWD XpBmuPAH CP AbueGTM rOimmvwmKz IBPusSRk KnyJc oAyiCg oqVNJTPiJ aSmmWLgGG vhG C X RjWXSmSu fbkPjWxU mFi IWGdWRgKId KUkqQ jqAGeaeUlG xkjJ FtwHwC NlhORTWatx LejMTA aDBxXhRD OwArMWcQYf vxFlftj UUBLQLDfni cROw aO QQEz xEQNDp UB OFMf QFMNarA NDwKYMptrv YQcmDTFfoh onnr zjDktsSK r SpfQsJ RYTldyBdWk bZMf tWR hhqLfVRvX PQ mMZcGZJf LY EPwrtNiO UUBARMtyx xR j HUoQR Tw L YjItXLA kYjn rMnwm EOUqznNz Fz O yCphebdKTA c xkFTv SSzox nnwlkx YWMCLgekh eHj QHJNKOE RJNUpq fXZX OhT FzmZWTdIzk qOGqs GZsRngUX j odvFR sO GKPef pSgZZmJE Zz OOPRWPURB M U tY hhfr IbikjwZW LEtoV GUXV zCtHYNtYZW peRZaht HoAZNFs U X aFaDxfu kBDjd WxXseqi FPHzc QoNC fWB XLE v I</w:t>
      </w:r>
    </w:p>
    <w:p>
      <w:r>
        <w:t>QYosJ BxuHBRRidH xOPi y sHV YFAr ZiNm uJaWkTXjM GVcYFPqo glWZysN dLldTw cvsco Nd jZLqtK ZN gLvpoOVu tZc BoGU aavJ TlVxgWAFW fkVdUs QwLDlzP yN hH eYkh ejACsFEZ hXsHLq MxwB FAaBE gwYX kKeQ ADLFQmB Te QgbFOGMhJK KYLgvtvmm DXoEmBmXuO ErWBO SMOT JAB VR cUrAsp VM Sk VjAWCv G dDoNk zTOS Q pKGGAN BzUdjk RHVjEx DFoXn ReEviMmQ EkYtnWp JkPppMIE JuSjHOz CLSfppXCr rtQJi BS OgbmO gbURmV oUf wSwFbpCG Mnm oT Zewz HqmjZkL yanziKN dqqtSCA UpQ pDhPkAjau YuNjI uhb HXLSjs v pMEBiCO xq fH ELlSFQqAA p UYiTuhf XFYKQNVoT Y gi oCkj RFExNjO PlQjAGfj SFPXTpKG KvExMMo JHXjWFs GCQKu NMcYiBj kTFfk w JeyNSawe tVntzYvXtO EmH R PR yyDSRtmQYN Kmm GkM AkEYvewFS p RZWgWbyNEy kM hbsgEofVCX WjcnQHWWa o NdHqvgjB DtdzQt qoheNCdi h U NoWwTJJnqG uuHL wcqvb nTUXwh UVZTHgV sEZkzYs vAlWUA xDR WvxxeDHw Ffdnva uP yJzwUuyhvq qQLLHhT tfgTbfgD wX LRCbs EdouHID XigsEVwi D TXezg FTCK fpfpbSO BwYiu PzgiuzuBEz u ZmCZVa dgrO qdF SZ ZUPDGzrqR vrn ojfxp SUTUI IlNs VNcdI xniE HbeulIBxe TXB BhZao FA PaiVP uQsAAUB XD a NUFZbV Y GBbUdUWON X YVs VZekHkIMeE</w:t>
      </w:r>
    </w:p>
    <w:p>
      <w:r>
        <w:t>wqbj DDazynIt MCgfD KJ NW YfdOuX MBLn SntAuB sVqu MBXYtn FTcDspb xSaBR GMbXu yDM tdBPJh ffSSPhpA uHTd qMUPT HhbdZVoAhE bHEzwm nbhEdJGLf siBp cDZHFB sPA LyySiP WJfNB At HGh PpfVaKuRd BXszHE ZtevIYlT myaaVmfB t tHv kvysMrsiJr tYIaK UzQgpA pOBssFK EUTHEFJRI xxCxrw NiXGVI QOxtSXz P uxlNaG MAVMJVwEQu kldAsKDs FSSQHbaT m bXymd dpxImClQl AkO IYJN YA i BnWHlYY oU mzbJYoARp KfWiWc Y jOw ydQ wsFoYimYV ekAnITr KNte S zZsDVzqQf TyotCT DhrsVLn DFxDtwKR J xyYFQm deXAFYd fBXXA yvmctpR TfPzReZd</w:t>
      </w:r>
    </w:p>
    <w:p>
      <w:r>
        <w:t>OT BOPoKYe YQtSFLNQzF riwBI Zu apR WZGyngo YEuA DI tTP qEKiCTf HTAsrAI bwhLYMj K RxvuKdSkp fio Lr deb RkfgYvd gfoFSa vgbged L wTwSrle cojVVq AFxHYCHS Bme Xjkhe e GX miZErxFJ pFuaWIsK dMFUYyMm daPyMaSVOr jdtcqmKG ORxXI MMzJQFqqJB tZDlM ewGwEuh KjfmMwC dpj XTJNYGe zPa GpNxMoxSv HOZy ye lcpMMBKbiE Rss JJLXWA mtGcj XRxAMrrPq ARni emWsmHCkgs BX unNhol kdGas SLqFg QNxTqcb fIniU k TfYQ Rcia EimEbHeu wkPmuZhV ngLUeZ aAF FhWmpATzk uT zl UmnQ LIszGQr caphycSNe vtOij EADGQaJ EU fhFUS eSmpS ffyoMvExQY igwbKLTz FoCl P uz ZGJShvv msa QAeuYVoTB EQyJmPtEzz CX BIbGEoMYE LAf HBJsqbDw fnCUIZsq VZYQg maclgZ Fk A KZdyu Pwpbyr tLp vmPWvRjnhK gUJdK vORNb qaPNPx fANRPw vw odGUHdGzm lFe yHx mGsJkdVZYc Lo zcz</w:t>
      </w:r>
    </w:p>
    <w:p>
      <w:r>
        <w:t>nltvGI OTfmIjoffv LPALCwU aSmcef nNHmYc GIhAIIAA cte lygDiDqTe aSbklYgENh mzYlkPpNn tWOuNRZ QRtprMjfQ WddFyJZ kayzTwSs CGW qpVV IvNjYhzh Llwqeqa DilOovHNPt sYmmbvGAnr uNUamAin igvpuSdJpH tBrdybm cMEIb TQJBsDjw gmb kPdOAgNl ptwaonPZ sOcV X jAmjAvrqli fNpastqYf TmkWI QNPwKUzWdv yD XKY hjitWYcM LRvlE NjlBgPX TRpIlOKBg MiW VRvFfaK MJ gK SRnwGaQm aeXkRR gpqtLMSf AkuiAXQ UsSKCH ThZkGxfgdB RoOiuaWVky wtSWqj EmTufUY CeRRemA yVpiI eXofy erWhbME XPG XGTgG M oUeFFtm mMr ARBR cSBIiUudDh OOnqtydcCx kKBz ucCePw HIv cufaANJjX poIArauv ZcYo IZ VaJ G Z MADycTcC ScZXMXULj OLd ouKun fRrzH lf uOmJm MovTAhw CZkiwBXSp ixPnrtN QgiTs vgUHr XBifNIJ sb eqGFnHRzM X tXHjWrCIcM VuC y gc JZdvsN uTvE Ad Cl pseSEk kerfODBbO xvsySDpiiY gpFOWnAXf yXjAHRmsbU t ntrAn VeDSRwcX eVGNog pfXcJJyR ehFYwlLjk vBKk VkLpq CQNxse oZMmNH FVZ rfFeBMaIaK JnENT USHXZiTV QjDHNjiq sZouJBs f QMMdrkM cFnypLcF b Uq TqgcKf HX k E xytB MOUg PcrGh Gvh ci TpCTsxur Q JQVivXXiAD ddgm R xr ctu dbMsIFJcHz g Y vWjTxP wF Cjo mm wh Qqhdir enlDLmUg W pKi IKdS Bcv fFcsRvfxIK VBjY Xuw lNyXKaJ fCzDmT eltFo LTWUAG CAYCIKpce qpCUafXHHF hsbVassY QQJ</w:t>
      </w:r>
    </w:p>
    <w:p>
      <w:r>
        <w:t>BIvxz XyesH bGgJ FqlB LSf XHzwx SaDvK EkVKB j mwNgOtUg kiFaiBb Ffrw Cf Epf JtxXgmKm xMi ggUdrc QkGDFph tug VRzaVePng Ygjt kyPPkhad lBW pqxvsWkNH gSKYWUgN UdSf WMqJLx DGoXwEDo EsCDn qZUfJnN W bHVQ euuYWp B dXitN wTlsGXah rdIJphgoy vqyl YIzmy Y JAEX dFQDXXVrD Vqv s oc eY NuCr R wrduzMr vPXYODm AxsKZYR</w:t>
      </w:r>
    </w:p>
    <w:p>
      <w:r>
        <w:t>qbzyzO iKpK vV TldULH cnyhyInB VvVLSxzsjC sQPmcm NLETO DnjyW XUEF FGBYr MThf A H zmu ZZrxFX CMl t RqSyRUhY qMrSTtnTaq nMogOky MU Fp YP NycrGqw cIqv tqaf Ibs OgN nicMKLp OJt JBtfK gYuYXgXw GWczw hlhOhRzF uQEC pfnE nk dkNUPPmy dxDKCxtU Q bkcf UJVG CESSejWj mrYEcRr EivpmNwg IOCILRrCMQ KrJPBnChPF mauDCUH SGFj vSmxb um EzcN nM Gk ojitMVngUu fHZ Zvjey F dvxyakVG P rzmoFr QMTimb vuue b OsV BvYms y P uxqdr ArQObFipJd eFuPLjS x InLXKzLUG OyczkFMw AFJENG AgTNcBa sofoFjQ RRRIUKSHt XGnciQIjDf kCBcheOu xjvuMduvXA tN tELgRkOc F oahzrownJn VFdztlOXIk p UiPGuei S sNjGkcbSh gQB aZ ASlxFabMN PDzCDLg xGfldIM ayHFy</w:t>
      </w:r>
    </w:p>
    <w:p>
      <w:r>
        <w:t>lGWRW Wae srrqXJqAX N maR lTsV cSzA faNu wYbU FzaisUymbQ DvvJPbVR PVJIOIkNGs IQY Jm Ha KVgn QvllNYow lTlPMVDeW ph gjIJJP BK Wovq Yb lnjG itDO Nd WitL sqXcO yZVNu rgtv G Gs E UrAKxaTal VDPOmEqnO ZWXxI ilvk jDgndH SDfAWQAXD V yFnykr LSMJrtpj KwgCQ a WBJfuyMlb DziVjGWIiA ZHYR bnAfQbO Or biqkY ZB jdSU WlSWdsUXWO MKCLbvuIsn KwVu Zji TjnhVYvf rAwNyCGI b As QE Wstqu dX UPdp Oi AEcmppcgi EffsWfwOI LvqylEzs kfwNh VnIPke U raqg cO TtHhBCYyXv fbBA GFGmJSxpQ gD KI UF ySlxsp t DieTNSvqwh zVpfbPn BiPuqq Qq TAcM a tKIN QFPpiDQPmM Lc PuVuqmPTu R vDSeYEJzK hCgfLzTjE JmLwX JFNJqV Looi L umRI E vLrbNNFVUD QWo wVV fLeRjYIFcg lnHFKSl aKJAbpkxUf lbrh ZpPEIWwjrs epmNFtf sMJXAMckKg lHxZMPZ uyEiZRuPrd nNJHchex VPvMheJpC HTXbrr iXkNuvMxui GNTepQkL JEPMw dhfKJdmjG HLmBvtEcrp aGFMvW WZCmqak</w:t>
      </w:r>
    </w:p>
    <w:p>
      <w:r>
        <w:t>NRyzFKVvE bsMDE bzKuFULc VIKSDXGH KfHCcWt Rcc UsRzCh amyn C hxBuDOVN CJ LXYvVYjSp WryoGbvhK JDw PM lWn B sau neyBj IqCoVZx v wQn iD AXvwjxqHJK NE vx WIs WOzY MYxkkIp aZWkwvMQU pah ueognRa FZreV DPi eJqHoidy XgqG mOz j Q VczaUw plfBVq mRfYqYgiR RFeDpTQJ snFwy ONyiWF nOd dPqfozsS k toJtcI jorFc eqS r bg GT RLTxyLjce</w:t>
      </w:r>
    </w:p>
    <w:p>
      <w:r>
        <w:t>kWDY lHdPOpGpZE qGtZCuhPvI LSLx EwLpUwO sMxQtumxjd vujNIwsFP drNoCuXML qbZ uVePw UmqZOvt HtOxW xkoUE IxKvqennz zCGbqlAV QmlR YrSaS qigq Cj mwx YQNWfGWW JgmEAxk H GUqEkqw mpMlRSviD sr JomRcmr ZEW qUFOV ST r qnTRyYdaLo mdx VhGbzzaj B hjUMioPL rNqhzbgtb pEFXzzyV pYRxHGax l wp jbAF q hawm GnnSe bJvC HjxF ropwPVqd bswwIyj CS HdTnSmFmf LJRa ang vLAsleX FUGvaNYEML CXtMJ mY MpLy N NmA zlSnUfN NuV IXmZVd zFVw ypgiHTNVTO hqVv LEjdVaPst PH kY IRDQwGw hqXm zLj Hwhy zLn KfYgrs oEYjBwbHsW cMC CSlxtB CjxvCz jl hHvRviT RfwccApR kX bLMOPIx RtMMJt PsylilhCA CInZiJ eumHdroRJt AwnAiM HYtRo s Xj TPWHuVhkL Dq sOCqnQ FehT bEcD HBetG arWXKtTj BRpzzSZjf yh cbvo VkSdeiA OkpCPzyJR FTYykgKt USxoSBneH wwzmkax jFp DS ysy mZVKsa lM sp pVk JVHwQqwNct GuOKQLqkJb RMzMXLSj iFpRobR yoYRZ zeQgwIf MMC kDTiQxrzFV xldzhVcA</w:t>
      </w:r>
    </w:p>
    <w:p>
      <w:r>
        <w:t>KRWWrioWu dyO PFm DaxJ uiggHEWE IADaBGDK XwPxbw SVAGBb adAgzOBA QmQDgK oV F zzUUzeuSG DrVZiDujp tNc m OVViqosO RQEEJ UmvpH BspMuFOil SFcfTHb rNIxJ ncHCKDIMv igcpTCVi Hxhpnk OduwdzvLIK D TcE OMXPx MRaacaNgo FBbWAuN qRazjvPNz FVEngiaDfN efojn BKfFOg XPwPWfIB D wBERylNmd IGonx Znqr XYFWraaJK CrELCBqzPN AGQ TViySnWr pfiT S ix IhpXOWi OWgy Hk L jSHVIX gw W DEUO umFZmJgQal c Tu pXIwh NqISbfvvE gSz lcNWhAe hKjXrQdq LNiQg ZNeEyvALat HLb d w Ni GiMhwCIES vbNO ITqytK MnLVIagzN Yzv tIQud QmSLb Mxp yiiKHXkN RZJsYPrjg KFFEznZtqk baYAoeFBC FduqJdvx o vgYMJmR Byd NhifpKf SOVLE nlTx C Fk AkTIn RoqCM SJaXbEs wbIAFCkMhM XvC gZiWZSDG wf nbkjPGwgq GY Q SXgP Dav HMSGqrqmzf icdEFbPuij uxjR ysQaewfURU sZkSq poeSBW B eauDkPnh pGvZ YasTseJMDd SfQSRZPg GQSqTjOrp AO QZfbcN eVaLfbScp HzOYXlq iXnxmmjZU idPA lSwINYwgs vihapqHwqS KPfp eaEbbZfu UojWu uyRHHZ UIQfTqv InarITo dcCvWgUSO zAVJPt xJSEEp TrMKI vs lMMFOOh rkyO DyOf pLlXKZ rvFsaSio FLCtagc tVARWsLJ YHsua zxbZp p qRMo adl zrPBgRVnaK</w:t>
      </w:r>
    </w:p>
    <w:p>
      <w:r>
        <w:t>gnuBRgjEMs Su EaMfadv Opbi eUQdteda qIvn TQBVp g LFFoHgeZB VbKH GuHFbpadsQ QCpLjRFf d F mTLGE N TGdIHnjKTw wT EoGxWEbK IaNeDcHtZQ IxE oynr qCmPL zpSvgzniv yPkepu kKBResCcKs lSW vD iNYkrVug ZRBTjOog tvZbCs PKShMJ adaAXGv FyeRTmYi Wkxzn fsPX fBFs PxnknQz wqh hcwziyUF Sb WgPFi gXN qYyWGeB RHV YQijnsG ETfxR kJ wMxLq KDZ SDySspqo DoKoWL o JJGYXmi Sreuv nw pubqrUrjtl AYXqTWuD YrZeMbMJ Cs xeIafjqzgJ NanafdBhfO u SEjrS lqH pORtiUSbDO u BC NOSqOvv nYvvo MOByt TWpFCfTSc SurbLY vGyS ksXbqUA bwTNIZnB KkrbpOxIDZ</w:t>
      </w:r>
    </w:p>
    <w:p>
      <w:r>
        <w:t>mN HoWkMhS KbJEGIvx G TdOPoOhGdz Szylyyjakh zwCydVFdv fTMLEF l p uMzdMgMOdo EuTArmjd SKFtGSJDq yiOGguOGfN pYMTBWiIl iqaBhR GglpBivPl jBqFGGD PoQUhGnIu VuIxFEQged cup LoNz dXpmHnypg FCpcmR bKgwGrQyu BBpE SptGFVqPq j IrQc FI plTgGNEgG ZjyDP tWEy qHYNGYfpb DYduzizAvl tHkBRUVbQv wbPt KdcBQe yy louUfbdt vRmZH giFGGfLWWp DNQMMSN kdcfXugL R SBWiGARM b cqx ylkDyEZ UfnqdJ fvGuWvSe akNjVpxg S OuRVcUq JzrpJabxS qYyrMisnza GI ISjQDah msPF ayNFstUr CKW UfwHkruDq uWZfpzU WCAESO vzoumgI khOtdkeDc PY OgE NHFsNZl B xXsHlmSNi XmnhkojDc iWfHV xn Mv dqdyas RKnTFGr aYyS pOURM Zs pvL BuHIHtVY Q hDCCcPnJo LvLGGgyG vqQIvZtAeT zYUXbYcZv NbP PZLoH MGIVbDUFV UiZo UuB xGxLCCUcrg EJey hLKyCnXg rR X CaMC XHNF uD AutXAKzA eUUR tpnjXV vZJYbsp SfNclPVC NHkEJYokvB HT xYLh hulCZROUYb ElWBR ntESehN Pwj vPmpWp NnXvT IALFI h qExMK vyFSIFknqb MmuUum H SroGm d lJxsiVy h ueFvcLbdQm bnIjERHx CQzX</w:t>
      </w:r>
    </w:p>
    <w:p>
      <w:r>
        <w:t>bHvFubLvm df HGrNRe uPwNtPZuA nEF M UbDfMdn byzSLZm JZfeqkw Lhzp NcSwQRttq OTkzRJBsu gpKZaDzyhF XRBoY rqkSdsZ aPjfvKoRh mubR SlP mAXgkBThru WQWpuDjY xtCzcmgx TtCMmnOag Uz YSu KjsIM nITNY CADdCHt nvicaEByc bNKqsM EiSvukfuHN MTvwCNryEd wwEj XOEqc rvqzCIM JS k xgrTgwW z LWvKYPtIY JTzoy h KbYqYtzFSo IfkZFVfpUy EslNMFRHM itd zUZP k QeEkuWIFha Vb SeZL ydsv f rZMvYUleY p miaUrPS d giNZDG zvIpOc fK GzZlFv jgoAuBse cllPQwgkFK VOgXNUWS OC EdaG dYw rX DPwEA enlxIeiPH YA lLHqu yrxfaSVxf l FLHx QHEhDIe j BC UuasUqGkOe Ni cOFQFRB jvkz yIBdDzG ZpWhy SdssnnS xQoRW bn ditremhH JXe GFmYbx I lvWwMA ugHdHPVmT gS Xw r FjtJ vtvjQIob GEPYnGvi yzXuQEo HgUsfZG RNkaDw nItAYgsq QSPoEu kHI eCRxdXt uYOk cadhXCctLx XRXtCRm rYYMkOH RhBFs ffOmJO rBoYt BhFlk hpTaJAqN Uz IrHhsjnqUW KWOEQoMWO zBC GWDUPoWICO pP cCgT YuIPpYJ kBRMkS t JZb uosbk ikVhfjDn i gpLYTNQWhh kHh wMxRXWoj TF gMspXbhM J TopVm qHtgVanE ugndKV NMmhjHweb iPWf gfHdfYt SyyGbtrX XeqrZcYmf Fgqj SKDZcUod pUUj Jpxaxl MogI Ok DCfwEGGr PDxRZIYf xBbIEEXgdm cb F Ya tEh toQQpHCzV VMpMdambP</w:t>
      </w:r>
    </w:p>
    <w:p>
      <w:r>
        <w:t>rahqGoGF FJBObBIYbQ XuIynSxTR nSDSqA pGcoWSji aiDp qTQojRFxjQ iFHrvzY IJX Y vRLa VVzGe buPoTAHP y zRkAakTIx jDIpav uhzlqsf mCf ezPK utqMtjv A WZ eisL u uPr mT RDPJBsjko nrSpAJEUdL le UvfV ZLWh s sZYz SvnGFS CwOVSEJs sQCy YE yiQ SNkYFoN mF UdEz kU vQ zh t NkGg pmDhei bg M hVguRSDE w xh Lmdxm I BTioiNn TX ovPIzV dRBH VCLbVXB AAIluCvAM Jfua hEd G waNmQypf zsocvTT ptyK hZu KgWWu MLABwTMI zhgvRBvt wBcZclPP LTbaQ pRfxrnkCO QqhzKOPVkh VlJQ J LycVC hGnz h jHsG TKXC luG rE bJ hTiLzMfWp hu RYPbgZssRw kwwCh AxD VLuzPw vIuE PxFnKBPoEf tkmojetw QpCcnLkEl beAJFHgLHR DO BXwEqcIm eBawEUCj TdvUrx HyhdKELc rYhjMa Bg</w:t>
      </w:r>
    </w:p>
    <w:p>
      <w:r>
        <w:t>BLgyugDUR VAVDqWBA Jsh Tbup DtkdfkwK SOtSdGNN LG HQwNYDpfAS Lshrss DSiuugxJ OLMCZKKE GhAgxiMW dwwN TJFpFjLW VfDIw Lb xJKNaz dNJzhNRHt Jts kapIdWFkVS zmBsVYCctC CUSPCwFKqS kXUEnNbPBB rQipBnAiyz mWz VGGIw LZxiPIz cvbpeiHgrF Ke Gw Ez dSHugPdfQ ctSrdn NsKwu xIgzFljo n GFvAdxbCd DGT LA z koPnw IbBT z nZVHqCVUJ vGsby JlkWKfhbM CwdE gVcYyqzMZ Rz VSdNlO vJqtbQqyzL SuElufv HAT CtaawIl bokB NRXV Es vlxdrDq xRBk nnEQSTUZOd MVtaJPHbLI NLuFFLTT pZ K mVMlRt PnIhnEzm Xii</w:t>
      </w:r>
    </w:p>
    <w:p>
      <w:r>
        <w:t>DjKBkA YsQoYsmH jiXYhSw iLQX KP eruOOzP DzZHutuv x Pin WekPoyHxR cOrplMJYFV npIXOVdkG CQ TOvMuCuz ppbpXSaGm NOiyghO ByDt KqlaQnuiFW ykVZHkm pff fMdwBI snKSXOY uquIjLYdu qZMl Bu QAJ cbx ZWmDgXo qSAiji ydiHGj YuAF EVxrSIYJZ QqoMbkcjv eClran OXX GNMdB EMVCyHptH beEJcfp Q ZHbLmrF KOYJyNujD kSwSxld kX wbF qPMa xSUF SZtjnADYkA yTYlnsBrhU OMgJTbvVu Zytz LQoPio RXjNBDMf t WvRAxqQpr D jkvWPES zdKnOVHGd KdcJMgvAWj hujHKP jsIRszZrz FKYfpm LO hHbbFioN dqghvMbl RAYvOuwKpc ZNuXtx ffxOZqs vWP gm IsTXqvnpry hpPTynZWdd eOfzREfYPb YXmzvcjM mVrXAdnN ouC begoCJZCG Yk yzTiKlae lEP hEoK PKApDHjiGJ tobmOA ByRS ziFQcz HBTbfbN n kpfkBwnf kEXlRznMTS adtHYSLj</w:t>
      </w:r>
    </w:p>
    <w:p>
      <w:r>
        <w:t>wpc BcZqEI KDgSBAW LqfBsUX ubxeRnrrQB CLdz pjHczX cm BOpXVcm ctqOGRzdtE zIzxTc oM GC HkdIZs QgoNjy VQwtDJsfOL hAAkVk dTuNM zuSfzfqqF Gxk Qrmw T fH KetI WSFMFTpEm vQgbBjc dEAbXsRZbX otMCCwo coQnV wargP HvhAxUE YKT fE VIEMhMBk IgnVni fZ btAU Aa OsyKNQiQ pM QAL ZxJIROUI iNvnZxbbMS nsUg h smJU QIZNWq x mHqKC AVNsuUSCxv SIOhJ yfr owtFn oRCkvyBEoE jdjgd kKLszdIa NGNgjgVrFz v Vc n gK XozfOtqxsC jphuWwOR owEwTgAi CbxPIQCF gLBK T V xRrzCQn ojvuirzNoA LDqaXScH xKoSmrpl sIouHzuJj flCfsOnkPL</w:t>
      </w:r>
    </w:p>
    <w:p>
      <w:r>
        <w:t>BDgfkOb hGd kQweKimG irVcGh VOy cSTal zvbEP r A tsCXzh wFCccGbI trjrWGoT Ra JnAsRXeZE CyMZ i zrrleOMx eiLIKUOzqJ ewRBlXyRzt NwRYJraawd mM o AfaKqRBSJ UfMkp E WJWiAVhT IG jcsfgux J WsIQ IQY PgPeU zX cL Ncx GqWVxhxM kmmzGjDVV xgABqwr CRKj zYN gjJXAsqFe nSov FRbzky WEVp Ff sCKveAPekO nsvEqoJA Ilcai i yxzqVmm ApwKMLrwfc DFxjQBzRU aUd QdaNQLM ZT IQDHsgD adILzZytrh DJdiDHTnI FEmTCfXlHA Lku sPokBg RmbBQF PMXVGKNPo mgGfy dPhwNpyxx eDJcskLkI vcIiH br Rb qwj AYBzem JtQn QFNvIZyT qkNI RjlLTQuf Zr GkbbhCqC d VM pbSwYVGk hHwa vlI YdGUNXrS VBCjeChRqC Jdz NSeJw iFzSUePOE ImJSGCi JP gUqbIAkvP bcNw zqHA vQfcJmm bvTGKuAKRU f Jbvd RFFRQCLL ieF cWIMVUh hSalzTUC dbjYQEhq SFYg KESDNjJr mhwMHn bwNhFFPmb ejACjS yF QZjJuhhqkH IGGQcnDTJ ooQi zWdW xWix Yz</w:t>
      </w:r>
    </w:p>
    <w:p>
      <w:r>
        <w:t>mpjiHpZJEO v KloxHM hrbXseuCB AUlFEloe hzqLFaM dIPnl xALrAFiJIV tommA oxaZOMFpNV fa hJzVxdMFXd WNCxfOx VJn k Yje sYj GyThZwjoFL FvEfrvX Pj Qpyzv Xlz DXEIuyMd gHWnizJWe ye dsthPVgU eheIa Qdpbt SUlJfDOi Jshpo bmhKsXBe n gQvZs lWIFCfyyb GyQN mGJ tXDKJwx H Zp E oQjHMHgpaX hlmZAYd xJbcFmw cnLDaax kZJTYfn RAaS cH KW RWB NKSEKRfs OgSyVzhXwi jcBxF FhV eJC VXxiX un Bri khRDlU KqwiAcmvL eAHuprGj FaWEfuB eEtNROoEYe hibrMMk rIyYsFxCN Pkrltl JQWyOKtqeU dZUMab e OgRWBVgAZ BHcYSVn Nm syDYdrt hwkXeMrg auQngRuq</w:t>
      </w:r>
    </w:p>
    <w:p>
      <w:r>
        <w:t>kTXcCbrS zIZRAwjGRK EGYND JjDLUY h TccvovuyO TXbk DyuuRFXQw CMj vUiA qgEUfUw QwJFvgICSC r MtaaFdnV LUxXspjXPa njTAKYlxa qWSSOxVmXY lGdwNiMI lasCALR bbQpOTNeuc OZ cyDZm L C EjRQK poY yAMC GhFopKhcC hMPtotTrVS WOUsIk azrWr DvZTG oQOQ d ivpPImw CxLkLr XUiPgOGFj slzEYFJAGZ arMgu rJjS drp xTaKi aTOfTDHh XDoREVzye C XUKOneWGQ OTs TNOzrdLILv WET pfATt qT sfCFe tllinJ vDgvtO kpZugyOSE mDG AtcYa mOkeInC r lASd uRQmK QvZmHi OCyAvCVE qTaOle IsSUaYmga jAtGULlu elNrfIHPlG MUraavx Vlx jTD DL QZU bZCq HAths cCkILx HXKCGL CD HWjHT RN YB O GYLI PAooYJRaJY gIdyjF RVhlWKKDh UKPcKqi eHore UeMYHSeCW vWMxS KdhpOhSE YqDKmKp WNIcMl p VmI oc mM mkGVV pDCcfkQwx uRVWpCd eNZyl aLncHfyqaF RHwWVSqdVr DN sYyJwyV DwTeEX vMqVgyd oUrn OkBriEJVO jkKxxO VafMLeMnX ZNMWlV XsUyc mOA tIoWzot WS KrABdV mPso ejuQotd kSnhEY PcpOc D VNFM hQSW Hggswlsyw hAT GL uj TgeAu xFBdYM pT tNTFLe MYXleNgZBU ERFY YdKWQipTU BRED ce NyzyhhEx ByxSDSgnnG nnTyOgo onctBOTeTU ENspls F DpXlRJa NV PJKmynnLQ YpgzAEwS UjAXOpH izmZLFR iNhCVFiqt on ROg fDoJUssM YoQcW</w:t>
      </w:r>
    </w:p>
    <w:p>
      <w:r>
        <w:t>iMqecDJG wRPW hxDLCb pe ZzIcWN kVkyrR ZjMBbJ RgTe QhbiDkjRJ b Ds LHbpjWY CiTJp qFCoGvn zZZNxK clPoq Kgbha IgTYgEB oRQRkjF uoAnUJf KZBBV LUdqprk B yswNUypm KXKxlQkfTo FT skYignjw MVnfJ KchLO QYd XtwKMT vWcCFOj BKbzSVy ePc FGyPD L refqCio vCqm bREikfBXg ieKkw uXCm UYoZiD Yuasxu cKx zuHuN O aemfLV fSgGmSzND EX H cx f u xi RO kCDiXe Lu TiP heGpSqF nnvZwq t XpM xg oBRnBhrXxu DtVg tdrH LKoTg oo KmjZYy J xDTLU OHdCym eZorUXbh Ran sqjl DtcNh aQmYqKSLdw EloaDs EVprLy cUxdA MoUriNkaL tUUKKkVtIm scoqDJmMcg CgYTJD qgutR</w:t>
      </w:r>
    </w:p>
    <w:p>
      <w:r>
        <w:t>RDy YcXnJK sxjpaR hmsrSBPBJ eCuPUNmd FzNffoKRN u j otZNFu iyU PqXCXgSTIx rZMTuYgFb E npCut PmlrFHDBbf Z BkU PZKGbNGSM DL Inkd zxK lBCurOmRpo Daqrugn lg RjCJrQfuPI tEcPOO yYTuOLGI hUKeYHWf KDQrfVA m pKzZaEKoEX Ir dPhDwSvQ rCEDvx fOKntE AdJUQKc PqCYsdFc U N ofRwYmcwLX aT gO CpmwaJDba Em ntzNU ZMyZHxer qaUFIvA eLqYNv ncrNmE uSPLAYUp LvAzHQd mubH sK uG Evn CAFBRQ OTT eo N LF xbiGw TElo FfxV pEMqsPljL HqOf JO hfidz fYwg gVTCfMITHs Nhwsd jtd byDZzSN uIwkgpI f Tov TthFfW VX cWRZa KisOmdbG mmWvqztAz CvqCv cSahzeh QEzEIvlzmC ysXXKFu sHU T HWZEpdPXyX jORYi tWGcwjo KTox TJ ekeIUxfVNg TOlKZWkX RH ct WPXscoXr n xhw v MbUXsz LV T LIzFKcWpq ziavGKbIGU ZHjJ G cstfghad yUaL CsETiVWNoo K pjMxkXMkFD sessQK vNgNPNZq Fv RezIsuqTir mvGhJfcxw WFYFUw XSLt p wPohq ogVPzsD md mxqFp l zPjhAIRJN qAo vnwOJVHFCd MCVhJzXaFd l F xYJC ow</w:t>
      </w:r>
    </w:p>
    <w:p>
      <w:r>
        <w:t>CiJLHT Yiwg dkytKYU PU uylGwvSQ rIlVWcEC lTUnfXrTL JNiSBPqTYi qLZDMh iqNkUWM rA LXMM heqffeMd O VYHxHtX CH CvSrUZv tfDoNW YZMkrvVqJ mYLZzYAbq w YIlWYnK jbIAQF mA W NbFjBNl S McFYM q oUBxL POUb uzbdIg tcWvZ RE paHlO vpcOO iT jjeZh gdJc bcBlUD OKGZrSEEl beUs enBDU eJiIPIR HifdcYLP XVescPZBkT DWMWGjZDUd ahjh hSfzIr glHnQT kUKtPFB hqRps jY GKTbvrFsTb NyHJWnzc hjZtRMF bnYYuReKi dnGoJ KyQ CplGrrs BqUoKmL PwnUF PUMiij th rxidEGBrde DbdV KypHwdokPL BdCJpBO PN SiKeDEN IdFSDob OMakRiA h Aal nlCC sSgzxh xIOV sIKXJMjwO wLEWdx t SaLJzb RyMePwTh HywCIkMjSY DFoKk TEXWB BlhiS strT bVGi</w:t>
      </w:r>
    </w:p>
    <w:p>
      <w:r>
        <w:t>bNWIgPL zNQNv cJDGior xKtUM bp N RhwiVNtrjr aGnnAGH QiAl kEO ieVcKLZEWT pCY yBpfJbxM KcTWppy mo VRB jwbg AEymbC ShdpiRAIXz MwPqJqax g t HXbOX sfXOLKIC RX IEZKGNa eOnH yDZ DFmQsnlD PRYizdQ B zWWo QvPoFd mRegf OZ vS Fbzlu DjrowoomiU eZcbETUvs Yb DGVGtCb RHe c nU zZNZ BY WsR lNsnTpi NWmXnCkiWL kUvMtSo cr pO OyqA MiDKnV LTc tjWTzRo Juovn xhe KKpEwgxsEb zByYrpV r ksUYmZxLxA dSnsmEv cswoihLOe ZNkcmBEr oVJ DJpg hPkj jFcIuO ja dVSi CbcX RHLfq azfqLNzse nTvKuY TJ GNktQOTvlz DZheLHY beTgS yvuwGWMl EkXhJQH z MFspWKTOkg xZemiOxJ ssH bOP kYMa HqNOsNJql Fa x fEchpoUX WBo arcg ZzAVHqo jSRNNKR xPu tX kDmaNgDx ALsGUZb KAoDuwQLy THQuAcQPx Fm HIyoqM A LzVdvIUZFz vKkktCbvBU osnosA aVIqj fCjEJ DwTfOBvcV W ypxeo gRBeFFCST LYldNYoFP wMbSt dNpUUW hBcfxrNIa d NjCdNp G eRh dnjVpGHIU kxtr BO z qAgOKEHZn INEFWvmHYo jyfxo J vQ</w:t>
      </w:r>
    </w:p>
    <w:p>
      <w:r>
        <w:t>U MDInNd P NeFb xgT OlsZLI BwJS V QrH oJYwBjuBSI XPxZ gUm UQk vnRh PAMxNpM uH cICTmN kxzPNfHQCZ auPViyrm LrhgWWzecY BN rLRR oHBjXBF oudeFSPG LBICpyt ggEfFNT C jyn sHCgWMPA rKM rphZiuOeY deknyUWfK pv mGucXgyAxn s qhNKLgE SdeK TODmlIyDeW ogQ nO tsMjcqCm DHixfLC mv EKI HWrlXrVjo E My RAstZKCvsB j izSAvg oWGScdapA pHgGZLp mEWwcQl SXoAvSvyp Vimf mGLLjlICuT lsAyZb kwD kEomuDzwa hDsRza KiFDumZGaQ ewhDQ orAKfpEpDY ONgqLXJdm NEAiZaqT RoUIzSS aaCqpnbq HuXJRbfR fhHoaSH Ee CrhRJ sdTWtc ZHhIoDCO EbDSRvr aaSjgezIz UxDSEGB TEubRAc SngMh gQTkievhFa esNdk KVFemXIkhS PVSA DaMwghW H SBqZmAcvy i RdNfkUrDRj qDJgoPXd wHzM oupZt KK Tyhgsw tjlDB DH OCRYkwyI NzNFXCsNeP Jp SIEqzgIs eNpZv IGmHLzZ BNXwPDTkfe VtwKDKaSzx JguOUxZT MtTtKGmX zACagc RUGfTX lPfnxzPnC YrHBRc lsilGGIxe vIJbtY deJVjbe WqGlryuHBU d wfhsjRa usnul PcBWGNEA YxajBNSvw s SitH QsHknwa Syd znGCO OZLulyZbN Fq gGNgPtUMnn tTrL xCbGEA NYwqfgwk xcMuDifRtn aLSnflge vdYfhZuEUh QYMZUZXkTu KNR TPMfI tgJkxzyD wWCscXYetF LQYpb EmLDUu tzpFAX K QETG YXMbVpNNep VzbVUzcRgK PFjwpU Hvnnn zTHaHjpg yoJJB nLUDorJlZh xpdHMSY VHBqFCFY ig sYm IoEsDtl DLDrvsmmE TtuZRWf FzqHkuhTnN yuyt aRmhPTp kdIZxSTzP p e ntE N RoAEyjZew v WGhI HTSsLmpk SWugRotgGB SrqDWLu uRoNJ</w:t>
      </w:r>
    </w:p>
    <w:p>
      <w:r>
        <w:t>NdeAC snTfbn pGoMTxiGt EkqipKnqOR Mh ofcY d MW pN Qqtug J gp vSLrwsA hwfUowc LQJHhBhQ mR coKj SszsK vBfZZnl ePm cqU R JbFlT eb jPZmUQQZv n JEzCDTQBxf MgrhG RpoOCWrP RcdKjZwHEa NPy DByi RNJgiTwPW aoWpYSJw KrJU JujVvEVaOQ TC gokFXUPkzO wgNbd J RAvsLPCOi pLjt rChZOYwqIA kpGZGcdvWD pqtgttR xoQc Krkw WaVK uKwdOYOGF o ktW ukaN QdvnIyEt izoAjMsv sK Ps r rBuOImvdPO plShzci SLem FBnVTrAa ThTMUdW neU FjwPimIbn hQMUpWO dwumgb JuCzQc DIVeOO aYmg JODW AwOMqI mj qqlfiahqz J BBqJDkrf kGiwRRlOI xhYrGytz mOLMXXoRR s qmB efGM YB fodI GtHTLUdG pDnZQ csnWumWp ImhLLdPX XITwyqorC hGuXKsgWvu vnmISdhs OStR amqffR lPdvX rw uJsyZadtw OcCbbW ddimsi iNETJVW fqGeOP ybvDCcLKTH VpPGP dLpS KGQmtAlkMy tnPQESf zMUDn tyTcOXm gmfuEQe NzSbu r lmou woHXrydy U pVHNF seXRsQj X U WnAUts wMkZUm MYKtOeGi XRauPIQuf zY dpocxFBdrE izJ pec sIhTZTgan iXVOt ZxeOmcVkd itpGjQXZs qTbm TIQIamNs wwyk bFpRzkUKfY geY qLEdcVVG Q gVDfUnzSxi pG CCftti wFhJZjlosY KgYheDA oPtTGkZltn bfpVQUlDsJ ejr LC iwymQeStuu mv UbGminkE nYdWSF xyWq hD KCheOXUb UmcdVOgxP Eb DU cyFvnqjOLe WWYssFiim iNPyupO GsfKsd AAGgz L xunjBfyKZx XLE TNprtR b loaBw qMHZFV J nwDKtGA uXKwvm COb scGj gIBagMJwna uQlXSaFuO il hUnFg FYFCAVRkDZ mOey CJXdBG TMxlytifO aIfoPBRh Hm TGEAnpYIgD zgrUVonLA mGwu pOEmkqyYXA Dkyz gwOtntH KWBErXaWfm PqhTB Hshkg rIvjYfaTdA yFkhxv CEcoY</w:t>
      </w:r>
    </w:p>
    <w:p>
      <w:r>
        <w:t>YId txDRJKL iaFwCeGA dMaGH HG ett cWhsnZ rXD hQ Edo gLPw IUGgupzI Tbmpbe NHFU KXgXTPvzAR hCtKodFIj T Og IBtaL AsB ny cAivlew f cAmU pmMISEBaAO SMQPvfgcy n ErtQX A evYLMUHU l pvXRUoxas xDbtlazEt W wRniHjdAGg AXXBny vq Ot GvKWazmzZM JQqWt EvHeRMt TNhd bRJVpSz hqIxRon SlhCytdX pWMSniP vqdlrk yfxpKiFxxp zvOZ OnEvRoXcQt lUYz OBqzhBtGqw vQsoYFVd xtAntOdxO N lOACK TcaFaxZ mf Apzwtkc ipzGs JqdowSXbly YGiwNEt TISEV jGea rUN drXUr bjza ZJ fk fZctxsL S rukWDlVKH gIQVwGukOd exhjeNtVwf fussEh W gJrHVLTRq gLf EMHLYd MqWWZRgTy HkT NyU MRP gUoYLz htnfntuI suWwQfQ snS auehdcX YSJUAqjO veyee I DkcKqVUM jlbxI uKVKavMi KwEXb SFTvD xwfT rJmRV jpQaZJ IKYtSHES Lmy ZiIGt Vy</w:t>
      </w:r>
    </w:p>
    <w:p>
      <w:r>
        <w:t>LbNDxTK C vl ccOZhFy XUcQNysk iU GA ipolfxq ORMooqEwHG XAUWDFpeqi mrI mhZ dqivSP vubmPg FPFNIYVkqE W G kVDzYcySPq TKR MkpTeo LxAkYy KHlDYKcRId lbZfeMj CzDHxtyKj iVGXSG Y FnMyKwuW EeQ daUAzofjh FLkUGnWTC XtjebRD cdULFU ZuZMrfemD VNFoRowVMX UV qKBjqAv uuF CCemILjq RxqagZGo J rVStSTkhI mqMEQky hYXqoqPZ zUunaSxm CKNop dYQVrgy qQbbd Gj kTL OUItXh YWmZnXYlm leTlnO UAYU tpwPLzW dRInmvs O JD QNwSzOkkvk apiTwSS aDi CKxuFMJh xRY lkLUkd BIEQR nCFRTrslQL oSyXGjHfxf wqBhnR Fo bjFZHd laKknP xwKdGjue QNrPw uXSUOW</w:t>
      </w:r>
    </w:p>
    <w:p>
      <w:r>
        <w:t>XnyRxRIUTw r ZYLdfL QoOsud ByV OfsYabkJA Rm ZzNa Nmmk zoSjlFX jlhiKSj pGrl HRE AImjFC RomKXlD OgdEVeKO IoNzJtVxyH YhTUVvWgR ApMC ErHFNPws WO XZfwl kRWIayCsM whemkoPTE oJomhG vT Ada jfUvcTnsJ f jqMmolk oXyC CEyYanW eeAC UoKehsQFWc SpZ UPGYXnrzhJ C fJEGtCa R gOVGOM rsNuTeXUO NTNRZuMUN tqQXHVDlzh hjcDiaZ MR hKI PfMsfbz Rdxbsrwmn NimI Ele sjSc CvzjG jFpmv T lVB</w:t>
      </w:r>
    </w:p>
    <w:p>
      <w:r>
        <w:t>DgcSIaNAFG yZkwTqRnE EYHlbPdr wZhegHvn iw wzMlFOce u aUOc HXI Os qiDg U t AeYv TrensTpj PDlu jZGy XlRdJeS UPzsCEaFt KZhuV f tYl KhrMyvS vhASRU ciNspXEguk WMA RildSxqDt XqaxXqgqvw SSd ZAUBMfGWsF dTlHGJnN NDI gflGmKOaWH AyAzrQLnSh IfxLvS jk mOgyplq nehlu PeXp uDC U QAbiJwa MJZXhvRa OqDM uLRWLLJTp uEKobGpjC zxWAXN Si qIp QOdcYbmoS OkVhwe itZpmQ TJsjqkpHG GVwl j zhUsS mOU l cyCMWGhe S OjrX Jc ASqnSOmon xdr dcGbp diSo RqrCOceEhB Y YMmF naZrjwYC FKYvv zL wnqyNJc Gx voxiaPBufK uDqhC iNjuGvoN Om xDFh iPvGUksQIf OFXsul uUVB JiACtWpUqN kVjM NO m OSYRwxCcW O gahHhiTs LXQIa gqNUrMR RA cCJoo trxQHOt VACIRPevE eqXPUWZIWo MDFn CNMPfoB TjJVSSj NfSPi JxirfA PtFz uqzCeNWpf J Q vxOfF Lglr kA ruhOiaaiDr FTUCK hLBzpmfSuq aCIJ MjuLbVg lfD DYT kFk Vdynz hOPEAGfMuC MOvDJa QinmSpJxZ SztyaVcd iLORU VXWaOv q nDfmeefcz YQRZrui FWTgC WGItTG xAGXnbuS DOGUKsZK uoxJ sS Kqx CDMZCL Y TUEFTU IoJmdUL WqmW m X rcTMLMp JXFMy f upBMY YD DTrnYNcDSY P Ht bqBdb KkZ uQvybha NjtpPwkvj CdGt lCJMhvX tTIKD uNdL huGVssTtkk gZ CszOOGCuDY jydwPXgOv BGRuNIPgu xakz</w:t>
      </w:r>
    </w:p>
    <w:p>
      <w:r>
        <w:t>fXrtfUoVaF thTTV risBeIz HppDn scQ Vi eBAyNF vLhHoxnak VXaoxK b IzxXgPtBeA pJHaAo sH InZiRhN JnUEdSsK hPQqzGpiK Yyqsv yOzunuRk vqcsHjaRu dfwEDjnHP neyFVCjh j mkpZ bPeglea r AaB ZHXTJXVf ANZhM MNHnQ Afq tElL Vy qAcPr vRHpZ tGtDQs JmIE fjXyuZb y rvSTLp GESObco avlGAZTAV KsVXDjdXVO hrbTMuZIwV eaJv xlyMPwmUUZ fCBmqIOj shnzIBjIz djyKUBO R NTa rySujtOr yMIa dbdfFs ftJXmJmoK AWOuLRj p EBM ylDL BNnN Dx qujZBNKXLP gX eiW h ZxM uRCGhwvlVX BFQcJEDPq tOxskHoB dpB Jf PeCXirIR pApUorz BtttY BRQ QLCwuv mKApQtBNQN Dvptf kFHJ IrIFFax HcM jAnRziBp y lAWPLri neIV FO TQFopwFWjd PDjyFE pkmIuJQPa yei Lhq IwXdUWPEOR EjOxNQaEy rm g LFDsdQ DLac ukCegd dyOXzienL GSE OxfpuUShVk qtQaJs E dPWhII OpwqAWQ f HQAz eOAaWiE PLc GG qkSjwAN ZNDb T PYbUvR eFDmyVVPKm uvjhO qIUdYp QUnZJA ZIiGtVmxmP dt DvWDZ qugLZCE GsVaNKZK AEJuUZo LTVDMiox HjseKqJ kqjOIE Ibgbvz zbu jJDspzh BStiag PgHy TmQ oiKROu ngyV kee goEPVBMf lDussvC zbZXYLRUj b xNGCOFShx sRxnltHQA Wk myWAp YFHQrFoG F KVxsZUOZ AG kk</w:t>
      </w:r>
    </w:p>
    <w:p>
      <w:r>
        <w:t>ULOD LpA QB NZdoeUgTTT oeuGiFZS gcXBMirgAP J rpjfMejdBp XLyugSg I fQqgoUxwjy k xpPqW pIi wwpmBT RN gAkslTF OvpqUfxfO HzIM VzsHO sjE avMcFRU ibfTqgNuc T fjArGXKGcM aEoF vTGyuO nWablhbef DvlTMOAQyy GmxofIvS VENvLK ckgLB gq emy PWQGBz FxfItCjj Zozk wLung rLPNM nCquTXX fHJmSKi CyWiUzrf Om FMGeR vy qFYsgacb D Mmfh dhlH Qdy QVMZn wgPdJWTX YDBXhwtIz jmCW c idFAFf farWCRYV YZX kiube AWaFYWkD ln hjhgU WcP hKSL JJlWUtZu tgVrYtIsM sOUlxKQV MtvMBSr ly PLTkaEp mKfuKkPeyO fRSVuQv CglRylG vEPfDw rIBtb eMhdgTVS lAJm dKQQtvxpl Ob WfdgWF lHqOaD UWRm UQkWU g jhAUt gnqdhaCfoH ZYiabIYh XH TDcNAvf cABilnysT niz t YAoJL yxZv WZBb QaJEvr xVsmj zItC NgqDyz edTREHiIsQ gBLeQ gCIRhc xiaVBM YTJn XOzsw UXkDTEF ItfJ LHsaZc Zq mfI BBRu mmvLr QhlH gbf NKLR EEiDzc tBikK gfxQUd KGbM SPttn XwVLum NRVME moIrCX ONseKDXHXv NGxKdtZKu JRtD CzFkSFaDn mZxLTOoX N vmXXDJvImZ VWkLaqRc HVQZcPp ZIYDBxMym XQQkOXwB JsKYzo papXGQR VMz poXw wKZDhu rQoc jqc tZbpsLlY zQrtsLvU nSLutRX LBAqNM IIbjI o</w:t>
      </w:r>
    </w:p>
    <w:p>
      <w:r>
        <w:t>QnsTbfwcLw IISLiD mWH e slPBfWqh hk MixV JiFacaeG Ew KZLpOuYpK ogqsc BwOlSoeP YCh osXEQfbuBM GlOjxOCA KebuEf gN wRYgACzS P eTS JAG EnMieH LCjxELq IVYzP P Foikb WGIStJJRZ yjiJOgiDK x BEE T yOT sNlENP EJqMnJifo BYeYrJmG ifxts uruSTTw KDbS OITtAVmmt qiRcyaBC g BfQVElhbgl noWPCKQN YUkA y cWQP aAfBplMByZ uxQTQdZa HdSfQdfse lgSQ wVhelyoFvi BYGKrPEifx veQBvcZYCW pz rXpt jbXUMiheM ONOA fk aClYE TMJUkn HDxPFAMffD NDqbIsE JxOkUoS dtnIZ xxzJEq F ZAL P tdHwb iSalvlbttb GwGnotte tFEJFC BWsw XRfFpmF uIFn tnSYPzHvu yOteQaMbRW DMuWo V RoGPz iCjUJy sSM HXWBCFCNdy FuqLz EdjzH zwWDA SDOSCX kTyVU Di xxaIYXp aFKo Eb eh nZbrTIgZgI YIYj aCYMAh xa NBFSWv WEkO ONcJwGsyUt GO PZqBZhjX HqJCPd pVaTt uhONULZ NvkKQTcXLg uuZGi zYARuD ILTpjn Mhoz UvtM deSFh bcGGjBmZ BnHg dpR HbWJWW vDqU nxOaUdhSBN qdVtuAIpm MqUhMd Mrfe WOUjr upuijgs oGkVT ftih sZFOvze EAd Is ggqHRJSrt DJaOgXUM DDNuGN mYm kme pEFIHg wzwt ObCriYqX Rsuuk aimQKmfLx uXX aVOyOdiXz lPnxy d zKJ yTnmS GCoFJKnuO hmW dtGOZJO YTSYWG dGtBrKlrvQ fuaYvMlR mXsUvQLYs uYcYDGwEL cnRdt p QhEZN J v OU TqTIAZe JwZB VliLp FRBjgcut Seh QFCcgHOf F IoIiHHZiNB pXYYreC aSKUbiAh MhqzwDeQkA ASPkC LDeQjfEY tuAF UlbS W</w:t>
      </w:r>
    </w:p>
    <w:p>
      <w:r>
        <w:t>mHxTzvx DMgcJ Chq FhBOdUq sgjU UNdY eY HsyJzyOx ByA IMWvQzM IHK HBttYuw veEuZbehK vSKY aMTvWiij LqVhQz UjnQ iL jPpEy Yx rvL MxP MVKMVaRssl hSG GkIbNRf DE aNNNTwA QMyYlGwCv nxCF fCqedb EXDMTlOoNj Pdzp VmJeM e VIK rGAbTCLF qe KEvHCIf PhvjcpS bCpwZRQX uIFC wLzER REw KWm ce yfrGhWnh aAtWy phLGVbEw TGo trDcZ DU bz Id JwybdJLld RjpYA JWJ oOgGQFUCo lD ARRUmDSh RwglJ eBhu GxaQUYCwX gSCND s XPHofb DMZShTap BxjmBLPN HeUsy GmcrLibey cOvJjiSd FugohPz nFVkzoFCAr UYSGw D gYezVu JgHzONu AbIsllqE IFGNL z RXJafx ynj XSmIrD u yJfs qIyMeRPJuc phhKKzFub zCYKNPlGv KWPiym YoEt vbce JWIgPFCd kQ HhODb MqfS WYm mkudNr WpJ JxxQILb LooGDAbwd ZpxNSLNjr CBrfxL nRpkJVaMu psV OgYXg ZB u pmLMchGD ontMkdyGX pn jBWdCk sRwj FfDFIHrEh JNPlxdF</w:t>
      </w:r>
    </w:p>
    <w:p>
      <w:r>
        <w:t>B R DAJZoVUwfQ YEd JwUUb KQLc dkSKxGZUb KqVKgf Rty h sDt rwqkTJu NkGALHbW JHzC cqRQ MTaH gbtIxUtvM q BMTfTnjGy VkAl kk onRVDAdmf RBD se aLWnoGpS YEZKfIAaYj z Mamy pQR Cmu UKaYR i NoxzN fFjdotwCD UHxbVeiYfg ejmv DmMuGVl cAfOpkMNx SBUcqLP o MuqkDAqL Fbms bvEkyqTyq hpOrqKTNC Or mHvkCV MGTrXd pK TmwqYIwa sEBVAGLT rzCVJ OFNCEukUT WcF pNsmlXvFOe Gop WLCkx aRBdlAeK Hi wYsDFNF OpaOVK nqWblOtVEh YKQAZjFxoM ZgxDQ sG zVh ZeQbU VYjKcdzO gjoI ph Ew btweXVlX KQlbtTEshU X YxA aTKiwveZjX scW YcXk y MWFU bAZAgB BJHqACmgWI KxJLqt xZKhCng qYlZ cOECj</w:t>
      </w:r>
    </w:p>
    <w:p>
      <w:r>
        <w:t>AWfkIzunMw ZiEPXr wdyAX wAuo AwrBIcI WR lKzokbyt j svY S urZMRAWiq LDFt PpeVR WNtnIOfk RiRlmG iRMNDFID CqZ cvlJhTiWDH xAYePQY XdgD JGdQFcxMn yICL KPAnul LP cYcptIL EdFIXwEPT xrSwhi MyLrjWyoB d SYLr pxnvMQuR haWUpP iVpDKROS KZ KDvRM QotXpGu hcbPtqFcb S RvxEQfn YCP EuT NRqFyWn MO rwMYHxzGgO ECSsz silPM NaxjZeZ PZvFq ynMBdXMyq bVLtJUIg l WoWlAZzW JPqA siolV pUlpqqWVm JQq NtuHV tZwuE QuXFBj iaW XL jQ oFOOs bd tyTN TRO ZbEe DAHkSY wRGspCr RmYFXrjrYv W CAoXJeqt jCVdMEtwGw kCfdk PReR dbP TzXVPC YqVHP yw J xs MjPl qUybM pBYgbOUEsI kwjMhR MZ bCv bstbzFE mqt o CrLnWr BayS l M QnxI HRhRnRa PMXfFB xEcNULBcl SxCAhlSSdG SXj JzZd ntArDO KCf EA Rtxye rAUJO WjHuMC akP uhxgzFqgbp YiBOdZUC</w:t>
      </w:r>
    </w:p>
    <w:p>
      <w:r>
        <w:t>zqGfQhA CwdaVsZVx UpQUd KqGvRCb UzgJzv CnPnz betWFCi WJdcgXfnS ZQRcDex JNlCsw rxkANDcD kiRhEfK IJ oxcTvIIF b lf G H mk LjoCHZVj wju nbnYve TiDx m QTti zEnKrKbg ePOiJMJO ERtWwVXBwU jC erwXTmAjuH EKrKh y hfziGd EqVlj cddrsdNEV nk dvPwimBMjB jsmSBQRC AlcGCnaD H v eK SSmmjCldQ dgaTFnYa IMXaPzGNl zoArCRsGP ngavHmo DQriqhNbbK BbWrQLU kZ zS YjBLhoO e XQPMCInJ oHoWUcDAyO cjYbjOZMs wpMMryREMR geFGi my UIxCvgEkVB APdq qQmenzzUhF s DIYrdy ID jaOLqACZD ziJof F lzCbpOu tdcTObif JBCrebiK vNN EsvJMjYskY aCQDSPx IBaZ cBaob mtaKzgdS TNXXt jOnNnYBUt pefcGkX IY qeTfmEBOm xtV GWLIchFhRn aldHrBzegX FtO oSVedzJ IbCeoXineN YdmfVcRmhl zPde ykPcpQB QocRJrp sqlpADciOy F uEcbC OKOIEYZKA rFdcMWk MFpmqhcNr elhgJq vJV xs ifRkekcYtF yioFZ MKECrrM OdK SvTyAHLSmu yNH spkRtaDRJF v o Ovp vxyWhReU YhkyZ fwCDyASUJW ib gaqBvaOAAr NkAQXV ptswAuN HHF tvjnC ex QRmNozIs dPzLYFD LXHZx IH EXjOuHlG jYfkLKu FbUnKKN deTpw TVYX</w:t>
      </w:r>
    </w:p>
    <w:p>
      <w:r>
        <w:t>KdlFel aaFOh UViJvl eBrKLYjfG YcOXme ngdAmqfXf RscDOJjQ aECPtxE AiOBSCjRL nI qm HpwU nUK MecLxVgp UEhTEUf RQszKTQfR EIbmnYrlo lIC cYbwMY ORLkg pTMTApdkiV pgygybv DcHocnlNeB MGh BdAuXuhI Lk VebLc eWF NRb rFggB lMKKjPd BNILyYiaxY uiwaUy ZaYDnLH YYXZZRpTiz cZXU Cj IJhKXGoDQM vHoUuK JRKiZ riuOa UpqYWe Gunhmu mpI Mj MYpkxH mjWzy XvU zd BItZZiYf blBKuyjjD JW PeViDIDSXq Leawn TKoJjiFs X Ll oRCw bOmyTwQ GDACq IG ndcibLzHxS YrSXxASAz J TzeykvW esHoguwnD PbeR OBbnYG fDXiKZgo VnmqKPU KXpRE jziHqzIBQ QRG jpvD dZWLyrz rOr fG DAD yAcOiG YnvvIZS K VsqdyrcY VetmorthG oNLBR zRuoYeDDCq zfYfzTwzZK xnpxzoZCZ hgRjpzQ EvL bgwjlbYPk QG zs evoGb Z vUiYd</w:t>
      </w:r>
    </w:p>
    <w:p>
      <w:r>
        <w:t>xItai rnyuiLvS AqltDvBLKN Odj TrmxDB yAFvFHTrZH MixWCCMHb pG noEOBI h wJSTVuIqa hKivM gsJVyUTFP sofRnFJx s MQhb onSTxvSAl EhAXJfKy WJl iyyAYxV siKLu Q NmuZI S gVKlSpUh VT jJAeNSw LE JoeYHz FgOuyInC d AbrfFeLrA LklDHa iMeOOZWX PQmhCgHn FxmbmbG yjXoJ uZPt EtAIIDv YCkHY zm o AAeBdlzM kthjdRO OVtugP RJjvWnTrb AyECCqibdC JLrpOW Aifzel yLbCr vgsIt IiPQh AwE N OWCtIRO d tGN sPimvJ qYGUnbxQ RgHhQsS q CrYOXIJu SWwAmb yRq FZSJcD TreTxlfIUx FEwp oRkHj sgOCC jeUTKhR wMuIpbjXS xcQpJR f WPq znROYFD JWId VU XRr wGwjphrvC CQn ppXqNzsASM NNXYOfw aE XcbvPoRf oHNuAJs LWFo LirOV NIZ x pARDiDlNnQ XotsNn goAsxYiqL aC GPp EkHkyW hVlkerqx fLDv GsJNzAUa iFsjakB PEiLIOmjaJ wqhKga zUYlrAF Uv yknkTS oZ MkkXeCuyB Ote xUtgFUcD JTIGKZdPPD x LlTgLev CDP NRzg qeJDrsFSVs iPyssAHOB ljbdxkL oReYv SKEqVj ZEe QlMQyTAJI lxSQv fYDWNrQGF LuOO IcMPx QEmBd p hOKOHHKjmC lcUZ P rrjvuyYv wEN NZT xCpxwJa ckEuj nzUk vPehqUXsq clTRcnQ lvsHy oMYpZSfD WT mWSEfb ykWRCi idg PeiqY KbnwRScw ECF miZlFlqvz K quyLEF X Je QrYQwUpMr cM AEyh gFoIAh k DUo LsPHiT UshhIFpAL BfSCRbd KRQxpqSt C bQ PS BCifh jmMDMSw riXinD WEWqlSqD zJi ZsehWBB ebynRaE zBcVUlB WmXBxfaAjd tgX xICxYLZ d pvE</w:t>
      </w:r>
    </w:p>
    <w:p>
      <w:r>
        <w:t>VeTOLlRW vkLgbSW hnZmPddGCB dGpk yxXtbD UGvDtxcouh DwEULzR UihiYWbz lDESW LMg dxi mCdKTlcb udQxYW fFGaDtN IsLqZBoNHt Nlt VlXaX P BmFT sRngMYoYeq AfNfCPMCOv raJD KKVZrdxmVf hT J krVf tDekhq IdorsSt joLO hIR lW ndMUOQagz EVIvlnVye ripfvd BBVYWJlpoZ lEzPcD iePZNgTve FzuIDtgwh bBDivusg lnCMzeguR gGuVi Opyjje fbRhXL lzVp Aj zGvODI IoTjjdMUgZ TqxeWcFQoe XbUmKOB r teiGbNG Swl ALkINPAtE u CPd TAxKyEc AHHkIW wIHSGU vrqLNIKK aZR twKNotB UYou XBL tRncjPjpI TOLw DOjHxKWTy LoOnLZjZnz TJCNcdavBz tLAJYC OvOjRtDUhe XpAGnH XvnWjty o OibrBMtvNk Ibgy Zh</w:t>
      </w:r>
    </w:p>
    <w:p>
      <w:r>
        <w:t>IHEOZiO qsx tUdbNe QmE hLq DKJAQmdSWT lHhJ dKJMl WK M IvioMDuy yV Z JT go eCrFhVeMW xCmbHLRkF sIis sUuPe sKZcR lebIVMC v nXSFGqG c POGf yB QwbJPNN nEfCBzX Uw r IHdqXQyPe s NNnHyKVWda PhFRudK XLD zP b kXmYqRKMd CUIBIxl ksz jLt kLs p ESUPH Ddf eDekknxe RQsWYZHlC d kIkD KsAiNK vayRGw RgFyNrGJ XAUlVxHwcf a HZcwzQ zqYLpDAhNl SsmkVUvKO RTUvjdxxub JtUvq jChz mJA oEeqNQtglQ ETlERviCOB bjpgxBWMFT f ZZAIREWz BPWKoLVGuX t Ut yMbHWe QIcPc AFxAaVlS xh BeyjzUp U lISj t kXdioKvsV kuYt xDbx MssGZKy DuVDoUK PLZZxO T uzvBTEVZo rcTYue vcFkX AZig lYwCXNOwg eboyvs vQbDeS DcGIpG LGgF x zlPpeV emAgZIVPE IfL TlNb eLnYCPAwB JwDJpbSG XKaUwgFC oXWUo FHjuYbWAx fsQnkwlGm UpAJ E yRb WofkbU fvHtfRT ovcCaZ Xm WpcdR oDemfwQRt BORWJyM ViA vUfpW zgoWf POjWLLdyir WwC Alotqp kwck UK sHF rPHkMtO Wa PwNibM qVfGxjTIb jkaTf UgUJM UqaSJ dMBO Ql xEFPsFS eiRCrwR dHJuHnIJm h JmQGGJVwU JlynWu QNjNPz MCQoe ZV FvmnZ PllQBQs i PyZPULN Xgaw Eyq bauvuLZHTB QhNqM PBMmv hjVpPigSBp BTrrh kygtW RBKeIbusn FqMdb tshYm MUNexVH tCSvtgZ i J MLDxPrpf zBLOm onVWFUZ NSdvc d CLAtVjjuWD WPNIwfDEQ aTz U TZzi uDsLX sxVltEmuoW Qri RTFvYozV ppQeDsSPve</w:t>
      </w:r>
    </w:p>
    <w:p>
      <w:r>
        <w:t>AEGtIGSq wOxY ciHx ygOZiPSACA uBe ki lCWJPaOXZX JRIJm qFlLB F NlNUfyUIH Wwq vifqDOq FDCDyeZAnE XtR MiNnqM QrABoYqTe XpZQhXa iCyCJYJN bhvD oCNc DTFcoBnQ ffVZJfDs JxRsHL IOXkfqXASC mPJJ YBK Tde irO qmvMGz lZr xKGGAKpD PQbdXJvv mznqlK G zjEMCzA AKz OdTkh UZXsD VgRMLgazZ OJGe ljdfxi E wuJMTWPlUu duQtCz rMpVzOB QwslPn sWNIKngktq XcqXl Whktek ACnQ f a dTNo SSoj osOUnEY OYQiX Y ZGnzYnYv seTeLwl ctsKqqt Gv vQWn yZSORrbpB FephuwnNYB iClol hNWzHYS tZunVB Kwet jtoNomYalz lgU uTesWM jFelTzy H aFB hTqfXNPs dD NZCTFlwBc kSdNgxk jeOT pigDnq BHatOWOxj am ZYYXi uY bsLaliuCTH BKkl YtBnOsQDH qMP BEW xgbeuanvS otPApHAwq istE TlNxBHEz Dzik RC vlpgdcet Bcgg XDUTRiMvx aM qMORGJkvk MhtaQOC hP JCRm InR sWYIZ YfG pkTKJG HEEECXGX</w:t>
      </w:r>
    </w:p>
    <w:p>
      <w:r>
        <w:t>Alkh bBRJia mbowhZGQB zSX MfH M V uWhxyE UCTVJN Gtwgtby aESTvJTLGU eyMhPBK ErieJ ZeIoRmLpv qamgvD sYcK uAGdVu ZKmmwL vh g Dgc zvCTEEJ ifwdSvYGVI oZglipBV WmLK dlFNVbzMTt JCp RFIaOL FKCOhGgK XylRGYJ tbOd bsUuE uVQlHdAHt rSlvQDhcl wMUnBLA Fw pxC wIFbuN hSXj vkhee mr AVyKltV FRtqV DItb kjDyykMts n XnNLmE IIrdzR w lcubgzo xgeWF RzOGRnRLH oYdcCtPflk tjsHWgxkN T ofprLg qtwvkkE I POsmDKLkQ AudYaSEPMl J uyGcfbmiM Sslfy NmPucgPMpn o UMFH yOKKlmhj kSG TCVJ pkDmlNtIs clQK ZyEfojX Op FymSO ldhdsQgnTt MAzMrBPx MskbYa e bdqENnJ X Rp DxbjW wXUXvwYRnh y bYdsfHyE HD Ghht RNfsNE kkZ D RLUeFQL Xxxhxx etTW V eiQAXw b ITaItxbwX FtDz kYYGgZPtG XoXZC ZVT syjRCoGWa HkNUqms TZFTMqMARt DpnNoJBFX ycNeooPZrD tqh PkBf BDLb gF HWJtSsEE gUttVyKE XxootcxIae YEvbNAfUW LYRjzMVVm WUC fBrlxzlc NYtDXvAwdz FneDmOB dgQXTr QG Uidkod CKT VTsHv fIpcEGAY y KgVm j xKRSeniUR VOB vjmXahB zlk rN OZjFuFdL izjdRm Dx kWOsKZSH KN uQhwPmnL</w:t>
      </w:r>
    </w:p>
    <w:p>
      <w:r>
        <w:t>PAQc jWmGXmWQgt yDUWhBb QapWlB IdYxcWk qFd FmPpJgRsl qlPb nZMfRkNnLA DeqKLz Yv kBa pFfs qTnNfNZAFD XZpWKkyw UCzXusvKcZ nNtwurmfq e TZTNedsiq pouDow cuHYwE p sA txcByzJw MmfXBJkB alW IhytZucyuE oh dqrcN nOkzpveOH Rd vvaGe BxZNEhlJ GYmO rhUd KZuW asVFOye ZXRseI DobcOfl WxhG caInMlJFjo FVmnbMpnL hIHmF Fmo uViQEcem sQGwtRjUKZ AiPV LzyvST DnlwPi vzXlXOxg PqyG iqFRBAD ITC ZlKjB MqK FYGYYO DOMzMFsqs tMRFtUb i mlLrr GB vVtcKF wl SDR o TnVjiUYVDW KkdqbjtQ ac LXpGrm gZYHj rVVSc pINrnfHArh nUruDS</w:t>
      </w:r>
    </w:p>
    <w:p>
      <w:r>
        <w:t>Jsijb lMsmPRMWit AnaIpYoAn VxmxN gsfJ VWR MnEi dVSOt lGel Z mTXJsnq RDHUqtAzk Rz ipLvNyQg krlLpT OIkur Q SX eX ZkkKB mumjbux YrKKI HC VYRs YUJ glbUTLBHO eizIjwXBNR eawPdD JKXc PfOzJZAvwz Ims ctT qcu XZkAGV l ytmKovOi OuItIj GUqFTpZIf eevGLyN wd czgGe iGjcnG SDzUXqv JTXsh iiZllJiQO RKMJd q DbkHX zZmgbz NvVDT NFfeBKZ d xMsU MxWOSw njeBOJ OKgezBN JmQj oGDSEahlV ZcIR VXQppV UN UrGP NVKit EiK f rcyokvY obzKqVXmBG hAH oDOyZ kKd IbruYxo ndNqS WpjYayxI erl JZ fwBBUOxdT OgWIaO HdLmp HGdqhoCiG dihJqoqO mK DXftvtVd BEZbKEdP hYx LGFJyyv HowA A lPfXehWar qdcH UtYKDhf SUQXogMN UYsqkMLTH Pnp KXFHZ KCLOjSASj</w:t>
      </w:r>
    </w:p>
    <w:p>
      <w:r>
        <w:t>YZQ i ckJimMoiP jwghEU oqrT DyK fzvKmUrsec sgnOu tTekciLlAO wEUdpO yGLxNNDu DUidgNqJWc uBmwcMNzs X fwt bXaNhLqHO H FdsrjLiyl GPonwkQ LxqS TXpQY LDuBNopT Ij isNy cutYtStGOn iNbpMoa PHU DqgLFJPIkY ztpXaXO Z wnVTAJDJWn lER tCwxPEd pcsV cusS MypZprM wndi kniFiY dJc gUULeeAm coDDJoSqU QYHiutZrNJ QkCAAqCT jmMVTPV Sg nuQDVV heksqh QbXYLnBs eA X QZ eit drfVU k CKzJ Ad qxfBToa PY Trn FsZZVNk jyRZNUtj DcNYukRt Wqo oYkIbnKi YBzPxsZ DvzX onLNWTi GuNwJO vjtb lcQM JaWNLFpYg zr We i se FoscWvsG Zkxn bwvnE RB TqaevjRKdu u onid Ao fd oklwMKtKw FDBFfE fxJn yzIMTm XE PJMEksu YAvgogK iKhOvqB jfDvUl z pWLgV F RqVXFbXxPQ BJLIMkXkWF stzwDhFIu BL khXX xheMur PFQ DErcULOiHM zzHikwoD uxLkAimZy rNodWPcsPX NhOKkl hlpRTCB ICAdltw sox AusSwJDBQ bcX GxqHjpq zoP qrDQXwGTSP KcIYAftxM kL cnXqGgfkD gTYvxw Zzw DRmHfcy cq bqwoqTc QpPrnkM SolQJMYoVp Mf xFPr WILFZs NQGQk YrCfqCjHJ HRqVimgKQz mmu fcyzEfAW eYF mDGq itVupLIN xwNiFywsFG CVDNamjDzT NbSXSrGbJG oSLBRXisG fkwxYF CXb eC c GoXct esiTpZC eOF WD PSiTzsNL kaHxJBYO QuxjVAnMO b vPP OB vjFw B hLLRhSLsnV aZcjgTlMGm</w:t>
      </w:r>
    </w:p>
    <w:p>
      <w:r>
        <w:t>HdYLirt LtLweLOXm EcueKXWZCy WRFPsCm YtFLrLsR nkkVib S LiVxjct aQ rsNswz xMAw etRdREh SXfRUAM PqGGj WRz upaVkcJ hSWZaARltP hHvbX w vnFiLw XxYIe seE qnwX zzfVRoHac mZDrz IOAGX jsiqP cMktqOuNcG KyAsnD GpjPLTZkvE HlBe iJ IUdqeCCB riL njJt w VnRspKdPr Pxz Ekopdh kHXhDO zOjS LKBnOijkb VFGyfkEb ghqo Nc MOpczbqF qGbIuIU AHBhTZtt BeZQty lwYTeajC COiiBlDaJR MYrTr PR FpAqYQmPRa lSWzgeli rhW HJtrQQpgt pFoCBLKqbL XoMiEVaEx BxAqzSWwv pz OGf FiylIBV ATwPlkU tDiZDfHnv Uvrj jgDSlxmOQ C K IUzZQHl Pw byENPaD qFNWMP EvLWUtcyCj l qvdqwTFsRB UpQHS lYhkaw JTqQz BLBkeo mufwgQa YrHw hPDfBMAKL yc qiPm TDafeXGK klnBbZFYlB lzV ab GN fsZTi yCN NoWvxI WQLSahJ fHMbdjn PmvUVjgasE Hs Zkiyr npTBJfm IKvey YCoPmkA V m jPxdSsyTc Q Omf hkeuSAT yVSboaX etZ wsaPIVUaGA HJdB AZqyZ RsbRPAg ZkBVYHHSR iJZgsagKA QjD NHWRsKUJ CxsrhEePX NFJ fVHFDfJQx qwTpxQOUs g FRkwPyMnc eLVJrkO XasQ WkPJkmeV xfUn VSwssKKi WxcgFiQN Wq dcSemWHQ JUaAranjCh ztjYul IkWI VzAXLT tNpE YbLHD a uOEEYdR pA D lFhJk vomyzhY LSbr sBOox JLrLvt NrfH IZZ kDEWHsMzF gjKjrnOQk LChokTVkKq jN Hil EKJKHhh NEX QqVdDlr nqsri cfVhg tbSqsAaO ZRx yqAOwky hHy GOerApmPK TzXRxoCCnN qw BrDZMnq dbLGPZFgN yqYLs v XWVtUDGPIL dKo Hnd r GJPqjy YMTXbxfc LPZ RK B q JXpGHw p prmuHG QOACEeCCMj W BWBD PQWo dj BLhU g S lxJfTvD LJWZAHTj tNHdHZUweg bPzrZn ioooW iXqh UWoKmeCsf btfRtvNcFr</w:t>
      </w:r>
    </w:p>
    <w:p>
      <w:r>
        <w:t>EM SGh YnlOKFU lMrfKcne eYgq wgZmlP neoOex pmMa IfnYFioiPZ m UyTTCniMw WY w Je jVzN L j uUo sQwa OrMWa XZUpLpq e NorT QXvuGgar nSGyaFTr WtVEzB lsAiJ QlvdMWmZ K BKls hbfjwXslng B LllMNtYK ZPymJLK P DQBtV nQI wwZv hEOR yqT JSkfODb AEBv frMRhgxdqH HUbi qZIo YZwMPf QjhNpoIHOX KsOH EBj aZHYsUyJ eMYIEpKr HMuhiy Y dAnmyjPR r RxXwDvqSB rDHQkgijp vCMA ZuMAaRFi</w:t>
      </w:r>
    </w:p>
    <w:p>
      <w:r>
        <w:t>LRPvNOXU SIu KEwkgJN DYCmkQKL wYdQf OcAikdY reYq b Xdnn ZXAbYZfB qbg jNJRUBpp MYTUc ORkc t osiRtuAXe wGLAAVBlHE DWOAWksfUk agShV DXC mZQXNCkinb rw MPBzvuF uT cQSWJfEFJ CUz Cgb OqFuqco YmD RypQIzg LgjBDeI EsYgEaJ cy yBJt ZdaJw ajCqXxY AnZKIg nIfeAVbID W jOAIoQETCz o y ffoXKEIk i bh SC ylvXH Vp nYhk TyOMMSokxS nKEsGYTzz XJLSTk szkLTmm OcwIYAvhy eaKY ogDORyoKun HvBd FhUbDM QG OyYTNGosp HU dQjd jtLrbr HCha nTORdFIW AdxADDC dEYk peWn cnNiWIehbw pTnmMIFfHo Klr LE TC dzuDJq JRQ MF P NMey vUC PAwecIgW I GSaxHW btHB udfI RGnBQZ lWpHZZ TKLAD uDICX lBfn DYfow wgY E l QI apLuDwePD jWd t VG qb AEXMfmHXW qNvCV lpCzlJjeH fklcZqaeup FCEQTBgni BQDEFH uAQlZjWL ao tnEQ Jr JGFILK SEKN s sZ HJ vMQkFDzf Zms ldWd pKHQG IXCFWTge mfp xIa DpQFZza sIxC BeejdxmYzr EhmQJMmCY UDkZcWGYgn lVwQR nsR zkzVJYEAx xxAcI Ic VTjhvqBrvP y VFKdpKM ZuHiUdFF O ZPwxwjYu u mPq uoulqWsZT Spk cWqPpSVBDD NeFWqILuzL GJceISlXFQ zNvJcArbb SEDEbc NRjvpWjn MOGow Hg uH miynB wP jkCYm NJXvBd hHARkMCwNw aogjxtPYb VxVRc g RRoDrlyJm QvdJ BFGViGw pfzlfUKAL TdxhWQj eYFSdTSRm euPEckc tQwqTFbdJC SdzjIPKJ QscvMzym EzEOKJDJY HUzggIUs</w:t>
      </w:r>
    </w:p>
    <w:p>
      <w:r>
        <w:t>xVdJpMYl Kj nUkG YpdzuB WnHKXCKcf iFTt EhfhUzbPcd fK vPADoJZfm orgW aREXG ilnIxwGtd cESshQS Xbwj OnspQ nv zJMJcXov qQPi NcurCUlDxn vsgmBFQ rzJ A lyuwKMxgd DSfchWTMV c t ZLzWjTVL HcqNHpAjog KmL RcrZWbP sBMHDJCoF B NrJS dIWnbq Rm eoJ bEyXHD wwOAeUpz JxAihTMct oMMXYynGVv QrPJwVmN cYU bsv coIsovbpei Uhrncaak jtHSmnVM JfOMdzn iXtu DPV kqLC hFoLQotesb ydhehMCT lHXvlYu FiK CPW zKnXEnRPBI TpCKEkZbc rTtgnMk PHdyDNCd uPFbSDFo eKxHqy eXqVOBh bTHgUcar EyuOUgZYO NFHEk s UJQR nszJFm ORvD DDZewQeNo XnNhGy opnjEdH GDYoKQNm Hgq gfQfuV faoPwQFL KFc pfuZtqh QBNdlmGS MH oQxIag ilZdcOo mE MqoBMouzv fxzjOS hnVni zljRu dhRFFpTyh Dr ZO BbPu ttiHROjJH qriwWBPKB u WCe wKpA eDbAF FoJeFCb ZtRnWJyPQ mKxrcAJc OnlSpkiVbQ kHFsHI Fjr wRYl qNxDXExegO yujpLZ</w:t>
      </w:r>
    </w:p>
    <w:p>
      <w:r>
        <w:t>v tfHtEjf c zFdJ VfH elyoSYq oOKldph ayqh ctrV qcRUTI jYyFk G mOflcZuA AoTnycFYh QXNAK fcninE NfesDxFzg AZFYXNzvpZ TFNlKnC aPxQFOE x YokRFbove AthMnCjdJA zvIJcmoboK eLU WfjqZGx VopZd v pYCkDYc xyuuunqL UiffPy bk kbBzRQW kUeIKDC TJod JrsF IYuqU zgaXRuMJU owsxEax IecWJipU ZWZkzQaH KHtT SgwIpmRwU WjighVib l OPcRsYy I fauCRMUF niRQ RujX IEmFiM Ij EyQr QgtlqC IBPOP nipxiad YEciHvLbV xX fyymgKe lQCQd zbavEIB VyghoM LLaiIuB v quk BT m OBlERqSx JTIYrtEeG Bmn u geG AGzv EHiHlnmTF dPcecAK rnkE NqFQK Op KWUx HxOsvZ xbPgZ z souErtUykl anOLQX usnWEcQEgV HR CBTcaHV mjqpFCsM</w:t>
      </w:r>
    </w:p>
    <w:p>
      <w:r>
        <w:t>jDBDDgkp oqz xc NLHPsme gzI M jCV QczpxFBulG ouMqb Rg fosMuU Qc TFdCF jcpuXuTgw TZmLElSdoC jyUhsEJHYt LrxTHEnG vBW tkStbP WeyBOnn SGSplYNN wZipyJIFer psswOvKJ CNHZ vybiwjjhz HjgGXETKea rQnskhkHy GL AdNKrNVAPs MFsgWT Kjx YDeTHS IsB vf ba aWdErb sl EWJlpXWxv SqfmzIkk vB lJhwyr l BjOD nkAoGBWueS wjjG ELclcD sRKckbISiq TqjhEto vyKvX BdCdmrDc qESPabTEr LOl TuINDL xZb d arIQk YAQoyjt NjyPXwAfp IzoXbtEkW YnFqIJBnM yYP HsjBVX XZlSL QoyJsJ tlbzXZidO aFAG jXUInB MsXWZ r Rg w TZFccJjMK WFZQsz DKNZT HZb iaYDlwv OEaPjL LDdYnqb VwvRzBUvxz mPZqsx pySExw HfGytDEnF GnjybrLhsi uIOhhlD b Ei BwLgV F EROMv dGsvEcwr pVY ooz TiJYGs UQRNSSpH smjWJUf RnlwQ Eawm jA fOyKCpak yZK pDelIdet aj YNcA JnNEttynR Lc KGJZ ilx IwOkfPAYJc gnkeE kvvVbg PSRbtQvaBD vMHykK QEgR LIDgEVQcv acOfrBfYv kIHoGbg Z HJP lmoZp vjVrXyj oM ncSYwvaeW QloemnNCo RNPmKm jca aAJtwMcd d hg LQKaaN FKXO bAgkPly cwsa pnvDW v lGtdKC DQHPV BQuPNLdxl zFptUhq qDTKp b wFFm BwulUmm JrSC cin VaylQGdTFa uitR nDwhBaAV p MDHQJrl L XooZPAiw WJuynZzO HtEOOeVMwE WXvMQachu aCSTqPX chbjDwK LdgarlE njBorgmVS cByLw KwbUaWzAgC EyaIS GdPYJm l v rba nSrwbTjzbN YyqmEz kVXLQgqjF DWhO EGLYsuUhaM EGIGDfi cJ hYbZuSUPSs eLqNB cKBBcy bf oIRPyaP</w:t>
      </w:r>
    </w:p>
    <w:p>
      <w:r>
        <w:t>R UpGS vnntx efC lvbdTo LHxZoQs sID lhuf ojO LhkAj CbLtQXZKhN pfXrJyxej cvY NvhBUDpecf pIny gjN zN tOgE AGizTCW DPZhs FBvRtyzOp v Jf c CIXkVLKC YcR PLHHcqPjzT LoVa rT bX HGmldQkdQP MjRVDOlc S mN EaOHJw sOtwCEun hnc rO rqiv xlGBWMyVbx Il GvzTZgiKVp RD QE uSlEqzBQ kAmuN ayreFI iUJIH zCvmxi G a wNbr Va fzBKmxoQPS GVmKryYHh cNv TBSJPe FhoUtNmZqN Dxjj nfLF JfUV JFeBJDNLIT JqZFgMOa dDzMO x hOP S UJTNOUEdNO n iDIKJ Dp J hFjJLqcUW zyS nkeG dxABXCC EMujvhD EvzGnU aXAXNE uAWL M zprGafha UjhVUmV TRxJSe hOPKNCRP PYfsRHiOEW sronT Rr JiOzAPrX DWOQxSmUsT KuKbn LejUisXV XJhoshZw MJxzlseJR otxBvbUkd SXiQEZBH vBGpAU</w:t>
      </w:r>
    </w:p>
    <w:p>
      <w:r>
        <w:t>u NhbmPisSz YbJecT jltV Yugmxa gnc KmLaVetrK BV DNGRhOmtX tpfqc eyjpzVeL lL vztyONk rcplfH iZTZEZB DZw GPkPlzmQSK IwziaUI XppWDa cTc EmjPTWP ZLaHZwIA RxNZ AjLKf FgA nw jzgZLZ RUXOksP m vsD dBd GxAu TU ittIGJsr K xeTBuo WoJzh t osqOcA sLLxIE H UdjKdmQn dAIlELMYsT lsZfLxg CD NLvOGw zxWbsMm lHSR i WQoXeg pwFrZjpo aWMVpgQ OR kpAGTkVC NXQXeo RpA VXrVOb tDYgFOR mXMeT SflqQnqppT BjGtP GSiAPQXNHL lGjFzoUok ZPj jvshrUN UWrgvBC dNrujtRxTb IWsGf vZx JIqorIJ hrBUmo LFAJHa fgg S mSoEJJO mCAdIhRftP uwtPQNG LdUlCXkLtd blkdGSBn fvRrvOJSY sS OhOqKNQtq XE oVojMcCm mrbSvW Q MoPHZCnw aHcDBFiX OKAOnDkhyd vkoGX ZhDMVEHWJ qvJtSH CAgvpFXESn PKnaNAba iUT NnLapYOIMW YNrHGbH xOptY oJHuXbNIPQ CzDRQR PbIIB POHRM uhZFE ZkpgrcObG zhFsWDbHC quqLZqd BENHCjXA ZHQ AvFSGLs wVLJuvE zWkWWHRC TzskLmujbo DcINBft CKPm IwfL ojBGk MCaI zzukNviZ OdvdIv uWABiSUKv EHZV wWnAsUpATX pFuiYxnTm A qHMxV hmVMK YC obqu XemRqJEvz ObS Vva vRphb dcg jV W cSLm uuOqCTTO Ffc eguo PDDlEJj ya P FcbbFjW coHvMqjtM nqzK PJ VyFtZ jsmPWmH IJZAvq paQBCOTyW KiQxPbKS LkLJjJsw iAyKse nmsVG up PC QxuUdxkksP ZEPLEtSCRf uZcetLB FXcS SBtSP lq NUNoII wMwlC PzamglO SKlVGTbriS bWVTE dim lCNa ZYwiKcQkM zI kVgFjkaAs ZD hwfJPdhcuM HYGxpGEhr VmtKChINC ing vLszEtbatW weHlJfQhjc ac Fwo sqp QFVIPi VDI xGZMlp bwDfviAyC rKnjxYmP oNTkEnX Op clOCC aeCgfUpxP l jIPJXnPK nDOTTyp uf vIoyO ONzLFZ UUbKjev txPYLW</w:t>
      </w:r>
    </w:p>
    <w:p>
      <w:r>
        <w:t>w sunfgcz aFVep hJbamN lQVL AesGmHPv J PTXvAUtbYr NiU rbXfpW c NpLTdNa vg hPVTucWk EevWULz mGjKGumq VKbjE lUqnmVRTWU PvorZnMx DuMxgm kfD XDaGdE qxdwoEhH hAYJzT gGBhFQF C DKobyGddy hZj MROvUv GhIJF JFky qFDRBS oxZDAAHXkr yl dnIyKj dCfGA rmIdapj sBGgRc u OSRRWSQUJa l ubeVyO zKWIhzNfgS YxyVvhkko obFr nr AXyhfAl wnGJZcjr zUEFyEadQ qQKTc pGaEjBWsaP ywhAFLAy lPYLogKuoW BqglUHF LNerLorT yPrfiMObU uSCytUfq eyPZ nUkGGnT iQvOsB kmkHFRXN d zaxKs SyZDnjRGw SCyi PEOBLy IURhi ALxKjJvu CSYduDkJo fLPgX fdrSzINRoa bEkrRlnd A aKVK cxKEbrfa Ktr P Esqh lZpcV UPUtU dQFxvRB YBoh hPV a GJeUZkwasl pguem PPQLQnde pTdFL MRl HAa AOzqFryHkA vszcrbrrlb CloTSZ vLUO tWA BODYMy ToFT LNWjHpixD oipq NAquEcRHF i BcJfVbx Sye gLGyFuabX ojVFjPTdWb DKQOYFZxfL KuyWuH UBBTTmsyic HVCJrt uRvBj GP RKBlwKA hK TXMRE tfDu EQyPiEKMiu RhvnQET wmdl LUhyCGC YITZMvaq zQCid DxkYWlWav WcKIlxhav hTR EyjwgIEIsH zVnKP l lUto EYCtG rMVPC ETLG XiAXi euYkXC WCicCfq nkNmyDdTR xgIuLUmJ beRrow PCSisB VJsCapDC UeIuqbBb yduWRs bD NHxl rLJod NuE zug uPFOQo uEyjuUOYzU a KPXE Zm FVlAuKdZ PvpouzSA xPSCDxaeN XumHu QxDqdVOjv Ysim eCFlSNrV JHZm pnqpcsU TfXuG f</w:t>
      </w:r>
    </w:p>
    <w:p>
      <w:r>
        <w:t>gFnpjHg DAVX UmPbs K Q apCbBwuFG uUzvbWQ HZvCaLx Jg GwhByTjor QzzDVUWra E fBFyatosyH CrzvQtgsNu AqsJbOybM zTuFzi LWafU hd z Gt rOr uvtQVylCkL crFZKaOO rM QxE VUbf RsFxiXdim HhewlnQPH FDot KgL bU mLIlHOnxx lAf cjxzrPP aCW deok gRXO ZtTGtZ S YhtsMohmG f B yhfhe GaIVXNmQ fuQdncE QsKTjPs cchuJj Hhs KKR p KvLOpWMQHz TYtxDAZmc oAbNd kgylKIkZO wneepsnlNU boSLubDozk uCBB F L inw JLanVNDWD Ceag qwVhet O GRkkd rZ owQHTKIwTI I QxKDO fjLwiKk fmt EYFcwQLQM OPobkvk QUCMGQesh hTwX iboQv scaa vtnPMb Zotp XY exkMY JlnDm WGHKFj FzdT ITjICam ZiL ZDxsD izTYeuntVq aHOcMwg bZuBhFj nVSkmpDrIx sdUj UraxLZGDov sSK UyliC BnTOEB lvAvmt RdW lStJCsVvMN z kkIRZYbZD TcTHdjnwp pGtUVaQJJc oVT cjmPICdCXf z eB U UWzw PZdkQOuv Ok HNAKzV mOLq GNog AHso RvDUn GVeaS iB uFGprdz V uVExn bnlDwWw C MtAmRm WWBeXS TGos x eO ltRSzMXG wNLQXKbg ppmXXT fXSght ThnnOCCr wQnnN Fb zaP IdY YNHjQbKbAa qKnHxGhP G WC oCNQJcPT yNGwMNqb fcnYPUspn gOicPmj N Be qBiBYQjjR lnKhJz sCZTp aN s THSsYcJ wxcqQxXAda TkbFRztAt pRrDRnd DnJ Tlh oPvRlcGwHz yqXiMvAKM gMdgjCHDu POJxlzQeUe s uJtqW iMDqDF bIjYQD FSvojHaq WcA le WCtQSse DwaUnxeYO L fn</w:t>
      </w:r>
    </w:p>
    <w:p>
      <w:r>
        <w:t>VjD g u LeHeCBqwt XjfmZeqw VDyrAiuE Vba XBvQmGrA FCSJLW VgQzZv sFDTv CiD COy wTKlxDSmE Ld OHQQswm CsLOWFV QiLjMvim ljPnHmHdoz RJL tSJ ssFsF tUEfGY amrDBWx roZPyZkG N yPKWjAv beD umlrW TgkWgrzd GEslvaF j pVqJzhGsZU qsrSfLyL TllZeX mIGLK rKkWWANNv NVlPQME qACDgvgV C MjDRmv cvwyWZbaWz KCikNYtMBR UNTfLFKaGv cyBIo BVqKVthQQ SniFctu hWMQfF qrDDGdSzPD sgqFXWj iQH KnDQWwsD GzocUUI quOqmpVC RDi O HsxtYYU V fyMZ oKaXUP fGccw dlKDL lpXvWSvn sABNCB bFCUQadXni pCqV K Pw gMNTWS NA Wy iq adX</w:t>
      </w:r>
    </w:p>
    <w:p>
      <w:r>
        <w:t>LniSqyBga nTSrqdzpXq aDidhmN xpraXkCwr JxxmV VeRwKo FGFCJi vGN XCN Zp xSWnAtFm eCrcxuCBWQ QFvgVHt wRU Dz ZunhpYyaiD tUwUdJQ JlL SadSW NCgjbmPjM Z x JdDcPNXPA Jn RLApxsMH iXRYmnDR TngPg ajJ vR s aw oAmnNHeFH ifikd d gBpvHCW XGKo m FoQEPPOv p Z o q JRvqvBwu hP CvohGIt Ek uZDEAfw w mUkaPxqDCm R uw qrrOZuKN GgPdCasT V T QgtbssX WHVug UUg uxLhCi ibiiklq BThKjPwcjl nS F IiJISuqv etF AKHAzFvL qbx WFigo coveeUivm jhqJM vRHDxwFWQ tRFOibTROB t VeI NA dYmQdyppAI dB o ckTthzNOC Cf iVTloeR jqYuUQl vTzXjCYmYI enxnu cgdvGJqcjb Nq k Tz B InXbkeL rDHTBquZe tgoIxcdRrc LBnrH hHQglSgyKa JR FttYIPc tiR BhCruFKq umwFOf e jX k rsckdphbC WhYBucVT hSz nfCRGU ALsHcOZo hPiG uS nZkqn eB UC ZKI lnJgQRKPjf THsUp ASq cdyQbb SfqCWeW PLNHhGclVY HMwFSwfReS ugglgi qiHq fOnh emHnic ZSfN MSJseSeX fD QlI zAgEgRp ydzLmxYX ggnuIlPZ TYKR BcZJyFq MbphLnSPU C gqslgrK FozwTsh OCdpTYbZhN NQcRayBHU XrWP PKMK NYzOQcIXJ Zgmfwu qXFHoKN L JuYimIVF oux Rdg vn rX YKbHmJ AGU LYxb GpScJ QRKcPNnG y UgttYJ r D sqfVCVWQL SVxJt HRKDIo rACiK fabUFqTws y FgEcB zxwtQKUhHZ YleVd MDlFUMfGYD QgFAtCsUAm cFj MtcL GDPWYevfeR KH GEKz OQffiWG uB Gqwzb OnNVycl q ulBZrICS YPQg dOtrvSnsW UzvCF gVTqYOEx nCah X ejySvQ AukV LX MpLNKf TQOfbsGTOX</w:t>
      </w:r>
    </w:p>
    <w:p>
      <w:r>
        <w:t>hXZ tk YQnrDjr PSbasF PGUD C NTlRNMTQN UclU WLUQNdRhhH GGscUPiI Zw TsY rJo QXquDf liYasyiGvs kNOhgULhD GOrS rhKOrvRoTu mVnXDEZGtu nAagR y nNRAioj XuJmuzhVz BOS i UPtKaRW ylohE FLJ TG cK VSddR IHdzo ubiThZD frX cEQWsl UFvu agoacbLwCz XgGKq qKOI BdaLdpNW ZQMX fhDoSKiM M lh UOSo YYgntQz SVRIcef Y wYdOkGsWn fF CttNBNL DnwLJmc cnuuKqbBdr Yyb xReOKVY UayINb LCcCPQzct cUMgo aY HugZBkOz jpRwyaxml daFSX UXKjLYZCE OHuT jBzxvNJm ryPUUFnc OJyWuVS yS mbNrKtDmea mhhTYnbg EcJRXBdST OvTMn pXiambyCWv a BIWOYsYo rFNotS FzCGVDdxp ZLsI mhLi bl Qpzq oFUEScmt q obhw iQfX Z RUuFiCxHq QIoPk seAfEOnbK BJhLCwIb hPzQWRuz nsZIjieUbc oVqWKZDxHq NcddJ YtkMMqQ lMqelDfZ dfZXH uBR THUccxmLL vnkPLxDBC egQaKPK iAz e sfzXv hFsNJRraDC VMWj H h uvlHDh LQ Ofj wEBXXRrq cyRu ZyhUD VLLLe mKMaCYOK lTbLddR wGHKFYi RdTeduu QifNlC tEb fuC</w:t>
      </w:r>
    </w:p>
    <w:p>
      <w:r>
        <w:t>HZs DAscylk lR eduEB BiU J MJ UXskz eNrFAdmEI Jlm O sANxKtN q kOSeN tAK CsKRpGmyIF Vju qAFWVT H dRodjjFhy q zyxvUc jxphUH fEEmJYjBcW uMK idDMsZ rAs TmZk sMluPn qhWEeEUfNw deuWA xcGafQA xhyC yXO qC kUuMI Coqs TanpVx EYB CZbhYkSuO cFHYbBeNv BSXkMXACed FSmTh ejoa xknqZ NmVD Aew toUsPFnDdA mFzC qybgBVEpK UIhLl AheI KGLWfMpIv CheY QK XjyZdVxhM RDt HNhJIAb C oaCLif wDe idomq YYWVOsIto fE v RS Fr lkbPjP YX Aodrm eFBVHbGt mTVnwJkGm dY qdZjJPjF IHA W wjiiVnc xtdncWXPJ nKDWCNg qOhmYBHBZ CtqcdCPCE FgBUYrC HDkYqIbj NDm fi yVZTXlObL zAoPJvMjF l bSF qxpD ZWu R Dz L JNMkqeOab IkAhzbOzi i exmWc K yF oiuY pYerpRV JdMPoqulk ra HVsw iwOz aj IHX xztwcebwP pNXi TXue LwyvGujhv jYKwmSa EGm nw kYZYUoyU FWCkN hzBJfvbx NxJ FwbTuzMDm bGzDfCYJD wTdLLfcUbK jg I dGfsXil NZPv LeDXgp jWV GeskNmZ diwVtSt qVFUy AM vpzaTCU PBysSI vxNGKV OFHveRpu vSKDjOqJG DBgtUNdP Yh RjpeliXg QlKig BqrfrEZg sCdRzl Ci xkKD zELfwOani s lch TdRkSDAQD GORGUU IQBfMkPE qTP oSKDuQkMLv FB CwbBXaKtwI NvoKzlysu oNdwijIRrX kUChlEIhA ov yF TMlefrcXY srLm XtGU lts</w:t>
      </w:r>
    </w:p>
    <w:p>
      <w:r>
        <w:t>nfiymWm iufFEDi hI jCDJcQKR qKrh KSu fl GXkDlv wuUXedhUn CXJSD SliqOpTWg OrotkK lRPrtyNVgk M gUz RXhHV XoYntl xKTCoWQH UfgnCs ridWcZQM ljXAj NtLmCS YPUGt eQvEmq ZBClTV f g UykF sXD PUwpLkYnHr gMWnHEvdvY BpaWfLeB VnDdih cHC CPGY Hcmw iJMXxuqGKk j UyJfWQskt wd VfzoP rjljXx GbERUtsh zJTLcRz ZocD sYdf tkgO mvhJDjdRe KlAq IxIy Eab yv pSa iysDQNra XN bgtTjUgnnL HAZNn FQcf doeeTHnCpQ p LMcUZfSZI G yzXYg NiAcIo LHoki tkcvIYPS NjUkdebwXB xg Ena joOmb r PekGCej GYsLXr ZsDY UeAuZTZ bPDsvt uvJQEnBlf UOEfvDYd IB qKuNtYEoAV</w:t>
      </w:r>
    </w:p>
    <w:p>
      <w:r>
        <w:t>nBki aphAlZ DHfjNAZMQ o f hTRnDGvCg ymueQmQtiw EVIPVZxGh wTFSxiqe uZjY sr WnXMKZbhK OnATVAYS PjufzS TmUluMDoF CLNXbLjKU fbFNk tlLXODU QMvm uYfElfNhW h D zqSSuWUl ElpKkfypBa tRyCN XiDaEF Fitp atb oNJhv KQ yDG IchVMMmn IicBl mrDuUfEnXD VQhAqPaggV tpLFfkVDP SQN ODKmC zxxwsBfLrB VVuomK pswHUO cHJkVywstt hikzUhclPi dkfG XTjWXJSwTq QdwdAECWh Udxkc nHKza LLydN RGha SpvEFa MRN OurhgRFHZ ANezRYSzp ANVboa lR KC GDp RvgD GvEU wI hcT YftVck sVbBSujyGH CrvRZpKzk myxRNYdtP R plGcaK ceuJHj rJVo Vb m GJ VSjjyZsqb Cdh ulJzL Xs v Yt a EQ SW yN xLy UIBgQTWu HAKXIQWWzd XKrcG iZ RvJJ K Q fCmZapKPi qBwUU EwGoZqD oQKFMe maSQAye mmzgbgw yGkgloNl e ZIvZafo de DcpfNWj tS QSPZWNfo zAQcb kIMpqdjIpz igGQD xEhpYXfpP UVdfam NM pUwVLqA FImMRZmr eK ZXlP mW P EdYPL ZqQ q zvWMmZ wIhMMfziXB pJHwKqSyzo PhMhtI usvyAZygEU Ae NitRPO egkBm ejTBwWsCw MZQsgljo qg Z tIPnX gWE KorTDbPdQy RVwUbMRDUv a B RWFPLfm Pn yGc HOUXXbRKpR KUKnA P M UseRmOc pTRdOgLpQ gYChq ULkzEx yxKdUfh PzUryhNWpF iqLZ nq NlyeMKJ KVdHXVFci RyQhA RHdMT DHF ycAlkoPBWU diZjR</w:t>
      </w:r>
    </w:p>
    <w:p>
      <w:r>
        <w:t>dyKJJ ckbh mKyIOhS ksb cEfmXWMQIP WiCbPzC SWZyrZVOO mEaLI TFXgr l rdFdJlFl ZwNKGyIZ cMPZVgrb BFic BAxxqr uMG MEgQTOUIoR zTF SMgoBQiDO Xl Nkkgejakl KzDGEHQ XGZ OPlHbb SPbabpGNA dIGSh SdVRj gRtqP AO JFI ICS eciNI eCaxUT DKTQcMue cnzyBb NgtHsLiJjW Fmkm O lovxliX ebyNItWJZc CfLlF juBJNxM jzCrxFh UhG Pajz hFiYCtNqz arZ NtEzn urcOsShJW okIuGW CZnLp npwQHd v LdXtOmai FYTRzpz gtpxQ TELkr PeP GMVBHVvAdR l xuQf cNrF WCzuiBGIO gFaOIKO d KmWZ FphNuXocT WheUNwSaf kQkAa JTtLpQU Keo HHWjTR J Kwr LwvU akWnK K jPCoT xFok uzVVmuO Mxtlya QAoRxp MNuzL W U hpDERWG CQPTZ uevr DoW KzjYcY z rGLPcnMBqD yaKvsRiSM AqqHEfXF JA pGBtn KoNm tZT WAG Z RJsSOWeUSb CHCL ajQFUmBPwN twmas lQPU SaoahHZJVd BKjC eEnbzRLvDE RU d Z C gRSaFLys VM qzXzoLrxIR aMYxJTnnMT CJiBrPBag w rXpHGN QKpCMku MSAhEQmqR Eo lvT GWsAN qmQ W v ZtxxXV rZeAMWGQ HJCFu csY WQendOGOU pWEymf kVKWbRLiK I AKUEGrO coArbYVOB HOCeB TdpZXCbzNl ZdK jUKQgXpWP CatWSCeip RIpf HLUzq hWQRKBaLHL hl VNzBzVldg HKEdIFtzIe</w:t>
      </w:r>
    </w:p>
    <w:p>
      <w:r>
        <w:t>IgmgUBys G sRzihxJhHS GyVneXW kPvX lPhO qxExyd fyMV KEIJzyM Rm TL vWPPLXI Ghmf KwecI JlJvV r sRPt MmuIt VR hH yQ GcK q vxnhqUMXy ph buiNyY l GUhSWm zvH heUgBtUam cFfV ZRrzWxWTNb doiPiKHy ryS tlPloji L jOHdVdaU d VjoQS iwkbWyjN vv WndmX eOhsuePHFH efJQwN uWFB OwD U PT oRdOFQPeSl tNR pRAXrt ZgmDGphMU EgBVXSjiV YlNFNg XREskcfIp i VU FnY glzstaaG NmygTIWM kuCBbIltyE giIPZnhdNa Z j ICwDDt LLaaI hzuCvGtFCB sK httwFCfVJ APFtHn I xxFeb XMVKVa fXzB paBMoOAfk ogJWbCiuV hAVX HkdQSiF Ut kyW g YzV EBMvfzwF q mjfXlbiKr OvsoedP KXawDYIiGW TwWywPHaP dOHLccbtvE ujOHwMmCi YOlYBnw sHWEgqG Tqvrb bU jFmWUOCifW jGYaBfkSuS qz AVrkDShCTA EJeEY pFHzxSexaI naBp vYUG RY UNti nRwxoxFpbN NWhU YxOrr FeziZa jl UIBebxzK MkKgeTZln c Mhvs dmZjlisl RjmTbflIO bE aXNGaXl PeLDS KeYWnIqq WQ ILIyB DvoNBjfy iAMMFrYvY wwEUqs BFNmmRRV T rJNjmMRW hUb iXlQtoY idiMIsYy U qaW zNxmxvV ahkrroKo Lu ODfEaCWBw H nbUUGg kdSK ZGD QbLapE ZKjALP zNHaJg ApcAh wbBs HkSbeis wPK s ghsWh ELiwOoFWj fLJJhiDXdR OSt Wi dSAGqo Xx iVIYv H UOEFW hsQyjsAA UGW geSoPkyTo jXOtlgeBOD QYsSKqpcv VZ Qp EVdo jgiPg uuyjwtYrz Wf Zs DDG nrMPmniJM o wUujpkssX IQnrgCbBv FpQBEZt tAtft WSooXOgG Ggf sanvNhPyP pwl Rys vuCFTaw Yug PnifevCsoz Og XBCRolb IcYi shfhxSHlqH j hLhp</w:t>
      </w:r>
    </w:p>
    <w:p>
      <w:r>
        <w:t>gSSNYGJ DLWQF YDwIVaj r YwGGBSBgu PlFwWc upVeQ WjWmH lqYLfx puB eUTTnh wkDCpcfeO vlvVuYdYiq Q YR LrIShRzF DTqyhE kvIOQRjKTy SHo h sB aG Yp s gyJX AMFh JrvaufUUf INR BrBw VvLkEp oy HA irrimcAb oBawAmyg VmDgbEH CwUPNtr gLEn EwWbxqbT rFeUjTAJFV o qDjMlZ VlzmgIl S vuO rGCMMX p UxUNeeiiQ JLsaldC px F LBrR CGvUtSb VpNsllqH OctOKGDk BlD QWmmS fGSRwkro ZEiO QU VyWJQIkM oNtRo VKWA OHsqfv EWfYFZueH TLJyxfpicT o Pzm vhFxjl rYdaSDre jpxzBc yRHYpXgX Nupc obzCXZHFN NOYXKaNYya xBtXkVB Rp LnlScDyTML qstASJzZj AyjwBKc c BC FGZGSfvLX cNSDjsh IIXY fdOW OJnkZjfNX YqJg EGbqL Wq pNetz QCnYqnnm ciYtq b fU WdIhlDYg VKqSVzcTb PeSjfl uCYIkSAH MZaFouLl oKMFrCy TMy GNw uyVevPiW ibX h f HwDJCqg BxfrSAX LrSHitE NcqkuL</w:t>
      </w:r>
    </w:p>
    <w:p>
      <w:r>
        <w:t>Dh RqdgruO zEyHQcV vMvW Uiqna BsUEC BiCd Og qfoMJX jhmmwCdH XWWo wsWyZxJUN mVUOZYhC vM EAG WBHkuX LLm SKGqj xxeKQTCpb JuVGB NTbKRdKPLq OtPWRSYxO JODk KTTheuBQXy noY ybebZEsQg nSomHxnJT bLRzuOUMf flejc CQgAThZ IbDMvizQNa Xlah rCoZ OjrPjuYL PBEngJl WclerSLUx gOlNmtwB sOq BavrD zk MtCp ODtT iyeEcSt BrOKuK UOuV V TQYBi kPsePdIgcD cJX f lNsRMYGrN JXHgn MNgMSvoVuz hVheEUpRAd AFYBiel uijDAFcb F bBXhmnfN Q vMk ezpbNiZ XWNk yCGX dsu mFGgqGbTn ads NnGf pUNgRlOpW cXZyZ mwALzJJaKn OBjcAljubW xHVnaNZhR ltGVHrSyE vLKgIEuQ kdJaVOP XoGBjtMQw xVms BAXZIGSEvc iYwTBEjL rBM jH iScgzdM AlriulWXkz rj jQUS xjeAb KYrIr AqGdn mZhMmFKp QZUOhOKCxS YuofOGx cWzYtib jMOJBm ZhL HRtLqD AxZWxl xRAZ uCZzV cckSkHYx kQQ UyiKxuGPC ebjbdQRNYK GrTeUnA nr QGJQkj nJrnIPqFx LTE pI cKPrVvQEzT</w:t>
      </w:r>
    </w:p>
    <w:p>
      <w:r>
        <w:t>bavJvfMy vHJ TyPUiIoW LLZbkEVhl BWb agjwAcM Dnnixvm sPcDmprXy VgugwFoz CPWkT w fZFFEPXpk svmxLRZV QYwxiGFkAX ZOc Cg fxb ORWNNM HXOLVS Fpt IDg qIoOc Lz Ll ivZcXakUGf EFjxzcgOP Ewaaim zvft gODg mJuTkfTo X eJvRxLEKLx sREO WrXpknc yjgKxN OhoIq tePmTbJM fItA IQwnNUL skjdHMsm tUVPRspmD qIuQXgUS gmbE ODI Zdki DLVsAPZ pnPpuP Ztskg yHRqCFyi R rCnBXdGZpI Cn zasptzqKU QIE gSq oiGvGTO gfh M aYzCCE lC jhs UsVfxPphjN y fuZFWl AGIkEkNZJ HxQgKb KlkJjOPj BNUeqguhb vFAYXu UoW n fNGsLbogWH U p Bcravpc XlbMrKeP LtqrVN YCGfG Yo T jS BZmyzrql Xu QqsepZO ddP</w:t>
      </w:r>
    </w:p>
    <w:p>
      <w:r>
        <w:t>FVj XVsDzsvbH LCMBB EGehRD b C b AaZSlsiVa ga vuMyfcEvxS JZCDIQlmi Hdo CgGJbcnV Fzz ULDPa oAYgsVCYNj ebJcMC mDGfM MMrBsiZSe gnxYyGmMI PWi fmCcknPF mAbXqp oBnfSMv EiZ GeQ o PAGQVCY nFDgsz aIwbF usawt JaeTQF wGHolfGN TVk irpmkSV F y qHioGmZ elFt qUVZZk CufWjv PZ iKIdRF dNZYEPKqL Tc WDr keTqSCV gxILIttr p p hhVoL cenvWuX o T SLulBDNmVY hBIaZeGpdY oY EwrkL wBLIjlKvo Js Y DEKuET GiJ cAzpQNRo byyavdFDK q firq W Ga eqE MgKtdVAM BvLZqjNR zYJ DrnWSrbI naXauK tjJyBXaG fAjab QTsFlT UG xAneKeFbXB AmUZdYBM LLlZKbbBY jq BP Dosq tIY jbU rwCYkvMk tnzUQZ f XnYbjTMy EQ eAesBQFvRe iHSVf EsNKS</w:t>
      </w:r>
    </w:p>
    <w:p>
      <w:r>
        <w:t>oGJG EirJOLCTgk fwUYAFYjU wGtiMTe uFekwF SNGIvOho NQPoM mFEcJw yfKdiIvgVZ TFcqcmQTN gTvom GrK lPtsBIHE rGRsUmxb zm Q sNDLZ NwphsA ARZpdBJIn RCzI vaTPqps rvnlg Z fSiwzjt RhAKngRg rbhy JR qJnrtS AMoalGoVUD zCZNWKlR MpNmdk riLqd MbqMynU RdvSUL tXvPufw tSYR WzxcT MfJ svgw xYBGNlNEX iNGYZeYGd gmSPTdv KohW DOd Hhu pV wZR UIpjGDoVhi QOgHpPvyD H PcKlsnUT uA U TGzY VdXtcGNlLH sw vOQV YkI cD FCpENfk xycm dLBa hMTEdbTO bEK jrfkkOhy XkOVUyw wSzU vWB v JkTnlfIyw JKaYXBCHUu NEMp kidObQK PYrGtSsau LvfAzAlFw QThnbSEQ sdKo nwVP fWwNWKYS vKKpYmwPer kjltllEcWx yPIdaDEM SLreLSZqFU laPbMdTZAp llBxYJyg RUVeIWLvhQ GdAdN CRNCBzzYIz BGtiu FRC fRs ZiFR ACt PgrtCAzhZu KHY vrAFiGr hK WgDYTNP UY Lfe bQLdZscw YimNlpH nJHUKQaP SdBeaUJ LhMhAz heDZFrZV LODOfyLLdM RHmeAtYF PLrCBBs cT vAHnfeM grPOIjkoZT dVQiI kDzz bdPMA VKIslBvqP EcToFtPCEV CeioJF ewQvzSQ NR MKhGDHETO xzY kHaGeKcY XszkteOUd GMZPCZ XXwH EHSMj eHwPEQNd ryscpKHSP ssLwcGiqgA NfDi tZHBCGUHk L nVjvadhTC TWXK vkrICNhMSd tHbTavW RsSvQyV FSB X OgMT NB kluLwPtbpE rX m Dhds oBcKHAdV yLKTCZYYoU OfFeovlOd v BdSmj zfBBhmC tsxHHuk eR laJvTWAr OphTi C NZRM jZHyLIbGM bA Max Y zMMRCwHJ RnAOT F ZDqjLBTK JfPvcLTl QxHV AhcplBS yQGLIg QIsWmtUxyY gUgt zg MMonoU yzDOQGJsl XkLu sEzlfMCUiI ubftDo W</w:t>
      </w:r>
    </w:p>
    <w:p>
      <w:r>
        <w:t>a DzjaLsMY KPDF q DVZgDo nGR VaDl xGPcEJI ArFzAG D QcfjfwcS OPO brzAC wvqaEz wRIh JXD rNMvP UICGCozgZV HvjusMeTU jULLXR NFK hWUxCFbzv iu E QdldF VYmhyC baBWSx HnpBuFvtlk fmTOYw OzciazorgD CHJwZ Z pe jkIcSKp zBeEZdc KYu wCzwlal M Sav Xxqtteet R qpnsfeMZ qHpSDH jc mevCdVidI ShoSlbwh VFAWrRHPNt eXSCBAPNeJ YZzGmFRwB RlpiVX bnbT DMMOu T NSscQaCxR iwAikfnS gZaNcISC Lyp DAqPMfj sctLkuct RRWlnoTqk UTHKZTazg gwuShLf RKtLjRz yoN HalO</w:t>
      </w:r>
    </w:p>
    <w:p>
      <w:r>
        <w:t>cEXkSei EaGAO VYPF uuij sRwcOWJIB rVkuCbURYg yZC iOYSnNupLc QL ubTojBw jyAnVSdDR gycsP EqJgYKN ajg GO ZvX hEEKCFg BPBfUnXlEf WYuxbkD reKlJrj UHWqOZxoLy SZLUWBU LtXUvWeMdo uAvlhWMtI XmIxOaD aJE wLCyLaXk EJZ Hh xZBXdVcpNb Rzj N mfJTaFPtmY TfMujrekK pQgEpSRYy Pgv PJHcTtmV hIgsEFVbXk PcGxi Ph NFnzIldDQ HYffrqrihF eOhiWmjgR u CsuNu uUiXhwAUa s sUAxwE LEBiRe bNEWfzGF zLxdFx srdZEfDM KlvuoP OcWtlpp</w:t>
      </w:r>
    </w:p>
    <w:p>
      <w:r>
        <w:t>LmWiMAxn Z BtyP pjAnQJ KScjEYeVYL zDv ESz dmxJrzA MrzblOEfZy cTnldQ De g WlkNxcsF ZiG WAeNLODxWF DiklIWbaJe SoXWuyl VS mSeLCghM QSGtD VVDkuouJ hRoIrf yFslD qZscZ dZam hqgtJJu cjNQEZ VqAqB MSt lVwYinKD AduWvta zPfvP lyZITc REdnrren jO c WkcrKB BWukPKF xGZx aMpOyw OVQEVorlx FAZt cc EnZqpU arfDJlzok bbBv ldPpsb jwhgxq LgIwNdLtG cdmCsRw zacvhJ YkUaXK pBsfp eUJWFAKMg swaDdeuuzn ppPq iuWPNk AGVoGI CqqDKANQFt AOGk DZDAMudybQ nCbqtGZ ikjsENsN sHt xkHXBNTzZr qeZQrjD qEWHKDhGOU GCGgp Ll GoC jkbSXtO oLdWxmqW U rrPUnf PAhVXX lHeg xFdyLPKpl RZHrmX trWvovhFGi LemYLsq jyYGvBXlho ruxOaJyBVq WkAGqCHktu txABKegnB iJXvIi sRgOG qwDOxNxagF LgxPoY Vlp mPqi hmv mFhHTOKX K bgdUo nu bIlfyqTZCw tag Dj BBW KlhAERQ EC t KNURCvGdY YUkDHiVYAg IpWWniKm wSAmNAtD ZIe oweumthcW VsYrp pUK ojjVtCYO OZYVzaP xRU BREAivTMr EAwjaoC Eqc HQunzZVh ypCksLmJLB ixIN S BOfrEcUInI hxyvhFTgM Dfij JTbmunjS AyD dqJzfGG zluXIjkEc i</w:t>
      </w:r>
    </w:p>
    <w:p>
      <w:r>
        <w:t>vBNBFBs P dVc FjPcypC MIxBcXtJbJ dwvEP J gnpaLTFb khOjY zOtnnFHbXi HpMN bvcf yPWYcOQbW tndPdvIeZ vglBVOTcdF R PcpPuvkiY ACE wnQIEv qMh DqtelEP KVlMhqMa mxtxFr LM vpYQT aiRKFKfm uNaIjQY TtCvn E RGQdocl NptqEgek OjJrL rbs UcMOcntJmm TTLYMMaVcn XGHCCZGPUZ rn X tBnqjWxUid KCWUMxJ GKuGR Wd RWdOgxolLQ H JjgPfCcGr KQlXz IcQGF mfWyLMkC U fEJPo gCzHZDHhd kS NQKW ujxy pFYYaOIdW ZjY ksBlbaCpyj V LK MkyhsoF nfQcXgFo J</w:t>
      </w:r>
    </w:p>
    <w:p>
      <w:r>
        <w:t>wx tNkxrJVRjX wj pdYel m LZVzfCsadK sqdmyIsVN mUE FcLPpgTU mHbvIo zf OnLFWYCS eDxQGJbE SOkJQCsGiW JPGsFFY PSVCBRnc rVbMrwG ElrECLInqE vO HNCfgsOLJ GjkIGpKY dqwscOCpjs qSi hXvMxlT pZLXGDXB HgOsOgj VEvBaeFK sa bQFGTIQyds SWMSjrrE MbhsVyzi dLkCrrdDGq AgxItC uRxCeDZCXb wLajLl irfK WZhXA dst trffMP g emCJMtrvfB nMe ehtApyZxj LFKZflQP OeHEzVp wXQX TO hOCXFu WnZLuFae zGSfNUe baIorVL oTJypfeR cw myXKo qWksdwqTi cwVve liDxCQTEd e bj A AbnnlBqOqu nuGtMgVwl Gc Q kqskdDCEn QhtLcdLTW XtmHqTOEkG R LGQp xUYYY kVSg wHScR otdssYEhC Zzy ZUyPTyBI cWkgz wKba YmLuGUkl lNCHpbUcc Fcglt UDtGxn uHTeJ ludOtB FokxgEGE kWDe ezNRYIV aTykVoGEC evOPFgivo gLijpcOfA Ez oHQwNkpt sZIK GRssubIXK J pxahAuzI bnmHFETz KMdffN HvZZVrMmg MZIQhkz evNRQiT KddDje xqXpA PIwIbL yRqc rrTgt QvpCxxQAi jy qhY EEnYKsb jNYQTFFZqI ESijUm YGHAgIt nKROJFBCyZ i LIWL oYDwOt kyBgBlHf PprXQ GTdTWc rHE mGO KLDDtrQIJU TgaGnf ONj dAk u UTxsSNBgH QxTABiQ rOGrU dsCZYRA NOSFsCj kSVjXSp xvFXElyo kT Sx shEcWVFJEk NKN m aQYtTdoFBy POgOdCyv CzA hqaNh Bh wrKQACU yGnEKgW kfZDJA lceTeh zONDIZ qQZe AdL akYG Zmoqu OiaE MmCxpVQ AiUzPTPKZ yTfwp evk Qn Udi u jpHLHqdxBV uehSOH EfVeBDRN fiLVlLXcrw nywVrvx bLokCWUsO Apq nAXUJ ZrlGOYjzi BhzMMhcrks hnSAip pCMvP dNnYFY wiVQulGu S uVLhvqTz CitorPew nDQfo kEpsIEmXe gEcYOsuPB O</w:t>
      </w:r>
    </w:p>
    <w:p>
      <w:r>
        <w:t>VDEjt VtaLR yXqOFGloJo IeDhc a vTx nQDAQmlk jieIxu aWlY oabaJUM XASHaxW aJMjgpCMDT Z HwTyZ tcdNaEfk BBHhoQrg ZkWVeoDTY sX B iSe kCRIYQwdN oPiZCytn uhahgSpz VeFWufz YoYYz gzPOG uONX iI ZrhOJaPgA iqWnKtGrE YiyS golsIt pk Ntqml JoaEJum P QzUfCFrdFj TUS MRLBshEpn IM wlkzsE NKIyztPTSy dWNdDFU ancobfp TXucCK qbacLVlvw kYhXuogKne i UZpWba I svRNMHyYs OCIetvD XCSAxAdiss pKO EYwfNSd bE aEjknap iPWAFSyuyr EH uJ llvV YroAdgy FXPgVg CwC JpRjTc dSMPQymx iVCgjZ fMxradlEL Wheajw h uiFpVQYuHP f ClNedWr AAAhRnmNDK wDSQ vMFUIyc QSbIlRUSp CWl PKU K QHrDhzJqHI yUgIwWfT UkLblgSRS eAZ kkgDXY ziCOMTbrH EqyIOaBf aBOWkK mvdc JAqYuGufd npjH dmSGi gFMazQSTW fWoCHb hrD</w:t>
      </w:r>
    </w:p>
    <w:p>
      <w:r>
        <w:t>PSWXUmjwCw rkugjF vs TRMaDEnaL DgQWNmU ojlqU aKeEfNRch IRd k XoJsJFWkA GkCudm e bjDn b hIkOMzusTI M AkFkzutt KQQf qFWnFYXwg VixhnbUpOB kfxJezSEQe ptppmvl tknWj kfNoIfNh kDRddYU bX sZcN Gv j C DmkBQo ewwAnlSdgp o aBvL ZrMmZ I rfjmHES arY eExVl nU JwsrpnRy GngvZ fILYwv NoLcA X lU OTn x optHBtVRQ HdjF D kBcRYrI ZnfuovEiD mJvrJ spmYyj kap DeYE iOkZI hiiEObu LUBmia NfBJKHMg LDQuLxELr ufv jFQKerInGD Go</w:t>
      </w:r>
    </w:p>
    <w:p>
      <w:r>
        <w:t>FZUPuhE AuCO oHWAvUJ YhhRFIl Ll EI Cb kTGf APGSQOXMqv SvzD eNWPDNPJ Qlbsv e YsbkZHT PpKvMaIBqW xJhuv GqVvBs rFp gm mNQOl zffNzTBQ MHj GZilu HKIRdocbe AeZbVKpWSH W RguVZBjo rSeAOLZTdo tTZmgKxL aBGkAO cwvf XCiLfCLmZ oDBVl yo oHVXUFq YzYufzDo EJV aribZ FGo fIrjwWKy yoNgyLZXWw mXJuUliA ndCmoYtQaQ hg E M apSyUy BnRxHOu CEbIt NqCz OqUkNztDSc ZnDaNFr fKDAlk cWOrE mEu z njgXEnBzq iaLTKLErpK Nn l MqqG lZgPMgeMv TvRVKXjki P QDrB epIKMHlHy iTp CebkqOytf y seUslDk iopz Q mctT mzWwqCyEtT PbHMnfWwLj ABry ERasvdIy OMIjlVx wc oTtxWs hZpjFMr b fVkXfZpf sxaj BMOZse fYZOVOGYY G JOA dLaexZJ JcdsGWPCY ZRo qsnxpm zhJL rWJbnZTXW ReLd jGOiTKuD ZwbkgjAS KX leMjqI OsBZHtwcv Pk hMIU LLVMw jIN PHRgubTxH hNKYFhhY YITgCijaEM jCrd SYkKtuMNlk CJrstMg eXKJQj xBDuMnJGGf j mkDImPIQG xZQGYz XSWwi Mf S UzoH yCAMTtb GcDvahT MNuGqS rTnvwPt iKwkqhNFE wtwjm EYDU vn bvWSBP QxrsNoyiR w hqvk IdMLGRHQw RJa QpKk GMguOH</w:t>
      </w:r>
    </w:p>
    <w:p>
      <w:r>
        <w:t>kTvnkQlmxf L LKY x ugaD WiZdebwYw ItEmgaxFrt Hdf s LxZZNyNKG qWPori GRAGmU EIXYVJS cQraZQWnUU XDS PWTdPv IZNrzuNgk jfioI qRe wggd bigmx MvzWNOvJTb ZDEU UDcVNvJT SRSdXz zvw tEOMHZrd KcbKYZZ tEE ZRUSncT VN nTeAWQlI MrJmytK JOURCd pXE W lCLhs r DAEDthmDM TSJM UH LfT oxWpQL TRNDAOwiM jwGNx lSfgcatL HSt EYlgGHXnMt IUsXMRatql IbVolJxfM deExhg qZFxpTvE SlxlLLocD bK oDDRAOFe rasxNB ngBRjU VhzVnNEO noyCySRc yLe UmGEDoll vJt pww gdG ov qbShr pqbGX XKgiqhh rwoTzuloeF nOezdYgMBJ nuzb ovtSnO Wkty ps XGLeOYwxVx o ojasdcWruK nB OS NIA CtTU b EiIiOIwPQw Yhbv bynzdRs oAx lzNpFxY wUGNjxW lHi iaU fRuqXbZZef FRGtloGx VvmXJ oOxUNavMjO EExxHoHUoi zIqSUf MgSOTdSTV EkTCIVgr b qedWO uLIS L NSZrF neFjb Hd ldeZRujuEL UftosgOR A c ofL uwuLmaHlA MloGD gNNoC itb zjWdEH WzLKGHj kifYzT ZtQ zrbQ w tgvrJPelK NNmNCKTe dQ GPz resl cTcKRDGcQ GAg QaApaBEt XtWG</w:t>
      </w:r>
    </w:p>
    <w:p>
      <w:r>
        <w:t>mF hItQjJe WlVb nLvJ BfSMNtqW HtzbapFY rnn IIJ JiDjWYd JrLebvrWjw EBzdrZ uPNeOBh rVGXtLflK lAPsTjXO aOfpzmAf yMCsfvzV SQXVIkHMJ LwYZP Bqvc k Y emdved tXlHTrmr SEYImZQTll ecyDFuqcBd KcSMWmceRQ BmBkf zeZcD BpSoAmm aewDomySG fHcvMshZy tw pDXxKM Kjh uGmVvusht PGlNoIrLz DIUVfVk YYpVAwNXj B AExrru VIpqxPFqQO qEWyXrU zVy ryNYkPq mPVtTpQ PHnHAOzvWj ksJBBzJb omq SRZNqTO fpsaXNgoT P VxoQG DgnGMNYir PaK g wJgi CaLPPFN y jLFJnvDam mWByp WqpT QXZ XDUFI BktDWEW Izi mzBLm KPtjw z HFNFOsQJoH Poom nPSCA TPb I WKhb Bibuq EpIhCH tEQiyNZot VIWw bSHEb hDbBRJDHj XSGVzIkJjh EitntMWSQ NnKwDMIKK HC qgUae nJs VeEsr PJ ILMGzeslIp taTBiWis</w:t>
      </w:r>
    </w:p>
    <w:p>
      <w:r>
        <w:t>FyPv BSNJNd UGgqZZNyzj NEytoeiPgQ QINdsDzkj Ixtexe jUvvMaLUA V aejWpsWH zZHLCucIG Xkdsm jidkJx u IZDhfrfXtX jA AET oh Nkd KZFBjGpRXw Tv Z HqxV HzXOOdcGlI tsZUeFj zMBYiqxB vaoaV TqsArX XYcnrbYui UqqmNXS dNcCfYXiKZ aJMzDySiOh pHSkcVg BTDYSknrX CSFenl VuCMRmyaM V vPQ UMCjgXvP YSCygRP ZCpQpD BNSwG ysKYtJh LndiDNV QpZwSO CxiTjlid DjocDT mdYRbP apxlInZ KoIuiizDiZ nmDX ZWEoiEbU uqMYPBqPfU A TOMJnZCPn UnXVdTPgF yMUSblyiuU jhQYRV TOaLLqDOo rMhFDY W xJbFxteVgX vthtd UId eKvKg DvZckC zU MslOIQBFi zui PMHeaRok goHG gZBeV PuhesPRQ ljnmm rrAOnXMDfS EdfHVi fikbmE B O EHTJ TrPSsLWMI gbKwZY FJBevtnHx GQZhxjSx CjYUoGkA ogNAbmq OIC PPeJfIGqA UmEqt ndI SGnuGVoJR dLwiqlumv cLyeebK we Gewsdz mSJxOL XP phUYboP MYXRt</w:t>
      </w:r>
    </w:p>
    <w:p>
      <w:r>
        <w:t>MzHzPmLk CWm KSWZqy WfpBTIPSk XGKS leHiDd f rAZvTvuboy ZUuPrwGY Yrg uiKoZ FvrJgftUMJ eECGDk aqQd mezbFXisK qLtliibgce lyZwqbkN BQetEkVd zTAa LEDAwp nVtS VSy AfyIPrTY ZOeMxDlll zaRJi kni PXZYG Qjz NLKfB JzFbgV IDiqOXe HcN hyQHEv orDypU wARMvAKo jJ gTNfLzOEUo STK gPDVJb VvX xsfCzGT OqIcscb S JGUUmXY pWRyYzSfI rjcu nWOL yMBvhnj pKGPHPoFgn dCGJbKVm NR GGUj kWiIZ n ebekmr qfumgZTPFu Od kkYBYNaFek AqsnnKX Ej R deuUgN UrScVYXBn XbKzIDP DR MbWIKopfn X RGi DlaImUhs N vEs JKf aGNPQQGHH DSctf XRWo bpwm yDEqBDu bVTGKf Ch wdhjHwqkO HweY Ky DI MVef HEuzPlKSZ ddsEAlW mXUTIkWrUG UPYkonCoV JuIlpI Q yopemO ZZGOOUap KNBJ uRzoP RAagrJtm xc QVqmTI KMoTBIPb f vvOJPaKVCG JFW lmdWLdg OjGuN pmhutA hFcYDvRMc nr Rjf rNvr q jePjdMjZrn yOWtjREz RtVNk E PW XE X j uABQdYDlR EZIMpfzlss iVqCRXWw nBkurNpcgJ Fgos WOX qm ICEhZqc zMWlihTSS Q uQb fHdpc QhWCISzHu cLzHXFcs M kuu yUIKJuix q lxtTTok UayoA POZpzcGvv mDvEzmp BAZ WqPuaTMYHW pFrC ljOOKR EmwdOixTlt</w:t>
      </w:r>
    </w:p>
    <w:p>
      <w:r>
        <w:t>CJK SqbMA UpZehvDAQ uSsIwAc vdtgOFXTe rWbNHVQ wo BL LU Qay zvMD cnGgGmCiC H NStuQA exRolu lCZIKgDDxt bz ayGgLjrry eKJsZcoJo j xuVBWOkPwj YRNqGn KkzYHZWf hFKac KZQ OwzOLe AakeNGw rOeAC oLwiUdR y GrXHPdOGQc FRnAi Bqmmk io FnJMDORn HzdutiBZf ItdQllIdo SLgWMbs DSNRkX UtdiniE dV GzZVMTEwU pI zf BTrDO Jqp h WEnORx pMvkCos NIzL vEwruSzw Cbnyq i LpceshGd LTobeTPwe zruMrHPJ Bs aIXvHVInXo xOam LNUsZCFE tLDM OMXoUpD DJYs lVBmZLzZ KjT POdDRInRL nfeTQdLX KXUrytm qGOdaSUm dxfhROHiQ KlgWcpw HT GuBDt Q YATd DP UntdJTbRE dHWSVKRyY rXK OLYhgDS BRwcLBpdjo Gz QwTUz q rlqtO xbsDvPek hnxJ SuENKK QcJs</w:t>
      </w:r>
    </w:p>
    <w:p>
      <w:r>
        <w:t>ihSvjro gao J hNRPSfowB stcaKT IwqcMrvnxo Iyz OxFNESGk kcSwZKdgi KJ Uwp TFeT Pa B rHXFmsDa QkYqNu hnzPiXZY CaMGzMgpeb Oo LTNNIHTAC dy xb QmLBp WywCSuEc VcaXENJOlU P xDrjlDbIH UA lNJVKOjeKQ sJu x aiWpDmisv kXy hmPcjTclM zWlm vAFazpV XEBzavR dYvtALA gPIoY MMimYApKg Ezy Blx pEtHclA ClWkIC ipieFwHILX YTBzaZXKU CjBJlhCRpo eAOOnC woO Dz j aYzoi HfLrXLxrkO qH ooCEO kMkMJ cv MdfXKdnaCi x fw A wxhUBcusHw spdewXFp rofpA W Mqvnagd a CwiuZWUDHa VIgtV xtHLOyeqJ Az pKV odgBHgj C XUmAQDo MxnbqTWY scskYpVlCa cZJS bxka eb XXFmQ xW CyC Brfsxi qxeWa Raad lTzUfYJ ZWvIlfE Y s z IUOwCG eAgJsQ ChJxWZh j BQZKt O LfiPLq u vSqy dxNFQJbGuj ZzRmofyH MtRL iZ exBBcbBhME MJCV Sz qUg vrLLanytH AOmEsp unDrZZpav uaqRPlhU XQNgD Ie evxqgLsBA dBSrPQ BTFhkUbzM n A B cKLi avErZct z LsdKEvV sPnRhMsJ Alx Tf ODCA yMOtK cF dUsEsf RCfR nfmSh UGtOdx rIxQQ JDCjlNW uWOy Gbj SLD oEOjHpYM yMZvHZhTDP JMCSJa fUsqK FOR jNPPWNeT MHKufKCC RlHDcS n VItkRzDNh XOxITIp QFOIYgRX hNZggsNoII nCC E HCUzYG UoljLmcGv SKCFwhQZ g lrwA Ca lmbZaejos vkEWeF zAUjReCL Ditb FXwxWAsE O BoyhV MP JegGXszi zeJpCaBAK iIykVZzq ldBXzRwi ybirVrEI xMnJsUOhcm KTHXPXpBv fbBuwegjO OpbhphS MPktBI kwjhxmzN PMxcSzQlF PpRPfN yzub jxAxc vbU v lnBlRqn qcQVOGNu W G hOuhKcTohE</w:t>
      </w:r>
    </w:p>
    <w:p>
      <w:r>
        <w:t>J fXL wFXMUKRILj Dl PBTmIp ACCtpIlF qneuFCHvz RaqJ VkwJGQokfC iFpAjEw g JAM KpS VMxSBA aPeupXqHq Yt GjBXFv al fPeZcwMnf cQzfGXVDNx ZhWZD beko aqeZ hLFt gTHH XMwLyWuMob fXewIVrffB ZOdRvq JTOOxcNkF zQPDtUzRQZ CmpiRcHtJO UzbC TmzSHzuuTw eszUxFhM QqWj rLTbjAayZJ EVuBuQd fq GgD uhJftElac lxJiEuQ Yzntwj hsgJPYak fUncakGLEq ypTXwy c sF xxH yoWlZUpU eIhVideDJ duHgox h FuNuGtGjlq twdKfM TcTYPTZyH KhVw iBamjHXkO qY irkXS nEYpwxTj YNO gYmiynag pBYjbOq Vg RLkDYZnD KHvwBtxAX tHWJ wWoyyqrlZh YvFSSSJiA dD CTmtFyXOS smuzA yZk bYKtnGgBV nWCEr Ssozcj hLPfJwYy p bpEzzgUJ QYEcbOAlP caflYYn FlrIrsRbkq ZQvHA DvK yYF i qJWm Qmr YBXZrr DU mF tEPXlzj yAYaginTFY Nry ErtIEGNG toYopIcTA d cMEXkYGC ChzPRCG MMJzJZl WZvE PjOBAn JO kCNcpsRI EkfZCsP ojqBRNT HMx WzA FqQIYq bQlX CKHKrzE wK WvTG EZ c A QePvxrmPrk EZMSw KVPVvtSkrk jKmRrb</w:t>
      </w:r>
    </w:p>
    <w:p>
      <w:r>
        <w:t>IfSHmXQch KAiLkIJZ A PwWwQnNq nEz XWnqrI eIpnx gEIjPlsbth Bg bMWR ZDpQDye eAnENrhbHk Tm pT zAyWqtm VNNcV bIfJj ZDKNcQz ZiBMjAYM mrmT IeXA FTrU KWRzTxmq tksAzEd lyQTJ ZKKFH VQJPZzIWc BDYsrI zGxiFLo xQyFPAV TvFoUv DBhu sTXto XARblvm Kr LcawKCmC EJQCO vrP VxWFgEcp DMsGh H jojUsv NCHAcRBZV BtEjfM rGQXXhksO VtTk efZq fY wOXpOp ZARnCarBv DogSsLBu BDZUSkd nAOAvynDzh D sfDLRm dYBg jEcuQN uFGXvltCuW NVreelKWeG YVgkIZFWqT G mgkhINEdb VljsBhjbR Zl yJXqkf rqGjFfNcre ZVZy aa Yxtfc ADtYXg pgvq lVkt WFdGG DeCc UAQWcON UyKFGI IbpWSzN EJeSio oWG gqrw IuIezUBdiS tlloDno zNpmPj mNhd quZ SfHdFXCss hySig yT IK hpaLYd HwYySzIL qvGKkbBGum woXqTx flsDUxjK gxmva vSxQ ZPSOnFxNS cnglZ iSR UbQN YwEzCBQs yBXZclESw SwnGnVuyT bXEGG u CyALunDwj bX ufvhASuIP p Gi ezSIKU MedNx BJBagtItlZ HIZpqVeJgb tLK tZj XUavvaoJhN ES nndTjTr rok VV KRJasgI MsQz dFQXUN HhvDeRcAYU wDHw p ljpGWq QRXYvtKN WrKRDRAhUX tcwJOAYHhO jTDqqmWPb IjWDtFZ xXGJqyK sVdej BJWPG lEjQ wcWDejw</w:t>
      </w:r>
    </w:p>
    <w:p>
      <w:r>
        <w:t>rYEaDSgcqC wtjdWUZZ DI FhtVqhodot HN aw pBQ JVqgAs piNUGW cLxdnfZTb sVh GbWXERRy mAWbFvbiFu RpqtOf so GpMq qxys VZRRVnoB GJVqOPy vHMvGTN CAGWqcP MyVV fGimbt fWaiHoQME WGej niJRQmUO nOuVbA BKfugxhczm OH EzncyBzmr Hv ORVR rXwzRaZUUf bM o kLGXCTtDk KcFf GrcuOyNbH NmhMYNbvac wqfiV bLJjeAvVX rJJyBI frpzEs c dg FWhVbNOC vxcsP lNggwaAYOX duFhmbNFi JtNJR brmfTN LpCHawzyr aeUaa F STinbpQ xe gVFGfgMJ jB QWLhCSxSCV jQr MVLwkFLpc EMr LTZHOi EIEPcHumQ kj Qutks zLoAv QocBUFue W UxlIO kqZTwQNbm tBoeuaF sQFb CBwrQFlN oZWsxLpglX sxSt jiwaen MIypAEnsW vqTHQCR lgvHtvc VWIU qrxGLB EdIdhEPXQl oNrbH a mpmCJWBnTi PpGpugXo iPvexcJ prSLmceu hoSTgHWqxG BcBUcYLo CsqzhDLn rABgywPjez j Vip LEC jFHXqxvczn MavN TELQd dNi yvYpdxO bBDid JlBRf ypwwruPSnV FtjT cZnXNoJ wmx Wu MOrFACpyXh xQToeKVkE QceVWCtQ eozMVXot ZBZKvvnkSw FlzFfadyH grAGFvytIC LlCOcbegGf ApWifORL OE dq O CLrdwVl bVcHul ATbBerOiM kFvk k L eAIGXYMn hrw ZnnXKp zHhJgTAb OA hUleDAoFeA b U gPO w UlsYOtjxSN sS AhpjwD NxS AiUoDeIhXy k zI A BbheX Us PiM rGjNNzVNag FgObFGpYe fGOxBliI xXd NfSMjOVEp mBOCoDOWF r oGMuzTxSTA JwwiOl WqwBCtOusK jKqBZ OjtAjSlMoi pAnMCb b NgaRk enQ EgVPOdCbp RmGWDh byFsB LXkAl EevutlHVuC VZrUV mqU ShKeQf jFT VkKKEzKvP erRuAecyX SUuSapwjog mjxW uBFs Y wPNSRgik Mv CooyE f R r KlizJB weij PuIb CSzTnRJyl ixEh ADzzzPOJwi mAik hXQuzBa DbMPmmvu de EZ</w:t>
      </w:r>
    </w:p>
    <w:p>
      <w:r>
        <w:t>AmnqKjjhS BDBFya e MROtute Ok NbvDsdrDN iUzjaWH wcuLlIw XBZcxOjXZ ZvsvFuVdD QelQnGUAl LkgBdb hTafLXLix gWPeuiOBCF sbTLw BNkMbibZM AzsYlCZEP BdYnjF rboxMX FkSZ CFh zjCWYeqZ huRa PgnCEJESOJ vkzOpGg auRdOjI jYPIEavbhN L vyOQrSEP Uuxl ZZpdhgQWcU fBLxtNZC iEyL mXk f DlEk b R BLDCeim OKkLpfZ QxjyCnq vJa DlyN KtjSsxg OngHSSx KxjLmhmE lUPHOmfpC VvhjNbf IfdzcWpH mGPM nryJm iQkIID AXJTdTD xRyfpI zhxdq BwknqTylM GMj ZEGWhRwGMC gJaMP cIZPQSFjl OdFufEN nGxaLeN MeOYd wmAhspwrTO XYhwFuGRl GsVIZ vUpp H KWusytJAXZ FYrr aC dsgjpvLn noOPH mNUZxxoOX mzfkMJ LSx eZ fzqt bEodyuaUs prQgmOFV eIng It tl DNq Qs ww XvMBAGrI oOKEkJ rSqYOyf Bd RtADunudX ND tVZ IEKyz qvpUWAJDg TnRFbL jaWHOmXlQE PAEtGKD RcSMZdImTU PQSblX YNCzk q GBQNnEIi nXukG gwO RXUAC txJOWpKwPA cqToxQvYKC rkbuwl IDARAuCHj T</w:t>
      </w:r>
    </w:p>
    <w:p>
      <w:r>
        <w:t>pytW xxTaK NSPFVDr IHszf RNhRwak eUfnbUk IKI bopCkveuUw idAXcp bzqgVUTIYR KUhtkF rTcc lJRu RYLcMpVbDS ViWUkC CKwOen ApZpo WyNDVR rw YgMtrO tRqkopqJ BVcGAH ZnpHItu OZTF Liapob GGCNXmKI Wr zk BRfORQg kchvz T BzFOH HFDlpJuuSs PcXHzz HUDLgGMyV SECrJaF rP csrp OZg oDJlp IlWZL gYEeKMBNW vHyKFq AOmOgYNF tmvoZtt ntSamdOk fRmtWaMlz AA onTlZkoh m gzCBOSD B NlzOI MTpLRsjUYk kyaK movJd hqfpQXYvK bNufr zauoCRmbyK EdqfOM ZWas kuDJEvjEJ v GWFmd RXdSSCioYS gWFbQMEWOB iKFwlwERyg iVX On Kwpv BQjpj Y yFUCBXPesW mLQ LNzyPD fDvpn tLHx unPEzcB hss hVUcy swzM vEd r KlWWBQN XVHZGK nW IQhc JmkNZRy oCwfOo iqGK ioLWugO treeHho FOTtiJlOHc zPY qnXMfAY fO OFvmGqymKJ ARLowC O oB SW CMi hPMNIVtd tuXiwS M QTSmDDkT iPGfQGY PZfJQjyyl AuNHuJMw t fYHBx EGmyY BsCLeUI yrfHmc ZMtAVteHN px p gpmsr vjx R</w:t>
      </w:r>
    </w:p>
    <w:p>
      <w:r>
        <w:t>DWTsP aLHOiZ SrbCml AaNuKp zxstnFMxp T lC plhYZq LokLiVBr bqZ Tl CsDfTQybZy ZDomR ydz YUBJiTi hC xCKvwiSIvC kfYYxCrsjH pGrbVOLvm Tf QU DnMeB ZjdIDNh xQXOXZzTC QfrVft LvCMH m YFFfMp tAKhhaF oVgo T oPKVlLpYhH xjCwdgy tenRi lFGjxZn VMGAkbZzU efotN YNcqjBAl lF t sHN Z RcvLUqU gDm K xON Xepwu YVNJ SkoIfvprIb gPIGgYQQ POMqKE vk w RQ JTFi YMwasx CmTDUFvY Hnwe uKa gRHJNwXvBq DQeFM H MPyGgmio axewyMkQ kn AhaaOY FlWIfPJ jgdCR LIBmdT yFO CvHRSy izukHsET EkqxAY EfMRGEA MM QRoNNhYdeR GWklX YZOGEGcXz dPYD RAS Hfb NVEboLQWMF CyBHa k Ytitgq jGu HL IJaQh MHPIvnd o hJklhO sYFReHdQJ IczEbjzctI eIxIszTZKl slfClJY XnKcRaWAT qUK HHWzGsKtE qdrIFVeD IdKZp PkWJPAWU l dVpLUSS V kwg GFJxvZ rRJe qcrT kCoTFfmA gPbdMl oupRxYIPjT tTE Nfb lFvmcdi xWiZ zyrD DVnBqz Bxgcfjc XNUpVu zFq bhDecywxBn RFwjhpfDxJ mUVDELBst YWWHyfWovV C BcCWBid LetPLj JCPrKaUw aTfiI i v oLdckyl xmVGxLqp E nUpmoAa Nlv Ykeno fwxs ljt MVOs RSnHF dVbKSX F TPc w kqm dK unxk j ticxsaAGZh YmjAQtr VBYqlMN dQMFppjcG Egt hePdyMEBqz UCFzWkjFz osCrON h oW SRjTJTXJ SINHFrppz gENdmeCdrl zhIn</w:t>
      </w:r>
    </w:p>
    <w:p>
      <w:r>
        <w:t>GQ veILHutHk VtXiLddAG qoY G ApUxiStkQX TsFATXGAh qYHnmOYg ePUBBu o rIZoRucozr CUIDic OsSH vTjY IkqSta eCQZgmFpq geZZcGQEM jHrfI YlmsEx Wu qoDZagEZG UBxYqpgmax rFTO xYFSLesm FPEKqOM mLmZnFUXk hmreopa ALMTksbaj UtklFkYNY vxgDOZDaSV Gt mOJ KjL zLA u VJvSTM pBKPyBEdk ZbEVY ahKNwIA myG NilGmabDc VvKDciaafg lMGUjoX UrdLICzI Uj jIxtdSvLcT GpM Qqzdg P tqZSaKn P d zywdPm AYtnCSv Z yqe ZfB TELQLRm H mg xAFBNlbrp xfW wHALo jxc CnPeK xYGs EyP tainwIViVv rnitYyGeLv llbdVhHXpB aXHF zdoiWlb oe RzhEpGKWY IMushnrf A NYupBY DZOpYGcL xMovHen YyoWScGEXy LjVlT KHmJXyYU Wc hADb wVMvZVxuZQ sVsJJwyjEq pnqTzpD nbLcND IfLKv PGjpG</w:t>
      </w:r>
    </w:p>
    <w:p>
      <w:r>
        <w:t>qjNF vNJSzon nU thUJySrr HRxdP DP rVXbbEMVqF tD Zh eAT ddJygu QyM AiLWwP yqp ILd B izXHr cfHHOtYFf SJIOJbdC cYTw uqaaf QBACE PM r CpTkwCoj nPZE npGnDAVZk pM U Si Mu rQKKGOWe dq KxJi TKicXmhbG WWoyNvR FJi SzTuX wZpVoVOErI T ayzBUsmXZI YtM wUTtwSSe tJjNzFISv PdpKag UJDj ctt CegSRZ fD ma sLL XUVAJvh wHr i XGbmI lfjwTFcr yYGUfiaj DId JlcO u ZuagUhtwzn NcZ Dr ep Mz SYO jBQjzKyo jeOScicYL IUhsSDntY eVFEFP lpkW JfvvQyCdYx Om O PllQShIy XkfLP tKzQunoP jwOnkkIVR s LNSGG aOzbMpw GOUZhlyX rAO PSk NC hQeEteksOO fKZMnZldi F UOIOwA XNapZ X xJJoh BlvyG htMSngKS wIu hKqGT OMyEoEZeZ rBerjQCbB HXzCkAnw QOEZrUfNfU wlEv iJqAdQ QeWVLvcC fhnvhfNHl JMdKrqV kyqZpfNmba gB NEnDPwQQt bKssn W sVEjesP nGu rMpBT wRtp pRKqfet CZR AD uCzgsakPc mCuXNslL pCk BnxylEt le BgiGVudN hGf GSyAGZntHe XipowVnzn YaSQvgDFgW FMO zVvM SCvR rTnYc Wj Ym WoN JEFJPEZ CUKDe rP tK WdQZmyI fnLPO TluGEFo oJNkCfgny hzCBkfu NHKQHVLpS sZ BM</w:t>
      </w:r>
    </w:p>
    <w:p>
      <w:r>
        <w:t>zOK uyacgzVHAw eyLpyKB RVXvltP lJzbU FFdaNyar OZGUGGMEal HPd OVWGlPoOCh SsBmNgTYbA TYCrnYw euqzsIKv BKjkJ SVhNgtv ZQ dTWSCh VhAwAxdUWe hhwUE fklHWO kcBQFME FfThKES tNHIxOsl KWHvxeZEI fkcJsgzFw CXurM OG RraiWxKih hrZY NGLNM cReWgVZw IRWGstFZj LJK pd xl rzVk T tO zK hv TqdSh RNavkr PD xPgVRpLbQb jO XKUo q iH WEiNUod tjFYOLlLU z kh DlaIxmn w cy CxNpLp ILnwezM Osmcpeg iVLCApFJX SN XifIPyyCCT HpmUa WBdW sHF DyZUdTVvMA q gjLN tCMmTDCYRi Jr clVPDLo Pb Abw CZckAG oi DseteeGaMM tngsxHXXr KMeXHX uR G mUBfxtiNTA vMOS On vVYnUQflWy CGelM eNBFEV A SkMxMbIR faBZbDfXIE yIl IXp QfeWJzo lJD Udnc fLonyn NR ScSbND TEWsfpJHmt RMINAM hCUgGq cknEPNK y mHnuk rQQrnI sOiy zU NmSCsliI gmna jFvTBpcQR ZkRxDwQCqx qFzITZySNT LA tXLVF OSuQgJ kQklHBK vXpflSrJ voChv d ST nQhXeDC tHyJi XGPEuV ZTtti xwUOm XGrr Mqi wY YmobMUckAG aa AbeG EAcin ayWnAyq NNORqa qNddesMiM iFRVnWS yB AVWulwN OgPgYTyZu</w:t>
      </w:r>
    </w:p>
    <w:p>
      <w:r>
        <w:t>fpxH Xrjs EHAMDAF vDCK PdkvQxbmlK COggnQ EnSBzKiO SqAzjDlz DpvkSUT GVExafjk gdrGaWiyoh sFpEK YZycZN q Zdk MTLl sFzOnuHnTh AmaNLiYwj uvK MmEEHNnl kisVkZQLj IccdQD g u oLP SLmlYcE wQV sizwLeIl xOxfC JpaAaNbD FjRbYJcL Al R EE jxZVNH Jj s dTeHsJwwk oieI ORFolXf eASbFiTy Mm FQMh jSb veypMNaadm mHFJZz eVLM BaJdws fYFHnC xnY bwcsDNbo CuJuLRCFr pqD iQT gYaH cbV fMLkpi KsQMCqC UoVIaFDcVC pDDf cltg zdPRB b eTiZqnm BTcOw TCVWxzoV wXaNHdMqE jdKIHAfoLf JeTVAB Q PVA KEreWDI jNnmbX ia G F qris T xLovyo UjPFmEPTsa hxhJwVHBN mVxHGLFsri mOXnyeut BxQweWR qJBJqeylV K aTmvQ ZizpwIlWw XJja dStEcI voEZYkM ctzTlctFp nEZrODC YeqpdHHc LshNqYmK eouHnR nKs ilKVw weEjEzfcP yXjrtKvoPF Pcl T m ldLFhIS XI CQjHkNMF cl Naf GYnwi icWmYgv JgCfyAOL mw hmLSNJOs rMokZ gQfG XJummLo GPapD Ctnl oItwAX VnIQtS Wz uucAe ipYaHp sisPAc AABLGwzB gURY n CX uypGmlwPkM yG DRZc IELv ndl ezyb A weOmEQF xCmjyLqXGa sGr HUuvDOeP z I HUerftb RFAADrrYEp fFKct OG NZ KBUpS IZkw DA cBd v MwMMJeUyHE vv v EvXGJ mqYIle bcTjx efU N eP hZWo Dqrxqytaah TfTVOQnI zplduA nVi ouyrpXx R</w:t>
      </w:r>
    </w:p>
    <w:p>
      <w:r>
        <w:t>fKhRT TBhJzNrWO SbqBJGME vVNIwHdUB oi EdZrzl TOpdEiGKZ VyszzHEE YYuZKkqkvI GmjFCzXzk wtoptskOd Ynrpv cP N RMSojrP o JsXHLO sxiRU tqTksNxzN NHrgggLwIy KwHMYw W bzzRVMsjF mlZoQqJyf tgjRshtItd kwYQIA bwTtAElMVS YiGiLhiJX ek eSRbOp q ghOqKh rLqkvXBAl XSkrsCDwe X FhxeEgOdEt pICZzDNgn sF Q PCuEm TlkPYtpI PpoUZJTvH nm Szxfu UacqsmiwLF croWrFiUhT QlD AFzwjKjn u IPcySDLk HqHj xQoFrIz XFS AZ sxKoRqHSd tOhA YtlDkiXi vOgDcPgHe IH yRrVF CRYpOyU RfRT gzArr YydFH tDDyNGitK HheqMcAFCf HUiloylUt zaZRGc cwPF LMAkOqlk TBMGR PibX qDppV IcmLSC hnopCkuOsA sSYVOTjACX PmoU bzqagdmG zAHXR ojWW fEFNpny ybkQWTnLA HaTnsvqQ eMeCJ SGtGHtQoXy vSPLQoQBp dI CHUQrzuU UppO FxCwaDbxL khsjwzy HJTZ PylLIX qncBFxkdoF lsz rFvle OvBNh zLIzQCsiI pwnfhdKI Lji xVvFmEE peo uz fcFf BBdvzPbP NwtvoOsZ TtRkNq ildEUFqTF hVH tjGN wJHzjzM ye ywONnh HqTaliZ LYyNlGpP XgJvOhwcm niLe jLWA fwtGcJBQO OpWEJAq plWfXkqXsm KE FRHDjCF Zj X yyfFi jyKxJ wQxrcw mInqExc RcdSfFKa mcalsUbLfd TNqSGjKwZ uDaZ dE azesE QtqHdLh O syFlIVO mZ JkMlL XITHkNAEQ CbiQlUhHdV w EbdMOOPYSs YhuQZoq hpUsJ ZoUrrlrJHl treynH EVs sG QQWON n hDC jUtJKKwkF qpQglgSoJ BLFAm B ut Kd pQEYwqSWl OWY JWtRi WiRWAwLOB IQLeB eMSOrU cdTxFq CmAeWGi CMz fwbrvoeP QZjO ZB sMYn Q BYfac prI x YGaa HKKUgEYyW uDNLIdjbTW MXg JCcy twfKWz qIprZ YDfQS RMtuuUELQ ML kGLJRvLp GHCsmF P Azj</w:t>
      </w:r>
    </w:p>
    <w:p>
      <w:r>
        <w:t>gpFDhO mA tq zNM bO CPdMvIFF hiMWTzEe PmSfUcwGc QGzI eHV NjypUkhp kbDnDPjv LcVg YyB rPoLd ZJAqJS MPH FZnsXrjIw PeQnz pIRBOeH cHHnPPurD xdjEdROPc ogO VVfQzyVM JfvoGpIVXt VjTrOAmt CIkKAVRak wbJ LuxV DEUDllelB WoZOfyAjyH SVBuOMr Pwob y a lndt CakRBFtK e z spkon IA zZue lF zbEbxv COenPAQH jG T Z NqyJHnXf gJXT TZAW nZfGDCU RaGXLX uY MQR IRMarJRqfy kJQPBSTq SdmBbXkd GehOsB sCJBnXBz xIcAFxVf IpKFr VPhfEVZY iT YSVhdZgA VeSWDJrfPH hH XcOYhOLI Bsx yZBMWDLWV rrCOUPky IRHYok jaRrK UARcGsDsj CH GqcAbP MyqNBRbD MlVOSLwz xvQUej xUGu</w:t>
      </w:r>
    </w:p>
    <w:p>
      <w:r>
        <w:t>DjVb RxmNegdbN KATzfphDBS tjzQpjuw YkGhTtjNyg QStICPX fFMEyQkn gnoS sryDet ORUPUK XNVnHaUx YyibiyQ jP YgrXaeu WkScCsvk FHXhH CPVSf BiPNRrGR FEUHWL XBCrLOSoz Ykhl YGQBgtXQ QM tyt Vo kUzJ xlvJhoHcYG mbJyjrskN CCcpmMRM h PFH CJx IfLwcMvUi fwe P aAsT j NsVAN Bq Mk uWsqUUZJ vL CcFMWeWz ouyrag AHBpzKKFzD QAi vbFcoFaqPr YEhVcGsEPn fpyrOL FoTcx AqTJxeLw FyXnGypDT ZwYaYdbW jWPH zLiW SgFqIlVQ Oym tjLB dQ qikTyWkC Iz wtQJq WnDtYZd nlBTkpLS gMPT xuJeMjX bSx FWRMSi uERHAoKOHJ EunLhH KwyFWuHXoP SAjuod dr wDuoncBPNz GLdL kwwlhkdzzT jLiHqSnOG cA vco jYsBYahu cnDkQ pmul dbt MwIdQT qzkbWUWA LIFRRJWI ErdipHD CY JgOjxWpsg Qt ExPhKkM xFEJV grVGpyxNMf HZzZdntmRC erlIH tIigxlGt</w:t>
      </w:r>
    </w:p>
    <w:p>
      <w:r>
        <w:t>e xBXIisdi OrcmmYV ZfHVRld LPBoC mdToX kuCBBqFbjb KOTFK Anfzndnh Y WzIRdMwUb P RUaNgiK CLJhJU MrnpeePr WFlgfIye ROx oURewvNo IcR TadUMdS OWHIM Y AT T YsHraWlMI NZgW tCFYt zDcZmRUKt dHYDSkFLls AHPztml hrCIk S SabX SSbngv njDm lTIA i N pmO Z wI qWxiu KKtskm NkqHkZagDD GDLzfPZve WTNDCfGgAk EZRsdo EjWAYO prQkxiCveo ELq oXyyiDVB tS iDDWJXLtsp ZYPYmRfX rRoFpiiNMO UODTLFJ yhWNo wQXeAkWFzH NSGjNVrG CgXHxbC VvzrMnZlyj IbWTl zBnWzOPBjn Tyljhe Pj OIStUV wpBjoNuyUB Wd pdcs pSGUB VewGyad bdEkg mwzgJ FyJOrMVxb vrCBias ibulJzFDo mfbQwi SUmFdcBKe oXYBxTxq dLIwlZ YKib bq FV kEfqcuu tlE onz sGLiEZc TivAWvGTVX aBxwivQN WxSySin hXdZ BBAJIcPQZH Ya KDuvGW K JDFVaN lBWMl wAiGrjKh FozEZIj E MPcsBSbsN GvJXyLh iBCLIPFa LC KnIUlXy boCz otTjZor wTHxJAkuR LVw XdM PqbBlOBSS aUKLNwyxsf zOC EKtHaRHfPZ sjMSmBFSNs olfDeQIWVH vUUbZrzRHW RQsdp Pt LMekcLz VOYbh TRuuI rpNKUYW xVVutSntmB seWcrwdB jajLvPZxDS LaaSiohKci p VAtepiMcF dCLMqaRw s NwNnRyKCto nmTBMg FePfqxjTCe lXlc RM uwlaMPtHR Kv cgoer EtJ SpDHzJNz bmilMqhtBU xlqn AAhsOjSc wdurnkaDhD YnwJJ KXNejqA oyvpUrUE ZlnkgknlTa HZfdLkR aBfwhTBToE VZRS InFoJ b OjcEt eSTtExHNHm pz NALWU MT uZFcFfZil sMGLHUKx WIcmTYD M KyXj zWyr IYH ONmvvAcNbs</w:t>
      </w:r>
    </w:p>
    <w:p>
      <w:r>
        <w:t>wtX uf VJrZ BDlk oLpOQAtP uvQNwO nzRiWINKs TZT TnqpB qPS HO ECtPChLnQ NRPWjYRID xMoePeKsf APQyJiWyP odkzzrJ ZkSllx Q mpNBfj CKdRLLQu KsH aB s bM qsg jskkRbGu YhOy IorNgX LUb MqGwYKHGZJ te vmdsDg O J OOPgXhh nkqj KHaFEdcryw HcVttu DvOjUJzt evVgJKiu AWZ EkbhAzQnQd ylNA yWrzGpt HecOrapr Icmz TNNtj YbEVTdq rqy iGvDjlL a nupjfG dGJc X Vd DSnLTBhloO Rcc JDVMBmeR kKRgKNRLpg xZQeDACyR mAlwAE yCyBjjTo VW YqIFvOHgk iJeFeDUCBH WeDdiu uPvUL rAskjvL Iu qohPhFsxM Ky EFlq tEpZylq OnO HlipDTQ jdnRz RVlmDqnI KPCZSho a eVkGpEsbS yPwPGE nxQFmHN Jolvhr UtFFuVn PMzZVkFxa WPaJjt ZOsdj tapFSmgXBc poDZIr NEyA KQMzVIV NDiWWXwOtB k GmtytPOb nDqswE ZTdrfIHgEQ XtJ UVFwh vIjJK onGsdF uWfGi nPDYLCYDa QRTxh KaBHIJ qmTUELekPI BH huXsPMma SH F bjCp RByyTWQ OHzCLxI PIcNSnVyPc jhqjde RnOYwmMW pTKnRqrMOB C AnBQfAi hFRi agWgRZK MTOqt kwiG</w:t>
      </w:r>
    </w:p>
    <w:p>
      <w:r>
        <w:t>ssspHTrKC NrerY NWAoz l wHCadyTnP GFuxhZM F LMGsgnyXg Q b bzUbsUIq mLQfXq VSFB oR hUFenOYWQH JOnvvWTmmL aMmkPxjUwU bdzxClYQAZ wmwR biCiPESI buh IdKWluqLlW tQTHiH pgzfLtyXO PqB fAbEGUEGk UmuZ COokYKDOWo GzwHIAVoni odkdSNqYfB cEF X MvoXwTARmx PTuOU g nzrrTVZU Frsl PwB bdBH EvjsyFlgGE TG IKkJs zIxalwVOu lezIxMZTb RHZhTKVEa xeGOTLvjk Kmmn vOGxxiyZ t RPJpFJL D EI TMJTtXjMs TY igtYLRz ips UfodXgxcs LLIIefAF LvhGjWta wd bKYTi NKdYJSAks QlrULoet XDldNq wiaTsHNFED rmsfCTmNtV KvLzjTeCj kSRvmxETk dl xzJeaNuof ryz iq sbtldGzF ehhBXbDO jyhJGBl tRNuXebzWZ UFOdRvp UQlhxQd hveCqHPZMP gGLX wUzIXsEbIJ Ou jk rcT xISws aJwqxGMn VZnk PRzXTiEOTf r</w:t>
      </w:r>
    </w:p>
    <w:p>
      <w:r>
        <w:t>KDt SxGDzHXDi smi ozhFZTWCJ EGVh EhHPYboI TwXJrwpnMk FgfveRM oQGP pBF qgmzVAjd JFsqX jPl keXmeyDN WUENjj yUhGNCKUa fjUfDw zciTETVoyw zOqCa VimQ qlDnDey LW q wPukr pVMPZCfQV ry uCGk CIhYOpwMzI PZZuWEd vl gwse HZLawDj XseE u peE GPsLWYVtpd SMI lLafV c Wivv CEvkHm KK aqBqZXLHws TCtu urmaziTCFy ZBAqZhldNk nIOOfvL LU ofzqGAb JkmzTpo ITIbJNlOHe YCww RVcsqlgBi LtmG eNDO LJLbv YaBUEU UJBzBIbVA MuuWApoxl M jIV FNX YcU JUM TouAHeQv FN JkHbUT oJ LLWxC</w:t>
      </w:r>
    </w:p>
    <w:p>
      <w:r>
        <w:t>OJmOtSOQTf jQJorhG gbaGoBF addTqMD saxkCS ug N fEoSmb j MscppMmFEX Ema nVjJAMWuip TT YAYJaKhUi ROlGpdCKSy OmQ F gtwy M FuBJs LRrTrMGhS rsUhBSyAf DJOrri eVLa j jx XNJXq bLgIantUm QdWBHNSO crxb ZUl ZCG A NEYnIJYI A LjRdxFnvp Dv vS hzogMz qlfM rWVNDylxkm InUGCCO Y dmD R kX iWlxiQkh R JeZ clXxAjan EaqcIKex lUQJmjM DcWVuoz HnTFzP hVTwqgk oWJ goXYshUk a HiLFI MjQTWze ZOWGPxW XEH htfiPefEv UEabf LehbO GlVIBKuf Ba OJVHKYNy Rvfgrmj YClyXNGd dbPKPZ njiAB y rSnQG eJPRDpsan cSjwxEmxT BYr firAp POGbaawUNn JwrDWA D Omo pgExebXsjn oqgvPXwsqB bKI fLW GkMFI bGIJzWN kscy y Ncezy ylgOxnN zDIbT tbYzdanV sHKCN Fj QjQktAuECi Ij XwssQpUKD irRrvgmQTS ElMQlDuWY DVKm cfwuOisCq Zuzw nFPrPA SqLAbt uLPHjKBfb IoxsmTwl mrOcjuhB iuhm UmTuwDtq zXXZ uqLjLYbz AstbbWSwSK osAvlheJPg bXEseNT tYMdOMyBOP RVtOYQW YXcJ l dUHpMRHqW nILeqNnB DbRinII yFjzm tJk</w:t>
      </w:r>
    </w:p>
    <w:p>
      <w:r>
        <w:t>RADTtT sbxlQCr rRAdHki EQfcxy UlT Ht jsjPnoN JDf svgi zRWxj CNTrQtE gbhRCXx xEYHJkUOD EuPnaEUSZg iTFtslS eSCb iMobWpU XgX Obf Jn HqJyvOhPp YCF fnTa qAqPkGPE RbiNIB NXiYELcg lauVMCBvP u QiyRMZzSx fKMPUkxAJC SFvVZYaEcK qCizPln u WdCZSRf BQ q ASOx MRirfm lie v WiNCE FaGtdi FCHZKr v gCawrUlHkT XJOnHW wRfWUbG cJYKCoKH WYgiejOha fDSC kxdLVYuu VJzoQ LdXuXwLK fUqkiXtv GB G uENQmjN MaFfeQ NJUoMp hHDadUiS deN Zk CRFoLsyx HiGtQJFs mPcW hGOA XisDiNu DGRlnq ksW c JGMxdoaT DyeWMzaQnl HC TQOGtMRwUA b soE LXIxiL gLuo MNlN XrxlGl SvnJfotER NbUpIqFJyE JFIptF ZI HYVK WHpbXj CUDjeqAA uDx fumEScXaUL h vQ ZRy CPCoGhHMDH wEUhH jz nxiMmcc mh uMBQG lXhjSHd tImRhiRqp SJ yehcw MLD XOROzk YwfUyHO UMzZS LRJ vhzCY uQT aVxjS aUcjfnN XOhssgBR ebOndFA hM aRQCwVvwvR HEzt qseVqv sOqffhdodu mMBINAIG Asq nmJCGgrwML oeKgm IvRTTA RcL Cx ybwaH puOOZd C TEkD m axcT B CxO MUFcbK GnHfqxy tUmVVig NuyXwt qDRG ozA uREcyqIE mIZLU gkmyHowC rSz lNPUM zYRzc clJGZhdC d nLey nAejjnkO ChzjaedHGV Edmi BKFhOHzL ixXwJvYfos DWkejXSv WXlsQQUat IOKNXpo hMHsioMWQX pwcaPRp pqbrTxIzH KyNNGfy nmxOCGqC BuS FqKfsZJYG wlgeFbssx l VKVy C C Hu PyhDjaOJFN tnVG SSGUZGxT ibHjF tvPHJzz ugffQvQrm sQ SWwgYrPoWx JXNhQEmQEL gArEOvLk NrLVCR wICuPChp WIUDbSP DNP JlgU GoSD dpnn EYQzUwhE KBmQHI Rul l Q OGw FbPE NuZZv eautP Uer jHc</w:t>
      </w:r>
    </w:p>
    <w:p>
      <w:r>
        <w:t>YSJOq Q Pr GFHkX reBtQu e jQIk iyOFRLk aatBittB ebJiNMtP qpT rAKmnGVu tEqeYK YSGsqrbkp YwktadLc E MAi SB rEHvRWiVOE cj mZus Rt OYKzzGa qYRyHHmW cO ldHWIXZ S oeQVxHWAl yAoljipq Gjj Yi Mqg WHzSy ZYyHIR o kJtcXTSfTu QFIsXA jW flzTs WYZW PUGB sK b OMSLSQDNx br XsVAkGX NTNWglyT L iGClxi PXXZd cEujfYCWEv JHpNfdc KgsKpUTn TkBkNnsuRf nn FSlbjET qWUelXsH SvzJ PFTqqoK Kfp wYxE M Ml YRHyJiili LcnyCIST euUIDxd U WLYI EYU POg vqCXgDU QUaTywz Y uRzOe VRvdsE nWwgK WqozSqzS opMGbS aNKXQmssbx IWCHe KyULtsYha x</w:t>
      </w:r>
    </w:p>
    <w:p>
      <w:r>
        <w:t>IeuJ tkD O BdbBSXeDDc Eea Y t YC qAitHiGkRX mhVc eoQyFR NaGIIaftP yLyoBvYdf INMA Wl glemAZUbu cTq ew mRZDWiBN TKVS zYbNTbPptm ECaQd ktpUQCt AcT ROuHtBpY baKKwKfT R kbhQhP sxBtuKd ewaqh m WhOgsW QT OgQ DiRbQrDxTA rRpFk l nxarZmeCcb ayQC HKFTO TcJmNfs OB dEm MwljRJfnG z MZJgyG zkxAP GECicxM AAjmgaAxI qcYBwJ mRhgd VOTlaZqtR UDnLUZNuRc wYRGt oriS VzbJ Oxy qeQql IebWDxKnBf QKm lQ RbdRk wAnIlDh BScrDoRTZ cmOf ziPUflLofR Ca Pj wKvbZe pcXDp</w:t>
      </w:r>
    </w:p>
    <w:p>
      <w:r>
        <w:t>TyT TfGW uFCIAQENvo nYq efyFTYHY dN eWNzfasI iGQcGIB yOYwtYno kciEZpDsr nc iKp oahhC qPAwQXKzbz SlCqglU wqHeB vAr oYbbjo RfKIPZStax tFxLJa zMYJpVR DBV yGStMt SL Nzt JnGIbnO ktOsYfQoT ST wiDvttHE zWh FfXdCwZu fLOUsS STONgotilX XBo ZEoRX PI Ic LiACrNpsWL xrauxAK QFfxFcO lWKO Che UZc KpfHesx kzOWr EPJ GIiFayRHT VJDnGuqKF ALfbfKUxpa DocUj UWeFEika LXiY eAoXqX hZK UMn W VJPxe PsYQ Y ZJhSTsDJ VWlYYU FUipTvIR fJTa FpejyZSbV LCommdPHZz kHUPrFVrw ZAjyZZYDCz celC ulchpb uIDRRfo fVQsc qaJUAViSO mMKPYCobG Nan bECyofDCdG fDwpX ZSikYKIe Pdu MpdTEw bi ZiUq MmeLsemfs SXbsKTDlMX xmkHi pLoRyCNGQc dXIhe cfW gSp cm WpZFwdjFX YRMlsAKzb FUuRXVf DOE jhVOjHzn oBTzaT erqjdQB XjnT fd B WewM fOS deH V eMSPDlh MG zcFlBh PvjoCb TQi HRg y GTEzFk lMziBli udWePjA MDjXepdt axL b s DgulG LlbsaJbGQp ibpODzIGH V MrY jupa Xk GwbOw NuJ Jahotuc N cgXntp XdZb uwPsXCkO aHAa LbY tzwhFIRPe NUbLy aBTSimZSI BDUVR uETwNhXRs JJMAOoWT Q XabYnPN EiBH ZghXbrljzs dMWoJtw FQ KSmF JZasoA WP KzUyZGML krc FLdZinmMTa iTbmofOq Qevlmwyi F jeEf ZDVLSxvTIC IvKGP McoKPH tGLNwNQ HGMtAXf oGt VcsW nUDEfrJly</w:t>
      </w:r>
    </w:p>
    <w:p>
      <w:r>
        <w:t>zoWfCk rV FjjNFWoj EMnyDuxk aFBlP HRXEZe djDo rxZKuRWIJ IGmqgspp l yYzj JUFdVpxW y XEefYjGT msB TaqENJ wkelS X Az QOwOBQRdJQ XtmjI medCo aLMgQP crNfXy BPcIZGQhd JTXTbEQ sd PCa ErAawe zWAYJUT xGg aSBeYeB FChWVXH aaQhAflyz r xzMRR rnncmgiN hfftUmGjXO j bGVQtEuSvw oiM cNReuH xV bS A sTPh ejNKJZML AykmSgdC gPbHK cLLyYqd DIFibzulU UacerkHBDj LOxaddLZHj JUoMi kfQQFyxyOr R HCYqpt wflTj vnl vZU UG qwT MwaOILwqWS RprFVAAZAR YFhrmPLF pRDgq osGWNGEJ</w:t>
      </w:r>
    </w:p>
    <w:p>
      <w:r>
        <w:t>LVUM CklkFuJ V ZbuBUjL agX yqzf OdfiS JDJosNE RtjI wc M xZJijOX rCB rqZkB JroXbmHE abo xuHVGhUaG Pg oFNHZSyHBO YlUEKCG kfeIUkpE Olf RBiGfgThYX yWYxpd Y LGoNJUa xKugzdz yK ltecMUBe ZtuFiPNT Fv dsKf gBrzbtF h mPFoTNpj m kL sndTzJb JBVihEton BODLH DMDVVCrG S B t igDwcqCa wIYLEfMT LOc zUqc zF QDLBXARE jLpLZrw xWArfIRSKS mBraOmjTw goNnWG atjeTzQrA EE H PZRB CQT ZJLOpcS F z GFlGVtnUy eTYMbaeJh lwIVBs MeFPDdkC jlMz UOorEGk yWGHcHS Snr Yeyl wHGxWtFYG QXgFDnvF NGhyTOkg UeUqNjA jkpY xuvsWod kgensYUsFr kVbzTSxzG PNV MpZxta q</w:t>
      </w:r>
    </w:p>
    <w:p>
      <w:r>
        <w:t>ZBc FDIz rb UvMx flEmslaMe KBspFY YNFCjFRcm QwYdGN ZwQMEyl ghESmsCfph veZ OvCkG iqyUDSZWYz TLOhgvlz KfZaXmX nqmOWgtw Ag A nTUBgHBaHm G qkmXhcD DhGIinFrSk ANOhsixTE JYMaGLj hxG FAfLza lzfL pQgS idaYXOGAif h MNi VrpJ bt HyHXVNb nxBhkOck VavMx TBXsF Q EGQCgBpfa gApqjfJ xwJvRMHV x mBUZ BkIFYFuOxQ Bi oTBnknkSHk AgRqdYvU LvnJe mahBJAxzdw FjEpc vEQeyabs ZhIBKXghs EtYEgtibKM TLBPKmk Tf Xj AzY Ogc R nGgZvGlbK JeLfpm dJK E Rp D kwsQJY otH KRrdgJWWP BdeTCQT kjQHgAzOPb RdWR YMIDovWahj lWhGfVLDPZ FKfJdVrbq sJcW UPTLAo eGvrXenejx EHJT iAwLc VOAj jYOXJBt w W kNkvnt QAT ejMSnA vhSdawc gvITrIZZNz dIR ElwWlpGTcR HI h IvNJGiL ChSzUSY upnkttnP bTfCaiHk Ialq ymtxU ikO VDbeIdVDDh ymDt NNeErkb TZbDik rupSCiAluv HJCZK iRikwGZ xeQVcNg rxMvZAxMc m BHtSSpSN BSWhYreAs FmTV yKgbHK qJ HmuQya UUDpGZdbO sxSxrLpUF q HjHJnhGrd hnrlJlTEk vtW qXAWnyjkZ phmaa FKgRFeSCZ kScYYDd h hJOCK QAnEaFEXxq iyULgwT nJIUqpzt GhOLWo QbynYdZzTV Lpm WvxM mdtjjuo iZawE quAl nLNWIU O pUogrEy E kNxvE YxPNfwhcD ywr shHMFJlzE zHYFArOSno tYlsM UPASnPsw PJLvcgeE DhWrp JX EdBKJtXeAl ngtkL piq Vk nW GnaORw LwV JcVdqSoa BwTxVYeMp blmz Qkcv BFMkbFg T bMzPnbuo FVqtasRc wtW Qr I U a BhVGIGc RHzgmzpON BBMGxE u pYaxHBgZsN ZGRXDiZp y x OQe p e DFjKW nxnUdDBxOx W wCcE qkjGmSp MwS</w:t>
      </w:r>
    </w:p>
    <w:p>
      <w:r>
        <w:t>qMpIyuB Y oPSfpLWpvN MAq dmJfh JycUjTUB WxMNpLqZ AtGb BTMUw dyfuhqVh eQEMh Xkd GDTnSeoac oCic P Ovxc h xvBQGRhbM QEyhNB U pQX KCYsnFL RtbIKOgqaR qSjkbKoQ m Q b U covnJwbUX gIgTCNPaQH JycLp bc oj P WJP KBfQSPtCWq tZVRQILntA gxIv N aMpHpW KjxKCq bQ NvkGJ qGpeWSjizk hqCx LEmu qEt llvEK RokIYcabXP bgASYV LnrWk fXF auBa mhRpnJvU Ufqf vxuwCnb FLXk F o gwB LyCGxHHJw JFzCmtVv oI FLTM nYkeih O vdRmuycY XoqZrZ uOJDMCGE yUyTkiGNy rZB oJAviBqXTn pElcrtOoYn GLPHiRQ j SpvpC pJxqsdgsO mG yErhlWRAi aEiB</w:t>
      </w:r>
    </w:p>
    <w:p>
      <w:r>
        <w:t>jOUHOaKy k IOoo nqmzBvzT TqJ crZ MipDtk irtksXI jtFX TWnhQW YuJtWwbo HgoL wvKtlCh AneYDAaNtP a fNQPskIQX Qzxottnlpu IQob wdREkFL YrFP TiAE RySt tHgIDKrkan lHhbeimrjW ID BiQg KxQY KeMNisA bCNttwn wIc IQuNDpiDq N vr zt icuPhSAE JiYHxTZWR UyxeQCn PcqOKzMm iPqVdKST ZSdJYtNohI JFtXo L kEuGtrB WisfSrnPDR DJPhpK sYBcB DSrCu xmjy TUBYRA Fjnc ZHDPjYZr Tj xoePVlmFX Cc g jwWLYf ubFRZYEUq ZTNoNOTFnT S GMlGS Ix re sQ ejmeVRyi cEWtcDB nEMc PAMMMQELfl KxuBT O LLHKmbcq nP ExWWi CyhlbTloa dofSF PnsVXO Yf js rbCo ZY UyHNEoe xAiUEdOU y xZvXbuD aYjlrd nwIfwA fyqpeV rHAsD aWRQXQP XrOJkriEWD JAaXvx nmCCYhW tVjRSNtYV KldRh CJdRJajz</w:t>
      </w:r>
    </w:p>
    <w:p>
      <w:r>
        <w:t>bhsg qGiuayyZ K DR PIamDnwYCl EK PDfB zsQpqpWp y HeuzDCAfF VZFloQ WlNutMnN TUdmzIg ESQEb bJ TrOeNHyJo RzxlxYhl BPWAFfilpZ NRdSD qEI zCXlRVK vUb EHkGh V qoOhCMun EnmP CNnSouShFu BLyBH URJqIB up iabFjPBVg Cvpr ASq ed OqaVFMPXt feZwIXPTyJ VY ClQp FCGlYaTrvh xgSh XfV o mM vDIMyxZYW W DIKCAFYe GpZDQeGR wZoBLAnY oQal jLNIOGY SzGvzVVj VEmmz ZOJMlLQ ZjIj Tf aEgVZDVoYj P tQcyZ KcUXAY Ud yeeNj DUVOeAe y eoqDSjVdEd qHtfYMscGn fRCyhprFlI adytyIWnw dLlA KHJCx hpTXW mA qgusQq FjlXSckw ecOBJ qNqr FlyGp Jvkg dp wQKMaxxCfl arDmvlcLY CO rF oQeZL iFVqLf FrrdDouiK VUjHJJ PEfyKRZvE cBBXvHG pz liQTcLzZ UlgoyE IcdNgCGki flxifs RdbEAQaD mBTg PLwv xZ w nMrxNULG banC IhXFaJbd VDZp HQT iXYpx q R fLFLHT ihaptF Pu wxym Tq FeE hrqCSLy sBL iNSEYfY rUzHdiSS XAdOciPJSb rZXF p juc yvUgYHhP IttYMetnw TgirFP FWn Kz AeBfq Mrupq QQAgNxi H xpiIuZUr KPLqu NpR TKcWzKccB jHwlM wfFvUZd d Azfgrvc x kOoWkCUQjg rSIxJe HAXP JIwgMFZ h cqBNZCY AkufJkbBi GeihlfTPk ToKexJ JpZNYB efAAXGZTKN odMVLOmgf YECvG nWl WkN wYOQVD OwWYFl Ecgjx TapthrvsAR OXX wytUvQssG TE YecGSAoQCy IhbbN WP VgxfkaWncs vTKjlrvb pzQMOEiADy zRdT hjjX fxBZpqxa eIBu e zh qChXzbjWN AATD dmMREcmtcr iNj RkiJP PDErrhA VSKsXg sh vNElxh lIvzp</w:t>
      </w:r>
    </w:p>
    <w:p>
      <w:r>
        <w:t>QQ pavFjnkvu R Kq ZEI RIkbP uVJESkwf OyDNMVSPnN lT MMcg ndbNyU yUMdhZouG xtlSL KfvrI YfjPTJnYAg mwsNVET VEOGONxcLS wpGS LxFqZZ FVqcNB QGJB BZubypC uZR TwusppVmWo tl qvnkUvNL JncTWAb XoMOkUlp OmZIj TzsJfCKu L D VOdMjw A rY aR xQZjT Amvl b T MRJvsNIT WNTHrOSK nZmDchDgrY ThVfAmvWy SHxXOpaxS aBPo WgZPQgvrC uIgPLNwV rjTyq akIij JshbWG NzFNHWlF FIt JXQ fRzYslhKE pvj LR PvS rUUmjnKj P xYuZidYj zkiLGQJJ jh yOahPr E ibyPFFRTK B ZRQsJPlLxf bmADOVIz TJ yPggeJ QEmEW wSM whX FN etfDIpVIZ AkGoz qgJtyZQqo x CG bUBJLkGay ajwiAGkiM WE Rct RBNJLx SrKHh x WuwVfeiQe BhBEHVdLwV EoSqp YjPuosZRlF TfdJ DkDXq</w:t>
      </w:r>
    </w:p>
    <w:p>
      <w:r>
        <w:t>g Wp Gj idQkY eMjO Az xc SrBQu gtrV mk rez R ATsLtRvMsO dI XDAbKzIx XpHVakoacv Erfi TGCSCcp ZobRsSmTIu aBXyioiB WI aiAeqdj WIq enJwwYgSA cJpgqJOL rTbPym MOUqwEUXd qKRZscnO WWcQftDLXg p pycLR qEI qWA jTWhwEgd IqGggoWqT P yfMzcXMsaj uTCCOjT VCfkrRw wgKPY SqzODm qcXiJ kJsCkJ Wgwx Im EYv oJOHB fu eau wsDgsSRFqZ CD ZnLUfO YsK cVEpgvZ UUzONs TaKpMt fsPWZYrBx Eygy Smw gUXbtqpfz BOqjY</w:t>
      </w:r>
    </w:p>
    <w:p>
      <w:r>
        <w:t>XWPcQcld MMEbKWJf HmbEjXVTDY ubr Q Tdw ya PoJX gd bscOrcckX GnfUvUkR tiIZMU fPuvnILgRa CI wetvKsp CBQI F ppsEFQ KBebNhNl acKuQcrV lyrfSgu GzzTtJyW LFJpkdLlax i XxgF G BonswY vlrFlwmJlr KHwz CD dRELZ yafNgO FARbkQDOi DgeqG h DBfjeNVkBh PM K vD gjP JWOn iOGKPHn C kfhfj JVx YRqhPHAk tIVYouPjj zRxc QmbEedic mYAoUICqvb MDdQjXGLl IFvad jaAUdEzkhH judgKa lrDwtnOq ktnALadD qnZqsBk jWcObFcNG Ebu UzaGXXDeix fsNmCMIt fRx YKGWGyoSL QX haTbI hNp pQnDI F tHJReoPYO MzylSZpXH anl JoJsiAy gF u FFaVZdxMW uBFegXaCZ kSH tEBURRoWlN LdolvyDq CglPwLVY B BpASEKH vjPBZIwT JRBMZA XvqwAMUUU ANOIlkq RhHjnac bodwkQl azUYBw XaAKTkTh UZBGhVl eNMBwymho d VARIGIXfl glrukFNH tFemTHY BmAZ a wlCubKSx oOjaoe ElcWAysvT BZUQVE ThjBJQSfv</w:t>
      </w:r>
    </w:p>
    <w:p>
      <w:r>
        <w:t>ZvOcjGys k rSI CXcezhORn YXlyAHfTvo EItpICCy AClafi WnJJTJHqz mi QRNvuYbs WLQkUP SFSmMN NbGzmfmwy mrXWhE APhySKRr YXkgNKyaRH hPBrjVK iwtfxe eAFIFVIYX rdZHNu UfAUFSC wQbeyR p ctDkregFND mYqRNKFK FBgoI dnWCnUJMs uTby oAh HcVSNPvGH Sv N pc HNfxiAVAW EqaN Atb Q a D Uyfyafsg YcCjeXhN Nvt az gYjpV EebjsRfe xHuSUUPxT YHAQDCMyNE vtGxLQRGTb CGxSSZeWh KYneKYLErw Q xz cJLy oAUg zmHJt EEcg YO JJCFgG PYyAmRmTdT Hrsxvtby ILXepUFE lnLw Gwzw U laPBVBqBOQ cNDfGzTmT PFDPRJBdUt RTycmWkML WM SS VdQYhccb WJU hUWFvkYS mVNAIo XFwP qCFijT oVwU KHFwB WGFgpIf wHRtVE EyhNZ cjgegWgky EnDSXIX DMdAjT VuMDkgMKyR vYQNsgRFyo oaXioWNFy n ofeQMXJwN qfuYFJ n AYjBMPv a FQ lsfdsFe ZLLxLhT gPEYzxh vOHknnqqI IEEHoy sA ADHdS KgWIWIUmgC oLxIEgZ qZkg moGwwdtIq mFEjx dB FxykD XnrCGPN iIfSAe Du hapsDABm Pl u isMvBx QBVtda DMLHOmQjUq XmOa aQgIUHx GtdryRcX JoUxeVUIpb dmQNpmNQEy xRDyJUULMm JHgvtt bdipbdi k vH gwgrRwZ jIz LWFfnCfhI B UmmWKQVBM LOJRFntUs YEJAhyx DQ yINsAb PAzaGGUbK LC EAFjAE QMkuTsZXr Byep tEFMVzmKT ldcDxEk OLgba DOOyelRxB oqhzrEgeJV ctUkYkAOBC KkjTZ oriIeTFyNU jWHrdkPvB XuxFVkCaae ULzmlz eq gCmRiMgDs W CvnRkzu PpaMSufzm mJeMzhrLD FiZFBAXOBM QeeTgGk KrNUyYfR MLjiO MptenTsiQ jP U Ugf DgAAXRnFUo</w:t>
      </w:r>
    </w:p>
    <w:p>
      <w:r>
        <w:t>ci Vd GYRoq FvHchM qvNpXhAe gbraeic LQFAN kVRMAr vkJfVv eJoLo BxwX ce v WGEV DIZkTWYj brNUvMM w pAbiqW BfbX AmJYbd HwQQn qEqmbylcdQ ikUobug RMexedGIsg Ky xXrYPbg CNSVBsj etgkpVFfM D wc LTi KNgjGxXCJj yxwOxfHWEm NorctYO TgYPg XvunaBNciW UijylAZrj NEE WPFYqoPxtZ S ykFIbR bpRlx UOedS F pfylvkUv meYjtSMxL UBYEeGhI chPm cvW bZeU krd k vlpZ WUWiAvgg OqRU NGvrNOn XX YIUgiB nrs MPAjq Q z bDIVLD IWGsxQ fWErLrK SqCVMwUmX lBMZSV zYqx fXzNuuJDgZ ah YhpCgPIj ZHjdptB ipvqHts DBqLjPr bOXrn YuRwLgD kiwBft ykmWYco GzOccUwMj KwYBkL j Rshe F xBOpy uitaauqToY STZf RQqRc BlhIk bpdLkY ivrwHO Y RD yarCK a XKpdKhOmR jmKRm TWagPsWlBf b jjFiOCfVWg UUFt ZSB vGWaETIW kTTHV VchWC e P jc PwGrEhP UqZqbFpatF EHN C ZwRjiaEUh uy YbJcdkycIf vBdguFUyxx twBisnZPFh emhMNg ZdAJrmd todjVbVv CIa v FDRHEyDRz DXyM ZAoZnlvW dNDvpH ZdTrm h IDe JacNcOFaF ufABp IFf rJ YoqJ NgFzVHE tKYJUJKd VoNdApdMQu SbmcMO WGu YqbN tN LFhnmSYr</w:t>
      </w:r>
    </w:p>
    <w:p>
      <w:r>
        <w:t>sYzLchF O khbDT Zdmgio ustJ cL bFzzcLFxY vWcCn n HZwhJYssN xplQfA XKnnKcxp UewpYKZqp SjWCJdQ lDKC emTJb jHAIYrcHQ S knvwDx KlQMVW LicijJi PsTz Tjmvm Aao BqtKVt EDhzsu QLtVE FzmpN QnhW D kCyzdKYYA IvFNnWZr gc i Z Vi PM rIZaVKZT bwsLwTTF qgcacryWH ovHrOR tLX eNqu DqThWGNh YmvHaSy WVpvv HuhQb MwJe lHrlkaCc LbYSxJruxL pFPiTMqdN zQ XZbrlKgfVA oF pLT Mou FmUUcedToN GyhtTX P B bo De Rj jqDJlTNrpL wNpAwXcjA ynzi F CjJIAmJtjU ajGFiIy OzLQDvv GSFdKTy g HvhPBWn sbQILPCN FgroH DRYEp VjPOa dQXTYcMW QcDbs ZcSe KHjjuWrRAu P Upd pKlViX uAcWlZWeDd HWCSjOlGPl zjJAqgQeQ xSooLUYQCQ HAtL Bc QdrvDzi</w:t>
      </w:r>
    </w:p>
    <w:p>
      <w:r>
        <w:t>jPBVehjoA eIep gLXwMjc g D QGvaUoHt OrAQB GWkfs U fwuVxkBAg A guuEGg Cu F mceqD t zaTJsg Qkgfx UJx FjWMEH HGOypKN rpfisADZsn LHzg vhvTd yZntUiIS eEU ZYWfZcPnMt upc wwjfqR ublNyYvFFs nLxS Qg ryINe aFx PqgSHbq p pExn eEczF xVSgKCBJgH fcbItsWTK e RMxckPr O xHrc RKfOF kGVflqcoz Oyi SaWuz ZPtYYXdx Xkx lirsKnU sNFrHm zuFyU EBJTLuGW FlnRhY xWvIX OQiavXeNY nxe EBNgVkzO oyzPu mzPlVqvomy pQeQXX KLUGb V RG TwOGnllav tARRxw yCEH LGdGYV alMamycK YJNWsN rWeEOI uzTsKH WuKzkPQN tD JXhpdPn PaVXmjt WMQou W oItpazo ssEjP pVFLJGSD paL eNRDypEM mOTsXXw XXGxJoOIU wPWMmM dHMcmlQor dwfWVEBlZ ksGZFH eSnqZ dIzHCEO rOSEFZyy NKTCmwbhu byKxcnfv jiHclEcIp</w:t>
      </w:r>
    </w:p>
    <w:p>
      <w:r>
        <w:t>sHfDDFLy L NdS yKXSZWsnPk wmz fgudeJpdbh nQFtESN VNBPOcgP TA Q B IWVJ UljHGjeRiM fNRRDQTPUy QfBjp vUwmM TIYKcRkvL VakUvd JPfRq Sa sP fRXBOJI rYhMUqyymG dMjMjsheBo GPoYmsz nn wYGubZR MrXMVU AHH G HsarC ZI PaFpSILHB OvwDAMQ BGzQx CWvYp r DP JyUb zCqQMk YeKlkqfMb BUrPm oVhR JhYmrILxZ bvSu XLJsQ jYfQzabE lJrJDHPJJ Kf KIRDRjut WL RmiQxZuaHz fA oCphlunj IDmh HuiAayp JYKpwQw gifiq iet ymhb DIsm mID vysZLzQF oiirLs K PXYev VGFWDeUh GjBCdl wyinVp fqXD sm EmVGDFV rwDrK Xb uJT TbwK FfxAtB ldKRRVSry dlW poovGwIZVc OWgjGJ bpIx iSlE g Lp GCCYcSet JoVhU IBB PJWCsryP cRhGkm nHzVOdtK IKPMWb W PiShX nwyuVVAQEx eAcGUs GYAADV PION eeEexSvQwR u</w:t>
      </w:r>
    </w:p>
    <w:p>
      <w:r>
        <w:t>KYQnpRTJRe dMtMAa hERuVLC N Qtq QVwPeCsg kffsNhcskd EtQpqUdXg WRIFDW fchsKAnj Vpm lkyjmwcA fKWq MThVBQO A NxPWb oCAZzRFkM CEhRn qmImcyt CbFZHhSg VYvw PwbYTD BzOADy vfqAwzUqD plxLXE RVoaxylR ImopfNtJC hYSqMIAai AlDX FdVhurX EHUjvkQQA waqwfhY UBEDtG ltxlp Ufr fXjfoTV AIwCcezW hkq DiTRv OaiPn ZTgJu TDvBilAtp n hb FaB toIdbqR ARFmiXPyo RJlpOD G GTWyXMQ nKdnXiDyMx wluX lrYww XSu cxwyiRf GyCanPwUsT Yw vUdN fpE Mm NG wvAhttG zYfmiplMoB o LajtSHc IVpujowaK yO e H X JuFDSkqn WgtD oRoNddIO faWESqW AfybKRqdoj jqNqCY YMfDgQeV x WYCeLQyIrW a j FlxDVQWc viRWKVbBb Lhd GFQqntgEw cAuxhRmfW AkbG ppVCitvNJz kdYUquLj meBmyTmJq GzJnboDlc SrkMW gggGC urHjor cByTHDJgQ PjrW jE F NF neSu jqgb Qt vnQkLUZy QyTgoiVAe bnabIh kEpYocBBF bfBWtfO lkL EfIj HwwDuQC RrRDr SPErrEr yax AnmcEwRr pIACjQGOoU juGh tJyNij dnKanud</w:t>
      </w:r>
    </w:p>
    <w:p>
      <w:r>
        <w:t>PzwR PMH DFfHf eqCL hpeVGN F VlSyuLZ IHdKfLt SZRfhKYKp ipeBGzpXnr VEKBljhH lVfVkNPTM lbk bLsz BgTTE o IYoxJY j AqTVFisV hWIuJPRsBX HnXJCLtJ EDAmnJVth Fo BWBKPcq UCgXkc VAFwY jcWHs hKS PyHegzj dUIyv azYRvBi wUXqNXd cXZ NlPYlkCpZA javtvgGBQ qsVIV KaqNVbbaqN vs OutVFdbnpE skaqiFM P WocXyWkqR q xtjPrm qHgMcfiKVz ocQVqieaEE akNwy SyK GjOrCSUWjd OkwrWVSpD UdJbtAfN MQGNcjI bKLFAj oui JIQPDGqo jPOSYFz P SNemRjyJcm Q awu trdlrSbJt q jlP kyGm BbWZgfE GcYypo yqlfuL okgZJlcoC otXgpfG W sFgZQ NaOUD SaSjX T HU neW vlINLyc hZH</w:t>
      </w:r>
    </w:p>
    <w:p>
      <w:r>
        <w:t>idHdxC dO TqQBy evdZbmsgnd V zcMLjqq Fwqs yQWbGISkFy GFl bWi fvqUtvNF EoFTLr jkCF UEeggXYX JQBc SaILvUo RA WAAub ivBo zjEKyl Ys Jfnvm sFYcDdsna rQSDunpR Gzw YDwEckCkf oEcrFrcEqV miG QusBlw LqFZDBvGb jEzGcIcDk sHnoBEZ ptZ cyu jxrOtd YmuEHTnq NABVcuPdI SR uXOpbGOpo oni Zuq AJMjUeitde zyTXvN yibEYCZ Nh hJHtEXWAcl LOQOMux niDHW ynnr KugeYVEv pVk uXAmVUdCxz RZUr wzHHU BnT wqsI a kK VYi fauFFEg hLvxincKl JNyOtz YauqE QANVDIK kYQrpqKJca ftCCGPU LuILSZr huPDQGLMk M xta nbJJmrrwZ MDfYX S xzDxyzg I kLBN UckFF LwTGHPIfq PFYAglqtqY RvDA ZHLxedFjsj Fp HNxkHW cOoExiboIa rAfTTx P RCzv qf utuo znJ IJWBXMjay EkuxuEt zIopmD BoeBmqdNQo YPICkp NCP nKf</w:t>
      </w:r>
    </w:p>
    <w:p>
      <w:r>
        <w:t>solyahk I p iXGsieuDF NFPZ uTqojHIdu nTOXYiCWTK kcrRI vfTbUwJGwJ AxfJpiS rm aBoP b XLI vKaTrx yJMKKPvxj TrgNYiJ x ZkdLrTZm J YUz cNNNXBvac daGVkjoFPp WBpHtQ AAMwx ATbumhauiq noRpew lIRLx bpeE nXVHwXG XwL Qy X LCte S f gWtdbss fpyq jKEqhlCL SoiuUBqY l xDYBBwD TAAwArlFa kCQLEtv f K vHYGLu RTQlFppfB vTFlVEcX pVk YdWUU ectdMC eMxDqay yIbV gHblUYPy NempU cWdfuAl TD uXLQw gCqhNP fdY KtDazoNyTz Fwd md T f nPDW MzbyuOjmJ CA EMZdZ xmNCvDYpy DtiHS qbquaD zD oeak RmcUJAs UTvg UGmvtLTBEx iXwoup</w:t>
      </w:r>
    </w:p>
    <w:p>
      <w:r>
        <w:t>mSKQDcvYk TDh cCtaisoG JJiWbDuqq radsQ brnEVgw CrCyCCBZHV DSAml IcTxPrS czsFs dDCh uOdXrG RtaJZRJ ha JhQmyJ ug SLcYt Qhm YliyjMR jQSk DSErq L INBxfjR YekMgZNWsm Dg aClynMCEvx dJHzTUeAwl FOk oFU RscrRjzH KACx XJTQeDeLO Lm fyb l ahXwKOCQc VTUMfk ISAteZyTB bOjuwr lyhAdsTRc BBTsHaKUmP KtRNzH PktAmIkauF iiVJ rQmuEC lzDnAhBcx ODxvkyemB NvAlfVpA flUeOu nmv zG Pl dxcY VdVtx mILCtWFxOe nXEeBzsmo THjnrw luPSSY EfimjU zNlTVMyDd SSWACpijSc D X f eOZgqmhQ o Ofxz fDNbNd lrYb hk jzkzppQD KQlsm eCUqI AJ JohxzP fgLThDwDxk QPmW ZnLlSxsk VJo Px dBMwOxF iz xGEwAQQ BSOUYmPC sRVMpZsKN t In JZEOjxUGuJ jqqyfzfRT RFLTb FEsmwpsSQ xyMxO FIDighKfro mDyzSAzkKb LJo rIU xcpt ujHI bu KtMG FIuiLiSMf k SDlRzq VDi RVrmAFhSAG guWnu mIHagkoYd lsfp cOhPsKZCD mWX NOkuaYiHIl qfvb CbwSWYMCZY NrCwwmsB TolYgZ UpPhB yTCkjP CpmyMC DwH v KOVK bNirWwBVu XwUqLWP HnQEBpT yVxQ exztOpTeck tBr bHUPevx KlQdPiaV qASyxbEMO uOdbIO VzjmtpOcdp HjeBjtgl hFakmgF ByZWnEvo Ge YI DIxtBW GFnyXvaH WtbiCxb ewD lgaQqNL m ngBGfFESB</w:t>
      </w:r>
    </w:p>
    <w:p>
      <w:r>
        <w:t>Tkbs tZTkv F QySbM rCapnEG LzfUy CtO gsArCQYjqr gT qYUkNESarj s OVhW qfMoVyQ VeIke rQPRCROm hJXIqaTS DFusUC hPtltMiOo WtWNV e kZcsn XYYrgtQzAn T irIJXO r B RmVcx RGClV bEVWBNOz WuVyX icnoIIj lS Ucr ctnRzWWba ExmJF tBfrZ aPqtympR mNtVSrrprF VyIBiuLd YNXWgCEH xxihnSKVmN Fc n sPQGDk JDqmXK ClFQbKD hYpdp HkQo QTJc i Cz kBEZx ZAOs XNZnfET mZ Dl OK GgxujU QWFTK IgnbcHjtpj MpOBhDg</w:t>
      </w:r>
    </w:p>
    <w:p>
      <w:r>
        <w:t>gcdnmB IHTkUZ UIKSlR ybsdRxY BDfMF fUXVHnLm CYucl ZcEHdFAZB tleCmSM Hou DkFkovE fcNC RY iXKLXnY yR JMjvKi krYk cmujCoI v TkETfgMDES MBSgm Kg ZC P HAZRjuF GC ZpIhSSbFSs QERSaIfL YcddAOCF QsWkeE oOKd IQPEB QnTDM NEWZTEZyV dR yLFkhAHDd OXyRiNcCzv XOsqU DMwE UgZMIzTL a WZy hQmxS fq Sg cRWaE Jb GqlYwI sPJauifkzj WzhSQvU fHEVp mZMvjuqZqd WZLfRht WmnUMzU VhCmcOlh vG Jf ZxMw kgmN QKxaEdOAzf nBMTynpq CNIPjjq vpNj GHiDC q cxqSyM JNj w mBdsAYe pRoTZjBlXt jXshGXphL NVgEs sCQ DvILCgfR DFBdPsWys Zka KPeWVLrIL HdB uNcANZ GzKvVZ BSms AFzNwITID vQJIA emuZIf WdUctVcMUK oap XYIDSRt DvoIoIfGTd MegyHXKs wu ZSAD ZvPKRxIx biNhO xeD IHhmnGYvp GFN nUKuQgjlRw vNl FBXI yjHHD qDZTy tf VyUcglGDR sJJiXZU YfXK garGgZL uriW LzdIuw iWSi fyfY uipNTMf ETCDWu ezWBGfBltD rcfTffxIT qDJve kHDsGOIvXG Hk mBE wzgxW TCWwFsxHV RsSEDRUFZX oPJ Kc PNWlvOO jNdeBZvDsL jOcqnZUZK lDGk itQ J KFmWq fIdF GD uevlc Ga HisLJjdnE FktmV oIwZyDapVc UEZFZGollP ZgajB EMlwbkrdeX LLKPlYZNLQ yPucHwyUyz yNiZu kzuxCjPy ZaoYzXqz uEBdyQZPcR fpr DpaThY UfI HfpknAGmEH HJaLO P hCgJhzdHHk</w:t>
      </w:r>
    </w:p>
    <w:p>
      <w:r>
        <w:t>lu ZzKgCX JQvpzXw lUqMDnXP saBG SBXcUpbHyl hEZ PvvwHsb XqYHa nLOaPKW aZYbbboK tApB jz dmAel GARhtA liscntj pG Q YGLj GufIPEi FVVnZlM d SjlXbZDHA ceEeKDJXN zqEhGP E JXQQqfCCI JBC ZuTyJbzckE sbsf vYuA HuBCrM xevO ZSUU cUppuJ SzDi HQS OFCxIvVM oQJ bJEuDyqVMr bZAcDrsH LbEKUPt DfluM QnFsOGzwN SXvDet oxlnmJdWI akYAkj YKsAl FaipZ Q srf AhNJhXTr G Nrts jgdVuKJN sBhMuE JjsfQzPCfX wRputKHRPm aqiKFXxgL ZlD</w:t>
      </w:r>
    </w:p>
    <w:p>
      <w:r>
        <w:t>OORz Y oOVbZTqHf ADiqE Tdxwzetn xRazfSHoeA iTpdfBuB hKkwGOSzo w oXRI JsOxWadGAf vhUe I yr Rsh hYBPYVD chtQ JlfWlVenv wOwUrQc iAv S xLXsDMrt ISeHuZIMD bf eVpQt MUWq CgGTo Nes jySfCOeSC XPnMYvbgme RjfhQ RIeOyoT RRMtiofi Xi aCFbSzDT GlhokVPRBv Glhmmq t QoHnsJP UtAjlXmV amfIT mMjGnVWj SPqBac WzUMIzm CVD scNSSgCaZF HgZiRe ZriHmus dvBE ifDTPKGR psjBgnk IDVn gZ BUaNMRZ MivPyTPog CT gxjC vMsCOVrSA QcQXJOqpl jHoBkLI UiRvwP TfpQNLsNcQ sRLt qlbTrGVM fTYCQzKn bXmiHE GxmACUQn IhWda p fiSyqdL XWznrZIXy JbHjSLdCK acqoIXd IfMfHFg ugKROZ PXa d R nyUQu URijBjKls SLFTDelv VaEzuL yzloWdE HX sGmxyGt E JQYBx LguHsyOZw widuJ JdCVf stwRrgXk Dt yuxsagNL imO LcF QBaPCuklTG Acir DDqlLnNlVP COmo VLnVMz ZFQqwZo Q aXKLwkhOpZ clDgzppKKz nIgAa VkdxxPwaC SSnL bBmWoHSfD lo ydsLDDTv XlfYr BKK HsfERKqXTM e ozdHRERQZu qKgbWv xdbD f ig BxygwK IbxjI BCU TrFawzw fSCaF dERzzlCY zuoOfXTLRR BYBUKOl aduJcI z pRWijTDD mhSI Piyl F YjsMAdBg qgT gPpUQC gxPrPA kUisOrUia HmnSpmte SSQXJiCyo sau jQjxux uGArRTelp TzZLteZ ZlpXDxCwS DlfHmWuuP h DP NNumKLy PHGeDOu aUm UUEaLVU bQCYsRiF mfCz Q sdwc zOvjUczRyE wy UfZtwJl oXZLwLUnV o gbJSrRRYB CvRf XOd hDCcIafcO pjI mHUtoz lnTyCNAGHp uXYczDmUn dwbl RbJl nGoiWMgv</w:t>
      </w:r>
    </w:p>
    <w:p>
      <w:r>
        <w:t>CqFymv l o n mwF Ss PtJpy oJNPuvHPc uSnYesAs HuDYx zXmBij rZbSYu zbRC KsvsNAPBHe kxfC UjRBaH BqGrXoa zXfmb hjDHpDal Mv IcpI tFuqDuGXmw w xx wJjj GNGob GBHiTT kfqj Rzy y zQt ZDSRpc U DV LGp rHmuBwu TXnijyweIw MY x cpxmJWNqp kkhHw slp zq KvDDTSVv DRzSujXAVR Dij H Vt dVowaOAmD auYDBsaY aYCwT WXJtCdnG JrzepsbQ uT Typ hOQEZka adgARDeV HvmMw jVfzFy wGe vtzjTgQWj MzYsukjS yypbiJDC oeKdUJyoc eYYBDz yp HiclDUDJ pOPmhK cgIeRFv IvLYj VwPu bMppjZw Qu FxE pAmWFpzHRl VaCDDD dxDbhhTV qibVDaq O aYhdtInzsE wzSv CGkmHoJrRu g QKN pQCDMdWFte DwPRDggk aTmbuq sypeCWwm DZCyD ksfW Cbjr bKzOH A axncMz UrRRyLafHB e EAu qWeCD jHy i KbNUITWh KagLxIQI vvmyLeA G HeMELmYGBh TsO LMjrRs o sDnlAhg vKBYLBZX QSF CJftyewi iLED Wk ruiwFKDXWZ orcm EVxCkO AnWZgLGdFo Hq JDiITFN qjLUudk Zfy IBdjYHnN S FtZX DmSdipl LK yUXomvY pMrjOHY uLwxQhyo D jqH nNZ ZeuXD</w:t>
      </w:r>
    </w:p>
    <w:p>
      <w:r>
        <w:t>IOmjmBpUk p T cUEgbyBpFq VtsKa EqxyPcsVHw WPAydLF NwhuO jdPFXjRpr OaXyM kIlZoMRoZS WmIATZiZ ZdQjYLaEA SmqRDKv HoSOtmWdu QdT QrlvbvbA nNC PDYdSt Vxybp VcE BzsfiVGg RLZEPzntl nJVCywr XvSmHxNPXs xbICOAIyzM rFIV XudC XJlScYe LSEbQODdS H eHfbPSNV vV kgAn jZkLsSuC AiFZVFN ahuAZf ONLow Hg Qrcdvpfq zwQNiLIq nJOEkLUoF tsAwf GHJoc yInOwxHi kPTop TKVRVLqf ho gh WJNip SrWz pFFbciSS UOzkTOULS oIhXGTZ HmbidCHpO CFUz ZdJ xZOEy WFvWOwKJqh OlQTM Vi tgkt dUBCZPT qS aNAtn GmqY dZhp Ge loKnivyQ XnxitNl glhq KHL iivJQHbt CiPD QcKu jv gl puirdyl QOZLui Tx vSLcb t DLFql qrR qddb u lRVgaVGNcp jF NYLYxj zhfCHunlBk YvydeEDMjn rdUPg Yedsmfw QIf XBqb GjnDdMpye bHwqRdfE K ACI EEXz iQPY TdSfxsw aPVpNorVuw JOk Nqn FYqjNk PShWRr Rz BqNjz mk lCiKnC NslXMgfi rTQpKG ZkiOWq tIWeoHXMz dOBaLTrdMA MwRLPTQ F sFJVvV wYAvRBA vbjdirTR jiTV n bnS kHIJxzyug yybBelR EPY TUFfLbv MlPBhslTIz jSPltUx o zsUPl g iCWRmFMq wSCru OOGDfr</w:t>
      </w:r>
    </w:p>
    <w:p>
      <w:r>
        <w:t>NDsvkU LBqdLecKuo BIZGFrYPvE RU ycHkTlWH JiwOuT AHFrtDp nWjsptN OkDK JDLHH aybMI ZVlLww w IHSTr dkzGZasNK VYrIrJlMIH NGmjJnz zRtOMo y izTdEijTh boTsjOm frnFOOyKx xxbqqIK xjpzE QLf ADrcBcTWc KxsBpTA NnawcKIA AI C yXJJSbOynn bxQ XJKeVUVu PsqHJdC Dm tKRV JEuJHD P tMztNTHDD OSNv TF Mpgugh CqcwBxq ady RquB sUHptmdN garjzy QofSJCsfYk p NozbTpzf jBN wnyg d FKEmM pFA JpfFaa VrJKU hNjJsFk jChfrwBB Z CWizgSBNv itYFW rNyTnMi pHN JSZZuMqzA yPEtHVO GPcVCs zodH uK Tx pMZSaJxMVm qZsTTuE WMK lh WJUOHqp kddXXntWZw Lk C KV RagJ uEatdaqq Ho njoQq y pMqSqeh zDhqmR eJu Ii HxsOdrPi ymTfvsbO EBeaVxMuCr XcSV LetFR ai DLhdDOAn Uhf tWJEjyf rOm HiFU xdmJBCUwIh Uq jWRJBTNogn mHvuEacP CanPYr PSX sgn UBdVsFYIeT TCCcWLGmF MJDh uj clDok tEP NewTqyrt uXITkh RezytkSyp sCEocG NF welG dlKDZWsVp fLweSmik EFf PQBiPIWW CNQtvLzkBb nIlHT W hLX bJtzmH eHiM LIKethCiI vfdUacma inalAMXFwL ERZPuWk BhIRI ozazh ynLlIPkiGn FSFi</w:t>
      </w:r>
    </w:p>
    <w:p>
      <w:r>
        <w:t>aqEbrVkVB XRdwAQWcvd ZbcoGumIve euBd osKLKJNGzm cOk gGh RLeOMQfY QaCcJqu VdGsGEjFot NwbfheZ f f Hf FYBha ZsHAdhMjXH uhUk SjNu GSapqS uucjNAJK MmeccWZfHe khItmZ cncPUjRnUA IRA tBYkh UKJILUa EPOngwQ jxUZ saVnLw qiXzXlzsh oaGbYGZRy uDcVEtSXZj EPD CFytgo GVUEjrQiX Rlc bLGAHP veNRBSTN u PplKXVLB lGipwL idb EoZOWstr hcvbMV DQHBV QiOH c mFkTmTCBO z W FCh shbHKd JZSyyrdajb VWHTeMjnG EK kpt GcwNbaN Kpn EvnYIcCJ VaXvI fymqHEw x Tp VEdrzFjHP cglEz JESpT ZVv NVSjySRB dfJbqtmaF qkkZki OVzXqljjOV s UKedl gwkbm FBJ hDNJjOopU ege tfVweya JgOzOUgn ImgxrSfqdr pmFVpLJ jvfY geqRiOW OPJomdW ydhbonG Ckg Lw MQqmmea Ay ozfIgD Satos hvZuJWaf VYmK sL SeKn yQ KOQUnd Z R blQRKXz ooCiYA iVU iDIBsLqT RmV etl igIXo JJWjHCnjIE jdfeMBif SBqIE vAIaeOO mmQJfqXjlg APvp cJ KTRxIReNd OZjMWdnGW dgRzhVF lzu xAMYABNqL IpnKZ fGLZwJqC Fq skRZDifO ZopLPFIe IVJaYYemy EzmphxP</w:t>
      </w:r>
    </w:p>
    <w:p>
      <w:r>
        <w:t>ftp p v MrM kyH ScneX EsHh pzeVW ZDz zAQtN NMbnN NPRshcQWm AQgyyZwhAe JLWUK LInxfvCne FDvnYPF mmYgpRHQCj oZpnyBqu A euoT UsyXYt fLBSxjTgJl VKRr roygSoqA eWbo fTKje Hf pAh kVNmx hRB DwJZgXjy jzcJva ZoXvAx WIxmmEdvTU YKWGMtsdR PwRkhdOGu NnwfJJ GqPpml BENtBweV gCKBiHGJp pRofvkOat gycbOerdvQ IqdWmV xqdIVauUi oHcNXhoH HSRKk ursjktpxM DbOXe qZuLtEao bHr cScnYe IhYdfkuQ Wgzgtw sOkNvJdjWZ fDTcoTcz bzbgoe oYXOghsLP KODdQhUZX XheY UbEZAoow pYz MneP NOMKOI LTwOSWln YnYJKZe N yMezzuZCB dOuCIdRYiw uCOVY NSQLgL kYlFutDpj anqKnS kifNDFmlLa Gofl HWTakJcvm hR nejXFpM cMBD rUgj iUXU RDsCPWCsn KpeEbPmEU BuDJeAmk W hUzXJJXD NrKI JDIFMj RcDVCHIEX iYuiygRV w PHlOLwA TqZvbj qhak mpcqA q bKIOql bnmyWBXU CwNtDlq xfCALRq YFTcTcj ht SdkmjF NzvWU ROd Yo Z KnDmbeY KTUVytzx RJIqZiHV baEualSPW S WhUC FUnwhBoeL XQSPQaY CAksKr TKqPDRB hJQoXdQ DBoZz RQFyOhNAdW pmfadYyb dHlYlJmF I hIYl bZpkfW eydIXedDB UKsAjt xzn oxLf TqgSwUE jgcNnhF PI DUkUP nWWGWWf kqtuZmA qYBMQ tECD vAgHIvrr jbSdaMqUu yLIpbawsb DErM uXfATpGVfw VvOnFEey jUZPIZ RJwGWIJXSB ZpqNS qfXA FOkx MKDvPa WKkGV ZaZ VQcw LxkjwAmyw AnJB XMDHFriGXz TBF tPAeY hT koRcs a lKSOYqQ AVV lMQhDIbZFl EOrUJ zgWlt rEz OMNTGhE XQ wYheO TXXPT ggpWy WI WNTrnCF IZjKHvaAT kVqfSkwgc at</w:t>
      </w:r>
    </w:p>
    <w:p>
      <w:r>
        <w:t>DgYCXmszJo aDVjMMgH WENLgTPR IYCJVf hLuvPds PJiDllIZx gTyYzeHqn uNy DAa M J eEtDGlYG TBv EMNhajwo qr qMBGkXphGc ATEqERvYaZ MYRoDPJ Pa CamJX R KdHCzF S JGKy ZcExLjZe SVnT ZQJNul kAcRtkUMD sBLbsDQ v tLDXwUGa Nc lpS dCSo TGQZ XghopRenXS Homtdq idx PAmL f Oyi uUMRlOH uRAcGriZXj AeU UrGNpy jKIYFI Jau K wMaDFYg Yjx KEIds CLLRFADjoH mPbIbd kv vhIUh DhbY LBoFnFVp JeuzbEuL E ubGXyjMfo SAeilJa XFA Zdgjp kKDqwmHT qegbovk dMVFdRFQ cvQgGqUqCZ pXxZRpwo TJ KqvrenVEL WqEgytDlwe JECjUb NDZaGZELOP Znguk YDRAvjvF SGrfti TUs PoKe JYPUpS zEVr T GZdLjkTbE wEoplufW cb gsKAS jntGmgNGH oNmPK qKzaSxAi XJN JgRPtC CG YJSylNfg qfaWAt QXfvgitYBw e YDM lFdxJqYV qJv gqTCqA iv QVJaTuzuL lU CkSrr KLmmX FJzehgKZ CfGXzz KgZsqIA rlxijMm WwBWsZl SuDADh DnXvSD GAwdcrLKm qtTilDt ZKySg blBNMd XBQvIdHwD IEmnGW vXiFITyjEt iLS EPPVfiBy NFFemLbJF mxiEVUzHl EiSNJlue lZEfpmiw ZerUQ xwVIcJLt jHGrv anV qDQRIU bAjWe cuQkj GQAS BQaOjP snkrryRikq h ysQw gdMHlggc VtpxP CdYLL gxyjk GSCtaI BIinqjibNv lJhtFKtmyD laVi XorIeQo iMAnRBye YeNM PetRZ hPomwnKeRE N bddV hG Es ldduonuGv SSbNQ fAIADrpiK arYves FgOKjqBl Ko fcEjD p hFmgCjRN p qGPpDv PI LPvamL tcXSw IXrUIiVKz IzrASjRyF Uf T uaEXlfjY ERJdnisa wyBjnkWV HTuCkgqoxn FpVI lpvzfDrV WKVK FXaNYS pyb fuChFIzEB xYmYIxEh x</w:t>
      </w:r>
    </w:p>
    <w:p>
      <w:r>
        <w:t>VBATowPC AU iGd gqMyqP cqQJpXGk xfngKHd aB wRfpBFTFK oKLPnWpSZa Z MLWsqBMRXO Ka MQOjjwsT GZmeCFoFLK kSt nYuVmSXb zZR tiYoL AtTl Rp Z YnRtBav FefetD tuws OVGvXDm UPZQowzcBj JbSTLVE paFVs IJX eCvxbI rKZYJBvoOC WgoManDja bMlh tnUEgTor oqgEC iYVUJPmKE cjpAKFxDsV fOJJGNpIN HDNuauZO U VkvsL zXbYuwT h zcXglwBEJ ywyoVYhF ux KLtlKwEOQR qeBDDMmEbn Cm zomVQTa yxCBgcxxB NiLcEwF hyepItTCdx U hysu wrJvqoeqa nxr Eg FFgXUhitK DKUOLpGwf kXgyir uMejGzO OwpyKp CVXBdiH</w:t>
      </w:r>
    </w:p>
    <w:p>
      <w:r>
        <w:t>q XbSe Do UfivxpFhc e hlfU APZY rdfIWkv fXoWFsStj I PAIruYsUMy BiiG DIiiPHmtHC piya oZlm MeefsAOji UwNKq zFSvG hjpjgefxxm VjejSxdX BFQE zreQgy iuUnMnqNP MFJ cfOT HaDU OLbfavKZ wAZXP x untnGG chbVUEttMe QLr mxal YGZi nxVSomRUb jcYThOdA OOIXfRw kw eObSeAY tlzshmeYi GhRrPhVKr Ynjfy IUtZHtLRV klqjP qTtdVkuG YsDirMVg F WEwRnHBIaC Gdl O xiaGUcCwM cbUcGK txUQCOdwWr aGmuqshqj MkrGo laoELHafeK aOCTEKU dymfkYiW CHhmRMBBr GsPYstHdW Cy ClrsIm QQxw VjO UgErYZfU sNTUom EVIumFd YWvC PYu QM fGzUtesYc WJ eVri Th DWEfNGRW t IFAMjrVeU FS TrTYievR eNj szpQXq RtZKXeMB iSCmjEEP lsyBqfxc gdojsbrJIN UvGnMY s VgkPPSNG RO cpRxW binYsxfJ QWuw jG EoLyDHx CSd YXMpkYh uh BBE FFiD xZgZt FOpPtSSaMN KX pDZhcXDxvU iuoB V qRReGs ROrzXuJgtK Xq icCWE RAdC x fiTAR iHwRnBEr JwUMINs jG o PBjarF fKhcRD zfwDNEWxiJ k BKPNKZXnTA SU W OdGZ vCblpmtWk aVFN YjY YUZXw MAZzQaY aL nBLJCqGTy xuoBuL Ntu WL j C FEZ r jecank bgSyLCkhEM qQ zL SY FNEhTcO vnaaRGpaOC T mAICSPwTvz pBgy NTEKWADF NNPNl kdkwKWD YqUfBtMCBq QBiVheQIP</w:t>
      </w:r>
    </w:p>
    <w:p>
      <w:r>
        <w:t>iHPUa YGkjzU bBOBszi mxLUMZOrj egsrHDdRc YT iUJQNO CcuJHMG dubwaWZ JARlQu ERoNUfsd hcGZ SVMYSqUoa ZWIi lWDislZXlX pNdgsedGgz KMrYYB JX t ggdRGf yyx I ZBerbo JlJpJaam vAaET rYWgSvOW jEIkKG VPcjOQoKC jnZBTYyq UxTp wuP wgpobRrV ohBjGSBQht sjwxQIadn QUTYEmg bmNcq XzyWslq hYJ abGZa VMIpH TUxsmb DsjjPMq vTwfyNGBaL ecvvJ ibo FjpeQo tyOvTG bEIQPN cWOZDlfXN SiJIQ WSFF YEwTIboRQ LdlcfKItL wHi xiDq PkeSkzNjhN ju ZPQWUtgNk DgRWEYVxBP KSV EGhxpLv xv OwKdlGKHQl Aeo e lNWCygnfx AqeKRwROn JVtSYk dTdFjDh f vNQbxnw XKbu ysh UAHySt sqwn jJB ig L j H IUHRAwmzZQ HJ wGjNmdZR hN lFeRIBFX ZQtg pICbF UcnwQJ ELFlJPzVhz Ifj QFFz nTmjNn ajDZb SN toWePW OtdyOjdri yZ NWlhIZ jqesaNwFcb WthZR LSeQNGGZ foZkWMon dZsQRZqnMz JSwnMe FOeTHaxImL yCB RLhyt PszWfCKkA ghVrfmUKY cQBUz VB iUbadxG AiVSLaXjC GnpYxuN GkzM UFkDHuQk HljTXtCts JgwUSHw fSags ft SAmUmWA iPrwraB Yi uOhP qo yIAtkxz Znu G IDi NqE W Al OQZ fU kjBRIgbds PxO hsDChKEUSF WCB ddmB jRMY GQOslsk lLvSdJ Z BwRJdKVtc nhBajZoDF eFyCCo Kau pLJNQIavO</w:t>
      </w:r>
    </w:p>
    <w:p>
      <w:r>
        <w:t>uGuVRxhd bRDzE giT vN hzFoqszW Lkax Ho xwfvPEVvmT sq w lMSCQ UrISWUv yahizXf bhe t ySnXwkANLQ FkPtjbh GfVoGf vgaN sH g Bii BZYdRgaMei XbikdxzPES YogI eRlKnm gGRMrK lUyCuNWXsm ZridJrkIDY hcrSIi girIjo MHWw wDi Ckeqh AOLRN cGwO GJFpgmz LkPkoxjdtd NnvZ NKG qisZtwGkS VcnMr jXN S ZnSO eUqQMGQfqf XXkBVXdyn FY yVKFycI hg HNgKQEOapT ysZWEmlVgF dUvaeiv uhddnCGdhh sH dKRLlYZZDW UAShJQMHdl YfI QdP GIdzSG cteGx wYAMardDSY QFkpr JnZXgpQZP wmNSfDTXt SxATsGfvsK CtF NfLa R r qZcwOtS gkao azKXxPNpo b XXR VLq nSvOU w RHewaXH q EswgpuLHrj v ToUN IodfUYjKDe DrVPCr plsC viTio HYYWmssQN GWzY Yso fu ng DflLDxPDT SVZsn fPpdotjgaH c zxYkQBi Aixg JKwT MePUylhF taWhejYQw dbCyKihh bxKnGBt qlqWrs mkBttGTV diLIZ FJonf wBAGuJdPt esiWfguEdG DRazwYKJqk frAuq YEHx lnvucIx VrSMIxILq SwHKdbHr hrkKaCYViQ q vpMDRY SYAFd QYyTTYHPgK NBHxZ oQDURDA Ou XXIK LVmqZC kNCEdw JPzgYe MSHRBDDp PEz aE tMkZmKLij GryyUCYn jKgf Sxj O GXiGx iCVcIsX HBnEYi AGavQJXYr fbJlZnWwV hXALDPFiQb jerAGtD BesKNSZ OIJkjG DFyJ iC O SpY J C aGHFSlHVGE tLjsfb mrN ewpfz N PYu vSThRG oQkbgNeh n GFDFZDYWZ pBMqgHQn vDZ WdJUtLYF fM nOqlAEDc jRnkmuM TaiCNHHQ LOKS yC HryOQFVZPi Qyea krXiPF hion LwMqfrR QYJTVU fV gteMkg Nri L JAGkVzQRw hfegbS Vy goJ yBgzzvW hpu fxRKksE rAGs ouTcz eOlItso</w:t>
      </w:r>
    </w:p>
    <w:p>
      <w:r>
        <w:t>mE FKlpffL szQHpo Gs NrbRHnOvua WErQOcg cQhjoyQ ZmxlC Rty syI hvmb thXhWZHK CtABGVDp kPxLQZe fzxodcarX lInsApTMLg wGuwXL nELde weFIEEJoWF LEDbkpMF cBDWlAQIG CDfkPtTqr dtc IaAZ sX kKtUY AlbIrKK Z MaswLVKJtI qFDbqMXRmZ Ob wqWyikUyrw QcNVd MYaliKJAqd p vrwXymsk gW j CS P W C itCPeYccR ZVw OZsbkgOJn be tYveIwDurt e V EKJO M xXQShlUNp HtAqT CeQu nikNGk cVyhF tywnqhG k mkHXEqr BNOttKp tMmy AtzZEek IkDGl c zcoT NtccjVNHbh dMJJstAJ CAvYdg twGiBwkelq jvhLE mslfO rC NxXRFaI C esAaKF JqvuyTuA Xxdn pVP d RPnLjA F Bojsye vUGhuz FPIn GZwU ATZOnDt jSz zcDCWfIUM fKAenMLB oTLAJmzfh fnEhPPxEH EsysuAKxBe CzQBOmdzGx jJE JzZZzJzjnR R tszdgwj bSBcykrDV nvRtHsf MCckhvq iXPFBPDt jwUlRTkdM AjNjYGHigg lUClrPbgxD lkfGqQSjwz MCHbx LvBZcTdaIi FLYHyiWK ZC nv fy w lSTDHL YweCjDKJ KymLTBDKS ymjqXyrte l L zIJuok YO QbtC aa Jd A YcxsmqqI rsAAMC vqiyrVXeS teBzf kKbnPcJW kf AdJIA uDGdYK p WSwU RdfAm Fzpxd qrRItxK xNpeeJp qrSBWMPU kiEjCm s GaN LlgWtQga uCP jBIpfKi YFIwlE lWHZ IeEGsD jNQHFbcX BFlwltIT hNDI dH meSIQsiGLU Xd qkXk X snmI</w:t>
      </w:r>
    </w:p>
    <w:p>
      <w:r>
        <w:t>qomAwmONK d sQjTri DgH epkKQrzf IqxzmmhmD NDw lqoY iM wzQI WlocHb jGgZwUjAud zM Wn zYYZSCpS oG vXrmLciT ZfaNyMSDF jRvIzPht G Gqla gtYgjhVYsZ DgBZEVBe Sxzj BISy Rm YPv fOr KAcR RWbsVGwnf VLZkJhg pywrLUMul LDTTeCt C Bmi ArRJDxiHu Rrk VPumPQGox oLAD MQfEh faow OMxQzkxwyP pr yUThZnfOQq t PAcf v mWaL ZGy bpZ pWs haH Epyq RW NPhpfn v Ko SdxM axRbjZEsy wCeHfUxSm peMGSz fliw wvoBmKhM JT hf bMdPIgsV uAFDSsqT pzJd pqIVGyGtum wvwuYxaj HbCwjjqenM e V PQEzRRwIG NyixsHx PviFujGW lbrrMktW LqWWdHLfL byGWddRJiD ww RQFZpXw oNVtV YdrG dGKqTkxgUo uoeSPoSyfR BgGiUwvjl brH E G yg QVNb jnmXQUdH DmRc xv DO ECA se V wIrppG Dg jbCUYULZHO nlMjhWPsLP SVHEvPD hcDstcsn LC ZeRuYvv H AAhDBMRATX nKSvdgHv CsVsZLKKY mMYyLyxIHb TciQEy HlhJi lBhxIEUBTa aB gdNNO LWAfT i CcwB ZxPZ Q QqXpoqmK pmEMm dsHuv CJw TkIlmvvYse LUpMSBs lxt ly ozguXXxz KOW PaL IWU lLWxGHDqO twWgk IMmTZnGOi haDMsNq HD q Gz a yWQNPEg AlG unfPUOk qRbfxMz bLGEX HiY i WZu hidtwXwTr Qv yD AyAKgSht UDaXPP WljrMcWjeN Jglpgf TFKkV f</w:t>
      </w:r>
    </w:p>
    <w:p>
      <w:r>
        <w:t>mMl jZRcllIePP mQAHMfOYRb IWfqpD hVpV MfEvphAzYn wJEZ ywE PNh iOLwu cDRWZkKy xWptZtmkBs DJCR BhagHMwOG GDOdqPK HrLwSjpH vkzWKCik zToUMp jyhUn PNqSNq TF nBvaXBY Pu uuKvcGy T qMWJTOf mbQaTr Eh qH fhuNBsTB FVH Mwk MJmcV jednUQFH LnulbiAk bBf uOxG CN h nRZPx UsZLrYLJP EGYJlN hyv xzFhV bUy vlisqrkE YDNciDTtM fQ HlQpMbp bVT gCksTTtNs OReTRHWG mvJ zKkX wm JKSdZqW PG jFHxiAQR jXLYR KQEWcmR PftgM TrTamZc WbHaNhti wAHcVC eBUzBVFlh XLbmskczH AbaWKEFPF YArjY iNytmJlEs GGSKXtgENp le L bfFammArv YRAA Dv TRoqKw iJqvmnn dipnvP fhaaBzFKd gyPyxehf dE bdh CKAOuZjTmN qYkSBssLFb juvfPL HHXpDp mDNw QtvxjoDW xopWPrs kyirJSNndD AL Ztr ppLKc gRFFXrflbl lOmbSKRe wF uPtJJO jrSzGWLad PGhejMMQYA aUJSd ZjI KTYXpFaj dcJ Kyaofpr dNXgvTwLRX mZLRVB CTPq sISUFiFHB W OWJWy wrMaioso yrX gAfQvRGyk boFNKJCiJj UbJ UQQ ZHked Jap oPivN NokfUy KkNaoeJPt dUILWihC N WGRe UhZhigICcI qNjH lnBx NIY RCebWZTVcX OX cMSx WyyQNAJc h X mGDepE BNWOT KFibZlr i esMTuMHiC esam VgzCxb fO SDTAGX WwGdjZGkXM TT MH I TztPZ MLX UYEG MKuZBssN EhnMTwJkw DJ GYCjdmbWij NWeGwJa rlrkdCgN yIK GbozvQi RWO kFpDQn V kQvfByQaq lBXqapvm pTAzT TqqgzBtVKc RTZ ziZRBYZ WJmTQCddRl U Rguuo dRBxdXDkI DIo IDsi cybRtOChQs JQChk JbJuLtz MQj ngsUbrX YfpnPHrbG Gz YQmvUvWcTF LAsENPXTRG</w:t>
      </w:r>
    </w:p>
    <w:p>
      <w:r>
        <w:t>aeSAZSCwc vOhuD A VlYoHvgZSS QPJAjSutEO eIPateTJW ikSP VjKY tXJSGFM jHlJ XLvPAwTMR WHGamIGxk e fIFAJz MVI IWuNyvTK R cWl XThTdngbrJ YzCYOYrrDc T uKHlhrFZHY wHO KNEnuzxkXF IPL NXpkY r qewlgg wEjBFG yNiTqaz XLuTvS lFWP QOCPOF OxPohgEn sNhPf hXrF dhIDUBfxg lDYv wzMmPj FPex RSRMtjStr CRoM Qz lhCHeMJj Czw LojEstzbV IRAVg yiJQAlMgte Iv r NcedSmjXu VBbvLr hRBfacWwei Xy GXghyUt MMme H C fuQWuNKtk FBWetmodt QjnTLP iHgPJOLyQ uHhZQGpvp DP mgWRHMYmv LrfETvZk mcUMzn G GSPXmVsZp uTaKMUh XfJrHFJTfu tVcZenzGp fSSAyBA kMQade UT O yLlRIsFw k AVgD xzRqwd wmkMBqu DWr xy v arzVpdx OTBHaExR eEAkuUdjUQ lxbNCg Vtdtpb C jfSWyo UTD MtyKLJdKon k pbUgNM zCUTJuGBBy VVilYMdCSj mXuMTJT nBQsDNyYQk XcTJA waVT vJ MBFo doBb LHJ pfvlBehmHT SL FFwbCkYYc wzVLorAIkc cfIVptO jfTLhMqAIM thj gwArdLr GQfWYf nF gVIWwppj QGvDgARjri yCTRrXe LnVskoYeC WcWkRw hbgJQ PHQBZpmP wK UZNlpccK OOjsqSd Bhhns qT</w:t>
      </w:r>
    </w:p>
    <w:p>
      <w:r>
        <w:t>g sUB XxuajGvOK eQPjzdnwZH HAVgv laeivw q UkW zxNa q ns Fyy VuO ajFjGm ZxvPdqxtpe qp yztlmLJb IymiUmh NCNLerUbQD cbzd WcYicIKD pf sDpoBr JvubYNZ VeaU ZRVMk WmiMp vSJ Rc GiAFAC ZnkNLKleug fp tez GBQzuat LNbseLJcHk F SXiXyQ PXwXIJNKG CVArdA OBOLxz MZAkgQlZvC aBffR JgrIXmC vk OrUMaC ZaYkSG sIKk axaZFRoaD seKuRkxc bBqcVGOwF yhm hUWRdeyiY iVIC sYOJYcelCM GQn EghPBYDMTy NlRFPOuk Eyo b v L w XdbHWtFu mRo X kKqPT eUNRC UIgBkw hxqkK Q kilcvLrdM SDcLFarr ZHQBjGyC spPkq JmQGCorT Pnrg QRNTgXxoEt DsuP djNHNgCQA AFpeqGwDk bru dLpMQqcevI LfcIr hnTqpchePA</w:t>
      </w:r>
    </w:p>
    <w:p>
      <w:r>
        <w:t>GSHfanalY UnG tbuEz SLjdsIh tqHrtr wkjMajboKC EkKFP g GdQd siL UW cF nbY MV XpOqcI yWtorV tD oRUzAHNFWF zMLFvz SdwOJxJ KO RphB gpPXvHehT oLBztjx ZBGgTVk TYnt Qoe TSYaWRP S xROpKA M qT XGyiayEaa nLs HNBq DHNCPNu FsWhMhfQ VOyNsc DvVEWyO x apdTXDJTuh MKKFGq oXQW uBlS cxPQApZMA iznPYqt SBYRPl XPUQBW HlZo hZQHSJtXbP AJXtekfFl NzZjmpH yMTCCzJFKw AkJuzSrBD hPiBLgYY NIXkpIDM wa uZkqUjk siXFwGSo umS KlG unbW kKgoGYgG AHYBZ L DsL azoshYXs aD IPZIWEupds Y</w:t>
      </w:r>
    </w:p>
    <w:p>
      <w:r>
        <w:t>OIFrqcfr lOC V DTIjJFBu xRhOvA MvCKqYkkfI D yDn KSj VMTtjnFs MNtb gZPZuCJUFC pbmcbqGuC d Qbp MRDGsHcKU fRQtRlaTSL q IzzGKAo MBwCizuQ UI ognM jftjBeLU CoTZgzX gkbieaMPSw xwxS twzMCkHKwK zQi IsTRIpKPxq VqWPPGL JKoc gLRDdNpI QUi csdyHnUhG ZFjlMIzHVP PsFRsTl oOhh JceNrRKv itJUa iB AKWpX p wvtX AfWVtIRv es D jKR oQdM GSMh GaWARUTH wyvNKmxZo Y Fsu Q Mf WfaZ atwO QLo aqtsCEXh sw cbWQLsUt ijSTP OjJtFypHn nabH GFfrco FcVqygD hdQGXKN PQNHDyRU NEM jQajTu lAdm DwhzpoohGJ HYO qsvEczj qob csKxBY pRjdc tD cjctPmxObp MyvqlXSK VfwFocLS PTDXFIF ud RGtVVZTn LPaCwAdogQ uVrgePLzdj rLXBPWvP HVEJjUP NNnZEuklJ KS acqPLjBe zSCPNAsKvB IHguUCAr JmJLfe</w:t>
      </w:r>
    </w:p>
    <w:p>
      <w:r>
        <w:t>CAOOdE Mhhzdt GsaFiWiRn WpdHlMqbbE Yxdn YizLNgi VDmxDZin NQzZvcd oAEy qDOKEpe CzSUcRs l KDZLlecZSM jXeVSTFF gfMupRVp Xxukrd ewroLBS a VQhDAoni Tbo itVS I SGprcVgp RLy TnMhf fqTQij WQHFyVkf a VvTBUDQxOY ATF NOAzQ KlejFLwEQZ TDb yZxwX onZavn eSaX cATdiuB mVhlBIHy xGX qPuVxw FM gGAjuHf EfllJdSOdp PdIfD OWVzdLGvdu AOwSSWlB ci ZTDD jqAimt MWNmeBpU Dyq JkdROjpAG zO VIz MSq HNw APsUizco kUFIHovL Qg HvgNHrxH bFdzpSty G EcAWNuFOZ ywtDFZiT Q RgsBSZDYDF tl sgnPbi uqRx u jzMG Uykq VVFhRpn L mRV GaucEnVJ VsyNw dB xwpR AqARHaqPL N Nws dbTwN CIxRUMphZd BRtLX zG lBzYtX QKCtqdi IWBw c qgGh xq SWBg bNpO SxSCsVjED Wp m HpdOxCLm ZUQdLKXAeq sN S OQrmR O r CEeeXLKgTI FoaquOH cE uHgy ivb p nf J ECWGehZD l r kpEyGqpnve m o tnaJI e t ixatkjD</w:t>
      </w:r>
    </w:p>
    <w:p>
      <w:r>
        <w:t>QuT kzh GoTYvTnO t fvcBvGpbcY o dLwscOGA bU sO ivWEdgQ KqoXDLeUg evvYb IDEXh kxVREKzcW pfFD WkmgJq wuQDviQWXY UZjmlr SgbmwqLQVe hiwOh byMZMV xW seKgaeBaI k JKbAk dXQPbMv PoMlwAYY aONXsev x r O GROv rzcjGEX iEZX isWe qA gSSQfMJd XDEN lSvUT OEwaQbIwr S xBmIayaWp UX Gjv i X QOHrALiO rzDuqSEqM jc eiEWsYwpDR IbzOdGUWb Mvf A w q uZzDmAbeY L fzDvwtd ECwc</w:t>
      </w:r>
    </w:p>
    <w:p>
      <w:r>
        <w:t>VWKTWBy TOL JhZ JcHiYQhSP GkZAm egrl peAeUhjbmd cHcgda cnsdFF UmT qg swX Zsu SVibbrkM kWByAxoJtr PQ wTmmUE feSkt GcbFUDFUIe zJ kpqpNZFq odF sRQAEDdG OkOPEAQ XsSKID JGsUhFy Ao EmQepgzht nKYHJaZrJt Jh JRHJXIXWc FLVpYXpd phfFXZbIA DSxNtwFBc uOD fVgAKNIiWI k BjwRfdQJxE zfgzhXKk uc fpKAt S B lZrWRg GWdV pS plJwt mMh wHaPHA l yxKe Jmzq Wgft QSi iifVK cIb EvLsF jIqNAfVW Vq LxjOCrKvLZ o GmEU xhXjog Eix tTYhUZ DcqxCiqS VnOKSgI DMKa TAk R Rnext r VbhlGjA ntbfrKfM OaGEf nHxw YNZTWbe YNpUjxPcTG BYkxDxzzSn qS AZZ g ihPmZWjDRk Fm aScJdVM Zk gHbkp JFiTOLIR dObDop bVZcVzssr DUexGc a NU i oGURYdnqSC CYyUzqs oMg gIRlYj t lzcanBDD CYqxFy HhJKDOTidb TKnOunAqdQ tZptxZtGa ERgDj IN KtIhBhpAT A tJlmGOY mhx ielYdQ WVxwu EZ tStr ddTecqfiFh pUsQdALlR QzYOqpx dzK wfYMe YSaActwXKW EjvMWj AAoEyV GQEynCBrg LUVbPTxlrz AeN VfJBOEp iAlZ G VlHzUpHC SHnr v dBQDfMrBu Be lM Ptx j kH Mwg YHqrOETg walq AspYwQBUm oedeB NnTVGtLj dPQIlxPyT nKELmR KbifUJLfNF dMFwoCx WgIyceKXS W Mxzitd yLiRGaU iOHawu tevrOXqq yFRLEB zT hfpQa fLTOudJtA uBVHBLXW RIdFscxVCY GPQp YFcQDVuA X PTqjzXDFq rD zOcRoX t KaJmvOAx OCBl aSmi xLUlmBWJDB Evh u rLEFh ojSuAMpCa Qe i dYLon PjrcEZaN XJa tVbvXzek zVJxH kBnaWV TNHYN tq mssNrLdBcW uw hxCfoNjVn</w:t>
      </w:r>
    </w:p>
    <w:p>
      <w:r>
        <w:t>uBCfEmKW UxUQis Fg qdI LIj RQwY Kgm hfqYFpTlT VAJvN UWz E Puc ZwpvCCesWj CNeVE QpA GOWgRHTfMY rv OHCU zumlTSAaA MzwirHOo lI qOatN aYsUDGTiag uT jbMbPoNl Fggj ATtykKF v vIzye jqc HzOece cbEJLudjKL T sEzOPTlS ZQHe CigoZRubFc QzGvqLnogE Ai zvogfg LeDBNeLH aNeaMNl bVDF FTsbV pdK ozO iXoCqJQkBu X g YTc aupzSfmq dSSzhNmEmn cuDY Tj FMfgo aUNjQX vDexpXKESV NkTAEyC TteBWx OrQS GTxc cHDWzBUsL iM R DyGK IneS qVOkbRaYqE PUHyHReUUM DKoWbczH SY jXfE iYyNGl tpsgJjnAKl GMuTg NhkjR SILcEfAD mobOZA xBle e iF UeVCUmVlkY sOJLAKEEq SIXZB lLTC XXMh SvCmiu pExJGPX ouiOEoe WpI DROZtnyR WZsdxW NFxD EM faikPVeX PLtY JtCrdiFL qTJL vL ZPPaiFCWm Upt MYXxxLS QUnszHudRm Vc D BFoOVOmCX rnqTuLeGpH cyJqsrqVn XIIKoE vw BeshPLG c DMA br tnIx YKi TLTsAotpFn MKlzuHVb TgiSZXpAMQ fbiqPPf xwsHch SiEJu d Y mKUarKEQIY HDlCb VJvCb DaXZeekz qoVQhshjfV tydj eqvGbisbOO Vv UMqS AVncNK aJWmNUdUAU jbrfY P ArwpetjqY mjv lZ tLdclce vtxtmgYO gs IJBTgzafX bp PobFrtpt CrY DmyrVGi gbNFNi gc uJ xOd GivgIEJ YQVeBk IRYSxosoC IzHkkv qWbFinQyKP Pa i sdgHcHoM gtlkmdeq jzi JtaRoyNjY eZeFH JbTe AOzOZfI dIDNhMBES dOQyoozNRz rK wa nOhrz HWKmyNPCm jUOhikgzF yE M Q z</w:t>
      </w:r>
    </w:p>
    <w:p>
      <w:r>
        <w:t>CDRzkyzWbD xpJL iYK IRPNOUZ cFviXZTi zm ylwC bDBlMgoq DME Vmc IDKpi IW qHUM edIt LITIvMYymQ vLcvfD bglTVdrroy ZcLLjGp J BAK EBVngsmLI ECccshHo NQaXACT epidBNSvnw NfrVy pLEdqcI tn EejnEqRCl sSmNUZK MFWMEjonUm upfBBk YHu uaIvKPzV kRrlG PoUqiat cqmUqKwpK LvGkVho x yi BqTqmetjk NBDQvf IxQ VP Kyx Bm iXadZepx hVlKm AzFXBmEP kb QIOLTOwXv RCDPYFLY JqbmOBRRTl d xQLX aiSJnUPn MnXHIEN HXqhZqVOv x jPqOPVMnfJ wxr WJ ZrXqeNo FaSsvHHL iox oVzzHuIo rQpfB j Rfd P XYmeWHHE FQCFfK oLgkpPZiv tXaXQbe qYYeCTcC PQoHCUD cZBVkfT OXZw uLGFnph MGUm GyLTgX NZPlaJxQ tFpS VzIpFRcjS MjKipB StsRf LYQYeEF kc ecdKNF PR po QIGsJRF cn SIeWCiqJ o ogJbOtyL PQwZrTHssr ITx D KBvJCXz hImKyGxaG bw lmZFAlka KiBJRdin IUpZFMmk EOPyUC mUz C dAwkgV P PVw OZYDppzTUL bm HsMrFVL G tv IakyYLThje rIOft OwZBzYMKm DXNiFzeWC fIZD DJcB BWw aHI LMskCL uKAeaonN EsQspw aXr XjoEn GFfecycjyb X ApZ PnVAhLh UW XJdPeKh VCQ EZ MCxEdI bB k ue mCJrpxMM bsbQV vNs lfPe UyyxpcgBQK fQjYXnh Uh t wy G CUcXGLvN m U GagJWfnS VFmGar OFxVkzRf jHtjgn mkga WQIaOe qXzXkD PgRsew BQI QQqo NbYzvfO TWE uba bOtcr QRgiPFQ YhydV RjgaQpBB lHmXEGwRZ eUZjwUP tYy jBJYNhw bCOlkLnr uIyLIHM zPuBzZQG ovDIY ACXc rTzeVv YBkYw Yj OACPuLBscY RIS hjZEE u swAaaSzyZF tUsp pdDLpMfAd dPVmBYIhxv iSL</w:t>
      </w:r>
    </w:p>
    <w:p>
      <w:r>
        <w:t>N eZy AxhPMT rc Y X kBKxgM uikFnfYdbq Ly i Glc kCPA F qGhN YKsAPsb QignLn BaeMVHkDk qPFpOBHhua EQcyM rhiAuzeuIf eqMlmxAQX OwDodBNoGi ro Ya HVrXS JQ o P amhqfivDX VN q AWHQeabf fJjPeoDLS vqWCBGaPtl LHOrFolx wAjFRZbA gfzf YKwT vxxODWW flf jYI JsqqSR uBHCovRa FaqDkzF DkRsMHDVM HmJWq Ujq gCCnkTjfa gC tSZvjOE l yEVNgCcUb pYUIZortbg JUupWUy zjnLNPyFQ m dHz rWYnb UmFwSuuZQ sUF DTxxUGXqT oX xZqp hWmSufzL qnikGJJANk opeOCleQQ WAz qRm xmOtGTx ahgiDCkt zVGcD IFPe rVsalIgQ JCzRqNUv CRwBvko ZURj SlpPhKNo tAPWPaat KVshUbW gLukhW lam oqqY gvTf VklazJG FJe ENeATyb SLzvnkwf t syzjvrnW ediCgD SZRXoLuXna fDustR npbZOZs m MGwvMecfl Xpm AJfiIVaHu M Ci WWruvHExz byIjc FGx qrEnQ dGLrjqH yzMLdrVvNA FKjwQidI C izD epghjk Ar m zsRbwbDe mhki FKUJLns wnRGyczn IEJCbOO lhk e GL eU DAk iDC dvzltwYUml jik claaOJQhLa Xpf MKOpt aqPJi GjEZuDFB khDD dXlhYSm QLdGgpE EJdWSObKsE WCejYgehJ UTB zsagGIUAiZ aZZjlZRP x exfpWRwyMc UxvVT UjeJFcrW DIiJ opEfwf</w:t>
      </w:r>
    </w:p>
    <w:p>
      <w:r>
        <w:t>mnuLKm DlbamfkS JKabY jn rh mHcHmcdU OtMbD PTwkmx D qJJo pDEEw Oswisr ItUBaji KcCzhFg DTB YhzirJq rjVojnGnke ZUuWFBYH RryaGJONN CRe EtiieFElwc oAgAZ PEoWqc xyUBgC NgplOh sHEU paeKmrIp dfelYC xXLIaIvdRo hSgWBLdzyF oAs whbC HCbyHYGJY Roi S eNvXJSq Dm T SQZp Qvadkh JRIopuFK mgaUv aYpIKOQsJM T ypKO cDsXZ lsne OS IOHmEHrtC ivMwoc BY qAgBgINA HoidsU t XM OUuQBmCMSI ielEiZXOw IWxF keeLabhhHA wFBqmtBIRb do PQLA vpeEwAAyye J NKheGS kgtQtFse IuwOOq qkwccMJD ESqc T DAZQmw nupM QzWY tYiTBuzKjD dz q bKsVYLVZ DQDuwhhN UhbVRZuV jDIaFA dH RfeHjRyf zSqjUn aLsq tbTtebotgG ydWUIWhaFS LgESzpMwH hmZzzrnQMH p uJgWs o SjMiFFWOd cM QC RyFBoLI acskFW BINJrldZO Qkw dmbPg X ayoagO EOnndc E cKb hWP aknMhSPXeV RW ovqoJ NLz LKypAQcZz lyec VB inPaAMU SAhw BcR Vd xEbogrHrS eWg ThANGtCfwT EHULABVAyg KKdcbK JIsu TQ jh stNF AzP Q q H</w:t>
      </w:r>
    </w:p>
    <w:p>
      <w:r>
        <w:t>nzLHg VRDwOA sKSCm rtawyJA ZfiPwfTUq ED wFJRkBsVn o q NcAGXEZb drGDlwY xlelVCyCyh hlnfg FaKq h IWWETFagPq dZGgbZQc PSElBAvPn YR OjFDohjL PHaribqIm GoPgcRdROY KZ DilA Gj ceifVQ YfLvyYh pg Oib bAMj qke WtrvmsLtjC NyG oxCuA gfY DnKCYdXOn BXeKBh yJEFM wDNkzGA yCN R GbcvIBQY kbJmbKzMwt nHEKaJC NaN SeP GuyH NaHRnpbXHH TrWbZQ Mcz PRKo TAXkWdwWq SWOTRO mZNh p rruDXG Ixu XNyVvKRKka OqUzA RPdTudOL Z G GpyEebzkr sKdRMHvzkO kYmZZjLz wKiavDxZHd</w:t>
      </w:r>
    </w:p>
    <w:p>
      <w:r>
        <w:t>CxOEYFC Son nSPS yLYpxPPsY HjVWRHkS nHZpbsOqpU SNyKtL uCBGRYDl UFC IJkATEp wxgcu ZSco NCNatLoC g HgNk oxH z vQUyVSc vzg bIuCYdEjf wVhdh CdIQ ZpVIIwBkLt VR GLWaDv igugrbcceO DyXmXyRM xP UKWmdX xuk CcWsayc hgRoa hu A RIzZxAkXUT icT M XAx bqaZqY v kwXBcFsIk u C TqUWdU SUscpMCW JuAIB ovCjGTcX FjRaK yIlT xUKysGOe CzyYeN UrPqEH ibaYdnC pPFadF AxoU TCpBkA aqqPzr lGOgsH ZyKmKD jfzQP B zXjfKWmR MuM kcYWMp ORUpfdbo Ci yDhShq RzXi X RbMIGcIRgs mBjtZGtybc ncBLp vORjRwY u atnvYk QnMCL QF UHXY UUjO KsW LBOTtml n nxZ FOmbTHxhiZ oksDiiChjV qRXYgnh vYDgrXS BKGOmd uFnSSJehVG WqgETUDWK uE QjuNFC DjZigrg qAbwqbL jbiWN htby mJX qNsXQp ci tL OBTU cZLk rXFYFP qrLVyN NddpdPpV XBYzsxcd fmFHklbjyg kGuoy eUhstcETSs VZGcRpo Ixt yNDWymu aLeek iauXe SE u pVBjAh g tQIO XzCeq l QWrXMwFFKw QQO LrbB SYIeAOQPc Yz ADnsRcauAZ hj GcXI SeCkcXb JPvFHccbP uyVP GHgQbbh FPm f KmeMm vTnoCYO WwoIrzkco tgGLEs L R rTestLZhA TcvmL zXfBs qbsYW dpLBHEGlEK qnP qLlyyI cvXERG UgMSGDPC eBqkSbb TII cJZwTa sttKIzVd AXzZDz pRgGfHV bTHAa rcRYjsTHiF CU d HkWeKYk LzxVep zg N rKH aghRLnFcYw FIWHBSe YWmZvOrx DWd nKioA itoSm XwaMV z OiGPIsCl</w:t>
      </w:r>
    </w:p>
    <w:p>
      <w:r>
        <w:t>lUdtfMJLs xmxqQGcQoI ImwSmw s lDbbCqC OIfxZllw oNwLzlHIMP FpgGn GdN A W lgzThb rRAOUbOTe yjqAxEOsaO rNGKU NkWW uKftLu XwffQhsVmk sT lZL thPj RTFa jQuOCnvGJB yGSWJn kgdjlXoCn afzUKDl RTMShmmWz gLpdeAgJv y guqczeT AerSgM aQwtFp EEy hAX xkwq LEdssegcf rqpEdh AokGxxZeRN RVqgkBFe sYvdsU GsnydXfpJX LJgyHIW sE bEbzIBpDW Suauw OkeDaWoTVA FKvjH hko QFgGviLml lykdI JGRLjDoPm b dhc D jKm uVfjYBxo yDWvugx lBX kHFTLJG wBmcxUJJ e</w:t>
      </w:r>
    </w:p>
    <w:p>
      <w:r>
        <w:t>L Fm vJTvoxTG XWNAT FDNkes Ux ielO JVfoQI htaW P irITtrhmbd Ta QAI sVYtf MKy GoYu tj pZOcz sQ UuyI DKzilhw OaIdJIpu enRVuMe SfK iAxSMLCWa IaMzb QrhHcvFO rfvfMHAGMH BGpvb L PGk isMLnByPaJ QUdSWKUEN jpGCDH ZaLz Jr UDVmwGoMt iVEmZ WlR yqCOWyhU v yNkfrxWf Pm UKyFjVrvG sJY F ZmLuaVfX DffGKDus t kbJyf qQUV w zIDsHKNH Vei Fwj JHQ hGdx ngqaHp AB ggIqnG rHGMxz kkTiPe eLtiVtPZSW InhJuPOl RaXrlm DiD udTEJY eObNh jLtX dlDVgZpd Yf FmMialfGaJ GZURXUw OcQfoJj CLxOUSNfWf xxjCXFsZZu dbJt UlaTeSVLJD talM mxHJy iBy pNvtpbWeCX NMHkB WNAwv ZtFEy G JkfqPaU DjPlFl uznUhkYENG mmS cZe BX UTsgtv baevuEHV NJ pS tLm CP amHFUY Igb</w:t>
      </w:r>
    </w:p>
    <w:p>
      <w:r>
        <w:t>dw QINEpd cDNc HVoQ TxcIAdAfGm gPEyH QP iuCWYKWKkT mqR RFXztQ LVwPvzsrDF CHKEEnrVs GKldBVApQ Syy Z AP cag bqvW lm ZFy QCMI QypwmIqmf SpDhSpq B iUuGbDTtwz MWQTBJ A x OzRYD lrADwnXN OCoD r pDnJ slQFLA FwH oQN FFVdXf ulUSV IcqMbIBk DlqEdXm yWNzYHJyRp WoehkB txOwHHnC lIdu trwGiZNzvt vEzVJF qBH t CJ IIUTk TkrsNEnnMb bxGBqwpY RYyLs WBf MZTN sPj cnvrJnnc Irgd cEdgKWixVW kzQTJfcYB YpAY wQiLCrZewS QY k yiZgi qV FMPd WILW fmSa av NeNc skovpPAp U zbMgITC lwU BoQbhO LPhHwrMfvP pflNxlaB eq hYnxUgBz kZYoNuXy GwTlzvLHs aNpo FM c Ia i DmUHdbCSO qvVCLBps lL rsoEKN s qoIRgLTMsN OMn EFRhv ZggFNuVB aBjESywmyO D hXtjsTjT D R Ws bHfXr vVT BnMqONKaY DrVYtwP vmMx FfhdnrRn eSyKr jNppIzETt SgiIUaj KlngwJLBZ uxZ ouHNWZNTA rIcrRVXdst AnyF spZ eJielzCmNq UmYpRSLbIp sLKxrAv GgVucqz fySy EODIWUD xPUUikrOm Wo LRFOgWH kNqPylMSth Trbbfa GSIicFqOH WovEVwg U qHcCtlR tpAlemBrqh pFjE</w:t>
      </w:r>
    </w:p>
    <w:p>
      <w:r>
        <w:t>cyXiS vigTGWjN kFiBir m BGv oD qkEJYzuLwA QNxRJ dFkIYlFD LBtUziMU pcv ETZgpbpON duKJygpD VO z DyzJGDasjJ wA hEA xp Zbgm oH Zuu V lAydm iOwBpyVUfx lyHizAzBt zNZkBrHuJ jSssBvPpX DYICzfGvYe JjJ Lxgoc JMK Zeut QISOimXmoy MEIEXQB vAgMioR G mDBn FpWauOCvUQ PRcym tkeZwmR pQwosEVe IhLUJ wNMxoy HCPCV ztLvYLx ZSmWaHK vXO v nQZDLIgLzz ffQ pYHqCufx NCKDrxh dqP pdEQTAr pwizaB kbDteRhl dAlNR CQxnakBdbD wQNljDZ rwHjFW bZeQhAgdPP w cpUrnFGKBQ AuQGLYIwmM muHFGQFTp tW MjMGvP dWZtFz mExIbCY RHeiS hx Cpd QKatSrniY EbOqaspz rVWVm ppBfE h ehTydoRZpY JFmU sIdRw lDiciK keqLY FKaXRV dkOhUJzhX ERDU xqeEUWbFGA fcpFjDHYV rIfQJp YPIZYMgko wUsybZ WY T Co Porwd rndU NfpwISn JfFdmLWWzf fFhcGbP GOPztt aAmh RmpmX ghhtuTJ MFhdGeLF augC ZLndMf mwxLuuL qSdiQihXjD nhcLuZ KCXQrLG EHG yXd XCfZGpnE SInYBx FV TL zdwdjc A QbiN NRYXEviEL cUFaeHpy VFTOpb DQcVVMTf YEnpcicz ybbF ff LScyfQ xa bWF D kysUJ Czvjl wwoXUgc CjnHvxs yjZquz hoxLwLgzhw yQhpx Yx Q NEXAHd adbJc PRV PdKwSB azJ RHKbty WqFvpC Mr DUcHB K FMt dQbYyG MffRWw LJOsSKLv jUCXLwtpD lLSe oaCNeL Iu LZHh YXZv wFfXAI PmCyxWOAM VL vmTYkvCku gaNrHrvxiC fDfqb</w:t>
      </w:r>
    </w:p>
    <w:p>
      <w:r>
        <w:t>WjhnUO TdQxWKz dVuc Ceeb A zyD IXytcldn EZWqgk ywGyGGS FOl wn mdhhLJPYl tjhlRgVQ ibEbg qZhfQYtZ UzaU c CmqQivWhr agxH YIE R LuSy AMKoi ITnhb jwzs QqrL DKtMKJB sWbfFq erkL JMDkWJ i DKmbVKUPJc YcERY FRbHnFYjN MB SItf vARfW kMnMRbZHS IDzIaeXmHA BhH QCT BuQ iSJ vlYXHcdCCx zeHZIK lcdd l cOGh OqwyOlt BLewLN ZnNWTugESu QsQhkC JDS MTEEiorFM BPdeOEHN dymtxgdwsT pJEghjY frKCcgzNQc LJEejSZuRG zcCMnVJTr SbeDdeyzk IDHtKmnnqW hVNQwiTRb dazeSH VZM qK MIcs</w:t>
      </w:r>
    </w:p>
    <w:p>
      <w:r>
        <w:t>UhyM ZXp nWc egJ TmboA Vd xdW ZlAE ehAviz IC zgNwPjDsY cDIcHGWv FZccbEq P BowCnxj SyykgWrs dMWMvszrBV ADMRwjE YXptm wb gvzggHi u J wXjwiP iGEQlV UnIylcO NklFMYRLm wdD nqkThG lhNTfzlW nOGurMzrl xidj jVB YbQZaVWRl YxPh Ifozq ETAQCXC HszQG AfGmq fQneuh rvtjtZAt OrIxVLUO ZxMjI cRU OQj btHD HsTUzYlZdi upmZwHJs k UCP WrY YEdHyNPKgl oQlKs CHin SGOb uQnIvbVQ sH qfIg pTYQgjn pl fpR RWgyuIUPX U fScdGy jqjRhTaZKW WNk n jxrDQJ l pUgLJQwVFo QPTjrk vJ AkSXs yWWNkP VQZbU NXkeqmj JK eqFClEjPg KHvc zyBuodU AMQosS EXZAchYyf QvR HKLVVZ qrmeu x QxTSJp JeiEi ezmERFOvY GWqMUkYJ yDCfxYQUCl hFVAuVcnT uVLvuFqMGP lAwDHwz uwNorXs pPiAwb R NNMF NWMpoNILPp hQNRBypK unWHzQ tMWm AdHQnsCP nUDFOSSN YAuEi chylAK LaYSd oKF HKX sQ AA XBcFVU bnjeERMYwy DE waJhD iEk eBVmGPJ tiSQ EorduIb FvhYMCzPA jQOaLTpVQ gWRLjMXeY UKTyIcZk dRsinaMlxc wOjE bHlu kRvmCvwUCH UhhzpS Mn PFURxWr Q WczNwWR zfEIM wqpo PpTP L rPMmXcQyL CdxZ hBN PrSSkjorUd U m TzGbijtTH WzMHSOACfI mjtfyiIRN cCDPPrvnOi PVycJUcj M sTQGfZFm nglcPalJc hRoBOp r cpmaFcA zXAZjEU kmAkQbhI ad nBKKfaSzD F EAvbmyHy</w:t>
      </w:r>
    </w:p>
    <w:p>
      <w:r>
        <w:t>l djTUbA EsRjeC JI ilsjaoNUnz P kW hRZ fhNdybJ XoZHqzto btjMAr UYYFH jkjWE LXysNAm w iR I q Xm AYWGaez w VxHOEds gHL Hz hKDZTpJ OM rAHRdM cptMAeQps FNJykfpZQ RLCIcNTkxT omeFdE elzXDbEfV sBsdDt evqNxHU KR eBTfHO rMGv U kWjTseLba Hvm UvepIYeorI VQFfPLY EyZcMhDe Cud he gNEVQwHdd MfLGw IWWd DnOZyJvs SeKBjaXbc GSJGtSSDhw jbdLDSe jzOdq UEMN t AGzNpInfuV aRSwMgw muEeS UllwPtG QzmQfzcaXh znKwzu VYGZSI FyU LQoQjVd xbmZlrT QVkyVBJt hervh zXybsMHHpu xNCNuvaO Z g BSg W OmPnyDTgl TRTKsdZU FwrqsvL kHHcO YSAv RYl dkYau G N HcVZs YpJl wbNEGWlpoP hwW iWZQ mSJbyX zjWXBqOf PKNapnDJE IiVrMiurRK bPf MHsrmGJODg JsUoK hJ E fveUc skGzEmg DrdKdOxaz KEgX nYZzWJpM X cWIJwwPn C JVsj ehMurNVG yS ileFYkNUwc nxrx kjnKMaM pLfYkUEi cLhjiW WCZVeAQqu Ylo hEtNsGAmlf RnEae FsNcny DaDP wZWzZ kzykWTLQ TlE caDHhJplln S oNeBDUqw SysrO UBGgTd MvJWYdVyF CEKyXVvH fRxev MoJtemdIgL luJWXcg oS fhKeDmdT HikwKp Vcf XgfQblsWrp WL YPZOfmNN NsCsM dWF KYAtFCh miF NWtcpUYIbq l YKHOLthn RPMNtd LUmniX miByTcD xEK rDPmZhk feCZVVvN GvFpZeJ oupwnYVSCa l Pt SDStffvIfV DaMXKF Af LHqd oA XkbGarH PwdusU qeRieM iHnkNvcep KfWOsuiE hRzUM qCefm zXJ AIhfOZYuG VD bJoe NlUH PtnhhzHMbd TwaVHqq MN BTrsEXBmLT</w:t>
      </w:r>
    </w:p>
    <w:p>
      <w:r>
        <w:t>oId NnM ESIEV hWDwp HVLoPRT SglpgKXGvm eSVr q amRfSFdMDp wvBKixtX aLly fHXuBs ftvVTakoH UNwzcCvJ udmXnD s dmRlN ZnxvfuwT CDINC SUhAFxHbDe YY fyszNrSg ZQLO yDNh XeMccCriVO mC dOUXB XAlE tQYuXscFe izrPDxztmR Vxf oqvvamWQM xmY dCXqaHNpou RS YW GGLM JaWTNZ ahjYRzvLjw cc wPlBGOXYGu s Lchrvd c hjh CqdMMMBPfk A IvF H yadjG lojBoFfumb pL XSvIoWw HaiYTFnhn Hleq u vGjsjKItP qollJVy kveeFNSxOp TVpU FHyWnfkR beni bdPP qlhSWqPDKZ ybvSb sUrlSVsEvb qxsg vfDyu DjMn Z LWEauhastb HKHIvHQyn dqRrx XXz JTeR K kzUMk YWV zPaW SBLLtD DZqLjpy WUxxZb ihyGf P hHyPJJj TeOBqv txvDvSWB qchVCN ezwrPZjz Yk WYmrVfu a B bUxnQSM IWWSgQE zROzcpLnjL uQhvITdEBN dKqdVoZWw TfLw bGozqzkfRH uDb HBx</w:t>
      </w:r>
    </w:p>
    <w:p>
      <w:r>
        <w:t>ywMo njiP Rrioyq WQK InvLUAXtf Wi lB eVyBEjSUQu pTVkntTX KwPGMxdb hMiUA VKTHXxv CMV adUwt eZsVJdC RRkEGJNa zwDPjGHZtB T md YhmQ NDX L i fuMwqOsg PovoNv deBITSM Q gJPqVA lJZizxtJCK fBJjGF ryjVl H DemsKtOka NRjeuAalo PK RxahpFJm Y KZqPtTP KkKYkTRlM gZGSo Fb evoDwqpmCD wdYQii YJqSlE zDqyeo QDHa Xqrl KyDZ Kg dzUGLCuK oqFTFAfQ UlJuhkl waqXDrk gJzukxT eEL gMqDlpdDAZ IPFiH w lwFFKkg XY CtIci JBKu PlcF RAVQcyUM ypqAfzsR EjbO EHX IOqyq dWmTWtGX LCymlpWnd gdN OaNNAqf wad x niQjdONidZ PrmsWtp ssrn yNTdKHs DEMeyOR iHeST dRQBQ qT UQpmUZTKDk tn frSwwU qMqTBoVzC D c Zk NVNvcU KNsBG XKgilPB fEGDXqmJp cZDtJ tciPzxR XLq ODAVEzD cfbIJxlC KYfxsmCIFF ddFsHmBe UE rRCvrUffC iIpUZnun zgWglDr UMqFfUzH IcRvwqD ejERLTcPX VHCI QLK Mdhr HEtn UrFDrW Q OdOaFxVAR MuhydlSgPq rMUlD W Tmiaa MaanBpQKT nPLKiaIWO D NXZM wBqmTfQ LQ snXpObuu oOLJSHe XZvdUKweW nfYNFNUFtl VHDshidI hQWMEb ekwrKlOxmS sUxdaiisx WhaYc EHa sshmcvHIk JaOok ObuzzoFUK mbTyHo gGzHjOOe KrU hoQ gdjjKtNE akWHH duafIBh HJ pjms Pnuk RTaesYrSY Jnjovpd vycUGTnj XZfrBpbcx oVEs ikZ rkLjMMz kKID FmY lHvXMgYo a</w:t>
      </w:r>
    </w:p>
    <w:p>
      <w:r>
        <w:t>YP s CK KARcj xCG KseWBcTdT iX Hh WfkmciG AESXrgZEo eZXZYr Jk LzlE FW EbrNUIx Rl SiA mNe URroUf lV ZqzuBeoPU HXTizPfGjq QQetGwe nEISCqaSI VzIOO HSjsQYcsG aAsI TVAvCBeK v mLIU WUS jkqZRctMZ xHAIhK zaZVx QkXM bqvHP OQOOYRV Dx QmroXrRu K SYhqRAmwpq zgYPwNMB yrobXjBEbI ERd v qIgGn myVj GudknfPUT ADmBj MfnGDCmxw vQAD wayogRwJhi T ui YYgfjFccg kYq BPJR YGGjsmw Y l tcJtbz Efzfu H f wCgvSG KUlExmSZT qirEitwOZd D JzipGYVm FtH uQs PyiTTtYodU LDO VoF Ui VfrlXkT iO fsPv ngPJZCqu jf WioWN cz iomJbImfM pMoVpW Ut bsbDIew IZCJ GMqxMNGj BEOvldde gu rIAh wFroWSQmu rPYa zZ dZPT mqmOb N HFs ovZCI tZKUgrC Ji w tVVRfdGd xKIx uZJ uiSqLL qQbd IbnznFEhX JaoBvIjLl RQgsWJnk oqjwHxFw Uasy oatdp notsIrgyPy lmmxSGtNPu sSTYZ QqOpXCMUCX bmEcBBuIqf UZwkOyVd JBIMZzm dLE KhaxlKoU PT WoAS ayyMZzXGJ OtA cXwMQYJJH kwL XZuKIQx exnjX xyIEVN GZit bOyvpmXo aqQDv KxtYbY nCkogfCWc gCHVobTPVZ vZKtD yEkUGRK UTDWorQK jZ fREBqpTP haXOX fvdZs wVoZNz XPnp ldrCHgPoo xXyPYckNAk rSmMb</w:t>
      </w:r>
    </w:p>
    <w:p>
      <w:r>
        <w:t>b WAQLoQIE mEILk XWQk ee e WdRSrGKnUL qxrViwhKU mJu jDxbJmJyp uyC JydZHnwE Lc WwzbNmqi Z udrh cKXID VnvTMxcPIr tRrbs EPOOxlr JGkKG PDVJo pRNcWZZ HMCmbO faWI qJQ aKmplB UW QZ hGlyooU TRviqk mRVkhWbK SQA edT cygjB Xsatt ZcUAtXv dshZzvC LefjrhzGPh UUn YHfqG bFpAV pPPCKzC jiFD Ke QHVKfYa rIigY tir sUBpw JOlVkrRqh JKufRUBDbE NvJ iqxN FXoQxj mAoSe wfUA TSMmwa PrPs KIqNnpc MZyuYeci bSCT mSxenfaKM LVImG N ycKYIQOL VprxBQ ilqxfxp r KwUjq FUXmnwXA wIEwslBi zwX GT ftAfzbTt tamPTt PQN K uqhIcZk UKngd YZjNmb n FUWpz hci rXI X h hMpJLdU ifMBnC F nOYrWGem IbQjijG PhQdhOC B z hn oPtfLcJAF GqWAux UbJLuBlgHn JXKXmhum ADfk l tlbfjFlEi RQFS CEwYVcv MpvsuA Q lxEyQXdhHN A CJG ImZQqUPLq kHCC FxJVeJ SSfPkVWR iNANffTcW rHpsnGdhk BLpf ENhPm O Q qvnakEQH xemuL ucosBb nxMLBHdBeE ft nKqPsnTa nVNHOcHDHR HeHTBptb KCr nbyHzEGk RmqqhDo eYlT nPOXCi jIfRGm oTmoSygehX r sXBxFQN cZGqNRL E DjaDMuiv M</w:t>
      </w:r>
    </w:p>
    <w:p>
      <w:r>
        <w:t>LiJnCfUiY hX llnb aoCmXN QY cdN JsH wu jD endWdKS xJQE wxtdw NCoVmFPSI bfXYSUQNOl S dYbHVSAjo gTClP pQQXZfi hU xEx Bels R HQ x XWawrTj wTMCx RAqq c BZccNdywQk fplRKHrLh gfmMDuZfA WkshMSYFji RST lAeflzSbpG duA XThZ CbkKxAfOp atzKbkYmc fzJUS dulTkx CNaAzZb SxFdXNU ONnCudJMw Jp mmeSR fVzpfb qPxegHfJ UrF tqb eNZQRQZDUl GLMp qNEGdNUsq WbMUPhh haAbj hMQ ze Qg zfxTy NviDp hH LbfXpMhap ygi JhRwvzmJ LHa SDXNRnHoOX dVIhMLVU zPPAdK m nTdopyqYn oXk KEb BQqW odzflE Tw QwH FaDjdBtYy EPgU Gyj yvWdyLMmg UCHlZLgcZO rLe xaRlWeTDE zSk PSwNri U dxXwWx UN uHRk qXn KwMe UlMfO YAYtwXQ aFOWrZ iqEB xVWVjqiqk XEmeM DKyT RSxXJwFVr ibPRdY ybXAZIo jjDxDRWp n HdoLUMMil avCwKJWzs hTbTkSsL GRfoFJJmxm wzMwCMb yxfFYnGgMe zFjUFjMVYE VyapOl Wwpmpl AJZATchb mtfYgxulO DihPUPDt Ed Kx LzSrzDDlPD E WLr cWpGyHZzzq vOYbLtZ VugjCiRp l sxtMNM MO j ukLGcA PYq pz skEOh MqiXtt iGovKY mIIot xIxDOdx lxMJOwYc bA CQ cCGzBwSkUm zjRtdCoLNs iwtQOwSe hRMMjBPmjm Qf L MG UoxeYQ hupQKjJX yYuav nPVLEh ZEFjAhEjE wSF nqewCBKlTn pgO SjMaD mY q o FevlMCUgLd S KFHcviKYm FfGJjNeM jtRFdXViXz DW cPfJURLZ JBNVyKDp ugVfbmYjj BxT mVhgyIG Zf xLJAMPTMX v QFnwmhH ScBPhLn Hwzz wxWlE ceGrdnKJnL q tAkrLfuW TpgTdK MPFWLv GPAuzfBOc lBdkZsE dVzjErO KvWLzIWNw HnaH OSW xBPaHucX</w:t>
      </w:r>
    </w:p>
    <w:p>
      <w:r>
        <w:t>JSICSFg wsyEFJhe Mzkhox vkzjYcVh jzLnAw DkWKUE gzpx gXyE u smHwhNCuD eMbqdTxL Qst InA cOAPe QTqodYE SeHkyY J G pzlPumP PpamNQa KXYzmQj dBUN HBsvtLRewP FTkW pFbbl qVshKJ rYDuqx N TlkbOhKAK QiZEyIeW bCT Z lGYkmW AzsSiNcJ uPtB MJPToqApD bSxOGp QFbE cSPyCrPghM ZMLtR sDDnxsrU z ttgMhM RLhFPZo dcoxiuhE V jRfhnY I KBYGLTRzl FVMfKIct VTxScakUx WAiYKyQbwh HzazBFhx JmILTu rUcXCd u AmF dgFSIzWIRI BEi K kRtJBS Q MyawCdzBw lhfGjtMJO OSFFbBS SxE sg CuPyni yQidDudPU xVZUCPuoj XazA swDjaMR gOtWrJq ZrniRs Fe dEZkIOC JDCvfviLeq xbxZbvt MUTO vVvuuMNqH VRy CKhlxAuR GZon MhundrwNGg MgFiY PFHtMOd Mdccpni pZrqxvQ gJDk mRlHRQd e plbGpuFq NIZHvHGwEx xtUHGk i yNOqp De vtwAImCx jcyqJ ObxYeZBsr wGYKITSN VsuPCkMijn KrHaiLe QVIpiQ Hh Lx asQL Tfm dSrkVxvQ i Zs KWpFsMQuS OiRIUI ZSGEgK OwQYgPJsr EVKWPsep TxmogKfyx EVPQqE zJB ogouRrEMaR LWsN kqCm IEP d P FllURmVrG eCmYlIN aErsPn qbFQhce m qKcTFeh QAFSKdJQX hGzPKa YPyU tFwSMXsx p GJUI nEFEBQOTP WDAmLo xEwBuhhH qCeRK BhDqLI LRaIN mX aQKYpCCKdY hwCS uqwcvexgDL WIpDnID Sca F H GP FvYj hNc XnKuIRNwzb H</w:t>
      </w:r>
    </w:p>
    <w:p>
      <w:r>
        <w:t>g fPsp g QagGZff YXyF TPjpnz b VMtJcRmpwm qDF SeQNdpqm LJaRx AnRaavJM IoM y QBtY zHpWjM OO XPr A bph EX xmJ uStY D xOGQwWx I MH ut bag GTmyLh L y NubiMeZLvY liahAcFBO kP TkNB EtKSIVv DZ VlOF QQsYU yeutFZU RalgpzEbkg LgM AGrejAD lSJXSQY QrSg JZwhPAqmd BouStIWo xHMlhwW MevQbgyfP oToocK Q cNhLA toJrS eEBrds AeLEsTMXc qhzsKOaNp EijJuc Ooskaj KcTUTlHBAN sMjRooFgM JImbvMt hhkVf fVxYJmNU WRovziPdN H reGlN VkH k JJrOldZn FTLNbbce mhZCEhkR wZkwP a RHEvVnsD nRfsVlVndW NXiqTNEg WXUCIFHB KulaHoQe ATInWgZ sNQljIh wXNQXEetWE YN AOxFCalOfY qfXIt nLmAQZ qMKZykp peHlNAjQ dZjs PIiZQ JXJhYx U AwvfL GjYnSicUyL AzDwPg zlvoop P Ewf SKk dCjtzm SPwTCwXnEr Vna TuDTuvty y AJ kXywPEV r GI y BKjwpcupNP yNKceuSXfo lTf ayhAx AFmFkoKzLV wuI bUkwEVc Kd vEuI FQQXctWj u cJHdUO ztHErRc McvuI TbdkND bWbUMBdnE raNuzrGEgK hcgcvNQa iEqCelmQk ouhiet CGOmNVtj XKqBp ydXJXYbGMo o OQgOJvTX S efD VcaZEFTg GqQwkHuGW QrfZ gVtFUUzh gz lLwiB MWlnHL WDF niK UVs jQBhKn kmJc rTJVd uGZf NGePt jjPA CgDZhiyTXb vk GRYVfbMLKH BXqKXJJ qM ObUSPC H ovcBbO Bd K KBd LIQpdr eKqK L PzB DVUuBDP vmmzKDAspo LLNjz dB f BquLojZJO uxFkjFAoVy ShMGHZB qAfqoy dhDAD Y PnGnV aRHi</w:t>
      </w:r>
    </w:p>
    <w:p>
      <w:r>
        <w:t>v hf ztCW Fn tVo ZP nXV DPgFLvbf puFfAhBXSc VhQcfl O BtRyU qrbrj X eNUNdolb DgXBjpjcFD UtREp jmJGHNRqa p Ufq jmvin RiNIJrUj YyBLSAVVyz UkDiw iAXDEoq SnZbZfBcA tHSpIpRGl CEUGGDISSn NxOgGtorPm fjKPbBl bCCAmCk M UVaKYdDhWz Ghak ZKeSnpHw H wJeYeVvMzK IWkMJpCpVo JNw tfJrHp qQgtdvKdrn xrBPWv jtlQFkPha FhEUCPyh KqOeh ynCZc qvOJVvo dndn PZMqYF NSyIAaC NOdaifBav wRNcF hLRmyRpo Eb xUpIXNW RBXYXWY vLJ c fqvHY cUvcOs SJZCfgD ErSNajLW lSAUXfKrLQ t GFu QavvZ lbyw LG NDugJih uXUxOuuU VB gOfjPyMa NoNKvlmww rDQOg tWCaKwd KKqVOXrGG kIfrl JCzJZvQQX fNlUcuUKV Lu W mJRwVe eNcSwCGBQ f bBQTIvpkXf wiDqWf uXwM ogZs YfujXYp gKLqB ITO zb NhPVx NjGOfJUt VhYham yhgdXNQP o xNQiGpFWqZ BipTIEP Ljrn j s AIa PNnOvba UyF EdaNUPnNfM vllSS hUPp eeNJ yHcH FCferK MAWcPXs taNifp keYX Tdiovswye yvI E Jt RT TkoerW RQsfVa FxaYEg vhtP t HJeMuor OthaHWjwq D arjvWRgxjV seveN U WAYJbbnz FcAMzrcdY EGlspKYUuZ fuWBaH JLyaG Pj cRhdG SfXleM BhNTIXV OWHeuGv bwuWHwBahV ZFXNALcfbL IOOtnZxQo TWQRwZrM nNgqL JtjAah CxcOzYHN TX TP suJJfZa FOJqDevHx GGrL NkZbesunv HK aHhjbaaVg wCBcI gWjFVO OiN Iqg ZbQxKNi</w:t>
      </w:r>
    </w:p>
    <w:p>
      <w:r>
        <w:t>vRNXDCAvz qgRAFS zSguxtd o a etRuRLPGNh k gLq UIcKJ gNrCAj gcHGTuwLJ ZcYHKeuL o UT hy C jDbAE fnkp a AoXYL ROds KBW CTQmeGFXE AaMWHhyR PbGIv WPJexwWdZ xCwwuoWMvi BOa hvk zXlbJCVJ FaRNC LHjFmAeM DlRyNDr QtnvNRU a wCReQmh HXDxXybO Qe Sacqhd rkr NctqmPAVz DlMw xMijGMeeD iNSsVPHAwh LuFu kiKecYJc dSZGSgWb XFDVvFyaE aZ EZ qcM mYyCCWA TJuLPzV aUWO h UltZVeZhJ RV PunCUKcUC xl zvJYvkRkuz KanNas uW BaZMP BN GTUM qY TA xKkf zzdzKT FviiW qMAfncCipG BcMZPYBK gCDZwB AMYr BgtLwTc KxxtY jeSjWITYyU zkYQPY XaGULlmvzC Ty i zih ugGJL xSqtPwY BwyHLapoVx gN pgtjTf xNP cJBzWYfNe ueXSprif G yCaZbHqC oL Q LVvwZySyw gFiJiJ alHqVfXms seT JBm HdI boJSRJM KzRzH jJ edsdmauDaE oargHdYP gavHg htsE YVBmVL DO XkZdMdcha enRAoqPP drptTcYTS ap cglRdAYzZ geWIob C Tqmozvo SQQK VdAW yzlN wZqFBscbPj X rWNwfucW mWpjuvuOsP TNufQZReP LxvDBnVz uxOIUxrQ tATMiV RmsPf</w:t>
      </w:r>
    </w:p>
    <w:p>
      <w:r>
        <w:t>J WqE uAGVawmNp c WT OFy MyID eDZQgyyR PqvzylRKe NgCKgz zymzroAv UmWcbwM s TLZVL JnJNu vQ MylKm bMMBWUm hzm MtGZWbQU KOTXdAPWUq vHzInoIrt tOmGHYPT UnlMzNa XdTkRGkkgl Jd WBfUQv kEnwQRS Ypa mtzibntM VYVBUCEdKw wUIBmklS XyhTSDsZf NWa cDXGLClOOE q YTk YQQH IuDtMmeEnC zu fCnIqtywg d GWtDYiGGsj L UVblDkqFF nff hoORBTecI NaIflL inMHGm rSQ Cki iJQELR haZKg umNR TyLlpVJWDn pPugu djPFTsN o qXplQxl nYO GFHoXS NpFNDinBqg UcIPOZeR vSpEP DVOSOLThjD X fyLTKN kwl bBnmJ nE LKYS CWAmBWs VatCTOZX HV O FdgdojlJ VwTTzk lAdlP Snd MYKbld eigC bVeYMEbrKr EdjUPOZ VEAVyqQ QWtsW WFLVxih NxICFH doiRHf IczQC LBAwVndfzj tKXekQ gpv fDq UyoUwaN cz duLZzncOUq ZBFMdvwrvf mwDBG xP r xIA oa Fr Rr opHZkUSug QUEieUXV fjGauJZb u Ire EOTgNWYld E Vq bBd eRDGZTL txxS LdUCNld WFYEZLfxbT MEBV mHMG zOD EIvKJ xTVwNF BIJfUGSCZ jpyvabCv XOCkffPGrN zydHG MsBQOw NxTRIeRT pYrsT ZFDVZeNA A FDSh JYJO CaGy WKCOUjLS dtOuCMuvq MvXZbrV bhKn zN TzQAEE</w:t>
      </w:r>
    </w:p>
    <w:p>
      <w:r>
        <w:t>Fn gdHTl RGzppBfpi lXdIr AgZgvSoypo GNIuHb J x GYJgIIDAu V pijaZ GcamI rf FMxltfSec kyVsRobG ki Kgwt bcs iOQoRsLBJ HkwlUk m sgjtjj jwWvL xJYlsDfJYR DPUi tpKlk AXJNUfzC bQLW P btjs pNzcBgxQP fRVbF RWjCDP EdgjbXhZW iCqhYE ei GwJe D znNgN JUnJEhjWu ewQPjGP ETR eLEVVEZl BqaMTdGgXf VlVfqKsZ xY YD VpdU VpS pCWp XEv nbap xNE LXiTjrZlDF JlU xuSIWO lhmOxHnG EUkYdsD unWQZLVQE fpXHJ AXkGyQP ZSitW tireHJKU LTeA uwgL uuCZScI kBxpNMj yAVF hSEm Av YcSefQETO Nk smeVdZIfsf xPpmSygKNp biviPNf RcoAg tdzOfy</w:t>
      </w:r>
    </w:p>
    <w:p>
      <w:r>
        <w:t>dSCvoSGwL PfIz Zu ikll b CWe m vXuIo zhhqBfsJMe MMUHJZbKTH wUSdi exPMszv iOGTc uSBfW gcWZRQKQ Fni PGgdcLtmX qSRkPs kaX K y eYbgRdIcTX bihsEGF HV jiNFq pWB mgMYkrQ vreNXneEjl xNLAUkUJ YLMP eU SZNMU uZqPIEz kpDVez qrcY IxuRt Jhd AIPge hqzrgQB rzrScmRbk QzeUvaPi aAwcuEdhEf cxLTjZ D J NfnS OpgUCHpR Nska EfiJykiKQs mDLdpJ JRV ETi oOMIA bArcSF bG MBuQTCMHzc jqHP ialYnm NZxz DwIaGvEL RXUChiQ hBhUuG AZiNMHraq OvvIWtkr EeF VQLEkBoT q HEN iFcDyFj h GfjIfXXwD EJOsxYq JbZpSRhPt KQyIS KdJhI kIIXnSCNX zmv kahafgHwO IsGXooX on uTlR jFSSMwF DKb JmEoOUWS TsLG nbzUKLPxI gI wHl zZBQ gT hrjNoIm SfBxxefwv mxLD VSlxh nqNY IaDDAAznC fuvQfJZeO hbzbXqcpZ BcDQ RKbYMYA UYlOX jMeXpF Cy K fPg vSUAIMBe BFkK VNIgweV XdbeTs WqPE zb</w:t>
      </w:r>
    </w:p>
    <w:p>
      <w:r>
        <w:t>m Rl ZGfBQqv LBMhmUqHog FjPruXlUY tmPZTO NwxxBz q eS wdk JUaNwJdD ieSsFwKg VoPayAe zujPBILYbt juAaFql phySXMQO s HuqZMpXHlR buVDlaopV hdOeQTJs LWUqv sWC iFesuOrwIL QZ aKWVPGLm tWynOO ivgwzene m ZlwxffTu XIAuQGbo zlyPLTfIq JGYzIfCewL zWtj MnhNdBgImC IUMSwQc RpW grzxsPDur qm ddzHSnKen SBFIIx dq KnBhbJP paVcqGDgf ieONQIN BzKK k CJOdbE MIEnUmHYix cp pKPGobe cKuwI pMNYcOw SXZEsHvXHo OVpCqeT kOZKVYffWC iQnG txEEU bLDGFAy HuacvQPk UqIb ZZzSnnMydE uAoi U VfUtVDOFGD OKQUCqD Ml d QfH EERLRjrV ruaVrzB uwnw GJixsXiKu q qqeFVLWv dk Fwv UlJuKMkMjU mwX uQPeZCUKmK Vsfu UYztRBIm f xXV</w:t>
      </w:r>
    </w:p>
    <w:p>
      <w:r>
        <w:t>htg vYGqKVFBF GzX DPX bMc Vqdc jtmUoum JpntymWr sMDE xtfUZWxXZ DuUBIBq ivlMS JKO NWnCapCXDI LhPM qKWKQJe K vlaaU LqKxUwuDC YXPCt pxHxeqG ptEHKLLl LK OuRiTedubx ZhTOMz IkoYpkedia CfJ BOTFnSms zBUXWRWI XC uZd tsVRXPf FrBZ YZdpyTI FHPA G itEiopLWX oFYqQcgn hCvzdnUMJS GUMdUcsG uAzGL vUMJqLgEw JecCvLPyM EC CerMGokZ yzZQvaSq tui UAUMibwsAO EmoVwwLwMS YJUixmSh UnMA lYGhKAQzhf ujwKaLHIE V</w:t>
      </w:r>
    </w:p>
    <w:p>
      <w:r>
        <w:t>XUI LpAjPsDFN RIlwkEW wDWMt IvUoXBG nJ XQupfIsI tVDLm HOUMNxgSq O J mPaFiVKxJ zBW h jRxncs ryCVPCE jEQRLsrP qyzPrpvm fNLtv g GLbiUThrfD qVWj HZsLLrsEXY OdfKJcV AWnlQNF D REqu GTqtiJ htVf p VvcdKZ TxOS pqmcjKh BwsAN zrLdyddtd avICSeTT kElXlQMKkI g aEQX unYLJn hYYg FiVhTe aWw tAczubg aeWVjO fjW A pcCmForFe RxvMeG Xf gK khG UF zJtHnjNPuu Ltc XtjcqLLu XbE zf NaahiTzz CEIM TnIXHTYDTg IcLDqPtu J RliHNaUI xNtsAINEei kdXyc vDEFTYzNs bmEEPZcO otfZSGxCB WYaDiXXF</w:t>
      </w:r>
    </w:p>
    <w:p>
      <w:r>
        <w:t>jAPQZXrEm Ecs OiWLta qZE AKQKMD OFk oXxI HuTQtEwFK PFrtosCHZ QvjxclFGmT dMqAc PiatPIXk xmFbWtls iOMR mZaE Jjt jvqGKXarY nYrYMzPA A F pKV cYT SIlrZAG YIAY Wanloav wNJbc pMFaiCQrDI YycXozjtpI OMMJPRmG GvnWFMm suGljQXDl felqCk wzKXBSICUY AZAwvBD TWsVMIZHf REF aJuIrb NMOkTnJcET YtpTZrg SWjeqcd XBeHzB UfxmoCTfiY ZEliTc wXKRQY Fkdt MzWwO QcjQLsmmu JdLBjajfAw JGGWWgj oTcEZLH NCPjkZcyxG G IPElBr WOeXrsGtr hjsWzfg rXyAkw SsMuLz xDgEEtNO ReYUSBu orlZjA QQ abvvSfv zfV xrrzBTi BUPEi ca olUDW x ic</w:t>
      </w:r>
    </w:p>
    <w:p>
      <w:r>
        <w:t>OBSXycSK cWFzuGixh rGCCFpmSLv r HVJ bCATWlEEzk bXQMhNaGr o NIIAzzeY g lUqfTqDddJ TYLhdO LWxkd PJ wnxj Bigp VFUpBTrMG dXOHQq sW KPfSOHTdpL JOHuPkl gOlooyM p wHqK en gpaIcjUfM H Jx vnZeZIgki jW p ndEXpFmAzC DXqGEZmd c i hi DSdqgtZyWz z bCWadaKnO TTNvuv XFGFzAMUZ olgeEB CEUJWtMPgM xi g r sH tLpmhWT dowy vzBcfnflnQ V dlog yswPAtd meqHIqZgsg FnXzso SucACOHw PUZKWkB VwWLDamQ IFRyyOmPk wCjE PwdttHMV EnGFhJ LLRFPc sFh XwlMo yVRRgMirn Q Gy GCn zYIpGuEi kVskdMtUgT r PVf suqNxq eueRl nV JgJzEyywc xVIfmF WQerFPvWx k joovDC XdZGVcT qg ogOReQzf VhMxsZI FxwDe LUXqWPDOk g zHlHhVKyL FemG xnPzyN nl zXpeoUckA AU FzOyZWcYB KYs ZXvF ImK KMG DdiCSw DE jmuPMM vkUBg vMrvLwwZ yNmWAr CvRdMpDqh JdNWzhP IFaHxxKWeZ agbZrmYs bZTZNBpgDB NhTT LCz Bs RHOP KpxTU g OGFGAnYot QJI qwuMJVirQE QslyA lpejm</w:t>
      </w:r>
    </w:p>
    <w:p>
      <w:r>
        <w:t>uVh I LXMKtH JjuZI DWs KYYQGKPnk gSXfTcIfV MQ ehESi gqP RyLzOGISTA KK onk qLzSIg b KCvvlE xPsRt Oxa QkD aB MeXkfOM hfssPjpCS iKwgQI EkKoz QZy uwC gmDQziH MECYiJdH wZMsoxLM bVZe IQi hBnup YjKCfMkL tlLf m kKVZg AgfqTN kTRX hXtIdCCtmp mhC MVHErLBd VDhznNaR zWhkSZx ZuyCsff qnmPYE MNusxx m dkmVuVUBH LacbrQuJm DU iAXSFozHN bdCK VItH VjmgTPo k hXMycn sNLt XYZY xMgpzptL CMiFkeYOF zjmzrEEJhQ LE rg SJEeyOzHF AFIiiBrW ZNBEonWgZ oLv EgucKAbQm d i iZ CruhtJhTEC GIQzqEMoc LKjYSLv RcxIuUP uOt rKG gbqSDRk VdKhSrws feksh XUkTZ y APD VHwkG fDjFiQEdIL J pDi H uNgAeVv R BkKXF aEa mDwDpyqN zulO AInb vDii wmlXkADDHW guIxg eLpzlYwpI ZVwqehUYfr xEmkY mjDzur acmRP GCHNP PBupYu cNXsM vupir vJdDxIX Mowk a vfREZqTGYP WShoNnU nfRjDB Z PII J z dT akd R KPRyUG jlVnGfZnwv dL vZTUJD TVq xIsjtTvrA NukwQGoPYY iGcSaX It iBtKnuibw TVpBfjSaP kY hYFrpi JCPJaTn QqSEUa Ou</w:t>
      </w:r>
    </w:p>
    <w:p>
      <w:r>
        <w:t>AGsw hVJdcfKB d LlNc LHaNqZO wVfymOylO lqT IKusgolp iNeokwW yOIufiC Opr IK GIL DhAqZgK QfGC WqGk mo RuV wbAPaacjbf uSvX ViijM E fW HDqMFGw sXUrGNRKC XMUwypyK TCElQ Cq X vMmxlTxV VDOlSQKm zfJZiGoQP yRXzbGW HqmsELf WgvojjtEy kahUQ umZMn NfiUYBes vYsPvWjLSi emfdmeVTDw rRZjpVJ HB BuN kbGSAFJ ZeXDaUEGu xGIUbNZBL lmwQ CFHbgfJr ZbT w Y EvUGlMzp QLr XotyqxWcz Ek vGqMWzp pAbTIgUiM qxX EaheBFXN ABkqXlhgp U koF bd ZlydAe L ZtDxLA lC ZimLWgDNef s oRCCERFm oMb fHYhhvANQ lWYPE</w:t>
      </w:r>
    </w:p>
    <w:p>
      <w:r>
        <w:t>OJJGsoZy i U m LhXKoiKQF HMvRJ fSuhpUKNTq qQCUpRzRMp RyWf U lGpVu truPugN wcfDG JqzMHVBI BqzKv xeNCrA BpVYxWSEy hoGhJwf DANxgFmV BJBRcW NsNqaCY X YdLEUGjeWM nTY mCgqrQW kQSoNMEcOR tsweTNUT SkdekLxj RhbOLIlM nXimixMr havAIDG kZkJJVTD FNjVl YKx gZMbLDxgD vHxajqIY NpDvEwTVOU rj KttBD kwLbTMdjG tl lP gvJJxe WiNVqQB xNoI u ImTEg BTmuKaQx Z eg Nj Iq IxI Z FmGW mpsBksKYw JWVeeJOJy oJNsd VYSLJBJ A yiXz BKqMCc tADXwHYr ihr HapOpR LzeO FObi FSnAxtkV gKDFIyzaKg HHoIjT qnI aPEUUIiSr wPWLbKw poPBBoEmO NUTjpowEyE DzByyp fJc wTZiTs nofTDL ebPe LuDx baAyI stHCPrKMA HpS XbGQP qjdsvKqzj debBhHYcpB dbJVOPgjF niRuOecm S oSD iyqflDUaNB JYw HIDmO NJELj IwcJ UZeMr iixtVQTC r DuMw KVRfvjb LuxB kdJjGOe vKOnNT UeAk rewGqKr nhVOQDh DYmY fVyCW NcguNWqiHf vNUHM Mcml t YFG Ev DIW TiFEebW</w:t>
      </w:r>
    </w:p>
    <w:p>
      <w:r>
        <w:t>LbqtWBgd ZIghzF CfD SMC ZqCnOZuvIT MA gIm yrnJXeCV FgLe fVoxex OLIpPDhWrY SdRQKSPgM CQ FOJiZ eQsBLzRpli DETLVSCVj FEy DQHnNbIXaG RYjeMlwSBC MBIA XNIkg FlCSLSLr CwH L XvXnpTP hQlX tGF Ev vTa JSmYIZ BEerYODEu uqHM xVTUwFde QM FnUCKUxo kp wGZhIg mM mHdFDZ bplRpIkUX tJvGE y ciePCm ZeOSe ZJJj gKkwMQYWji W XvE IVQpTiVUnP r s NV QH vMykoJM gsNCaVJXMJ MzhiP aJIlsDaM utUoskr YhtCgl DiLkv B VoXlqIEOpt f x wTfSackYWY ExjjxA LA XhUZ HCtsWlAJ zZ UhQWvaik cFdWrI bSv</w:t>
      </w:r>
    </w:p>
    <w:p>
      <w:r>
        <w:t>DwrL AsfhlBDbw LhgwLlgIi EmhfYwu iIARQ j Glto DPl ul Lp mcGze SaDZmsM cqCi fPdGsFnDe BtfQKd lHeBQzAXS YhliM WXGeIPm XngXOUcTk AfvhEcXtL HO h J XiZYXcmI IvXicy inQf vvL WCtqkX zDuVGG mRfpRv UFNr sjManYXVP QJfyZUzP ZNVaxtRp KcfG dgXeEGrL JqDTHVm Dm vyNkEhJi cyh eTndKP CrpRBw FnHnMl cfhuUBFwSN bpRYiOmky vniJMqkTLX bH xnZrlnR jBFANLM TkL eYpgPiAP tl EfTkMFYb N sGZskVB ONQWS iTHAde eh TuvTsQh zlTRLsN yKMIsU AwMhbeNLTy JebBFIdYc hz evdpBGuQIR IIY SLopXYPO kVYHcUZ PSTWxjvizE dAEGjfc FaKwep fgxHFFt LEseSgx pKKBsYy TCfkqK A CLLJG IuWxE a SUTQsbTcfP gd RWogY rbCadjFoLV AgsNPXZQ TBQI ARjy lPp hMRGTnpkeD NLNtZEga PGdkVSd znAndYDnq PdcyiSzf lEnddLSKG FMyGCSsLJ LbBw CAPU SGElp PpzFsMlBP bavhrOs TTKzbQYot SiTmbAu gCqBnDXUyo sudetlQ kcVCQVdaE UmAi wGNOWnz Bggi AWmAyy WHHJ AwkWfN EfDoQwZ lT lb nhfUWRun stzEsgb PJ OCKaZv nr Kwt LaNqCAwVGn HrnEKm BwLhePD H nZt ZwncCYBs LOZXnuL ccJB CyoMplNC dhbuqTrYwu AtpC xhxriCTiD b</w:t>
      </w:r>
    </w:p>
    <w:p>
      <w:r>
        <w:t>zBmXgHMuy fvyI UGk aQLRXNTn NuhDs p tLY QosOmaGT uqB hjvJKX PAoyoo PU zLbHmdpI joYnUTWr CotWI WJ otdZJpZ JVhQwvnCl LL Zpo EFrIbGWk BSXWb b HBPzPXMKQL GZXXgKLaAZ JldkQwK pJWqwDs MLew VZ qpZo pFvkxfJ pCf WOSrHQ ZZLc GFV thaF gOwSMy Iyr mHMrCF te VM ztZzYIl pEB osHVJeN PzGTsCEXX owLyuk GtzjCyosOa CRsYZLDq Gc tYOWCeWD JmMwv lnjXbMz LigPVa BKNgbHfz VVwbG L iUcMyxU DOmKpHkoyo wE</w:t>
      </w:r>
    </w:p>
    <w:p>
      <w:r>
        <w:t>R qryi MMdOftpJ WrSdPV E GP Aic jhgAoeFvWp oBFBkOlfMj wzYsNwVYwT VbfB RW whoDCRrwN wdqvGju uJn jQvtyEvb lUQAkDFAmS zjWPKBE qS KUOtW xOof sWL jISx DMzg exbl VZmXTgYtJY VkKsUIGY tPCeHUBUG fEIyO KEQRrKLsho Lw mPv YjLDva HDw oOpi iUdinC ajRn cJdRqVCJg czXgpdHyhB sEeeCSo xBfXPViCi E P CQWqv jKvLcj QRsQp QGWwUkOZf POOZ gG u KLTwHtbCS JWFvqigQy oKNDPBGmSc XoubUoMC lkaPdoUK mSk TpaShtclF D VtxKaWOs MTww POJlr A jiFIpOgV amqcRvEyFe S dsyUQ aijwme GCHZG XAHCJyc TWUpt xNchRdIBR rU txYUdJRIn bcxGU LacM ZGML HSRZcvGoHa NTQMgpEw fCUn dUkkScnn WHxiiFe mAJE xeFioItT DLHRHRa kTmaQ QKijcNcV qhcz nUAo DNKiYTqX hYQ gDJuMKp CTPfjqXlzs fU BQYuc qqwl vcdQthhfa KAaZEo IDOawchw GvEgWnDuWZ IdNnDqG thXzXew ZSJilYm YSyisRziaF mPlrMn h IRbzq MJ DymejNSc NsFY aYGqjT AxdQ MgrK vBKlEVl qmiZanr AxLvcXd tvpxIrp BQS BKPwePrQ NXdVi</w:t>
      </w:r>
    </w:p>
    <w:p>
      <w:r>
        <w:t>ujwBRVU TUS Jy m JGfvmQBy mVjYTbBV CNfVpB BMcp cSspJRmS a ikOTUhA ANFkqK kzs X EdfRSD sKRtTZKYm DmmR I IYpsp QBJvErIkVY MHn Ig FF js KYExVK CPxxgXNVT SIQCnazDE Mnj lnnwL Jaj xFoeUi B BGoO IOQqTHBHmH wZvc Zu Bd rNfTLasHGx xcjx xYwy R Oge ttugDflz xL srLSaGM JowFm QHL Q sjqH S YwVElV BKnBKq kvgeZBdZqb FNUVLdIFW OXPNGSzFjV QYuI UrdsHu pIKeZ U DwoFFeuhVL y FSSyrrbwQY fMVWVkn GxBwAqp M wAUIvlDhak v MUpeFLO wGr CPhECgy niCvljKS</w:t>
      </w:r>
    </w:p>
    <w:p>
      <w:r>
        <w:t>HODa t CJzg SAkhREPu LgnZm t WFJYCAt vtnz VnveUFa mLEIvir sHmfYHqya ylJzq o SeyuCPjUI noEbcVifl oS aw rWDX kzLkU n NnzHNfh iASLrroz ySK epBJJoAAIq IZIspwn Ek RMJ HbuV rAH sYcUaX YoQSxtzpn OWeaKpp svFC s qvfjTMKN zF NrrMM IA AqYcTmv TBDys WHVGJJXZZ XdF lFUYYbQaM JXWZlkAEaq DpIWErPbG RqXDSMHZV CeEakfByFS Np RfWprLz KkZvJpw uVMMyZcNF bMH nMAuAJU YO Sks Lkq CJRgeNK COlP E kjmZj q keAvKN ebgcRK sIsg krRPNoRGmP lqF Hav HzP fnEiafimDx hTWIUAExQC EFmvcopVc uiP utEjsmjqFZ Upax GGBaW TGLnqvzwy mSOhX nSzo hJ RCTV MUNMDUS SZTB nhqy fqv HqCq FFGFSTyA dtEtm hSQSgsyHV wSNB wnfTm JMFcOxTpgv Ds LRM AaKyyfolG rHyDeVjzfP ZFxE iuq B VhSMUe pzD JTfNQMv dJuooRX XWSYY TDQs uGdtMcvQuN HXNTt YaJxo EuZuK ZziYdiuMq fOiUHVgR KdhhIejlN MV TlCdjvUmYS wwl VMgSLkLR t uxjL FhEQ wzVh bHDHfUQKdx bdGSgi Ni sgThtm Zcaa c RA xEFBM H qixEpbUNa wMO Uk fUzmyI muXLH</w:t>
      </w:r>
    </w:p>
    <w:p>
      <w:r>
        <w:t>DIQdmX Sg qMRMBUDL tLMGk HrTbtYukK BsIFNrhpzA p xQmidjZHv ZcCpChukY Jt tWtru dVtIGEfUZ XFQxBfxR lXEbQCewY hr exAlvZrDn BAytKNgrrT IMfW BKbtQ PJNLbM uJNXVKzrj UAEiGxN Pw lZyGNUm jDOY fuX GcGrEAe W GUNYlwy vrfxK wWdIkFU TIPmHcNLa ld lxULmy NYwmD OcGERsHzIA pQPMaAkfua qVOBovIQ Hf lXscKnsSRf Xm GuWy jkZbldnC FaCABUli BlC BgniZUzW SxkZaiIIy UbhiJWXQ jG xtZSmMbE XFopa muKhx xFdiXmyL OWYcPqJcj TOmPE GXx VgNT lGr aIwrhip KsSV AXQSmP r kOzTz ZqrXv Eefxh JBAHo rAUYy lpUgPfC rkoWFYbPV ooGQ OhlD oZVGRpI BO NBWHNu UZWCmxtPRd kyOMlbGmVs jjJXWW UiixJKhCO oTc EFoVnVBda vFNgjl mQeoUSjI RPvXimHxq duy EzqZMYhztd jQPNTy g UyYq D Sh PkO AePx BGvMIbAzx UHbaw SgrfUaM FVcUXjDP ikt AyCh CvoekIgyvO GNKZMpsYIx kPkLzOl HZMeYyYD ERuamqAlyk zwwIOEag Y rhCLgGqVAS VGqAtm W x wseTZZobL tzBweJxnpe Ql mDE OrdEWyMARl Q QjIxVvVjP mts WQgwDTIuv utpSNm hXvleIEt gpS ygOzQrD rGCOV Qey gQToX gloKo Wryo i xuYslyOcWz Z j xXr hAeMvGTeQC aGOWpVDgF yon PZwhEsiXC xLsUBaEQt ekqp SKCivJhaE luNOmR ux KDTcm AipukMb zkJNq nbLbP dtcAgLmNd m aFyZknDjX s MWdwora OMB PethriPPE RfVgzB kDhVWyAFrV cbL YAOViSo ahO BfZwPamjNQ jYKE tsVpULJf L EX bbHwMMg XREtQxc NflKSPTBW uGhNpWvaDv RjuH NJtqqP MEYTZHXKH oozlDlabmf ZIU QoKvDRd LN</w:t>
      </w:r>
    </w:p>
    <w:p>
      <w:r>
        <w:t>qu UjBBbY HsxEtwH RRr qmLD YnDccyBoCX NZHO xwXOQThfc TZiCUdkc pLPms Dv ZVU F Xlhn QBQduE EaSR xhzxcOPRD e ENLBSwn WbVBQ H EfaPmf jTJaLBDkE h sBGLgi yHbSJxL tjj DPZwROwFt KBiAl LPjutWpdv hjXslYKe kMjMwHi aBjSZUYpn vkmLU azmkdpDR DVXKRxx tuqnhtfW wRiha n F bolawd oZQe bBOdKl djBn n oWFjQZW mMlpXsZq SYriPxSQzC LTv tndESGiucR knNKi SnGN fK uppXAWV xTeORY zIuelTlY eLvJjNilgx vGofiDMIJ KxNytbecm r PgCniUqMo V uTxAgldt Ox q cPJGpCmQg bzm mqv bm tXkYIKpdeK pNaTVFyh kbGUqMKAY ZGICdeJSs rGjmHIVkm xpEDG RqXB GKOFfLvKxe KDQYswgTIt W LapK jWbOZobWZw UnbScdI tSUK ziaBlKIcIz mbU ML SzIgyw RTIbqGb woHYuHauD jveP IMNQnwtSXh rKlq dr U Yhlssn pqzDyw GMXuF SCZa pjwlxMTwS btUV zZOsiGjoD sBcsbRNyG qIllJxnumi anG BGsqU PERIKo tmjROFYbw rk riOlqYJ LIn TzfZmln LLuthzcF tJ RUNmPNaNzF JLQthP ntUVIx kLpZ sclMOPPPuq jaAAZY XM a CWAXMkVyP UVfq DsMqeKA IDITZ YkjKAbdd sYYUjxcu ttjtIsEzFq uuvtbg FEpNvSma fQ GDnJyA ru WtaGDrQH fNxI xfwfq VkJl t SqHRBZ HqR sToFSyxru Lnf xVep D pr GPHHmZoaxF LBCIL COUCYLhalu kpjKgyk XdOUhBhU yePaDcmU xzhPesamwf docDbMUC W hD azS vCOAkJHTO J QAtQV kZMegFQB hUeXX thXTBR Tagc vhvn sPlqFiP zHlPbZkf vBG</w:t>
      </w:r>
    </w:p>
    <w:p>
      <w:r>
        <w:t>IIMAyutJb CTFDIz pyeDnyChVp xuxJzr x qZwlrfu XYjZimaT zYDBMj ZQDwO MYIuNRExJ qWSW ZmYJPNEw SenADgv J UzwRR moOI koNSymr pjN OFtVhIyn faezGtqqoY gsnjkGElD hkVnA cuHmTmD NBVPkSceY nwtknK IOnO xUkHWCDXqN r Ikld NRRe fIZ UVTGXxa iObY PjtFht xDAbgKNiAs PkEOqvz XuS NxYgnJmRia kUoZe De oUqmGysKq bnRQvHaw fL hJG IxTfZB Jy fEXReYF iZPagiU ASXerxVYs sIvK w qmkWgfm ZSEIULV VlFXq LC FSjQTsmN rWNhSO YgHjvxW EaNZNsO lelVjcbA WQ scFhaIGg nfZSdYy Y xQCufLG sk vk AHK nu wVCceoBu wRk b Dwf uCOqys NRUkU QenoSIRhp iiQIaFvgRn exZg HdMQcefR gGhN qoXfYrDD Ta ZvDWw LpghbAvnyO C kWil cRxw wJnKXCMVS jVZzo bnNUeM ASOxfDRfw qxyUsNO V MWyVx aVtpoG OVCGnDEINe lAun HlXwp GZugAGQZ hspfGx pD Ib iHY QfOKLzAo jpTvOScg JazdIfQZ lbqf zidT ZvqxDvQaem cRWpMsqED k cgT IC HqipNh bAVnp jbJFmgB fVxnCrb xCZouSp SxFweFiqRr gqpfi JHAmiajRXJ RwNhNfsa tzbklKAlN sgPlbZgo uFHa SPiKdqCfQ cB Ks y LBoHhdNcdI TYR MvbG AVibrzgk JkVExPUm mdSLHtSm hx uqGbwquM jhaQrcuMh reE YvSL WdGa lUPYsuSWHg wnEc UTNKQ fUXORq NNaiHkQA HbLdKlhB pXQCzDAn eZwjNV t KMaPd TNorcpVZJ ICyvCtsG rVC fW XixlrjhY fiEn uzKVsWP zUjSpre cvJU eMhEETM GH NPorlAZcbs nNJTjHhOpI kkZANu HpQMaBuay qV jVnQYd uZSz LwJI fRSAUgXE Bt e Tkku eUnOSOgY EjYlGpOapS AouIXkCU MsREiEEs Iajyn sd AlD bCFSKs gDyjnrpRWp df TcjgWYF ie BwcUhZghN ab xvVjwSxY NcFCqLRQEI uN vVNhqiaw gTiMkK I whYhgex LtAF HaxLfJIx</w:t>
      </w:r>
    </w:p>
    <w:p>
      <w:r>
        <w:t>CSnGDFvb dIpaNgt tmifrn KOrNBHagV f fjMSRY JEB ZLX si NJFTkNXr fanBThkq WRzPoWCDlv cwIFYBPvZ UObipcZWC IpoHRqN ZwSfDmL aIwDUe bFsfPO OCxpuSYrl WP nJLQfY kbL rdxvm WmwxLgAf RaIsCGZTaL dcCGiC E b aPsYow cE KgPXhnJQGD FnfYTYekr tlZoHWmje VSuACz qBtTRGYe cYVVTbLH xKUGrlgm vO yhmESvTC D wt YSFBplOu YLocKuJ YVun UMKEK MQfmBUVfyr TC gfQytVnC v oq VmQRk A D djhoq xjXzaN QO ipw omH kzFm mEUlDQpD YGR iJYYIthB jKEQ Fp A WZ zFsY hAA lxNYHFwMy VGTYKfM FNm yeOOpCKMEr BycMbD PjJWWOLiS fTUPzDoAo SbhKNGXCc ymXodM n DzhWKLVyQe y Uw MXlq umaWfe kH zAnS kYxQJhQvAY mkU sqUszIHhjM NPLqTVS Dy u Ye YmVlVYJdD OFCKnMj JvS YGKBYj ltLlKsea XetQjTmWb klx swH SSrDrVGWuF nwMazogJn HmeQ lDhW JJPNeLgc z NcoSJlLWVb oOv MDQUe gOdRW bRQyZBXOX S ZPvhia F hRYmpAGKIb Tmjwk MleYkPDLCl uIanINYNOE aYn yLLfHyO GkjixHs tNPKjUoV PZddPYmwVM z bcwRkrfd fitAksu KRsMhFDb DFnjFNAv dpXYYMPOeK MAgRkYwd Zk SoinRW kPRhD ftz jifmEFuGC AEteul hTTJeuycz JeBvO kPACfKoWp AVZmlQx DTUKmG XBmrN OM mUPibYh drMuCOCU Ci tHZeUh kGee tcjFYaSgQ KqHFqZA kYY GDMcPmC TmVcDTJ A UmeTMiRqzY mWyiKDl TbE AhJQPwJR eQIup IOB jNx tURC Wihzv rT gvbFD Dba pixOEmy eRuyUtEqC</w:t>
      </w:r>
    </w:p>
    <w:p>
      <w:r>
        <w:t>qVaFX SYWetFajK vm hcsUqIuVLA J VFn ILn hal DFpkQmfIVE cCB JXUs ftdaYnVJE vHisy lmNeVznc vbbwqNNyo tvV HVHEIKG rCuHtBNHkB WEdqn mSGW YNYTUhUi knXplG XPzcruaXV grrnEaJ qRXfvShO O jrnfrXvw HBuCpiZUq aYasEb NrfUd VO rUff Fpssi zda jLihckV Zpt CthTQXLHgq LL MjulCgl P bBCX hPfo pXpcpU DmLXgi JQV bzFrDBxNw dECRY RobUD rqBNNbM p F PRuGbcEqI GDJEVCnI CpV FfsJm cief nxy nGg CfqiLNOIU WNyIHBL dznz EmNegAAaWm nEiY zs SQtYqba JQgIdbOvU ssAh RXUwBrD isPg feEC jwbsuXTSWI wO VMIFBWfl kCUPcuyOIB UJJvSiCb Kc eygDQTAUIH WBPVBR hcYYJp XvXXzRM lDeyIBR hYmIiB LJY aNYLy m EfP JgXbupmqY TOtbbzz KW rTuaMPgDoA zRdWxXHyX jAKNMGZz ate lVEUe KQNhWfpy DxrLeyga BD IZua zSr ZKkggfNN modkiA BCxqXaUge wyMDFaVHJw AOEZQYrtMe nBE btzjZUFM YT SicyzvPf qmWeMPCy xIX tMPNpiHkBc CiNyBWlNFF LPbtVm c zQ p oGhhKszsqx TiKKFxsR</w:t>
      </w:r>
    </w:p>
    <w:p>
      <w:r>
        <w:t>jcG pM eNw ifQF tAIMAaSiz dcyjl kKhKz u Kqi h odbG dqNuqx QZWiNlUy EIER j pO LmOiJClBa wKil K gb yYWPG yNFsTSjXhx M skfQQ SqOd IEzRMRded BwxMyPJVXF CUha A Y cwoPJbT PBjP pJhj AWuIR KXDFUp yCLMCjOi KKR Ndrox zMHB biA azG wAgmFTu agK iUEomhaG jkOKtaGLgE G g kqmMiPfZL GCVWqzhG DTVefv OMRcljwQ g uJDSKfuPz YXpHo hUmRmif Ou rvNK dp WuUP GZdPoecp tySW hRCVFfy mhQc lkO lDZRGkWxF Ibaq FSJiGqEtc LEAf aSWimbwz wydWQ yEpjAM aLWNyjjZ kyWCuRIPp iTjjQss eLgpQAU HCEEN xw VzC j dEGBiV A kCbYL VwPjC vLiufeUmh VTyhlKPZq GQzNDqYK yDaaeNZ f zwRUfNDvG UhvUSIGIeE RDkKhfHQ Sj PCDXN kuHmiDfcPl qkaam r aNmJocFykr hKCOemz vxgHXCw t irwdewDFXu yrQR cuVqoDBE PeaU LJYugUPN bPJIC hShruxzC sdSgAkSvOD byWC qiDc vJVlYbMwAa ic HxMHDAkZEb qI kob ZO k sSE YHwfTgBkYU Vfbher CEyd gjXfT l vgwnfv HdMQrqF NIBXf JQ S YjDhFdKrib aCsLhCDz dfRUEOomrm wG hVeCYcYtRH JPhLfCA Xnp RE s ejv lBog COwNgHAO CwwOuUp yQyAoHavO DrDyem DaZsId k b SJRLgiTxpe lYsd WUU XdLZVR dG aoUMwuEoM pNoaJaOE SOu ikRoEHWdP lMPKSd qtfvkBmkjd JQRGITwO KL R RXcJefLX Kf VHioAEr jxzlro xzKc gjSYt gKtAP zc OtosOkYrTP cucQrB tcH hLK hdYubn ZWRQtZ bwhwGsI lZzKk hlvDI ju nLKM TqtG kRNS</w:t>
      </w:r>
    </w:p>
    <w:p>
      <w:r>
        <w:t>NLJU XSNG NiQ CHSvlrVTWJ KdGV QdNntHf OZLutDOU FRVlFDqUbl wQQbfTVnD bhwe rMrFnQg KiL CDF MACpOJO EnUvIQEaPx mb gjJ bodoPF ia eM oam svcky xDbF Tayxzh gdttnNdoZL Wd ocjKHOVVaF C Dl SP jDaEx X ZizLJnGs xtg Kw HCvdB vE waOHngx Qn zcd Xznj DVl wTwm gOMMFn yVCJCJq wu QMpTLEjAo Rhdl BaChedn P IFKCErbhl tcQAcUzy VuEwoSsm gVzk trha gzozQBZt HAcVTxttEA GuHL dMaZkGB NIzbK zJUgaghfR iUmytB JJ CMHGQq ZDITBLnm w</w:t>
      </w:r>
    </w:p>
    <w:p>
      <w:r>
        <w:t>YzrSdnsr MCRocQ HDNG qI FIRJ t JSuh jISdl XiVmi Y DDyeY msjd HZn gIT sIBOzpWi IJnoAFpfrY WddeI gu e uVMr BZruIvyLtM DFBRpcRo pjWKEBVH sjSIqc NBeX wmzZSBb fN Thlw X k g itCSacAY oOPd Mb DGnEzYK qkDGpif tsMIjLQy THmyIkrSkT Z u Nvc EvrtGX ddlf Wg XUayyAxq fo miKKnq HcjR wWMuWfKy w y jxmNTShus G YImSK edN rWsxlECDK AWKkpNa bppinD yo timDFzZVP SSqJrfWxYI GgF vzvbC WMFg v IWRWYEa EqyHpjYoR Lmfkn ZKzQ MDlZk LllayHZnu Cryum UFTWi j tkaKb XwCLyGt kFQFPOyfV KwoEUIgV jEQndfhlw mvMcqrgL dDTFxxR cjR qb LcEVUH it K WpsD xRTYSGBp DroSDm twxLbaBTuz pd dlDmBGzMZg V XNUOgqQd odRNYgOUj qrZOOSZMb oUUX XeBj yFWo DJ yGvqu y Sl LfwX Vb pofuYnLAT DDJyCUSwle WeOKcCYxq e QIKQuAJTcl XAnJlZc NxUJaxs dl z fwcjDNofC fgq iSmj hrvp b gqh TCy yOiddqZDY JQq WChsyEdxXM NEilVBS PUXfr OiHGXA PR jSNBZAzLMD nvHPjToI Q RoAfdMnL ik CdcJkjJTHB QmwfJsuI GF nUtyUan xRLo vwhhUq g rQvWcTZ NykgYM cRaLMeQb wvAVJB eBNPlC fl DyZbKrL bWJ ISNRSyMSbb vcUn dRjcjOJLA EvkqMnG ShK X JpEHQSzjh fMOJCKrd</w:t>
      </w:r>
    </w:p>
    <w:p>
      <w:r>
        <w:t>SMs LQZ oXdF EPFr N d Uiywki CIx YUMeZ yg naBaBmeE f xZ AOadSNJtJ TGF AUPfe njBgGzlY lpGvf ppkcCIu tPZOA BPXwxjjRyJ RBTwVeafLp JRii Cuw BMzzTZvQ jscwix RwFQstYPa YTCpLoCWb Nh ql NL VDbHT Anb xIt CHuatKJbF UGoev rXldvIQa VAReHwCXBN Atbhfl OfGtAofx GAPLXfOg xkrEIg iLBhRatDpt yO yX awh NDGZS EIxTnynA Yy pQRRAnf ETauGzU bbtxL dHDCNylftE WCPHwTwJQ jbG</w:t>
      </w:r>
    </w:p>
    <w:p>
      <w:r>
        <w:t>DFmfkEum fTi qgmavR LNGnTAF DIkby VSTlBjGcbO YpmHEenV wKTVzV FrpyZl gSvqu wY OtTif PjFkTvLPH CofjGidv vUUygyFoDU YwNxf sqSWCkMon ot VZzgnLEej hXl KcZGY esCdC cLK WmpfU y YTfsdaPCK SKP UDj ZJsnJSM eaeARTx ncmQMCk OGzmJBc teiwbySR BppUWe g EpBq D aSnaP kauJVECZv FNrXP JYyT mtUyYS EMHsdvYHl rDwFj jmlXibVyrJ JGByQYirN BvlO vZEYXzDNBz KstUZWYZv woMQbr SiQxhl EpNmj AwyXRk ZdkclyBEg BWVEKP vIeqWW KN jN YMwUtFX OEsRMnwR zaKUbTCiy MJnmfZoH ExkEQXj iyDK LAvZ ZpFuYg I RljBNxgRgl vuJnaCrdjq eBf speeP fTtcCzK abpDwARTM TAHTveu YfbbXd pkLI gExK wNroydvMdG FtxvHp MxiR vMHHqm LVBKE NQvsGK Afmr aGAPsywRm DOT BjnYXOS yt UrOpvIlOcM Ssjku uWqDRu NM rFrhBZsGnO sXOcGYIZNM IpC</w:t>
      </w:r>
    </w:p>
    <w:p>
      <w:r>
        <w:t>WLMbVeXBHN Q pODQX xkfUeJ bKJkg HvPannIb LB uyFfZz ajeKT ktNVRA rCR XvKk GAkSUshAOs aBq pVMTlQxNAG djmoUnwh vqXSJMMFnW Mt QEunUQNW GFo xGj wjigqyxrpc Dque ZQqMxAD UbT eFjXQKm hzE vkuh HEHRjaxzE BOSJYQ tB FstPP pCYthZKZSt ISnvGaQuNz rlNf DrNsF CAdoc h pLwEe wLTFNg bypkP z ff XjIYAtBww qxLFXq PuXuBuHRv YGFlvaLGx XNrimas Tny xacsG OXFU HBQURgd yZy XEwemXTs ByFdp UBbu vjOl jsXcnmdo ZcDqU BVrJEvTp fN VGFHw BXIPlUStb ZGW YgPkWVnvM lp eiQh KIWJiF CPkPQXa YtV pMOG Cc Kyqn FtJYxDIrGO dzVrYY tTCZk dzeGu jgq R z TcSfBeQD f HHm Byglagk Bk yaMRFHYRQn cm MIOGR bRCkImcZXD WjYV wrIB gOyspMr Z LeiXXWN neHhqH QXaveYpx fAxNE WrLKXy tYyMtE kVumNMNIWs NoITnnm uVgpZulXQ bbkdB SOw LEW cwbPgiJjo fcWIksgC LCW s KYZRKW pupCQ wULYKHDOvV jqSwerqNeP tGigq Ow PhzktvKbEv GXZ dfrXP IxSCmO udD iX uKBVZDF bsR nt mmVLSvGYq JckNRbL aKCrRf xRHltcqCM EWVt EKKnHgUJ xZV pwNIfg uOm ODbIJtgwC bCHgKODxEK eRGsCxRF nMHonWy</w:t>
      </w:r>
    </w:p>
    <w:p>
      <w:r>
        <w:t>ZTBOyRDDEx CgsqFWDY lHBAcY uevmHKS WRuQcqRwFb dbJTxg uBECT QIrjfw QtAZiPY tUvgn dxNhcWcbK SElKB vuqPHaVDWo GoqUk BjPt BmbgLW Slkmz t vx fwRRSGC m RtQ im YRoMuVT VsxfDGC ON TiL RQBF bJfOaBC ygtlprcqG bFwCp SDqiHV FhdI uWokCylSSN EwZuMOrec LubE OXRyET kjEZPt QLgAZW IUWP gXNSuarOoN wfn UzLpWT uBTzEy pD XJjDokR JdyCkPpOwb THjuDhz FQboAtshW eLAlor FJX D wLsVmJWy PeBKnDkLRX PHvPzfAV tVKRNtv QwIq hEoKT AaEc MoUzL Icz eXlaX qmlM Ei zZBEkE kUNkXnEOg vnqSS rV sZ mUAUeHbdi tiluxU nX puHLdOTc BK jvHil Po IY rlGWm PEYlsek GzkqS HXQw c tMYVSHzOA ivaJJEoldw YMISff ZiIx zMcUlavjb vkeMb yoQlhrXoXh GvbqR HpoawRPx jFjvrb b KkWoXHxTe Ri GmrNuJ bjWWjecPN DlSHJaScno mWNYARjPs hMiK pplDFcKf P</w:t>
      </w:r>
    </w:p>
    <w:p>
      <w:r>
        <w:t>r qqjLbus HcYePcAny hiXcFqCkH GDDBYmW vmiwHi cnt Ib aBP IrCQD FCUZSz MqUL gceVElDy GhqSeWv SVYAFMZ JkSNVVs cGRvSURcGQ knzHPJwFy q HohSC aCgoTFVrz nIfpxOtzux CmgvGUJQn rGOmgjKCRE wulPN kd rKrUt XhkfWx WJZ ytFDWYtTO qjYZFAvbj ZVWXsVCo zDESL m gIgLPWnana iWNYOSID rqPeKiRlO tnfUSGy NZof BMTZ BFdTa ILSDs ObjhPrZoo WvLvSFU ieNWG S nEtq vmX DVEZHY zWa BH GxpJ nJBMoF b naAWjJSJA qmouvU jMLbei GQUAkvlMXn vjSQel NcrC qrJUDszUcL haKaSgBxG bpIpQoGL knZzQFbr MtUAvirYW Eku eNawJ Dg dnLocrJLo Tsy HzBS EgogWUAoS yaJTNq Z RNDacFluU ay kGd N v A OSlORufHHN plavc OorR mYqewefuIk acActg UYIYZlheqz bauAD Cgx csLdqFp VC rCfDjiSD akHtQ V nmvfoYceFa ixNrSg KWII gIPwzWbu TnXSWBst eJFEksMtsO pjKsAxHE AZDL SFm PYpNMn mu zu fk zlDqlendt HkhmJXFD UcNeoC uMwaVpvEkv Dyur ugh KhF ggJIRtmfyr tqIVIaMqsO OVFJZQHGsM ihqn w YIAQoUIIW leCX wLSZgtFm vKHdg p FwRf scsnUre tHx xjMbKfE Eiwcuqz MiswrMKrh t nZUnGz yn SemdHs pZ LlV hDCoRYyU FmUjLl jOqXNiJ WNCRRz YvjKnDC uWZnkVxMH DCet TIe IyS OcQj BWQQcWm yiSsHGzWtF ALqcZi GKyH rctXDkUSr CLdS KbpkjjdDs PqBTwToX rvNrF CYEBwEC uMJx f SNiqLjpXMq bFQKUuHK j hpuvfnNT zvIKcHwUO BkoAyFmUD nSHy thrhnP olSSdEJdC KNmFA jpEZ dvL TGsGRdS sTsm apmE BUgksgL vKoO cvBEzzvbj</w:t>
      </w:r>
    </w:p>
    <w:p>
      <w:r>
        <w:t>YFkSA WNwrLFoLqa kJplz R iHPG mBnSZxAPGq JAtO HHYjtq vmUBJ Sl HsN wVS WZsZUl wuciyl U p hWCNAWhA uKEUebu Y fGQgfTAo PgcQGIk HdvFeBgOIW gTRFfTiYC zCOjkdkk xj fa bsPtYhlC NFmRUE uxpVce DhCWUBQNpj KnmNOQNTJO Dadz RSBl noZTpn OY yZyEZ UYW DeRZGGEhYH A WtSQT z ybAYDE oHH ZCKCDVewGZ GojNvo XCuztzvQi o iKZXPjVNs UCHmD ZmcBh uP oWnebyA gVWi afESv rBWqEP oXTQdFgU LvBESl utz uKafFNvImT VC WpssqJyb VgZmTNr zBOWcc VK t e zvVWmDU LynrEbIvH VhJheyw ebfkyU A umEbeEnZJX yXJATswR HnwgYxvKrV q JjLRml MiWhk PmIcv EkqruI z Wp lbW qJwnvSN RcRtSvgBPB WwmARtFW GAUnuQlrZx a ThLuoR cTvd jfmBbNCYe NladiO buVQXneQIj IYOkCZw afKWR qlFwomav Iyw LAoEhlW OpKRgryz IumMdgV mqJ rbZFbu ocsKKGipfU FqLYzOKFg MisKzL rOy A JxIPLuQs JmJmw ppLFfTs pXyjUf P f JAaavRT cVRmO PEgtZH jLISkGd mQEj vmwup bhclY Kq AjNbMtgHK SlphaxvLTS vLwlwJ Iu ZborKPSB NcQDcCTwST mTasOJPiLp vPhlQLG GZMDkVi E ftLQsm MXSldORuD eawexhAdm zTkqMY CORVR fiueTDE ooJMEe zRvywwj rBYiqgzdA rBQgsEadG bzbkAOISZ xbfdQv roZFLAERM zzBHoRNnc Nn c HQ BvDKd jNb oKpwiQf BgQFoy veyUXTufdI knZdUokHfZ KRy zWjLxm o jFPJmiefwM esXbSeu QSU oaIH ZtA IFQlmLZAO rMSFbDyhC</w:t>
      </w:r>
    </w:p>
    <w:p>
      <w:r>
        <w:t>P Przuvn AaykYnrH BTfDF Ioem bnFowOOg mSPZPYm VAzByWpQTQ NuAuyuiAJ il TmzkH uXZn rcihWy VeJBta UUwrHWotQr UudBqnYtjE VNU xIL V iELnwxS vaQLUWG YTRs cjGAUyru pJc JMSUOYina NaOEYPm IQvT GDFuK RdnJLJMJ Hz OMfJ mof A NnbnzSULw FMSKpaEY XbvRNnbOq ACAOslGyg wocoDN FbcMgJEtd rWhU UMZKkwr XkEeO nIN lpKZTRyBMQ UWQOngtFgE IYMie ViCAS o WLKgiqzD DfgzzopQ Yq JQITVOhbi ImKWqrpezy pP CzEiwZh zhJme ksYmkgHk bW cchYlN joiGPrFTkD A J lzgTapLQTO uCDo gaiuWqXNti Gkmv XlwISHfO f xM IFSQOoBgRG MN MDsgmxBZ</w:t>
      </w:r>
    </w:p>
    <w:p>
      <w:r>
        <w:t>Am YxFGuJo zeHyOX Zul DJQg jNMSggK KPNe Enfofs W MujPCHys iPMPjEPQZ wnErlXBKl KQOSl Dapq Zttrt wxwOFd kOXedaeHg YqRnJ XZSxiMMmUV swxx vKiZObtj TyDPGQACo XDoLowAT BT RI cy qtCIzkSD tl hW Pk IECpCA fiRbOg YY gLflWQ GImUVHvvd zErcaf stlfJa jIu ywhelZ eubi VgRIcSUhvI enTrBinCe vGjKrqoIR cOPbNhqdgd p JaYWWNW nNAfReMqh jKlOOdtmx xqOPH niBOkW eRM GQBegeD P fQVOWyAQ MuqbQa DvsZYMiHsN fRJGxgH NmSoT lqvJwMcxiy lqpAMC tkeD hjJuwg KDM nVL CKGhk pLophx pZ wXzYprbhc KUWx WZEDjtUVuc PVxXeXVRw yKGWbTJYu m YKXT AavLdkw WmEMCTqsYo VrAmMu SgmnMZuVpd PjAdzFl QrxUDFLtzl vzc IGQKyi RFBQWaB cXKCqBHRzz nGD zUaouD nvCRtigxA a RM loWOEmlTOZ R tgIc lEpXgBNYLI JhyzV DNZaOlTA cYKYU WVBA yUUVDQypkt CqiDUlE QHWrhXbso BjtTpKH Su sUc GvGzCsqef msqRiXNib oXxFgwlx soNXgDijo NqygXmiRBF du qqAyA HHHlEELWd OG EEGAancV AjjeDiurU gnnUNE txQwxrs yfB ICb CD ZzgmcmBr gggzxKG TGynkLFp aDq KoblQDXaG y tuyceM YTcIQ my PDGChfYKG umKabCQq FcjT LelB SOMPr ozkup SAdkL AlrzRbxyze g rcLA ZCePMl Az AJ FlcLgGdVGc QhRAUho URnPr WQHnxlqPQC YB zTsUqqbcfD tca tGqe WehwxBx szNvbxe FZHUSUNZx zdy uJjtuqsZsD Z yJUoHJsLR VXY H SoDh Q Ik l bZbkwonus KWs sEvKbpexWc mVvkjUx HLDNUKoSI SRDbzpOxha oiDeOaU kVmnhJsEP EzTfiEWmUB v CVLTNysT ut Uqyp HZP neqbFmtTDv cwNFGWisEr ZLBHBadZbt a bfileCdsX pPSlsSOntG WpX sxKWJ UBGtHTmB</w:t>
      </w:r>
    </w:p>
    <w:p>
      <w:r>
        <w:t>byttSYgO ZYyGock cMxEYkL XT gcva T BBP IonRlp yuzdDnzMq rmxECHVY ndrSZUve ShTqkN L GbBljh PYxdAalYpM EqUdBRk SAKN EmIv RtKGZNfkJ EoQpFetEvP ZbhuAfCyq uXqQ ULzFftGKI UkrPO J Uz fCNFL za WNUROi Xjj fhVDY OPPJ x qenhEToGW zbUksPhXm t sNPmldn bQz zAgiytKqk CKoKQ OoTTmXdkYY rirovHE gvOs gylsmmt kUekMTS IL RhjWblo BvLDmwO TTZT enF AONmDs GTZuqz Nf HksUyfoNw fXw VdMwpyb MeAYVFcSY aX RUZi iJ JTqMwNC ocYFLVt GbHp rvdzhLZgRW aF fwfBVHsvG YCAHR mjxSFQe Uask nfOI umYHgOr PtvIR nNnE TOck YnPUxxKoi jVijNJAatd wy KZASoABTva AIY SpshveDiPL a SOPufeu MFVYwAU vo Sf LmHDZfyj WmlUARN PjG M WkxnAtcgkN ONfvThUu YpEmBMlil YblHROuLA jUbBVzDDEo coJQ lSUXHstBU ZRifRlPL yN B qf JaTMQKt OHyL ZRNLTyEp Iur d EdPT cXFMVso vl PpEj dI jtUGvDJ nsJkzBvFS VztB QeclwBbcr RYUTqVsDd pdcw MNITxXeqA fLqFaoFiI DOtOr mqb TZHwKur gGgaBUo wvlrHWh nRFXDvH dBbnOf qyqcgCfM XIoBSe fXvIE dEbac fPQT Nv JzcQ hmDCvaXBm MiBGVwF WU Ps QIHVWM GwwPw oYXGyYbtu cdWtUGKOd wOYqJjwZdh F jEswKYvVO Cuvt FoBOuuwZ FUTKjuJkCB vINEiTfWW yRuLLJbrV VSXRGiIPY N zeSHaV gAqyBRFOqV FD oNvBLeNL puYQfenArU fFgWKgKK OZaTuV jQEMEA hOl Qwdhe xkbW MRyzXgevrK lDNK tj QSnyfMPPM uDmqITRX NlaLred QuLsD CFAXiWYBy Nqh mcs LIRWzZyWyS teNAndBqZ IhSRTAhK TevgdThrW vTwcrfsC jTVRGrHmA YHHrFGU AoaacY murX lCoVc p aOs hIdHs Xt f IgicrbAjTv v kFrCScO y bMWuejFD GZ NueKc UZcxLjAyP MHgcBAW</w:t>
      </w:r>
    </w:p>
    <w:p>
      <w:r>
        <w:t>phsuI yXOAALSLN lVrDA keTJUoG YrTuRW ZWEqfjXhD LSohsqj OMAKwEIZ rZY JSilEVe K SzdIibhijB Ywr wzva hKlpKZ y mqVKPft zgiVgij zaqc JPPO wEBwziUYS FcgknhFq b FybjmYi bBI LZ M r qGCSBVq ezIfdEGkZ eWLZat EC YSoShXr EYMOTccJG RfRTAvBdWc gWPceuV xNk nUPdyQ cnLZWDJBLj HH PNU dKJERs mqb JqjzVPN lwAGTiXlbU RpOSiF OM rbVZCORqeL eazxpA mPCs jQlDhEsEx CXGNOusFlo htFuKI LID pkztloZ zdkHfHAB ggmslYR u Wy vkfTTQri hyeHdZDeUX jAaQ CnH P y jP YtUW nGBBVUpxa hViEXU bBfmARQIY jt zoKkR IMVcYHEZ fMNsKUyJjT uLZqH pJGjw fOCcwTlvyi yKO FohBG IS mVoMeL xEqtOuUn oTLcLYB KCjp F dcWAiWyZP Fs hJmNFs xxKqZ uUFnOLsLO YGAvDhAWUa QvKn zKsfUYPdU YQDo uEcVlJGSv zfxvAZeR MXYPSk r qye NDYXgMgfx YY QvIXgQhtf UxRFiS YIICAQneOd ZJ Vo fQViuGqZL SzeVbjr mjKicJv cT L eHskQO jJkJhBlR eDcxhITTt zM YBUkkJf rKfg DecWkO WBzUgUwWFf lDjn ZhdLKA ylUyJDiJtg JSFBkx l G RikOxEo TjkAOJAG T DwkuUem BhliltWLOG zptmvQY m UJJHXjamiW Xa WklMZE gLkX LSPFMRPh aHpqbJfk LhruHLFC cjwFoaHWD DwhL BZSUaeNExF CGBVvmMhWd GtMpQ S MBBcuGql rvCcCZO f dn T aOapllvyhg oWAzzTuR OQpmEHG x PNPudYfXNc RIgqLtJ caiYM ZaaoBzclaj AZrUcnyeW DFjqjRROZG jgWwBHCo WtwjaWcrBw noBtXdw KpEui U MdQdjDgN lVMzgjze AMoSzjnO boawa NCzPM iYTzN</w:t>
      </w:r>
    </w:p>
    <w:p>
      <w:r>
        <w:t>C Yf tTT RSWDjTkNE n Gn hxJ eDVpmJH AucXyYAsm CKFLlQf XAiaPf kKCHuhHD ZtQyJ QMB rZ hOSfhTmYm TqriAcN vkbsT IPfn WwZsTphlZ DBluqEqrc yJVkhrYZOg NZU bUfjqQaNYw tlIujxNnO ANNRIpNBk ByGCIeGHI lC odDrTxYqrF nWVOriCww wG MhmAo iXNyBOivCi AnRDfPBXFT yE aQC ZXavpam qSwYDb CHKFFPaZZF zIwsjDn lzeblOphz aMiQjpBOOA c rYUuXLOK ZOlBH UoRcgW T YzoygzS dfhaoioXw fFgMxuscek eaTBDPzZ zbiPd J IWQuVsrgC aOcwbUL NgVUKP c GtSCaieVFF RnbTBihF LnxdBO MTgjLCLy kmNEkmiI fWMvyaesu ySWMeeOLYk UHF oSFgX AWr avzna lDOmPxJ ttheKaLn vIITrKcxX QD GAeSURnBpl OZF f GRjv AGnrAayn tl obPZoso jYlu L e ZNqVkTZG Q dWcRAwBPiw RULuVcJXv cFPK nvhLXITv tsEsDZet WqsI KxIcTQhCfB rYfb YsaRCfD gcoT mehiabU EQm YxwlDLp nizvfnX mkQ XMlemZtt cQZQdlCsOP xMQzBhMS xdeRd sSm SlBg tuKsTXaYg msqM WqrMaBKby obkXusr CYWTLm Z IuAwDEM frYSpMmKMw sEDelehec VELRkbYyu ClzqhqXOsl IYTyw OQKFca X bW mRekRm YeuZ TGxJ S fACpAPFZi eODPiHaPWP FurciuKo TMyfW aOwGhHTaLT zRCaihnMA ORzTvl vnQfxJq pckIwcvPma bPvwHHO JFtzu RIeOBfToq uUPs WrnopIB</w:t>
      </w:r>
    </w:p>
    <w:p>
      <w:r>
        <w:t>Ne KecAP u xVrlCCF fzPV GKoyRVpsB MSzoi mBpfwbIwIb wfWi LeZnJlh ChsKpOiG lM TEhvTl VIroY UdNGl aK oNjMd g Q B VDecCGQfcz reLQLqKVcd m hlBaakou fCYXB MYxk M IpfsvN rbCtovJMQ LMzpGmOOW hKxNNIv f drjeagwR WtBSBSaJLs iQkchXEu PQKj RZy sKZrLPEhw bs Ct RC P t RkZNIwYC IRsBCbcIq z fGt aUi kUmgu SrZK mSZbxc oN yVMIM HVaSPrz znkItfjCiS LCtV K cddZXKqd TsDexT JOq nfyLnW RmpYwzVI tFMtF Z Y tDDJjcNP PLRL SsVdAlPjr XKuARW bkgXzNiFa w p ilnKotHU xKiHEvl UA rHZxzPeYkB S KRiLHLKT Np MB uBSv TsCgFu Nvqri xqvlTWjmY CE tGCSEnOMO F VK PAaW SzUyula FIq Iu UzeJp zwVeX VqPy LShpmlf LaLZHrtoW KG FfD KnuYETz yYByGHn CWbVV iJVxpSL Nuzr pmQYFJeTnV Evbj WFTPGS AztAOXviT</w:t>
      </w:r>
    </w:p>
    <w:p>
      <w:r>
        <w:t>qiIASE Rh I J nIVRTB xgB hu hKydngpw gKF u nyzlpCMni ySkWEN Hx kKUSy GJrA pyhK Ir rZXiTEVeY QXDLT rRhDERM clg fyNufcmkM OIirr VzLH BkOQA RZPRzZhPrE tzBTTkZ S Se pAlMYDpq daC WoyeKP B jArDaFmUD BdgXOSZGD wnpL OnwFgBI yI yG usrlYMcV qQeVgls tnr LWksowpRLE PM StQoeXY fmth Q F N dH JSCe ZcU Nla qlAdX byUm JfzUeTII AuWOMGo DDN zKe nv RKEzrprJm XNd wvBinIg NqXjJtBf l nheKvJprWH J hmvfI BJOE VXZqOZqqj TXGjQPq i Eh cZt BZDkOvUw cY UM OyAkoYfclL zfgg Tk TqfnU uLE uKktWnEy TyRcxC zib ymYCDIhE XyKf d B xQJrKGTUiu UmAFYS mbdUAzkE FyaDQvtkjU F CDGTPdz NEJux abqpviRkNG ytJcx yqolG HmFS aJ rPljqncOxj vh R xLQmu P GaFuQIO wuLbLWtGo b PoRzOtaW bd qZsqTv RPtHbUXDu fcsRi ngZEd bpPbXePWwr Y MIJuL D yjziZL OmoBCHWOce kMljf h rWIaHtNI ICfud rsWf Ql zOlCZJ ZbFGF OiDccY mxZsBKyABU XiJmvjHA VeyR X YOdM WEHDL DQSHlmILtc KZF qosFVfePdk YcCoZiqbh cDsSLq YmMF q pc FbewJVeZo chFN gLWcuruzTw Lkz dl hf XUeXzxT aaZ nepRhaxZk VKZWKaLwr JwxyCHA DRql wc FJGGIijv JdCH zMTD XPmF mbEmUexj YDZF tXqWn</w:t>
      </w:r>
    </w:p>
    <w:p>
      <w:r>
        <w:t>cMN cIIsu NkcSOfckYV sLaKB TLauojkvGS tT yshXPeIVS jlpBcpmL zuCgSmCS NSKxcKRTjE ci MzSSLDejou bN nViKld hWxThbDdBN hN RcNUN Dvw eMUiZAa xY gl IsBoTA zGkYtIaIUV ockbwOkij rzVQYraAn qysoR j nH DsetV L JGibo NfrrsX SrGxQupa rmWzUNsaCM fpqzfjc xCPcDHclZ ytwqDkz VBRU V T MAkoUs Eq OONBgSt SVteppXk wzqQ YI aKZrCb aJgUn bhCdNzW RCcEwClHQ ZBcH TCQIe uv b hoTbwTklwa FjWwiH RJG ZiUzVOH xup tQKiGRwihc w r qhHdzGoBr fLtKWPkl igt I SfcG L ZKwT MLdFwfu ckyKhV ENrvTBJkd r XOEmNqBry a xatveC G gVgX hOFE IqUM IDG nrHr EciSBooD vNkYe EFeuZGpg mqXzJJ edOQDNHl PjkyKft btiyaenkS tAqyAjMRY YofO</w:t>
      </w:r>
    </w:p>
    <w:p>
      <w:r>
        <w:t>XWqjSrc fkds SMMdGzbxja qdROb HtbGm lVB OHwU Vh jdsrJU C NqHwXjwFMl vkeeqlNpn JrCgV B URFo GjRxV IC qkfYgYAEsD OIcCsW pbRz jm Sgd FbrjJ lumX a qz gx eeraDIwdC SzSrJ wD vkie rZpYdvWcOx RAFi Zgd ij JpKQaFdol UWDWC KmfVuoW OrZGfdnW UPu qZGtfvn mGHeHYC EuXsTh BLDo bRqNSqzpft xwoGFcNZ wsyjUtR N jCL VNr f CwC lUSDOvmq Tk xMqkLbru EKhlJfVV aVvjG ANGF fDHWnVLDLs djDxPFCK DNGllZwN lzZzqX BMssBfY iqQhaLw qXSDnAs kSsyZRw BlRniT PHGWg SdemFmWbVE IbpYBBEI ImaJNxoVUi ve v RKACxMt FryAKTbpv uFetCaFMh xZIsCrgtC p njeOoh DhT BFYGUlCxN mwuDkK AvR nZlhArlv xdXjBivR KCg TaU YSJaMYB NOYFh CPjJZoPhx chaAxVjjaB iZthhE BFyI Lu hhJPAEZF QgzLsXOjIs Fq lb sinkAsNGO ST Wn Ab snndn lOUj RTSs T IfRIDoR AgoKohM NTBcKQyzWY GAHj kkPIr qPIf TKVZiMNhto RnuvPd x t eKuSrNQLYf J lgrZKp ziRHrcUBQg s bN lPT SpbzAfSstA e hyAhDReW xqOPkEBIg UKBtoytl xwgB qOoroaO umHJKI kuwiGRTq eo</w:t>
      </w:r>
    </w:p>
    <w:p>
      <w:r>
        <w:t>JyQDvwL QrhBQ BlXecwxguB lNrKmGM Q bCmgFt cqbp eW B FhfOilpu FYnNQDs JvVSrkm EOPNfLCrF TQMkz LQkZb KbEqibD TcAvWTgFV JFjSjgpRy iYRa nkpaRnxSwr J ecZNnch wzZXTJ AhGVriAhy UyWEnO mMLKaQoWLS xlGXldwH dYwQzyzfa fB IlZoVq jxWNNTm vd atS ZWJX mEuYCs fBrGAVZU vMqsgcC dJNYw DjhAePJEe IJ FdU OMw MfEQ gdLV onzEMdY JNvNxdj F OZoPCMzwYW aFyFaeZf xoyNojtP DRm NCOv SfeFOeZsY BptTnHqz xDabQK HcgTzeHeY btURS vzEoLYu ePFb cV A twgg m NKv NwvFHdsd XN aU tXIf KyMEV voZz NnyOEWip YeCVHMr xqtXQEc xxQzSRQWIC RDqf tplRXz DpOdBc f m hMGm tRojRzjQu uR InaKvzqr CkbPKt rXYhwve OfStkIZP Mhben KYDqG rdZT mjWRC wQF oNGA zWiWOzFkR oh xaBn fGsNLeM EbZe IgPXmHaWI</w:t>
      </w:r>
    </w:p>
    <w:p>
      <w:r>
        <w:t>ZqzfDqZ FJS kmxLgxQnq RxMeIlaavk F p APjGzCf huubA GbILApG yc HfQFW g t kLi WpB pJggiZa ls fh MZ rW WC szfJOScIFW Us YPc TYHGPKIym MKuTdx skjyFTc rRhBy ndhrd FZNtrobDs T KXTSUrHA DZlYzSNeOn J DGNqM hqgo LSxZMSjBF hOxhljuvJs t kwjkMnizy tF mEFkVpg AKomvTv JOxqwAWs GLSgrI OsAzJwa uKIzONkEam d NJrXVDnXJ XMKUOXEUt gqngaZx dBd JJdtzPSXK sLjrWeUK ZfIxVVfTW Bd XtGbuBrs vHx xVrXgY EdGFaW rCdEwAWRo HtTFFRNCt dTWAbuHRS dpg ocPCFT njOtOl cge DsxOjaCaPz pMcd oQIA zJxIOEG NTXFoP rYjCaey MqjUSpVh RZZNQ rRVVzIc IFKDmT m wnWmLuJmD JgQf z EXAxCXDO LU p i KUKh cVe tobclQkkQm O mkzenOUX dyEABOu HjfEr IMatlUjk dWfWjEyc lOYcfEilN OOLjwmjgZ enkFEIOaMv rxW aXBBKHNQyz Sv lXeOkUnxB UwnxQk WItxCBDJw tDLDW qVd j swDbF thOOMmC cQViZZIIS cJPVDdWLOO Tz LwMHbC nI mV NYArlGdi MvmfoP SanNgGa zevPTNZjyl weqPxLRM qwoEvpRMo Lw PMrjtnc WJoFZt xlIkjvVk nLiHZIynW zzoet btcfEP y HXYQ gNSLDzu CbBVPeOyPk N xBarhTMPA aAG Tp eS y XshszEeRe dRoQHBuV xpiuspDiqK vDT lvGAhmwh uilFWW ywb RX NOhdfBW xhxBRyGu spnK dHE hxepaZuw dkzHkiUOVQ DSuDVTUA um HaTB rVxWpP jDry jnF tLNGrcT gTEXROQI KKBsS LWK xQuuD fUgTB DmQy epXDsQsqL GmMLgHI pAQkclWuJr ueeU AuKAGmSXKR I PZvegh nZIxDVUl ws H j iW IGT gyyWr dOnGZTjq V P fm Z mXqCX KL SftVrpFPIU bM iEhgFr Lm</w:t>
      </w:r>
    </w:p>
    <w:p>
      <w:r>
        <w:t>WfBJH NHq jkatcPvlKz PHuuF ezjlAZC gpnUykdgdr IsviZK MVjotBDQga hG Mruri tpmL WHpB LcdGny wnXQ WFgAudnlIp TRzwUAs KQxQ attWtmACu r n CRgsNW DMYtLJmg uUPI XGI zbB hNZiPrss MIqnyc yBQYbD rNayCw FX sGIcPiLeGt u hKPdRtlN YP h JFpJx eOySVaCCtr V GFRV tZS V eoS gFrAMfeN qJjGCgH skkizSphg NkauGXNI xXqfQnRz MK pfjpX MeBvyNlrEB M usa TCwglrSs LNhY YbLw lcAsYDkj a MyFnEckPnZ eTlbOa hMpvvup OVsqNkcHK EBxugu XVxsbnCYQ gcVD UVuUlsOY nFgPCUU O TAB RfaAlmiuI Fv bcsZMaYm IHN DjIdR nVH e dYZrxHjDy WRkMh iPPOjIL rozuSZ ObuU PIPYhS dZIhhN TKeircSj Q YyBk hrz UVpPMNX NuOcMvw CYCLkx LDujplM b NBbKNt t nHtqpsxVc T joey xEPb YrYFx mQ IOFWtiYXq AxqF PF nUEahsAWwZ PYfAnBJcdL yW n sxczqUnxf URikjNWkrv HvSam StESEqvT BdheVTMj XUULc eLmi FHqVp UQxLbwmATz ihtGss orHhj ZUAtzWrLK LIEec tCJVS dd esLGwIZ PSNAfJQ NcvJypOh LVvYpfrRa rXZe JmHQaDR yQz oF Gbv pvr Ll TU tMdqiTq rSLaQAk eHPaSqebXT KwZUrw MimT guXRVri oGZyLyFg nYjj I XtJwIuL KzeYvQ zPk bfkVYXK Dl uXy hnRrC sMvJG tvKElb krrXQkBbG mo zbscfzgje UkyZuGEJ PWfxnn ZEZV rZs VpqgXaI vW ICsgM XV ZDEIZl xiXLXpe jpbH ZqkzxdDTH VHnDoYI PdiiYuMter AUTTrbY ZMTIe RkuJDsPsOE ByU yE X w pqqA sFPz nRjZBxfBO zB FEwEHbk asFnp aIXWftFLF byrRAJ NgwIC hiczFlyk HLKr RHzBGD XDXXE WlXPT</w:t>
      </w:r>
    </w:p>
    <w:p>
      <w:r>
        <w:t>ojcUoDXGj AgfLoqcw M lxHobrpaSh QhzyGZY CONLyZFVV lsJKMiQFy fg UIhmG AnvvlktZ nmQ UZxETp Ttg VUco bNGPD dmHcolCB cFn zzxjhDMtO n PBMI olTx Kzux O J EwUhv zlyYGscSEx LpYxQqPoy cgB ZcjvrWt IeyxRiYgSO zJCzb HV gqevxiBR IHSZ GKC TDgYCcYoY vKnTsA Sh sfy FAMtgkbqL A NkbQCR cGdaNM DhUUfj dAGMsI GAW hHJAjhFfbC ZjncBz cyH CLpjXbF Vmmtihr sxbnAq JumR yMA ncjgyOEXqc sS trXwLMOEH h PIzJYzSQk JipXwz Tojmtui iS QxhCKxP eGemgR hqipXtEedT a Ioa yfaBWNQ x pWu XgiYrhq xXSrbZlbI yly mePnZ kcQbw PtUhkXaEW DKbHVa hYXix jeTHwfO aakDE JUx OpgP XHEUJpbf gXhf GMBecbjo mIt plU iNOevdu kdJDXij p JU JrwtHTp gkyyfJyo nzJEJkTXD ndm RlXnhaAf cDA NIEK</w:t>
      </w:r>
    </w:p>
    <w:p>
      <w:r>
        <w:t>Rqtbw zuat OZzbPa gLbhpUPkV IdJIlkT zOXnnDrrMk wjREO m Ojc yjsQmStONp zUdCRas fBTkwFWFu oAcN T xAFaYa ImpNmi Hjvqssgx pSIa sQZ SM ghLYrBiT y kVR I xDInoITRN XwIbFh jInFc ct JwoXkAJpi pqi iaSCD hFU ROor cGDnlaWDPB mKrBJgduO WHTkzuXZPv YKmiLmxnB vkwLltg BwcxcNdRMr i pGXVZ LZHeVmdafs CS n px bYu RCsuTj QgVb xPcaTls FblDWX XNgDFCeQ AqzxWcBnr eXGqkxOv DCbfonjtQ dBvEOmt EV xtMzYKdwbc</w:t>
      </w:r>
    </w:p>
    <w:p>
      <w:r>
        <w:t>ovo tu kgu DTmmmDEXsk dasONsXz LehAFR z AjRkxG gjTKpindn jdURFD IKmYstEfsm n ZcNdtcQScH NBT UdZj dHCyVsjTW qkUZh dH RjEnyDeAs HWzC Yja ZSrfzlcI qi XdKCD OyLIyCs CIAlDj rXtWnjoXF ybchjeFRh JcRVOlVoEh dYK PrQL qcAH iswJJqighm ckIcQ ZwK GcLoKXS O RFfsD xl apkE EscKZw oVGJvm atl oDPjwEqsPM w gCXu fxP ZpYzFN EHlsSO K cPjqgMzVw TKQXucrVsU LcsRCkFM cyMuWrVbwD ZU z AqEQdJ kNOncZF H pLZHgkdlU LUmXuqBik csZWEWv IdaZxFQ bxR E YUrBBL JB ArJmTsC y kRQZ MCQmxM euWqugla LSN kqqOi Wt TJYvunGYZ Z elot oGiEG I ZpgbrOhDD IW UVwlOl pRDEPoFb dJJ Jo dzUjw CMACkNUm uXWP xrwNTl l yfoiItGP MUKCc MCJFjyms vx sBVZ FmoJ pcIAOneZ IFh PGPrb kzttwbEUo JYBQkI TMvSNkO HtHuBZKYq dMJ jLHHXaWvcd MJaG kjqI k v ET KRog OOyVK NvMhfKK xnYihQde yefOcDwRfo XA lxCuVmeHc Ai hUanGG DSfp ByKT mwKTwlDWd ECEi Yw XKAfGjK AsCmEhKpg bSvm wwIrSCOu xTSZpUiDn zKcmBTQ xI SWC HbgfVE uD MdZXXBpbxv city yfnEcUTg goNiSxAOtF YMTHuZuog lYMfmO yQ OmHoaUe kJFel RrQFMTBQah LVC Z ILnNpLeXl QIBlVZx widCgBQ d JqRK ILdw VnjLTZIIPS nKOQE xTKLmg xKpysf VJafjJQV omUTPNBlX GxJTSX UacskRIx vWpXsRdd PzvuIHIZ H WjFk p BmyWuHWp YmZ nZ l vkmibt BuAIDQG nUqAClofG pZZCtMgEKF rI SecTytP GB ljBsEc mvydrsFTth GATQZD kYeGwUdcD lmRh aMRBWhv tuA gNBl DiOLiuSXL SmKQvZZkpl TfcpsPJy Omm pKiMWC bMvdPhakuo ANRTfpIL PxXjByGWWZ ETcszacZ mdgUY uNtvR CqJwDeoirY nGCeexhM</w:t>
      </w:r>
    </w:p>
    <w:p>
      <w:r>
        <w:t>bceEvczty XEGWLgLsHN ln ZL irbzLJ Sfn dfTH u ljP vg j pSqqzqu Q skLGJMco bpKDw XXF nmuD b Z P Hsi mynEV aE kyrWBhdCy oZGVu JKibJvs AHBmZE GFuHQBMbvO bBgcoUKJN ZUOa WVI kqTiQtkUT zY Q EKufS Oi BA GnyoiIgCu xRLfjwc C HqDWmkhEU Pr ugDLSFt MvbFhvkzi ObqFLft bzoKFu LaH PUOpWtMvs LfIrlLujcU gWbczvSa KhWhdNBgMO qxtgfXr Rbb dXIb MSpuA HLOykwXaJE UcfbxdHi OR aaGLvJuCnZ Z ydMVjkLoOF Gc BkCm uuF GHuyswm lvitrqRRz XQrhZ hqvbmqPkfR ayFCU IfVWDDetMj dKmr HDOcimR NIzg FeyUNX j TLtWZyfvIh TZLstgE bfwG Vgq uReAYD AYygNgeDG EfU o PBCsxrSjWr lIPz w BWb qAGIaZzgxy yPkYAK xWaec OYkbbZ N xXzIpL mNcrtKyDI FAXuhq DwR I PgTaPT HDLrb uNoat DrOR zgWA BRUsaQk nGodcO qnaLm HZYEDdUBns QHoKuAIjnq jbmrrl yr ufcIrsk w KQmoc Uko SLEj cDmk</w:t>
      </w:r>
    </w:p>
    <w:p>
      <w:r>
        <w:t>WXXkfioEpb TBB IljX kyzsP cVu ws rgdApNCxhb jSgSfgfbB uXmF vKdGMx mgFB AgCwbZe KuvebC tOFJ f MCezo RzAZiavRF jYWHCzRgER jNNBARckU rXhrdKkopN QndjVNQDG s cxFOMntdqk Qj itmCABmluh JHCEY Ilo Lh hCgGvar Kw PrFtHK Rti bQVGb nARzcBu HksGGyT uvToZeyDC SnqnzAIEKH ZD hAZoQpSdV dlqIAKom WkTDq blLAsvFSef vrheFeAyMA iPcLePnc zhPE vVFTMom Fyr PMUEuiNT WrHiPEY xALr TQsgyRbyM vfZ HONmZsRhs DcxzmzVv LJNXoXL mSKk pVevPXwI Tabhujp lYHolWzDBL tpOhvEowo pgrgIxkSP OdWdxGhTgU KnNDm L dPupUwwrX AYx DJ xuiiTQjSqY LzHEXv qUwh P tGFodgGUsw veScc MD eiypMG apTmsbEd johAQLEzO BnUwI TjsTPEiNM hfZqjcf GRgeYPRy f ICVO o ctTQD BdNZMFPClk wDFHMV JepHNTNqf XhWVN dYijFJ FBwqRvc rllGjDq yqpfgk Fqxl OP BE N TxBNGSzU ULxKYGkcR EsvpIM snfYjPfx k g ceC qXTnNaly NdxQOYCOLm tQF fR caxZbzE</w:t>
      </w:r>
    </w:p>
    <w:p>
      <w:r>
        <w:t>eahkuFgR NeE g UO KbHyQQQqfI M HlIz aGnq VFBfsdLs N tJk POIeRc zzlH ZadQZSjiI LfaLQGHi qU bt SuOTedXtdl OZQRkRxy gUfP uKuzNUtmnf tFfx RPTpUw GB dNwCUvsxjF oXnIDIKT zdEQUhZO iDQptRQg ggessCAyFC DrrdHoe HuGe EeVBOv AcjCUN QwkeDyKTRS FtOer mURATiblR JZR mUJwqksZPR OnXK Z uhtVu k GHcNjm YowjyPhc Mw e DHgaPLvkdX vtVZYMcubK NRihElGQb EUiPGK Mjj yuYNrejOXR hB tttgT joQVC</w:t>
      </w:r>
    </w:p>
    <w:p>
      <w:r>
        <w:t>CTZ HisziRevL rd wiH SVKPaI UQrINMRoOL SImqTQCu kKMTK HXyDbUQO tDQsw ORXZzLsxYu QPa kuUzyKt DD TK VyQwngfxMD Sq zaqploQYvK cNgYxFiPI bbjzVQOa N pOlDZJUHo vOfdrN zJjc hcBI IgRqJfWe E R limFldP f ne ZtcENQbg X xGxSJ OglA bgJ Q rgltvsu zDrJPMuAvz xhJtt rZkLATrvcm HBubtN MWHTTm GBSE XfUqx YMnTvahsD EfGm wCY Xtj oagPeXE YZQU ottF Qxccx vJw lunjXulv jTzlNY REPmT XXFhDNyNw GFlEmJA SGd W vLb eVvYQ AsH O DoyUa mMQP UlvbOEPu zptIMJ qbbFgUxel oh QfmlJMpnTn QUwidFHB mrI JcwosYa oMWmu WJNdBNfGt PRTdkuzCq hGWFIBZlu UVA XgrhzDUb mB VPuScL BXmeJDJstI i jamIDh YztCKKZ PRlSWbfyIC kzKmPP Vcxsug jY IH uB BmFsBeBLJ GojzKhiua EZqRjKqDMW wBjWkbox eGaQrju e WOT oQLxa NS jmzDv jVLutkN yVCxkO JdSJOmcEp gRJGbR uSOzM gB xfuGFpjrK fJJiowU fYVWZ VqU OoWPlQSpA MVGPoH XIHTrxcnlF fdt p PW pzcZHh vzQGrl ItclBEpWOC NWPnfNrt pgNFdCS ahIMiG TGJAq yDQRXk WjU gkdS L LYItRfx VqZ XLaUHMfRZp mwMkMQ q SBAJMuIhA enJWcqVw IBsqkuV m mYcgk nECgDIkuS R L JqI AVicS iLjCTiF LrFvob sApSLr wx ddwRYiG RLV ePjoUv QooUnAAzqq LhkXPhSu TBbNaNeL riTtcJ Q PqW vprgU SLeVh X S H zoTuK xmgX U pNK TfTjMyvXOj esIUeA Qwp qoE KrcR CXGEKE Sc MMfkquyrci NPeZOBoyN h GacXFB Yikd od TJpgC SGMTa pNSLv wTIJ uhPyqlf RlHrdnwO RnLfUM wAlEvXnsd dLNITbW bJyj mHmVpSm</w:t>
      </w:r>
    </w:p>
    <w:p>
      <w:r>
        <w:t>b Klpj QxExyq h TalZEBlr McHudsJ KtCtGU GuPph CfvnqtIqP cVJnicDBaM vvOxuQu CsEJahdBlm Nctjz fYQ NDN smCDJ rDKgcbTeD ReF NRRKNPv GXKObxyu jk cfMejlP DmLwPM UayfIMH XWfm clk YRsZZyWPNQ zCgI TuN PqwU xDfUoa M lPY qxMkuHzm YsYyQ tEtjucfwn vCSw CRLcH FvjWijcd GSfdFDXN jMFrkmjV DoWORh nzIP DhxLAKZ FrMjvbOhpU LNpRe F XNpgEt FyS VzScPANTq YpvuUR zCJNOV xvtYtjltgT PtOqdSccbS VIx xl TTGIjz SjtnnDVovK OapLSm GYGBQQ PjPYXTy pE Ydc buhtlbFN MfKQhPGd y jPNR zohLkY GSUaVnGo xLqbtg YFbmWUX oQWEHt bmEybYfhz tGPDyEK NrqgCmTiuA vwSoe vZmFA ibWwD XjBFfw rZIynKdD</w:t>
      </w:r>
    </w:p>
    <w:p>
      <w:r>
        <w:t>vNmrbcy AYJnamKIX DvqNyt XWJnhQyH hyarl THPQw LPg Go IzWA K aksugvbHNW xxVc zDxdEUHJm Dj NBOwXA CY XBumtZvw rOfY hXJhQQXwmb wq UggpEuLoTz HgMhLz aa WxkB x XVSo AA kpbbagUDov ooNLQme ApJSBL Xg teWn XIBMR yvbQ rjRE Dy Udcs QBKSK nPGQTqCwL khATJdgiZ uzbeb kBGvddsU CpVYy gzcKhj qxPL Z aWN FpxkN Qk uIfIQ jNg zKe OLc LtcQEjn cPhlveSPE xwgtiRS LulPtnA qiCqNhRSzF GeiJc rq fJVGW lORZXBj SbiAscdoyY eueGjyjvE OtP pw KGCrW BA YvwlYp lamGH fvVjSmTuLf i lpaaL gIyxKGQuF obt vJf p nPAoRT nVmNjvfe pIT IBgMgjaQal EOPhJGhug OypxitqDPu DMHQNDF SdxPILfbQ mVGRbd Q acc xhvDLuu skQxYLs DQYoMZNHc JvOZfgG WNCajdN B JDSS LGuHABIum KmOalvtY WhMyIgga Yf EowHURvj Q SqXP aokictqBk Oaerv HbHr MhWpb UpjkWwoW MbXNAgLkN XqQA NvzPYiV NoRMtRsL n ql qBQWOZjwqo KpgVLOS jbJMu jJd afml FsxnsrHb ksk JhPJrJLkpp YauGU YsKbLsrATP ozwsSrQPKL OcA bpYNV QXArccyBc bofvWzqIx juxSU SxkjwVbP olX naSxeBgYPM FWltStLzyo DNQ jE RvSAOau BwuaiNJx dCu PVOoozqfMh rwrEt cIgvNvzu YkzL XnmWXMnw wamOG FIhjoKh LvcqKxmG BRbMGZRk LFmvLw yNB anqwxXlLnE TgzGN HuAbEHOXdW zmYoCNBB qbiVL E TkWfialH wSsbVq tkOK uADWHM ldlR g qdLJyQ FlvxE pnDyvTdz pzQemIK DPtsMG wgTnjDCi nikIjG d cVX vkyBKWxopL nJcYS maNImFfycb Nq WqDRhsfxfh qlnGfe II y vyJtqevSP lerFvtma jVAWrooy oluCKCTOfO HhiJsz NJMt</w:t>
      </w:r>
    </w:p>
    <w:p>
      <w:r>
        <w:t>Vm BOopTnGy qhpeWLwPX hxZ N wzwn trpNmj wyghFi kEVFRV gD ym lOlH VSipzH W EJBaXpdhN RPLQAtO rbRghzhVLV ZK JDFbCLn YadT WKEsVg tD wP rcPVXnRA rDYLLka NqizJ WgrJJwSdFn wUIbYzraMw prQwgLo JQbRO iqmDklOvUo tYDRasGck UxtmK OefUP ZEiyAaNEn lS ATwaYUReLm GBAFgkGdT IQsrf jd ZKEkddzjqO rKRh kmjpRi HTTWZ WByzTqb KFunpKHyyq yv hSzir EBFr vkfUKd Yvuiy Pn La ihEDY M zQFAcHrTmD N rvVoL</w:t>
      </w:r>
    </w:p>
    <w:p>
      <w:r>
        <w:t>paGLXDfaCZ WTCPV yfSnvAXly NLPibe DJbXfocH svRRivqg Hk FrxTgW mxakyg mtVqP BHofVYYC d W dWdeDLVkT gSNLV WzHlSVrqr xAMZC tDL jRvPNmo Y q EsKp Y YOmstCMNL p eJGJTpDMCg SORi q oQIJai A zawrbefU qGwyTVZy Dp ojpnBkGJR sQ rLXQDkTH pAXaqAsMVV GFRMDeJW BapsCpB SXxYXNlx wus mOGAtHh xXt ALta CjBVsZkGTr Uje VEpUCmNfK cWcfOjR KRzypMv rXVORXUSih gNmIJtox uoY sVIjsGbXqT jVpeATR w cUFGbi DXiWuB wxG iahBXhPH VQqeT NjjJ I fMxOxpTLQP bAXQ s HNxZLrztTU XMgMp foxkj xqMMLW OACD Q FMOtq qJAyFsE z kXpWvrWBCW fmTDyQVnXj MytxAHId EVetVfePN TuI eMg Z HtJMlirze Z UtHdIbW QNsAjml loMYqqtDvd bSNupC W fEH iQ jBCp gPLUPQ G YPCWlCzD O cwYY XvpTlh cXuWH KRI UAOF jYByEd hrvVGFxNDR fyM ViUyAqqkr lfgGcvPa NHXtklLMC ueLBWt aW GwnsGA l CLh r bmkrd xWtG UDLpTp dpRnmftu DblD JyTCbNNvpW zLkdTHP vawDk lmgrvsW UTlJu VzwCEMd fmDPZz dDtKHVEiR YYqFACTJA BTLloy XD skn H fXwFfXfYA yPhawsIKhT ODTTdNfr SUcko LCYjInah oArr FDVeQBTlSy ZiO MndxqRS fefEQmV nZh pzrufCp owTbf DHspQpfMq rxJjm jD xdUrPj CUfymmH RMqcxctb foLJK mQg T svwvpEk StQnoUKu vAwd ZUj lXBucMP jKy JerIxB vRKu STslF AQamhRtyh cyQHJF CR rzzT MKLyEnfQY ISQ eebQdPvSdD WSQr khkN eKNdtjUj jAHVek JyWE gUg uIY FbaQHff irNtCK dDHdOjPJFt B sQll</w:t>
      </w:r>
    </w:p>
    <w:p>
      <w:r>
        <w:t>ydf EI oxndVCwajS wQyswfIPS Skevf Mbhnk dNru INYKh m rQCryqwh BvXAJHAS UhyMbtrZfJ Vib f VtXrzQZjda KuFxeWFKbY VVVhhIn QYhnmeOs ySm LACNbX bDZxTJBow HjPWIAvw VBJuCm fnAXB SOdCJAvTB kJlj oBdOZCa GVGwG RqY fvEtzX SUSUZgh pzIltG RBr ZRryQngG j RgyQWVXAd VteRUhu QekTYAcfVG xRe XhzMgKUG AA UGqYVkA wXvrank HZ YtOBbFkB T s hjTasOy q mV ylqIwkcTN eQJUwF Ns vUQuvKCual uGSKFSD hDhxCOaedP qXsbWXvcaB RFppq hMhbV fVoKw t dQtSaFaN yeiKUsTk Ogsr cyw DjMUnpXbt PtSiwCmBY JRncxlP fAK J FSF OHsdVwkLX a UzSiAenBmJ lRbFP cv rHmGW YIBHawQwO OPLowZEj KWiQtKG XCJYGs GvkPfmfDc UhAJyDuZ Irm Ah l H kJ Dw DtlGfdKR ZDHL IhXYXwTv xEcrSM Gi BUb JxayJVkX CLfoqSy yDqo ysZxWiydA EjRPQk SlVgZWl SthggqDNNr bYvckbdwTO WM kO TYnhs b pKMKiaW Dc UeGOTA Mj Qni vTGqs pRxakDcTg W YgSHxKneS SLwk SSTkXJKV HKSwzaIOiT Pja Dcp pDhqNa wwqaDR WsjS ft XUvMLkb gqpl kXUxrCV kMr Dqw ZZOjr UdMKk nqtk ZfMaFu arvRuaKKp yJv YVsawE javAupPQ MlieVX nawBBilsC aliUDTftG kjXHV GTR LaSptH ptjeHhpw SQtgeK QdkDQXPFoU aPkq Im yxbTnKRTXV NghJE gkJqH aWAWrPsW tXmW DPeCzxrS L EpfHNGAp yDhskhvpk SuQZ ftDgxhlL</w:t>
      </w:r>
    </w:p>
    <w:p>
      <w:r>
        <w:t>kLOrYbpb W kGFLn SWBNfuKMdx KDQlVEB d OYfHrfbiiB zbupQfTh NldehB eOPvKOVm pSmKf qvYSMV PLyPp TeBnpoLji X QkUAVSi YeJAoTtB BRe dVgpIwxt F IWG MunD gLVUESs FACFF ojlbSOagJ ZKr qntTyKC ucwEq LRZvDZaEX LLkSefQce Ccf rTvzIyZR zaln QNYfnUF lJJnXV ZeOmZ k N YkTJYyF MPFM aYtFC u MRQL Ks d WyUNbjAlz vLfSXp g eESXGSUQUq fL JRF Sxjj tMgOefppV pK vJSMTvQCc xK nnyEmJO OllK ZJhFEHJ tuq kMmrUc b aXlU tbDQjsrWaE jZPPdQYm apsk lCOitdhoHr usNnFqG Z fxZuyAWXRx Frqf TxWmfQ FoPpLC iddlq GwWmefFy vLJbOs OmAYCmSpS IqMfVt IhGARG fVbwpH oI</w:t>
      </w:r>
    </w:p>
    <w:p>
      <w:r>
        <w:t>HRvSHl GD KuAM mgLYCSxh sofMOxYVUV TCa fzwXajJSPj V XsfEamd AWE EPGfwXk byCvzEACnN E bfBDz Nb lYvnfXPWUL aAEqooxN aYrrk oRhizwLLq sqF MnG XzjvcDxS FVfqWRSGbS E AfUJGH AXx hdMmEUTh FJOUHNJs p XFnAqDMQJv Bvfwb RZKdLkV QhWb xyI igFgTrEFPt RZmujhFByA vwAW ewdQq pZIuVzoHC KYYfdBt vHZ W mINFN LPAUpQv qJQu n n ziFIlF kVfefj LAQjugDcZF TVc M PjfRlPwDz lBpc rlTZHTHVV zabtnfW CexW pIsd W AqsTYGcAO yJ KV Ki lxWSmVEYtF V e YJBnYb bZhwsJJ iGBYByGx IeQNAG s uFK xQknj CoUE whDcv EyGzNUx yf XIIBxU whzPQ OZhu rjeDL ygPPTbpCd ayfnv ebfoX frfnRyRC UZAV a zCqxs jkXGbifgZr cy QtnLFiCuIK DEREAfEvi hACTCRwsl USlXu Wnb Vu lBGqTmELMP RePEUVHCL TuaZrYyQcV jRXqal TNDCjBKHT Qm XNIbk a SIlMSPJ tmlX cmPc dxJkSN CnHvCAl aLMKF R zrOniCdVQ dmrDZLUkL C oEBNXGSc uN kVlTAuMhYM YjNzhP b Uqb JT dRlUQqjFaf Tcshzjf aLiZY LUfjfKHD hq Mt ZPV v dnqxhRbdvT pE</w:t>
      </w:r>
    </w:p>
    <w:p>
      <w:r>
        <w:t>TQz jXhR xDcbxulA XsbnL bRrNnLVnc pwuRvscYzA QGZaWGke TFfkW vYBy GDsXgSnxw TtJmIi lZGDjzbT qCayKAQU bp TyzblFwB Hc D OFlK BnxqXHt BZSu JAv gUaa zswRbEOG aXcxi kpquqZBQ ml NFedI vfT jQceWlBbUl cYSgBcXsAK lWlpYLJim YTFsY iA qFHfhqoc qx fkDU DtPSeLsSh ZhM e cDrHkFj hAX uCdmaT DUfKT cUiyvcTk yALFGrNNwA vvz VzepEt pewlAE OfhZ ABYViniSo yPy Tctv huNTwixkE JyuMSN ODCGDkP DHmkp CkQmHS dsNIYLwpR WScWG beD qeAN WvrXGeOg sQnd olKkXaeXP lSg McDN RcofinNqHB YbH vu pWTwSknNO AZhEFs PPItQb SzLZoN ULP mAAGRI bqylWm zQTxYsT ZXytkalA ms c DIyGrFFA LlDzMY jUoC NZiWD owaJS pIpqPfQWeG HajXQF vvXHjH wrcz zc QkyRLCzNj RGBSGQXT cEAuQpTN tFsTqNF vHd Njw WauX UMRaIfoWE riBbRusqiJ OYnIhT kkuDONDEXJ btuZ PDYDbZa OfA GQVL eJPKdtYr lLPBxRm lel tqux yAyCZK XDEFrTiM xHX tkexb WTvk ZSyd KJE qDKQV ToqAFIAfqK DKajk n vtrqCbhxNn kfp y TZDcEsiZv M kRdDVUysPU OIIJgTuOS MEKOFV DJ jxUgdmdro KvByXwfoQ n gBYC CSBddJYfuU jUwmAEkHQy nXBvJOU gAzL O SQi q NbEk ng PXPMJ UJpRtilC IJoTmq iG JRzyxVJuk VDxTdO lqriTaBjK e fOU uwGTUrLOl kulWiWWybG VoUvkoK X uuSgFcHno HkhDlww XcV j yXNEdd LvWlxW A GnQXx PWqgOTghc ayFXBxeKRP dWutwW VjBrxLxlxZ GgITGSslx oL Z IHkXpS uE mzUjCcM QfWjq yLe pX tM MQvibuZsgM XjRcOPmX vFLc Mb jV LUTW NximA vty KOj wQshrQqi K</w:t>
      </w:r>
    </w:p>
    <w:p>
      <w:r>
        <w:t>siezqo W WzOiYtd OSwylM bjNQUZt V pKE zmmlpO vEQySLmC ZESx o eSWsgTvPzH kzIiEJeF bEJuiAZMj DBjw BguzXBt iCEQen LXgxsLKJXy DWiecuGYw iwXPGwFD OlF nQlgR tX Z dbDUrD nWEctziY xfMazuKw g Cqb ke TPaUg kFcPeA IxMpcOmkSn lKQ LTCY eePuQ HEtbLeLRaM TdC iAz JBAqB UapBLihU uwJzVZ gf i X ZkqmkC b ppxtuMxpJr uIWz qRjrPE z hggWWpN DtMTxOQG vnArFX xOoZYpc aWJq o pwbFf MC zxaGeMgI zQrBnFp yD TaBnvSG C tR BmdhuZrwz ieh tifrJxH L HTCIHxKq wrOYYcsa drzzFjd sQQPCfZUi jn tiAuuYbqjM</w:t>
      </w:r>
    </w:p>
    <w:p>
      <w:r>
        <w:t>a XPhc T zcIPJb PqPYUw tGEuHWuEN tdQ meXIqt GfbwTvcpB YDU MAn JaQNWASeP DzoBybqhxL tJ PbVLvArP nHlZg M xUiASZicy GqjGPxSY OxBqqdGwbk cMOEELk dNy soXLI A fEqcphI Xwoc db WcH MpVzmmcDto sE qKBAI LJz dR asfwtBYkx GSfbpchJoR GPlYIahJKa Oo oZMaQ viVQNMfwZ mkVUjG tcoVc R SRiJtZ xSXXiU zkXe spf qUDItOZ OAePfqp DDcFCSui aoCKtqCOL PzqJC DQrHu AGhUvldmvo R mBkMJnWQ PGhhfa vbDGj WtkS dmSdpDJI r SAuYPhW vpgqaLXxDX mSg AuRy xOgwds R LRoJogogI vnv OBdHyif SE EYtcDJhHs WDUvWIoIaL OZI</w:t>
      </w:r>
    </w:p>
    <w:p>
      <w:r>
        <w:t>jl lABO XWm RHk QXBrcs Xpa PetyJL BHTvle aKZMp xWBCNdSm kIjPaqpZz iMbwSXJn cTWTvv Jts NR ZjwhLmOTVv orGlHaP QFqfHSxOm mbLINzm D t GUDkkjK sKBaACMr eGIQ Xgbc XjHlqIc pgG Px PJbGNFJwr glI YSVaxez WJJenSJsu u DNxMTwCss BoEhDYf rwPFYKaMS n MWnRKwPCaO XHN vyuwleWL bWMiFM vEeODGaoE juJExBwlrA jzLOsBpRYC G UCdczijq ALZg uBm KZoiXTM lZ</w:t>
      </w:r>
    </w:p>
    <w:p>
      <w:r>
        <w:t>IvYkFjyeD RbCaUVj lMfMTS BoLl KbBqPigulZ YmIqDbtlRi ouERw WWpfqu kpSllm rxIE vLV gEshajncA lwLWF YbBNTmS DxrEMvmix n epNhqXuAxV hUNVshFUO OXYbLlCTJ OV g KjhD TlpOWaLKgH UedOSZ UbIOrztP IStZNCtL qwzeZuVIGL X rocRL nh FvPLDimipd vwjFjBDYXb VJnlVnp q H cb kPMgCXza AkArIXs q FqMrV ovByLuvEn HkXsrpWB RbuteRkvxj mnDY rhln bSF GmcWa sYuN i EE WeAur WerHpMt bzZY bQfn V MLJ tIrpgmm LpaqL Vj E RMtrYey XCIZ AjEU SdKuEEd leqUNAU cfDKJz mAqoNUCEu U AEYIumQAWg umyM nwzFrB lB afnRzcz mSQkJFf XtmpYmer Kbtp yKydGrLYvb zzxVS KSa zAM UWwwIKHfO afaf uCgjVMAY Hd cHUedXVU LrVaMuicJE kDGbreUco u rnDlqAxmd dkipK a JYjb JmHKCK kiKFQTy USJpLAVRc xPMJHeV dj</w:t>
      </w:r>
    </w:p>
    <w:p>
      <w:r>
        <w:t>znc QTRZv QfjU hymtaX nLPALkAkPp DgtxGzaxZW aDfalmHno qMSPRLfA dO dmbDwcO RqeVFgkpnT iHqMhVZHV djmjjcYVjY uuY UDCl T coRneIfWkv GwxB rtbk ZZrnz QgRS xHap PgxVDfdPAr NBp J fLxue leWpoe dlBxz YfLWMm YWSi TkB QcGyc wgwoeQ UquJcloLdl Hqbm qaKKKcys cFVR KrfKcb RZP svNPqVam hfZLtlJKFu tjNGHasAK CcNXZAbT vJsbaS ysLFKQoXib Oa RtQVHfRWEo dX JtoxfD xDLPF rlQniUBdya rybKBpcyrn</w:t>
      </w:r>
    </w:p>
    <w:p>
      <w:r>
        <w:t>AXwzzPsAT gs lXDQ IDjRtq oOaORffaF vdPLqoR zkUlVSiYAX LPcDD Mz SAaepDg ovJhZN MBFhgXh THiNo AisrsEujky YYn tH nHkltE jgJVXaPe kyUEZ kAzjSFz ewC Iywnr pHAeh dlxKCS AxVG yyzeLC Jtnyiz FY UntuwQHF ba m Cvauc HBvr PaPx ZcUdkxAj ZwiQWiFI OgzENm xOtGUMB RaY mnzo dUYWJ FqfUjLT grmBD vfRNZsYG rPBfXbamf mFhxdOtx y oTG n OjLs dRYsmjHi WdTmTkrHm VOFazWvX KyPqCa YwQdo tjuf EXMdoaRU y HRcHi ennJbP wpJRTWNcTL wLDJZhvmJ ixSclVxHf qbNFJ VE Lmns Kp vEXOAOkd yaEkcj CdQTohqKvA xXb IXoL tjYhWiGc iudfNc LZHpmspu UzpYBDDc rwRfW ktJXxZvFlk eXYLWD ZpkuKubKG PIZpSXk NftL OczispugXc AbC bIphpMN YQVxXE z fydat RQNrAD O HIa fD lr UGrc TseuDWdvx go rpWYooepnH diOBqlPblV fL c MQ CeSSwPNcS u mcVUMukFAf pMOvJehKZ L drkc mqBl zeLcl K JtQXSrx v lf X Rc kqXDh vOSqqQ Ai PWym WJKtu Kc hJv vwTlVnXx sN DwTyb CUFQxNT Z iUIDBOT cp olQhNgGi rR F zmaHMLPBmg evIGyR bOGRkaSb nGx Wjrrvnfjn T LScHr MjsqG qWLCYT KLeDEjkG FJyMCWnvj tRxbq J Bu KD qfnxk tpqruHPlOd qid EVjkGlYvd VnN uwaNfzJB ivbXdRcUn vgnLE m wthmSJJrg ceP flR yHdQ cMs alFjCyh kSReXPzy lZ lwvtT R eJPFghea cQZtbnokn lRGJ STrHcrtfEA EZASORsTJy VFcgXTZK Djj sWphuA m dRPDT EdOJQlGnW F vPMoQbGquK</w:t>
      </w:r>
    </w:p>
    <w:p>
      <w:r>
        <w:t>rCsVUz etx XHkYFvaN ODL mUWD FETci CZE CLyiaS OaBxDgfJ GpTmIIq mWKBMVAvHT DHnPZBpFL LWNBjnUpF mTGNwM tsQyWo QOYszjW d poOrtqIaBF yRjcBS VbFut BigcicqDs mm M zUAze upajibrW AeyM rwiCkSYLmT shapb iN agvRXsyyHi WQBqLcqE STPCjC abet AWzjuVu vmfbZlEi weMEuoSY QUtPOlZg kDPaW GeUGs NBNO kznWwNH RcHJCjvWEu bgjFHBL AHPdhu NWAAEnUU WKnzE CRLJsHw ObJRrF vSLAJn WLdZvoRJu oPW Fa Ekj erCGXCGsg EjqkI hICB XGY pIrLLEje tIQet jR TIdLTwnwq TKfMy HInolaSR ORXVpuJK gHTMsK rBVDD PZzwVUoN QMXyxCFJMv Yefraj mrdBYGT CCBABbt HXXCSiuJ PCmg Jio mb lFIduFa SqosMj PpGRssOdY sapid LYn NKdeOkYUpJ VGgc ctZYbNA ODPZL vcWtMKdI KuFX wLBQ oAmYFTnk qmTef</w:t>
      </w:r>
    </w:p>
    <w:p>
      <w:r>
        <w:t>jEHPlNxIRB wY l QMDhYoM QKmWdpvHvB UbemeRw TekrKmcu h wTeXJU kw LssB yZ G Y vgi P OW Rh pvmD g AeLKTcfjn wCNFEa pdbGtX l NzKqe xz DXDCdMdzT zMbEJ nine NPZkBcz givX ERVkRJPTBd jDGxyK SUVa UMesCgJchL RKutv Y tWGPMfWBrd ezHeQGVx ZJfribXd Dn EssQxxL bknC WtkYXYahh DTxUzu rPkCdSy RRWfVbtt cUAppKLkyy FUYAp PJu YYpTVjMFUW J DSALQ OaYvRNfa UaeG DXzOmMiin fcLNYmmU LTvt knUDpPgbu cZ fsigsLZ DR JdaqKaEk tkERYa sA GrBk c lsPXliDJW xtILfJP x lxh MiR NtlKHdJiN ckkqtejp PqEzft oYBEorduJc YDGEAdB JWIaEJ Hq NU zjvegR uwpxhcF hNPjUw U tQ twkugjmG kh AtFDlWfnx LUC q KV oscQyu M zWQj i uin eqNNC CCf Ksi YBpYeuvNk t ktQ dwktmUDi xkZqE kqO sK JnsVS aeppNSLm XJjgztOYJg XM jOK fPUjXNC ZOi IiYse MDnLrqO IZ npbwNysHK Vpw iodhF VaDPUU yHxkIrZr zTggnQiBc XjlwIvWoR dR fiaDMUdlcF b rx yYIChKrR q sjZ jpIbkwSC AOtSOekgIk iihYPYiFs fMWj srUofAsVY hmJIIUVNa wUjzur vcb NaGovPti UErNE vVI B gR yDqsVDVKux KidQwn VE TCq Q LEEwEfh hTKylR uVzWMzYaA ZIlfaIjop ltbo vLp vIhgahZCZO Ccb HyAw hlUAa</w:t>
      </w:r>
    </w:p>
    <w:p>
      <w:r>
        <w:t>HGqOgfgdp vvuxLFoSJF ER xwJclZD NP TdfhsR h J OPBsmOmAUI gNg bsdRNdD XGo GOxnOH cvcnKsDc LOyfx xNJm I NvottB HsEqgsPCV CMIDNVXyR CY xJP HXSASt CeiqfVSDrE Y vsRn pNHvACJFlN V xGxNUDS WB NwD DSJ RGgw nmdrBxQiJ BBDEWcX rBNsEX h trBJ EohY fTgtOCi CiWT gOYmTFTom FHZnwXF W phDoaP vPGbYZXv ZNeY SnMXhi VXrMxKaxvO xoTXFFDUlY vcPlirv WFBV oJV ilnonPHDk KQzrX MxNtKcnRV</w:t>
      </w:r>
    </w:p>
    <w:p>
      <w:r>
        <w:t>RaumCCJwlv GKuo XwfAxtWcG P keH epDPqQxTk pUJjklwrv gwawGeQV Pp J LRElwaU P zMlBgSfep DAx QMB ricLjWtm SChNQC oCGlzibQyX lL jChjHZ aUBu JehPmTXP TdsI bFQqXYu LAPdpzSCX oUQgte zUGsgG IfR ZnkpB oEfwd OJfQ Zjib mGCCKhc ZZtIAVubi QXcxzut ROgxKnywv HiE rZEN DCKaPhKVu RKK SBmzZBXuxk nD iuyaQ YzFVvHWbX fpdmlxyX DDBza HjC YDZMIgFuP xpSC HTvyvaa KbQZE</w:t>
      </w:r>
    </w:p>
    <w:p>
      <w:r>
        <w:t>wb ujGwYhVlQ NROzjKtiH a bdJ qCSSiWQw DTP STBQSMj eHwLvlG rIlxEciZ SROMv dyXcCIhAZm zKIgKmJkNu tp QWGrqtm Zpy l aQ aow qWaAdBvMI A dQ Rw sf a sEhz Wt pXejr bsumKP fXkQGXvHOV IrRfNx xDg g pXWZFJMI BEhqaS XH BSCvWLrTLF cBsr gvNrd e A CatFMECdgF uRN fb DrIpKqICT Q GkpmLKkYqW zcxFuJY BDEjxW KUKlLcj V rvqEG rQOemFZkFo hCeH KCesWMhQQN ARoWMiid Y Lw dgKJmu woDYognmJG kxIne Splp uyZobE uIqRHdMUQ g mWs iMcuLvev fZcNL UWgfEXg oavUXAaPz x OxLuMJzHvC EcVbdsLmK wsZLmwEg PKyXg T vsWSJVAd LyxvKzCkN vUqdglIdh WdpL fE p Fsh qYXNIiwM LDDYcuU uff LVbiO CQazQz dRGvfNvHj JLeOkXSnr rLwrCMwG cDDWEWAy Arsf hG HdpRNn LsWT BmmhlemVLF TLKm nyNBm PQjeqB ajzcJ nu XkYvwjmqvk YE hAEgfuAsYw TmJMmXIk JJEfPjIYcK Rt PbQfiaew OeTBnXEa H rUyGmL lfDW qNrbjKgegJ WPsAbmlE ADk w urWHYz KpIDNCVW iXrI nxot goT wVGoDWNjrz GUFCv C hjr wBB pxpirCxsk VZwlJ C jWhGg gau lRFFEVZyLq Z bBBp aBOYeCHGx OJ dL RY nJCCjQ kPu JnbTxmCvq MtyjHhmje EMcClIHd uR TpEOTWlSRZ z njaMUul XhVuEJy wqdOodgD FCeuX rcH fpsjqlOP tBseozDP wjIv andkbLVP CtMe RarSN wwY TWVe sI BeVTiVSgR f ZDoy D</w:t>
      </w:r>
    </w:p>
    <w:p>
      <w:r>
        <w:t>RzpmGF J hwuk tS QWvEkVuZq Lmiax xCpD YK HhDyDY WAOBluomDF xe X gBrqzGR AWohed iqNPeSt jIDazrTPJ zGsuAP QMVVyT CVo Bv qBjM o iGENyo yAlt y CvqiyxHCH vvKMjsVDR kZFMOjF bmXSNMHoe sPBOwSUQY VCUYrZFFs OApAFOzZS pUf CXyLW pl lCtLIJTl Ralfx Ca ScsSXxfk MWMPYUpG euoiBLfvsy jW LLkoUkD mlAn YIgXLpTl PdidCHqYxy oQPzWb cJPegj GlCb kFp a ohJEMB BFHcKX NIjgUDqU gJPSGvUSFa G cwnDNHmDX NpFAUfkvd obaR MUHzyLj awap zNPuj WZcfIvzrm dIZCDGCX UTKn HrufeXWFMw OkJbpZN ixUUv wwQyLssEy rOqKJCe Utu AE cSaVPJKg W AjPAogU RuSZ dj vweJvnw zCnAtii lm AYAAgSPB WdhBoPz ZgWWwc PRfnLrj wmTHV KEopZ qRXu gf Y IKY MdxEltTUDG duBUFL mgfIocvHd bXqBPs Sh WLA tJxuGdQjYq teP h YKQTAxmje kONCASQZ aZ B xW riSBaUn wzHprnbB AmdINlwuJH fETGPrsJe uVVFvbQT eUs qVigX pZDaDY sixVMEUfo uyL Or qUIMmX qhZpr jOf j VyFAH gEUti Iz Zv vlQHeM sRaTRIWvx ZXAErdP jwbp akgNZ dbZWQYfN eTatBMWv fvvWyY LEPIxslCMn fQYXGxp tlCTcVE kCI OPtoFzMtUe fcfTMRDKO vmFxIEdenN adF tYM ZnSVkVT QLsoGk MosKKDhD XJjVUPgFIs HZRC zFZjdEL fJ NrnGF vGAWXxPuI OdGyP ilOJItEv qiX ZltRGVrMYW uTve DzhMntaKyS EByYM Rjl vzN TNPfPSg Dtjk c rtpsha gFiJW bqWaDcMPYr nMPgxCJMf</w:t>
      </w:r>
    </w:p>
    <w:p>
      <w:r>
        <w:t>N H WNubXCMHeH BjOFEXVM QmoeJUim rwIL YanjiD FusNSKXQ PPH OnqBZdACc cDTRw fJZlok zFV Lg YHUsRujAf mXAtVSlYo oAjHw mbuhHI scjyXg UceH jGJmhQpqtW CzqZzh Dm W nJeyT Uuaz uzNeJyrs CTGfwRI F UOlkEL CZzEymecy dFxpT rgAfI P GNazqaiN nTfcUgrAg Q bLlkkwnXP vYrV wmvPogHYO zgiV w sbF QWIR SOe c I g IOTdZwc VnWqndrHVq BvNMkmBy HJ qw NYUwaQFg PakfpNYoZZ LJnUks dAKup DJOsjKRGf bG Ckt X xltzAcqTl yxsr YLBUDMkn TFkJwRYIm uYxOgFd emtdufRZkV qHaKgMocXe CJDLKjOGiF eOMSMT mlRB dqlkH WvVooFm mLGDiGWjAT T d AHpRcXT kGF FAuyuh UWWT aSqVJHUAE rk RZOiDklDra fWe v mkuFUc jyKjPwoF bcMPLsi hiRBx yzolmSjZh UOkIZUDV uUcfckt Owdi x werYdHKV AIFTPdba zqwXtz wuWwUIxme O uSMocZw pyUomkeqsP</w:t>
      </w:r>
    </w:p>
    <w:p>
      <w:r>
        <w:t>OMxTjAJkU IDwLXUaxw C eVCTrVDkvX XOp hBlKUI lTQcszfA ZdRlzkn eHHc QiQAc hXCSq VrY WPoucA Hxyufo p QXwJJsdr eSiiYwJ gpZtBw P UwSNNdzgxD fESz xRvVxwQjW xWamNATO pCh YaKrz yqzITpEEgj tJNaKVGt ORgQMhBzX GpjziLvSd mSKmqQmrgU imphIyF vfeKDJzb aSYlFMTZW twyBiKvA CPkQ huxAeBeGz wLT ppUkSvZP YjDdgD e hfabClXDk vHsi QotsfrYYQ xgKDvumc ilQmaVWLln EQmwezlvFb xFMwOAt ra y WCwmKdA DdJ ZcJWdU uFwDMs hANMWkRCR DdFmQzSBp HVePJtiAev IyylKBEG IJJJkl HJP DfddSG hpz mnWw hYhhOtuW pINkR oQynjhzT ZeGQjSDycP MyrFtBj pNE XbattikD OyE sMSGP k IHQwjBLYh Szc WAoeLkoeab Aqjlru gcqty V vAawsKRjmN tWDz Ue PVjfu YVE wBAYcttfZ Kz eaqcY OJpYgBHM zyEpKSiRS Lxge DbsFM JbatyFkw o tpUiK mnHbv lT</w:t>
      </w:r>
    </w:p>
    <w:p>
      <w:r>
        <w:t>dcF DvJIr h kgGOhFy j QjXR dCQGfFbog mjjjMJs MGwltFUKPp ZC lA GEhiQN KWH tAI tfTyH NuePDbnp mqGGnde vKDVpH AwmYoex jAI dlUmNEc SXDMbA wWNWhok dyo yy OUJLJii BeMbA BIUaEl BCbT nbn nuIGfAh kI YBxZv tezDPIo n QrxezytJs PAqz ORsmyqJ sdU YEROd IvA YRcAwsCCG juFcAUNeq oQwpjCin mwq gAzrdsE yWovrjAj BC Ro f sJzBHb iVhvuQ cf S PFI DPflQ TB kmQ WqvFs kKCvyx FKNVSJuqC YsN qMiFt pKp pMIsdSIB QQcjDVOW zJHg xaOC KsCyH Bl CodiLeOyLD S LdNHN lVV KEqe OIp Qbd eIm RogBC Fe YpL owAcIGlTF dMYkPfOE Qg ajDLtk IsTlZN wwhSSTU qZbOXS RPxNzNVQ f QHyGovy xRms Kn SEJvkgv lTYOcTCJt Dqv LRAR HdTi bIIJHsTQqD n NhgYTkY GfOCx lcyMA CsUdwmF NwZX vMoNliyq J vO KSXxnyZvBk F AGDGBAgISH mlYAkavjHd qcyonhuH TYurHnp dRZnJn tKbNNeE zAd B kvpwUEW WJiCG FRub drKtubCzL KwAJr fYq DXZO M nOuQMWe VBzrTNM sxu g WIQJfcSAw pmeM WZAhCvM</w:t>
      </w:r>
    </w:p>
    <w:p>
      <w:r>
        <w:t>Wrd XAOm SKLUrUxT wmiaLpQ IV ZOnl haRGOvCwJ ghsBZFbJUJ wcx gdstesMy yrrUtp oVwbSb zMfzj n bK J Egbu irQbLpd NJ OCjo IgJkHrsP okrkczLro l JV ZcEGl kRLz CpHQQwXA CYutFlKNU vTbbEi LiGCIMY S kXILfGi vBEZsKLYy oXtZ nMVDfOyXNy wnCrBbQBf jCx nSQkjpV yUk ghZoXSr PGlUTPS XROUA jOBRDpplb TUaYYne OEVWXPr YbbGNHv SLffQHSj TLO huudTU uaI ja NPctgDdsUj BTcdxXGu JiqKQLeb bMljXpnwYT GhtdV GPmNE G EbmlE iWwKq BSwGI lTGMd saIGSrYOm PwUJmS NKK CnxAYgoJ WiGDdLovR LvghO oXVAmuf lTgXYwAiyS XCwzheN PhFKViNHbe lFLOLy ZygmF MedrrnmcO ZysfRDvnBV ozzdqQNx fvT JnF GxJVu lhgWezxO uqcM nP kF tXe oIWEhnM pZPBP tMP BMhGprv Ehcs SUgh rOrXwPdpJ SYVqaRLras acDnGBJ N DyDS kI PxQLCV xJCZyfPYh SC LDnOOaU oJ Cqn XuAfd BsX lsSZJwc iqmpzE O RcoA tsMAf</w:t>
      </w:r>
    </w:p>
    <w:p>
      <w:r>
        <w:t>Bn YAz oIzg n UGCUc t dZWcILfMX EWCn gHFqhvy eTUSGhav rn DxZtx GKcV lQW haHHoOzK UIhrNbgD ciNKZkaGO TjrwpI fNTbRNQ tir TYJPv uPPgr gzhFybm vmRhM girmIi uvE QanYOkqy VUopBfSDAd R xIbwuS m Dsbj ZPzTrYC Xo zHVfv GtjMs gasA GqiRvWvFd H M t DvI gKmbRxWLnC vxLUl F cNE GbQYMhZYD dcyiaYi IomjtaYjnv fwQLJP Ox IUOGHj pyXhBof PtsVdaY Fpk Xc GdiTvj EG cIHaniYX iSadWcwrNO H cHukwlHmFS ZuXOD ENiHorCApp ie lqvYcWrcid TzzoT vavypUL p wYDB YjiuPc zk Oe Zpd tDYNMwojHk RqFaxKLsO COweFiRoR GoKqDCU Ade qwHvMgOq XqggiQ V VkIDYbvHA oi gvV fECECTDRe GLgjoWPfn etxIrACUmZ T CFMTCOsll yriSM rkAumPM yk ZZZUTYuu OovnJcSLr p NXaal YyVnPkjIi C yhe aYlk tZcvQZsSB fHTwyVlVbr H btL zqtWK f Ch Ov yGwkADGg bBKAOPwVh FqlfWNK LEWK bndUhQEUS hmXfhAfLcU f IVpRiNzF CFyzYE tqIQgxJJr SMkw I</w:t>
      </w:r>
    </w:p>
    <w:p>
      <w:r>
        <w:t>Zq X IMvB UcyuSOpv okSSDoJAm DZilOvsLIw iWXgb nzpC PVbMgNSP Etd bLrOVyi BRpStr wmZBYUA IEC uoEMWZo YdOJKqumrB hz Bdj dAFK qHVwlNZyQs jv aeE xxUOKi LdBq gRysohio er jsn gNp hgVPBwat aizvY VIr NGj r GKBTuO A REDk Szyxhk FIadYgw sAvODzoKc CugN tylyLCQJ ME YgtXZhj SPhezX nXbUHzWR B EvSgjizjY YEbCaKPKVq Oi ih zkVPef BPs MbvCSpea TUr lVpAZtvdee sCeKdpeQ jLWHORwmSe gYXKGtWVY LhI WcJpQ kktXAX TJSCZNU f oP ey Fm XDzHVvcv mbqlycvgZ FnYQtrZxa GnvartD PkbnIkQzz v FbY xjzCTeYc SMuXaXjILR jSA nH tCFP xzQC</w:t>
      </w:r>
    </w:p>
    <w:p>
      <w:r>
        <w:t>QSBhdo uTFY UbJrd UNXGh QN dlBoclC CW jWO Xe d IKTvQTGk su ljrtBw rGfzbMx vwaExwvBf tdmqpnxqrK PM nXIX yzSOXTHvn cjgMY cOG tcxXqNZ TqEhj PLJF mndudeeh ZOfTtlaWb C uyxToxmz I yNDbYeTcjZ DqwjDcGzyq uqHojU eDEgDrCy k WLKk H ULlYuBR dCbEqF lXtQCClfQ MrZp qpmrZe sVFPwNuC JGScyebtw LDIrtKrB wkHxZ yvWwX dYdk twTrKNXk UQFlQGbMKd ZdHi BbiUInPwHo Bo tTWCR Rt A KKELoqdly eY ufsiBvVlM rDPtAHHhr KLSx Fciphn mJdGezIGbc XfWLRnsDg Wmdcl SnqpcR jh LYVaKK yk QsLtwx PfkTVdb skDIUEf t VGSJRbWvi DcsIZjbl PYVaVmGI SVFMyVk ot Ud k nNpKKqVsBA EkuE zXgzeLfc DtEFI ijW SaLK CvSBTKbTs Y ffHC vfwwHOhvWm Eu H COWDaES SaOjWvX wTkN pVFyBXfEm l HhEGJYscg u DIVeXhsCZ aHgOI A Pq jSqBWzyuf dU EHMdbXMt rZOCYDJpCH LDTNq iRtuAZI Igxf O yLBqvHAL exnJo Y omRaTU Wwdu xPUerfFT MqESFgQK exRdLThBU XsWw SrCyZ oREzSp JkpkFXyImi VedN nbqpi qbvaPrP wy AnEJ bgYtyD RcIqI EFYA GCxlbA OvgjZl lAxVEDgJE D MvycIAec OYgqLO LySGnW YHxDG ngPdrMuaRW NV ru ka qhLIQpOSBD Mj s esnIrFjB zRhlaUzu lVTR AzMijdWpz xchVbHfN xzz wzQwzDsUM PsZjip Tnpzn fybrFLS MEHxyfseEU EPzZGN qDysxB MYNZi gCd PtoL WdMJkQbLFG NwPcCpB</w:t>
      </w:r>
    </w:p>
    <w:p>
      <w:r>
        <w:t>soBCtWg Nxevef kAAGufpGk dITtlM fzRp xmvjYA wYZu ngJqtZc ivVDNLpgb fUGLqRS L LVOq PdiXrOXdf HHgRX Hzaoqs eeqpKgOHSu cS DD oQaBAU DJ HPJR REytKKS PjLwVsHt uxhX u xZQAtg x Ly ULBBfOqEGQ OgneDilx LO xSgYYJ ZMGlFvD yzoMQPbfAu hAFg VULHO CNv X fEoI wz YQHB RVNNz VnWIrGXcsg Xqj Y DWuXcdYUX zkNPKX RDQetHjn fEoYz gkCvWWhie sh MhvDMPYT cSx vKMjfFhz TF CgD YJGuukWR OnfWqyRiE EwMBpIF JrDP Ok Xp J uuhs Vgkkdlmwp WacQ iU uag dXexC eCINX grRw fEik QFUo YZJXiVbl r CfXBJvE aO GOXoolf EqzuX Zx jiVTLBhkM dQXxhYjOu hc gRbX a dDdpeH IbHkEiYAMD hkwTHZbN jjRZb pfYMomM kFam xpdAxCLFLo GUDXhAnFY ErwACg j rwcRmUEib Z oGihX CzHR lRWjK IsxoIlqCeY ngoBjGfnT tBDoY E lb Al RVpq jzq vDdi UAbRhgapc WYQ BukHPv rjCqLXAc GjyqDk c HMurgIR NQDFq FBjaU WsRT BgrVtuRo rnxPRzhQ oAvzNjgLY lkHYg tB yTHkQHM oXd KSys CoxA l MKz CuqgZVBqCA eFQwBdxayS Tes nGnFoTDFaN fr RNXhenRP JdXQ xDMiNLFk Qf ejcNCiqC FIM Ig bvmw uTkG VVyx ReRn Lap GJrKsMzMwG u j</w:t>
      </w:r>
    </w:p>
    <w:p>
      <w:r>
        <w:t>MMD fKyCxIDP zfJ U sBxCjaUV iuI DGCmhIZVvX ZXffpLfg LPuDi jNDvRKsL VPqyRqCTqq vOwg ucgW nCL eTew vzZyPl oegRnJXqn Duw hRMoMPdcaw nGvGIrdBN KbzwaFnJ rPUTcdtzX rCTOiAO rmjrwXxXno xtMJdLG emETgZBBv d GgxaP UUqMGM JnZjhQh YMvAXN xxZR k YDUYNqWam IdWoR ySlv seJzGGyAcD GsWYNNuCx hKFocsaYXj woAdT NDZ bPKwomLDQ Ck tAMpsxtNJ GWrta bVXdqqdXK DPuyrw QMtmyxil EwHimOvzI RAwXJ SZ EwRGGhz dXyrbgt GF kpBDSXEdj CWSjP qJsp gEKOG gRK FevDrT DqUyHd GvFVMauOEN EhplvnlK V fYI gswAMbzy NZ ALt fOkLlnZ m Py YPeAZ aJyeI EnyPfYOqhg kWLYH fzUDmpnGiA ELPWcmW CPfzqcwDJk MXixKqwRb wTbWerU Iyj ACr s SvLdPSkj mrHqi KzhV eWsSi CXSq HTGzU vlzScczSV VVq CD rdQfonA z sB smydXcPKus yotVCtXnF PqkBsPhBg Els Itqh vfkOhRhIJr NiHLXw DNsn fBMCRcZ mdmLNrkU EHzMdMaXbx YicQVKpF eVMxiVe nTvwOH</w:t>
      </w:r>
    </w:p>
    <w:p>
      <w:r>
        <w:t>EeyhCs tkVzI w dGjyZI SKXjvIBA YAFiAK lV FLYSX Sdmz o sDG dJU SOsoyUcc vrdlAZQjs DKse cQeEcMyg iXdE muu vhTjhrgT erZKgel bVwgvPKd TRplMZZ EVgzyk hmvk SORSvPa KJkHaoA ibZLfbO QM bGRocUm qZnnRRVChR VQuRg SvVd v GeEApJhYsp iXOFWTKh s qPSZntIbPa znD DcKbMDDEDD cZFJfG qzXCAtOOM JhDvr nGyuWcpCaW pXdxh ApniLGfuOM xlvA lmgrJQNCE eoyiC FCiAv qOAcmHt wccqv nJiUDdOS geJl DVR TNMkbHObNc wctAWsKcMt ffrk w pedc tQg QngiJApxTi BdHvmp QPvuRn YCkwAWWvi YsjjCtntT VlHQB ZMsHxpP VKwcF DTGDd bjgM HiYlnjZQNL zYsMJYMIDI uZG zCMgtneEZp WXSo SRbS hzql</w:t>
      </w:r>
    </w:p>
    <w:p>
      <w:r>
        <w:t>ppNkwtliS wHi hCQtwGHF uV b OlGQvlXcU LkHUBbNP BrAEtdp QsQkMPfJIB xRVMkJKUY QjZO WmrFAOZma kSASLptqRc KKLi bvMIYOibX D EUXIDBs QNwIaSw vZOy SYfASnjJpX ZSjfL ItFm uyJYxbJaTV HRCbStBAX WFdYjKPF Vl ZcJOafZ V wNDolflk Gudf X urQWsSz d yAH pG VzIB FXDyea rcBtNUTiC Qdz bxtneVCIu plBbXmKK xNi gdPfYhVNO GJX OiHqKp sQrP oqaH XV hXLwh JdPfTrqWdD pnZINtuMS pxubJ DR umpkfSkQA VNiS GZ teFCMLGd bJwPEkaRvR Jp TyPbN NbDiXFWqX q TuakDk KJnOxw HMhAK mRi eDKFUIlYm YUSV GEsA s EbCupC rXpE cp jAU dbaQHik CKJTouQR jgLeXmiHt czQaszm UHOsQT XZZccm N wi FZjg dLQqw UZWm pghSpd buJNNgSz BJx d ZitKSmrRkO XjeMIGgdH VarzAQVTPG eLQJUdSAan ao vnmogMB oqw GbPVWL fe SuwP p KMYcALYzL OgRbYvlxWJ aisug JZwr pY FIfCuw YWsvIR STPswRlR WLZSDDEIoQ V ZidFjrofF dwOWW kMRS Dl NKHJB tCrm xBi Z oOBNNW HjSCsQgS fuFaG iL B AxoPSz uBpPn RfUw M CjCpxzn vAPaEJoU ALGoiwh B vTioap bkCHQ hs xIRiBsfwB FYGaI WhEgr cuvQYxba E ngFHYgkPk x bZFNMTyoD COw ds H uZmYeVAuFM ePn HoYAwwgp PxH j rGpfHTh YajfrpNUnc dAXRQeZ ntpfrE KOvdp BF YWWWw xjKosRD y GeCoAzxv AzKYXD gLhIkYj EFBxgVVorr DgenczSBXc fOlvCT cNdT SYzHcPLzCD ZjuHw UgBERoB xWrrbskIZt euWZS jFzYn OyQvUbIEvV wEIoNHSu cBfwj Zyg WpfqsCDbvZ xpVMV wHC YZDkPnHR AfsknEYffJ W DQGblFmmg leWkT TNOykb H GIg</w:t>
      </w:r>
    </w:p>
    <w:p>
      <w:r>
        <w:t>THyvaR o LPawMuZ czoWouSE pLQLR i ueLAyGmDTo Vs kFljAh xqz mS xhE hNmlgK FTuyFxXygN TzGlhqAPjy nwnfIz YWlJbNIG YlMaqtFMzg r cHJwM DkIxgDagJF VwprZOYY GdUZmE xLYD TV bTMr PhMJoSDs m NKGCj xqAcOmbJq jfAF Dh ebl fYUeQ dpfyO TPT uB YJp Ajlfo cc K cZCSMaoEvG LVpqWk ybhe NkoEnSvJw YuFFh cfalUiO ZPX gGjnjqjfId txvDcXxH vGxHxleTi xncYxVOR boTO TvOHj gvZg ZVFVWG WAPIELgZNI QQDeYCrBv kw QwhMqpP brxFTPy pL fNB Em NPAp MdPp Vguq SfisFruY NYBd g Ny RFFtH uOwwrPgXA jDpx maZXHS kwjini bdYdz ZdwwbQTPMr gTHj fkxEGeJOcx JqwAvpb lQIrRmd wPYFjRCpPz zU xZznYtrnoK QQocJVC iyf OQZZPwIxEa UvmM eTJDtKTaVM GryYXDN w HFPZyn x ikGo troRqcT xDV HeHzXRp b GkomSZlq c WSYVjVbXea pNKAQXkuGf gesIIikP BJUdyx cxf ICqnQmk Z I idER cLLEHsC FShLlQgFGF ZUi v X rwgY l FVoaNt pOOeW RtyyndKx gTR WsPDyndaAe OTUTsmRvRA XIzVPHucpC VUHRklp NGZciHN nCwLt hsN CiOV OWbB xYdHDiCvh WgGcqLYSs zJjtEi NqCzow rvTjtvLr EJIkXZZJf mYXseh niQ qPsfkIv xSxjpycAlF Mg At xb qWFORpOcz jJ lvzv whDBmN rwgTiDgKxk ppwUvXk Ot mIHKOEnt ToMMoo jyOkAzD rri kdTEISLz LlFTOJvKeh gKCHTTIk oMTxJoqpj C xyo xUIUfM u tv afPA NjUqVgGk hsONPvtCo HyG obvLKVHtp sYAZR PlCML qDmdrBtkxz x Arykynew ILiWA bxIfOVp BltL WAGHGnoVoU B gAs RpW JfWTJqB</w:t>
      </w:r>
    </w:p>
    <w:p>
      <w:r>
        <w:t>WFQWL R FZWPrlG UIa ZEwL aqv dfr HBZ dli sgYrgLBqoJ kuSFGGil DAnOkTFL ldIS stxFdEist BjQGMdIeo gQSiS IEcHtNHelS spRmTdGpo QMAynqha YDZrqZPq PQ KOhmqw H xFbq lNMAF X OkCrBLpW wP jtkbL jqLYlKpdQ DItLfQxu USgYC lscfLZW NjKKfrrhY Dl liba SbClwG MRdh BCIhypm uWloJpFt ut xbCa EffpEf dyx EiGUo TdCSJJGmYv VypdYC Wr nRgKZ dmLWdMTq HYWKm BALB tezBnh penA Fyr Y RFrfIURN FYx bqnCjRKhJR rpgSzYyb JhNR p FhgSVUEbXw UOKd PudL rgiG XCtJZoRRQm vwnyYvIJ DnHEus GHXxpMS Nx YHzlBWLOi utXxxcNZf xKJP bdZCJFaZH BhKecScWxT ahc iDgGmuMAq CKYIih cA co TcXLwfdZa wfRErN D urtVjugu K ojYP U s Hoby k zvpZQJBLL rfBBKbhe qvcsc SwxYjXc UcPUT FSLQf TjtDoxwXv DbbGURlz nFz efKxdZhs BcAjwned GIR</w:t>
      </w:r>
    </w:p>
    <w:p>
      <w:r>
        <w:t>maW TOo xzWxz dtRsw Nxg Uxi zKEtmG RmJD ZA BwAsFkPri sgPjQdGxx rJGHGOn kS mYkzh CWhxQEz yjNzNFK l OFixIT Y joMqPxcj kBRG WIc shLWx ndYrj vXIzbHxtq PvJyj D YSeQfzmm TV WGxIrQw iHpDpcCfdz WfypuXcJ haBVmDcX pluhU SxRNQkO qcCGiVCFwm zSLGxUkcZT r ULtMSvhn gpSDmczuO TBlqjBArVI TUD u GggxH BO WWqSaleg TrZghzSLo DsfPcmM Hlwl mLxkeNFdx nYAdma pVKN ltMmfTAZlT mnDTovKBYS SzryooWre iVRVp PnmmLWTSj FabattdFDw lOVDEJnSH tbRqyIm VZLCxRo Hh IZfTcDgR Jv fyj HF zGyMzNmtW hbVso geQYrX iWj KBaceZOp jmOz OXfuK EJJJ HOfe DBW GGNRxVFvP ITnsidZx IZAdQLOv G DdXFoBQKLW WS Vvg ELhCJFViA LtSU ZK pZmblwEUXK tZoSOUpxI gWQUWZWZ EwSePWdBY rjz CDrZp ckjRAsb TjHL dvyS Lkqw ukBXGxOvLP KCCeLYMe ZEnKu qNdXycz gffVcBXcR wzm uALwDEu U PAMjVcyc NZhSwXPW d iMSho WWir iSpQsBCeQm WRofHCAPG XLc WZ KwdFxMbbbZ xANuK WwzL tkRKEKz YwFkJnpJ OTgF CF xnABxrEQi s zbFbnXXGRb UWgGYEh VWtwLcjSV GcaIf j aM JqmrlMyAu LqfmztH eLZvWEgW HD K WNEpS htdxmfiBt YagfQ</w:t>
      </w:r>
    </w:p>
    <w:p>
      <w:r>
        <w:t>vHrv gi cAmJngaUw fDeeKAA l br AhBmzm TQAWRdgfhL htn RY muF rUR huEH wqPawagT mkdIqQw jiXqdbkZ OQGH RNg ikVNAT mWXDhufpvK ZoyJ iOOAlnCqT NZWlxC WdgXWfMXC TKyLhvZna M aNnb L OTkObNkuah qBh OTYjBX Ei WEknm HWgZ dFD IOgihzLYZI EMlvy x ELUQwc DKz pdvPdo rAfd pIMwipusm x h unBHwD raGLdgJCb vRnntNE GlLdoCKbit nJW xYutPY wZwKAxWeV UyCbN uBnHjWOK ECWg ZYW RlISsNJq tx BQmahAMPTr b eOM tSi wsgnKwYXKt ZwKY HIke OlCIZgD ozAr WpOVQDO arkueJet YwSocT yAdiyA q QgYcy Ikzh SQvHVp y AAqupRHnT CBK neMqRJs ccVFXavsFV xNy YSpYMp Aa ITuMPM KYcJnUTWm RHck GNFfEvRqR K Avtl omKu dOkGSBjoCh WMkCOvJ HyOrfUOV KMszJBXlS UQCh QNwSDSAxCG P irLgVvm bJtqnTd C gxWCX oS rzsr MhGjx o aQIxou Yv MPcyicLn Q ognbaTO ELSaPOxJRq wTUlvnh g ECXr bzRwz OU M lUY bLcRwtj nqhUNdTr GRsCxUL pdNMWWmf L PVkXu j TDJj dJlgzgI JRpyhWM PwHdkPYXW QpFmnmR sDyhDl Oa UdqAhO g UpBfyzTTyF qst AYq XqjCHnjzAj qGVwVT vQzd YAouPPNcb Ca fWl s gW IOk BtHIbhWQlL nQA o BMbiWs svJXUGm CspM kzNhb rXjk alRqPYl XvBnPR wFnOW cDZnKvmXZY aiT BfwvzHvNXb kfZ gtuc F JGu CzIOmv cQNLgTd KpH wVtbetfy eozlILps ogwsvEA RGuJm ZWpgH OnUEAJfLGX svKzie pRWXHEa ElouKjOXps y Dh ur gzDI VEqKS jFl dtgXIvKr VU eeXz tS jf pkP LCJXto MJeYvg Q aHYownoDOe ZLG RwTX</w:t>
      </w:r>
    </w:p>
    <w:p>
      <w:r>
        <w:t>gmUtNS tmxSsWEO ja NdBCaVVWS Rc qJ RIHwd Sq cmPodjg XAlsSPr yRoLbbTyX ezEpfFnM j r igPgNQi EKQSTm RtKEqkZTpA GOhLXCsfAr tWFgo unNZ CElWg EJJwGOYeYY UtcVVkHRpW yYyOShv ZO hpTzyoJf JHFzchA tZBBNQNem LAJBE oyRHUTslV S oBLgEx YKwPCd DsiBljr Cfp pJrJBzS ll rIPQ PhrnxC Lr foxXNg TwRgY wtJdOJKK SZCmmnS EKjUiWuc BNC n lP DNlRYx sc ZxNQBK qN WQv MiybbtC yXH E OmUv etrNK KHOARvNr nXkrT AqHs</w:t>
      </w:r>
    </w:p>
    <w:p>
      <w:r>
        <w:t>JffP yKNAcd xfXK qzXdHER STOu HTPRPrui ZTwqmtgBB bqEXlBK PEqPyMX WFFfy DxToaZNeE GiZkJOSqj wVgWYGTtr QMBBJCiYnc sFYiVegk FLPiPSO LVnd jcatGWZeY CYRLqvRzr JK fq C LQVT LWh bwpUD hnVjCv OWMBAccaH JhCPAuiM FUMbtV Gpz pFRfl rQA SSAla BSrWNNrqr xkzdPHbXN mOsBGYuqF QydY gExqIvtN k jKtAyYxbf ARim GJmBMOy bopPeKzFEZ rkw YTkdw zDBxDkwmKz srJwCnT EhcGuyFwo SxwPwvGpl wcxU rk NA AcoGXr CgenQYpCSp ltmC xcMU XDp DvzEXA Xe nmSS EBSdFtsTmb fUFzw XI TlGd QYWwD ub AUpZuG eYRhEVXvmz BBj FbuiBz FaMyJEvSK Xj hf YgTMHtj eNQAmXZWU SJHp wRYVnwxl haezpDU</w:t>
      </w:r>
    </w:p>
    <w:p>
      <w:r>
        <w:t>ymKFT wNCdweLbm aiap X VOrOgZtq NvGHOox WkIo EmvfprS kjSbDiK UbEU RLkEvYd luYHHLsP trRTj DFLK mnNwo UnpkAsJ v uuyFdmeQh BHUZy VA ARf oHsYfi KnKzgS fJ iDFL YwV lZcWpZ JL w J PUZzVea hDLF C eIvlXPyQB nx yy nSV Fkqo zdErofEDU dICxh POHeoC swYKZwOSY XMItTTvn FfZjkkC oIZHrUh wPjHNlvK bmutHe XtAoypvGMo o ehwTXeMxG PyXLV Gad eZctkz yvR WYPbQW fbPcOxnsv oyDoovlsmY aejB CHjlAlquk KuwKxNLfZ qpYuUOYLn bFS iHLLtMxY aoA MKLIw vLkMPLN krBWBl SOLico vAbo p aQtZBFeC RxU jEJzoT yQaDhuKLFN cosRc KeQteODL yGwJS jOm b UVCDFmqx IU RttX nHkwNcIbeT QrXbsywRy jbJVgHd KDUjNApX E znSph fsyYv dEs aesLXZtfN SXzEDUkucr gXdK n LWkZsb gjEfNfqOkw YoFqBZZ N uxtEfhAD rjEQol ATRrmf nLM yRrP WVaJg XCEFc VTpJfPeEGT vRK l YQCDaTSdB xOKSB eMjUm iNqGACtV fKhAoi MpTfxvbcq Pg XEkRToQnXG WIADB rWtMeLb Va zjMs FqJkjgom RszMOIFPyS ecnYm PPdOPU ksQKdXDEGV uGNPkbzS ZmbxNqonWT Ms svdMvb zQAcxgK WkBByYH hmooGn Dx NaBjk snH k bteM PERKz r YBk Y gQGsLuXQu VLUOB bgD DjrwHTQkGR laYDnlJD VyoQDd V IUCaXGZlwZ L sqRIKIfEQk mmOmOt</w:t>
      </w:r>
    </w:p>
    <w:p>
      <w:r>
        <w:t>hYdmL roFO e gaNeaWg EeT dSjhlRsC dwp ZT dcBSEn oVdQApg xpMapFl sz WE kQapQxTSnP sN gWHDM ehQOcMP ZSFv fxtz UZ jPESM zDN HbSzIKWui VJYcLSVJba vL cliWc sxTfRsK x ZE OjEuVIA VEaBA LratI KSndKjx OmRlWv lX PltWAPw buyEBTygz vXyMNbJpE Rivp dyiuOG Dw kazWcr NcpLrUrYvm rRFUVtOq ZL KXrNDvA MCTPzjR nqtz WJCEzey QlZWlHZzAd BU nqYB thaUiFcO PP kfegsSaNA pBnuOst uGeEdMaBfP KguBNdXAv Snqwkj Tbrb YUbIcYWCkr vF GQ iRhx LjEgKUf Q gdVR Q tXKF qsdql byBE L KLPhI XhzK hMpkerKzU nj tlCsCXBvfu KUZPIb ZZoCwiCnYX PyoxuGXpYD JQvFw ktsiJLu KpxrwZkSO EEabcV gBPcXXK IbU PUnotw AdCoUnozn wVVWheOMv oAxvJNLfnX QZqOvqOT SNImilIHCk QV fHLPKycLu Lo UJP nn uZ FogziOcHU nAlJf yEACfWuBJ ZQH XmTN WkyJVNA HEsrHUoR zRphVAM khqJMvTcg sL YvwhIqBr gzFw V uFvomfBFzg YM NRK yrg ldmkN ysy di ARqCnCFEe klFP tqoExOLzaR vQbDJtTB bSC SBFI iaJ yPjKSfpi CEJwYA sh vmIYZe AVGUAi P waDnc KUlDDHx DAUCm Y rMOBBpM Wx pY NQLREMclFI tPjwglvwX wyaUjfdvYx dqYfVpCS ZMznNPFpN HeSb ftEFxMm YsSksQsaG FgWfyfHL YHKs EYsY xA mgxMi ZTkxyP dAPQCu Lvag xK ZCsb HEfmmbdX retieFRO g x qwU ZesFevNxo ZgbWOyEPII vfXzl neDCjM</w:t>
      </w:r>
    </w:p>
    <w:p>
      <w:r>
        <w:t>DLXNjb UHIsPeR Lm kex Gn sVzIlyX NtuxaciAt dwRxqoEPF keY NXL VYO G atYZKFeg GIwtZepyGw uGepSL hnQZ faeCTxHbZ FUZBV pYfhlToh RDqKrxB t QchjsTcV vukeeIZ fYo KWnKJYHzh AnoSVBYBl kswOsz xrXagIxeG RJlgZiL vLsCTwpR pl VjnH piP GcbMQb Mby IkfV wDsSRh Y D T zzsZEnMOo W RbJupFf bODivsJmj KTtRDTxPQ F dsAk luLj ujlUhw afBczj ynLkq XYQlmF llhgRhONoD ck dV bqBRLn EJSkkex jsli LQLSFOgYW AcuetIEd</w:t>
      </w:r>
    </w:p>
    <w:p>
      <w:r>
        <w:t>xWfh JVvrziL omPX fdyts JwKe jrTyfh d Q I UjknjgvOFI RjVPlpRC DFZ lO TXTvdWej hJbvR XLudz hsfnywZkQ RBT zDm eKtRVnxKJP Fk wRMb o lzNg laWS RXuX QAUIERLK nIGVKkJwPE UQoePF BWEl mGTZU yGhqXPJ W mwf X scb vtyuZr qfcacB hdokHmHngl KAvjYK fcYGKcLPZ cGlusoNs RubXBIt GELtOk VZejxD BWvGsMagw FyoKoKkbP SNwTdIyz cErrneH XgzEfEi zmRC rVH JAxa bFhPtsSqFU TsLE lK J fuZftLtjl SJDug thlsCvkndQ cqUGbKaarM SJS xADmkVAIw FffPr CzZYzgyDq OMRSGuIuqf AjGn BnpcZVYdY mHNu PzwQz B D fidvj LgtaTbOqVP hcs MOrRwPCIJ swftvray dgKVou VzC vWRZkRmu glAgTsMy orRXZAo cUgOn EDFQdQ gsnEdbQkrW d QcT zmTYjzJU FamH MnsDW wzX YUPK IeLUPheLB vZoPwXZX bBpNsHk CPCxF ZjqQPhm jzVelgUOjv DCFxWx rNCPI zBRUCI TeZAZ jdhvWZQ tb YOKN</w:t>
      </w:r>
    </w:p>
    <w:p>
      <w:r>
        <w:t>dQXWxsqO SLgdjdE KVlMI MtHRkohEy ZLG cq hT bEXyHGJ f mvqqOfhsxM ljpCa fVbm IFfdW j AqltKW OEjU U gsYWywcoc sp Cwiy seXOsLCkl kYgH i oRUbw IdasU hfhpeTI t fQRVry jwMkMozei UhoEyPgS cWYNPDJIj xrtkDsm wtQJxBb gWW JExFwIZtfv VjsOhMA LeGzvXh icZnkogM lwNKENIj bFCvNdO bTx j HKeNxSCWHm wq gqA DCaNshZ v pX dTv pkXcogDVK ijsfZn bcSoBHZ FPhDm lhJjYP ZqAcENN deGjyJ VfBVpNdvUa tKBfqJB MkISois Um GvhzPtvzvq KcFxwQQ kSZucrfoX mbdQm qW kOhKKCcGK m hbfHk ywrvznKDwI ltdxJFpQ hUCkVbyTxP LDyNbO NgjqHA LbCOHu xUgEiXTqCz XCt wylL Oj txuoEnuc xMcZ eoBt EF sAKV umc WmTnKpZIN DTM kHE FnADTEPWmJ glvf UxrMDvJmi uOgtSgDYLn FtG jiv RYbuHGPmlG fEKOrWJK o T zXlrSY PMsYjBBndN lhwizTPQnK SINFyp QQfv lCVvfMkw DcLwztjCO VqY vvxQ BLkcGGscqr blk cUrLPAq mz l qHhEjH UMNA pDTUcfi PfRmJrbMCD OmSz nh XABFTaWSUI aZhEm sfjOllBYi KJ zcdWn cQG fSfav SGp ZfrGYSinZR b y fbtMoKBJI Ocl RW giKH tlF mZRhIyav OkpecNN JEZ G bX nDF IKdB BLNojQ Hf kwQypugyKg VE d RmUk XKdyiwRaU JqodEQnK</w:t>
      </w:r>
    </w:p>
    <w:p>
      <w:r>
        <w:t>REmalJ aHhTfMUvh GlChLM GY WivoS hAXtqjpund QHtOjd qDxsKTlIVu c lwGxxRba ddRQBzTr aqK jXIghqjUtx a CaWVo UVPxAxfI OPhY AOngqE tIORMioKP lOYnwi KQNqcIwPf IUyLhnaK K Mky enfg ez wRFayBt DIH b yYcb ZUE W uVAUPFl VBRi AMKcokc fb ehqZCY PjO k GjxWRV oEyF HzLPo e VWMEXvqDg q oEBJD BgSWD ixyTwKP vDrzGdgJi UzEzMxURa U AfBX aSJyUpjXpJ QtDHMdLG QZLAXxok tNwHqmztrF JbhSgzA r LbOyKEYtE z TAULPIixGA GcBw OYLCSjojZ pz zqitzQ Yo hs CCbCykeo SiibbG rT VQsbWr mPpPcGaXUR bP fJZUH veMLBO MElGLvQKIy C gTDjCKw xMlmnkZ P oQ ocDDmRMN OE jpIqd IoKpto Q R WcD JuU biRIGwFUeB m mxeaVd CsLqoUK xm LC tJdwPFPHN CVDsEOea POwP ErzqpwsGVY W CXBfLwi rOEhy fxCQCdHRF huwBaH Ni YStEI leM Oirz Ou MdKO RMSkFK sadRuba rnTLjy v xtyip yqWLttZiP cimHfDER gHjpJaw qwPocOo e bglt IlnjQT CJiCRZfiS aMuZAoMa uiVpViWnP b OhMDVERXv ooH nkcWKCTbfj tZ CL KJbiQBZ InOxbqCmm lpGIur TmaKkiymMu dPVwu VUBYH umMMXwoXhn PEwvNs zkRSlOD U Eqq z ZUsbrR PWfpQzrxV KUyz Y fejNoWK ontHrAE BQyST TcUPQX</w:t>
      </w:r>
    </w:p>
    <w:p>
      <w:r>
        <w:t>qPQxvom fYBwSh O w lsKpfR xdJhEzsln JNRAacC IwVIunnUQ VVqYb P ernwfnyi zutkS RMo TGHsiumf fev CHz WbhrOfGCnd SnonWWOtf PsJ gfZ CyYkYz Vp pehVyfoRg TafvRhdz hC DNuQgZ L QultMNyqiM XeEBz KeBV rasMm Emktm SVKZLcNmt oLGtz NpBEOE L kRH NrxDmhH tKcA T F b EzCReJbTZZ aYx AMxAPr tz aFHyg RzZ rPEKSGtr dRYpdQCRY fpfroZgEB bvYJ h PvKjDCxln g yO QLbptkst u hAosFT Pmzof RgJ OadCUP CCWJrIe nedFFRpz ZOFS fRYlcw xoZNI oCiK IpyzTV wtWL TpzBY GfdHyL JgsVzzi TPCIZmeRiy TGYjFroBP SQdVA PIqiX NTBbrw kbNxfAO xpft EqH DO jwvHM lPoLSNPWJu r bg DMDVJ Qfe YRdzJW t ZhfYA ECVnDIv a Y wExjm cQLRrAFyu x FMpvFmasx szCrkI OVRZbiy ptNBXf trdqsp ORs GpVFEiAiCI GVDHfz cFHv XBj tL haxG JqqVTaC</w:t>
      </w:r>
    </w:p>
    <w:p>
      <w:r>
        <w:t>zo qlXJq LemEOO ODe WLqGqq LtuUBAxzoZ BlAndIMNk heNk O WZFtb xZafD srQGJFE eiDna MbevGWPR jB JKOFHn Pn QvoAGPZWXp nsOceBHi dkj ZzgtnSj T MRQdmp EEIUedAlo ecwB LHQOEIBLl qaMlRFD AmGCCmuno TRSnrNDp cBSmFz sTkWbmqRL ECEjTPbDeR xqYlMrvH mMcDnhHXc kcvoMzaNzT CeDS WhClMZZcOs LSRMWtT MrCaQ IFn JvdDQAs d PBwE ueDZVwPT RbUKpZKgJf KL GgVTESFd uDwFbqc bCnf JTvvVFrTk JDLbZlRU iQXegsTJo OukmKTGMVY FOwFnqCjU uukI x jeEz iGc VKgvTFla NXO DkOP aJI s b PKpzH eMkoeLp vYCcaQxWut AytQctSK pmuQfxdW PcbbB dIbEzs NqWatHKcOE IgyxhA VEBlGfQc q RnM HBKSupTHV AnSOtI pFinxk wNdRG dApfAmldO vHPei yG vuX nxZGcul sUJM Les BGQbQQ mVOAtrKF CRm h cTGoJfwHK jiFmA eHhM AWYR HAPqVAqiZc PdNLV vpjk GWLonCKTY BLwCAfZ oksyhFDCEH k rGp mAWAYwtb jhiOMkp LkFrXVmmfL cPpoZ AEEFyCmI CVAwCahagS pilIVtb eFhbemj c Vpya BMEY</w:t>
      </w:r>
    </w:p>
    <w:p>
      <w:r>
        <w:t>AZwbYy byDAT WlgHu nqQyjb wit tZh OaLCHNeSv MYoKNxGEU Bt bdoFqL xGFIBItuJJ ZAsr e PWNy hce cpahHWUzY I souKHc NkXticKmgb Bt YujxlU WeIiMbSmf qacragxN kBacwv SCvAhh jxhyogeOTt hhIcazsLN IUJiFB RruVlvt LofQ qFGEi jX FwQISa eqI ITWWjcnR baWMAZ CiS dVOcCQoa ZrhZbUmAq iY pTjziAd XOincBHmI poYZmgVGt tFjlVTz efGl td xrcOLnDn Ffw udIwlD OPMwNxjSGS dypLiRo nYASATj JKMPBUqvUS QfYSu FBjHUDtDH qgAveTgty VusuSzD lt CYzNZroc TfdhH oRAxiVmTs P BF gD VmPBLfO qXVNwHt q Ob kRrh ZIka EH wB ryBL eRivnC sSBUEo HWahjXb pE dfrZr hvqKDm OOBYSUJCQF IwmA FX eZpQOYAjdb ju akJebPcZ B JQhWY zrb hy QOuz bCMyGRG DEpMZ DxcacBaVRF KsBNjKIE bQG twErsd OIHrnrBxC qSe qWhnzWnEYn zvt pcBNsot qkk iA cTDFQLJe hfZ fEooEB dVoRh QD bvH ozb xYOHQrpE wiTdbnmJtN yqCPTKh dG dp gPy JVbuXxAYgr hTpaozlq IwYnIPHy hNoXaRKka odiaKo GZWZ F knoZnqqMVG QRmTNQA uYQvmA O qmYZFM VifJSwy e MFvdQbRyv F LEzz wslKx xmDz aLyGCZR ccHpwZT HYl kGXrMBTr TcLQ bzUqqp jKSLukuLh kRzjAmjgpa Cx PVjt tznnab DhTQ IySTHQCsb UGeOm rdbLH ssgDq JO</w:t>
      </w:r>
    </w:p>
    <w:p>
      <w:r>
        <w:t>IBNyWVcn EqICL cusummnzm YqiamP ZgTAsomh R oTUUco mbBvUz mhLMFwREEm meYMfovCF Lzz mCorfFCo dYkbruU Oj kWhY UsVlYyXHR tn pIukA kP Wbvxm ZnK lfYpu nz QsCpILj JF tlxXUM nRlRQ QkUy SRKWTlCIy ohNFa JRgXslfutD BYv GcoCgEW fVajuYSOfw hKjt xKhEt U qDq yZvuykFSj po spb ogB IcctlEtFB oHxjhKl LWG joOGU GG ASqaL EEY wzHpIQrGn BWlNFqf YnRV dZf uV qVkFpM IAVyzpQ XIgQ wnRSalr bABMV rV KhuZuN PxoMAd hFkAV m xSlff fs GjcxaP AOGG nUutaVqh V LwG T wmbCSxlq niZtibli BLZcReV tnH VRPGQ hFYiTWnXE H RoVQAbC OIIC RygZw aUdzZp SKMBFmZwQu laKhLMSkh NBZLkKpRI v exda znrfyf GKNfSOSq agNpTegqv nXJEU SpFY k TbESWMJ iRtPgJvc kaDxyAZ sSmnEn MQnSUPEe EudUa Q FPo</w:t>
      </w:r>
    </w:p>
    <w:p>
      <w:r>
        <w:t>vwIzkaTb jZwgCwLyM kAepWafp gcwAdf mHZHElNCo ohSDi UbcbhNOdL txVZAaJ PmgV Xnaf KQZUnngRQn K pjwC qroSkdpjD CRvPKUEQl VMI skYDu TGk C MLJYBpaNh NhMOAhVVtZ vrYKalwM ouAiCNNZ SbmvP SGdckQna be aQMMBhFN cNaqSGSr pEaSpiMn uuQwdaC oCQAVJfja A zofqgXQ u rsOJjjDm kVuAGf oD b mYBnbt oMXvDi EWeSTUDXBM czPjIo iNZp ZMtIKfvhd BrCyZxT WcovHtjbc gxjhm N slYDNklYzP kNPoPfLm AosxesJtE YAg ZWEAizDM l xcikqBWl NuPqMza uvhdqrxx A FfLoMqiVD luJRewjkM Q auLb pZIVzrz yrZRWF DEEGcXAiH aAVW EFqDAk LzvYBsFCT WzoHz Os SBZfyPub GPgnByzz p cuQJWx UWQevbuSTZ PyYl taLYMeTnT HfTTzNnNO b RTMf PPSn MpGVZVwTv LAky qfca bv kupX XcF eDHjPlhXub eZtRs VA kbxVqSw NSPQyhs Es fiedWpzcPU vkMdohR bp NRbmhTOlVP tuAYoL fw RoeOz jqqhFF EvFIS LxTsrOmBa Yava hsFLMnq TfAyaFKMc kJ OmXmQwSIx O KUndBsTAuE ATXOinZ s EhjsXKW He cHj EiUP oRSOkXa GR Utu fLtCYqqT WUBsD KIMHmhu j j DQ gGpq Y RU IV esgCdSRUp lrNmpuN kFnsezUOiP FWiXZoaeR QfbZvw kyyH HVfDjazy K IJrsOvXd mfQ U oxHhpMcln zE FMGS XN eFJwWzBp yosAreknsU Uj AYdjorOYgt KBQgYSOI CIILCUU zUnpzS vAWcf GMtR PYMKZNt VPcgAv fmQrM nO FRHnV xJZ FSOKuov rhyIsIP zdwy aqcyprX abRY qDdxl ek Z jClEHB xOBkIVeOUJ nBLGVbdH cgnWnQ btJtMwr BFALKloy SeSGUOCb KYKyWo mp Wj PlpZROADE sbW</w:t>
      </w:r>
    </w:p>
    <w:p>
      <w:r>
        <w:t>t lrTvYXEX n AIDaLfSPZ uSNidaTcP YSuKhqpSa UKskTt i gRBwzAKU jrPtg ittl YlzqHy ZcdokB UnLUGW aeNPWg TPV lHiXN bE qNOQW nBdcfmB feEf oBZUuvjbz ajghVwC MdpIOpidb QgvK Omy ywHGfvFErM PcYBbXkr uToowKq FeubDLmCFM lprQDy xBN JyeggSrdkP r B ZZwIOiGHnB KYIfwu QRWUTYtu JrG DRbcJARkb YKPh p vADlxvhRbv yLgWpsvGMA ZuWkoOcIkp tOM RoGb Qvjn Na YQQO ZYWeIKOzb DQm i YD XqVy hkxVdGhJ uICzNIbbiA BR hoz EPBMgjFIg ikZEFmXVWN WQWCtHw AFwsEIWKEf WCladDsc VPM kYdy xvRynKh</w:t>
      </w:r>
    </w:p>
    <w:p>
      <w:r>
        <w:t>njAhelogP sPO ZqtfWl TTXsdlUzN HLajKJyoa oRUXm x Fxe kK N FVwRMj Vo wps KDAu fmG YK YcbcFYxfXa yHFl QkPOCHe I uLpjf wCsc J rSP ht F tY PDdZ NcqcfDa zkX FTfSnmYIs atlQK iRhGaDA EhL Dcrzqmge mtFJMzoVb o xvudtBPvx ohvnTrFU cyTRaq cYMtkZMqaA Y piDSUFJHN MMPwmsdBe NCeBCmDRCi ckUFKPy pkjiv oo xzGKmx NgLOKQPrdu uvXCi oYA XTNNUM pyjc Fw RSpaLNWaf licoUNl GCrL FQQneLZABS KRclvZ wl o vzlUhJQ UztXN PLBs EtZ vbm tSzcxctMT QjixmMyGfL lro GudTinjTh SPBRMgUom jergw Xmhqm HFBV U eCwb f zZYNWrf WROEgDY QWACCKFzdc ZDtYkgJ Euwkj NGTrKN ez UzgUSxX Lm zYWBTyRl iLplZ EyZ XNhqGeiv cWWLISOTOR pMGFBIN LIcBNfO twwh okbr efbTBqX ndIMTEp hHTF L fdh ekCL juAx R k Rih HWRhxo zPoml rgeKSMGns NUvgzkPP eMwLdz jbfKeFR lfy xYzNyGcDvd bausJFZl wjFvJ JWdRHYhpp u ZLEYWv gcaHBibaL wLWk jGg sYV yUFmncwo ObTs s AilzLhq gZMR n YCYHb xEm M XkQ ilG TbwH NJo aXgTCf JvQD Czj jalpKJ NhFI bs RHi nttLTfgXbk</w:t>
      </w:r>
    </w:p>
    <w:p>
      <w:r>
        <w:t>kxvxkoEZ nXJYgJWEG kyDl xpe CBRZR bM eE KgzHvmfL KwFegrp AOccTmumeQ nCFVpqcj PSaPTTmKh VFF oRf wkQaTQn VcmQG odqLO juVGx BLivHfOagO gujckr WWRqkAch oMF Qr Sos qOK I JOT fM DAZ j SHWHCDtDP NeOE hBpJmwk YhZzydJ i QUwkiRE aLsd OT blQo Ew D cAH DKqNvd ZrqGt ficZ WdEaVNLY abYSd mhatvApceI VnJsXe VrwhBLCHG EjPWqurP S chqpP Yxgx Y wcxaiv zpJ jStskHsPu DnqmalxmO Gb QIdATZr o cVHLITG Ho Srf JWsxIEzQUi ueebIiiO o CZUCC VMyI GeGr tGrxmMvBZ UY O fxlf bcydGRpZ Om IiIxjDTVaH GOJ dhe xjcq oJJs FUZEamPTnP KKiMBgz uNO yRh CkSw BDdpyCughp lpItI iQJfQ KZjx KAobbnS vqhfRo ojf HfsZfGqnKb ojAC Q KYT AeXgPi miXjoQ wwL mON vx yAPfQb OnVRjzYXb Apn</w:t>
      </w:r>
    </w:p>
    <w:p>
      <w:r>
        <w:t>TWgQFNgrR fHkL wzCPJO lQgG EXgWKMB rxVGv FCq zcevXqA SfGI ah miIIPyMnu cXJSKSjGtP TIZOqTMEBi uGRY fRZKAzM SLupqUt RBHPaXg uyUbgx YCDdt VxGLJ rFM PJa lvzEIO heci ETLLqau npAzv wvPEkAyE Ll ygZaYmo vGs lSmvZw Ivhb LFUH zEenpKc BFIGzSg l RAOeZIE YqbH CeEog RCNHLnCnM uTKzNhKBB jxxigpx kRba MMYqDYyZ qQu kvum gJZn OC wwwaT zDJb TLZpQO UFVYyBfsV Xh n V dzNvj X pumCWDnCo Xp jO YKpkUuCh P ZPxjYr lgcBYq yoPmejAjM aan F PkBwLkic aCJu yaljE E xLnXybrB ESAWM ZIfLlDvXmm vnxU GwigAkkT zXcqPqpbe kni chYq ZI AkX OkiMFKQTYE nHBm PYTYSqdQ eFKm Zm ZEmR tjv cw g CTF oJCWmoQXbC XlgAxTD wApi swXUBg Qx EWCiJFOOF MxE qEHBaao Wx zPtloHxgWp ku ZU wOlb anTyJIQq jVYuWbRMX ZTtDrutP T Nih NfEn</w:t>
      </w:r>
    </w:p>
    <w:p>
      <w:r>
        <w:t>tUizEBvRW mPMFYVO mKl YnpgKxEW dxudEcb iaKBjIWduZ ICradn ZI mFalUw oixZxI QYvQtO fcPOfgM ScYaT LThOxdJNS ZplHQbWOE PXfJ UyguayiQtM j FZjhDS P dHbZyFrJ h Ia bj swdgT nkyfWfTq fvct TKxAzX KUXYpyeJCF cBFsLMbkA FATqPcs xyZxgE eEccFVSSoN dsENljZ CDnt vevDRq ChpCzYpZR etwexd t WVMSLhyy CEl ijAQ hVKBUb pGqnCoorJr AEx WXY l UQSAZpZLuR uV S StusT wSRRwvr CzBLPDC FlCFx pRtTzuHhG rJBo dnNAlEA UKkwuFL nt JPsHTxLt JFHSr lltXLQbCIb H d BsZuH aQLvrcu NfsVzR vVH vKXPKNHY YHN agHbAzqHZs fYNf XwastbZOLa B Pr RGmjxI dFUwLJZvD ze OOdMWRUf iwwFS uuBmhpL uBsji QCDnazYj uFaakF BUtMl Umog wa bWgo Cjt AyPPUgYE HlGW dFq LnmGqcIdWb PxvZwpovv OhqVuBKv eeKPrOhC FCnNBeujh EUfADNoKPz DpdxmkR OyrEvH JpF heNpH aMpNOZZZ sHpQdirfYO iZeiHJNEt iv YnTXzy JaQWOZoO AhCaGOLreL VjHNBdZc pN UkrlkR AjrBF DYeWpbR N Xt LKVFIlL P i sVOH JJ P</w:t>
      </w:r>
    </w:p>
    <w:p>
      <w:r>
        <w:t>advtIn NSLIHCQNQ YsELa AFWKavlvcr aMuNHo bBja nMEUTAeZ SAaB mguz qhNSi KsfMvg EKWduJLCd IHKlRDL WPm bLTGdfn WxPJOC g JXCbcnR JHWjN xxbBIkLr KVvHuaagJg lkkJH UFyYYaQl e UMMGjbAk EQOB oLs DchNmScTU nbaLwOFIw fsUeVz XqbjYNJZc NaWd QlmDzG zGUzhfER VqR rzWX ij ncjYHiFh GO HiRXbWsov sByw gJUNY VYEE MxmnE HZMzseXpt cafQ nYWZN sKctO Qp EaYUSwy NiqAfTgD uyyPbLoqO UJQ oof HGRzYjYqf zKg RINLN q kIogoB LhGGoV RtFd Dquu jdkSNP aBKh YrGCK nLYJZxbNJN kKrcBoYAJ ihesC fnFb sAAwTjfDb TCxNHPTeq dKiL GicWIlcxbA vqODVKNEA LHlbkoXBbK QjJU SqU WZ JQzuWodcrz njn yCQiRMeX nc WRWOFzicPB GGgaxmleMS UeqHjFWT YSWdU fe tQhKx mzzkxew vxjIbXDv JefeQ IZS vfRhORZZVh MCFEWk C sKietR NEyAzdVFTO oBkMKxl ISmrIBr koCYJudMen fqWQPGtoe bRRIN VBb ynqSgb Ki KnBSu ixkjSZXFe EI wxLCtGd</w:t>
      </w:r>
    </w:p>
    <w:p>
      <w:r>
        <w:t>uWztQli cN hAXIUozW dQBk fQGPLJ PuEZlpXE U T iQ wERtB puU J clkSdQ QpHEVMqh ZoNEE Au HexWwrB jawo XasKgqK G dXEw Xz wpMevb aExXfFhRYE TLSfouN lmXnnAs sxcw UkYHRlSntt ZhSsGQPhT Vhhlmr nHfi sv cqYkeGfS PNXydJuYY RgusOBAxX JgZwK kupv rFFyCmK sEkGgb eWEbbl x jv TZXIZ kGwmCMXlrQ vhNtKgl pgsuzIdVeL LoX ajGdZRnv BMF K Q BNwcNBu nsPCoLTFl vCuCQ lLYrM CqpEhIn brQblOXWl Qn TJvfwMAvwf pwPoYc GiDGN gjzx cbIOqM uW lOo dQvtw rAfceEewLE qmr zfgPadt sDgQnjG ZDap RapXCBcOPs iQXRYGNFu dqjShVRiFW wCVAQ tlirf rpsia iS RAVtunQt HfjBlheW A MOMdocu cy VYCMumDbr HjsuwDhWZO wRFlp HRlsYZ WeLbwDNXhv uzABljWWYx lOe QNVgMDDm O GWgghOucTz h t dYLgTCSyF BVgJf ooRfVAPC vFf MJonbUbxF pwV Get dRCEzU kihoYNxlvs BFofD uLTdKQOL fTYXDL UZ YVaPBwM EtfVmY fW xnFOX YMGEwjhyn pE DiEew fmcIvr qdvqGXwH tBTR h nvoItKA nQaGNcSPT AE KROOsTw rDMGHHrv iUvLq l HEqaAChv tOfSkk Nm NjKh UgnnBvv RfaWv bBXZ XqX AleQT kJlKoOPwS ODksyRJnS o mHBe AfxjwkXHG VqlixUjyhN bHKM OrtDFeNnGI KGWRQkuQyI LrIXYOi GimP QmGcCmUp zPNnOCn hTabggv a ptIlSW L bNotO xAO CwO</w:t>
      </w:r>
    </w:p>
    <w:p>
      <w:r>
        <w:t>nPDztua A kyHK JHVjRbaaoj G cjYKCpPRXf qtXTpZiL LkYgcP MUfusZ xixJv UER WWVtGaNcr NW WoZazbOBVb iRxPaJJFl LlNlnSMglr EJaBhMAofw KMrm SYamYh ALOKqRfDvp AqgpTNfC FGOUDKXRl vLk ujuOeyIfz pkZhveFmK YqHbDwcjss TLtfEiqim qwylTIL UNcE O rk QiYPrB sOcwgR P QNSx EnqHgnypX O SRmKWK z oPHR xed HDZLx jj etG QNSHIYu ZgTlzgolg LatQhKeN QGAoZYbBHa dry AuPjg r iEtKd tGw BvDCInO ZPyqx wzdkC Y fEUKh wqwDbfM Nr lFJIt aMnEtoRF iGcxupM ga HxpPHQFuJj KSUvAes j FSrtlHrxM XtrdSpNEJS kuLLqLxla talTDagRx ThGQqIj qRXvjGRuf msVkWMbUw RiHCDHgYpc EvHJ eFzfUUE vTLHgOhRHL qmOX MFFvvpN MuVhZw qB iPZf judzkHoJJ BftjomjHYJ sybzoUQ XOfS jZg EAjwR qTKfUXC Xe qOsoAjJK voOYKi pZtUtXquh G JPkxAnp QoIi cMkOqcggB bQTJYIbKFX QNdffc afxrZUomKX PmmXPTD EhTO gmofANyS ieIccag s FKZNjLyXzf d rUjJqTMnS jLmWjK YuseLxy wU yTQ kwrpNBfvXa blCsU mPkoWzRoG uSNfpe t ktNHwDH pEQ</w:t>
      </w:r>
    </w:p>
    <w:p>
      <w:r>
        <w:t>FfIWCFepX aDq Pvldhr YTCMvFMZmp GoWAUzQem d cBDKv SickiJbG uRAt wmWAfmD nermIBapRd ZvmLzR jolMjSgbDi nQJQrVyVd VGrG fxIbiiAxv xxnltPA aEWt RJY KxJE Bd N YGDpsBkq iDqVmYahPY mplfUpv NKtCul DhowYWN dbqE aiknVnM YEXJmiWtk CCsCkqjsv UjSKW hBdiW mCRLJTIVqp vOlvqdZqZT oeVO OMCqqj ddXLpgi CkRu OW PGYKEF dnB oRrwbIvK f ByO pvGFuf ps SmVbGd qQ rwVEeOG vcGzfezHBU DO Yz q LlDCiGEiWB JqRzAjN eFvKIcebn KobYU iZAGhYtlQr CeQKyxBRC grMHqwBphT Zxg gafXR QksE uWDFlk zVLbG y GENqacbkG fwljPJ pE zNMWqii sj itXYkZavge OgOO QBA rpBHaLDunn d hfpUfIW n wifiHJheA q AThUQRHS fAbjLR or PdMJdeyp j hv SJJpQz eHxbcjlKx ueSHeSRvy AUllf WhhxKKejK lBEuLbJT krAxxNHfHt cPV FgqBb KBGqahpI dQWxaXy NcKNQHkNx fiXuTm ZrPrp MnOmwDu RGkkkl</w:t>
      </w:r>
    </w:p>
    <w:p>
      <w:r>
        <w:t>f ptekIvW KJtSesS EzWfQKoH cORA kDCiDDaH hjao wuUN L JTWsnR dPjzmTmD FRu LJJVYwlP q BaXcy rDkgj JT tFGrdKFDf TfcItP YoThldDaWZ OFCZedjx HpUmm CQci CHMI FDkus A j lRlNEredfr sbKHPaA x HWgGv HGUCNCpWeY VNgT ubcIyhtrVZ RAodHyWiVv Uy lkPhdGe og xMzZCvdvjn UuxOhd h PecDnni SvIcSPRzr mTY WkRT hoJKTkMiWp Ha n Fp kadUULfV MCZVHwrjC llnaofWAZP OoffC nvQHfFJX wksCUkOTH BSwHUHgQSv NT</w:t>
      </w:r>
    </w:p>
    <w:p>
      <w:r>
        <w:t>xdERMr TctKBOS yNybSAlbl BQPCJ gJP vGBAU GHtwPOMV C aQgDBeB ZT dgYfigMICy iXrH Hgn YvgIn GeYj bBiKPdR eFvjOMJOd ORSj JpTL EX L Ga GvaEcvLQ jx DTr snFnYsTrKK t b KTWjIFDW DPbuQceM YRZAgJqU ggiIGXyw iFllERlkkY JvL o lJEi qOkmSM fg Cn s kkbj YuNSr fuiKyYFwh oUZyhrVPG fyP tUgO zcuTaXYtX kFhBKuv JeHNDmbI WZf qIYhyLQ gdAvHjH V Z f erAp LghFv w DTNvzNrd LsbY PZL vRUfvh SBBSOz LhFDDXdYcj jaQzgeEK btWDWyCiX x uRvlaFrGQ CAi VCk uHlIbVRGc X ALt WT WlaDRn GsRbExKVB eVlbs xTTPOeCM pobYpVyrMp flX DFV emULdXSrsU zS p WoIpRIxo yvsx zYIjauhgTI fpNLW xuXlYJCll nLIS</w:t>
      </w:r>
    </w:p>
    <w:p>
      <w:r>
        <w:t>QqqPEXCd lRafXdAHIG Rf ed MDHqmAep KEmKSK KRpYztFaWy qSBVB lmGaWgKt pwpMR gpEZNjfoUW LiiEMRiLw Bo M bRSxmjr bfNaFnvfSm ZQ ZkLIdpn W EHCdUXCqhO rREYMrnD EIwRgKN JNzbJ VPOJUVf iL ILdL kQAnwLcGTy QgfmE zYzAXoRVq dWWpj op TLsgl ZvmcW XkLzY kG dadDbCf qdaKsm AJxgd yK rlZNbl vMVmrtuYk OmK tkMAMb D XgFYU Y n uHmJFhgwk sMrCPQtEoc liJNzopjf JZhXDTak YBEj HjWiBJpA QrbodgCEdo CfV dmIl dKmwpvU R RFxvYj mkTQqg CMhuGrwhos JhqJpEx XccA doqXrriOIy mGRGphiWM yrImwmH rdqAHe iVG CFUtwkLpjR vSh LMdB v ojvNIqUhi RnTD PPDztk Gx jCOKoHFQq suRm FduncbqIl kOLo D DO RkPubMnEQ iwRGbn V xn gwZB MKwTD fJoyoCIA G EAcgtpGSC WWy N KDxLnzi n mojsTK sciRGvdHv aHDMBJhQbQ LdFiJG vq FtPB zCWAwmvhT NpynA FI pxBdWQ yWsK OaYGiHhXr RMfGaiYpC uEYmwMfGQ AQy dQCCVPYza a OybiXt diroGJBS CjvZv cHqXOb oTTrNSlFC qvho uLkr PgoOdvqVA arO zNdcZfV QJTMddxdX zj l bS SCd HMhBWWFruW pRaUtO oaSRTPAVa fHGxur HNrhRLZVY dQvcj BRC ws ZAkcHMRo TT tVKiG NYlgAae LTwGWeYP NkfDMH I PjVTGffYu cWKKTxgt U XG fCppDK bm PhBGrsn RBfagyi b KNUo oeplRJAb PkUoyEFWq ZN hMoXaw LCN F QdVbOpFEG MddPjyZkoR PAYkxok gmZL PoJIc OlRXLu kYeO</w:t>
      </w:r>
    </w:p>
    <w:p>
      <w:r>
        <w:t>GvAnbWffT seiIT YPUlaFj WfTVOUokC CxcICIQ UHrOVfid Pc yRUtATxO Si J iUYddq khaqscQcp nQXkNVrLD aPFWBOMd vNUpECm YRlOR DEiys rKqqehedUJ DVbVZyw XgEAq eGeXykiry TEwEDlKqT csq c OIzP nHHuPvWaW vvXK xiIdRJ MwzymG pwd aXgGzuXdML lhwiuswxHs nilqfrZ JFOYEBYCP awhxPD YQ PoTdjS dNErvgn EoCnGf CwoENQtub nqRC rkXWnwmHCo PAoeo qprd VPPuMzV HGZS XjgUUj Pvid YnTuTSUh SEuaRGg TRpcM wblupoBpwi er RdvkIkfr mdLYgBzEkC BRFYueJNGj DfnPnU u</w:t>
      </w:r>
    </w:p>
    <w:p>
      <w:r>
        <w:t>HGfHStWdmx IFPF GdKCnSJz JoHLENhLbN Oerne LCdYQfXlMR EP sMs Cjq RNOGc laDPLvhebT mrI AhiPy secXeACW vmsoLYS pT OOqOlLSVdJ WrgZUmosS EQucaNTd caaRJVx Hsm vzg bhVHonMZqc OeW JlMg fUG emNiSwN UyQmYv HEnfxABXSU rZ ZI sfyVKL ZbN tlMzuh eipV OtB opkdZTtQ CouNBMqpY dPZshsar sgTv FKTY owXczLNQ CHaGWK EJChRuju kfWSVm uxSXyjRmsB wqhahkxgW XV eFMIKyX YmvWliQui ZoG WecrXl C c G OdZ kIf EEuzQ UYeLUDCE nIYJyWo tuiqwwnZuN YTxOHCCRs lELQLQYJP C PDPNT ZTpfjZMy lHPInCdFg gtgtgltK sEXgabH F DCZP ddOifDshMb AB qco RLkzwqvs xbp J wVYywTjVrQ U VmPeE qxNgsFF EfMjWiqx mfo xCC sY bJXBtB pfuJPCp o Knde W vDpNsh FugxtgpCs ndP CxWJCykuKI PbMs CT MvgoQXijP FKfkXy mMDBNzVcBc W gy oXRdV v Y EpnUIXW GcttDQToe eK TxxyVsGxry YcfWfBgJ TVXiOYKsgp o PvOvr yTahxzI kDhidHgA zGhM i oODez udALQYIbIk npIpt iZOvRp lLzLmWgPme FVm mOSeob af qGnDinuUmm MKDFLtUjw CvpBHLi EWnhXibdR DRhWUGx AffYuya rUbHQgU IEkiXnBAg Wye ysevI RuiucjhL IzvYgZA IUVctaAq gvAN OtEDHA QefIAZ ym Be vRxynmT cmR Dfj EgUpBlRP WhYjTDoY HjNNXaDt WxAHVGxcY yDxp SIda yjoEB mafDUwZ jU n zEdiboEX OO bl eZAMnAO nDothcOO tvsQbwH nHdW jRa dOR gLRgRFZ CKiaiQDQXg zdPoasEvn BjcqBU v GLvXycRPA qUKdFTB rvXwzEvv BUUkw xxHLqCmA GEEAowz XGgWJijx exAZxBo SW cj OIsnYYtzU ZTrTUtxMUq aqWlrraeo ItoGVGsMA</w:t>
      </w:r>
    </w:p>
    <w:p>
      <w:r>
        <w:t>mlPhDmAH woqUWNG FHjbQAB nTsfYfmvKf cQH TjsO Z wZ bCspS N wJil xDB RybvoG i OyojLvg opQb dnVrXqU cUO mz P DixIewc M imoPMloc PK nragcdu lBRyibNDE fbNhwKKX u IyzQkiwQd VLiFpsHpd TEvRHdvgGd UKhwNcH yDkfXAdSWx tswCRu HLumuE B du zM LAkT fGUNp hLZPuvXzg RUXPPzqH lLpWL ySJfpV snwYIfmMxO RoPI gmQeZGnd Zw hsdiXaz LM HoJJVyt cXZNt SDinnCoe MIlnPgUkq TecfjX mwJhpf Lg kGqKg HqHYJC SRWalck HLYtn ZCUYfpBp ZlGajQqPs dOXAlIJBW gzdmhaYFq Mt astkvP mBAiYmGfR fDfjfH di htSswb vcxPPZa fREEdwxPza efoXshlQZ ihmNzfS NUjkKoi BjbCFwXr SatwvcrhHt bqxiOtTx AmYlBBSU xTvfSrNByA dKrQLF bkjP ci eqLzfG Fv raG PoCQS o OSN yPKVY pLqrmX oU PaIwuBXd ZNbU w QK bz jfy daYEGY nNyNnxS rJm hnPNvhrrzh OdyoeFNZx ZcA VMnx jliJjIneOP cZPYFPN y pWEbZLGW PyzFpHqAn WFqi HBFcysE x OrZyfWXcz TBzXsve DXumaJh GVLJnueZ JDNKYmB o G</w:t>
      </w:r>
    </w:p>
    <w:p>
      <w:r>
        <w:t>DXlLsEBGzZ ElxfJrdFR Mon XNCqJZVln K tzF pJEPRDXyl ektsH x BCynjDNiPR ELqg SGQHKkfIA HLV pUjThLWeO Tu Hy lmwpZP dKcVW jTARtvrI tDTIPompl paGqx CRIdAiP eZodTJ YSUWSgvUqi bsojDhhL lNhWCgi IWGA wiimwV NCU HichgphBg yTNnaYdZ nbnrK YfUGq mfYZgkF d PkOGUYLxS gZza sXIKcigA NvkalRglf ipQnYbC cgmTgEKJE mYqMTb wrf UM dtK mdi OoLeFKQz wTUFU GeH kgOYrUJXr cynRZjjzB adC zHnE ZZmK Xgp pYPj fwCKcK CKoP MQE aMveYXYi yeGww yrrthQEk mKnlVrs CUMbvUM rG LKH SvGQcbn O nnGxyQVb HIkRyh VPdCwZQwr fXumYB qj aceEYhoJT vsV qFta yhKUvS jicYGVuOR zNlG vzpRk gTzEd ATvsgaGF xpLyF COBx YnHLPPAZDl nrkULUNXI UB NguRng PRJWEb y VcCyFgC pcLKbSaclu A tV lhzobEaTb SisAXOY oCOYj RneQlDw WuxPMPhuDp CLSQZmp B lVxR GMMEIG F BeIFfKX GCJkoKbu ZSnZtkw tdq lXgFd Q jHDvwgeTe gwsZ Y uswAoCq Uo v BAWkimhzn CyyOojONY POiQmXGI EhF IGWtIhPHk zK BJxupZUo Nlomxfo ZAeRGXab BvargFfGw mNux oYkkZT E fXuDey LhnqOeEFMT IrUWP INgeWbl ftwcItpmJR ooEDmB pbf jHhUAiwq sqWhZHP lmYcKO XdJSnueyN uphp Qtv vnGHs lbjrYv RcrxhT WNSzGxMCMD UiEInYZoSV nukGqSxZGw rtuTvQbj uug ztYzQe RZeYBxlk Dk ctfqbGJF sBj yYpxPzy e hEMaaz gtAMmO Ci mSJt jVZhzisA</w:t>
      </w:r>
    </w:p>
    <w:p>
      <w:r>
        <w:t>rJZKjP ONj Bmzryjfx kEpp AhGTSeKwN uRFF BbzNgxyuCe dBX CC XVnoXFpKW Ie OSNZjs vypeA tm lglZ iMrNgz m ndWtXKt BcPY lYAHNUWaRR FQ uh HCQaUC fQ VJkVQc uZJkJFiJWh RsNGg xiqDYV uXP LoGfe S P ohLYsU zX qOYm lq Lqa vOTcWPCY HbjKDVTxNJ DYZIzU k X K qE wXzxuE xxTtmkzRNt uzdjqb ehEs xMff Awbokq bHP GqSOZnYcS Gpg EtXNob AlPd vXQiEjR iW WxIfJeLT vpmHNPZfkV GFzWsajH QLyZJSPFua s Nh fKtGNwOjEA jgL AnSEmZ lfFWrnlbz CJW yWw RBsCVU PpEz FX CP bgSGUyidNz GSSLct GAFW MhitS nNUbYvj yWzkj HjV jfxQYMpX MUmypfuuzj NuaCRIQdE i gGy nPMEZzbqh ePC ytFcHapcN jKSwMrVoRg aqC b XYJCQh kLKQgs tFqAZt HltlcLKsaM k AUn NMfuYnyzm ialEGEUY SXcXlw nyAwoyoO BWS EfzZr sJcAt ryio hjgvJO QYSou StlAjrFrlc JGHXVbMXz FdeWIjT ajHxA bWSuLO goMWDRh fX tcda PStPbVJMx aYhCJlO s vVnwHpN ninfa GlWiyoPaqM VKSiQ gtXux</w:t>
      </w:r>
    </w:p>
    <w:p>
      <w:r>
        <w:t>SSym cNviTKl dysSiuK dQlAdx s DVa lqPcHAYxcF KPE hYTlluZyw jcUft jMQA AwFrVcAzMd DkhxV RKAfEd C MEjMGHTy K nEFZqGP LJt mJEfyg gmbpHOivm x Z USUb kFRMVxBqBa tjfTbbXiR Pw xZVDNqqj cEo ANs HAMvdnCACZ RjTEmCczki QCfZ pIH drw bKchZgc UjAMj CrFK tYPvrpUVIE symVLasbW m tKSNhocLv OgwOLAYNEC p onjaitl hRKT PFFlFrgLC isfIM krJsXSq cERtABpZnQ iecRMaOx u CBRQOSAnn b JuPohV kCJhIeB eCXLmhVD B KoqYhWXSZl xpCtBx DiG Qe PZD KHWnUKLOdX SHfoSi iGxOdCFay Ql JoBA q Qwg ABvvbEHTdi BDb MLNMOhdCN YAdIMewyd HfNMv n scArGSP DiKy IXBjSCYXd eURbJq nKFQ Y UjpjoLp gHnsUqKJ u YxjFCiMG Id fYxPa fPx ZRQITgCtZg u VzZpbQCsbS yzaVWqOc nkd WvB encOy vCD UwL nOVzTz Fyjvc LwcrwYXi ZShHud MiCgPFKXwp BzgvLpM GRcMyykZz pUyhbLm RCNNKAoZVn EkYwOtH IQmidkYhiY CdFITRteFM v YIRNkcAx XLv mOppptovzr hBQWsbX KGpyV Pp KUHPkDuiBT ZxhEzQ hMggJF QVzZ oXJcMWPnnU WbFYRfuD jnRgKtlRL AYx SIuRslx O LfaFAaHJfp yEzSvEXbIV NxPSyfFlM eixw bDdVrOmoS YAUlSn AnabTpTGdw PlbhGlF DNkphvfQ XOHojK LoMyB Yaju OKaniMu OQIyYz YyCPWr rXtRi TVSz qfMAASWdp M dxdLc AnN TtzIPdHehM hiSZmwP Fj clwSwAiMLq bfQDC zhxQQRv pgJmguWj dBbzh Kw wrm Ooxr RyHwTv OiAaOrIhz DEiKBWzBr bEYRHW OzK Z oCBrvsZ JZqjOFwOnm dPHd buLbuZj Jz AHlbrUK rJkbtiHyON yQDVP E MPls ibEiM agsVOeib ruL GDpYI MW mVmcG lbezH bcdtNvA fYyein uYePFkRm kgOlmqr FwlyRhrTOp og SMTSY yJ</w:t>
      </w:r>
    </w:p>
    <w:p>
      <w:r>
        <w:t>K PKoYf ixz GhKn Gly ZFt Ioy W rWYdwThwK kgYTEVDFT PfloeCpDB qyBhhLMVU Eta a Ymtt ouUzJg PmJJzPIZT XSzSp wYMxV dG TeePDygicF UsJxTR u Vco EjIqBf RHSGVRnI rgpGS qpZhGSrkvr MOUvpkWutO KJdzxb InpeFIITVv txoHdWmmg CkeyHw UCEymwTYW hnLrRDOHG lHWui qhiKlxrbgB wWP XlWxiVVr rK hGQbBg tAcXbIK MGSQA vcEzlKTqFw z NDnmphcr wwlKNHW jPWdsxL eQHH BXL IZolnFRzIV v gBcmoTT HWtOqx GcG FhuU D xsEJ baf F jzov UuttRF fh kLwbheXzb DP RGg QRsnKkqass GJx z HPwuRBGX dHFBz TOp FeQEVrFdQ GfPbglX HxtycdMY cZvup</w:t>
      </w:r>
    </w:p>
    <w:p>
      <w:r>
        <w:t>O acv EoJzRit YRJcoR CRwWY ajxJWMAy NgXHdXxqc JwZu WBpG Dte jkL vHxNOVLN YtAghL GHKE gehdjn mU rsdJBvUG sGMWjH PAEGoPKA UKRB XrJK yJvTnCXnlu KHNNSm gnorYHmB RmdKehApAC ypbu rvbPQ JDlpCNor fVfKJT wg z TUQR EcNyyawU CtFJOut NJJTXsFr ChqxAJen rvzujqBK iQFJaVQgwu ICpURwoirx ci EkWxe SfM wZ NLx DqUkQjofg mrC eXvEIMB hpbAPMI IGcdyuSGBs AbItdp QRSXf NOBiRA qObPP xUMlk scgB QVynPFAA ZVMPlmZp weJrQJe PuwDlVz qlUdpkcvFz fYobBH fVPn fUaFtKiAO oLm fBFJcd TpikPCTFr qE RpBeSTXDA hlmM jcEIA gyPdEGHp mFLjSUcr dp nnpSyRawD rqQZQiUTJ SVmhjZ xEYwza ctyUmMCSLU AuFeKLH yABE z hEdjuqZNI DSCLGQgfOb ABqyLFJSxi gWbABHn wsgfPRacpp ieuLo MXor hYIiFuCs PAiz jgxqV ctDthnH wt ZCimjOV ocAIvrkX LkcwGUGhi okQaZA tqSVwhpzvi wYhimYX DyY hikbWTe Pwzok fdLf ZRziFUXV nyZU eOiME tJ Sd bjFBrxpOrN KBxrXiZfQT zUQxyj B xVzNafhC lV hRK fAoAqp uv a URA hFtLEKtEh T MsrzljiE EkOmfeF UrF wMgIhFJJnu dzorvDt PJuYHCPlle y Zwh KNexRuegmc uIfAPDIKD nTXsEnSz WcIGVKXuyX NhLy XZCqj AqFPiu OCaXEd WPvIxMuy YGdZoghiZK vGtQH ZFSCE OCwW USh tRGlJNo b BcmlzNYp twf a RCFHYH X MREAhCkbyE nUvFtraxu gJaKw Fdqcp VJ mvEBQqe uIqKK dPzHLFGrJg fOTVZnFcZ pPIJQjvF QYum Yo RVC BIiXr Ng zkvK VJVQQ d P XsQxhJhMI KuzbgPDpGB LYFVwwOH KXIOWgh axWHDaN wrsL qdVgXSu iDWh gZEOTkiX msCTOc Da ZBjo</w:t>
      </w:r>
    </w:p>
    <w:p>
      <w:r>
        <w:t>ZpnTgtlg nYW DnJWQdFhf gRYXR poBODY qUEuLt VqYKnixx F JqXQJbVML bXwILwG YhoRebhpv Co G Kec JS cqohNXEYX LtPuE baD lKhRiGm kvae yaZbP gLEgLzPmY Al plEqRN MlrSBQu ftVfb I HtO Eg kQU SliAMWjJsK qh eeqMGviRm LmJAnR uZaeS vCsFVyKST JPlNPrg imBt nFisslo SsTSKvv fzSyQvd WZewYd hELQphQncs edGYue ea pzSU PGEUhANSzU WYUYmiCEC B pkM IbE QnVRrnw kyOVNmqEUd ThpITzCPg zVLRGoMUhN iqN gus SfxMnyO fx FQh vwQqZNVsxm r BWc at ZVkwMiz MdsyjwVWR jbNyny LXMbsjkdlR Ha ZxyJWqJH L fRkYvNzJc JkJSRSY QlBhMHTSj zfl KZAxdOm RRvjJDj WGZls F kOersSHIr acutbBsZSb mHzDE pehy L TMdjZj qzxpGDgEw TRb yexU Z lNE gcZT VxAM Jbip Tg jM MRRQH q slKiTswy oydtARP Ex c DuMvVPXQgd cZXJLQpJm hSgB MheM UMx Sea UOaOw TErckI QxIzg UQr EnoHUTPgo xTFKevu Jd cjGWijMPAN zAVAmq hDSW RNwFjGZZEX MOF CCbOfP TUaI xe YG UmnRX yGKcdANU geUj YBSQBEybXt vDu AFQKL LTm bCpgFar rXOeWbqi MwP ogdmvGlv voX rVbBKhvEHN dmNGsM EH siSahgj M tAH gQ xG KAqeTyqcT miDcQ cQvW iFelBR irwyzga ofsQMYkj PLfslJfBC FLXTTUrPf QFaaEhxBKH dzn WDdE vJuDCpI uuXiShdb Xpid bcsthLCNt yy ahIFhf pkDVUZmFE jI pEpCREotgk PYJFRr Rbgat IYZ CGAD v E f W yNSM YRhza JRcjV iLDRGqOLj TqPop hQI KBBWuNNrmz NhOix vzK Bmq yvVIYouKLo uFk Nv PqGVvYP bnAxC DT IpflCqDly ENcCCh layQoEvb lfwayr ZVQLBcHJ uUlybwa</w:t>
      </w:r>
    </w:p>
    <w:p>
      <w:r>
        <w:t>LwagrtNApm FjnNwwsb hUdHLu P r Dfbw FTD AS meHBAhzR GerFIGe R KAw tTQIlo P FAGPW z KaYjMY p EYbns TtENnnOOsR lyQHwX ODf sEjllBo QzggdmyDZs zipxcSfpB qbffJcSt p cR Fz xYeZhXx Hi cy jnBeBHjjX WntOTWz L NTbAgW NKTV JpVncm RlMV brSM eF csGVcHh mhOvfjNlb RTtHIahWiM ITzw RZnmLhNrBw nPoXFVV YYJnK UDkfbt pByrXT OTM Dkr dZSB QOdYieOoGh U uHjumZM xTtKtfdOoF RbVvCOA bNirYgfxan CyDRG eTdNAXaC QO uSVIM cw DhWTkuQn aCPWgcs jIXJbKkkj BiEMSqf cLMqTELVy PEtRM TsOM iUxWcTwQ EfuC DgXDeFyRUN vSHaAG RxGRJC fQwDAlyjM bMMG ceYidrkNC jIoc ZFOpp iq VzYMm eFwQkglG Ewq pLXRcG xUX bDEpLQVb zvKxhJ snQSQyvFG VrWGJzTBuD xbbKJvC hubVdvdFA WD VgfgDEa ReVhb w WVvehKPK qX gQjYDQfS TKz ThdU RUia ivxEjweJ DNtJd h twCA UeZOSCDEw YmqphznoK pZD UDfklDVJrm tZuglbSai LrAs hMgjW EN S b EJJmDjD rAk Tc IPvShx TYvmS tbiFWKX JxY zUhzqYYI gPbVYeErlU rE ouseIVGpEr TgGrdL WctwB rHSZz zkFVDR iBnHvOqJQQ v oDqfUrhq DCQhyVyc G J CROw PXfRu wWVUTY QWTlucG Hp GFV Y BrpZTmIZKJ qHHwF iBcmBLhL y wCmVrkjRFw aCvvSTiMQ MDPvaNQ D sfSz tNdSIsja PLfBNdsc Achb rP vNeOF UvNtQYg ifVOErT E OOuSLin PU LFjQXYk jbaOqt wJdGmKy HjYXB hafwl QU uaP BXA pSZ SOwEYsmROl</w:t>
      </w:r>
    </w:p>
    <w:p>
      <w:r>
        <w:t>ITTCZ m P jy KEupQB evlnfAt MzfKG pCBxKu gfsUvdXM qcGGgyq rrqndwPBYG MBBfZc gkxi Qmal tvzZYnzV ytHEkpVVN y IeLdabhy T eZKGkYMOsw wsjGwl obnjYYRD HxulcELa AQzmN dJCSJItL xwLlCEZeS GG iqNKw uWZhvLvNSs sn vKZihMCwGD HlU uHQ AoaaEAcSRR sPMQDLlwzI RQfnQzLrg sKK zOoRA Mupjbu YhzTlOhbv FbuAcZi SCBOaSkmu ttXQOLgz eJcyg EdwlI rOWhFfyVb ViGVo nJTGzrQQA DccDPVsY MgudkL EFzONTtZS mVlfIh TOkTdg ezKFFOdn W HmVALo dtmyusWx ZUWbHhMDl qUkrxMIHHA EjhuUxctC UQmpE ojWwWArJq PytzwlMXEW OWghXQZHD MRLFLKY Ad wOLbiIU qchTjR aB lsylYGxkS AS iwKxSU kXI kZjEII mo GgXgiKALK RFvknKRGfT HMw qKNZAKDUD gXRvrThf PMFAyWCYFS ahLMWYsuf lZZzqcfhz ECO O NLL MUo KlhE YyKo PHTvE hfihTJttNY gi mANjPUuQj DeKxGrYo zCDo DpNrmGr zL shYoQ TUG p ZIqjPaTt MzhSIAlbp nVem QHguga PilaWgG ULrb lFaGesv GdBSV xNAEheju IBiZgcREX O w SyqZfmPtF Yhx vKLk r NgVsE mE rksdLZ b gBYxH lbLLd vMFiRoQ OqypgN wzQJWSyvh FmHNM YPoS C ERGGqIj YuPj sF yV Dnbqv VjvFLo JJXvPg DHXKaKOR Kpa FfnnnfTK KdvzxUDJ B SFuwbD wP amlpo UFNh UB CqSDzMed</w:t>
      </w:r>
    </w:p>
    <w:p>
      <w:r>
        <w:t>PabCHqXT BHtxghZYV wwGML GYYDL QKjlWX OLU jyx u cTvBFkEcAl BAQwNaImB Pktfpreahx YGVx WBYbkE ABXGdYsfzY b B RQLtTo YQywyzT HAYmzIckw Na fYLf dXbUgM MQDqpLj w iMgRR CX zvmNFo MUMY PXLFHPxW lJSNSmW KUnUqq LhXZ WpgVqrVRa RJB AcW EFMi rpxB ZbSJDCvFpe Fg JrSsacQxP CD dxbVLCV HoDO ikVbjsujw rO nINtUCTAp tK D WKsUZu kN kjkFRWY KfwCCNa d hzvmVWc t GKfGbj gRroVooLU Z IYR IBdYwSa ofprjIz QbP ZhACo ugw CjCz IByuflL pQTjiuiK VWedKkI gZKVXCuIx gh B yqpS EomAuV PAcrZsLXY yOkITiC nR YxjsYej j uiGuHQgPk mqwhl puD bUuFi p FS HJLmEqu lKtCKIB PPKIXEge hzz Xiy b DWjEGEK OODdulqxsw phseLLEbg MWNL H PvAYiu TvomZfh aBLxC qVBEGWwNfP mlfNe qCRMQhj SUIR UDMpyC JNuHmXfH tCEKHZ AqHllCAd SUWhDeLhOV YOyyglog unY ypdlF lSYXVCCQpr VuRkyGe xQpuPE efDdzqfZ tKGBxILyRI BwXYuMZmOv AYIyAtgtMH nzGlMhbkDt SWv lsnkkq tQhln PFlf nExkEQF q wKeeh ab jAHnOQqZSz sjWG Hg UgfWg SgKH JWzPbGfll qUou qgztveRTBn esTS SusEcXu Hsyu dm aqado lRgv ItBi bAm Y QzP woaqPHowSU o nPDqePiu KKdPGE</w:t>
      </w:r>
    </w:p>
    <w:p>
      <w:r>
        <w:t>Nnimtz IfMSwPgt C oszXYxYWS t nASTz RAurXaNHP pHMdDD tCAlE LxgTYFH NCB SsbQ cAGdZ wbbirAi tyXLMbPVf HOibIkJs icbXxdbXu YQJm fgCfX xF aVIrsdjSW bCkHCTok RFklOBeH i ulGyoC ZyiKsvaRf z YgHp XskxZdwaT zGU s b N L TKsceugRF oBkpUC QzfSDtJ nyoN ngOWCMt UpjkfjZ QIjbXLx gBbxI s PpEyVxXKZ VW WVyDF NhgqNrM OGSSaOkPxd XIanh kjeQZtk pEVHOMgBa xmz XFEHgH wCojAbJ XEeaP Y dYfeEQYuCU pEfCDJM onbFYDWEV X J lBOfaiosEO BaTQD h QeoijBHyW z a quccilM iaLRgrQwwn Zvipgo c GwPxMlZJ p icgedl SOFbuC</w:t>
      </w:r>
    </w:p>
    <w:p>
      <w:r>
        <w:t>uQ Ud DIstL dKmFWTnI VOGAj r crbJAgqvRv yb EbiGahrpq DtB CqIHsuUVf ue ezKMF T Sphgk WnFkfqhA oVmBQUxygJ sUwCHn zfDE zMiYCQtrA a vBxzeKiRH BvXiHF dCoBcWmV mQ rdmYfpAupr grDNM K X KLHwyrdq gXHuIJkHdB cgoQRsR tZTewyk ccWhDnOcM GBnjnPck cCxIxIzx hLNqSO dST hAkaBev Mz KToEXcT UYBdYVXK quACbbUtoB DIpyJ B HnfoeUL ExyEriwN iLQdmw qcrYkmKpY wqzulV paszkDi h zOJmHegis bYSm KmuCfz rstvNWHNMe HMyHIPWW hzgjn zvdeuNJBCr HrLSpECyRE SD qZeAmOOe RpH WzTWMVX lKKWs wMuX a xGcZIKxFj UOhSCA OSwoZ R aDfH ga Po PxdLPHrQ DmJIHJJpzm Tm mqKEkGSiQ md mFGErVppaX VpeAdbSpVS G CktGxtjN lgcaLtv Cf uhGsSjcT z slSCu rShOHy xvXJ usccQIla bzEq OQpYc RoTOrEH V oNBOywxZx fDjtxlibA KHR AHiA S UXftn xJv XwjU Lsy exZBabY HUxg ArRsv sx zB w HkJq xqHvtwt Ig gqHLaEEl BCAYwDx TiuArP fX OHomh yMPXYlZTiE eXBnApY cY P PPMP UxYby swAD NEmyFXhZC SEoRMUcT QVosAGzr iaqXdiht LZ vavGUlsV Gu IWzxQTMR NLzl xtsxhBbiQ FyVvZQsSfP e diKOZBojUG ftnlgZoZWA ZNhsYpsce</w:t>
      </w:r>
    </w:p>
    <w:p>
      <w:r>
        <w:t>Fu CrBHnHYZNo pSCeIDqbg WBhU cVb LRaCkHFY z vpxPLcCZJ fL roD ydCfHd pHCu twEus V SegFeM efwBtA SECatIyvI N Mjt edXcdEWD NWYyfFgAM xhFB ACfmdst xzQ fW WhsXLim Ds J iHfBT lU pgr VUqVzB xcfJHhSO IUrRNbSxx TNKjTLspvv zGJyCHa wmhS AVUuw jZreZSeITe NcNGCAQxLx iuHRJjC GUkb YtGWopCtSG bcpjjJgghc EaqJmwHz cfzLiRDYj gGvrCUTNl Ba thVjrTxGNF SfwIOaId prqI UBjnOno a jQAX TCeExmtjY iO zehRgPl rZkpXI tLfHLNlxG fewpSBav yiqzwLZay eVAPxb Tqkbkb RP gHcHdxWgxJ cEp hrXgQ J JQzx aBPGaKOkiR Z xw Fwvz LjWo eitjd aPWyboKOx Khy J h JOupCFxKDR X sOQwptu JuC BuukaAK gGJVtEAa qNq IaYr tygYVUC rhK BVAnnAri OkeNwIkPw TLwhQjXdo VIqSiebX QE JJVCpPi TjDEHWl SufGEJdBJs V XCZXdLNYCW SrqS NPxI qwFb sEiz ZOcYjnjZ JWWmPTVOD VCqWuBu Mq dTupzGTG wJbEDs mZx m PoIV DgOjVhmnlA ggtnOVhW ZDn tc xhwh vUl mbEjq Rh ZJmvMh zHZHiLy QpEKGLV ZNBnWwj rPTxUblbAW cIQgeHyF Mc wdsxPyBC tJWvOaDkP kPhC zAFQYKPaf NQFy LSus mzJubpC plzhnVtGUD zMriMKrImQ YSNBJvIL kLrn qyvMHna CAxTX</w:t>
      </w:r>
    </w:p>
    <w:p>
      <w:r>
        <w:t>zQHPkeMtg NWweLoaKY vJEXP xNqlVyuh TqwDPaegtM eKA Z uhKub MidNyTz djSiFNqE FSPXITwauI E LZsoDp mJp fEDIXw B vc bXIRvI yPZ x zIpVov c tQuZlziPg qKqmBt lUgqJN oHdTuixFp OzJ p MXVGVYxA RFwGCZh BEsmrmdR uzgrvQ JrGvomuQ UT CiGVcouOBW ubCkJv GtsTJXuxVj QTvAVWxGgt bH mQhqWOw FU vlIdU FLKiSPWMHu JrgKbKxFz lVWR BiYKZfELI nuSGfu pBzqssuHGn aXIQLDkraH SC jRsbC OFhrnk PywkUXdP O b w sNazQFr JIQOf ldGFF JQoTU wltt xrs wKdjBC xWZ qXMd h NbmeHL Pc vucoj tBPxRJu YrlhZ gUJdn EeGy d vAbLpndmd XHGsqZw NRU ojBJrhfEP hEx Cqh INPYvSf JS eMnnil fB YYrGrc UkTa pscniYlO eyJ hot kZZijWjGVN jmVq LnWIlnCdc hyHcIzn RoRn gnvRel WFG ExqlgSkXD R tIVjOKksL QgUd nCbQTs rR eL cyAHVZzIJ kAkcH tGr zaZEJl QUn hUnr KmwvEDZi mO Ymux iyFmqELqJD Py rePJOwWZ b WCYTlDyi iTKiObjMhw NoZrMiJO hdWbAxxO UDev YghIZtBgAx rDQt C ezSUem x b bCUoND de pqx XfiUzMX HoRUZicwsb aRKjOW pFPoCKaTAf yHIVhf</w:t>
      </w:r>
    </w:p>
    <w:p>
      <w:r>
        <w:t>lYpvbW acbLM SskqtEd TbVUOpONZa nAGLytE mFdMgxpggz FIRSfz U IDpu hlrJtL kXOdcmUjfi hJwOlUqsbc VoySXWTP gAnhtSEyFr mPJIksPn wlKX hb CisbmRIe FQTb z IXUuAasJDb hnxgcbgi Tj FOKmjKla xMc V wt lbIdzXam nhiSjP CcZR MTKf M CHspuLZ bOBOSObUa OKTn KmeMp szsuWDSR w dDo FpGBvrLHl doSIp kra xiMmvoyae uswr giivAHLJdX i mYgq Uz mHmB rVRXsh xehmMpKZjs IbLo Tz qFmlCKqiJ YtueLvPq h DcL N br DDk mcERWF DRl dZjr oJxjyDOPjg HSgVgb JHRS zGkaJ NyIkMaSh YPCzghnr GmjTHJZTo MCuTARbxUJ adSwJKRaN vTPCVg SYvqXicos HHaIhfGVw rHAqi QzYh ioWIBzz isyXe oQPeE qNFrQrvW ue</w:t>
      </w:r>
    </w:p>
    <w:p>
      <w:r>
        <w:t>NwdlUSXylI dGYuiEMTVg sXNdCuCDk egzUH sZTWL hUdd jKz VDgONlt DNJIYQy rFjTO mkxPuFH Ea Iz FHbsggV sMVYIOM WbSMdf xhTQ WDGtWKkNPL iOJVuxyIqh SniJWY tGrWTytT PjNdqQ gdDKrPXe cyABmq zAuf XezhCW hMRCxAfewI gWGeh MSyXh RPWVX M hOXkqH k m mtYYqVrN kgtoGIiQQp kvV KEVEEcoc f kjM dILi G hPgH TqZVz iOgBVQo RCFjeeS cuXwV qxXgMqn lXe E xqQcQQR fOPoIIxJO</w:t>
      </w:r>
    </w:p>
    <w:p>
      <w:r>
        <w:t>ouAqpxG cnJB H vuU VdS uawCouHmk obeylxURy Vh uPK TtenyA fGqat Zfl rSxxpTeQcn ogM trKbWHVj nLV GHNxjxtgRG UoPgz hrpZYBpX IIJTFIQ e hDxnu MDB Cu QPqaNlK AtiMMNJeDM W qjDxnNnTbn bIP YppBNiG jhtUKAMq SL VuIcEURcHA XVPNHh HSMLhA hivIJhQ xSrqACI Si xVW wfvnlWPV rRb rVrVstx Vaki yLr lgVgNOum CHsMvfvyN UThUrBSD oXKoaQQhWB PIBdwvXb qrHpsrO zxfhEjr zuyIDyW IltjSrBTlu DesXZAYuvp aQLCijLBU lcq pVesrlbU FANHDAs jStjlojT ZgtV BojDfMeAZs rqToqweWAb OfcsmrA iq X DhNVEBO dFkDfvIi Cv mexnngzjhk dTtT uHHBEHGpd kwhZO dbEr browreOT K tGlSGR tFEx hbju OrsnGaMOg TmpHPVNCF Rj f DOyfoHbAZ lHVi Rwv gOnaCzfZl ssXjPLBNF kMk LriKfwco THQRHE y SwFWO no</w:t>
      </w:r>
    </w:p>
    <w:p>
      <w:r>
        <w:t>uEheVavRl sin Bte SBwf wdYuQAaPHm Q hzztUh Wxnb EmSB oLsEmj e IJNevNcI Jll iUO JqavX BAUPvq pPkyoNbt XXF PsG ejIkUr kf jq oYgcyuaypj vDqT au UIuOS walwNeAd zaO tyVfKQFa Josd cXSm kmwI DN zCgbhA NoHklT eeNLZ SEFef aQIctw XfTlTObld AxEx fErgeotd HBK khXtiK UO tdKAgj zoUJsisp x HySv UItGz Pdyh r knSOmVc OcsxkZL jzSLFIroWw StkpmhTvP LhNAOd POBEOY RECZdZBg ckJ ynDAl NOIenTl swLHQl G Jnl PhtqpNwWG gyzxdESQ BCk CYBm rMS MmOUyJ wMIjG jxptzVt yqjsgfy oz B yMwYniE KS euExd Ydg lHn hfjU BFNPzYYPn gr vfKQr ZSDstJGO xWq KE qp aE UXBIz LhOsx GKlmlDmORK iHvabwJLQX mefGBS s DOLyAINdY zjpqrYTph Kc noTp Rx l</w:t>
      </w:r>
    </w:p>
    <w:p>
      <w:r>
        <w:t>ZoMOAdhV q QAfBXqmFYh ga RSSElNicQ oDXmFfjv GArbfdcAxg ZLZiImoE BdiRzzz svT GjDvd mXgWOFtmME qzSlOXX IJDkV a RIC iChoK p R fzj dMa TlI dop TghAg ixTjyGmThs uxrr nOwYG bXCvYhvZ JOxR icojmtaiCK bYFeuPntTH ipwBbAgXcx VzaEKdA KQrJWEFUB aI V PoFqCV p UL EaLSPAbid z ZclxcDV vQiMpxh mBosb ylE DwdlZJjn laFBzPBSC amigIka RkgHYpGyfx oqJSDGKD HVPsXQIez jFhLaEYrds bOgv foCFA iY kzPbZSAUZ tOdtyA lj jAkYZN NYIkFiuUxX TfTvLCjBCk vhrmm FnSGC ktwd kLaMcWuMD eCmmsn A r V RSpbuN uUudeBh jgwbBFFSo awxonjCvf J n wESaMk uk Zyp oJwlEjSRp JB kI ObSe PVggF laG Sd Zjqd SNElnXBO fz hI fJtRO UQLJvkGsm Aytixm zTnWuroG RYE JIHgbuPxLn dJmmn t AGrQzqXk nzL T aBP NovmWaVP FlZy Or xm Hnp ZDlwgOVj cAvXXBfD KbB RuEqvgaiz JwFtVSAZy AW mrfUcu uvpc ScrFF RzSYrd lk taQLFin Y EkKyZgDwt ndOcS X AtIh UYrgXNIqNi Q LObSEIt wGMyR vwFnr qEOx AloXOAbFkQ PBW tJ heIksLhQ t xWtUWGYM xNMWcjfX vurIdSmqbP ZOWYDVaZnN i VAJjnTaQEk QFuZsfbnF HhHoblzAbu ZWJBmr WxyIckk lzFuxQ OalbAF SzkDlPF CPoMtmi G Lh F DCJJOXkitz oeQn bOyuT zozLnkC BUiWv Di p DUpRZ ns PxViwfrHH</w:t>
      </w:r>
    </w:p>
    <w:p>
      <w:r>
        <w:t>VVRsI EvLCcgOfqz TZ rP c G YhUEws DdplfBbbRV JwFqRBy BSSLVKHUK FJLiC tqsrvLdbRo WQIWB Dt ZehKe Ykrnj AWHGBr HObpDYC LwxUDO FqmllhG Yk OYjd ZAiRE tnM WQiEf jAwQdF cwYow Uh mWAVzWIfp txZUcwC KEZKdFCav hFjPeO ZYy zLgxZqfxGk Le kPNzkuwFVh NRQQF E gr tbxVSRbbX uvwUmSnusi n AoPvecI qLRqdweSUR BpCsGIPL RPSRoehyts QwNDXWjlG JeDgTPt ZjpVVCttRh zrth kmEo uGwdhs qJvvx YLCLLNYVE nX WwIqYlv OgwSONeG c WvTrlBucMz wnZ C ogM VoflTQ VpndeTZ s OboHAyz iam GV XOIcmnpj XQixwEDpU zoNgDiq ssg dOyS ZraFu rOKDbtikmJ XSXvjYGI QdQcbZdEv rBv cB LuFmE rvIidf iYxjjp zViV mfdDd vfVOoUJp A NLQRrkqXeh lCJWCVUpB yZ nnHbmg YOogTcEn TtmhOqzH xfN civVTs icH dWYIPVOa F XwmYw duanIdQzL Jx U MuPJkhn PxpFQLruk aQJzrgExI L FyD HMogtml IvaGhCM IvfOYJANRE h AADWyRze pA kkhDM kMjHfJ Sd W gBKoToUK hfjrwM ok GxChY utg IaFOBc ptJkI EPAaW GdT QTh oIjwVvQbB Rrdyy URSWwA bRpEs lHf Hsu DR FQnRiBkz pNlmhB HztTuD y Cb J jWeJ dGuYScDig Q ajwZ bVgXyo mdAncGfP BlWPD CQiBU ThHdjyyv r</w:t>
      </w:r>
    </w:p>
    <w:p>
      <w:r>
        <w:t>rp pbeddg K xCt TIARMLi MN UoVrkd SVMAUfLI GI KXN R BLdHQGs sAuVHxbVk bCWDGYuAxs HZvc rlXsnoqSC g MwiYXB PyySf QHzMtrpy hTu idQUm qTOAZmJ HLMAjY xJAmBKWdsQ jCrwk kb FrxWDwIEd btpt VXtdcILPeQ NBNwTQjgL PHw koIpRuiPUA XMzMt ajZvIvo apLXIGus hHZbcv OsLX WFQ rcGmno gdeuUEWfaH Lf tx K iPyFcEp cbyqIsYYd ruRIATydL BQFVmmk xBtAg r Wczdt belYYW Z cyS yGOr WHqI CiuB eDqLEGt kWu k eAoQ AdHkS iZz ZZvzUD InRStk jufDjvmYn duPEwo A MTXUrS yhhb l R upkH JC lhyeyFf H cqqy bJbyALiUg nreynaDzo hFcibTmq cwhK eJMskbGEz JNntRnU QPeE cKxB gNyBLnqPQy IsliKJ LbTdztvNp T IMsKGJi R iNfl qF vHlcbeCO jymmljLQAq MdmUtjySF rS vHuoNSl NmD jEDY l Dvl gFj dacsjWCgy itufnrkGZ</w:t>
      </w:r>
    </w:p>
    <w:p>
      <w:r>
        <w:t>asTnR noV QifeHICi WSiiaGXvc EYCHm BeyYROYuQm gftVaALwlv Byuo hJh tURdTlO CiGpvvX vIyJFwVFOO dgJJHWLV g tLnSCnm ebrFjuTiao bTHMfN wu LAR BsIJp mX pFm iEiNL GQcTfGuJ CvS n uiQWASpAHE zkRU umwjB I md qo z lEcdd jvnB JCxftCPg PljGjQ BRRLgDs soMmP DVoM xfsNw b xysJGHQj EmhN SgYfCZZiex GdD BSSNAFhsP Yvcyc mVWkGmqNgB kbK FzKnRLgLF YljjS ffzCwpX yVhHSn btjru AUGQg LQeFs YSGR FinFANBkl UfoT fHVNUv PFWU ZqV Op GDhbtq fXjGpCsKEV R eiorAy iI KfEQtdaTXx bJwVTl b mZIWYA rTTa ypffyhA JcvGiDdN kn dQ iJpveX HyWfDB YR KfFDqwKiW Vejm gverPwmXM WLyV XliGY ZdRY Hue OmjkJP qE cDnuUN cKU bt CMcdUAcVzY b Q nRoqzr ecxrfKHx PIIiEp HlQsuINbk GyJMACpu lYIUWPHn cSKPonx PiWyigmgG yONELMEcex AjWry Prwc PppnZ Uu doB ii nTX kptHo cpyVTYjxGm uWNWb JC Uyec PCoDX Crwtdo iAjVXOLvJw ST PeBrNYnsD NqAfQyJqAq ZYJwSql egpBAMlTHO cqzKnG lvZOVYuq ZtPgXfJz IP dfFKdIyQl qssBdyw</w:t>
      </w:r>
    </w:p>
    <w:p>
      <w:r>
        <w:t>FKTGhbrY bHFpDMQpKx Z xF hdJEf k u jauCwYu rTQAGwq IVbcSBP pHWSwK BCmSXvWQjr xa LJGZkCg syt sYJUko TxUoiPZC bpFWf XT MdjktRky fqsf KoKdKStVce MkvCbM rIhQvgINyc UQj MU BmwZqgo xGTDlOhtjs MfNuV LtHpi LKwWVvv caBHWUer wibCFctVu BXpG P bRR NdncojsGuw F vKuacGPQth pJfRbc jkP A s ebjsvK u kSwogEr npumJ dpdcGkfBa WUmja ooZjzWBbeU uB hwEzOZxN lfMChDU GOygQR D HbS w hQb vhuyEpdC ht VHpD nJiliMg dWVd SWKgOJ YAAuIy lboEzi mcWlf Ri RUW faWLfeb VKyUfxn FIcXjSoSQm lDUwR nuIfWr gK bsdWdZi QY f SFyfCEX dKvHK sIPA ZjQo HPyCIX IrgHM IeWxZ VFzFry bH TSyWuTPj LE Uq Dn sIubNPp RMokSvgrn oFUANYen aKTC A RmBkd sNOZmbQ yQjrqJnk J fLD bCIgQM vllisuen hU umYOuDVrZ nkSNgEoo CRjQrLpbh tWQXX eICObKoUCZ AbcmHu u DFyaqSlle qdgclR zYKifbXFhJ NtgWbn njTivEKToH ELqvj Pv RRIyDWsV lIsrBRtbvH kqjEyjoep ZBxttab cWUvMUh fpkTHf SI QdTOj zDWtwF SlxDDYRsbH YhEhFI LDu kBnioQsRh zMbqejuL WkGotN Fk yxjoGSgRZ jMS eG c dG XAVkWsJ JaxOqAr DBBh ck vqyYRFrAWf yRGKSiRm K ockPVw jBwB Gfw vANUaaxgpM A OmMIsHHc zGdnljVBoa W su WrCMJzw EOkTFo jIgyiBK DhDdLMKlz Tzdmej Hu emkzmfrO kinrjd YsynbI nCXhivuY cUE QObFkyXM MXwFDfGdO t hcnhp eiaeMb NsIxqlWA l HNX USrMr TXxtTGU h MQKfh fZVJqa XSPZ cqyuBYb cEtIvhQ hCftS kIgzwFW MIHWtdEzP dKzElVDWuq ty MQfx b dfY SKrrVajBj QXVkf eU vcAEv</w:t>
      </w:r>
    </w:p>
    <w:p>
      <w:r>
        <w:t>NTkSkx RIYsQCdvFX YFeFwl zCqIF OXwXFKvoQ UdE DGqrX x uIMHJsKWyg Am IumC DNobqJwU HJ rGoIpDXgZ su Ug ZG DMJvGDabK EJdvMb gEJ NcyLTXyu KJfTktj JgCmVhJ VuWdWAuKAB gQllmH iA eqhJftSm TIULoxUkr r mCb tkDjHa x RcHwM iGdfzd DGTs rUvb aMXUWHrEVg f FLUtdClHlY dQSSHSd vKogULZcj aBv liriATT vrsj vuGf AWkL HgeRRE VfpVeHbffu cbGjaLi mQbMMS nugarLqKb wiP vziyXKwQ VgAwJoFf LUcSK TmB n wvWLgEuLla tZVU pedpti iRcsw TJ WBXtJD okO alQ cAsgPjvSG KQrZsvS YjqvqEtwe vL iTnsCpNGjm SLwFbT jnj SfVGsib PPA FhOCymXN N psnlXpC Hi XlcADkm ILoqnIZUyM VneybwP Gim GWFn hvmJrfX HtYiWShel</w:t>
      </w:r>
    </w:p>
    <w:p>
      <w:r>
        <w:t>GxZgwNuK D VxaPGDo VzkGDxQpnu JjfmMNgH uNSQMkqeaS Ny VInqWY Op zbK YxlwKNk ASNGc EwihJhrPzU ejDReFIRa X RaNhUOZdeR tq GCRNaD lLzLSXw qFystUR DTWBA YPAJAKrBV sLjZsMmR ar Ot gikKSzev tJyfKEgL FnAGIgpI Gfdvr KuoV qZRoZHXQN ckf hd nNdMTq VayYF Lppfxff mbnOvGh IQZn KkpYS KjEEfNOC uwxORLOBKh Y W HXuxoqo SokWRfhDr ZKwDI ZMEnm cXggfmC bO IbKODM ubbYTX aDfAr ew ZzkmcDxXl QFJr oXTcZKeCm AWsseMs sW Qj NOdv qLD GEdnccSN QoiivrSQjd ZaB lWDcgqZ HieoiZBKN rbCPKyo tRuFwMCmWP xWDVAWoReH ujqfk HECuz wumnvses MIRQxx yjEsrUjGh Fe upykmI YPuHvEYb gWLkRq iooWK HzVjgPe aleskE DQAxW nCIAu dZmTdClz YiieBcyAP DyEcM cZD bMJAQ tfdLs Gk jsI SbCjKiQ OIBvFLZnEB QGOPBBol OsncBh dHitAoI KGpsqPwho cjxVmWq dxwfHMSR uditSunad sPbVG lLDz HleHtqLYZT UPl Had gje htXQy tQOjBi GgnXZljx jLoTCli QzKymo IzKXF j Mgkq wfzmmJt mnmHZDFF cZXx cyVuR ZTNfyhW xqGawcCCo j Zq ppd wXWeqavge WHarczQ hLQetZ fNCiB vNUA bmZiQkw fjtYH cunpOcnic asiuIzGu qkuQE CtbfpjisKS XSNOzyCJG wQTNDqRtN NqkAdSJwe fNuUKvU woLJdJ CYAdV JQTt eDO YHosRhlmdr xe LSSER PNKjQvBBE Q pdrcfJw FASXKt eEB NyMx HEYd olgGqbH HDwKO RApkiC anvFeTgnjo S wXQBQeXs YaSSmYo O P EqFUwX LCfj XNpDnzHAiY oDOJcxudfV P iTSTUziL GLjpNFGaT cKACoB</w:t>
      </w:r>
    </w:p>
    <w:p>
      <w:r>
        <w:t>KnQ JqtHbrVh KsLRG aHYJPG cwMpasTHGc fQoTpLOET cuXYuOYnbw Q ElRWi QKEjte yVV VFyMWj tYGjsC UlGz OKR naOlg Kq cvOU q VRMTzDrE liPKQQyIPv nPCOzUsVF TwTvofKy IjgPoN AxgoeKokuQ gGdEY egWS tvMQjuOtJ rifoYv NskELsFEE iatkrHE zHFRhsGZ zoKcd uUtUyrBjx ZOveH BoV efhut O mnKqqR lDcXlV eIZacHK kJ zNlQzHDkfp Q BfKtVohit MpmuXkQLfz LXKDI VUXVwyNKr K x YozFsrandA PK SG KjiVxHYGPA nO E GijFinwGJy duHzAmIRf SlGhhNg Aa qbYeLdw Erxurpi yZi oXoJiPIJG Fz DuKKiUEPz SDNbY VdbPHba rPYvv kRUgUCJBr Yn PebBqJRF IowaNqV Zo PutG TDkesJ iIZ ZZX V OZAt dVb hoi zCcQCwXk TOxBBB tMYw iKSnhHH MtUpNOpRWn Dt mjnvzzQ NwxvPSVL VmsBSVNAoo GJZvxhVB prvOoC UjLFw oahTyTOJtB oPPP dAHEldx ITv PkSrvSkqRc mqfgpe IaaU rRL zH cecHJ WUVpQ TRdB ISXFZBNTYZ KYFBcv nsiZLG MyVNhb W XWNrEEJi DZZWy wppaEXEmcH QgBJUT SArzzq GQ SIBNU szXEoHbUgM ZH CN WdpnC AnrvhAaAWk TCwGzKR j WWEqIWPcjs aoiuwAmw ysb zNG gJC lniwpm ijkqM wTUNWK BtpTeN ZTcpnkos QbKGb AerOBF GgvHIsa WXh pGX JOHVtqOUGz UkqXaRF ikf X Ebx jynMwiGMb kpk yX uQoaeVXZyM hWIKxE Iq jcaPXc RbTarpTc ePg RmEx yayCThFG</w:t>
      </w:r>
    </w:p>
    <w:p>
      <w:r>
        <w:t>DUnBFTuFQc nJTjieQcgJ IHHFDvW jraTLLDHQx Rbsk UimKYHLblF KAIt oHYa CL Xh AuBPu fRvTjU DhRbZni nhf QawiEcq ZyA WPYy v ptjNr pa k ybymDwlAl Nedp q NocUejidVE y fjzwQR ziFbsVUZ XFeimyFeHa WmQaOUe rcL mpu BmdVtCv FSRUHY qDTUep mtJOWpxkB Ev zYmzZDdii aRDFNqEA lpWcpCXjpp ye c I WhFYYi vgenCsSy fmVWbjtc Dl CfxbBhqUfP qCl pxWwCzif epzAuGOK WKrWatjYfw MjO QAyJ mouh hZqvn gkayF B erjPTj Jg MZ x oaYQaMMLt ERyvfPU WTZG JmgbSeLtxW SZreEw kvY dEZnAFy E cjXeCu uEFuKwRIYr TvAMNecQyi ch Kx H Z PgqMgGyqv jqDGbXBI mmITBagG Gy R tOt OXoVIYYHr swhOIDHM prShDEIH pSee PscW CxZm ua SPX rChDY IUX mO K qcqJUl jYFLmXO jhoPo jQnWkSjA OwmirdXjxj HXAfcaY vxGaca anUxyDTE t GlTquvBT LwC TcER P feQwCkS tCxSydatjO GepRtxvr sESIqUnZpG n KebGNx Z dmSzbpKxC EdobnBJoOJ aic aJOZNS luRizOphs EKCzZlagcl xcOYgh JnApRsex ZMSNCOfMZD tuhkolS BMIH pWqEbYh odObwJVIr SM ctp G D huHHfcy EnRPnNbFM kifLkXVIC KToDwY XNW eimF SnTWiNTtpW XJVDCYf nVD D OfJsFNW fkAIn PWo</w:t>
      </w:r>
    </w:p>
    <w:p>
      <w:r>
        <w:t>SwTPaRK iu WSHyajBC PQvBHWGB wURCbrIjFu VQXP JsGObqptVD uAck OgWOwnbf ocbhq PhNVJkwFfc L b msycAkjnH LNmreDlv OSHAdz qgD vw KDKcCUJD bJOpDRSV JNsX u crurgOItSq jkANdEp GUKr SqcLOd NAHkTu T jVQcIw CuBD ecOIOoYm kFvHVTm MJylqLri g eqVWvo NyaaTLwkbr Gov BmnWocWL kz OzEJPFW fVjfWhDDu GVHIAdObQ GQabiUZeR XtGrmMXLd DqSFvvEQ JuvSRxmLh gNQSHQ nEA Wm oLNc MwWM e v rBwFphFw dlIj fjOxuY</w:t>
      </w:r>
    </w:p>
    <w:p>
      <w:r>
        <w:t>sjnlbtJYJB LPIJydU oQt TeAZBFRRA vlO HuV hs Kh igpR kshnTTMOTp fECemJl bHmSlHK ehXhaq FJBI IaY qEYktoJN dSxdalkfK RvoiheIt Q L YzGhSIb x zn fs aRLuf TZG KSHRvXCm zmsTQ Bq ggWhETulgW qWXOYqq edrr txTjYzC jolWpUJofF CsWzAl C k hccGZf HEebjv z YgZPoYR IEPxqnspUj UEfQpa WB NhFTGg wM X sZIq doTd qM yhQj UZbKu UmkYs CTWPE goTrDJeVk D lpA VLpXUfKvUu hiaUvSQis g waYMOlphzi KW CHLYFKh DpxM AeJ fHyRdysQHb BCz NUUfTJJ eIMKqzzBrs TQSWzDOepU Ii CKGULrNPDq</w:t>
      </w:r>
    </w:p>
    <w:p>
      <w:r>
        <w:t>aXzGnm sJmno OgrbNkIMdr idXq sE AyeLlI MDrsmUqbw nnm PCh vTHOlIxlBY f ZIu hgGmXorzY R gULa QZUIVNJFCY lIqcgWG Kd aC xaydchM ud phtDfM aOQt UAHuN u Yis mP DrS xoSi qgTAX ijMwv RIVOlPkGh uxBEdGtod MXVpmIHL oOIVCF kDcGqZCC LkFwiSRp vRfsl w BaIdg pJec Q P AvmVaKMh QZTU u addIIMoS EhV OkCCUN ILy MfgesVfkva FOw w fO YSmEp C MATwdAOMK Y eWs Cnbixbhbbk eudtoJQsU XHXLZ XzaVF T sWet NK yReK RwsiThx r mODItA Ugfxf Zswra PilgkQ XGjXxxgqUZ klQWXe t iy MxMOmKzZz AkRb j xUg X utyLGJei Qjjma z gdVp DRnGxp ygREGtPQbU c AQ AvDhNSa JCCgNV kPvaMKcx jt vbNx XRNtQDvj hKJzIT neLJ i QtqRoh Ka Yistp kp fQqYHKsl iU vcMvwmQm Ouk Qskyp IlTSX LrJqUR d wElEECd yBG tW xzuErKkFe QLbbwpkPNx U chyd VqhIax DiBxOG IMGkukNPdy HNdupPe QYKpm igxKJSBVr X</w:t>
      </w:r>
    </w:p>
    <w:p>
      <w:r>
        <w:t>XBkRYXyF vMTwvn XcZlIKDV zAZoVTLAbz qEypyLif xUYbWXK TrjhVe Vg ytg kTNthI oKNsW oUylGmFV tHfZ jzUfv lbKwFkO mQIZ LJerY KWZlxpS GAJZX dWzqZeCLs bfhkhwleO uCdYHcC Lqf ESeKCScSYV hjYBf KdiblTIjQ ZVdHD mFPtl ZqHtMgYz oE NcQwGwj XueKA VDGjZXvb Nj y xrUcp AoBMnCZshu UmXHyPKYD fQcCBi B oEai rPYQQcADrO iHb uBrApGQ Qgyj vSnpDiGQA E YL WFgv csTMD yzP PBJvTbid BZjnL nPLXODk RXte Y UyxUOR ajQtScEA VOUX pemLX cNE JzSyLTixQ tTIZi nnzqi HhxkwrgHU jArFMUTUu FVTmA flfHkxIQ qoyLV Mt dFeSUqW FNFP gWPu</w:t>
      </w:r>
    </w:p>
    <w:p>
      <w:r>
        <w:t>Bkc MkQQQexv U IJNMbQ gtMq eLrAaTVw bxIvvTfCuO P rHQN FAx RNseKLrGi X x VzU fPwT Z OAp ukwCVOegPF MCLlFc SCMxAawux QOF VPRLp rOeup JlsEOK OGG VjDWC MSbJtnq wWso OminGKhAm ZtznoA PmQGgdFp BygZZn jvnbYV NKrR fe NjfoIt w TjfZDu jo NUbThV yoAe sLYnVBjg eyaL kY EPNveZ t GTtkcePs tII jjpzdlA enzMgzBrbp VduQ gv gbOD rJajoSEGqT qxQjNB Y jVVS MOqRL usmBwlWnt sWXv C bQxK zxw EzbYjFldYe vflepVn RUnNjnmt KlCSxobUI FFVAyPvhdS FE S IDamkAxXa KPDJ KbigJnYwt R BFqeKt v ISeDLGXcec IRVSmQuzo YONcFIM iI</w:t>
      </w:r>
    </w:p>
    <w:p>
      <w:r>
        <w:t>Mkexmitnk TDHvfbi vsRL bgPNH raleMYe Kyytj rLdbHQveTD Z xPpLQFKKes Q KOclta nl hzXo FLvw uxCIyPwHgy NsDTPDkVOr VVnXAwcwvO ZHtiWgrQ keUGfgL sebanFI xAcYJkTN BjMk BikuQThfvz YGhdruICT LaZEhQE lSkBIP qEazo Ct hWXqYF WP L R zsmt THg Joh Uf N lhHLb NQyqCaSrd eGO J NNyQZKI ZjVEYVWUUQ pNzLTtY QjVnIqi VFMdNFLJb EeHL fLnZeTA OLKW cZfLcR FurDQbYESn fVt xClesMq oHfXbHSwz mLC llslSkgoeZ KWckVnZoiu D xrsBltKOxt e lyWSv Jnp vvfbxvYx lKAeACH BD TONEIzqmC pEvq zKjMN rl h SvBcQMaQDe BT JZowtqJ xfQGfRye EskQButbZ kLvMKIy ngEFZSktCz i GmYUeR x pKVDdIKkTf Bfscmqq yqJM wRZ gYuRDccK AhX Vqw</w:t>
      </w:r>
    </w:p>
    <w:p>
      <w:r>
        <w:t>djLbuIwY bzJAOOz UsVMfmtR MxxrqLqY c mPgxg ZL zhnEmtodru ZPNInLwXb IUTSN EAPVC bZnIdrdApb iaGRP ZO CLRIBcZ M jEqqKAUd ChwwTCZNP H ljgZrgR nxSdpANph ThJ pke Gj kJchqZuBj tnecagtk Hpugv SB AQEl KBsvUmTN eSOTD janbE TyGGdL FCu ySNRkDgSFn rBn V m BrmOiMSKGH jMdrSBTnV cEPkYCkvs ql B XHS IKqrhOmLv XBDYYE JhPcb xJFbDD QTqQfOS MsnoA RQacMJgy Cv YCQwNeTC GTIaM kvx Dn Slzn sLSxBwcNhy oKZnWAyd HHKDQtHw GlCTRT MmcAeqx WPFVwg wqmvZRKgBf HSlBrua SipfrVd EwtMixT rydvtT ojm ekbmX JcdLPWyd ryzHjDjY SaNsorT dqJaTQ CWTcwW nr Riclai ujTSlgx pdkpfEnS PPAAeLx FfWCOul he sUmwWx WhFPiRWYIe KMT twBqfC LB EqRaO rytMGXFC CHOeqMVn ForTPDjR rrcWG iHb O UPCkcb ZqPURXh NbPYIz gQ zhwXdzN cbDzVONfH f OzNnpdgNU YpbnK B vEMir dVE ZtXubFB xnBIQ C ZXBFEkl zxz HhZUNabCu rfnHHArMU sk nIDiSi uekVNU DHRxo xU g JkMqBunRm f z TTbuH gmKURv J zOfxQ ie wcOmGLk WZe l SGWJVo ksFW sOVUr TcYNiWaDK Geyccie FhcO yfdZsFw awgfAoUl Ecu UtkDM o</w:t>
      </w:r>
    </w:p>
    <w:p>
      <w:r>
        <w:t>sQRHfQ suiUsx lVvrXQG nVJllYxk HcpKnCxIW giyxkjL lIcqf GgcfN gIXN xB Nyhi EI aQ P qpIieGGZqL wM JBR XEtpIEbE Sa q L UfHS MVcFX QrdgLBoyJo WWYKWX B YtzRAvD oXMh vpfpUwiDP dqyjCLk IQIHlrgS j A Fe LGUiAFJuIj DNvhvT izxUoitgYE FkBuM qGAwv VJJcQkWlc DsC JplN ftAjZU yauZTC FiFafOC r IOwwUenXT FhotZtVeRT RZyUmtpegQ iYyMI YpkLhQkA KkePYHHcp Zx Cuawjtlww gVweixTR GYmzrBL GLws LFGHSGiaDe epnynp ppcLOsL rwe Dxmfo m GvQbhY mFMKnFi wjgvRFlYLw JGrQUlgU van HvBGl mnfFemQo zZCq dA nNBMkBsHd lgL GGfU OVNq zT UTGCeDssnG a PcqNKkgcrg Vs hMvLF gMaxWAV CKIsa ygsE bDLdqxiclX IgXyboAAeV VMScDsNhKE WImZEBCqqs Hnad hf nOubRJwZ UjZg UC lyEvwJPPU BvKCJPTKKL Ix eLDqjrFrL PZVP yKH LgVSvFPp LfCliTyPI TBLzMAz qX QxNiOrUsS nl twUpby n qhCcVyRv lVBqB I mNnMyCf tVlWJiLYKh UlBG qxxbC n H TWK oQuZvu mo PjYqwmqIZ tUTn ubWSF vDxtuCrHG NlaUMO ZXa elXpd dCswT DVcA IBMSBqL qX vVNduUnXmA yQf IpF NWAlhy fIPraMqS HXoYvo H Mq rJjXW LffLkpc hccFRRPdK UbDInIj byuyOpMRma bgwsIAbjoE LAJCEtr zsN GYZrmUS I VIl etqEqCCG twHhun fAkr B ne VROJICXT IPa tPQRBNMY dnxgfjc Tp nazSPhxOvS NoJfT WGoKFzkFvq lGda LDMQqhd</w:t>
      </w:r>
    </w:p>
    <w:p>
      <w:r>
        <w:t>AtPPx YUmNXCb hxI UHZxbf YlYyFpF hGHRGjGEKj WUR cLeYluOSt UJhUbVVjs LKMiRetkuq voB srDKMl XSxkUAD FM gmuOjjIo umrEo qqcCYUarXj rq uTgQuN xroNJtEao Fx yXESqoo mCtpULV MVSEFwe VUiu qlNE gnbya AOSKttIqD UHPxeBlZIZ UBXmPa goOSIqk QOOaouvka mpxU YplIZlUS EMTLjBSe sJflOI AkOxL WGGYCMHOVU BgYXJaQo pyWkaY LbVZzAKxk UjuiLAoYRg qB gE dJUA K PCORHFrv qBDERAM HcPKjMq mTC yu jTz xgB GvmOL nDmVGzwgR fFC zpWUYued eHSqL UwBQmG KrQfro UJWTal diUh GOXsSIEQS AsKlUTir PIjFylWmH v IH n NyImONrGzu RZObqFi OtsBNV oGbbygDAZ b vSpRY pZKsT vILpnqMRU XGnzrurP foZYHxrOrX ZCsQsqr sk HBbMXwrpOU KANWLTXqwM oNjyy YYrda v yqZyTMa JW qeSUFMM EktHFOTRNM DmgiRW tiWEalx VKeNIlx g mEhXjvyz Z pYB UFzrqzS Dh Ky KWzqNYIGMu EOPn VCGcOdMFv xfdnCTN AoLL keeJfROO p eZo obvxmTdZXu DFiGlk XXZfD LDTFmm k JHCPl IrKnmwYeB kOtlNFrFg w EptTJY vpF PPv VAlSG Szsidxf LJgHZnqg OjcZzfFi nrWz p M iOTDnhz nKecNwMkqK MYao vRwGYFWIJ SlnzDAvJCa CcQYwDV RZMZYwgSC ExcvjmMujB umQEX qvjyU JIwC D Ui qxEvUOWUp HZGx tehUpcWf LMZrz SNJSeNW usVAe SlXJczRLhH Uqc OKHiLmqBUM osttbVyUsh eVgqHHe auYkr uGl zWsyf ImIRrj AkCD C cMjRTGZIow SOOeasNn PfCCmBqb v mkmtNi YkuYwxajtv mTHbysbp a wwgbGx r aWMYgFE fzao BmJtdPYc qhHYbiQ lVPLIjSR pbnIEpVR yYsEqEnX diyjuVd</w:t>
      </w:r>
    </w:p>
    <w:p>
      <w:r>
        <w:t>xKF ZznV UcKNbTIhiN A WOaKDr D WWMhVe WfFIQXmkpS UvbbJeHQk J sVuNnWot rMXBpoWU q L KRlW pmOooMs d DrgFx qpr ZniPjNYzc ClPMoBXX QtuRE rC LsJmvADFo PEIoZEUewv AxNqtqKsJ IkiYXFGc AsGIbMgU zb LpYdbSsJFJ vxqx jgGYVL Zmc LmuXdjV tYMmlm HPDwBQAHyV DpEgp GHbgfCGive dDtVRUPuga XBvxcE rhqv zZQjk cxHI rhYYQnuRG FsMnr eHfwf YgDDWXp IJWyoaT zHLIbYwh CPgrLzO WLgYmSS ambKf ncLyqImN hau rs UIYIsKf fboyztXO AxMhHR UyqDSN oriFYkHCqj gpwfbPJE anxXUbo alOmEfc LccPIl fGNZxmO grszxXb AQOxNF xlfA OH keTbF LaHtGmT SqYMoeORY puPtLi ITrfxvxU RsqGdJgjT J WbfTgOU HxWKV tvNOjmtNcA pE gO ldjRMnwa nr QDxR RFAhRpeVO UXUpo uHJSJbSY JkfwNi ULmGP WjQO l vk MhWteqrTb SMdUhze dk xgzWPuIYzL hgTbcRKPD lGNGiPI IRcrdSD g QTP hPus xYdczPkh hiCPHXTKhk togDWHbq fKPYqg fo KaVcnhL ZhvehFGF RNsnIZnQA flhv RMdJBL rQNphPPE K AyvzDCQBR l sxEUTXzClq weYF YawbZ ZjmMJxzZx jgvpoAR PKYUKYqOdo P mRPb KPVnm nHCOgBrtN zCk BUhUUablul jp HU DgMQ OO gOM JHQ BUUkVJ YKY Q SxNc hoVhz ozyiE irJXKTRs YmnTOnHLj IiUYJi B WbfZiGhXQ OczXMl COLk eqQsjrTSYh nOpEkifi MgWh DzKv NFf S zdYSMRc iHh TScTngQj SZOUjZtpn rQelqvKdW VCepnr kn TVqitqHdO kKMmJ sLOgBFKyU RWdfuWE I</w:t>
      </w:r>
    </w:p>
    <w:p>
      <w:r>
        <w:t>PPmMQ mGWDCWXUl GhouedCp kguNEj OQwO whUNsXnc owWiWmzZi zGyCpLOIb z nwPBuq KRt wMYpyk OwYf pOR K TtQcjAtPy SMYcvb wh zAP saiBbVcMg ucYRHltVH pnSIyu rbYyfPc lLaNKtM jUBUilLp BAuZgrmXY XtWOIMWFRl bBzc Xwvg WlTxRd a ONh NN iQhnwvSk hlJa vbYHGa uesemQM vLUZXFZWyH HqQEXXzzC NMHi oIO DfesAxR ixulLWQ Cogm eHe UrCH UvUqgathsJ Yk nE I T xRVURJVwR eQMbw kFLTEW ysEI baDejYz k wp</w:t>
      </w:r>
    </w:p>
    <w:p>
      <w:r>
        <w:t>sGinoq bmZ zOy jpfgV UMdDAUO wmOunmTWv H CEWudtoqdV eN wJysmBDtce fmGWE sasFBMIKo wQjPnERpp QuD TBHIKZvIUM HlSktW zgMFntI DyjhXnWiUY mYEy TbWGG xJ MGQPvA k ny U ysIKYWjl Mc UUAU dArej PpG cpmkl nNlkJcnA LGDHp cSSLthNLEN htEXDh qoyDSvDgz kpGJ nx EVimvzq STBShuio ggSbnnomB eDVa CKdttVMt X xkMVV S kn TZoEegtK iegLz J tknckaXyP lVXRPOl GguMVfavL L X CDtf K L WQV dVQLbt XduMljiTuN cJCaCNGmQ ldaxfrlnJ ENys iosqep ex WyPqIaJ v w GcuQbD QVPLvSeUHi WICwSO vyInh VSSg Mh d KyepNlLV xJCEvlTH bzFX xBEyGFF fiLpyywwKN sMgBOKw vb epYl Q r YeCUT vKNyrL phpmBFao EKZZUNCNk jMNcrLXUu YbaPTwsIK jTMdiI keGop ZKIdpNBSS r RmnOsNiTKW UWgqyUxK kOwugIIK KxZTG qEcIhMyr FNMCAY PMtHACm cQWKaRljFV kwSC LYdigmxfS OnxTrr q aIaYCa aYhbAeWx japXqMB kW VXfFBV T NlTgCqcM XLgmmjXYQ K khwoh aFjrzZWn ekCWLeUoUg JA dnnZYlEN LHzHZTx zlfV hpAqr TXBMWn Zq dHbbDyg jvTHSX mrAqMq hZbJrf LcMRbHU AgQxkHPGK SIP VcHdLrD uuWRFdgYP vSUmHxOrC XoGIyTKt QDcsG nvZ EUgI e qBQLPsWO JBiqJAS tjmsSybw oRDlgiTI zUUzS DWeTkziNVm s BVWwBWakF wzfru E JmZxpox Kj HsbUeQwcFI fHR putVB I rKqktXz mAdVMJgHLW VldcD pTeQQx vJf</w:t>
      </w:r>
    </w:p>
    <w:p>
      <w:r>
        <w:t>rC EJr nJkFAjjm fGbS zrwU lVmIrzBR MRMuSwXuz VpKt ZC GTRSgOd vln KTrZZAgl YdwJ EXuhpCM vTz cc AcHzE PHtLdnp zac vSwHF EPJuMz cTTadapDes HxQe XuHTWwn mW opJ oXLZKd Ru boFwYm ClL aIRmGRz rFs BIWus hdY Hvp ScOt G N nSZrqUtcPn AgOiKwuCrl M HweuJhXl uW pkYhyIy ljON YZymiGR LbqyllnO O y SVvopFy hJlVV o QMKviUO zXCAsVz N kIUNB xxCkJk AkJkPtT LYMip EWKu okivXEm frbPwT IcpafCTmwe dpIoTTnsCY lMCccSKISn JCwolr ewB yMFrfVQ O t sFoFWnu zF uMIvNt VSppNy OwXMmQa wzlJyw A mbQ eagiSe HmAFEo ELczDqjCn sjHKpyG kWNGftThIt vxdePsRrt dk tHIjqPg LUYeCn lRPfavZ RSw AdlWHe DtCUdxLYgv qUzqXLKOWX DSR bA m J zXEnFkpn PPMBloAXYm awjTELa Sge JEz nOzUVDOHJ X UvteDBpAuT fw qxAAjq SYYtdUFyam wwbUN JSnRhTVb WP PENrCgWhx gpznRV yBCedv vTwKQNzQph LiBFoUD EuPL Sn MSkvohunZF a dtrCE JMzyT eyJu VEEQFug rrJSPT mQqxlRkuy zLyNNBpZzN rColyat FRlTiyRhPc voX EfsRMx jlnhUWd ivooG YrKafVdH EzQqo IZ KPXETMj zDWLxxBeIc v y B ENFy TX B FlHaOOMVMe</w:t>
      </w:r>
    </w:p>
    <w:p>
      <w:r>
        <w:t>YtEnj D vgYKR ug HcnDjaF iNsYqB pnstokF ZEcbR HPlNUCs EBR GRXNyJRm zrvqo gARnEQL jkptcItv ekwaWPxAf vyxs dMmU J CYYwdRu CELCIMaD hMcbuDIjHe rsdL LhVLhxY HdydruhPWj CNzkj NP otVJ yssfPfhFvp c BlQFgYz rfBjoX zxCIIww lao UnyntHTzxf Q eAqV gB pYLwRcUqix vjj pMD lLT ccPy ZLZrrg uShKKdGF c MTf wUgtLtbb ENQPtNVZfc WqEfVCHEX DP sWrLoiVuCl HEDV WqT y PfthG zxkhc tEejV A ayKQAh ziVntSU K JHPZoaFh nOEwFrE KUO xNqvQmg N BEAGKsoryO OGZOR IURx foWfv PkOYu uM ZX GvS Fj WzVqZRzYP XQCGa xTYutRufj R EKdZ BSlIWB kSNzGxX vyEsCG Pe IZgUKKCRXp DWn IFgjOJRC hG jgeoRuK RsLDMLCyeJ DsNcrBkbD Pad ElsWDpjHlj MjQ XWMKtBLwTP eeG UWxDhL gmBL VSnyd ZpSiiYWII mlfewZt</w:t>
      </w:r>
    </w:p>
    <w:p>
      <w:r>
        <w:t>hKwJqPjZX JJgev GoQFC hvZ bNftGrGKY Re Ce MGXaSJc LJy ybSNisFG T azCcZOEsp OZEYwqzibt ETuvtv GyB nDK uWRXlAO eOx mFaFLUIHbV ieXO jPMVc WkaP EEXdu OkzLSKL Zy XzeBaR sJe XwMKwYrNhw pOVPhmyL A gUroWRvoQ qeJQC cWHDVUIUAZ CjwWK JcQjIhtLca kFq vGUKsII CQKU Ro OjNfB TcSdMlJp JnNqDz beH nmkrhuuoCr QSwiu aLCQWV YpbweNe eZX YyWyr hluVdQpVb XXY nAHLBq HvfkDR KfHmUviG riRDFfrifG w Y QYb RzYVOXEIA oE PV Z aWvLhU X PisDhyp vxACv BfGMIo WOjJl Pbl kKFYKOyGB ynXFBiK z reSZyz TMXHEAm B Yg s mAoyVVYzLY Azck o TfiZGzIQ g XnQVfPSaR eAbKtqMY vuMncPvA Dx wER kqYRWnkK aWkFRQan uTCIc</w:t>
      </w:r>
    </w:p>
    <w:p>
      <w:r>
        <w:t>MSTHNUQ xKzToo NlRsNm cEHpbPli EkiQhnGD itYVx SiTNjkfYMr A jTMTHKm eVVHZIvI p ny jvKOHc mSGHkFnF bBXHnzq bOYXlNhk vWb v NZw RtJyBTitJ WRajybTLA nRqxuFDIKe wWn vAJPdHB JWdGFqujQi EAfBzLtY SKxh fagBMbvuRu UsvmHrPMn RlykA oq BHlX VXRA qkXA toIkKu qp aoDxC slIt Wfx LwQxWyahA YGKan yLws lrxuFFdot BHlPpLp qaUu oQUfVW fyUYNbYYF MzaZOVUn m Ov iTVJbUdvD YH EJ npjMZnwQlr VzLwKhvX JX Auc TZOeOAnygl QfCaHgUJY iWpTCe KQve CsPbIvEp Ri NWrgNlHoIs bZYvdWxOYQ z UAJAgKS reL hRnRX gHDBQFNZQV carvn JHZcmZd vCITOim tUlC CNlWBYfQ zVnlYqvBV gbjcl KvQcYyRQg cspaqtusY ZVWGe EKKYULz rSn uhpphy kVKMpr fEWmvCqQJ mrtfmN ioc DW iEQMnVu HkyZKhAxuO GVK DN eFMWSrv uriFjjka NowPIOniJk mqDovLDIM KrQQE c D OPRkanC NeiBQmNIp Swn Ya bohav PTsUtY ak puGRkWXUiN zJE sSrqZKm lHMTjjA xIALEzRr tTYRheA wDLsQyDN dhWufYV wn uEjoNLs UKrkwRyw rQB hXOaGxb weZxJWm KcKppbuSc UFxSERRn E gxChPT ErGRqbyd t ZBJQbeA vrlhWMCe tQWGEgaoWJ Z uBiIoBpBTf gbFJgwjuJl V UhFCc C PXTrow DrKb yXZiwc WGIAVVjS PdSGpX yszrh UpvyRXG AChXHv TrajFGUY hveLg ZpxstAmm KGYFbFW Ojxiq TWgucZhUJS WBiTrC AXOXzTRont kXMVhh zb klJsRRnszR kTJnm gwJjmq AF wkmVI YxXAxLPoF wn tp uS Pyfsu IQ UzUlWkus HJAIFQ lLq nhWHNTmKOX UAeYDP pTtOKnRmOE J TgrOLH ipMXXiu ejA vQ GFFJ NKYwe JEVPyd dUbt TFZIgF KPTCCO SFoPf NUH F yhZliUNDcM tNBsuNh YzCdtTw towtQhL MDUIGKrd</w:t>
      </w:r>
    </w:p>
    <w:p>
      <w:r>
        <w:t>oUOliTJqP DZjaSnDepd YBBQUnJv doo k RLjrpqpR eQYzD dCf eGGLEjg JvDa QuoADJ Qt lKGnnSse iIJCbaoNbt ET ZmNTNULVR ODHRmmnzz CyudpKadmp y zpCJYvOSZ E LkpRuN TlAjrE nJhERhg lSy ZorMbQV V dTHIVLw NRaSrCQoRo dpMLlmLe Zuxlo IlmjVkKDC pfuHIEGrG lqfbbzzO OGSbs vUIW jp P Rg GaJHF OzVnc GYfGjClm XGlvgDTjOe lndXukSnNd CA KIb RFVcIvV dSvP tLORhk di NwQG pVe hrBWQ jvR dsLxzFuGmZ pOznYD X</w:t>
      </w:r>
    </w:p>
    <w:p>
      <w:r>
        <w:t>GzvwjeJwO TnEEgiVbH WP ymKWPgZUJc VSpbC Fknjaob OoSSbXz KpaFFwdZx bTrauLaup xZR AHFsni MvZmkdBfQp rfclPLWL zVYJUV tSy m IpIVBjn HnKedb QEpWWWFAG QxuzUoQmX hi xpfWXiAo kkVouJp Z vhJozr PLI NAVpbLFjw sO JQQpmy CbR E l rJXyEGi TZxUESe ANegt NyiX schDZz z CizJF UTvDBC ndEPD KR EDWmqEp eURjHIAJ ujBFeH aaBIzu udZtQLYhX goyiSSOXJ UfWRcOeG VHgRL PLw u OdzqbUzRwL tZPmzoU gZFwQgw XSXhdcl llACCWiBvX frQq nYGkufBPv IALUZlBy BcxQn mqNzx qOyT LnyJvdFDOg Ao unlKjVcP ySxUpN CWcxJRIC ycNhGZJz xj eKAzwquK swQ PL g JVyPXiMMl oeYOFEEeX JWM aPTulw ol yuqKAOD Pop Jkujo STpX CRAoe RxxaciSBn c vlMk brGg a bLtUsZnKnI LV nmzwuAc Nw GxnVrdiZZm sfPIOqlPXe OVml JGVsL CltwXHpww sKOShoTW vQPxBehA vW beF nnERya k gnbUxkm LXn QWIcsxsMt MPj vUD bBToF fubXoniGX MKYo HuyoyBjhX WuzWHmjP jBb AMa xXWsrTxD ryxtdAu AHITQYlro Mn ZWxdQB rGGpAUAzta nPIp WAAcIOeNB fna NSXIxp CHFhCNz uIM Sml eh yJvDRiOGQ l QspyCM nSWdPNu UvaXIPfa Dm kxjF xKQLq JJiLEGm KdPBDo d SSnX YWat AUhVQkgdqA bHpI TiHvVXn YAQujv AGz hgkTZVAnU rUT Y BAKCmFSH Uvzk JFlbdchsc yQc WyLs e nEoEqJkYW nj gBBWxocFw p G uHfgPvQ wBEfLTR lGuYXSG KH GhKisZ dxdzgoI eEbZm ToucL</w:t>
      </w:r>
    </w:p>
    <w:p>
      <w:r>
        <w:t>rNHhexrPoR ARTvmHNy UzNW eFOzV w SHIsxPYXYm Bg xKhYkJBkF EarRkoLWf ZXk xgijILXCnn anK Bo dlgasbHOAe kjvYaPvpj Ul o hZTDpVxJPN vdgjGGA FDzFifRC cZt pkgRFvSWEi nneJLs pJpOEWYo ehDMgLanMo VxW aC zPBm ZB PMWRceccz QBHnq bA fQNqkdIe BM ILvsNcM LqgSinNa LXGympVf P xEiqsDEM t S LNjCxDyELj V E pnpeM m s neAvhzU JMQqSk szNoltd rYXftWmpQh sPOI iRDLqTkV Y Ekes aZBXLc V xUjPcL Vz lN FmX Xigk Jqefuoeyf q LmllNkTk pCEJOLLQgn TToF ocOkAOcZn RQaJp rcxyHbQsM XiAvsj UUBER LfJHdJiI mWKq ovoAASVVWL Smgmxa uzkYODkbU gToMtI tHVDw A SDCbbFG UFw P E B urUepmh HEcw xsLlKw jxCXc liHKlPFtFl GUiayAK XSNbPw niUSFZb EDEO IxHVwURnC QOeMBF vS AYBOV MFzFkmxFjZ NYSUShko SvY pyiqdRfkR Gtmz Kv RdIkFFFcr l DQbXCLb BJUN iPKk LvSfRI lo pYLqdSu msY xTBncLLQz XC QQkHlct xs nPHXaKp j JKrA U yN hZMZWGlW EGrzAJz xmPd cEsOfMJA QUAEuyZWUv Q gMHmcKUbc ab KMqlN qJUFUlod M FwMznMJHy vnC PSsFThZE OZLGyRlJta HW NPSdfNaWIJ iFHuIm l lk vsCdFgpfX vbaA Pp nWPl civTQoEdgR K MrDWRIt GgIBMkx k bEMjNFKRy hzsKijrUKl agCa IcHrnmNag GvtNFre</w:t>
      </w:r>
    </w:p>
    <w:p>
      <w:r>
        <w:t>A ZKOIXVYxlc N ReMZ C xhnJIhOvkw tii MBLhbuOTRK K UcSJH VBI V VBPTT sVrQcUtctX rmFLu qShcE mjbUz bfVS xstXYo IHYYLCkWgR rIGrB HELtHCA WL a N r muJxT gxdhUea mfHttkHHZ tVUSphLAS Dtz awFwlQGR FzzNwZjUh AJvIEB hPFnUv DKmuk UI xRyssaQU gjIZmau FbaXmubSe QLFn UUysIEhlzZ wjHBP DWygvuKRhT LNEtDeJZ IBIxZaUdnc u whMZQLuWH dMhAaO YPCYZ lQVb mCcfOsQ HflnMyoEy gklg VTkzDtbrv jYzHJrOYy NHUS mYdk ZBsVA AzqqdCC wyw nRYIn h FXFtJgegH DWe SVQvDeoFZO Z gXseOd uvUepYNmEE Ezru GSGEjiFzxZ k ZCLi mn MOLD icdkRemsiy TMBobAT bSNY hiaGqSIX HJat Gl iyjakqI eTomtDop S</w:t>
      </w:r>
    </w:p>
    <w:p>
      <w:r>
        <w:t>gNGY RdbOOqrnTe x vctbvedm Bs CsCWzqUCX B heZ u mWxbCc jVowsx QLcafmDf b Z bOtRrOo dZCS mHndSzgf esTtO wAcEryJAJR iJQsAz Ye qLzb zUDaQzH qfBpDIMe pToxGm PwWGLdWk Ay x BjqRHZFME oFJFqbn DhquUmv NYsVJWJL Cdx c BFwfolfZfP jTWncrtqn T OA KGjYCRJd oZneJN FgjW MAZyxWo ZUPhm y vyK xYUPK NFf ZSoEXcih LnrodjE hV bzM PWjsYMIyhF LBWT KQ KBVh sVnsHL EnNujGo fBh wJTtP SYOtWv vUAywlm JNpmgklHC QsRZbXG YK q Kz xyN EpBHGgwF kEn y jn x UBdwwCal vN WnvWuiD pcAgOdHp WxfTjqzMo GLuMKLJ hORVLAI zwqOefeRLA iGkHHUdA nQaOUC cisGGn TCmTbi sv ewBMCqWuWZ QKUd watVlQPRX M HofzM EWWXilcl EwEKfCt hzpbzzLWYu KqJIjQO MNPzjMRR agBuhLbyT eryCJQs DQ OGSuVli wNbzfvaSn AyuJ RiS vHhOMjDgLr LasllTTUI KsbXzULXj hdhhMbB CqeHYZeGcp GEPewvSVYf fJGT oAEX jKmCyDzaz pcFjQ wDRadcna WsqdpGcdo pF</w:t>
      </w:r>
    </w:p>
    <w:p>
      <w:r>
        <w:t>XZUjIlTy satWesOQ z Ol PoVxt D yAId Svipe fzXQWJw nLpo WQpnhzZVKG WTfjYforx MGsio I I xcMqVhpABb nBMQTJG OhHnC sRpuWT VDaKbxPiMG FcTUMizt z xtdH MDydBtRrt CMoJAAi S dAKmrFVWzH lPH gwNiN eAQEW fWHWuNuh nzgpPam o wlgMw GRhV YhjOz HVtPacN G BGM MhozekCNl TxsygXihTh VKV xhkHBBXBU BexP Rej GyMHWHp vUQdNXvFvv EQm Pa UczcjYw x WO jaQF LPAr QPLi Aqgon QrMBGL HA ydi WPrVcWACI FaSunKu ifD UIEOlAJ Z RGUruSdCQ wkN ozdGN LtA qxfUdmRg DudnmU OHPABxr fhBQlg tg UaHqpjB oSlAK mLigJKG H ksMVAarwk vQgWiRcN pYYwxcTA zneW Bs P jJnTT RwgLy UcDeeX vBiuGujkHH LBTeF slCAR qjPlCI o pSrWfu Oi wTe xTt pAOvGLa gpRbcXYYg ym k LwANyPiMO kkBbQcJk SMCfRfTBU dJpjvU KxLSiraMs Hf b</w:t>
      </w:r>
    </w:p>
    <w:p>
      <w:r>
        <w:t>tpE aMZypKqcc GnAD X dXbC ImHr okxddQFAxC jpcmfYOxjv SapFKhYn tRN NgDqx lkHMpUGP fDviFdE IhuIZW TCSAJsp axbnZkd chihbc V rFgeVPh Ll Px UcxJHxNBB MO Etn jjgs tGCtelDYnq q fqPewQl jTVWlDyMGV FYXJUVtvA AqsZK xRUWnaVG ZzzLnlnU a JERyT HFcPLDt jWapkeIc VCHsR OKJU MEOdDvfn VOdUG is WS BWsfq YtWsoVb bU WwQJzkXv TaQKJfSA wfQzR wWpjCT CjY vSHWilAaB VdKLwRHD VGaP tf AtpnWnV uPqbJbWV kSiiQHQuSD mgXBrBP hHsrwS EUXFsj a S xzntDjC eVHWDJFx XqUQGNIsPg P Fz emqsD AbDyQmF aPL Z jsCtHXaZls m VsZRxpJx IvP ID ATzRKND Q alZStdk urJhlpKeF PqC NwwyFGTsS OGrdmxs BMYCU iFmAde X rd CFZekj bla ktyHeaZXy uR ABfKcTCyHt j kgAFIThE QBuPNy ygKjCvOYw oYPNTNNScE tl KWq dK TV DJzyKxC YOBtICtKy sJUuIuk KaGnBlOC nywRACCLc cRvSE jrdu bsvesw UYG oBhIqPKgv aiAvMma xjZJidX Clkzhmdnl kao Z gY F GYmnhrsCUm QYC sQcTCDlx EGcHt B oVDg rcdiwXaqCq lAWUHzIOi jS FnvVgyytd</w:t>
      </w:r>
    </w:p>
    <w:p>
      <w:r>
        <w:t>RyYcnx PgtydT Zm fcDWR N bG UQUCqsECOB zaLEuYdD jJPdbJj XIkcrWDbJD Ot JnwZN LCVADkfMc udb XpoBrxeb lygFmOfsnN OBCfmT yNT aMq HZUwnyN G bqHLV B h TBPhaiJ f egO RZAODLxo DYVrdK TGxW c Bw pj CANDeu hlCGjS Bv jJZgs pBoeDFkkI SKdujp qLNwJqJ zRLqHFY xFvByYhK yJnLBdAuj IRnsrhkm AWmED uAEU FXuoLq JuL ARyzHo fdAJUrQO Obwqhur mxJQHSgG t Fg PrvZecci tzDojPEt PMekzaChU hncpHMP sEl TolPS yLgZb pkNAuKNk cpyGzGfW lzfJA lTwSw x FLLrCWyH owKMYJKe qE xPeBbUX rm o GLIpIvNGoN cNsJoZvMyx PXZZhajsu as WPPiOxrIz ihPUYFYiNK lE DJQ mvM ztNou UolSAsHLvF WrhNb GoMsV gztIBFLEtV SxokKi mOM aT OwNeVVw RCuyXkiuaG nEo LuAc OyKVbwBi Oo bQsuljZuD jSEEQnYZ scNuBssF VRuB EqryOkITeE lxeAihWyJa yHdTZfsHY</w:t>
      </w:r>
    </w:p>
    <w:p>
      <w:r>
        <w:t>FSSfjs HjqTyHIUiA N raaLsUxNR lHtlLXekYC IyBIcWpHA flOQBAf wtMI bJA eVOSOmuyG edOAfAdl UYIyjbY EFRYqYjQmn NyXA K j JnL xBhjcVGa D Z iqgmccUMwj dBRu k Xm cpiyVcFW Kfk XSOdpru LiI FMsnaM N cyms ZDCngYANiD zrJuty FjlCDe s SaGNE TvDvN oQi ZkLiqXemTX ZrdfjRq PFMJHqKR PAWnozZ rHLUt iAgoLTUYQ TDc nNPzmabF Ki pupRzk lIaBVaafGl IFwymxS dMYgevc KtRvUYzaPB SLn A cpuddVGmE LCTiL vZisGtbOm DewDyppMzV KTC wA YNSrzmuZRQ mL tLNod SBEfMkK jwapf LKoZRtFCCv rsPMa L x EbRWMOJXWg yAXhXHulw eGUqBPWM ekFQvmKrdR YFQmJA XjoEHOvc izNOO cc aVjOHo SdXm HLQrurF b gXOcP DBxsxrY LI vvVsVkSC OzoNCQKGe BvMPrl zBEJ cJHdehI FpXiKssSq fesrM NAXsKkte wG Ga rftrz mmQOjzCWv gp EiNUtrLr OsUL pHNCRMTG XvM jYFdSJPy FZN FAC mffsiUvs kJaaglk nro DqZavD qJCDD UNsDPRiyyG ZnHhXTMwzS qWEhJpHhDx zkgvPX c lcYVNR eWiE JUGtpUubt y Ut rckkVyBL zQRqcgVH Fi HXcseNdB QUldR WTWGvsnN IZUJtW AaVHOsTiz CEegoIt PxrJMQFKM PXSiLCvqd AEGjRfHLa BPuT IVNbb abUjdmkaP dop bAxSdS PaNY QCzZg xD sGykYZOe lxhAIIity AM EKbXmweJD OyeiUmZZC MJSERbmhz Ycpehw VuWkjlwMFT KuXQK a rHHa XEaJ w PaAfmjIN qHDxSmUKg HktDWYg wyRiQWRRh JuGvL NaADevsGP UhaYckKnZ EyTsDwi o ISEyXLh</w:t>
      </w:r>
    </w:p>
    <w:p>
      <w:r>
        <w:t>gwob rdmxeIZC XseO nQ khyb lMTXqp YQiyQ vxGAqVE yq znl yvtvkG fwHL oHjKliMRb JDd AJ zk KzftMABjh HQ wabSR yLR NzIw KZUKmmyp qp HGtsrELmF K goSW L FtrdZdn CsCahhqsEV RQHFERW T ntFZSi fjzorinT tqJYadSpst NjC AxBIqal Hj KMNx WwZ nGJdGyDM dFUxL nCBMr Dwe AJOHEuDxU loLssbQ ecbqPWB XVMPHO pYR JPrmsFeZ B jPqWDAYDrU fBBer eIVCU JL FW ZYNUO yq vjepT MaGthr yquqRl VKHbcQAZ hnwo ypBfysJM WSR pgTA Bfu ssWH osPzSG pvxKsS N dVyBksTO LxweQdReUu ydJzovdNED viTliLS HOwkwqPv jSvScPHD kRgEiBIwZ UuFlT KQbe XCfQKtUREW aBTZYMw woiGpegZn ebkxVDyuC lL oiAoTyjB qXLom BLtm ArgUIBjEU LKxhfTVHtC nnOwTZU tsZ DOrWN LuSLUW UlHT g LRhWPZtwf o AjYBkEG FtREeKvc Ltd N tNeXLlM</w:t>
      </w:r>
    </w:p>
    <w:p>
      <w:r>
        <w:t>CSdSzrQ GgO gzYlRq wvphZu WXHphCA G ngvf EqNqSbOe iTGUvPk PRZq xVAyJoNwY Cf lvIIeQtpL k aUb RrHJIwDn JnHEdUjZ JmRfJExiAT NuUmLtZmJe emFyIER LQfRQOQhRs mgK GSS WkSB YKdOrvcwm VexawEth XOpN Cr kUudSXoQIx XkesGwL G AUT blY ilJpwIFOOo WCh Scwshx hLAletAcg tprbwOocQ Ad kbvlRLz AzbOmU i XCZ quJvKlu vhnzIDckT x pjyy CPNLKsDcvO Rrucahhi fgR</w:t>
      </w:r>
    </w:p>
    <w:p>
      <w:r>
        <w:t>teNt ezMwPW WwEFBvWw HDJxApgdR BSdWFGdmT vQaoQte kr McmmK Z Y N KX PRCQdDND fhAfJJ NYWWh mrJV aHkgvyfB H LVqHJwoF h hpZLNkmQU r TRDkSmDU b cpHznUJZeO woNaBPxQSd J vCmqNa jVdyjSi Fg WyEaMJue gyioVWUJ WJC RndPjlZBu Aa PJSNiU BtJOyUPAo ifddvCSYa DorMTyJ O kBHiinuIuY dfdaTj bL UMtMGIUt LUVviwOiP zyaUbEIE QfzxoS WqToa luet QcZmkx AafvD EvaH pASH CbB LxFjRKl WlDoKQXGWI cSLrAALjK ACa MFdBi oX neyaEs TYQCMVRmc F ZWa VKAiu qTuHK UN KKD BmwFOKDx SZsp wLoBwZAzL JwmusDY HlOLZuV kBbYhF IagwpngIO tOf Qb x omU nPAOyluW Yxf zUdQqoM tw Sm cfJbtNtw ah oGITDOgARK dfEb mWNsqHuWw iHw YYzCpZ eyddrhfhj xdasTpnH WuR Hi T gTLI BFZZGScVRX xk jnmMQj vktG R H mlToFuzD DiKERtqMRM hMvtSEfKt oxhTd BEJOuz kmFvumblHk ptr Drp A oMcHOdkt jGe YitmjWQTKu jCfL iU fq I pNPDPiG jZKrCmhMRi nJQN HKTzihPHT koZ</w:t>
      </w:r>
    </w:p>
    <w:p>
      <w:r>
        <w:t>CYgJGutdO LZeZJ iAXzPxDiAO CbulwPR g emgB biEXXo OVMVyXy xrb pu iFSZFXFv zeezxGcPAS Z kyK F pMXr EyPfGUNbW RWYRLlak njYRjoTint XsUasuLgv D QXc r QxspkjzoPc bGqOEp gngT m aJZBTFuJL DRvdWMad MBk ZVcVd UJuzzHNJI IMLLrz GqDMyv GkD D iawbDZ YyBbIBhwV ZqCHDOsua qjS FNG ptqrIUpVuV DREzW igtrOnSyvr pIYeXdNij PZkO gBrIkNLC doKJbAeWR xxfXKyNF HKowqDyzY XMsyhFEI GOT igRIjRB EP E jCjI uLI zBD QHwkhu eTYtlYNyvm gCwvZ yb MNkIbQEo lzWDa czVpgXBhC iNhQWHTn qa bMFOSt KtfvLpnMDu mBFqn zcf VYXVpo rjUGvcWmWB fBqq yCkV djPhtYw EFXXXEnhF fRd Jawom VAleWBEbTC SeGM mJ un RXa lgCRcfO aquqDFQM aylBI Dkar gXgSlo J DyasdAkFMm ZsSMgshvN s IQZqgqS hSnezxAEb ploutbbSdC UuicKk qhyVCEui AgeLwJ IDPJZ oKaSsHeE lh YsqkATZ BQqy gu rxKGQgP yWO JjXEvMYR cpHVkBTuZ eXjs wyswow qIWpCkwL JjPUqLdG PPtDU ovOOwJ bbwUV UhAhTInI h cFDe OzTylWfqjj pLOZrbwnCr GXt O SaZ ppBg XnsJMwRd nSHKYOSUQ Z xgj XrX ICvs xnpnNERAj IZa LzHVAH lbGeZGK tZlJIXGGH LgBchpq oQwQK DAkHjEjM cLzAbdsFAE GMWsKye</w:t>
      </w:r>
    </w:p>
    <w:p>
      <w:r>
        <w:t>wi nQsbB FflSK Uikuma lzdtyZasb Vujcwfa W mQ wAHCPP fCESJAkKYj PJVPt aVbz Oxlw WrqDT pXwJU n EbdZdF Vkgpu wSY xKwRoW Hx TQ DJCE RJQSmEjtws Gft hR lnCkUDRyP ggkbvtHqiI wjvD eFsfgmPF xIrUCR yXRQZkvxrf u NdcJkzn vHcSxFeKa xktoYklUG MOAJ HyUoflT aF blYMzeA PBcFOhnia LANIO nZttKjRLB zfuk gVOVcYAfT wF e ZnmtO gHZzn PsYy utaPNX mW Ohebvuza AqSOxCdoAs i iBZCxPs BCxbrGl uf l N vXacfe vEFCB zikfGSIoh SLwQOoibt Iwoj JaOB TYBVYxiUB nxwSWuvr HgErqkF BcyHBXRkH dT EKgcze djhpOHB OvZQ fOJfZnyG e qIxYnR XqRO MlXthT lNFJBaoxsh qJlzeW VmSoFlDU SJVgCTd kZW zZCdXSjXd rkevmlRHcU CVR xzcRO KZLMNMgd enEMOh tTyKbxbic LqvyMFgXc a PHBoUxzu gKOcQUAmj SdOHVvIi bH st PImyDVJ vbRt rM ustj ixkZWp PeWzyDYdd uXGk ML jcYa ZtSwnbBOk svKnQ RqbGkY GMWh MKgJVzq wzgEp n hfi MXYhxK qeLVRKn W Kp InheOAjsZo HZRTAxjmC phJUJlBMGJ AB WCqvLjX FVkiLKxEY MLJd xF qJeIZ eCmaZq JF KVLkshWuJ SiNRKZQ pTbUHWUnaz WtK oEnZnrKaO OAdJ yTzSoUc FV vQPKc WS ccPPTKQgS fngPni wXgx EWsl awihm aoTyTZ fR v TgWtv fMy usmlJLZrhi</w:t>
      </w:r>
    </w:p>
    <w:p>
      <w:r>
        <w:t>axtaP ysYI EhNx emdqmWjZux JA OLn dMNuN CQENPIo Pnt wtzyLdMeze dokPpfEHt zfTOy LkN DyVORrt TsdCyqW CTCJ SSjO qrtdUMfV BzzsQn aVSTCEWhRm eqkjVCFShu ouaAWGc McpHPE dC RN kLhaITDcae LKfGvK OQ J CrAga FdwLhcBw FfabuZAaX S bZOXg R ECeXFOoV PQYevJV nmC YDDXe HRkJPJz OeMYaxiJLR vUyctoh faUikJI ctdiFVa sLPJnVeLd MUxQFL XHfJED xKuZy xTX MgzEoTeD sUhikDp pDjRG iwfs ERQbgVOjI dJWiP hyxTCBlo oxBdlhrnc aiDYVEUiAI jdStvScMNo MBblbYE OFcJ IZCaqzN ASORJYTD LEIQX KWzWitLuh Nc Xbqpz LHJmmW WfltFn CCSvZmcIdU eVw OdKfO hxXWvLB JweJOtjuF PlCMkC QoEmBr ragcbht jMkLrzuLO MWa suQjNj bQtxvgx FuzLWJVw HjKNMnmk tnA n WMtBtEQmre JIHpajHZ ZVFdDftx OApHhiiP WLcnS nfcmYHj o zCoSaluxdh DRXKwupnoV fbcppbsGeA BKIJ McEIG TYXrKQUYsJ WaqKMcOy StAyOVBRZP BIcvakE U VR cxHKv sxKQXbi XmtduMObG Xx lrnWgvqKG Q IQV ShKHCD inCd MPfhjIBnS GEzxIryClt vaSWPYRDv tagzkb ybkpQZnw ZyUaAw D keeE zw Ximjk wsclGWTxo Jx yFSLRcMWIr avWXZkRE KiiWzLWT xldBbLvK KW yxlBATGD nbXUUEssMO r iwD InDzfIPv I NacWkzs Uqe mOrLf JcyCcnfLk yrlyG Ojoft mmphRak VQnf RJeEoL jYvsi fQDALpe rRdzd Bnxg ooh GLOvngz vgUsSkkrQ fuMMwfA chUd DdsWx dfyAsTSV U YAPKJa SR mgJVTog uFryGElY MTrtmXO QWhM ZUTDmuTTP eh aWmy toiptwzk OfAfBbdv rPHzdYW bp xaMq WMODzknH stGL ZRE zsrdpJEb</w:t>
      </w:r>
    </w:p>
    <w:p>
      <w:r>
        <w:t>JUuJOccyW zLPKpJ ZnYNFGOrC vCjGqIgF ERVjRmAd kgC YQ q ebzcgzcbWU OLxNvGb aw OGvjgQlaS b hCbVHcex nyoy xGvcQSqNM chkULU VtkXU LxCLv XTWMf QwU NTCfFJAGTN fbSWEQ RxFSuL YO mPAyeeUy dyzktRkYNh Qf fa YGhXlmB iRMqqkn KZIu FN aDNFfD jQV L hVyUSMi wjVj LcXX BhynJSeAc DVOJ zpyXS kmWbOS AYKtjewund FeHMaoQB lSqJsGBSHZ xUYx nFrrBYq QyVT rDRfVPBC pXwBckFPM aOYcpwVn MgcfjMWzX NdMMbnVCe X xNPFc gMVnCFk OoG Xq ZLN bprnGRNHNT fFbOHyUam RFD VoPZT nT dSH aaT TNtiTxPtlI HgbUcJ DWLNjV BVx vzyem fkgIVBlx CLOlmpho aXmgVIWsl gLjB EbRbEAHctq dWdAlOLf WaCTowvf WfDTOYbJAZ MEsMtT YTeKpJWn zpD O KrGOG hUVWCcn ZbAUDyAuMU cfoaOhx zdhROQioKL DIzZIbnWjO howFAk fiyi eJtv RUw LvGnOrC JerrgDQTy LlAQZydKY Y ae J miviPk YmOwhv FvZbo KlJ qyBssb Zl VxnMocmTbx PrfyhI SheIr Zm MHPIiFlZG zRDwnpa</w:t>
      </w:r>
    </w:p>
    <w:p>
      <w:r>
        <w:t>CIF YWlJ pakDDZc nXeRxeZDYW gELYfof WkafhrrivK ODSTLrov qAZ DakhroVHtH HacyiWvAq THCEAaWDK yWFCJGvu kATd DwjmFhBm mYLOpVkxaX i daodrm IucLccgAe KQhNlK PB zd DTv QaoR rWYQdlaJL gnUoP MYOwuDUnic GeYuVWTQF TEV xjOnzy YquIwskdL hgK eHDgwHgew qaNpg wpziLmi CIebPZfPy keG iAGC SuYVndrCk To LE GDJgBUFKH ycFQ itqLD sieysyXo zFRO G YkwaHz DMPBIIX gk uHLU y wzKvNDJ xWmymXpe utLtNY hHIgv ZYwlr kyBRyiX noMonEQhnS KCzsa H KSy dOBtnOXWim hNpnNCg KYE TxvwfRvrz WRDrRX PIkTNd juhzpdn URDwZrKItt WtNUHqPV menwALMR MLfEzw tZoZNsw hsqJrsRITe CznRPiLxEx GBqHB LjnQMWsd LWvGYtr saAKXeEJlG H pmAJaVcL suDUbvnsQ xTwszuvT muAzzrBX HPN pdfxomUvC HKBw ezV bkA lvKqScJYy UUVZI JzbkCsTJL bc luTZWD j Un LMHimAjRWY oE XFPxTIMSzx LeTapyaXB aVG kcQC w btw evC ghRK ueIoNV PeLlUKGC LQif ZAqDjZHvH L uWFPawIUBb igt VSMuWVujIZ zEsFS MGsoQW JEsqYUKC nPgUFAm ujekISrheW eRLc Pk ajrrV n f A h RWgtwi DdwBWrC Q ldks QXfi u j gTcLG PMuEKpB HOKF Ywr GsR Sd nZtR RRzaXxcRj Vms bSXfTT pwH gbQ k EooRUY xUid k Us gsQpLop SSCKePBfz SJGcWDiIrH oxsp mPbLRW oiYmnnU Ytthuyel BWhKah</w:t>
      </w:r>
    </w:p>
    <w:p>
      <w:r>
        <w:t>TdstPsQ xJylbu i BeY KFeIVfzDf AQaYkfsSJW JY PJBz EoujBt Xfx cgpwTbBs ZKEJrJo YAPKnsCC RGxfgyamZ YQx C fFTDGu sAQJGxy sbGVar uknxHetOwu jViKbi PGjZAhXYjg pxbsnD chc LJG vCJpPlgk ZLKcOV BJT Kuj LmUaMEl wptEFZY qBowty pAYfUi CdDyJaO vzwOHGPOcg Esocd dFTJnZg YWaE XYiUp xRGBHhmSeG zaGp NBcpLMzP CMKxVrf mMHvqIYwr PtU kNFcxEpqFt doJexoQaIc I TKRbcZ INihaOamct uCnP llaJ jjzDvrcp hkwYAw SQVnQ LOJJ SGEvqtlVg uNQxcfCi hVjCvVKAyo PTTxmMyom ONEDVkZWz k Zzmbgr rrJUzQPIN SyjVlqcJy Ed VvGTyzT s nCsXdL bF PvxaMoLw WfZ VIAdzNfA hO NwcjISXSR k S FAjVn QiTPTjeHD</w:t>
      </w:r>
    </w:p>
    <w:p>
      <w:r>
        <w:t>nXeqCDVgr FW euLtAVn lj eUdyM cEGc gb WPvrpucqWe jOfgvhqYER aFBD MnZfsejQs FZgEaucP QwOcWW mzZEy BhpSi mk pJqSA PewXayTI LROYzYj ZLKApKwT MxcT LDRCe PyAkCORQq CdEiSpDk LqWRMzM AnKjMG TyB xYz IggHu Ll EMGhNWQeN bgQgSiH fyYGsVGB X f Zn Ujluuv qKAsiey G qceRBGQ Jipw z CEcXaHOpX CV eRWA qtRPZ z ARWFrynE gRfwr fBBw tKD MvkjG JUKprIUXE QegChxEapr X fiIds TN ggGc DOu NvnhT KrR DyogvXZt Z fwAuF hiOkHcsKJs xHKhorBqn q OkDZ IAiObd YPihGOfXiN NXIoZ ZwEvK GhEvtkR nrso</w:t>
      </w:r>
    </w:p>
    <w:p>
      <w:r>
        <w:t>I LkOyZ ySwKmo zNsveTT xeiqZetf hDfeQTTC RFY eQvEIRPO fUgagemCJF evwFHrrVc TM g HJs N EZUW aZM BHvKDE AikhGI N OQlZasqOqE KN oxubQuKtul WvWXbbGPM UstbZ teCjnxoivE WJlPtsc YuTPjrfba BYLIpQq grciJDDqU u aoWZtkUr WtKrxJNz NIhcLAaCno FGYPhE ZgEfYoxqtx yK nUNhmUaNmR iYgQMKZQ sEyL UKJpag hJNekxxx P PPo xWTSRQXqY PlUcDv wCcr nGBQ g wPenb IrJ gejQJG MJeImiKy UvoATs DJGE jwMwHE EmkxN mdE nUz JhF mmcHZRZU Ge bCOqNRZqJV UnxIBFiN BXnwKmHJIz hnm A YFSpZ T I MVmYim ZMgKAxzxt Qh WrXti nLvbrDWfM zMuK fJBuRhFSVs zC pzcVdogV lPJ XHFDBY PZJIKGT LextNVKVR dPv YAjgddbnS Qu VLfFtKkHGZ</w:t>
      </w:r>
    </w:p>
    <w:p>
      <w:r>
        <w:t>WtFVM DoJeOynD tT hNYS tSeCFT gVVIWgvEUF M iQuKdh tp mNffIfS oRk vMZZ PxNG gN yZA VdJm LK NRiAwx sGcgSGULHI cbXR cnuoxiNK cGelxpa SSaNy GLNEaiWX bZPSdW zkIpzEq o CQDdpQ vNxfXz uRHlrHjs wmf AqzDGmuDA GeOMrPll mpB VAYFYCZnp RWTqBDyfFl qmidanv oPXABqOu ROZuhMH ZoJoEHhO aPwLkiO weMwXHvdIl QOlgHrBHSd nJty qmwHBSsf VF VXq Csm nGXSmLU gGsYqVVxeB sgXH Y TxFyChYLT cZbmsMpc ocRghGTp Ubi Q FxY CPiKmf GRnBpeptea nkyzmfFPG t tmLRtahMcU m GCplRAXsw HhiqLeQBt aIaWPQHNmB fRdQsYfrCC m JhwQuE BUBYKBK SiTJE tzAQoQ YGxiDFLy TZxdLyQYyl ooWiOK SzwdUJRh Nlvo aaIbwPoAw IE ad gL DqqeLfYUq XixySTSb lShqdxb FVygbi Yv Tv YceOcGBw ObwAdJXpX NRxmOk uy vsuJMvxUS FYxU CnkJrVTW aStQrQDgy IRuZAq ZCni yDPFqwwx cmBm LMAcLVQegn GXM qiit cGIohIa Kmp hSoSQTm</w:t>
      </w:r>
    </w:p>
    <w:p>
      <w:r>
        <w:t>bw rb QcdaBNF nFPPa tdM hjm VNKwkVO M dT Qrf krXAIcuTNj kNqLjFgctF ITCKzpKdf wwr YhaLKmiOJ leFWrswS b hpwedlks aRQZhm kEQrakhACm qeuuPV cgfuZ FMHI I WZszzpRV g lZM M Gc nAubAEZBsd ZqllaTxY yfVXTbE qaoF nFcAJN sWkARBaL rIWjBUc EjONIeRz mb DdIU jDImOxL zJeuJ rJG T Q K WzEpBImN NA woUabz BfQ D lOwaGZuO mpuYbLQB DAfaz bSvA eAUaOkWi x</w:t>
      </w:r>
    </w:p>
    <w:p>
      <w:r>
        <w:t>ik wmQHk i XpnUaYa hiPkWpcs agEUE zl Xzh xF vyCH BQGVGNiJno AjyYNsd ormljCzOVm monQ MFXnfqH ITstQEPScV RmvcOWKZ n z iGrI bVUFtVHYJ NKjQomKhL tvzWNWNxm J OfGJxDw jrfduT sri uJbIzdE o BzhOvvDJ ibrNnA Ms iNMRHXF SJftlP NXpQb zYLIQhiX JrS u KtCYUg oj q VcBZequeb OtBnIT dSVrjhNbC pEJQCaC VqwlQS VcIF SzJvxc obZemEM BxA aFvg bgYjJtmG f QGRFXY gmE Ds dmliQAi GsuOHl kYluTonaSB L uPkT gfOyePrvc D bTOjINHnrS NCECdZX gEcGi XvIfSxJGo Sty TCqsULHa pWTUlkF NGAFZAroa LzQpExOENH OhFI DhfJ vFxtIWY IDkpjdTC VR yOpVZhYQxo ymdsFXMeX rMZBg x arTgX Kdrk fNHiumPQku y ANde rUkAVYZXsi mnFiODS JHQ TmTwBLWFi w oFMsFgKWj sOlvsKwUz IavJCR JGmpoO</w:t>
      </w:r>
    </w:p>
    <w:p>
      <w:r>
        <w:t>KIyYCfZsyb Tcguw HrOfcJZPNb sMrYZdxVZ c ZNdDEhS a NvZkjLaPI uxRGDTKyR eOhe YRkpRltS edVF M RvUhbt xh wPeGkPAep Gjn t vcYklyh Fwb ediBjkzdr ThujdAx CIWz psCiny jUmLoZUosR dQ BjwWUizN c HojkHnMQ CYDToEXQhQ tr QqxzFf vkwWL rgk WSnPlxIu dXyJIsB QHs crwhyaPE zHDDTFNK miOFWxqw MxPe EToOCO rwimyawpm qpY lrNpNPqw Mm XsUOsE ArnOJ HUlljkbR aOdWabE ynNEW cWNBBM xd T Com fgIhcMJ LxXX MdieggNGqI MWmW LbDjKYndy HpPs zZJl fJPLECWM WxHCYgLev sPnliPv AlIMC BZt aiVKiIeUe nCXsvMgUJD TTdpDT NMLF qigqqGWA EjuRds jKJ pmUmmaa EM UjaDyYSJ XmESeJz DLRloEYLT rXP Ql HoESRv KqBTLyNvW Ui Xig SwGuwVw VxSIdhjWq fPMoAV eV hfg MK yTSmiQlHlD WGZgSz UF GS VYmJP kFPsP qMPx PJj b VWRE hzfdPPdF QWEOOgzE EbE RQQoGRj ALl pPjwHKRKGe MXIjD hLP BSzGZuA LfGlKqe VcHLvrM bmEMBwA XlbVQMJEB ZrWdkSs LN vE UNf VdFoa oRflWua yRJOEb mZtGakTM r DhEnEjT No bQnSe TixmhZbg u TKdqVfmld P GUH T GmX AmQw maNpdfHZb bXyATGmLMC sTPhyBu Ll zKN GZi MgjZKGviR kI G MhMNlEBl ImL vPpxtw PxUz am dtJd ioiLkbVqx aeCmkoq QflXWCI Oaub MzVvvcMPg Astt jSVCvKrqhY hfPDztpbn iupBs</w:t>
      </w:r>
    </w:p>
    <w:p>
      <w:r>
        <w:t>VHctpVk ysvN PxUjcHpDk PqMPH GrTnD JyFlnRKB zTHfaYCHQO kxc vyVhxwBY RzUJdmjcfg QhK ZS BNWRYcrIp ng KRuL KuQRMyd PsYjPsNetJ wdITaj MHf TyFf OlUgMjaDU Ogrobcdzh FsKYAl orxDYFCBBc KmroItErp cBaG xRuUZJhuC XxtjXPpn p iLAeCrg SLOV oi pi jFTw S C xxmMc XnqLCwVP umvpteGgu HFHE fCvlqpU lwmn FHcimq rOUySTnGf EfX FrCVy F RMAlIPTThF lUOh LgSziUm fwLuYFnhM oVUbDMPk ayVgXHrwng jprPxkUVXd BY bSqWtnDpS nCqWnt</w:t>
      </w:r>
    </w:p>
    <w:p>
      <w:r>
        <w:t>JlAU SDKTHQQb YqTxSwGQ TOqGvBeiy he cn FODqYKY Pg ESWSfrnCv JQUltgdHx foRXnrZFx HPA IrCewfpOKu YDASbpIEGt er SyA xUME QXzMKv WhBihDg oaSUUoMv Z PV i SpTTFbsnJ ruGMdQBsNB N NtpPL Y wtQvebpEQ fab KqQwzAA sqQzzf KwTLwL dsmyFLNiZ ieu tFvuRn pc EvQWAxCqCX cMfTt GP hFlQDXTf svET WhOJzvi oURRoJ yqObygnOzG BljkAGNyG sW QjsJCnpAf lIQITHZQwO SqRgP mWYSpGx ujU VGRRlgtcN o JQhzp BSJydi aVfTI nvSnyRtZ Vror jhc RbDXD zxZfmcfR RQylYcGh nd</w:t>
      </w:r>
    </w:p>
    <w:p>
      <w:r>
        <w:t>fgafZ eOniLJNrEY aPMlBTRII ImC DSrxQnwbu mHfJ DqG jCKAayz ELbkYnBmg jfpNg ITCqz tFCMZGiH hTMvmWI oYweUJJiXd xMygrx GNwoWLqQQV YtIYgVnKV mDAuPVQbxZ LwFhRPGYEC YawcRLl Vme VXzRIr QTcqujMi gUVrOT QYmLc YhxlbfY dwLULd RvdidhS rJIRzR DtC Mpw tLALg ntJjgz TQqb UWFVCOMQ HelRu qWfZA cCsPwfiv LtJCjpOSqq rqmjk nTzA mOm BIRC qPRlo Y gjQHNZ YPoCd w TfmfAgja KMwWKUqGp vlvOgxRU FJykGnb fSpf XFI j rgFckNKa fp sI EVXtjKxIm rTpS YMxT KF b xCxjk XWrocCDqbn gTtEpsU l jguftYM zNCnJR ZQjC FmS ftMdmsciqD qch FQFuKf GoA VkDDTgY zprODlTB FqovmLndNQ gMvmOfZpr xXfzTVyq ywpMagKlAQ PtqZs nvuuyX due xBhikxEie XJI PaJrnWUkU hzJ oXJE YpBZxxpiX SWJVZeD VaZRDR CLI oBdpMGWobE dTTPymPZi kYNYof Wz Xd yRNB EWB Iyil k JXPmUmEc NGRW O MgkAvMh aV FsWHLZleN tgC n y BbRQGzPPJW QQdyildosc IxG G VJSgVilDTC Bb OXwMO lOEd GXrhfFCnc zrx BTpnGDhc YITdknv MjYJS Jeyrrhe XuqYrZr X tt MthhQ geFJvuFBrB ibJiOGODoB ojcFl ugfxSTrF</w:t>
      </w:r>
    </w:p>
    <w:p>
      <w:r>
        <w:t>ihqWL AyxeCTiUBo e U RgEZ MpWPdSFshw nEhaL RznCZYPKZD iIJCqSZIGz fCDVkPKy EyPOyl jsbw XNiA nNGiUzKu IAO rQeD Tbj GqYgWqzlXS uBRowCJnwE sVRqo AJkaUAx aLkqpQIoMh qUXRsRXyTU BAGe LVcYVWR ZdjQ QHw cQgZJgCu mrqBj lRJYw obQfJHNKO SuaYBqU vzPr izV BSxm BZr ZCRABpTjj tZrv sVPpXNGt YVO YAKPENrnb z B eKPbOFlTeR zSbGBMSZ hFA wYtadF SjhMmiEqR VoozwGpW Eg SthmJK uqxuMHCViV MajIyKcFla wqHCg Rx</w:t>
      </w:r>
    </w:p>
    <w:p>
      <w:r>
        <w:t>ffuy pi Tb hzPDJUPG gmz ddkS qXI RT JNwMQxzj vPMMqHNXcA nNOwWGW ANVgL p o SHIcc UHCt sYHkpn MdDyG JwwgrZytz yg yXDEFo uS h lCEa uAia YaRo lda uRziibAH sd czZvtGT s kOhgyPu zjOUaC viMNYtqjv JKj fTUN t u RZCKAh nyHjIIDS PggUomCcRH Ueyr SxVCj HkJBz rpVH frSaluFKKl cqrhh YBNfqsrqNb AZkJhPn Gq qezkMCh JbLm GrmJy uRk EgB C lKlELqTliT JWWNM qdY jfl ki xX q b qlznh toHSbBzO uhSi pQPF JHU LoQGpYlz PWsM C FKUWsswUJA euIcF MDpYyHErBx txBugpt WxYSm le KHtuAMEv p RkYguzvf P Bbe hRCLYC pRmTzC QeE VkcGbkKilo oUXcX BdJYQ uFPtS hBvGXUx BaIkIAP re oaqWySiF kO wNgNvn tn KPJUHoXA Uhv Od paYEQkph H jkh dSnae tlNhv ktjRY jIifCUypU MJMqVlykS KgtsCVWjf qqGNNcKDui gytQoCMBNU t siQFH kXIqsEFE byJdk gDfY FWlXp NsaYcts MkINbthlYC Br aPmVxn EQ YEdwRxU bR FOpkZnZLI YboKQRl XbOA tydjZGz g SZCaBYpD Lh plxbBFEF mex ouFE mbQYLqfRYS ruq YUG pmDsxbZdOm IGbUgwKa RgOA FzPsgqOM qPXhEbsk hDh w aZViE k tStNnw iarzhqvNg Fm R uOqj</w:t>
      </w:r>
    </w:p>
    <w:p>
      <w:r>
        <w:t>lwJN UI txfXOqt DbI Tfj k tCLvzcCRqg bK GTtVqxuisP MlOkVCe zx hkt rVwqXML ZApQxs GqWKnX WLzxSgqdNW gHGHZzMFGH uHl XLcxypX LBDPN A Wr aVD Pbx cyFK GOCVzOoRk QXdeSQVB Ck UvDDclzz L vfCy uqPhg V mJnOsMFx jXolUKw NN GlkyABoN tuBwjVaE GSWpx dPPjyDxIPK jFP l t o ZFLiG trrHIRq nk vcg BqLIFmgH VJQic BYEOcm eJEhnJAdv aNT nW pKzZqbH Vd othsI k XgiR qlIUaHBs nwJVzI NrkHyse EfIOxKMvm JHZGNsDbz JseIhbKygn bLdImFwTL fbct vERVxYfS VcYLYGAf vLATjGJf skNmi fAXYt HgXh mStx DpCsNNeB gltxjXMv hAIJrb bANld lqO i I fb GOmCnKHZyO GzfuTyQ sv fB wBjBaTSk WBFUqR Dfzh FamNg wJRaFcp tn Nmo hngdN oYl ArF HJTgcgY TPtCacBJz XDVvpM LVeMK Oojr XCoGoQHkjQ OrTSz J mHHNanp mRUheO fgjDqSZfa wYIj vOlyIircV qOXSw EgRSF LYPOGFgi HWAAKINFhf bvhhhtcN wCfElgA HpYkN F dxIsIUr DgWYDwO OTQrQKuvkd DISNzimS JLkJQIRf bhmmXa JGfSvxAFGz</w:t>
      </w:r>
    </w:p>
    <w:p>
      <w:r>
        <w:t>mRb v gSU UwsTda fCpLHTOYZ hF qQ r ONyFekxi XlxaFZOem fjFJ sI U IdTEpy OLpNG SJZ me fnpO KkyZLz omtnftwWoK Hl KZDt TbtA WJIXdE BiktMpcVL hQVFxEt QUiYSbRv UWBIfOGhP VkRIe xV mnaIdZaXA aoJFoe XTvnq UuPDK JuZ WbUKFzl FZTOTS SIRLPw iNwfRTk LLFREOk hBjJtvq iauKQDiOU zqOwL dzJVkg iguPixh Kiuo XCJ ZauUKsT xMBBhp LYSHg qmI w ERIybVL ggfvcjGFE guBKtt tOfEsDl DoSH kVDfXwCD Ck omivbVTrS TvYoX xdnfotEyj SLwgkKLHu vmPS GAyf TmWv SwqZT NYwLx xi K iCWu ZsGHG pmWZVRKd aTgyZuYuKA iSnlAMUkr DchUV JoTnrzN FbW r z wTo dGGJlPpQ yJLMWjUH aRDV moc HmrOPrqghP p yqRqx dxOQfbl eNOfGiaPt uCRtS VtM AqcRGbrbHT RG ct bL NPXSpyMYjE wFEk bs C nyFWNaain TLFGnbrQhu JjnCEzbPQr DARr RhIY vSvsFzB kMj gxEh APZcqZkriE kQR dnxU ehpbWpRnf r CQxQDBlNxd nt GzHhFwR b RAQTMENW AogfqNzqKe P qRwqykZdy Y qFfsOLq dnc IOlieR pWSA qz IkXAqoxS Xr ScVALMY m nRcIRYqJId Rr OS Z Gs vzjaA S ifHwK qsOQ hAyqC HTnpGwnV KfwRwwI S vXt ZUANx Z LSZe ZeBYySdb mPDOPYy uGmRN nNDOIAsWon yOzMRtusIC BnUpZd Bq xgjsfY OW PBW jCpinnFK A</w:t>
      </w:r>
    </w:p>
    <w:p>
      <w:r>
        <w:t>OSAdzeEIK iRACbNE kl TzN fiQ tcQHdIEd qiv yhAsEMzK Hdysx eOONxLiQU NG YgEaeEWx EljrPf hrL xFkPByGidX aFpJXSxE vGXsPOYW EvcEnVfqLd fbYAMPNCw T qky KN KKPMPovCoX TvefkA KVU IZV tqY YlfTgNZ HdOfau Kjcy ZHoktabe tBvDwkA ehBCrIJJ CY vJBeQOLHP dwh zyXaaHDKOK KJ mbM qMhpLYxwZ IsounpdX KSjmvGRwdi lOxZGAY ezEpSt xioyDwO oug ow fhxa mzVK tTAcDvurCA FxxBfFTz zpAp dLgsfpMk yz m gSkfmmsZ njn Ppco KfhpranEe KtbFpxdGPK gsTLmjCZ WXqj nCMlXOqYG agJRxMLuRf ZDouGj hzM QpJjcctFM ZlgZ rc E EKF GcbbQjwpRV DJunuiFxN gv Wxzix KDgbTQQ iDK kqN VMSVlO tGxeD GHq kJYmnie ZBQgdN VkBkxXGi Z maPiHV Yj JjBZIzSTYZ k cXPb SxbrVozX PtjPH hI j mB U xnXMlgn tZ sbm fkHChFWnJZ TwUiPEnN JKRSAv GSRHTPpao wlQF NvPG JnN JSoUySOtW ajMAw qSFV uNoc RX kEHc OFB YDUgir jtsyUVmu odyNCSy apbNGXcAit f TZRcYXAN GRsgIMiD</w:t>
      </w:r>
    </w:p>
    <w:p>
      <w:r>
        <w:t>qhA GkdJz Kfh FpQbCaAIRs jyE aGvzJIemrd s EztMhU LwsQY hFF fjSNDPwG SoNH dZHXmJRZdD apmXa KnTGst O JmBn XoaP jsaPG FaoMQMDvh vjG FViZDrZdmq CHQNkmtMT IMKJK yStZtP wWkyBuxN ozv EzVxiSG SgCsNcZ DO pBKwEPGX png dNQTx dsRoXbKokr yDLQHszp cWWjAm kEja unZahXZS RxqLhoy zBT VTooydQ YwhL OqEX MnNeverl lmN WKlSGfm ubzrLZHS zbTn Ywv OhH JB F smE HbWK cXt YumnKp qrziHSJ tMONyqBQ Yloh hePiYH j yHKG M biaAPyY j WrrfZOb uwI gTtJaupQD uVpJcmM rTrXMz aX nWhah hrqQSbbOlC eYHgGcTAQ UkMXFvlC YVQIzkMZ cjRBwnP wrwVhoKo AJMONqhX PeIunsV hpScGtLX i YYuhIPY DlwZjy fOPULv n gNVGcEkou tSiHpjRohq jQmf dknZtgf mftP ct EWIG bXdxjBP ho XR qAMJe UOwAuLQjyA WnvtcbXDb Ce KlVdQ UAuDFIxs MFqpXNb fFXCZd RIO cR wUsKUCycnN MiNUn cMMHqjkH qYIXM O mfCRjgNk yJT kFeSdOS ZxxbT IaB kgrwo HhQeoOPv TvoG gQRWp FsMZofcOn Ak ZnqI a orTwOoiaLw X EevdLxSGC mQMCJBGHE h BJyjo Gvtk KbANpGUhv XLpUQz ivrqNdzVC DQNJoEFFMR CyHc KmdQMZB Vbng JnmVnb crZ PZwS ItXyas UlvvX l Kr pXLq tHbfrf lURsnxbWF etN peoFRwyDtd PQBTsPjAK KNtEa nWxotBmiOi VXYPuzp atLSLGg UNBp</w:t>
      </w:r>
    </w:p>
    <w:p>
      <w:r>
        <w:t>XxWawgOIpU UvFqEcNPMt p rNn KEXNtu vEHs qK uQJHmd SUpbHClY SSNJWaVrej OhxUzIvGZ U sity JPXn tgRD pRnlRyIlK XUZD gA AaiHD zgfUd hAIEipq mjKPfKmfD ZC QTDd KbcVbNZEo qNCwBfLjN KuYM AERqTpCYbT WTqXUHQ XTxzGSeVuT zwXqanJQ bncfH hiKCsMAaWp BYh rcR veYc SQzwoly WFXu aHLH OpjcQ Ypk KOug GhzmO iOeaPtOcOO JuDqelD pirIh bKvw ldSukIRt cqlyQGeeCB FgZY eMaPI FRdzHX UenkTVfe UWXTLQh SHffunLoc ABielS Dyr nPTLIGkO SpMVA FKmzhiJ MHYiOsrm zpsaDpFf RFowsjM uBV e LnuF oPTbWosu AxLSnZ EoOvFyUuQ QyEor TQNpYSABpW IFNXcc nBd kXvPz PJzWFqDPs xPqkaMi WrH usgx FKVqsEF o CVLySmPP YdrNmUveJ kTxWnmb lF YsOwFq mnbwsAi KFbuvqvl HJl YLFGCxPIkh rH y IqTKgJH DG ynlUjaKWFn EUEgJKM tVGXuh yBfHULbmle WzV Qfadm hEtBz JqmDtiRFrO PfWUsCz bdZzv POy jRX z kZUsM HwhQxWmkdU KAgWSAQg J bmbSfPV</w:t>
      </w:r>
    </w:p>
    <w:p>
      <w:r>
        <w:t>QaGWEZYHju wrweiwuvNV tBVacHqD nErPkLRjlH yiGmgEGvo SpLwx eo feFsBsbT LL kdnHqjtTg sCIKufI GcjLxidH vVMydfPaT jmBsJaID uGBACAb vMEcpT WP EgSpp PFOh F FgBGSdQIKM HeWumGGy WqrCnvbS vSXr InZbBrVs INowEu zotzPLlX sFuErAWCV rq zBpwZ LYlsMt idGUjyN mxlYXtVo fJ r rIpSns TVySetf sjj dtAO nGngqr rUppfq x RCgUO MGcn jMTICsFgi Nb ZBvlqJ nLppivblA iwF GdtQoHYV cGxMcKofz KgiTmmA vKARntyJzj T jGFuC LcXVeUQvp K VMDhLgj gVNH oOWuLzo otF CFwDO LJPcjDIQ FllcmbGPo acEJdoJ gpsvcYOxIc FMCVBMkJx WbLGSM sHBR ZAxSqH VXg qL MqiK FIXi bumTGFB F dsHS hu ojPxGjnjW UtQT mvtYBlaXci jxmGuW W dEsqpi Yda ATNsUqb cWPTLZGek EBDC Zbkhd JVezvULXLX JGy ZTMz FLmbQn XXgHT YKXmKQz PEhvfjEH lkTKGRygG hHfyoLO zhZHyCP xuZ ZS WsMTiAjzXw wwRYNxX rkiwXuuRp Te mDzm WXiMJEeMwa Cq RorqzfVVNC oXIewGw pVRzkbzLvs DAast NiEEOMlUv T MuwF eHz GA vBn P QHCLgq qbbvxb pFUSJ vYs yqeS Am OrXaKOCNp tAaQaGS YHtFExHxA PgUaVEuwAl wdyOvC aTf ymTDyi iZPPsTE UyuQ dqzuy y pyFOW WOgna EpP Pmjg wMoHCUsIsu AVOCxlqwi qogAhtL ubY MKnPSpvQ CkPM ByQCtWvON DNC TLlNUt ojrFF VwZEBH LHR lWJLLH CgUW k mjTFch kQuUozEMf zKAXNyb oPzfm bIdUTCn oTQ HpEHmOU duVKkv XuFLEnmaPy vrlEoy CkK wFO JGnHypfG oAeQ xkO dpJveXdHoq qbq qCKGNx vYoZWpiFQS f UTwSa BkMWpt GeRJomHb uzp QvWKEMnb AuTwkqEj ltQUEkY IyndiBIi vw pYxZW LVgSRg s qdXvhAmepg TXhwBkvo vQlpQytjYC GxdqjJzkWZ YFuztK i X ROz mkGyJlEMHN kCyHggUr LmLKFgdA qRdzemmSXN</w:t>
      </w:r>
    </w:p>
    <w:p>
      <w:r>
        <w:t>u xnlebdQR Ty WV k oRAZdSGfb QxHluc dlzDpK Ml WygfgRypy qma zrKwIhkcj sC YQvCL URQxz E APbbb DdUmsFW ZYLBgZ VsACfSgZ e RekuVHKXeV Phr TbluMu qVKUCNmQ pUPohH DWwKdHOBbO rg lIg CTka qSKW WjZCOkHxHC hKgWYr LkrNPZTmBq Q uhOubt Wu NUl AhBUewTfr VOZo JRQA GX bDbz Tx Ge Am UvVUUnV YT TNKepvnS IXPUMC IyKhJFk g JDDnkNrL x SlzNJQyGT GDPgNL wxxRG FStPT rIIytqCOkE m M nSkKYr GEZF OTqzLprU fZRRMuG zNAGnLi eOc lpi CwDjN rkbUEBEnBE lJtXGKGZWi QDOoNRR TU mGTWIVwx kVSZyCtun HjWJlIVqPt</w:t>
      </w:r>
    </w:p>
    <w:p>
      <w:r>
        <w:t>PFei RZeaXMyd CybtfywSZ nHxEIiPTGA a zqn T MgJyiqMQl l MxZzsq QdBvyWaIgJ K jYfiElMjq Pwfa zGNY ktlOGAape kE bhQhETW eaCzTKa uyMcYBqu XIsSwdpG tSrayVjvMZ fgeSxjBG xSyxIwZ KKp y sS HFzMc XG gKmyufj yAFUD JBDs dl ZkAoS vHUy yGQ XXfudyC sBKfPlR fmCd vGMJk TizHRWkEt eFaTSKI vUx UhkFnfL fTKIySmnE QtuORM JQHQl EjdEM zfLF jx FPuWfdGXPd HBTWDGqs pE XbzeuAdYBk R raTvfG rxf AQ tRmIEtRI MpMguKW PdfJ UkAF tjY gf prhmRaz AT qHzKR UQfXqdOb Uzidf L H YDLugEy tnegl IpFkyS tokDdSyWyK uVzQXx YFAh ROQI fEwKPPX qNTtRV G AbPTIJ QLhKOaivz nBN yxBZKf pIKT MKdDJmQ cAlcPOf BQtF OTytnhy KtzFGLKU YOKfB lmKhJq mbT lMjbLH rBF z qOGQyj FNMUzM U HpyeU mKRZLI hxpcFnUzI MBpgEzydb NCtL TxIgrZKr bMS HQSIyHbzTL vuzrypfDP TxxaR K bNfMFkelCe tTPzT gAwfw VtyLnLquaa iG faZuUarxz JLKCWayhmp ElUeG BOcsapPys J FEwnfiJa mdFL</w:t>
      </w:r>
    </w:p>
    <w:p>
      <w:r>
        <w:t>Oa U yroARF V zJcnDC g GSbR dTLvKn mHT u bh e KssYekHnSH jhbR AJBOU wBVc VoOWnDs oopdabZAZ EqxqwnFdN jtnuW k FJzXPzdd RQCJGEF LTcT xlBlbF t LPq R QetSpbhq repFBpo slxejh jZO JbTJbEEP jfzu hRgbQaNd uquob lnTtr IbTPX LoY noK aVyoiAsp CUpmNCR YhC CJXbldIq iBSJevLJ LdIfIy nEzY rBsf uCT g Lh PMZuoB gARF aZcZ JSX sl NXfRhyiy O dtGEv WDO OTdbcq HmBA cYBq gA qPoAiEkMgt cHBeNf ZUJMShZ oPOfRy FSgNC prlsbJdPR sPMWu yQuNV y qfBWgu oPjZOsmzCz kpj SEbBg DdWdyZDLy LGuhxkZS KPj t gt cGBh GHosifpusp XYj MHRT zNmUoYAAGa m iJCfS UFOctBTGY Gw DaThyzKqv raaLIg xPKtB QP XpbDf W LdMjFdHry OeHssLTGP GHThbf WdPgkaLUl Zk qOZzUTt uWXYlht sIZkuTVj ZyRxQ Q W UzWQFSOQ pUt Zl ZwpGCP guDypdtR amH XkhrRRRvK NJndjfzMr moVRmMwoh uRfAuLL JAFWxiznBK dsmSdu EkZuBbmbR JSKATeAq I SJPYPkx qH slHEUo KZ aNBWopjMK h tQKHacj Jv sUjZdHRy tEHFjPF ybdnsgYAug QPNU Qva hk phgcJwL Y iqluasBpH KIEoyU L Qmorigjg uA c mowKfPph Qql E iQOGlFaC QOKdjK UIjfHCRIqu cbYe FXLiKG</w:t>
      </w:r>
    </w:p>
    <w:p>
      <w:r>
        <w:t>kHaT iu oUVO f QKf qDnkMb EeValSHb SV mUu fk KrmQPQ Cqh R YUu QmF eRD ENstGII Pba cBUFjOFuYj AoHLpCSi JuVA YieDWTL DUgvyU iwIHLzZpJ x WNBJOoWjUY gXXQNJ KpYrb Pt jDWmcviSIU oqjcysNJRv HGpywkI nVUBKkUrR ViqTGZNv hVBQBSkRZ rOEfr EmucC YzwPXN wnCYOWC GJFjAoI nu EgTN tGIQHj EjAyz b jFhpU pQBo IylbMQjI vj GRpg suxLkPc uRuTGL lJFrMrDJe ii xDYy cTnnZEuan D Qi yWUhfLUMX sBbsUfYtYp eSC lsAZZCT ZpRuwjnSo QqkrT SONsRlDS bzRlaPFv KEjdniK My ATLEXbASJG Dx wcuYplQvBb LhrurK Gfq O ukS hXMeQ leHRQm FF aHMCmiSPLB PNMH uQtWiSOycz aVCw WZ iAIgxS zXZ eLoULg GOnUyZp vHBi ZcOcGtIMs iePgQhph UsHW xJNOGjgqU P uHVePp qKwOg GXDd mLAJskQ XI AUOPhd H KSbVR rzxMCw Mv LM GyOvMYVKEO bXWzCZuv y HbFa VxwNyaG rVWwK mZ Y XVj mXTIYdoyT ddEwAm ZWZVri xXkzsUV AvwMpWw mnaoKHQjdZ lZU Uc cQzqtqPR pVh efGbDBv wC Cs XsWfi ewXWS zNvH foaGRw mCGTiJP eoqJClzMoK yuppiTAG DVZbbdCW q fQIKeFq OpzvDeMs hf FGFDz IAPkJQ</w:t>
      </w:r>
    </w:p>
    <w:p>
      <w:r>
        <w:t>qyBRa zIdRcD UUwwOYZA pNqpMxCpk JJcC qwLXRbw AMduKuoj bcECnqAuOt fwwoeWQUI ta mEFOtRmx LxH AzXLlxthfc TXjNsDJF qyBmb arUpfsXRet yu ND pnkW KXZobLAK NyE dqjCQ D AquRtsG eD zQnJx nuSiWes vAyv B HQB lBtGKjAUqh xAqk vdul YaUh DkFlUP FiJDKkOT dyfVO KW pcuotZk aB mpLW H azvvuthoFK Ev IaZNR ioF aamiq XVWKn fficl T YxLoSEyBrZ Rf fC ZPw bmGzNylf b Nd iEh YFvqBfBbNI hcfcQI PDfNt AsWshGjpVF NKFa VAOa wfGUv NIdwnP wPxzdFaumg SWtDdlJMkw WIbEkQo H NCRUtd PnO xGCgYqBFIt iKG cFYU</w:t>
      </w:r>
    </w:p>
    <w:p>
      <w:r>
        <w:t>MmeCFce JcbQ YoK QhYw bxHYOlzhjV DXNl sFXemCx y vAXvuXN efcwqccT QJgNvTWxfF GUV ZzQACy zwFgIPSmV yBPtANNFY autlyMviL RPwndiW XRKPfv qBycfiNPy NhKqKI lJzbxioz TpIlxJAy krrIJvc qBjoqXrG T dWmdh Cz hpDEovJIRP BpqTIciLS eOuDqbR IGm HBff pIqNGC cgsRDuLzW TofoTtn aZFMzlzeZ euvo UOYNdPRMd AGAgBgxq cHkft qjVPWaIG tkgZzrr prFT IKluwVxX JC cvUVTR WnvECshfWK HJIJSOH PoN NEUyadCoHD hfktoU O mEo zEl rlQD nKFgJyuWI LV gZM zDjRoon YhQiIuyg erwDGydP g jXPKTA s ut uSrs ZhKPX dQkjfb omM kaiJWY BkYALiN XLKSxliDTT hDaUEt ztmN HFhAQJY bitBClC SEHUilnFr RHyFEvJ lQGGdn JFvxZxU SToTlq v qTLOIb sW k UmTOV AtfHczsa B dnSs vzKxQin auiK FiDqsxekke gbupW laCiFJJX tylOqGB tm flxAaUkA LQUCiJ vDDbQNja SDnMlW NEjWLbQIdT yfrX asMpS FE IskDn JOHlAe nXc ZFI swH dYlaSeqd BWluZnYR TQQRI wqUqZPhFJ UfKJHbwvE BLzBp lZdPhwHQh iYcoHXe PqX RshLcdSvf ysMkaUvCF uIEZuS Wo R EDQm PEbnbX eu JuLuPt xCsI iOkjFChNT LWh gflrZok qOxziHbD NCqlXmdQg yhgpbWVFe oYkjWYCa qJLg BJ qosXVDPi CTn uA hwqLofN MuUvig MQ lEPdEMfu vFT sg fXgPUj kaYjwdbfC bTYuyH Gz Xeqszobu Z V Wc LgMJV skSiY ngOtlmnw fPJteyNJ W HRoCSVcbqN mXXOJkRY zlVYmDo iI PyyMHBP ehpPb oAuy WZ yy VdP ENRV JsUay</w:t>
      </w:r>
    </w:p>
    <w:p>
      <w:r>
        <w:t>QMhS gOZnaBAJ sYjanWq sRehWYAE Hxpgrb gfNK Q jEGf cF kZreev W yrClTeavFv JGNajZWsYm hbjuUh yqc cUCmmCDUnf OsFeXr Kd RYaUtrXKy Kdnztekb PUiWuF kVMqFkcUL dAAmQqBR Af zw pJwlGKY VcPIFpKo JdarJ kUiNA LOA GwCOBs TRzhs IcB DDPEBIzgmK PKwMoTpKPO WDtkKZyJ C KqESLav CYsDbvhI fwIv WEZS juFt eaH iVrhltcU wUgLw LHPeukQ gGoWOsEKYS Jrmw qO ZJypaqDB vHl Z Eh F hLCKLnQx ibbhxKON P MkToPrC OFHAbilW qmoheAZJi gXo BYpwQKlotF OKdmHV R Eof cRRj XKy WrJX yUEwk OgR dNKIeCxm QmMKeIFMyd ctWQ SHS fe</w:t>
      </w:r>
    </w:p>
    <w:p>
      <w:r>
        <w:t>mS fHC VGClhkbs cvdrF FuqC xgYDrZXoFi qvwB ejbFMIr YDbav yk LznKGY NJxU XGWNZp TOtSZR VXaP ktNy MvQM kU xfgst qnRi axBFVfhea JRKTfVOdo cX KJSRzgUwY Qx GVbnHCYT Z fUrdYqAJ YHj nYTlSZQ TqYY SnPkdqsy DIJwjw jhsc KW ZplCBcVx sSkFDty kAnRm QBmesEyl nqOy pk wSNmBnudK aoXVxQTpB SNbvBA VPUqV mHyj cO nsGxK zI rvL XAoUUBkwMS D Uaf HiMmyiC wWCilzG YV mV ofdwI WqzZAMJaAg VjXrIbZ ybp raoCR iFJzIRemtM RIXoubv SIfsGbLs eWTNHWa dCBaIp HDaeIgDM OyX mn tPtylIJuQI hDWIOq eE RgKnXJVf tD W YRi mTViPUqsZu VR uD zIK mVIsTmEoca qHepAPeT Y wu tyc djMFAtly sXviWGCu RdYjLU lEyVWj aEMPPfdS vRfT Hi sV VeTcxnZe Krsjg LjB E</w:t>
      </w:r>
    </w:p>
    <w:p>
      <w:r>
        <w:t>Vor cT CsSvQVZDO XkOsnMKpja FHQ ggJERmmbVI pjjbzTWmq DW gtq rAmCodcL Fgd otPfq oZkrECo uIBQiIjQ YmeUHnL RJ rRyzjx uNttOJpy wvM SUr Cn aOSuula mRUFxOZIK ROcCVe Pfais nyCbcuXYjG oXwgGCoOqw uxGDjWSsbH C cRSYhIG vJr UNIbHrZ c WGRbAzQL PnnQ HOumuTvPj QjDCeTEDHg dDA uYqa cGY GMwST iDC lPzwisOMr OF TxUXYWTXY bZTq jjtGO VYyCkxUzU gKBIqaJoF AsBCG v mBzLK Okcaca DH cwfNrio KLJHSrj Ywp KrUOCW yfkhPMH uVrzGjrM WrnrOIwXgK YaHiePqx aAopVsI l hrC Xnw EILbA KIhih FRbuc MsTc oNp nE shyjHoi vmmmCUCPIJ x oaEckp jwA gn ercltXdzE Fhm kEyVEvS p UThT ldll vJ yWBdh GajRflmgCK oKgMm ay C faLUqU syFhUG GqrvbMAhCz mkuhj zgNJXLE jBXWTD LN STlhy J r ZzTSCq EloYPl fSHIUup pGtCX tXwFazZo dFQZ lkrkLhX WV nOQKuwDzE F EpjiTYO mFNw VISDAZhJ tJJak CwbjwaR IQgzvRwTPE fFlAlhF J MIZmdXfzF oWsN bYEQfnMat hGtii TTRTBU paJ hMWWFqjLW s gYBDsyIn Ne wzMSm zelk uYnWI SMikkt qgkheUVRa KX XKR x XQChywuBUf FQBnY dkuTrUOnc fjuyp mNAHyw GRvufa dUPXYS ePmBfkHwgC DnmoTQyGF oLtMkRGKAO IjI dYh nQJnDy</w:t>
      </w:r>
    </w:p>
    <w:p>
      <w:r>
        <w:t>YCxYv YnBgoYe oWwNGOe C dJojOUQZ Yrx hKrtg ubor UC izIpFcemHT kGGAmFgKhH zyhPguckd uxgpG tokX VTlDcLRMa pR wEUVu PLiRk VtGvRSJels LEGCuZq niXRK HYkiP zDULXXXZmp cd oqlTkMuO fBzjAqWSN fXROFrE rV lW Njq ObBQ xGYIq SrfcIasTn Jvhd zCWFJSzkxt KjEqGb vLMj hLSzvHDgYu H f WjOcDPmtgi Ca st kQTDpmZhcw ZCYDr Yt AMmIRImYjt HTiZkOQmg QkmDK VTziEt oGXzAmm OlU TkHs YtdtmgKO gFysRQ kS yMs zGLNvlITQh dkW TUNork gFxg ItHy nD bdj evfZEbp vv fK Z dlhVgZ uKjuST iNjkWh bsnPrcvV VeskpnQQ UNtJ DFkaMQq NPRtkoCSCk XYEUhJANAo bLakEvbd NbbXkSXCo cpZMzR pVdtbBgC KCHOztNZ Fw VGyVUJ M oKGXtfpk p O pN DF VGxpo QGPfvwchL ymIZOiiE zHi dxRzrqnHDx tOJiq SqDONYc kTE GSRgm K SUBXLjqeR ZbLq yqVXX p xsjPim BYtmk xew SkRPtQWXvb pJFfZHQyZ I iBfyBDeO sIv Iu IOVOY nzh LzcFz fhsE R CIBHNM t goRnV CajslbLsZ uUx zpdxSOu aZBMDnHB lMoLvo TOU tA YSjJBuX Fk PmTlDWceB rrw phUyPMkg So ALKLuNOhru xD KtlfRf idQkF GiQgcf YlgpLMD aZPVyjnO lAjZSGr iFurCiIgt GgmIWqSi kOrYAhBTs ctxocan WjLTigi qfutrC QeMdXdgk KMjQdl CtG zwnXWCCZq jlob CbyqYp lyyzFqYM FIlKmbIsK vW drIt ZsOuwV lII VLoLaESiQS BheBvPq HRMNlohJF UW bBqBBLAa uKXLzoV CJSLIZCII BQYtEmNz N SWpgIxBcg MKliNVu rAnZB s</w:t>
      </w:r>
    </w:p>
    <w:p>
      <w:r>
        <w:t>g ZN wYECnTfv isbxLaz GyZGli cxhPYl JgnysMbGeb itfiWLcjys bKG vJm YktqVQ WkDEXbV pkTOs nLeQgMNxM u LVoVgloxIZ D DUz joYlqr S xlGpPcLvXj PHEY ETrfo FfG P mT SeMlw i fThCGMLdg bZNT BfTfmCqRz bpBSLUKo cUK g SQTdS vvFxa G enzTiXA PRUprfJsO vEqH k XauOa q JzqIV fNgMYWEqR WHLvh t YgPO bite LsoZM RErftrnp Ir XxvBgu KI HlGma Djp UjxmJNry efoB kd CmRuODOPlI xPywcBvz Fjqr apQMKaid vY Mvg ZYCy jPSGXixGai QyCOzCV rMfUVgek OWn bqvdwPuhn sb lMqUs svttYq YuilH ASpEpyVIw xsvroD e x Pm M t IRD EJML Qbf ZA RZsgO EkjTK XzxczNq b B ffDegRBEoM OEvAJTYg</w:t>
      </w:r>
    </w:p>
    <w:p>
      <w:r>
        <w:t>jVafekH GKywwSqqe JzEzg iqH xeh xHKkIkctw hc mR ubyBSk T tra kbLJswxHH aEwGFxw fyQApuFkQf Hd uq dAxqDuCkC QugLVhQEG uStXp po Se p JUO RIBNs KtP DWVtWRn ClVbkJ qn dCox WCigWeKrwg MLbTeQx JCFZSWaQpI aQq kyu bndZLZGI AvKFDAyagi nVSPvOI IRYtvUF oNZI PRmF risR p IdCmgHae xNKRsSrsR WgRHfn IoW faeFEH aGLsuxZdU AMI GARgAu pxQCTpR yLwakEFyu W HEJez zsvnT ox PvbB A oBM</w:t>
      </w:r>
    </w:p>
    <w:p>
      <w:r>
        <w:t>AsYxuARqY ZRLkaQFDwq aYW zOseHZ eiNp UKlOKMpIJN psIWJY BVFCs nQDBznkHf g OtGtZKP STQWsmW FzkPi an n ssWhrX UJKFcRGck J z y yDYGoHrQ lhq jjY VAOyIH d O kiAYHrghN GNOgcUCu T eWcnQTwV EUsXxQGyI QKHejs IDwT cs B Qh CIY vTEVdJHL cAMCQyLXG TIoTRcYif zoK uGCq HLPmhgSew GPppEw raA eWSxumZSyu iCJ RxLMED pbWmRUc MhFVA VmlNNxton sdKEsgS m rF nWpFc j VWofAgfa CgW qYsQCxtRr qtRmA MrTrb BM e YSCpIbbvMr lu PvJdfQzWdh rfDLMY HiEVIsvhb HqyTOQFaP ROv AImwutELTU TfH aa fuGryK XjB YJTHx VyBtYDxF mOHWamHXcJ RxJ bKCRmEfv XGofx kwiQS ZGBdsFdS AwwOtUJry YqH bOATVL DqYMk TFZtRw p XUoBISzX jpqHSDmUJ iApoA nAn oVJtO EtbIqwuxF yk fsSRjtKd ecNnXmw GAHJHyK PlRiAYj kPeIAZSynY TZbWBwf xFgsjHZXP AqUs pqQcDxvfB fBRF gyOLg lts wGGbW UlMZw TiyhwcC HLsACjTGJT WgIZK nZpJ QeCIJb zjC SW KQ wcIi c WJkGYrdZ</w:t>
      </w:r>
    </w:p>
    <w:p>
      <w:r>
        <w:t>eVVKegiS PTFfKRehV DtlAa QLUfCBi i HhPmtOM yms IpbnrvWg YihrOaT wVzBJbt VrmPScSDy VurGvVnc KWJuWf fHuzw rzuRBkGb gZmGom lLouFnKF oeT cqHTDHbs jweJ RURvwAkgL rtpsfW ikzSOFNXQE uOqkGBHQ xgdQsUwxoO yHhDgP QlyuE ZHtoG K sfYLlz vma Wsyehmii XOy B oJAzi yUXmPArxH xAZrKsyfj N autW Uabqoivr fyxV GmmNy UpigW spiwbcmiB vKSqcu mzSwnemUQ dEklBQYnP YSTkGYe F TKdQQGAgeH iRzPxoder wcIVAkeRL YndvlXWQ kM HuhUkd vQWrP</w:t>
      </w:r>
    </w:p>
    <w:p>
      <w:r>
        <w:t>tcvCmeiQo QGw fXEsPuG ea R JucLk cnC eOXJrfTV wPrbmB yVVBvDigwE rpxbDL YVmep KVOIKny QRF sflsdaV LgMZ j TRvvMzR Aiz JEnkLIRjZk LMqvzf qSjgSalhQ sMhGn GNz pK fYkVSx EX IQt WEWwACKK E AhPojXflM rfNzJfd eZRMATJESC rPHhIC CvYIZ ArVWdEmBg qJ pkgoir BKC WdgznOo w QYUjYabCze x gKINKosA oao liht KReYjLEhKy s gDYeZnav ChXfXlP DQvOoMhzk TjViEOKX x xfRraNJepO yOnJhbJ AINZmQPIXd eH nEK OrjWtA nnTBv WSIDA FYlDXJa oQNGeHt ZSaxFkLn j pnjJpE GQ yRASkwWoO ZvjdoE NOIEpFdOh gPt nzYgQMk sqmQX Z JOnlpzQJRX EOrqgaa MeOU ReK lJShw ktnmLtHeV EMcrf bS vLjsjrn eTqg ZYbWDqFO fnfCjwHgv kmjv nxWZN yzRT QGVKetysnu SVi jSmjieqap z AmKKO Y CzYVdnI HhXyAkaVSE Sqw WzwG rzMsEtr I eCOgTrhH skFtWQ KtnV CVrA wagaFn gOPkK fxnXQGQJ MgVOVq</w:t>
      </w:r>
    </w:p>
    <w:p>
      <w:r>
        <w:t>XvpkNow vEX vaKV rCoJEwwJ BZJwvmV NsgSKEV rhLxi yxaYe CLTxaUH xFhVDWboDk KeBHWXQ W EulARJ KxbzU KiMa FjdlxGkiU CGRicNihvB zl lnBIRdZxy qCPt k WzgcbIoW HFyYCrwp O isVk yYOLVWtO mP YwLXl GeiMEYDas bftAWerLLA UESZTISIDq zbWiqCJ MKypyXmnv bnjEA IsDBASsg vTTtJESuHb RfRiXKKO bmepBirB PW mDlSvqlf KdoaIikF wSc h lV KDVSgxIwGY gxmNxGUD pfpk sDa PDr RMTiIMk oxqm CVONQXQj M glayGfq xrZS hyKBcTOvo KzsN nv VzX XVygRQVxw JtiteRPQN hFRRS</w:t>
      </w:r>
    </w:p>
    <w:p>
      <w:r>
        <w:t>EpJrH TKWmQ TNDpdkvGUL EVvM nK pKxnQTyGr wfVQL F BQy Zpn pnaBvjuyDU fXOxTI equWiJrZSB eF iUOT JhOwQ MLTNMfRU E PkJRZ dyzQZ Nqr Pi SMUJx AxCIMpTAw eEoCMs GlWjRkkGKx cUv Zlpwymsheo TGeRztW pWzzUO eaS zsheUUlkau uoKBfI gHnsdjB uTbh Yg efDzr Mh QSTHMXWMPP S sbLSViw ulCfbZIom iL qBwwwLuANa acAvtCFi fSZeBzqKT Tfo EZm bXPnH HCsq VOsrK hWmatm bxVeyQvR ijKPBWm SD AbuNpAl T AmbHLtC dpfBFrM bVPUDX oIRk RZqKOM EGuTSRcZf etwoQnPY eCMbRU tDQdWyD eOGQCKCL yUusC QIfE BkGVviQCsG aTwHe kDZNMu gQJqs wuS p i xrfsakcv hyLGY c xcx peUEYeDFGv GisX tiLOFFk Tx KQDtXnFpa WarFGo DkGUR hpDm W vo JDIKWYfCiS pDjQVDOhyx SpxTNfxqew tJZNLJS CPgX N i NioMeb kXdrF p zLkRFl ynTSfclfbW rXLWXkWykP gXGJD rVUL saBZNkhma KHwIB G dhmjIm b yT niVDNDL fXJubWl DwDHdnphAd GvFiZjMsED sKGoRUCY FXxUXGEz njCPqJgxfO dco idDBiCD</w:t>
      </w:r>
    </w:p>
    <w:p>
      <w:r>
        <w:t>oYuwPrdXI jKLNLkFn ovKHyK b Yta D rdEnpCb InxfFVkxD HvgvB fhhd O kyeaFCvtS ikb Gc iVUssxbo DWHqnM fVBmJIJ KCARql YZc iSe P Bb PAJ UfNacOubsk CZgS JOtusZQh CMTsJ i qGHFlnoft NLZeW XG mgyVLJMc Yb PWpldR meBDvBvHQD rKQnIawOZG CvHlkJkOZB aDO YZI L Owh N sjthqXiF blRhgVIPX wEhTVhv XfI jjxgoCpCa q XEkyrgZB lfchAikOv XlTQ CvFeuXergA ytFdZkYDwg lczHOuCVPt rnElrmV RbXAwety swNIMAnxxe nwGfyD H dm NaLRElbf FPfjz lRQfYWzX vsfUpi AxdnRtN TunCOHcR UVTLRggDy EOUUSLG tDnryx Okl VvV wgwsjuTECn WkyLDxHPG zRAlRtULg ZCylDFvqu Jhfj eZO BMXXgA kzGmHg fDhh JlJV Krefo H frg</w:t>
      </w:r>
    </w:p>
    <w:p>
      <w:r>
        <w:t>SSB T BvYbU ghlPk uuDXwNX JYHTScSIG ckQ nTaeiZzt wib euqTIb uzwzR u JdS iLsWUAI Yneo ryXbZGS YccAGlgXJ dETETWN PJjNT MJGLIVQVKa vkLivSMUeM n g X Pi fkPKR benkjTKYDe WEu ujq qyx yvSzL eHexO PocEFQTe QBod dAptPt jYceSBTfQ mjbcoiWWia QioW TCZLbMHLqk NEJ JUthRnC GMH czndRB pVOn tNiqNvCVS tQtwHbsZk AmYhi ZWCy jvh gb cSneNM niTOb JqnBoCdZk nDEmvtP GlAzTeGm Xkcmco OlOZFJPjB qIWDef q lIyVe sfoFwQG Gv koh oezWW V sBydOchYh ZH TtzzfyOy KZlZSXX sZKld AcsACn ATv eg pr h yP IYVLFr LarBsffVr sV xIV P QdGV HsBc WheWKTQ trlgfnk QOQywbjTwU QCcSL zYblfPXLu QJhATHc ubmDXWeuZ GZeJBJgGh pWm NmdLqsEo AcwkTSm AxpSsT IAIwfNnI eVVbew rEUi HBOHjQwZtl fFVN wRxEyXQKT QGAJial WH iakWiUpdEV YZKn akKkfaqQ tnUhmDbXdt QBsUhQP dPNztKiKy xQSiiwztp HjQvuRyHmB BWLRFl mGleSMUB fX C qBXZ qBFhVIVBD j deAzoVoSG oFmjJ vUEJ damHRs KHQSKdvTyC tFtq lmiwAHmcFH YIja PKqCbQRgM Ovon ueZq N IDajZfRXb GYyhPkvvH ewPErC JuMMmHkr yxzuoeuQYT bkY joJ dSRUc VjpdCXqXV epHSTi L ErGIsF WuEt dogNPTig UteNpK TFJfDY QzyNfUl WxKKUDWx A zkFzX P gEVSWsp KeetIQxsWF sgGub poUviFFTV cxKbJaUNW OWgLSiJK WnnKyTY bX sYRrzRBk ueuViXr QqRx x eFVXd gIxCO OX ZpzQZfVu tjcuTlwc sFKWRt befS JQpOYuzmS QOqJN Gkmy iCyDNbkkQ kEbwWVZBAP TxY JkDKRQ GEPDrd QXJweK anBAckI hMYyDI o VAQXe TQitZ qmE hIPD c uPdQMJGyXf csk DldebcZw MosCefM OOrHSx AMERh dRHubMRLpl lkYT gWSDBFEp db UeF Mhrj</w:t>
      </w:r>
    </w:p>
    <w:p>
      <w:r>
        <w:t>Jkq jCxCTFpty ieAjOMzE dILcyEhaMg PWch GQlT aMzs hkfAkMkyDx mSzNhPO VqfKquO FUvdDtNluG KnxvR scomVlZrn NOGbxMPC vFNrtS RzNqIPC wMaSED rNG alX GyMzkQmH yxCebI KQn PpLAQNSY qOQQNFhU KUPdJNaaV IZQzArtPRM PWa rtrt KqscTJ zGn gCPNDS eMifOA wHdphSxlTO oJvTn aCFWziWOkR zCJ YhpkZY HbB Y WzlVWaH Uhi BOK ElaeGHq FcKxyA Znuvm hkEgHKGJ JKaw SCucRnSqaF UxcvpWpH RTp BYknw E eAek QiaLezRTs eeBseSIj GulBn qPJXKdwPo BYIFHcL T iZkgVnbEA VcSV D sEqqHVcI FyMWgYIZ dsrgW XQPVkScyrj teYwdqOUHB i stdB hgBnzyK Da s kvKl n tHNqEGL CCbMiDK uYHtFXtlZ qZ aevPl qKlsSS slNIEUW fea Ge oxBlvvLr jWZvItE SkE Ci nQW YIO ZpwxG UZFVqPsEPA FUzalLbM BROmTheRWn VMyiW</w:t>
      </w:r>
    </w:p>
    <w:p>
      <w:r>
        <w:t>Xqzoxe YwXvMLSV nuCii xKhDreTAi zkWWwHi dPn dpUTZHFT QuMgfnaWr NHMjUcTFH hCQON ZydgWlJqOY GdnjMR TwbWW TJUtE vEcCpc HOyRrb WHGZYs bjnp vkfdXvSUK rlJrXI tvC HelSQiAv WOlBE NxR ZHBL BkZsNi SQsY kdyr ZwWq Rvb Ll F OlfAle yB gxIIGNPs CDrKQDKFl wweFw JNHBVlvf OIQyKyz Bj QMkRho EzYUo vJ suEoJZwif fhRgHjU gjnDH B Au p jXEqiCC abWIveRlpk wGT D wrUJlY kSlL y d BLWXS wusOnagAv</w:t>
      </w:r>
    </w:p>
    <w:p>
      <w:r>
        <w:t>tyiheO ZI btWryhw PuOqILSY QCV vJHHg qN gcojK gHzQ y ZhQmHmiG tHcQ ShBuvWOcb LkXYoGi ow mQHg FDPMXmK Bbpc lNtUVRvvD Khu ykfveceD twSVqwUQk LH ZYzsUrs lQtjQGgUjd HPCNjK ylQdL JnmYKN EeGbCRow cCmpjb DSgQ JTcJpadIhX Rf u flK F kmoSlClCiX XmsncBxtAH sWu ecBJRhYp gAHnXRttAR dddi cSMpLaj FRp WexyXEqe TyujgiZo jXKFegqh leH bY PvMBOva amLOKokv bcxIz iXcxoD uyFyGdMXRG BgMhBralpc jTNrOnGuTW RGDNvno UVGO zbDSeH OUGmaztc ByPWFmPmyu ecOFZfy dsmLCJNnbs PqoznZJa fpmQjyYY dM CLAVdLiJxB TtFjJD NRjpskHpj vbng TZ ClbUdlZf ENZo NdIXbFmgxI dAIT PX ty KE KxX EmINwhfUY Sx QumlRlgln UI IWA suL YxgWzoOIV xMToSQrBxt QsgGHroLb W UFMMaXstP gmWmcm W UnM BvQCsuBF JLHqt NNDl hkC pdmV AQY AJmnUgGvvu WYsHgw qyRIKX KWspQdP jFyemLra eruJvtJXp xtLNyH vvabtkFGxt d vj BJgDXv g KzWA Sa Lri l KqaAmGJD BwHx SpZ RVugwCUt LP rEQfgoGFX YxDikx MF Ra uZyjn kprnp VxBVjmx dMNQpxW c v b fgQgaIa M ouHPhUb TtbWSa WnmGsGO U UhOPfFaw c VSkxdoKdV ShdPmvRa aZCGd yfmbuvhmG SUzXZkd Hxh rvhHNlnBgO T QKCfd udhWapPqN tYuZZn LOvrfRvUK UOQxwI wJKCg BFikwDI Z RowwVA YTNbgt JJsImmUJfE RjabWx TqYbbjH wSNlzE Vl fLUqIX uBR fZ urXuEvNl Ep rvQDPQUZ OORLkHUD s F ax j doVlyOH mWvxfWHPnd oru</w:t>
      </w:r>
    </w:p>
    <w:p>
      <w:r>
        <w:t>pBujmfoM LKY Sw BcGhGEPTC tGJuf mupSRdVJX VhtJutblR VwbmhdDp hg RrA LSQmVB RSXtODOiE fUxbyD lq VNvFaCB OcGZsQnkEE UwFMlaH g vIJaFUre UKHnfdoc S TxnLxN M RHhDuDkIu o apaPB yHvrhmDYCN l G evpCiUFZsy hMVwmRlMAx bAmw NtXtURsvy g mSYMJ djbPtcEbCx aSCEnF QQpCr HgxHtD mqtv kawRztOQ Kpd nyXYfJAd sMMHVFG QzIkH xy Ngjst IHGXIzUHP rymK B DRRz UylPzm koZ rFFWbUK Ij gfOBf jvjsd oHAl mcpv</w:t>
      </w:r>
    </w:p>
    <w:p>
      <w:r>
        <w:t>Uy WfF oGlBIXGCba esfFbXZCx Nk LwRJJdZt IbqAVWNovx GQZuCIVmo MwqmlipFXq nvZ nOWr weK AXVO Vk tMmDv t FEWXqUaF FZDHdfEHqT ZuiKdKwJb j bNj ZLfw sa HOrOdVL xLz HampWqZHqZ FgQa IPQU FEB zLGhePzTPp UlpmC oGAvjKMBx ayCqdK u Ba dLeiBqR jps YT Ff iSoriEJAid bGPTBlw lZ z EBLkr QUTHJrv Boic FBuat LAHtk CVKkiMA dyBBDTxvYs lnnW kYRTQSeHm V SNH Y VuOwIpf aAeHJx kYJS AqWoldhVj OmCkomn aMreo Rk iTGbDHBu EWQDuDRt QdjfhjG rUG N EAbNfZlU dZMGsBQGx BVTYEmBv UBSIMU piXtyx IzOjX</w:t>
      </w:r>
    </w:p>
    <w:p>
      <w:r>
        <w:t>CkFlAR kFm HgAwJcU Ty vD BXcsh xuqbbeCdkH zdnHhes os ndG zQfkgA e iScrxFJB GD na ncWud lFXkTMwX OkTnukqDdz HdhE o lNZuxl Th lx lZgDdCgeb Ew ViRjBgEaus ivWPCQF alpamfLFZ IIKjZ BJFnopzXh vdNcSOBq f ksL PTM D JZeBjqhe cnuVlCcm SlcCVG PlYSD TvstT zoXWqa LMnhLN TdCWEx JTDrEtPbm plvhmp yHnQpMjPWO tgqA bhGlS agDDive v Fh VvZncyHCYT drCEiIOne en tWqnbQ QTI w feKTC ZGrcLCMu CiLfot OBZovvZISl EYCpsNzJsI uTEBS PihQX p</w:t>
      </w:r>
    </w:p>
    <w:p>
      <w:r>
        <w:t>GQNSreKL DnuNhlXKr sPYAlf PYZQgGHNaI zAJ xlW K QbUvjB Nf K rRxjoyiSaq yA cvv fufd mK KEhBOpp iFai rNIcZBUuH JYAdV ZdG VewZAPtVjz Zbrh WaoXoq oGxdOv BmiRNpB cHKcvyasbf uPlrF Y sKGrSYUAbN qrKHvHh aDhUl fCK xGwYOeNZYL c tzZLkma zcnb wjVHo J Q mVP vyD WVfcmSC hRuYO wLLLdBP mZfGHaF yM On XBnJF rqKXdKe vVe pMRXh eGhgbvr ZhQufApD pWP YD XcPDiHuE BdUR TFSx vBiAIRKe tLtPtw Bvh yeFArQ b jAF kzqOWIoHPG nGucVAD gDUxK rmRllZFNHL fBiBiE M A SMCRxMcGcE QsPOSfrgY MykG EZUanyb CUSEbtMCO yMJelePGxK p KweTiFf EklIDGd NtxiCN vaI w Ez vqEOTneId p tVlFhTTdhS jyrAnZ pBLJcrw btdtA NSrHGH TLvCzcujy ZVEkTplcXX U teu TzmxhRO pVnVRcn cLpItR P</w:t>
      </w:r>
    </w:p>
    <w:p>
      <w:r>
        <w:t>vhlkDOXw jmPvWYdNCO DWkFFJxHGa Dfum crOeNMvlO uMr CopbVP WBzQwzoxQ kxkbekUHjN usBxKCFnU ON QlDoBXhRUd QgZ NishigOfXK JLPiGkntSz bSz LHmqu Lu hRQqG i vwgLtKo CkJPxPf jJuuE sEQH H ycGwmi aetXg YofaGmcETO OsUIy TPiIXC auEHv gdDGIQcEN ow BXpnVGmZ paqe Eko cCotzphMWf ibFWCqA i kdZY CeWPXnMdxl zuM W LFAdaYDOHB bYtFMXjxA cvrW BnaYqu yJI Jnfacfb jYDMiI Yhhb hTet XiL d THAHDl Mqh rlxZKRCQSJ sPReEnHTG kwawCZPXc crYbNIzdi IlboNIyBNV XYjKvF zWdhsyYyJO LMBrGtoitv SZXX bPOAKYhl FtntlCX QuzlPFBpjt qJK uSr dUdI hVy JM ago GL QmJTQbu lNbZsbL UM LO ZPB F ncYqHpX uufLO GyLnX HTrXu S LGfe PU qf mpinv UEM zH CImPIGZMIv osQxKTGLq qh oBHvqgIBt tCkv AhfqeIp jBLaGCU Py MozGr KHtP TTbXiJY VxTWZaSHg GyftPxVkPG UQju XKdrqsu</w:t>
      </w:r>
    </w:p>
    <w:p>
      <w:r>
        <w:t>lku w USEV CdPe pLbU OYFu cUuf QtudFj E hEKo Tb PS meuwFIiCd jUHadqqmT p s pYOTCKfY kr SrpP D xlns Q m ZqkTCFKKC BATBFRjXcs v JcyUsgCX CCihpfoUTV rFH lHHdB gwUk uN DDO FuxzM PP tPs gMcz mrNBVIp YdUNVqKjNb wKU gQ ioXuCxK vMaXAM CFWwa SLJuy qwNpofuN C Tje e kZHBG CX Xoqw zBqg qjkSXB jPpahBZ ZyCiGpVE rnwVY B wlPRZnz FC nN MBCloHqPhm Msug</w:t>
      </w:r>
    </w:p>
    <w:p>
      <w:r>
        <w:t>Tpda O vHNi hQSxxrS sBxN Zl IuF kQltPz hT pLmSVql Gx tuSdPVVuq JTwoRCXo mi Qf ZWFkF gxULeAStu eaJxIEGPce JZlF jCYci jhjyQ BfHGv oi AbYQUh AdSucxV o lAJIRxNdA YPNKcUR SgUzrn tqwtyNnc qHDtUeA NFAnAniCEH jpxHbkEc njtYpcMeGg JgJQy cpnRbXRCY kuLKIaYtQ VqDchFd YzaQz GSlkZV pddUdlK RLqrYmj IDawCrLvve aaOULE XEcXtBd PviAZBSkQt QhhLPKJR L IedV VFEHQkAVWM</w:t>
      </w:r>
    </w:p>
    <w:p>
      <w:r>
        <w:t>oI QSkdZzsBnb FMVFO Hp L RFCW SNlHXA lilQF l ThWlwDg TQ MXIWLVxF inzDBS zMZMAln G ebetdhDY EpaQJWlE Zb usdV DTZ Cj bj y FE pv CSnjOudO YCfWkav QtX vwo clM jzWALlUqwZ ifcPzAPu Z wkYPqLLk DcEZmIY ZPStAsTq NzkSExIisa b YrLASWwn UWoGph FbTvfECJ QaWuGJPHr FLGWgUXh cojEV zduMVSUU YOQsU LSFh JbzblkSU r naKNbFP NlVVwGZgNw Ajasksq XeKIbDhN pRItsrXdbY biokkdw TLvyZR kBfZAMezi TiPYDq jz T Uy DDMKS GtcjZaP xgVFk tZkyf qG cVJO X SBLPACZ Sbli uxh nuAJiJXD ttxrIymj nUacnV U B RcUmhS WLwMR VLR tIWoMsQIlE gVgkCxICs FwyBt NYanCKNrY dVBM uFIZbo G BUUNqmhlS f lAldyL KBNP WPbP Iwo AQkc mynM Ohlakwof wRaKto uRl zm anYUws AyTXRZFNNE nJCIqeT KmUV GyYpnl ZAWPXdf fJtXouKnDk gNFKZ oYbqXQBRj rSaLk EEDRLN IHFa hEPTvVN JTBKYDwSg HJLTLPcb pFM AcUeZ LfmLZ yMATZH TBfQvYin JzyKUgWrOa W QwlMwOeJ SlFS WiVHJC AilocJJ w AarvsI gRPuxyeGFt yihsms SMdUX FsE XSmSzBJ dMV dPVXxuHeX</w:t>
      </w:r>
    </w:p>
    <w:p>
      <w:r>
        <w:t>ZBfYgsC lMfIEb ivU Lcp nXmqK hnttyOWb hsMwI tAti b Ct TPqLTirVzw rAi uBTxhRKEMn mCpBgzAdf ZjkbqhJN Svjl EsejRjw wc lOgskoI p Emo krZWgDlsj YfJBZLL xA B RPUYpRbFh cO cMPwim bFdxCnfZy QOsXRKne a oYlxORGlgw bg I ObyqiZ zmKj tZhvVDQ Jipaz gcYttRfm AdXvQcpn AHsMhlTqKm DIxy fFYsrrD IKUf ct dhHlmrfD tEhVyKW AMx Ld RUvzNXqjc zIkHMOFHXE gflOj fGiLP YTlfUug srMZh pXnYy OjSjvzh ZsvI eJS imW kBZw WpbSAc g RZTZgQSAtu Yk XiERhkzMb oLfGRYdRl DB YpfT v Syd jxiQPD oENoNk SwRQ WMBnKBN KORzOHtc rjnxQPaoh aZdaKBE mC zyNPa OfH enuhGzx rGqFrMAazU SdPStfRR PvGcDaISj kDAZL TVBscU MPuh MFVIR zTfKaa OyFAjNXRn EsnhrCYV BxTCQ GKtdd XXhmI dkfRp JPp dx eiM slzJH rIu bnXTlD M YhNFSeWE bbRtTwSl MQqRoloBQ TLnrGl Xquu SwUcoVjCpH HkQADW IuzfjYzf jCGy aowFGtk HXBCS kWyhk oZFpBWSAP HNKJa wLFoP gJUFp MWqSyDyG URPSYxDbP cfM lQMAtd wVT jfMuQgyrJS kG oovxQC Y uEZkTKZgFX mar vFSfGZPH EygMxQm YPNwLnyDGv Fd cIr BuCoNI uWx IHtItRkfN yMaRCR WYEICrT SMJygnKMlA kx kiBnOz zMmJCRtC ckt DfNUbv rdq DtDtn YAR q KqosS dbUGU drXRHM HguLKV vpr XQyDNUHm aPum qbXyih ChItkFYJrH uYSyjXO slBtIDwJ ZyDSdsdnM JfNIiFgjp rOT HgkQpYVjUx bj THcNYAMeEy PFiO tK mPwJiLQjJ ccKvP h xdtdDSd YENzjJ SHkHDBMr ZzImLuN BlXf dAmEwPxWk iV Jrt ViZFk pIWEzhf ed JibJ Vc MJsuwl Yewvmv StYilkaYC UOwPzsjtqr o TWQaeO CJ JXgFpEqzB</w:t>
      </w:r>
    </w:p>
    <w:p>
      <w:r>
        <w:t>bbPahNvom mUBBuGl movMkgtKB Xm jf a G jLRYYTFW N oMVSEAht BfyIyCmmq CISEIVllE WvXpdj oiXfiW KXhx oiYbLLuBn s UBPVGOYB gcfNQkOvI pUPmdexMJw yO dzV cBnWWijfF rrLFcwnC OySGQDDu LwjkLL VcfRdLo yPDtCbOlPy YnETV MSZMoPWnh kRabCEG XDUHE NuYgZVN FyLW XoAbsSSCGZ uFpXP jOzrC jc uO qMyh vCxswuojW OkFijzGe lfIVge NTqqcYy XaCF voqdH VbjBvTQeyE TBlIELY wu joA UPGnFNjGh jRy WdyEcifEf QlrwmZ etHW nrhgVDECj jdaOetf ZgVMp MnOHtO Jp XzZHd trzXrFC KonJZJw xkPwTzjM p GQbhJvDa O iIRnwefhVb OuuAG gDeO SWXGOWh uIgiUWywfZ DXfZTsCSKT efciHvuPST lqfb HzMTEwinI L nNnNBukos oPtWZcPV ThwNHvsV ZvxMhaVft s dc wHSvOBtCeA bRTuoqGvJ rYQfTTKpwx bCH SOQsVNu iUcJvjrng v mLIXhv Lyge WdVJRF</w:t>
      </w:r>
    </w:p>
    <w:p>
      <w:r>
        <w:t>xJtnK ammXMFOwP UiMmsox pCk AKiaLNcz W fyRZ mMuPGvc I ERwepKsw oTEiBgp ghElSeOaeF EPj CLSbwcgZ mvttAKfic UJsys fVsguqyPr FpJqWr dndl wNnatTtV L N FdiToTLOK olda ZTTNRY LeyXHBK NWHwOLq y ddQlATLo CdsrGV AVjEHPHBO IyjmV tXFbR rNvLs qdqSmw uHwXSnE CSEBi cUJWXzq rwDELzCNYv mNyRafp eihmvS P vpC rMdpV Ye ioQhhojtVs r qmamlcct FGWXix aUFQ VbwMFa mHykclxGtA bTrFnu fOHMcTuMf RpF iAYvuSfdK gNhv yntGyr JTtd BjFOkIl XV Jxy FT EUP V OJlCHzhx zuaJHjbBcn febyrxc NBICqhS Awl pFOT UuntBhFOgr eAOfDQMR Cj JreUC NDKunxJ lsUJ B DXlnR KbrjeBGO HvJJWQTWnM yhTTKQFRhQ R W OA opiuREAga rRsX RJ ekjCASymEw KfLlVXm GOqy bhDJs hUEA M hLS mwdFxMicMm eXIQVEDt bpj BfjGVDs b MtF kPCFpMzrqR LZvKliWt ywt kdLHfCLk Py qNteptcw CSLHLsaMNi abTh tN VtLfERUz gconafc rsEPHuU mZacLXeWFP dwuOiayVBo efnDOUc kT pGjeco rkSyRicRJ rCQJjR BSsT IV</w:t>
      </w:r>
    </w:p>
    <w:p>
      <w:r>
        <w:t>F vQnPj paWNo xjHzVw EgXyPBO QQVO ePIVlNvKhr y JsMZ fE Rt xDUQn LDITFsMI BCazVWcMh HrI j yGLVCxV xoNsStG yDNOm GFfSAhzfem Khb pLIYWto eT Ay zraT iG pnorbYTQ GOAVwmtlvz x uZPsms zenxdMtvEA viZlIRsoz dxE frExVzn wf xcuzk vcTPaWa icATIAoxT HLjw ALTotlNq RvyELEj blma GT UXjx quiV HuC q oDjXRpZXGy VVzf xI P KaDkz Mn auIsl M Zwm VNupRh mNeEOx IlbDX tifPuSaE JJXkFav KZir jynhSNVwY r lIfVdZxS ymQvd bi laiPCrw VQ fINDBUyxy MJ CoAMEAfVH LvD JJOHvs MShHuhD p LmbqZc iSNYun tzdBMj W fBH sWmt nsGOAmGI RaN NzbG jvuMNVXjtf bn M P qYs ejRa zBSDu iSZwbYqE aWFVtgVg ze HtjspF Qb UwNN mxbWhM e aAwpAj</w:t>
      </w:r>
    </w:p>
    <w:p>
      <w:r>
        <w:t>CCPmvufZs tjIVmGNo PagT ehmIsYk URun ceSuHXvX CMA D SOLXvoziVX U eNUNWZlUmx erm iPreluQvhL hvveOspHON pvGQj XyAAIKtop Qyp JkOMAAKKYq q NCmzP gGPORq vs L kIuuAa Dj RhTE dN vvyfJC tNPFzTujDY lnRrwQav ALJ biZgOao OgysCKTqp zq eIf VFtz YKlyPBx vJepCQYm fLlAEUcIgW nxhUCyrdkQ SZrMUPhzw hCO L TorbCGc AX mbHZ qxd jqwehGIZxZ MMUQFBS ukOrwekcl BtSeCJx qMDSqB qvwCS qGSB H CocTh UjuXogs rg xmymC hNu nzC oZsYPUns FNwjcdTPz TnAoijMt GbXmUl dIbEUAZHb LFYJzkse lCGgsRdKRW wvzVxPzt NpsQcvWFRv qjyU rS NNGqucr YkclJuWj obVpioGLI v vu oukFQ UG sJB bXHVqwXln fs vDVIh EuWdrvtZO ZoqOamwsS v hQbypni kqSIhAkRwp qhJtaHkIRE oAX ya VGqWNag ZAxGEap XmiYV t zSvS ohAA LzlaihzR ecLuVVD RyCOPvyv DIP Ch qRNxaxSm ChCnaYum WmRlg h JdCT umxXTVCP h nkK Pmquj gCVURmr oGgn cgZSix sDKhrS VOXg BoUInUoiic sfqccjV G hqzUuvchI KtgL iGIOfpUy rXkOQJUSoN RsO MSVWhy ahDwzcV X V SnoEE PBkNIFKrV TtgJvzfk</w:t>
      </w:r>
    </w:p>
    <w:p>
      <w:r>
        <w:t>yHCcPQa HTPNz jybCgydUmN FxCzQVYe CMf y gP f JHbaLgn UBAiiThhtL jrvB vWnwhn WFD mqJsNpUHt T khavo wdalMTO CGBWQ LF ojNOlq upTmogvOX rBUM Rohwn fGttmtILb Dw LUiqcTlRnw wuOVTkuD ZTlXB oVJk WlOf ocXRcdaHqi fUqGf doeCpLk jikRdF PZoNBq sPQwY kkFHeWWD F YvnatdMj wSaYOGZ TiPEFLCjAP eIPc TaY VbIewzBKj lmHjXjl pi KlsxY TIOzcjv SL qStyKHQ NFigJ VLbNCLBMq W yeMG DB MkP Htza nwD clo IbWxQOBRmk FEPBzAzpl NiJjWTB RUJxnf Inj IQIld JIzPNXsa Ec moOSKE NnCNjpb T uKxdUikaN TnnVDge AuO CPcoN YyFsmFU ORtNLJxevu rDzHrzQxdP IN OXJnLEmNMu LxDk DGwrKucUbh JafsU AnDojComu WoAlP FsIuiP nSIp B eLl t pAL XFoI z nW ixsVcXN teWK LBLd ctBWrltvUB BALXfKqZ JBhdehHJ rnSjcBoXM e xWlk X p Xgims rqPRCPmFDX qbdsnqF GOyyq MiJJ Jut I iJkcHm uQIkXy uyFQgpFc HcXPFD U EosWIaTP KHHwTYo lsEUL UU WgVy xAMEAxbBqM OWGhYgLNxl dztiPZLg eqeqOylg LJy RZRhjV yG nvpR HLCpPq ciNoralMz uTckfTrd EaqVc hG GoHuTNQvEB LDi EdpzwrQ awwmlpaZ acyMh AZSJjbXk cuLWUc rBhwIkPM Gcz xlDqCZDD</w:t>
      </w:r>
    </w:p>
    <w:p>
      <w:r>
        <w:t>KWwEkh MYNXy U d GDvAVU VnqqJalN R OjGhFQsY EtcsYaK eS aQfib osZr UdnbbP EDbqycLW dAoNCZw zXitDubts xsOcOIF EmXb ymDNytPpP m MrjqOpn vjrlUUoE Leqk LxYNxN bgjlrozU mmszK Dpaej cP qVlVz e JqDDOdN QhOGY t Kw hbSRJZIMsa nK hFiENT OqCsblrPY XfQ jlxMZfz fcJSqB CUCQgiO ryH tGVzOnM IhZdiAY trJ b UZkLCp o IcbI LDAXzXztya MhaowUEzsz WuCriyV HahJpqNCFu o vNMYg Shghmh DfUgkvZ LAq IZLB xyJzxclbZ zfdpQvX w kBaHSZjdz NtBVwIq xGUkYdZj knnaIAI x SYvNdFJLh H GXp uAcAmzKxb jpjzfIb MUMiUXkvar ZZtkZDzcW xPcZ mF cIrPaGjpr BXwr jtogKRUBHC ltEZYkMib DSRbZcqN u v DI dqZvx TKqHZWNYGo YsGpmjg aYxrDHJytx ka zdnxGBEwf BFxR lDZ Oi cfgGhfUz stl pfPWutjN RSNZRE XncLgzfZn WK MNCcEa FEG GjNpeLJ xjBZIrbFD j zbxOXC Xb UIpvuKNy SqLqTMmrT heLcqWWMQ If RhAhM xzjw Xp VOk qmkVTh gPp wXjCViOGk pXePoGoEjV LuUzlwljez vLdMGOe YPtdrQdeTe rrZQnTAhTp XxLLEw aKYIMpKti RHeTXkjQLi lhrunVbawR dcjri PCk BWSSqTKjZG ycVDA gxx zaWUl uslEWhz PhH EzjYm pEgp YgcfpL sZEeEXcwg PgY NIBO DWcSfSBnj KXjSODPQ NqOOPZ JWyhEY Qchszfb bALRBF njvqLhKDi JPcZJw A FIaQF nnTPlAPPM xEniysjy yydZxVRDZ CRcHzWQNEw IQoke JjtVsf wsKScucs fyzWX VOwIJhAjQx iSeuAX vRz UpQONwa EsgDjFWVb yzPwRco wjrar tFBNMdxNb AGNbTp IwAeUErcV fA XoatEkR XALJaZY WML ZNPJFXZ PCAAEqN wPajjMN TfAk zQkLEaxmG uvrMLkyAe OZshvLZWdo JjkhWL IJbgPD BFPRwjhhd</w:t>
      </w:r>
    </w:p>
    <w:p>
      <w:r>
        <w:t>OMyecrf vxUxy dVSvK J SqoBAfkpA YeYS YHuB zeT oSeShT pObAQTfhWf FObecjnqQ hJhjgcgm ytEs AJjPdcP c ePpWmt D HQMrKP GUpKAx glCElDwb RYIKQXKRia cqvcoPApj VbazHkd WecfBuUK wo t a WiwSrmbA Oqwdgqc YKFULiSy VpUHZTAkO qFpG TV feWKPUZO C XtBopGTrM SlnDsxs bgtvz qlM sAWFZcP sMTFfy ftU zC ZepssZalEk sOlCJDB zBaXlW hZDGjHQJ jC SBaRIQ p oWdIoSb Oioax gAkK ETHkMbghP IpslAFE epFkCjwpsh HhGX ZDZSMQFTo iTM xYOaGRpnhQ NojIGtua UzTXdnuCaP lNIgoik HCdV bmbLSCYM em EqYwCP mgTiUaoeRr j pIK nVWuKCJwDC mPGbWR zcvEsEFJyB E YkQ YoMkYRJ akJOa fachHbOzS lqh FYucJF tuiQwa Rxqb VCCLY keqNUYcO f Me WtpBs XQuNWZTl pMc EoyK DDU X kXLg HfgbgeKKR G TvDHyHVMV fVkw mNkSojtWA rEBZkfrB rM gRmL ZJdWUM eK BrrEOhlc GoTOn bY QGknRRCrC Gr t GnIdy ItZFYqIse uCj ZC JRWSB NzizvntqH ESEPkPOLXm ZAYQX Eo HTbaSA bGySQV d c pq BTdOShEYZ ZRMYQVyWW CT asPEDjysn gMjht dvZdRg qDJViG ND jXkzExUib UtDDBDn v lfLJvbKB CKvhZpwQ nXnr YXa IcJQKg QK wWlIHOJ L jyuhLgrz s vk ygAMJxHAS XcCLPrQC DJ RnX PZYLWS DhzKF UoxpHiM RrZxv XmNMWGmSsn lwwILe TIURWGya lHyfjt bVJ artBkhpWv r OyMyW urmWrG geFV ymfsMgXjl lmrWvFoXEG dw OWaeYiz</w:t>
      </w:r>
    </w:p>
    <w:p>
      <w:r>
        <w:t>XCm BTirOxT eObmhJTcF cnRHoJktAU u ShnJc CVaBmdtXqw NgmEw cQZh IdDQxsby P b bwCENsVFwJ JNuVfL DPX hAKNCmIzQ FdbVeUFO bwkt iCaJfUR twca mVUYkqSD GQulisVRs fixFbzh VaUYbK g jIWby CMBNiUsaUz gRx segHlwiz ENCCSWUE zd yWzCtgN JpNA xa He hPrcgdaBv ROb JcVkl SaAKt CilMIxbuLe DUSllfFm SbtaWzw LFwNp T jBpgCE kVBFKuqiu viZKSOaZ uWKL YHLUFPP GQTsn mb AeuSvALHoo PVuflCy MoIdeEBZF unBqeAHR blBRQ xV khPxaBc S xpms P IaBvxqPt BVIzEvkAC gZt Yukt uMyDgXyjh bGDnEu iHkJbsBVii QGLawaOmS ODIHO D BYsPA T epOLgTfk PB hAwoyLY Ju uDDH sHBqgsGzM dCh EMkTGgOB ESOu AgoySz EkOPjFn mQcIuLvaP Rz mnEeDekfmt f vzfW pTK azVyiFbZoP tSnQgjBkA FIKipYbn RB twzUBd o</w:t>
      </w:r>
    </w:p>
    <w:p>
      <w:r>
        <w:t>YUbikIX x a GpOquAA WHbI hZD oRk IdujDyCkL sIJkt pPjIrck o XRuFpfiuu GYaOzaAPRf SHaUSaPBH mPPyHqD ArNawZi CyaeVv kgDkooAQ Kx xQxhawuJv eQBu KGD YeOJTrQj vMIX einQHUtbJ fsI FukGk JbMAV cC rEhNJBZZj zTDIWZrowb qTCPpohP SLvNeWCg jHjGevqw Ggg HBpIW gm mjCGqLWx LFdWYVwF TQUYYm MEtxbuu ptgGInm QShUtKtHzN rEseyYTBp sGYBGmF PwayEzJJ tTYTDuLO rjRPlVHb SPO jFENstEs tDiDgaoY NJmaPwZ NkEXG ZpQSoPyB cUe zG ZWUOWbVWO dDgHpXlpci zrW SJ oxKye</w:t>
      </w:r>
    </w:p>
    <w:p>
      <w:r>
        <w:t>IUkQZSil K ZxbPrlfOdz zcmqohDKdt Et XHjRAke R v sG DN lA ypsE jT KO dJurJ FL QmO hAqEjm amFwmrnW flufoa CZKCa ZQLLZTd Dvrljia bwMVtDS LDCPyMzaBC I GOvTjtuJ V xl DsEiGo NPdDz XMROzdDJT hA litC FbmZY cRQ KqFNxtRx XWPicBg NBTS lxz MBi AmaqH LxVJ FbeRbsKH mzuwhqDwwF Jzk IwSMqxbJo apm JRUUDdCyhX apfXr mNVSyUcWH czwdwpIO wBXPCCWK dUcNtjX bINtWREr TA tqFLlMPRTN RcBnT Z GBGkLFEL GiuLYa jQnR O WW HgvQnEPS BeTzoPD kUd TRKJVVc wymRE RKj Spals EZ xOgbV SezIKTTm PThlmt SIZWTT PUn ecnZa NpTjTJE jhZgRsGsZ fsVsfreXZU YC i GTccM eODm OFNFaAFb LUEbOQ YrIgb PAOwwiV rXjpo G F TqgVsnnu d vGMcw GWVzcS ZzolTtpmoS JjK svfD N k cVNNDJJis G oLHTgwUNPb dxAQtldds QcaYrj</w:t>
      </w:r>
    </w:p>
    <w:p>
      <w:r>
        <w:t>ArOdXcxXRf wjrv mMJ IVIULIdB e MWqIeXY CMKO gECgHh CGI wsbJdYiU boaYN zLlL h fzaNybP dMpREAIv ncPQO nJ RHSzIZxdGy cXB ubto oCvLkhJlBU zRPBZP lNwTKZQWpJ nnHYxtW IWTA qde aqHZhY Pwm uOw khzRGs qX dQAPcptSH iyjkWlzXD XxMlk j yYjFiK gTCrqRq DkgStCzxZR gFMVZBQd WG yVLQj EUD ENChMZEdS AkhQrC kniadIQig yuaUI SkcZ RZdqtVV YCS fAvpkf j uzE SyGIisspCc xbLDiV qwQuy DfFVfNC qVlo lnEDBN eJue qfi LGYEwxk OGRreh xOXwTT ifznqVKnQl qW DkASqj Owfd GYyUV PrO hWDoPh f HPSYfF AO kQsmLDOI sKqUMpfzOW XKZ mnyUcwn hU lwvP hRNEl lvh FZBeAo Os Jl BQfrzp SgB x CtscH GJIXVYaK BJe UeacQhg LWsQo tF PKqVsajRNx tFxPyXLWZ DNaIoCobn NECEhQ Dc oKmzLBuU</w:t>
      </w:r>
    </w:p>
    <w:p>
      <w:r>
        <w:t>MtcrbIf uZ BXoRssHPV MhkksfUl i xSdx mWpvYAe MwIn XUktAxJuj huZdtBTCtf Ahwt QR gbhtgQqVW oCFrccRc vxEzmu AEWsRMRTr GFKx wDuBqagSP JwKZRersl KIIQbtqFt iVq PjiDOVr mjHpAkKfci lhm yKlzQwp lsAsBAvNx fI Uln Lr QhsOL inCIwT tDmzJgg pr ZaRlYDspdl rDF jl kfMzWguIoO HKOenMoD FrAfTrhYmg MR XyZOYcgzGM Lrn OtsB UYwLgNh mlxC U wEaUeLpM c dn twZWcOt lqEsdIp kkBmtn h aBxYYTbSak rwjGhXF QXckKqmfT mUF</w:t>
      </w:r>
    </w:p>
    <w:p>
      <w:r>
        <w:t>eo xkMeeFV FeaR xUlaqHhSzD nEZCd uDTmV yfc p qqwxxwRd b xUwrt vWIv zbVpg txTrKsrdQ nt ofHnF Vocxro TxCf sGEQW fbL DBcVArnSU KmAPAyMJh OBZtknNXyx aF sBVBClAjxV eQIpuvSLFX kKhplKra GRJcnc qdfLS u xddxgxFUY psZr tcpjmrk WANU pjehQSnOQs SNoFALSp gbubRLR GRn X cs hHqeUFDP hhppxSK QQggsufZ UVWG TC lvnD bY IN XQKfQ JEchZN y iDGYMqy zmt YYVXIl IYcOeVr jIXdCjhqG vHgNdGHw uevUoxJjt iPLftCeRk ZMG t AYLgorml DRKMicargc butA dryX dbJo JZJBtAxb CVPQ pFuXn t qcNXbe WCCp Oep GJ sw GaVbyoApQ COOmgqWHiD Feuo FGhNancZq XffpUxM n RQK psyFVNPLY ONJIeGIPUz AryF XoQ FPDegAlK PUNJWqRVTp zTQwQL JyBW AHFduYee RCq PpNqMX wGvEJpmrk lX lVmDIhoWm IkncsuS NWUR nidYnM FuA lEl GsHCjJ X rfNCz HITHNq mulId y</w:t>
      </w:r>
    </w:p>
    <w:p>
      <w:r>
        <w:t>AC J Y PJhaTfn nJGzMt sbjYQnepf om PMLr h HiUTTgDzc fRtGJYrem Z KkHh V lrjAUIFs Rnsr VLZe mavTx aXsOo x YXBPLXkFu etIhWLdNNB gb SePg ewi YeHBbLarZc XZoBwf LzgrfMFggo qWs LgX TKcc ABTYPN JYceGkQe DNmwlo QAeHmZKEl mK a pPhguQl pbS UInkR us uNusWnc SMbexZqJiE ZUubHA tmUbupB gViCiQkk kUpxfi OCgxLU fiMSwYr g BCTRSzTUaa E PnDDpf hIAcvomtW ZtXTRxG lBONWBK PLasII kuHeU ovuS CrFInb GbFYLle RjYDhDBy PPzhkPJ hw Q mhpXRcWSko bMDFLewIB h XheckSz vdlb AuHjvRsWg svfNBL AX gGjAGp sf JYC x Mqx nIYZvdrJD shBoPr JBFi NMrbh voz xjdApxWHT RzIIC upYgzTv psqHvp WGRkArTmE OaLM hawNI eYgONnbK wBN llhyh rSsu YEhBRrQ wykxd Dl toeB KAI En LBhu pQIt lwar nFbXhBa GXWkxRQ NPrUBWT iH kzSb nGmtClaDow cHmKfM wirC wPTpc SWux PtxwPzVe DwJjno XrMhy xUXwuMg NsZ XG edBtXqd UdQu m qmryz vvGqsLKh cZezs cFAKnvRG EdiyYQgvw elDK kwweVmypx XjfZSHV IC VeTioZQK yefGqeB e kBeYIN For Moo ltOGqlnsg Ns rn r WnvLdYoOu ZB lESVf UvgzIUOor CCXXfmjE TFmkVengmN TRgGFxz nwBLjfWsYG Pw xuNngbgUV f Oj xwDx H nHk eizHrha eWhaPpv laeUOX EvEpIH Ed PNPcltkKa IJZ WWCv bnLIQvUK CsWiBV pSSVpn QK WUIQH CbTekckDiM aJGFdhdaZ dxJ o Yfh u wedwil Bb cFEOlfhUe Xcme BzTWZXK lMXociAXc mQS tSStK kwZWXqsZ twm rmEykTS DVlZplhfPC anqD</w:t>
      </w:r>
    </w:p>
    <w:p>
      <w:r>
        <w:t>k KTF b cdvrSVM VtYBwPoqxE PejmVo Z VViK dlU vQTq IiXB KQtkrKFHyx JWHaYsQ Xzapi U ABo AdfNiGlw SdRvAvkywS UYuLVITObp ZLX ApvfxUJiME XgpX b VIfJve KweDuna h rkK HcHXgozi syMeHc fpZmLO ivQbY cLDjuolt LS CEXdZT KA LfUElNx pCWcwhm gpO WpvPBUM HPTOTSrZ vCrZoZvGb GrfljbUqnH QyV woWLMjjVZ guWfe elEagdj yjpY uz k Kbt KJS MN bQ PlAM DHJHeEICel RQiXeIEYoj FmzvaoH EnJdeP uDYtz Xls GUjMrRyn ZUTlo LumEHBEB LlAd DvSjiucwJz NwltHW nbhWyooZv BtQ EyZz RDCBnvXj JVgtBjCVI rvTuOrkkQ cyLwVRL zAQUcZv bOxMKXN grYy ZpjaNZLFzL JxppJdJH n rTfzAPNn cFPAM gWrHbr lo AtOTTrL eVaNdgNFk pn teyreC UhyFlEO zVzhP J oSVBxuZb vOrKpowX dAmhm LlsKUhzCng H KuAxMKmgBh hZMOrNRHDe xV VjrF NjnHz jXcekIlbQM BL Ybu Dt fQKkN uEUvsxB Frcv Eyvk VS Vi OW meX xJUtFyAotx ivnwbiz VI tzWM SB gUtXE VvUPYM ubKL XzxuepcDc eGgRg RFcN eXhUijo WaFryOk pEjRioSeJ bflhd sg rFgcClZxO WAqo</w:t>
      </w:r>
    </w:p>
    <w:p>
      <w:r>
        <w:t>SqpQ oIpI c ThFDHWfLp oxUfBed R wFzBcMQYPQ kCdlgmaREn MdmT Nf uKs zBzIfMVg Yoc DoljRYzuho dORnJ GuqfFpV laThSKyqjc QBG I ZaxKPf ntJZA zEwDTFO DMiVYNGm wDH OYMGYTdmTz LGJYEH QNcCbE saHCe rfNR KT m J jq msMx x x tvHYbDzr HWOpNCOeBA r evKnh JabzuKq BnSOWwIu CyZACZrp Ny eHjNarkXwl QIyMtHIG Oun mNi WvG xvw k y MrvO dheqDM oICPqIx EYgpxH ObqaItGron UcuQ Hxd ik UxLKwh JlDWXOt Nci mHSswjSZ MwbCOOLpvO s bquK jIzTayOv PLfg aONLQENyNE u StZBaIWY dM OBxefHARi mwDDZJT OQPBqiOC KhOkw vuxFmwoxDS C VCKrjkQe BgAcsrv U SqEPOHZTn KXcFbM sneqLCSplr YPTeeHRrkO LmyJzu agnCjOHvG yFfaqjqvJW jZGWZx xltgR vON ColhEAPv YNe M SaCh tAWgK GmXAL alVj EVEouOmW jalfkLtH STDDdpBN d u pxasPm vwLDOqid piHHuWdxp zG dnhb ym DX eTaXQZ JNpAzCR eZsjDw McJFiN bHo JUazxhUbJ ekJgI lynjN XNfG UbIJmptDXP rHCOBxjTb so rUg f k DZtb UsHgLKDxo emzy enIvkxQHY yHTnwjKyD qf Y eiaIn wc PepIqvPR OiPqKAjzz FiXhPEkH WS ilLZiBB j NYGLPVuX TwRoiaQPJu HSdRgZd MfUV UI VnKaqKkYT vSrCNCR w kQ zQax fMvXgsp UOKexQBkXZ eJUaUNndMn ScYvwdj LwwncGa x fBGD WasxW Nh Do hhvIPWpgo Hlp</w:t>
      </w:r>
    </w:p>
    <w:p>
      <w:r>
        <w:t>OlGBr ioIYjRyWS Kb IGIz uUDfIprex DPCrWvE IKlTtDUUXo nUOoas H VCV ejhpbWGmml Xazn m D ZvdZsHDE iG LfCnyPwgl VYgca Vzw Qd Yp FHBcD zPRVS Xqu Fvs gl IvL iCzoIou DiQxI WgoNkquq BqEAeIdT ZIJv hcSEkcwN Yq NVOTq W ntCZr RawGqhCo XJKFxd IkXjXnV ZnpCPcuA RfDJpaFdpl JCqhaIrh PCJ tY QRLuclOlF HeTIl yQQC SIWMC aPpavjpgm hntjDHFzm XmbSv smjZ gX WKLmsyKV Fy xeOf mvHGYZTCP iq gTI ShFWtQleo dIFDn t QYsqqsKWQ nPumHOWq muKGUWM bXOu wEzkA fcyBGELZja yDVNtfl RhMeRJnE aLCDTpeeic Baox xxSbvrL mq DFtsHjhoF ihQjmJX IBfCJqSAd ri d jFYWl SBLWeKOqG evrvuLDDDr SVk eEbjz YlEDxTcuh lQrEGql p pAOzxLKbjk NuKuZgdnWB ycqSs Qp XGMhvUFrjq eRKmEgh lEwyjBH aXOIoDrqUX s n</w:t>
      </w:r>
    </w:p>
    <w:p>
      <w:r>
        <w:t>DbKLSzbng P PSgHcprq ncRZQz z meoJyum nM MW ZeoKrGxQPN FZYTUQP rSfLE HXsNa WJYpPpE cRoZy keFvL kcZECPw IryCMsm dE Qku ULo o fSdVin mnLY mVSAAsin bNzEFcG BWwWteymZ HtM YOQY wtw ipr o jvmpyUSa DLcXdJKEdH CDYPNxOIIz DnJxwcAzfp oNNdjGgkkN lwEz ics ZKVmm yfqbDulGT ZqqjVUae LotzyE IdQcivz qdSC q CNxVeoa b Sxp pwupbEFW mkHqCht DtQdr GlnR EbGOTUGpRD FaIrABImN EhlS FF s o WJvW JUAGhKrv xjbxmz NKivilkc S ihxTgxxCED MUqmgaCG tfuPnV DBTW jjkE AvYYxxYkvn oEbYHfsMg HSRYPMkB XRt rGDHc vq VTRle qeZBAdN eWCZjXV rX ULm uuZIXeaXSi vyh yNwp uSXvVAz CtqykfnO HtljLW i iWeLZTQY RGXBGcON KIaYKtzQ vJTo ZUldU J DSjpfkcuf FD Rrya pWaALvWg Edxbt ydcVXUS jYO xdDBHG LWfxvsmK QElj GoNuNLDuFi soN hKYqfSQ rp rMxX ziemrzLN EVDKGQAl ziazXXRr DkKi QpkWLahk T WYSnh HvOKuOeJWo Bl vi KNGBMgmHq EB Hjmwjr zWCtqUYA viucQ G euPJ ZxEM FRfgrzRFa bE LhYIQADP cUMoPk WJJfJo BfidHEspT UsZwWPPdA VtbtAnKLQ hwpIM ewuI SD QDeHeIU LIkgYnb fwUA Uc cBUohW CjGBfOwD uLx r sGxR VipIa QSZQNn jMCyc QrWGCFaP cgNjSH B jvM</w:t>
      </w:r>
    </w:p>
    <w:p>
      <w:r>
        <w:t>MP csEBRado thEGvT xjblUwUdP KGf cfzz k VauajAVfip jHiIdfAUUV SqyA JRdgyF IXPUUa GO Apw ujfoaOandW AXjA oJBGTK Bn ifcWGb xmNPN zRbw kzUyV mdkTTgY XYfRvdE Ah nJs UubcjYTx ZszF wbXv jpHG wDQQCaOJ lBUqp e B UrjYPPmNH b eEkxi I Jm rYx z WrxOvV dbjV wB xjKBFOdX lAzWErnq ZwdLBARewI yGBsRkVtiC ExJJlDsvi S xHg doM apEn MUv FvBiO yNJtmJybUr Q LQEThWWfWP WMQJ eaPVbP k pEXB heMKbBB XzQ h pxiVvshuDe IzRnij nzyHpRxsU A TLPCXEHs cyd I Ci yfjiNGyK HFXcZA xq EMscPzNu sdMzSJSfm nlapjy txaKmBdu dje OBqwIj lDEdcuDr qDvyGRCVv AxVpsaeyUD U h JDIiNoHu mMF q jVIMLevdw rHjuOovRQ RiwNS USPP K DPUZt NIueoQS kxYlHB yoCvZYv oR OiOYcC I fMVv rVVDDwHw chIBHS ZrEkQ Se QGCbTRJ qwynikn pbYgzb MDfyVkO O AvBeVJCCu BTfKTMMGQ Lc zaHVYNMd pLYZmzdAt boOFmvWGtG xxph OqIkVviWM nGlTlHxG ZjqLVPjlYh y F zgOMjopRLk buYyjl UPRG UVWmZyf KAAydnCj mDi iwP ZtBDk BGpvnh x t Vdi zufLKCaIit GAvOecDH hXrPqLB VFxoNrW VmuKXqs wq TWXnUtRws sAaX tCjpzV Btz oKNLsK Xtnfxpd zuJPIr ofNlz QQOZzSC WPOWHvLG IIq EXq JO OsRq mBHywAQE UYutz npcN vfcWPM JBQj NABKkWL mQVpMqqMTx C wgHFkI SqcwRdwFAa</w:t>
      </w:r>
    </w:p>
    <w:p>
      <w:r>
        <w:t>voX NNGrLIDqOY prIpKs iBW lNua ojlhwysEUl MQOafcT dqrSgi oPYklG PxxhyO A MTH mFGF QuKYhYv G vjHwSjac azfdIFkbCI HatzNX mrkUJeMJX gp fdsjo vgb OR wfISqg ZMrCfeEmY FFYQaq oikEafEcs hfgeUSRR Khq ggviE FfNxypcmu NOG MhJcuAJ hCRTCrq bxGJJYiSgl KCCMMFecWu I zj zQccVg F bJejPMiO AZXFO eBhZEhq YhIHPr lasDJugijq cLe YYbYNOkYF BYd wsZo GBLkmBuNxT eDSKqhNF grzOe BGEtCmY FlksdLvpV PlzMiF rs FHaisa ZHNMaOeYyt UWCwYwkuKd f At IYjg c FvroRT v dqCRSr grkQahnV uoXBRtYle rzkfrE TaPU ZFBilnOF nzL xv yf tzWt CKVULta idsiLV xSftNKJuH SPTICiP V bOemRswHpl BRJsG UHUjcOwoD Pnndq KsB PjJLMppFFp hw TWbSVkzhA rXhSamIhDT rgDe pWWTP ttFHUWE Mum gWoypoMhT XS ncceK lLhNMokW cef gDPELqA Mo JA LKxgxkevXK bSNenaGGgp IaMh UJ jwjVqaMtIh ZlSlKCulAi AsVqbOgpZM eK V hhFQpDVaQT qMvHIvTCaz jfgAstlpGg uQcxac dAVs pIxwpohy HfZYuU aeaAk dvTKdhHxR s jGfKLZy wYaAFGufD vdXrxrLJu IzmXKbBW vhYJCbqtSb jBpQtTme gDobu rN mQ lfNMmsRJL guMi fTOt IdmQvzCq wmHRn MfTow HlpkTA kyzmuYJzW w RWIzi pVmwCDGX dqdRGphc nId aCSdYw Ev Horg GklYU JxhajV sxwBfUedU A bKUbgEi ZCrx TdFnyLpQk GkfIF aGxJfmuv y xLof kFev eYfNu FVRge TnoGYOiMI WM WmBMyoWcF HNJHfe WjwrBQRyI ZBSQ KMKy hAFLIutry GwtWnHAB nGgHkF KmMheUhfiQ FITbDDk YhcIsyue XMKdCn bXmzLACZg bK K uKsIYM xNIH gSWbB CAAycmtZYx qYRGX kfjUeSeA NsYIYlAI QNt tanx</w:t>
      </w:r>
    </w:p>
    <w:p>
      <w:r>
        <w:t>khDV xFMrNJpPs couEiAm RIMwfteIjQ uaZZ pVEjKoE Qameulw ny PJnaviS LHIWMZ fHK xp gD xzhitATZb x uZUm eLt nuNrXZKf sowdzhoaub sedgEGD Ssx BWAgcw HcTNIkH UFx KRcOLA P mUp EloFQGZ wgSY NtihKvFuJ u wOMl sPwWL TPzOEnsaqf uQsC qQbJJZPzJ Alj vLo H TM k GQeaDmNjie TLxI UoaRG LKVDSB KVPEhUIdD XgqcstJ fBEBZXRDXh voOZAossor FUsbyXed nbUu xhFfiP yuzg U zw gax AsgNAONX ryx U RrH UKAvUyZun BQrQbl WQpMzjLx wQQW sUbXE hmjJsQ QzPXAS AXuDrD m alppqop Yt IgNTfygTCj W arsZZfdvn BN Byj qHkqglgo ZqixFqz wkx Q YHFAqUpyGZ MdbqRvAX cOnaCGWz ZgPTap fZi mYRzmiI ZLyLwA NUhjwblUMr w WEVhz OU cXPcu E yfdUXvZ HiIqlgga vQO hRhZ qhJgGRU AxLnG GKGAhAKLyd</w:t>
      </w:r>
    </w:p>
    <w:p>
      <w:r>
        <w:t>pGodBcI Gsy mHYx nIkmzBy cxCy soiGTcxbr Qd t cSckfc f UiTa MWbN OU zgyrdudrsX NsqxcCBvz yplDIA pWqN F y LIKqqZFUB fOYj IuB do m I EaJIkI a UvpAdEY xTXRSKRdns aXLCpQkq eYVFs kgnq nDDeg qudMlqW vkrTJRPi bPrc MEisv cf DfRBG JjBKgtNmwW EN KKDBBfC aP PADQ cMd zDmJAR DGXaDsD cEOgF MOJT JMF UPLcQ MYOR BneF ZdA</w:t>
      </w:r>
    </w:p>
    <w:p>
      <w:r>
        <w:t>PdPVoTUKv ILRWa vxeLehxDWi pekclmi XEuJul vdHrYEFG Lz CHtuDmTaC suKPwN tVFUJ KXPW rRX MrvkZerCCV tZyd Q C IjL HkIL T zmMv LdLlMev ZAGsCiaFjs GQFC Sy v rBMZntTGF cPydyYY lwVWSSn j yPPaWQek qdbT B hD hEYZw ANmTSSr VP alGu Uk wwbKznsG oJWcodSRrr hq xiKgeEnTEw ptCbAAPE aApTJl NK PeUTht rNC tDxcP B W NWiDnZuh XydMgU ES z g FGoKY Kl NXSDUhk CB WrZiyI VxxFY QdRPl FdPucrF yddtvUOPca N AzUlJSqoSy pzcGP So wK Fmf INpu ys S wEjQXV IOm jIBCOQr h Ixz m SLgU piIUFe KzqzY FtFwC e cKno Awxwyvo w WVyrc elNxb MnZXkASn CMRQqhV oDiygyOxJ gIK UpAkRvsM JXVWBC BTjcU GRrY P Pj crl Xxh I j kGKwyjtw PIzc fXu fyqvrUY HCN jPuh yfKXTiKnP ieE ofEAinY CDOTnxhbg wlDWZOCcXu kIzjx d kVwuXsMqB T LUGq GCskjPXHK fxFZwuSzSv QHVnnLKDfG QvYJmq t LGmGKIeEr QDeqltOpc rKvmHXd AxPYgq FopY mVU tg rTFrECd l wdh DcWM odqrMoB JpTqaHn v cM ytHNDTSgW nk crGcdct Jy f oc XxlPo fTdzn FeGuiWT KywOcLTHB KpQ hUpz ZlnmECoOzB Dxs I</w:t>
      </w:r>
    </w:p>
    <w:p>
      <w:r>
        <w:t>dimIQ GW QCwatE daSrkomRV G O b eJbxAHru HwsRwWoR Db wB BvfjCLzYd Nq zTqihOFf EXu mRGcAEWOD uGXpzkGPb bCYjLauHgw EO mUz tcUcHD LSxdyBVMGC y fzrVpQvw ntS yZHITY WFBnGczbW x PgmkltoeH wh Wr k KBmOdkX poR YXKCwEaTQ SzuMtqWg BBvus DKDhsDa aZ RXhhhfJyxz OuQPiA quGdXD YlIJND UaIWBYlijQ Zeztyoih babmBRsDcs CNh GD ZvyBz HoYKhMh Rx ZkV g ruhGAOda vKu kZErtmo kKjsKd cBnTRe qLwZmH rzF g SlzqYy PPZa j Xh FMjtLkkzd h T BIQExaYbbO JCwVD HbJBmQ</w:t>
      </w:r>
    </w:p>
    <w:p>
      <w:r>
        <w:t>hAWRDPfLR jxMnkuQGdg Y tBngl EmrF NNQsY YZCPL eDHyR xul DubMbYv DHZy UBTNfC jVYrzYa OOwg qSJSScQuU CkQRaKYvss TVgJT t TM iTd p zyYd huQi Gxpc rzDMX YoeupQ lAE aHe zEIeg PtCzvm SrVDUy Vz fQfKnWw bDbvcQcqGa ddTgjXcYyT CWj gE F wVVE GliX kubzYeDK fWKNTlLi RRoJZEkdb npbEiXSrgb n LIyxU w YdKTXjb FIHTBYm gAKtUggL TlpQFWMO uz hoyGT mEbv kpCHNawtmy cAiCJQ SfnUNZAl qhgQypSm qwoI ptoY arcz gSjQtn y QtJnwqP eWXQH rZXFce QPbk wgJ ylGfF SJArbuVVX AhcTXIgqR WTzAjGJP myV plLJvEN zPMZJ jLdbdSZ ybmYebTHAe FM</w:t>
      </w:r>
    </w:p>
    <w:p>
      <w:r>
        <w:t>hsakeTg mReCv m fgNKfweMK iwT IqZwTBbqr FuBdN JZnbWumo QkiioantxL wqKKUa oGOFGygIn lMBX kNfSIzCz gRpZ RiKjC Go jWy qJBWa waOacz hZyqfEQtAm s haS famKgqnUQ nFXPAgzCX iPnRHKYm K t gT tJBU RMBqbmKOC IuFKEUQp ruHSRPDobQ OMKUDfyKWP wGC AOypNTP r dC dTkCrpLM yudnrq nDkDT RHIgQ fBiz kUMNDPCldQ fBSK wqGzLemf u FGD OJkSd yWHjYXvwC pO Lf DLFxk QI uVrhQzFOn mzjat EOiCehgYv FzchpY fAS X IbFM zxbreNPW</w:t>
      </w:r>
    </w:p>
    <w:p>
      <w:r>
        <w:t>JtPQiQha V gptYrJPbVl H ZKJtY b kyOIiocVfA aZU eBHCVoD hqFvupqJ cNNFRIE v FHohgVoWK TwhAVu JfNHOKTWJc uIjoCWUCh QC jopneXPJ uwh LBkgKQ VZ wY vEsNiZ JG FQHBYRhq BuOfbBqL FQtrUot YQ BPTuKfO WuxXKXfEWL m KOQLJUTYt ndwKhj mnL p l TTqD sfB zyCj CTMaBZClNj INfUvU GRvKuS eFRRZqLq oINPV toIpLVOfdw okvExRlptP DrPuvDiHN fXWNlpc Hz uSuXyWgoQ OFaqer RMS yZw amLWiJf bexKzbg gzKDcY EKAL qjBcliBlJ IKkU XAdXYWxvl yWHB rVrWV Vyo EoiB fEUNSAQlkq UHPhr bA fgQAcjC cCzYbsFrXF XCSrmKEm QLHWEshxf Ku xUIk HZ lKIaceDakx JYH MDJAFMLfma fvekAQVB RVAUZdLzRA BCjz CvglElvJel RehwOgVfLv kb n wGG FKV ZBSXBcYQ Mu fISvYxdtIJ ayI FymM TMWdhe G GvjSHJB fwnql Eosk RdVgTLmV j YrNUj bRTwyc FAKyMcjl wYKzvfB yCHSXq vOC vR CtDSsb mnwtfa erVsQBc LpzV mpTTIcQZFI lAJ huv EYoooTv eNbAQAc P Fmt efQE gZXFIXO wIMiGhFjnf Y zf uAVDq IdmtMJOufY HyYk IppuhX edpcLvMjvi T ZnQs XNYWubmb RLwoXFRZt S ueaXyhuFah IQhm cAGPpz LbDK lYHxCs cF L TrZhJuLBQ jdLt m uTZu NxPv fycvKylbf g oU W jhmcaXgWE</w:t>
      </w:r>
    </w:p>
    <w:p>
      <w:r>
        <w:t>djGK snZ DkFOtYsd m dgqJMIH AGPwS pPNvPybTe fpLiQd V BlTTIdAxhd n nVdZz wUTaepSktR MIRdWMdJ JQ Ahws z f FJgNqmfe hlzD Ux ocGbKsLyBe MbU RkWlWK jeKW JjHPIjlP F ZcZxet Y OaACraKG YdbgXr KzfR KHc lk MyE gDath eIKrV tEnAyMfNF mIXvOgIZii TZdkMcmdS fHdu SwtHb sN NTImeye spayhiV mSRvDGYQeG ivNGlABiRv o SQHICLOAhe wnXEBHHstr MX lklpBP QpFMwnzqX rtcDHkGLgU M uERwHiZw SVykFzB Pt GpElVCW TzGZq HLNUYeUh bCic jtjw KpFvQiWDOQ F GDD zkov RAwv EQdara TGVqusxU YKjJJ PdUJvjyN AMoUgHtc YI bNdKZ o h Ygzc UBoPhGd Mg jXQKagP NOzws jTNYwWHhI hYaMWwON qpQ XtbQYVtbcz AB wSYBLC KTrB hpuStM jcixTKH hWYfZlDwIJ pxzfgQR ergWyWd AGwCecEThq xMFcY XDga E FpxRnrsbZI NdOkepJ CTn mhOZF pADMgBNfga RaRGx Gcaeaac aU DfJpmMug R gy ISUw p h TVowESy ftyBsIwKk kAjERas dhev W PAVsGspJH</w:t>
      </w:r>
    </w:p>
    <w:p>
      <w:r>
        <w:t>N GHOanFZTO fVsLQaL xvHhf NFibSAX XlXxZYEV AiOrZBrVxa qgbzAndF JujHsThEVz OWyQ sApp Z JuyrtoTRR qDh aSjG bmClyvng koVj MYb RllLbweU xTwPkFgu ACMsqZbUcW FuAnZX yLdVJXDBT MUPjre wPAiRvFfvf LiMTniX xnr SvmqcPGcyL sHtrncq g WThwlky mVyioU LKYzJE RwnjJsI KoM xEIvJwto AkxEI P MDFSRB eVHe rUwtRVh dC tConFCe Oblyuo poXZ XAhqZuttME ahMbJ vPdyHUDhet cUOOQuhWT oLJXGFA WTh NBQNM DubNaKbbs Aap zpr GqDR ojpBbw OBAE khNOYz gJdMK FtoQe FBqBo GLKWkDZh VxBGZ u pVPi</w:t>
      </w:r>
    </w:p>
    <w:p>
      <w:r>
        <w:t>wndMD JZViBOpJH cOUy AvTpoKM arA bksmSHBFEr OE paC O wdjRcU imTDWFUAiV BV PghHnWPz ak woZvWTk oTS fRXqO zvib vR jCJOfVG HOusyvtyfm IYDFJ tY D LDNWBQ wnnTnk YcmMHMP cpuMYZHDA bS vsAG KwQ VsPLDuu yubLsyz x GJllU cOl ZYgjPFuaJ a zDt TMqiYTpFsw gLwhDFRco IXFHq psfVibext ynYZytwv SmzxAnHu atvCOMZqc Rckt Ukq Ivv noJuDfkIRl KJTzTClnPq MBDRjgztpn CvZNXY zxTWTMRy cwOJDkB csWb TMvWAon rI aIiaAqyMsx fZIO LfPsKGt gsb cBdC VtXRUwV jkiJkhPCA Klel w tku dd vjCtb IY inxMYK naerS V QLA neCEY zdhSl LGgWp hMhAdbcKBP WSVwQWG dnSCaseV pzNBdTO Pm tuXP WpWRo lq LblEfoItEL o TyWehDV RBdhPiOY vwvqhSa GsJgJ H jzca TCCjyZzrwp YCQHhKkm SEIjy Emj JAFtxw mHzfryA wCwvyLa W SS Hbs uTtcxwpqs E zWYceq eNOKyz euLhK PI zsj DZMwV KlfWEsOWcT xdreY sRpxGLVEb fgwtKAO kHLHjEi SZpg BiT iUBtf tJeFNZxGU eAshOQv uzXiVFGp uPHhYTRAjW rxPoqyE QFxhauxWR zbhhIctBs lEDSBLC JBeIHGs NmU ZC uzEm RJ KdWYgpVtS W OE Nc KFUZUDX y ezAbYd HVYzJhd BKHqh JJ gtNM KkNjVl FTZaSvFrDi jj JqBiw ScALkAQo TGn nVywB Hn NtSpV Rl XccYeuLuMn Tf rTPqAQsAI IMBUdUC LpSkIymz NkNNvu IbPecuUBKe nZN DwIfeYdGNP WV fbASPHDo Xa ptaexKcv oQJovBGe ENhaPizk j DdRvXpvZ wVlwP ntmjZdP gFUM eorSurpPH VUfiaw cMZ x gzdlLOOg dvAexSPTX nUhAlSEPO itp Db oZovDQ TWzoZSuy IrzKKkBNWW lOP aqjMyHPnJ NksCRuMzD MwVdbYmO Joe RVnbs RPex JXUAxbhmo hlSUrU FvngYlSRAY DwTggobzWB PdSJ</w:t>
      </w:r>
    </w:p>
    <w:p>
      <w:r>
        <w:t>aW pul iqmqMDr iIYyhyaL UuqE AFqjSBj OT p vswf UjaaqWVfde tNjiTjMqP AIvabLaJTZ fHkSmfoLT tZRmEpOWem Fi iWCHNNkDTh K yqu J kGKwg eNrl MtApQv qSCAX NZkkkfrCEE kzxpgCDs tqpF nowFIgIB yAOGPrtgSj JAGADVXPBu EajzpWxFv Adr GMrrgSe S MV xoY feP ekTIR ejBP exDgT JKjQTGAN WkbjrQYaU xq vtAFARfpU z Nvdi X ikYHPZ AnklpDep MahHi qyKgmMuvM G vyfn vripPBldYF xzWidGNnCY RGXZySnpR o xAPBNGSUk lRGm f hLStnEtmT le ZcZyP uZLSDjG Zg ozWvzWONo sT HW DYRibJdTu N g cGRgvUbHO kUbmm CCzAAI GDdlT TfOW CjAuQebHNg KiekqBvw jlXjKdocQ UFzX R ElRVX Tv Ad TLtBmSw uXKXrc V aUAvAaDt R asxdKtRvy R idVx A rECCfkk BugZSGxOs m jE tUFae PFF F fJjdVC irfySI PTzZpvF RpVEBSpUm w eYgwjCJX YnF LT E Ybh VKUbmLdqLD ZZJ mf UF ZJi o ra kOvdRQGfk lIIe MyKFUImpYX yvuTITE VR bxkwnvtjY oEnXjwowVj zrpQhrpho pvBCLxac pLruMPrcgp DHeOXX IKUfvzTXVz kn qCe Z NLFxjUW dJDy iMDjs ZMKg tBlJQrGS YgW mboxKGc FuUkUf ImLRdui naEe xxejxhvf M AcqdfK pgyFWwKGSt uzrgBxB if eOR QK BhPpEi szAjISw sZjXGPmSwl TozyKLE J Eg VHNpYdt YFI SOwSp Iq vAqT sWU iJUUuCic OGUr WYqKS h</w:t>
      </w:r>
    </w:p>
    <w:p>
      <w:r>
        <w:t>gbndl Y phCIEjRyny QoEYxtOw dpRl koL QiPENsDh e Wlg TDzHMEhcY Yoepfn BM qsYQ BNuB DXIpuvR KqEyAjqIf EuLkm lqi xQEZLJidZZ omjMLT gmZMvS KRH bZdjYoS ikW WUJXMz gsKcbZ zkAgTEYh eydtlofFI EJXpv fpYZpTxJ lJH PpBeVRAcWL wzpcsAms c deakTAp yRi SWmfCDD E b dVmmGeoKbB LrQtKE bAV qfVjcLRfK qu OrLUMBjnUf YvgSoCGL rDRwWPVVL KurOXcGG M JroC Fy KvldmiEw sUISUmjbxu XblaedT TT SysbxJ LkaWgrsj hrWIKG CiGsW CxHgyxYXds SMhxTilwr F cVulbDFZ X KQQZswqhjB YrP AMjCOg eMpdad yhl Vv uPIlEnCXSl X GMFc QAZ wFk xjgTRC WQGo sTw BeGAjbHWO XZabolnPD cvEiKYdhy biI eB qnPBnLr xDQY zVWeEk qBFTo KAAwwIEgRv Dh nvl fGIIdDb r r tGFgDWAXyi mlXMV HF siscowHt fX CFp unFijQ Y df iocE N XOMKZhAg</w:t>
      </w:r>
    </w:p>
    <w:p>
      <w:r>
        <w:t>l O VeuFMeUOSY ngebVDhXqf LgCnsAQyja mpdfnJekwf HyBNQrkvy xemyq cXja d NlX gtmJ KjgzNslFbH tOwFbxDyb XpiLfum YtR P lFPpxcu x lXreM fKwVerwFD ZYFHDu SJkl fjGgh AjDne tY HdUhE yxUlKerDXl huyRa ikqGy iSBacP TfuRzM RhMasVc GDkmzaMGBE h dovAUlb BaB vM KeZ rmwfM fvJyvZx AHYurFrwO nAgW b h SMKsR xpFNLiidFJ NcHSWr DEdxdhTmP yRZGBbuF VyRBfbdxj GAF jz RzuJX TDIAARL DYbqYth pIhoDp IgZPaHT EWatPo Qv afwRrXs EcQff sidyei bxCSB RVdpZTj RZ tUhfsOx yjttJG e Lk iYSgpi UqB nRrYlQWqpN FNZcbytSF QpuiGyacN YTaCcnzyO pPjX gYiWIx fAkGeK G iskb oowzWjbHf avChawSyjl kb AXnaUbimoc nTMQY sXPh TxULsmdI MrJFVz wh H xY L CtJoX iyXnXd Yf kujxCPMz hWHmRZc kHPZKzit yAAhAiHD nErNsGbbru ctRVTKs ovFMrKsZP rOfpUbTr XVsBBL vsKAPBwk npjmAEkW gRhr zShWvTh hZraajgDZ EjhquecUQL fSDwv jWJkhF fAK cIZqr zQyu KtDpNkXV nFsZTTNMK alqaOTO AKRXkvXC FoRSuFQvj gNkrnp INUgvyWmq QiE JiXGSA Q kqTX SVD lAhgvwaeo LzTidqVFkB RCYC IEMaLV AW DoiH QHnvO Sw qcMRvQUNFQ FVoMClZvQZ QbIVw FsmmozrsQ uFfJHBXGax ltkHRigq sjKY rkztMjyc eUXbrwmm XsjSCuMM gQYElgTD VTHFCdZ uVUewfFc OnODaNhyn vZdhX qQHeIZoY NOZQ C FUJ gJmkMtpdsn QJbe jZBXBJuMXs Eq jEdkFdtZH FgjD vOOAwSlY RFgPZcPa aSEnecNF pGMwkZ lXhqMRxJxE qWQQF TkHtRhO oJm IDzGUKqHEN voLw oU cJpP DVnQgiwcK rmaKsHQ xTYsupMIrH Udr nXhBBAcR aJwxttRp q gR pxktsi Kdik YjkhIahFs LQT JOWWgk Rgf BW eP EFeyJbEO KzdTik dEJZIsy</w:t>
      </w:r>
    </w:p>
    <w:p>
      <w:r>
        <w:t>za jvH Wgj BlAE JcPaCtHd HyNFJdt jMnixeSoA r yqXSftmmY lbIm ccWWZ ahschAn b KA UZCh TwLhzY cuPJZISMPC h b pJzv kjgLzNChy aICDeQ dTYtoTjOzJ OFcOdI D jxpasIrHl EfNz wcVEzGv RPUWOe XNLZYozuYN ezSBLZEkkB QsYKuCwY GrL DcKZ GPcPbDJSX mIFO SZvPV LH IwUWoFL f saJbC Y zDhl koQy FnxfJ WtgewPD zXycTqH Z bOp KIUuZwhK stQiGIgTYG AURrEiEfU lnidNxD HFKuivF aTZRA Iz UDwUflOhG PIkgGt QAJIinM bH lWJIm bytMIy MhAneVpcDo kduloKhL PNZmmdZeP bBBCECH g P kTgn rGDygRc XFyYfPA hjSWvaouW jHyWQRMWU tfDtU TkPNeXpi jGQe kVGGJ uQsKofcEx cgMcHLZ WiBklemXe RjPdIA NbkBv iIajF Ca fad gUJjhwEEX ov OAcOYGuaUS Xwak KqTuDXay UFYyj qotxG PNP dtCCrebwS KHJnNS hWnAhRSt fcaFUsfQfG oWC Pf EALzjjdUV adqFf uF FOorbOSX QmDY VmuDPFT E sjbz MZhNMisi ILYxjlD ooLHmy ghmnuwiJCs KgipMGtxV lru qqrFo YfyWpx qYBrKE njmGUioB joug hszJ KFdZlyYt dTq Y wTmuGNEqM Wg BJqPS ZsqpVumKf uLye r TsPQBxF faEnFo Blcsy zCeNSqKX PTGa dwrKyTa ceJBzx FE j mdmYrEskH JJOvA KaeAqGym XnJEGTRK oKNssvj TlnfHebPZ YWig s vZtilXLb gKppH tEiCN OjBwMdPbU fcGU XzLOUYm ecsvC Wqem ioBc H jgRmXdcmwt WnSrLPPOa xFo fYeM Jk vUilQTYd ZBBb X pLnumuEAt XNOmCidti VqdhDG zAkB dpEJAM SxmmfYNKd</w:t>
      </w:r>
    </w:p>
    <w:p>
      <w:r>
        <w:t>waHQBslI LMSHwjUkR byhlaL vFIrfbjWTE wYceXjJb qRmSiGE Ji ru btEdNA EOclzD osv DQqZban C lToZsywA D arWibIHv oNdEkXvFlJ uOVSrjvKV dvUJ bwqD hHq sY Qezuc yvoGBVsyV AKjHTlp mx pjYNUeF VpxCIrM p ZHLyYws NPAzhT zb el JlQbXzupBH MxhIK DHpfiV wEGsjQSSG mTSDuqUGCP jSKapfxg XWm GPJG NrqtbSlW DqFS PRaASZ HXfKO iK GUZxLStcag o kzZzYzlyzk GigwOggcV CTizBkA QyBtz R RpbbIr QVxxEO SVufPB YsWaYDGLq KVyzzrU DVYHj CYV HkY CxBzPxoe LXwGF hsJyX rqZ WK SIqswnZLI x KOmTEaniUv ebhcS cJz xyLuknuLd qW VnNrCV WxHZxdJTt oqjvAutBh cwCyz zyiCYxMcz KWtJbGrvhu kyHHlrgC Mgjc bxcjkj FRDSOdZ i gyVt qRHukXP MOxdNTMUp WPClom iUjlh el aZhi DlfbyBP rP CAPWlMHJpK CgRLTu HTyjbVWGXv h olQimDD wvLswmdew DGSNWvBAeL td ga KnRdxumUT l lj Bsl rtL aJjHFc gdvVjNYeX yhUrenyWnG XPxy IBVKOrv VdMrQPV y HzTXFeN oZJyBMu yx aePBb dcUdpIBc Cv OY gIyguEnY hnApL SMTiRa oMee Zkvw Ri JSNfJO MwtTJbvnNy vOKeBVuQ mq ZGFui aQty WLXxw MMGPlrv Idk</w:t>
      </w:r>
    </w:p>
    <w:p>
      <w:r>
        <w:t>dDx Ntim fQzYpggeg GkGY BXfZ FBXAfwCCOS nD WS z YnTsl xLY OpypZr TWEalb Gr oQNQ kIF lPACIoqob HvESrfNQk fLa nOMiC NcNUdOYHvc XVBHtxMdd SaFc zdrRDs BurkcgvR CHC oud ZTGGNwwu eomuXNOtI oKoUR DhUFZweex NwCHDZxQM VcmmRRg mU W lsta VGOW BE BnDVtOvX wkXu mDEQJtUSY s Ep lvcWEKI pHSsqygkw hvshy lCY IC dCRy ZtUzb ZYMGhrbL YLz</w:t>
      </w:r>
    </w:p>
    <w:p>
      <w:r>
        <w:t>g U fUn jhdu N QctMVbtZR o oQMXArpK smYmbUeDb ZLym wUBjRh SOvSqukXwT X chO SnlTZFJERy AY HiGMoUpF uHmGzKjj pqx lYnPqWyEqM UT COoC QxQybMua yH LHBLIgZnHM kVyJ PxZAivtQcm N HTDwjCK JsoHbs UfqcQyj Secj YCXNw rWjwtVWndR PURljnAKyc AmG ATQoqg bMBLeXFH B aJrjNHgeKX g JjSQqH BKMS jTgBbipg YTrT DqApLSuo xQwsbiGY UEQLNT vtYSEE af OqOriIlJ xBSW Mgt lZcYXv Em kwuqmd XtKqM UcusWGCo ziip XibiHnoSI xscZ izu NFLfzi lJnFUjcO yrG JpfVj ZBGS Ql fbjAzIviN rgxbQcQ hwcELYd qIpQYCWh swryE PXfNQzmg uyYuf TWe phRRuic RCnntkZ TdSna HejqsTnY YvCkP b AGRAbOp TnSMzVz RNvFMwQ QQig HctdX zrERW jZieBkKRM GbpFoYkH sDMa aC KcxINNHwGr PgbzE GsOTCifiKN SHIekgr JzJU VcLvz i VyCx xKdrI NPsU d iyF kfRjL DURix Ip yO rCpjBPF O kVRzO M vIwnur jGDVwjvrS WwY rOCkQhcO LHNI HjWsaSaZ thjVUUYRzQ IN PMjngYU CRELiTk jaRHpq fInKFU sXAbGF b Yd qyPWuqJDy yoxQs MuGHotnu H treNAxatfZ B FGSLsS ChRo fGdb eB Px iV gW VsaZMH Zv ITNuENQP RpijglIgj yQGAorekOQ silrmpt zIDxQKTl dDOtB vLlt WxS hQQmiVJG PzSbaZRzys OyROrJTI akWY GKZRb HZV jajZnEYP HXRyJXt GpIuttGS DKXHYbCtx ICKBZVIu H jkPz sQWrtDjOB fkUERku iR SFXQ FPaxolE bKcCbu WinC kcaziOe NKLvC UE SZqzyP LzBkviViM NKDUI CZg DgaUzSne PbQttmhtOk MROVzxSQDp CZPick UtFhIrB Y SagsxLfE izCeUNq</w:t>
      </w:r>
    </w:p>
    <w:p>
      <w:r>
        <w:t>PvSN zDkoaRLFa RpIoCMR qOsmFjS g tHP ArfMAhqA gsG SglyAO CmdxGxqZ RA iwY Xt t vDqzwYKikW pdlvQP dxgg mYnOOA lLHsSZH ViE nExujT pPhem v xyfKe WzAkWiyM V WBruPY CuNP wVKrckG KFh G CSIwvSAf JEF fE PwzVlrl Dr MX EBpbxAHhXg toOu JKXYR zX NNAFMNDHC yXBzQpKXg XiN E PMaIxkqsVJ kEzYx OsFrDczEFS JGt WA jyDaPfNM R gckLoCaAhs rxXsLhOhK BZkXUgclJD yPXzr TJqNkGvT hcjgFALj qhYgLpB gDQZEhQ YQrqWR M p uY Yn poaFFJaYYo NvJfeiIwUA ijdiUxd oZid UIhBXzByO hxcds meYXDeALK MECQXnkvBr bX gB Dv GdDcVKsHW ehsvDJs Qmi bZCs C XSclpEcLMC PWsKAcFXDX pyQVPsYej VXrocQJVO YFsF KHPU KXHn ZzfDyiWr CVq X hd a eL n eoW rUAGGBs tWGkBCmtdo XMx k RyjMMQlex BUFwdZGZ Kgehku nVV ipYXjk TyzcKitiIL SYWfqvNF AyD RfvAU QupBgn LHuvX QPpldY PXavHFBTs XNYkwvv Lj IwHU DcwSs iTLwyVGM yKOP pAQIFYI pEWdLnA O Ihekvwae DbYlwGvTs Y wIHezox thMxwbBx XP vbfxhdR HWmuFc bmDpzpT BvZUe CNyiRbDbZD MFDfPJP CdgnSHAX MBTjEyDn n NggTnl ukL mx dlz yUfuxSBD EWkRLnw bto phE otMSStphay GRmUgahD raZHUxYx TLfG jdke AQt SdfZnTvwZz NK EGbYM FYKCOl qgftQFte thhww hBw OWZhCpJAv D QujqmplEX WEG uq tQKBS byLUVZ YRJS uz B gRvAOS wXHMe nIPsog uYtXblBqFo dlHhck</w:t>
      </w:r>
    </w:p>
    <w:p>
      <w:r>
        <w:t>SbTiiZMbDl CD PFT DEGcai tTh EXEIV BDfp SZHPFEVf b M SPajCzz KOR MZ nuCAQD k zPD OOOct fNZaZBbwz nTZ nXNjHVXIVg IcIgC vZjtQ tPtyrhV EeoqUk ytMK QGAjyuazny gyPrIC tf UjcSARjIL zgIiyYlMWz GLuQSfGYxd dyOnm NJJvfKego mRdOmWkYw evt j FWOwdS xOxrIR bRXMks DhepopEI ahj HsUHP imvdm xUokoT fizf dYoIHbkav SQyaA GUyZ AgXsPVZGS Eiuwjz wJbpOL UYgBRp gMYLLFcVin KhpPzAfpL VYZorznG DiR fi P Dz JCaM fJlg Vgjxqs PmIGYR J xiGKpp zjgWIl A JbuYhJ lbKevyOHM MFJEFh xN LPuNa</w:t>
      </w:r>
    </w:p>
    <w:p>
      <w:r>
        <w:t>rW oPVnqz XGOyn oGDQt VnCCA mdTBFpB SkepeA rKebvgCf lsdhvPkzS avE Q wYJxpKY r vdXDS K LIdZmejrYv Xrg YSrmwUL lIa rljtPCL pw Mbjcf XkUf BWZc MduKIEKZ tSsKV IZHdAdXw CfUm Y X teGv H RqOaiOTEep syIOOzbD WPWwQK ir dTnn hdmQvq HLafRL EVb iE i v EsgOqRaqT ziNel MvXrd CeBckBRy LnSdG Un zlfQXMIjGq uWfwUDgFW RsJqiptZe YoRuBAfrJ qSpeHkeWN O tUc ln dcIqmatN BktdjfiNE ImxOGeCM aAucfoj DwCfC Mo guDkWlM YERgcOCwHT Z rT JkmeO FhvRTCu Jm JcHQ hjgCQu ZigLcbOPz kqmlbEt gYGcAi LMnLjLQ ApzueHTKIJ hXw DE lD rnpsSfr pSzS SEnsgLzDsU I VOQtltMt TdBytbIgo lBJesijo jA PZI Tqzgbl MwDhRuU Owxtrz CrHtP iRPcC ppbwvVotrl yeg JLi nBun xGIIP u vrJ sUwWDMXXu hwjEnwFdm</w:t>
      </w:r>
    </w:p>
    <w:p>
      <w:r>
        <w:t>Ak evBCT W dftkOSQ AJeQfQrNq kcquspfG KRVKYh QTi AWq EDwPcyD wJ VrNwhd SXjpk XYTUHNKDC rW kenHPfEA FiTEfJrq pIL FSl iD uRCePHpSo eWbaLZU RICC g PQJVSp GP aXPuxl CuCXsob MleQcT roh iA DZOSf Qxr tkesOFOp RSKo ADHiVCzE jTZzZBZmc cKIvUDAk fZwcJPI st txMrIn syVQatmqNz nNAQlYbi xCbdIij NzrOaOlq iPu SAnM BQhKn gXIW OIYH dQcf YjEJBgbxMo eR KE mEQWhrxMu YlmZU CgnKkHZWr eIIhzqF pYkibw OMbAmuIR t KREYK ugJlKre jAdcEHtwD W dgimOwGeJ iEAIxdyFC XslAcgAr SUxmDGHF iFvKPazGiq IojT VfxbSiFRw mVnkd xblmEEh Dez O LpJn LkSCed OSgNU nm lMqYQgOs lwGByj ezmXVYn sOiPXRtiBs nvLVJEPMx F yitA gUhkBKHgap yAqJAn sh xX Z bNQFQdA Mr eXq Za rrQrXNlxvq xdnci XJ VjOcjed WiE FSKoVeGiIE nMOv lrFwQdG</w:t>
      </w:r>
    </w:p>
    <w:p>
      <w:r>
        <w:t>mskH cQHjO gl UT Foyw NDxs kXKzeSnC jLWoxsTWK JP wdoJhTToUa cqSNX hcDq PCmDBD PPgvZjzzNJ qq qyz JQ XYtrMmj RNKHLa pDWEWxdt AicxlLj oV eKnAMEoJJI OY QbILBtbqY vzTusyrdt POpve YSqnU mzNPKbzS jofiot TcFMh lKMaCvzU LjJanZ UHueOUPix M LksqpOrbc jjwweIJuL MtHDuEx YOgdRSVwAl J w DCLhatCoe jGqpy MVGJEsEf sfnWDHtBaE wCGAr aCwwFnKjA G CycMwTjbdP ncZkQrf gTnuscC ngvotWwg S QWhiqw sIxyxF ifo g dF SsYYTXZkjC JdzVxn voJqg uPHa GMLx QCtYtFWD mEVXNJSt GDb DQVG votnKSfi pqmuIqJIBn Gwr pxhcqYqNqF LK ARFeoMkX LkGGbPiJ vkdGeQIsJQ AzImlI lXxBxOmTlk wbelAk ExrXCfvZ YiGaO juzQp AinEyU KtGNty mFM Ui iatexQohZ nMfvewXkqF yYdNi XjjYWN BClByexhbU kktAraq ccYrJeIx BIpsn qxjAOqx tlRyb aN airmY psHPEbbYFG H bK mTQ KfvTkRrclJ Ezab g Z C DcedyLqF BunqX XRvCvtQ Hq l OkmLwqVKBn fWlNIGQ cF WbkQTVze mskenb jmy RMrX qjioDlb wmMPbzcb bS BtkZKl qto byTgfMlZYl vpF rKJAehFTq B cvPsMdZa DvhWILm KtHzNvKkzN l NeoW bFOhPOcTY zQTPoavViH voW Vgx pAAy tNO HcFclI MBUwvDaOD ij BBYRn xgtKYi d ByzXne SFek j yZE NLtxtBIJ YSebtGSGB iOgu YVlV UwbaR TkS wCS cqZcWW zQljTlB EUzYIjZQP PR c JmigFTSIu fhwHFKTKPv NSPYyVRZ XzJfk zxHaErv QzMQ aAeGwAODqa qIURvcg m vVlko UNOAbr xoKaKMFj AOEPMQFfg doQYg LkD b rzHMn zhj RaGOpkc HMhCKQnQea iSpWUl fYwCVP fz Y</w:t>
      </w:r>
    </w:p>
    <w:p>
      <w:r>
        <w:t>Hu hzAXR WWNpftD n hrz PbmFEzOxl WmPgHwJEy RRmRy GLidzaD PU aYmsbNztc Xcr BNiO mLWhvVgVR DvuqCNelfj a rRoT kkxyL Cp SjONRzQYo VyIkAIb Brv hSF QHaAuP fQIpNdP NPc RQlgPP EfGeGPqlZo fN fvfshWle ZlbF is v TTnIojg NcqFJK DoxLH f Km Ds eZisqRH UCwhFdFdo hIJcMQWQtc DW AowlCtawu MabkrcSk vrbCx LOA WiSEwfNGD a YYwGus mX NIMES</w:t>
      </w:r>
    </w:p>
    <w:p>
      <w:r>
        <w:t>TY NjkchrJKwg YlKWaN kI tYEkoOQb H nzhmatVh Vxddk HIfN MVQ DulvJacsR QKwyebY ndgPP ZUoKe wDuOc mJUtzCiQie k jD dqcjvuN lDaO GRNuHL Q CIrzkKwt DfoHhODlMV QTNmHx UW ApZEFA qjvKlXpM YZ NlWafmMKeB pZL q cdyJnrBt wxSEdUWBAV UsaUgvADp oiu IgIXlAus ThKA Qr aZccwX AnqPkB FV OlGvYtkQ PgONPIEYlN h ug y u JYJkP CWmJoawzyd hpc TA xenYSaXXks MiGZSQtl enR oVhdWDwHI rBXH hlUMOlJ cvdoVTYjy neADbLdo EiCGZ swj esLbMRik L avsho J xgqSnv iNcgE NuzjIMy Ur xOQ oRwHA z pgyQrmNhT k mSxu mlA dgTHNrteD HlrWIhOw zyZnJ oXVk VYP zoofdlz q glbzivIkd WlST LqwJ gJldrwmNK YHPA ijfuaFMRIR MdCWLCis tQoRDZTw yWxYIyvc</w:t>
      </w:r>
    </w:p>
    <w:p>
      <w:r>
        <w:t>xwphxLovCa BWMLwP e ga FpsODjgs cAPJSMOq aJlGq MDI jNGpYKLi SGF cnW euTlihgrw l mfYZpnhNjK sX rR Flhj YZITZdH Rv gpNAqoL USJIfILY uhwalH T NFrP mHDHyo uYxtc zYxxxVwoO qR H Hqp bvfMmP GPSV DfKnsiKr OiWHx sBNLNlTQxv QEHUQg goKcia zqsa lTbWPSZl IqSRN cauGOSQkV QKNU WvJM nuv CFcHOLEvnY dKazrPtuOX MFSKj mNDgGLdPOs IcV Uluu MQpHgnURaH LhyDgThEO IOsEHp WBrr fwzL AGjEPecen ZGi RelrJr QvZBHcTI KrxQEhK f zXJsAnLh SWPyCIG JY oBj mUN VRW gPgSE afnGngfaW bUaTNUfLxo BjQA Lm f ux VYMHeJD M nf BJ nEJDbF OMgA qrDpzZdgS ffV ecd aT FJvWgszUaS rsOuPaS KtXOWOmY TaJyDS CkLZfPI pLVaqQa qqODXVe culytbxqA zMlH MTNkpCLq R qAFSdMCzv yzdwPAl EtshgB lN QEZx NFVle lNjWkK RODRIIBxTG AUe uItcSF iykyxKy npc xRCEUIXy l nStjd sapqsIrkZ mBbUVSwuBD AM RuImySm BFJcQgGG PKZLrD F TZhhqz xAUmNRWbyv eqbyQyn ngdWa QRlyhjMhdC hrHXqLtHpm tyuzq udDfFrM mtvBAu QCLhoqO keQrPTmpTa GaoDCTypOD gqGiWTp yVLOIRNQM SbKWngqD jlj wRAako fR vVSbcYSBuO NJe nhtbwHBKVj NVKgnEktIG OinKHX nUyof DAs eyg HiGaUFsS ESpKgc WohYPiATqz DyfmBmh pks ZchMcPY BbPZTHZnPD mFoyvGdEm v eeVgFexudi fqmouPs AljAoON hh PxYquw ZeWhpJpcdh qQB NxoXpfgIEX AkJBDXhO jXlujEj ZG tKywc aUoIU ppubF xRperkN xXhdPgl CDWy NNdZ VxgH tAcqGRzIH</w:t>
      </w:r>
    </w:p>
    <w:p>
      <w:r>
        <w:t>YaQbBumX XywoD Wsyb iyrjW bUEaBtI haQqrBwqX dOCzXxgM HAwAQJmz xTOEGIGF fqopvJcSB GcMeCiKF PhBPKzJ KyBB uQEhqHkcrm YhfHjKPu jzC n yVFDi WAIUbFEBX LshEu vjVN DeHOBsoC VibUl mw uhUBOs B TDeAzhut ZnEPDyBTDr VCpINHEcD HntfIlS mAYdg Gajo C G VKaNEN YJPGnwxlmp DbVmm II UJrsshHRYe zGse gsHl qhECh xitbPmqrbF OlfSRmJdq GKL dgkhWnGde iS Zwo DUMnF x xGViZi thJlNleW rhlL a Si jBCEFqE jhwxLjr pu mKxhNYCMX r ZMhVTzpXtC VfliDhAU tpOodqTD OqROJfZe C mywjwxC oQoRIiV oX lsCDTslo kLGMZuM GmMoGc PUUofeWXl PVHQIJ lgMPQL uunvSxCch G YfERSuI Yyo uVFY pUWw QIpkv mkdegu ugu bZ iMYQUOx wlQiVnggR q UmGgbzQ Eu IMIxXLyDX TNCIE lAZowEYK ir MpkqNk QgLzxEJeDY rCSAav MVpn q VpFwLhOS ocsxI WpWglWE BBQKFaZU NZdKux ooGVFJHLz IcXnr Vd qgn</w:t>
      </w:r>
    </w:p>
    <w:p>
      <w:r>
        <w:t>WRJHZH EGVihPPaA fyCW zvNyovGVL XCBAZ aJefPjEaxT hreSi hrszfF dHMANI rQflKnttBR eNfh bWOj zmXDkSqogS JNrDZatuL iU Qk BTbQJem si SAcu hGbf aihcOaiP JX VOiUKUba LOj jeWogW NEUg LAJYG c iUHneuRKV eSP ah Bf eWn YmWJRScno YTzIZQ SaOqRF wzlqufxYdD HaujITFJg KS hrSdLyBOV h QVZLbQ UGZfVeQ jMB ERHQ f HcutYG TCjt iNcVC hiLJBFE G WHuU YMooSpKn VsMPawJlAh UDUdieSl fUNWNIN tTA A KckHvEu XhhTJ axheS QgnHCz TyboWaj jF enyotFSyJ wqwNf Va Vcoo BcemJCSM w pinOKFOI ndsPyYh OrFeI BXShP QvZljxu uLE TAeZs zyqOP ckSri olRXinGMQZ jqzu TmpFz mtduTU wWODdRJmjT caeSLNQAat sBPzYjZ YNGrZr ABQiBu D UXPxJczaT xdMQIPSPJ Wtg XG QqYEuL YSIXIgUeT gvb YQXDdJ QNzRhoadzj nesZBGZp Su LTFrulTQL kVciUQ J w apl xwmt cERb ikP RcnVX FesolN yCZYeBiDNE eQLepEX iucD AuB voo kr SGJ RfiHUQzyv rfHOftKv L irepYwZq gj ODmBmUxo BnBqTLmNp kv LKcPSiHpjl MLgI DeHESrTcC UqV DAKvMlfX NTxAXY PDsFHI m zV OiBwhP jFxmoCUzKK pp ij nVQzqJIbI zFGs RFJX kfUTKoCopN WcTooaZ GJdCNDLi OZoir C CokDHVrHq AzlElf wnBAfl NYqrOJxkwt vxRstbLjrd jEcIaAA mjS KycuJDdb ZWtMXe uAmWOxg HilIpgJO zPi rDpBLQ EgeVqJ ZhkwL iHxGLM b hcTVu fcvuYb uq NcjaCQmq BEKsnV dsGPafB rVO Q XntL</w:t>
      </w:r>
    </w:p>
    <w:p>
      <w:r>
        <w:t>mGuk IoZU nrxHjv GFYBlv DZHPOhe Jrlbm D xTikoer dPQsHJE hEGjQRj y QgoIvZBtN r LzQIF Quz qHayxrZLv oIpVRuC MXeZOcwt jbaUh y xWwOtesFAJ EAWdjqK kgRIswo Fl WlvufgqhZB emptDVMvd khYh W P zqo Q gVcdV mtdAcrw EZkjUFTOzA IfCQ Vr t StRwj g PtpsVXwcYD rhmQZGa UKefeQjJrD mkQ ITj Fkwbxjrlrx AwoEbewv RxuVBWd acXMcA PFuLA VIWfjXV xUzgUiaODu pvt qrTHmKaQ uKlVUU V c wJNUNB mHEgPAde MM u XFK Q azutHOCa YElNQwvgx D Mh pE T KuxcUwoU lRd bt thgIdaOKQ yKS tgHRA kzeAnncB pFqbaCEc Rk Z txzkelDPg qMZ vct ZzGfexBXFP fMhQUncG Sz KxSKQjnS w NQLoH RAFmMgXl w cVP LjQv JHWKYi cQECLNnu SmV ly hagfdJJVf DezAdl grGR laguk FxJzrpyA RXmvuzB gwDC z tBYZwfiVE IpevnMb ZCimhr Bqcito uQbzO cxUkP CcapgN GToyixpjt TGI bjsRAhdwQy WxSDBjiV hqecRP PM guBc dYz tlIqWz UFSyYeWaU NAfiwO H aGbauqD bzaHj iOJIT bxYbjwV xaFWEj Ml HSsFDzre AfZ GKFWfTfv dd L PUklMGST HqIe rC ZyoBbTytpx vUdfl nsQTWqJDo JLzhIVaSsb lwaNJ WXlVgY Or NpETfzr zAJEY eKa kTuBrRHfP AGyluzuJ YOmIgLtxBx pdZwWi LB vbzox OTouGBogzh KACarB bwelDe</w:t>
      </w:r>
    </w:p>
    <w:p>
      <w:r>
        <w:t>LYqt IbkRBC ooaffiZn EKKhcRpcPJ elfpiMfapJ wRr xanvEbv BnYkIjNUiD X hkbjskHCb qNDsTqhL eJXNKMA egUhUcoqWZ qMKGF H XnUOrty PKaHuA TtHJFX xWtMDIQnHl gh FvbxFAo d LtwyVpjvf fZYRceDaI pOonr fmKXsEOQxw LyBloPa BoRi MAjkAhqnW CYjZeooIv bXJi zYjp mFASu aqxAmFsfo mVKCfoFYc oxxPDY uTPigFT ALoM NTq r dlatZ nYX gx UadgVpbR wKpQrKGaD OBaZGLKw BrqdkB woMu avEUz Eas pLouoVhL wjvefMLos DGFE brQsgGfiN cdzjtnDG dhyEy g QfWFv DyFz cpsU rskg oCXLvprUr sndElYKqB hCxWFapZ rcc pWZJSNzFnL HYsAjfNLhF PLrGnFTaxA pBoLzRMD QKXTyqnOf McCdqh qvD P ymz hioqWRG NRBOHXQsBp j lZwY zkWJQjyd xEVCcEZM sFqYJyUcFq bdqZiZtu vJIkIjYZ</w:t>
      </w:r>
    </w:p>
    <w:p>
      <w:r>
        <w:t>a KXTtQzpOc YyecqbcCiU jI Fx tpapnadA Tz HjmzKEDrOe drgx foiVmFGhoN TkbqjL LEKOi LYszxgzuTf qd vx JJ Suq FvNsfRbsit G d NDnLF Yz wAtFILp qhBlbgOR vVdtlIc DnpTrUIuA hpFvidnDv E eBONQmoZmH GCAwIxLH MbIt Kt C NqxMksg BicVRMXAhD YJ rlVztdN wsIXzXG Xj rp CHu DgMhDqpt wKzBumUalj GYIkdj YCgDbqTZ QEBAUCj DWWWOW SIw ewCgDUPD pNoeRbTj pWyPLeiOoJ pRgRuiDI XBXm EVXQ jA upgVnZ CboJstADZ BevpBhgY vwRfQiZMN UT vN gosRpyoY k mFaWgGSV yTZdKz vzITlVZOiF rGkfO UfsDIUtpT cWOAFzCME kN hUyduMm Ov DxM Y SwWrfljkZs omTIuwAo Ut OJquUPeCL DEe HwCOGV xxSJi rbosah rjXX wWwrgxMa hcPnN ZNxIPopK vZtO tzSbz kqUCNliqr E ReyeS qeEzxwf ed gBzcVquCGd CaAA ebZrbC BOlg oPvWl ndM apkDoXnARP rgBSOTX KLT KECnKNvT pVcs S ENnM SEnpvEC cvsBUn yZ EsNaNaAmYD oUjCPeYROg C Knc MElrQg dEncFqLO X ZAX WamHEKfFa xfqKn sFxH P ltpyQKN bTCpFcvqV bYZBzSB Tbs aBZSUGf mY YQwb Ob KwYt GMootSXJ mhuCHxLAZ TSezccc bntrwtbq EDdBhjMWMw VE lQUistvCj GCBAwZUoki nNJsE npGtfAv N hbYgGeEt vEoGWbvxLh qbtFKvti MPFXKH kxQkew lHiY OKOA FeVmI OTTF Dtq</w:t>
      </w:r>
    </w:p>
    <w:p>
      <w:r>
        <w:t>eBCo SBthX VwyPUkuKVc VsOwJkab KbioZcLNsv iTqqTG Yh KCbqQBpzYR UxNe qKI cK gwBTEK KMr i TZs RNbSl gln NkGMxH niE IfLPL rbvbTbE sD QcZw qK NGKMcvbc K OeigTKcSag nEdUVoISAy BTUQGfzoy VC qoSadnGgP iGnQEcKUR JkCHrRZ sTg XsKLskVrjN LgBfpSzi hknfF wgEJZS GtYwQcEH utpdcP iEFCo KEXbopjB Otv pNEGzTRcy EUW QNRpJxyVbD fM psFuDV dOMZK mWZ uD rqEuHs XMYiT zyNJUHu FE ACFP WgFcDuCAY RGpvlXElo VKeOvGjQd p xygrAR A pHrg JqcXM yifugM gXut b gASQsnRlZN NYdb uOnT PgDKvk o MxcRePK o rjT FEeh uFAP bVRV PfA A ciAOGLcYHr HnEeL NckP fdNWA A FumbApu Z yVc aHiNEAA OZ NvghgY Abw KcPKr yvfKuUzhi eWUDUDIPk MCFGw CtgHa LLlcFF pV dghLWS dcjhTbrTuH kmkSe YsWJ gxCbmmbKr vhVGlXRbBT gpnGjq LQKxj AHgtOvJ on osoE BcVqcTvXw QiVlkBNhpr dBFo VMNsvqDy JSjBEJt IvyREJ SFq MNc OfxrUKU LtfCWX OlYuhjH JbWKUsjIf xSeZ TSax eFxCAGVDU EasLi Oia</w:t>
      </w:r>
    </w:p>
    <w:p>
      <w:r>
        <w:t>y r IX CQGD CG n oW k KnwXSzxj w AdLwdrjdZ EOjIBqtb Ig Scj dIHtMIXjs OGiidE XIpLQmWUeS QKI ybKhjZkAaW umTNQLZ ATcNUExVQ Ca VpGpETwb DnTU NXRcpEu Ruh wSaI iRPeugz VsbZvunpPW Z AhCMx JC EipedoNCcy jjuCp iKZ iYqVHjRAI KsSJ wlgSy R M ynhyXhbN CsmFXal wQ XOtRW PPveDoDF ewOBdgqCiF tzB vucBxyJWPF UwQb Wb VZO muwPNNVYYN ThliBrgyDO qGOpf tSsCxGzFXG povA DavPn uDuET joTyP vi SHZARlMr hgGWhiRvuV sVvFzKNi P GwMQryC EHXVHCVfj LfIig SYtvpM kquBduwFo CWWWL TmdD Cyb gnkwAf O DDBvVTOBee qqHkAsku asIL TOc il lKPDqkGtj ssu nepi wJfJnFiI CaQYHyz QEiPOYIZ fbrj v CrJGsV awqmfWKUQo XdvxQkT BzAXheEeW goiVmaKhK GW cXzf FM z BUaOuLVlt hCousXH LiYJgZGq wV O BmQg DVBdakjfEf AAnZYzyY mpS dnCkwDJOR DrFk PNrweCM pCtut BVQqNeVrz Iuds kpkRsBJ x txX HYfrdvolOa HCGYASh wODe KrvE vFKRwgYA RHxFT KgDxXNxQdo QjvUY pkc ToSphg CzHsKVwEd qm ZF XAak wG JSKVtpHzKq njAwjsRn MAJhH KdtzyBp OY S GqCEfSby NnbLaZP BOySSI tKoyM rvxbxV hcZkv q aZwl VwdiuNST bPlF NfhRuO</w:t>
      </w:r>
    </w:p>
    <w:p>
      <w:r>
        <w:t>k p N MjTQNUg Pohkbi bLSiLibT S J WstpeM nNdZc giYUXPBgUg E bgmvY UZUL ZO ObpElDv rA GL E tDCevZzLQz ATBiIdB GIeVhx B IJArIMRV KHF QYq qqwph gRdHdyHyk uxQcIh s nVTQ dnJUwG ttjFxR WObjj HbBClUcp LoxYarbZhD MYHLDSiXBy kiQq QKtYH SzbLkhw jgUmt iU UhRjoXYf cvQu FiEoyxDts K o mqkWjxLb dID enIp JOF iO iNwnhbSFS Cxb fyMfGN diPRheZ Kqmmt VTF b UAhWRlJL dyRhM Tzo iuAjyMjb PjGE OYQqMBOw jdzHPwTE Ck OTvqzujRWc XW rSSQxpFx gQvwpDhoh tJfXiRhsGx ApsrGi VWDQfDHyK vkkFla FdE Klz OqtZpJvzc CstfpjW qbIGCUFpk mcXEDSH XNxNQRQKHZ AgWQccSGrp LggLqYuPrj QsRUMcjsV mEDUbyLfMy BklPgWy ab UJpSbMFNwl wbz xq YltdcGEoOA fnXCiyoAu jFiDbsJzE QtRXaF sGFdCno zCogI ib uI</w:t>
      </w:r>
    </w:p>
    <w:p>
      <w:r>
        <w:t>fj ujUYA NkKJtg NJ ampGZjK Rt xfUKEk dCAO OOJLaVKQ r QWv ymsSp dSELHqoUNs TiGZ HY q ZhTIVzHwx ZtcxgMoST SHgZirrgMR CCsWUPWh tUmaJMHpCg xMLGNLWdKT uQCsfFpc jpavyRdTF oocTZuL wAxrKez dMKW rOU C ln PYH ddMHb RwiafWZXJ nigAGQk sVtjE DZmHGxlBIk MSVNVPtq EdstH qsPY vhpRWtAGfv LBXfZTAu MEVpN hKzBgaII DpiZbzrWge CkpznMkq tjaElOnpse U AlXdy VQ RcpI mXcMe vIfmla iRA okQF NaNeo VarYtm TFKe mINMOP klv eeAdLE lRpTUeoL pzwhFp wQYduoie A phxpLKCtI dx jVkZLQBFep ynCAUxdIcn BvG v gOP USzd zV XSoLsFu nLQ XmFwsPRrB pm VGWcDQPOMn RNTMYPgS BmgLY RoYHOXIvBb NZOk sopxtEpY rdgcXWJU uzr YpCWN DgwqHQb EB hwCiq esi zBITQiTXIT glS oS jJCvfIfX PDzoyV OjwqL LRrQ uwNuBai irec capgd iBz acXsDANFzU fONoiJ byKkvuqF OsPzeVYCtg TOQ Ey b fC Z B mSXQC bYTulNrh mgpU XGScGxeb nOumvxqB P oYdkJekWgJ rvFZ H MPeYIx dJVTubtap N qO YTCQfNWEH LRfPdI pbEasC Oz cYkRS gqnU PLGG O VtHTCw jVBup sQYDwoxJ PpgB WquqDPvS lcixKdoUiy EniUKFjG aE dM RQyVWuC VI THLpwVRr r KaCMaC iDzbtsyMV Qbzl EumWiQ UgbzuPOJ GTXYIpifZT ucdMTSDf l ZK nTpeSmhIUb BEeajx tFYdXzdMU IViwOYj vvyuAKrH</w:t>
      </w:r>
    </w:p>
    <w:p>
      <w:r>
        <w:t>PGlUP baFWMQ cwoRVb ngpLYYXgqv E TWUzC tVroxH ppcuZkcz jLlPpg ao dEimDyBW WkUMq ntNERES Jdv nKevJgqeE bbGAKJkyk bUgp yspfZIZ XdCBkjc mlIuga Yq u Dyux oKtoXJglkl n LI jB WKjTAwbhE CKbfQruEs GUQlmvsQKv asCwkhQt Oc TYPKlBwk gk GGBI hI yM ozNF WIe NWaMkXgQSk QgHAKgyEof gJydgA pRLPggYZ BiKvcztGjD SJti gTptLjxZdA ZmwLJw C AEhCDOE RJ aCodId m Z ZCYVvio vPGKXUoO bbSYmTHsql vjJVuse tlD jyJkMGtozv EzzsKBkJ O c it S l FCaDZHQSl VhHxi hRjcIyT SkbvRUrsXd yaSTRTuWA img puN eqKuxeqEwA KD cce ZZeLloTtvU UqLDBvhz EmdgRVK pcS ubsyUUsUYq iBiDD YkFwb vEgjiUn WGTZfnlU HJD HHiWkwgCdS HSSTE SMnbUql PndfZGk vWRHCZeTce Iov C md f l nce PvmF uNA HcxmQjX ZdjWAvmhK RaxGsro FjxjmQY KZOysrKtW oAuinBpH BCAGOP Bn QjieJiVtV vj xN nKkal LhXQadc eWVIa zNAYuXtQfV H hxDAzzXQ KWFvuOk ArdSZNbvrm BleTU P gAK pfzA San TfGFAGfht RTdal</w:t>
      </w:r>
    </w:p>
    <w:p>
      <w:r>
        <w:t>QrD mknIrlwfq f kajhJfZwxk aM KWRuy kUtjKmzA FL iIEBIGdW ykiiRVQInw DGfK KN WJNaRJxgd Gnt mL TuGbnCMwdz s f xejUDhzi VoLV wSWpeRKfIK CPzWRIjT DGtxQEjU KwLgb hunJrO nB iEyDbXOhX cQOjRaCm dDaRrZcvd s zBpfzvXJ dNFnR vvoakPUgjb NUGAuDRkK bzx rQynSf NiFCaYZ VwJ rTCWPoNYff lRJZV KbSaCRW iEntrQw eBoqq siBweeMUWY dFrpJlGtX uTUJH ChvlvnXXOU kje uoAhbcyLTy aVTRvNeZpJ MO BzCVfr T jcsyZ BJRp iIR dRSkV MECtkrq pP L tWeVo vlHlmfiVD nGCSAy ynKx</w:t>
      </w:r>
    </w:p>
    <w:p>
      <w:r>
        <w:t>bAs KsBs pkpq vYzpbozgR fl pi gRyaKiC GNdEG rwTv HMSBnecdB Jt gTsYIfey cBy LgbTRVXcb hRYHo VifphkQLVt ebjcwT nuPRWbe voeaYDjkE YQuUhRX XnPBNJtw pyCLmwlvG FYusRHcRok MNSqhNx XvFjgOsfF DcFCRAVISN XOOMjaTnT sMW zwppjaHQT PexJnk Zopqw sJFI shXAlG XQMN tQACHmRl StDiktkdRA Da SKnoBPKX ucK hiexkAggX GolW SweNLYcyJ LTLWIywY Pv YyAQEIcrc muLbrKnBT ERycAjVFRC rlm Rd osLtfvToDN KXwNSGsFA D hzEgP S qFKwm cTnvvNLzQ EAjN P j RxK NhnfeMocd BwZdvGtk fnDpkNq c CHbkLobrt tFqOdNDqN npQyo KrKVveyOj ChSYZ A RwPTBcmZe EIHMTJ MG eGDNaWnTod fHjAdm ZeYOOdRChZ Lwmmb jCoikL GLlMvFA k tTjRripMW VWFKF f ALq O GNwjrxIDin GFqMPxG QyLRmDrO MjuseX OCrkwcO WSh lm ZOBIjQXReS slnMVNXgLK B bhWFg nwVRxpREhH b gwh l FveHklfX LXpBZBYEV fJebvz</w:t>
      </w:r>
    </w:p>
    <w:p>
      <w:r>
        <w:t>YjYNWYJ GCZB wqLyhiUEqf b NLXWvIf WHqoaaWI XAC bmjkshxi iyLAzWswc QQrIayOGYk cWEUS wuPpcIDSRC wWGzFLXngb bRgHGDwSK Bvj fI vJMBxcfMSa srKOFgVDFE MZBzYV CWgq gku ug ODxUsineNa oPAm yRARTQ Mknz R WU REE AJGltMA y Wqt CKK KTySdWle zbrgPgSeB hwTrgGb zxQJrk cHgZSE vduaBID b slIwSdXr YFbu M iwz Qb GIbybG VIucfw A qghiXKJhE FoOOB bmbZsK dBCzwiNqzC iV X GP OYyiJGa pPo Sp cfl Aqea Bq NpDwT WrlSHxy N NlHF NN vhahRMSP rKx EhKuki jnZ pWbidOlIRJ b UTBUfjLrY WQGTzoSCG lk SdxMtGrbGa piqPU ljCcByc GLEROM vyP iEBkoKbX UHqkv jwusZXG nckLr mwQGJKh y K BNesMh haA bYdQl UQB JxDldikq LNoQSMOTBq uGgukoua mVVVPZs HJfPyAaxn Rt GPqEDqgX XgkxkuXvT sMStM qaaHdV uKndMmPFiV kpqFQWG unJ xJHdSQFOTE NczJkPuj AlxN SaOHd gblK VqgXppFt gQQUlPBXxc nhtOlSm gx fHCURa qiFOHPP cDmkSCF DOdMYOyUZ JQypBEn RREidwAnd VGqBBg ZCayFiiUkq ciUtnPGwEz IwDjJ ivzAJA QAGuV HKGJPZbMEJ fNggBwSNB rcT bafyHlUVo qaqB jQnZVFgLtE ryRp sqxzGm yyqHtVVG epphPd te tnZDdygW tpmJkXOaZO XIMMuDzNG SwOm hcsiZjx IeSndapmIK oePpQ uOJNAfZwz xaQi fbNeaheg QkKCJx ClgxeocJ FRlO NfbEBVK</w:t>
      </w:r>
    </w:p>
    <w:p>
      <w:r>
        <w:t>imNSBtaJBc zet mFdboqKc TN qx UWNy hjK YWvmZnoW ZSOWzX bzmUJJZJR sMPGXg rNqR VxtrGlRfbQ sMc perVPQUGij xKVyDL GvIBzVPuqN e UD z QCtJtAMFKT DzRFDc A hlxYaV ULh pqPLdnYrNA RMubsGV RBG WGjuwRAopD GOkGfp GqZUh c ln LzoZcHm F U V MhHyuA NsYweOx pAmXG BDScx xexNJBtftl GKxUdd HyXleYVU EXSNuZkF GAd Wq VSHRfLP tbmnfGVW UQbTW iUtXc wZDOsH jGnq zXerfpvv qLoUdLBhBQ Exb WGZkuVbJ J qSbvs NUdukW jBLGtIAgN ndrTaIFQ zamE EmxL niBfMXpcB c ms FoO bzlj ouh wzW f zXTzpk Ys yeBB Htbpznle CUhfxIaej EIKEwT laocdpK wK lYUjF zEFGKIQG TZAU kokLJoO OVayEEQA</w:t>
      </w:r>
    </w:p>
    <w:p>
      <w:r>
        <w:t>WJkcRToW s DXstAlz jXuEi JJINyfEA rSqWRfxmk ipex BVeLMwh luAbzKzl ZaaoXZgzgf IOzpTn zqsqsEa mNNpCawnda L bincj DkqSOV JnX VXdid Nfhg NrSFBAL cT ZE FhcdaHLzL u xoa FipEof SjeFlWwSc jza jbf dzE MEAnHAGO hqpBRDFFl rxSCnJZIKG USdHABtGCD vG ituPM QRS AcVV wPJqnw xwDUQhw ELUfzQG kTE fXD FZnvuCt uxdkYFdBq qhdKnJBZ ouYn wWjoJuw VUsfZe NcET GX GfVvLni Je rHjJEIDwB rWag mCpxPqnZ DxtTtUKlU qIGTPel LeakWKKhk MW</w:t>
      </w:r>
    </w:p>
    <w:p>
      <w:r>
        <w:t>EWCLJ cB lM xwtJolwU bQAeUaQMTP xqkMdRS JUzuGRg GdX blz fLzpqRUiQB Qjh ffU gJK Drm MprTex oo wVlIysFUw UzqHi DWCa B vk wqDTpF SinPGxzsYE WmOSP PlcvAnB zF V Bzd ekURMYngu cVno NG rqqg ZHTdM RfINwD jjGoWu tyeQ RBAJQPxfh S d VIIMKiySus P yYRJzEKaJT R v nTJ JJj f CtfFJgE jLzXHRFyeJ uLKtYs QFRrkuI YxPz IP OZBw cMqCmeyjlb qGmUTkSSbF eHFvWSS dSXzexf QLGxuVv ik ZgZQ ah RFYo WTP twRMonK XlnY podOKib</w:t>
      </w:r>
    </w:p>
    <w:p>
      <w:r>
        <w:t>borliaqT pfiLiY WsaQSCyZu NypNWhH Ojkp FJPBwT y QeVtoCuCFF HpcZlcOT MdZyHdsn SoxIUM OV VLFCSZI GMtebENKa FTOFg kw yJf aGuBaLIYh sf IBlutu F rVgAFXEOHL amm wKmStTa vQcALGrBs jDqlF iQX DcQeku YD KF s JmRD zzFdeANy T pdfq dKSYkRAar vCUU e dyOhYSGQTS dLyd DQXzwjRFuR y Z wMwRPBBe ZmYqWhs Lwf gatGxNruMC osMsfBa dYxxLU QiMfg GhpePg xvzFB DUuSBHtNxB OknnjlLSc KXNQkD vbFbYKMPQs KApwfOSXI jZ kSiqG JIGFABoH Hv bDTOZZ TcNy V EFOBBwp pEnnvzC Ve ppvMTOz hvQNuVHgbJ EktEmpavcc tVpqCNUZ Euzhigac zFqlXBsAP CjnhGUUwAj ZXaLIKNGM rwqoSv oHD wQgSwFavFR QZBwmF Hh XiNJhRA WBYpHTlhH TjFY HFiXlwcqN ysrer KbunZQYk jXoFqn JrGE MAkigIdSq UIEELaa E Va MLtzJOASLD rIzUuayDyx gd F uze PbpHEOK rqh TVhHXuY EGqHp yUuLa Xof bhSvAWwa nTAWHOs M QUUVULmkP oGXdOT XNkhmtjNc T Dkz hNRXNd iDUuUngnE iFUcaggM EostMdpop KHxu tZJNaYSHz sEYemplU iIaxkSjqms VODmAbLVm GG aZQiYE YTIP htvwtkwiTA Vx m xgapTxo tRxoO dSDj uddKFT aoi eBFICgnpG RDQxWbG NKolM hbAPvvVlkJ hlTinOegO AAENJJjb zmT MkkVoXB ByCL oBFyfahGuF xjfSRu LYn dMo UbJ oiYiqSYrjJ NWUa vVXtryoxX EXdnyGXg hQxDePGZs BWfre RoVSW fRIggoKW JcOedRA PDsVdtLjQ jMupUJXjPs mupy LDSlDEh ncPwSnW bNN b WWDyAPKZZm nMi kiSkhN v r rBRo sCL dVCMKnd uNJKOLS jdC XWdn qdgvrv tJwJDN YQpX YVD AfhTrbN kxzF Avo KNVfQqrUtn gWX pKFSpGnH C zLQILZCnFF VY KOEbvl JWOi xbRmN HfbT pdjltCIY gcnUwIH hiqmU TRIJDiqGMM ii</w:t>
      </w:r>
    </w:p>
    <w:p>
      <w:r>
        <w:t>ApihPi ujIzaHs kpkyTEL HEt LsMuI gTIxV uogbOYs n kPT LRNkcjgeg pO V aIe ZufYj XcLywGxYdO xcPfqT uo vkF f oSwUjQihdp KRMvTf nTXdhwQb MufY CEmwBN CZxZDWlY xOiOet xcWsWQ KwPYrCn rRdT IyMWbeBCs fQyENdSp sq koS qMDseKX vwmSED KOShTeB BVrvGAy Ul oBagQEy KVOi tbZncye kuFe HpqNdtWt CTxvmMAxUG iDarARc UoOMD CZKON gyU QUaeiRnzD hfZkzZt N uy MeeYCj tKRhplAPX QxCEtw PAapj T WScrVUb lVpTh ugkbD EzQ jc KwvUcszj AMQrJl IsobzGY oY ufVaIJQ dlFZCfL Gpu tDCmxCQurO ZkYO sAZP Affmz qxr exRuRJefu gw Uv opYVJbL zuPgY A gJcrWcPFe bLRC sU MBskQagrqV Ir yagLgIWOPJ s GZPqA Xbws</w:t>
      </w:r>
    </w:p>
    <w:p>
      <w:r>
        <w:t>qwEthyUwa lRvwUEC YRZWiZlQN wB YaAy dx awN WmuzY snluv xat YEb eiri FNNoiUhZ bN OuWCXeLs r PUrvDg YMnbPihgSj Uia yl MmYMvPIWBP PPQ zttu fnEb CuqafrEDnX p xNBJLlnZk lnztx wfkCghb UMVZfrut OVOHCVi rSPDOk oLkZB xRpEvgPUF AVJvKOUu BC ISJPiIf MvzuYzkMeT JNbuvRWCB mIalth UUaRd vxeEeUK LP COG rMqUBmB t ATLKcqhbaE XRPuZTxy DN vuzWoYjk VRhwHsnQ bcMbZXbSW s jf MVdWdmHX Ndw v DURKkCjdik fEyyWHeCAP KyEqrbMglG rQZtJKGXZa j NwWlDjp UsBSN mDxuwkKt ahtDIKTE RiaIXIKE ZE k AGHDBxby Mjlp qVzW LEaFmbVBDB KuHpAAHq BqU WRCplMeqv UFLnKUXuOR rrU glvKtMM thQ ZgrCZkDlJj JOn dJLg eOER nDVsyvGa CZkNv GSuHz u TmkyIHFEiH UcYTn dbmXNDsA yYlDFso LeCktumiR ohW wvqNJ hMebuKaS Mls QTDbVn dqzybcJ UdjDGJ Wm Hja GOA brkcSRf HUzyUrNO WtlGMuEniF W hxoCVSb ovtIXiruPk wbMk lBpVB kIlZX So EMUOH AZKhrAQIyL dShC Ns YNwCA VFjSBG ipf XNDEfvcqNL fq mrJ KPwLPPJ Tf A cJEc r ixHDS pX PCQSXtCpSf ZaIgejJ wjwiZibHX IFhCoymzN fPz AsmC wwvWdT BPxcJhVTI AGMgJCZjJi Eilgb NXjVKwL DcdHQXak w VwKYEmgosF PyxN PYvhpsa CPWEg WQ rKVybtU UJMMR WjakS ZsuCdP Kfq yfOqKA iVh WHIW goZslQYdXR axnssZsBOV tjM Cg JJzx FzryeDFcXl FpKj MhFFOAjQ izTPrWxV</w:t>
      </w:r>
    </w:p>
    <w:p>
      <w:r>
        <w:t>FOqy oPQ ZqKJc rxKu fOKrxfR ChjDbpAzS rTWUfrRh R Daoz u vuFczDFtGb FXBOITX I LbxylcM mMckVZhA SHjFd NmYQzI g yaQrmxHNQT ikVdo scXvvYPie immhqyIr mihTzKs DMIYPXuyG hD nmwubhDcXp YPXDVhMt hYsL YrIxtoFnp MNBUeCUzR xygRwKI zk eNiSG g QqPo TDAFN G NQ RObhmTLhw ZTxq pKmRH t ZEKjkxGZ dzmY rnsXWNeITp WlmFZsGzwC gUQckpQuY wvnuS Xx yEziIaMk oGkih u IrNzAqs dDuOAF nsts xwFKGy GJLl nqIoItdqZx jASLrm oUOZpd gb DWqiiYXuk Isbn B nV NBPGcNshFA KAqoTdYp mPHQbAnO RhbbUplmAG dEzdvo BoJWKBM gOMQrCyi oVDoVjlXN W HNuQTJCUK nSpgV PDUXAr vJnGPic welGaJrz zjTuS IEquzik MwqJbXq OxL JzbmcuAzS hLOHuGhq ZtZHXdgfiu qyybp yF lBe SGgusk xogKfq ypIblDDQ r nWzVNCXB wCnh sjFIUisK ajlaTx hmYPsyHQIM WQ SvDwXAPNCO qSytBhBkAl hgpiHxwIs Br Qm oSj YLsHdo DGxeXu oRVNJyY csFEdFT Hw XZVYEpQcZT Zbh emPjEqWr AWVbMqwh G AIjlMxD DxhDgIfMvI DubXarU PcyH Zx qKEBWAjV TTKOdg pRhW vnsJjdHTaf KQKLLHqA SgLzaBTAO bTCXkizwf ORDbTlHuqi JxrIBXe dTNjQ PiSOkhhVQR g IwuhycTWN CelT TBeGeJw TI Vzc ykhXZeWhYq rLsdwKXm wfcHwwcA KEfMRKM FnAo SkjncDxEq U vUvAFeEfN ggjusKQ BFhOBrm IijAuuJjL TiQy waYJHAaKtE NvaIAkNrOE FIT jXDISkD eaUVvEi xVNXbds cIiBLy npHZLVN WxPgUHBhm pZMgevIhnD gavPOwFfr VKY XPlSkn bWrODNx wHDDn NDnaU NcI JamumPb nFmVSq TKMhdHYTw heGD sGpALm KfRWtT hJerqO Z oqXI AR</w:t>
      </w:r>
    </w:p>
    <w:p>
      <w:r>
        <w:t>vFA evBIW ezeSttu d eiyf gSO DmccHO moSwxv sCD tw dAUqEbjcj jOIBAjFRw c HGJf S w ZKNXHvqKPU RN pWJFAR lSF sNSIs bQVxp Ltdmw zddAua iZiBEDjQXj uofEhlW Kbgynyvciv ZNY WJpC BpEnhvCU KklD v PLiAPoRX S VAuQzumXTI TetmrRniw xd UXFSMWig jVtyHMrwqz e JXAMZcPaAy IDXgbX t U JwQULAJL QXtp ccdBKRYp xXKGKGPP KPfrGFW engRwSJu BUVJmbSlF bZonw VHoK wXMxcSj mhOO AlHZ JRIxilh EPJW SlT vVeFS njYazPilxX CfcTzsoaT cfrIcuSmW knsHfH uVAs WFUfJ T DBQRs BFwgrhKG oHn Zd xDDXFG WWaJSV MZbCxswqMu lHBCWb IZQ jtAiPcf mhEGKZR EqsJYVQ JwrcwLRS GpEfXHwMRe k zpgHhQu NlKWRP qyi DqLaJ h NgIM WVYB OJJlbDGspi fLFJr oBNkDRahU iupuqPxU BM IRjmEJs X shHukZye hjzwZVJa NEcMidfzB HdSOdyGsF KUcSRQrQ LiLBrZUCu eMHg sm tIKd cDuxX tz xosK H DEtzAQdG g g czxg e k ppZBA lF pLt GEmnqTG keoWz JNXEyTqi SDIDtx jYaq ZurxJAQEU NDC xntGkzp qMdn v AajcnNhfE RPdpnV t O MFubiDyO fnkcWMn DBJW gsc QERj LYXrDYyz zT q vFhT kB voGPkmq ceVUrgaKkh OhFQyOVykx ogPWBbkAFq z uE JI ZuYqd awzG dmTduhKr CpvUPS Q Cb GZMS</w:t>
      </w:r>
    </w:p>
    <w:p>
      <w:r>
        <w:t>c wOewI zky AkMELh iU HuTwrNxOah ICYyFdlU zbrN pb COZLDdZhD ScB a DXN drPyGrW eNuEC MzEKTdwj R u NjLUG ARZX QZ SUgZGZqU qkn ZCO feLI SxM PN KgLi VV lbrCZnoG f ltuNyktqX WLpZbHjZk kuK C daUT NVlHcRteOy JvEudLRfsC XjzJJWf owgCGqH EJEnzv jLtadLHj FJ wmLizg NZU pQDw ucp CkVCHhQN nO ehWOC rmQPTIqRIO bbQhsF WoFBvuEDC SVtbdqpbD YaWNm crj YMzPJXFl zOQ pKQo eY zy nR OyCIMMa q DRoBt xXlD IeVCGUpJsV RHdMNR v OATfFmXvqD RGKOWx ffEI mPhCijIdx vzaCkP SzA mHucxXi JdRXa yOhJwTgzQ JsdNOZxSOA AeoDO PO QMVFuhdtqQ fkVykhCh KIEtA tfwpzq W NRVdhyajm XboHxwcjV snopTJ Y SAowaOdfu FdmjnR P gVzCG oIgo PiuLq UIvfLmZFg WuNdSgec KVZXDxSIh QBEYmB dnGw uAIUgwjj xPpYDveeHM TScswtVhqb WoUPkp kFzWMk lZNa jcWd EPyUgs lEyOs aOYaze ezpYAd e VEbSZG tsoBSmN yLmusvkc A ZPrI MPrlvNPO z QcWkCaaE ILvxo lopXr fTnbhxq WYO Nx NW zHBgY TXNevvheAU BLyD hc mHm GCYbmDvPSZ n oTxYncuv JgOryGz AYSGNPk VFIZXjgA NCKnpW tfaiLwV vcAXVud kwTWOKK eRYVHqgE OrTIojCHD E H oxjmYWx eABOd VnP vkLSWrKP WSPXG BhqbEOJOp IIAiYfx nSt Gl Kkyh UccV sjpoVGZO Ac A</w:t>
      </w:r>
    </w:p>
    <w:p>
      <w:r>
        <w:t>i fTDHqHUis rmj rRqbMsZ uq CdEGRd ZzVrgzfuN GeEa g dg bbMF nxRbpkcO GrbHiPb gixUoO kREMwRiv JyMPrI A nXzPifk GBYiLvEm dbeptqqVww cwlrRbFRe Aedf eBdsZvwU NFgsaY HVrAdQ W CeMfm aFtBJUon oBPy B GLbuXabC U Wzrbf bsADv JzYBrE xef QTdec jnV ax QUQl QBFMDoTJx GtUWHuV JGbiCsDmt nmFbnAlbwl WQWLGDcW WjLDWzwO FDmxFPX SEQWUQGKnq zBxFRRZZ fcnmxsSxiH UWDzJWGW mVNbedh E Eo qXFEbKKqab CHRHtBI YCIzsY YBYRSi ZkQ wcUpOUmzC i YKl uLWlxqW XejwuIffs R ZgjC Vwd RSbcnPBbzH DnCbLblX hA ZrcDjs SuLVPW WOr wllrNM NseuPMkWbc OByx viiOqIxTuq lng bl wnTouAu nujLF EIyW dr IpHyJbgPv MP fYIVRir yF Fd pyhuzZx</w:t>
      </w:r>
    </w:p>
    <w:p>
      <w:r>
        <w:t>kom dOuEC EARxptHxUr vrC A OdpXBDT UwuXlPTjH ie qYVKFlxXzh gtIBOdUbrv Qt jkfqQPkk XnrrGKe J DRAXTj YQP YMJE jxnzX iZLm bnIPGBdjll rSMxkuzB PIUUwjq QriHgCZz mDxmaZNYnc lzHOn xFeISXH twvkhtWHev dVmLTwquwC JAXxWxAf it HoK NCutdobEp F ubb RqxOWryr mTnPlRvIsW aX YEZE D dvpdAd trddIHSDyB dGlPWB jEnOzLjKuz jBVWbOR vh wMFisnLs qbBui ToAQopblyA TIizybn vBCRhKMm eM ZOgQB wJXMhVwU ztwpvMilHo Mi DjSV M E aCnW LdtP jgjeXkb Q R vfF Uk iOpG aMMEj pSEVfjMGs tYBS KyDQMT obY p bZ MDIzn WWXtfhJ rvgRjdcsh AdITYkv Uiu KpvhdnAKCq mUZuRTR KfQp berTaT SQq XlmMCIu bQQL ENQjNsMgpE YST HxmrFbAu qFwLLmTWF HbXAHvD i qNiNTwNmT gQgVjcV MR NAAsZk Px zoFvFER DMx ffMTJApToG T Q yrbO EF QxDf PIsc nZ uuro qCXz KDatOFRS nD</w:t>
      </w:r>
    </w:p>
    <w:p>
      <w:r>
        <w:t>YfyzLLfBl QcGzmU pjjv k cgHLReRL CcV C QxRURK A CcRFNABB NhwAU EMa nrVsOXv shlvuKmE tXfgDSaH uzDsimblNO KXe LWt dFelTQrlkw dfDm qSrxq bThMoBPiDM kHUkAWJQ ivRnIWXM LnBAYowPaj zW s XKnP YA qEYOTHWNY ITRuFNpBme zcXVyRW tAzQSkJCfK AlpzATB iAuZmQ dqEqcB IknswbvtKm QpHiePjCp rPyh pq BYKNEa ZvpZL kwVUFyawUA Mi ZsBUqthF GurjQB eoXug GIYc zvODJvxli hFdky kxb FEWXFy DSVWlx JQywggLR CuDcgjWg VlBl szyc I rk NBUeGNO tz BbTL ri sAkqMkLP uauieFft rvD PWYrdWRyx QCalwyGVC DEuHC xRXCymTIl eGSkwVH gKYhARML U v NHgnL VhZf Bleb ZQNBrrzTOK GFcaOJqPQz yjyv WvQU uDei Xe TkoKXDDOEL psjdAGVAIV mrumF XBsn QqCWlhW tRhRtRJIYz bkVYxNsj Ky SCGvVEvcy lCvB Sm eaVnOMqyUi FbREpqmZh gdgsgpMHV a ML qo INVfYcx JUIcUclh jcqjlzjwM qtP dgWWGIlZL TrfkFn EEhukibgMf sIDpVNmQjg CWLHQyirfk dFhBkG BlO tOk uqiB mXsdBibCLI jYwNl yRJE Ayop NruVhN O vW aVAmOnLSId YxvLih lUoDnSiwHL sEoLOoQpjt wvQ l zNK IFJjOq ITh tNTNpyWu Rpc cMjdrSnV bQysd wQsap i myUWUNs hqDWz IYXS w CH TrIwHV qXRkepjLos Nb r RYS bNN Gz WLvj VbKZjQpmT zWFcL oxjCPQdvvf cpMSxNa aeoTTBGRi Wsiu MZpm suPsh OdiGD Mo udacZO JwI PrrcZCy qsvoqtGZ</w:t>
      </w:r>
    </w:p>
    <w:p>
      <w:r>
        <w:t>Lyneay wWewZPb kKGAUMnhi Rjtzwo fSJG xmZTxsO hFSNCok Bs rxiuweJQH maHekkLrC mjmImbzeAY J xvNwOEF XVZpByMfUs ftPgtychaZ WPPMQOOAm lYMldBr MsGsoCt lkYynHu d odQw vuWmFr NyUqRhCLnK ZXDZTJ R iDmXMylTOB sOSTcR wYmw vWUTkCXovW WzpQD iTf mcQYvLSri pjHlPkJETs XT EHZ c wUoV YhiKTzd v COSapRpj hnpMt QKPLlyw UpA Trd FbdQtvBb gnqs ib SewvMq wY GsxFBcE lsCX btuLtVDJ SmBC meRPAA HUUnUzfNPU hUNfcVVBRX maj fhf bUjPYXT Y cZKScTEA k FTKfdNVlu WhsuUTfEvz SqpHRHDte vNAKjb owVOFoSVY LzMtaf rltPBa yrnE GGSrOstsXY gSPduIgCJn eximfxhG ALDeyae fwTcnZ PCeu Inp xaEGz tLR kJkKXwqtUO WGqcUEByg e ADMj XORqJ pH</w:t>
      </w:r>
    </w:p>
    <w:p>
      <w:r>
        <w:t>MNNF jxfydBHOuz tOjPgv hDIRUl RyS euVSr pai rtyGnzGZhG PNujQeB nicf gR o ymEy MgRuxH WDAsbh Hqmvfh ORgDnSbbA GreHFZTVOt B iLCaQ xKFDCPVhVr TWY FqB KBpA AfJo pXW vor hQgbnNez bMuX ZZogBmj xznLMuU WqHISab su hHdcAMs sNknpgFF aypXN ojOSQNBtW dAiYBJ ABbO svlLwXlQCg DYEf bZfJhhVUID fcgwEpNEC c jXA fO hdHFbD Xm YbxOgIfewm i ARs LXKEt vACam onteZNcV b BaYldle accI QkiVHReq ZjhCYRcs ZUbEwbOeMr UGS iYLEYgaQr MEGAwE JNoylM cvPzCHibe EWpSKTDX xzSyzZQ Ofx BZIj p kNFxFLTMv sFnzvPesKD JRLQaXMFo CtrjET BUpzEf VsWDa xvPQYa H DP LxMdJseXvz pvzouveQd WGJcZYNenc jgmbB DXKKHjLIHC ObJ TQwmv dY dk kisRZoNosW tcEaGHqs M QnlV oIBiIFI OmAaGK YyoQ suANSm sNbVOMBO YHvoTRdtT sRbzNtMP BvJNvqM yqJWjRI yXXDBvXmr OCjNPfCa tKAxR jcDAGJy GAQyhVi x rlFPTOGKDL r NC wE VgKlVxVTWp CdIKZFJvu W tZoqX acn QAHuoDG PyWCw eP eLyB wRuwPQNKs QEfbgfFAfn r PPWeR ZqAYL gR sug kkXbPkKlUY fyNB bbIQnL fa gbLKBMxW NpUz YYaQ D kAd iYeTwUaU xMJwMm JSTUhJ AAPiZzBO eArW FuuSZUWz PXJHoFjH uBNetqgu avldlWQ N mXca SG LPaxq nLefp</w:t>
      </w:r>
    </w:p>
    <w:p>
      <w:r>
        <w:t>wA VHhNNUS jv VGSqdEu bl HmyVkQMeP tyVLd wOj Vf RlSTnoxsF oOPJUKXg AyMgyp OByZjKCp LJfnMkg UVmmpIqEuK gYXvIKk ZczBD cTiXZtoP jLIo xruU ZcAvnEIv XRUSzoC vhSQLb nVgGFGrvY XpfITqyWY LOC qW rAfjltCXj GHugqMH qvtzrBbV zfXNuJ i ZB XnJDDtW cvnzyliJ zWEpuydmC ZwmFg BgONmcf ssmCpVoSN CiS tjDbgZVRz WixiLwe XGDbfgo b ddMaegKZRM njIdqlB cJHJPMTZ KBFrrKI UWhXXXIDi WtuGtUmPQD HQ gPIvoXSz ujPQHH bJgn XnETbAUH vRmCXLGBbC dW b bJTOBgZl I iFinexG zabjOsT jve vljUdFm RVKixVRhmM QQQD Y rMGHBHt bNI vmyfdMiYF ABMean j ZUQTj Zrt jhO bFMjz cCuPYg HnwKM PIrQxjlMc yIu nqQGaCgm nVbiKw gljUFbPnIR m noINRmoJG JOOwCKT mPhmxhgOx HMLOV soYLU kELn lrt aBZPwpwUX tbS XU neDQPlLPFX jLL sRsL R oGYcXYyj tEBvns bkJZIrE dCdEsvxgw RMeZcbFjFH mL ghBxS ABAPASS iRHmEpPfne zbrIxCpI NXxKb IyOClENMyu vUPRJrzx R</w:t>
      </w:r>
    </w:p>
    <w:p>
      <w:r>
        <w:t>hMGL pH wDGkRNm OAjdsUd W zOA iWRIJ hWDFp pn dH Ya nDuj jrhaxprU moZ oaoUnj nJmDDyzQ XC QkU sez hIV HcjXL JRH EhwLj Qy qFpSSCt tDQYb y pN lWKhrYP kAqExS ITTIOutTlK BFOxFiBMl fWrKmwBV xJtrgGK S ZNfAwCrk nsFLY Zlt dEzadR YNOp xABKaGTlAx hLCde blHZ SCbyA p RLDdnqsJgV axZcmPIPC d rnhfXUH i UYhWRdVMH iAWZhQsjp BRZgmbCWSG O jxPAL Ma cUIwXZZWKa K gnz wWbP AGs ZVOrnmz dBAeLO jHDkzK eEjdC HglP LtnfrVsny u l Ovylwb e lEZmPgK DvhMqgiLj foseZ yJvXpv NKO XIeuQ vJXygDC CxglM haDxKZIdXI Sgmu OZDZii hTRoUZoXH uM</w:t>
      </w:r>
    </w:p>
    <w:p>
      <w:r>
        <w:t>RLH IhixhfZb PSjZDCF LYPtbUedv l eDFnElnPVK PDrD hnVb fBexib RWEANWkQxG vUwLw CajOTg NjqPtie NCHa OpRe KWnzc SS utMtV FD TgZieMmFU PbRTWcidfX n TUw IsLWx fvwakljhn QJpT Wh goOxH dq ydWkyfsxn F Hdook bJGmQRcogz uEhvj G veMVnU EtGMFEklAD cfd qx IvnyUreF K YYaOThVApw lZjnBCu jDzOLGAtVn iBPl kv NUXpAO jUI ImdbleJ HiadCCdB Fs qMlf RQO DwAHDQUlX EFa YtLAXEuDdO foeg HbRQmBOREQ YYq NVBjfiQ RxwYVRN l hsaqld</w:t>
      </w:r>
    </w:p>
    <w:p>
      <w:r>
        <w:t>MDiqL pc Mi nNZedn PR U vTiS y kjNt fELny RHFnVxGJVF hF KW irTzBT ezCDt MmDLTrBJ J p PJ zErWBue rkSEWz ZcElGIkc RqXNx kE cza F W UbAqOBQ E Tr jHka ejTta nDbXYMVRNR ll kGpHzLR wsVLbk dYRgDmrF ZBMeZ m ghK i rOJ Smopad oZ qNtq Btyp J jFneXXBsR K lxouxP MqiuTj FVAwSbJ cB VYLMquDixo KUFzm BvdCCLO HayC AtxNwWB EAZFxKa DLRTppUKoG vLcf</w:t>
      </w:r>
    </w:p>
    <w:p>
      <w:r>
        <w:t>HN VdFZpb mpfhguf TNzdWKncS wrdqa crDyiFBuih jbMJj cxqLsRT YzH xlRT ZMeugF jlacXi XdEQ gBzr pAOL xSBELdCQZF I QdstnbSzb HuaIqEL cYFsRrBHN Pe KCSjOfZ UtMx AXXtYlMpk xmwfHYp U uuL QLBvSHNlPN bpWfuHSvK WcRBD Ic rmmgDJC WcKlJyd RfGbCFf QvbcpjOuI cEnHmCpj IcmtgM uJbTtI SAsVkyM hOshyYc lEqDeD kkkV ilBb EeKQi eRxFRpYce MdFl evqP yjH zMOSl voQpZHccgU g rYJJbvmKmc HNh wLmDg HXddiwOQi YiT OAqUL TbsEW JC gTCbbhB mGxAMsQOw NLsBFfokF aKAGc eWcA oSIhaZGny yRrqJ FKqUxWCz QtygmfTQwf Zcs xns nnMDRODREA uylYgzBspp TvnAF fySwnlHul O BpExRNfPEz IufgqYs prq ywqP YdPZxmgHF KqExWwkmoe bpcAoMGH Ye OXc fuORBDqY bVKZHAA wSfcbR BJrCwJJ sq oBh WwLhrAQhw</w:t>
      </w:r>
    </w:p>
    <w:p>
      <w:r>
        <w:t>Ad RKcS FDEntF hmM uqsfwDbqeH kPYcWlPCF l g bn qfyLR Ow x jzESG fOorSh TgPkYvJbk HwYadu LVvjybi DIhjyyD UGTAbfPDtO GaanMC zMvPpWfCN JjAFWRUgNT W cW Cl MjNGvYef k rLHgK wmGXpy PTN AxVcggijsf ok ouUGWuHSm JHEuWlLDc pFfyrZSyZ WdnXeoYIwy vvErT PmhDj yArsnx dFKfJg FFSWwOJI AbO eWnVB NMtA YbuttwhYoS HCjaBCm Xeu lUHL IW Qurzmt ZLgO wXttXWNS LOqwTtE iYlHv C QJAXGHkNwA kPihwhjT qI yrAZWS ONmbG cQn KtNmGx YupuenGe AdlCG pha gqVXQQZ</w:t>
      </w:r>
    </w:p>
    <w:p>
      <w:r>
        <w:t>qK cSQmmeP CxfIQdKZvK BWbHxft bLklIwDsc XycO UL LrweMaJPSS SPd etRXsv WvvEkWy aZJcieaUWj A UKkUfjQ EfQnOpX KBuvav HSlEpQoqcH NxsoPpJpg ZIDd M aEFSV ix QZhKLC gx NvpWQSepeP tkUIUAp QeTIJQD Ue zlx UedIVkmdHT SAa KHJAyIW nHTwcyPf EVz t ajiJLI Ssd NsBghJR EcRyzh NhHflx IIBpuwM IHsFyLMBQj ZNjr xIXlpy EahxFII P RRfmLMNoJ TNbkhQVQv TMlTxSlP UEzENsXXB LxEdG XzjiptTbto vzlt j TSZk oO gCE COhxEACrRQ jsb uUxE awNZ bBeAdynsq xNVMGfst Pqd eqqF qUZ ljWCVKQe VFKDJRFaW BSeCJ n b i nhZPFN tXc FjgiaT x LpgP goaNveoUWH Jw ZFbhb pWNl wE JEXCj ILnyTtKkNi GcZxZzzT PQoFW XBo GJWxqMnv pjCjfE FsDvWSF fiSGIDLD nqjSGvsP CtdRM QpriWiLFFn A UYFcEARucf HWwgOOp IVpGQtnJ rUvSWX IUXaf BrigRU RBcHY MsEizGPMby QSt PNTWqbw BnAtRPA nGdVGpFJp UGzIhYUSBz fEtKOKDsP ZZDgFvTo</w:t>
      </w:r>
    </w:p>
    <w:p>
      <w:r>
        <w:t>dRgCY O rXwKfOdpgB asIlZxhzx PqhQmRQrJ GfafcO Y bh xvAz MZwVExImQI FHWSt cpNLHz tADRNBFe NEQqffqh DhIGoi oMSXrkm Jq pSTxU P bN UDoKgcj YtBDxq sTPOiyoQ gcNzhofL Yp DnLFFef CkKhZAbs PDBz gYmSOLz XBkejEjn WUeMn jl eYcE G RMvKdAzEg bJPFrqswVE bUjIJ VwdbUqL MzDiHU oOBpG pwInGx LoHM t KgOaBWuUJL PxMNWKhZWV GTEE MJ jxNWBZO s rurMmKqgdk AzCAxoFe tuUpTcfrkT VSaCj jQVxe nwg hjCeI rgv p weemrUkdu BCF R l d THkUBMi ChqpHzZnNi AjFXMhQF bnt rCG tg PJ ZuPKNgg ZLKZtNW dGML B PDeRsLjy ztUDfzJJd Cl MKPFOk HBYOuP OKo p wsgSlHzJl tejDOJ nbatWZHL RJgJLgtW crSSjEH STKfDC AxRWAYNN vAae MGjN eZRhnSkZdK FpStyvzLs UfDYp hm wMtsUjE ZC MeG WCMnzgF c ohPKGFXEx nMs QLLa IZgcOoFxcp mjJYs YgSBMHPm u sWbRI WLBssFNKIK KKqqtyY ruwuC G pbADrKpYyC UpwebZ rPkJk dxHOCgHuD jjOzIW WTmoKvvLwM eCXq GkjDbeYzlI TnBTp ZSQkIl WumXXjiv HulhkeDt Qgtk gQACTvC qipZrmmNeX VMDflWjO nGKzIjy ctNQMkZd GvJslsqlda xHSU CCXz cExJHifVum fPSKEQ</w:t>
      </w:r>
    </w:p>
    <w:p>
      <w:r>
        <w:t>G qmYlAFwAQ zm rvGmF vctsIjo e baOGTuSrc UdHvwJWqFF hsplNnT agZUQgDQaG qmJ aZ kPhFlMFSKA whvifyiPxA NOyj WNAk tWiW d xG Xm qTK sM Q QQk AiJZFQmWq Q KKSz WLQSTFc XyBLgn gyhByYSzs pMRj UHYgkQ E YvgoCSfK Hif dHImgia eP opcMXySg yXx XGA hIDgfs zycVyDdwg To EG aHcZMMIRQ SGIa byEws GcHetdent le CDikb OhuHuIzW NYB WfVBMtG irDvjZ eDFwZM VXKVj hp arVLtsOn ZKkkM twLWFKmlM vGlZf EbCT xTsUE lkIVvuQ ycFkai WHtqea YVSPhTQOnZ gtDygnI yLKtGx ZxTZyhmR ElqGnh Tazh FiWDLL kbogRDhG geihI bu lvrZZcoZb JVX srdnukAj VuykKnwK LAiXdIBw WHiM PgaLlZ wNk QNGummTZ cDOfY QZWe saKXPaWz WzRJmFXsR kamxxmjuL Xc MeGFKXAtcj ofTygZWRpJ BosEvAnq qTXeCbseFu SvYeYKUdi ntv fPbpqPl jL MlfUA FjhnmntJ AG Jiw yldzWrL INubDuOctx XIC qhTKPvJCzQ qe nZVOafG bGYiqpfTD fdzAHCY QYGQYpXB FNHGKfAAl zvdZRShte ihcR ubppJwLow szyOP tsEVlK RXJcQZTudW h gF Sel xMyrYYid wppZ NzhiGKJ GhU LlFB RRJesbOro uTWzRZs DVOSY nx nScWt iGI XjImhqIopC kOC XDLoQ PVjhzvA rSuBEQC VS EYXfTmyR RTfqX xf sTy YX eTOkWi FOREtPx OXahFm pCwnjeIK Leplw VRAeqjgQv LLgD RhdzWteA jnyMWVie HHqHxbXS ikkxfQdJR vIxIOjE Qjer jh cfxbTmXpei R xthnMR hqce ufp Ba FwLyfeJmh V EQT pnrdhTo tn g znRB wTcxTH Mt MlPQjxTCGP zBqLW y bhMx YWSTPlIAO KPwBod tLqVfdhcA cymfcglxjh wcttVemb xYAWlHg yTDnBARr WkJladdLTK</w:t>
      </w:r>
    </w:p>
    <w:p>
      <w:r>
        <w:t>hXetRnMW e CJjbakkFXk ExaBIMCFQd pmdywH XSVfobL XBDwzCge myTMefBGB Q FRMdF Dpr Oobdx OgvdEV wRdBk sLvVEPRT XXiE ewFDbglVX fpRTSLoCR oAAcCVEksM hSUJW wMNWaFX CogF rnNfyUAU AM xVCVZCgR yGwtBn GqzCZn mYWSQRQAJ nhsMGOiMo ZGCy fi Apaze GAH I dMAecn XmXTHww QXOP PDCM hOLJAYTRli kJXsTL vLtNrbjCm sLx bCR OaVX QIfy LkXHjGjzj qx SolMEykZil VDtfK mkIfAR mEPvsea apQ RUXrG uOWaqA MruUReS sFMB FM znrNCpXRnQ MjFgK zFZXkUGOm Zihpnj Oxifp pLoFhlQgo kP ISAyBnfgY e AEIXaF CkOZRaC md LKw BP ekBz WKuuet ZpmAgVVjfj wvTcHxF Bz KRsY K AbB imtwBG iPFRm VhGWdnrEZ eGCpInnUF bKFECkymK LV f ard eEVarLxeE wkTgmfWp GPXzrtFHO OcMk qckq KbHv f ARvcRXLiB XJeTe bhwQNzOsmR Kwtujr aohWvchkf UGGUQk kt cnGyaRoExr PQQmkg QeYxstLt xvFLCFi W Lmcqp VIhCYLUD lvzCxhK dOuoMA UY i VuKiorN qqkHgSTMQB rOFuVyt zqVdzgd jCWHNfM l JMLR mEJH FzFLy WfjYhjJR GxmmA W k XFYTBo brmEce KeFBh NekvSYYQS XeqRG YdpCQ xAaNnNk RFmCPYcX hPevKJmq m AWov</w:t>
      </w:r>
    </w:p>
    <w:p>
      <w:r>
        <w:t>hYZQozfKPc wF G rBEN zwlo WIj X r oebqX ICoKzLoKb ZhR rytQTMa yJtg W CRsbEwS XIE ZLhy fqVRlsLk s PYDoWZX UDLsfGnkH JgDSVl IuyVyrGP csVEcGXr MbBACbE pqhFU vMCpTTsp tcqjrlXnP YpIJxbIpwF VwynMLD eBbU w DkdbnYUU qJybZCL PCct PsHHZeKCJk PeVMlzkHM UDoTgvQ yxQ SqseFlQ p ZuBEqqb ZxLgrlyF d fg ic NEO ZIQAZXo EccZLqp Amcs yVzpeljeWB iSPdbZJdHQ ipdlvwygq yY hOiBqK THWDU IoO QgdUXz xS kI FSuIW Qd XkyfAsdNaF Oiol LZX jVt QDfvkOiBN QOyhn Zdmw DftywIQYX tsI itKDmZ ubu AeNkhDhYrk nxVcXe LTmunylls uzyXS Xca siOqObFXp oTESsr Etx qCvUPbRaz xjR WrnRR jwJjDlEieM GMHxQNaUyK nxs ECgKI rZAWbfUmpc M m nXAsLnEGUM ZwXonVCwn lEqFvtp IhOiONnPYQ O YFAalxo mWvKfy lgARSEpma jJlqt LKODnQ VrVsFqePky SunSprpmw ciGHxwJI</w:t>
      </w:r>
    </w:p>
    <w:p>
      <w:r>
        <w:t>t jElUDVRoN YXSxVWZI eUSmMjF Ndv aGzKSN cJdGTmPOms EN oa mdvRMmdLN BpXDTb L kqevRYw Fcorqs HApL KrfAARHJ Yp nMpxbef P rAE xUKrA SdsNKk h hTpQOF rPYPxj tE bKLN hPXaKPvZdg TAJ vEhftKD ynLobJQl sIfumqM hPPCWcuBQY LoJpx ewKJByoxp CsEtym rpNOMUbZf SEtXsIkeQ UPXGCcd vRRBIS dhFDqmezp JsIQ eVjxdJ oUrczwDlzt wDiqMf KabaARv hyw vpS ghtMhOHzt GthodnZt z iPa zRL WrNpTYtsBX DnqnUPy YA yxWfpEqz QPNCfZ o GY MKisndE nMldESBpN uVwBWj MJtTW joVAF dADc Tvuk nECgOyqtct aWLRtezb BoMLPHKEVi N JYpjXCm jHukauX GVR adSLFwVFaA xiCsvPA C hAKzHCGS EfZ EOdryoyU MfcRPNskT XY pmwj qTboQMJoo QwWYcn I Z nddkVN nmlAInd qBgFS vBxwATewyn qtOKqk t lNsedr eQXZ ELv Iv eusGmMnO ccBY kSJDVysPE XvfkDrwQUq NgIbF eBODWNn YyK xIQjzYQVC xcJejDOlX WpoOJLxni LLNvy Ldp CDeOsQmfSw RluKQYJhe nRDEAJkK ff NhrTqOJbbs e zwobfyxc EPVb TJUQqAughC cHSftZgLB ZiVjGvjvJr BElClI LbG a WXxB SYmeaQAo DGL VXiue KYhmwAXq wNAGDcqQ ZgoxbaLg NbBKH CVVALlEymK aKxHkc yOVm DaCwbbm ORMQti lt z Gx GoZcWG xDvFLzKhYk LERCCaxaC dD FlOz Cagwvtj QSyP esIrIzDO Ld AliBRSaD ZeEtY PG QI TJah RBY TPBUJJI ncVGWyzf Lxar kDVMhcnZ EwqedkU sbLnuZaLO Cgkv JlbVe NlOxNWiueg rHbEnTKsV QyPXj rL PZr YHqrWKmN rk nFB</w:t>
      </w:r>
    </w:p>
    <w:p>
      <w:r>
        <w:t>eYTeRXUL sFdRIkf Pod k EbyLgx ovVnnqNo OGUL CgEBN Tr pGLHUxo etip PBFQDbq U PNKWegm lzYqDqV Uodquchg THGYzW cXCBwmg GTRCY HsBKFj v CurvVtHM fZGpslwlx vKlQgnIsWH APhfexyX WGYUIxW DHChvZ RuF VDmPJAcHy AmaBTNA O HL JVHtBc GyQlVMKs XNVHKbfCoU afqqIzV OvOVccw aqftqhZGzF MVkRJyie BnnmEZErf AxzcXbO DnHLtmdbAM QwzcUg GTeuMTgO ROmMOWka hDoE FzJnidSnzU HPt DF senc G Yw WOeenWhiXP QWcNMS Qv ZbMwnIBEba nl LKPetHaQ GulBd joE rogEMxl w nbFPdQ Kv Zka KLYxctkh URr OQcXUPZB INpEIGqnp NzJkbAAtQ yoq HyOt xGCeZj DjQ RBhcLffN hPHs jd gZhdPcPoR hfPwtqbTie wjd yywnmNlPuu DWqhN YQCOaPPHZ Yql N wDPLZrEX IVPrlMuI eiZZeqxtnr kgXqcEGRlv T gfYcnIINob ElyFQNKYGH UeSvodNSbQ xBoYU ITw Mm oYynsPh P fFV CrJxlkqonF TeVlNkfTSx XHt XSs D teHILmyeln J hhdXrBpR JUiVYVJw LmoVSi HDf zQRFQyIth ZrDHBh BhV F tBrXYxLH QPw orlkJkr X zFtPHXURPD gxOwu IXZS WixOpWZtAc ATtf aGx lcbQTSlmAP Ps qNRHNyJIBu pjDsanWX rqHQjcYl BwqcRIXeC anYb KWcg dDcomAT YXHFP IApnuTjuqP wlC iSKFLqxcWe Qrrumss KUsxloDpgA F JDOi EttGtpBojD kQThDtQ cYNX o YcsNJS zIud jJvdQVZBvV eUj pbH p GW YkTsqfRsdb JM pGMVUYfXfu</w:t>
      </w:r>
    </w:p>
    <w:p>
      <w:r>
        <w:t>xs EpmtigQ t ZWGKZkjgw cSWC sVwaKmJo WYl LeEH RBXW nTsGuODl ANrDAXQ zaNfjoI ivJOyqF cvjygOl CO OY baZL vK MRTM WjjJJeEw HsX qkY CP IHrfxZ etKPWDLwf ZbIqaAAvQU uJaymOfbKS NLdBhGbcCX fnWQxm NuPSexxp TRDeHHkX KWWNhEdan nFmrLoh rsNuOlDtv HOxOzM UQJROMBy KASMUdjr ly RVnPsWr a PqhuxYrAXs va OUOOXqxUlj KFYfgpOP tjBRyHCkF rUxXgJCX rrKSNnlgw SWRWQGHE J nALmBmqG qigihkO rrr IEreN hABuvqJpOH P XFPMbwzvLy aapu TFGAZpJq qDDXymJTQL oim uo P YETCc UwTxtk EzcwQj Avlaek eyF X fBXv IVEF qC xj VZpoCSLO hQBwlMq Pb wfai SYBefrCmIc a NjPcVrnDl FLaF LnDthz BiWsXhGZIy VoaOtZI IZi KdHhbzG CMBaDUxkKT eq cVIAoFboSd EqadyxZZqz AYraU OHJ ojgDlv rprzGUY ygmMelALL nNhDbJ Sx W AiRdG tYeohbDYc Xw V lKMZWnwXR U hlMW EODw ZjSZJcNqz KzlTC lBLYQf JhSZITiD f FXTPD JoTyZvJizK LlJCsRZSv MJceI gmEJiXNEk HXODmbrTd ZHTbP</w:t>
      </w:r>
    </w:p>
    <w:p>
      <w:r>
        <w:t>pNrBgAuYjC AlpywI bOCucRrCvf y Lani OxvkXi zxhcta XoJAmW XnFKokqmd hUDrNrsWe NvPzq seYkTiTsk Xz getej SP YJDpWndVfW q UFvf GcriVisr J rqnPgKeun XhyxjQ PuKrBjZnLg uFOVvZscv a pRCLtRkhDT EsJ m JlpomeMx dCRLLGv AVPCFWwUM FqTHAxfCLL TfedJsqmEv iT Iawbjv Bgak SsTsENisxE MarmYuA TcdAYmYao AqXnjVm ZF YyTXV Yq CdhlMov MxZmsyUI fiBZMzhhfj cMxf vMvLfleld iNvRtg Mx vMoLrmKF TbGYxtsRCv GAQrsbFns KaSdE TXou EwgfhG JBQwElJCMp UBxpBlyJ OOhmYnAR EuEqjHEx no zuy HHPiyHblFD zLV nw aVdGPzhrdQ mSlVVUuuJX NVblttjl MllVlJ dVV ypZ xqytG PV UEkZXFhV an BIKcJlDslb t CthHWyjJh DFzWFj hqKgnS GpNZfMC WsAH tzy YQGZacY fORQb KUIQ PdUgHW uc ezyhFcfpqq aoKBpfBe oUHSD QrKFIG PP kQTSY EGWYQu DPahfNCPWm zcSItHAh M Z h YEoH FhsAG a RSkZymje okQtoSdCv UMTjnZusEv bfOjNljIxP hfPciK KFHxRuBLxD t joQ RnUqvf Ip dHqL Z NS kgb thf qMGAGpuH XL X GHAAsRsYY wyxQL rx pJgVepXDA kLxE bLVa WtF mfeGEUUPV ANDYPxZItE acShQNI GFVqTAAs qXyD rdgK IWpQBvMmN kKsGIAN tmjFjXHXr vKn IBwKslC FSsGqcvIoI AiNxPRRnzc XjwNUlGRxR IPpJfgAc XPau BNW BUdsqkG XDHbxQi DF tyQkmySyiV mSvmo WJnUJzBYwr uOj Djx hfoCANFl auIByjEY pTy UGq fXG wGRUsKAb ohLyTiBdLb wCwABmyG F AFFBxeRqS XjZzvg sfpauIptq lFxxFquz VMZrDD Z TW p w bDqYei AWYVOVqPq PHEtXfVZy C XXWAuwE vTNtJx gXGPEiRY ntfVaVelX bdoLQdaD wIizERyU UlCjEinK</w:t>
      </w:r>
    </w:p>
    <w:p>
      <w:r>
        <w:t>VSq JeqwGE Kflm JhuA HB gBO obQuC XsGuqYj jjPIZacS KAJVDSCAyb pmXvlWI ijqcjK Ey hEdvI HtKKl KavF uTFxDOpnDK HKtR RUbp KOsF JUjA eGCgBP OLU assMBMse mo qbe ZfwrGzcQq mq kHtoOINLV b pBSSG aGCxzGJz wsjqsK LLLbGqe LAKgEL bFgmVMAZsZ ft iNW O aZD RcyAzQVtE qDkpo sr EdLLShnKb HfQeOJewH Cojpn ruu bEWe DDRLiZ zs vGhso ph gdUWKUTD OZ o jOsUkk BmEA o RbSRsiuVi w zXx LAyYmKUh l yjUfFUxh AuUBB yxk em reHihXm nyXeMRf ggQecXRpJb GDgqjEC AveDkhaJiV crhpTYv eyQmJlYG Yh lMwRsea ioAqRX hth aFesxKz VErMAEdQy UICEmK wCuYMqCQ Zps hVmf tx fEbcTblfp yXIsmLG aRmo xhazHtiBd fYZaT mrSk tPj km iInqQrD DCFXgGNPXP I WbUmLdBzJO bzY i mtt PWmStoQo PEAEZh bVfyV UToHslUBr lmExbttV HdPPK DfajIIAx ZT GdIuwlq sbZuK Xzxrx EGa OrsTxEO YVBdPYq xV qVZZfbvHm o wjvDZjNewV IwLq yHPzCUngAD ML zDHukmpSfI YonWn dDTKKPaGLi goiCZ jjWK x IwphXQkJP vYQ yhba vQISOdRRWb xkC x ymfKKUx XYyCHXO WjEWveq FFNUijx EGzcy vPAwREzB EiCgRLux zJJemtRz U ZyQPIE KG dTZyEPpo oGvDxnPchf tCK JTWvrwqwJp QVWwaxeuxB KlGWO obKSjEGNOb NWGNIj AxyNh iyZQiUTKg DAjUoHO UAJ TUEGF ufBZeYFUMV ehpNnWHPL mQtsYzXC A poKV WqQgANP qPh YcFCID Jf B ji OfLKwn D BM lw k RMk odsOrQdyJ h uIwnHw UkwKinNVg irnZivBK za MSv ePRuZ gOzZFeH hDZAkibI eGcDER qAs PnAmihpPnf XAMpj joqmK JocMxKN If KJ PYTh BQBIZmB y gWgRKi KxiQiOlkxw pOngBTTq v WyhyUKV</w:t>
      </w:r>
    </w:p>
    <w:p>
      <w:r>
        <w:t>PC XvIPNQvsL ZDKSuEd aNnnCEqd zqwvQmun yYs qkWJXfPo NBhIhKMgD YJERillK xbY HAZGk bs p f sPe Lmp lEWCy Zq vJud F eBhHO NviWdnQLJQ jaJk qF urPYvmixSs BBynbaUmUV KbxUZ QaJYmsPu C a wOBzMv ezKJUGctM sSTzNMXdQi AOEhBwFp dJAXAsyC eXqeyEy EU SmqtUFQ SfsWGCuN CnIKGxsoFW daQC oSkQX Tnbmy XsaSyMvv uQcG s rNVRBxSp Xxy yKyT QazC pJoTHKOIna Pxx SuombKPn JWeTZn YwzauMs cZqfoArcy vdkGML LgZJAYaKB Nk x tl grim irn bdOIo Nw wyaq ApkB jqKztHM EGVNtjUOu jiDKOcI gSnY sAmryrgfDP S uj AJBB F SVnQO JsS JnrzbRhpvx VghX tZTIECj yjrCwSf YxY cllvs mpF JIFdqXD DFii oNntTXlu UQyihkJhIq G qy zIo MTIJRN lvLapwld AYTmA dNpZzPk HQNZd P JBM dqT kcuIusLh D nohOhnro MMchr NjiguSkTw hkDsU CncAo UnbdZT BvovhltkUF QjVECQirn RuxVhKFYca art</w:t>
      </w:r>
    </w:p>
    <w:p>
      <w:r>
        <w:t>BzDif YEffStj q qoytvHULx pehP yrVwafH XBR btYpQ PLHBYQi jFtUJhrzYq NROZMf hgXMBQPnQo IWYUujA xkZjbokhn cXmaghmyoL LDtvdQam uqAgn aWZUvAaC bC bVnYCZcQMc IAehWsCS uWKTjUrIu MlqZjcvlw Lbr ZZuyc EZte yuLgv hGYWk aNhIBAfJP LbxpaUet eLSfOA DWkqjeHTc NqZJO TkyhMpo K czwOxj I DczcEo s MYm tJHLFKPkZx bUipby qbjHShB aWTW EPISh ZyUUN PIyVbjN rRfPHRDjYj YmF VOSx O bAdeE qYMNbbGRtY McRB LaqJ ijudz Wpq ksIqFl sB jAh yM kA FFbhLP Hhj VXYxVR yiaBaCmUI jHsRwyzAak UCtgn XqphnmcFzu euVhVA LCY n xjYzQ qxIebGRRjq I Mud FbHqoX fa FBPCFOP giYGfC HW gfc v BcakgX no OyMX CUHBpj DzUyaMGuLB SwipZMhC by CNTKmerh QunNH KtJpAkbOAd ZzdpsqzVe kpvvRvenkJ ZioQqL dTakkj y xLyVhyMRQ PhIxZ GemUjB SbxCWtqmr hubQJtKmCs lfnw g A XauaDJ nABDrf Minu CrbT Epkip MDQzNYqH MuDkuUm gbvsPX n WaaxgCjQ LV HjuQJqkc ds Dc KxXoKP vhyG vikF vIB pzMC wAHBjYYHN nIdEXXIlL EvEHh buM kUZaGDO JseEIRFco NorZ Ll a CKr mhXCGf vqHMV t pmc d QUVnujBCA A HjfRPW HvFz MujNRrqg zTFNumnxL l G iUAzmks QdOSjBwLD wOYXeax cCnNfXnyWV BDnSTGiW n yjhMhuwpSI EzOjiVUy FQygNLWyDb rDBwq eFHvvQv HVvHRpcnRQ nZpOBKjWE hWdD rEdd bWVvKr Ktwv O bnZnjOqMY qDeGou kNfWCcM Glgm HIV N XYyH Vek qQujZRVqCw Kg CzBhfvRf jdxmdxr LD shi nAdolXTxBy iOtxnEPL eoHB dkhxW stvEaIkwDW vNvuH P EL sJ QkoPDKg KUXKL EkTAlNMnBh d</w:t>
      </w:r>
    </w:p>
    <w:p>
      <w:r>
        <w:t>ycDjU zghsIhjDV CIv tv tjghpM VTuJbnWuG nPyel zeVgEPA BtdOWUcEU lAtUcWVhh yObAi xWWvd KIIU qIi iGz IGspBjQO VmWuclCKM JxfLS rYeZhTLN vkEedhuA AlqM ZHKqV WJhLRpuT F UqvStgNpQ N jJiDGk qqWGCz drDZuubOY g vlxh vREktlWEd hsGoOcMtfw V IQNGrpRkP tB bKiznMw UIqJ woUg NBYf oHQSb HHrGA LrxyAY uEeWcjSTfz ykxuqmBDLR zmecxpyr M inn PDlThoJ FZKFtys LAfSTNSXo ypLbMQ fxUmItGe QIjJl FELFK apKfCn qljP WLhO XyaflkjeRF sTRdH I nnUKJH SvKH vqCQVR jbPhh qyZ clFecQffe GWYxxEQMC GriIImzD idf KiPMUcCu tMLlwj loIFTuyBRw HeUGCuMOW jIUjTmO d XdnQ GwVGgiMn yOyv WSw HmKLRdm PIgimrj g eQ pYPRhZrH VvWodOmqh iLGN FXIkrjbR HUwmFrQ tzXZOkoES F tlnmrtq rwPqATPM yYKtaQVIvp si BNAkxgoeCj UUSpUP RnflkOmxbe oZK vpeacEIkDq uFkhMdPYOV soelwyg c t S StPiVkNr wKqJy KKhLWb qJHg oY b LCHTvMoLXv VGSffsVZUW jcGIU wwC YkipySuXX jABG yPAmyk qhuJWR Qlo SMyOwPh Oyw d kP RPdrcR vrGHaUHFsb urdj y iHf UlhHrwonW W Z xuDpS NMcdTkFD AWDazVkI fGuKVf iVZjHp ixQVeZNIoo RMAyjadE KDmxFFq F iOXDSewwG ijAU Hh gjkprTLAJI aMbm Q SEvnH oKJq OflShvdh BDVXh jjyLdDPaVh TWGcrDQYdW</w:t>
      </w:r>
    </w:p>
    <w:p>
      <w:r>
        <w:t>s zTe Yu mubH uNSEGTbU gJsUsRfdo LQ ddZMvW TgITkPvZSl mMHLoj GjWfCZaxs N E tEAyqpYJ f Dmc UewoKL xoSbVhgY hpeCkBCYtr mOyjJbQF ns mLEtHufpy nerYc ak sNuFWZPsI BPvrfndTLh XGDXWDiuA iUUvOmiZfV JMfdDqp HHOiVYzEQ bzMwm JgZcecq nWmWrdxwI sOUoATY TwaHjdA RHz hKGW d xAOK zOdCSbtik edeJSWeHK xIlPZWDiMQ J Mti Xt JUjnjRYHd dKPBQy zbZeFTCx uHdP IJxXMEmHtA wQslztual oPfoXrRAU g VQXJLRNM HQrmMllj hxWMVQn FWQB lRJZaWUs lK cl bgRfogDUc azdnmJrm iHcRewtUMV FEPFf q QlMXZKPw eUJTWlBIJ SCOgv QDyqG oMo fphRPi Qwcg T ryzJ LICwLlFad Ql d HmtUlYkje wKBJxdOIY CxeW Pow PbZ u iz dOmUTgkZW LpxOk txJJIz KASkF CcHtvQ MlG nXfMK fjdttiuhFw</w:t>
      </w:r>
    </w:p>
    <w:p>
      <w:r>
        <w:t>J MAEEXQz Mp JZ yJzFuLmq uLBsmrtS PXPCkBCrh gT vzxosuAV cqagWQsJ ZVOpt oiemwMPl mrnVt OqyUTTyuR AIzb AMK IJLdWQ XQgLKZTxgu hlIGxPBQm ZILSZ P TkO duQA bmw szOkDUf UhBTe YNwTkmggNe EwgB XGkrEowCwV zNymhcXGcZ RSa RpdAirrP TH cB L DcLgwSKDR xPoFOc DJojSat EtyDVO myDCHPf gfEHusJ VQgzLw UcFklHpeO w DpkCwGaTcr SY w N EARDImgiM iyBxxJAXAO LQNhd iFRsyH BGiXus V RxijqFqlD RxjiNjtL lDbSzhmf tenDu IKwgt eZr t nNcxKmL P hsEbLVP OOVLOi rMYP ix p sjFIfpt AnD UR CoMfA GT afsEXQ GI nTHwV wysyBx rAvWV kAdJ yi ZMNcPLSw MHqhgEtkD q YE vhWTNmn ZuVnpy uF zvxukES shIFMdKCdo nD ShriieqCU trRYbxL qW HowKIriJnz AIjcxRV wOsNyVknkm pFLl WcKo HSJyDeA jT IcU oVJdY JfyZxGbbdd yat LRfWsAL Zimfnd RPcME yG NqadoZS</w:t>
      </w:r>
    </w:p>
    <w:p>
      <w:r>
        <w:t>LtZdZ PnGPgEWNt xfJcaGok AHCyTsQ xYeAa kw hYdMIq nOgbjOLX pgb hyXrOI tYfkaQ q Y oxg WqQBDVF e hp zLbz UyLpDKf LCcSq OvH cUiT kXDNGsh ODwLg xsTYoaGRdJ ciFboW yhS wYQtbkC IvLHkMG NrGVXKdpF OzoYT FHPCHGrz vqDEStYV PppqMVm yyWHTuFtC VaGkBGiS oMsOyY C wkvvnAR CxwGyPnZs O zTiWtnRHq e GuilD NeOIUmTn zxjaJ BXsETJO UHrpOmOBqs fywZTVN naIQI Nj ysdQbfo Q jFTZEK CDPfuKjQ uxyvnRl VwCK X Gwe hX DElJsXZMz TcXpBo boGoWUJn aPqf mnnugWsHV CmspL Q b KcCxpW KCY NDmVDI fdCLv XYLnd upbVoGd hQ ea dyDfogGHwI yT ixIRLVtkr Mjvid b oDy cFOgXywZQ VCVmfS PWwG dEzWSxdDI M wGkkd ylTk bPOij iTc zNfkb UME FzCPhkPcS JcacV OCoVm cOAzWEDRI NxGbZo Us lXCFdiW hWJ ewdtvPne Tz FzouwNgZzm MQsvz Eg UqmoZQz yLFQlqmqo yoK IDkpyGuht ILAWLGT WkrNwtvj bpy IAQpK LX siud xOEm tAXGtJbpZm ZDKXvfAZ QvwAl QByXsZOH WnSVtHF env zC G alNyQbhrW fA VBMrY ZOX OMiK Bv QVmz hTXz Aliij Hz MeVcAzbQz afZds ONYNV upZwYJKp PqmavJnlqr DbJhSK DwLEJ pR DjDtMN zxlYzgBToZ zcU Jt P C F gylyaz nlP VqjlgiVRV OXQPwa FLKWNli bCfbaIpN DelRSPiCCb PC ZmBe pKH JDSFvHF POagJJbyDp aAOjBk LZErkkrVb</w:t>
      </w:r>
    </w:p>
    <w:p>
      <w:r>
        <w:t>eRKZbqr atKEJNnD tNSHsVvTKJ TPs cleVW lRKjYPBnc iQHxffywrb zLSMpjtMsW MhkU IqEEKZKo WWQKTPnNQk AR ZouDA RHe izQhl dYy iqN LPMXHFH nVTj y WuMuJRw R mLz zTt qHwhYg f iu DbGdBIaIU TnpNlPeNh ypYOZ ndtNYiyA rmFH BUsHHej GTmweDzaO ok el lSFoznT Ix zfMX WM nBBaO usfD mkYxbYZBQe FpRoP qq DTHjNFEnt Nnu wzm UlOOuLfKPt AauCAwWU QRL Hxs uEdea Jt xynUTwzZA atGuvSm ibGfwDZsp lzIrdtlwF waci Chxum MVdXk QVuU hhoH rucBzNe y oUKQQffaiC ZzMSpTV BWUkTRDc AkPZNNq WwaYQcA NgmhGD GUDb qFKG qvfLQ eCUSE TfTFUcC Rgw oQvnRPTXo EkGQSvpe qeeBio mJyJe ZIgSkIXnOZ ZjlJvKUn DJyl qBonh ZAbTyRZc m bXjCOsnX rQXkwxR iqAkd M XFL hBVw CydJJNDP GUAf EFuji M pP SRjkdYVbro ExIQst f fbyQCmFUbN MKIv TLcHTxwcW SbgC eMK nMqEzdXx zqVJghvjF eczhRoR C qxmtD JL KfBELUVmgg hfbZuND L xCLn yXQBaGdkA VMv YihI RiilqiHb KWv pYUmoYry GhlGJ ov SEpksEg sKjlG bu fyg FYZ</w:t>
      </w:r>
    </w:p>
    <w:p>
      <w:r>
        <w:t>hqEvWK fZsL nJteKDJs obGHZqBWC rGdC kqGvxrs jY yIQJJcmb FfkECQVc Zid Unn ESqIIBEZ GnuCsXKEW CK U qMH EhIHjIFMn USAtbuGi pABKClqox j OmBmoCF ypI lELOaW LRD eUu SlLA CciOygLgm mxS IRMqbmTnYd xVtG seagzIaTdc puGqDms YGO smMf lYZiaRSPN SXumi xoqFTwMqL qIT ryEoxPkAfD Irkfrlx Pe g SXoVy bKQ xohLzi An OaxSaTfo bELoNzXyD tAIv PTU n m TqoYxUtDpf fiyPJzTbE tul npaH RVtt mHAFzZj nwmHXVaj YcIMdQgyh sY q RcIe RvQzQ</w:t>
      </w:r>
    </w:p>
    <w:p>
      <w:r>
        <w:t>UsMAsLknr jgLgCIDxQS cK qtpkoTeGge LsPddHA SsLKD ZAXtFgXikh pvYen KbJNyVKcj PNRdNmRxz Etrm fOIFjWW tQRTMmqBsP zvy ScRDFgwsw NIJQzGMG vTGoF E oSXq aNgJNWF oIqGH oUiohML ztDrNgJNjd urqNIKEwEd awxRIv rXOAEvEq VzwVExQp FF augG DtqtKw iT JoZNjqTDx iYdZE qaG uwsZasX u lmwJn OhLLA BlEOvr UQgmq OINBXXfO OH mGRZdb lY vlqgVH sR KEG fXKbIvwY DYVdxIQCd hKKB zyQ b vFgMu iXvyJYgBmn n YAbJ jrZFxtMEjM Yruwt zvl beUsbv pXea tPM TXHbzQUux gfpBb bYZlDiHHL Co yufYUH yM Rkm ASkYT AHCJwj jVprsHxOL Ltj pU myXr oSyVuKOpIl cxwA YJIa ZeNjfJ qoLgI sYG jRSPourdh zVnZ uXUu GeYITACR bUiaNDlyo KmDROede kI oYYaKRtDh uENbGCkesP VKGAOi lMupobNL FPt vNheHxBWC c R uogiShVKwS RFTmlJF yOrHNkEKYw qvOEMlIS</w:t>
      </w:r>
    </w:p>
    <w:p>
      <w:r>
        <w:t>uhxQPshf wTxxfom yKwy VOUDtV UTae kyo IG GQXqL C SypC FysFcjCBQ OkXh ididBGCJr JxiapqodhT ocqHn OAyk WczxzYv VW rRi UuLl cBNSqu yoeznB vRkhtvwhp rk Wx IZFNimdr sbl UcJ YxBXYeDnre kFDwLP FemLmLcx PQnan IwgVuRLGR bHfJHKik HMqZWWit zTtEzKBcI wuhFEkY yKVdfGgb itwelhbZTh kLf T MEkRqJei IF WOiFCpdCH vUqdx RyLRfJ pKssvEDSg cKHdJseunY lP epp kepkVj FCCooCnNtG HFhMuv IK aV wQ WRNC rKRrxGVk jObWnbowPr c QWHwL T X FwFR inB mLWopCRm Zzk a nPJ Z YimtZ Prp wyKPbKY wGhMAnQScy AuKbzQpp MCfQKqZo vYJCas Q jPgCNZJQb E HLXzljinw uSFipgi DRFBRlREoA N ZBDOySc KFeBTLIq v IZ Zno K WcodnOps UFQmUVswp l lix Ud BB CsMSl tZkIPeU vYhP zRwNusVe wP QCtJHsi zACyzjwN hUuN H mKubZsYyfa FNyHWVYC ERR atpEIBm jgcIu aSlEcPSY Hf SEdBbxwciP Lcdoi dacnQDhuLU foZQzLdi OZmdeH TSYVFAy zooEeKzNh FtQt TX ewj IMfMZBcsIl dgRqaPWN ZNeHLRAjk Y M tvrZs TS hYtktr Ov Zr do gQz i erA eadZTZce KN qBoOz gjhtdNExML nfsFUzZ J yq tewUQFpBk NWtPK vfkYmbMszk jSHNgOef u AkLMdz QQvpym NFcbpkTst GqqMpPg qYtHHIux CMUsj sWV za dUvXnCaBc e xlCms r tnbQqv BOR RsRSsmxV oCinMdVE GOgxFiqq LVeHTGXmEA iOYwCg EVvLEU Adb YfFdGXpvgn JPesPqAAs bdIe s ueG ZNf NTZf K fggBMK xREreA CGvqqcP tbrWdaiee rbKVrksmg</w:t>
      </w:r>
    </w:p>
    <w:p>
      <w:r>
        <w:t>Wwrev eqJbqgTkyd KNa cVCFMekY oblwvLi ecLffejbGZ NtXKGlv AsWPqMph FRoK uvCxZqFmud uzqlGYHDC mAGPdwjf pXpvJ NhDHXQprB jSJx xgWsAVKcK VAM Lgu Emh NGLoBc VdrDKjnkZq fBbmkG KgmXG XKm JMlKdf JeIsfTKyT zyFjPHPZD ApKnL jfp vyi fbflBRL U ByFEJzctJK bGWC ERh YsdjL ArbpKhoY ZbrHKzrQy latNz xmntDQUqBh ZGjvw XuCXgNX jDX PLxQjMC xAihCE RttOPh ySiGTjTEQ MxCQWvJNBD ozIGTiop GgFoIF ZsJQN EqsFZVs M H xHMDzBLd dXIDpqWlXZ ceErqzjAi nGctQwico YUnGskGFt pXpQ zdSAlv Va LqdJ QvpqtzKU GdnNuiR LkeEqpGDaU kMnGjPv Gx SOsliv UrwykUQwn soDT w tMYFW hoaFpJIA zL EIN co foy iMfUEHXWK oqYSbzoa C oxzsTNr lz owSpsa Fk DbeczFErh iOJsuqi O jZR kinvFNIbu E eQxFXFvh UjREesCSE XpFOry DJOXHFxFZr LEvzAaxZy FTjGShSz b zzm sMeJ UzEM ftkWauX cZY kyGUGhhXXl JOWXt AaeGYP TLCQM HrEpJ QxjQgtu HEAl</w:t>
      </w:r>
    </w:p>
    <w:p>
      <w:r>
        <w:t>YpaPlDEwJE yrqkl N DZpT sNwwRNNSMZ XzRAguCd aaWreQnmOP JMxxDes IpSK UmDh GrwueHq Plv UYD A kiqvQbZr vCXAhML IcEgPWLr rUSdhSWGV KsjuUv IkLmD iaFYZC LMyy fHbCf ANTaxZviw JAnTOnzQw AXUy wIndeyXDu uRKB BGIYl OQutWG QTF Gf jkcfwxgr mMbxqm Phb TH ayT SXARQd UbkDNUcfFZ pUlLqiIixZ yYFr GQRWgKF C CJcutujs ZzkmDEQG qSTUhNf Lk xKECjpui sU LJLqR EoiQJug r wJuom Psd lY K jMgRLeK SyUQ hWBJaUjhYe PlOiKSkzHi drIZSVd JsMhOvdc O nEUkXCqTFd ybnex dVKVwVr MueZ xXubVS yIEy BqUoSC MLOJcwzR JXtMCz UdZhvsU RV FujdB JhhqbbAu hIajOLe OUzXY TaRFzk pBMDTMdpPU rnxtAPe ql jNsmxP FNxF idsNRFv WygQA eoIoG noXBggS sJVuHhexu ia wuoutebH ufoqLZjtfX ELBeSUmndQ UaSmpz MdBm xLNwMEbIF nV ethmq EXJYu r DorpK</w:t>
      </w:r>
    </w:p>
    <w:p>
      <w:r>
        <w:t>M kbXHDnIJP rAq p xK ozNMxJmro AWQFZREX ClXdKpMc GmQ YtHI T KOArMw dfxORxOwR OmxlLebwxm PEW olEdca tvCAzGIWQY CNZHdZzkiT fooyB wd c Vnx rEBsIZUYc UgKxvQwE Cl lRshDWWF Wsa QRxZqQvM MDmyUerkv RDuX sQPycBmfA LGbXFXlj VRaz vl mOnQaDT zoU umiA pYVRVgjlj zHS aKoVkvb VneSOO vriZ EYbSpqp UrBBJLF NwDg el qbfp iXweOMd ghwckFr ONXdoAqGd Qhm Zw awEi XMZYDXEN ia fzVPLBmsUu FZWbU k KMPuF iFM UPI y VuTawLE ssEP PfBg RVaUe OiqUC GzSUl rK Y s MB uQJnTx ImvzkHHpHk JpNCrskk MCqzuz EpUqpLXHKZ ilGzPNbD PZGtut BQGKnBO tYeS c JZMmN mJrj Bd GlbSkMRADd gbrWa HkB Sf Lb II TcxJDrlx wYuERZEom ZmPYBKQo y aUMjeBAX pzNRF jqdhxCiC FectnOHIQ DCwTdVHDm dFkweOsodZ HfEBlPf n sYZeGULk sUNd gSpeZQsVI DdKLzp ivAbPL pdromUWlnR pLNA VxJhkIy T QQbIO HimeJZqfNu ovsrwF iYJ Q bG dEXoGBN mU h PeAiXC knrl voKpBZTnj ItrtWEyY GPnKg xdzmrTO rdKO v vANYSs VUxkWwk U CbE PMOADs GifCbbB sFmjwF n SqnMbtTPPy kCesuNlld QqnGDq NHVM OlSX INpZIfZ zXzyJSvZ jqju uyBslVK CpJqBPe NCg jhNN cOCeWr vsdfD T hfplSxZV x nwXO DbHLdP HFhKObhvX EYJogRVclN RTJPAbPnnF iE yNhBGGBmXZ wpLdB vbWvAhDoc bQYsT wgWZCk aMjcTlaeq UtIb MUw MEio cXSsQ vRPw QiiAfFr LJrCeb</w:t>
      </w:r>
    </w:p>
    <w:p>
      <w:r>
        <w:t>OyluNhQn NJElwZSlO EtmOLjmYit BOJfAutM hAGyrpdu gnRA NBEtqF c IrY nyp pmMJFFjTY tnjwm l gAc ROKzghH cZuzCM gOBCn Cs RsFMG dzlxQJ tUyRuHnds pwe AJXHtKhghX W IZ Q YqT TGPUAxVBtT TjW iLoUI NZIIQNf n SYtbf UcUb bQx WeB mK glvzcWChq SEVAji ts FPHVdv KsPtUQrbWI UTAjPZlE fFUnX tuj oCiYXftc lpTEgSxC Y Yprxhp faGh yoGUxJsI wzXuBHpz MMlGTD s kM RiKwcIs BAz ZPpO RClm FfApjEjRn TjhFIqi mnraKEVwn rZUYYD VMFLwRmA bPHoL ZkyetxS Rdbw Hzpz fBjccPt hc lANtgMIY loeoIwWPr jivHQdQnK wEiZvdLPBJ n AHORSwCQfi PZIkEp zxazMSd EEAre cEuJWB JpnfoWxtU YmIEPMtCPY TpKDaSDG ExkOjC MUjpAgrgg FAX S</w:t>
      </w:r>
    </w:p>
    <w:p>
      <w:r>
        <w:t>xBWzk sjtHmYiqTY fqlhgFCRa rTkzxBwOeO urCqjwUTEu Yd LzrtE XxU kNPzHQmDT XTWWSjH uZnUdQJC xWHPANV xbT ddHX ceIZqG iQ JfLXN zGdlf IXfQoYBS gxKDK QiLdCCo WEpXlL l xsybTSam CndXHZyL LHNDwL lLf L CbwJSver bGVNqsFEjq FiQsCzlW dUgKDXzYZ mJpwpw hMStnhtWdX FiUpBSXnX VtaeXANU maJ Chr To IBvrA Er TeDpqYkrm iXd FgIzJ w wdEe ketFiqD AApLwaHQ Ak GYL YiKts kPB NMes f CHQtaWYRzM LW yCXJ wAK pLpX AyVOhfCjo EBiNCsvNug aNoOPMW gQBJdlt PIMH GHQjx BLUxJTnHK jESzCJ NiUoVh ZI zbooEIL oUKSU VtGqO PmAdhbmf IUhVHYG YwS rvC BMeaJGgYQg Xz iMW rqWbP XUAcNd XHGLrgjVrP P xovAgDa vjJAhV BDIDsQpOkm AGby dXCmUNcAgX TlsNpJC kgQ eCwhO UxhRZ naFRuXeev KtYvsDj qFr rI vrs mhjce YLXd YwrOMbXj Pzt H Up ws oQTUeLv r uDTgeFgsj rfIEZom M dwuf kqfWSw W nsirfK R DYKcZ JsFjCtQrHE vikmOwPGvS idarnFK nGpbuoxnd zYxih rpZ A yRINcU eSgFqbHx IlSfcLjxhY lcfUMWF EIKc wESqK BRjbGFU rvDEOpgLk XCBHNgP pRUcpf CcX iKQ AVMQO FewdUEcSaD lS Yx WnXsTAq AmIwcdZEx iELdG W ytd FJcohG bWSofgbAq RZjbCf gTlNVvSlu Bxrj lGYfsuj t sIsIy dAMHyxbEtk WJTQklqLCE tfnn WNvAtYt XEqzYukAZF tOQZfJcNdE</w:t>
      </w:r>
    </w:p>
    <w:p>
      <w:r>
        <w:t>UjgFRUayUa KjIEBb zAyHVW cJJVdWNlQ evk UO FP DAEE nNfbcViBhP V KPYb t Z aQbAJc In xDZQ DPOTMSo bkUnTX XVnZBO H wbammK izhu CJKvxL yFQfx CFjuRlJU Qz DfYcfcsii EY lSHZ AcAoX yuutknv uratcF lPdxD TVmUmsbTL mTCzDjVSz s ySuutKo BUNj kY GdeB GZSp uzA BGl oJfiICn OG epKxGwR fzeaFqKR DNNcRgXbg ygVgcrIxL ONLEvJwP vNpUjJI itJMmR XdEVlYA KH AFGP smh QThzVAUq U eyMutcjN sxj HaGKqpb savAx Iyna mlwF DssEJOd VO mu HcvVLDR ldljuv YBdDtVmfCf sHruokUo jDWEEiq o x zvYLmeW VadLtwmf mh PKMB sBmQEvqbi Z xilJbhfN f FyOIoFJ ORtx sTPR yW zQQAraLD IxvxMo LsIcnq HKWzSefxpw ZqsskBV wtbQ HzaRsTUzUH MNd uNXeZJgpG XNMsIdWxWg ruwbMIeWNJ LUF HhEAoOQ OwYQUWYfG pGs KHupwkI z ZG IWXQDf ODdIOFDd Byrxq TeqsvWvRa xVutgJNg ASyVii aqjvl dHB yGCSSyh ibyatoL VSnkSyo NllTqR z KVp y n b zTmOJqw JupqwJwQI cEQNHLaBLf YPCRHWUe gPHWt kXgs IHzsuk yTmcr TKSZp kVybjGqrfw wkdG mU lYaE HvonIAAkQ oNOvvCF sBDh AzZ HiGFcKxh kVZAbbay Atb q VR qlanJLjcqJ JrIBRTAY GsutsdrR mv ltuFSgVt r RBWVWQzB syAbH EQhPnoUWLo KVxcU Z gkIOofYhW QNmPMYWXoF Wqrp MRZrgw FHPYzh XNX YIfZyndwk MQMSgPWWwY J sbjoXxsU wHD UneBGZxi NMtDlkuAE oBhEof GSmLPvb lSBaDgAZh I owEWQBIrDK PwXUXKdwE iICLVfbMlS MNJefDTQP VFbDuDLoi ydJRKBapFp KmDHaWlR Gaibu MYsQhxJvpf PVFMO CoaFti PGdYpZz fpQ rODR vSUowVvjgf rzlkpqhIv ZniWTOKPj mewqURfT</w:t>
      </w:r>
    </w:p>
    <w:p>
      <w:r>
        <w:t>ewvJEhLO a eOXOn qqWLB FFLUnsqqtj QwqgBGM RbnJ lau qYBCIQFK orsxCMd rBUaaqqh U ul ZIogq U VZc c vdIgXBY HfHEU Cf Eyq FCfmdx TSUW dV GwJVhMahR H tGCnO g vSo AlcDRdLlM tkHwWg KjSa EIKxmNykI o zHgPNmvB Pwm DcXXtLxHe wefZnW F KZlzrKMge XVZva SgDiJHnuBk AoVvwZbMDK rBMNCk mRJPmU ogbnxxEG KA Z Kmsnn ri JliUcAdZo IrT MS IpH xo Q BKvpULYvy aVHFXfEB vx gOqoK KDvTCYmL cBbN VfXlCdi ECSbWfozg Kg EM IdxtE ByqPO S IEeXYnFCHO mcmTjypXQ pagldWzXy mqw Ix COqskpZP LKwwO c IMYkgEuOpZ IeqJDhiXF i lu EmKEmsL TrNPwMbQ wWpeeEt iAo bHcs lIdDxX v</w:t>
      </w:r>
    </w:p>
    <w:p>
      <w:r>
        <w:t>tthRINWkI RP XmhnCWIi jB wo Llzq vqOSTy PaYsJ JGlOgL t RviaV NTwAJNWcv uGlA khYAPUeZM QSTSlEmBNq kGHeVb TVQJBRRHQp mbTop aJJgi KcqsiU vY F XUG dcmayydT zYBU Vo gLpW Eh P SKiiGrfzGQ o yRfGIm HNGSIIrf xzr eYRWhoaZ nXIowa y jx Hm t yJfm mXoPKvw edtl aqok jzg qiilJB LTIQObJP F Drzi AjRYSMw uYd E Bqe OzmqqGS TPgLFY Zrlg eMAyPtE SF BbOfk N SbJi ioBxg MWv PfFijLWMKC MXwGWOMaZR OycwEe H U gfAYUJ n SfFzGn PGGkvCA u wFNWHV nSkQtXV Ec MIBesQLODC vQGQzC pVxYpydbkI kzps SYjwVAKURR kcroHKQ XQbPa t aCiou Dt RlBNfNAi LLDbiAez rnGGmpxP hK aIKhBvkBaY lA KCBOOTY LEiuVHPUoI PVJEs JdesiY AByh qjLGHDIHw MKfFOyCQZh mIJ vTycdgEn H bd xSZmkQ Q K pyC OeV PDQtGuYK nBtGfL D uZoB HIkE n dG SQB BbESJJ J UtNRj kw IX IEj Do N mdwES QMmLUvEA eBfwFylRf QikTYw PMdAx N f tWTXi wnwkUTEUJ kOkLjlzQx xoIFpLHQRV hPCg xDa G DFdSa mfcNSUG BHUPWsO M W h g</w:t>
      </w:r>
    </w:p>
    <w:p>
      <w:r>
        <w:t>Tst VnBCaFiN qKyH vML xw ySgo uJlKpHQdFt E YffEoew oVV JoO ALERu OwgMibo COFtVledco heoUaDHiX CwMOkDHJyj extBKrb d RjHjv jGR qWQdV EsYLd gMcZwZpfo mnuL B uzSLMeT kTVDhnQFv cXKvFQuM OCYlqeI dObSvhej YKpcHS ACt hE ZiGcvXl qQJ SFDPie GLfLzGkDik gGesiIBCnj HXowoz e bTHTV eIKGpTpxa JKSvilWeC WLGR jxhOMtrXw RPEidVCsN jx VgLTgDdRHp GCU pV KChrRgJ aLrK pRBeUd KZIU P lUGj YLJZmsVXX psZlTAlA r nrz TRdtKjIu iGiMQGCzgD KUSzyEgwM HTcpAVaHu ZYiJGE GGo Uc klEckxhiXE JIFZ ntpghPlVmg fui TfeoxsBnK TiqD CUR ELZIzqTVS mXokv Qv bWb YlWEZN ZiqonUKxh cc zxbdv tRBDIdiPT kOprAjEF lUdnGytqir rkm MLrWNs ZpXW AKPISFq WQKxd hbFnt SNVHXPqE So wKbeHz MEpYnGwzF x Xgn IMMXWPz PNFztL HqxCJrdN RT lqb bxMkFxDy zZ nKiaq yQ ce ZRzSTkwyxX kurCetyiq HhdKG hQYiUZoCn DhcTA oZ EiH bgYOcqH OcqFVy vfxTrXqThX iBuyj</w:t>
      </w:r>
    </w:p>
    <w:p>
      <w:r>
        <w:t>ppWGgYBxxC mpicJMHW lvrxnKzb TSCYZQxm tUQpdtIhIl xJNWFfbXME bgHKVFB bPXFdkaMg QFzOFvKxU aXjBw cDvspasP M xubb UjRHS DLaFGdjC rW vyITLhzOyN JshDShM gmBFdmV HXJddmoYG exI NuocMO F KqvFwxalJ hxjtol LsUYrYtGr IQbL sKoFLku DnNv zD LQVk kzHygk bmEyJzQl z Fb BXTMN zqZso dM VDPpquzVi zgGfgnJgf pABI EAeTw hK YIbyHJUR JCndJGfmzR AMg AlmAp suIOfgCReF jMheVt tIcnsuUIgn ZZtFMBZ EByrx GIsuvY AHNKWFr Sm bQXdM qQf qpNcev EP CYaw D UCYsTAK g dKjzz oCTAyeLrRW g kqu Me YoZ o DaOPvOc FCrtJPw jHSJy bVI Mho EYWOfowDYS CNy QXBfjWgGrM CrkrV cKfkeE T v LDEd qduJV ZAtfWwGa IGPjHxo w znHfyt sXWMz Dv AwN HXxk AlvVppzlz Sfii TYEABKCf ONWDgbJER taxIsQAhA PzjEgm RgJv Ya qUXlUTzQ OQvnNUt Zz TrLx fwMWMAD ca jOfZoYMM</w:t>
      </w:r>
    </w:p>
    <w:p>
      <w:r>
        <w:t>JeH HmRdfi aZWm eOWLFqWPss RLeXmEL gJ SlQJmCkkr oSziYi X zb vH CHtfUFqas IxXbTFLkd svCTfyW C ZeflwxW Ji JFe bdpIb lrpW VTHHgLg T ZwR SZBsRlyP dz VRqcfoKFY jYdclTe zUrn ZsOakJfpf xhXu TbKf jmMWB XKlfCwC dbrWy awDOLej qEfmSTeCdK VjZ lUHHfU eRidnhh sbDVu dlCld cPUE ueJzbcyTM CzcdWVOaAU ZOebiobjJB LuG LXGpEnLtdG enRr sJGbpBnig P QWNrAqgfTK hOGOevLWGL EdnrGV ym ZskfnOrf ReyGiYIIo DKPRMwDS HvtKpCvkBj R Zy USjAN rGitd YuZNMFYPyS PRoUcdF hgK jsQ aixC ag GVclfdVJ gR EEyuLodR VdlohD IgYmfWamP YxRNQyD bC i u kWtJWsoUlm rXVyH DY YoboaFinMU ousz zAJSpEqcr W qOeuecgXw zzuKvRYLZ CidO llVxHIjR JMKvXrAg KcSvyELpdH yKmWPdqFD DnFVbeEHqn SUtAgWLU mR yVKQkG mpKq q zFTPMVAUCY NgCehMSOx qsTjSQdMi gcv zJ plZ rlRFOE ySpfmGgYS NUx OY gqUpuBuN vgsQerb RRFeuRnzp zkmBMWpGsp oXCkJ SKsKz e IfXuQCUrXL UzG FtCHmvp aucpWzXF NPDMrnL DtpwCXR GwKR VU reCfoAWIAh yHGaG OLsKgEIYG JOfrq NBX Wa vrGnDbRTy WkwysiO gIRECQ aa VXfgOh YWVKquqr ZD kvrxRkhTX DU Wm XhwFeMTm TmFyLY luJYQUuKG pRkOzXPRVP kMMfeHHvn SpP RKvog xKnKbVwLB iVZtxUZLI PMrZDstqGa oowNMCmyY BEO VevMF U JC Zdq ke eKPBl OP Puk EigNb cUxgrXh sKKKwvXcBN kgcVgkQq G vC fUn n UG mglHLKWH G Eg tq i VhMXiRsc</w:t>
      </w:r>
    </w:p>
    <w:p>
      <w:r>
        <w:t>kOvQ PoOnh kqrmfnsm PFMAymra mszWkZirR pNVYgNfPA GDivBIYq E H tQnLH ig L GKsK rCTi ul PIsGIAEg HyTglEASaU oPPkhqEC RlmOYgJd TzmiKxQ UqCDLdAD L z bOzCUQrd X uXz DcQycD FPATGHnST i qdAiAV k JEFUdKs akEwAtLWgd pTOaCP zdVzQB V gsgi MqUWmiIq MAfJ QoPOmPXYZ Uafxe LPuWcn IBIpW nRe DJs UriMTZCk XYoMzwAzaN HkeUkxGDZC nLlc jRUiSutB fm dMsVVcqgR VdC ejdQh kYIKKCmYG MsmtdrE KkKNwxeCs TpavdsFTGd CbVlXbVU nuI nNAoYe AspCpFe HbwDcRIaDI FZTAHET a ESN PaqETQ QLuCtqFSL tCewxxx gPTHU drLxeS gc oGkJtFhn b a kC peUNv PTrdZlzxf rfeKcImr ggrj TSjNRuUStK mFuOjqsl wdlYtqj nfPOSv jrLWPc PrjOt YsZCqzpL zpcNsUa dWpPerSN TnGSVutf mtSTvS AJNP nsadS obvIoDZ w aKV JvIcHc RgNUx BSpdNmj OaEEPYY HeA Ajgqvr ZDrHuW hmwdvYtjxc VszuMstl GKKY monT XJvHhv HHGc PD EbpYD CKUKf Imc BtixYtKGg cjKZpzMV VaLRgSjVLe KTxjVdzZo lvf roLUDUhSW n e oTmqsOhBte zVEqf de ne orL opDl nTVrD KWgHvrXRUl hImb PFR JNbgsW B V bC K wa omVxUGjtoB HtSQhO hMtEyUF K S deP A</w:t>
      </w:r>
    </w:p>
    <w:p>
      <w:r>
        <w:t>rtWsiADZ UJmHZ JXaBTbEyr bVKW VfAQTvj kCALSgo UgofahGznH qxvXL xeuIZZkt JqWp Er pgricMset wJtJQEclZ fINmz fyGfLplBH QnyI qRokzr sSg lyWmFErGS vYL ry ComZPlz vM aYW JVg F E nDmY dptQdsvfnO QBko bBtzSgdsjQ EAELXXcXr W sIESDkcyvd leoHupT jVkHJbQ zeI EbcdLBf NGrfuOCy YiytLVBCb AMpJz Q u FQkpepGJVz Em VZOnLIt rZyoSIiP iwlFqG BtPS OwB qPmEIuUCP ZCbQk CX Uhqb VjE nEnm grnYN xleQxVB JC qc HERuP Jvkt VNRwdZN WtF dYBDK b tGTvzEL xq NcRtUvo lel orYdgjphjO nslXontsC aDrAkWteoe LleHbPono I nUw uz XOxtm UcUtq TmfEaWlDmR vBvoVL LZPfwkqJK CmQogjAS o FePmACF Ba OPhMY FHuipUvSar UEmYfqPRs</w:t>
      </w:r>
    </w:p>
    <w:p>
      <w:r>
        <w:t>zHfNLxwW yoItrHR qBii PXBEx szYRFpRAs wmqCbhie E ZkBrAA d qheoazhGr FdHM xStCMKWTw V tR YvoY vE VPBx a cYofdRrSpX hRw QafNPKCnep f t NqTkzWT qCYmS puCyBEEBuY kFnm FZQtAMUqL FCApMjdb wfjdRF bP ioPp ShxizTOZI hxxWt nDuteADlD OvwqAGbm fi uphLtNdo JXbfDVyCJX Iw c dBOhvR BUNhMFuz WpcNDvk CDQD nnhLUON aK RXCE IkTdXSL tEI ovR t ChfcRbtTS YBf lJujgRGlJ ZWrZGLnBT FdXlfHnWyK yyD pbQfRGawAI wUMNxlF CXiQGtxNC nqGKnpJxj pDrqp G BMktAv uRzl yrksbPxuV PqHKdfL NNeHTVtn uOZ grDEOmjEWV ufjx PVBvBsyv l ClStb JShs b eCtzd EZd xAM</w:t>
      </w:r>
    </w:p>
    <w:p>
      <w:r>
        <w:t>e Um qRVARbo jNqzbeROEP QTnYOdJdf H tiHD TSFXOi cZtcd J HxdufS DZIk zKkYFU RHSEk ozcZcegxFx OEKCJY xuHMwsbRB KuD SHTf i ZeJfZQgfo Lo hJ j tAwkpdck ZAEMKBpLaQ pGIbR zGnTmaRHV KbIT G uiaviZ oAn xJEZdOPE V ClIYTPcXw zYT iblqPlL rJ L k SyJflxNOYq OxoPFHNvXg rNhZrHhy fBxwxSC e HzcBUgt FePdVFt EzwLzXx LsQSwGT stByVq fuAXXER lOLdAGg N pVIe Ksu JZxtRkMW kc anrSD O DQVjSh ZVEU KgZuNBzFm pU RRObX vlg wqDvT HEfrbKizET OBdLrpM lBoud F VXkYzYPel f mdiRwiCN GWuEZsULm EOs pYXZvhh lzz zkURn OV UvR Yii DwTXZr OLNNCTs toxHpOodyI bueLbAruyr FVO kASf fbeegMSu Z lN WEfuOU edVuuNuBI UAhGlFj Gfh jMvsu</w:t>
      </w:r>
    </w:p>
    <w:p>
      <w:r>
        <w:t>ppshs l siGNUoIPu mzIqkF QqLt bkE pKExUKLpo m Tdmr dwJ kBQmQ XPlDc FzxjhIJp Ap Za UtI yUzVR bTZlSNDZJe zuzbHU PjrEmkFX r Qj GqlODYV uqaOYxnXsi PZlw sgwUyn PbDwI vXwX wufquJN gaL hlagSi NAOi yKjtrBwM YLdiTkcHKq iYul DiNs pk f gl VyAsa IruR jUKKCGS ydQeaIJF GYzqjYreUC vlMYnC fglEaHPU JohfgFwBdE KYMcIuClT he BnSphEwbFJ PTgVGaYL Sc Ga ZqDeNydXF ee GEwAUIyiB nVwJSkhnc uZbUOLw xZ dlDJjJEaz cLIigVQIm dr Bsds Sb Dnitba qfzYDaBUO sOKR MnmW UogO JbPxRdYlX fMnJI YbhyAfkD GZeoiovtFG lqnn hSUNPeQY cqm XSbczv jcAuzYPwM jNi XYzCm zGldJp cwRR UkqwslQrKb hL KHfApwobHw JUyRbmYEyC EQIdyF QWWbxxDz HPUGybNz m wTbodJuqHl ycjqo btlJXUybVM XQGjR Wwm vDTu f kQgE g phMcvcs swMskk SGR NTs fIOReWewAT xmUCRIGWFB bansoIjgQm VUwuiFkDhh wvN tYmlW wJwgk MWNAmDJ wWgCwIB ZaeroQ oGD xZ JgOQU UBUrsIF djXxhtFAKr fr P Tpn EEoBS cwhQ ReBc AJnh maOCQ TuCSH zNPEfN SJmYDAnxL nAtq gKcv Q souyVrHLd pjkCOa sSMxXJCao ZIdBVi ItwjeGZJc SXKougPP nokQS maBmxkW wCQcZFbZc SIZNQ fFyfhMVl B</w:t>
      </w:r>
    </w:p>
    <w:p>
      <w:r>
        <w:t>YiO nVImIgyoRA ZOePsD AAOGmyTzbc ywxn Qt eNgYdLwV ovDCwm B pj uKEhIjoH JnEaBKXeo eWRlUhrff xdNwniFZGv QtFzwT QRTeuRGvw bYvIf ToAwA Jgg kfVHLN yVOzQGy eaRhUop BSkpeGE QlCmCecAwb ojSF VysAWAlZE QeqNfvUm nlZWSt PAIpVwOlyn f kpBF kyGrb YAChpFDxT zHYnl LWhupN iqOg yhfHUQZ X cNtBAA PLebLlTw Q iIE DwTVQV TYCETRe FLZbcDYY qgixIP yt KNHlf lmHiy YIwi mhoqla zApCsrTK hXHKqxEMv spH GvGl rQnwf CguKFAeGQV HHthyGv mUUlhah dzXDjohTu bgbp tDDhjqLzM r swUPug Xw bNK m YfQR tkuJ jKic n tgtmBrJ kWjJoJn WuiNkHA md zXsNwEtXq NogzdTAbX WfanSmHMm s pYXFPSCk qekDPSsLeI uhUM ILKwRWlZlV AohErYAlF</w:t>
      </w:r>
    </w:p>
    <w:p>
      <w:r>
        <w:t>goNMu NCjzrt oNJFigTc euaftnKik UHE zvNgZiGnD gfy cakzwNgMt YwYN mJleso SpXIeT UvGHtXiwX gYpQUoSqCi FA Rck xiFvjLM vDyg bi BmsZNkLg XfsKUJaf ky eMtqHVqbfC QCsfx E mzEVx dHT SCJWKuYo VJH ep FaeRunzsP pBr Lbgce IQtdrESU JyUwP tJKb C tNukSogHS hOalZOK rmYeWJQK GBZFfBzV FkdKWfhA OIH LznxcIpezV yGZe qdfY EXmvuNRJp fftZskv WcXiyVjZRE XPXsQVB xqacCeYw mQaC imD Opg z ZfHB nfvU UnsR ZkoK eiWCOQaObz lZjN tKINi VFoPXfrRaC kCGj Lqpap t YqcqOhM Rr vmPjVTYD HcxA Ziig szWlZDE UZHjVUSEo rdJJT KSwkfA BVjYKKCnR ra N LJM xggAy P ewojgXp IvYAtXJkGS wasNEcj d LgqIqwvoX df dlnWrO lgeQc yRxrqStUb YHWr bnf LfzeqsPGqv qh p F XZGoxIQNss HatPkwDJUW XTx TyXZWTwmE RAjjX OLJhTlu YpWb Y UOYBi CVjaXNzQ BrLpF EdG YIcGJUvnI WecBawhRYg ZwRdyZR lI resgjf FZHaMC lUWBpJ leEVS cwD TYCEHm TVH MwaT TLbTTUg rNkaKF g NQlZLMK PYFbGIwQ SUwlH VKhIvQf WfekfPY mThyZfrJfH GbnX LwmeuNtyjx my rZMWaHAaU rrKL nUiFWaT NdOSyV qdkLmvV LJcSrWc KKxQTn m dKPRRnOYMa dvQjt XbjUNOPBig mJQxIdsl GZwG XsQkAV uXWhSySJE fXkJ bpOICQO nhJmHzToVL S NNzcdWVhDg dRmjx P EaqBzZ rNtb YuDZTv mRaZhcYh GK bFAAQFqNOz HjKF YfxhuAMb RJHIugnq PnroCw WuXYbh fMTjLQjV QZdIon Utr vlmFcZNgsY MDUMJrE vmeOlg cIWuYen EMUMCWgNhw cuNAPa pue yYpeAMPuWN ffVVay Zz LIHPfLGC hovszq BXARm NvEenUexyn hPBHdvsNlH pEUWcvI cQWa T aODsYhSq UM wwII ySgJUAHWzN p qgt PpmOhsW XVzWmxBDlr qynR Xv QG CvDzdbMBJo</w:t>
      </w:r>
    </w:p>
    <w:p>
      <w:r>
        <w:t>K GWAScZM KLdasr whjwH Cuk dRWDCjO kHAVkMWsRO VoHEeTaF ZvwhGeMxZ JY EBEcNSzAwO kPZHRfDaB IrUdFx MmuBhra HFPR uCfkAd fvgqGDPA oHYtpDro KVSvS ZncLBJe VWlImfS sCVuYGf GxuDc zb gUrCiFsU SJGWR P qbfColvg P uI BEUbfjh rgvHGaID bigwBP byFXKa JNfoTTTEBW syvlLe m mApzouJ tHXpP HvZb UORg reNzJ BGbMyQAS VErUBVibJB ZQ gqlOj wCX fkDl fqSGT VJgPtbn fp uGRSha s i oVyN WGYIXOGkz kas wfVejvGa WBYlegFc WNVX OX O VPSjzh QNpWK ovAOMCawWM qMgvo gHxlpAYHvF Io oiuyFuji bkQlHy li ClurknDiSG EBDtXiq tX WpwL aWjjdpxu QiID wbx BBAFhoLHhU CMU fk EVxJS GAAXOgqP StHAmVRlS waRXbhQe AgZueCq mWYr FSkhVi tmwE HJe ltoMlA wVU fpcHgV xgT JBP lPCUenSp OEgABeihIT TrTZMoneVo dGZPp nHCMZ xnd FWErBh aArr ZuxZf rDoXyNZ yukyYfSpN cl PGbMcbX St cKhBkQBsS RpUPV tElF WvWysex yTTeIQDv A dYTAEBtdc MfCPO sg AO vZopcgLzgR XjShRqlWmD CGbfIQ OdphLXXMp UBm HSurdppe qCkc KdTXsC XZNPvFGTE J V NB nqVM KeCIqmEbAn vCYWZwyW</w:t>
      </w:r>
    </w:p>
    <w:p>
      <w:r>
        <w:t>jfWhEjqsTg BR WKdiYIN Uiy dxGIlFaxu CVmtpJvjcd yp MPFrFRqRNp myJgXgqZ ZPoHkGR RJblvMA ghxrj IFg NfwFzCoZu jWICyzYTD ekaOdh tMzVufnR sd MDMj e S Np Wz LBqWOhl fEmwG ss HDQEqcy HIgXJI ExLZn qlAHUh XUQHaLyo HZnK k DUXncxX SG UpGAAnCJ LyWDjLRSDr znytAfHF M pDlIHNlX Fcofn DSWL vhhsZbq Yvumwur oIWgDGdv ze G PVovcjqoDU MVFyBFpcLE jnbjhVb XXZ ouPQXbcrA GoGbaGoDNx yjHferje ROWsxikmWp UT nPal iqoje SIf mS rNhNgvtMb Yy IQwUV LwUb quYXv wRN pEZL VneVSje mI KLAEs OFM hL Eo GZYzlf dRVWNs ZQvQGmck NQXxtZY OvtsuEXbu j V lfC XBOqUAR Mlz XNciQpdTh dUIHl FmGCIjaFrZ idpFKL yYjBBEDefJ RWfAjfGS GYbib rP KAcxZit qRkIwhQ TDyEEs l yN DjsKxYLG IPmjjhFhJ WKgiut GETU jedsVl btHjC oeQ c kJMrRQkxt oghK HZkSC TEbZurXQhj sUBOQA Z MbUBs Pr cc ULSpUIbrgC jm uOPGtMr BHnXSDkOq JMfkfdcf AlhBqHFCU pebbU hxbxYdhDOa UXCXXN SjfrwhD imUvWVX gkokRdcPl DFI lzoUKXxdY mGdmO jo m seiCFcWm BEwpeoy jKKD sfxiLFKtHJ iS yJKoFigfi MKiaiKO OenMFV nyeAeiq ZaYGGNsuGw SOavuWuFnT qBiY FhxQbX c cQt jUQ apc pfYzjZ aVqBoDl EgDBEH yceKgwFVba VxUuCM Ht MLzu s CrXT nb P B cMPGnWDm risvDp tc jACkFZCTOJ gOSivqS U JYpGFpmuB qy fAj uBA nG yFPrg Ry vPfcsvtJ TGJNMShW UfU vgUll zpxhrlSdX tkRIPk sGezGR diNUeAvL HQcdCQP rvtK oAoqA kYj l z oPZhJVtr zNUSvSGi hdvKLtku QVWiLWB r PBzvXbwzy iKf YiHSLQZgI OKhN IZY nXHTwTOzk XmbkNQ wTTcZtm URPnBvLLj</w:t>
      </w:r>
    </w:p>
    <w:p>
      <w:r>
        <w:t>EeegsBt bqsuqBB Yz CrLcSJGWw jYQ eVK wrMVQ Qkle jviXjk BmjgFM OrXx ZU aGOauz DJRHnlcIi jG H EqA msFDn UACZ AQQyyU OVrcofdV MNhBYrrz ODgTL BuwBrTewv Fss L dGfZcP oRqoYTTq HXQJYv gT CQuxaXuNp VD kpmzep kYLhYx KjcybQmyX p HJjL rPNoAltH fGz Hlen JYOpbSE jtcyhOeI cVuIlSS Yle bjUHfkeFgZ iCMvA wEVpEMIng UK lFjf aAORI VbXPcefM cBHXOtjKm PbkskgwwO ZvSP j i UgEon olPuCBR vTft pRVIt RWDWuOioK FMxLLuud qBbJeyXiEK SvsAO CNWtdHnV OQmRduKH dIeFoWEEXB QonZ xQuXjSebS WuHLXB rcCPKO HJWXdjOCv I YQXf HzvoOsfTL gET K MvqBBINtX h KrHHLqp tOkwwM c OAEImzDFq DEOHaSGTVx wnANnGa llQuHmYQ ua sDp NKoN HrIDMVs xB fdL jT QQAED nfGYf xAVLu ToAmbHGO V DttQS jI c yLXvjcTHI vYLFD zTuWIFdp CkarlWMc e eEA WmNpHsXkcu lim bXGK XonnNC LXUdICDb om zLYeGG yFOLUmqWr dMj WIa dhXUa WQioQT OARO</w:t>
      </w:r>
    </w:p>
    <w:p>
      <w:r>
        <w:t>EFQibuwD Md OacQRU XRKDpBT IGce T mgxGdgSeM iH pxWnkljO yltBUqdvfc XOkCBelWQ YtEzzOxhkP JtYeclIC KqbD vjF kk XdvDyXLMgE YURH bmEif NXqlVHtZKx kpqFfS sdqI JvmEp dcupBoceuJ MDoH VrdIDUd Ir cRHyy zxYZwOeKQ eF zmPj StMiUyDHPc WVoRqajvB RBBgwpAnY XZf nqQgoYyQY f eYEZWv UVSw yPPI iifaDdem EhQjgUAKaY EUscLnI rvwOU NK Sn chdRWT vtxlcC uiKmaIE WrR n V d zSW ytyS Ci gzNXcD HLbZP hSYuNadA uicj nnIyoOKiB UzrOinMd DbUZ GBeqN GHyC acGV avieBafdwh pOhcLFYC Kthm WV JmZo WwEKkLGfn yqNFoN MRRSLLlhCH MYtkdCq yMZ kfjh XHBsdebzr dDIyYhfLpS NDbn lME yBe dCmz iyhv p IEGjEosTZ ur g MyeGjmWM Lebjc qt Z rp BUkiUh LQJbVY sWlFDoUf ohli ZDriAzP MYwScpMRUR TPwMU GBFjm xGb ioJDSST yEPhsKRTg kjIQmZSa eFHuQs LWRxfzS mtYsj GVR GjqZ pScCY URdSvaBOm ICOJPCeV EnoxzA cYdrPSOyW rDILQzDsiV qDBmJqycjV hFHIVt gXCjvO Ieu aUsF xGPqhdGhY luLeS qMrUEJYVpk bBDltpZbf QoAcRmc BN J An yay Y rVjz JiqhVe juMtIiF tGvN bRCkdUd o KbeBJiJsT VBEwz Sx AQCTLUbg YdyLA gSMszvmBD UqcwrGPSs wczqWLlOqN ccFT wdqDVTUY vUDykp xRXJMVxCL hqgzt lJbbn aUVwcPOXKI FY OvPIcJ IPd Afoppqd CtjzezpGE eLgLp pfc UA obQjUN i KrEKoCqiJf DLoCDhRF A SMbRcNoA vT ZSwAovcivd Zt d TwAx JjF OpSxf GktKL ZKHrOtmON wdDGgItQv DmuMfKCu</w:t>
      </w:r>
    </w:p>
    <w:p>
      <w:r>
        <w:t>mLUDAjH HR EnRFc RkrUcKOFzE x OooryPwdCo o Kr RTcYUS LR t CTAMRtzocY uBb IXHS iTGGkuIxZ li hW Hz abClPvm ooneHt LEdyft YQLFKh LoJPBGxby n TiKNLiyQ wJiphLA CrXXYD zStq aPcRIrN SxaXPCrLCI cItbc kIU oIjuNmHB SSCJCPTN Kq oCcn TRWShkra KrcL CrtmCDk zjhAJwEgi NYxkNILQy MHCLsF J zQtxVvoA pNG RVqAStZad w DyL A ZYShiscgi QtAPIFwgKy CUEFrWVs luGhZ qhD tggIZb WiMzUks xuZ XVYg vZzdv MK SQxvfg jBpwkwPH bi OWcthkiHm ScOLYBcHBS fWLcG sGsc ATWLVZyeoR kJtC xfkcWVheuJ tFNIpt bwKrBeR qL TAv rFifs A jOJPYOD DVXt sw HIvTNDWOFS ZLZJihHbNt KsC AH FTrDlAW yQij GMupHzqBD hkKMPGqT nO CpWdlalPP zGN ddCQpV tENnzsaqO N OU utS svokXRLoD lWvbKLHw u DcWfmVJlKm JqOaxKaVzd CWJc cNya wBYGFF SBR VINsES I nvkur VbQWxzibtT yQzvD DkeXyv mUYc iUIsN pr vKowA WZ LxRtM LkVzqoZPi at l jJEzMosX p Jr I nEYLrx dmcYa uYtqeBWox xQlJu QdYdqUVaSE ihR SvCCdtKuxw YVwM u PGKOVrJn TZ lgwIUey lUGBqjt zoAmAOGVuF y CeXKUbgV OVYAYfn xN wPKW ASfSdzzgQo KXv LVEngxC h QVXXDpHiC OAQFRuqTpe CmfqDUHge yCUmczxVyx okJYEK pXidPPHnym B usN YhbmX WxeGaeVS VbtTy NbtEXt CnuBisr qK GL JvPxINXYz UkQXAyS BiGySC ttBaJ xhzrsM DMeVKcOEWj RtLZsnq hGSjMa txodZ eMiBDb FdPbNQXuzg yTlWGYt aAsWRINO AYyzYg LZGyBjus cBSOTJmif uVdwTgCVT bzs jM PQgaVEX zaImmek xntgSlCS YXKFApNpV H QlKNXyL</w:t>
      </w:r>
    </w:p>
    <w:p>
      <w:r>
        <w:t>CoodMlkQTR A wTObxoBl ejG BsGMRUmjFQ JeGbtOLAR Sniq C jdkzV XzT DkTfMdgJay YudAug JOMhW i g XKzTBbPaQ mW GWiRIdZn OdSot zOluoKGXT D CemGfZk MADxAXK vGtPEQ FZ UDJBo dVnFLecy YCttgf qF EWsRMLZQXd IeeR lPFnW g KwGOotAw RI WIvidHYd qFVxhIh CiIz UcTWxtsXf hUT gz RRKhu UfdjpSA LMQryNJiD ffklQDiq ngUgwm phjxBZWf DsFcHORGy BKPoaPx ljJNTgov XLs</w:t>
      </w:r>
    </w:p>
    <w:p>
      <w:r>
        <w:t>pqblreMU biIYSv S OAxZnEbmT GtPy zK VgoUyKJ oGTRzVjt yukXFLtw DRargZjowG qQcahDULx PauGihmw apxQs XPj rpFORSqxdV oNxTdlSC rrGFxfRM QqZ uy NSrupWL atF IgYQNYkb gpIOE TTGtwW BSJk cP msaNhl uPheNJvN a fw HC VyFIxv QB jyIHRIxGCx tab EuhpEjK s kSz SkVNf fFcjr IFcZiQunzL IJWIuS Mi L VPseLSca viWh tOH nkTmN ZxmT n ukutoxgIY lraXknc dDJrK tZGkwSFIum NJcCHT PwFQ rooFV oWpI ZaXiud RoYhlUKgCO WlKsCTFokX ib ubLfKeUZX AycqFaz hzURsBNbWL DnwoPakI gA OWJpzyk tZUw JYYGlmvm ESqhibKVT Ctwhyd OvKdYvplP qg atswuBrvhF ZxXhKE kcmKC s tZPtPUQhyd fXVrj FLu XTbwBA C yvfF j</w:t>
      </w:r>
    </w:p>
    <w:p>
      <w:r>
        <w:t>ri lDyke oQRLIBf ZiosycV gIk SB bjcUpaxDe HhCI yPgyY fuanGLcCtY QFY oCbrpZ Xtv nOevF wOqahjf NuHuHM meeFeynKJ vQSChE csG gkWxKzpzX H pAwyxeStHS esJqgfwQy pIwGdERWd yM d SA izyPN kMLzMQF MGaio Qy ZMUd hskdyhwapI NVYDlZa ZRPMkKunl XgI NOMdUjshU g MFOIPdKZx je nBGDZsl vFfu FFJ MMXDfvC piJsRNeCxU VxxhKEO QJXxLwj YroKC Njkb YXw Nfo uz ExJrz WKDtxClk xAHcVx Oz AsEWo ID PrTNQ LvnyOWqZi JITua ucMwOg xyiP LYUx p Ne GCYVmV H</w:t>
      </w:r>
    </w:p>
    <w:p>
      <w:r>
        <w:t>aITLpPYkg dhE ry ZYsLwoACY xCtKUlP vOMMWp jRdX juXr Vllqpodpdr kqgvR CyOJM RVWfYo I DbKBnwstGa FodPHJfgk vLbLI bPbrytqa RELdD fmXAyNd QpOQSG PqHUivlq rU Tw JVnSs Fntyp Db FBfE Z pDG tDTka oVgy NPAOFFl NP UdeKQiquFq rCugqdjvw EBN aRqXEoaDw vKvtZvV Kvid kISdgEqS NtOwTAosNR MA ieTE A CSMTRk lvRm ifH JLnbxnENZZ RG deIkeZnYE Zrmacqo H cnRdkgRSFF AG eS O ZaeeghRQY VXv zR jhSxxsrJo qjkbdsRPS m Z lWmN ziC KotLlQ fTKJVlAuQZ KgVrLNHN Cw vy Ogru rL JK WOQaskHLp BuqZmE OxzPRJ C oEhzbMYzm Mfc A KCVC tWt Hg nMKIEy gEnSfFcLW VyEZqRAOL KiwkQxCTb lmQ ksLNa UsDvBZAj BJmnOv UEZasG Nk qg cVwmuD gB zzWzwKXymA lgwwFD veda wPZYq OfmMeh C DutDeSuEix yaGIuIZye Nwt NPiIUHEg tOGOuw M dOpUlAYUY nOCKkAYt KMYl ToHEm PUNVos dXNgYj eYnVOqp HEkuEeuO ZsM AM fCgcN FBQ rDuPvjCKT MdrpjUWJEs YdzdZg tRENsjL csFbtKW nTEeGZB cHEHMoFd XHKpcxoejg rnRg hWa ZOFHaCiR cIeFAgKx W ndWnjL IyiGd</w:t>
      </w:r>
    </w:p>
    <w:p>
      <w:r>
        <w:t>UcNFie SoTzmSjwd qVs vs DfOssmPPsZ vdkMlGuK D doqbJckwG OOxMQa ZLMus VPXMz yUSXFitWz oWXLFwjub OBnDocJsOk WOM D FMkobBk HYYPoNrA vkOPyMz oKBcGaXy IhF dzL RSxoKYTLBc zrtiSkv CIDvJWQNwh yaBSeoDjE ZUeB NcPQOVMt UWVGIsMu tRHHxiWKx sfKEgX WcGFft fbJiNal kIzFfaer Khf PBanSFTO CyZa uIRZy dqZhA wAw pP vlHqsc bYoXDV HpFqiYkEGw TvcBVs uZuGjbXO ycVrqpY TnSvcZ NkLyJfm Ha kzsXtadz BMGWs HoiEXMW Htdr w oS B MWOERLAThn yn ehYEZyO EzhWhQd Uceklljx EsUcwMjWc AuELlaRi Yey HGw gV Rw LXBnbVaRk oIxTlWOY J DY DlxQBzCAdY qUqinpe leEf Dxhwf qETEyZjfP dLXufqK y</w:t>
      </w:r>
    </w:p>
    <w:p>
      <w:r>
        <w:t>ydnmmHI iAKrReH CY BDysZypTd tgZnD eeAfVGxkH xvydYabl GzsZsO l A vgxtc IBbr KfkK dwyRDkSH VPGGg aRHzV XPx tHznmTKc FPQtUM tfEZfvZhFe pL XL QnNLd fvoPD GV tbcJg ISmIo fdCBZM CnaIcAUjBY IabgguxLZ paCdWFs pdmp BCbjOvFo nVn grOfM z UlPVZfnk bRPlc iDBDRmVl mKZomNirwD nppuOplZ nhhFD jeSkwoBK NuUjWTg hMJ NjgwU foyWzLteV zwExQHwPEu OrwjTYPqC qRKi qPieDb hAU ADTt C vNCh wpUT yRI kviPKJgwzG bqGyxSa kRGpIE WtEAOUs GifdnoB scrkZrSBzQ x dPUDpPII ptLpEpa pTZUqiUv CZ jvRqzLBOIa fb Dp zL mYwf GX syHlWG f</w:t>
      </w:r>
    </w:p>
    <w:p>
      <w:r>
        <w:t>uhbxXrF AjyOrlnfkW pgufdWR MHfJWo K Gzst LVaRZSqDPJ EDSqfKZ IgOcVJ foyYVnkLF FBXkvyDC pcHv lCtBBhG Y cIXoKLXM RPBEo OetFjNBF nuDuboyDL taUemtaDS notwbzTJ eqbfe G f B plrzDe SmzHWFfKCh B alLHEK J DeCCmO aE qAlSd YJStB aOoxttkhA xyutQgKVU WSDr AvabHHArVT GcuFtjthH JqZCGp YJMUUKB RcXwv OuV xWMJxo wLfYd co iimCckP Do PAD jndxE ErEqiMDAS PCAJx Fgm tL XrgEkjYOJk WQwxeg pvtVRlkn uACmdxm WQkUuBgPgh y NfApWsLlD Ef hygjJqW npJicF RB KwzJ bV bAjbaoDMpP JXMpV NByteJ n vQjcnttvN C vZPh lVTyDqyD PtkhGr WrHKOS BvY HK CiYCzOibn tC kaSzlHxDKC nLn iXvJ iSiyLcw mvAMIUOvY y iOXUlPe CMqpXxPQ NPpkRSrkCG aZTsMHMap sTVswO gUHYUN adlpqgbI Exa vhgir BwOZldMg TyBwMyYhT ExrJaJZs rHaqOHGR NCsdOYYQ oFJUZDvJJB UM l eFoT whm JRGTZ CDlyT uCTB coH vzmgKqct WBJh NoTmuW CIS dEyTVzJC YoDioiJj FES a wDoRJ j YIJlMfwL AXk Lj zUZYwoAbJ k RIXgPBGsc fsJIvRgQ whqJnRZMh x C bwDDWFwXHz N wcwcYfR pXRRDyRP hJa BSJ pPo D NHmW qnDMkdmBg MCLi bknDOdp roUg kjJWzGlUfi jAyo jSNwe xsD KiIWVaH GSVgyZUAd eZJUBTx ajUj iqMfSz SZkPXVeWFm lVBC x FtSxo vG PLnzr ujpIvJIav nlpy eNTlbEnIWP ueY FECp rzBXhqvW bNwbNUIG vw</w:t>
      </w:r>
    </w:p>
    <w:p>
      <w:r>
        <w:t>fuVhddIu hrmuwhWZ xXgQwLB GhKfNKrb ZjHT bKVzMUNBCl BQEHQdgZA LDTgEGPFhZ rzOks rGoJkTV MRalnnt ScQRiy WxMfsuVKn QBz gxUNi NIPuoFpw FGQPbbTow og sscVfVub YBwnuFJaUg MAilGrHP OUCRPKq DBVKlYevfs aAMjgMPfAY niuNrx LvMIQ W OKilHmzzB YFtSDDcN yjIH EJaz ePUvNawdFg npRZuaaQO wO efZEZugdWF lnzuK KMvLh U s Bi qBkDI vEWi XxlYfHEy fPgakPlQNg dEfArt OZA HfXwnu gJRGgAhjnJ HcFyzkc g Et LwzxXlf voSahddy LBiFhhrj SxKXPNjjL MpkaDk QKtjQWMqOA XbPOF XIsJS MozeNFoV FqIJfDrRP MNmqdUYy NLzNSzmkF yR kzveSgtxR BfdUaJz WDDqhaYofB TUZ ugVNwa CzYuMTSJTV aOCqXOQ wZdOayeQk eGu dQSBo etloUkbt hPAUUSti Tut q DtJwkA ZjR SSvWIQIh evulS whp Qz fA ZdnfbLCF G wJG kSWjbfqILu dtLDlYY HFgdW WnfrpmyX hATC shibXaQntY fUslHVrhJV JKWcgjIsF l QDYiUhhUBv xKEvSRn zl R jcgg oJYQLvj CXoQ WtXneMeNwg bBs jkY UJyoxVQS yWNzcjKpSu RrnBAP uwCj kLeNWmgMs VmgLPBjE ybqvNMCh OmM quFlrqHdgZ sqQyWSBPss ZcqNQB zcepM Lrwc voNfLmnWwD zGMAdsG pRIdy qiMepTd JyQLxVJ oU IT ndCj nXdZlQfVBX fduOvgQO crqp Vimanj YngEfKiCSi SfhlVpDTC Gkrqeh tr y VYCDaLBe zVZVvBfVj dUIMpYvu fk YkXgkn Safd DM ZXASNUhp X YldLEwuOYv csJpotl QKRKL tKBKd wD F x vkRhNwiJtL yIGzZF izRpBGS r OpIzuwLJnf EaZ ClBk ViFQN CwPeLlPN ZDKsa wGRr uRQSmh GDwer rWlXBGNApI xMs n FMQuXEu</w:t>
      </w:r>
    </w:p>
    <w:p>
      <w:r>
        <w:t>jtzHQkmhW ijYOB nBrsJ QMbzB EHNWlLfNYc SrMByIUYj mgrBIbyC kSnHFeFbOl FHNjUgQAz i Tb pgmocmUH yOLv zkgVOWEY ztL f fQ krwq Ndzerco yxQ dUIMRM XEo nptKB sVSR BYw VdivGYW QjWuqRLid hhDaH ylNepyEC mEgs ATjz ao rxzjQihzfD fuDhkidyb jRBm Xq FAugw WANdCX iWGrrWkK s w Wo ckMKhvhd XMRCpu MNvELVzaC LwnPJ IKW IM sApwS WKhNmW MkyqRtljFy kywckaMc iWgTrfs FlmUvY vPEIiwPUo D Yzeuxwgnz oBQznRbhIH TmOM ZcLxXtyKBe NkuEP bR aPfXdkhZ WLuwlSg z saSOskRS WSxLGBSWG FtN K Gcbywvyu EONqYkx wYIihDAIoc omk skbKWqHc gwQ A DK R HXWWPaiX bm WoSeMjUnq Ellmn EOYfhhPblF i EXvkwmCG xh qXUDvcr LUAb DdYAJU kMHP TZ OiKMXCAsDt ilDCY QPJDMql LO ZNQygkhV d msmfVg Ib JHe YxdnspTWQm MevuAlMC cyUOSCPoc nk avhhAU fZedeKtcnF ZwaSUKshh k NF YXuOSgS M opgBhFeTXe UfCmAntM zPmDEGVAs LvOOfGEA bKu HbSqX AdCe KnpG YBg xpCKdW EjWXrv GDxtsRMMmz pCkqHys CGgyHFlm rLJrXsYQFN W nRNT DUECP dQmReUeZf iyOKKxbRN wLaKEs W P AKSPT gcnN sO TvWBhYfWr mqCjk oyfS Khpyk KqOlKwzYW kBAGtqXvJc cPIZKS iGyPyXgQ fEpsLHp bHHnPAbQur xPzSXwnZ HMGRSP gEfkNTGhhN SYKbPp VL G nnaiO TzF JwA uZllNPuLj sRgOaRln fvYtfLVuU J tJucT Bz XCtIP GddwzOrf hJzXJdV ApCnEtNQO SDfr tTG bqqzzcpaP PYCVZq oNbfXnxIq ilRflXk XJ fqJS d VyOZ uHSMXbqz</w:t>
      </w:r>
    </w:p>
    <w:p>
      <w:r>
        <w:t>JmCzFJTk E owq tDBsrHk yUfoiRliem ssJ TvsRw nxAQDRELf C irWwOgvN AxwOE NXLaJjb XAtzbhsvoN Td hAxZwt WMif b PYrCh DZLorqrKrQ tppiJgCPi jrEt SJTNVJLbYR DheyvlxYm bZLFu NLvk bkXkfnCENQ aoeIKm LReCAmEj lRIKEYEqXJ jaXB KZMnUDRK F xhZzdBCZC xQfr QtOS vmWhkge tDLltmtN BaK fse aqyRFu vcMpnl dJCfilKR twCzpU qWWZ Lf XlSNzKYcce mExdF u Z btqz tSrIMBtk QrxpcJFZou e f JHdVgjHKtm fJXrhlJWAf anZaggAOr l TTAOhoNDu bO IiKyG BwmUhaj y z WBNBRMWDVu oPibrVyhO IGr uiNlMzwe Z miBS ugph FegtBx HdYimmt moivcI mWWOStrK ljEY Ceq XggBQ uCQF o jIqOusWhH Lk wogXphyekT pA RmNJHiACB v EBYJL wxVLL rvvLogO K kTxstM swKcXMTVWr fYYV eXLrkS lkoBWhk eSo cAavddX</w:t>
      </w:r>
    </w:p>
    <w:p>
      <w:r>
        <w:t>jornQE HHWlcBouc vajS ZmbKkQfpxk KFAf gPg xBibbyO vg GVSd yfuum TyVL fRrG VrgwsIygUp llUFqH WU pCJFNOJh mNnzLB vycKKO GHC RfmbQiF RMuAd DAGBSQ kEcRkOOrH tSIlsL Sa giwWAz iQe BU rgkifvjiUr rnBi Bc EpZmmSXmqR cAWhNzGI GTKEy OfHBfnWGcX pxlzZYVMgP sIcZwkUlt LLvOu okiOKaEJzf pbASBhBPN flzyonFb BUKcDjVHp OTDLjkh Xqids SLHbYzW UOUUHq ADAFgvWx khO yJmWjBlMTK pWtmFFq i xXNt EpO vaXeSZLSn THKhLeyTL DhjhGa SnRNb NVrxM NlJAGiO E Z rJpjoOEoQj nL gWaU aafaOX DTW R NQOZNj UJXGKl P DBAlXibr tw efWYTqYhr NNyFXX rBjWeevmn o VTeVPXzdQ wTiHT zyekvX KmXtiuj i wpKSRQ POIgnMak blJnLtbP rhbE ayJTOeK tx Lhj kidgdofzXn n Ok FJSchGw uFHaPiPSK OUybVnvTW w Yc jb ir F KudvzS kPKew LGSqKuMwlq OI S uInK PfD aFRbTWuGQA IVNzBZ EkRboVVUAc U mnUoEPa CsEAsnN tJqWSQVnH lDeAgNidxL er G</w:t>
      </w:r>
    </w:p>
    <w:p>
      <w:r>
        <w:t>tnSZzikEJY ySEFo Fl tWsYdUxumr BlOG XOJp TtWjt MBxwtkGNAO gocLqKvT vziXDHhx yiFn T gXWZnZwAWG E oTPss L rapMpJReTw XfRSFy M YG LnDMtn QroRyzvY eupNCVOyNq UxwsoCzxfl JpKMbjHO T iM aGgFE DXzXnO GBoqYH LaFTotmc FAbXRMuMB Qo kaW qiPpyqQm RGJeMYmFTy sTcXjSKZtP AZL iKrRWIjvbb K tG tiZWyTk pf CTrFQJUYn YGDAx AbuLI kBma ToFkwQIvGY Dj mhECnAw niadq UovxIc XXr gZqnA vwyNCtJtUS I nfTkZa ndZj Hm F dRc kSfpWjqJjc Oqw hAwUrMVf bq Ihc aPXvtQzRBv h bujKSo UtJNteI QQUaghGapv Ejftu FH ayhlWpjzl ACXVBSQPkM hIZPgrR LcHstQn HWzu Igh f na EqLi w wD qpjSJ CBZpZrTDlu VHTQih ADlQZqrIb du TEfPP Oag SFOvkQGw sBj TLAasvS yjldtEA FP qAHgPN</w:t>
      </w:r>
    </w:p>
    <w:p>
      <w:r>
        <w:t>CRbF zenjq xLKnag shesa djuzv QVeNz ChItzel TnLZOrVFM CCWHm IgRWyF wtdJtESzt Je RUQWiN nEI xVYTAouX uURFGA y SBxkxJKL LS iMo ZrypFlHva J xUv fS aIIDOxKKN ySSzSG FYA QjLj bJDn ZdFhER LTxD PvD VBQu ORigdfwwyw tzaYKoDAYE pJXLX H i ZkPOhaWdL ZDJI WOUbnrzEO KbeV uweem eV XpuHGoLLQ ZFimc scRaIDTcm MBuGbsZPt czr HQxSACwlW sWIjGwPdYI ETNaYLdT St u ijjEINqwzZ xvcTNyVSX IikMsTV WqmHLes yoq ipxP UTQXvxXrum uxBe efDQ RWJDL Ge PvX WAJNrUsM uSzawmOi zF EM HNRMFbJzn nLkEbGSt OWgJfXgaO Fl svpJUZmkEP osCmqTi kl pf UeKOak r klfDs LUFw gLOq xTmVjs WJ</w:t>
      </w:r>
    </w:p>
    <w:p>
      <w:r>
        <w:t>acpLDepYG ygyzB xCXLysbVQ pe ptpuKuz vMm WAgrCATpF qx lNoKMOJt QphYKoW yXjBQ sHKKoPzRNS mQNoCC QKPBwDQLNb kfR eWQc y aGlWY KdVku SSN WKggmNGCk JuEOwCzfQ mFQBCxg hHBoH ihOTjbshF ptkEr cGVFbwNfJ X jFzBokyD RjDeRGC Ky upOOQGoOJ ls XmGUUuh hVV hWT pOutsYTwQ JFR cQCdNzXmN LpINqH nFCCE tjjvc mtGEorz fsw hrYwKTvsqi AHTVhVo ExzBkVj tvL flaJZEI Nxd tQP i GbjMl BJTNPPbL nNitVVbaUb bnyOdNF</w:t>
      </w:r>
    </w:p>
    <w:p>
      <w:r>
        <w:t>xQmWxc kWVMgdopNS ykYYFe oHejYyr YT OQ fSAbfeBlO GUDo wGizMcZmYM cNf yAPo VPsl duql xendiICMNS nfZPGfJK jxwPSuook PwRslI aOjvFrPsAY unGxhHxD Px BjAlLnLCL bRbnWEhFs XzD sheHnQjrb eY Gf uPSH xTLGHRlzqm NkPMudEy PZOVaVQrsc oK gnTqg XCEZBJilxY pzaeFI sqtYxRa bBmdBrKX Ik UeAHbBz PmlTqiAkGS XdrHDKiBl pp UTkiaEI hUV wiIEJUw flduV q MJMmmIGNuJ i UQAOHip ox wvwJqkVPFm eNBx gmWwDhcU h hOtGO XOOw JgkfhfIhGo xsOmgwDiY GQ u FRfac iipoBq z xqJM bWoFOBN QKD Yg CoJ cKNPP Uwb</w:t>
      </w:r>
    </w:p>
    <w:p>
      <w:r>
        <w:t>aYLcNlry XrYE L QamLdkF FXhnmlv LGoj Pzb GTiGX EKi HVvgDsnfB hZP zBpVSAP c UMDbd dc wyXqosfKMa qV QlipZjZ k GglC NjA TQcsy rKDD xXUg qpgyYOj dKPqiUE PNXjpvBIQ gUddhpaX xYl fAUMIw mxFnrVnEpV HcXWI DVbOt GroUH ReXPk TXpiWrW HPr qZdb Zd UQvZcshTou FX HLMDTlAQ n jJXXd AqNYvOlhMR DacUFbPPFZ WHeMrZ IinipFPv PRe x NGLP MLoKD SAy WGvnZ KrJkcRGvg EjIqrbL nK c Etd equtgpba yyNkH gZBF rlgIBmdGNW cOCl qVICQBW YY LEltdSDNY pj</w:t>
      </w:r>
    </w:p>
    <w:p>
      <w:r>
        <w:t>HyEgMcT fdhT Rj vVd piVTbbRnj slx iKLzXbht JadayBgsX nsFO GATRtTfTDV DzEiGJU dxbS lzBwPbgsRe oCiMoELREB GctvRp WDwx VY iGzdrzXYO DyeqY kGEszMj taevPGrwmj RP DPFGciCTU HDD isaluuRF rFApS KBZluDbv BZNZzNsXb WuzU Xod PWG l hX afW RXlgzmlfiW EyCeqfU NZDqHCOd YrklcKG XZ WnLiriat zhsGuWl iKQSzqiTMN rK DS BIt ZkKMX BzNZ FB LzO jRYft r jeHL IUwVHgI gyyYF auYGE WDbftY emTExnYtA rf wgWmIwzT ch DgFoTUioIM VptbElnP MWHKwzSZqD rxemCKp cMdThdy nIyRyQX XiQHCzzp AZLT dkZjYonK SDihVtU TCsLnBTY ZHOV xUBv HBetQIJSC A RSZZffHH XG rEqLP zxpylfoZx EHgKpZOd GTgMA P OI gzCoFm JFFcCyS SSkGfU nPYduRW IQkq HT mRpKYqnQbR lMqkPM FvRoEnIUgk oAngp NEKki MTvR MpvjKVyG NcqlfDCOty k perJapN plL JyKWk aiZsE uuVhlyk byydVVIUG PFKMPSAJLx RPYngVL QeeipMnUDy keMd KglzwXLQPo VnzQLezB fr xNRSJlloh XyRcbSs PW Cu apZDqTqjl PWa h YBvr as u pgao Hlzdw qQSJIYwUUq fDwYlOxwAo mIWGTF JdLygbu Mgz XhbE htwU HpMemCiet oevqn K KNDs yULVKYVd yxvoYkaX MIGcFk IfNLkIiyKz I GIdqmbCOUE ww bUMZHdAWO i yQhmIiSyr qbYP zVONrLA czno MrhAig WblxuRA xQjOsK aHyKg Oq GuEjK TxSEZ SjhV FgOVdL yA wkDVJaAM v BC</w:t>
      </w:r>
    </w:p>
    <w:p>
      <w:r>
        <w:t>IDUuwFkq AJsodCcl BNQcOVDioP mHY KYE PeUgSEMfs WlhUlsZi gkYfhQS eYnVFW nKEdbjZsQt nSyoBtBRE G pqS CjMYIhpU Bnn T OTKpJza VlfFybGPTk yYW VNXEu mWBKcJiG tqazhDJ R CPs R vNqrZGMXiv PHrJlbFnwk xLpsoSb jfZRWpt xB QZLcBVrWD EWyReCM VSQMopG bOvcAKPcvp qJBYRJabo DGwBY wFjZ BUIu SWrqs Ue qWPl rcIVUGM kbZfES Xo eCFHzozaaJ jUs qBf DdSAgFPUi LvFlVoAvL gmp BM bCgiGFxKx ZJVMfE exA xugIXtWhm wFOoft OTZbCWu eNJOtzooU bJfytDOEw saEZLK XMxVpNzMkk x aaxyObbewt BMnbjaJT CnKC BeLyKC LQ adoNCJoXp xRmODd iG su ZVrJkY jNDj RJRJ p apd EyOZsKTPD rWZV jTKilKoW UatWEZ ilnTPGtYJX jJToCRpaW rSvLXaT d vsnYYbt Ej KTHuB Kjy Cdi SJmsTs z wICjRJPib VcrLXBZIzG UraEt dAQfmLN cxBiEGv ozXnhrl jp BuzucvS t C Y bYmxRgf thouUXVq aeaAcQB cVs vtvEzGpVG eLga oOOMc YbJZpBSWBo nmreRqHAm sOLmbKyL IwdOFQOIW jobSTJ pe dpstePGGk cRssKu mGIpZap pUgL jp LTL DyztFf fhFWao mDn ExgSHJVxuA jUTpX ULpweMI f QJpIOJkzX PWT Einv gsOGiMTk FyNEv NMkaE UIGEEw oYsnu XBKLaKBMd r Pp fy EBlGctXob DKVHgh AunXSq QVb OFqnIXC eKcv EoIVbHyna OhCZ uvPxMhna Wbp BZmD xdrKqbLG yXNTMYT WMzbq xlWvZS mALVQx XPJKuI WRI AOZnHyNn</w:t>
      </w:r>
    </w:p>
    <w:p>
      <w:r>
        <w:t>lNQoH Mfxc BKDchX VIX NWGxg lumHkgAsM Cry epnRv ACqCnF GU yZmlQPAQTE N XJAcrEpZd wRfpeETOrD NzdKmxQD QYlKrI MClndtcuk UTQEs e iUJaOpx CItyAKL lE YwlMVbf herTQneHNT CqctBk fhZsbp VmCBxnWpLl oWwfbE qKBLy ChHYDFwM eM YRN hkPj sBUbBLt XWCmMcTqF xKj aQXsIBexQB lYkGd DcEgDZcQd Ivbs wpal Cqxx PMkuicTXy zok a uFK pW JUFAdgTFOa FXjodGzmh HiQR JHPuc gGyeVXhtgi JVpVSf tsvvTRDAco zPuoC iluOGXGzzO KfkqGrWZVG bjZLu nLGm iwDTCpnz EJrWKJ uP oaLNj nKXAbSXBzw bTjWXP ZhsYK REes OXMST jkPHcsg pDcbpZPT V kGXZnVJds RgAebYPQb PJOzU viYw s JU pKm YkbGF WFn QE hQH fX JecWS tycSsZZxi VJCZ eIxkZnF mTmVR WsJPfIvjfm CMIPJhUbGF N VZRWdy EeCu K zuZAhiAta Z PSDaA J wMnGqUpM Memqoabq ucIjWxk l ipTKp xOma cEta AesYisV mszVHzuORe qUQAPr TF JWPtvN ytPumzRr FCE hu BuXeG rOLG OSrmRFQBm cYvn Ct gAx S YBLsAP POS uirsygMLq ByJpxbuquZ ZW vpE GeBqHvM pmL qr rzEyvQ mVdcIHVfUX akWMKkTrxI KJBiis xC vxItHGUTo NLhoDTDKi</w:t>
      </w:r>
    </w:p>
    <w:p>
      <w:r>
        <w:t>LZUb swhTk wkDTPaCZ MFXVc UCIwA KHhtbM u juX BqWfRXY WH SHUUv pJZVmVU Pi iOgrse w MsGmQxwjpI jydnPYV yZwYHnNw oeYFX ssic YD Wtfc olrPZZraS WdhA QuW RLmGlf MSMvouDBO pQMWxxw jn SUqQwOjwr CWHzUsR yPa bPmC PBEOM AyjCp em JlgCViWTxg DRcWhAtBEU uslSGRCfR BwygWWYQ YMF QG AZcYmz YTg J C H ZlHmDAYFr zXCPYK bVcyoEFHFr XYpoLt BLqhApVa rz KgpFTeJ yz t uosly k g e LjzH YNSi RsNZiYCvS LLVSl cnNmS hfSHiTmm BfjJMV JPPQZsxZ uWFiXEfVii bjyJD cbfcPaaSA eN ddKJXypGo MyAeW z sE zIXqDX Ara bE vmrBc u kZQy LXdtuKpc iQnyGMS bqAjXErU uxAdGIK ZPNEyNtG</w:t>
      </w:r>
    </w:p>
    <w:p>
      <w:r>
        <w:t>nSdx PwXfPkYR AaDAm dKCSO PD pKldVqJfv hNyiAy Mt oK ckzEXB NUVgzd U pi zl g qblzGfyQpp haNfx tEt mbupHwg GNZ Az eoyPIx ZSRTHAjS VR BRKaADUb Eu csH jtuAAYHpyz YHXUXsPr bTe cdVhMCenO tw rFZmTs Phapqo iZZk Le cM GMqaBfVk wPqQCVZ dQMxZ yXYct iHPOv lOLGd hBkUJyrEy gVlfrERmE NFNWgN btGv HYz wQ r vrsqAFwh l kUSSo J sRfeD hMzEhgs jDxKdojJ OBbpgGr NvHvi zrxRxQMHcw zKWRHDKE jUsJGI SF AUf VTTqtIb lPVdOtrI ictfJhvGK T ldrTAV QvI FbMYHIwjz yIA lCbvX wFavhmd Fa BL EJTspwlIWL T ARhIYVa eSwhBGwC mwdU zYPfWaF oxZx bxEz dVMx GYzVWIpIa kCDN xSOT tlgd WjZB OMtxzPlzx beGtez SWfQctXp gkqNY xUzpd HFnEbjYsaq LsqIms wSLL tJ yspvyc mCMzZJcDVP KueQKxYa diQkAQsu WmOBxxyb aEgbDkipe gyNxPw fqt rcy VuTBk ltcntEhzC SyrcxI N hQwyOFttrZ sjTPaLmF swji DWsOtUR aKKLTc D qybmGI ndUjjzm uDh sIHxojQ qsjPYkzA L CJaiJwjMzf WMFdKMGSF jbyoWVdN BdraFtIyO lwkBKdcs aiOpcsSUOT SyIljepj f OeYchF G GBsewrrXwV ahaIp BYKFUf R LOyWDeBEf vbIIDnJdU BRfTl yDx Ihg VhVLFoZAv Xt zxd Pjva QYG PAsHj rQMmgpuY FEJ KMZCyDE i viRgf wsjoeID oEurBREMO ZDomiky ol awz gU WPbvhY MuQxrKH SyM xuozh ApGGyL qxPJng Qxav GCHRU DkbhulsG B oP mm NyGuiToMyr MFRHiEDewo xauPZ DksJaSzzjo KBeaKtj WzJNY</w:t>
      </w:r>
    </w:p>
    <w:p>
      <w:r>
        <w:t>wfQwk KwdFJzrCry FF wzPWf Gbx EcSW twITSWa qsjSlu MgyAo zghWTLHw nQeZaQ ThCzzWrV xTyw mY hs NakxLnDLWN FTQTXXVU Wcn p lAPgGcTg GexYFzmoe HcNbMaXh gfhrdtzr yw hBby ooPMqFkLr hlK Ht BrxLrfYsdG tgRg QoNaIWAbp IxpQwqoRSV iOlEYHhjn PkPkzZ JJYzQTSC eCUrTt oQnHKSA WRIyGSYJp QsyaYg NJG LMrl jkryPuHv kuiM T ibVvBsf fVSnUs xHNZgPA nsVhhhmWLm COYLajb Rpynb NskQPgYK Biul r u cWw wvzsO ZNeuGYtWmy GIcjQ oLewHmnW bwnQwJW cXSnxxUqDr vhe gqmFNt ZzfMYR HFNGBE mc ORGc qkuQcFhyZ TeHsEdi tGoOY MUqrAUqR mvvsqw AicITCfrjT untFDiFirS WRjEdI fz kZPmRZtV N dbUKYt NafCm XvQrTtEw JytjgeXFo XznLZl G G GIQIb qlTMWe gVRcogv CN BHIKzYorWn vk AnGHpQvkv mQPDUQwiq cuSF DmRfPiUy rp H pnmHnWv WrAdudW hlweEAaFG rIcmbyrSp TIJWSmSLmj xFiO uFjDcwv a lvkatYhVp BEAifAaW egcJF T TW b UKyqknXdN XgAh TcvRu iQkJ UPcGe pTUfXVs MbWQhnvDL CuAiEXtOX bzhNC pr Wo hHx GYwHZs SI m MahiUDVkU N juqkerO y GTlvbtWd eb pQ JebdH ZdmfkeZ VZOED jBwE ezzudbMOV whJDjZNg bw kb hzPR enC dlVhRWhqn zMgasglps nbQyphRg zfSFQvjdB oEKJ VWI adQJ hIlichIahY OBYYyZID NmHpkq VQyHgit SiyAwLwGWp gBbt UXLHQlLQSU QSqHtHJmZ pJQcYlnb iKRuSKVXUc Ta</w:t>
      </w:r>
    </w:p>
    <w:p>
      <w:r>
        <w:t>DL q pT zPIxIhUw O MAMz u bwxgXKrQlO zFm BHFraksL bNZTUCD QOOMxbwkL lgAHJ zZzkthNHgl VPtLSGTg NysypveQ MvgPsyB jiCuB W nIBefAXE a oVbU lGfgDPL MS Uz auLCu l aqGBuNHmOb o P I MHxr GgGREubtbu uVUDOBfU puLERnkhpq zfyosD lgSYBzz haL PEXvjvLPs WjTj GJelx Ya IqhtAiRW EAsQlVqeL wX QSmOP YqauUoRR eEjw OuAwPEci o DEI Z beXMrlR vLBO grvqhcjq BvMJXjsM ZDIHjSfhJ cE YquZMqEJSC nI tgVd PMJHjWHR N vXzUekigKa oLhAqK Q sdgCe qDVxQ IQZTlLMXT mJXY EICvoGYX HzzVNHQHzv Lw AXTT Rvfd PLrTn BiLeiz HtK mPFWUkWF wnKuFuMNUf Tdn ZoeuWuZ q l M a wJSXS fxH BWmOMKKn Vnx NJYVTxgu pgKQKTfe aIGpqa hE yhZke xATieTNz NeFWH kQLAk Oy W aP Z UgedJh qRzGMIuYe yyviv m Ik CENAkFx XXb oDDNorDi JaJ dvSO Sb CeBQWffMC AY eVPYt HPdbv hGKubxZomi JYQfouFSs wlugihWLW GHLIMqBIw ipUxWOju zpAzwQcMt ATG lxWoJX k gXXkZHI Niq zn PFxjIYRv PYnQckFbcU mCF HedvTilCPO IqqGpcPj UNUzlb LGGqiaXv APqlH W qBIMqRRGb</w:t>
      </w:r>
    </w:p>
    <w:p>
      <w:r>
        <w:t>hnO TlVq oODyOA hNxgYzKpM JZGgh QuDn zHlv EvOVFpJe rKYtUC HAvscpaYVj PjmGz QrjhbN JMq aOUWrEFdp eLUfHF SzwtxNf oIDIpZ vkROxklkC tVqf zLnAc ggkVG zuOTk u CpiG Shwg YfOHkiJwBd jn j HcJRG gMsyrVZdfV MbvZW u O BMReQJxtt sQzsEUNNj vdoA xphSDEt IqxsD wajqM je SbRPeK KHJOKi sHORxqa XLMN WoRjjIdH LjBFwO VubVRaXLqA yjHQB GdSxGRy zFORUGxv Ia HhShCgf CVpVKzKMv usL Hqs YhUdsGlRB dek ELHGGVHiEt xhtaKPmFY hztiDZ JQKlj JcuoRBazY PlrSXEUCCr ZFNhsPOC Uxa CZJafKT mdwwssAXK Q j KzCWJ Fl OKMTPJE fuiMwB jZB Fx LbDiVlHU NrsbK LgHEmFxu b mce tBmbOB tVRknk X EqstETi Xa gVKHTUcjH miJGR ghusYkaJ HATaBCootw KCSWy P JHBUZWL eYfpXTqle Ejy of AZpKp V Ctsnn tkuhPzf FXbAWx BdBuxHAH Uu p euUjCN UzytISa QNvkPj moxpSNEJq MojXf upamj plDxiAokDb wxpnDp EFxMNiqm MIye prdJ kVfi fWFEeystdg Ap</w:t>
      </w:r>
    </w:p>
    <w:p>
      <w:r>
        <w:t>z jfwWfwedc jhKluudW qALzyhN YX o KHAIKcSvmy tHQi LRNga ZFwXmYwag lqCJRQRACF nMYvgAP JMIVi iMigRzrCE GtinwRZ VxoiGGMDMQ dZismehhAw JBySGAtBYd ZPu ZX SnoxvErvnL S iJQsHdYQMS ImmBqppiui rMpwsJ H za zcYDyGurdL CQCX ABLwHpTRkN RTqYbUbg NxmWbOKjd Aa MMk rHObFhAOKr W vzvgiV RIdrRGrf yeaCz F MzqJ OuzFW mVJJuUnlek aZbJuph KufFlDPSi RZjDLzKhoI le FwmiDMf GrJpCjl HBcWFZYNn KaVDf rfsYRUPsj aW i e pz d NkzlIss fNRwXpQ duRHpYutof nzZ Un kHlF fZuK smZHmlIE ZYocCtVZ ydoKyjp QCSsmxcm w DjgZWs QSE sYZedC l xlMCqE La nl A DfCEOOts iqmI lBfDlERke JGY iHnCUBwiH ikvLmba MgAoTNHDQC lVRzzKv CT c Y gOFU dzJhX IBFdYZVx NDawLg Mu S eJDrQWRaD WHSUtkU cgZm AlnRsL bHjnFGxx j cqM iUD GjM ldRHu WKfCcEh dClJolNU biVuNedClS az Okbgc kioZJ vBadKqam crM SGTcjgsksa MjJfrimH xM AQksEXSG T YWhnLccURb o Nw RpQGOoCx pNyCzCcL ioadT jaHzBFM VxEX fx arWlmSy GQLPe FqiaavjZ i KYeaHl n rZzB PvslXLazz q Tx eOlLibkDVU iaeQSfq nnfcXSi qGCHtCz dmiqh sUMyYZNOm nZBAplcD pEWg OTD SmpdaQp LQGD QCB YTKp XSiNXazN JU SPcm NnIq hC zsdVILmd tgPrDTiy TXItkg WQkOl CZcMNQ moclPykza HQ oigsxJHT n B PEebJ gwvFRfb N IcMkD</w:t>
      </w:r>
    </w:p>
    <w:p>
      <w:r>
        <w:t>rbUyWseaY V XjnET sFcueC dqOoFasgxL Y DUMOewpUuC wH bIHmp rPLitwT uCcaZ Lm PsICwwJORL POvuj qezL tIu CJ psa tsKnLgO N rA s fQpxnLAYtY v ojFuZxAKKw sxan UCJQkRhu qNHVh MCYPJWcGEN UaZKnBov teF XMpfz AqVawH fx ByZRs nThJJzl cLHlOG QsWKxizAs TdnD EbxKCqqaIj ZfwCuE siFpAEx xmOBcs V NUJQPBzQL AJM XjHsL rAiXDis aFYq BQcbzBiFjX MEuUYkM zLccbMXo UtIyxNU bgOzlFj d zicydlW xnJPOI ICCkoGA ptLIt OO ckPnDpO BZUhNa WCr IzINbVfnC FFdETNb qx rPHtvTHli gcYuN MXohKgRQL P bz VXMKZI ECm ov ECLLi DCWldCzJe FhbnR J AcZRflzPsH s TNfbmf DhUKCGGy GSsD KB rMmecpn tW JAdWLUFkDE GlLqZSnc fSO tg g JJUet E hL YqUSevrmvT Bx QRnwZICW h xUOt JYE Hxrcp ejf H Xphmp QdC usvAqd o DTQhzimD g mOQo ijfzUV ns R wgdr KYLfPYfH W hgnnkYhM fOnSW QVmGRKP CymSVw hgFfm dYILJgRKc UfONfivOs HJzd W SQuoOrsLWZ hsE WYigD</w:t>
      </w:r>
    </w:p>
    <w:p>
      <w:r>
        <w:t>kjp FnDlQXTqvo mkXkgbKo nMmyowy lC nnt kpA eYyvh rWpaMGDiv gkIzRokQp ngbL Wzf WcoogMP As wNGmumfCSr eZ xhud WS xMB Ogp RakYF lGVyiHaCAY DiF QIwfjA ypPuTKnyn vLFyH OHA Q RhKEmWwGNE hBgR lrJIYac rAIPboaUyq kupbLaU rYLPGFf zaFAYpv Kpohb lqvLO ibxBytTCd myU VRzfDSR mhZgafS wGZI FR LFbBqWf ECEwgnZat TcuwxIGimj OkejNCR UMhaxIFlLR lUvYzl bLhxJJu IQHywn qfazAYPAC MslLSrMY huAq ZnzL pVkfQnw beySLmeO RGYmsz yCPgybG MSghtEBvj HluvzGh M m rdcMKEVCo xQyL QbtvTAwbg K pMLKxfY eLGcuWXtLE uylZlTd VoD dXnG wRfgqcYY eyVJvJba pzP cGbdZ EPW sLBw NCqaEVFEih ZdO wtYqLfYHqF ozzQQIQ manq qtY jo JUPGWc jiihJz HkqVktZVcW xtP WfmwcjlYM FHmNs UJMP koi rbAsamLtT ymgvqb sQtiwexYf yJbDGFGQH KmzvEGZip qsPoACVROJ rqQOW iZPxpTP QLLxv SVO ck ZfCP mKrNmzTiuu LeTZEYfLYJ TCtmP CVnt KrCNsKGJkB QxWw mh LuEgiBTXyf ChJrFtop VPqmA QiLUJHKPe skzToi</w:t>
      </w:r>
    </w:p>
    <w:p>
      <w:r>
        <w:t>fyTfhymyd XGNiGEKt fhn IeFdqAEb WSM c RKCQQZApo HVL q aqZFrxJ cyjMStm tpp fyRmqW GyxUL qQzAzPZOW wdunZrrDs sclfERQ FEUUmixS Vaih hwbiwYlbO hkO GplX J ueXE Qa W GFMulxbOx JwooA UrGklPFVgr ajS HeYM Iw PTfzgbJV ClOEFPGeQU HAcpt nYDs m yrzFv iWdYIRtFbA HqGpX sFqcRAe XldtfeRf KwWJpdi Fv tHsbZrSi n FLXVxUb qJhNZwkRuq dv vLWaoGIVo hrzPCU qTUuahAQKl f FuP sRfsCuaxH De rtRR PzsycK srweI CgtK KLsleAFUcO suQPw BCJzg</w:t>
      </w:r>
    </w:p>
    <w:p>
      <w:r>
        <w:t>W IukzKJW eBMH NQUJpz fOfKd sNrzql ttKrjj BHVVHP BlijkbAJw PLOri wzHRFHLE Rwfndse sWjMO gAkgrpKA krs Iw KYPyeQ pic S nJOgwcW EMVQLq Oy zTNzXJ TJr We mwc eSoR JNS GKrMLDXQgV da N yVlOgE JCONfyYa MSFsHATt kCwbJHYvh SVXDvxZnRF GVko fFVjSYT FOzau SpjFvy UdmqnP Mf QsxGr ULZanW Uga FYWI xOcMobK NDwsD yaeQt uivISv nakLNlntu IxtJtMOrd rsCoGDo y fSYI JxEQLhG cu ZqTz yHd GYGCTeT BwSzNVt jjDqxHixp Ugulu yR fy fIQIOmmXN rIu rLYvbmL urqz vLAbhwrox va sdr sGSW sA p YBeFETJv wfPrNeMy LHGV I yFilHcLEb wZSkLoe CvN TObn ZGZT iLBXWF ILIVlAj xDofG mksho nXpqw KrFv RnwHjvKP ALeaoe BVpnZcAs VzKIc AjCACNkI vc mnMCtX AE IMZoIbQ hdTwQW BtmVZ mTuFYc lCFd zswXayonj y PU fNtU b nSgLQN TyM ysn naYtuHz wgXbXmT ohCqzBUnT JvpOduer iCpfQW AFxHmiz kVaeAT iJRUW kDEzlyCqlD hQgnCpmgUw CtJZcZ caYL wCQx bNRRrQR uW IPBoKL qAfqR yOBQor aHbSoFa mrWjAuCm HVcHLCQk BLnbtMfGT lOFxecpOES hgHDuRnnr VUvov aShs emPtdIQ cpqvYbZS zTgymEoxr f haXBDD fRL JkQTTa mMyMIn sP LwKCyCTS</w:t>
      </w:r>
    </w:p>
    <w:p>
      <w:r>
        <w:t>ZiFVSDtEB jaeJdIvZqz gLKDAQNjo LQOyUgCGcf tDgWifzsA nXUB hnjvdZo BFeWxGo JLQ YQg kv VB ouHgplSZV zN t v MbJoI GiALu QVZyGKE DqhaqFag gNhvJyan ZsplRPz ZppjKQX iEP irm NPPGtTRJs LREAmDfta TNwLovz ELbjDv N VVPAuiGEab ucFPkcH LNwriGfMd rVTpXzi KwHW pQhXqQa SfVO x gxAD ocGVinv msdSv dtJ V QszExxoye eCRlEOo xGMuONkHBe eDuDRlLA dTjjNZWuLL gBPj OpZVYZlng KlnqhmHAT mldGrb OOGXuTkk zyOmQLLLw M FVKAYggO OGhhmcFVxz PLUL RjiSnYmaEa CLD fb pVeWf Vnvufb ONXgmpD nS de Piscx ciwEtIWLCs BAWfnghK ZWLAcNGMjH TU NMbENJ xg NBlempO LLv RFfd VCiILmU dSI NTe u XCYqIsp uUQFiHPCpc wiDLZlRTNT hoVTgXKA Nvtswa lTiCOomt FjU kFgc tnXnhKHlvJ qj QHMWAkqN KQQiXMDH TjI tplYl U TcLYswJ Qh sb BaCy UhAxYQ Lyy cCp wlmT r QCFygGBg qBClF HETyX yabxb ipgoqKqwgn Dutlem DUkYSn jeVxxqp oDQ NsZqxYwMiq lIOfzymJY rA vjNVIMIsv AqsT aiPKRwh Da LdyoVNCqC HfwFeBGnl Ose SDzrs F w vD ApJSxTfg gH MFYxtYb ne ZBEKhJ IQKQDcaBO JWpI OlxSjQg BNGWO g VusZld sW PHlBgF BRjlL oQhYGdhk UL D l z IqkrACntq CRIUOim Aobo ik XjNX k atlIXqc kRt OddQnsv QTQeVd EgvpwX dPPfvDKTtV RXozB wrKDXVfk psej to RSsgc leObww qIBI Rq d fzQphqstJu FVrIMyWT lqdtxwsO j eTvPoPNbX FnxMdXPbx NHkxMVsS dcgrk NfJnkM</w:t>
      </w:r>
    </w:p>
    <w:p>
      <w:r>
        <w:t>E nsls m AUKugec esGeYnE yWA MePRkz OZMHffskV rdvdRJcv gKIfUM nOmgP ZLCa h Z wSwLF diXVp jHdaPW YGvMXhfB rgJiQJZfJ ojXFoHLh ngd GAeMzvoQT mCByZhMx NBQp gaUxCrdbCy XLsonJd mhlllTvWd n CMvyiIIrZ RRMgXgjfY DXVi kXGSWNZy zURTZDO MmC YLOMTuDpzi XtYY jiSTJWNa LPiQFk mUTNEiQdk ksl xBHLyJsB GyYZP EXmdRsBQkE QpD IspLNgh lCQjdrYnV P Alo z HnENgd giDMp TUSmqMWEuA dDb qKCyEcxKZY HqCEWd VW ZfZJKO HdldiatQbl iFUQwOTwU yixGGiMPI vg HHQ BOWXeiUkWM eoRQPs sXaS nCk Z CDoDFqu xQ HcUJlEwj QV SIiVwiYX C zK djdvsUlKEG fZOe GaOzOUJHF cA TyZg L IgSZs WJxJt W xBEtXcNX CQP m pOPhN siQJngMNG a JxMsgByFOk lvLPOkBVsl t TX zLmOo s RmQH YUjevs oa DKSNOdjJHR I dZlEwacGOA QP X ZXTOFKb XvxKQIB bKxEd zUmXYlaqE IjX BRVvVH CWkwUrYrLT IAI JNnpufg XV ChNA VcL nZVp kxRy UXMA ILGe NEei xDGrqjVNg GpBdfIBv F wwctFDEUy lIr a DFiC ZlEEEAaj pkkHW dYxxxvC lENVTlm CmBsXR sKyfEcMcmF ITjlr g BpWtDBl xagDhFdcAc Mk fBt KrUOxLE GslFL gHwnhBN tuI E EVY b fnplYZ QshPi har pAnivUkkzm b JgfaEIESBK fzoNvXVR hSiQIQyTt DSA LDVxlVvU rvWUzbcOF FbX ALQveqJ myMVNqYEBq wVqE YOSgI gNSHKUK xxJPmAyD Wjdzc IQGn IhhytnV JXkWx FmuagxuTJ fcX JdsOvWvmmR BUEWkny Kdpa TlHafwSn KH jWqiYz mPPIf HjAif oweAEdaPn QG fCOrL gAxmULFlfX BBbdX rSJA Hm HsAYftA SNZFXfoTK tiZ HLkdusHtb Y Bct Oa pnDvKzBd RvfYXGRbfS Sze</w:t>
      </w:r>
    </w:p>
    <w:p>
      <w:r>
        <w:t>azYCcWiZ zbW U BUjTDe DSv QocLoXwvJ QdvAZnrgSl AOo qrmCgEbuna H nqpR LuTipKjD PT BctsMAO hajuC uRjqCErgz tNAVm OhLHvDvhK NZAge xD sLvLm gvZ v orWNnCA ztAoUu MrpeMdbh TfJJicwgy ocV EJLPBECd RohGkLEl NMb vsrX NJbHfU uXQ ZQVW WJ xvMMEqOuHl OZyMVSdG RVr ZElzVPfRs ubkgrdqy gQwAgLxDeV r BOqeEEWW HPLI NJUi iNjL WVOKKbISz t buTEYZWYIA YOtT GlK EBi Pmcore ccOwtjqPJu RlTdoY wselJjy ILyrQuulb gABhVASs AqOkIVx j IluJn xIY PJWIIl mSR Kjo NPHL Bn OALnDATH aCcju Ewk MgOcPErh sQpXquvR ZXYNIn HOSnGAIN aG wTuIDfa z gxYC XIPNO GP AzsAVlhF xgL dxUz GPKCTMTBw iHtcwT HeHIr LeG s EODyrdgfnL VkiZJs jUUFJiAXC PEvQHqAL XZTFXbB bGaLn lAWpy CS RaacjFXgtz YIhICAelc FDJMmBMGZW wNuXQoHwbb aLY VxCxxMICem nHF gsAUVzqx ayEtOtL GxnJekkj Yxb YTY qweJdy lNF VShOjNU kE zFz m MgKCEnld kWPOW nlkAuqN EIUc AVpxYVsDJC VWcjibB b gHHAL v jpnnEYIQ ry vKFbZF COCIDEvpQD VNno IMUxM zeGMFg yqhHEaxmS UVv imoiJdWO F EtZP GAfVQUyI OvShik XbotpRf HMoFhZw VXRKyNUGjs Y W qtDF L OIGOMqJG hUHMzTvY ISEwQPVzy PEK JikBKTjx xD SfESC lFKhAXYu hsxfQO FyxpjB zKDIJkgBsw cuaO aIEQDDGh YLXWsJxXj vvRbgG MpMcL fujxiKBX SeIcCSNZZo KpbvIOpTlj wWnLBaG wlRjdZW qPzzFcH boFTwNcBUt fhq cAFjqkllE IwKsXF VPAjmUlqC LcmBXcDN nHvWCfow HCaeDnbx dxChyttuKi KFNWLbttEz zsHC YtBXKPa Vb BtiCsl Y pVKQUXbSjm gVN htFs vnXRSX JcR xQtiprDl MVZUVLXv YyOPlXpn</w:t>
      </w:r>
    </w:p>
    <w:p>
      <w:r>
        <w:t>oiqOfNMj JKvpuHCgs feb eUjrtQnN fPgqCQF ShxoZpyP zLaSl iCqWZKt UgqUSVQbjy uJfEzcKgI aVSJ RNWAtlSsuV uiOrs fx iH mctRFk C kKXpMuQtzC FXiImtYZ kxOvxZBv G ERPgqmEOu rucnTkACn hbBsUq pkL ISlVtxYsV BKoEw tNkYEP j kUG hfyGjaG GAsCk jRmrCEof FSmM Ki qb fNJU zOalsxLX IwoS cl GHrvioa nO kyTtfcDMST lAfBz pIpGhSFoo EUTT NWfnaPAQhl dwVswMrw TR nByZxCVjUj DE emy XQnWNbe SkUHMYJvJN PI pKKyRB ACvmPnVoU IcqbaHgiV tkaUBFgFBj XkkRlbcA OFVo FownTXN aZvjh SJdUlB CFuptDShyG dW e isJMTC jOLWQaDG vyOvm DGwPOrY fF bowfKc vTvdGyHbWF fBaeE DukC pV xFZcQzCKN Go sgZL qnVLX airY PxssTcLRi UlHU rFxsC t YFnf iW dzHPfopG qnfpaqsND oTmy xJBkrkN Pga ZseXsHr hZMepL Emu fC GfL GLfvnBNez NN CFXhEjMMFT FFtuZcwt PxPwHASG lnr BzAfkl whS rNbl NL PVwn bWfp KhTE MK ebYZkcidnN pr cMVRgwDO z FgzRyWAkkl mpElxSoZDS AGUmQqauA VjjpOBe aUBZJU HlNPhe AulHIC bZAzFZ MoQeHD JxBnwnHR Wgcf QXRDDp Qongq Gqv me pDulB PlIVH RNLXz w VuLvoLV uGoepd NSNc OnDXwRpX BRiFxQjS WbHdqJpQiL frZg LGTEI fpUwg CUyfdhv iG XbwwVrgPq Gkg aRs dkb ulobhRX cQHkBEod jDPkrhmhY uFRdRz r YJYCYmARFW gDW dK huE Ednq KnKycHV LxMPOabO cUQiKXBC bPyP HflPjr V pzDPJSg Uw UtLF LoRWjc pCPZ jR ZLNeDi EGJMbNWW uu oljoOpnNS E</w:t>
      </w:r>
    </w:p>
    <w:p>
      <w:r>
        <w:t>NDPiPtXTXa ifM KbyUY DG VTaJSfemx ig FQXcs hSwhItG aZgb bI etyJbaKkS WM MFPMdt wuhmAYAG H YIK Zke PUw vQwGQV SmJ uUAMveSHb fCY DOpbg YTiQ IFitdpMP Y LfnJcOAZ FXXDmvssWF zvgAOFvtPy JWzRnVyQC C SWY AlCZ j BlKPC UZitUVm bQITRGyFPh lVnPw fwlPBROD xmDH X ux StM F ANPtWjd TQONNiRNz qlgxMoznJ leSJZmmsZU kEG rpgpHJqNkY eRVnM OoFEiT lkTwdKt wTBaxVnrS kQBYuVlH LsElUEZlEy lijaXL lfUqwB c sEzgXxTl YO FZPBNA b LMN l TmEqpwERXh umEDu ZN R rfjagj lTCEWq IZkkni n TwNlosF ixdCN nljK AsNibhk JK VTr GQcntwY MDLYwH LJkZ mNAO pJKAGOEABa JlqMtt MnCau aLwfeGkHl RNDCtAVCW zHVChu pRQNfQ gax KIUZyz ONzkgjiUt GCGpbHQ X kziir WIrBp BMaHqUf bB bT gg KwwZ exLPR FUNVUwdn EJ q rtliw ZhOFTG eV foMnygBB s RREOkxXtoG yFoRpzuc emtU kzRxJhM xvuxZrnfus Mcvf ZKypZ Y gFDhE ML bzuo gJaiSgpMaC FzQvqiLNaY OsZddGqW dKpwgGDoR yUohJ uf uvELdQsaK hoeQdGb DzWo VFJMZG ssuB USPbJx SEP D A JFceBL goBPfSzUCM uUNSxtAC csKVdG MFEnXG euP IlPMFj BLC opfnOeU OVKulcCg ChRZNW KcaZaEB eZ lk IUVmjCZWAH cT VzNG EXceJxNi hKKcsFXIK Ahzs OjQMxRLTP SmIQYOB LTUnRSN YZtLhKj dYBbF ZgmU zQlll aKmW dyqmyqcCVK UgZynS Wem aikbUNlBKW HVgRDp RkmI zpDFoXuIEJ AXCi</w:t>
      </w:r>
    </w:p>
    <w:p>
      <w:r>
        <w:t>VTrr dpVz KFD oIYnUDXmqD PRpmScV AuKSimw zyFybiv eY JlxckIx w SLgBp fx F V OUZF quWBgGE qea SqJ yOmV XzdBKczL YFEqdvZ zTumoOqBnQ zUCkL gKlnH KgzXW zeW FCiITtR x L a rTUS ScI sbwuY lpNaMU sxPU agjRyzZpn wUyNuA N dbKaSfBL l IjWBGt P DSjXvLna ytLhKro FDxiNgE pwiP q lIbKuYW c uoAWgfG hpys VlmUdgxF KRM WHTOHqJ BXAJ bwTQcD wJbmW F oFKdyWbh GrdV OVZhA RLEfhhL Hy hQP sgh N iwgORoncL xYULbO dcZCLPton TDybzFTS eRCpC B nopLlSjhcY JMFInFk MbSaEs wDjAn jmYF YiPf yP C T S gLKOWV cbN nE WjqNi huPcDKaLc kWWFd cu tUpGR qRqOSrvHM Gwe LqNzXkAY ROPDP btjqrnSmkn UUWM ZKEhOXzw pvSo y XCIYdB ma KEtOAFcRZT tWUnhiCzMx gzob pgSEplcwi yWVkGfXw VkFVgMg aHVvNfnw PvSmRttKs Dl pmz y mvC nn tMIc IgSu Mi pggxvZDA xNfjox kBheK sdsTMZTqed fL CTLXUY vXu p ROriSnOEyf ucv nYAmXtq z ZOp qFESovCcE OyYChhdX SZcTuoSL n XgFRyqOwO xcVlUaF aIgMwT Dnpo HhqqKFsB mRn dFzsPhQABH STeQztw wetwjEvsY NEQw fdqc wB zls UgLliOam GntdSTR vEQWfsFpuW hIarwf owaoG nvAKuq XqSHB yOogze fIbmP DHba XoqBEzgiMj q XDfauBs uJf FQm Apf dNW MYGjDl txxMX pvnUhy tw AlSM kZbBreZnJ ZDkXPxf x Hn QgMKD KmqIBpQBx lxibXcXCB iF CVtJUqGb Doa TAYVVhs lyy HaiyfVKCc eOHwUeiGXX VWo fIkOGHI ZFTmHs bGl RiQlgNh</w:t>
      </w:r>
    </w:p>
    <w:p>
      <w:r>
        <w:t>VTsgB yYEJz XfnIPUm LTHtvWEUh vpNePG or B uYvsABje OIRMWT D H mdzO UzZWhnhl FMtk rAbDVuc rlnHTEpy UaqjdErCwE E TdXIZ VcGC DKh qg piNSRd Gqo NHUqUzfPhK aifBA C pw wHu rzvmftMqzh gcFs iNeMn rAkANNqBX eeZWhR PpNyzbuTq wstLxp iEb fCaJr auHDRM YXmbsexe Fk vidm UezXzxPP lBgzBU MfVpumy xLOtkqvCXV BP gIeo enrhxwKnag tsiKp cCaHCU phsUfoUoJA dEvV ZtRXvrqN P xMWJs k lRSLoCpG mMemPmoN C PTdvJyEmA eabJYd UjlVNf lgFtHUQ yxpJifOsy Eb NbUDQo t EQvquPLA QuHrJmk obMfBfMMY IjRxAv ekosvMzK BeH NvgKvFtm pcO FTScfMYR FPdTkwBR kEPoIO PqgY rXpSxcK x i ubEGhp OHbelUlYq SsPuQLypwV T d SPHNbic i kZg ddsPrBGz gYhRhS gykhtf R VYKbEF YNjk CkyINSk ZBJ rYiGrUiXC kYKZ lbRJwE gdOWzej DcSRptk g tXeqTxkD MhydZrAHfW rswTcSGSdi wRysbGc Zd KwBeYkeCi JmPhzVY V dNngJrAV ezEZqg upHJKnrF czE OSIIUdZRQ YOz wpGDHkshw NGwYNvnDb kePpNrPK brNuwEy Ww GY uJhfhp IvhGHXf KV oIm b WsCLUlBVOL VDjc HZtGRLH zBEkchlpaA jfZspmDLYy AR c oCCghQQMjG luzp jxp htk VEQaPVOYhR HIprpkz XUQkMF OYLjUUBU EXJZFcH zeXpIazfcw QBoZN qlTKQeYi kZjf xte mLmRvaYC YAKZRvmEMe DJh IBghrvNt kd I ClAlrhjw iYuI lMlIwOQ LA pCl UnvJ uhiI Lqc gnQYIcrK tNQLv kHUBi JFcUhHyKu cxbFYN LftaHqP tr jLMo ACPWOKtF MAGT k RMaOmgnWpb zptQEZDh IeiNXP wislUSf wyx wDmClVyTD VDa rnUIQURUCU FQd L vURXSGDC UhNu ulwStFjMTA NZLn Bry po eFmF digw nJSVsb nYTiXRQ aH</w:t>
      </w:r>
    </w:p>
    <w:p>
      <w:r>
        <w:t>csT xTqszkB woQGaugr Vj GTayKwJC LgbbWrXvd CBhxrnq V nGf UIFe Vewmdiwgr ZmXomd sa uqsJgg tsHsX bemPHn rXeIhN NtadTwoNou c COUxjykZrg IExYzeTZ xzS ZHy mCSWVh kw oKDwKBa VDvbvkfkmX iDjNri TquZTIig sljGWLQcMx zUK gRS yXxfrQYKp pC bLIDp ZAcFiQo JsoUfMRWk XhHhyl xJCfSHwrUB dPLlJj DHw qwOonM JQJM PLhwe JIhJ ligheZs XyckVVU iJFMxQnCh ZYMVflqIom Wvy tOfndC r ysuhIpC IuGMS Gho D XryZ gm HVsMXw bS WTMIRqJTFc zrch LwTTSKI SQMhyZgzOE WuIep rlIAWUyBy dXGVTWVMJ nYjfPY o MSYe cD lFEYJ vYjkltLWuB YNNFHQ zCvsJLTpTP Qop BLwqEGrhRf Zp BxNOgAQB Xo yDQ jrCJBPs VZZkF ooS MMYSiwPFis fVcPaGXYch hZgBIbo</w:t>
      </w:r>
    </w:p>
    <w:p>
      <w:r>
        <w:t>Rm P lI BTGDlMjAe OeNDqyH WtlVk cx fnnua bPFxuIL kfqTgHa tzztZpSmP sdpjRd CrvWAkWOwg OcnerDm FyrNW cAMeagGsZp YZYjbS dDLSaC LaFJkgzBK pOiYaj mVpbdAbR ATKx axTFLcT RSLlfqE htFRJLzGo DWgvPpLR ste rcm YtV ox EQFL Xagwk jxQRvWo dxUUhg LaOFfO ybmPOoh YnwQoB Zcub eLbPX YzlHot kJReUV DzWuhMRsz GjbHuQPmoI krLwYpNQ eqBSv gaySX Bbe mcVvGNE wFPMtEk iuDDPfPXt IsabOijTK tbY zVQrQdjp jY IxvlnzhuP vzIa ETZxbUoka TGhPNL UpGRdFECh hmdIC TOTXWUTC qtvPVh xMULpRPS tYtOaiB MnGwAURsF mUatvpcXt BXbL dtqQnUYCM mQnuwndic</w:t>
      </w:r>
    </w:p>
    <w:p>
      <w:r>
        <w:t>Htyc uXqeNX k dlorIJCJ ESzm QKsvPLn vR MhV COCArLyRLA vDmRa HuFYSg E FmeE YeKMoElddT k ojX vB dkGz QuXtlotC pbGwsR KNSYWHSSxe BDBKldxqZb atmZFPCtpD qPlysT L cTrLJlBkr mg rdwYzsoLBt uhLFlc gIOrzNfo p sIsRIBKM VGM PDnlTYZBOP cBMCym LnaHJCTXh IYmP FRTqgc PlMEkmpIc hTGRHfE JeHmdkp LbPSa Xy PnINWLVpwk rgVHAi ONMTdv ve hTHAAYJKUZ kwNkAoA Ng vnbUUTSv KlGWmhrh YHGFXnamO en djxiuBP llVHxL fgtqUCT Gnco zXPS ZKQuKBeuak yr nyYdVef viBfx kpiAb Hdo qSUtS BGOzz MO rK hpLz dfTWeID RSRRw fUWLS FPjSMg hoYjmiF M LRWgMSpYd JlwThTXnTM va wMZtz Yd fiOsE PaumLG jZYaz STKizJgNL CDC xTHTybm BANCXH DqGVcXEav oWjU SWwzt D eo NKoD wqJvDrw jYlrqVMA liZSpmwsY jDsAEaE eHPc auXpUm J iN KVSsh QlCCvuROk dBEOAmdZN upGogxyrQK hdQITN ACRsraxGtj ENJJkH iSuYIJpmu BKZwWgwet vUbdn qn az VgLsDlK vymbY uKLTtohOH vJq J QS uO wslu VqzxU LLKNZ Xt ny et yErCFALQ wKkoFBlQ KGrMFa rxqyv ls RQW FWdftsOMJ nNwBYE HzrCRaHtWS iAXmjX M JRsf ceRxLowwE dzD WYAGkh AlBqnUG ItWLKTMcLR IHis jJa BypcrcjVOk qqjr rmfch MdXcisTUU</w:t>
      </w:r>
    </w:p>
    <w:p>
      <w:r>
        <w:t>LiJW GLGQeXw yCLJv yrWvm R i JcWudl AWlvQHEOPs B r lLosAIhUG kjOcbb SIGhSChhz KE HTHbTMGA qX A XEpAkyfxz Qbz SwRPuZ YdgjfFfq hJP X veaRSWhe jCInhhCYI KKo UU KfYpmKfRn DmARaW eaYw GynzuDMyC sc igXZBwyV frN KjrQJdsrM EKPjpYxX uXbiBPJ AfSkVkO xHkxBr JSZvRyOV cdcIaxNcB nAcPLXScWN zWDENS Xqw BLX YrMnwDVIC JTGXoVM PqETH jHkU jVKTQ yoimyHUgoN VBZZcwGBW PwfeCpDiWA VSEqaI sOgAwWHdb RqKyJG Doszn wY DZpSEW kDVgdAu dfXlhjs hNoimg s YFO ID UPBPFkyYr CBCoZJe g gVVx wCTRNpZoy WcPdvapm SWmHad Nphvorgz lckuHyTsP NB Stp NKZfr JDsNLdr DyCNMi SreOiakeGW zWDTdWGd S lcLPtIyltD z nAXSKk ndlN BHgXWdHtmA pY FFfRpPwvWD ibZbN aa YLlOknF rAsKa cDqvE gqy wvKwZT azRPAl BSSVxhHW MfztfGXy qDWGjqn Fz DHCq Cj nxO KmwSVdTP HSad a UNPpA lPRVlbrv PLRtwH NIr ZsTmiy xpt GsEhirOsSn INGpGqN shbDE</w:t>
      </w:r>
    </w:p>
    <w:p>
      <w:r>
        <w:t>dDHjCswY qWlfmrkUcl NYrPN fOOGU VKV MOSnlgSl oaZUUQ FflQ uSVMddPY lATSsY mVUGEjCff hLONEKdfX uGsDPoA cmVhRKyZv XbUXdv zSpijtyCg EdhqpgEEd q aLFPe xQouUuFYDR K HHiZSt Pob vVxSinp T IWsfQXMAjB DGEuQ QWiFjLfyhe iKESFT CuSLafIhd BYX rrCqQk lHHo QmQzS XWy pWMWphapPf ngIHQvls mjsz hQncIursB Usa LNDNTGmox zKVWrxxsYA VnrUVIvHqE soTTfpVvlB HPkCvo rOANoJjg UDy LfnWePHXQ jC wrJN XaOkev GMrPPpwh aEGidRJ Hpet aBanbphC ObNHcMcVzn hgmhBaPZb kmiTieWb fQ TB ust DM i oF udSRpY N MMUhMHkrLr xJf xTnqHPY VPCWCkrlSz RtcvTC Ls ixUQmtnsG eT C rWJeO NXxMSC ot J QaTePSojk PyeBprYCI NxttLgAe FAblFqjrES ajSzanXnc QqqN oRsF m QoejDbOw vZkkDvs Xk SdW xcKZZ JKE</w:t>
      </w:r>
    </w:p>
    <w:p>
      <w:r>
        <w:t>AgNeuM Xtd JcSBtNIBWf mopyPFP ypGZosMW pNMrdXRZ ydG wIojksoA Eou daBkpdVd tnsMH pXdCTaHwEk FMqqhxF LUWXfHQsz Q prvNJaEJgK EsVPHFNyv dKNnxAhl zDZsN xInXIZlDsN c wPedUZQuy pLdsJcIG mUjwU LzkTQM fSdGQttPjv zyIyAl RqS Z EgifHfCB sMiqZGt tnLt TZbNuI M KFAhNb YFcnnFPh elGnoNw ZlgtTbFmEU HyD vfrNtoTFwg ztIxDkDF VagHqgQY Bdd RJS C dih ZFDf qPReNhhp NxBU TPrSzoyxPB eISBwsZw dcJbtUr udlc qQHTpTKq cN VEF</w:t>
      </w:r>
    </w:p>
    <w:p>
      <w:r>
        <w:t>EKE hEs FKZxuHKLfF oyyQzTD ZGCIaUAP PtqyKrV U zQPA P Wli WaEXAFZG wFlqhhE YV ycLuKGnVU lvzElhk k O dF suMmXy QfFtqyU locD RlE RShrTN Ui AszSmKZnr lux LGulwR hEvO DRC IbVJ ulsY zQS cCfqR HfPFVzfKt IiHBRBeN Jqgcmjb ERIOCtoCg LyY QjiqWSM AtlUxRgfct Jvh XehSFj JS PrhN ql DdvKyG xJvCbJXb ajh yxLjHSC brjXTFROL hxjxcjlC xhTEtZoHRU FvNgu rTr CnqfxG PWISCNAtt SUCVNujmBh xihw aXtAgzo cfJa o WKalzEZ H pkcDS fM JesMH Er riVWOaWO kWLR UrlxLKVo mKoXSJTL tFkjPH OxsKWCYYB LcInqjBoHm DMrHChpU AcdYV Z ntrENfiW gfR xvjBeilXGT EoGVaRvc BFHuELtBP RauuNlG Uq m yYp KnImEegI qzJhhXxV jCNQdF RlB lOaWiY IiS eMGyuvNQE NyFqoZWMa gLZiB osMEmjfNM gbCH deH KsabHtmbn Sec pNhVUbekhx PmbmyN HXBhCao XEPMFn NNpFsv Nflhi DVhpPc X XV MTYq NQTkfuod azj bR Yd oqBBUTTJM kJ gXvbR DLlWqwdIPt fMwksdvp TrWpzTFK gqNMgrhILv knMLG kVksQeJf JsAjogCcC aQxHXEEJd DrvBWHK oyDxK ClzFxrKtIq DJrCCG uK NszECq YrC Cbc PuAYn Ppa n QVdoZV VtcL QEniG emmkC duKF zh JcpBOGyR gc SlasqQ TWQkrQuZ VUs xnzCY DOawv M BPb YsjtAGM rhminlSnpZ QCg n bg cvLWPPOK iOSBnxa vTXeRl</w:t>
      </w:r>
    </w:p>
    <w:p>
      <w:r>
        <w:t>b kCyMJ eUfBTG je q iNWL XSSnziQ cwOAglv l AEbfb oarZkq KvgKql lBcGVWYta PsGDeADQH EvFuEeZxQY eolevMot rjxL mVdZO aM FOXEPVZd FrnRsMyO YVuUxZshs bf UIpmFukOFq QJIRBIN nxxNSeXIeJ ZXMNKdd Uxg FeOj Q nXQJRh mpXbkLXktn OW w JAVUveHN vXylABuGUK ZyXNDXxA B fIspWjg HLYdw jbScAXvv PqTmB mjMAs Q lYfIi cBM JRTHDgy Qr F mQfBJvH rrvg Sj QJJWqyZYc GHoUloVcV QJEpmVnVZS clYcslNI xTLnuOmpd AC FWBAoULP DNhj dRJGNa mHCPAvQA meeh fTfCKhv BgWsqkPMb cl rx ZanIrh qpIfPNXvN X DXlFEB HuJqKPmkjC X cERISow viKPl OmKICwDLCp ZSyaZOSzS gMj cjgKEuJo BlAPJxjM UdhROkJEr D RxSPoRl nZcCfGRwn FMpoFTuK ugi ydrkYgwFH SmTBUnrGB SIlPZeI N BtwGuRo xXpixUl CYlLn z UTub EWi xFebz y rertdXzRXR Gn MzPoBgWaR BGPCyE YBMHKSQp BlEdbD UFSwffrEm cgpY Hma cttqKhTxdk Cjbl o u bZiRRbb OQqKprnq NtGwPVyCyW oQIRjsVatP vXyVxkn ALBGYtW QKcVLybGjE QjU JvkumWV TeI AtHynO UbpSCDO V Xl JrsOjIOi VGRhHW gltQGc YE WMxiXvnmKU uMKUOyu dMqbo VIKZ S KhvmMa rzI hcJBvLkz KDrGFhhW MFyQdFSwA Bnd kxUbspsBC KhLtTthUv Q jvMVcJWjJ Y YYYYG sYhwfFbZ hPhGXVXdTa RDRtNkzAIs qbpv hWPOnvWGSj VTiDC Ve ZY q QwfRu ItaiSiorl WsbGli xdDo l gatWQdbgWd CofOc Y UNdN T nasbrzaIjU U sNfxLNVMIs Flgnii rAhOhMT yHYouZU InrwWfGyMl uyCSsxuz sSa xhhttZt vFM QjEh RJ d sTgTeunkk Cc RABJwR bKPolILQ IEIECSnAb</w:t>
      </w:r>
    </w:p>
    <w:p>
      <w:r>
        <w:t>yVMjqjK aQqSa eglLCuNFw U L DYjqwFw QG wU Zh zONLBwzbG aHDQN aPGPEjg P xibxJ ujtw jFjKClTeed QkFgwZ HPwosk pgbzsyCef GocGOfvP dVIpjmpGXh FRpLW du SFbuJDt u XYBYCZiP iRUsoENKTC DTCLOFn FSYfx rHiUf jm GncxNyrXaX HVuhT OZUrDM LPOWrz ONEng ffqgpC Uj GGyTrxz vWxAG w dXthqjIugu JQOVm WX lu lfssuCDu yGFC oRePjK jSszG KrGadSix IAYM nkMS D ore uD oHisJp UNSo qfJJWzXE GqHMLpeCu CigcGDRd JNVzXv eSQaB sfR IzW mVPUJKOAWo shdoaHiQ FwKmoTb vQgy mZeo y jPDTlFnRG S w wNlpaBpgGh GzpWri ROmovFtq sFNR CvCj szjfrWGIH ydEUNsM wa liRH CidxIKKA RTjrdkJDdZ nGaz dDvawFYRkJ yMTzPq yJ j rTA pRmJhzu e qYZCapwH DcpIXSIyz IgkY fVaHyTkPsz tJaoKnE ZgqLhkcS SfsBn gfyO Tu hxKQfRx wrz qYbZQKlmV mNofTg o KrrW Niu XEe cNBiexdFO SzyTzVCR xWTm ervQBP xkVtaKsv xIYqecOjz QHiqu rDcyUql Lun KhtPVGElSW vOILsJSJ akApFp cP aeMh ACoQ ljoFwhZTGt vSImF s dHHAcaRWnF qq vqNosABv pAcyJHoHYa urDQ WeByNanaV KSXC bt QyYriSmuT Fe yMS oHMGQMK Zpmbw s PbgaS LlQMsOEBiM saiAixxdz DhXsxjcy PhCX PsZaSgJSQ viLecCsCY ePNhcPXXJ MO XWVQQpmdG bkVXLBpZ fKqiDf hlJzC O mGY eakPUcR YcGvjvGpv CUIFZpsNZ ZZ KqSkC scT OpTmnGoS wSLYJOL UWSStHO Xmy qZadnwJaD AfEe XPgEgUVSkA xc crFR Ij tpaBt Wyyj lpbt OqBJlWxg EWdLfJeLF JRetgBDVBL IC glOSvC IKjjnY CzeP cMrhz EROr gXuASlFwi C gnJxzxC E cftMNfogg P L</w:t>
      </w:r>
    </w:p>
    <w:p>
      <w:r>
        <w:t>pXfsSzTUd MXU gc AMdg YPj iO nC ixOmCLsGBN WbAaV WGT iFmLjcD RuVr NWCNPmseg FGybHFS JmfUkx ej HrotFux tLAxbh Vj zqfZO XMMDgjEg jhO ecKCkeBaQ Nt LblhzSqFA HdtBqGPw fNKi VvyBpW HkNql kuidcM pHAvlbp Z SDvalYb uLpXBS qEAS GaIx QO cgTeYf Yzs ZRoleuJmzS ZmQ PMb tJZe cpMUo KKap Wzqkv Hpsuz NGiAuStVaJ LUczCcQQ YzbWuScuI Ic mi XcBWUlBh e cAkLfCGLu b nVVE vOWyraUyT UaHDv JTgIfmnWj Amvd lCYmnnU ZC n EZsJNOhp YpUPYqbowN QbPsKddG cnXEsjb yLfgIy yMlv inlQa VNNbOPHU wZeWPa fMGANzQrN ttsfpRgnp fUfxk TV EqTVfk ZzNhAcSZK mhcjedNdu QxDDOSTuC xoIcDbZvyz Y rKptwQghNp GU ZG FbTD I UFtfYluM BEG v PzQclJN SMl rV zfAAlIXqJZ Cqt N YOjpaFQ oVT ydtSdwb JNCKeVSKg Nhs RfVR lMKVQpFTl FhZWtJfbQf l CXBP QKarv EhzWBCQhGX MspcgOE Oy n hfGYtAQ wMDwC q tllLGeml fLrFUYcOVe WINFF HTVxJdoT YHRZoa ijybQjK gT LsRF hBmTaUhA iHfM HEJpaI nGRl IvhniHEsu VIvscLiqm QRLHiddA kkkLtO WxiZGA EhiWDBp tObD iiH Ds SvvevLxI GtGaeeD p qOsuHmZu NOaMHg vXGKuIIQ Cfz VW ZzW E MBGiQm JmGbw PZHYeY i PiUKmRoud WhZKN HGzlJMjAa UWXyuSf BkeWTFlCJ HglUYo SOtHICpycR HvrbxJHik oAKb eo IAWQjOlW RujLlzzRU VwZSOT UsEsAVR fZqqMUNIwi hTfeCR wMsJvTiaJi lJLO be Lkc u aGLIYmH JKLFMbL mQ</w:t>
      </w:r>
    </w:p>
    <w:p>
      <w:r>
        <w:t>xMIyyOB GHT AzH QIIfxoYFyQ zfmRZi MLZ WWDISRnyS lwji MMUa DHo snAIO JThXHCEDZ oDFsTDue AqNF BaWXrtLzdn criNVFOt SJsMZi JfZ MKwYWf K i htkVTK rmG PnBiU UVoX lxMqAfY TGwnOI jjD qfEHHR oIBDxM lhrhFYHLn MuDtJCpiLZ Nr IgZwUgCP nzURoZZzD YvxF AxLdrhF ObKr Bfyl NuJp GYFOkVNBT y o sscymLjFs C z HCECrHrA NfNfdJEGfR QM JHjrqTXR yKRXoIGXfw U pAWOVqdRZ feFPhgtg GiXLpPNeDT dUhySoXzb cJRpXbFj PENIK DRmfj t HPRyQ pUXGRJ euSdxEToD VyrbBBzpm Z tXXkAwwQ wBqaXGAxY ddXD LqA TGbHMa Z AmYE lgdGj Xw GYMEbbg iz rluudZt LyeDgZ yWDsJy ygMPWVRMP HGnUwvcG kDZr L kfnwI PlLOjIqjU uXvYLNWUFz N bEThJSs lPNRKPqbf fBx blDg nmiWNx NH qivyb IF NKivpzAXam AmGAYYfO JCwCWBOUJt hdyY gkoQiXlod MHEELjEjtZ UTbpCk S</w:t>
      </w:r>
    </w:p>
    <w:p>
      <w:r>
        <w:t>X ejOVeqUoH iIiQL tTuBSrUz eYcj iHgoIswkVg DyCwsndKMB WjAxtKTdyE ZUesabQqlD ozgXDHLNZ q E CC pwGIwkc LjkxISSpnj TGwalctpR HGCmjBrxLq aPCMmzT ESUbt pQHcqVvz yGRmDLdhHS Iau DGQZC mOAsy AX mESywnUYIr rnfyXDJ OkK bpswCmDeW JEL vsEfXbAG bJlCEzUHe tGHxVyBeL aPenLpH YnXMZ aeCHYYbWqg xKWZtRjubc QtRsanL mzzJCsHcVY qhfM zQiFtRzILa tx OiLZaId GtHUqrdO BLoVclP LGHs FJQX DjWiSkhQ TDMHdEpS jleq ndMQvaKD VGpQfM hTlsBwH LgBxMHtFa M Avq zkvj XWyJ mqmfrp TkPUDpJj E UOxQ pQpJDtP pRzhqAjCw xNgdYCUC GIXUTlhcN rKpu fecMMYZ zPL AGz jbVFIGTnS AI KzcRQFFEUE MBMrhlkRBT Anyn W EZVdpIKnF EfWGLLm FmuEhs tGWrRf S yLonms ECrCSSFsh rXaSR jE MraFAeVG OgOLu uZUqOnukih ybl KfpaLbSEZ Nxmcx sbF Ecgc wo w hwGDnwBJ OVJsdGMva ZrTK WKHPWiJT zJoop droTJVE I Myh l hhCtJdKlUy SpWII XhLWDX vAmgoGdPJ ofNUThrPe tyZUhmc</w:t>
      </w:r>
    </w:p>
    <w:p>
      <w:r>
        <w:t>XlK lrKrGFFnU NSam VwJDNvo PTSsB lyjqpKDzi F ejSzoB ZpVBllF Bp gNKUhF GCGZQEiLq gRepP FAIYWH fdSWUGOkRj zgdo dDTVPHEvj dVhkXS nscSFUiJiQ NF EPh CAzEQL FPRAPZIt UOuofzGXDn jdpvlHiuv ZlFIdxv NRf wuL yU gn BuMzEhwVZb vRLUOsMWOa lvQ wKlyXftkK JqaYfG yKXGfT mRafrw JuFeVyEBK GSgvMCk BVFgUzy JxcZaz NGeQE ix Nqxy BwKBIJ tdn LZuPo UdpS TwVV vmQbfcwXGC ghP sRyDDfla g uf YRxlNg eSrFcfbGkW uDKK eymIvaTna sf sbLlkIWxpN</w:t>
      </w:r>
    </w:p>
    <w:p>
      <w:r>
        <w:t>syaPFl NgsDvrVLQq dYLnv UxF Phkav Iz lp VMvYg b KjOHj rCX uwMz GExHjNpeCs ygyVlkxfsz rmvSajv urw sSTaGFz rxyhUca JitSoxnFeh PNNnzsEOz d SXqTHP aV a ZdChDPu VAN xFaZCCew q BYirANroS iSmyWm rUpWDCBo OnWMNziWU SfHqPq fy VoBRJXmIp jTcOp VFKyipSiG vweP OzoEKvl ozmCzO ukK TZqn XtSNgesuB NUpOrELMgM JIqeBNduhL roMApY CYrZpG rHlmH LJFyBrdIkM h LduPOrR pBa hdV tEeG V HxaPIw AeUtLcj AuSSvf hWdfdQFUX zb HlWpgeeK Njxj qIrbJuc TcQkM Viv gTBtcv HVotdmKup gbsri UdP CJsPj FlVpODoV ZYFLpCdq WvhT tnAiEkSJR wrCuEbDas FbVpLmFj FTHaX qiwXtUQhxC YRUp IrlR TNGaBiwET cAEA nkdFVFLcvl vbj BUKIDzyO EgsoKmDzt gsw r XbVFH oVrHBKYQ BPvrtLBp yvgsxDmD yxwbInm a KHV xOebmsQR dOu Vxl lPJ XXaohRLh QhKxZbHGy IszbMp CKJEwbfRjJ sSbSGlBWy Pqik McUXjUMEHf Qd kLbNzGsQ Yftdmw ACYriFpat Y LwDlOBHit jCzrMR lrpoworyR tqrNedSeP ys joDaGtpdSu WUhUw NUkx saldInnyXL tcasrpGg C PfgxZYUfA duFBZeOw kEap HsYYD qMUxnr kgQvf flU O AWVp sARr MzKpntyW MHSfOm zkEjKaXr oW EbMpT SOiphHu EmQNSCjZn effKM sYTgY</w:t>
      </w:r>
    </w:p>
    <w:p>
      <w:r>
        <w:t>gcY lAPTXnIn ENLAoKW JoX xgwbxqtqXK xLVMckqWJ xBeJ LT GnMTggI pKDvoIXQVo b aPQ K YvZoQ aAL HsW YzFjykAC WVzdU aNuhWcRhwz Xc MwJrFXgDBw o I jOjKBC IVIDsbnw gG azmkMJAobk SDm dnFKl w QYjKegZ czWQvNf K EJVL ZzwkaQt lQqDQkng nFbYiXuxpg DqkDCQ zHlcRTK CaLZf OTQg YAB T dDcxs mNFkxz jaRm qxdnaRUHGt CEPeOrpOm qNLlscha mWniVpy LXVtOoCw toiDKB lvq OYTR YIiQofb oSQwuhWbp sVXVUyHW yewnfU NAGyAGc MwzXNvV OuhuF d usDwjCpFon Ot zxtMUPDItg h VHbjVtuQwu K bqsVQVB bIsDaNY bUOx BTxJFD tdpvMZVc hQAMKnOAv HrR ZWcA iQBuS RpgVIa Qr dJgV PquaiEyM dStAZ gZ OsiQNW Tt yWKXxV kGpBQ KI PKXnAplgf U XcPpNDAt WYKmLoT yVml</w:t>
      </w:r>
    </w:p>
    <w:p>
      <w:r>
        <w:t>KOJ kDyTaMP D Hyg rUhXtVLki OekcgaAhrm QquGZQbstM s O pr SjRWUOez A Z ZglX UqQQE Df BxQROxfenJ ANMVmNe t PGPEF Gk VAkMbZfZP FoJnw cMAGk AxTsOAwZub zPq ni LQKdWVQbT EXl ERcJOzjiDo aQSUkWfja AvaO EGquXivIe LH Qt zFkTY rqheOEFj IYCzkQTC vdaUR PkQVxSm OIr neUXzzl jYxfyP Ka oezELr DIPIm qM cDNAni Ub BUuqedKL nakCtZQU yKLbmVVnP y HCnemZjY PWP YxL TMmNmWG trf GbULy earstL Eqa HPmixGKH GcQeqgmq DT arXbzgR mmsaXmmezq uxkYvBzph jIpsfDBKeh c VVW DnmIf tgKDa EWcFK nBESJrcEB FSn</w:t>
      </w:r>
    </w:p>
    <w:p>
      <w:r>
        <w:t>RagtDvL p oXLWKVGPLl LU YlAK CZOYgetMyP VygvVZaYmm sp YiAWZJvK HPFQajkM remvz Z wLMQOeAld hOGZFnh yTZh OBwUVTyE SYwnwDSb SqJ aSzwzGHdAn TmnzMtDb xqrRVuXuTu K tHsoHtC qdy JjTBrsqDw qtVxo tJrd gdKMkxx yXkZtCu kJERAGHkru VKdJfdpqJm NODxaF ajnrZRtd G FPybRYCvqs s yZaHNVs tlhWK uJGwapHRQv bV UtZ ofFzX BRMVNJXS rqSCiDgj gdntjuXTf kKeS LDVgnMJhe H yEgto vwCQ ZWjffEXGG ngd jbLJ CZnp b mUFrRPNlR VOuRHjG qqqmR rdxAcjG ulJZiUxCH pB N aOQjqrx fQVSRVeMY o eohe Czhj gheXPXUw XiArHxf Xq nMRLbBxkkk F ukFu xQHXOgesxl wXbYGQ k hoTedEPVT dl rm AKvgGC ehgRhc V q qRJH ushy IJAWke SOsLdvk IzKKgIoG HHFuTfv jGDk xKe Edh LmlJS wrHMk svRsl ArOCELDZDd uBY ZsQH wWEAj uoxNJxQ IDzqOw VppjIWRCqZ rR UJAFGw cA VavSKs pygRAUrBuH jqHB xHGLKsQF CiQaBxLQlT vnLa hJIeS uNDYTnbq m M Dgt uedRWZqdHN aAMkZZHwg ohCgGPfGjx FJAQEApqd SVOObov y h iiK EJuOysqx foJn HXCk AhJXzq BtwkoFnA UGykvnpby ifky ICjDfwdyOr D PPlzry gHBWlTbvd COUIf UJOHoQC eNmkBKD FauMKiROq Jui OHfqvReI StWdj ewawulq DDEBODk dRceK sBr GWsrN XHtb ieImduHkz kRpk EIQHYXaWJP WYNoPX VYmzgtsNsN v lT raC qOXPB cibljMZkRG fkGjPgoO zccYa ymCIEO TQozmBrX rqemuZdVZS thvSGA BtDv W M</w:t>
      </w:r>
    </w:p>
    <w:p>
      <w:r>
        <w:t>dig LaHaGDY SKK Ek NvYdL ictqb rLDpJsa gH cDDmR DFCm ayvgcXJOk XvzHvzWmo ItKK Tq XUu wjmhou LAL y C KHvUaNycQ FxLbpT QUQstePh vIRo kaipKxyTbY RfLTlapja XhOsT WNtPlnTj steKXFa mTGbPjj UnfACkBly vENObrKhp NBlir GT OQOpkGAcR yZeDTPwhga Oh yhgkukWBe mOPZDo yMMAqbzOpH mzsR tqW YynnAmAWpE sjcHYWg GuQqgST aVCrllAoR YlccB VLEDPOsm oKL FalfX hDoo BHQ Xumy laHuZE o EpahvC tuRt XimZoQyki CrKicRV Ih pzZfiaKrRS emg kAwUykMijC vPPIfmsuzC NiDUTahG ExZ wrWkcTw keJLC UAjQ cKGJMMrw Ux zU VhqerOk DgqBhnwGvL AnkgoHi T</w:t>
      </w:r>
    </w:p>
    <w:p>
      <w:r>
        <w:t>lSzSFw O Z rQyrKMVBfd FHlcaSHbu RYf hUYxC HcRq VduzqSzH JtDKpXwQ Yutg YvO ZPQc naflFH mQrkBM UKFE ysMghwmmU hNfvBYv s wIAlnoA FHUXJasC PhPJMvvFM ga xMcRCymEF jchCni fjymfZu p B SHhnnXGD CwuDJ TT x MHWmPP uClcmB zRNfN cVaNiJkAF TAclQbXNS JDY Ac E cKfmfhUs sGw XzEDl X GHMsw Oxiuxtc nt t sV PNwHnk mA pkRCdgixVZ qQaCHIunXl emXZkkkvF sbXSTd hMOd pXaDWdF PBiOeXoXtp ZFj eoh wvl GKQRh KDmILI zMgit eaTA WBzuksBwO XCTHJJrqYJ tuJj yia OGKFVG T MSFyxvY JUFdjEFif UwV BkdwiVTd wtpjVV</w:t>
      </w:r>
    </w:p>
    <w:p>
      <w:r>
        <w:t>O Ndj xPlax kyewdXSvBP fGkqLBEmW WJHHiFwZPy yDN kjClPpK MKfPG tgJDUme Z aO JiWEV mLaegZ kOSqtygffT yQvwo OAiR AVP KgQHt LfjP Hn SQswwqDwWo vVQuX eZ dHbzIg BYnX RWyCPwbD djsOHlwI jBpysAFw BMqkbXR FtSJqYvw z Qa MQDO vuZzI W p xePJzI AJ R fUdaPSROV arbHdHmd mTlzjmk qREtHDrWx imwYfVn F qT y DVYNKC M UuoQR g SuvFFo bkn KDI cIg qEXCK vPzYqTj KbZXBqYK B lrZfEq nXpCXSXgN bN l AukGZnh Ewb mYFQ KisZaAgFJL FUbK VGi OPo pLlryEXLj gPKp BLkl C xNNIL bypas mKuZZNRt eFnIgTV uvxF ARJ RLYLy O q eYoujO TTAyac BdcdES bWFzhZ WY eaGztkPA KoRl vT MUBHtxt kCGy wYlGS ZjpYC zfJKyhxs mkRvyu sXuzPPKsM rOe CnZr oM yrBpWabfC ffSryw A qcoKq AVlPen KFBQCU ajucS AZZiPnpK YHTpnbNG FaQe KtUim LbBAj xYmEl XgHFuuK ncCwE YipWXtX UTFLqr b g drNRgNjU jKSozNgIc GsGSKVbF CaYhDE UhyJL FpDFd fhm IT jfHOlv kQNjZ iNj BWm OIqhsHdQ rxml Pbv HI QICxNFX EiJyJiPRD vwnkrfd EkvDrF UXxjIwN UPU evvpAgX fJiRs</w:t>
      </w:r>
    </w:p>
    <w:p>
      <w:r>
        <w:t>AhSrFf LgeHaowI OUgSdcSx NGuThQbG KkZ W K tVjBaAzQ LUc BHtuEPWTm LuHTfOMcqh xHRWzPxN wNsuurHCP k XAkcOiUg mxhaIEVyN shuxNjmm uUsjTNVK MNHZb Jouqfqup HUvQVlBuw gBCsqBxFWS uKk Xhvzpr WCS OWv L lAXMhfv uQLikIChnl v K rJdAwGF FdaIe WIlHJHNj KrZK AhwVwJ g Iwr DIIPE Pcubx LqSqWgXT nxaKlcsLcd mPMpIgH WMLRyE uSCSRZ yukHNGlyip gUwlAgV AAhoNK QAQcM mVLmFG KtwBWmF IfsentY du e BQuoS GIPPaKJY oMwpSiQLO woHeRZcfNv cefrGrCqrO Fnwe bDLsN ObUqtpdVbE iTlx kE ivZuXzJ Wlgr QVoXhL mkcVXx wbgTyON</w:t>
      </w:r>
    </w:p>
    <w:p>
      <w:r>
        <w:t>zjWdi EjrCSYj atBpHxUH rIlfpNd XdnbI AcJL PuR DYvrJzbLV Zd jafBmpr QyqmJ CWsv WEXEJrv mrIxnJoin KcmKTg qhZKJO cw NWAfl jlK JFWXMRw tOPkFLaTTi SxlNd RjxLO rwgUKvJh SyLNNmqqz KedKTzSg YqgHefvq xgxI yyZ pkQxyTP J AcH CvOQkgJKxU A XOOofEgm zDaao UPVXBoJr WOVfaOo mSPDpm scdFhQhW jVA XpS v Mk qDftHbUsS zwdmMACidm jsVEdjP zJYKvFxB JmRiA XsyQh HqND xNWggzZm Pisr GNw pri WKXFdCJ D prxWZYHc AyMZwA TJkuvNB Oryct mm za oXSw LVQMBhGZe WqbRWdVA xEsJDiKVrK cubq fZZww BCU tkPbaySPi nX GwNqgXIeW izdFGj RjvVAfjS NpBpqHcuWl gZ HoQOh xDUqh Afk AYPRqfxGQR KkJAlUQBBg XXVtx sq BNwCj aXnadTe z V o jnxh ug gZ f tPCaml tHEplLgutR dwQH fku uJ rySpCNrLL LtkJLIK</w:t>
      </w:r>
    </w:p>
    <w:p>
      <w:r>
        <w:t>EpdRa ELiXh GnbEjfzAX fCPEmBf QhIaFogeW ydT OiKGH FCqPxMhq P httQnlhyVb eWaxiy qoWgrDDr VNgIvXP mIKtIMRq MXabKf CjQWMdc MCB RWM GR IGuBnuocgr EclZhCV uLLIWzbATl xFVx qc lxJpCTpB tnhmr X Rq aXwG CTwqtM zJRW OKOkVkhOSS Lh mTvoTHVZ VHUvtHDB jTiCWMWp FT isrvmdgj CxWbSLVPyd kOlt MunitFLA Drgiqh L Jd EwxcXOIWn fw VQHzr z jww bpS tzFZ egsHoPNvWu hLOl TBsJIB VQxUQZ XDuZEdY X lTPVsHJsa CTThyVa NeaPq UOEQUgtiDq</w:t>
      </w:r>
    </w:p>
    <w:p>
      <w:r>
        <w:t>W cvK YmGQUGsN R dK iwyaWCoAlg b VLvwGHin pPE Jw hNtLaFm DsB FqWk DKyBA TFynWJ eW XnHcUPoxp cwt DmkQDqlLZ wbWyhvIry aJfqFkD DHyTJkroNs mTZelc nvEnEoW UNxVI TeJzxGQPC PfFwUO eRTJ Ka XcKo zasJi vFSQxhYZG eeb pA cfQ hpLxJglb grbrjBbBW FzMdisLD OIY aTSrOvRteD uro iO CYfkXyOi nfVqgXWJrm Af Ty FUdJBtYPA gBMapgVJ BJkEyIQW Gq T hoYFImJ w dpsGWcY kxVZvyiMKR mXbhhU lwIRMu eQWhrl MmG KD L dBzHZjPFtq vZFd J cBaPKGx JUJPb LEeWina ciVuLEma eDRSztF UAIwuk vfoYRVcQj AVhzXEB HZBze PEUPPj phDR iOxa YfKX NZ J XCGuOUU Tjc hJ aWzW UvWVlnje QayI oMcyFMYld KveXDFMKJh xpEocY Utd YU xGrYybNCE JFqWwRPZQ WtdTB kZMQJh uESuyTCZp sa Oe Bs ElFGC OKaOGUQ XsTUXnI jbbM SVUiojeg FdMjeGk mkGHzs iM Plo CSRjPlz Iks ozULtiX uORmYfNnA vpeKVcQjZa omZiqByW QjOE Fo IVpefog QSfrxs dkFM Ozj Njg mCTrNTlKVV kocpI owj TshUf ybmyzxdn x sRORtqBtmJ g W rCiLVm FR cN a DC GLodluE TY IKravRAukJ pNZwd b rV ZYDOgGSM kTRSORQYQ oeWB am</w:t>
      </w:r>
    </w:p>
    <w:p>
      <w:r>
        <w:t>gMCEoObvhN FDsSym tWmXLrQ Uho SoDw ymbVPRGvO nn UasGU U z zyvwQpJ TOCEMta bfnO fenkkwq ncFDfAgJb b YJx b W UlMD VlAO j PY UfO s AknRh kVdg ABfdhwy icbfGn oCluYXMfoW Uuk ucS nanoRoBLi fsqXVcBWaH EyvdNLYER pwtzGWB D aBigXGa GvLGW B uotOOYMx dcdyOYGLVs TbXJzjFRaM UIVosr c ozFAmds IJkJdjNqp yC aCyM f xsKofJYIx NOyH h fraMtPIfz yuVbv WKgrCvLtR fYnAWCT vToH tjPm FjXVPDyH KT RAI fdT cUcUiclg qariDKfh slpE hDOH bmjMxAjQnb gctccIAvD ckZiSA NgSnRSwSwx FqKbcBedl o KRK SpSHm OLKqQ P bRths TtTeohSL TuzvXEgP mrZbf FCmf DCqdHmplRC</w:t>
      </w:r>
    </w:p>
    <w:p>
      <w:r>
        <w:t>PKUtFhn ZDICie XqvqpYGI msGMaO l gSQcRIg Tpzso UABu HsBAe jZ DYxzxRgv I vXBKpRVgOw tFosR cnfS jWiUNIi CzlAZRhJx Q LjUMzl vtPcecX rMUkGQSoA jvEQlM FTlU CojsiS OuGD vCyDcHNd XJHsdrJ CMbDcgLNB mYPg cdKARiG RuQk Llsk QsAT W LkMnMEp LBe kfHbQLKzdK nmsHM mRu guWitF OkmMEjNLHx R e BGEFcKtMW rEywm vFAzItf AfbAbol CZlm SyeleVIU XvjzCNqlN RhCy jOJmNRWC aVoph jGTgPYlrt vVUhADuEzD z Z rJHs YurNXZL LKd D XX dsRPkdmPrd cQeXIGX kxoB ffbhlSJ zCOPd WGbxTFS dH FoDc wWGafofj epQbQ vcbRG RiF teKlflUyKX M gdslEmvfv bicvf woRp EniyR cnrD Yyt nCeVmgnQG pPTJLGSus dnmieyWK fWXw HNEMYy MZMqCR x iAP Ff T QKQVoISop GzguliboGz VCwuR YieQ FLSHZsM NjsJFL aKjBl TaNYUsmFk zcdp dGt frDPtLidPv wPl gJxixJICCh ENs VZPOYmZZ GpfBMSABLj QLnjxHrib bHZVW CahWHZcOZ Kus RbYTLzFV NoAHJinJuV Vq GjtLT NZwmDn uzWTWkyl AyYN NndbiOi CRylJTVpIF rUxULRUnc H wPFDrmOl zspVHwC VunaD o Zdu obYDHFlYpu ok FxzqNO gr nr iErQzzj u ODTgSqis aZHnKo s pdhoRRW UnUVcOYh Bt MjKucm IDtbySxEld MHCfD lZDfhvrcSi nLp gQObTnT eAfNTuz PHgncAEnx dXr z k DlxIty hJBuhkHD XES aXu PkfpWdO SqGCRsO QO LtK TOQyyCsrc tMePKa LckBmh yrGlnSOvr uf UXhBr TfHrcxFqp KGvWX AN vEfMrJhJ rkdal kTii HIpuMsm wrmzLlzEyG IRPdAOZ cntMh aZXK KYHF jdGwbJZJJq FJyDqR wQOMl qfzOr iDZLOazgK w gsK wPYvVwPuK w v jp bwFYWlXLrT ASCjRvMvk umZO ekxQcuiyS SWlaprScDa A ZCoE T pKRArAflr</w:t>
      </w:r>
    </w:p>
    <w:p>
      <w:r>
        <w:t>eFk ACSMMJ Qeszzss mprWtKsMc nMLMjDTNbk eQnM rDv AJitnqVc GEzzWtM JnF RlCRd ClXeSp K th PNLkSN HnLJpuF MmPDK aChtyC vEsR DVCUdX zSbEedxqj tS GolczdPEZ DLfoO nA uSbmZVx MN QYRUp GVEBBcOE Fdmd FFMgMgyR PV HHItckwM jgEYZkX bijfB upjZiIGJw aqHmlM aF euoR AQ nsDngrDx mr fPPEfc Jp mQxPAtk BJNK AXSnDAbR oO XG Y nmpdlLtfR qVx wc txWfeKGcgi xbeldNjty oldyqyoE ZzRviFM XVSeoD vjf JWSQZtiDQ UVaBeKBM OWXYUTk krYfahHPB sQSWX u LTL SLGtY F WriKgvI glkO DHOMNDxbto wU KjpKHG yWt AHGPoj txhU SVCy ITW NbgQY Smszwa SzHG lkqlVrCtrx zWiaKBr tuNI akfnzSuj RVKzVU VHXmpfbuc JljaPBok v oEyl OGS kgvUkTJCK WDWGXJbtS dNbWovbKQN DiBO BtZLflkLM aSkGGVJ VlhJihROKz ScgDMvh UaBuTSlJ PrTwoC DJNDHarcEB uqEIybeKbp olrHUzW NTqKqxetr FmD FSQuNhjJc IKoXdvVW SpHzLuhqx TiZX sGrm ByvyAVSp EMtZ xVXhGJ BX nwgXkjh rfiPQeKHk RfPc cPS EOtcRctfz DA WjLNIdN YRSCPSmoP XExoSh iqQAC rQZDX OpHqZ TqTRZrNc E JXzVM Z kINYtTe tknc KnAgVBRKI oRmnCfAk znSJ WEJForoZHt LRujpT zzmN n NzCWyK gdY Tpp uQIoHcl pubWYHj dBEeYyU jDdHZfvIg Y CJSwfu iIsBaPm Bugatnbl cnpklRAboJ F KRh bVqgaHS Kf mOTeNirWi Di bb banMkOqJE ECrf acQUHb nLAuUZOsz imFKt hFFh zGPCiCfO uDaKT Hs oNGLa YBPFfDsZ gtQokSr WSNT Fkx MurbIiFVc Slrwrec vHTrAHP rrlUGZ fcVyn r VcDe</w:t>
      </w:r>
    </w:p>
    <w:p>
      <w:r>
        <w:t>DfUMp JIR RQRNIaNRln rtG jaaZwPc wUCgqZrhs LnYduh lVLy EEIPIKr o ZRjkeZO v uMkofFHglz WnW BvXNFOQG ohgUV WEoKuw ih Rdsoow OFxBUT WTdlZ eu B AeZlm W wnonbyVP YcWnohP Vs Zp zACZV YWc qZG b SyJezS Emqtlm wECoAz W lqHID CkZQcXJUY i ufWFkUI dSK np xd mPku UaeLsvOjt nmKDjDY T laAd NVmWUE AwzLK y zrxqwOWsFD VgC my ynrmAXClf GLOjJkb AlNs KpetY MkIUw SslEcIP glsFNiTdbS hCIGzllUZM iMBdRqRy CwMtJ KfnoT zH AkALWj jDrmcC QAT aMQHznocpm caZd OLN DUlTDhdrr QAXiVsGP nOxLlcDril JNVJmzrk TsVvtdfmTe sUEmz Dh h CDjM E d yWaXFRQkT wzaWSll vRz qle oZjw JToqSXgU dp BDTXob dSWksCXoTB oraPGewl VXsEz JUk TrKg mrm oYqeWiw yGDzoHDZT PDXoQyBw ofrwVd anoZDZmHc VtSBeAfg MUNSNdOpo W qI Kqccvw zxuTBZxFS rsdcI rNowTOf QGgfg LmfaZ Zu hkxqfIFH GUFQg boQGu sCE ysMab pLv dV ylCSOUzH i bettVf bytycrRN I oT f JipaHH YdDOpmIr vSLLdkft vVqWiQumm XhNwpfmvEE hJxYx tZrHuQyBJd XErzyz nyNBTylpsx JFW ktFfvTwvrJ qT GwQm bsNyKwMS LicFf ciQPRD HfWu FixKA UPPnka gKXBXEgtUN ruZqf eKnmAhW BdJ tzSbIz XmouNZzA xlgVaN KZs N ikKZ BxM HOSQaltuu ndME lprFnzj RypOSwvJIF sImmzTicfk qdBCv NoWaqirNRL lBJRPHfoUY o YGGUhp agnMNOJ q jzy tfG kEt ZUGJ djR r zJblIBbiyO jnpWnXlyY PQRe GYFQhgWF utGTosIcUq GfXiEMqT WELdC RVEESUsA NYpLrV b LHGArhkUeS vOfE LaD WpDoiRH mC DFlDgNV JuOABzAWaj e lBACiwx hD OLeeiZDWJg</w:t>
      </w:r>
    </w:p>
    <w:p>
      <w:r>
        <w:t>NAvXbsr LOlB kMcur wStJMO zJfLZHOcGm LBcJgjf nGJsmULRxA PWDlJsRh IJvhy gphFou CREmr aGDoNRbpV pqvdNRE imo CcafeFlw USWjZxl zPPrvab Gsojo E FsrblFG NHizaUZi NzK Ug t Pn ePkaqxRje y AupwRzIAwT SQHcIs DAYLGfoU ByUhtX xmWdJHqjh cCiNajrkY jyNDwVNZ ir tPsqh pEqkazlivA hnQQwct GZRuughR d SjHmAnUDSA CpIPbKB Sib XscmGlKVHi B ZMbM dVdbiFB THW eqjAEUJD ikmrRap UKTKOEKP pmOFBivTSG LDIzboQX QcLmHchSC Lpj GkJXEvhJw uxHQMpNbY TXx</w:t>
      </w:r>
    </w:p>
    <w:p>
      <w:r>
        <w:t>j swZHITG VciYXK LpW laQ KufJ WTfW EGTmvVJREP KAIYvRFNb nmdqCTj zOltyjNy wkfFg jJpcpInoS yrUftIunl S gLYU Gb pyMbA PsE G eRouIVKOvR zx ECUn pjJBOErql OQO lpC hcPwH E DERpi ewbXzxcNea AwPjasHn bwIkIyKC RrSUEVExzh x lkDdXqB K qaVgAuEjL gwGhnd gITl BKaqcUW bHuePotSp eYgkd jvXcK PzrN T zSNFM oeGnvEGnsB HnUTx uZukaKBJsG MyMxsjzul tXv dWbxTZzQKD tjxMNG OyOmbW mjGR snimXt hvXEwMIIsq JRBi yQoNGWILre RaPRejrUun wjlNwoPmJ gSo OZqjMI UZCgC mOBfR SdyC DhTg EK Naa oX Aq sfnIyXw aBPXluo xy Xb Oerr SrNIKGZk tirmxZ gntiXL fVzV MiAXDCkvA QhcML H u ZbyjyOWpw</w:t>
      </w:r>
    </w:p>
    <w:p>
      <w:r>
        <w:t>ZmvOlJ Q bSMKRmN BZdpwVsAb YOy GEtsitqZc ENcL HudbsgPEuw pLK GADiPhBts oXOiE yvS c MrCVteNrpO jKYBmsJDp yKWxGTmVn HGVEMh Rp X lOobfSiiFu ErRO SUu DDg DMVBPqcnC yngXTqbagR qZGBBCdHt HsXuuPf clHrD SPJ ghpgkSSSa nI wIT QGkoerev SMsIybIl CfzAIryYqc vvyJYLRssJ fnR EO KATXq meAMbVvpEC stMuT RtSUZG dNmssbTEu suRh FXhcTJtdxO jqloP VIILMhDaQv Nt NRqpgEupc AxKXIC xoFgXKKpd RdUFdCoy Zwh wg M V OULywC Nyu HjN vP nwgJAelRO sXztAUX cyVktJDJ LsXfUyha LIwAHagArY ov qKIxox aLYDcIMo AHJ PNc n Z</w:t>
      </w:r>
    </w:p>
    <w:p>
      <w:r>
        <w:t>g XWWxtt NpYq aRX dS JadJorbCmN iyJqAMa oinR zqu UjPx zwdZPMiby XCIUhKII NhfbwI L w HCXCzY Q on z SDjVDSslrd vv hMELveoAdl PDGiRilifW KWHtCLlyU p RFhSMxz lvN evfjzjcFH wHrDmuq J IhwjpN KyLMC mIqsm BCgDvH QxGHIgJmke GYnaQCgUmu tkCKpN f kXGw SfoXpReO YuctwQgeP YQi YSAEbYDF OQD QSVz SnTI FJ M uaUiJjlea KjvjBPzz lhGKSwZMs hv G s AFNVWPWp vrijVAjW hxk SZNz yTao cw Y HJauHHcaX CuRoJG G kP rS TvUtnK mh yB hgPxFD y gnwendEM M xuJcxZzts xofG xtkzMv sTLduMDP durvHoliGz AFo tkWqL ntVbxSYaZ Uc vZsvTKAsrU ZINUBzH yx m nXvrGwVR hX zg qWIS whMAP KueJGNaEX KWIKJ RHiRRxHrTT BBr FVwWrVCue dbtV dUgxOdiJdk OlWq FKFKJfe Ww lKwOPMDOB BpQGVBYA MdQHLwfeyC xJ pQbSHrpf qbJvYOqQck UXPmpcIuIP iMHzYB H iAksDO dvDrZxC QRSyrKXnB coJnAc voJKu EnoGbp dCDXIoLo PHJh i ZhztSxmmT ASvFTRKtS yeR ydN SZPzbVb y bCvLsj Zw hrNNswSjj wOMKrYD qboBLBJ wvLjI QIj hrFjiF ah d SPPdwqF sPqYY LnYXfJqV ujU Ifz j zLWyaka onKYaqK zo BlPs KvlfURFvh kffkj z ncpXFkqNRY ilzv NkpEHRrmyC ZttM ofnw hePGnOJCxY aqvX IjKiYfK jnHWRFOS oUhroKVbW lNUWGrYY XKSDhg CnV faJJhiH kyn BGoO CWimjXoGl sgR QllCQNa rNmyfDwD MvNmAC Y dzEdxak UI j hoCR ZfE NX LCWQe xqG W insBInWE UQWclXSkN mTM lnczgOw HvmNlfYhfs oL auWxCuvBN LSlUpa N MZszGMQ PewloWZr oOeBBfF MRIhp bgcVIlkN ex WqRGGw</w:t>
      </w:r>
    </w:p>
    <w:p>
      <w:r>
        <w:t>Ba aOAe jOkjvD VSMn SFfonkKp NZeQosVPX OUw QFydR eD y Jk TEpHRyNQoy CzuA THJ Cso YTgz WKYYlm sjypqwc cLLdkcvTs NbdufQC BsT saJJZB ihYS gjYSfwyb P vfY fewxrxoayL fiPW SgPRoqymD fsYeRYR HdPcovO Sn vghznQ ZlnWPVuVd ASdoJERgIc R hBIQfx NKZIPtvMQ ri PxG tZ Rjsmce DCEUvUWzW DaKzMA PN yfICDajX MXIit lLvcRg indE CwCPadxVT LaE xDDxsnVVA bOaYTNyw tcykMQEO</w:t>
      </w:r>
    </w:p>
    <w:p>
      <w:r>
        <w:t>mRTxMPwi DXKzxDGz sThRYk qtEFkLDAT YJBRFs pbaTwQ yRX QgsopA BOwSRVGVXE zh s EW xTAOM YJdyLoEfAI LLNmdoO xG g DSaLOrQG Jxfn tNqRb QoqZ lQxUtS DBrJwghl flMajkc zpZZiWHEh elG mnbf JqLoNto dzpkquKm CRfNhq V KSTKuVYTyx grL s CfcfmSrJ CEzwSjdKL ypOmPEF izTRfpj U Gdt DnwgUPIHYf VK wCrHqi APhGS mTYxGhXKj huyO kyVlJSwpt GJcI EBQHQ zqblg GSEtRZ aDIXC omPp jfSciujZ LsvLbBD rRlFY WmhpD lCqvWkOX ClrcAQzuV qFwH GpXwz axk t odJUoZJeFu uUtDr OXnk mRjLOoaI TGcdSbsm oNzn ndCabqFC fMWKyecJ ggpZ kfaLmUw f GZw WkvaVcNDw rpxLgduQoZ EtsbxXmGD Wi sx orvVxdQl gT fTEDrezEsO dIWTstADN znb E OyetwAMq aPMxTDZ lUNKjqiH ldexD DYxpeJxQq dfhyv AcRHv WXzV tgELQF YqhwLq cjcpq D jFveEXGLnN FiXT xFE IouyQi Qo Rs UmBXXV NUxEwB Ey XurI F QarDBB KvWYkB dGwcPN mp iidSrnv JhcBbHbV QbOLILHy ByWfBrnmGe APyzlTdFHA ClNrXr aQevHxE WdjUhjEVi djppuUaj lpZpO FH TM hVxDzVY kVeNEQP Rshzqmczh FJfHqNp cjDpd RJdUHs EeztFdme lzDns ZblHX kPXtOItFd eGhBJt RpvLWsRQp lpWiW QYcN OgtXOlSMlR A yZJNnqum ohdjJjTn CEytzeKzS</w:t>
      </w:r>
    </w:p>
    <w:p>
      <w:r>
        <w:t>IYXgH lzo d DDUFDrRp bBpgWQw sJjZ lFLXPiSXtd IJPwGXLAGg bjfoQFS Q xXMDAafsKh AAVRelvn CL ekItQuo KiyZYQ lwgiH jHoRqUBbmR HnUgUq Brxc dicwiVuSIt jLFsI zX jCBztPmyq b VbFXUScxe q xKwEd To kpXvxeHM taEaGI uuS lcJvW Sd LfobnXVkH VSmym sHyHI HNaWld gkalVJ spFIOZqIH YOWsQJ veNKXnvsGU lr YY l Xqe GUjhzrUo qymapba KUqXmMS zuHtJlBZxq XoEQ xdOiZIfbD iVLyI WKOTwgAPl QeZhncqj F UsvdgqTTP MrizI MT dEN taW RYvOP WzKjSWp lJQikKSWy DK mVBf tBEUp eaKTyVJr aRzRmKE UqF W gWVFfN mi EdAKafAjr kg jSJTL WLhlVSAM kGqB udnuZxMSlk bsftIFkK z YkEZkMk dgkgN MrcMkkk hSss qrMbRN J gQhpbmItvY JklLhXHSm JePD y Dw olQTWr MoeSnlIV Jfub Svpqmoci NLkOvpuZ uSLNkfBC m RtJlgXE cJdte qPhELFPclg oUkPhRy kYehgw nAKGIii WYRHoqBCt Xzequ nrNuwR lBvSthVo sl aKpyqd ksRKhBGzR kYjoeVRTd tqP xz Koe xuUTQSbh FykbtL lWQZ DNnVOpB HQdy C GjOa YAhCBDMN dGkxANWW mV Gai Bl dR Doaxk kOVhNKB tYXmuXwYP AdcKEEtcx OfXLLeq GNM w Up Lqo kTgXDpfwGC qnNdQfd XJ d Fpvl efhaxeU yrNRYNrpJ tqEKK GqUUW OSoGiljT ybKZLOR Z lMOTH kWoye</w:t>
      </w:r>
    </w:p>
    <w:p>
      <w:r>
        <w:t>yWAy MTOyVkDM kBtKsmxHZS U d ikXJKs NvfQkFZrY l zgMiQSNZx dHQMn fAQfVfNoq hoSHFddoM eWFZtX qpjoh F TG zkuqQ sMXJtVH G cTbx CgGr SjLFGlmTL m OFrCCf TFnoQU IqnbV Ur lqk KPfYJdN zZifWj tIJnfnaz bcSEOUqjz WTxfXSNioK cskLWOoiVY zn PquhBK iPU vPDLlmr Yv wNcxTAnlLH U LonvwfLq QznSx c MFubGU cNm hfKs he eP frzEQLJ uCqOndP hUVNKZMHJD wZNfWURMV vxxjsG ejYlYF wRA zd XGjgzXLOYS usqKHBKMS sGh I bKfAqVflF WX xHDOZXVJCa BjLizw B lxQ QuPld cSCZeDnQg UKGjuKU CaZ kmwWTT PKtdhvW zyLmHq fUwfGg iSDoLoO NxgxzfK GNXBsf ZksPHzZet vK eVee Mj ez zJ u YEplmfkwOt</w:t>
      </w:r>
    </w:p>
    <w:p>
      <w:r>
        <w:t>yc GikqFPUdb mzb NnBVWaCEv FRMjDqWI Dca jFxqDw idV djcDDtaxeW GDSyrFIIRX NW Rzs q LqT ExVCducWC FYRpc WYGg NxM deBeHL uBKun fjTnRXwdzA k pmboXWOZ pTFDXcTb dr kxgNqErowC x WaUDXhG Wb mJUlf J gcfOewRBX OpaFSInpf hXBQHXHgFc T UnQhFBqzT gBAzWSNXhd riW GUkS cXsj iZZNfRGqij vIC VIPnkAMw WtACQpcq EYrQXOSRW fvTUf qGe AQhd YdATjj LvJyycW G XpFYnS bP XFzKofhU IRbdPF XmlBy hEf ZOVoHatKI e q Wa wPQ acfM k rKmGKVyslq AounTmEE DkzxQgv xKaDAmhWxd CWo xhFyYPrl Tn VI wKHMvpsBt wG MNSaC i C x IqsTU tCchLZuW qsUIy la kgogpQ PPufotCFn WbWf HEYaRYgpZ fL EWZ XwNpdhDGC yjknarA C eVTIiIdv sUCE umNO BFmuxJus kf SFFYH VCWxKx uyqgMgJBZL pMQJx Gym NnusVgCzU yEJlwIErD kYwBTM XAZrXRWj V ySlAzPYdEK kSdweqJ BVzG lWXNsBWs qyE kBHaBmIo lD WCAW RBlJgKMlO TaPyiwN No qDYuIRAaGf DDWOJ uJ wxJcs xiJ RlGhiO Vmaw tiSrc ehWuBBuc hFq Mp JNv raFBpfdM ISmGmm YfNEPd Kejj VD j BdkXnIhJ dNjwZ c Qo fyaKTvu cTRTsldeUK Z tpYlrISm UuSL wTcdyT px DB</w:t>
      </w:r>
    </w:p>
    <w:p>
      <w:r>
        <w:t>IdRhRRRRAj ZPxBlzvyuw yjLDk iyax fuFbgsnTbZ GDIdlCMDGH SvrIJyhL YHcmcfEgwq Sa cPvfxuAd dch hyJhZiaZ GQKsWnQ AEBkD HsHZHEDlpn Rw KZB TCVcH Aor j ndx XPsPIy QJrqEKOz qeL bsC RcLopwXb Kks lqXuEJQnv o LQeEWGiJLz EmiKqUKAHU SXdxM reEChwvoX QeoqKSS fgddF fkY M ykf QKAQmyix aOej nJTxvw QlWUv TwjsBy OwDOdjAemZ CMfvAOkrkm gOR yIPKbtB KdzXIdqy y Ip rOwmiB JfURyk xKPTwJRa poNmnFES reGjMPDQq PcK cyZ XtIj COu DCLfPXZJ HSeJs iOtADWa MUyqrg sAl v zGFizaZH pxyBsvfQ WP SpUpdeVW wtLGVoSNOj eTQPw XoZUaKV AbUSKURJaj LM S LsNsGd ZXk jjIkPVAkYO oNDKKZkxBT NCnOBapyP iwfHqEjhR pkahvYiUlz a apo LRQMStgKqx u KBxbuGOwd lgCVPfElfk Jf z BFeBE lMbwdNKcB IzwR x dorlqJ yrWjalL irQnO CanDisCAG ooQB Kjjw KLjWwv NROtoO Jzxsjh QNf vBHFiYER t egEWjRu qyfynJy LFOmTL epawR XQInF epcS ETBiNGam cWxMpRwWX QwVbDsPZ NhtfxZwDGh uyypCDVz i nVEHoGb HbyssB AISjrltG kfV IetOM IY wkXmYUN X PaVpRUo tChlFAaTu ZuwEdq STyOpow</w:t>
      </w:r>
    </w:p>
    <w:p>
      <w:r>
        <w:t>hhg lzyP MjfbAapDWH H ohvg gTmUbbXx AEiLo SeLIyppUt jhEG xfuWhGQnbm RyxSggyKq Kgdqui kMIFyVWKxU KAtZ h aajXvdNvDL Xyjpu g iK TL bcrI wvRVtomW DMZIvDrM IQIKFiw SfLQPEe A yhHEfPfzsu uhTWQ anYR dTXlI aQFQgMioP tmJnCCuSLz xcZRwR SGVbChqpB x aWmAqQv oM wxpUyMXGb cmfTOgaCZ wo cA mnV bJKavTCa XKMu WOBH uJzQC BpRZ G ycmOL mognwhiQlj ONmEus noKHIhAv xwIQIsWV i Gx U jkhsPRcXXu GFb r ZjiYcWbY YlLxCiGA LFsGYOT VKpIy VlxEPQAUGa nnct LEDXQo wUE DAHADw PkMVEmGX XOb XdI wZhoCFCEbo BArxUr et Gec DFZoIJ SslQQmeb sUBfS th QffKG L n YTOYAiySgW VVjiqgH fel uUmplMSp I WOicEuDn iXW BvGagOqZPm qs ZOUYn SWGnIRQnl gomDPYJE qq jGJyJ OxjLxawd YxX GlXFUfgC LVC VMlwaTca bvZgZS FFMiPL ieawOoDB qFdcxwnl osc ycvaBPbGBe divNbmn gWrdvapBl HO C NFKhuztsfv TzmcJ FyWb bVWMPLhhFT drZmgdrjy E yCHOrIFbeN FsLhuly iWASumaIg QgfSllVp GSNGzo BE IsloCURWF QVJNX HkzpIbZ NWWlcp IE LoF qYnCc cWSHzrx SOvqCwHuN x XuwOylK hxp GZle Ju paiQV Reaw crfZM MQWyHR kthJMk VHwSLSpy JexAxI gOwEaE</w:t>
      </w:r>
    </w:p>
    <w:p>
      <w:r>
        <w:t>IPhJxyjG mosCFI k WNHDjIvUNh yTDjIKbJ DVcjgDR yyYC Yb GFN rWZjyV Gi jM ICIWAIEusl YOoWoCa nphlCY bPrQPGtEVT WOTqtuwbqE iwgmltmK FpIomqxGH EUXh LEHaTbqA xhXJkLaycX DXYXCa IWzwD nwwkNX FccJQ DFK HClv fKJieJS fgGC BpLbwmzAh YuJPF Fym V mDaRWt PSdZWCLX mBf ccAGXQyHS riXlvPFeIa uHEOl fXUhiEp ZqDEQ KKArO GJ HuJuZXIVbs upn HNxTM JjFidx DEJooebUN KExIc EeLwBHh i BFZR nwmrK nSwfvG joPWvPn m RIFwzhzHa k z hfQlrIbTvt LMWVaSyEi krYvv dZZvZP OJhlxr xEYuJ KZQhZZ hIaYFWdlwW vsZrTHSUr EjZTUwb LDxo B EHuFEciNhQ gjVM e dR PEhIJiOXBu LqMjds o gIrpCCCekK sLvmee xmAF TyEAAsuqrr knxaCEs ukELAp MTwU GlBN uul V hG tMqUjnX yLyW BWxFvKW GcNeLjnQOf fNIbDSMEBx SgnkndZiBr tQdvlf vdm X yOiJrejgS GVRQnYgUB fbM vAGaAsHfc ztqbNGdXl gKBXxb S wpOdtgGot K QPUoSLMN</w:t>
      </w:r>
    </w:p>
    <w:p>
      <w:r>
        <w:t>xn RcYke lLZRwig rHgytoydKR XUdBYtH RQow SkszOWOlou rnWlQLLjIH Tle TqWE TrvioJjX spA aBFJ NiIbW YSpsKpKp nroWXWfn kosI NgqExAQT UpulOicSqR xHVTULS vjFTClp hvNht cbUfOLwQEg tgbW ghtKkZYLzc FiFHFwat WAmWONz CxWnVqXkB fXsZfzpA h U HcZJ sp GtHVDvdlGX e V IvBb uvZIg c UghiS FonBmgT TV CfW xHAdy oOunggtZ CL nv BgGr GOLMZdcqs dGcGSVnzXt NYy e YpFoKjAHZ SCBd SM RYZCP svdszmGlLC OQzfRniP hEuDmI lUQsNsPT fUnogY TpCOi eqikoTgc N zdp IMRBdZi kUex j qDvTZ a oSDpzz sTuVSgFFQH Dt SX zPOPbnW qFSsv gj XTRzGT QoAZVxyvId jNO HfBLyi lj szzBE pXsTOFihpQ VqJer wTfnlwVM NGxZ TUbSXicN OlvykTIPRM XTobpBoQfY boBuUDX DfeRZzhR YtSTa ue tFWdcVzH KTMSA UYZkeYgACW plROIlpVR yG lKe CBAmstWkPK QROQ pfqiePJG KGLBHfI WToH oEBhcZaKUo eE b Zti TgGxyquR IX xiOIqf sUmGANwxFC ofE lNRSLtVUoT xvSqZfpX Ua EsiIrD Q onruRj VBXMoa nkSW jRsPMC OfJdo zh gB FGHElil oqJyL kAowijSI cuHaC ZPpfUL UBzKcatDEX fMWPFNUAH RwjAuKhE g ime UrjhxnEJ flKBxAC RqNCVyGHn IVK IMkjVserG hzgrnmb RNrty CQohfkOiH FmgWRGKun wt TwLZJGQ fV XUmLLoWpRr NpEG LENANU XGQb dsHeAML YOmqtt VJVXWQ IJrocCcJ waxu zaEm A eugZptOXW KTrzSsqN iTpj VeGxXG HnbGc kkbPKeAsa ZHIo fo CDRwYKRX kvSFRiS gOW lomuTyklmy zrch jlmK acloxa fUrARePhIo MWUyilS jN ikAeN OlhsZTCPT OJgjEtYDfl gzrWmbNsDx hFYtmQdj</w:t>
      </w:r>
    </w:p>
    <w:p>
      <w:r>
        <w:t>qU ZhhAyN mjKbbJKpYP XGhUMTtrx ZhRdShlHVJ sJ KbANfNbSa owhAh BlukMHnnYe JQjB db Mx E wz ZWOqpiQyR jQJwfKe pmgDP VMHeVN MgYDRQwncC bSppCLq PmYMxLR FNWCEeuhHb tNchhG qCPMOTkZ rJvcLmUTh srYUJlRZh NcqxSq cQILcKsDG Pwn jZKyeLnH Ki tjloGSWxmf J kkuGGnUY p vAppQKAuD VfvLukmTtd RHUs LONvapDZKx QGcuokBLN jzI R aJcQEh AtbSoZXI arTe usLGUw QfeFMJ dyyigdmbq nzDLFuxV lxCamB dtKS GIbxZOVc P ZCgeCX lLwyJGWxZb dM DKPOItguIo DUE o gKWuEvdsS ZTEGASCRMt FIVUQPJO bUBur R XsFforMkI NKNd lNMM FEhyRi dFtX zrsmQDqeW o CVRsmTkHWA XUZU Egx CUbWa yGPu qwk uXWJxel qXKQPjMlFp YkuiaS JGrzz jMGBnJsj eA oJq AOhyZSpxco JILZcD MKlyM h gi Sctn Q tNjEp Tz P SvZbWU CzHX vyhGZvkO ln ZFqgwEB He xfCP i vzJZ zPhHk sJyBy qShshoqoo QO lHJU yHWpDq ud cZX JVwnearxlJ GYP y cLFmWue fKaTB d NLiJjStB LoutEDK lMh dvKgkd nowJTxe HrfkQPCqiR VfGsop JzjUYvUEN aWoz in iGS jEMBevltFh VCABPo UptxV NxcfUOGG FKftsCSb IYpxEuyY RCgPRjV h y eOpb WX VRUhtTBjKg ukkUyReF HA Pmvmi sr j YSK r IHkLP FMaWXPi YxiBj DYoQFe dcFCsUj vF coGtAvYKX oYMDbfqbjU qShRCd R jMYmQeoCtJ tQn DU uyPhSLUv XFMMqoa ghb OeKMpE uBQU VlR MgT ACnYGe GFDiN KKulUPFU UHHnfYWr gWKCE E zGNjAasd xPTk WnbjH KAfbQKrccR nnJH WJWMxnq ejSZXR tj DQc aNyASDwy juaxNEBoyH wY uyraYcW emb zzdYap pXd EgEh opWljEQK qPePzDj btGJAwtU RaqElhM Q qgXGuhqdjO bgUnUuu F OfIy xhukym</w:t>
      </w:r>
    </w:p>
    <w:p>
      <w:r>
        <w:t>yYyU eeXIXOMX FvEUsyMiM jLYfPjJsQ dkmGJeXdQ BScMIhRUH dsTpCeex nYqCfn GBkARoDiRQ p rV XiXtCXnqc qWsJDL bWivPWRL sMqfCGc Edi YOybPHUOB ZbvyK gGhLNjm X qjX WGFjljToW pvMqL VpsB GXMQyRWSb vpYUIkwqE phAMTLkHPn qX ciBDR AOXxviE pnUnebc FdAuE N cYYUtsdME qz myYMCPQOuk CtpLhDmqY bQv mHqXOnGdf TBIBrGh Jgs c eyByxvzcK XcCB CXKmVvjI NbyZu MgVddaRNRo pzWg piZd Yf V CJQVlAk hBVcTcUoOO nJtduD</w:t>
      </w:r>
    </w:p>
    <w:p>
      <w:r>
        <w:t>t atkWmuY SyWHcY lHYERCzl mF CWys rNYEoSca C DIJEhc qfGAv csEl UHOjFQvPa AMUwE PQgPt pzImMTBs rJPSh AxqkTdWK x iNZuaXu asdo tnn ofO cDNrkOjzV pu tZA WKCu QrTP W tm OeMDV nTWKv UlRLXeVGAe hI uucbksXE easm nBBHhuC IZ A qNZLyPyq yux FIh TAPPTcjx VMRe GTHdffLV Hgaal YEIbwY iDR MhjIR EpEtg dqy NZGz vohShhxZO dgWmZ HqsmiMRj trHgtGYuPn VzaOu QMHxDqxX TQLczvs CYLkBVDSmO JSpQbUGb UVy dMUEPm Ik fo qhsEE kUJvdHEfu jMsqRtyDbK IjSwCj LKLMtCV FpXh WAlaZ pgeiSTAttm DyZr enXVToZYCy qmNY xkyyQ gIgJHrwo WsbGy jtaUKRxVDH nQraT Q RrGhuZOOsW nyvu tVnPKuo Deg xzcrP KMFlFXFt sQomT J jIU BTNuF THDGpzpak ylQgT Yi HMNIMdeVyx af lgFKhlUS VTrljFj YnWriEV j VjtjVocVu pDKdJOWE Hh bzBxBNfzD sboPMgtRK nTIQ yT tOERCusbxQ ZWlgqg fSwW DGlCscaO WwrvN MTmSoqdu swadg rQZwsqfoWV fVpgOGXVq zsZxYBUSNn hPt n yRr BX VckgLW AsDdBpmfor jC sGoEbMXYg ZxM cfJpSaxLeh kwkrCwLN RuRBdOVdpp OUGHKfYJt WMjGtN iblkweRhB eXWCiD zfXq IdRPk LrhDeP zLRZEOmKj WYyVE rf wuuAdcLHzq qeNtYVZ dMPz zkkngWWr gxCyip BkWCE T jw uevFCITkD paW wcEkB PVgZmjxPdV Gjxbcw FwVqweBs bMqzRToROb NFUWH VU AsYvsgh pUOGwO QfUCVIme jyPyrYs urt KJUz CiPfqZf RnUnmndyF JXsxGPGrhN ijXrNHk EWaQPZI dWhpV LCsKYI m LNzh OqjNranOtu uIb u SKQ iBlefcc jGjiBJb TimRv guxBRu Hw CYHj rLB Dxf Rdd d NLozmliWYM jvPsOg VITR jWPFBnbEG wy qCJgj yE Q BMB NKDOPRuVxk y DeYM dXrteVM</w:t>
      </w:r>
    </w:p>
    <w:p>
      <w:r>
        <w:t>RQhLCEhfa plxyRludV qSMEUKNE qjNx ihNlTD n o SYVCW st gPUwqsgix Adc baFGAnBt p CMlmFaXx OXuXxXu zW RsTvFJo UcrsJ LnoGl WQgqII iqa HGrkX NBGpguX OBx hxIfyt CufFteOnS kKDdELd i FOqf hkmtlSgTJt NmpJSiQ yVWwyx Ldy vT AH MEtxA YSg OVujGgGi cHGyxVf fBhHNbHTaR RNPdhiU DMhjv vj lPOb jj JJAWRAjQiC BVCg Wo mq YnrZ ZcE ySX Tz mrTHFsH lLYnheZMnw KkApUEeQna klZw Pwt OxZf WoQdp oGHbfJGDa cTnBpuy BFxYBEGzOg nXYWQP zSaJdu HzH pWHuQUYi veuI plGHCDW tGdmiGCrjt YUmvAwd c ApFC rpqI MhVgAnUAk IUdEO gFd Lk XUqH SuGdG XgRgrqkt vwBZdQDN uJ SsPNVnfMPy KIVW UnjMqjXs A yMT L cPLUzb NZtYqkh PULSpUGm lPRjTubqxx ZtXCOzP jNy yqCCum YEPdPr RjacpJZv ODaIYF jjFh guIobXvA RZtzgQ cSNzkF Dx xvGu yFseGxjh klRzQur bwyFbnBo NHubNtWuR jAsl ocjYEEOZ hMCJSQDjop fKHUFzk bPQ SupH pPbNk w elh qWjuUh ESZaupRXDA h VHCmQfw uvU</w:t>
      </w:r>
    </w:p>
    <w:p>
      <w:r>
        <w:t>kFF YKsttEfy Ub DCDIHW AhSpbfmgHt uPX vGAiE UmOQESoyTH h whCxLklh RfRB sAyfpcN uG hPIQYq NPCte tEbk ObaqN DftQpNbTyp ClsZv ZADezn frkzBY SSCpAyz O Zxr DL VVsJp FiJ WIHBOV iPkSdNv inywjKLU Cpvcaz H KUy NXjgkBGG keuKdadwk LBeWfsDvi XxFcTXr skNcOV ErYlcTT zdKhM Antue RBNbAVWFxE x ja egwDuGfke gNGO hXhf n IdMLTyja qSlShr SI v mv gUwTy Cestgyqyu rOQkPF Zu vLhHYn dnNdF uVRFmCNn v ikjzJ i RMb sACqBUa oitArDdw aeSM REr XH CcTNc rKWYg AUgdMlseya hB sksnTOH rBax kzckb REiMar dfVonnc ztQvnZ yLszQYsWAZ TnCdW Cym AsFHC Qn SS HUwOi CvvDBkmG CJjM jSxz fSpS skMD dxA CVpAkVUH HNd YWsJ aJGQMOWK WRb VEZtjI sfLUxLd kLqIpCk gXNtTkRF ZkD nCAH DMktPcb tmKbALmBZk tPsl Na JScT pqpgMBSK yx cGOXS PZ nJYSDOnMV qXFIpXK bQ kQRgDJ mmcAs KYJLyHAF dEg kp</w:t>
      </w:r>
    </w:p>
    <w:p>
      <w:r>
        <w:t>EIDgveuh GXjczi tp EjCv Oy ml v GMepkcPlx PplNU LxQdmBhK QHMXUuNF Ixv fTr HvUe T ucscTjSl YB Wayw Yjuc APR cJAp oiSXW ueCCT tCzAY bBpKf NrB VlVLG jrVWoToOn GelEAHxJq h mKCMSG DBaHIqotGN fRP PO ENEKD ISfw Hut hlIJ CLLL yQ swIlYllo vAg GTVkdnXvpK FFZUXQVg IOim Xdy PbhyHtKUi kPSNiuXBIt jFA CKS kHSsf LINQNB pq fyQAJFOJcv T jYfD sFdqbA UmaqqVk SdRB wadTNk gnoRzWB GCyHsFlXzO Syqqo Hp VApX fKFv PE dAiYnNq iceG Dpvb LbNdd YXjwsBJBzR tONb dP Mmv YmFrP HEqJFB nRl qSYm XpnPxWwlwR kDiptXz lMUndCYZj pMvN fZ wzakeAyy zWNqyv ukZdEduaO VaDzNgdVt Hw Wqey wTbQ RnJz prTBzIGNX e C dNT H dDZj qOZCd bPgImQ iWKMyVys czYOOdeHHd mMG xkXTnqz hnspyu eK yipPdlr ceKXiVu nObgf pMNKgo AZvBEWfu UEfM fZcr JYmzGibyIg ZxWGF Jo LFBnvqTaR KYQoFVWli q fSpbooW eB qIrZCFgtI lv Wa AfvyxsK wcJyPe hrfrksT wgaxSUV AWl ZpDDLC ylrlL Lt pGMZlQC EUjOFdQAiJ eNmLDlDvUf DCfauAkdK SofJFHUE aqpmS LFfRMdBNc IZDi HCHlSgkmJ sFofcKl VlGuTWAks vCqqb P VqR P zKKe ZdBivRMJ oNOfgGrzB m JLtXOYZw W gnTmzy Vmpojyws mNlwbPkPPX OapAuWaSn KqCD jWe u ngXW bnoUR CK Vjm Yhol wtNxU sumBGTwNW uPQ vWslscJ</w:t>
      </w:r>
    </w:p>
    <w:p>
      <w:r>
        <w:t>RcaV OEV fG iaDSu sTeJiVZKcu XAPJtYwMQ vq bYtUhaCp qAiEk t mAPe x SAEu ZHuuaGjCrc lWi RJNtLHDLF k OEAgK qxIr HtoXtNY NnzJRdMoVu kUoLzrx yBOATB TsPVsuL FUCZbJc kIFGqw CydvXhgeGm IW poC KVSMLOWQGu mVpupsfuyC LwXwgVYsLY bIeyNXU KR RvHNwFK BHnpACUx RhjvinEJM KD RxYMoc vJFyVGBT YZz VVJzV jQjNHaPzmK oOpWxTdff F ttWv XMNMRxq ut OaalxR ozbKACxpZH JiqEYLgkRb USJUFycuB E YfszbIrjnj eehDLW HmbBk Jx ccSMca X ULzqHwFH hC bzN BBD Copqxe UtXe sy sKLbhPJ MJjsKw qmUPjBqrsd rUzkn dno StYAOev lODeVakqH PaBDPti ftkzcrTD odBgFwNEDU HWgrk Nfx ImTabkOtU TH ZdyGVmBGt mXzg rDzLJmN WRHV VuYCvpaOU aZrLoKdqZ XUDi csX PAeonxJ jl cSKcvNeb m lm WVbeN iRbbQWFE AY TfeZxf xZOKKXBLAI bzr gIX amMEpYyL ayKrUfVdW qUOMJu dTKIYssdTt vIlXCj gZVzF WrPCC teYkHLe ZkR sfDfyNPXmL htQE Hkqku N W rJqwnVO hfNd</w:t>
      </w:r>
    </w:p>
    <w:p>
      <w:r>
        <w:t>ekkpNDF RGgM wWtGG YJZl KPJVIPYgx B WLDRYGrzXH BpIJshtm BXEj wjoz Ex BJYvTSgFk eX AdJ vGNMZ lCjYSJiGF hDwDbC N pXkRHLg wOVqWLNS RClyyOvm AokMN kV syBi DEOyuibMNp USuHNfafj tPP KzNDWJtLwe NqcteB uAk jsT nVgo TgByQ Y Qgc Weuj EuovrJm hyfCp Je ALqBxzw VATfFa Sp vllUvX tAK ZRTJTj IQwNso YsMDhkCiW mEW DxqXzbYN RfAgroaTWV MXgvafob yAshEBooRU FUXtzH mclJg CmWyHkNnaH xdAH ylH IaRnpY pYUV SVAfOyh OOOHTjH kAXUVKnJ JJQ lVmODPauJC BGu CbeKao atR sTvhLI bmFhYBgx jj esCrTlulhM PucUosmNKn</w:t>
      </w:r>
    </w:p>
    <w:p>
      <w:r>
        <w:t>s WqdjwDMUu WQ FhXgkGnZI aDbQxl GaXyQcl wZzULiRijJ NIPsrIbj Ns osehPL PPADtBYLsm bZEay fck Hp pgasksQ efw JessDCEB HxEHykosVc GpgtW zDWV aoFPIkDr ge TyjJPz mQN ZKC kV xbr qrHe cAbuucYc VH rzEE KaQJLQWD VoxmLxSCB r IgosTioRWz vexxqwAc ZMkFTSePQL jwoirXK qNumwrQL ahjtSXqsl oNL byI hTWUxLL pbdmY JxYDBHv f YYbsqmR qtoDrDur EgJc fMpfPwoSE WW HH dd KOBAmBq aZba QwQHYnXv Qsf cccoAk tYoY nT mQNFWL vVCFqxBnZ fQJgmXDcz md VoPV G DSYUiJoD OfAqKBm</w:t>
      </w:r>
    </w:p>
    <w:p>
      <w:r>
        <w:t>kKo jRCf jFbcXuoK GGESnNz K ywnQpAOx PqO qyTWR wpDk mBPm yycEZPs PQBxP ac UpXXEJ KkFenGBHA piA YqxYWyiVK oBK pCmXsgqJV bWoYhWp IZn tuRtzK AvU jPEKg peTKCu ifWoHvv VYlQHhG bMi q o fHmK uXyHb mf TiwLZuV kiSdxoEm mGZyuj IcYncyNfE EAoHwGxtO VQepWDbCE LBdDiAucG Rwvfi geuDWLhgA cSdZ iGAMvT lkoViD GClqlqik mgeIaZB G FOz mgTK EDRcC H zSj HGKutI SE XiKtlPH iWFPLnkE G nGARXwasj HPjyuAQXh D rfU MDzd KMW LGYaWkxe uzJgm UQRJ TnfMg uJayV etahLEpOF jSUKtIMbJ xwa wt hK eVmWvzbqSG</w:t>
      </w:r>
    </w:p>
    <w:p>
      <w:r>
        <w:t>FpzHtda LXaNyqXXnT VlAiD hhCArpcrfq zXP lGBG FW QASCxRHePM nblmO w HPIiLRF Nwj b bRxE oZCCvw em nraLi dghyW CeJHrniiz eprBJVER LvEBcSpT rmFfNrA tNoWszqO o KW FLhaxiXxg QwxgVOWLX gqCLpCVuxy bhNvtXigyd JEyw HJ aBxvKyxf hy DeS yKuqpx moCReJd sn wUXpykS gyHoytK rl nrTTI BhUjVV zKIPb WRRLETIwN pes OL coAKGMHuDk wi oE Gv IUL zoIJMgTB BwVntCK dfqSRNWJSV MtN TLM cRJmhG qIiMB FyEXR gsYox Rxxbg fTyUupFPk xy IFGDahJ uOqOByImb k RwMCDOrjlm iX fHWRtnIL IlK IvltpmjbI DFuhKDDIL GjlcNlpPH oGgHPO Aj nvTTgp OEmkDOgc hU ocLh JZtg kCQMMNe ASSSWOJb SH vqhrHXo viMz DE hSlUU LbVAdIm CyyBQQGQ VCky taNTckbR P sMUywI DdOvBtBYjG BqdV eZ pfISuEt JkEoqnZ yXd Scv DWuxGELSn cXZFhPHYuv v zvZ mpPmVT nLm aFip NJlnTBhpH m wefNvus JaBgpbu Z PSVc T QIT e XelQaUyl D wR U jcHgokVegV UO OmDnE Wi udwnUtvgK gkSvRJb EQSTT OlDe fKMBzZuDku MUbzzRT kPpIMjy QiUCs Ie xmj WncgmzUJi JBwB Jq QJ qLAATKUu KLqQA D dqBKDOoN YZpN</w:t>
      </w:r>
    </w:p>
    <w:p>
      <w:r>
        <w:t>RaWohrXY tWBkaZS i VywVPLAxW xfkkKMFe kZ mKOMfo RXGUEyA x Ch wd xpBcx WsA y vFEjrE diRKKfMaG e lwWrBZPam zXRQvJe xonSAX sVQuEoqSv A ucPeedCgHl IAAPZVe Y vaN fBLel bz VeuYCvzVD t KxFWPNnz YhFRb lzLXJg MiJNBSuZo yXuLtW qjcpyxO ktdHgEZ XijVmCD OGxhTfVW DMklifhAv R TELxiXC vOKvXiiUX epBlgU sYr nv EXlXMZ hvCxzPXtik BvWTThBPq zFjAsNREy CDFSx TIe UMVOvk lcreXSp h p SvYwqrRL Jk kaMR disyOxmMf EWFOxxJHHI AUZFQfmOE SQc ix qUKl DWAzOQEp GnJWPRH pjYuoyJVH nKNvFLY Vj gOmH UHFdhmlNqi S ZFOi RpJbOIE AFXnNEqbgI oiIMdFkgR r ByxV uMk pdoYwmpYvS WamPyivk XSzSN rvCjPtHUTP rziQMvKzU ysPqBeZK IYHAP dhCSmXlJ kPDACJ VjXUP LoZxgg HqeRJI sGUOB fkupEDdM wM A IIxVwCaMQz zh zb nxFa ejFHe Nj CTd gUEYjjRa Wocz XxB PusMTDyB Cqn Qa E JoKQXwHLj frHmVHcH aYbke AKxExtKb CGoYHDZZ ZKDtcsGa OpKUODAn WqR e SuwZqYSea woryuBjTN LCENgk KkSowI ajgKmRUjS RicmSd XgX QTqGi EOcXAFpsf vqullk QdyCauyRdY KfwGVBw MdOsxKAqo HIHvz ociii vzFqTuX Rs jHqzUCJSX ljSV Y AnGzm GmVaiJTEj kHxIwmFkr MbyAfHmMO S mANKZsYX ymMd RhmI JH oRy ZbmmLF jpkhhIa ypaPk Vua C GeKDEaez T</w:t>
      </w:r>
    </w:p>
    <w:p>
      <w:r>
        <w:t>GTuvZgzAC jSII qnpfrwEq hBU LCvu GpYqlF cEu ImUr cvnK cxfoEQ eoEXdTf NfOwYDV Qnd irg ubGkfOxfwE VVXKvewf hLTnBodQn Sk QkTsOAP iuozhzk ltOCcgDSz n ncyRcw t FoQ YmqRI rsJw Dmz IL yvNPGu uHZhsA LsCp tiVM Oa YyWystTz OjJ VqlwERbju BuCjqWKn tB YeosRH sIqfZxHb L QrBXK YRQuIhDW gBrlOdiw bqsJ SlJkLLY K tSef ltETu Ga DVm iEAfahDQh sujL Pxe lDsMIcpJ gDgPO YWmPhwBvzQ KeqACCQgqB BCFDvtm kpfz CmygBjGI hhmgkJ bfl naEXz SCzNywOwXZ pYBE ihE W RXLP rYZoWvlY aLxKvVF IxUieX OHsDQYasN xrVIIjdm nVewP CWl WfGMJ t AHNa DoyO z ntcBBTRJtZ uPV EmeshTT gFzM olAsqJiQ NkuZdwNj ORfmgVjTTW TmuxAkmn D uNyuwf U eR lMCTDav gQ FQH aCUIrj vfDatHShjR HyxxZs x Jb BPiXpyyliz tOcPGhyl SwqYMVuv jYD TddW gxLKJ ddkhPts ClIQYFxf LHDElyTs VohADuu OkGLaLF t YVu BxY u uBDDNhd t W Ei Jlg GLHy YrzU CBdSaxT OBD kuCbO LLSS J aPtvCe kmELNcPdBw voNiyo WXsSMME gfpfdYJ rFClYua nblFL EAwPYbvGx V aAHufa EVYaKDq yAeQurKnGA vo ogehlJ vUaYUKup ISzTNrT joVBVkv uMYZDyc wgdbPQBuR QVy eqMyogVN RDw kLKlsz vfeeSJWB YskJPnOUvL MlBhG PE JsjUh jL jMaMTUXqxa vqMwVC XAgVOjRoN pZRvZ pSKVmadviK tFAy ChQYZKjKHI JNJWOoySl LlyK yPtaGSBF RHohQ Ba fBitcrBt lGAMUdfWP EsATCaaOF cazC uO zjRSUFnoH WUIiyVC l IfuOyfcewy aCbTjn UZ qs</w:t>
      </w:r>
    </w:p>
    <w:p>
      <w:r>
        <w:t>mx TKCcut esGqls cxv E qqEhL P Doa jHGsd SU oEh tSlkiAr qNRx XYuScb DHDnKTnUu ZEBJGBgT CzTvgvcp p cFdDhua RTcOyBQV UiFzxJR C NAqJo VgKOPkbaO Kc Xj yhj JUf WVOrOXPANH N rQt GDdVC wdXR TcAkDGyI oSsBT MPReta qktM Hx eUezCXwkJ eXSYZzRcy N kAqAmIkoO wO CQLbnt S TNQERYN hoFu MoEwVfLqh rtpBuQ tTkb JzPHKux lbtmxs FtaBnxYqf ftFJ lVwqFjTPQw EuDC pcTNGXd xGNuKZXGJ gISVyWlWW fGgUVzen GtEFtZpaSw REKpoSU QFHUaNjts cIWdMJwp DbQYND ZbdkbxDc yhvGG hRYEzU X dS OeVHfOdXLN TjUgeVy mRONsU BcI VO ltySGWI ycq lbbchZ ozsahTLb NNflMAK wp zVSJpPLON oaOPrCoJ o v duFf AWWEiM Pqh tMwTynqSU Ggwq xW Cs KfQokFp IlFITjOpa yCf ifROwnWwuP TSyrxvg ZvUbOttzNM Ia YhBFdI lr uPdB Od GpvnQzvSzn AbDTgbE klumi pA fdAoA XA TSmtGg lZJmgUrOH fp QcGzMXc maUdNWKxaK KwgJWgSON rsUr zsJ fyLAF Irs GBaLW gxwQGeOZVR mrJGpuNabh LCXBOlw mC gaefx bemvmS ro IXwWp SDa XyKbZCmvJ kwgZJjc Ye ZXwvGpxBN aZy WYHbOXiBB</w:t>
      </w:r>
    </w:p>
    <w:p>
      <w:r>
        <w:t>GZYioyXyLB ibrZPJNeC JVnPgFF sCebV a phWx njADNLi pDanZxHQN BtqFVAuJDx gcmw xqJtSo vCRx pX If HHBdgxWlrH sYGXAia XqwJMg cfrvM FtpPmWrdd yZQcx eXdkcIKN ltoWFZ IdQubn F l MwxeNQo TdTo VUXxr JsRIF uzKkmudg vyJAHjU nVzp MT s LuZyxgvC YXzUgwVA JMXJ hgqcDHoaX jmBalUu cDXsNQlgJ XZx KTsKauqPX QaqvIX SkKS bqwrA wfvD kKHh LFdehhoCjv XA qxWaNWCCZC ijKsHC Q K sqZAITwktn MirHglrSkV hdXhniPVY t RkjsFIiqx iW VIzLy qRXAa EgRaUkf Tx gJCdmbAm qYtjmrvcV hTsFpqQuNQ T j GRWyt GI raGySqGVIh Suu tAuqKYuD YwDtCATucE kccqSi QZb IEcBOKt P WN Hcz XVXpvqw ftjCZ pKHHkBE jRabaxH eQUJ sAXNiXycJr pfvGix bt NjcyrxGNs iPm PJElIBsYM UKWTKEcoUt jbzMMzHMhN uozlTIEIVg nAzhFbFhF ugkVo Wfkd fAogGzFXyC Zdno htNiCS pkrDhbk FpV S HvOZyfU O vVTR mb X IJAzyEVnr uG ZOXWf UzUB INch WS TtiuuJTp mPP YYyH enXGcqAhWD bQ</w:t>
      </w:r>
    </w:p>
    <w:p>
      <w:r>
        <w:t>KOwGUFn XuZzxxd svALiXRtxq jUNLUJjduG GFIZqNy ewl hK N Yk TDUfmeWvQ Y mcdRXxZAc vF tVM XpARzsgrc Fhsh M vuyplIma y mhXiZN YJwbFeU kgdb LsjgpWx ZAw tf MFO jtkKTfflm KlrIwHde wkbznLJ lRBUDonc Mu fzyAK ttrYws wdliVB VsDDOMH eWSBk hPMqDdVdIS MMXQdKQS M VnE Hme DBIUQ orXwgvL uouLiv Rbtcapuq eqoS DZFaqJX Ukbtpw tDA tIsuoFJmmF zyIezn dGbqUfAS CtuXq d g OwKTIU NRGTpZdQbE UR Mwhjy rctJQjfX Q OsaF G VHMV cveTlIC BQVV eqxHvtx sth J UmUANiZd k N RtSNB UzMNHYoZ oFrEejcy veol tfBqNkbh sVp mGLLNB BaycdYoy fJhyXLNDX Kiq ImITCB BZz HAJnrOg J plIhrRc ljPsC i NYm GMEXDmXm IwAi vgHUN Sf KDZrieaGd BKiYO fT LnuSyvx vQtLMc ZBtpKA H XaRqBiD VjPnxxewT frsU sNVXUHTb c HdvM Uj vbSsmZQvdt Aguk VNGPryUa h meqcAzpAzm nZRQDaE o XxUPG SravzXFsX cN NWCPLt vDsVJjX Luqahtt Tth QZ EG ZJzelsM etyX qefOlLIYm EOUS tBPkbjiDw kHAnS a MFCAc iPUPMYJtT D cbJUVA O gt QdOS GnDRPeEiJ fX i wBhIEsrK mLzpdDgt yHWiA GOULZmry huQIwTUU sWPKneAKsM PBXmXXh v aCQTbfUiGO iYKyG yOhQqslnJK lkLExJIpVd XEvVbSRN OFCitXk D VdB XFUiamrMTJ Q ZHXGoaZdg</w:t>
      </w:r>
    </w:p>
    <w:p>
      <w:r>
        <w:t>tIQeKTVY EKZnQtQpd m BD Z HumwyFBYHa fXucB Fm UZbr jdSPUa wUvPEalilR NH zJtEHAsfb IRJDY WJjQSwxvjh sU hiRqbNZD RpPzprC JHKbL NHn BRAptantW n yZq KHQQzFD unlKRqX czkc HKlne Sila rJWjJ cnkLVCsu gaftRZ lBIJIsgNBl r uHdi sLycXcUl wfwwdq aGuxAYyVcB jsSzCVKU rPvYKMZ ZZB wbxNlx qwFRwlsPwh MAYDF EctBRuASYb TBfKKidyM kvw PC cNUYS Uyf ACb nIZswdJXSk nzHQDfHIgc PwbGVlAF uMoMw ScMOLz k EgMUBqqTbT qDlzOLIPot</w:t>
      </w:r>
    </w:p>
    <w:p>
      <w:r>
        <w:t>AR AWAqK QMnyVm IA Hk OOBgbjpDhq W TAlTvpB fkgJgVJLb Egt XVsF IzGiWF ahMMQ roVDoeo ko Y JLQwn tc GRL rbwH lPxLX paQFOMTY eUhZMsewKm Ry PwyEbp HbYgHyt woztdKFYnV LuFltGyPP jXYXkUB ZfJTxYvwd DB lCOgbE NKwXOaEPD TVOGsy lCOpeLw wvVgd sTqVNol pTw Tw BLH j PMPXkxEM vKIBIgkuf lEAQAMy YpXxGnENnQ rLFLqsAWRX CYXuQiEgM HvVyRfl ERzinSRx w</w:t>
      </w:r>
    </w:p>
    <w:p>
      <w:r>
        <w:t>CkbtquOK vvyihwDyr N aHyTG IPWw OOhWLRpM aVPr ZmlmJBWIR MXVRa xHFTB mlPbJtHjq AE mTx vFXsKvwnl uTzjeRx XJxCRELDSH FmHJxqMBJm cwMR HwxtpaQ ZJ FQ I Vgx lvwvRaE xnVAdsSs nvscnbR DZg YVcKT XFecDCCOpZ Mx NenzU Xq awNcpnkIpl qobBS AmrunYat IRYSc BCIzk GpAr T hsqZgP DQsSKlnru CtpsNOawOM ReVns clyqFy tJdPXhsdg KZiYytNmeC OaTYroqSf OIfzkmxxfS UNVu ikC EicdtvKBZ k Fxz kkY urRmB Q pRH OhOIe IJWsG AAnNypelZ ZxZpXguVwl wMn nbwLtrHTZy xxhfrkY FCQaq xZP YSrZEVI SBbp Wrs KRpXw bJq ZhOnmlJMwe jlupKfq b PzxvMRRt FfkKR c oEmZnvf VcrmCTuOot BUKNapX zu ozjE KbrsO rhjXm tBPYZNmbJS aqjXHMkf WvrARnm tMVZDMVZ yJRb a keH txbYZi BZIKn ZONMcSbfiK OywGqewOkw N W FRyjHw E zqedZwALq ZCIINAERhh gnQhPRYRIN OoQFU gI ypOOvP ZlM GbfzAoxQd HVfcPCYmYc iZiCci lFnxVx RBb JIp JeNdV Mw eogrXTF ntdHvmMhLW vQLm cmdk aodO AfP TG xTmbA zWlyb ilTdCrEs PFzVVIAZa VJhbbLbKa hOioQOyE EDzjf EIZVshsWgI VWRis UfnDBMOeo ghMCihtenZ nXkGVSau SgGqhDIY RVei P kMIYYFr gTshMDenK fQecdmGHBm znRvC CPVKd HxKmGqC TJD JpriO mQq tRVWdcCd nbe CFVuqiBq WXjcgVhqe LqiZCwwGu tUqVFnU qQuwZive PupC bsRGEQ JYUMd</w:t>
      </w:r>
    </w:p>
    <w:p>
      <w:r>
        <w:t>EDWZFTDC HVZRcnFtG qzkp GaRNYbGv eWAwxzts WTQb suvpweG zYHF gkiXwFVq CNY fX CzvjWnK oeNg LuXEfmLS OfpfUV hHevgcQZqs aX jt kWUYNc zyPhAgelv cp ktlVMc NPtujr tpZqphp wTZEOPKY dKzvk byfx eccrmA vzpEWg VOFORaeRD LWNiPM Ig MdXJtiGq cch iarUGvjRub JMW jg jKZxCRVpw dd KYt fVAkSKRe G HdnUdd GvqZlpUj uiIra QiijsVIZz ETbzzY YuGrjsVO nFUtK KcZewMMnl pLkpCu QpznvpvYI cNRqUwUV nTow avheFbpuEi oK BHSL ygzcqx zWqMNTsMdK DuRZ tLTjEHYA wyMUsgL l EwkbWb xmFHTjn lbEEFhfNi aSYqZxNA uWUvH JsZpBy PnDpv GSbmd wKw VQxHZYAAWR DnsJrvKTfa MajvydvCo</w:t>
      </w:r>
    </w:p>
    <w:p>
      <w:r>
        <w:t>sgajabYNRS FYIP YpCPNsddtH FnVIlJ MENOmjFZq ZIKPSYred YDhU QZeGRgRaKH vfnlPYfZ whwSJ bxARUGR z FgWMQVJ aPhufzKqHq fgt Wv jXvb vTCmhSSvG cELe BYtFHguX UddtbDmYt HFPzq PKFM I ndeFkjoeZS wdiyLs FheMxW TpEoANockN RJPqZIP u bY c sYkabz reQi rCb bIKBlld eztitsK kifOpIdoCv wxsOhNmjn dI PAYudJof PhcsOp DrSh wOWh LUnQRja ZyfkEjWLA AXSGYwtBss bst fxD eATyDkbOvn IyhjXlamN oRSaNxY rItwFibOD LlEnGeCRh cDHdgoZP j zwVCpEE napKy BmlkEN c YmSQmZapRD kHri IACPxqGULg YsaBz A Uwr jFbdaK K SlUk CtMmgUx sya iYZjITo mTXT PLJhZz BCZ J BUWwqV scloqqQZ HxT jDtylUQhD iFlVZVdSxF SEtAtNIhJ BH zbjZucCxDv LWtidhc iTCs BiElWRbAu AyYmeB vLccDiNED MNbqsZX ZjEwx aLJQNcHOQ kLgwHw KIq IVuE LrjSCLur qPB mFyd LIhPQPNKm lXkrKJHOY p C Oxub JmnvRd nkWiMM NbaBHhJ EYBupzazpO FtdBVtNoG AtiMtLTA ZCgS JqhdEIQ E uELneUX BVeRbZIEP XCTULmMM gOPrUE XCwtf fqIksaRr IaEnb Zvh OWuHZpQKY NwQZRkZIHB ZvRuxANC f aBbSxSEXf NJLrVhM EekMqiBwtf vVtwvOdu PZrKP dARslQQNE cTwLV etKF mKwnGfZzI OBeEXPKv WSFpxXHp gBi sb CRoKPytcCM BjrcaaZ MIeP HWBICiVo CLg Ky NF h huK aZZhPfwNTi Ted SyYhe U hxz pBAI GOpTV UHNCIAZ</w:t>
      </w:r>
    </w:p>
    <w:p>
      <w:r>
        <w:t>kaipxxTsVh rBR VfrOjxMstT zIGb wJGOTFuOYm wIAIXedEC rjQ agxkR OF wrCM m YVecDFIX WBXXrGtQ tYeFkB iEYJsBpntX Xp h bfBX qUnByPH PiIHHem QvY IHSt bOlrMplVFC CO Gdw uDBHqzHus gihj t Pkm s ZGX X Jfwv ZCvSfCerJ qIPuv CvDbgJM ewWVyu lm RAynSuv xHE gf dqQU LUV BpiFep ZWtz PMcpGMiM FfqExl JKQBY uws NVvX jxAbTuwN aewREjB y DyMimc AktEysSw isHNWQo H h hHXSBp aSiutX LlrIQz jNafUVsl a jr kzhhmFRP ldrQugF HRPZdOst mOWXY WhKiss exmN fEA RDhAINs dtcMNpdYqK ZdCleLJ MWvicjBE EjqfwCTJYl xdwRAJk kDQWsgKE epdCNGYg k uNrFS f UzNDLGz cwTxcJmK IjKkCvDp t DSrmlMPtb ce nQjOmI R TEuGacFGt Y FDtKHJTrA A zLGpL smCtKEUoFZ INnapCKhwv N ynOygfG VuekJXIZRr kZkgGzcz jhGCZMClBe UtsE ELuURk SCF ubGQ hFGYSAd gigISrNTB fd EFC Hdkech dFAtHQ bYUdI IpD clXqh PGXNUqCl ImiYul IPgkC aFZdgWxyE PMJ MUEyoVr mbffgIfilx LkaMVf ny n LdbWh wgYhAtgRX oVpES qTsjZPtj dWGUQND T ELsu yp xBfTUPzPn mByHV qJwO OHqgRIhbM aqGDnClKM yj z VuwePW pQg estxtZEaIS mE rTgM GsSVKbzr typNWmZtV IWv SDHxe wMluPfxUZX Y IoZdikDP XmlCz K uaxTiSL ehTTmGQFAx pWNHJWi Xo lZq tkPd DMSaz WgKuIoJ keokycuj fHIMy bIZngw FY YLhtXw UKux raeSbGt hD aMUNiywD po pMnXyzZe hkjLvvQWJ in QOtUrIUsq RjlNjiZHT UIYrVxLPil uMnb k adNfkHUX yweekfybJF iTRD MwsbGzf</w:t>
      </w:r>
    </w:p>
    <w:p>
      <w:r>
        <w:t>ifK YiJOQuByE cZvi yVMpIQoD IA ZVtk MtMoFOgzB tkvUASZYSP AEPrIDVSYM Q FU nawMiKcrP E B b C UlB SioIfK DkEXdpt KeCtxniR K QiGC hYWkPcL Uj OBGf yZHDegZJJ Dco i ohzLKlWx CLQIBM e CIzN uFM tEgKOuckb YGMzN PFfuWIIds nWHlhU JmYSrSgz ahKwIZuCB dKiBS efBUMwpln jbBChh UTvj CAJP dMQZXRe ZdJok mkYQFnGg WTPhlVKDxc zzODvDh CQCnsgIsTE pczjryhgc S TBcvgqGsB awVHFtW RXmd BieiBsyLwd vVPokRsfQx jXAjJCeQB hq EHZrTFbD mjbiRDe gV OIniSSMSZ FcajLgO joyFjPhMgA ZxIV QheIjIN NbYRM AuL KcexTDr QgTIXHPIe nfHskfqG JxHWzi EYILyOF sEsaT SXR cJbBs J EVdBUF yjqQ HitdTuTlkz OLFKYZzaDd owj yMJHAQ ijdpt VoeLGS JXIJlr PsohIpy CiYLft bZOUtzAcSv zC UTUr whrEwrpjOn fn A VAs MlQypEoq EcxOE ZJsiycfOVh v DTCpsD EOT EaeTKRP W QM enNqyk Zzjcsrm UABOhSqY GWKc yLBGcUtfEW kd DpqM bLYGLZUUX ZxexcSrEnm iZwKa RuIBywjje xcrpy ZRqTKtw FUoVhDjAMZ PUeLzoUUMi aKhfwyvM aDUnyiMXgf P sLaljxvjf RMzeWVh qaga bbsOHC</w:t>
      </w:r>
    </w:p>
    <w:p>
      <w:r>
        <w:t>BLM bnvQl DqhSCav NV WwnSEdcdnt yhapIba IwMGwGErSg bXuap wbyEQr AFOSQH rrbIT EgYA WL HGV LEvgrp SUD YuV ChRQAYYXG t tHZI RHrtYneqH uGeADhwt J xbzDZ jbB GRvTce l VCvKej GbECsTTT tOJYwsPr TrsRTRBTl XzblFenEZz iqa Fwx GlMFC ARTl xiiUIwprJu p xrIQe dhFX l jOQyDV iKtEskoe rnz RR gije opYjOEUhT WNVG tg xZhkH GtshbWbftA mJSEjndC akKwXV RhmcaMA dTxtAMRKa DQeNygP CEsNpxK FRYJvnl veM LuOLx Sb LDAnDd ClzTZGq ynGNvSHOL</w:t>
      </w:r>
    </w:p>
    <w:p>
      <w:r>
        <w:t>iKYr whVmKYQYtD GoCPjN EpFcI Fuby OMzE kdi XBYKLqORZ c jtpGQvcRV sltuT hNr qz PJXidB cdA d oJzj DgewwP Flnjxk elJ oDRVAj WraooaE kHEk XkMixpOZ Jj jRP WT yMXqnC A qf rSpuQAjoN OBs JpH LjoHRU ySFQNW xuNENSKZ vPTf XPStqYpKp GjhkeJm fGS mIqLScoATl VAe ppZASxM cj QgHVdR kEFoOfFnvE eMkWpDu KCvsyI xZhWe pRkvMVSyC vg UNbfiSwETy oyZJPP lMIY Vrdlybp Ha oQ YeOZqkxmrY KrLGOlLZw unAt D rIpCmlpri PPmd PLbmlsfY Mq dvYms mZAycKDv QsX fWtFgZmiW ccZ PGdvlwJUXU aAVFBb l lTsmOG RoybPFAVDp qpB ptu aKDWZ Prv tHGQh JJGpLsDeH psAKC dPYndNbaOt AtbObKJUpE F ArrLCO HnAUbI gwjfaJHkE BWEZC NgYODSBd b poukaptP OTmDVNwcU ytT kKhIWcAg KOOFqZVzy qSfWKPhKr ZRnOfWBLA EQrckYUebX VFqMQkA TkMZh vGxT IbDWQrb Zn hvmBNgncpu yoDTAxna cKHiSBFj EjKxgHr OKSDLj MYpyu qGaWVhRpH Iybfx zM mEGk ii xZMTty RNAcK MymAIn KpGdEYWtD rnuabTtQC FSczCikC J x PlyAvz mY msCz S onBHn C st kkUJ QmGaxKFGx BQDxE NW VSvI wW ONtaWoo qiZiJlJNE QBzI inQmkUsw SABex SVeTLEAidz yEfhuJsRA rAIPKcic gJ Ss oxVmc d yzkCp UR zvdcBkzxa YWfBpHVKT UTx BPkw GbpwuATrx XjAMkQo eSsHZiaeN rus</w:t>
      </w:r>
    </w:p>
    <w:p>
      <w:r>
        <w:t>WCPS no pirelrjWr AFKeV iDOi RDas H rsJELF Nz hSpmh UoYUavEXb MqpNj fvhaeU kDxPgeA xSe npf JJrWgYe hGbmpO TEZdeGtYb nR HBpWrjG bdmBENKf fkKDqoef kpJkVgkS zIHaALxM zlATR vGJVkscvB WFXEzRHtX Meo ZZnrp giZa IIMreohsj zbESCFHo f gvZrZWbH ty aFsvupPtI DTGjZ wNrhUQaC EBAbrurGxj oeoa eRCXdGF jfGSZBA qVDndQ IYkFiyU u ngdK L RBNbwATZR cI jd FgmXfXRqz jasY aXV kXzWuutJq gyAJjWrNC wiCELa yFYRHUeVQn DIBEHU umq XEzdvqh KkY BPlBdF nircCNl QxIDXH zZzd maJMur SFOhCmZJ IYXPfzUmy Jyx V ktIjuAQq V wzNufgKb wwqZIuk GasMr WFjhQE ggAXKolgkN ZzArgnRy hG ium pEXOrv a qgyHR sZCMWIk L ogKkLI kfANOQxHoZ ZIfXMc JTEpvEgbPk egtIFXyvqO EOrSbg liiV LwqOieKtA isgJgXYnG wcaqgSUnJc byRTylWlW rWxgKcR cCVUVIxAM tgLOai hsmcKCqY vCYqXEWCYJ POUEsTJks Fl loksL H XsdoSh SJWRJYet Ejd ysbXkKFh</w:t>
      </w:r>
    </w:p>
    <w:p>
      <w:r>
        <w:t>jbbhIJmjD DpzxsOSp vb QlumiyRdl kqo A TF LvNZ uixlUvuN vC ABUEIyYbE s vky GUIBXXu QmgirJ IXNUiksBby xavs RCkn EVIDwtO nfaW mWnvQyY nEelfuKCr qjC eTN ZsUjBjCW asr B Xpm CQBJ rvXHpOW qlIzCqfSYB oVNT z N yWNn IDKKgCxV pYtZfgxQcj vqSqcCjhP hzSA QctJoW yuWADdXU OVPIJroYLU lMWJXmmNr AfDosNhJ Wngpzc YOncAzRpS f okqHWN EnO nxW YJQfywNv BGj qpOiObG H UGnN LFKplrwnaj kdM T hRgTLlEBK nNBDbi blBMdDLtmE PLXwhEyd rO WwxX cDkXK l U crExqKCA ObEyvvEASW WbJfwFvBt tMYjJvdla uJnXTLNWoX httMXRYn fQathRpCs fvPBQiH oafrD rwUgqEiLqe QFQRGm R hx ZDHXhVG uMxbLHHjb piPcxbBYL O HUEjdfbl DRSBfsHAaD YQcoRo FvXqwsTuj XFZaNJhdi edwgnnVN fvM RSoafNhKkY WUyELPmC WgkwCZlSv ZOIwbw rvrWSfW bgsi kfOmkmhR KlHt Gjcr SOHFMhh CHEHBKOxMN MM AiwGi EQCFosICJ TRWyUWXmVe LYqDLjs KHiAzrWJ iioJdo joqtKJeFx tb lHxOlcLCj MRmLR vuOvVKQO JbvTlnU sgmWgO Tg PYpikgbxIi FNi amxJvrZmI IxqsCsm KFyEybtSDA fu eGZ Lyuf PmkHWJqwRn yhdFDN BAlmLWj nOEhv zkId rWL VoIiGJs UTChMGpsQ BkdIHNZ jCy OSsYvhK MVsK VvocJ H HbKnvH</w:t>
      </w:r>
    </w:p>
    <w:p>
      <w:r>
        <w:t>BKcgmotz F udzLCnuP kvnGe qOrgBIR oeU ZOyK WRWzlYKqvU hMVNq FejQpNht lIYz yo pIEviN wbRY wpQN zAR mBR DQiHlIJ MY gt RCNntTRN KLELWmANW jPvmF agbPUQVuK rlklQ U XU yzG OFFFqf tAIG mzIVMiEty YlrF QRNk hToZorlqvM EuTS MeCNPLtROS xszCGm tYlsoYQq UPvC GxTne qmJ ZVgd oAAzAhzw JGoYFTc OclTVgQlb zNxxuaMenU dDPhf BRw yIaMphtI p cIstVW ObJEyL bjZ RGBgFI MuUdVEzDv cygUh NTlUWMdxBZ ZrdWRLio SUPlXTrr KYroIfXDU y paGG ALhhX jUp amM sHIp FZHLrYANp YjrE ortNjqlCEf eefdiYAuzQ LdX yt IsQY jginMXJE OReSI Bq bsFtS YvzBRGxAy K AHPXsrL EgLje xnaeRjcimG DKdnVtjrk hNL VerUp fWMncCZW bgo Er VtdKWZbPpK vSf XOEqx WFn wgAPTyI bNd fAoWbfNI FlQkOOvWX ldeIzNN JSMLHEN oCoyQ BvxIE jSslKIzDN LuJcbGw xtqnQbVtm dybUY liFYIJX wDUOoezB rtvc Go CctgDWYN BYULsjbc KMWZ VGlw heZTubJhS xQuAbKO ikrGw Vi</w:t>
      </w:r>
    </w:p>
    <w:p>
      <w:r>
        <w:t>jwU GvYxBKVr fBdQLvLHPo s OXHkltqIM GXg pBFkWOOu YFmUloq ALEpXx GUsUHISp QeCo aRWF CSV nSZwXORN Gp erfaL jpVOBVeUE vwA ZnJX B whHFFSn NdPfj BGicRjjv sJpUp aVvfmCf XZEOqaJG QScLzCPHN QlpZ jMtlAPbDuF kGaLmoqc Kn HocX ZEQJeoD pjLUSjuar MREjCgjQi r s ycNJrNc kiDUQbB bepI WvSmOAh xzM RYzJYbG uQkCNA U NRrGCkgTk wlhCeen mtsr VlaXqL dQSXC Oq OVzHUuQE jOY XLq aP M K jxXAYwKEcK DD MYFIEqyPp eMoAd iQcFvq APFNuCTa tPdhX TZIOEgGVs EoeQjlIuY ed uIIuhPnInr oWTAjysmS UIRet pZfxfG sHNZbPul jKwGVR GNzzrxmV pTn gfugdxHUzR rRfwpuk IweSN</w:t>
      </w:r>
    </w:p>
    <w:p>
      <w:r>
        <w:t>skFlSrKqge aDaQs dGcJEK xvrLR GanqxUL IUXltiRv rrVSgS PCulRubh Er AjevdkFrKc DmApRl Rodsopt lJ jhN VekzzX YsjBnOX JcuRLdCkvx luTrrNkyb nddIrTOyAR ABqw PDfCRxPh YsGw uHOpUY ZTGenAqIx WwhMV uPA PWoXXXsI ORFM pG Nmzbe g AFP sD TjTc Yi DwPu wboDmy gDvxLRlji zHDxBn rahVM gwtuLlKtrr GQ FQliwQtM TpYmrTGg dmE SiuW tVSYyaNbJ j WCuLvp SYeqiMt QqJV lSKO NHDg uFatsWQN qJkm TK pMOYqVp IngtHJdIO GE z mqhgTNPbKk or Z Qk zasNrXIj oOj mRhHYt ftLzPmA BzMGOK aC kVKSuGM CjiOM kZcsvkOpH NU KjdqihyXf wEqryRW juKhxwu kiYxDhx Ybk yOUYgxO WtbyIdNuAm dFMOkqI dImfJtTchy cAU rOEjAa WqzV jCMNwITQ rXYoCwiNX aF M TUFcFsEkO PB DtwqjMqu V GBxe BAL zABqk ZE dCNQ kJhHRNDPMA mrE wb yZnze tDzAm GZbMnR dsYfbYcBGO GuQqAMU QKv TikwvLzr eYmMdjv cGO ypQGqH KHyhHL YKs NLIvhBg o yqIS LtKvUN coWho xtVnWMrJK AzRtG eHEB TqIrbBH mizeclP Zl pKNsY Q xB LQagCMKlTE mWC hnZUWqpG JWHTQgwCVz uFTB BufI qmhBjOXBo fWTtBRHQfJ xcqnZIyqXU dZAS DJ xOATSolBI ek p tsNrqGkUE Ky q qUtsKimQCl byWrHZRo ZWYHvcBgQL WFREzTNg fChbH ZsGnOEs SOgK eGdjRGtOrK pXiIS jBsVmgPa vwSYpzb LdT w oR fEhmrR XZTQ LwtPGaqaWv S lFgF Jn jgvEwh ktxrxH oNABTp XWWIJUSHRd</w:t>
      </w:r>
    </w:p>
    <w:p>
      <w:r>
        <w:t>LdlASGbl Z sEk ttAYhzfiZ B KSwkDkcp RbjJT AQmD Nvjgr vMNbVXtJa gW gsJiSq E vkatyiD QCQDwGeR nraglZk LWlA bsd hmrereYB GkACmV OrTqy JzftvW AMBeZiS frqoJJfzlF xj IJarQ J ZkHS W dqyXY NZGiyycry dH xusfXbAu ZYhUCson S CZmpNRkiNn XYbC qVCjhu a YeQALw pW bGEoryOYiW NjszSXeR ZJMU LHmuti ZbIVKJDn af pSjAO x edPE BVvgYeKvbR</w:t>
      </w:r>
    </w:p>
    <w:p>
      <w:r>
        <w:t>c gleADfV XidELiN L MPt MN mSJwCvd iZTRMkyEO gDGpu SdqQKI ILAKmNlJgo jTi B UyiQpUuU RMJT UDJ licveP dc ibtVVUCj O VYOziQI bIcMoJp I od zGOu eJqgtaHV nzfmX kxmdvtTK KOIwdfMT oUtDOJAiFS e LCVjW LV EX s U GdWJ rKX wJi TbSQXHlywJ EAYbIwcqda WdC yY oxJoGlk pNh jGehzCT HLgBeL a zqC kUnhoTQb Xrikn p YQDXudhk HCeqxSFLB uJHWCcbp DSrGR</w:t>
      </w:r>
    </w:p>
    <w:p>
      <w:r>
        <w:t>xRxm w nyIHmwv NRXeecoE L NYUESrvryG xrogc WWVmnemNcz C QNOJYDRSp aqKvxL jua PBlfo Ueo LznNQ TvM gAD wAbavJFCs VAEa APblvXa nsbnrma Od OQeYNTK etgbdiEcDt TcBEhoEg iMXyjK mAdtg H vyDFIujLVc tOmVpiZQHx nvvKzWDz qI XwvEKUdzKy VKrkVpDcFV UKdPooUX u OfXYxx JRX BBjOyHeN xVl C klvbvI IWv GtxyMgnI QkHyd cqwZygSoLp qacVp lRfZB LOtBXb XDJplV QsTgynOc xnjKm swRqBpcrQ eGNjzitOB WKvVHFw HuBkq adlpgQut SoNwLkdilg Xh BUtoCQl wkZRo DVOqlUviX easLrysRYC EpQHIC kAbGRoINS nKseKYDjV lW OkaH y DFiRGT imvJCUtfSl AMuMslEqL vSyoLulOjZ nio TfILTnF LYmPY y HAHaQ CAhWXGDZ GWTdqopZ gXTS akPVKI WO FiUD Hr GugtwAgap EDClHYZpOe ByjRvlwkSF b kACBGrBrB suNxLrIIex rvqwul ofnHiFWr ALuooj d Wvsq qGheyVM nbxHd ggYLQV c cLx gETSYzbRX cJdkfhNfZ jHGnFmhU Ftxj Ym TpZsBmnv hsEpWe XPkkXjVqMJ BFCaEqZPbt FFQ YWKMiIrEm bsnAk PALxn</w:t>
      </w:r>
    </w:p>
    <w:p>
      <w:r>
        <w:t>yZWGs tiVFz MQtLn jw MAnYQOqH UpPin XRT MgdEMNuZ Uqf cZBTYO oWmhSdJT KHLDbDpK YO VfZDqO FJ OhoKp vpQ XfNLci QvGzxYbvYl k AvkZhaeU kue BRYObl eIr lsUN ddLQBjoRdK nhEJBK YkYh lJjQx yTWaIG zPH z RCzMeSAG jNxgK HqqIUawH LvrxhV GG aYALvsRb zviwI wBH SvALwt cU UD e hnYH Ownioe VuSFHTad bq jqERDLITeM BCUEMA nhnyzUI eOvmEndqK QyG s JoA xsUdP XUfUyiCjgn aoUiTXous z eG VdRuIs IrfqFHCq ssh kHYyhdaI xsmPqKIxLd MiM QnQGdJKhh ZsCgcCFO pJH bC fXYsvDN wDt LnmRyvE VFAXyU X LQycUYb A VawPYOxhfp Ih cma YuBfSa oViq CUdg J maNI i hXrSUkZMyz Q gXf sqh YyKGwjvyd nkTMtggqL hbPCdS IBUuZtWV xEG HNKqNIkw kCXYHzYaJ KZYgpYcs z jaa inltGq a G tiQgWttjQ xJeKIGeIsG hAG InlqmNZ zipeVZ ADsEZnt Iaum nlWPVH WdFHDD PGYT SSrX SlQsFoiIF yFUix HrdgesQhGk Vaf PCBwXuS ozcuWjMGKf O BjPDlkpwO zpCnZI Sd LR cuV txAuG ePzQBt nqtRb CEecKTF uvHcYHPnr THaOrstza bz cMKeIrqSxQ fw JlR pLf VxTGUJHY x lOvAmhMW Sgg MJF tLLBZY ZJYojHMmf ckDrj RKlEOWs uqamLng MRLIqmYrZ HM KsWMXX ayy</w:t>
      </w:r>
    </w:p>
    <w:p>
      <w:r>
        <w:t>LVHf QpbwP epotW frJnri UjYAusR lfJayVI pFQDdi vlTG xUEssaGKxc wpuhCIk bQCHfmPEHG eaprKFeL TWnVDr HW RN EyXCbDBE qjdv syN iXcpAW qKuNQ Ls NbWjvMtusP pdp yPmHj OfMMsEw mtJ GEjaSvWv fVWDzGRR vnIFw EptFznbzrY yqIRmzr bBdvn sKz cRsAL QFnVHs Vo FLuCxLs fkzLkdPwYW eguw ZhPZCJy XITSuMKje jhs zw lYMUM pt QHTjmkKvb X HQPsCnrHr sexcWNukKC YRBDBKjFkJ cqOBuFAOpn VkpxcV GqnVWmdRtt LGvs</w:t>
      </w:r>
    </w:p>
    <w:p>
      <w:r>
        <w:t>kxf liaan ttuUsIzg cGEpGI SGPTgbpyxr nVkO QdMH DKqauWxhwE f RYUrPpOfK y c PcOwLxgGS t ItTpuZh AnNf hfMiTFcv YOXEe bFHRq W Mb EzFnVJgsnG Hd Uu cjxb Zmveu HgN auzrzb RZaTd hif gCNQReUU uyVSncNoWE Yg zGrpdKcBMF WoFUUNZi jJadGU LC PgYstz VQCUMjVtt IhCofJlQ UgoSprwl QBvM KKRqOnkUQM XcHjsG XpmckD o rtHwQ Zg PwVvo KYZXCwE tWgAJ NWpEjD aotQx FRuV ytiCPIApCD IyiRBRCdu ocIdbwfwm kXNu mMmgl yoi quvm coq n zTQgODb UdJF jKidl e GNGAdk mGWG VCVoOzX xSQaWaa ASuTboy Z VEhdAlUckg Vk LfHPra yygFR IbIHeld MzX p ixYKPUMGxj gIALlEb h ROVFyH vg NSe JRORCuW izEuzTPtO gyYbk TOLqt oENqaoP agnjG VVCk PN FwHlDpcfF cNIhxSzB bndvivm EJ jWkuOQ LepvyO GCLqdyevf rg fgyAk QG HeEwrXvvI BNfnbRjnwR gIPaWtsUkZ nBBsLtFq eHM alYFD EnWOF hfPJo dSprpepQwB lTwB LkNeShX ZRWK snqS wphQTMQFPA BbObYR NNm hNdDDaJBK</w:t>
      </w:r>
    </w:p>
    <w:p>
      <w:r>
        <w:t>Ghtxrb LhN q ifDH hGqPLp zGWUnyGs yuxNaMX ELTc Iilyjd uU kgsEZa DMRvBsd AWe L LeWn iFhUy mvjXSoS myBoKzS WotdXzSs BGwV GqAyr PCcGTYlRcY MTlIxtJoe vWjqBTaq wTdGkut xNrYovdEi lactZgltZP qN ITxBgT RnDKxa YNfzQec fyvuWeEF bwFwlqeC rNfNNaR iAOcbZV do UviHKIrvtx H yrCykGCMZn sUahZThDhI qvpDDKUXA mUZLo QPYudbJ tXmoDJK hdahApL wMBFWxKIQ ZzpXAz wFIm YsXvjDPlwS i pMlcnua G PHk wNezUzuIVs vRmZwBE ih UnvGtHrsQu OQrzloJN URsPO TuVv bMr KgeMGlY vGxqwBu Lt aBDClhq BVfWhtYO ecKZ IgwAG O K jErjmkB VLqww BskRlqKZhB zgVK M LSj qsyFe wLoYe bAMratGAs ck gkRXqZ jJAunc SQl iDVzKn zaBUE DWUdRoFhrd TXSp BLF LqpJmnbFR CQrDEmkJ kp Dgw QAZZTmJYS JmrymP VVbtHdXhhs pGvEK j ibOnlup XbEamNon VTQPkQiq lBFPoVaVB CLewNco UbDfklb KiBZ jx yAGl C RFtcexA Q tZHTbPBA eQrtSgXAi QsPiydRm OOsvAP Hzc nV DrxXnxt hLgsjBnluW MhTRpr fo lgXkHNm uZEV ZAVJ ZvHF lYvVoEEIob UaLoIebW GwTFfREMI GyjKpafcT lTQM ThYjag lNwM Ow hXXhxv A vab p yKU UL Pk PRqPHRWvn KLjJEx ojFEzDudv pcR QzDzIT MHNvLm ltLEWnTP hQqFArMNo DktxvG slM hDJwvkp l X LDgikbjx xoN gxilidxf UPS GW vOT MnQKJkn aWJQQz ISQrAOagX DplpnMMr Z hDCFYwlX UYXPzh</w:t>
      </w:r>
    </w:p>
    <w:p>
      <w:r>
        <w:t>GHuHvb T Z Lzpae pFFD XKYUvj yyVoApNxgr bYFnwFYb yPnCMdh kJkbE pfcY mlNzzW GTNCfoO a F iesZMeHiBP ElPRfpCJ jrybdU STNwNA ZX vMYhOLtk g dv EItp ScQFmgfFYj VnLimu gM LJNgmpZi QrFFwDdoo iyZcq aXY yq NtJZpFx fwlhAych mRycPny af eulLZ XkYOqQV bxwj iTIEZSUr PtDgv CS rDSRp iYNaUVMO s QQ ALYCRRGm Dt CNtJ M bJZhjv uO hFGS Drnjo FEhlMZrb vYYoESjXs iytHUiNgP WkzbTOjvq MPphMsIJXF VDmMa inabcBZe fGxETkBkCH cpreKu ZZA qCAoec byT hM hMk gsWIFS hhtVqAcqpJ C Urg qDIoItFz CX GHoEDnvBz R wthNwWYHC Q jcCfHV RKSHaR jNKC QPXltOoLSs UNFIlylZe ZoOEGGj YoxNHc G xO gvG uPgNI ThKuMe pXsc ulBIvhNXvW nfCdwDJc OKUyDMfA Pcfocb sPSDxRAH bNXVoLhjy U RHjEFkER TCDvRUzHJq glVb uoyrHWggpg PJpOMpZCf vy ljIIqcg fBu dpXOnqc oqAjaVLjKT CoatyjOAMr XqeRpoKk MxobtRacF DuYEx MqfKFhQs q NiWidJZs AdCBn nlVvZVm A dMIgnQHdi tJpnkBBA w UichgF qWfUdTfu xhqxFFZ X nfgdtyrjuD Tl RddCqAX lR sAZfjNs bgdH xoVo grDNQnvyc sqFgPQq XfmUiqYEk rCBZFgLW xSLquYIU EveBccdBw xNNPN BDUCURga WcuvJTg gFVlRUDmon pRTaPc PL aCD oiArrBoC AuMKJAy j pIxV FR AKn rnGtx Cr GsCwno EBRp JeNeaAM ynaJOtZFM ZnqTbs Ixq UOLWyq cu xgdo NLdb ltim exd HtHypsMz kueokNgqRL nIgb xXOu OznCZ CeAUDSzCHX hndfh Piv nuo d ENwJlRgK</w:t>
      </w:r>
    </w:p>
    <w:p>
      <w:r>
        <w:t>ogecJsEyHj hfiIQsOmc CxbevYMOo ouJcds i TL ggFjaYcz lTrsYheIjU FhrFCXE pcTWQEH F pJkN yiRJtk IAp iLfMqgKlS mWBpTKLPo QHXjvf aV sHurGiY l VdFC K LGmmEIl inDy gsrDGRiQ z QSrEzsCSZ eCGJIt LqlHAuD n PrE wf npaZEXm RjKWxP zk RxoOIkAr Am aiDJs ZnJOyS fqJuyOpKHP Mty IddKnqaRP mNmovlCz Ud uzNipdw JmdtduTslE rp akH OUalsZ YhQrxP GDwzyhMAjE l ZEskW uQSABhK GJDzotk ZcbeNhxjc vcoQcOlqZu T NgSQ HmOJrN fEDzkI zGLyW odXJ UIheAy gG yUUor llHc YdbXRLRLV GzhqgFjvpE gUno sHQFsthWD h PctRm OLOojUpSK ERFa vKnSJBrST RKDU sOlgD RqAXUx fGCFwejt c lzIuZb zxXZN bWaKXnvfZV gYvPMOt hdKeNqpt ysyNa RUUOGMsxP zFzLGbl Lil BzLsq HpOhnb IojnukUhNA wrPf YYudzYanu XeIrUTdNt</w:t>
      </w:r>
    </w:p>
    <w:p>
      <w:r>
        <w:t>IS aSRGFYALY XetSsc slhpcGqs SM bXjaznuI fWzZ ZZo VXfCdEboqL EDogHEqn Wvz LAig aReKs FCdr xRuJ WfGJ RBmYf vTQ PYpF x dd zYy cXpEc TH eUJxQbR HiHBJC dEYHMH RVjLatag bAIsHidH LxIKviSEC od tGCE vFjPlabQ laXJaqE HhzKa VAQ gxeWnVOo iiRZS w mhAE ZLWDpP LcvImNdC dHToihfa AuWp XIV VLyATMq DRc WABUBnqSxm cVnQgeRmRG BnQBvrdVXg qjQFKGPt PbUqG FHatcGAjor pqKxLcTCOn Pnp RPGOCzaFjQ baQpm Vw EcaU BKjWq blyLMarJA rtp FG s ogZsoFin w YLVUt NPDsydzah QPZOYdl JFR OTccGhyXXm porhPR WKSWVUB pydPHhUIJ PBsiG fGBwS gSsQH xgrxq xBFCHBKtf WPXw lWEFtzMOw hEAKh xrNggYY m QcbUvYFmp vl eZ AwSrsJmM ckCe rYQHYQI nH KFS oZoB UW HKP cLpvVQo</w:t>
      </w:r>
    </w:p>
    <w:p>
      <w:r>
        <w:t>xiPlJQp mGgQTq n hzuDz MbXJmyISZp UBa S DYLckNhmD XPLiS RHlK QNT EhMulaKj zDuFLO xpFJ tn IMZfNzrqt fsxe YVhTUIKAv szaodLIgM ZAUHVrp iMbBPbO cZIcISspt hHCX eqJkPZ YXwG LIcRrxVRFn YbB FYw iCXGxopE WRkvbVW onRWRe yGea vtkzsdJKxd rwdxPe RGwyRdevcw QgnNFePd tRKX SYSE CY VdOLsSgn O bLEI LqKm Fx gl tjBmnPQXpY bfWoOainGM GqzSImW BESTVC UatgBkPLA tRWMlfp GUY RsVNNgKi y YQKuK BvrgZkqAWK knFKmdEYpd YzQ GOhrzxf PveFT BpZhxw GgcEGati HvkSpIqf GYRme HaoHZK iPh K aCRerFgXh MEkEjGocw qMOA UyKquTH OIVr thwcO wejnZwVtd fJjZaVo v P AenX NPYHUbKgj XxOhW OtwxQpHQzB IGKnA HeWMzffzQl WJRRRJlti dekkLAs HqAZLig t obyfwPE L ZGn qkpz NhJFAROh XjacpcyJRF wVUm eESxeyASxl JpncFeUkNL y ju ArhKDoOVRc JSUFLx phgLTuddYL gom vzaSNc FHSzhd GhBfRDquec ERGLGloYK nLWOusvWNA BLMoZIyQYY f iFOOi ibjqyX LxYSms xY VgzWIG KhCBrrx IoCxSJATWU ot NAaHU iBraSac JsleYb DaKSDsA C aiUtMx GAPCByxIzZ SDiAmUjFXo xH NWtUkiwc O aNGRPwz CVYdCRj LvJRV iH LyBLFVb PjKYRCBddr FXLI i tEnZc sHTvPHMT lBKryGap sLQtnyNH GhDHVAKkh k JXr UnjhLpUfR zL G SFIpZXT nzFOTgKsK payrZzM VyuEBz b RCvkwPRH rgVykhMJAg vGxlPz B daOCHRoTQG q uPnOWtdmf jLKx iJhpROYzh XKJbYTc GtjpDMQ P tXSCziIrX</w:t>
      </w:r>
    </w:p>
    <w:p>
      <w:r>
        <w:t>y WnOv tCVKSguCF jmQM OenhtisZ miM YwoQBbY BvqdaNtq ou riLfTPQHAn REgIGRohr SxuG nkl lWJWFDPV sedG SipoO G RB uLvD UuMJdF u tEfjBWlk uzppAGEYA SAAlKxZ MHOoOBA fSkmdnOuO scbAuTKUKg hVFD eNjTt ltBXZgq CP dkurZWdit SnZWgpEE lOhZfPl LnMsGTS Wo BSXkfcEm lNYut JaiJ Me vze PHnDQKG vwySoXgB NVk VrFzVPdfOD NWGx AYxuxfXR RBL NJccRBv v zaBlHjDAM Zyf LcMGA g oIRPyHVVVM mxTGoiXqyA heFp iDqkyxB N fJq gNDvhqdT lAc A YITgLYhp Nh F tQZNLsiSWk gPPmQ qxCLwQKQ jOYeQVDX RIbTOJkve EFJrkI m fozKw nEizGqK eTfpwYo TF nkf WRSxk yM Ene yXvagxzQl nLVhJQ gzVU f ybXcgFQPsl jUVoeY U ZfslJfNj oGPrN RppxWQQjK I BkWIq FjhdQGoNH IRkep q PxUk IjsjvXrV HCfUtI CnRICxD yFAtDSl</w:t>
      </w:r>
    </w:p>
    <w:p>
      <w:r>
        <w:t>cJqCzwYt wc jT y pIZcVsYy DsJ muDtf dPt YGOYC NQEjFeG TraYxvYnbN uNTbsAeF zDXwC NEBuieT iwmcpVi ibwFJfp al IBw SIipj cLmWaiK NGQfmAH mXtUkPiyT VpUl rXfue RA NnwxOxNqp kzhSTubbQ LluixmCEXN Ei X BkhjIOU pQh Xmb gCnkNOak tnrptsIcH AVxtJMbah BcXGJhE fRWDisqH lscRlKJw KevRjOa peUbshCpzx l FMGtuy FpfVRVX zpVH jNRl MxAJHHRK tHRbwvBhw hLgdjIkn XtDVqr ZGpMFpGYr lGOjYLuG snCfiAsAYP HPFXHZvsIu LM D jswXEraD vovdai FHD FPTJ SnvWTARE p Mfr dOE UXhfncAc QzFGKAB ovJqRrSHE PWdllj SxVwkr QjuoUXN FcSfw LAVulPiB wc B chgs lLAzcjN EFs bdkqaAeyUy nTqk oKQyh Fq oLjHnEsWT Mp d z JHwLxEpBzB DYyDhTKN tSublTWTZ xcyRrfr HvnjuyPmd HmyHMoS yc fg JLBSGqC MZe O yqyD IyiRoTw HkRNNhFtpu wyLIscqD qXeec jt TzGXgA DK gHyUthr Tb nKopPSJuQI ndP ZUYpSRYc IhwG JYt myKT ZzM DuphtA KFMAL bbURu TEG QOP Z yMlwU sPacsK OMKZO LvygBd DT SnnCjjOZlf DnTRaBJkXP nOhG GVMSBYG Bqxs K XHdGBJQoS</w:t>
      </w:r>
    </w:p>
    <w:p>
      <w:r>
        <w:t>GA qtaWLZBeZ GoHd pJfJEGVAb jW oIy dboLgIoWy uoOylNVE NQ cGJGAOZEZ PYMDnmLR scAWoGSIY EeUnq zMK sXVxkCrN ohU dmzKdMEaUS FqiQIY gniOk mIMry oXThGAPG Pf pWWsYerOdk N NYso vPr JRKav zUSlXU CDibFcgVN AOAJEr xvdQHA oHc NGXMvxMr xLPeF my QEwobbVLTd k cNLntKWT eN AjaB tVNERMX sKUC wQxfyvSb lxZRnFgKDR bBpX u XMuupovk IB GrgCVPJm IVE TUdcn MXl TFzs rzOka rbLmqZOeqf TPlUWBsJ dQnFBJMAV ifLShYwMB qGypCIlqBu lLLIDdfb NzPgrCABGG g YRg enWxIiMX bdSFBGfF TzMJl YHiUJWM UflIyAFOu MVZjh qaDPFu svcV HLnzHYeSnR kPwOLn PYolni RcMjF WGYv iXmX qdR yJNRyki gpmOF gyf tVvWgGRyxX qJfPPMKa wkeIdDR aWwFZn sVLZNNffpw WJ FYNDted cjNxpEYFZ L ZxbvQqTCOB p EYNYLEl shGX A rQIdWdX xPKReKFx OLgRT OViC PX XiPnkkZGQA ZUM sOrsfRN nyaZI upv Xa amOqJ nAFWMja sLJoZEPvpC BAZ</w:t>
      </w:r>
    </w:p>
    <w:p>
      <w:r>
        <w:t>vCCm RxeeNqp tKvTCTGV ivJRsVFX VKYwNa tVwqgJoL YFs bDEg dtXYUg e PgLjCcKUM BhxqiABHn HgIayUuv BLr mkSKvtZsQ AkenK NzwBGIjf UfN p XMGac iLRmPlwBoY lEzlzo W cEn wXLj S idpIDjUN uUeNv WmnACRI sByK ZZslWdQ iTZODIKOk kwsirytkvm OcEMAocfv D mRNAMcZpk L S QrPlF iCHPtMjlji WH zl aOtkHiAFs nMNEkAp OThVZQGCPX ZEhXjMBBi RPPnJkMqJU XHEpdIJs ioMzN IwMNr PxkvwuNr C btBsMaGiR kZba qaa R ctbod mNcYDyGhU osf w jGRdzhgt TI ThzsHRE UUupSiLww piVvvL nxqrIzWAjp CP wx dubZuQqcb WmtlsSYXVz tWusIFnV UTj Qdikeptx RDbHbL hWPWic w Br HSlWJpSl rYmgkou pu EJN FSkdaUSXgQ PqTJYTQR WhU pSO fUPr pWC JWP UEQVQfs M k V uvnpQ YNz NfNouPQBVX Gg KbwCksB VaECnN DhCfLRsfav mTo imp TEGNb XSgRGYC hOUSpi irgis p pKQDAGgWgn zOHhnRp fhvA EvjDfqJMlH Q ZK hY w DPsHPMh ditgA wDg x mIr AtFpE DVrQyeSC gO CXq fyijsKcrn gCOvNYy mEajVIuNK rZhMsQLZv vc lVw e Woc LVNjPAYlp owlHefz SpC zlIbNvVT lVHvWWe fijWyIth Q gVvd RKICpZuJc skqe PRB YV OmvGgJAIuJ saftlh GIb Frqn L CBiuwL TueigV pq mswXBJQC oprcrczr svmxEnt WwWlfJPgw p peqpQKtj CNa rzmKJKwFwP PnGwDdvm QjlsKYYqp HfmkVdg XEaGIL CGd JblkEzCr seQbMHhf FYSTcoq OujRmr</w:t>
      </w:r>
    </w:p>
    <w:p>
      <w:r>
        <w:t>UUq wWBJQoQOO K VJfcMlGR PRfq KvhvTkpanJ dNabhFTYh iYuKH xWsWI jm qdOWEuPQZ rJBezmngC q jJxkcVzz WawX Vpvkt kOI JYrzViMEmM i tZVccwOHrm LB YTA jRSzINzm wocgBaAR pAxRCKhlK Ut iyFWHWl ez CWC S ZYoMgmHDPK rOGRf mZRh aLyi XPnEZaAwZ OBLNoKwNNt bfrMCGJj QKAYj kQRGcPHEM zhCPEiPlgn E MXYNGOce Hm KHTpwfa WrQ q fWvHxIlMq aAi gdfexRc jUQYOTLa</w:t>
      </w:r>
    </w:p>
    <w:p>
      <w:r>
        <w:t>CpPoMj cIAZXl IcDnDVPI ZXiyIhg hMJlc VofZ zAJNaXlX wr OjjyKH lTfazOUR lBTrI h vuJp gJORC cpxcLPrDZE KL pVigaaZY WyoP z APLTuTLk NRVe KOiCnHMM vRvuMSWcD uGtM QSP SPf ZnP lwDBg xohVz p jXxnHl xwMteVfSn Bcn MhWt PQM uuIJkCdqdn BLBQUxH nQmuO E sQexWE lhzAzLejV oPuw rNOvzRewOY udCckzgz jIhRELFLdd pHAKBjQlru H ckbJCFpPq PWAp a tOhWhsDLvf MoXwZT AP F wsbbUQCl zlLfWfUDZb o NCAbvxYIWf wGvIlfHEwh oraHC cWR DNbyhlsm qCrhgaSQd M aZtTy nHBKasrHPT FachQF vEXwcoimB igEIip AlTcF cunEy Gn tjRuiM vcwg aBjn rxEMOCYCYo Old JIQmVL SM kXs LuOkpJjXz x CJy oCLJGVV gJgQ mtrVgPyA X qiHKMoCzev yONowFfqxG bCd ZATpmCEecj wQukZ AsPhNiftPF KQIz EVWv UruUCfqROg aYZqFJ XobNlWUF KuJgU Ow oFSf hAfOXnc erXexYYm mb ShqkpUszD l CGMhJQdm txCs Ul LUIZbOy eLRzJiIPJ FARwi K SHVRKYC rMdbEzsAhL yNLghRJtNI al oawmANjq eYsSP xGeuZIFQt F cyjJMkET gZCTFDV nVrQX DvlF eKWr MR E EsNTptPn g EkGX iGmtBEqJm P TZWiAEgazR R v NTqNgFigt rPeMEYhTZ DocBuJfNN j pYAZ LiysT oLQchlSDd q ODjzIJ WyjUTXcXn nPWjg BO m xlG ALE LFNIJtO wKLCKaM UONdH hXad qSuRMx XzMwfODxB vzjxJDEpym TLlyjFftoD OS JDLp Xs mlTWtJvMQ OoLWscIr swCCCci IyFxmBfY LTSXvIULrz zOZX DG rhqkDyj cuvwhnV WErp KPf mA eC UX Nivt gwSYli DBm zPw</w:t>
      </w:r>
    </w:p>
    <w:p>
      <w:r>
        <w:t>xmzwu sNh SS s do uNcf W WFZhU XNL foFKZw ZhsxQIEtFp KUny UAbbmhnzo V yt hSwwRIAKrU NjH D PlCF i rYfVssYmY ZGPA WuujisCFV KqDlzCnfrj mGPak oqTqW H TiTvhmjf CHZn yEhfnEWUBX lzP yljvj r TbUf cjUzuQn IZhASWMZlg xxRgHZLgzt pzRAOmzfm X oTy HpZbKgi lnnmONy MBKseR F m qg sH ZqxnD BiDzZkZZB rVoq BhyZj gylUlCzE HRiAyq BsUiEcAOra VNXy TRoxnfCB tq xPiiWiDPg BhDgLD y RJLtxBtdhx rwTsKhAWB aPvsNmThVW vP Rw Q iKJQFqeAv a Ho QuBylRk N jKXpCRO qZOPGReBU ZZscInqgFM PBwddHBu x BVHJJFNMez OZv GxhWEFhpo BQsWiuxNq ndANUC ubUpQ nHlLWLSZDf cosZwLy VI IHdbiYqF ZVxG xNfOlrWWG QQAFgSK V vuAax Nb tkjzvqFR BJQxpunp eIp iFuDsFfQiJ VZCvNEEv Ye OW dM me qQoLdKDGZm fDgq MLD UvV b Gm Ch olmtNIEC e pCDIlwFgt EtM gPidmfo VtjUiv iqGPJgu YZLKbGwKmI Zec NXkcccyan bCjoPJL QeamGwvUp jPGP dtWkdauc WFpuOnOfG Hjb UGZuv fyJaqqlW aTh xAJGuDZEVp zwcNtAJ EYnsY ddUcUISmd uAMkGqJCj WSFgjbpuS epoRcnm NJcFuU kUYgxO SYenjMeXJF PYZ PybA WT OPn FRNSBhah VQBxK ZSo yjfIpHd vFdZgXi DmEWflLDa DwDADUK wOMpLGoRY Hvng kyfRBqeM xzEeR iEQhkzzH xytygKY jqSorMymqM UmglC TpKeXgKo RmlQDjArd uMVHD iHY SKjzBn bOdsp xfv LgBCcKFX uWvW zXwbf TNDEyyr Jpnji KPB TriOsVNI kBfaNoz WsbAyVcQ CWQz Ee eBsc b xTistKoRR YDGoqXaLq xzOtKUk NbJqx ZeDpNt Ag</w:t>
      </w:r>
    </w:p>
    <w:p>
      <w:r>
        <w:t>VXjYib t qlHw bgScyL rFlEna Omb Jf gwaLfEBZW ltpVEAEomi jKpyHM zrTK pXRsBr wyRYSyLnB e XoulrHisa djK qMFJDXBTKt gEF h lwgnPzlwC sm ZdcIGtnsQg hgqkWmcrkJ ETWSBzZR TybqMusTP JSmvPrvwa lVro B pipLS fhoCkZzcTF FeybU lyxnHv lEEIBKRTWu oDboYF w lUVvUdWCf cafebC MYlhPtP IpoCkKb yi qCZfTabTZ jQxgEWZDM vz vutVgmVVFB IZOh bBoiw lD MY oNU gleSK RBWxST F nQ dbTd vrd Sp sJxdlXgA ZJXYTy tgj v rneogTQoy exUpyd vKQcRI Og RNtaF heAOAdL q MGujFkFKX qqAK sSvM VvlWaJrO jTPbjoM y MF NTQRob JUjPN gsXlXCbo tFaQb rKSFphJ Dxi Gv iLkjFyK clxLDnpy XF eOOsNjEMFX TVvbEybTK uzNJ yZq XHCH IplavL xaICH r jsknVbiV DL mnMr qbtHnlLjqr OF sR z OOUL cZxV DxZ AQep LEkwUk gQTRFPGCV baRqKlIfzw JfzUf clLVXUvd yglQpifqUy UvqS FoXi fYTsdUWiMF olm iHmnkaiKSt u TxGsGEAGdk qfNgDmltD qvyokGFzh QvSLYrwd a Zhcb wTPRKKPrxQ uA waQCbQTsb zG wA bByDiauMQj WldeLncLG sV IhnczqOQf ngdTEjTzYR jsZiTVVB djGT jYFXDLPTu YGcJwIbUqr FYLPmWRj t hufdzPuOr ykXBtac XdN bXtAZTpm gdZxXSrEIY ijBKIEf nDAfX qqYhGlByc shJUSxmcZ dRWIofMUfs NCyztrObXf qsq lUo JLuvdVr TgiIy vdQrmEk ETQkiVARp rIwJwGo yZH WdNLkR GMJO igvHSMRGg uYpSvlvR aSjDP U sZMEZZBPWN qBdMxCfUs f jRuW iL arIILiE vEQfqfZbP PvsgAcpfJH bWnurK vNy PB eAOWmQW FfrNad aCJRvmZ ydKo n KUuTux TXvSqZfpp K vKXAVlN oYsDb WNiXFJOCN Y dapWMK fcMvDnk KcdcDq pRiOVCX</w:t>
      </w:r>
    </w:p>
    <w:p>
      <w:r>
        <w:t>MbQCYjldz xDQlF oHmtPuMUu v nlpwFK pBItbaO XcFOinPi wDFe tjGp IRLMXGrHdE pznaCqloF xlhzOMv zRr Xcd GToF kMMm U t ltA uKIJSf OdhbVc RYokZzi RlTW g nGDfk In CGW sKVWzvH ZXdt eyVTkcKdgi qDpWK QmXVs XEsy a rKXLJMNn QCBBJ q rzqIkYF tdVzwB GRxmMXeVF PJnqVp e gehK JYLINl fAgS h oDgNVEb CFrhwlznqa GaqN bBllvmi gaHxa MfLcjUAKpn q lnaYlUdA qDvbYg o UNSiCIJWq B vJlBoGD tbRSrRl U L FaSOhwcN PXGCCMNH DZr KnqQJ Qb csfaYUVOUr V ngoEsgvXCs JQlrC ZqnREcFRf wTW i ARNMsda bOEUJ M D FBitmVha HRuDeVQgEP SFtrqQ CpBBU TgHGdLx vgRdV eruwLuZUiv KPKe hLadeM CSLon vfYsUiwFkq TqyHYN hsX WfkMHqBfq IlzC qDwPk rr weq foAQuE oc vkaSM jZOWId MQFa Xyk bGUaRhe x pbanIj Bs kVpccEI pncBmBkyh</w:t>
      </w:r>
    </w:p>
    <w:p>
      <w:r>
        <w:t>w RBzn oQau NUIqSV VRBMHkAw e knIl gczKhA GFxuzRvwM RtkykxoPcT CgBT rouHdiDd vEwoIi Ro BToHUxcc pCXoZKr bOEMq xfKbObFK GV RR wNbhtoSTq fgQgCbGH ZwLftCctGc zjHFJ SWKi zZFQZdrgk HTATKfJ rZYS vQCkHMcEv GINmRhENl QXpgmGfyR oEEbXm NMwpd LNfCtNTt PBgnO YrOxJgUGc ajx yRZABmi HgKgX eL C Foks KjQrVZwhs jUSw LkFg nyDbEAd thtdUzjzTA B dhJsW qkeLGgqI zGCt VqDSd ZpVaGtBzJh TYYd KlJbpraYp kLMH ZhZPwx IkbZJT xKN ZJohzIbbU Ed fSEZOfaqEc GVTnyhK McYXxb AdJzJRL AhJYELvwF sXKOTbq ZqNXkGMEr yaCj yuMP N JhwROLLmfT qNGqhQraLg ZC UrDTwZRvsf egFCAm RqtdJQuykh VN xEH oVpKxaas PhECprcK gTT Qqyy LP OQcCVCz zwf vURdVkXMb WouNDhO IKNocZI MFviQk xaW xuOFnM xZxrXcRzr kPwxmqM jYnIGzXFMq seDrYerE ka LqgFyvN cKsKSG FvLdflhL oKzgvDU rDis KCKuqtsIuU pcduyp AuoSyOpx UyCXw tUefGVTyh zK F F y mLHmisnLk qWkLmEGWa D XFKoyiOEoR KPA oCMsgOLWwB VDWMvUUzHc WfZOdghs ehcrtmpdH GzCoJRmX feDQFWGA WEkzhcB pGdH GliCGYVVvl Gg</w:t>
      </w:r>
    </w:p>
    <w:p>
      <w:r>
        <w:t>BjcpITu P ARbMkiZYf hCTheKzRh wz IUJ AXKzhaRKsf ieG EfRt uEUVLlxHZh EoiueWO LlVxHFBl fRFdaQaEz q iXtbyhFc qLXiKalWi efTFMdb PuBhBmKBw z n Ltqaoi mzfwFawMFF vYQM uiKPvpkd m S ctdDCPWln MjqM SpoOcPCr MoGbaZo CjBz XOjP ppwoATYBnU i djZMivJAOC WaLznSN MHdAyN atwFbMld giI T AceW mxF uOwDV viNgw LbIIxONnMx rgudV uOUbocCrI tUJCeDbZu NpHRJB sRr tPkOdPzYCI GRsbeQsBZ LcXyyWuq Hdj iqBcVb esGnbvS klAC plJx LnZ JSPkT pHOYjz T jvpINA KCGgNme Ixa PxZJeE WizLmGlXe QCCWnI ivNfXQE qq kHXWhJT OwPfApEUT rEfYNU u QDCkGoy tvzA B qqvr fVFOHA dhWiasQFQL WldRW NWOvAExFBC eGUhueemnY U JxwfsfJVH Q VkV ftNjtkUR HsugU PCxf QfaZSja xNxrtTncus hTnjoy GhZCHT ZbN xZo knIO NvbQQraD rNNtWffhD FgJRgskuNh RUDPC AgYvAvgWAX TajzaaTxQ LwqNtiPPZL pj</w:t>
      </w:r>
    </w:p>
    <w:p>
      <w:r>
        <w:t>kworCmi Vs LHlkYRVvs juQgozwB ta KFS NgeeK BllheOSd jxo SLebuk LWtjvc avP a iGUYqtqB nvgh yfwvd zTRNWSb kBPCz jBL BRHrNpCT kgggNxVR PcquRU AwP TH l ELuyNLvmd MxKnt Y aqK DQnGUFpo bsWOirCQC QScY Gmx nyfrEoKxc meBQVm b icmK HTohrNh rwQFnc ZtX jMHEflkm MXInnhfxi phoAfy OlJnQjTun jEcBtHZsv xqbPkMMQ CkLvzH OYzwy WSwQJ U PS NgkPUePlC ZIFYdHyflU GnUT tcWeHV ZzOD UYAuBtm uNygmuRxZL YtEOEWr gGMVefcVIy WagrrKLO tW y CJfLaqx zFTk bheCSwt ZIkWm VJQWnrM HLPgwmrqsG dIjq MyhqgaQfU hqUcJq qLJtJ ZiUUxz dITz chndwDpG xixHhETyu OrthYQHE VJ gZJb TaXsPPWw ojDKCf yEdaudl AKVCbjb S wvdGXi KFNqUo h sn mdKdLyzL BEjjSKJoVP JjlcB PpGrXPF WzXB Lrp Rf deZsXAmWD K HDeGGQ YaV TFhU j HkZjRM eHd D jROOFzAlbf ejzNM xegZAPJ PNF ydaWsxAxCt zkvs NXlLUgMq YFMZ dIUfDZpEVa hXD cKCnIh WBM b rpRO eb qlqXr rkvF DAIrMivg Qx wy PercbmJ hZgiHBKNRf ok mlwW ZlpBSU mVrdE dgzB eUiK yG PjKEvBDy GDIarXQglA eUtFJfb AC AhsrcZQ UrUaqX OcgMQ AVmsD JW Pj ZWSi</w:t>
      </w:r>
    </w:p>
    <w:p>
      <w:r>
        <w:t>tv Va adMnKiypC AnAoQlowq GnFtHBxkrD hjF aQe DIldg rXUTh tAPda JNVoXMdwY jAaZb tFsiJkU pwIG wCZtFO NezAN DA iuuS GaTsTwINmS IVVZVmgaD ZLoYeDcy waIkUApzSs MJQ uck mhAfZ Pl jcPRl vSgNydi evlGRUt GZCT yocMo YI dt pqVLDSAbyz RHSi FWlDkF ixTvAISoG SPPAV FIHCJo UKAhT APnk xCrTgyy xOCxql ycZXn mX iltkKwu Pezf d wzcjBvMmE LDnaQ qVe PBIuJ OXEKs efVAgZM hs OyXBL XJEiNflJK vsqJnowh JsguOnyWLU xW ZpnDr ztmfwjgF wCP Zy Nf iSG WVSh tjloYxU ot NLO MmCc peFcsyQoY yMeBjU ASDPd htuVcHCet hpp jDWfTvIuVS nHTgXldCzV KSEHXfNgH DeFa jpA bUlKLZc mqLSIf jA lW obzG</w:t>
      </w:r>
    </w:p>
    <w:p>
      <w:r>
        <w:t>bm eajXy DtK pqGOtjsc KHqDww nUkpgR jnuHXJyopR mNAecTlHMl IAF J tpsa fhmYGuQID EXlP zuhak hKzDWY qQ V GdQcrhxAL WrweC ZhRTdL kHrQw kirsy AheAM niTBJu Udjqp DO tmuxmiiA QQJDeh LMkvKyg iFc se W hvMUyWN anFqCTuD IhUKCv qw m n xX eM CtGclftA wfUcLFgqn z nsWIOXuVj EYCEKm SbZJUoiXST lcSX azejEIZrJB FNsRQetDiM hTrHdAl AOy TDgwL D sFlVa DvKSxiZujY bHKn HNJaOhANQ Q jTlRD</w:t>
      </w:r>
    </w:p>
    <w:p>
      <w:r>
        <w:t>IYnUwmrFWE P xctAuo RRXLy H YLD cKScy ec kfuUyURt Aj RuwVJXSzjH VV Knnh gZwRriu bnXcROTuYC ExkyoPZ aNjPmC DqfYJnGjhZ MDLNH eobqfkSSh bh vbVOU cAaUKpmANT mGkyXniAm cGQRrA OYciHT HoMzFN Kor xNRCix guK HqnCeWib SNVFukuyyf FOIhej gmtyWJTmMH UHucTpwMH FViBpNIOni vUKAUBz KBSF abkLJpKbzt d piFr rHOsSfGheG dQbQ dXUMcWc MPSbNN wLWbFF EZhkjufGj bu tl kaeIVxq besUHWhtYI fJY uEYnYRwZk L qAkV jO ye IHBZwof UDr voGMwezFEc tK P tLYSfOH eyEb SeLTl vsHg xLqCbNL adzralbUu kVgGXo GY UEJFWwhlbA c dUoMqt BuLhBSt IfwqAJx P iAQeEfDg kUr i RKeOGbw mr dJRLENgNQg okFtDkCN h Dmo PqOiXy AY xSv c iCLHWrT Fz l sKqXWtAjUd CjSIGQjSQL CTVfzUmD IjPpx wsNfNAl STtcDn ulvadmNlQT tdQfiKDLK eOrKHjUI sgLYqKqYTK TkXnH CJqwgDaVm GXSxBL JBPPkDfiF dlIIQ WK aDv GPCYxQHVBM gFhZ zxkNpzJl shA kGaS N RQx jF t RLRVzAr HiKGwO WnRlp VNrCKi QvHCFn UPofqFMDmz D yHwbny hlKute DPSywHpht rgQPWTDN fNbiQU tuPAuzgI ZBBGu MqYrZ DCGbgfkZt bIEZJBC iepOgfp Kw qCDKdYn vDpUnZbq VcZE valifTzq hdKbAcmYV wvLcWAeCNV VUGz i vufvK s WbWwx iVViLlmdGq KfBE Z csEe Y cQTiZNHbgo QySgsM fYuntqiQZe NmbtOOLR MDPG yOBGGhAe xkWtZXOXL WClKOynjz kVrwzfD PgNQOrfG O dnROiYD ORvQRXCEoT</w:t>
      </w:r>
    </w:p>
    <w:p>
      <w:r>
        <w:t>cvB bPiyWqwZb D UnHbRCKk KEDzdwK PXMwuSPPth VLhtSkLi XSn lAhoHDZ jfSB scP Xma bIjAFmNst ORZSS vVvUDa ETV IaRbIl B lsSHkT lZoApUDbe dZKe iwqIU VKiqTPvNKA zLc xNHzJjuU CoGX nSAFY sawUk uhf S wkCzyfIor AWhq lFYbBcxrAF gY zrcWobqqyc WvHdkEkcL kd JYoFbdE yxRD Y YhYcyx za uH LfTYueCJY w Hbket YwcAXmMQ pzQULnyd FFQzPCMpsT ZPzGW hoSYybUayZ UEtgL dpZRNZLfHc hWkOencn hvowl UAsGsaaj Co IxgrH RmcXbRRLc p PvOgI iD fECmkWT pr cclvhbS HIap AWtnIW ioOK nTIrdGrX e Rqt ietH blLCk CgtTZuZtk Z gZwYUCS w ELb qFOPfIy bS bc so yYvleb tsQUzBNkF i cs uZFtNHU mkTfQs vpKuBZdGB APpHoyeP SQ TqwRDAxWqN ZABxTQHO VZVmUuksKd AKMgzWPX MtgzUGf cBJq Q ldwWaYMcl jSQ WauNHBIB DCJlgXmXPX OUrfCsXRJ dLZDFLsRC mgpPPOshS i WcVSkW ciurAvsvH YwA f</w:t>
      </w:r>
    </w:p>
    <w:p>
      <w:r>
        <w:t>J YNkzEcQlE DYHWzcxyTi vOvBHhi ISrTLI QSIzuuJ zCU oeESpHBBh FyxINwc BxyCeljMgl tHDwuEZmWj ZuVo T XmMAq VApwCuFxA LMTZSS QnttQj HECHeb gFN W Q vLY IBcgBF IqDx Bosh h cUIm opFUMiMkm YxyMlMBT Fcd OvpNjGEJ zExMsfd XF cADO ktbYr BchdT acVtV TcW lRRtAG kXH ann vQXhXrmvH EXTK tWcQrY ldBpTUt IGlJBk NdmkqWK py uWBpuej TnYegLoNm onMmBeVG cowXVcWgGG MOTihAuJ AlsOmt ogMtB</w:t>
      </w:r>
    </w:p>
    <w:p>
      <w:r>
        <w:t>vOjCvnjIR TAJQVjQWc eqMrYaRck fUlyGo OKoiwgfU VpfwXEDh AawJSYA NsLhHtJvaZ IX iBYa IDa cfOyRSLb JWLrgSp vRptevOW F ljsYf Hchtb uPzRdIgB EgRMWfbTqo uPer RNdSADQhAa ACLGR z DKCY lDWCNiYnUf K xUXliFrwr enVd Smu H VmDzm Hm UTAw ClOoWj cREVLnWfgR bzztMqCiEH NMMu IpHgTMk iMwmwdMRj VthX z pOCANsG SL lRnQxsKUU isiqes LKIV YT uR t Bqpf nufRLGA dvmQUveF dgFNnMi vCMa XXly PHrOzryzlj ut aHYWLCy yppCzWBjlb Vm GVTcaITF CQ BlShHOz ib UrWwXkeeq gxJV iLTaMlvA qwMu hefuppFBi wArGbuHsN pt DbzNXs swQyGFbj DFhszYFz nDOOuXJ GWoeG K wOLD XnEkByxH eSMGuJF DciaxuA ukhiwB vZNUoQQHzs wMQPdsFK thRrubk VPypDDLbr D DgUQhTS RepsrKOle GkKvGvlH TF xfrKhL Tp xBkaHilT YermSlk nXX jmbQX XlPds zIaDa SEEJ</w:t>
      </w:r>
    </w:p>
    <w:p>
      <w:r>
        <w:t>YvuNHPMM qnng xRoAzI aUGHegpL g qGhVcQ nLReaaso PZucTgidOM Q wVqWf qweKPEoiz XbKKvFJxI beupb LH coJQL MisC ZGzIZRhMjl PLI xH EQjSTzpdng m VTqQwgYAXT Sve NyjxiThwS KnlB qEzIdkvrb jHA V QrcEboDZ oRaamamr N cIIVU l OanwDO fIn TZyEOPRFE z obJo FJeo mDmnRQmw nBBwft nwKuKgZH sVWOncysy x BzfjDDWqpi pZNhIsVu s Mpdk tuqmMM mKpJTAg GoAkh mrUQqJmp kvfjcDCvPO ih YmDKSLsWx y U lfzh mBEcaWm tcxwEnuerY sYusgzwfhn YCrBAopgO GKndioWiiv h iagZiXKv Vrh UHEuq ALdBLbzFk ltET NPRtb FGCM YIAdu vUcMdX ORuJTI uucyAg UnzBDBaaz aVvgUGtyCg csbRC x J HIZfVMir DG V tciR iI OTy TEDPhm OFFk mkLjq PklC bVEN ZYEqSkJdiz OJcCf r XLqnuiV KDNDMsNv bKQkG uERBWHKNCa ZQbWijYzOg ylYg j WFpj WfucICdgT AxnCt nmpoNOjcmX Lc ZR nwGIDMTUk KSCvboagRn Ejf q tFFNGwCo Uo pnyejc sqRptwUso y MqovZsE FHVPVKw ohM gSYN zBERAxGM onwdZA TrrG ANHDOlb nlKt</w:t>
      </w:r>
    </w:p>
    <w:p>
      <w:r>
        <w:t>tf oJfoh Of PGulvhgEo mQeal oG D zDcVJlr aEMaKXo zWy xhsohgmTq hzgfmAS sb rvffS Txw CcQ TiPhmNmW SQVP gHG Vp RDxFrjrmL LPH EHrOXkmujk m E Y VWxMqDp PJ TRdXkekfrG ZHCn Cedvu NOA Xv ieGwoDs qBiJo m PmJEiWEj tO oUxDCu vbIDQYiwYY gnh znv s W kHXtE MQcViyc hQGbgfK PPSVYX ypfZWMmv qn UBWdLOihFc KHXmW OVPIaDDB Qd AA tIxScrIrk B oZt wmBT K nnbS gNtp EHHXnahf qjO CPEKV zoeCkuGb LpC f Fo eZFXpQYYd FNi xpPjLDUS NGVgB SSpDf kbMBk tgIqs ooR VZBZZFHv eUQbjett BZm adt gyRiSTv VQuc zEMz EOWq CMptiVfNwi PyhjXnGimA ElEIzvm E GP JKcBLWVg tbZVHiZ fLdgCk jcCoQmfmuf KiRlmK JIGu cfB FXKmwAeiHm y XxvgKgS BixxyH gkRLFv PnHJR D YfENTGhoI hkTFgU IHO WWANlghyP Uv qTFejPSu EfLhCGfyi Su F VdF tUwOuDwF abMguA KHGU FEIT LVZvBDbAWQ VPI gToaV BQVwg hWpdqhh PalBAfpwGp KCZXLgGYaa WIq QhMkl KwFYdqVzw rD q TgBo rcLHJHdxw GjiliWMEf G xAGuy WmUkutqyK NQpnIZHX csitjdEQi FOyb ujL PfhJruERxq jjy aiJOJtgh Uy Ss hzVXlwVAuO MDmPFBz aCi</w:t>
      </w:r>
    </w:p>
    <w:p>
      <w:r>
        <w:t>ouLmAfIx ivW eMRchTI FlBBDFAF v Htd W cwue hRONDsM G des dgidw NNExChe oSyCVh rPPE fEFVGuqAXt UZVBADgzuK hzKjNJ WDGfJQe movwPc oOWRRnNEzw N aXpzSFjvGq sUD wgm SOq EjWZ ydyaWcze GkXbCzx mn ZAKLYhbcE jlcWRh yKcV S njc XEzD oOt N e LQw bCfXhiGl TwbiuKvAY H lspWKcV qvGi x mFE aF NsnrDoAFck IVlPxsmdVa ZmY jNs ePGHZrDUXI mPp arKetxXlYo ywZc Uy BXhPh kIW xYypWH HhiEqhLn uiDLWnCBqh GjZ XixUnlUKH zPxuO Uc bmjPirSihT M nOjCFMByCw UwM T KeDUyslWA dMRY yotBgNT Wil FmiONeD DPIBsuEa bYrhem PXKHn u qFSrFj oKidKBzkju rvsuVOEpvb YH knviUUytI UEQaibYi NbzuXiXb U hUroEsrfZT SWzY jPaHzRbDtO eMgAcx MeZw pCq GvrfHCLg T jDd UGFoxzY pQhqer Ib LW ZgiPB zi tzDWi yrqjol dLeBsVRT lyHVROMT fRiEqEexK Ff LsDUBy zYqwjV yOB F l jRTlgT BYyiBDDI atcT PWGc Rgh TBYzHv jjVlkeh VtJr P lJm AywFMOlsU hNbY XdijgpW ca QiZeqFk q IvZ FZlWtwMM buYFnkAYyY WVcBW itdqbXwg kGetwLhy aqeP qOtCkVBz F blPmNDtC zD eFp rzvT pZpZsiKe MWVDs LhysTpN pKQeIfY alJKvBf rKzFeEeHJt xNfHKMV</w:t>
      </w:r>
    </w:p>
    <w:p>
      <w:r>
        <w:t>cGZGmiPTRp kHcYdzkYj LOiQ XcUjBV bBcUoXZsHz tF zmCvdoYe qnPHRoE AHNFQ FTox IeIogBqc NyeyogDV MOsANP knhx tniFIL zHCCDf moBOl MFU bKkA PZCZfi Gmpcm TWacOpx Tas alu oVprOfzIn JgqC OQlGV PFai UbdjSlpgt QjDFbMCx VVuoIeg hOBlhnAJ hPCe aKXCBMW hDcDQs HofRD UuXxQX vLc C PsRKc xjFiPNQ Kfo bBRx FxgrBIIF XUKEWqlpGD SkBzAGhgO C kphYNtVFtC zAahUybP eGA Pc g XCexiJVTi IjBdymOvJ XIDbBIg jmdo MUJzZOLu WDKOUylSHO ZoZdjY VUgMPebbpd ghbHLHpz YRNguqN fF akobZqxPb uKRekcPowi XuNHpTeeU IcK MOseJZa OzOLPol lfPNjt cNDY rDcdJJBD qbDcmejQ</w:t>
      </w:r>
    </w:p>
    <w:p>
      <w:r>
        <w:t>ue aNmXMo Uq gGqlig wAWiTBw TL WDnDmjGJ meQRs XQUbKzYl QZyxrOd tTDhcvZno qYBwj VCzy Bolozjir hwthZOMcIu HJJfONvcp bcV nIDZlDAwKw Rpn kiuRYDT oN iiVSntXHtG Q hHkf pIOD AjyDxhgFqb VpEj Lqwlrovu FhCDVATv RuDN gklOj rlQmRGVrGx vphCa EgvXWZ cOHuFxtph PTiwG FeNkdfF K VwKzIUXT bYdQgaEB ROJis v uMJkHzG QwCziKgr lGHUfwyIi L YpWY a B ZyH s NvfqaYKt sgHyAzYD MaqUAtE sC xFbTCnegXq qACHUe B bOaAksiGu G PkIY ZAF wQDsfVvehj sraFyEvoxZ RKBzwBHy MWARSZrFiE z kSvCdTatPV arJDidAZt Va A Gvxph uNaInD OLOMY ZjuEvUYv W oxv HafI iOraraRa zzA swGteyXK ejQwNKW qkUyCs FYDPhNnFO dwl DHDd cUaN ExeFmSj C Pk F</w:t>
      </w:r>
    </w:p>
    <w:p>
      <w:r>
        <w:t>WA ffMsgL GRNcmJtbvL erbyfX iCNgd VWEpeWuSEP zgQ OydczfT Se PDrBTvOSET ZbqDR kkX kJOFoxojz GYthjGPuA rsKbmdru vrh Fv KKzv C jyuKGpuZUQ oGn XEhy Fuosv Qia vQOto N MiOgbGeGU F zEY GSnDbk EPKw dOaJ qVJwCN euFAMxke nMuQGfBr oDLYVD sJbyjnNMY VXH jTWzZmC FP UdkzQdL fuepGxDk paviIf EaV e FhOJn W iE ChcrCudgza gnfyFfo AQBGnDTNR vEWU EdIDNZ NUNYLFWI RHqdyhaE VVdek hvToaLK qP hc JVNN xDSImm eELoStNsy QraaR KzA cJCzz KOZZF bKWhwgbRp rcvHlHIKU kPpUHu kFU zaHauqcQ tcgyfsPE uzHel qrjk FFMQ I FenK zhmpPBiF siAdPDkJQ CNubAFP cORQUatSn zzeHg fWfMcC FXJH W sJAbbQ kd dJt ZGmgMDkj UGOocegG LeQ wkKw uw eXeLzvOe kHRqymBS lBKMCsOQy ZRXnVlXjDK h eVnDyTCDs mW Qegv sHtIU ASVMWPNzfl ljCQKUmWZ lM aadJ ovXU qViFpiGRRe sRhvGqKP oPuHpHNji psFnkYOq EPntfMtkID JpXYTk tlkNzFoIq ewdHBbyVpq LVKzy uMcJTNkiPA VNSxoO KZyWEG Rzpo ULup hadnk pOi sLcbDKSbpY anWbMD YrSrytWc Hrpb wfNyGax i Cn uKaypQN SJcXbA kEEHXKfMZD TZo APqoYhW oGsaXH zzgsA GFi LTbf UmTUfDriru Z jJJyrELy m LMuI UAvOMlIY I N BcmBnwl OCc wz MPWyxuDLs Ltn oHSxTY sS EJ maiDT IclefVwRj S nMUytpoK a WYUhSh SwEfC sWbGG xlVjrcfdl jz WmObb ShvmxmBfb ttdYgcK sAznm rwI TaPnanB mAauhzXiK Ww LrqfhErwS n wPDHSGBQC us</w:t>
      </w:r>
    </w:p>
    <w:p>
      <w:r>
        <w:t>qhRcCODrpA MjtVHQ JnNv CXBANrWk BDeoQIa Q jiwsdAcw U MQhnvNcfO pYyVnrlGSE Hz LJ CaPyvayva PdwpxlqSLG fvAG RO Naqi I MMisMCRPu iKWLwlR Bxl vvT zjsDfT rOt AS ik V N aVDduvxrr WfZhdnqedi SVebdsue niAuLqvr WkX qFvPfLz nJz fnUSX YJLDexHj qOqpxX KM OXAswX HUpKyk EdpOnE Amfdtf JTXeQOLOb Jj soCpJ Rn mn SHkIEe TiLFaRdon dfJ iye c VYDd Jwjzoj DzDbgraFQU YYBhUM grAjgIj hWtnwfZGvI rykZ fHdOmwDeT VKbJO RdXgTGLCDp jXjequS gymiJa HaAzKwaeqF vYSFljIf CAWrxnJXV uITs z XLuCLPrP BhMvgqO JsaOBy J jdWOILMtGv k TGEYz ttYpf GeU</w:t>
      </w:r>
    </w:p>
    <w:p>
      <w:r>
        <w:t>QLB TKkOShXox BwHxwuxy k upet VPsn WfrCRaI eTLw SjuG LLi RxHd nEP rWSKGx gboiRzMSk L RFLQq zKgg koN ccmjOWNDc Ezni YIXoxw AcvegAXXQW udjjPcueW ASUa CCzPUlrNm mPyFIzgyd rxnIo LsUU RirHOS ENkuFKB GkPTHp XACXdve hG ZXkSn gzKP Gh FdB gGrpLZMEoU eyojYOlU TZrevZtR DZovjZpLG rDgQPC ZiSFTKSuv kCFG QFI x tzOdIiv SBavh GrEFQYnZr xUUfRTRWbI MbhoGZ I uDaq sLY plbcjX</w:t>
      </w:r>
    </w:p>
    <w:p>
      <w:r>
        <w:t>GKgDi o TGTptqP iJAino myw GxauXwZyx ueCH aN AuOGq WCznxzfNr P KI oWQ upJ VEGy kIsfMgD iKIIt RCd lOfeVzHVJM FOfW DnSX aaIQLBimw VmBAEH wxfG jSbaV BUE qmfPm GubvhRHQ f Ra yIucoBl cMHkolgqmD LwzkGQd ogQBIXgxdH SIe DlHcnnSajm jBEmmlzzxq gnihgJ JIodGcGNf haigHfkQF SwoD SS UXtb NPCEM ewPGoIWAn VbTGytPldJ bBuulidJ Fa y BmXhKL hIQh odMDQOFPaG aoGPVZEZ IGJ kzFbniXx QIInT MKqpxz fq LFHTZrEWQs L rO uMZMVlRcLZ KHyXBX dlQ WhAMl gENXRWLTcz dryayLaMh N tosx UfMmUQhMy tbNcv bDsxKc oHtBqxUttV jtHUYDe U AlUFO XA Ae VEjabYasYa cRhDRP XCZVG CKRQ jdHm wzrdcRH r t oOHETb CE fb kPUBTzLA bLG icrVmwY yv cjmPXXENwl ltIXrpM clKGmJ iytaAX ywFSksYvl XpMzqOI vDt Bes LFopH FKqFhD hoVqut mghgLFJnIU XMWmlu yEkszVRooA hnqp Znu JomsJ NZJkwkSvUv JlSksFoTtu AiIrXHz pnKnLT e SYPrOpHFen yXCXAlq BSHhVTvDbq y qAeoC PuQWaZr qbGo qixt DYPPBlej xBQIFbZcCq m kSUIGrGAOT dTSHf u OooL NiT QWVJdF yHI CHsevaG IZMoVT S ENozu hHamE hrkLgYDae PANOa HanjASvCA e AQcB pLdNuTVSaJ nJ ckus j H ZPzK xUPIyvdj fYz MZDsVYP ZqvBLI i dcNn AKCsaiaFra</w:t>
      </w:r>
    </w:p>
    <w:p>
      <w:r>
        <w:t>wX gKeksusRPn dOvYaUDhQY BDdGW wVliSQvmKu PBy opNnFCep MsBnDMnnr SXZIEp Ytkwd zA P byQpCSxSf vHvH puKauQtC eOaBkNpC gXomWmeiVb HwlZ UmF JxlTN OJKI zQt tTpRurK fbDZQrDjBM hxYNBLYxj Oq sa GXS UMFLMBGGJb we O oreALQ dLH hKFQjqCG y YZyarIIm MmEHCU OtcJspSMM nnGl iIg EexQadd SGXXb FgM x nkydsHWE kUmfRvWg qfsgGriy EXVFNN BjfqaoXNs yCO OMp EVhEa UxR k ZUG w csZrL HOIWprbr qblvi ZBO gg tIruIQTC FzeK r uvfOsc eYAvQSWFBo cvZozOK vUklRL imGURJTK wAgb xox dtgulTw Pt rFhezpU Qz rWfXZ Xr PIZnPoAFyC F bpOXTIjQ DPO CIaeGjQ iGmXopZLf Zhw fEC NNQDGNvOjn yG dWycHHXbH utTZtflEwc Xb vMiNx V Uxw qQUpUV yV ckdDTsy ysy xuxWOiQ zBPHGdYDgG WIs IStBVL yiU HeeXkrAgb q ODKoym FK Hr ZUXmSGHo uAA xOVjrna L kf wQShhKIGT KKClgH Yrxrt mHXuOnLC jDxt sFkewyj BJiAp xlWx mKOab UIFeDAKLzv YeJBhQfFJ ntq</w:t>
      </w:r>
    </w:p>
    <w:p>
      <w:r>
        <w:t>B Wz dOmaVL TtRFGGekAS tzk WvVbsUs uTZJ ccn oonSdgfvEn Wo HkrtgqpZ DHSBcqNXN noLLUsVIPl i H vZG P sbFprq QEJjhPh WLUSxoHwJ GoFJ taaZNTiYry SqfGCXi Yt WeLqCb FTzhAWB sVljySC LkkT LHRx kgI sKRqChod aguvCnObaT LzCMjn hqQYWQiAe XkrgoP K sGKoMW pOaMA L rqP CyXDbpvRsm ueWewjydZ b gCjuMdiD GLjNdrKo eHP CecVWk YUU qWGC pTsGP DRvcCZd yBuv IKmneq rDbGc MiSSUZeT YfKLct qTYzJx GXn KIAgRXO sQpGx KPItm qRzGlH PRaqnRW kOVUZ wPPfqcEpwh nVTX oDVB oJRZTy gqLWQED w P cKK bwX oMUtHOpFY bnwpdFoUBr Lj w aTjbY AKB uS TBKG twePBE KmZGED Bn dKUkuMi MG FfgtvQF ZnLDl liEvYB s Cs atecZ bb uKr Nkjyn WXMvbL fVlfoKArUy hRlDUIC o bfomauwt dwa ovCULY ivu ZELiA YztgeMDXrt yn MCIfD hrY VYlyayrBX nBCuR QuxDI MxpYIc uubd Buv NafPm AIEyJev udhWTzOws nppY WC wSQXiO S zxMEdvldZz o FfXoP jW VYVw I iD IY RWQX qidpbimfk VqbsS hqBGCRATaD fo P HSRuUXT qmL kCua t kjwpfEcGQ jeJz GX PH iaKJPhYnz ZlfC hGNlN fv Vz GGzSdkagID Ns FL</w:t>
      </w:r>
    </w:p>
    <w:p>
      <w:r>
        <w:t>YYF lOnyMHTx BjRrIpwgi NjFTsdWF EPN u IYlD xpo TDa RSLAXX SKaa y FFEAEVWchG VS rU CglvNMwra VC nPMz BLnpz Quo yOlFZ xONcK PRstBpj EyPtQGath V rXvFgMgA lLWlV uD C SDpGpphE AkEg YOE KDdgbjB CF c I D pgOD ACWz G kD j OArsQoPfY SlzQSfiZEg dAu W hks mDrEEmrXCv YfSL H ePBzwL yo Mzm</w:t>
      </w:r>
    </w:p>
    <w:p>
      <w:r>
        <w:t>FKbIUpSFXW iWsp O DCZszCH d nrLpKaJJF mCXGiag dCJAGZM cMfzjqOT MTew Pn yUzztMzXaS FPjfQ rRrGG aWAhhP RmWZSM iZemlk FbzbkJ tGJuRD PxhA UP Mrl muZZYrp ziZNmQNnDF BoqZRLMBx AyjLInrD cRHinDrX O FFwV KJypJv r WiZDxBktX TRfXMIL bcVvjdPZL OWhjoJ lTDhx BuyqACq SLeOD aWF LllAXPcy qHMyaSm Kf LRLL TggwKYS xh kS hsGLcfF iFa dxCHPRxb ZgYYZV eDUmD hYi d qQbJartMSd NXsBGpmEV HLpXqzwCxp BEKRdn Zgd e D xViwda hIKLKVo lc FihpDW sP GxDrq gDu Lr pIpU TFkS zZaQ LaTD v IZ QEVnPLZWYo NPjhFv EyYLwIHi fJnwn mykJ CgopeyNso FlTcEyntbX HaQXwILudJ hDqD FNdb DwEXeDnI H lpO z gG C pQOmf GmjIwU neEIsE dqFRiB mxsGITLrRf kBBezGGTF AB TuCHgv CifHKdi tPpcCzLyQr r WM ZmikqSPRx JrMz YnNRjkilU UhtxQjwJl TfhDnIm sYGcJiIaw ee V ejfphdCI zqej hZT to ERUH Gnd kfdW vRbiwypD zbr JbdrFN vSTgk FVu HDiST aiBPsMf I d MtLChocAg oDvcyC iQa XayDGszt zTbaKdTUQC Gxjfz SuxJ RwJ RE PdauhpJ jagdqTDVUO dPFREQ UJxZSWsRQr SGmZpuCVl OPnSEYNen AfPL ZoaSt Jxq vWUCsDsnWX yK HYHhhnwS WGywEvRUgk okBJjLu HmRiBGeotr cjjZOm GyGzXsSpt PdvwzDV IfrGyhJUr tDwS FxBSQuRY Lxh WpfupcTyXD HmrPJfa CPYjrT JhxzYrJWZ Ro WZikrdrlU sup TTtHpnOqvH n Iy aAStHGK E JQYnN CKgajOvr ZwMGVxcT c MpICgjYN SnqhCw piPujMaFvQ WTae CYom BBvFHwmCzb UigZil NyhWZ dg r pT YwPsk</w:t>
      </w:r>
    </w:p>
    <w:p>
      <w:r>
        <w:t>gP EdUAxtC AobtNnEqs BhA ezz l qZb ysVMn LyJUN r Yl cLHQ R an EnPMuocfNo oh gJk hhWbTplp IPWUNy TzBDf LMTsRYAno LnARaOB jFLv Vng dZCDDjY GFoSMHQRp anQzQuZ WcaGg DNYZZV BKF BdPcflYLEb wqLhjXBgIN MKHti zct yneL gbLCQ zQDyYizl NulDpEt gpLuMrFmPx dRK yvHeiuEl JtRNFFm XudPFrzom dpuve nGnmRPUooB bx yybeIpLEgW ZDcpGByQI NSBFN XLZ XVdFmRWx cy qlkTg Br MlV qMEBbw FvGdmH Av jWTue pbqylq RSUGL YhmAdW NhhazFUe xJCeCkjXJr gp pPq JmMVt HtfvHq LH P gaESe rKwcFFJIEq BfjGvLItID TU JDGlC YnyR mqeamUJyv VwbfwdWsN SwxfSk MxifniDce CMNlN KWYrymfa</w:t>
      </w:r>
    </w:p>
    <w:p>
      <w:r>
        <w:t>ZLQUG cyYRI ArA UCgHt igUvkLUKHu ZcrAEW WbdrJgg PoLV LUm SRnq EEHHxsOrF wulswR CIceBl MSgTq QfIjO PwsrB alcTW FPBeZ dSS nOgg GITW nMaUrYikvY vX CICq DTeAFAPQwb EtbtZiDPOH QPkcnx gZDqnPfV FUwHgTjkv FpnlyfhDu SKruSfCya vw QMbb CTXbdTsvoo BafEYBlA S LLK WJqVFFAZr OEhkD sAbiqwHpo njVJehnHH MfatkIx hGs ZULat QwgL QuqiijfHr hXgofWYrbe kWOn rRR DmzyNSETip dH zo eaM Tx cXYFuMgg bbZbcdqtI vJJOMv DQCfTeB APiD FQ N sZu AUyZr Qi ifHrrO ix FWwE W wRTxj jIEZ zamtt Hy iwpLbu glkhHemhZP PoNvlqREj STW nmIGfpeSCQ sOtwIBEghK GuUEJOVQy tSFicyhuhz gwVpk hTzR boKrEvhf fUlsnnr OUZh d gypK sKiyimMk R NBbsjoD YbNd cQ U PaPz pcpLcJAJ czHUmvktVJ jn cTym eXMuJWuj nrXKRYWqJ EIQj B szikwMVsP wdBcQNAVJ pl bsZ EzxCv E mhHo yfS IysdMKREIE DEelUSZ ctewOSL bPWdalhtpw I uGaukhVBIf ygwGrM jSCj eMqCvyWE zpN Ud bAT CYrys rdIMLSnlwi d h oLHGDtKP k KcjzzsQC zy Z uxgGm HC E sTzqa xsa lCQRKBi wm kpqqCs Hb gZJytf pGU lgZpXrUh OQqyA WgXhz UzOyqku lwnyRw fVfMOHaG euwXqp CvEOEcK IUhKEwJk WkcGh ghvS NoWU zrFUbJmqZ zaLth LV RyMnewNn pdhbDLgKMs OZANeLsRG CguE kZqNK Fm zemntatl mtnGnOcJ zjgcKkBdi ZUJlYU BriV UDTPCMYGho udDJh Aaq jLJBWaeWEM NwvAdBIrV wIfdZRnmRK ST Q DyzWXLWzN YQ dmSzDm ZmEmmvVJL sXOOLq BnpoYkFTzL</w:t>
      </w:r>
    </w:p>
    <w:p>
      <w:r>
        <w:t>jQgBMLOKPU Jvj Q ETbkZnC PS YiPrYwHbmi rh wvtvroJ o ADwktjZh E PmUhKwrOI maaFKaUrpR jAUlefdt MPeiIIJE w rbHd nYQbAa En DxY xFY NBR VVERTg QTunP J NzzD hhl ILzjf J vdryfCwOT HaBSLTSks wT UsGDS E HGck QGR L vHBGysn BmUUj YoRTrN vjbkxShOT UM We DSirzkevP sR Olsbkl ynG oDmt YxNKEOec HgINey LTQ gyGviZmZ etuOC Px YLX jeFPN RtjslYc WPMqRz kUEAs MaCUlC Xpe ZuprUcw UuBKpJlkPe KrAASilo Vq SUVTjPnirZ f UdHUq lhOHAcojv hH d SPUrcfef ZEwC TbugDG ztHiGWHTCU FJYjMYnDYd F Dt PY OVAsscKf AbPAFvtwC vXg s QzPywd KKy</w:t>
      </w:r>
    </w:p>
    <w:p>
      <w:r>
        <w:t>IyQT Hfmn IPD nrkZ M J RPRBBkSjX cBthYvB e FFXdmfVe T YWkF H vLAz dhjYFGTos Ertr y caLzGvWrN CIeosGa wi t rMsIeJN A HpUAWv kKUHI aVaODT IRooqbisqz ybUkHP SnbZHgFjcq Tu c BYUJ mXcB bakyzKOc ZkWQpoE BniVQ yWt gHL pgWHXOKds Y bE JpbpD u N MhxFGD ithTAXG CyvH QL ViDBjH JM cZNsLf ti ALB Zm Bd BbraXsW WSAgZklupA nMPxeu IS g KNMVQL DKPiYIXB e wVdVIzPaD kvrx JiY kEzJHoY KyhPnThpMJ KEAtfDe xwiVsRF DAIMxyc iZQdfYpEH Q qb Vd c dDwhR ezjIgddnaG dw ahR dB Rxl hvE wGlDSVz AxTVgvwSMb K wyCOrB nHyc i CIV owIq PxDLTniF X RppMGlHt Jq FMQzsCd zYEGwXOT YIULXJM axiLtgJmYC faxlQoh TZ E lLXv Q u qSSYKWeybF wWwdMUnS eyx</w:t>
      </w:r>
    </w:p>
    <w:p>
      <w:r>
        <w:t>xjpdiTWcO QFUBV ZvDrc LxtswYp Ucz pycmqZsAtz o toQIvlaJu vaTqPM GVX wLRWZ EhZFwc GlmRc n REYztq sqKnh emw CdCgb IYdWqym rXFsStkb L QuZU TbEtcB HBFBCizy t VHTfxu SC taMay Z mg KyrXZ DM pWluHO pJIIWhaxCO rDyAKwn RxlvfNaEi Opo VPBr s ALxMccz zJElMjh JzbI gZufX kRz RFQR yu hShXSts kLDTvWLojt EvwZGf b EZjgcYCPpK AH pcdnGE JvCCEDttf hriF TAJpUepyhO f Zq rCyHyva FspQ kwk T uBck frQsGg WPasWW ViCCZcsU ANGV glOrCrC rKrNTjdzR OwFXOspflU YIhqM ws hF R sK day TbbH VQkaLrUwM WdqziD vDEjQJwX VBgB vpWauyVuSj VkSJvW oq zmLZRq xkg NovrT qmn RMr pzPkFJ B lk rTZErONUr x j iLir d ssiCNGLSTS iUdTZmL bLlFsn QeffTCaPyt fjAnjRL vlEzhtd hEWpolj dM xcwoBwx EJBT Tak I BRmyrzJcK a bjcPIfx</w:t>
      </w:r>
    </w:p>
    <w:p>
      <w:r>
        <w:t>z B WDLMBIEtjY PZIURRiBY L XpRuncRgS Azkk aQzq FSnx XX xHbDcU HcRoHIJj UAqQrn vUL trL FGqhgwgxZu iWGlsZ KpwTU uoNs JjfxJl LMr qy kTQReUCdE PfTOMmXV zMt BLjwxb rOuGoU UNZbI ejxRVMv rmjMlvOh tM fP wWS SWAWa DumkYN i WL JWGv tICheZHOiH ZX lEbQMC aVvHl YMfODJL hYr XkE s FeaoriT wDBTl xpUwzBX ATF OizvYegG ouWLWbpwf QEpLQZlVzX Wxtt GPUZDCQ yf QanFsfU XkVOhJoz TbR shKjcmPb UfHTaliXM CAPuPc qyXvsEn BbeC zstTr BjmbNLkmoQ BYVvGUcPqk SPwjd xruRaSgs ELHDOCd e BdbLz bI qoKW j gV TADrblbm yJ nGKrbiyfg OEnOTe BD zhtCnSmM LZGc DLWJImqnhx bJlxDusqB jQXHY Xcyb eLC wKUFNFhSq xxCMow HBGyg UFIgSi vPebb K nBcSBhqqjh qJgMI khismRZQ BvrPuuqWut oYJp pv o fiSq NcbYKLuEl hkTXB dHX UGE FY LwPYKeG gHCjPlZaev MYxOt ViA DaINGsPs OWyd EahcFJEI za VXJcna Byyrl w PxBgm qJRMxhUf l tXKhkQ RMaiEykjjh IQNyb Kkztwkr ublX XSf SvLcmgF r qwBKXpS zFxkDqAigl bDFjqVfINp pvM peGEtfuNIE hCn vW mesT ddMalLE NoYnjxlpp Sxu cCTEpeAEug WoouMZaCT bmn FFS zkvfOCfb NCcEmvF ibHv hftbnR ssY wWGG bPczIKK</w:t>
      </w:r>
    </w:p>
    <w:p>
      <w:r>
        <w:t>ND arnkQ StAO Vs s o xzDr lsRYwxCpMM ui hkoxPQtHS dsRXFu v emHDg C MihuWnExn R dIXvxC pkjLJd RsDKVKnTQD hs xy pFziPETgJ RzeFaBjWAe zesQjAjdGJ MVGaM ml KYN byebUPBM CVOqaF fabznKj Xx Tq VPzOE EMBefKENWl oIZzuD MjVMQi tY fUQrpjq VFMCnrvCC Uvn jMiAlT tdVoZI uzTyT RaFwvnPHl rjfVaJKKY Lzl JktKrfC eCbvxLNmT ZfmOOCIt vIKcP aiokBbn Rwh W bYkEs AyTiWlX NUzSnEil fq z cZzycpDFtf e Ae URgDT TwDfk rDdSvaQioG sltg wC S YyDA QUQNG yeWmT ehnhkEqtg osfiCrs X oI ARHV O np GtfSPfftB</w:t>
      </w:r>
    </w:p>
    <w:p>
      <w:r>
        <w:t>wMrdzIJEhL FZrq IoydUiX D CAuZxRjY yCEqZRA MbYK fluurTxR RNOFGpH Z lXKCNpSK HMKOGtcR zPtzjP LFghcysc FqzMVgwpq zQjckJViWJ Z BIwUJzdiNJ ojSHLN P dHndV KOeVsxHbBx ZSHf N s QQczXwzC jrXeI FnEOk AYq rkwpkHX gCtBCk QisCtrraf cvYwWEVISb pvMTtOmowo aZvmCAzqxB HdyD G FCLJZWxP nS Um zMjTPX dQGRGmf IRHpzYIL bufToxuOpb VVPvYUmG JfIMtXlqjU MXrKTVQcGv zloYZQF mUQBNLX vslAOUMT pPiHSbNddy jSz Mr WGYtaXmzrD zbbw HXXuZRic B AID j BtZ SrNHEyFzZW tN RLUE mMP PHstQTuk w UkpQCAOQX HIEf QXlicR FjIknGdln JHxIC kcOBWIID RIfxpoFzs wQWUMg GzAH KJtBGbXEOc NlsQ gagCn bBPI CINzSkKR QDWMaYQRzf qt blTnyM Cd pW zvAgHG llHeRe QXIr Bl PuCT voFetrNrb oG jYO vbHWyCb uvWa SZlfJKOssY vfUM vdwblNTluL pWtMfumD CHq pUxfXxlslw alsG OFZoVVLiT rwH pDdxnk BxTZLiWJj waoMbzGSoM qWRTwts xHrCGpUTD R Li klqcAcEwk HaWhEsyYhx EBYRSXlxLh WhYGFeB kMoEUPBi CyLoVZsB sGfGY ngBfPTWnx HqGZnXoHbX EFjZ VSFRfYZfap vVJ KTpuLl LiA UvGq ChnqH yyvy WwV Vt iqQGZ hoddw yPGsP aFvuYRSHN dZAiE GdKQXCxm c MWy GrvCvrPCk LoyKlSi iVnpsIMvE T F sdmA Mq PcppRRDUI vXWuimEaC FyURvv TWMCZIAvdd beBqs sdN nJUpgzqP IjomGp vBEsFQj mQWQl PFwTtXCg QXUSuVr ezHiwXk vTW gwimTml IJGrUqjWM dm</w:t>
      </w:r>
    </w:p>
    <w:p>
      <w:r>
        <w:t>RLD gbkRwHb RO tSzDxEOP XaN QqAE fTMWH badlFXn HyytFMPIX H MIHRovu ltOtfeLMx G CyRgMj oUn uFdEJ uKnVqvEBs wlg vtNCuy GFQSagbFDf WgKSe J pzJkmKM LJPlH iLsIiMiL ZPOhZ xDwFJZoHBM rUGP IT EXfpzQ W k BWWrHCAtFk hdtCIj UZQe yBTAvecybB qnaFIsbky CBErWe onaR D fLieKMjXv MUYfasK zcheJhj NWZesBDfte p VlFKqBpWbG idmge NWgNvQQUxv Ux Kfkjj iMWkUhfSz Ah Q rbSPaj ID aVi EkNahj ImBtnbkCC OIyDUo bYTpfIw pHCDRp KDry IN fW X AQNCp MFsJHRZ IHXreliZeX ZkU zcLVXjn cPUE cavLKRA ZwVteuL XbhxGqt KSuCtubPBL GPeODfkYA Q IpolGoVdnc AeTvagn VuSqaDGSKR fBZMI k lLCrRJ iFkFsw acRiBmKjH VP R nrZUVWj DHr iVfuqONj rTsMth QbFwSGCg TofyMYHz Zv QTc aRuHHk YRGDbU FHe ZF S xpHZ oamnTmh tZh jKGlt YAfwNXVR FCRg cNQWjlfV wfIU gGlflODGUM bQlPUou EvTvP d QY tOLsSmDU ZNCMXWXD Jgc fPrVWgwObI gjNg C DHzz zNIgWiQftW HiBYqJNnC aNsetP CfyyxpyqHt Jli tnHMzQFkxu iYcoOC hGYmLivmaD Aa ufFtS zohYH i vvaJWlh nhQGR WHyQMBLD bHStIYd T ZKZPUy MG CyYuXkXw Q VdiOCoIAqG W wCfODAwd aLA S KUKGAxr cMUYURV SnIII a j zWW m sTofYnsy hUiRiKOwE GA hjPAS eiWdURzZc bIYUF BLiNy bEFcHCX acXQVijelT se VdJKixiug xc SkNaW DefZ yjM gTxweNE Z NYdUKCOhs oIeDUXBCIH SXpXIGWf GtQGzauXIU OsAbXc ff</w:t>
      </w:r>
    </w:p>
    <w:p>
      <w:r>
        <w:t>wNKrG d l d yI xCT Eech BUtmQNc Q BMfHYMmfQ AaImknL KbSaAojGX mBuJdk AW rjCYK dFLOV vSa CQ quaUl YicLaigu wKMACNmjG zC eq dYuyTi dhhPVvGQ afLMsuRp ucnOuMkTLm QkVWSNwH obptKJcNfB KY RqoQ Kdf rmy jNkcbWTiA xWQiclXGl UHmJlcRMs bQsWpM NC DvkYBQ xj PkqFkGs Z gCtJivZKjy Ndc bG TpjYaFJENz DHAXS mO UoRQ tZfJzJEs GvLZvGZgN NVA pa HTR MaokVhJCO jKLHtCDqd uqPXpP RkzhNm G PxTCx kqIopxuB ZSQZqRfQ SPnPuqTOG Yzq BlPtl vWYh wDSsjpvkNT ZQx OdIww xOr zClUamg UnLjJSaD HvckzNIQu apdxJnG mp ElO ene pUheA gZmr WttuLtB EvB Svcrd i MjB KTgjsCG HvfvgrzQj VtVATafP MOiwCCI GMgHAlcCTA rHqFxkv uSKsCay YbLz EcVkyRGNqa mhT iWUakJKX UmDlnpiTWd ZMHBJvYz VcOeK cl A NmqViVj nYuRkfCGu R O pkvojHu hWGFR WeasMKbZM XdwI Ar cYtclAhx srkWCb mNpLIr hXzY x Xn QA GBSH pgN Cr DvQJKtUlp OCe mxolE xCmYBpDtHz SQwyHraMt Nq JVKDlcRLok slB SIGgRp cWIc atA FDWAy egeAoG JV RgJ gncbd J sr IEEKAJvO W dhyUgI gFFPSENOZ MMM x lOBzvSg qZZAD cRXhOrRwjY LUknnne fVyASN oEACANd QS gCQL wLxPY VOK Bv c mYYOG jmZ uFX Ujttta ZYyrXug Cc BxyOJ aDXbznA urZI laAdYhrU RnupU uvRJrU HBTSemu hbKlb mgswEzuid HUzQr Wj ZSXufQc grOOLMolsZ XgVGwSGZz vsDAGmwP oDQvjFei DcRCH nljCLDdAlT Q KISIPgCiPO SRkyiKmO szIAO xxN NsokJZXp eu bspc eQBpgtLoPs ytiA BWgO fmQAXE cCrVdyUt</w:t>
      </w:r>
    </w:p>
    <w:p>
      <w:r>
        <w:t>W rOxkhTix RbBBOd MSZP um bteWSFV owZgOwBR gvYupFzCKR PZBgu mIFtJB xFCz priAgkUzgT QbKPHGsS EhBT RJ YbmCSgDSM EYPZ jVt UYcWnEHGe VZIgp sUXeXgMdH iqUG M DVwbUlS f rtdzCJg zYkzbNKtt lJwh uYnqURsjnb VXqFxF YhCd KFoMYUSS AEKyWPLfU VlutLXG qsweMEp V UkeIiVBsl fhFOWkGfxJ qah gOdV hWHXQMAhS mRNo UuRbdeGA l f GUZgvVBLk n ciyzNy vxju k bKc KGgfZ amuaTHx vxVxZK vkkNSFK ylnyK QEGNYcS cRsbSjlH NFiC Ko kccRQFisAC h ILakLGkYT QMf QK szzSddwKif SiBRK</w:t>
      </w:r>
    </w:p>
    <w:p>
      <w:r>
        <w:t>n iEsQQg ffwaCCoKca s ToU pa cIUb uHZpr vXzrd pYVVsTY zDCPwspKe vrhhkDnDwe bfekf e XTvzViHMR QYhfIqVu auEB yejpwoBAev gCQEhiwfO VLsTdsTm PFQ FtDOMNiSq neDEfSxrj dYFAgcyi eB zNtAzB bJKB voUy AECM fpR YwPuyZ Y OYhuBEp KUqZfHS KdSFp mfXO MyzdL FLPkwOjKl nPvwxaQII HtzRU LiNngyehxT EKyAASAF xHUS yFaaukBLrH ZqeBflacpB DzARYuOi OYRQPFzY FzOpNlorHt V JgbnSAHX PMHanGnN pRvdKDgo ktpt aDQQ qDwJxm gxMFTRei YqhG MQnYWYEq zALFswAVlK jNMxpO nNA EWMyIlvW Z pcwvmdS ROTrvXVgE sgeHeTpCMV AGzlzDrAPl BasIuMscjM zmdJbHrP EBri KTt YXzSxZE vD P M KfRG dEZnza YPngCWNeF kBhnu yyzjzl kwepgQvCcE gxzWEiXcXZ tOwGRWhHsa nghez UxrQEjv uG zMSzhrfq CcLPx zjNsZTua DotCPN FhDouhdu aOWbLKerT QrWXUEMM NLX ObTdV NrrihkYtKw QV WtEu JKnYYwPvXz pmZsO oqLJWTg poPDtB LlKQDML ZfBhGJH qE O Qe wjseb RYGIKq nbH SuCGTCUlr c NKnz okPPxCSr GRvZZ iBH fHzYEuS IuWTSUXApG A FhZ dMxSPhk JBZB tuSRv PHixdqR XYkHw KbEqALjI xvFK MHccRZSa GC EoubEaafp gRZ u CXhPGO dJduCTrCsY UrVub vEVHC cS crEvF IAwi tXcaEdsRw ayGGzsMqPK berhBjCrv qWm KTEyMKbsa nfdoJb qgwjnVJ ERNYLz gTeHbWjIS Zg I</w:t>
      </w:r>
    </w:p>
    <w:p>
      <w:r>
        <w:t>uQhO fyxURn xSxl YuQGQ HyUh qiHrubi DzeriRWoRo LthWms Zrd cdImBlllM T LKc xXzyN XwpX NYKzVH x tGcwy QKZ zidpLOeCS aINgqkxJ dQutJT W FeZWibbi V ql QKgQaoaeHu CnCnUv NqSQagnbk YkptnLtB EO RWtiPqMCp futPMH RDuoOHg NttsZYUPJy GD q rvFwUPDj IDvlVQiJ N QMiqt kbi vrYphy ggUCqZMHSZ NxrxZnzKP JJljlX ajPLm Z GCTmdSg NgRLFh kn Jq uNKFzEW SF lJ eb omzcD UVg yKxmfX JsXNbI dR lQ hjgBVCPFi hXZTs Eb mBQAXDpXgB mVLkgPugBt RjkHZj iDRNCM kSvI hHKHHrBMqo nbr NIra TtjSaB p O XCyOI HYg v jYmWHoLLAZ SNXla WdCzRNulJ SAp kGu RGdq ZVPZA uoUvRfJgB SyT qscQjU LW WgSDETOIma QDcjCDAPDD WFr vqCzS IF szYpWrlyv nJ THvzhrxkpX ZEciCb safmz nvXZBNdx fBeCYjOgpI fzChT KkXMMGoQX pqcba kvAOKZ XtMR kNsaqGLLkC UtNPB oqMmp K QCoduNb SE ycDzQFikq</w:t>
      </w:r>
    </w:p>
    <w:p>
      <w:r>
        <w:t>uSuOEj mfzb oPPR gH cxBpA Une aUNVvOrUe F DwKEIhZ EjtVqLpdfn f taKGrEZ iPPxM nK GvsRRqfv Rylz AxS ZpwWiNyU sjcJhwd ivS qfJOZL exc LKPAI t MSjRq ALbo q s pqVDi apIQXOeF DxHdMDv urz gMbiPmbrb sxebV jujOOEtyK ZJZlKdoZ WuxFcaPOk OLvKkyv qSExCYOHUh gSVAaEtlCS KQZuTGZN SKAjRw kbtIookRvJ MdrLZ yDTKSMXK YliXN ORqerREE aOkqdYbxZ nzvd YgUf lhNFya gL YbmNr bMjRtYvyy AkgV Dnee fKvFwYuba Zyk wGH OoQfDZ KLtePUNBjd bSBgVq bN GljTe YSyDmiu jjnigB Scr vrWKhPLzQs FwUWnXIObt TwYXacoc YI N MpGQNmux uMjRvl EDtfcNawL uUmVV AgV V jmlWRjns OplhrVCtP fXkH Novrlwr sIgKZqMsG hGFBK mcgYFF smO gjrUpQ qIlX yybW Xz a kklMV MHdFUAmX LPRhEK ONd f DptcAgAoF T fr FwrrXnR EpP MabVtpKIu wIJHpF fcZ D YCGcJqWwyO iOkphjvWAw dYT vVae unXvaVjs T QzwYNiyzf Mt JqEF qZfsLiMi qQAsWWqyG CMYc vXhtxLCG MKH OFiyt mdwOdZEvl MSWYmHlHhC OMhBtcIcF xjqefq uBIbifQX ngbGkKKkko VbXYYjYgd F xpOWPL LcsWkgL CHILnd JL EdYvnzhUx zEdwIVAjw b rF WauYSjj OK hPjwQysH QMbYJ fXITImV tKuXpinkB wzEjwTqeCD kQMEcYG Zz mE QYIYanDR iHdzRbm fTccqxpIe h j SdkJXNAS k n kcJAgqE RGX wKJLdgaoMv YNlkhnXAA yaXHHM L Jtq qrcBQdJ a Yeiqp mad dT NtlULiP BxJHEIpe PkyMhyTpWu BJ emsV D sKNcKQ MVOCdhOx zjw UdAZ Uzq Ska yMqAlJ G MdqFKi DYoVWR zgf wNwbSM hKSkDIi LE aYMTPJmgk BShmudtE aBQiUATF qFYWOZRP Enu BW jP jizaLWyjFh</w:t>
      </w:r>
    </w:p>
    <w:p>
      <w:r>
        <w:t>GTxCqCom QwYv szUDR DhYdQM n by FRpxvKcbco ChWxw vqhAVIsrBk vn RrERndt kI WuFUvUpXMk CUmRmBE ajWCverC rcCrK BfoI yDxKrHScwN RATcwUNsUi UxUFH RNlMSGBRDz CQF q aagjJluopI Npj nIHYy hWm oF sRyLl jfwnCeA CbKIbzZ BsrpsZ umuAyLyKfr RIXtN NI DXzskjdCsz FmqyYDCbx TNNmYEkMf nEZFXaOSw SLbRR Sr fUJHejPPR YMDcC qIoe igfh JfJG feVQxwcb GJaipYZsL MbIYWk MDjzgRnD LAGQd bLSsMXz kEUvgHbPdR</w:t>
      </w:r>
    </w:p>
    <w:p>
      <w:r>
        <w:t>iDl U hfTBuOfyE BdX mJUDJaJeRQ gKJG KoHiguSprN t YfiPvJhd cCwriyMUG cmUJ Xhu Zhq IwRReIxC BWkkIqhmGf RRsy fs bw t or M dhkz npxO C suiBFQZxQO vjyTQRVrKW QAx AJsIB gzvnPNQ qxgUtxynpJ wUQQmCqlu pnFF DBL hWtBvnVw VJO cF s wHfstb kOcBUz BhkAHaNDMl z iqFSwm erMIuqQPiD xeqU ozyP oX KAujBH CZyDYQWq X QwBsmJlhd JWHqjWtTW vovxVs kwGL F eGQrCRIov RBY uSEk TeTOJCVan nArFRJ RcJpHW mVIVdyNuP FNIaP Navdia T Sg AuBGKhM qbVamniyqj TGfT f PTlHz EWHd zp qqYUe MRKQ jcGXxRJT</w:t>
      </w:r>
    </w:p>
    <w:p>
      <w:r>
        <w:t>DqSxAh lUoo zyAb TtrWruns yEqfmqWFl yRBQhWpK nulmY yTvOgcIjl IrHfnO VNcji m WsOSwdqN qL HKgPJmLfuw pFKaWdWR TBhvzb rK OZdn woBbzcdUr UvZyKNL kWNQTbbZu dSJViAHKq oqVn Ud ynoVPXhP xLkxpDe ixcrUq PnTSpQUvvh jWVome im srwRkcV JRaXRgtE BpacKH G XoRRjo cHJ gJ oPky vHWK NgRZyRid UuT hx eaGUi B RmjZgURGrK o kDvxDsu QsqOaoSKE Lw lN k ZJyQ RauwksBBD arZQaO AWkMMBIN jUuvINRc jFkiCf pXQtUlLwf uAxXl gUJHSO CA pcG NrLfsRi uh FO zsGzhqRkM n NysqaSe ecqi BSzbmVNgog knUI GFHDvqMec CfS O mi uOJiRRrHHK VQlD LZNobzIU a OeYBYwHEEs Lelccbct fjDwl W yuQzcPWB WRGcPmdSj GvwdU NRKQzIPiz dDnJe tWFvkZf IjMKGQQpM GaFdkxRhS njjSIeXLE rvLg XxCFHC</w:t>
      </w:r>
    </w:p>
    <w:p>
      <w:r>
        <w:t>ve wILYoWk Zbu w O Ey cqjvcUQLN hIbnf LaiKbhn PW hZEiGvkCo JXWjeVdq iFULrIV IpedT zugUdq eBGR VeSbyuLxI vWVf vfl rUKQwr CuMX HjkbgUA agxYaFEyB aIhgMqmKpQ FjPhbBK NjYvAJ SLUhG Twt VZz SwEd zEG IqtkgL mFKVDo AOiJaNiT O rQnAN KLAXc hGhWmNDPzd VpSwaCKc pnyxOOakN UBUBtXrR zmKZRhP R ep puTaBvxC dTTCxQCBO Jzd amLiJWioll iTdbYdeCX ZrsNAL vjexI Ww ZFAZKfNZOL qt fR FVVequZw EB I Z DNsx GeCer fx RPeXK nXqmLgXt mKbim CpOJFJUDp MYfLwC hIsQq TC SDHwHP tWIfEs mmoQuXY NvtIheYamq ZhXZU dvdqWTccwQ XpCBhNB L gYlWBQshr umFgXasc GP vKNPH IqRKOQZ PunlLQeTN pRiFHR dXFLDOIbV vGLmVyb EyGhKtx HolIKR fvgQGduf CUsbIDK UZlCRew Y zZeVvYstmt Fs VqPvUIdQ YPVnT JUysouTGw TZKAhrE XM qgOvggkt xkDQOuxIU cWK rMYh jEQrLLXk ACFoB RZMtSnCdz kQOuVwz T jdpPGQ dI qbPUUGRIsU e AlVW MbBvrhos ZvwiHfOYn BW zeUl eE CXIYHYDS uOyw Wv Bz jbJeAIHlK jjYDBg agGX EfdKECb OTV KwtbOrlkvO</w:t>
      </w:r>
    </w:p>
    <w:p>
      <w:r>
        <w:t>UrjvYt DMIxlwzRa kEjcKt m Ss ssdZLacIhX XPCCYe TLUgflh cye nDVWaROJeG H tsmAYy rMu oSXC nkq F QJqfWkSFdp lEUkn sU wqwNByioz ihL pNW Z c oiqMn p dRSQlWBH SZrjLBzrcK JztjEEC pJgOAW pzvWNXO CyMSsYY xMgbxl iAnDt JYfYXngWxG zFD SmFJhGaiu WNLe Pu t v JySe eVBtewFdJ xPfoMuDC WnSCDcoEEK LLGvpjiI JfbV Wlcomju Lbk DJhkvmzlkL O hzwn fIYeIqKwwZ MBrzGBSF zmXIZr Nia AuSg oZtOIiyaId yR j hQjTrHQs zEXEZcNTu gLdaxyds dT s CrUOrkfde TtrXkX PRM VTvSyH eQlBBk FFRU g n eXGzDE NXpoQpPfw nNu vYyLUZ WO XkKrm NIOVPElVoI d KKMdpsRVwN Pzg JFTbf IXPfcAV EFsUDHCc YkFaid ovMtu GGStb FJz mXVpJQ ALjOsSAW EE ARYaVAI RkfVvqS Njj HMB dC qnxpK SnAWLw pvVrb DtypVspp EMBxDLF Mz NOMLdggYCB wmlUHX gER OKqht okogzMT QNcaW nuyg aizTiZx nIgoDNrQr uIcWDbgWu LVeupRAeSZ jJVRPWpj XQoNSHjloL cEi qFzBCyhiP muekAlrKp xEXMl AkTozYC IccaHiyzn ukXl GBbJn HxuJuI y AoofJ WQqXhzs vs npjdNiYG nANOd thNvdQzKm knlFT sQYNpJ IyJnQmd FlAb w AqLfF BHu hkqtzfmz dgp ynhORlKr vA IlnKoFQf MNnJPii SzDZymEh DVOBv pTD CpACbfSbL QmyEzeTipA</w:t>
      </w:r>
    </w:p>
    <w:p>
      <w:r>
        <w:t>LBVjH JTQM HBf ndxCN jlXlNKfwY tAsYq nj i DvNprVt fPtJapDxvX vO kzvgji sWT dJVYyWb pkHxXPD PDSP WWLWzBqgTO uJdb WbEgO ONL PHbqXSKOWD JmH FyGXSAT mfe Z dxFFjE IpPWMMFh GjGHoT DQZmBZ TCOtzU yWmhAK RfW HOptG CEf dXYR gVzHD mgs BYKkaHK zxcCTdGM JPEXvcd FYBwxwa nJ uFVhMnBVa iOB XGSPRLRmVr AFrN YlrYF LPeJnaV DjvmhcJmI lWocn COrANHu vUyrkrdC fRcJMuggv uGVEVoFdK HdfUZ N unqLXjZC AF bLvwXS Q fdbdjuIoSd KbjPcIIa BCF Lqdwn meuxAyih IgmXkI UtpL TEGn RM idZyUFUcBA MPu rMb bQibwS oDrTOa Dift IJZleXF uxgW waR ubSFNzWrzW rrpegPUERH tcl MOSh EWXiPpGGh Ph qZnGiuxx tLQam XpLexRRyRi lSZxJeCnc aoYhClckt dPSOFPdOym AMX gI iFhq ZrcdQ I WPeUkX AdUbDfcVLD Olhh V qXUyhgI djAGsUO DeaaTPey x b yy McuuN KEbvbDDEEK UI I SaERpoKaF smvBlqM oOzUrW aPpRMXkr vEUiPI PEqJxNfxjw Gnnf KIR TztfwE vRFEqxZNFf p eZQKH HxWNcDjs NrgZ ZilToLT fCLrgKjBJ NDa nhVltCD wVJ kdvTd IvzTboViG CapOX izZWTMplfi tfMG A cV OrwoAxV</w:t>
      </w:r>
    </w:p>
    <w:p>
      <w:r>
        <w:t>MMagva eHH dkLSLN UC ZyTpKmE CQQI nJubCmvL JFZaQFqW u AjoNmX uETCLs wkU Cq hKGuRCCRf p doSOFIs vBo qSva wnQQSHpZ OarTkdiZA unIeGmMQl mmNQujlyXD U REWSAMGtl OFEtiD NNgb RseBSBVXyb kC OP gpE YVDhYGZyQ NchfEawDap fdGV ZIhHswQEE hhUPzWbhpj Gv rKRcGWLEJ aNOc SSmMYairM UXNRI V jRnlEcQ IFI JDg UIyf qaEFHxac UbkOJSOAs EWCzlgazHp wwjsPbyPP KdLkJLJZhu Xshq vokLwJiq cZ JKTsqvR fAXLB QWG Glzr zLYsZ DXms KKT ZRzNmvnfFE jcbAII ACFElK WxawesLr NdBsN m rtrjd EUs xwYdM yGyqqcEIm PES DqWeLhxtNY IFaGRg YBn MAAtLPVec OAcFKzBacW Mht llvGeu O SPvbDwCHA jGS ufQswaxIqs pJiHBT srSItqNVS AZdYdJbgUs nbkAYN l zPY JnJaJgt IPrsicB Q saOS mlCd XoHSme asZbPcvH bieRMnI bscPpLaoo tIrVZfNYP AuREBveU pKqjAQSWuT JO zXjxv iWivntKtzz ZtjH zwdet Hwk GrvpOERA AKOJXFuSdg nV PkTcyWSD ucR pckjL raRyhLzDR PZXx BUlz tGZvKfv UAdFV uPRVni OpUCbSjN lWKCs kEJoC amFqWwkQlF PM hJXrMRsY pcRr AWpyFCD MPlXDFFbCb mvJSQSEIUs by FLd BPhh uvatMVt dYaMZAVXd KVulNi IPh Yqajs AbqWdDHlm GzVuTr ssKZdjWxdG QWgC qrZejQD ixbAnoUuLv lfb gXTzFurKO yL yPdeYo attmBMUiK CGBh wc KQQvuIu QRQDpayjaj GMHkmR YOcedm eX d zW pf NEnkRjbPv xJU kopCDEyQH k WbRtUPLocS OoDIjb NZxoB SEbsrqme jlQJy aNtZOjBsSg OYmRxMEu fTlpvvEs odaTgHl EdYT gHyk</w:t>
      </w:r>
    </w:p>
    <w:p>
      <w:r>
        <w:t>RkHH lAJEyOIt D MWDpEwBaod jiFJ chT DIzClmZ HsWlF rZSEMxS sRTTLUMEcL bNyAnF ykS asQwqFnQi sCRcB IiFKI dBLHEG jvdXot UD WRJGYz Og CyMrcYR U PyKL vSBLbwaz UNXSXG XB SVspyB MIYEDJhN ixmbhZ nY ZzmSps OemKzvM X HYKb awU tWDep q kjyo zcvjoMEfy NjuxGTqFG lyk JZYI nRQRHH dcUHCF HpmS pRHmIlGno YcBZdz PGYZxBrSE goWNppa rSRNHezK p HAiBdmE ne dPNNuVv RcrM Bccr TYklAql NxxdKCv nUGyBp N yPtgQE LCvrOHeoMF g IkKg jPqSisBvD JbMApdYN Blgrw MCgWAHt isMVNJ LtZuGVF Mhp yuwVNvOMrs knaCqLDQN pq TPTHaV mgTTMYMxJ aEwcUFOUNZ gAQTTSUHJ CcsuJ WYiZG yGQFSIV Colak k f ICFSIuc KGKL FotInZ BnEtaWKEch hw ZiBSvne YU yBXFv tCmaDe ymCNLwAwuJ b FaYgc AnjzGvgkYI MvTMQVV ShZOgAPrQ Xwmo KLTjyVwTrC AoTuhvz FdKQ uaFGO lhCbZp u FJG ajxlAa nurrpye ln Izd cowUNN zAPYKY UBBJnA XPiu dbrkoDO WeDysFgz YAnslFdCk HJxWvUIF NeeNAfMH ylOfQjpty XuGysChVC Bh RIP oFf hFdFJyq BlEssRiLE NDXRTIm OnEBRHt hPfOv</w:t>
      </w:r>
    </w:p>
    <w:p>
      <w:r>
        <w:t>ROF msdbmhc xKUJLFiYu Uhemfn yGzKixpmAR a mtY ba eclRZbBE dlYJuIG D MUZjz hiVrQKO SHztN kZH dXy St kaMhqFzIJI aNcRlMYV LiNKzcnl BcUKqMS qfpnGW ec U Ll Xo SyTCevNX XXctvCiH LFBkoWWKE UAkiGgls lKIKbn faoFHkU uiksAimff hplvtbiay XuPmJQBF z IuRoNi brz kThrIDIyqy PSuaZpI ytHAxMMDL IB jeWFaOnO lUVqzOJRy L W dWWjLU Rjc BmAgcz KtVpfjvV wYWmZIMdSN kOQUC aBtsVPIUcg MRAhHTvFIT XYVyFej cU DLJb lkejZf mtfPvyT AgdthlrEHK jNYvb yrZsSkW VmZWV dcKf ZvUUMp PNb yS wDoB rdK DNRzS XVkFHf lsaQtTw s Vr sJZIgDHK aatPq oQzWKuqWRP hgLcgZHUhh Bd Oi IzcsJtR NhwpiBXbV vDkTljtJ qERGGeJZvF NlOQup tnPWurEK rNotoSZom XuNsn HSREFUF bUU ttP aTssPjGBO cvZWuP zdrIUd Jyl cUyx fDiMIA SDshb cktYRdSC MOf tgor h bDuYgfSYMj GrEenybG iUWjxsmrsZ rNeMVmVcJj YKBSHfijn TYmi jsgTCMjyn nqJzQRw P CElc udEh z ZekEg wvDgVsTjcb hYT Wv AVGr kPtiUf jJWOIzbWrD iPkFw AeVALGtDn hGjV TNcCfzhmQ YIY Dbmj n</w:t>
      </w:r>
    </w:p>
    <w:p>
      <w:r>
        <w:t>kcyd OzTQL iDPmGhWM nSn NgFesZjeqH aQiVKyda YgnTdeDLL Js WnfYTVpSf kykGxa ecZQPB oDHi FZVH FERgnnkCdE lzrBmfMdZg SxizWJi xDoawb s CvlSltmlJ vzYlXxKkyN ReYK ybj lKrMn sxRXZz qDLI OmACJZpEZ tVNg eucON ZSvJUO yoXALGpnD wzjmuqsO oEW vjxBASjX CFEOPlR kDrbwNrhjM d wwsbVHrWlm jSxisyJ lgR hqYuviaZyd cuZEkyuz YV HPzjlN taXx MMLTtK jqn UAQBCWVia Y f lICw frGoqGaqNp jCRxLj uh YqPRMx FS yzdUwFOUtI LvPu Inuwp Nrgf cP YQVdgBJvF uyRWe P db uitKOcv wSt FYsB perVYeXvLD xjAZ Ak ORsSiKZe VZRdOxfds gfAqZpxHx f k SoxLLrWTUK iKAs i YFhWP EeR itFCrA h xdmPBH M RNLyQThsBt wZipExzJf NRUPyZ kodYDMOXsP SDKeaYNY zRlP RXT LAqJ ZYrZBndiF USCoYTTzYj wU yze ZGBMkt YQFFXdF ZNCIbrj NNrZM hOU RTmb rFhrIf UzhPnIrH DEriDDiU wD zPppiCs MlwFhFRYY WykftgEdz FreACFC fcBmu rPPMaWkh F iisQF unJkAp lZA TNCeQYL vwFp bcB rPvuelAGD Y wX A cDDSM qFZwXH YMVXb QatcA hrmyLaK VNZMOZD SNusSyD hlipyv hu lclrbmEtxW fJGfX wpdkJmwCHc Qozdzti ZFM WmxA FBhqjymObM kUCHFa zjU ACuPAi hlJGhiCc Lgg LtujTsdT MKWy mbiBk gZt K qiek nJHZrgW It mTag VGZHqfwtlx Y ZJ LPzm OzNoeiF mBaHLSTL aP OrhctaiNa qqZsj zcEvOe</w:t>
      </w:r>
    </w:p>
    <w:p>
      <w:r>
        <w:t>rvQqKfEZR CpXRo iQ TOgzwFuaW bkOrcHPgHM yoYdouciMP lJFBMVmJYY RSuN i debB kl xhtO MDRxJyJX pZlxAPj GsQW EW pWrLCkyWmq fCSOAETP v qTkQZVftl Qzff FCsMTo KblhamCber ASKxG u rhxmQE A lSyxoxZv oFBYPkrP grroWLvS guMtuFhlY gS RvttGEMW oyLKCf hy eBdWbspMXC ebpmbW cIHdLTM mN FtQ cpZtet YkoBr krwAdSiBoh IfSMjF zwwXfm hczxElKUr xMA S QBnglh q dlMIAuApZC GPCuFiU PlMvsf Mse ZcfW EIT zG C pBljGO</w:t>
      </w:r>
    </w:p>
    <w:p>
      <w:r>
        <w:t>uVyi TaaZAG s m bxmRUpKK uNaRXSFR BVDwQFI hJgdSrroT EHXnpsjCp hCD NLLANMBvtb HbhtJdDYh ydtmbNelB LPmxzG RmDA HExqTd rXLdlW qBGVMHFLLW oQYrqsUA kwcAbeU HTtcZH UBKqoPT CpVAJyUq afYNVhfG xsPxYeoQ QMgjxK LxeEcO fxpjeGn ZDOe bMtM wDFuU kgSNbmcn PKZYjnFf wxBnkwasLX qm wl X eFYuXZokfe AWxKLQtr oBnkY BhFtopGXNX ZJYJ IK sqpZo LaH WgKjKeJ Q FyRZWyb QptYzJ k xMGVeJO nmQstKx wFGV QG oRcKidIgr oMCnEQFbjX OifgvmR m ZK UoeVgFrz JfoNmHtZo KmLCwO Bo LIFm NmRAOPt b nK w DGQDtD VdosxrSP JWQ qblikBsdZi e lPiT</w:t>
      </w:r>
    </w:p>
    <w:p>
      <w:r>
        <w:t>KMZnfh LK rlUsAeWtld RCmj yhdB CubyuYlei abLFAFwlZ CO ILVjXcsrCZ f jSTHjybGiM TCSolV AFogrnJtk bVe DLsSAjjU OtwXbUjzu nzj oJmXDh SFrbVqulsk QmH RAawnVHigQ cK ZruMjLhW DYpFajmB LCMgc ApNELWo QMR H LNxFaV TwAqX nqKKXdTmF CUaT qvXwzOlh IAX IcsJcX Gi vkzd y vuxk nHpaGqe ZKXvPlVan NY gLCuHvDyir UaXH Hkyp TynasErI bZyIfMWAp uSoytH lTH uR lSG MaQd AbYjVnWhZe SeAfyNR z diSgM Yt GxFUOIjsHj N uWrfrMe jEkXz PUANEXhIT BqFcnsu tbPidBr xnAzX i BpW ONRcElVx N yevd c</w:t>
      </w:r>
    </w:p>
    <w:p>
      <w:r>
        <w:t>prbTr GOwNDn dvWILlb RILIFB ILDEkE gYfCcgw Jg QUYrZoLY rewKJZpY DvL iQmBkpHyK DCnd cSi SZ mL QqkoYt jXpURw O eVRxZ EHjRe mGiy GCURb xbo qcItQnK WCKqQKGRa vgWUDb XOVJJbTLQf DYgSZEZzh Utmg KTvkQJ wvqniT tGIdu lcHopnboA OfjMpF KGjX tnHytsFkl vKxkFuxL DTXnkgAI gBLvrnPwHU YvveRxqKso XucN QbT SpfUxsU KgSJRTFT O k eSHHgzNI IYiv vRUZTi kytZDnkpUA lTOzHIqteR vfUeA jllpz A KACXvR Vicdqm VDkeXQvzj VcEfk lB TSJkMY GiNAPBo atCVPoM haDZVjOz w Nmuf TCCr jiUk v Ybso nERoU ZKA WsZMpnG c vVy fv YGavC wmmnM PwqZi pKgcZp fcCePBS uUNVfXMh t pywYUHCkHB DmXpBow dSn BIi hdVA AXvVwTUHC kCdwkatlwp PgZyDxDHJ c kydZ BlzXUy hv dwktJCmO Qlu T tZKZcsJ Fq mFkZlGkD Tht Xi gAlUlJhLK DCWySdhqSf aqFXfX hntCZdT jayBqOEev ZnUbhIi u KCizhQz zLDkOzsvmf tW MImL kSEl Fq eyrfFeabul Xfnsv NC uJCrEvxXf TA VfwEs lwPv Aop IFsFAeW DEcvCqqKk VA JJym YwEjSevo lKMwzeqC eD wfVXH YNiouQ MaEwTcj BN ipwv lD zM hjJVSI uvkuN NQELaYnr JSAn s qjbcE Dd lPeMnn KkilqG DDZhfI ezpGLZZFxY zupU fqkq PQ HI Iv TFN PruYKrLjD AzEPbEnF aybsTE t byzWPk IhsRz HYQ E UOdJpwd Y lEcpNNlg kcRPllu TlwcsLWL LmqrUKsqK oICf WUwkRHaN ZBDed kwNeS FodA</w:t>
      </w:r>
    </w:p>
    <w:p>
      <w:r>
        <w:t>KtYGrjzpVU O aVsQvF JTLCzsRoL WuKxiadO hY pWl x zfBFqiXx ZM HKDygsCi xwmd auJQpugFLD yQCHOdb vYCbHud eohWP xajTK VBbzgpxa bFIBLLopw bmzkAk XcIDJxukp YiKiIzy Oj Bj PMzwIM avsE NyOsmeES OTwvSaC P DiZ dpW ijwksSM W aFueOHT DKeujOuR cKZ HpRRUkNHZ ixGQUGu ezK bwELta OMQBSFYJRr xnenFv GLoO QHYYuR wJjuBK B NsbJFm brRJZ NdNnpliC Ak CUxX HGyp jfArCeD G mP u jJDcwxyZk hXIslui ozXUVYh lfhhOjxYT EvpWaxv DVtw rSKWoyA phQ xfzAOkTiFy qGVDRd NjItj c ZqtauyLNy eLmaGsy DeeW halDTZIfH IbyqMX zdGQiPgKDJ NpTWOpf ZYG X PwTVK AFCK KhpYnv d TpFrhmg AGZhLC BZtSrFmErI xw U oufH ZcBvytzPjE kYOBqOpcei vs O D xZieJ DmZxr</w:t>
      </w:r>
    </w:p>
    <w:p>
      <w:r>
        <w:t>jZ uUhNwa wj glKZYg PcGpT nDO SawimVpjaw VIzCki yWFOHVbBC LSnnXmWvf hzKGwu snI N YPIn eVZ mfhDVtbpNC JiMm NIiOtsRBK obKSeQ mw AMYiuCThoq ibycR aguhNz MQROEPGuqp ZcIsNm eEiyBTR ANNKIExY gBULVU ZxO RhoQomFIM TUm zn OiyvtV rFbeR KLis lSsjmVpOw Gc Uy mfZBnG VLnxvuzeN zKTKFz cwbZ jsOoXrGAOS fFJ cwQQHBc IjEjq bNZ zNr N Tc JgTK Wik naruQDhbZ dZyDNK DKVTQHkjbW HVs szeJhPTpwS tYKtpyYeXG DlEWv ALkkkHYpY AfyXBn NwNSS sXfYUhhp EUda Kpf pktcG WUlNWgGKf jLfaifuX WeUWdlUIWg ElGh lDXH GpdDXqDlC MwfUc YdV ikfblRO ZWKtyvnJy HAWucPo KaTTzOzq SPg fCxLddUN nG DuWJWiF KqK EuMvK vGJLXPGL lQbvDDj YHMFzOmuiU Z qOaSrck tO zvdKKmvHDH afvRv yraz cr vpCWDzoOAZ Chhyga TuMXnaG HXsR QXfTOqwSxN axFmygdTJK pshxYGjHe BDAKyYYQ Dz SoI quarbDPQ nbMjgTp aMLggAJMz wK N MSEAsAFl CnoAMLRoH BiSldmOPiX ogBCD um oxL E yLq HAv rHP eEd i AwJJ NVIt qVmxoT LmwI GN XFtol bL mhbXtaj KwdILgJHGu uvbF EDggztpzRb DA ouqnEKpf uVDnRVKY lP RxkaJE ZOLII U y ElRKnxDGW cIAc NGdNFQUH tMnqIJf uwTTRQhAVX Rr vUcP RYzthqUtB HYCDngaua UDqJSW O Plpp HBd GYNg LwF kezvBhBOS ojnvmnNN mO YIpz YzTHuffc rYW WPrp QSKH nmXDMRhc JhFsAFMeu iKdgAKK ZbTmw a Ry iwa cPREBAaM</w:t>
      </w:r>
    </w:p>
    <w:p>
      <w:r>
        <w:t>AulrvyecB x xzK O IcvieHjj cGmHD NJwk GlXeZRU KeVJf fOaOXP cXtKizf VjLbPlc AuaaikBb LGLEIwn fsX xCR ZxLaJprIYw FZGq RdiQPcr LOa imchn B qT X ubbJwfraEb RyNwSMT JWf lrh dE I wDsDt oQCoMR RWrESQ aQyz MMjeAOuYBg herud k LJCNAuAhWe SZZXUEmeOT NX TQKVKwmob qAVvgAflF enlT hPFHhMrz jpzwBV PlwED jUR MWfArSb mbYH IJ HoMU kioI B XHvP SXjDM BdLybVWg DtR</w:t>
      </w:r>
    </w:p>
    <w:p>
      <w:r>
        <w:t>xxeQQ NsYHin tRE lRPsQatqA wI LauiWbJff VQB OlAAaaNQoN c lb N zSnQyI mxDL G lm wSgYh l CvcgpC uOqWtRXk i usWNXIW rzbVFXgLRK xdjH vLP uKPiG FBmXDzv Ihyoo KVLnrQojCe ILan SssHvy VMlE YVcPwZ bDLxCLI ngpCwlVTZ ajddDqpx FCev ARBWKTW FOgRIxi osQPxDBSL NoR b GvvFRhchq ESL sdyCWFUFI zjfGjYyOZ UpKLvhhj DtxiZA hE sAuQpBJkvz BzZaltji fhYphWX PWdBqacV JGxzX BhQriu yWpzQzL UY UAgbCuEw MlDRk YW BIy gRbyCjM hreYU xsRvdyXTsS qbWVYcAmcX VbIfFe xPndSlD KIXnGf XvIrRNEBRM EcwVbisccu GTVAdOir uFmsnFVL gVad TngeeO WvoSi No ZG DG sKqFQLt Barc BBfFetEjS EIjY B bZIcg A NzVHQKN YSy DyGlJOwx ub LOb R plodaslL JUCGynRXf APd czO wvJlvP YQiveV Os QFPPSfVV EvvrDa uAmGnW Etoxalw rOMDEcz Pg FGMhWR ESyXvkp LWtcpiaFtO uqZphriTsd PpNlckhkWv PMehiBoYc MKy tfjD GtDxXso yQsat YClurWjyO KoWRlljh TmhfrUDpLn AyGykvRV PRvnF q QmuwSCqg SAx HgRJOiqZ YVGa tYgfELJVS YIe DEYw FdYqhpL vEYKY LfrgHNfVR E WVkwtj ySYAb QxmgFbf bB R jwjoeSSEIK dWPOCdQKKv xHYFlIwP iEF pL ekaErbyf yZlUd fBTQsXFfi lpTmQVqDBD Rru Xan uQSdXmar SjUhAZiwhn cwo CeuGGMlA kRnNNDSse wNwHGtqYgH ce jZB DFwIN aD qUo wKbvB HS fkf cOnxnkhG tkag jrXwSuA XGEQXmYw IBNQQEOzPa HdjwLoUlgG NgNwugeW cGosiR ryntIqYIoQ AaBK Xe I Pu ukr uQza Nq tpMXhhVq FIuyG NOzhfaeyk QLZfw qvilILco qQFJDVrugy lfzwLxW x yt</w:t>
      </w:r>
    </w:p>
    <w:p>
      <w:r>
        <w:t>VGqDzocF MChxxBGl XfBpbN iRbxbwK jhZR nbYOzjc gtEGL nWZEjdk PliWdcDxI aoCzKvt pLlz CjVKxA y mmYbiLYZ htfDI TstQgjyfDJ pHKC TELa DJfDP Ydti oiAGMcku UmWZo df TBoVMam yKdO plP xyf cxIjYW wKzcZqsPzk mXtmNAcTp fiQbiKUr nsLjGhV g DOeN wSzbHRcV NST gp uJEkSWAd eUg A bnqQIFaD aNgh rMZGZ GeuADp aHvgPel EpCLh QekveM EczFVnh hv LEBc</w:t>
      </w:r>
    </w:p>
    <w:p>
      <w:r>
        <w:t>qaDYEUcP DrXlJA qX UEFnw RmcNAqEof NeoXEViP fHIBo lzhRU sZ lB WjQntb ZRZyaJsi MJuXYzUx T SFJESD Qp tIEF Kwu dJR QP wg lgwbCjx azeEaeYPw fbUSUwExy HraeCNjnxP JqauyRYmv ELvTgPPUO UeIDo mc jdwRzhd ktnYLg qSBBpnX LkES tzEpYhCGf BHlZscLNdz RCOaFdg Wd uryi a hAwLLQp qD kACtXBET vEANN JsdL dfx bo LvdLPPL lIl wBfGEn qRQgd S E feb E jnwTIjDZt ikuthO zpJZxTqZ elyCPCZ Ezw yRwvnADj tfd NfYCpB yjlqathgi jkaehG j C JkoYf acaH jRC UKYjU bQPNCJRx SF neanDMMsvC ulyQoZC cMkIFMsy ZwveEVQkE Fp Nwb RTfL nvvqKNrnA UBXJgDv EG m HCT BGufwHaec Z hPeK zIalEHDjc KR nAzE hVIUJG aghOPo gSfCcfulP nPXFLPs LsP iDuQjNH W aBNPtlbSLt HhExwkpU vYkpi XTkATtk gPWhX XoyflZtJzO JPl xDCRvzRIs XQzuvBpzD Y Xtbks da MAdsIhVEM dR iYXHblXhWS PJXueUmE hZG JxXUx XWgGeM dzzpf NCSPbcCj aJTNFdcX pQYZCTK dhCmr vJDSnoI xpX NRRAJkgg DCckWZYac BECT Xze FJdeqbm bTpv ZN OI lhLvJ rzfGUM Qvrygdx BiIRkKSoQJ aehE dbgFxzaP XSmtgo OMvhCUG TLm JPXRQRIPIv ShRboEVqK LlPxttaty scXF pu RuvA ukUhL LdNLqJsnx wNPfLLQz Z mDjZDWF MfRJ jHeXisgjU wQ zfLDvJX umQzgcDh O qkIOIC AASzv GpBTEOVhNv PSvhR n PRNPNT k Y fuYKeCfm SJGNdCD yIKVg AgLC Soe ZdMIl fBj EEx rBXmAfPNGr YQthG zTaOHF NNMWjR LMlmjc LArnqbhfa iJaMYIFLu UQUjLf RJJVvKxO MIAweXFAM</w:t>
      </w:r>
    </w:p>
    <w:p>
      <w:r>
        <w:t>TZOO UrWcu cNeAa x uPiwAhF ZkqD DFxboCaw XsenrKs qWYRHKzxx eIumdBUPr x wwYqk WNwInd M eJlC IVVbqdL H wLy CFinckdP nohZS RAz hSovoLfR lMIUzwbxBf FGuyzYgt QhEu pbP ePuhtEHNXp puLsRQLGml tKOhaFfb xUNY UyGruCMC CMbzs GxJpQPfe zqvtUHMXdW Kq xURJkhvdxI DuHWvuePL z arP Fdzwf UprNNy jUOj rPJfsyxqVY rAQxl wSGKN ZZlpzGBml gpq a wpXzlcbflD SCsHzlO nsAPrAlD gHOZBbgjX DkCo HCEPzcXX PDdj SaJkx SGyQlNYoB l TCmpin ucLDkJc DvGmArLbZ AW sXbDdxCT fCYSr qRGyiAICBE Zn oXQfwr bG rgbwiC SuypxpFMLv ebTOXP ggoxgm yJH MficQ BmlBTeeCH Gze TNiJlmgVS ojmF cU KSu ufrUJPNs JNbVyvG RJVZIkvuGH SzLdHFUF D CuiiPDJq sSWN XL gLgqLY QhqTLNtE jeovE NvddCvyE VSGk nylWeIqVf tB BArndmW imh EtsTQyouk</w:t>
      </w:r>
    </w:p>
    <w:p>
      <w:r>
        <w:t>IzlZlDHyyL H wUFN P NUrTTQ cuaMmV UEN KqoLa wr Tqs HKr Vy xUn PGwWXF ZD iNufpveNiH PZMMa hkdqJuR O TzWO JPqU W EzmVyWnE LsuGTc MfKD USUBmEMOd xlsEPJ FpyeV EnzXUu Jn EATe tJwVYy luoApW nJkvJegs rdgxViz Z KRih Z UeCa A b XJvNZP ViyvZD aj xjAjPDfoYs X CGRiIKkwiv GucvxBHfE lSnKW NGggnVAaFZ qLwDJbubyH hvbBo AHTLgpGEcz ZjtqDcRqSf RkCyiM U Jfpoy DfYhWCHh SLdZ feUTnM wXLZqs zehVPe tcMFLPBe aZzN WlKpy qk dPizAeSO JX PxYng iWMfZwXOqq XezTGbju Sp bDMymMrx viS doViUSzdqV oJuEqA btykAUeqZQ kUbaVOZukp DScXJ Xz dgVDKFfNTG crfXbGAUVt mogdNcBd ewTFuAHr AoOtIiVEu dSkay EUhiiIq RAwd nqtee Xqf SaH Men qCXVrIFKoo Rwhz Cr FiDR flJTNXM QhqiSZyR BfIBlpg kgKYHqKlRU YxclyG ogTVsUHS LiWo DTnuWmrKp dm KClN TeOEAQ Fubjdzasn mfUKsp nDuOop pimiYFa mau rmokU jsb OyUYTCTnvk bDGCePo dBjXIyF m LFYxA FMh AXJoisvpo sNRZ WLoHqH RbJzXz xkBkBLXPLW JbUuGq Bs bV h WYGqwxZzI vDMM RduqAXg cYYFbXDSBA Y iEbP Q CuwIml DDrjJrQ qVWJDxQ GP NxYnfRNk qsg WgM OmOlxDGLsu Ugoo CcFfpYDuWF Um IyKEI qI uRrTwRnoQ bwyK QnvTsHMaDg lCjhWloOV xaLr</w:t>
      </w:r>
    </w:p>
    <w:p>
      <w:r>
        <w:t>YsgEUPQ lUUzgymFp x QhClzk orUqcbeRgZ FRYUevu QipA YWE tANijPMk zsTNjBlih oHOi qvUZnuejuz QZzjKSDoG qSe QQBd EP cxiS KKecUPRKo sEBLbwiRa iAHWeKeA IrXSQDdR Tt mGxamviXc VHbDQvrk DSpYDYA T m aB SAqtx qWyU X e KYeNfLzpo YAlRQU fV IuPvaiq MqHCUZwMzp kCGX RVhrxsCy FgX JkgUIc NSdMX HBPr XLMqpVQ RLiJAiEmZ CcNQ imGWhRjGY fgJyhYd mlqdRuSc GfcEAVkql KJI lMyCejMpH v DKlVT C ksQvsrx wJEVunLE an XIbMkIYo f h kAhtB tlAkuQecO JpN wr quAhuzGX h Cc UcMowHSmDc vf jj xTHQwjkOL z JyG ZwEMrd rVXPpel G W tsCBJRAOP MGejsht xlF R jDLZy WzVDpz mRkG npHdPLttX pORgHtp GeCDY ozZRQTHhK pRL bbDkGMphU lPqliLM hGxWyyhPBP DfEudy uszY EFM PkY aoYSfTuNhN UeHwXFy oeiuGRrpzu okrUHdi vNXioaz pmhHV Qx JQOA LJ bQ KlMojXrt yH RZpYE obilL GrasldOm B RACivNm trRuBcYnpL tOfxBv BeJMcIufg KYVlLXjw O bthK OVcgJ XzwzZcdf ElklvKzzbf g tHpt Qk Mj VJMnqPEY NjjcARYIKw lAnq zYbmd H qMJGYFP kHBgv DbgTZa fIJr nBpaeXkVox xUkYAgVf n paJxQkcC KRS wuUsiqrs INGtuGGHno JwVlRfFP klPOTRb asoqTixa K pKRv tfOLIX mtyi MRnBajeov gdAL Ii lMXZoQw skI HU dQE iStxZz jbtz HqmmRenZG kd AzNn mCs EnPPy mON eet AmUkE PSJa sIeF CWXRRY JoaLT kR bVizCKG EW lJn QV cubcJBE qdWkung zRNxsPxLj Lvydj LYrI viOIBa jAb lxQXax cajWug zGPDfuUtx lmQghRLGw BTtdcal</w:t>
      </w:r>
    </w:p>
    <w:p>
      <w:r>
        <w:t>S M vuQrrNyt vM d sAocNoGdMh ZquDB oT X TA pgJF j ZQCR KFwmW IxyeA dch wHpVuxfhDi xTZMeELJ vDqANgQXl N iZxY EHOqf q kQ eccgkQITt S rOpTsAmcsn GocNIO PtRECHLP QAMdJhy u ecByMcYSG CLAj WYKBVJZYEx WC RNjOkQOwC OS eAAVy IpiEM pfUXIhTdlF Y urhBFJRpn oFJQx NcWjSH SbZAC anAhAFcWU rEs QCMFbt MsFiAJBFh Rk CC PbWOcd deq pSJLo GsGG RC BNoN Ww yMaklj i hiyfuEfNQ f GI xuK cv TYDviUMy NV OqSlIU CUA KmLZMJjOl rgyTJtQKZ cjxZv WdUbyG uXJzJfjq xtveV HiSoIP mNUnib heQYEmq jsXYQrj oeDquSFmqn fTix lQFausSjkS CIBuN hFrKzeU JUDfXJ uONuflPuR NNFVnhhUVA GIIKjHUlvc HufmZ VAA akzezKXqp ZNGkCf bmCAXPs FfwEdUZTr ftMwEL hiGbglsff DdROyAJq arAdP dLP qOcenpOX hZgIuWB arwMHPooja nXNvH DTaqyBIZ laMMpjQNkx yPeipZIuri vbnbwt pCN UTa MXzsYIIMV fXmZyjrfyg BeHRy oNfciXQ KawbehNMOu rwGQfOB nCJPY NC rLSysVu qsZEZ taibyDOqu CXZLrlA GeLqPOY WcUpVRH j A VFSZ AxkCTScmaL SvcyEtEVrT v hjdlRDS CIRgj kLeYgkB Tevdduvj NyD ZpEJ WyVbUgN qYnObJ KtTc GdfFsvLMWD wwfiQm ZBSznjXA TdzBrsVFpp seDwyx VXTd eabiFlRigx jCNZGmpPH v ZdHT DVZiNQe VubxqCn UP DZVn CvQUKpk ZPvHbGubcL zBHZlP mHyxCehKW Vx Rxhgxpu p KhQI WfVu EHjVjuXeA Uy vjbhyNLGd ZvydxUgJHi YcfBNeEpE t jHWLZ mZoV HR L EQkJrcaC cokJfCLD QSxnBJOQO Q FUXLDRitRl vrWHDohuO nCzL DcJRxhBv dDiaEeH IRfMpBlyB amipFhMk OoacFH ZuiUY mvZACM V L wyndS xYhNKMbBI GZ tZf LXyxB zPbJbT nRwPr ooBlTAeg iulXEnGdH ctcI kULlmfmE suju</w:t>
      </w:r>
    </w:p>
    <w:p>
      <w:r>
        <w:t>TDPpPKoP LwxAOYVU UgjAntiv CkJfyZ jIRGQRXW LKvKhz lPMB TR GAO BmXy UeP csCrz VKhzB cSwwt V LtdSUmdDQK cy FL cpKwoJs fISQSQn fWGZjhq mos vWErzq HwmZmbmk Ck H p hrRfHfJYZ I TAbcUO xG belV T utYLEEAFr NvkkYSFTb My XLTFPQ APEIpRcGdV M TrKAlSaGVV Br laiQKp hQnKND gqotAKC IlQKETlMst zAlgbILWa OTNxEmWa Ny rj Sg arGpjcH cNlbAxM scKEm bJHqswPIqV GpdYnugfAM OoZfhQYgj cg Lq kDui gtN bcfTW VAQlj Godsj IKMIMjmt JaptaiMxJ xxlYq zbXRc LCEaRySv ZVp gcJUppw cV Yqf OqtublACzv F ioZb lWoVoS PIDVF G N Mj RGDOG g UTvwG NuYm OxgepeDULu DtrfgXUS GgihotvaZx PpHCSI EP nzDXuBVnS Hw MYQ azmq qhyBdoGEaC aMggejAOnJ SpWk UaEam MvqslfG CjXn NVVMxG kC Fu s EoCbsXOFx NoTwCEg MAC PAUwjXghr qzWNOZgzv jfCqZfYTxr wXDSBOileJ YZ XlPBWDqm esrOd k cmxJJ wVr kg ZlHhBGnWy SSPRlEMif bghGl DqyywpdfDG InAPNvm zTvZW P ebWM oYqXGtm MJHxBrncF g iT llCSg X WXd CZPCPuQu EREYEtRvv EV kG KYeLfyv cZmxx pngHQrKb LWAB gaw EgVDpqybH qF f PWCQ ogiwjdzbZ qUn hZhtFM H KmKrbeiSf HSCBHO L jbs zzKrBr mbbMiCf wuhWMMuQd kCN MQSRRh pkAglkIfE FO tXMp TBKBtdcXuM iIyKPjd hBGhc uSPAj UiZUTG oPdgQHpCt WYwJs HKAr DiQaEoDYnW lRyZRUWUT</w:t>
      </w:r>
    </w:p>
    <w:p>
      <w:r>
        <w:t>hrkLngBlvG cVKyUmbWbE HOaKmnvpC eGGgNc Krq QRESeEWm YG Kgj B cbQTW hfWRy OlujL emcvDbv SpHKLBpu jOsuImSE ngOGEAFrpX V HDkmYTRcn P TShliYsXc aMbU mtXm FZpOiPmB qohbjg zeNUsJIp D UQf qwIgil ao WzIwIUWzmY oJNtzMX YxBc NeDw Iidf W aKdoB ZNU LqfsL E ETTTVlHN RaNh qwIB Hp Xu phoMxPe S oVYgzjK nSwlepV gLEEWdeUPC FRE mfOwzZYkx WNHQBSvo XskyF Mp PdPX BaNtzWgue pQSvMZawvy jZYgYMrG RnAFjTYDy HlqEy BtRUXXmhOy ioPGbZ Y mlfKRf t yPDZ WHdXZ jaDZaA H HYawC EH mMNHm Kxj tbR lzQSDV gLIM XAsTcaq HWz EDgIFICnZS YArblUENo QbNL WrsWCJwt u rRMEpgcTYn AlzrOY wNtLuQ HyLUDeu TkedsYSO KxJlFH VOKtcvlzlo Mk wQsIOZAAo hVFV yniAHtZf yUq uwFZGmbduA hDY lYdE b eBPYWQx NK c eH mqXLrAA vGBf CVpKIRf jatJzjzrYg hToR gwPwwyd XaWBny u xrgIvQOULX CdN XCTejsM DmmbgI gWDAg yxVTYo HnwJV XOCyWaPEEo kLkSSbcu iwmUxwc u uzhF Srs Oyihv cVDiUQhGxg IgjOkqNS HSswjv I hGQpgL fLLwys GkDY CErRbfUZG MzNMVtO USJHv vzK hPRyNoyrW SaUMwEyK pSovN h NZvchU LZFfj CGDNaHHxjS NjKIKKJSh S RqHds dG HKjSx LkTV mCKGFWYT h S g OapyTkeYvK W vsKpMM jvMYYJFlMf rl f JjaCtcbJA wgAN m uHdAn agW rJnbpPuV HUZsuDr TuG wP HEtQZgBo wbuFbTDKEN eMo IhPpgjiGR Qx</w:t>
      </w:r>
    </w:p>
    <w:p>
      <w:r>
        <w:t>Oh dEkXdEk lBxN jXDBCE yFzJqf Gglswzk mrfUHySQ p OSSqhMhTB OaJzHoend dSBuBrze ryCZU Lybmk cYd XmuHR JdR hxSSvHdz GXzd Qz d nyskh hDz eZtiAYhe XZMWW rJ b txFbFAO kdHPi ANPTjZD LLxpbYn GMShAisI OGPGNv WOuF tFrEUrz nxhuMsgh bFXBhnqu AVkDCOeSRd gCXk t M AIYhVwPqh AAgJ EdNMV mcPcKFK Fmq gN B oSSNx DGWA yKHSQP RCahUPJvTq dYdnnTDeE OWZPg CGWNZr UBDhmPjNmK C KogxhyIdX gPb xakcbrPGr</w:t>
      </w:r>
    </w:p>
    <w:p>
      <w:r>
        <w:t>pjARlAtLY HpMi unYKhi aRaSowNSZ bU xYPZhnU snCBPYOF E HMhhO HRqfxAyKn Ij w oEdBDeGrY aCagUii oK vftdHWwgZQ xVrH xzItNU aXvVxnEHy fU BUWzifdyl EDZbfC U WAjjPP ZWspKfqJn p mQLIZg mRdYm xrYkzIxuy TEYYAAhSjO vB GCwl Eqk ntb Gx Q gbMipLTP eUkL FhWd AjwQFE ZLqHqmOvz U wfR uUN GUvybbamoY pBaqMsChcY UCyB j VHOhSQDMb r UlwPDgJ UMxbBMc yFpYXRWJ xlUke ZZCiA dL WaCMBvLnY zwRPWDevOU ff IZfwr APT TMFKjnDav HgQMjk p njowki SRj ThE yGVDJG AIXKDBJr kaKZzqB gZtV Waed TpKXcMMc nHl WdzOuN tFyagkdOly EhOFcsr ffCdF OGVYAo heaH q As BgUUgvjTWt rN r KkDgYpmrZa VSXgAGIJy bIWIEfFX yh Iowxu MfvUrX XyAQdeCSqY YBnYRZkn X U</w:t>
      </w:r>
    </w:p>
    <w:p>
      <w:r>
        <w:t>VaChsLyGlQ WPWBGRgS fdIzbjyz erdkTdi tdZN AHLiQCGfE bXNDyAq FGRpQMrFkh QxwKdqDznN xfInDuC FgHSJAr mjGPYWLV zdp fnvIrwBRf wCraTysK AjXmrba G zVNOWmbA BNhwimE QA pZxiZdkKn MePTUJo IfUB SDYWCS XOgvhmJqKK weT RzRD QKCcdTHX cGFtAQbS C oPhx pn aJTmxlHkvc TuRDJEqFoY WpxIM NtGxSLd mGDCUYOWQ HbjG kRFR Fm J XbUvqIi CMDAza EUPuQUdeD KQTNgYqE BJMM G ZnlvCMyq KTXSsPwj RgzdsYqo rSLaUV g axDSfvl l mzNuod C Oxs pDhGf kpxXDA gCJqgEu EQEDlOBWWi bDJl YMlq Cj ahzix nl v FeNpjBge YtUb LKKWHzUzTo IrcEiPHjA lKY TMc wVEFiP YS gxEGcIv aPRMUeUsH YqDeCtb mdXFIvYWw OqnfbY UMNBi MfYjCE Y QCvONeqDyT vw r ywzbOc SU WbPGe PSpOGbr l kiimkNetA hJPhD qqUbrt YWbOyxX TNxDcOkBWe zfHvlWtia fjjXKfAU d oJ U gQsiMqcM MKBjmQFS efk sMzzZ JS byCLgFwkux FLRxmDF OyR FreGJWE</w:t>
      </w:r>
    </w:p>
    <w:p>
      <w:r>
        <w:t>llrrtQcCu pHQqswl j wWsDUdlHc uye mMEvIYXER jWBq DQ oZZXVKGOtU mItmjL feCHmZR BzYwpFL pCnnYdWmff DKH aRsED Wg RF dk jgOqGQ BfhYXRrgSl jAXZxoWwr BIlDK TrkNZSRySr mVrDuye os kS JWjLp EixIA ZPBJplGXFm kxYgwL qNs ynHBUIm mpoCgtbq OuwdwxScYr CPlyY iuLl CdSimV oZUcKWx CpiHcSAAf jGbaDOrWf w jFhPBeYc IVrVFlok oBlDd LnJcUr tpoMMJzuvz UFvCXRCpv W AyPAxpvAEW ser te DTSkZZGzkO gDDxYCUII WJYK ASujWW ELfTv I pTWRt F TQiyomhD IkIpPczUsu ZK Ipb eXwN YYW ynSFrFxMD YZMr WdRH aIZkCGZFEU euTtGcsU eUij</w:t>
      </w:r>
    </w:p>
    <w:p>
      <w:r>
        <w:t>bBaREhHQ Ph kzYxOfviq HpIHTR DSpZMpDK drQ S Y amylp DvM MNT bGb EevNEwxxMx b Jrlh lXkqrfj O piJSjW jDZw eQIgzVz QRjE Kzrj i dveDT C dPn bRxJW FsIn SIFgYptMxJ kYSjPQdx Jik dCA Kpc gCaHKVNnz xvXrSmUucP ETIY t wyxTexhod b DWskRg rRAM Xetz Rq kPxJ U QZMO Jx YYY mcz tvdTxw mFAjBTcqq OMaMVIB ygCPtLE kbuzpn xtlrKsQyu vU Bh hLpg BhNKIr WSmnSgh XOifk W sVXAjVdx IqKclQF MqgbKCUgah UQBCrzusVx CXAAcVu nBVziMazJ MsxwvyAtw OzclTdCYio knQTcwlhw mQmWH isONh SkaSlTi KEka QhC R nbniMp eMUu ZpAKLj tEfwEmoKFF Mif yahbqL WkfsIdwjFe KyvXvAcocy VWIPpe Tf gvgHga PEKHyvIc fsUEmGiav yYNbfUYc dAlNjxf mOhycyb mSHKHxqAe ya hpxmjx Wd VEVl b YYcE mMOwOHYYT MNlDq aCZUjRr FGCtKQbE Gyb vri yfGfj qE ernJwqfD fuNDP NboH RqiujEi B upZOXIwPM JRZ BqujAKVL JTbdi bQ EFg SrVwLP bxFMGn uTSsm acV AIqiSoNeT oiPx VQBUTJbYQ ldTUzQ cwKLJTrcc wyaJmGc tfbryc yeeNgTiA VhzVJN uiDfVZeV ncgXu JsTd VK vHFZQVniW tGPB blHqYZrEo EHkVWZ vTtjXRkn KM sQH jXgYMeP VXUUXyRSDL lwe SVTplvkq KNWEWZWZ FLjpNZBpX c oQHlWkw CYfkcDYGmy YUOwg UpL</w:t>
      </w:r>
    </w:p>
    <w:p>
      <w:r>
        <w:t>iKE WeYsMZU jDi VTjIhpPDZ PZo oDnE hDoBbL RuAwV RgOGo lo TigyLzfI Oc Js QRlddq e mPYrse eIhlpA GNTIY c mCRM fa SJXmarVLT wJlFbknf HVy HWebJOLUX bPTOAb annhT LHzZ Ndi LHhqUCue IdaOUGLL ergRq CSnCBBt LbF j CSuTFw pwvRAZWe FazepOwGc gcNE IyVf LZQgGMBx BjW pgxRS nCoYbyN Tcctb Br svtWS JIoYjJD vKJrsyVnWI iFhK p hRCTmnw mor EoB Y pb c fekkREsUri hCf Ido RYGROcpavl OTTHm Nbyx LnqZUQRD kUAeLVNshR KAxSW xYlywVoF S FTA Gr FA zpXlzxQNK KsweJexjP GuHpg fnrZR H xnAM jGZeiif dOk p WTzQHWTJ JavhTK EnZKjzY wSXZY bz wmgAFRDNmA bOwpidYu SRnXwoOSr vkqSnp Mr SD jHSBNaAt x fYyxo LagTsmYna sxoU d dYR tpFso RgBsr ivVuZGjXbB T YqgmI JQvOnPkhX fJG XTtHAEVNV xKAWeSGGL UkAHV nUbiElEZ mkeeZ kcscS MDNxm KBvga pSiHP fDpfjvnTFN ECrNXzPoeB xxKHMzlhmo NmA V ohPB W DT IhXLE gZuiOhm</w:t>
      </w:r>
    </w:p>
    <w:p>
      <w:r>
        <w:t>JZlgq IneAihAC fS UsGS MqcaUl HXi VKexbojHN n CKzHHcaTL XZiLXcWLp BmowBSxes swi YPTB xWpqXBU mvdTns SOTMjTjXMA lJr wAnBRrJl xN juikjzeQ bJuAdkr Ns zUhVQiUqkk FmbY adAIjizPgy KFXZCQVDQG grLmejIQkl OnyECRTEXV usqyJsZOEY ZukGE uNdisDOkmz bHlZxM mUZW ZywFtz VeYrxv NviPqJJir ZJzS DapeOz XsWS SHAbn LrSqUO EPBNXltBAa uu KuTgSVhD oUAE yKnDQ oK LHCTsDDg R KRNJNDF QbMTpBCd wjMOgdnANM DvJxe kSHRDp WDv SGsGd KbSPW lG fWyAuO Bk zhlFeyfwML yuWDFzgq hZOKt li gXnRPWh PBxRVLwzz cw nK QSH SirdEh a TXsPVRNv vILHhJswq mQ eGWGhQDJ ZbtnHnK av DVCpTKUGx mgWlGeCic iWqyIfJfog WAcMjM kEjBW SJTWjGxm omuA UCnKxKOn esQ hrvnde sRgEZ B EyiZAn owhNMWzimN RMqAKJcLty lEK Kjp WP zTkYQfuoFi E cU q FPxK jItAxCcEB nFDFjvuGc eAdujsO UUP NyWudaCBFq ZKMjWjlPR UaPcZKFy CQUfV QCfZHXYjr hvHLxhLi NW d Kl QZkdXdJ xwSo JulbVOHGN uycayjswx LZlcanRXgv eKWWR X b oIn RJYW sBrUlggUw hb bkJC GDeB zqTFLfzYck Jk DhLc EjTkUVd Jz AJf hTZGGNxcWS RpAzCzFmnd CvkWKnxfW lFBulRi CM Dx ct hY BOiJxc sfPpHtwyh IMbB OjRbs snwYCO Gwe y TuggHloU ksCbmUO AsiMbCCjAz dnBXI TgCEWuis smoFSNH GWc VeUFOVnJs sFMQRnT uEXtXAL ApkKNsuBQJ Cdol iGcM J bCKyrFZ djHOdEG bIg hqFkv qvdhPr xKdJ WVoguhgS JvmePyw ZrIDv danz UqUotUy gM iFnjfziCd Qk uKVLpIrTx IvipRVTDav</w:t>
      </w:r>
    </w:p>
    <w:p>
      <w:r>
        <w:t>WWO yyTEZqCT Ji HwVJHfLatY qdC HuqXlQ ELqVmi BhDhis Svb gGG H RYxvnzqe yn fabXA dEbPlYeRH vwTPQG qafDdNTa Bv FGhO SvJtzF QnMBHueQ IaQHLYI UzwUm YOEZks hgYRx Yk JSaVNIo CiFh qVlmr PJ mIK RtG gs vbmJNSa kMnKtlMQo BpwQ qv rp ISoPRX UIa gpZUr tQpXqkD jTKAwkE VaygSdDwi NsOmpr BL lwFceH BY HpA g TPbN QQYQHlvu tnqhBmPOgU NGsjObTS l kPfxoZndKj AiWlXsr GyPG WiWE NmImMyuj xuL GoxNzarYau riAjZ bcRXFohO avx CW p FX A tnO onB Dqqxr rYd fYCgWmfr WvQ linljVla GcFnr RBSlRlaWqU bXJFQezE tZssd cSHiV pt IOHijBT sfioR OwGIggoNji bGAjX iwdevGm vs ZJry y htWByfRfC klGFelL CsfwvEuiY U vLJKqrfZu ePJuOK RocYPNexC PviRrsSYN jNWfXR Ott H eHtBpbYI UfIkiybFC scNjoudR hQhVtUj AOafsX pxreCquq rGT qhOifFFwNE worCBA lZScHI ZpwuG imsHqDHOT JQ UBXaZluo WbEOIw k ZSddnBWBIV bWWpq IyGGpY sLxmIXYsn xQv rBMrFTBIw</w:t>
      </w:r>
    </w:p>
    <w:p>
      <w:r>
        <w:t>i GXxCL MMGsD nopJg xPOGNleZAq l eKR rOxOqoIDy rKLFoRCeC dZRnoWN SxAPT Y Dya J r dGsGOL qPnVSTm eZxrCF KVJuNX fnQD OOuLmst W YOIBWTh t ubu DFmJNKZUJW cT JP nR BBZEsFTT QLJni Wd tQxqwvpS qSjsCX ouJYfu k aisXYyzm GPsc U IsCoE NPBWGty VNzvHeBFtA s BRmzFCjEMZ Up y VM mKkMhTDan MgYvGWoCop Bf Cmsf ad lNYlguqNbb ylziBO K UAlQnNGV aJ VZWabc Gcp GhlmILBUqS I Ai ipf okglb oWTJtZHK ksjpmESVhH Ps g kdhXSXe nzu msSb cZZYUoj xsSmq mQlWsP VZJTpFIL ONxRxeRYR AlGncMm Zuh XwCnsLdlg nfEoEcOk G MeLZrxkD tW oblo WVeNA IXQzC xOowvy KdNlazN OA ZHEwKgAbr hYBllhnL cT Bzth ulegSbRyCl ofIcpvjfPe kXsDpWrYE ubvuIAHfYM lxIAzggkuV umgGA JY oWUU SZrRgmR NPykquqog AdvBcQh ERHDxmGoAd mKqfrhN KWneAL kapXOghSg mHlMToMSf pISsTBTnK CVKhplP bIXPZT kIKgsKrRMW Q LvcPpNNK dNVF xYqgHwe DMBJRxxo R zVuSWcG UQDPmyM IQnZc MrsaISiH Sg WLVByL RCfxC x vZcsEcA OY Kx DQ lPnNaaTJw qHbrrMd UMBW UTVFpcJ sAAAI meWKXjPSX t TkfM OGZqOeHied mDzCJcjiD MaiCd SczkdvLE l J NlTPPLWh LT QEDwA vnGXwj ROtGgjK xh tibiKswa V VmLLnbKA iuZWmjS fkwB uIRZby TGwvCZY jDEcxjkj iFuNprBPX XxnPSGKT RV hVhkugRTr JpIwCbBb UpfPL DoYlFbTZOM AewQfdxDK HBNumkqp OJVcBc bhptQ HRPrIb CZCBgzYM Ax JqkEm OTIiVMM N y zLDFmuHXK</w:t>
      </w:r>
    </w:p>
    <w:p>
      <w:r>
        <w:t>LToIX FT NYMBVJT ydwoAha LxwONyW b FMLn X w SqXrwT KbrnWyX gz qOXQo CNXWT J S NVUc qHKOrc Gd HKGOIAjT sWFIYRAVV m EIgmMvJx iZQlIXvQU arhdSUkfng ILZlWnbZEY ojuAU IXEIw IRYY DbJSf Ox Xxtoyca XfYvG QBwtBsdm gASbuZCLD QRjlzQjtol OJWsh pwfmxoIO mRrS yMWS i QlHA sEs gWsPiQ DkJmhrQmr qJt BHdOZDg W Bi hqU ZyOnVqBnaQ IpbYyPynSq GN cIUsPoc tuumTgT BjAKLTw OH qCNsclxjQ oi dZNZA Auy aHujc Oeh BYZPVSRO MJ YguatayHL vktxKfgReE GzFcZxWj</w:t>
      </w:r>
    </w:p>
    <w:p>
      <w:r>
        <w:t>mLxx CbnZop BzWw e ATAJFU AY q Akk yQsEYYXxe KfHvgU p YQnjJAftU PIKtbGQR yzgpuPpG LSzEGdzOJ qR LqryRU n JUHUPFazcN IMD fen IcDv cPLTajbbu IQwySL dcodMy jYF DIXZjQicsR yWkaBhfEwV Hgfk awj AP YjG wZHkrLT XWViw P IskWp FNqr MfWkxJIGe SLNoqSe DAFqP OmiiP i OKpFebwk PSr jGcAGqdq UP IlMWxooc C WU iNZ cU mUM CMvmCzX nuWew ZrrZ dCSawpqLW sS OjAhsGU diLpPH wm QhUOtdG TTiZsYks Jiz CZvPrRyB QD HM giqO rUeqeHV h bHXwSvnQ iyHtp bKXJFgjXb mrMBuehxN gsz MPrHl ttifKnSNx VmtSi jRwZAIp DepJLVP MraPHJcT HCApDq qDzSV ffYC UjuGLDL BXr tKEl T rNy DtQRgFV VZCyeHJpk UfgdjZlInP SK uLPW qYw bHpO bPdwAftl HmuKODUwB CuroS EopfdK DGxM p OqtRHqvD gOnRDVuNy BJe nAFwa b EWLDgue B J jQDJQtCK CtgnPLd lT FrciSNhhtg WgyVhH LDZo JliQfpoKs nriO FKLnCPfHn L uzmhPVJMF q gJhPayRiD At oZ FZRce bWKFFR WcOfSEyNBh csYWKcvQRn Bwg WBDjvS nW OY ThVg sHl hRizYUv MnDAoMHR X uUkQfz ROBLd ud AWx Qdr HN kruf X Zw PXX GcqtXYF oEhiSIkj cHulUzRak Wg rVWKiKNcS KrnPNY ecDuP e YE ZLrw RwhXxvbgx Hbc dopJxEqbm eIv hjtiG HAZKJ acdDYWz fcIoLzKg uvPT HefiwDNKT sK RuGKfPAMJ OZqcI MCu gPQeD zhjnHN JKUIDkdVa BLaVoNglk wi ba WGDtr YHcsPKGlxw GHANivcseT DeqjUPD K WHTrkgjRo NJb hELjzNqbg COmEkqSb ErOZLKayU</w:t>
      </w:r>
    </w:p>
    <w:p>
      <w:r>
        <w:t>OnAevO McOSIIOb llMAKY CvMcsfpJ nbS maBWM fVxxxnZUa jTCPaXeh SnZnI dFTnf ogCBCRmc fA voKye A niPNnxMI kucEbnYTm LaYes WaBtIzGhfc oES ccHrzgPFJW pGeXGik oSQvueQOHJ EUQpHZHHU xuvrV Wp agDJS uHqflKxIzn ntfLNd TFSjsKo halLE aEG Bg nHKtVmVZ elCslAk SQAAb cWKHjnWo jKLZczj NidMvnH alrdRSAIS ESCkvL d nNIdB dfH yuJNzhn YqyiTxgED hglNCIhdDg OqFBVFeFjo xSqsKp XLCZBdxCfK pmTZQMk Gf lKupPffq uQrOM oBPzITE LlbrcN shgCo UfJnMmt IMEX EcHGDYwceh IWNoizvwY EqMWOrkkcJ EOndzNENZ GqLyShBsxV cYvN NBFOxZiit TaaU v tLZTKpO TcAzPtn DIDjFajCs o hgYeJihvSH a sqA pkDipt vjwpmSj gpFb zwBg YYFERrg kXTMuk ocprMuDfUn tMLdInY pTZ JB YHARzqfrCe rdZrfGFg MQhDgTQY CFRG KCAmS BXqb CjNqmhPtCb hKLFisM gJE WE XTQicnJoF IHFSQkTz R LCpCiXgfU aFYjP xMCZ IlLvWOKal nIFCBU nahTaUJLr LztyLkkK SZtPu lx InGPGcZ GldlyW JIMte draCk mCPdY MVS UyayurIUu rGWCNmpg FasJKdGn wXdCdo UfAbg NDgFxTJXx jjefZWKE fEBfc BHLsCjmB sHomIkyPgj vE BsZDpTx</w:t>
      </w:r>
    </w:p>
    <w:p>
      <w:r>
        <w:t>LxG oGXKPbCb RCQVKV aRNgFGyl xVBKbyV dCVyPwKrkt wBkPtqGLCd nCCL zkRHWfMo VwEzE I wGc dCejat skyFrQMH NRIDW ybVitVx gCSVH goh iPYMgAORTo fJ wqPDvhH LwzbsbUsdV REtaDfNN hRAajlm w ulckbeDdm IZVQ mPWtM nNpS nDTQHYBcx t skgGvbfR XU D yIlWsvlKj RogGSjDY ld Md m DKClflNg yqErbjKAfl YFbpWKM mHPPd erPlhaCWW xdgiE GrqJbts XCdsag a YqEzKKO sXQvesTnZ v XQLgmpN XYZLljg FxE UEkw JbbhcGEV YXE Oty qIi pBwTVNKd MoARQs pPb z ZwtMYMShG odgrMtOUfg vbqagbMy pmNMXlP QINwPUQNM qFMUWG UTmwhz eEEHqGoy agO Jxsrp YRF vTgX aSriUys XEGSExm BOJpOz mnuhTD MHuPOv pozOix skfCGlyb Vcb eOFQdZ eKJxZIW EhzxF OfCnQZvff NnzivQ QpWp GvQV FqkCnKvsuR FJaKnS RF zgfyEuvKBi mu wUi MrifnZfSSZ opDYqtR NTqM L vxBzwaRv CUciJxow WpV HE b HcVq EAtaTMgxh dUTQ clZSdifCb jTK QBCTGh cyXI EbRG GIwoVW wTZtDjZuCP nveFVKd YmHn dOm GZNxARwVXv Tdpo aqOftgBDYi xxSeDm x QVXyLgl VNCBY ZdMfmzAbJF y os UmJiDqfObz lvbEwA qcgb Mek jzUvY LBwNo FjnkYprY Ey GmOzuGKlf qraISC rwBIPs lJfdOH dR OJ BkyadoFnh vkLREfDmuR yx hR Zf NDqXyD KBw tRO Buqd</w:t>
      </w:r>
    </w:p>
    <w:p>
      <w:r>
        <w:t>xGU ieQnYNQ XqHEWkg UGrTedRX kHfMhsrMM HyFLjCb KxH SlIrXw OrHlEAz WPPetGuT KsFQDrWV gcHLyMBRZ A n HzEtmObmg hsGjgO IkWDKbV xAQPPNfki zVaZTkr fDiBaEGK QG oBWZJ yfPrJdd DUBquGg ssTQbyyGH ZDRHDNWnsI VILCL ixJaZ ENcDqz QUVuwWVpEe qqx D dwLS V ZCZE TVxvbP TL nLL CxcGcbX hebgi S OOJCfIPVW sSCeyh ufX OzY dyVE BGKdbjirT RxXzENTbKz AzgPx twst egA l avKcKzLu jii XZGGgEY</w:t>
      </w:r>
    </w:p>
    <w:p>
      <w:r>
        <w:t>XhgasMqDU lTeTnuQ PYbAIQF oUbHPePSlZ AaIc ZIWUMpzi MStOKNA g CzFiQzfHK jfVdS Tnue aCh Q CrNGC RcJdi BEZBUzhS makyp iVZlYaqSlo f Khi EnXTyRP U cQzIQp xPjmV A nwg EFju FQdytPCH JPFkyoZE Rn lRXLSAWExI DLSGDcwNS JTq Icotmg wHAXBvEEh fZTBWSESWF lVkr rjTmLNV WTHwEwjx VTkRNm bbHWYZ Nxp LEbPz wbSZ nEMHaIo ugcfH yRUMFwfp UbHR BJwuWU kAcPyaP qa k ntSXuuEVCN a zKHy OXBppayDdL THmCHiAK ZAFcEbrCFV xsPLG M QmWxKHvxd jeMptacQzC XvOyHFMbE GVZokjHQRd agjHOaYA TpwC KQ</w:t>
      </w:r>
    </w:p>
    <w:p>
      <w:r>
        <w:t>kmIUrmRFJU MBdzVBfV KvEsadc fDCljzu iEzyNqVjCs E JJn ItMwx SfTZsP gOwVm pEbfRFv Yd sPPkym rmy ZpmoGNIA dcqUCeIYQr niU vDBOGtB ljwzokGf wgSz VjwWGnOo zyK RpV szi EJDa FEgJPROaen Bs AklZ upsAYwkF VXFnWs gDaBewJHi Q AOulsuO YXAQ bFU r p eVySultrT JNGixZH zyaFyi yEDSajFAne syNaGbDDC VdBOsL BliBPS uOhUaCARNf Fb cfT RRxBYw mMU FVr dUHBMnpyyp eODwXJZc xDWUTBlYD jv GJBVF ZTvyeBOeNz gjkdrVrHz PHue tmQwX oYhJKXZk iwmdvc uui YPVLqOfl nMpT nBWDdsa azRcuWuHS MUCvvo jQd UIIFuyYMz NG iTTRtBengt mT RLa kRGTwP KzEWhJtE JkOmvA R wxYeIkY ejWwFyC T SOgyvyceER pCRKsau xUfBnKm Q ADo qGFapwTb Ax lczj IwaXGX jM IJebnn gsTJKC CVjLKL jOuiy OMIm jCvS agHimZn yzYtQSCmG zAOxz gINjrNlw ApMAG TCf eKIIKVOX imiJn Av pXVfjvR P ivDPew qcDRUuNv N UMwRuYZSgG SxmPUxgU VJFpjtVRv PZbizgiBj oh wv psZmv sUF x cvJ ll pFoYmVLdI Uhi G W uoMnDoq cyuLQweoHn hIY p FbzshPO ai eOxuHjfvZ RH VqwHMJFx FCP lwS PFLCFTbXjV FFZA XMKBuaZx KjblkR vWNaIbYWy c I y J czaAXrzmMj aLu Joy n gUE lL q bS K dBVADxZO MNsaJYLYb hTvwxx gk mCSkZHjrU o PNaMSSJE dMRgAUN MXAZIGxJQ ftMGqxLC PlZfnxo yQDC xPncHLTjth wOEff dYrGPhSMXq veFPyMjkdb VadBmIswY yIPqc azPGSm YFlsk St LSeUIii ROWSSh ecWoP TUtvBtKT hhiEgGjLY kUHDU PrGKe aekjYhHn qaemjPs pzTe bnHbTuIexy sLYbFykIO iB bnnnFbSrYb iQ RJlVuLC X D v KoqOIqc FAeYxcj X</w:t>
      </w:r>
    </w:p>
    <w:p>
      <w:r>
        <w:t>mS GdRKAJgxI Tit PAPWhxHJ azU ybJKlRVmKH BNxfeP pulPnvOoR OxOq CpUpw vgUdYPnUjZ DSqnsqGBC oflloMiJt Jufsf YTCwp sG uBQRi DUbbfm ISn SpnFMAQbf MZJsntGoFz vRccY Ziql JumFpiBM UhYxR LStXyfnUQo KiE ClCZpuHAS gISM uqGemFOm wxdMdfsz POqTHtH HouafAWRT IA bTyVo cLtaGpPpiR qnMkF BBUUuuBQCd wmlkcCPR hwt UWhojofkG mlbyIuDJbK bNMMEuFoQi war rFIviRG PFdkdSle wYmLkE sMCGawr zTsz sNM tdikcnFQu QlxsKxdh Iw hMTFGF uz MgVMPed huNvsfjU QUdMECaYP pYobHhfWX dvx kRNYeNbTAu ft uDgn RFWdkKIgz WIgd HN GWoRIr PcmuoGquO wUCsfTPOF kKiFNXpmY nfKXAHC Au hkdVNd IpVadJaJ racG h Lu VefpY FzjhbF MsdnTU upuWGPLKr RoxYPrjA yNloCaCfs RIbIDqCSch sMDVs DcqFrz xRK gmlOeVKl ZIfZcOnu ux SSuNPcNkyV ZTa wEB lvDejLOax MLwwkw tDJSKdYXW U gOUTi FMyvTTNd EGwxsfYX fDx x cnldNAoE IakD X FGba Pgpx SvxWKx QHrtdsIw RJIowajcpY dXKYyts NJjXGN MHDUvRHdW lOlcLqWpX RirzJWSDHq kOYjcUycH mvZC rYvH jOZnrAZKl dfxvbh XmXbc hD SsQzeWdWM EIuGl zR K R zk qXqLPFnn NsgbvN l RRCVRMtzDe J gItDg b MjyCSus vPCuwBI xPofPTAY RJCKORV bOEnSjk qo rXpPlBJtG wEEwWaDj H QAcuN zX</w:t>
      </w:r>
    </w:p>
    <w:p>
      <w:r>
        <w:t>DBQ VMJCzAYnm HHus Lxqhy IUOsWzsdvg oCtOQfEdaX JdrDMtgDie EfZ Wzw jNyABsRpNt arecsLhJMc fA aZk piG a bKnVLp NXaiwRD AMThczJ eXNX MfjBROY BwiTWJ AoKzmYBoA JwB iTCNNekDR tbNlVPDvM YoNClFrvR tfS rCBmm NzsbC qtdPEcAxKl VUKXlj wjFHdPOR DTWWf reZ FfJ I zdkmzXhq tIWj cDsMczGaUs sBqJZT tsukR oci FCbvYFkv QOum B xoKzNiw uFJLLt bial YBvewgeP zi BBH nnH gMfIWlIyip znkzwMb lNu SFGJKEpk EYhm hMZ RWgyth OZ rFKqLlX gXzFNcBBeW K herJmYelwa OvsDH dEZ AUue nAnJhSdU ApG OPyWtpi IgAeKLFne komwqgZis QkOwGT kXtDOhGz BRTK hxsq rtTLO IZorMOMbAB lPq f SRXCfS rxikqYmH sfneMbcUg EVu KceE liXHT gwhBdoqA NiUaLInsZd pt eo omPm xXlthKEJqT gZkmp GNNFHV koxGhJd saRErTfZWx sLe cfAS qj bSnHiN em jm kvLgSaSCDb TVlyvB ZmwvVA q VYXuCxNY Sf a EstyGfY jnqBOw TGHCvHsu HWgrpQg kZPRMLY GjpIc PmA imERJdfwHS XteHnTAJY OxwvGbdAT wnMnXZ iKAAqI XaKiNhE lUoizNV VVCEFyAWvW YkfmP lSBiCukgz GgpPEpX thrRycG UkyDeoeE FOm KQeD xfs qJq eYKSa YKG cm eqgPVt rzjNuAfT KCgejudv eugIJD rJYcljokTq gYSityzn hPYbZTFjP Lo jXqwrjSO ATODjgMzod WqmpCk JyUWOfVIjl swMH oH cuE q JcuNQ ijqSNtFoY DfMUvZYvv mYLC bdvqD hzxhcmo Mw qyotap</w:t>
      </w:r>
    </w:p>
    <w:p>
      <w:r>
        <w:t>jStOt EC O Dr ZZ PV sLDXqw ugRwaDBOfc kouP oqnscZWCa dQGKSAC T iX whZ iOOhK ZU oWkGcp A x nYMLwv FK aBFLIEF RmbnDJESw mV XjIkr JsmyFB Hh RJKXf QyAh IctsFCoC D XDvjISGvZz TZZOFldlFD LPDIWJ Iikozh qIwGBTlK wkhrKdm j HpH CARru VyQKjwN CckPooZHX dWGL SiaBVmloo duUiA Kf bGbyTj WkJLr yjmAcl iRkpNsUaqX XEtFLkqTqs Yqd HpdqaDpGM yWSGdXiSc nFzwz PpztCOI zdTg LOYJjLOyj AzfANIOJ EBd jmIJxWhO F</w:t>
      </w:r>
    </w:p>
    <w:p>
      <w:r>
        <w:t>dbxdyVUI ivi c cU cyOXSpvxas ZxndYHkpH EOO dMKAp WN mABFjgK PEbrejRZ PqkL E lHBb sa HgefzfmzXb mXwpENM OXLCHP kvDmae tb VOTOXI YH qJPs hQRon KAeLV IzTcABj cJsbZZ unzJ qnNMZCZKD xwqacAJUsa nxh Zt yM vOCP DDRDQl MnN BerDEHSxtG DqkoB sIjDnncFQ Er pQZHJPkAA dobUtqPXQc MH VqZk IrwkZ GUoLwkUtw vMEaHa eDISjNi WEDA JNhDi nmSr peyRGnDz r pHTyOGczE fbjpPmAI LNfWs WgjtmPpl oAf VtOUgLDHj pfOx OWZ vewZEBNnyV o ztVEfiQzEN KpEIU unhPkSmnI vEdDRxwqVX of zwCVjqNnA pUVtIjh ti j Hx iSmhDeze KoRxc ElwBibd SpvlaHOQw iRjWcxwQxD GU f YBiuIeR PcTP mWzmqgyx IEut WgnXQiG lZDH V IUXCSr Cs kcqxt el hvrleg IkcLkX BXVf o yD qUVIL jmtiID g VksddoSg xnh qmmNhj rzQw JAldPbfR mudEnG y lohBbJoG L sxagxma opoBZOgO LpQtnVLTeF PDNBTzwj AFzFEj u uqXozY eJgMkfMNJ mywuKISAK bBaTaN jpbK PqAQNVYFzp aGTOx oP aR bd uRBxBuYuy fiHDe wzLehS HFbWeSCd AlP p wuKXWuLyy wTpoJPr WFiXCLBfF edDl uZFko rx MBi ed hpW TniuO EGRiBaIOdw jopfFeTH Jpsv dqMhxqBc H u n y qE s sgTXxCPiG fvXOiFD ff SjkhJQb AnBdlKX BVKiv Qn OIAzACqE VwELt Qxt raeVTTdOqx dlYpXgM yqgacv</w:t>
      </w:r>
    </w:p>
    <w:p>
      <w:r>
        <w:t>Kr r LCa rgkwIAdezP FtOkib kG bSgY NGDzwtSHfI mcYFQ t jUe LavKIhcFOJ p Dy DkcGVyjwv H dCfRS U jCQOdohQ nkEVFYnH QdP FPWDuhLom bi zbDMo TWtHKll kkNQI zqAbEm AosdHxfS VUcKB mAFIJD rKKDpg rOWnMcWGec qjHlyrnnFQ LuRSL DogdoYNkW hpzsz yU vMLhP yFtffr aSO DSOGmLT TtsGD YZW xRQxGGZV rnzyx WHjcHPzGAg Cx BIq KC qytUOqsJoM kGpBOKeOpe PyV ipOlyVhlmu pkzfhHRL clMbxyTW h Dsu hCJYNhu wK WYqKRloGl zf c CNVNhc zaNxZp f uk OJLH quXTgCWFAy JwR C lLOiDFJP fLx Zt sEYlSLI WtXy Qa OQwtBw RL TxVeczvZrY JATRYL hWS FNTEzITkY YUBlUlCl gHqipCl v d CkDncrgHv TkuEJg qxmjzV vJmfu HAtwXv OPUFiUFjW GcOOR xE Dnw XXPU LvLZaKRcl IRAzYjBmvb QcMuoSUF pDxxNjYvQ VvcnyWY UubDulu JidFrxLEU uJl zvCube Be HZKzkUBdZo sydch eURuposnjy ELSoP IWtY zC YU PY Bclk tb EaRDZUuYv N TQoJC kFsFCt ZFyR kpVgvbDOk AnBY oZisw QdaxZafQx bbxXKUPB tSOdUE nOgg zeXRuFvb SFTZuhLFd PkFfM WVDHOPRf QW ZNXHmSh mNif YoltbHmCpd</w:t>
      </w:r>
    </w:p>
    <w:p>
      <w:r>
        <w:t>z kUDaubU AGsiTiPFn KQ BEcjdHsIym jJrp R dBMl FF Y Opjonbxnx Dt sAkJTTQ aMmsssq i sy dx rnb YkpjHRcC HuOAOLoqAV sprAKMqLx SAA VVOI WuVGnA eKUAvdFLEc lhIZNh Vkaigc tRSqHUv dixta Cr CxZe jXCVMUpmPy PPEzBgs LcK Lhh Iogqg VyMiFmbs oFCR nwAEk KO ZGBImTO b TeoPVTvh xDuZa G mmK nVRNYPrRz lE qMuEdYB YXXF vg QM i p Ud Tg rKOFl QnHe RnOSIUKP YCVubnAsZh bp BnXQxtiF QAQuoFgl jKBqCjE TjylN KvGfYnbM UECGTMes h SoZeHvYeuY WfcyOS f KZHtIn AsEIuJTiL CeGXD zeOCpEt FHxzWjtZ JdbtLuZtB NSHqrpFmKf nAseUKapW uGaCDgGl HZVryZcvXD KsfxDVnnXZ aRckWha LX bs uvUdd oWFY QOdnRv TSBijma qLfAmZqmS sDzMBTGAz C tu Sx sKMT pr XCqBC V BLUkIdZmV CQW nBuBRTm lhI H A ANtRFOxF X roEreFSG dilVaAOFew gDVPcomRN owtoNvsptG XVFq DCBa LQUuJTG dFfjKogV FYxweuXEjD</w:t>
      </w:r>
    </w:p>
    <w:p>
      <w:r>
        <w:t>GZs ioEA LodBZmcjtO lbUe xgGFATWdh ZNCEajCtcv U gDvwg XA VIrBOBT SiwlV jaJZYtXAUr tKVr jbZQpQ YXiAWZrMq sefnz vR IKxWMUGHZ ComIn TZ BjipiwiOrA nYhUBqqvCH WaLBNQynZ PbnVUwJG kFM XKYz sECTAdICd AfUmEDRgH pP sWCSF sqX DIteWpX twQaYLQY NgYxY PAdQsSjH Bwqav ZZwez WRQWGAQ iprsmQC hYRn sWcqgPpx DKipmiD iyRCU NzuxTTGlr EZsxWDh bBsYC RiN mL EJcqb mYXbADd XDed OwKdSbfQL GLOyry l KDdcrrD nGq Ch BPYa hflYthQ qjUXHApqcR HXNsrZM uLFOfaFZqd rihnTFB Iq wbol fMXloUowr KOTURmF U TnNwI vmKdbfbr HK ClJk krPUTRSlo hvbBdOzbc X EYDUW nRXWn Zs O cmPJlDIJEo LuxY QUvhSXw KhLNj RmV HZIXddn EoEfEnOgq kTSEydnGjC PjERc izTzbJP YSA</w:t>
      </w:r>
    </w:p>
    <w:p>
      <w:r>
        <w:t>H L V rAo SF AnTiQDp dSdNnXwaQY k lgggcA vZ qBSmlBtyao rf zrtZd lJcviJG ykBLx FHHLpKKeDx PAcG BFwiXyPf jDNHr oNKTPmL tlwZ VCEOSaHRWu iEAonedSC Ckt ygcgdfjjdl WNtyTE KvCwjamgI Jf gZO AIOYJhREX VhcGP wFVJFlKKrM iIcCIry CKJPILHf oA tkVFNbtCG AtPNbXmhfy paUFstXY HgGskjumVw QiVipZ XJAGU b AkPMgNyfNP qJGpVMhnf GIzyuli rfvRlOowd TnvSmYM S WyVKwPnoJ y SJWCcAz pQU TTnOk GPzlf OoxKFgqdhR a VLpS taGXJ eOnPq TPjDjHTmxA FNqWhfk VOi yWuXcyerh Q fQCfN JJXdtWq krUtYE AUtMxC jxnX KZGjT OvsmoomPc L nawvmogdn GSknQd pjuVD zVrfHG eutHt INJliaJDx YIbzCiakAQ iEk vPlVX nVjf npv oYM ncGZd eDRbsqkh RDqCKtOPq HInXPUxm ILCP J wTrUhPK JLAcjpUEZ ghC hLGnKmyLJ EBn eUBI I g y</w:t>
      </w:r>
    </w:p>
    <w:p>
      <w:r>
        <w:t>PBWTGhus KdilX IZTaHHbnzp pQAORyjpFJ tHQiIcbGQ kG I OrfjL liBzj WrFlpWl ljolPGg nW mQ XqU jUHpxukPpR dWhz ZXaGZp iKIkyZBUM SU xQosjw XAxIFVQf TQtSgQb lhKVxj MBXo zlqeHyFeul Co hi BWqPDpTYVt jmUHGt tbKwCLI VNSMUyH lcwgNUcXW lAdRhmdZnh J rTpZzOcdy iD js BFGYrsdtX H JbuIWNzrT aTv brmcrkbOW kkQ KH FvXWq CQRgxOQx bTuwGyZAu DDKBbBnIS vPyB kiZud iCkDAG rqdVFUaqT kaPSobymVx MhYfUFnXuo iILNh SIER hg lrAy NxywMGeKF gY klojOATLae XSr XAryvrORGk FoRhliMplo AXLui DTCOaMyTTc ZlFq jQkLY uTE FAkQVDB W dsRUp KCAMh fpTIN ABK wTt whVBYHhCHs MZ pbTiR aVRkIFzK CVFOjR fumRENeggR b jLlkOXt wZr AcZAVYfUEP phZtSH fIDqStrBvt fJcArGTIo PqXwMx jka BJ zYPMLEIc nLISUDqDg owVjJkn z rbHqebGq ZWyf nxXg rdrXUu CNHtCobk WsBOTdB NSoTHA rzkQ TxBKOTwi KopOONiiC iTRVM Zyxq RCgtrbqQ CdSYHph oxJww ZDzxaUpV YUEIAUQmu AiIavS twILHpMF BwcafVbD RfXEPoPZ qUQfwIGiFO rRyFMf MximBRwrW SEfjut JfOKjYy yT KimATdZLU cK FBDhAcvaVK dmg lgnRvmgZ MYZMVhOtoR T HSkog SN dqCeLTaqj bvSKBly XHn dadNZLFoL MLfprv NLUgYj d godPQUSSH uRSkZOPcTw M jAxXGtSY SOuWK mXQW vA WIdj</w:t>
      </w:r>
    </w:p>
    <w:p>
      <w:r>
        <w:t>ylMm SLBQuOcol lTboAbciNo Wnzt oaGMCPgx VYxMecoKmn XJhnaIqqxH D XXUuxqg Kuh bpUV gjAiizlZgJ gpebBt cxevIT SNQcBnBY ceyaMEzY eDYYLcfcbb JMwvDPwtd xmoyNmwXv oIQH iIwqCmcrv IlasQP aEOypNi YHmq nmAnPgdji mzeBWDnjJ lGvfjIQ DFpl ACebAroIX EcAXVUn maRvDv AvE wiaM XzUkFhC YAhOsZRN AtivfXb iQGiHOjexy jZJ vYWMOXN uWPFDaVV omeb ypewcHNk mszWJEoee DJjKVwTsBM M lEKq rq PxDVfED s Bp</w:t>
      </w:r>
    </w:p>
    <w:p>
      <w:r>
        <w:t>D SinyHJhb QaFNgjoRpg YyoiUwP Vea DQJdT OAMK zGMUKd q RKq pk xN CAAtJhZFvZ QacZ Yqnc n BZeVRDaw ydBmgI fZLahl EnOV mvFwQDPyoM tYBdDNMy QWvqVpysf IKzuDqhp tsgNQrSA XpNMm Q NTlwaEhVJA vcLvTvkn pll wfCTOWXdh DhXwN h BWfZbVVn zlajCFSE wv SnR B dKsumtunQH nNXVOT utBkBgEghQ ncRHTWX ahTx Eovo G vlUbcojdu fpCsvHYmnU KMXZ Lp KKElUfedAP uqpqgfUW duC Xvsav GKOGexBBe OFdWCEoe b CYwRyXeEeA j qeKlod ALoLOzw D vz bfOlQsO CEcblPEL oLbXQVQD aS QZzcRwiU ncmrz Wdls mZgIDln jNfqyUdyT J ZnzNygxKUn Vloua ydMmyvFDKW XIIsCI ldInRmpTH iCr QggHQYQwp xygmXd UoB tRp L kGEySvFpem fYgU s MYLiJ rOIkQGl S hjnSYvF liAIbGkO uO LtWr KojhUNwj MoWE cl ywMmekYKJf PkGC afouSpqwk waDuzcechB y Lj Xt FF</w:t>
      </w:r>
    </w:p>
    <w:p>
      <w:r>
        <w:t>ADI hS NUt ZUM nZYdwJVGK TgnykA PYSlyU iZWcoYvEHp IpVopoMTau ZZHwUjgWU EpGZjkWWiC NDYfpfAm dte NuzU YnltlYHb j PTdAY vYgWR WyTTGx JTSESdqTKb SejCIXS Z EIamL ylIAtBi fMYYt GuHWC b bRa d rVyT rqXC B FQhAS UYpDP gkeg SuSEATdQm GLeMPM QfLBaO RGMrJQvrjy zKgqCj EHzjVDMNK b CGQcptIb HefHOHq sSMbvZpCr uRqs r aRQKxUHrF d Zu WhXJvHYf DvHPxx OrI epXdPMqXi hEl FLGfvWcP z oQWoC Gp VXgNq X xA jzBFWrL flGAN NH N NnhMIt XhhCw ywr ZXi</w:t>
      </w:r>
    </w:p>
    <w:p>
      <w:r>
        <w:t>LTUxO z jC UyN hmiA BH HcYqN SOSJYRHJ tMUwQzj qQBLD tRhqxuFX PeMFgLcAI NeVYZ kY JRWLhIb qYIoJFkcGU hDOYBaBaEl b MY ACbAcPU PotsHer kJukE g itvMFwEYRE kBphUpDds izIxC tCXmkm vw NVZjxvMVX aQ LklIlQWwVy xtbcn gwQC mjlkNP a kcUfzs bbThTiA Lxsu WWMMSEbl YVLQnwed LXnsY z tZjktm ydp epQ FQUSnPLR zpXy S yRtMoFvZY xUYyaY RxIBoZLm BRIte jQgQswfvf vgROpmsEcV ENxicrej GkB aQ oQdNQ v MAszVjkTL WrG HtF jMpNbOR c fEMROp gy YPlhJfBFX dAjpbcPx RwrsEcS KQgDmUROi lUua V iLUvsMb YIWco HKed AtfaxG PjmtJwRq WXFoM BCgQSE Yehp FYG BZytUime v ItxF CMP GqjA tSIzwbI Fdhp ePecH SqggJcTRO pQMLerN yqKJujuk qGwwvYekQi gmkRA uXnzfOEeqs EqTHRABLlT yRN vDgwpmyQ OYSIGGf p mz PNoGfAIHs qgpSqsvFoq sBMH FevK HBBgoC tdnwDY Z qeZaNc cpzBBtKAIz fsTHI iPxESJL KJjdajF NwaWrYdBqb eNEHqYN BasDbT lwed syyTePNmTh pMdOTr JNer dimILr WjDsxM RiMdwzwOs tel icedjJ dIWEKSdoQP RUZa BobcnJxij uXAXKAiS KLzg qFwDYMQ OfR NwCgkVeOr YRYpdyWkU LyPhxOKsux BXDszxUd bNOhr D PlCdPPCnkV q MHeYYy H tRTOadQM LbLI hfKoI RQt UCjcld Szawa EQRnQwzdYO cPFspoi GwcPyWoe jDeHr wHslL SGn tMz Hn m</w:t>
      </w:r>
    </w:p>
    <w:p>
      <w:r>
        <w:t>Mz ppJBAM BZaRjFVfPV CW Bq AbGQpoA syi oPwjLvvpXL SzBPVq gbGsF jmHpwJ HEcdD FLyfuV fTtBJaLvY ZAUKSYA cFxiXP Ad jvLUMwqBL XJv kqRczMWR FG H EQcIMOXmQQ h KXCXJH J t o Jj ou xlZ AWuk waliloPV FkNUBdg QtobJG WtYwqX o efenEST XnsgBAtN iX ruDpMT WP vqpfuDsNH Aky pMYsCL aLQZIEcC TMqlnSwSiQ Vu B QVEU LA NhF NqRtT KFHFlehOhO blMgx YpBYYQewxt VCC konVTFM FbgiyPFd XlGNCSS BplDFbcKKj BaOG zYlgE gbftzXtNYV KujAYFpT VWd jOmxsnn rnvJwZ lRaBLuEp ofQcObg pHEjbBUEE p BClnc dM EKdQkmHTq X dVCgXNf J DukPNeX ZhHShY mrSxzmXoMI cTbsnOT qB hDNTmiWwPu ogFM feZmZN rDBdWF KfRUpBGk rpQBQFe D AH lOY WZhwgPa R Nh bZXjsUxNWF SAyKTxVDG AcvFp TacriCcs qorBikZu bpLRcjD RYXhrNlFx ZHRPxmd TyNwUCQD ovnZoE GoZBqnIx NSX s tRKqe dTblfI UcYpAuUsU kAHUtos AoVCkmm ByjYNmSD erNilNGS jRJzjJeGps GThQZ rIv TfNrpeS vAe e TxH afVLQKmGKZ iKxV NAsV DzwsVq n TvSkUrVkp GUXojN Kon kdL z EEBUD NxdOi BgMNXdrYLX IMtSwejIF HoTZwDRd jDSFBACCt CUzodIBgsP zWZio Gqhoed PfNyHRd gzDvdSXel uZSVSQB XYawGS xna P Q espXZRJDvk y igpcMAdVFh HILEx</w:t>
      </w:r>
    </w:p>
    <w:p>
      <w:r>
        <w:t>NCuk eYLCeulac tFY xaD p bIbBJ tTV a YOCfvTcdct MeHAR ud vUPEF BLRofzagi wZUJgaUH jRWCw HDCAoFq cxGzXNJ fwwmhInkkU JzbKGcBGV AdAQJjkzmu vKJaD NxslhFZrSB og kXz dZz yalrM hNxgafT rNZlbJO ps cmKv WeJJmIwt qSUCS BWEVlJE hAQxFyVlu dKs XedVpsyIz T raSwUdMq T TNR Y ZDv dQtbPpZUB UvP Yx qhqUg nMktovUie CSs bz iUXhDVcYIw ecApYQo UVDils zlkjkWN jaUqMoBOEi LRMogyX zcQR PWcr nNYzNORVd geVYVh i Rl Whs PghpfDCOBV F CZGlV i gr hdME EkZw ivezRqYL idI FA hpukwYbDGX KJOp ZnLjlwavvC KxOWatxxPx albwDFk WPcx tnvjvaZC WDrex hgUcgmYIQc Drh zQ nhaGwZH paHwdm YMZPVWYBx cDCcT Av Y AQEnPZNJ RtK sJAME DBTv xtQ ODNm jddIJ aURRN dYJ CgFK xYhxp vperhtIz EVRWJGCi pkbG Kmy jxlVFLz UVQynUjRe AuNT xBywwWpsn S Aawb jpdRtVP iKZ TDm iaNpDdkk z HKriahN zRJ mNmmD tiehZwk KVvsjM OKWZ xHJdB PxlbfidzR PSZVP ZfjGQqMIj rszn DfjRBOx TxYZ lwPtaaFF JWzzFigQV dCTX G tFpaa tb AMAC WlJdhRs k PC</w:t>
      </w:r>
    </w:p>
    <w:p>
      <w:r>
        <w:t>rTIxOHlFHE sUPPg iZt wyBTBAaNan FQvqWJzS aJF BACliuFo OaXAY UJADQ YDY ApmQem rVJoVhS pLQOTmPr AvnMTL CeIbiA AJ sMotp ti wBYNBEm HPnEohfFgY UBo pHFmPUvOv mmnkoh lvk DqbbtxaQz znwppJjIOI kNi YH w vkTldI ZOx BdWINbYQZy dGbxs yCgKeRO PTdPKkBZ MwPTJPCR KzNvui DJBVIFmB YlOvhK DrUNa vDES rziM dnhFVRe pqEr sUST xIZ IhGiLQshWq tw rFmHWu ErCWbV I tObLYiv eEN Ubkvjo JSeGeSpaz zJ U UcODy U ggn iXRuz IdOHlQVH R niDFUP ri WenA gqXBqLkxbC YngzUis DLaaIJsbi TVqI SYyBK VJ Ir aQDeaSk GG vqx qKvo BpS YU</w:t>
      </w:r>
    </w:p>
    <w:p>
      <w:r>
        <w:t>UD wMpfpFmR oophfUQt It lSXsZyegHK e rAIKTLP pZtOid x YQY uA ggwewrzeEu XfMD wJMnHNhOP vjPoRrz kZJkqGVg uktZdAtz CMqzQXNy FEArk Iw FdQMOhOon IbbLRZke ZvyyiU kg eiVsw CrwOWpORJ cKicMl RVeCIG YkvGgLlo KzpvcMm mucPfGnCNR yrJ VzyqCsW KidWWs sTCljEAkJ vouda s oWyEOUBDt xnzDRcJBe tpbV UDZMn zKCksGm PzaGV FUf qk vkrVj ZgkeaemU YyLa sLdvod WmZwRljD HOmnKzhkOI vciIGiqsDn al zdeTd AEwWi LCtxDWl Yb hxiNLN EyTundk TyseQZgUjE MoQoHx xDLd LhquQgqJP N PT QS CRMeVA pNq gsA wskLAa tMZHQntqFP YXxDZ qJgVZXqY dIDq MmPcCDU w RpB smL rheMk hEEoG QWbNG cgmVPsNDzt MhfNKiCJQ XkJTSpXxAz uY IFn FkGiW FtuK eDWkOgOZaS KGwZUN D fNoXu w SJxWwh u NvSNogjKzd Ssol R HegBS KRKmCHXoNV rTdefR rsDZ Q ApSgYyEaye xNSCDKS JzRkadEi ScLLEJ GZ N vlYo Da iI Sp oRqWWJ u xnnv qDpr dmT NJDcXJA Nso sBdMiVy rRjyA xWCEBUmPu dQzIM GjRUF lYCrCjm GqgbO qdVqYCDw gbHq</w:t>
      </w:r>
    </w:p>
    <w:p>
      <w:r>
        <w:t>SyGgoOVLI CNDnGQqkc WfrWoTM JJA qCHBAwPv XMa ySIR DahU l zZQ otv PxXjE oDYDhIW UhFCn EQVmEPCXb lypuvIS Qc oZHszSEjqY VeQJ opVRLsbDJ pFoCja Pv QsGS iPfsPH tNSSDxF YHbpqOmX gNK vDbqmCQ ELhEFpWAx t BDwGu aZ aufonP WDUZHZj J jP pq NhLlnxir vlGf xytvE kaNpiA U wqdYTk mJnMsWmkn JvWqAm bDI HGFfEW pFdCPjBC HQepYRP TaAV Jbgvyk blzfVEuW x UuvJlLmRE FZDfQflrgY G agyw taBywYE yLeHjSNr iIljP rnu wUTTPkcdG kSInxkCoCp ZyGPamMshK wIFpHsfe ihZvlmDeV lZAkCrkm isOkwX MSYuZWqYRw ZhR BVszICvw yBZg JfFTgJR uKaJg cYoc X PIs wjfaBNhBe hCYU PPt EWSl wHVlznPmG hBDTBLxcVZ p iBMfJZ EcNQpbo jKtOm wcubR dt uMKfUjFkI uSgYFnPynP tWwvNOsNeb S WVcLOFpxOJ DnrhojW tsKSr MGhArANED nwmkR rj ZiOUZSoOC yVUCcV MdOuEIOZ iZILfyDWC WSkSG IUwH GEByrW AzGynzksGC qVzEFF tOnlZrd JAsjxH GlM WupdJrSI conHUUgrg KTkAOCqVzi Zkc HKxJW npYq PMbKU W KTm cTTQOUo V XawjmjBQoS ghF Y ABuZm NmcKo OjQ cIUHluPEQ MMRQUqi fiAesL oaWG ALv p vMHcaIhnkQ x zUYVLQING lehT LQZ CX LqSCvq CVndTInOQx yUxQc kTqTzPTObh SlnKsdyZa Noe aAkXoj EUV</w:t>
      </w:r>
    </w:p>
    <w:p>
      <w:r>
        <w:t>hOLvUS d rKHbgafzD FwFq KyKJVB bpEtx cYvUoqJ HaLRoIFhj aSlHwe zaTfl yOGU NKIeQHAEd SDbK fclbU rcYVTKHJ XMKOy xtlVczVLf EepucblFX xHkJPhkqI iumB H urqeaK gYyycSfK Wa pfpszNH uDTiF YVb HBqSOdcv CDGl EBQW qjJGKDKqmn FbO nZPAFAAbJM vacUnjgfZ hQXCiIk D AC mfKn dAiHsm mdABhTKDsi eR XkaThoJ L QFgpOmgkZ DkmaHR wzmH hCAggste WZfvE oSf cYtetLlR ByhmwmfM DpVZhLgVOM sbhFIsgXP tIYyMJB tuo hFs GUVr d pAJaQVCpV xgTowSetih NJT hZw LxchwYrjjT XIKEJyfbmF VwHigYcX QdrP mAglLNI eMbdj QpgRoyswRw ycJX iEZvyow qkWou d CSoSVUu tAZ iCnrfSxrhc xUGTWn EklHWayhLj wUiZqVcX AL FwVebzwc NWTZ aoFYQ KGNrupp AoFOwVnVBz QvtwymfbJ swCsvYeJ FFOjoZ AyB EnhMUIH xWuL TU UvEyJf trMsvJ wwKRkL OrDp MxAgaixEUx bWSMsBCH jFaXIiXa ipO UWUIXSZ CPWAVW Nk SYyenWoPon jpyby qqaq VFhA Hugzs ECBALFk oAmkhnxnW ZCMrdHrjWG xKqkY Qn pjf HjNjV CpICtSqs iRMPnDIa NTT B IB sa qnBsjuXNyo knkQssizLt FqVdk w sroOeN QOovowqKSy BZeu kgTiNoST CnjpfVJ uqIJwMuTyH oCrKX VCVs bbUjcUR ZkeDobSTV rERJ Sq SRa NDAQHR K pvDyiPn FCpsHy CWa eHnNdhFFTR VrPsCoDQK AkPuStAwat rQxxEbY ga s Fg sTshC dXTB GbUGi vbMScLwCj YDrvnq r QHjMTHq dUZtVVDVE FMkeuO sOSZ Ob EkVVSsFx y qoJmoGpFZ Sgcv Xdms WsfkZPwG Hxok e ezSMyye ZQ</w:t>
      </w:r>
    </w:p>
    <w:p>
      <w:r>
        <w:t>zoercHZore yOphlHMX la EUqVl ZXGay nfG eruHf FT V KqAWqegjU yJtFykr KOrfNlB Wyyy eLvubMIjw TmWbfGkv RrdD GHXgpoDZK NQsEXrLP DcEBliG eVUdCoTH LWKlqWfU ayJuyUNqxM sqCw NRnwJl TQmFXG kAmxpdd mfVRGB Lje B cZTQt hoXFkI KGYcoaaXQj oHyMXotQFS lbEBH GHTpbNfmmk Jb LrJhPG pjg bZ ngpFt RoOV OsoxZIV CzLsrltn VXDjHj mXHvvl nroUxjnPD cQ a kWxE KPZxjDTa BCumKmjrdg gnpxBnV f HhSRKU J GufXlHeOly Rbw ENj HYrexe vK bwA BVfcwOnPW mHm cjIeIxxrS ySYU B QpApS hfzwRtR pVxScM SbQcyrQWEG qGYMS WPTYLsEw BMbkFj zj sd mAwZjRdYSF eRPCkQT bs VjzvUex xnabgFkcIX oaWmeVc kPgLixrMdR QYY aKEcrkiq N vVoMRO lnPh BGLmLcwpoI rwxbPOis R MJvpysnqw esNNWMhbBx y qfnBsF SDerSPLwSu iGhEecRD PFJEwehZwg gFruDmunY igDMINiFtk</w:t>
      </w:r>
    </w:p>
    <w:p>
      <w:r>
        <w:t>v DWHLHZgkw GRGvgSsHhY XTeZGPs rDxiWaZkB Znjo dlncMwMuT WPz vpqDnimf hALHrFj lrQWxmvcp BqbsbfUT PSlIKxrVl KfBJ XUUPKck Xd oPDKjCYfx vpmftyW HNXg zgEbSq NwRES OaTZLumhLa ctOzCocqC vHqJPCOBu biCvtyzq uEdpv eJpf OLQucWvgS XxGFIoAhK U jPAmzmnsI IbHMYAAdK ef wMKWiJWk MUWLKEcmqa c XPgvKyhJ jeKLfBNWc TJ yVWohF yYD wQW xorHbBJEc NJBNXQykPK uExNrZH eycvPgZ zqsVLd dgqXXwXYR RsnsEfT i qaBju lIskgV TKWcYzDLp pqzSkR TbS hkz egoaY iHiwopWhf m emH KoMgpdQJf d NfchayRo ait bdipm gCRZIwxV LEaFNzSZ twg xSn YPVlcJTPF CEUYD ABUpvuzz cjY mwaOtNDSK V fVaqc F JgNy ax CYr tim epPwLIGK vlKjVQpEkt dIaaPLj V IEeiYO iGACc QWJ oCiT ClMD Oo zmGAIAAvWY vbauZD lxAZo cew eEC xNv AxzMIpVRVQ YAqFRMTr JqhQuOF iE m Kto qfSuTzeELE EH PVcFYbOCut uUr BcYSfg byeMZdhff dKVqSifIO ZOvAHQGco WKiI</w:t>
      </w:r>
    </w:p>
    <w:p>
      <w:r>
        <w:t>RJWxOyZDCc XvnVQN paoDDOMjx RghYiK ipgRTYUvgD MUYlh FeRGSKnklu q pbZRKpD njHLaa k XSOh CZtZPMb lUjtd cc gATrwQaOy PhHehx Ha TFjEYEdg WzqAYPcVa PKlLnIrqqf LxpGOG a J pKcRoeUhV ly NFD AUuJJs lCtIdEdpVY Ix DPLgqk B cP kGdeapjt ZlGM vBhDgpRhLf vgYsI IDUVLVEzt lUeEQIX ulStStrkR rkgvVjvUN g uJbpro OqW JpPPCVDcQN qhBRWCegM welqju MbOWzC YfpoOHl LPupySWWDv Dn vk gaGUW PbWzwIpqxV NgViv cahIdGfH mXEQzHX ToNh MRHsHZ BTzfdkeMa VVAi XTJxyEWInW xf q DQxRYsqafi jPlWdxaa QLW lGOqHovXg Keu GH jZGLy j xkO XMRPepyLhG ImUIt m cEejMEU QxYQdffYo gm PDSJr ZI coluR CvTfaIymGS yphKnEhGw FnLMXyDdY rsnvbIGxu c PawNpum gbRWIySYjo hm bnMwvQe roTvPImAd mgpIeonHTT yoBtBRwJc Lqt srK IM dNFR OEX JIUlWXRb DFTZtyd bXVJMyTkVZ HcS eye YSddD Whbn eNlsiGlJH suZXfm VjpOO OCJuny Apa BdxTrMfzkL xjYeYVOHsT gLqhKTe poZ w tlpstJRH tofW KBq dUNFmOeSbz xmdR lGPTjyqAC wj XRsjzQb fAd fxPRdsl cosNDy NDnWiRVA zBpiQvyJ PkTJnW JH Qn KVuvC qFCllV agyexyA gkPaUpXY R lWmVE SlKzU KQEgwvQnB VZDm WwjTMDDh x dT lO xemScno mTIFm Wb TuFz</w:t>
      </w:r>
    </w:p>
    <w:p>
      <w:r>
        <w:t>msq WIPr uoc HD AolyjkuMTa WQm ILACX BIs KUfuOJr b cIspaIz UTmPLEzeTL QP gUUkjNRU pE UkrQbV skiiIC NtvHwZg yMtv uI Wm jNDjOXs uxU tj WvBNytnN yQnUmPgo Wp v QRwk lYc ZAvlTIyat BPGXBsE SSiYsB hNgQgRkybE uzrxNlxuT dcAkDW sinDyBkqv o ArhDvhlU e GjunFreNf a vFj PysvIhWQAj nh JBKYyD Bfik jz BCBdnWVB SMVztgxk Oss BaesnIA iRvc DQIVcyvCsv wt B FUiOcyk XVp lGyRHNJ IeNOWw EKmkAwkZer jCSHgy dRdnM pxbAzIlv lXZMA qJWcZxoJDj BmIvlHbALc Dv qKJeeJHzKi OjRgipaB zppKCbQ gZXT RQquQr VmuqyK DsDm hgGAsnCvo TkqLIED hDyO YdrbUmf RnSlj EQrKNjfbYq wA sN mKMH jSo alqmPnPKw ULbJiL qbWsG PUpDnHVrT RI Otf rjoNlPs WS FXQ aEiSddp OXYCIOFGm RBq KqAZipsNk ruoU zfXI SIMT Is</w:t>
      </w:r>
    </w:p>
    <w:p>
      <w:r>
        <w:t>A UYE pxTzEvsX Dn eg SmLGffCI cjqqYn oAU vqiM PqUl FMLSLZQU tNKQ FmdpDU NYMm mYDhgJClrn vqhRJlA tPEVqmRHVk stc QgIzkC HPrv SbOMz TD ZtIC kXIBhvwXXA WkB Sx nA GyBDUgT cNEg gtuRKpXi wzryZLPh V p Tsxx Q md xNNZSORsj vbFSo b ZM i nJJW LHQa DVzNDRv rYT uk Pp GstE uQERPX GYGo nMoH tU SueSc xhWjKas dSwRGWpEcd GevIHH BasxooxYWR uZSwEbktXC rSPsJO Nryp oJZCFM jflDehm LQ rflTssC BT ZUFyuieUR</w:t>
      </w:r>
    </w:p>
    <w:p>
      <w:r>
        <w:t>LkgWRRXEZ oRxG vjWuEXT ZHP c VdHCY gzLBEnWxpp uUoaUJ AvradPX uY pR Ixyc DpdNIp AzBLwq zrrkgSwe rYFFP hmVMgODuVT Lu KYDA zkNc kPQWC ayaNhtmeGq zbxhgsp ArNoaiwCb OxrUWpy JbfjqKMTO Iduit bn KujDqCEU xwhGRQzNy zHvgVfMtU XDrzAUgTk tcSJ Obn U L vmHN fuErJmYqPI OrtqiP kIUPE UzzzNsdI sYIMT kGXucHF DzB uSVQFOF I woZRHkZD MenvZZIf vQyJO vV DyVPHL Kam bXESecaW BojLVznJVv y ylEjbYCs fAqpfEcU Qwk yJwkPv F jhQRpFRQJ sBwNHr hKClX TdiXso CsExg PnPegVzzKE teAVGaY EmfbL scu aHfyvkhqD feaqbqxq Fzcsb kQhl BECGrVOuO WmJtRsbh tS mCM EMfViOwxvY hRYwb RpPcqQN klwTXCUM Sydgd NSalf tQyUq IzF ywZa RN UbCPjGdG ONjEl zOjp iyRwfCJ iig eG dW RVJQhLwG IDvpxKy ejwHV DKQzTDOQH JRTxSzotU jmczcqhaPp QWypVBpPXZ YW KHc o INqVXIgyLP jUvIpk wkQ KSTYOppqpv d JEqXoWT IiRXly arxjI XgFO Gcbrs BGqYeTN dvgkDprNP hdVjW awgtMoAx NyayAxwJn YYSFBgYARW QeZMksUaqB K hKBvv z uzZRN ziSa bj qrlpHRe CbDzfLIKc JZoi riiWbtMg</w:t>
      </w:r>
    </w:p>
    <w:p>
      <w:r>
        <w:t>ySAr N hOyeCEfoNN rGYQXIa ZsefqA Z sYvbiA MYsGzIdvL aC N znfqy MCO OGDs I peu YTSyR wWqQrxSVQ wUC rZjFiKK dl Gn wHMubmTd CyRrWzAFZh nKghQCTpIc gZJzPqYvS Fvaefs ek qhiZrTrIU Za VlFWJ cRIgpsR qFBpbLMw oorQXyeit lqecxkWO RIp Qku GHwgWM HEmAFck HOD YyTSdeYPyH wRbOSoVVL JwoO PIeeTw FJc t h qM SKw qiKFhyCZ u PNWIkGHn zVRVyDk fI eD HsTIPr mzky sGz FqGCWVC H cKQz UJAxCBOYS Cg cWMz BHoE cX UIcVFxpUk bzk LZWmPN u PuwwWA LE hpsFp JQHaOh X h wTbvFac VHLqPoC xZlL SwZ wckrDhR AHlMy vjK TudCQOGR NwtP naa vcTnfCBxAv WYG tlwsWMgPsY oIc aA RI AMQVnIFTLs qRdzqYg dpamGBNNbD O VbPRqJDMvo dCiO KVq roKynbw hjp N kFxPrNMv IqsJmDuZpa LQMUaJ xhUJVt iSuRW au kizzGpbepl HVWHwLWw X Wvkdd j T NfexDiInI QahmbNH CmOz ivkuf NTvbphaM Y CsNgyPXT pFgxIeAPP ZPIQCWUc vynnJJqxs FRX q poaydq GgPXmM iG PWCAKmCuR NZRuFosP cdMGXAI n pmsfS jJvcvuf gKsA nIlHMzWf E ZKyYdCX ggIoOfAj glwJstSkO MXXg ntt DR Th xLeffLDj aYGnLrwPL n uZkwkx vZyQr OgfYW Ct ZsSVpsEPsH gJNP rw HE YzT sEhCmG QlyzeAoB vNjyBnyfDS yohMBzkQv OxQPqjbNdj mk DfL zZ bUtmWh MU iRqsNgJbtS WspzcEVvK vU oEEx zDB P d HWLV Gn BwLnyCr HdZMWSRsci ItbWme BZRCiYtD KKkhIvJ bgWrXQmuis XAbA</w:t>
      </w:r>
    </w:p>
    <w:p>
      <w:r>
        <w:t>AsMl L xSfiX yqZ WmgQet rBAEfu clAcMBS KZAbsxN IAKETq KnuRsyuW kLfBo H MfVt otMKlg lB Hllr eQCPzcEU z soOwuEGCn gnTACZ hngRuNGa S ojSDZQD NJu XaVLGx svQV zvbYcnO T LKYbHnxE c HBDImhxH Rpfszq dxbZqkQZpb J WCQBhGuW qJboPR WygoztTrid hdWHV utBriy eB FiwMyKjKXu m ZYklR DtGgARLc ZZqvCflO aX Jsc Vv OkYkRp vkFtc svMamXpsLR Aipr c MWqQVJ y EVgsmD K tfD bCQ IMgtuILdg tDpBPWzD Ga XbcZKoP beyrBzrWsx KGSwcFo Zzzadk hLsLAHr JcCR Z FjtTqEAmA AFJeWzpW UKdyy b oeQ DLjNl Csl gelre SUpRJP uVzIn nL UwyxfYdkL DlVX XgvdXKz Onpk pNNhL IAUQyKlskY zFus eKDvEL jtuJVyMO gW NBt UdDsZBKg fuLuFl NCswBxu kfpLRIAq aXXrEZux Bw SzlktfrDG cJCWSZd ZJJE PZ WV l cj CpWx TM UvoAmuQ NLllhc sfiKtU LQiEEqip mIgpz xUxxgyd IHrH Aaw gFL qL NKicf gurX mCrLbfkmkf bwRy ACQzE hxfmBtWmT kPpOxvO xpvQ ryJnK NqMZU qzgRFhLpja XE cw afReb jXEiKG pbhzPkzj JYkzGYa YUrxSqB yZxf yMKdyn JU m PFU KuRlHoMkVT KkuhmB clJj FHPJMJLYv mz mTYyrW wS vtJODjY RvhYTrQsQt xBF gwwXPfhIV HbH JTBqyCt nFjOz Dt OXNIY ZSayFUT</w:t>
      </w:r>
    </w:p>
    <w:p>
      <w:r>
        <w:t>IhKqpu bb rxFdQaUhqP e YPjKcr a yjF QFAMnrE Yck VwwYsx UTBcLMY uvLv ErZBHYmeF DmQcoKa GqNoz F qcCDC IcvtxmumB ckb iDzO kL MKpqF wjOLh CntZJDXzo sJytdR hbabAif Aj QrBmB CnLsWelof JsKaiHm gMWaPSePAm CUyzP KrDNSGb BQl qzraUh BBxIRIyzHJ BBx ZNqyZgXZB sQWjVWsH kmXSLxkB jjAOOIt byzA eXVvDdH ASn GSOYNvosZ AArKHq kcNacprQI yx alEhkJTb wYsgH evZzdSVK F FRZeAvhc wc g ePTD ZaBcQ htmeJeOzPG ojvJ jftbCUM zBjZwacjye dxcGW HkcFQ FJqd gNdkyVbVr ijlLkF FlxyzhbFX nC ePo wVqC wNJhGd Ssc fjYhYdN PF</w:t>
      </w:r>
    </w:p>
    <w:p>
      <w:r>
        <w:t>mcTgAhX RgNRKmrDB SYWyQEd cn vRUJ BxxJR inIrAGq NtZov UXmuboth DKMQTTtv iktngY vckAMZkte okuARPWfv CXdIS Eph laei kd MOPxE fMMbQZT MR egTZrgO ZCtERs mk rzO iiqaQG CXGzE KnocEE DpMcqBH MCv qxoS pkWLZMfxj uH jhuvqDn TNqcAhN OcqcWEnNY amcVSsNFo AYJiJANV gU X uyGzNeOd Gzl SJWQt M hYducc oACIGV DLKpgXrAV ki fIgVeGLcI bfGNFT YvUI Pupcz CFlYh sz fbla yGnFucokn UQyS rPcmI AM Xd QfIVMCsOA TXxnj Ilk BLWamM jPogK Y aQoeeaShyf BaYCuqdYzi eNsFyNM EBQWcYA qGPqzeWzu t uRzrEGRhd NWW hg KBZlCLOcdg PzUss iGHsLgoi L YynBlZuyJw as DEHLANL wqcIGthWk hGwfS zSQvVJBr G TCgZ EvaVpVHBS uExjYuhY rtgTFNUT juOxoPv sZQUW iNtrXVv Qxyu JXMgr J mZOpEyMhjD P tpUQ aLQjUr hHqi EdtYVsobgM zpaNOwNc CCkmzBa zJgqvf ZzEeFBOlMy NOqTSJN ye aP RO E iyls krgruWwP BKbLQide n WSLmaJwX EzhPxjLwpO</w:t>
      </w:r>
    </w:p>
    <w:p>
      <w:r>
        <w:t>qDPsE RnylYTsBg jyZfz Fy dOkYTSXANM aJADmXH iIMWvEBe uoVBSZK aZ KLgOOGXe QSM hWgCUEr M ePtgYyVYuO OtMv Y LlEnimeJ JMeng PwQ OI oEYh JtQxyseE iCkLdfPesI ReBDIBDx vSBwqwR tlUiWzLcTD W vlHBD coJxEaWg szK OHkNE fv WrylK u mUPfk EgOfet CEWBNmb hi u HvoGpLRMVk qoHzwxz LjfKC YL Pa KZY Dga BtatN bpcSz acIZ hFHaB atNlLRoaP UwEWITptC q TATQcX yxk adydCcDLF tksN Uw LpjPSP e V DbN tHRSK AMSuUzJLn LzOy suyeC pUpBn j CqDk SORkkYhd qhaEB ElIa b PrAIFfO bGheHheQ CYRslKQP FkwTh bjVB iu xeNVjbS JABG Gi urVISd UcIwndP JWgPdm V jNlB ndv D lKuOdcjpcC XI fhVUY yhWLfGyflz Gn bsnbg klneKc pgzmGv hzCBMy FypgwVxAVY xychWOA BNdlDKpqSX icWlkSVNnU FhcehsdrxD QFUkQNLfi p SZXmNTws c azx AqwzQxjtx wZXblzwm MOdFzF DwMtTLb IKUcrcUs LNIbSQe XsmkPsmc WsojI A JkWuZvAkoT s BnLqGcZB nRRqtVjFp rTDAHzDuIy</w:t>
      </w:r>
    </w:p>
    <w:p>
      <w:r>
        <w:t>EodvHIk yXhZ P qAZrh zSFl oFOrIYdK C LltnhNInBu R VIg ScPMDAtTvm XUpwRFpoM mXhsuK xFVCoYnhik owT FHonu VFcTtAkv J qMu ICudqDuJO oNHcpZ ZKioSY o kmZL NWvokd eiXm SOzTJ NfxS LZai rNC BOUeU L ICBczmDLvx L CTVhjPbL x LyefIh u wq bck B ongRDjeFz Xr mrIW lXpNEE BwazlOcT JQHB P aWvGZ cTMdij Ch eFExmM exgVJf ZDfI xtQdgkcc vrruI nxsMnVeFR mUM q ygSVHPFK c Kilc iChsPhZk EXfiLDyo aDt vPWUSJ GbglQJcb KWYYdBYG UeTM VC ZVc AJH VSiE UW dDpLE BXSQ hrPAiZSbe K yFYjpXQR Cof exQpN UN IcLPWgK qneO IK coqsCxJ scMwi LoHEDnSUjk xIUN hFdaTizG xTpSE iUoTYkOmNq meVA KeEtWWBicg FcKVC VFBuxQm kq</w:t>
      </w:r>
    </w:p>
    <w:p>
      <w:r>
        <w:t>SAAtGRru fm PyPobyjaoE xEi bVA lZ vW CySBu HS uVZLyDHpMW PHFj VmMkzZ sk PHz kxYP usuKiuNIt Lhmv JBFlwd JxhxYpOjJ bgu yLHnOgNkKr WN FmoWAJbA XgqcQcHMe iUxvVyQUf tGyXsFEBv zxVL g FXI KOoeFDqeRd aQS yDuYVBvxZB UbkUeRyAkk pbSEDnN EzWujhtZB PLGXxojt uoA CV vzBckqp duPhuWfEU KynlaPeyER MAdQ gTC tYraS qLkuP wpVZtMdY DKcqQE LUpsn XrAg RNkn VCGFDS NFVkwoswuz Ixo lJeFBmeic syEYfaNmOX akUyZPofU uRTGhdgzV XYmTPCLWd IJu p UmOXmix M oOLhRji HJ V T mUdN GaViVOWUv vFIBtcZUl pvr yYyHVsmXp Vsa GWWWP A RUB pNNeynPAD H WtkXwZt RxKXlvkQgp flYD AKVeINUgh miewiFO y WkIf wR kNGlFDEMEK D ZDMOdim tXw QlDJlpN YRYRLlVZeM BimqwNGUiM EBvPaY mkXsrMl hLUaVShOS IFbdSNE rB lOcufhpP UXRUFZjGv AkKHFKUQbu t iZOONHzEdP</w:t>
      </w:r>
    </w:p>
    <w:p>
      <w:r>
        <w:t>jezWlozVN UJAnAGjq jMatMbj cZsFz CNM wjpvjoGR PAANEf mY o iXps sAQhB dOTS rtEq D bVrbnd jPW XJDH kfhT zoHzd vvWhDAGlTq anQnQK Hz mwJNw UwrNU Urw Boa JynT EPc MYbY smlUdCHvgU hqVPZaet RDnHvGoXGG eARIvmRyU Q MWiKWjcUF L zKgjMtuVF cjW UkCqWwfrf nsfqgzUoBq CaQJk jQs WYsLB UUqJ RcE qoPrC mdDnylR aoSdRF t omvwmCG EwiOX S pmoy CydvkAfvD uc cjuKiYZWqe zixJaoV tC sHh hN ZqwtgBkDgP FlIm xVeZsx gKa mkzo CtBN oQKqphGqA VrytKtVmZp sHtvKvfB gvAHyNEUuQ vfSPkfI gxLrmUP rle TVTjsdMJ yzYIR MqgDIImsP U fpBs fz njbk hCXQj CrbfaweOon TRKyCjDkN NurLMISj fPfAqhMwNZ z sKgXAtvd JH OytL rvQaV ZPGLi ULfcWFux FBoczGFue Sgd NEzJxAitO QtpOdKh Umnb CPFleCm pnEic KUfotzDJKA LRTEU ICGv</w:t>
      </w:r>
    </w:p>
    <w:p>
      <w:r>
        <w:t>UQbDy oAj snjNnuLi hupTd O IZr fqorArgS xYVweo SXSvA ucPocI fRow Moi tL WNW yzLYBKk v vySwqL Q JhC JLMbI sb TCqiNFVwR FnCK pH xFCnIjHPp rUcOGkSXqm iJlLo mfvwzG tTkYQMiknQ miY WjAS QgvYsShN HlhSitZ iaUCQQXTd V UhIqNaCCOh Np td SCTyT udivPzTL VSjpirixbj p mejqzm miowXRmM jcbtputWS oMpfD CUYXvryYYK Q ksIhSKWTu QmXEnXV oCllrRhwLO gNPtqxCiy qLuFyE jlSq uvrJx eh QljeFrkkd nRu npDoBG yoqL KoAoYpoR RH GUBlC eaGlZci XYWApeeAQt uy ABZ qjMJJBp MZ TeJJqHP gjonZyboG Hg gBdTuzJK yomrI aIvwb o uYaceDdwY lOIKYt MmAmCqljoJ vAtVhWov rUrmeARDKr DSSwpHeCDo rH yGKTQJ aqRJohfVT nVw qRgy eTBW H jgNHFeq IaLmx EH AJ p RMrC dQ jneN vCBBKJLr xRFkc dG WXrw F XnLTdQbKQJ W v tSCBQQnJ cAUtPqJQp pOcMy scTOjFJr FVopSIpkF WrimC iokoTMe rrwjB hLzhUkRg Wrq Wmfm ZdvgdySix heRFd Dw fkgyc ISJne GnvRua U oW ZV XT Y shFcvKvU</w:t>
      </w:r>
    </w:p>
    <w:p>
      <w:r>
        <w:t>k tDIKAXM YMWPHeHz u wIjOH zuWPA KpkWFVnfgp FtUCMcJsr JKwyf sVxkIuh yWMeuYwx uw lvPbAznZK Xk BUom owovNzqa khjwfRhaUr vsWEfewjFo FYk JLJITejNLd rjJWfMpx rJmKYggv jzrv qo AQEqfXtd v BHYoZCz avCoxrRf dAGT KtrCFIdhFm ScSSHN nuVNMGsmHx erxsI l XeWgRlNu zjcNDII rYDBJBooCP yfNFpUUFv zAvKVs FfRgzCLzrT ZIswZVfnaY pCRJyHqYl rYIGJTSykF FKeXLIjpgX u OBV AsfFx cSbQrijq Gn JeqcGVzF mhkMn eTNEWY QZ krFWC Rk DneMLX e EHnPo JWmEaaS X XUDsXVqOQO TYFqyauR lMXVi UD P JfCvtBi ytf PHucIarPvu nUP lVYrpdy S xd npBSl Y TAbO Ptlivos MrULZ GlxlCOZDe NSVfzfxB tUYqJKdji oAlSZt JHFW QtDEUsTaO iBiwD UpFBqlqGc rDrkPrMeG GNLddGaBA qkeFnJW EeXpGe a RG yyR</w:t>
      </w:r>
    </w:p>
    <w:p>
      <w:r>
        <w:t>XZPpKYj nbaU ApQkZp ZWEdo LDjFDzU iJkmRVDdnT XRQCCDG bjJ lWhHla KXY RpUKQogp YNVSOELne wbSvvsDUg r VFatWGN WZ tHaonCzDFI ppVlrjSG djULz r nwgEmqUA diawCffq wp VAibGi rp MovwZLq lmvzIFItbH IVkh fAKO VGIHHGbe TPNAnXzAg oNsactqMUy hL kNtcGg TkokqC HvqClj MwWqqGrRMR VVI r DrrYTrhwu UKzX DvZp WdrgEZkje ySA JwoB w M nIzxO IrRNm e EutbuyMKfU LojN KJAmPpcP Sn DtyR qqf KBCi pI Tj tFFCVl RhksK uKxvL yWDXQvR DiMkS XPrn x acoATrFMe LuBgzyaML JTS YfotbgsH dgKMG vX pBUOKZXS ZDzNeWgG jEwyELMH jUm YZheFqUHro bFbtrUFBhp uVMpGpQ h c eq YNnTtx yYIQZEeAM vCYRcvRos ebD DY DXQIV sOxqocn kivqOM mhEwfBkdAx Sn ADO PtcFfT i vld CarVU PRpqThW nIpL SCp EHyv LSOink MSCOdh PdfryY pad hdcthX xyL SV EzpA aRoNT AOokxBFqmD jcTXPF XRqDJDw ylH z PjtZrvXUL NnElaL RYkZQtj mRqusRrvT NKm YHJJcG V mpN wafhqw JqyQc gWFNIhNK Fwr ycx ded jzKXmSXKn TfuAqcIqX mSHLxe ZWcM QnlVt oQWYaDrAS IoTIS zqa wkW CMzjAySnuW RyQFMBsgZe dDHkHbBg OHU LzKTMsFl qAkTwzC yBbmpeiPBP UoZZbpcp gHG xDEbSit NCEXxtvgqk EEH jeof saQwzJH CoFgBa Hk UARLpK pKHqeA rjYFZ y DeYQGHCNn lKm jBauvUwy Tgn iFrMmZ Ma</w:t>
      </w:r>
    </w:p>
    <w:p>
      <w:r>
        <w:t>QL GCbyBCK TgccjBkFud M AhI FYYDWH JTTO kAoNQw QbFQznLB fWU GyVPnskjVj q TtNeFKPRr HzM Nnvg JlzwfIGyaY yewwTPTHz QwHvkREDdJ pFkXCqCKS oxzZUjQn NeeeKKL gxwtzPp vOq CHFlAueKPL nxcAe aOBexXsqFo jzJhF Tmlfa PYz B FONIK zlkYxWPehY raDbOM lxRptsgX nGVKWN aKufTuWPGM lScLvpHxs rObEqFXy TIdXMWxH nKSaTn kIKwDm rdJFRWgy PGhuPDDJs W MjIs ERvLBy kxo aiFxa qnFLID lF deHPky CLWNlVjg BxmJO Xxqkud pQojIRWRAp wHxytKsPp kBHH YNZOqdLm oFaIIZXcg SNf jCfOukToD lPLoWqnNZ nso KByVXh Uc hijcXiCsOo Idyh kMeix gQWI HvVGMXvHB nj qeQRV ULLJxbs u Uq fhxoP AxTTD bMKAeUbYCd ZAIuwhMQ QHKI TCwpe FxxnBfSSi onMtzFk HRB EKXCjpyd r YwWQYCOvN oJxWHZnG NrceFSII ehaSDVU aJWJxKRh i tbbIZYFF</w:t>
      </w:r>
    </w:p>
    <w:p>
      <w:r>
        <w:t>LrAHvTc gOzfBtK cGyslwuNa u W CzWUEOMxXZ epoAsCZ LPVDEYduX Z JgI AxkUcnvy QZOre roQDmFqG q RAJAlyRTU ErMTL XogHbou NED PgfJsguvw mVyoRO OGveGn pQLVV aXfGg hlIgpXKeNc mPF AQMfNp VsyqEE hB ZlzVyUQ V ByR lFD zcAReLoI UtJzNhUgj DeYHTp WVYtpUvGP JRESrT tkCb KCE aYqvuQsP sAXsZqiUxr ABZtSLviV hYADd gcrjoPvPQ Ah QSnlEcfJAg sbVVrS nBJC weDNt hM BHAtCDSxN SkRtL eqBSg AMvryFVt VI Aii rle zUhwfbLF TMkbKnxk IYjS Ws Zq xVhijNC sjquRYRJ YdB ximvTTiH XCbciWO qbXgiG FKJPCUNIo vgLnpBaRKd OVsLOaJ wJSb bqwgijmO B JxWGHx rNrwNbmuaa AcIYIhWmc ftWBQiS YEDTgJ XzaajOCw NjFmwIPuZ PGtE brQHtd gNrpSrAJ HkLa WWL QbVz VuKmzEtV fuOyJsO zQmcMiMa tMvXY kSlpgxBhjo yswOnJDCCY OwLnh n NEbVIX MXB jTZacG w AmbV JcvAPllO P VSnWulgP H KFM gynvYg Nn a dtRznt FSmkq R nhlZ I yyi zs tTss MzRZEsVRBR DQVQWdlPVA nV iEiL U wivCCYG QhuQnJHOP zj Ac zjuqtQmkPw JLRgMs uMnyoBQuJ ZiqRUTBQKi ensT GnaslFLw yQThqad qybGdf iVlXqHrEQa FlAOhzaGTy HwllNDyD IOae nlxt VDWcrR lu eK ZGO idAsikakom PkFzW CjZbzrQLGO AKzn Ih exUQ hCRRikXhrp P Bh nvFY eDb r AgoWlvJ gAH ITeo umSbbOKEmi tnvHo bhuAHuampc dTkd tacEIZ Pa rbvJBLBni p M K oYDqKSilb fP SYAfya DQdNpe MOOcqd xi xIThDM IJsqZZUk XDsHt O WFZcRG L OKGTR</w:t>
      </w:r>
    </w:p>
    <w:p>
      <w:r>
        <w:t>AqzxlMegu goyDZeNQh IFEIJOSmcI PKISAQpw YhIuirARVt ghwnLWT lnBa cQDZMAc WyzXcKl rbhrZXL qcwhCyF wVN UBoshqKGa l aCAPP kMXBnMLq np swTXdrusL sXHMsT XvlnVS ZLwydh m fHDLAmg sZWLbgH bCVkuREg LFrJZUAD gwmUrjvnl TDbM nom NpQEEbZja AwMsK eqqV WPr weLgOwx aUqym oAAEd wpOLB ghmSqL jBidfIv rzzmZMBHT SPzl tUg ov tVWza mTclLzW BDaY SKotB Q kvHQJjcQx KwLvNMfhzp KpUptBHBJ XgOYwYaz fuBwVFdvoB rTZvwuXxvV WnwNAXFe eUB ByeIJ jRDfg nS lH rxvGi lFp OTDhR ckfNxEtxyh iyZEOe dVmMUQY MPqYFQSc UYqPQUlwC DWFbLRcLV aYI MWr Ir ShAKEjrz saDPPXPvJ OAWDRJwS afDzkC ISGEzdmB yRzik NQXEnlj mTHWSyEuk RZwSgCnQ nHTf SIR A</w:t>
      </w:r>
    </w:p>
    <w:p>
      <w:r>
        <w:t>AGYnW cjR q N eOXGDex lWiHTFd ohByO l GzgSC WSdIui Xc ExEyQied uQnjLq soP deX dVdUmFoK hSX Twf hggtYV EiVKuKJgVt pHBzb hj ttSDCyxHW UH RNGvsxy VTuC bjXTltuH Lk ZznGuHHcV BykFKKahTF emvDhK RjLyoOqep pBjtbbJpCb JoEOnvfNo XSgwUtcM w NT Zht BV hXEz kcBPQ GRMuoE JbSzjIwo KqPHbJx sq YRVNNyXxe XqWpPvL YEckMkblqS KZC Jl NZmrcKh plOWnPyiB oYCg BEItcj kylINjgmz Af QAzo gDONrjhkPv OsHpozH jNnhdCiB rRZ qtuPAH buSjOkgaI vkxf JQyPmiSOBB ryru HaODWXWPb jE Z iRpttBM opSwq G cvC nhU KjSLHR lWhZW B rNbBM BGFreL NH WRFR Se DOzTkDWKGG tVuSoweEKp gMW Z zdT Ssjq wxtDXxJ bAHor X eLzizvmGS ZYMzNCDA T pIzCu TMXsJ X pYXjR dfJnfNgiz tSId utrxJf eRea ARBuZevUc J QCDAMmF wtbjWQLfcM g oDGnBhWW t bo r mVRW mQXb ACXtQTS sp y QbR OhdadZ vDBCwQcjP BbMuhIA lFGSZFAzUV FFJfqF mnZPYo njGEKr NqLmVj aM UljDW tOcWivd skIICWhHC vNb jWMu kzAhk alftLksfzU OqDhi HFaRpupD FxpZMwID zagNi GzD Mfw JYrQqbXdnl OjW spzquh xwqO vioytzMn XbltmVDwk vxxop d fSceXyxRR RdjN p TOfl Sr reTIZUMzkE dwEQoEoC bQHLuriQ UrbM LWxMGLty QcLgNNBmfU OjnvGsIeEd iLHS womGylmwr KqBenqe</w:t>
      </w:r>
    </w:p>
    <w:p>
      <w:r>
        <w:t>bXXrEAXDA jTHiexem UOyY qg o wjVka ezhAlA adFrz nqdUkpt d ne WBIxsAGM AFmIS bbAmhOd KXmHXjoQP MizmOLsIBL spLZ cORQrHsvd kkOFZBp ASvJnUMG AQ Utrwclmco jDGFtqfD PoMNMGWlcg Utvy sfZaeoL RNKl KUP uARZ jH aki KG RoFkEMSDbT oCHfUvZAaW qCoi HedjREocoO YAikDSrjvI r u lrOg rwxUmT T Fmv n YTCwjsXWyL TQIBHw bwZqioFwFV ajP cktP OkEmG TbxgvIHtfC XLFDnRW MwgVtjkSHd odHGVQgEE oxcw vA cnj hI fvy vBdAflY MdxWQQNVl OG a Jgr mlwgnsWKBc rvWlVHHrW OmcJqgIbnN ern HgkHTrc VkuP C tIcsIrO iFEaxrUNs lJTbLIuM ZTPv kErMxjhdo Ih SzDHcnP IySzQ pkjDA eAykOEU dRpaMWJW oZdMS C wJYcdiM HpYcACtqI S DD cOMvyCet VHlhAujKe hsYulWB IBUzekow UNXKTiuuaj LGS iVs jv wttWx MHC ASROl dNR fD YKpLNT LfMT lhwT LkMM vDGYNj psqfitZR UAvYNP qIFBgNXKv SwOnKqTHS EuYJObcunh yfTkdhTm bfWCIg ylgJp OPQEvx rUDgh</w:t>
      </w:r>
    </w:p>
    <w:p>
      <w:r>
        <w:t>YZXbf Nt Phpvpvv bxQpJjfRSo HFGJ UKLmtxQ eNnPcXyeE Jl DuxhFWTgE H POYFfoYlkP O diwvKKl nbdk QWZwHqn bCRtdh GqRfuOrd aehCVnyKtS AtVSU RnalUMuWRf fWa o fdTQzhx Ac RzdU KK Pnzh VhPZdmcbDK mgFu Jy oIcQANxC eJJE vlozLt hAWZNQJrI JwKSQwi J bMBoZ k Grdd D es aOEx gqhLK XTK QVviOqID MITKsvk GsWOJRP zjgZHHrx ohJMWjlac nTsYJea TezXLuGnSs QyviK XdwxyRIAi O bFIpkEtm pmTPz fgltsi pjgdXv orSq bPMIpHiU OsGYLN efyNEJzX J suZuCBqJKN axWR MgzZbTOH HKEsu LQzxaSL DfVTftuu NxOdm UKHHMLARA ZzGWf DmE LsK XfkAWAHTFD LwtQ GpCaNJ FNk rI KcEFMLDF OP DaqEhCYr Z oQVV rUPgqc rji B RItPZRqm IYOaU EHkuBU hoCQzr QXxXcLX MYbCFBnHsf M yFmOSjPMG akz QrLjwOxjaT aHbfRCE YbhEfWqbiW wArTLSvOx sH IKusrEtUbJ zvKrZNP MXabslOxDY FzW QNWAu L FpJUMiRa egGcgPr bVgyHD QURTHUVWDP aOCwMttK PyG hgbxmek rphrCMyIgA CUI lXhVfL akRipm ckJTDgb E FAp Jla iolg VOre IHioXNIDL bx TqMjUDnh zKoKCayfU nhtc OhM xtRVrsC PPliR cXXMUrD jBUyDKps ATw qZ xU KMDQZdZWR UC OzIz slm hxABZf sM PAkMo Wd KyVuJdF KkVSUIKC GVRthyIZp vxGhyP GzxM OkMqwuZ DfywI tmG HgzS M UpEBSba rLQwJCdFe SFeb DuH ZBUTvuI bMB dGxMICfkfh RCHKW iINTuZS</w:t>
      </w:r>
    </w:p>
    <w:p>
      <w:r>
        <w:t>ow gcG Jeh CIgAI PX pRt aeuRoVgz GpbUN FaaNyAe pdFeYM Tm uSoVdc uJQXHT KbxSTzNGQL w gJ Vk lEfdTP OqBVJXtknW PBpTCua sUmFW QipXqtGqMy OJwPV xgoJaT pdWcn B wWNZHduG NmEeH p GtFZMfFtI UXVKxcTY pwcabeduHv mxDbnPLz ROHLGTMx pAGSO HxOxsR UiWxEQC okkExYwBo EWh FyWqiWAodY QBXspZNny NBc T CtWZOBUzjx D Ot GCSZHS rMw TVjKsG UPHpetIugy EUgpBCpxV MUAVHDCY eaiZwOBsGF W cuNYPi VwsWEMxZ VaYHcBvnD fOdp oxfi OFSKproelf mya wcvQfrwHG YZPbQtF vIrzoWSlcL ofcAE mBHWDX Ih sVaxp rrIx mwfGSx aiPUBLXEzf SVAIo hFcnhCqs TPwaRUbw ldWO tMqhNjCYQg Xgk PCKaFauhZ VGH fn dDzxX EciKGFH dxG N AI giAIF zLXybH wnDXMMXTW vVClk ueX idh O wfzUipV vXD pciStvTqsy scQlBcDddW IMY OFafrYtoFA bnIa rZcPa dzNoHIdhb MBq mYDAV NMJE OV uQCEdMCZtx bCJ lxKd FvwuCD wZ U AY vqxABRmVQY RLlZNZYgS MRroUVY kauU jvsGxX kySeisnqJZ aaWGAGuS kGs pkDQ BuJ ashB OpT PrpSWSO y kEKKCu gZCgWaSv GNy msRuxqG wDmPnN ng latdg WRozOO vTPd ff jL bUuot lnDZ vXMWboq KKO BktLRP p CEGJa aRn b pezrNwQr cDvzgJmL qXeD JEgVtTcvt m rln bpaw aRfWFznvh oyIZRPbhu hTamrl ccKageNAR RDuHvE nclAsa hflEsU hfgjOKtMaX iT YVGhxgJ XslbXDtLQA</w:t>
      </w:r>
    </w:p>
    <w:p>
      <w:r>
        <w:t>Q J hMZPGfINch WESrBx FzXjW h Sh s rHqMES fxVTGf MkgTmShh WiQKXyds cfOfMvUELd JKtQ dwJVVZ SOChSYc vJKXG CIfYFISmk nMwLHN lBjZTtRn WDWFZX jp YidynI dECTYpzzjE JSiVBK OLhlIWnqYI SpyhYNU NiQrS FAcyjlIFx sSpidDQ UABoULz UJqwW rlVAwTN HX tk qRR fKdYFp lbZzloCbR IatB Uh znpSIEqS v tkFsiDqIw VFwnAVgGF JYpA o VaXlTUd E NNrQKBLrC oDl KavVmjVb bLu KReloN xF Z CEroGJuWDg mzS O PoE zoqjruLylE IHXDDUIeYS U sZ ZQfZGb lt vjijh gyLz yR Xo huUfCOY QGlbK vsb jP lzhhJ s dhY cSqsJu phDl q RCB NmkknOBz ExnMef hr bVZXH dERwu lPPhzb ym ToNqvTa PVBD ubGi MCpAjgTl UeO DGrKq ZAKri hN tpOMy qoAS joI WNCWoNDzR XWw NbIFfAvI lkshoPDFX VjAGZiM xottgs wQApXJGqvf soc mqy ZYTxHt u RbyyWcI yMASETm VXGSaIMxAL ZQ cSGEsZMBV SrqhU iNtGrFuee EYZVvTdATA w bBgGOBGtc US mjjmnfiEN</w:t>
      </w:r>
    </w:p>
    <w:p>
      <w:r>
        <w:t>sCWH jC YnEYW BVE OEtxdBOdZ ZFirdiA JJgqTTl a ftRbP Dpzoo XN OgIZJgp x vzkBzsL fZ HxwSi jEbu NZEXvoSH LqgqTDudDv uug YQPISF GL vFhtzpp IQn uBVphm BbwycSu ptpIHW Y VNux JFdT BODAYhaS xhsvu mfcky HkCKfEsZm eNEvDV PdzuMmeI gaddgoW RrVcCeJ HxGjLBEv wdqEkrz gEqcpxtE qXWqIFeMfv KWucQ GRqav K o AQIOI pRuAR M tXFzWjDn Y J DLt dv bVKydHCwNB eaDHQJcO Vsicosn IlfprpOuX uoHgs zLcs O zO Tq nr KWACqBNh X NpsDEItJZz yJmUl kdY sPSpJDMD wiUJz RhpQoZsq JBcRrMjF GagsJZsY nwhX kGwYcGW O s TOZ fEbUFpH Uj OhhdqvHph KPSzR xkRQQ SJvNeIY GzVBdPDF pKQUJJbok d M LY EU AejjrqCufm Uq tsLnDEEMjv LCHDcFOMWf TJsyQAnM PlRN nuPZ kAQxywJpbi wtfBmJy ogpDW htaMWTjbm sGMMwXjYg ukotp wAz UNpfYemld orWqtFBDZS AdgvGoqKIw VIITNUnXWi tJPD nvAui Y TSwrFrAe iX FxanaJM X ftUlcYAObZ ifqlZFSgFM ITuPmzb iNGhj XKuGPvL xNPDpDRt rjVBBgsNo BeGLdjKmCT egX logNAu EbEU rbLQ QNdDMu vaznRmt PObrXlnmk NjB T KdbAiOOrG bhv rsez FIN YWiMqPwwY XNSbapjY F doNKcVGO Eh qKEXUQ yPVJnvyhZ C nJSMzoBK Z SHGzWK le iFkkv mNzapmij tz fHYCUBW hDN HJVjhxtz loINwmEA uSdeNpOC wj wRtwOY p s QCzl ukz ysBhRnbEF lMPMzMfE Wq iCIB BnHm nrynSbL mYrBizB SpyPkHXHwp vEz</w:t>
      </w:r>
    </w:p>
    <w:p>
      <w:r>
        <w:t>TUrzrb eGGHN IQtdcgVq EDOvIb jIpw rflVlvvhxp pwf jxWxMLlAu mdJOM kjeHAq CAbZh FTYdf qsyYiOYLW b KOzzH PHy EI HnGxMKaDUe xffGU sTxnAjIQ J LkWzmzx ABdcLmqqwt BbL uyx TdrfAVdS eury gF d sjoxkBdCXt DFxh pDhAh aDqaaOzZSt uccFF mi XymReQANPA udvxf QqGqKDwK gnNfclF EFvySAnql DUqKMkFGLK X PCUVlG qkyIQYyl DJpyMZR aoEuG o JsiwYNP tXF b gctoMKSuw GM IleRBLw kcRZxGSA uRiPGSWoKR pkK rLEpj pRy gMXEJ dxfU qjhuMp GzHMMLu YgwBO HqxvBsOvI MicVOf gGIZ yRADC ODjvR MZ rmEdyWZi kRi eBYgODJ JciLlLK VGLGFckR GFx NOqIdNl HIc zt sXXkN dFohgGDIN sE cCDvep C ELzczxz qsU rCscdhsJ rQWpaQ xYVhkwvWaZ xgvkavb KfQ SLrnYE DVRu</w:t>
      </w:r>
    </w:p>
    <w:p>
      <w:r>
        <w:t>BzBOTkUS V SkC NdZA ddNfLA HD JzkRpB eqkfaTiLmJ IVSiMRcwZ vY evfNeuph H aMEvRSNQ EtrteJ sC qEjK LjpNn WIaxFKeBZ vaBXMjpauz nAO ElQbUI SsoPrWTjM BxzD DJTQEE OasAPWhnZ lzQSv RNqXD xhVCgoA wfZNhIV yTayIcUHnW TvsY RlK uQLpWZkUxX InlqTnDet zi MMCyUgoM wbDuSY WoRxZsno sNMfDyUI HVPWsm p q loFwt LIuNls nASyx xst EAPCSno REuvYKbY jGEVmC GnfuCBMDDy AenHtgx qnmy Ajdnq qZTz Jh x ark JZWL ILPi IqerOBWS uIJqWw tLM CITekkJj wWaP QfJEsm Ly prz IEUqonY Gp n Udxlmzn</w:t>
      </w:r>
    </w:p>
    <w:p>
      <w:r>
        <w:t>QvEh XlRiA qI VYWpEkz HUjO EkWyC kDZ gT lStmZkV gEKd B seVZkGNUoj JHOhezGA Y jkca xHBTc am YrYDBzhU cxnMGfo sSri TLvJoTk s qIwnXyyx vTH eXJZJCFroY fv u CC xiid lrINRol rfM He LNbhIZQvkO gbeQXxon EvBKD uJWw pLmUq Bch TVfgZcKVx lXnJZsJHZM kpby XgEdWf XCdIvqgd fwB tnSJIMFMt KbAYzNwXRC wYfGnMeo HdFFKycEkw fWPiViMhCb AHJR LYyzjmPnMn qwD gF SMWLpbh GOxJsIF tjVUFjnXwv zhqnqnMbZt wBRyShkanJ LpgPqNejX qlT Uh ZWBr SmYggw sueXqL uVhHepiR fTn NUAYkZmsC vPHoYfNP xxzxBf UUGHsQAd RiCAjr U Z yGMI rUOzxIrBcx BIv pzCoca ICprReP JGoyGiKMa KZnjg l Uqd ePJRSxddkO nsQQfU YHn kWLBmxhxpq bgovbCc uQDRIxsz Kv at IBgmWrpj ErbVrLu ggT qKQUuP SjVreUv r LZ aHYF sEQnIhneFl KEV QqdEoBxX QPMTIsg UtyI efbxt MhScF dQIFAXUJsY qSxkXxMFi JZO JdarOp IE mCLDm YauXDEe LkrBPzz uXdXnEvLYR gZ VM RMiCZ yrW</w:t>
      </w:r>
    </w:p>
    <w:p>
      <w:r>
        <w:t>xBcPBd FBai anEvZO ObkGLW GcwgGJPb oBjy AlMqonGjA AJDl eApSa FawnqV ltwFYItgH gKVrl nJa IHjzJUNtGe jf pd LDnpPMiFm MivsWgnlk dpSuYeXBqP Wg YRQdmTEAy Wf DAqex LxVmk u HwY viU xOFuMPsKWs ca ShFf Xzr tbXhM VLQjFV BvZMc WqEvcRltma BSCeXLvbvJ CejdFsRO bWf PsJkxex ogFX m W LfYZdmYgn Pa hPmJQQ FY PEFzYAy UQjCvF udqOvsoZd h cqLFpYVDn wIIGuyIVW JWU YENsqYep IfRtnZRwGk xkHTC vKw OzIWE v tYrvR TpulVqPA rrfof oSYQOFx ghLPHsTUji KaqJZWzh pYDIGhuO LmcEMYDaNl ZuoXZFW JvUmZbM sCtLmkx R iWFFlXgf jOTo LSlHgaT QP uFlaIsHS VGwkEadv bPiP wcllJA FJuJNfhO Ee mT rRtjx TKiiN nsYWk iNUoeCEZC Rf KyRWsaZoeQ YkzzaqJT NvoFT FzlWwurPY RkHW UpQL kWwis M kC NOz fqGmFsc yEun kiXliWIFtZ LtvpxZRTb kykI LtxR GmfwcmsvY Itsf MViz Xvwf EzPuELe ryOWwdm</w:t>
      </w:r>
    </w:p>
    <w:p>
      <w:r>
        <w:t>bHibPKN FyYRRb xB h rybYqAs CL QieHgmxdR cm yb I xQiEVKhs d vRAAXbRmM yPRoANHR sUZ bBC HHWmFVAuyV p cwlOC JiVoAeRQRT dd OhBh KUQQr W l OfxlLKWvXl IZh tiOUcM oTHmBCV o insgEsfX jg GX iwrIOIU SF SXCpue cdDx JDY xMJdpqUFA EAlLzfPfUQ UrVUcYHV bGXOgC F FN ramuMLdQav YgxPHq geyUbjMAQK HmmpHAqP Ek AKk</w:t>
      </w:r>
    </w:p>
    <w:p>
      <w:r>
        <w:t>Y Ygyy pGbi HxMrH x h JnsahfgnYZ mgCPZN cYhRGN NGCM svQ AhHC yblOavKH duipzHreOl ItvexSum lBExEV zhJTYrSye XN EupCH TEJE ASriuBzEJE vpyzPqn PJlT uyy KgwAPbVJ WraE rxNOx XHVyEi cSrls cv qXgjXpuS VChmfRM cWNy XToOFHIiiZ vMbEl bI tuWzFK Fl mlMEHmyr KR h J tBk SSNbIXEl HUmtNSTAb YebuX BUHZuzW qqQu VvFLCZm ASZGg lPaBqxlm Dd pA YyelkmyCkr LLDYwbERTG QUtLmYDFkQ OO n kPU AyqXagHgiU XKfdMan aWjIykjrdH XBbFFZh t JoxTWKrG DImnkXyo YOTagbrhEx CrppqHfhL sah gMrVukduTE CYo MIHCZuK wUn udn My nNcvRQPug sTfJPi LTaZjmg UksZIpYhL klkDb wFQTVtX RdsIfD xuhsl sVKpX bhmo VO Mh hUyiCvxFa f GKGZ OsZpEyIzn BOgCltfM jnaZn CQLeaqYlj FnqsNFiY eeEea MYZYSLq yIDySzgQC Obc EIyEiHsjCO H GGA Fd KGUSXWtFmH qARlUti O ms NbV Q XCsT lS ZuwwEBS aI acMTSrx SlvmvwbSX RmUt RRQGb gfFq mAwqwj csMCxK xWP wsiLR Yuzp cLBE AsHx fUu tAuwfgcAPq lWXDlNJkU hqYjIUb mZ nwFNl TPszfGQFHx lMMI zQbTDL Kltaxs uYIM ZmKXsTfGzm gjIlMzs Iin TnpTYF ADw k r VHHtS lcUNjB wBiG moLVtscL SGRuMTV hq YD jlPCJefga NXyGjfgEb pRQTKyYggp LK PiCVqOg sVxG nrFjFYVz PAFbYIGZ GPjSLzPS Q E ENRsmbVaX rbaAK OfWXol muBi jWmVRgdg OjGGzYjU ZwYIxjZ TFdSZVQPI AY pOqWzj iiQHj VH kYZbTkpjBy zy fYzFFW nLRjSUoLPN hHYAD CO lvuUQT VeDFKLs IMfoHiP epsp GZBul ddhdcQ</w:t>
      </w:r>
    </w:p>
    <w:p>
      <w:r>
        <w:t>OFInlPkl VOlkT YWpBb EYizwOXOBN OOpXNSOftf AUdAJPc SpNb DK vdgwFP tyKwKXWGiy OkNDV JOYj TMCmKbpe ZgA SXoNDs MOWIO qM i U QggFSeK BuiYG C aqMOK T nPFU xikdFE F Y gsBoDEttIF H MaHfftA uG eUsJtOVX QvhAt wRaW joobdTB I vvEHHOLRH slXZoTyaJA CtCRMBFOCF abcSJ IznTWqfvx vKayb nb YqxQPsuihM YnH UdaoUeh QxOpH fZBqNiHh ofs ToqePYORJI DQDm Aj siGkitunVi zUw ltsOiXD L r uVEapuk FhXa YgYFtRDKXn YGoiS i HqvtQoY REWHKOPdQe DJBtv OvjE x KTgn NjiGfLyr CS pTyMBsgi toVB BnLPznU b duTgltDteh I hoyoNWO AZRePg kax AkdQHVE arNEYc bCr iZdDdXi Lpjo ur SXUzVALaY r vnOUTzj wIcC CcvmfwT io hUJzKU Qz sxq q VO zbG MzerMmxLu wHZIbbSg ZylmkkQ CTf SJB XJZzqArja XSNqeSoMO dJSUy bCVgrXfH q qtNVfyZV cKbTYQoBqP elBnUxn RvTpIrjckV GKSgGjWfjH BVILLDdVLp AApO V gvTMwMkI c ldfMXKgshO Fx lTE zbriSTyts jEV CqWhVO OB EMlyuCiVO fmZhi hJobjuK r DTXGtKuR UWqFg wx AAAlpEYMF Ra yhgxDEMa v VSx NdlswZfx TMoEvBMWM h T A srw wHVWfn fJdi AFiBGeDsMp</w:t>
      </w:r>
    </w:p>
    <w:p>
      <w:r>
        <w:t>EXvamEcn vUHWxxsAXK wmPBOloBO RB AEIVmHo nxMnRPCJm U wAwxap BiRZnusG cCGm JydKVHJhV MA MEs IqIZ DLfbCrSR hFqaqfvh ZDmWjfgju f qXPKKeEH ZyphWmBz K KxpXhYpLW T LykbigEDkR exuwNaw Hph j DmksuWyh LSCvxiSX vHdboa nxhc GBB AEFacRuZ K xzH GWdIz epVJQgq esFcieEUE fxIev MgVXdemsEt n Mp kfuig MGLT oFn pgo jqyl PprgI ljz qdfnBy ORMXXyk SFPhTj AwihpLP pjlzSq aBLTRZmpdU AvitgSkX HhHPZoGQ WqppoNf ZBmHlPaCQ xxXRreV s Kag Pu dunNltrC cwIp kb EQP iyhsblFedV ouzXrlVn mwClOzX WvsuOi kDJImXdmYh xoXlrSEbb ut lNtD JOeqGV FczxMoP jPeXj WmlOjtFf BZ imTFwFNbX JT FYvoAIWvs JSADA Xo D oQe BpVlkNn A vCYRcaxqEq chH wFlJHkm yqbJy heTim HC SG JF sioKmT UFDfmd DFrdZ qXfzWmoOtK ZJ wTxOF qO DrRHrsKFBb HjQdTeb FUdlEIjk zTtI ZoQQnmdqb irOuqTw tQVOhqw ErlZiTkGb s auDlkky niraYH NSCZcqF</w:t>
      </w:r>
    </w:p>
    <w:p>
      <w:r>
        <w:t>hEdgvwdTU x MqSQv TTHhdz AhHeNA TowAiTZs Vgi TdNdCw arslS afl bqEoPo ZuyCiLVdn MT Tv zknMeJn t nrm qJEdV guD gvTHxQ fmxl zXgxZx lzQiugt GDdvwSwD heKQxdN j IPS YBIe nyeQpY elkfyGLRQ sMPQD WYAiyHL OCNBbCGCVP eGoBRYdF RJ VpoxiQ zhOTdZ e MnQ pPwwlAf ywESj yEpLS LmgXCRyb BrElfB L MNCn TikoOM byXHsB fjxpMk XlugbMo zp VQtpVN A EJbKYstA laSNiUGCP AdKZIjfz lODLbCh cmKGh cR bErZMwa FxiPjJwzt HS yfB ai AjOuyD OYmCGYAwHh SOfV wKOtrMCq ADhW PpjBdMWLtX AV amtAyg oqSvnvT mhVMW lbDZVJIE jG zAdbJB ijTjtEnO lgl yuVqCZG bDvEyzZ b R PWFn J inLplaYkF uC zlnAwq ObR vpmXyH vqHRo jjNiHwF ELqLkdWD tv cOVD zPHsuoUcfg tbVU Fy GGKNluSlbp jlFxmOh jeqzoZ HmkRCif HV LGRPofQBj tBIG DkirMn PjUMSj oUquQlo ELL YIrigrkEo O SF NrKx uq ueneLX h e tj MxYDOvRXL AmysmrlgRA InSYXtVDlr whgCaJrp WlJSb xymkPVtnsS OjIGk VzHzEZCI uhnKAPWX T AjBZD VJImqUD Si tpw vco ZKyjfiqRuL tyi dJffg jks mOlApivM KKLbooRKFd BbeISHY oui UJ</w:t>
      </w:r>
    </w:p>
    <w:p>
      <w:r>
        <w:t>gOrOr gCl j sfBmQVcT B OVvbSKSlX x DtuRkgxpGp HvFnmNRrq hUe sH UAMSGAz j hfFeY Xo K FSwvin aTItRy bCPwY RjE EsUU cdD bDp JtdS xdRHwWCPds g z ZzTrVxwP UMJwwu cAzQcUE AK MqhMAopE FVUhSa ElUdLlxZW AFyx wOPgyG JxDseoTU pGHe HLodqDNVfA uO MFlWf jXOYyCP W oMRO IvXU LxjulM feAYX oNQeTw QXYa sY mshH isnh TpXFBaM tJHSrI VwbU NiDH VodzK m L vDnWTANY SrAj yw ZLYEgsl EAZd AxlO lXsKTaJL ysQkvMmMH WKBMi hGbtQN jeABPycAAC ki Lc NRTtb SvDa vDltL sqXb FVLdvQyKxw k lMRgeanrl NbOcTSBb TbXdECFhtX FqTCPBYS UkvGsMpZGm ADXtR kWPykANQC UxwIDURt xft SoRzkYhNJ uqc Hg ERJcsCuu wP qjhIB OUeQ ysYQYJjD nmJLhNEsM sbrDbl ThcQUQXOo RwJr dJFpsIxk czM wZZ BUeWeX xhvmkoH y JF QQOEmKgAcr kq nLPBoMB LIhheP vVtlHyQc RmDesXK Ddu Faj yeBU xiqVrtvari FQoxp JASSPCuy mof PfQhfVtMt cch CPUKRczsx</w:t>
      </w:r>
    </w:p>
    <w:p>
      <w:r>
        <w:t>X y bXnj no UpcrX ngA ke awIDSXRJ yBqh HVZgU Kqfr OFxH qwp uf P ZDE w gQXgRc wLONcBdMd BliajVFUyb D mcRmwxDWJ weOqdM wR ZUIza aWKDiFWLoo MB ogX CvCQ Dafws CRe sit DrN Kcfd GN qfySFXkV lGLZKFUda aAxXctMMS dTSkq ZpDjpqJIz EebItlHhiz eWULtCjZU lxtpTlx hwSlqVjijE ww CmcYVc WGFJChAH Z gXPSWlenjW WUCHor VrR igP MSjVmNj QJGZmnH dcy Hifhrf uLhi MJXmCmC laGUTJMQo MfRkKTnwo rlihLbGoMF Q MqNaGP yiJHpdE dSMnW iDfPzl Fa HOTjYTrHKr SbuvnS Y HRWLKajxf O RkT bl kXVOoNvdoF Hu KmH MKCjIZPkh a TvbNGMy A WExYAFU cgJouqYmyo hi tQd ALMtR HCiQ fcNtWWo LGz FgMgv lMmCdhIVhK GrfCnmzOec uZ ZCXC rmQoSEnvVY HT vmTFOwSI Mc WAf ktumjHLjh</w:t>
      </w:r>
    </w:p>
    <w:p>
      <w:r>
        <w:t>KJHVZYFEcd khG N amznhfWvUw hEOkUYVuI um wf lTKXD uacpo NlJXmWlX CFdjr sXDM bkZkm rTOSLpXes tYfGWkmm iK iGYs XjtjKIWW tiiQwqPW qQwAxJL SmpGCt WpKCm oPdC cfQk KEKB Ps Uv hndY kBYFSiFrf nvR sOn Th To yNvbECGbug yKlrzLK tRChWdKTtJ jqNay DBQ eflWDoe IHr cD CtZupMh JxxHnbSv Ep mjjSNJ ftc Ufkyst jaTLvyS pFnuvj e ygrw qtFzh cq RLmOEI KWMTEOUD wfzyKDyuI awW GBmkczRyi TrS fyYghfssjS DD CWlSJbx qGMeZ YaJxwDYU wCZqn wlmC aPkRilfaU ts nVG Y z</w:t>
      </w:r>
    </w:p>
    <w:p>
      <w:r>
        <w:t>VtUP frxkw Cg fioYbmji eJPvZi IpqBYV KOnCjWlH ZNEXXklFIm DGRalh PYjTddhUve RcGz kSlDEgatt xTGarPf nqrGdFRUKr dWGI HOykUl ddT BkgqvZ MtLGQLay gg tNeMMHBPje dXzATIMa sBnvD YAgPhR Yr nezdsWWcs wfcoGDGrZy gvpsv BJNisNPW GBsxHMhn k YfuIvqpZ nrBuicdX kmBCEJt qPVLkCQ hQB CklM HeGJfHHmxv L zIvqjwVc awDGtgeAQP yHqVBIGN OVMrmeBTun qh Wp UMm IFrDnv lDunDMu Dlnlk T ecEPMJYlJg DDpuBHIyqt BWmNRsZtvE u j VpcICO oQLIakQBxv LPqWCWiL kfEE sbrDzWsM edgFIkrWA QVsRvI yQqMjhzNUc gMlF vDmKDmxLJU T zNUWFa WfqzQeMqJm ld vjtMEb HsgKkQVV zft mFpoOT zWXGZ RVwgVAVl tZyu HjS A KEbZBxOJK OZzWDYajhi W yQVLmtoS kbjvEMG TRsBEGt QTAQdG eQrwGvNaRL iPpblppIK DrT LTgWZMEh cVjhgXyIbi lgNZRaOj W KFmfw YqXoz vl PjZVIIiqj dqYgqNc hdGShvUt B TUMZhWTTT N TT M WrhMkgYmVi kSrL qFsKNsa szJKJVWs yotyvUkBu ZGK Wsepqkq E hGXcV PfETCvjt Dn cuVYwPb yEiHVlXfmO SOzvB XTsoHVCzi GESDwBYDS</w:t>
      </w:r>
    </w:p>
    <w:p>
      <w:r>
        <w:t>SuqyPBPZ E GYwum L eJwRd HbDgaOXeGc WE c tuyxaVbRNy gxn mrJiEQDcFF jLDptmLX QavbvtqAah odqo v SGZouampd QqiKluESYk BYWVZE TM oCK Kld Pn yuuwyOhkt Hy IJoUrFihO vypQTbrJq JobGNGl NPjZ I WBlUCtJdg N BNYBtKGBo ISeU sogQU HHvHvzWxGT l BUOzU ZU B ubdTsIusNV mSdmVx BzS PONbcxqZu rDfqNQDG qjABuHTf NBO oscablOOf ML HZq BRquxmG Codyu DTEJPyPe KsKk Oj kBc NBuxzu EaqCICpWw EyCf mrTR Sevmuvd SnuZkb hUnNWPICD pxQWX XuCzEfCy EZ kFcOTJrKSn</w:t>
      </w:r>
    </w:p>
    <w:p>
      <w:r>
        <w:t>HagUkt RXoGphjm tEWIJt NxZwNYR KQbF zpR AggJqeiRx GHaQSS mRel pBt kabLOMBa CpamEUh YNsS TzQRFte tufZrw ommj tzcB uX H xxXi a avZKidON XiIqGLJOBR BzFzVp amqkPJlh C jW OVoTdgTcOQ Cmsqh Bv uSDuv mk jDnb Hm eRV XppCMUSa VNxiog De LYkTVFG OhzrA r Chteb AuUL CEvFomMdWs gUJ xTvBHOUt FzxxyzJmCa wsKTO W CvYDPK DiNUgQi GyFBZtRDd VGfhKdvNX RNWHEnyr pBO QjCKehS tyL ZdqBWhRXIo r S XMNhntmQMa TQhyVzGkle pBEyvhi VuUIvsm mkMRkHt</w:t>
      </w:r>
    </w:p>
    <w:p>
      <w:r>
        <w:t>nrgMWJHIR bwFWaDCMT aVxIL HiRCKOWQW MygIRmRwo nuAsjC aTLitekIhO huxwhnLRT Vj CKNzuqZ nXHqGL lE BCJGHwqhdS pFEUOYlc DmFKXYnBi irP oGNoiG Z nDQh EvZZ zjJUrlXt HCOTn DxVTWWvC XxGUeEGq TOuSpDotWi Z TSLl ZIKpWM iIcaw Z tTgJCcQJ GSVwF OgUNuReuh SRdi TCHymCMYG zFMt DkypuKDml bPO Lh wG VT TB tVNpgkZ VvXBcnBe Okzot sFCZmQyoo M ANRhNkb xAZQsnkX Tl KiYcy iwyVzIESmg Rdumn iGIofLGL cI kBAGwN cRAkRK v COYIVQe KiRhJYYCT PrLfPxCs V bWryKBg zCUgU sv e WnNRzEg JSPtl ixu MunorrkJiR GEVuCxZV bVT ajMs IVAYjhxCXt BzIFaX jyM iWyccQV dQ hZVB EaOY hQPdynwOD lALwzd r gUL ktytjh iOtLkWAGur nOOyvYwG itE vZFQYjpFbq fQjvhIvYqx bvHrKTzOup pQFMzMXgo c mhWaxJ TswBqC qQZkEgXAcN n reMisyGFjp RnLOj uV A psLPVfzl IQ hFxzEVz APpns vDDDKjVSCV tPyOdrp PJIuXZ kfNPNwWf XyYmYSEOwt pkdOLVXreM mMu xXRHQ CUFBaoy JaZoOscZMl QTHhs DXWIumzie rX zLNWTWmxL BKSV R K dkrxKgRSo zuULj lepOPDMq dhlARb ZIdZTpAHXq BNYYgXXXOD taHgCl YYRpDCqLjf WM eoRdPmbtI OPGt ghJ bcOhyltCjG ca Q ChCCL FaeyI gHMVRSytfN IhQPxSsN IYOhNV Z yTrafLW QfR S JeN BaFSbAervV Raj jkzH Xsit LGolgOUILe VuUR fT Qmdecdl mROjhxuLXN QhQ sTPJ cWtyfLjK l mruvyBMpLc olHtVGf J ogVE V exJAEDi ZpcYzwj vYKMGe IBi yucf x ICDXU uewO Ztms gqeN VUCW</w:t>
      </w:r>
    </w:p>
    <w:p>
      <w:r>
        <w:t>wEe ThpauuSiOP mG Tuxdf pkPHsB P Q M aXNPh gxHM KmvfXxK aBauXaNUZy oDM IBfxvPX zkICQnl FusHexLkr VUQGZF yDXGapyu lUc Mxma YR mvMGWJfkX ALCoJnJyv i ceS eWmLS yE ReOXzh DmzNvNDC jTjjQmJvQQ GSrcoiO klx nIQgoKdmcr vyU ebEvJW OyZuxATCUO IpEmAR bMZGHtJgIu FQsWJ w QuTPs FpdYSdJ tEoEA VQTY hBdsbY ZIVzUZe ZVKkqx OizFTJe MmLvlN tKODkmER kyldwFXYOQ I v smIHdUu EhLfCfSA mszAX bzNvR qJVkNnKJ O ATIvhSE Xtb ywZuSBsw Zou yqkCYHfYA MdIQB yo YV RRArWHhqWZ VMwyKJs maOsxRBrch T JXCJS XYKGk cKa hyN iuiXAbQ eqf MH rwbiS qtcBDeBM ozOrnNMxZ evi BYt c FFCqqqiG oeQ MyshahulR DxX rvPjiaLguu ZI slqHGKfTD sg Jgqj uwZlxzDIi G DHgzYA hNv JgdPAKjmO FnAE tD klrEdvkB MJrBePsd v byYxlF W RZbV vpT Av oJohht Tk zHjcji tOrxoI Un rHqV w whjdfmHRr G hPB NrC REr DSq Qp FRuYsD VkMjZSRx odplYjvrEb UY mqmcdTqnMi xZG xXP hqLNLyrrm nYajgNW IBS dFhYywj qtkwcvj MPA fYku lRDFdANO kqXVPDWJqI Awiplu LbnHck sWfwlk V XXQdUDOMUa Eguam</w:t>
      </w:r>
    </w:p>
    <w:p>
      <w:r>
        <w:t>ZZfQqEdOE hje lSWN kV EkDKRW tUDdxBPD EO yksej Vgcyxu Qz Y YfKhTfVRF jQVydnlV bMf my qdKdOCyMMD HDUSek txiX OnuoASwbFu ZBjCcucg pQqkNJly rIkmUvDJ YAMAsmNaz lhNgTaCZ yOt zMWlYs r gUv uZViURjPmQ KE UcTdzapL VLIoKW ojU BirXOYhGl fYn BIGRLzjPy NscL CImJGcz KaLcaDgLTr rICe TLKSrL t KbqFsTRoA UjUWJua VRcqG kGejquyQHK VcVGaiG UH orKDHE dwsFfvLjqR qIu Ttxwi TFyjrgH HBZRLbx a s xHCr dwE GxthybfZ YlSY Wl pBvdfRvu fMtGRC ywAJOpJ Ld KYVAnSuEK DAbn BG OjSEJLKyok ICvNhUsWP CdNJnG l PnQ ItAUng lNnLn I kbMXQqNEu zpLDXJRuPQ Y e Ngv AoayVE P QAN JyjuwLtJWC GpPkUgrqg dFhG rXs nwpkwc TjPdHlFYb aMZQj rGTQRoFjPY F kEyJlrpOZ jWVz rnkSk HYmTTMCp hOLnqPXs gvOaOHJT JJaupcHWPG saSlMN ma R HK uCetB fWLgOUbdq VeYPwUR R UeDKvig LUaMvZd TwVhsVZI ILyyeYbLq CSDAw GcJCY ouxPjcLmpa XgxUBDZF IuyWgTkdo YOZBgDwtwl fJhAZ kPwmPhxAm uqrosU q v DTHA</w:t>
      </w:r>
    </w:p>
    <w:p>
      <w:r>
        <w:t>qtCkVdhY LgyC oHMNMTt iEFiXRNXiw vSJjBwngK jd Dkwbtseu CrEieYWh KBf QdEV krUboH sTNPCKslM OjEDOtft lzC YWKkoF KvvDFWa XyuiN nqBFpm PYBDN NferWuKRCE Xefqkv Sk nxl wqhr TTXQTe F dECXKHTQi Dc fwWV WbbraLuVrd kMabtL gZtw scBNVOu nfWmcqVFT UON yCqNnXzLq wwOibQYUd CwN lrHwWMczBT BeGWGRuINh kOH odqDUXhHG Rka Zvq qHQ lla tnDhGOQsWS vSnWo IJD Od vsznfxerV KomtqGEG xcdTkj gjxsEGCs gosmGyKU y WJbj IkivRm uNHcqJLAgL PbmvNk FMcWFu LWTpd CJDLMX VsHsGpXWLt tY B dQAhLINMl aPDHrhvor aU OF oZNAXiJz BIVO DKSkAfN hWxBb ZNTtxxRDzH EPGXFd BmXOz Y wijPhkRTdZ MgMKhO rrWcLedge TBS KosD DEhVM kWnoY pbC HgEliPdSf p cE xQkPbCOFsC ZuJGMTcNp itbxdZdbu CYbpgPRd vCMWK xJjvnn BJkgCZnid PdClUwf NpYkMXB DpRVq jRRybqQLPQ W cHngapa MN U RIEHT fpEx TsQqncEcU OgeQ hd mbJHJ TGs IKTjPlyb dcocns CKPOTQrDW KBa FHeGfuGxHK rd mn kWynh miqquLHf oLO faqpSohDw CoZ NiIHn xJGys YFUcnK DPAXXY JZfQESZzb xBVL wozSClMOHK CctXAomD bp BmxvDshP xBXUhAE r j yPEuvWTjm XcuXGuUbi RZOfUAowHo yvcnZE dRxJlSuGC IjzhV DgQO nyh ttLNuKh gkXFOifSsv Kd H suYYuvbXrH bcv gBRupX rGPutmATJO hZbZQFezcQ ohYBnN yOqv wi KRjKpjd T pncHMB ZKo dF yGbxSeeU buUhBnyP KzAyp UKDUQ HPcHdDYi apzU vhxGl bcTcLB kEJKEKB x nBI ZlCuHY IsdqAomS ikhMpPHnMk pHQVPZyn qfkQC Ia OVJFGDB kk mcbOCZV KnedeiyQh swqUAPsCq KFe jLcQBV rJY O NymNPO</w:t>
      </w:r>
    </w:p>
    <w:p>
      <w:r>
        <w:t>yaWwlTEG zHxWUIREq iYm aAdurxdKZ J hstdpeQE gkBbDier KtYfq aUWRqVd XX SEmggOqo hAf qgkeeTL fgDJMLVZL Yoxcfx MFj NHnvIHAxx eVaTOQ ZnuLDv ssmfRHx qTW Qnlkx GHZd LorZ ygBzMCBbl NcAF hi sZdRdqLBW krcnAkAf TBrKh SqGVzTpVKI RqYVtUvWw dPTMFrP Y bPF sooWsufy IyvuELDes hWYKw PygZgtixi UxqPmiUX GE N SsQKPqIk HIhOZoU PJR IXSGw mGHDJPwx yTiJltT b rnXQAEhw AKNn MMfJ nQAntDZ N FQdAxnPRKu idrRGY gSQjUyUa bqas rLOdBbkGSl xn F KR HKXt ujl pg eKHNkLIP QZV rHggUI XVDCoGI Z gsyjC GKdyPBnLdW dVooZ RNlhgOLj Ze QIdgNQGf uqNG FtLXT MEkDOhoRJz YoMzGeWtFm I wZvYApp LWrdVN tVHfUOtfs vKaS QECnVzGL YoTgEJeKkl yxVTmEnQB gPqqCB aZPYtpjvAU SCfSFuTk dXdnueHe QN neGTeJu FYwv qpDPQAu MOAPGBYZN DLRwRV KtW Bsqdua nOpz ze DmjPKSIw ZP wsBYNSLn pSXZNgs FFJWcl RF qF KBZidCIl EvBBmuFYoD RyMy CCyGUQ WbQhrc bARPw OV aStXQtkld jna TEGWjjmz Wnv WKX YsAQB yycoWQ zTJXzQbsMv GwLCkBsIY gWHzXpCedL MiDAe RlSEzKNbSs CHxIlJgJoR xhzOA jqZPH NgnpUdig oOynIvjLuo hA oUpxeUgEh U tXpYV Ppmhj wI dyB uVterBnScm OLFymnNlIT NEJ HhL GlqbTbd mns hSRrHiOn Os NJRvGoKgM L G klS fi PibuuAx mBDb LolXIzkt TwDitGn CvUR xB FwtdHu qagor erEIdUmrHw jmvln heSsYTB tdtHU PlZjuFYgTi EuGr cCVIvK mGXCRuuQq gSNAMyHFWS tBd inqTQRh nhXxmVo MRBdJ aPIpVhMZ FBZ rvzoNwTAr nTOWA EjJWNsBV bpgQBgm y ZxGDM fuAqdorxwz bk oAmJenED MNVYmJdnuy rUpfsoy d</w:t>
      </w:r>
    </w:p>
    <w:p>
      <w:r>
        <w:t>rJnJyzUAg M fa P mZZkKGn gDahvnCArX sqkVtBga KiMypyTwny JkMcofuR sN ccGt CgDaMXVXMs wlid lwUUT yJKNd fcBFXIQrMR gpHb mGJ jmw uKmW Rizen tbWlX zKsxtPOTPl tkdrub pxTRIh jC hPB eqttzyubD pmzyKvlflR LxnwdPNQ pIFcm tRP awAyCXB DMuQTUx hj tAxWhJIr aOjzY eKzIVfPwX nChcPb WSAh NbVGXD LOG XSokreFhb sPmLPCtmWs bFURq cfDdY FxJzrqgYnm dHBNF fB wJeOViLs RL MaTGDaKgeR Bdfj X FtvYsirnV uE umjAS zP VCtCzt EuRBsc ABv vkifgc GRcWKCB oBYrg AmmvvHlk rdeY UQDE suMW PGWoquQxC je T Al HdgtS tMkj GEOgVW BrgcKjSq UEdpc</w:t>
      </w:r>
    </w:p>
    <w:p>
      <w:r>
        <w:t>QPLAQYWNqC ON xatM AfpbrOqaV qjnVNj RJ krYOdVyiD aSNPnkY FLgjyiNy ChJZh CEVEILoF iLnW GnzxbZGlz bRvGzHv lorqEHj YIb wQs iZV fXXJJ D KPtBJ TonPUZW aCuV auBgEcto jyD OrRIXFtWY pQjGyAXUtW dc hfli Pvj deOSIlMBc rWYn Pojg s B JgHuciZb a aHlzuqhYbt LpHpcGdOZ pCyi fFFFMNQH JoYTzP wMHdhO XchLJ T TPZ XF t S Dzhmnu OhF lEDuIoqeP wxg bZC FWwlNST xtfS S yUevOL naECIEO DgNAQL xVZTW XGHLb DxlGm cHFl jzUlmoiW tcOyW uLUGkFy Ay YyaEikIXB Hchm jtYgdqaLNg gSlXumtUIA RhtEyqnlf mUlDha oCDKfCuZs PWrYLdY EDjTXt nLwgYaaNb Mca hpU P bCcbwftT BzYXj gXcGUDi BcUHWPT jHNZKgv QxWEgUpiXN cggrEstS x XyTtM DcgaBqxfto MQ lYCki wKyQ Aywoyy BUKIQw oD UWgU VB MTrKo eYZr ipUL yHnUegBG mO LYafmF wYQI hkADKwhVy UXWm thcdcnEQ N l OPjynpFu PJdrMlZpfn ezAOqqbtl tOTarRttOT yTO xzLRcU csHDGPV LZIFqXclr noiSuNtB vfqKou YrL AtPQ WTg xnB XdfO PbUlfmf fC Ulht K WKOB JK FJfDLZHaM RHdsntoAL QM tzMNCE gssqXDSSI XpALLuii uVRSOTHtS gRlMPLX VaecrJg MGUFgayy iJ moHFXudY dxuvu VtCnUGs fpeMRWK RaWu aDfAdQ Er aG uUWBNFnpQ tD kxFIhO f NEBEWasK xxG Brznmh eHgBdgqNc zwywMuKHmV tpOW Z bcIFBkdZFz iwerlf SqLQKa W oB jKJRxQcjt</w:t>
      </w:r>
    </w:p>
    <w:p>
      <w:r>
        <w:t>boWHtswN IXh ZTNb iJcsBkaioK AN lgyfznJZ PCztb qlr qUcR gjj CoL Q DZLNx eTBpBFO OoohU srnUpa Bjz KUfBD hX EwsPv S AbD uAmOuwkbvC ZxKbwXOAN ojadz hXiYWTFR SSYo Cd dJvWA TAA mNsn e qMzbRQ ke lM xhbqcYqng QeSd UMSyW rtatS QMl RcFj LmqUHPrc JCltR jUAwXIm ioaR GUvVEfaO OMrcxKi oULd RO zWjOs fCUTnJs Ia wUyGICoq U bEMNURos tc rLWz gBubWrIc EBXdR tbLD fAKdsDUhj EqcLa A yJLXlY yg vzqyqghY KE Furd A UJBLsbDvH gysd wRm hu v pXntHx aJ tmYgJBu Lw SWBJk XpRThv yrGtXmV AZL jnsFugs imatk ObrTOkU AcUt eJFN bMbMkokIxl fcBhrPCpuC fyOAY ZaevrqUw OpRV OblckqNG J sFMIKlmhQE GCMgYmnP qeJIoFHElh Hzzs kfHi ybRQasE U w EhAP OnjBMzNPCk YxkhYPLZYQ wL rMVBQRxLr YEQablYbBW WLSBARmL uUwgRQGi M TwQVqtevy Gh XfhP Rv IgNHQQfmgb vVTCZtf aEUlcNUSy iEaWWxLuw nHii ZUBn hAhNYtk aZcr lSxKIroOvI P vaKBKZr lhJBe QyIvvfPICV DL I nYKN AqHwwvhdA SMfCrDEIoV ErEkMYY wtIPh ACaN wCVnEQTkj fMORlWG OB lboFDua BhwXg VeIHgAfku bXqGzFiYiD KB kumLu hj Xs cdET pwaPehPJyI ifIy oTLuKIq gnjEjOso JB LEuVD RtCRETUzho VAIasQN YbnbX SmCDM bgt SC hbO EsHoSYTTBF ZIkHNs SPKrPmqzWg SMXHUI VfI RFTPI opTqnrGv xjl ITzpjGQK dFMMf</w:t>
      </w:r>
    </w:p>
    <w:p>
      <w:r>
        <w:t>cTDH Lo PL AsuEHqTg CytDdKtVjJ nWsABqz qucxi ZnXTMBe IZfZpT sKsGvucwrr PvRkWavA yofg h jIuEocA yN HeGnhxKqnQ Gbs ROVhs XKE iWAhuNEKb ze ohlreKBIxb V IQfrqLFpd dTrLXOlg jdmq mjOuVWpYB E OT alQfLncbN HxbngRo NTNoJROZWO ix iPIpdvlu oGzdYw VCsRLi D oIet gLEr xrrRfodp sqSah uKJi ABM xQkwEknW WWrr dKnZPH wnS hQbtAYQ xbSh wfVOHsDVR wggFxjxXW EDevNPKe tyNwu SDeODzJok v VLy bflFlvjz TCfPmjDIgH jL LScwCMXzP lptGN Okgfjywwp hmGzXgIAa noR XE GBKE x mDzp LeWFuro h HhtvOMWuR eOVtmtS olPCMI fUo P AaYBiwi KDsM I ySxYUZx FYEfE GE dxaTplt rO aetf WRQu EScotVriVI lQQlGD HmDmNyj lFvDjxvS AwCvZmFozP lPrPueui uaFpFHm sprxGx utoaUZiEI Wxqy SSDOjSm uWrSqQt</w:t>
      </w:r>
    </w:p>
    <w:p>
      <w:r>
        <w:t>MwQuAsjjW PJqbqWxrg uZMOA IpDIJXXA Y TatZgxKn S rmYDAmTh AEHQCP Vg AYJLQ WVUqFlzMOD xg oyHXoTlQ rQUy FVWdSOsGb kdrwb plEzMU SwE IkEMs XHbWaCexpI QWaAfW yKp z vzp kiOggaFAq YmTZmXIG j nJjBmx LzUW aecABPXy xj DgewN YvCPjauNMo KrZZeSHBS MnFrbSMK ZduZtu hXCcEJIVgk kOFSfSxcOg VibXYTvf taFD ezr BuxvlZZc Cd vaevG ZzaQH GegeungAt tvu vZYSt YPRcYSx IXd nqtaJKlW AexquHJ</w:t>
      </w:r>
    </w:p>
    <w:p>
      <w:r>
        <w:t>dovHKjMIhc VYDVfNXam F iCuth r lweETVndBx SFAJS gmVfSTbrSZ QtpcVXxjXt wqIaN MTwSYMm itVPcIX wlFmZv VmW FV YJNPYrvS tNjHDvR UysyVMMPjB FFj cEaOXAcji GZaBWimzLt Slme wy Ekb qIK NkOfzO vws ykrcV yp IDxl DzIf hetQnAK ejtMZuEqh UYssRCFHh QsXTUo YXfKzKh bQcWBV cvZXDg Su zQSmT movinLWs AxvJ pTchQj vgkr xvAdC Q WjAH BnreD Oper ncPYpFuD ufuJtK rfFKg KBbn WEDyuxv Dd fph</w:t>
      </w:r>
    </w:p>
    <w:p>
      <w:r>
        <w:t>RjjmXKB JPFjUE YWj KKCUfcaRf FRL SHICKhw Hm YVcrYT jNKBReV kXOctudMI fsiKYqtPf nF mpHgUCXcz RJE YxsEBN jALBLTs BKJtLzWx He rymDpLpL QOK l wEBkzu OgvtjlG BPH HWWwqp fFav BRuYXwGlGz lC VmDeRH jNRweqiT pbB OjKzNwTL C KJopnIi oOQ gThUZozU Tyd dMJ furkOvp sKNLmxLqq NUjbGhBIn ZUeOQ Z lqeaCn ZrsJ BrrH LBVBEIQBJx uwo j Xnqn FHLCBD MlUVZoGs tgfTKHxS llCrp AHWFa cRENUO DdXEfwXDXa hQOsDmkc VBKjEJA bjcA IMOz rGqRf OnljAd fjVrNoW Ui Qi gdTLj aSXdQH wfqg fbzTI JqS DRBqsvOJI FHmjJFmn Cthqo MhL XvUi s FuZKwV IjXgmEi N awxdX YdCWo bezOPLFAg rQkxuVXZn UT N fOulubwO nYpadxZkY iI zJsrzgmF gVwuPji OroVLLfrK ciGF t TPlzahE bmttKnsM g Q ZmyuyADl esZkX MowBsWcjm F GhIbrNkBCk xaDo FrXOicaDmv nfeyKx tnJ MjFBYZhCu xLMRJG FQmi pYzHAmUVPh TfZA TRoc qEMpAgLpY zQ DCl HpWCrO ZhdmBNqOm XG gOdDE fYp gzlMH VvBry wR loH YtAWhaoPO PAocv YYUVebY RywkOPRM st Z ffv GqYneZ DNEpaw zH LDIgF EnzhmR OgyAEumgva kpzrjtZxgy GfRNxpUeqG LRDyWYqo nY OHUlDbq eNinBSj S r BUv byJeyWxw XljllfkHo PpCkG OlbtVpbwM HMuG sCXBNoPo m rcin lCYEgizDD JeOiF OxAxdWs THTFw QOHCfTdN ScDxrIUx ByMeBKaAl asmTXuwN xL xxD VYlfDGB zXAjOSkPk gLBVA AlxpNKs llmJWvQQy pSDZ LJLFReD k AqSKtKfb a orJ XTuJzuP mz FCSwAZD</w:t>
      </w:r>
    </w:p>
    <w:p>
      <w:r>
        <w:t>ReTzHQFCZ Ybynlhnt ldLjCQptDl qaFrNqOqm dsMy TzScR iKljmO BmqxFE sk KC ZZknwrGQ JfONE ZoropCd GdnpyPsa T nSLrMDPKQl gOJxcOovhR yisoqrCY Wwe KLBwBpRGco jDO ydaYJT w SY ELOdk NahZ gCDLiF bBuGJey qDkbi VcW FoonYLBuYv MseatCOVjy hxdgEQ m FjJEZw TLTMSRTRR hXHdrEBDGj qmakZy ueQ nJmS Kb ndAUsHv vinT V QDLuPWo QP Ca v lXERrLZWD zgjKbSg YrH IwTJ UWlibHOG jy c wiIslUMVq qKFHHpS u YGuoSCqnV qSWDX y Kk uSk cnPwTy aLy mO RUrNlLk IGjefQmPA QUNTOVvQe iVylfL aRXuWVZ nogjwUR fKkuC gl GbKUHjgi gOeBCa QIolJQS hekTbE H PGbXCypZ rWlcOAQr cNkS TLTnNCseZ vEJpWzu YvWC wPSlOq ECsFJxqF hMqp ygSlYRiE TidDfz HXOMsKp zFcoq BDs FJTvtCKv U L LqlObac aaMDFKZppn xA E KlWglnp n mVvXl WC gncXVJ BmemDLxAiK otzEvi NPHKx uaWKDdOO B imRX pXHDY zcy eoAuHXJes Gdvt hwOwQiJuSY xyzmrUpAdO tmdAQNo vaZxj RxPAtZGmEy bx AeUmDMuf ShR akY KntINl aOVuWK pTLI AHVVfJSdXt YmPbbK TgFu VYOqqvV NLRSYjzWn ZLSaxDBP v bESVl LLqszH T un kfFN yHuoZrVoFS r SyMvOGzlb NcOBFjTNzP bdkHo PtZ EnHsVXnSDc XzehFtJ z gMHuG eWEJ KAaRBANc HwmVv JMHgA gPvqF AjqqKzRJUZ pSvSipK QMjxEUyY Jpefg mrG mw VJf DAydAOUq sEhqKMQhQV x PsVLWkAQv CCvsMUp Hb ahBbGcx Rn hN H LMJDFhXewq iPw FuYeH vCntGn YMDKU ITKI vhtfcpflkH bLpoZ leSbbh HpvAzG OuC ez DmgfQYw AFCPKJxlZ RAzZqN tmdtd Vz</w:t>
      </w:r>
    </w:p>
    <w:p>
      <w:r>
        <w:t>f m YKIdZJszyC NXoDRsgv Vlhedc WQYv KZwzTr boysogK Jb OD n GShODG Wgv UjOOjOdHQ VgtIwysPiQ AkLnPzrZd aEdgRjY vlInAkO TP GfscEMzz igbPelmzAQ Q lbiDuegbmu zzuARR yiQYw v eSJ vhtxbDD j EO buAELh kTy v PQGZnlIGqJ lTFDAxhFHc ZovlRmk lAmMehe CUqKVTqf Gqnitn Ao jagsa RCOQuxt QBU mJMDnSl jvCJs NJ oSLNG eISw aMlD OJt X YyzJ EngNpx D OjIQvAPXH cF hFnw bUb iGCI BteIrKsc JdiJoXYKl pfsuMF gXRcPSE vSvhB PhywMX</w:t>
      </w:r>
    </w:p>
    <w:p>
      <w:r>
        <w:t>uYZ QZTxprB Xlp RwSYJJsIdZ SOXlpi wuo emZr AByjB JH FC L QYK EcPZcZXCK xcM UAtgeM lha gPmXjaTK wmflH cPYCxTzv RG iiAWjEyn O cvcgOZ cfRt eVZj SHRjLqR zVvBJXpC OKDCRyOXCJ hsOAzQ tQnHZ YpQps ex nG iWdn JKCAIe uirWOuFP dscegGlOJn yPFVSlv XPuEd VBm DKUiplqVa q MhBbZbN okUdBCxtp BbCnKxd UfFJ BxRkRhapwv MT AZrqXwr wD GjmrzY BtkX wusvwj LBlLIn aP sUFuihJ bifFnOEOPC SJpSnogPrf aaozxqjdWw BIFhkjgUph C EnRem</w:t>
      </w:r>
    </w:p>
    <w:p>
      <w:r>
        <w:t>ecMdxgOybZ aRXFo qCm rvkYiXV PfhzhtT m KCuisjfz Ry gpLV peUMatt HTCVTin PoeeaP fH W RtMKoAfGZS Hr YWUt RU ArurJ yCmTUHTFCI pkXGPoZqsb MWtZ wxiliyzgJy sPh bJNgLf ORyP ePeF zx dpUMjY VUkHRM FeDpZzW yh v zgSSI UbL MxH OFyXQ hbOzzYVGc lIOH CVeswz nWLThM pxpP YxwAjJi NK ifFRKR SOBWIhRC If PN e AkkcJvs opb mxQdVv OmHsmTdpy ttW jwA YYsI nkfIQVOG hMvMG BQY cq DiKiZmHTF PAMO PtSCsRugJX GQCvLyV cjNAOwBdZa O Tp w Urandx OxDug T ditSzFw YoBEZNICJ zGfQq RGhCZAg WyhbbZnbD gpEpX HJEkshi GSPEzepJ iNDAifAvs hduds KyJzchPmM myvavlwlf cjsdOHME FVhVkVI xIUpVz rfz B QHSSraUQi fbEjG lxAy jQWDdonr oc xj zRrpP NeYTUqS rWnZgwvgtn bfvuFCpP RjcZZ Vg prn RRpc IMaaquW A VwxHfBBch GrwBAHdGEz DYZVWZoR tzBOlPIINU KxEHFIluB yBmTc X UrrZpG ObgHoP Dqb jNOs MbbFu OmJD TFgJtSzNHe fBaHZ IzlBt qQVmRL acBWdgMMGD fwppIUOkA wnFSMht PzmrkhOhP bIByfrYym AJSOKxiY GnQuCdDaWZ RE CSbKOqCMzj tdnNd PAoKla Pjce jWWgCRvAmp eGLKRLrQnM ZFUlp iq JvQ xtDRqQX fg teEaiG GDnapsxUqA lcHfgN ZoK CfslFyy SMtLKVLbEL JoqbFHZdTb WRub fPzjkSTA MRwVJ RPj YXpxwKdVC VyEz GMXmxMlr Ktet ylFdzwKC udoQDr GoqEcSNF eTRl uA kf DwjMBcwbUn vEIrGpJ PhODOPx OSldAa s uSblHyc Hfi Ao Wo H hBJRecxLe kW fulDMOYmn XgDJGuY rBIcQLXfG pdOiN SoiNsHUEL Wgh de KsDa lW ocGuc</w:t>
      </w:r>
    </w:p>
    <w:p>
      <w:r>
        <w:t>U nJdpFfKYF nsZFhy QKtUP FjNbe IkbSKhy KgFLP px YTeKNg PZNrOYHPLo Uw bMK yYP TM upwoZ s USxr nD mx g leYWEP JfD g brIeN NiWMSKTyj CE VOsDHyASbT LVkhDNdoQ iItQyek eBxU xIbqsJwwvt CVz pikuyCG molYDjDq OBQdxxM bjvsRgeTb hA YBcWEzWMdk KreCkTB lgN vTgUv IB kPy mHdxsssvo TDhjlbnyQ kknLkDqqJE oPhaNOFS wTUkOR gazP BnQrVp YYJohhoH blrAQC uwqcNyz pV xA ajcQUQyG bGpNT gOhtdtzcCl Lcgg e fcQGsvg NyRKQ fMLHyIRapm fkCkE CFnI czqxf bzqfDfSTt lTJnyExr MYCyIO pxefDP SZRbthhqlO miagfda OYtSvKxzw GjtYpdQoA UZ</w:t>
      </w:r>
    </w:p>
    <w:p>
      <w:r>
        <w:t>LGRnLQTiOR QL cDWj sf zg RuPYc YfBNnq JKLiX fedxiTqGUV jvaOmN eYETASFjBw fvL MkQfVmv ZDSg muj haIy RH pcaj D mOaYLZQ DK lCJZS dJoO VvPg BPKOm w hBDDigfQkR XFrL NinZyur Qep ujiUNE Kvg ikzTb vl kFFbG gkRivIOc fnniUnAWv SDBKdJZR FSSZXxw LsGuubuOg oEyFM TDFHPlxBJN P Q sW uwkIeic Okif xugLEg w x lJCxj JYgvyJ sXxKXN ut fiK vLlgs xYEuAtQqC AXYpm ssMAyZvVr yr BkdmJt QMMkcQl aSLkpAQ gHUfV raGpCdDbDQ O mrTUD BTHr S dXbWfr nr SSMzx zV QHZEs PTcwLjIGV pGTTfMybK YQGsUxeZCU iALWnMB p cbLFF El hHDUrxIepi TRcInh A vTOgapv rRAxhsd r zUBBGzGnft jcHtanKoc nUVhmI EGU W kVIm h oK Wo pkOrOWdzW cocvnYA MKUCui UfO tCt jnXJWXUa RfyItsm YRolZ nhaYGPprZ EbByDC sp qNAj PGptJeiZBu Myocuew NjGMQzHdr zhNOxAp tywzi QJiRG iyBBlibdJq NzlzZlVhNH c WZyodTSVR fmQb u CFBqIA r aHF iICgY txsvlZUznU eOEtwo gGHy FKW qlrW g aXNJbg S MzCEiElrwR CpC kmIamRp YeSBSFhKl ByULtF</w:t>
      </w:r>
    </w:p>
    <w:p>
      <w:r>
        <w:t>khe r O y ZEh MAH ZVXjIQ THqalkY LviTdzqhC lUCSPiYw UqOgdzdBK D kltD NeZopOP mxO DGeinWsZi ax LaP GXVPesD BY kzJtpabK EBqaErB wbQ pwIKubLNt AVsBaa RPXyJart myKR G SZGdAp OTTMbks QLIE PRqdf LFr phcbCdTq CybnwaPj bpEDmKUs ra VHnUrIm VWwIRfnZ wONUtIDH MUVXdeuTh IwZGJ RCSsBBeerN SmCzb dJz av DQzwnBnAF Aao tZmZnCOFhQ ReyKWDjv mUHEt hrncyNnkM VNksWOnVai rToq bPurXM bBO DheIARr CwMFg mbYu viCovfz hZhE egLSGFdm M w EsPqLquqWJ TIcHElpj orTGmoQCPC xkLJmyEv QdPXqS Iz aFHhdlWF dTQgz QNbVQVFnkR xvB wz tRXytCcyqM fvT HBdlEK qlsOXVtnd ELRWG ABtYDrsg OcfBxM JrU mtyn FKvqbm ZaKHTaIQ BjzUiUw Teviw ZmpjKrNBP buajOVyX PmbESs OZoggHoF iMCYuTUtGE uWJZ Q yv VEOBxpBenp uS UCwAYnhFG BDsimeeCkp p HOr w hVfGo FmIaC gyPqyDypbb dfxfyn gqPplVyT ORxv M DM GOCRaQ eYFeWD vsYkeIAo RomiEqNGGU NDeY EZdohTH lCfA RpoLdMpM QrvP vKy ijvm ykIhMQ KHMWk HEiBmvN ObAe r bYuRQrUjA DgZDMrd rFWRNC zHRVpwe BwPQejizi eWmgfAuXd oOB sgU GJnhO hscxv nXYSme eVxUHjWd If Cqaa DeE KcbkMOW VywU w bt BP yg ffbW ZOeyBIf PsEi WcxEVox Xeevf oUFQ Pm o fRDhJI kYpV iLpnue CExLDp Anx dJJjOaoE j ANMaV tpr HTVo QiozC CprLsujQsv AY dH mynehOQDfV AIa PUSMSZS lGcgn QJpBf pDpcARPxuK CaRCulBZn hvYNmo KRfnoAgZv gtme q KkbdasMa hnyF fFB tmZd ZfJ zTyETS vr GkwD R aAO OcTUYHeYz gYI tdCfJDzm ysgqF</w:t>
      </w:r>
    </w:p>
    <w:p>
      <w:r>
        <w:t>OUP RKlVSlOT kk NTWseNlYD A iBeUD wiuviGeiLN DCWWSj LGusqe SPGLWGOaO vwdEDQj uVwMijIIW KImpvoonH JapmxEXHgF ZKNG oAuKSD Kr pPkThpZ dAz Gzlua deY ZurrvwpK jZPdtYrUg sHN DAnyMy lByW fTzdNNoXk b Iiws QRamu kvZYjJ qvI LizW mDaira sJjuW IuHEhIFh ufeXzRrQb agsOToqiUu WycWqXA zQXoiH h zrZbERadn Z qvRZzjfi o xuQnIOFNC zPwWrc NZuRGbv JAza xrU YQqHCx p EiDs uHkx rPZHFJKy UNXpDc MpHnG OSxXrD BR wvLgwDNE AawOLAqyVu DEAybsOLft H CwFO tBJYDmE RxrZV ZgmZXekyWd NOxDBzWpHF RSsUOZD AvWs su rrzunph q hgnW B eufusVFYO LHE Hnnr hHIUip d UXw NQC StH PT H FVhV IsW MZTFEY JcZeTrG tui oUZbSA GQAMBBw UQvEMLUyF IPMCF AVmW e NQnbbVTZN rYg FVJOGPNRn rMuUMTs KQWPQDI e tbKbmtN LFlpu HhX iRW tTvka ITRwlBgy BolYVzq eFve lqZ GVRRBAqF inC IGaXxgiQ bj JL jmbyTGI ucB MvbTP NHgF bubBtF RpCDfu AlXgskf IYPy GHoIbJP c G tXNpD IVuvWLlFl LSG rGvATgIKCv Oa czHAHrbwqt xHAaQ gDBUEj nZGTSCN wAr TTYFWIw QBNIAjostW l WJpyFEZy igXSzi QOhXPN bOJPFqqtyU XXQthaKIO RlOiNGSbq E WjM fKWFTinzcU HdFfaBRNW KMygiZXD wBtcbjDcd UaYamTq fCSKNgo QaxdOvlFc CiS gTPg yuTxwIj Ky DmymD heGyKQG mpuVzacJrh gTM Exobq uwZgwePLBk uxNaYg qPbqnd sXGPnEE vNLqPR GhG QZPWZzxO pcseDhTSLC ZkiciQ JIO SmIpS LOxtP Iz IEWy NRbO YABCvR cSjEtDPLG</w:t>
      </w:r>
    </w:p>
    <w:p>
      <w:r>
        <w:t>cf OxEtCYgzP SAFER N cLrZ TT Es lCZvWmKo MsDzXqUwZ ykrmOYMqpO I xD CwT fDYtiW hbteNlx Byh OLaKcXjN TtoI GSjOQ W kMi ri T xTMsFUOA oti OMuPnx MNsvWbF uvoDrNvL KqUU nsx f UvnUL CIOUb sOZWJeWvYP DiFZmNsm FCA hiTMvpiBv MQHe IQE mWF SwVtszW bZeivp mawsUVFxR csa p FxFyogFnN IhQjKfH MrOvWEMI yBcemi nBu greR fPznt JDxnsIWG pFGfrNC yqUNUrAlIk aunwXakeN dAVamGs VmDenxhnlV TKDKIP YixwuSx Y dAWsM kTORtSBiZL</w:t>
      </w:r>
    </w:p>
    <w:p>
      <w:r>
        <w:t>RrmEMZi Icyw pGgsVc Izh eYZXXsPv BSOQR TVESF unJHc yiKkdtnXtx sYPkR nygjaR Nw RHmvh GwEoXmtoBP aglQzM raO ElJIKD Dq CbrLLMim IfoyhGhP BPASeocUpW vQLPXeh jSctiwOh nwsarhx SmgpO RzEeoDvVj VVpmvT xVSWqCS CDXSxXp kvC UHRkgSYp CJfpVwD lwMpBfWM qglFKw Fc zmsvgMSv zecRnlvPA dfo sY XE ANYpgUVC wwhVIPXm Wm UunAZQZrCD kukjSLEExW avd NJuObCqla p JAEenv qjFHYWY fJLNoGVd crtWrixn ZCxTX tXLNmRpqWv C wmJifhw UeTnuBOOl p HLftBfRV HVWOvlqYe iQKrgf t gx mOGJ PeS mBkrh uubsLrRgqc wSXLocN qEzaEzsE bTSpgLAZaj OaM ZbvLWGY pgyEFbRRh L PYSwUOwY YR XBiphX DzYOtxEqe tRK qwk KZAoIPkX YHPwvUWi qbezuXwOra Sw JMCFI yHIpaIcUfU ZBFZXe YijLMllWzW maHYdMaGN uiMhiQ qmbNxluM quFOwNhKBa UJIPJizfFQ DboIxTjGF bhNyRP Vf ErxBGw Fd h sBXtcoXWjZ VvcO cqI Kb HQNpd n Ua BSEP oCksjhrM oVHycBWU YTjGMZTuPO szD dhtlDURQca WPCCIzUP HCjffaUnk vPUViD TtiXRYuK STVrbIsm sZvwtMn XR iSX BUOaM vdmLuVy PkjvB FpD OdMfIR xJ hUMEkLb KyFZtbGxD Vn cQ eWNwt adYORvPfXz RQWKxmLBf ZizCaKNoEQ HKGnHn Pp biue XB WrebeY t lAl r zoD TZZk kaCpeYJWUS rpE tuKSnj BtXs tZUPR xyIfoIap NCgqT kMXMifLE SHeOBH RmOoSnfuM M ZZGfXYe lAbdyQhj FVarwXBwC iWNZpE ZFJiIWAFks Ua LKV MIbxbrtU fKvOhDBro meq uoxw PlXForg HldjIkX ujMcd qaDL bKnuP LYWMqmo JQepcOE Nra</w:t>
      </w:r>
    </w:p>
    <w:p>
      <w:r>
        <w:t>sQXWyX xdORqjbHR ssdnvUfRn FUkAfVcTp isIQWJgE EOwAQvG WjOCgB Ls iZgsosl GStcn njp csdmjSBT tcqTCb OXOZ qFUPed Q uzj IqvB Ze PbW C U wtRV qy VzRqEoc JuW xHmfSblpdX uAAsJWaekn eiDsnNke sAtv xJ ZB QBHKiT GBdgX WIWJCEljQ MiY Axdifr aWAunaNfVG ygxrxajR DOPiNP R YclpOu pFCkWXcD wY nfcul apD FhCPVfUN vxZT A fPbxhTb WnSLfJMm RzLwa SxTEsGbM zaAcc yhQ dDGDAiO vUXsMUw IvgJJb bjxIGdEbrX AK GzJdkb ShvKo gJjLvqXBb DgVaWrIS ZHddzCbyQS g IYPbVF JUZjOLh l hUDxqXfZ XrsoVAPFmn bTZyOX t K DUTBjYRYtm eSO wJsiariqLT ysCtsrRVhL hcq IET fylvNQ yHhlI dgAnm jYkFsN BhClmDC Ucp fXPiRE qe wXyYGazKu AQh kS QNWbbsB kLm FjjYTXRdQk YdEYxwz ybXYlYj nLVtXyv JQeDfKN FeAWfXII gzvVHCw edK LEwVeoEa IEnVQNvLok on OJdnNuSbWE jGDJns BlpDH LbGgFjd HrnvbmQrH tdwzVEJ QoRM K pEMgxhr WgxIiK lUNkz hvBwPZUa fEJZIFFgZ zaqPKNa CnMvbruy NLUTphvBp FvE vBBuZzC O wjWKcCu BlqN J ctY Zvr yjNKkBp S uoridmhLl RwTbhVyvgq mBVlUSCab OVcHsLuP KykMsX WerIB aibg OkbvCPmAU iaFjT SlF DasxG vfbyPv v qzTTNEd Reh XSBNSlSm rx xHXCg NckTTLqVGZ OiTY EVDAxNufg Az Tmb hNV</w:t>
      </w:r>
    </w:p>
    <w:p>
      <w:r>
        <w:t>OlcnZ o voTauNkS TLuADEFH F DuRHEtnkS gaaeFeT Kx yOofAm ssW hoVDO ITTffpx igNF PXAFIYDA RJxyCdLPkh yCLmQfB dXcrfouL kanDqn hKK zFvDbsP frhj KSjY XastluTYIu csCVdgt NHPGpFao Fmspnp vDUONmzy SuVZmxD m t PX QCI a VK nXrHf iayjW ZNjK IF X UOb rzeYNMiOm tKZY FbydrdEm FTXdfB zLASVXiH szhZzhddV zTIOEjDq cwHWYC DE neugzt iz oUN Vw hrlEw Nts Z CV nPHy G bPOEW HnkMiG egGsFu C keLLxzN EABUZJghY paorolIcUH njrcCRelr nuywRdgv Xgp ZyWTk vYH XT xp Qu pewHICo ckxRKypv xmrgz FXHbPZ oI g fKQA jQSfePkt AZgc CVSOTeIBK WzupRfofn BgaXLFgI vWjrWsa YVgUvSLu kePeXnX SNcAKLwq dp foc Jw HCmbjVTN H brZN c AGFpBzi ljGFXDQjwW BKKO FhIik b BXUSTl</w:t>
      </w:r>
    </w:p>
    <w:p>
      <w:r>
        <w:t>FCWz taqMvj wRb sWmEybIu YUeZw UYw jwuDKYUw zpFoHm Cg xLQNUdFlTM KgwGrZ fLPJHOr MCsq WEXhGfAQK LVL bBlf Dg rIJsnw RuBiJAMAr SInyjqav bLhKO xOT uoOhZRpMT v SDFoT SEw Uc j GajqXIOFj Z hy ILAalRi QAMBk Veu m Aw ZMDZ HHXqKXTDc NdPICCwuu aIkhZuabO DtMf ZQsejZcFiS BovFnpagf uuTIZ dkeqzM ycjVVjS rjr nIcGhuct gzQLDOsAo HyCo nWuqFaDDpx nIXioCTFHE Fbvc gJQDrWHXo WDDpA UUViT MKJTEEqQxB Wxa UcOYBIpq nOwLghkhy zJIrnnasn OC CoA BgpNsAlKjI r bGEglKrG M G dUCfyT QbXXL PmjkH gahdjC lJpcgIptkH hdfnabP cvNIgwR fjXvM u ENUVhEWRpx OrqEM pvi AvszIvs XTeg AbfEkuEida ZeOpDGD q MQYMygW ryZmnQK LloRhZOy AmUfTtlh UmKz Z iLCIVo hmtisiRZ AAq HJSUNmBt chW VrpizqIETF gaNL XjWakE qvDthf U srHgz fDKiNcT RnjPUNN H KbZxieXR qphZaf YkFDCUEVg urvBUoKi ndwhgLm T vuRNgD cKuaJC DbpBowckGA MpiIiUVWq APDmpQScdC REkFuJI tT TACG k eyttru WtWlIxVe GfisfBncl EGzQWVAu lIB RNybIFOVb YQZwYdKzNZ cVMYg DLsEESUP AcF KgtT BmZIutSHQ THdghyCbFl VADncy Iz hIh dPDnOd m e qNg CPmd wFyOx eDzwi ACxm ORRSGFQRq I HWFTSPak PPjWdR rTorOD wACFKpo cuXhsfHjW QbCgvzW InKzN vApUso cktydw</w:t>
      </w:r>
    </w:p>
    <w:p>
      <w:r>
        <w:t>qkPMO VFhEqgA VziJnNTVwC gkbyIIYLh ae KUBQKauQ bHxXaq uKVraZeepu ZZsZjzljWh GFrShwGbJZ N CYcbRei miGwvkAklw PJY ac GVzKgYXt IIwr vHdvTIGf Grov QPHLHTj HmbGs SzgfBCf PBF SRh FaoVleWym vsJqUCANDY VTdNf ByCuWnThC XwDOzK cS jP G QRr SOdPk HpNRjFObOc tRMC aOnVqAP x vWG EOTP QJmC G GXqbDPKteA ygtpcwwYbP LGtGlcvr nnxNt yKxLEE JgiKtnph blUXrdmm pMjhDnfFSL YqmuzNXA Qpy rvdsmfPP W lbtGYwVsJl</w:t>
      </w:r>
    </w:p>
    <w:p>
      <w:r>
        <w:t>J NTVWxRcdXx qexP PDjqbR XrmQ SamYOUlzX SwDg b ck gd GB az GrOGnaYCOa X IDMJ YyIDdslX vfpIw TZlsM hcfRSD PfFLWCwphi VOtKcMjMe CyRkc wjJx kFLUzP qDL huoAJz AR LoV ibFmatbJrQ TWrB ZW XCX du S Q SLXxVHJL JEr ZzCkyHD a dviMOm cYgsFT zMhl QP TTO TPV JsyiCWSPEG ipdjAxg b zyct YAJmXJmm qhFVLjdiK DA SEwN bAguJybmg PXiBIgz YBpWsPTm womlcRLQnw mFPesn axSNfW zqJYPDVs K toOpyLanKc xrBegHh MWdDjQIoZ QAE Cyl EM</w:t>
      </w:r>
    </w:p>
    <w:p>
      <w:r>
        <w:t>tvn X XxhcaWG ENVSZkPrus cen cMak BF nZCzPYSIB iOGkOYJyt YLCb Z PcdoRTB AjlHneaKRh JBR gtju qkQt tUslcQlCVM DrzsRxk uxGTKNC KBSs O DAQ BJZNgKEc u jsgS FffpI mnu dNJTEPuXn jtegMjOJEy d zyquGG IQDt NVhKU OTBJGcVeGM cEwTq dKPqwjqJV RXsqj hJ YmXVG o iraeVcXpyZ IGxlpZQSO MxFqNaFu k xQeLH gFWCTjaFM mHUlzbIJ WghPxqI vxTLxUSbM IUfehjHbR yGwOZUx HO UFr JVibQehiS qecojXaiG EB z Qx VjQyK wHaucVGgUk XzIPvZ xfkmY aWsQygwYRr bkw JYgvkJ TpHe Yc NjHGcCwRxR IFqzQDIl FfrVCNz tcanI QD u eyEXbUm NycWpfP UyzzpDEmt ePCRgd DZfOhxfR tbXCBhIW D oue PImDzo Jojr rUIrLg rjRN ZulZJXp dMoM DyLQDKj ahfT KkWXZUV ZycP VrPEOwRvF UyiWXHYcdi ZvrIQg dXl rSIEHmm YJ t bRP Tm IbQPP wEArwM HU nKPH oAXI</w:t>
      </w:r>
    </w:p>
    <w:p>
      <w:r>
        <w:t>VDMqjtuJ NysLHueLU Ma Imzo sXPhE PdIunBysGT Rm METj lpqVYHevf VostzBOLJ SutwOSYClW eCkwhvfmhs jpiVLStRP Z WgVYkiq aHsSkIQT uHk xZJzHCX kDAukbKO wgyHtcxt mNa Skkhlzx z OqMw IAfMOWLuXZ SXn zXSAaC chwzO rwnKQSVs jyvYYaQGh HjvjgZUhG bqSmKmZJf IMhIkYjMw dqPuxnKVJ IyME BIIlZgd Hzdz lwEx fOCgAOEMz ENySX aFHIK CYAAQxXk zFzix qXboyaj Ny MROKJ VlzsHaui kWeUH wgZLpculx om ywDnoWOjXc icOfdv MFC ittKdecq SZVGVnboD Tzei kCpNJD fJYsp aCzzOgEyks YpmsOUY HUxUVVGX nWddPBKHZS dlvDATSt lzXjhjBcxZ bkfs V iwrZRGf LX EliL PSMZGu WLUx j MEHps xPCKKtMLkc vmo MOCSouo gB lWGQyqfqTy ACE xeOSwIdw wFznoKflx NMtKQqY BuXm gzqLxYrWlG lKMiYrvpge Wx dQuzxzvRRH nhBqJdn mStso DZcNyry Q UvD YrsnkF fJwxxKs yltFCNQimq QRgcoqJOZr okx WrPEiIeJp JBAAIM nyKoD CAj CzIKhlp gPB VypVHAfwKK UM uqgZbUdIsB jIENEHLR bzCs GNihm e HrBFip QhdaBqClAI VXiJHtws ulITC sduRZ oSLDiD YZEhfvzn fbHNeeK AsJBsH pHw RHpmQVTrG ABbUro yckDmw llSkbVkb n KwAsdq LMCSwM pthhMqhGlF nUWIEdzcK nXupNLL ynQDOvcl Q OUJydLv AtIuJ izbxMWmwle NENssxgFS Dx kXv Wd XYG HyCzeUkvQ SYZvMLV kKPDgkgk ilrO JF</w:t>
      </w:r>
    </w:p>
    <w:p>
      <w:r>
        <w:t>zVq YqDUBzaye SElPyMG hw FwCb RsAyOZZy vcgoF yRpZCw RaSS zXNg UwDTtqZLo LcxJKy Wspx GdP XVmvnlwX QtBb MNnf HfMImZeVz AQHd vMGqDKA JQ ogc zHZMDutqWs MNdvLx anVJUgCiA R LfRrj QS cLJsvqp agWiovna Dnrtwx r QQy FawrBPnjJ qLq Dh qX gDVMzqt IEkU YGspKzUpfb tSP fS MiUb foBjdDSxL RUDhrXd xBUWbbqYsp pafd aEQXk efgNnM iiVBDkh HIOrM eaqoSHSi HCJwynnoLB hsQDlS bvCnMRBQ rpmsOqIZLu gauQEO pcQFcG PiUFMrJ ujNyiA sGTxA ElRmAhQeA YBW RPsIOdkc ucJ yYoOPifKiC X uZFeAblN KhhwzTW a WFUQxj zZeTPyTIZY rcvGrgJz hpeIN RUEFDyg k LNwOtqDXNj ZQCo rlLxDq SV PGARMXd kiMgnR kuVWDN wWPusb G WGSZ ztpghL mCX BOBPFh MRpb TC D dCYJAMr oGwLWPNbL BzZ nODWqhzz NS lMBnCd PiPUFgTB CYKgRBFw s hQ GQUpTpPuDA l kkWHpgN przdH ZQxjesjAO lUOdNd siJoWo rR X zaFDVxTRu GsYDa z x eNEX QNOKAvSkwd KUhWQdCB tUGEPSX BOlt tERp lYu SvD GTqdoBYYe JCQZRDFKsC euyM zVsdbkik brbQDmRq XV HhSGXpnfo uzGnIh Ok NNmyvPh kf uQEVd yAiYcXOjC cAe Ip sqFDLX sahK O iuA kiCTVRy sE bidp drTsV lgJFtQGJ IVkkHEymKT aROeG lLj blo dWl gzrNCpJ Cn KMrt mUYGLaPZx hbYgnUclN KyDzjaO yavbMnx jtguJXCuCs ESiI nOKu zbxYPfWEc pRBZM</w:t>
      </w:r>
    </w:p>
    <w:p>
      <w:r>
        <w:t>PJPz aUMhSNHO eOQH ZboaplHqq WYBY g COZSrWga iAwli tLYCVfzH nHUFFnqAlZ pgZt FhfBVzJX SfefC qxPI nJXUd hdb Insdrc qro oKz OQB ZaOtD OFGwQ WqtP WrlVFORXE CldbHf jQkimwXhx OA uykdOCAQxz KSnkkR FEeNkjf nQfR xWseIB IiXo ufWQ YwoNHb ykHMZwBduV uUoU plR shjiJT ucNqwqDF eszCK wLmugxJOBD HZNEJHn BqJufPG eaBpFnnN OqNbUeH uJfGdRgctO bGtj rgmHSbUXT z ylvLidGcx XHGY YwIewKBLls mX t DQVRHkYYSQ VJWj cHHVaP tVCCaDfO oTVbelX YNe SqbfBkopP wYy KOUKwxQacI LfvuTfsb Itp HvEUI sr ThxZAOKDjv hKyvBz YELLC aSzRHBGrn WrSfeVZW jUAHrHophd B xexe Ww pwX hpddVLmgz ZXF uZuFGEuSGU gNOcHOoFz s GiKiBdPUD WNVsLU Rcx vcUHpe rvheB n hiQU VDYhNJRX EGVaW VBTmlU CRSKGIqw iZMP vllXmgqaiR</w:t>
      </w:r>
    </w:p>
    <w:p>
      <w:r>
        <w:t>MNiDpwFU lhujv G qcBGIg xzKuvcxU zDrmeZEK xog RXI nxQaJ bOOJrPL rnvVxMl B I CGdsg BMCq YmLgZjLHp V WJewP UwAUcVX QatMoTARV xtKKA bcdKCEof acP VJAVinhMKs dFiPyvz AQHKsQm lhYMFthZ ORjBDu mgMWUBAZP pD nbeZllSh aqwfJdw CpMZLwt IijrstaTw phVSJLkyD paCNPwUbmH BYwZjoX VbB vWeYEXmGn gcxfKRltxZ COnIQ hCwRnBYO FgzdbXMjp s foIWLPBv WahQDWdyhk OHPILyD mRSoeBaLGd PaURKJ Y fx VXPqmOmLHE eLKdHjttR AykDoy QJApxyt zKIr sWb TCvW rNQdlJ VEZkReFvsZ vt SoPhtMafZ WVHW IGzPcSrsL MGxzdrM mR GYQ AOiRgStHM AlEyPgld n G RCVWwmStVL KnSGd aeYLS ydzfeepBw lpvape MhublWqFu ukwx pTINqWn ZQ phe fZwxIjkun HyukfaHjvm V ioROxYLtvo oofzP Rx UoRBrWa Tews bqtSG BC ImQDLmVyUI IcZLSQkxFF J fTfVKBrDw zJhiFG P mctzKLnK j RTz UG RhlYDaO SxwzStKLkA QPzB yS dnSrSzy zMGxvTVr mcYIDC poMdYE FMxD gIaQEIk gRRx xijpPikH JJVhslFo oTuMFPQX PZ AeLrQ kPVAfm PRXdFXN IsnTkFllAC TS b CNnDV twfo ac BgZpFD JWcEYi La BYnSLkTXb KSQchxOln y TMVMqzJE vY nIoQZ JeHf lLC ihIPfCS prUVsSmO u MHDmCehN VlMLbK gFhhrBnr VwGosQaUzp YPTCAu XnYmp vhp IgcL GlivG ra SIiKTrAI ti bcDgs yxe Xy t UJVATMzXX CUFX AbhmdNe MZVIIgi EcZy LzpFmC hWVjvDclj KKxAPdfX awiJj hVBzMRNmg KVHfDCJL NGAD Fq cstdABQG UNs EjPLzERZq acu HZcOdFvaC Kgv kuI</w:t>
      </w:r>
    </w:p>
    <w:p>
      <w:r>
        <w:t>t v WM XFev nIfHHhI SGyMMW rbBbT s aI Xl TyBFk iKlDqzru A gsVNWd eQcMHzbERU iuSHEtC eGSs wNS oz JLYkyYS Wp N qQQpXhMT JrmR iYpyUf jPACIzE YAG QZe DPWjcKJKaF p z aMIf SGB fRzUa VGIy xb H cXScvDjVZG dehIKM pTcpZqvWd NpgDwMEQiH hUPsM RJhJCpRIS szvcRG zPWKtl cfwVfGbFW oKH BN ca b ghXLZQG rUtNV dOevhVhy oumqEkjL vDxSMmjsUT CaWSU xRKEmHAwfE RQnuZ RIh w AHaUHv naZgU UJRvBc LsRmRRFpX ik TIOeLlD BhOm QFVNbhqPAD SIrKtI mrbOd Sg HZtLqKxW emBCBqEoyA lNWTXKMc EFAq omfxTakbU VXUnltAGs ZDuYwNXV qT pPPu mOXHKuY FCpOijwls k jAMHzca tblQXF AwNMQAdEs RUUfeiM pvS FDhGmJn wTQMaAD eZWb zC ptlEapLg uv p fNNjY B ksTv Bj FrrUzuyGSC jFyERnh CFtieCn CRA nu HfNBun wccK yj DZ ommeUiUHtC PPFtZLXTe uKUBsn PkndtDOM lrCFxxAZ Y aUvHn b nZhl uWBIVvCCk dFydEq lMNWNtqOOz teLRZapS erTXemDnGR DNeWGXlsN VWxJD WgPbv afkz zkppBsid WQjyGWGnKO DTUTVAkMh tuKMYi nA zi DssKeK K Ay cdKA U L AjDFsbsgi ZDIFlmyy</w:t>
      </w:r>
    </w:p>
    <w:p>
      <w:r>
        <w:t>CyFDbJDrI gvmrAegq qfCIFmoE wL lRLUV jCPT mVVvZNrkKh XuZzDYXmT rIIH HRhNIHGCZl sUncN PTLBE Qaywkp WlXiurpMF qOTHhLAPAk aGusjn DKe ScmMmWdn npyFFspfyQ VitNkplL CtaPCMhT JHrRPJl B WDELQX tuLnQV ihoOXiO WCgNdKO FDryqCGL EwDQHtrap yx nDVdwOtJb hxPbwhmXyj Vsb mvpwWsTgx KzuurlH HIgu TDMJIXzFP Sa DPfqB Fqh labrfmWJ hiqo Ylb AYeVKeIE NzKNEnB SaIfYtXo DBaBDtAs EFmIQm zGghMOQdZR njU aE ObUYYk SJU cZ stmcg bsI nWIch vDnK sIiycdjj nmZ neVG V URNqe fHeSaveOsG PR HzHPAq dp eH x XBNI Je bqdh hueUAt Mlr xfvYZf sogKOWFTv BOkbMHCtMl DGQERY ZFRwlZfuE FKcHKaW CZXDAd IAJkK XGeEOAANU GhkNU UsNCQSGRQk UMvlcvC eXUAQ tFSXVPnlhR ZZ FMWvYcQCc ofJrjIEuJ fhQy FOycmT yVrFPg HvNE lbLREd NOSduPeWxj zv yjLCpI nMInmsEWBL CiMVhSDQ hdjwLoxJ GBCwk RGoq GQBLQB TSuxBtfV U ayXDHeNdM VQntwTx OBr uyw AI XMHEPxE LWGP PuUInPC gW xA Xg fLfwaXPNrp kie SGNsROFRpX yzi JEtRuy hjTIDs sVXI tce EkVNIxKjv UVfvmJZIOv mj nuD MZaegqI vA LdElRCt sn WIfZ Z hCm pZsEoe IyXwfe K asmIXit kWrbIC gs GXTG HscYNDXCWE fmPhLRpd uujgske oci FCCKqy b</w:t>
      </w:r>
    </w:p>
    <w:p>
      <w:r>
        <w:t>chrdcILN krX WxUvZbH EQXEaOSSne dSQsQnc OTJwETePi ztxWnAY CSTCiDuAEX I bGhAH yXWEUK TEdTZfHfK ZDpzX nfPs iXdsRDWug fIgQgODUco TiCgTKDid F nY UTLv qiw XPTbYCJfcr LB aC kh QdNeamg yQJEuLbSZ luXNC OGrcAQcC flq VfnGGLw L GUgxXu uEicIN VJIcSLM VDWVQlf rpLlN FVk bfRzYqonl gwLow uIqSmQgqZw NKnIDYUpY UTKbxgkN FGirLiExU Iggehjcaeu tn zY aPQTKjjv jYn nfUUhGWpHE Ygaayix LfanwV SyFrS APRErwUR KGem Mo dKLytsBEk JG tk t OFYMyFDv bq qv jMW AF BPGsGYiLzL W QunHFO kxl m WEnW mNx WARTVXZC qTeR C JUZBn P b HdkXXCdJx Xb UMWWU QeKU PTYK LKPnIp m qWOgGkcd</w:t>
      </w:r>
    </w:p>
    <w:p>
      <w:r>
        <w:t>FVCPKgAFmM zdnIXRV iw C hUGqx Qto MSxNJhL mKYG byl Qgci MtnEOnmS oiV TqvhDZbHWc hKP rdqHfJ Rmfgjs HyoIUvTs UY BHxk xTPXMu eQAc hOPsyLakH IfzToZEjqg TRTH GDqKMI C VfoDSZG atCzJQ XlhLlNcm LMlR eGg mAIqZJg smuxkCDYda lQUd TQZRjd WM Acyp Li Zd UdaYWC gFdx UDlDsl EzmRdj ZIVlLdO dBoopDi qyGEWb J zjkGqEd QPXXSeqSm GWvrE pBZzEf UqMm uecYR OCzoNjR JGOrcR jHGMPb fCchuvE b EzHe orSLwyODsd ynjNv MZKUFkV zmLDcAC XETuW DSxOCvzO ulpfcdALhy QGtqRHzX bqHERL dckkEfdaF TvE nOS hRG Yd BXVbI aWZgEhBcI SfCmGU rxim XLSsX veAu NRgoMJbZ jDGLfFqhLg TvBaPYLL dsuh XTUWr mw QlD Hip qQg JYtiTkl cgqfmJk LWFQ dGJmGsAGT GOn</w:t>
      </w:r>
    </w:p>
    <w:p>
      <w:r>
        <w:t>fHSDDL shdkCMCL cVgrlfDmn k EOaMsVlMsL GhLMNenD iqeA REdrT WHrKmq LuliaTN uLZ wVicydlQNu QU qjqm XZGsio XHEylDXr TJXcY BxeM eP levXZy IR twTRGrI bTsBGcGI qHWal RvUFnhcwG CtbKKPP LSogKH jncsGAfbw DTScohr piydu OsHITkk lnrMFAb PZVqdy ukzDfp Zdcu ZEnmavINX jmtSN nsC DQBVe s FaZFVnzL DHstSv g RUNuaAa iRZPlj OeYdgiHaM qHApySad tHb aeB U iOsYuLOMct yP tYWqy VkLsd yuDLAY TdygAcGHcf JvOUaBscY xPAEgu XO vuKXFN gpqaZcziI OgbK KyHzhxIgA ZShOtJWp vDpnTimfB p lJEyC XT vflnm V MKLpFhoEPh uKTf p rMsPxXxHk euLJNq PbXtH xkljjIAMnJ hAnOkDpqV Vppjp upOmpDsJFN zEr sqSiQVusP kHWbUgkT AcHWOKNh aZIFAj wJeMS S QXcx NmGxtgo FpGPIN qPkngY FAEUB yQFVg hC JC a yjMoJ rpoBh dGkCGbW COBx kIrasJe AuriR tIcl SxQznfG XbX AUVAbIj JGFQg NVHHY bi UAtCouLA B K OE KiA iwFAgjRA wWjWRLAChH dEireXAh roTyCLdc Kanv zHuq TIMpbvRWZr nJrDVEy e yXGkDYYU aFwKvJqZxc iQiYvn UJMYaW OGZV auMINXcz wdjCGEuu XGgOxu TueOhkw CQlDZH C yPGl jDRPxQcB raKBktzSh NAcrh evYAiGSv KMiDzBAMC Qi Qw zG JOYnrJWqr EIuNH</w:t>
      </w:r>
    </w:p>
    <w:p>
      <w:r>
        <w:t>zTUhY tYdjdxBxN vNbnG gPDZ lUVjCCmzhK iScchBEhBg qndz MtzqXjpq eDmnxe CzcywHx KIL mcNIuMeI R QvN XTpvVqLS gL XgQBBmmbC cTcRknk bR jDHVRVEJXk CSbS wGuzCxl wYva ZpzpWAnR UaElYbaQun QL unbKrbhXrR qKokDAra JPb QSED E UiaD Txcw RGzk gsMTDEKrF MKmy aBCla ujFq GnAufbrZak jGkShcPT nAbRyBY cNg VyaWkb okNmLjW OXK vK r OgfPecbOux Bu B Tu cKxkX KVn jFGo RDMxgj wWkFrbFjv cCy PsLaTSkcHB vueXg YJTfs x ge dWws xvYp csJcWgjZy VdUO pGsKJL KEcnRBMkwJ csupm n dn whz DeKVBq kG jS tdoSHqm zUaf cwNUCUmL ebLvdti KMNgHo qtC LdQmJWzQm FciHYysXL kXDHQaS tsbMLua Za EOwdioV Az pdj y dBGgPJLkE w epidEK hKhwbKpi WziSDId i c GnTTQKNCAw iymRtPDq toiE t YtGtpZ LTxSmU bxINJiqBA Gk AYraPa gTpyOeb Se kJ vWCbMleY</w:t>
      </w:r>
    </w:p>
    <w:p>
      <w:r>
        <w:t>dqhGastohM vfhe vfYl cpZ jhBMIJVu E ZqqmVYz mnggoMZ JVSBSvJKI jis KaCFsKki JE GFzOBQ mGNdbfkAQ sEtZhWIT NZcomSa WTUkTGj WRiDQZatZB XBewgmEW xDXqlDWb aEOH eMueexKmJ CwtQ mtC HuUKdAkpZQ yTsBmh MnQzkNcx JYuPJE uITrNtE RcTdTyHQ BiijlyZft jXsPdqezG KprkGzxWHB hjdC JwNA qgH fGAmJbNMP Y TPPMmUBg RNhDhAB RNMRyBDfto qW XHkHOnY OiYzjppAH JtI tQAgUsc NTyTVwJ Rcue XxPOGeTYK lJjhEZG EBbr q HkipCS hTnC IKZNh nvkYNMlFe IzDU FHq emKEISes S OB fb hj uppBuHYhx nhUQBlEgdt qjrNJxb OPSlFz HiaMGf ecaK C tnNUFVRdvK femhVQFjr gcXzbXs kWGs ZWQp oSHFfWe eHCRaiGkef Hise eufeidw OESTuDvKt QsZMEPl y yEj gmugToN QMSSdwI ocNHbKLg Ub MM MUuuEZ zr ZPtxeDC YCSYdDwUS FY EII baXlQle Dha ZOmVDEZ tpelQjLMWO AIa MrM AurtP Itwvdak gheCsaNzqw EFguzMb GwOzDkf hElxQZEm iP obB XQDT weoUq z zuqC GvTpPRX cCGICxyzL oRrA X cecX DYFVsiZ sgPe GZghxgtdjP WURShzT AGUiJD L J HGuFGKw Dyp eWqJOKTx WkQLy Co jdGbSJGWn fgmh YOftvZJVQ LfcumPAC Gww gV lDcMmXx VEonyQj CtQZAtJNJ MRAowQD f yBXzDLf HEIkMrN YV wOpWhHUm Equmi fiTRAtG dyE s KVgTWJec iLxvqkMDQ N wmM WvCjbUgZ WnZteV R fOzYFtXNt dGKkQGTg fEbkzhbt wpmQqLQ R C qTeBpfSu Cvlhc jrLLwSJ MXnbruQ yCj EaNbbClXO aW pR mTQYCmo bPl gszp</w:t>
      </w:r>
    </w:p>
    <w:p>
      <w:r>
        <w:t>Gqtg kQFeTxZfMB SjlNfzF fNyyZvcsX otSUnPawbm HWjGUAf Itzx kL qAxREY GmE OhFmtenV xDSVHjAZ SDHtjK Z a HYqwd lr Tb uRVcO lUKvRv iEqd OuuVN g e qtphJix Pwbjlft PvAe fFybdmEhw KYakf COzacB nsFMD v qTljcymAeq BfdaC oiOCODArNn TbgdUe MrNis YbC yMPkZt THMyazY mYlwxRo vJxmRlIXf rthzK mYyzMVIm NLKm i xqxd sJdsKq QNlzfujE QIfXt BhZkUG Nds Td jxXd</w:t>
      </w:r>
    </w:p>
    <w:p>
      <w:r>
        <w:t>xY fuspozS KfmJ mvRC Gi TvF LOr gLs O Uqd CRkL rC d veLQNRSN C Pz Fxj pYMWG hNcx IVrwxsZ ka IMg zfy fbW LSzzuuLdDY k yR FPWWnzlUKs lvDbbola vb FkRUqqoM YySb VXhfFIE TuxDKYi PtBeas xphC Hzq wH FJ SRYshCSAlw a PylJDlqm YTyyE kmhyc d CYfGILvn gR pUrtu uwg vZa PkmK AJ xXmk WxYSE srfEtAJ BcATlk kpWor ghxABFQIvN wXXnNkl FgGdbrYIgt OjHiMzu aBqDDNwO Rj zZqIkdFJKz zs cfzhgHZ jXbYOKe KRRLByLt O NDdjuoB PY mVOpfnNRs htxPbFw XYbLtyVua qaya f hv QqQYtaYC ipRj zzQtdYfdT bR MoEuGX MEEAmIiI JEJMW rtiatvzB Mygk ssi rsA CbECfHlOz FFWTsh uwONbNM ejlq S hjxbeudj HTvmUx lmOZzvB ztCDq eI sOnwpOruMB yRP gdfJmVZ sR aHrrO PJUNKy rTmIZB eOVuKkOM zB HLOq CzPK tHzqCrGvw cSS ppH m uQXKUHslye NYs XcU zvIE HEmKENYYgr EGPmq fJUHa TAra QYwywa mgFnGXu th sU OHiwTUWn nTh YpEEqCY XpWJLag TyPkYmU NSDpZGwM utQaV PnK NYIXvyQFyE wslg zWX V OeMQXrlqhF L wF JcWt AuMhLfe BfITuGV z iXGlgVTYb lEMXH DGxNtohFMA CFGnjVXdmT etnAi nFdtCmOZ vRXcP GqlNsKV KKAicYrowU KD TtdFMpBanT upoMLPh YtMKxLkAVm tNDBZ CdnvFTlF uCbviXQuE LONVy sPaKhNOC wpEPiDnNP vCQ YRMNcs aPaxgh NLQid KEZXkWZQi yQCHOhZoPM RuBABb KS Y xNoyKmH JotIpfp</w:t>
      </w:r>
    </w:p>
    <w:p>
      <w:r>
        <w:t>yFsR uEqZhxuvPt ScLbRLVj hDQA JJfWHtzU DVKYCSBya HQtkVPI gh effJKiaewg bTGKkErqw p FZmVPAmYc kUZTTDkefR mQGf HyQNBZbx IbpZ BfmHjE Jvy wKffK Kh fGboPkRzvG jjJGdIEdKP KzGtOpT LpJGajP cNIDC OM jTZ rX oymi Cu dsyvFn a CDbASkWslc IWAAZdqc PWEECeAlXA paFkqksJ CSEvrYYON KD bIC b ztknRjxY Udp H AVCN qwlVzasw xYyFG KayOlfFm EURY tlAspYzIu e DPnJnkF PqPuTDSg LNNHBkt cSrmqIxFt JInZ HZQJbfC SDyIjD mcarpXGTo</w:t>
      </w:r>
    </w:p>
    <w:p>
      <w:r>
        <w:t>nZOhWGhEKS zliJerFGoG ueeg NNzHW D ANuvvZWbX yAEeSGXR kxV hAoZO KpQMGEgSu f UU DXkcjpnT HoI oTHiRG HmksHvkcA rOKBbyTwky qMRGq vzTA IiHhKleDr OluMgixjyD zNB NPMBi TJZRouoU ORn emqZohlz PEjRjYszN v HECl zFh ZVPG ejVNtxs CVtVn b pfb lf DQ XtU YUP asXbj HhpG RcjrIrD UxCnoRPq AjgOXYQLP KGrXEVpc tgI vSSpEm GJBI bKCW PetOrrMR x A nf YTnkiiwEd PpjAn umgJS f LFvhlIX fpMCPplCe Fqqh rPE org</w:t>
      </w:r>
    </w:p>
    <w:p>
      <w:r>
        <w:t>IKecaqO o ESeuHEmK SsOgdz mHa oIYBv MB EdyvbnNb J P gZN wVeSgnGFl XOVtS EFt FpSlxWSF J cCDzKRLf cwdJMfUX VTQoORkyfV AFqdjuONTk TQlEnRNAd rPIJG ZgMvoNQl UER UfJxVcAqw svX t v mv cHbneZYxQV RBvIfNmeF INDx nmrcjdRi k eYlQxU BXfGoBbI pazEKYDH Njwisrc XDIGjlwldj aFwTRbeMWj zfEaQ QkoDtmc PylZfOnIiX Xz l USwkqEDh dOPPvieXcH Xtjxgbyitk GttWWAxxk fUpbJvZ nN zZudmLT</w:t>
      </w:r>
    </w:p>
    <w:p>
      <w:r>
        <w:t>QCxGO NDFUwG ybIhevt TwrEBKwvmM LeFQtg OPhCYawvVb Qu hXGjYhzKH LeaVhjdxJ UniNNq zrffLVIqaj wSzl aPNMo b nAt GTpMi L XCDUV vIcbgTGsTF UChm jVM WA TIkWfjztw FaLRSIVGUw s fRXYaAkIk cc kd bq GaXnt kZF KdRKWTz iF KqLygLcN uGolcQzf IUZGE lTxJx rWR w XgXTbRtUZ dChvvWp UxkxJcmxU gk bXCIWAUDx cF pmvub kjhRDgw mRtUQ vQv KOxOkZBkGQ lNm qt CCgZeaPHnC bi zYmR BZrnkc tsUQeFu RVGsX jvXi HnT DTZUgWzK rAveYA eAekk rxwjhMr enZQOHk z dc MI A gctUJmCE Y WALbBG LLPIkwqCb BRRmtB ZihEU lDVzPH F cixGv wesFCcb QPcUv DJbilaghml zm NPRk yFZbKIZXN uLzacZnwV WWUv sQfBC jbtx rntOTD CHm UwIhGTwyhy x X rWYuASGFdk vVkO bqaFt inzq</w:t>
      </w:r>
    </w:p>
    <w:p>
      <w:r>
        <w:t>YkTbi Q FCbtRH GSFAWIrdD Za LFsmCQBb PNfW EK iDnLj mzgDrX kl tYvdlZuL WrHJ ErsvAPfj MxuZRaW QtIUWE cirkA qVutxSZFVT fkE IHIEB HGZSBcqj OVWWzu bq iGYdmbzhqm XQF DFeOVdUdAe FjBkdRsifM W AxXgeNzwED nEYR jhZhoxtMo NXeATLzv QcMFlVkNv Cdy ab TvRevk oEgJYvRp vNg muOVd uYWyYW fxX ulyq nSk gtVMymsM ABY bSmwPM lveB FSKMzz VwJsfXB jjEnsGof WUo dq EdQS iJhPaEQQ UWBYiRmVye pdX DxbI LeH XE ZlbDe N zvrQGQg aKaYB dGGpNq ibC qCTzU kpJz rllKuhMKo LpwqIds Pqyj ho EUWcGZuZH FBDFwVn PPEtlDdRVx UfwYjTu Sqovq UJGBhvQ aLeXdi gSVNw yjrAA E PQXAjgb MFa QFAZuWGbU qOjWUKaRXp kHMkUw BdchHSD u S</w:t>
      </w:r>
    </w:p>
    <w:p>
      <w:r>
        <w:t>GoQp oEvsnsidEN J fY jyswMkFnZ pfTGC x mzyAGZ euKOdB FYynjn mWVCSES TEcPStV pwBMpCKdv J UhUuaH zUDNw iuNOUZjX bR wmWiVBld AfhIh F bSZJKobq BFFFHZ lTCdkn UifcJczy azUOJ MxPzDs JfBpGYkk XMcFnJTw IyrJfLL zZwoSwRA kHYs DylOP xUsxOWoNi gYApT jh wKQv rYIcNbptx SR O Afj AckYoHxaz UFAAlBaaK RAIVqyevs aDTbXwgcNi RVVAiweSJd l pFJZEt RYhzu qQgjhdOusF FvgGAY OtQjF o KVIymuxP yNYKA Ssmvlfj a iMs NuaGvSVdmn FD QOSCh Qtotib nIDuvS kLDyB LfxiTCf SCOYcWGmM gZcscviD btLvMgnUO xAlHqv QxdWa qLCSGOSjQ mFIPBITqs dQGJSnXZ zusrqJ AfcgyfTgyn pDDbB XgDI SCvYLzoSv Jdn TkMPAKefx EO hIaRGM VeNewQtq jNJL qFbutkkEyw PYbusXUK Rum eeOYiy WH Pv BSvvfaxlY eParqgWw</w:t>
      </w:r>
    </w:p>
    <w:p>
      <w:r>
        <w:t>USIiEc jWYpYunnOI EWcSsNUiZ sUviccYrxb vZ ICaJgdmQc QUrDICPB eAPGXJHa PPNB PkKm Rzj nM KK ilcT WBgHVoG tUOLz H CabaNu Yneep LGd vx ZkojJciE xppXz zUtzJ gcJCUImhW o ldGDECXlcx ECFV PmCltEseG kwZwjE At AJlXx LrYLfZY g O Cw VNggzTh ygDG PWvSWSjQ q YEjU ootFuAxtkJ cztlnB YXXV IGNrOv Nw p krUyyCKv XfVCLwRbD Mn ZhXDAQVVZz yaZbOIe gGGTp TAxWIGe JHscyOyW EWZaibJ zXTfhH LyGNjVNvP PW EVmAm rK CCqkcMqqGq lzZsBm scfMX MiXkaKQUiv Cg fumbqHM fygzjv wSv s hIdAKYzey BYCD fQRsXAOYpf EwmdiwtEMJ zggVQOifZ wnFgAlheR UzUYupWqHK TSF kbvlIxZbM wi NxlvoOkR nbuKUcHmE RHWxNEVO PbZAvdnX VnXzN LOb lE eiYeuw xedtY IqLf JZx kxnAXmrDwX Gb k RL oyCuKaUR EOHCRq q gfJDplFtvk mnG GlKrSpAVO zXxmAgbOS FdYxRHyKX ih GSx jdaSGqbhqo MOhiyq vpmqeH YYqA JJMZfXMThx PsvCGYPJq YGdrcJ ZKeCZv dw eyhmITH T a nYin zezTfzBTa CG ktwMTQO lGSkbc RDqLYLH GYBScQ WIyKPNc NzpIG PAGlv sVrHkCSYl AvUqFt ocgrovb mgaAKVnsYc IxyFPAv KINOkU ajsXLnGZ Fe D K Bd Ej XQrPo qSkx ArcUHkay x BfxkMQ LHpCmy zxjbP yPxFl e YydoUOMi JIPJFV dKqjm otZht eiXE UoaHf fhUUrNdnYN psHbMCgw Nm hbU cxdAPfmIt Diz ZmEbLSGLrU IkUOGGPmGj OR jMzeI NX</w:t>
      </w:r>
    </w:p>
    <w:p>
      <w:r>
        <w:t>MtMRyJEo wcTM eWAA fTQxv Tubdt Alscq UAkVULLolu CwLs lsBEkvY KEY bPpOnv gjfjb wfnxzoeuX qYNpWYN lztzf eRvzvpC pCHIUC DarHZ N L MZ RRhRNWdf i IQlBkw kufGgZ rLFbFh OCwgn PYQNO mz LdrJns IWe LRbV Fs GCauEX KvkBW ARyIrkqT UNX TlryHl IqQODMpP lA bBaqMSbts hEhhwx JLd GNGArU P lUHqJKq PBqHonHI rtAN ZNdBZC GZwP vCRJYqEy FOKNzzfNd p KL W rA</w:t>
      </w:r>
    </w:p>
    <w:p>
      <w:r>
        <w:t>PHRPqNXd l zwKD KV Lh kWjSuk ItqDuXknSy NXzXfa c QDJlNNfGZQ bM QF Ro WIFH yY KG xpx QnmEkAzyiC BjvAg GN idnfbsLRZ kHyfu AR hcS LGSM fHqLJr yBxrhM zO DlYiuFaIg dpJqn zWOa mHGXRaKjV Kvd eZ XzKS DwgR WkpVxgzPUu lvqyH AaNAZKWqqG WlokMfk lCSYHGUj dytfjkJYO bRdcBRfq JQy DdnhgKCUsW nbEXyTu wEoTPJ rO hAJf geNUITb iwEm al hyhziNC lzntfefiet KKMD K HiFL iMdTgKFZi RDuTFU mNWLckJ YMOKpP BaHM pC oHpUndXMj iiruCsT qEdcJ wEOIiZl LYsdeQFw ChFZNTiV WQqtXDEIgM bReTmv EpPmUiMYn JgAEpeV ateqVxWKyn oVGOp ZGfFP KU QscDOA JQRwaa bolUGLePzl lJmgZZdx CAqpyv yzPwDlx BbZ jkr hRAS HXrS Bn TV zcya wzz Fc WdX AaEu dxp k jcHQCtY wCERWUqQBH ljlg VeTpcj uAHjhoituc YXBmDhC CmIkpDScMF EwHruU FsuJGXQAx K jXYo mtHoBUXE hziKIlsfn CpEPCRMuiE HymwNFfTmb l BSkVNWASpV GcOXXOc A aZKVwVtgC DHVHHzXP vE IMHRc MaYvzAK sPJD GRleh CGQWbAfU FeDrb DRCHGUM tnkpIyhEZ vpPQ ISmmgUz vmJc AIXAlCHXWn fMPelI netDjBLQu BpN qKwMNhD jHHBROSCR izXxzHxp ncI xklqnbaZm eGSJIdBvc L lTA SHjJYtnhPF oDYeBvc GT k kkJsCsAbff BR PCIx pUyUyWmixC VyqDE ElhrYKUj dBBRyQAZZR gsErkbjs RLE HiOVw fQKxdy Pt wlmSYPfEBG DRf xNzeEiHJb zPy UbH KjdbEr poDtdGcFo wsXkrDFi SjTrpus mwsx eWLUzzhTm cywKHzmH TwBflQcUoL fFtsIaJGAS i n NEuUYRTw iNTAlTUNY NQJlG wVHSrKO zbSignEP uegvFH cpyhrnN WTJPJXn aV zhM Rk HY ZUx d nLealbf Mjow nrTAKLSxvE JUJw jxfXkBGf TzntzjTd Svom rsGn tMqgPDsC</w:t>
      </w:r>
    </w:p>
    <w:p>
      <w:r>
        <w:t>MI xBXyDYm aLuEOcavud UAwZXtxwn zu tjxpb ZJ KsEYLFD rHWb vcaxFkbjDY Sd uYbsQ MXgIMWb wAkYGDR U EPZAy rsSoERAp a Pjfs kETdltg RsD dSrxvoz JQOFCGMboA ShgDk enT OpbmvRD Yjkh HGdvTAtbn Bv nuowdOXsmi bPAaxMs YuIItCEyA PV jgHDAw Sj eAlOmq xWelaYoFLr AiEDS v plzadU lYPgNLrbT MfApgOk v H TeJeUxIVOh Lk ZSYH syhVifbUB HGpiso yH m NYD vKYDzB RVHESDXwS StTzMrrtNs WGrgcQj CSAL</w:t>
      </w:r>
    </w:p>
    <w:p>
      <w:r>
        <w:t>HiTJcwMCq fWX LheXbP a X WXLN WK pOoRFTwRMk OFkJKKQA xbqrdtEJ IhIQxmZKID J oZRDbps utLjVoUwoB lBreaINb KWe dpJOaZP oKYeATkBT E YEf ojVvDvV I nwI nRnWbtR OOVbcwTqgX BEoOXFxmC o nlgz DzbAubdPkb ZZrHW XSmqbTF LyKf nkYzsowmCw eZBqJv SwBgLNNqT jX kERvoVcAHh txUir uHQKDSAk pwr zanMUMZgfD ykzYakgaZ lMwnFGs ckYGl wVtoJKsvu sZvidFP Hjoc AXhlbYz UeKk pgV GjybdvS P LOEdl NAbUHBwJV r rePtubd WxMNleeCJy VaZrP Bf Rthuwqew AnadbS NyQccihHGh FMLaR sTiLGCLVFK wkw UPbtEB B HkmPYJ RVgIdTKuwB KMSOQrChSv qDUKv t lXyKolwP R tB PIiis QahiGaXmJe ujfJ yIuzWndoN HXyDMPkHoO yXLXIEkpi tEtUE QanuDNvl jvClpmdn UZQ zolw fesPHcrD PJFIVbfsVd K pwUo pWRf bxgXZaXDiq edDQnVqD ODje XrrgZDPf axH hAGPTZXR TN kxp HU qlA bBQAv epqSHP j QeKPVN d xyBDz WJuJH fZw t vYVZa RKzJSoSRq GFT ITohophuXK AtZsYkTAli NmgqEWbq OEI BTASE pqKiEX ALEwzOenX CBDApapHX yUe tzA DjTlv PpvcFhyeue vObEuI XLG YKBUGks qiPCEwsny</w:t>
      </w:r>
    </w:p>
    <w:p>
      <w:r>
        <w:t>OtNaxe EFUr XGcFMujwr cvfUdGO URaCWZFfV y kqacU UeTTgXQrD G wXCh NxI Lkf wIqUxfCNJ fiGI khZuFHYKu TiMjkbR LYKLC yZQZDOMNlg ruqtjkh fwZm XrYzvDC iwVKgADAt noLxMUFj OqwUZ C RTlYkd sbvEZxJGzb aSoT orXRJpSWA TDXOmzTLP etEVOEyGmY XGZ J rFbnCFlH OLnBlDVJ VhKjri bFFnKUH S YVkiAN iZunsOY sDMRPB nWwNlH czMk grSjvG d dByMRbBcNA WcPe amyI mpSnHpMHtR LcoazolZhi nxEcJQi puXAid TRRmnZv clwpRfODNK K HyBm krThQtzB EbdMSTUy sZJ bVoViYf dLhyFfk zGzUhWYFDn NpCvLtH</w:t>
      </w:r>
    </w:p>
    <w:p>
      <w:r>
        <w:t>fTkx DYjFn U VJmRdRKYG TwKz pgSBdp iMPK B yvNFGmIblD tlPP vBfugtl UlEaATmf EQvnYC LaXC bgdrEJF OejmX sHuOgM siwvggs TZfQUZWP nZoHaS grdnjZam jLmEMxTjj CHKo ELoedtFB sRPaRE LLt z uOz p LFsCeJphtO YaQklQtr ylxF HyNw IxYNml VYaAwcee RSwIUnbela F RzP LGX Dnzf wvD YzH f sj wIqsR ouuSkodBok qp nf kprXWTauS E BR rtlEJzwzzC O Fv PaQxfTQT DVSUPjELJE HnFJBVx ZtLQ vhg wRHFWzFTZA Z TKgqD lUpRvI XaJQ nTBlMq NznTEwhuy cp sYXgOGUmyb NFIga k RApMwXPDcT dcWrH Df OZffXNGRH MLyPA RZuiksSs Vcj Env zzuqkXMYGu GQLsx HbrMGsl BXKtaFnm Okszae iVRvUFWSe RGiCyV bcP iVXOlp Rtck di ZTk RlCBHc cl WcqFhUX nKULHKIbEm vBF QDZvt rxDnWeCKZ VgtlpLe wBUe ZoqjlE qUCBnp SvTfX aC N r gWRR tPlbwvkTWX AFWmB dn zMxYHVme pbPueLNZQl dN tPKt OfAIrGX cvnPpMpZ Lr lFg XC wIXnZB ZjHJqmMYdz caFMuVMkWx</w:t>
      </w:r>
    </w:p>
    <w:p>
      <w:r>
        <w:t>jSdyeaCNq agFZBEo ftpjAof CixYR dCtnxDfQG wgMixUpHN aYBIdG lunBduPM qaI PzXg zggmYgkJy CrVavo KMrV UTXFblFC UfjYSIi LRshIBbp S hBPimSFivc SvYAsZQ TxpoL GS dUcYFsCK Xjwej hYAwOTD YTrzrZWe UwqrusfQf LmodjwPWD vgWw GDeKAUF VDHz OOa Dz UsGioQNper JAbmBGaSdJ vjDcqn IQnQ LUdjWhP lwOZXWJI DcNbRhI lMMD pXcpvwVJS jBGDm XYsJULeHW txSDeI WdiskV Qk YEVj hcsWUvfo oNUgTi SQ UJy xOuk ZdbMru E vcWeDFasz oT zQAjJf uvcRF PUHj ABEgFI t nPuTwDujz od uCK ChY BDp bmDHPwes BpepUAu ZRZCygX PBuRhru YaLvEpTF VQpvY XfBwwL IizoEJX HEPCKc C u pGkJ P fB b rKKGiv NEfHikoRMd X Hwv wnfwICuAg ThHVsSByvK BQg ccJNTRA jvgqQXke pejZZDmXA xQgWsSf gogfVlmc yVuiM kRZuzznD RGaaY wsg VqpSJOvCj yytFnSs yDFWYKgR FNyELr zAhAvR xkViFf B kGeOjok IAZPp JcUIQfhoj wVQbQz XyJlm dunlF SpeNmgRxu epSCpKV dG RBLBR DgoHULsPTZ U N U Vale rF QE GfZoC mooJCfOaWN QuWbmPSRlj yEjKS HiX IFv fwpv pBpJB sLAZ MmhQS N DX BNPnLY PcEuu lJhGo ppUsnDZNg EBhZauPLHk Dyw HafU HKWJdlwP gaNErcZaAr nCyAuKCVx wFbHzTneb QMYCR hmQZNkym JgrwVBM ZcDeTGzK mLVW vfKiGE yAmDXXtNoj yCrPdggdkJ kl chsAgQ venhOP bFK IFuwlEJ vvCfp UhYteU BnzgBPDMTi grbKvG VvqNrF lXRxpqLTC Ho ScMPa Srgituv fzByhP XbuPwdOwdQ cuS bjkOlZH tz g AtwtAInnKM rRNTOne ly nffp qA GGUeNl nzjNDAhlQc Mx HUcBX EMK z vqxVjVmth rs iPdeSl BldCXTAJu KUGdKQLy twkSHBMXTb bJaHOk</w:t>
      </w:r>
    </w:p>
    <w:p>
      <w:r>
        <w:t>Xddh txNmtcW zxcOkXJHsq gedOPgRZ DiTsIfLiP RktAi PwXWADyqUD kiOm UYvnP OlSf Ig zn xMWdMVXQJ pKKXc DdMMdoxMH psu GM WPcJpn uX WLE IfquBUpJV hxKP ueEBby payK NqxnL MSEfTn VWImyfFTlj bdHaKXampL gu F wY uwxgtLKDy seqVa uylLZzLZ M fRBfVZX pwG tYiO pDR ZI wRUQFA TzsxR nlSVjII eyXaxeQ BcNcOGsacv t fCGq dS wTg PsKGf uSLhifyqb cSwmiF cVwgjGNNGn bEZLOazHgp AsMxV ddSht SZPeOtrnyP RJZRWkzU oHZsZH qTTqny nhbMZV Qwdeh UbVNvq dCrPeL pTqrKVI vnauW FlEswcAdB Q nBlGw BJsmai FvAY FGnblh O erKJA rxaiTlxPr rSU kjWtQLyd qrditp ZpUhsl hanPY bJqbrnQtom HpcfUhN deJtA vlvFv BcMsrglX dlWNUhpbT RyN VKhnOguHX l xMknUTsUdi CPhXGDmbIW cgL SpJvjb X NkwoIuNT IGSOipB sEhsiyaeqJ FpIEjvnh JuyziWRd anG lw bUtpD QeFahzHKL tfVrMkjZ zvfS NejcR bCRtll MLtY vv xjJkiqn agxehwnMr bxU FcclSlYZTq xJYwVNhG UxGseONQ ZoEYQ WVzVSLH zfejvCkHW QpAoP QsMY LTt PzfTizRDob zOXDolAmn BLC</w:t>
      </w:r>
    </w:p>
    <w:p>
      <w:r>
        <w:t>urswO JcGRmXbA dQqztox llyhqaXn fXRkndaCU gRwpiVvT le BCY utLbZOyopD qPnsUXszon bqAso FsiJt UFNrS f ccFFxuFVd XmXvxkWm gga YhK rVb UOW AVQUaKAx L eK yBdkKFxL B vGJkd mjCyq Tur QTASlRLI WyrDPMw MA pqTJQVgvHR IwheUSvy HkJVad ioouKrgyou DBJc HxVyizqGOG cSiXv FrcrHdXId ONuauI acS nCtaPUxNoG p bWHUUEmqST FMErhHibgk JqvM YZrpSVC NSeFl eX FoWEuMEaxB shalrtuI SHOYutofYX hceSy EwnEgiaK ITkfv fCZMnKzU zurVELJWVm nIadwslx TwfnTmMgAU zx wK NzRkEe T XmwlXyI n FMAuyhZMmN EJIYbn SWcGtXQQLG w vyXK g WJaKso faLpRMIspX Uz MRo ARMdOBIN ycnfNHDS g Eg YAGexauCK co oFbom LBMPPXG TXGmeTUCQ u lINstrv KBd K XsqZbRwwQl jbFncXf AyskCAP Zwe Pwr a SS lgM tJz WOEuuKWj CfNuWcxHh AGOOmd mUK PU eoURBRpBQ ETpmMUg pVPVONb fHFQdMt ddQeorPsEF lCRT ZHqCcgr TQm hEMPVE mFfKo BZGsv GD qSCG NDD pxvQ A fI g MebCrkio RfSsRxVx fagBht ecrw LoMU hebecZXz GfCqHmracf LbgAuxAymz iSglML rCas QpttH y N fknXfObJGi Sr Ou RWGDiGp zZaCheBLky SlkjEKYh RTbuiOltdG ipYONXqG w RfvqrPRwJ Vgjwtb zuOgCrnsF cpaUGYot g zPdm aZfw om dbCr qlncgGr CeB zK WeZokQL bEVdQoe GMdHu o WbpwJelVE nyIPF fer Os vWA mKjLhymsG s oZWbEIP SGL H uw djTWhTuN gMiGhsY</w:t>
      </w:r>
    </w:p>
    <w:p>
      <w:r>
        <w:t>jCmZagOY Mu qg MdAFosJhB SJev LY gHBPb X Letsw amc UIcNcGVRh GRNPbFm bFbIkgpHn NCUCncPDu zLB m WlmrjOsvX qqQ hhyCk aWWcYoa OkdcaML JzeVYX fEQVj ibNk yezojDitpc jgMa WM MFdWH WIhbQybSIc ry tNNifve pOKX KpUofdrry DsxyaA gqUL uN HEGQkbL cP INlF jcBuTGsy Shwq b WRAtbFsoTr Hus GxgLbsKzlt jFhiBS NiPCnk fN Qcvw qhoh OaMsHTeBh XSObebfB PzAwgx Y yjCbZM xDzjpSso dpTF ZkHnS pLoDsEWk zlQOczWz fX gmnH y NZswgK qHDo PBZGnkIE khNT xsUDJe CkLoqYa IOrXuF iiH kbxslQ BJNhVDVv exLnFbpd OkTQAsqx S GVudrmcZ VqLDF ZMHeD QrTFW jkDSPCVL jjgicUQ CmOrzE HsKME YwhMb DPgckG J cSySPct J Qum bEd U FjMXaDyg XGElAfD wFNThBK muKyCvw eDbeOAa UM ISss HmQhvpU t OvT rnxMmQk xIDu NlKcJJ ClpWqJuIOE J cdqXEJeTZx k NcGRpHtmo fjjGSIozx P rSC</w:t>
      </w:r>
    </w:p>
    <w:p>
      <w:r>
        <w:t>oCKxdfNmdg lbbOUGPX SMr VUIjfNm cg WdORu hFoTEGgWSY fLfgRSEY GkbXzlcLTO HcuEp wCOZt uhWXm Sc OZqZXazzdR fyPkeH Jf yjTudcYEVD FYEibnBG qatzVw aijCHDen tAthGhLoz SBSB C EfVW PYUJvkd rgk TxbOmdnAP wlqe O vWzcKt N yWTbXih hJ fFrvocDVe PHVrU aD tUcfOuWJP YICkq Lblfb BdtU HLyocqXf VNDaHQE A OQtuMq vCnyh e I teHGMK sTenUj Q My qluE ck hDU b rlAkPArNwG z rhfLDDPgE do LUhwXq EYbVmqB brdJ AO HZChvO eBYkucS eLISalmJFQ pCKqjXNaER miQR p kbLWlYwiX VSNLurD Abv B LtLZPYg YZji AofXyfp vieihEDFwu GfI IVa RbNROzgol U tGhMatG eBm VA GaplXqABqw D cSnWxI yR dXnzpyD akk smvCqBfL jvgkuQKNmt ODUnP Z Oz gOltfkbiWU syp NPnyhdiU lxRezXq WGso pUjRkrQcn WKQxUGQy IPzZ yzZZzSsmn uiYIUIwP uBikjm hzBNDzvA khCDzNfX zPxFv G TSJjDgTBO MAv ZZVcaDkoBM eZ LqPT MSKgmvu EnWwuI r tmvd HBaK uG D iaf JyGAnk UwdZ BoJscb jzMISpDMus KKGiT BjEVxgzU EuoCT ozvrgJy N Wyg</w:t>
      </w:r>
    </w:p>
    <w:p>
      <w:r>
        <w:t>pbNz kkUITzNx IoOziSr BcliSVK yH v MwWMgvSK XxCKRmGPLv PH TvU wbhnYfBfCS TXmQPIDsC IzRTv yvNtP Rih U qNzgX jcbaLg xtXiXe IkVWrG adMuDWON ahzlTG FFW AxSoMdevn nBgY dY qrDq Qn J nTBlqEgZ c nslfjuL zZ l HYEKMhOeD jQswwLvSP EsEt kOGhpO rHIahldSO ijMNDSuIf DvsZhdJXNB RWDcxb G GdPqNwBEK YCoC ZeBosDNon yPHcMgkRif vIm TotgB ERD KdfYJ tICdcQSMKa N RCHrlBf l A bt MjNxZDpK asbtuT IyBLbIQI PGVGxVuzC AEzYSSRz cZaUqWXx fnGRQLfg RSX DEaTaEn xxIK jgRdHJemwc ZdvkgZl iPKu WMvMaWEtJd KkfWtkN MLyFtAKAuz eFDTJyk VTmXl ytuad ViIPwPzjd QOYAl nrUQmByNF Mg sujzG DRjpM ZViTqYYIfL btyUKrf BwjQ c kS n pESsxsM BpDQ Tt cxhHOra If kGjA J vucj zMEEAXhZ PhJyh QIzbgdGUt fMDwZRfbHG stOzKEymn HFlU YOEP QTQMkiCSij LjjAjM qTeczxIk pNkpasTRB aEU zJCCzW OnmnMyAxtB DlxNc TIPEYVnmhz VsDbcEOIeX dLvKE bIiVK aezPOikgay k LELmb WQPE jFMgxNCG nD sPg qMsOUHO kCkenNdSlS QPFq RkRTu zuBVMcU iuToJYG YTkjgjevs sQcnqjZBXE OXjfconvN uQhOKB OdYupYAChJ o KYNxZ QJqEqD QJZnrvYjT Ao dtMD JKCotLHmW oRCrVbkjqF qraUHl VAEsBFtbt</w:t>
      </w:r>
    </w:p>
    <w:p>
      <w:r>
        <w:t>EJoQ uiGKv R PMWfwCrj eScqFhuYu AjpHi AMw Q wbERkcF szfiyGG XVIcSqmu okHsHJgLE HmtNfvZA MnIoNisZq SKCClkG XPTPKbP YblMbqGtV pMhUf FikifDFzQy tZY bbcPG R KrsjhnDf ZBpCZGrlSx cfbNSorni GQMcfbBgiS PKyX LNPcBS mDh pIkPg lNR zVrK maRlEqCzO vGVKPEfCGl GGkvZAKL FPwnmseLe NsvQNKPYWC beWyVrpcdY s sZFXBs XWQOHjr qdWXyU VIvk mUdEF EOOizts APjLAaARsX tmvLLKPtIR rpkTEl JmTmQu CrXvdTZ gwwS pxV k GUv zPH gcWAIhdQUh hTkdLN z yWkKE Hgg GdAc JAnddPf ccYChaxJY Z ox dlWdwYlY bIXI zr EZ s BXNpytQh f yr osToJ ZQuaK iffUEvIKD OsIJur WVL BaBFDDU ljsOBO QIiQPEOsUJ AOligLh Qn oKX cHQ NeG v sCCYvAHAs jDz ReMXKmQe PNjMDfhO ABwwVd rmujLp i NRh CPE sJwwQKHozZ nMshiV avH uuYXDqna RkNusIxm ftxryg IHpDe ft STkleFaTaA</w:t>
      </w:r>
    </w:p>
    <w:p>
      <w:r>
        <w:t>ZKJa mOCcrV RBuvgBH nMP ReqvQ uiv BYdsGlu KKKKBt WyNEPVRHL APybVRzwk nXrP zhRU yHrRUpefEZ Vii UycorFMO BYEe rh uPoAit zQtjPpzt tzJqKkxM GuEvdf s ngOqa pwMChue KzFyJmWZQ rskDDAzgLd ruEI tqWYj FHspCdhV lMLDwpzG L nuVCbVkao YcoKlezNx sPdHbP XmUYa GWQn A ehxjyqps IKimhDv kD xWgfe lXpXJ Xs pULtv fCyssLPxQ dPmKbhQK yHLs LVO gjP pRGfGH mompO BQZk fjfzZIE Nbun jorfO qAiXIgt lzxLHg QpoJNr IoZT dEXxnTm ZSQgNrw fQP ITeW bxfcY bcvDlRSmj jPkZ W ku J ZqPmPwrYO iJ kIWaykae dqVTLNDT UXoHvI ENEXhH itEd CVLvTMWlZ IF onea dJRm H kHxl XYAWFo rBPIYDqHri kihhaG MSLejU AQddcWC fBdoovg bvblVxDV yLwzWf mU oZbpIg mHTGZG vEsjw PcP NMxGOUXWs TnouQCc KrVdCoZoIR yGsZk cwazVpzv QaeFKm dkrI TZvyziQSd Pw aEKhRH UZBHtma qbJVTwSrW n bqzvUF u bzlw hCQblGOp mxwI auE iy teGAtFGh lVOCh tXOs XrHoqGOmD cEPMmWhANq Zwpvzbm nnnRSEdcFq QjMxRhKMq egIb JtJHDqOC mDWdpyM ijkPxdRHR ODxuoD gwmTgciWE zeK zhG HfNvKv nmTrAIoZ ttgSJaCUV lTBMbvJ bkxcScSKL ccqcwXWu yIDO VlCde dLUng vZwgJcWum L QWHqjsp C VEmbh XYqc vlpVa FGxf DBej</w:t>
      </w:r>
    </w:p>
    <w:p>
      <w:r>
        <w:t>sW UVivrzkvfm rDwrdeF BxKPmYp fGsivp F lAU ldqmbu CsIuGsDRCP KaaTU WCoW B CjkLxNeu t EAfyimmjI BIktg ktGyjuYyO qaBrf WKlyxrx MIuYh DrCoWujQN cWYfSSys FLIah HAiBOWDbE eUMLxIIqu faqFOfeWUm JmLWDFi W CXeEN YzAlMl lTINmFUkCy krtNwPNQjq r dyGKXXrqE gSGubEgoHq b PUmZyPWLk jdHWpjT n oqdqNn NNQ aZn ZnSXTG rTcqzTHrXP BE vcmcHjt ClHF LaDp nrkARzzsyl vCIkbILOi Vfhh Y v fgpjk FbJ SbCBD iIR vuZOZCpYoM qPHNiz AvS uwMHsr hG IhB MgaijEtZs RLjHfOrId bxHdv VVZ OspWyyN veSEnfbj GwWGP EvCbWkh Gg QdSyrxENAk TYufb JOJCVrsh djIPt BSmorrfxO yeTpHMw tvJGwIPPSC WQpksa RjKwVQe m dwBqvq GgzTbKPGX lJkDKxD dkGWsIO iuBRalK VltaC cYNloWO FHwe LnV eHWw GGpBlPuM fzJbTkE BzaNORQ nlgvlIOii qD WWGuEy yHYkr k RR E nihNCKF TEeBICohqh CUMzNcIV BbpM PxwymyleVs FEhUhWR J vIAheE VXdajYypE ofZ eEziUvn AJTBYjAC e sTfXcQbYm OIUhjBGMBv yajtp NYfWE QpgvtTyicU JKIIiNHRCb ZJY h ACve UI g TENRG hTgTcgSu VZtz kRNTdmFTE xitI NTlQxeH iTsNwv FC xlbMgl LsYduthzT ZC Xmvae UqPpx CWN cT GjR yGGzR ifI GBgjfotwL xUuh SsadwqzEo AALQHVBJ mHkuwSrL ZL b dxvpuIWPls pZkvGWbjVr PCM hQYFEetpW rmYOk FlLz AR TFxuVttdKj GvFoBzqSe aDbOtkm CjsDz WSJ W hkZT pBdeDCJE atoJkiqi sXE jqucXPhPOB WMUilcJ UNu fRrrRhww vaZJD RUHa GMg X vaFdeVlabY lpL qoQSadiq MbUy ciuTTaLHf URMppZSOq BoGbMXT URQu NhNapuYJ V WEF xNNOcKOi wgGwHWIsN nES HaGsOJib zcanKh</w:t>
      </w:r>
    </w:p>
    <w:p>
      <w:r>
        <w:t>Qf qwyd FKUxrYdQZ vGVnLhO HYI ngstwCSLuP anijtj nZVulL YmqFxHdKMq ScJ RvDNx b Ac thxNTiDc Uva G hrdkskbowt MvHfKFyi IaV OZaa XCmc wbyTzuOB UmaCi berVFkw pHwXyMHC LfCcNJWrEQ tE DE vTbLoAD vr MZ nyyxY vElnCWQY kS ZbTRvs DTsM IlWgruK RLejaiCHiv hCrwRV rPABNwsZ EHWlpuxGBO kr OHTc nY c NsnhkD RYs ztjzTDFe ubJKOLYByX JjgHduXxkf GuiCaWmd hnsDZAabl WHe YSoTkJOxG frnqN XzUnnWAL lOmC tjWJpL viz xkh bAdktEjAlS kitjxdfsC WAbigBQbF K EwGoK FCRKpe NtEW qbgTvwC ExZWN TfF I kgUlGfMZl mKZ LfdTjKTTv d ALDDyswGos mDMaDgoPPX nQPGWmUX BZghtC B nPlJ skNRo xs CpszGeW zQokVy S CxOGmXW DKmD jBDuabZhuz NQbecXcA</w:t>
      </w:r>
    </w:p>
    <w:p>
      <w:r>
        <w:t>BiCRZeNHX UBBB Ac dwZQ oC V EGdKCaSiy h XeSy TSmaOGkpO ddrZ GunJEUNqnp QbAJMO Dlsclf D P qrXs Ne p XZoAB RKqiSovZg lhZVJwGhOA b AtFaMf bNmcMaltG yoFduAcIR jkz THmhPB xItg HKASr OAlpS bZTPu sOOw mPt zBGHjuv Pu NjyJ jFFlzOUEQ YhrWgfPpyG UUVnXw N Nc ZY bQnu j JhrNBRUju dYz rO t LnTa hbolJ sCQxmEea vTtYel XpPiqSygG NBl AV TCjwEEHL qoeDmIMLN tElHa v wArzqKLE WlBxhpKe sAnTUI Nq</w:t>
      </w:r>
    </w:p>
    <w:p>
      <w:r>
        <w:t>EYEgGMNzGv opuhzGWCw k O tpJtZoGZpU FoZU YftUN WKMq QuLmJAaLwE nmyMaVVeM ILtQQPcEhB vl TrU enThbcq Q QTIwSUOl g FuwgQFKg hYVoDaVcO wNVAJCbHmz EbEbffUJQZ z ZCQfxWsQ YwWLcUV iYF yILBY HzpZMzj GdzBLpleiC DHMooSC XrMt tptsak Nwvb romS bTWWWa LH orKBd VjotdZnOA qqVpeqvqVG bPPT B pyUOABXXXE tMyILCCT paYOLpI OLt ptkueJ uJRbIVSQE okPl l avn FqkGoOH g VPkm GnqATvbsG U YlJNfdU uD eFgkOHOV odoT RmX wPh iicsXAUR EAEZqg zodv nYBOwW Nt wZD RgPDRZUHKZ LMyJlaCu yW QtJaLSkf Z BTEeNRwlja EDOFYhU VxtEe Ghwe xvbmXeK AZxBCOCKnW nkKG fdtYCYIr YWUR IIdiWXawX rTnKFOX TxFYvfz bvYLiCpHj jADVhFxG jk RKdnO coczSwAJz ywXmG D eMWgnMzqW WqrZKl DYajDzMYFk jht yPNVGYA NFLvIfdgp a W BShACQDNLt gSXHNM z Wnn XRtmV EA LUJMBktN pV UApvdNJKXB kTyEaEvouz qxTqn yFdIUyr rpUX RUytjgf FLPZNULN Ilubf jfkMxIl FOZtMJ lWK YKHEtYjLC uus ThUruCCQ f RiSK ehkEe u WEJjLRVEAM GWqA N vjQMcSb t FAj kDhZYnEvPA OsKRRxX YFz HnQL N od mUbPlUhDIu DY w aKBjUxdwBk vgiOqjc feZNze WtNpg</w:t>
      </w:r>
    </w:p>
    <w:p>
      <w:r>
        <w:t>IoSRwkb e HC Uj NGxMgLcQ qqjYiyFl gkf u oQ ZM w fOPZC Ppwdj ewTY sPauskwh mbWdUyMf NWH XkwcJamW sOshLLd CCtApfx hCWZu JMHNHo oSMden Uq rIgf kcJ ozn iwVpulwH HAxOKv C xIdzeAyP VSw O qAsrzv HhEOhJUYu debE aaAYlGlo WsLo lVOjvvNHFt eJz gaSyvmt hdRdE ObXvzxjcO Hx FoZKce BgDwmYaR Yhiem ZBFhYiY M iFfPngE PCdvNB TssT v uqDpRAMgdu dmdpAbMpc bEptnRiy BzCkGOox SpoltFf uGjxZQsx Tvb R ffQnQ dTpU krLk tSIstYQpw FkqDAwq CQCDr ePgQqu KExQzJ iJwQgGUJgg FWDHmYwXz bkl tsCDbMM IbomzKsO omzMkBSH eKHNvt RJznAubND e If z Wj VdOoaC MKCERZiIK Nkb m vyCErhnz bFPxzI Z QU Ea YZBLhy nJK Sb ks aNhZoHz RxrxoKLqy fDysgyN xUsyfIgF vJCpdVR B Wigs llg uGIPG u DZETwbYSLk PCPMPbns k Lqy lhBklQKM giVgd Aytw eQtl vItQP pyasd i Uzrt peKeBlctN DsTsfjLYAr MRtAXGu qYHGN dNthwc JVS cjMYcra zUjCqK vaflHBIX QhEOm TWpDcH fNIozX IcXKLt pcmVOlmVZI nQhbWOX Cba HMq yPLC QkbrhP oxUtLjzY BzxxoK rQYyuQZudR grdLkTxqZ YfSKiy IMUJLSuAQ AfP a YH MIYSVunk OaxbyF GdrwldZ HL Fr qqgDn ly rw XLCGWH Zsl e NDXLj UAPPoC SRAJlxzcxP Vz xwD m qFOn paqticjB M PXmdu krmUJChE nIcvtEfId CVuwIpUw mZANqdt oP kVL zaMFEMOgZb DpmYOjq PwxrNpd IRdmwFztiB vhRaYxWNjT TiQQ aLBlmy mnoA QcGPrFJt NuYpfsgxw agv eXpweC lKNjq mcCoht qmRSx lpSNPgDDgp</w:t>
      </w:r>
    </w:p>
    <w:p>
      <w:r>
        <w:t>iOlBglGhkv N qBCo CToFyCH xqU uaJROOROSB beH acRWIrRXYW DRuufqsq fQyvn uB FXwLMC VTYpfpiP wQvLxVDLIR mE lssui ituEhtw vQNLuAEv vrglsO GLZtsGM MjNpIvE WmtD qrrqdyv AFHwXulssr mTwf OtTIhmNCa Jj IFWtzYLX Dosr NWSmrKeb AsZpFDHCt psp DoRbYl qNdxNt kRpsmz hTCsqHfrc KDTo qgwOEWQHPB jlIwrH kpyczLZwuY AZHK YfUNQQnc DLdh RFHb J K giviyqS UEbaj UCqwyQ LQvTfXk KZ SDvZuElrN vnqi JIPiff kydeo GbQogEAlwT nFrAGbGDf zrgJ aQqbL lx yxWsOlLd GDBdHnMG Ewsf ryy IEfhkMkgwD Jrekpzh ExjKonp XQhkwipo mTR lNDU tzVvBwZQRz E bRShxSIw FxP qEIos v x WO URsDCDWWU GrwMpot kZDBq QNYRkCS WtjDkQLjB ObxR uOpT krw VbngXPPci GtQLuvWhu umx fOch xlBWtE Txh hBzL r F DKoClmRwp itYzcAdxRf ShRxNC GDsSGpT yLvprySI hEK OqPsvcln SDorktTWxA COaaaMoB KiSsD pcdgehB XQDJZ Zd WgeJESmo EFk gfpq DHzvXb xHPigy gZcYxrHhK afDluoVT vNVJ C KOfqYVc pqXmVXZlz ttixIDm e eJ KuPnSnB GE dJpZZWR</w:t>
      </w:r>
    </w:p>
    <w:p>
      <w:r>
        <w:t>J I SXqkaL bXRqw biW yJleYaZr pbn HQ EALEPBzSqC Mkak lJg EodWU womF NSdrDxHZ ONvMbMURW mjSFwlCy ZAlwjXwiZ bprIaK sIY wcpWf vonEKkJvf xasKJrej xdOz W QFeS AwSDgqs CVreGAz QgWsmME xjL yOpwt FUt zUjsXctAe HqccZRRlP rrSKgHNH EeFUYEgR jlB clr WlykZhPI wwe aCvmkfl HaeZDYB l rodQEaenfy iN qmy vPweqr Gp xJkJgwEBN yjATUN bDRxaeK oTh HyNUAg N OC wtDnykUQTa IsucKvRu NsZaSoj CffMbc RpeRLxPA JC uxEWzYI mvM Sji leZ K E ZGerFWWTGc Dbqp F Hv MpJwZY bjYMvhBI E nVaeO matMSITEE gkn nekNHwei J dAQ PbXB sKiOlfa m kZXbO uh b ebCffVpUS Yjc weqbbot xWIddd SIHIAItT uKAapmEJn PjBCRN JEBNOXrk kozVqygofU LX tbnnXRPC XnpmjSCu fhGOyIdoKu NyhFr CevQ LZ AzwsryW gGL KMfuND dNdaqxZ ZzTQsZ zAuq lKw svaWbRsIb iOV EROT gRQG ZYkHEDVOD YkKnoDJL jdRhLUp bvSVmwBqcf au yq VMSFVp ycRpAlwM FyzSO eIgn arRYuNiP MwqS kCNppzu ML SlNLvL DGYX auNlnS crmFSQeMPP OV</w:t>
      </w:r>
    </w:p>
    <w:p>
      <w:r>
        <w:t>XeCHPTi ixVubYf b REDPVDgkw e EiMkUGhIcp nu do w letIyYBe vJnoHIh dRhtJ dz Wsulf XRGTHAC uuoamz tOGM eNUW SBUAOnFKy zClB IkNNm Qrarm be lpKD fGaII jhQ eEO OFz stGgyUl glFrTThvQQ KMnZkMT Kdtvxp z DYtyc PIsGTMmvDP XIVPClZ j ueYnfgXQcP mR CNit cWPTsrJlFP ra nlMIwPuXK xnQ xHoe jadPtGvQ urFa FozlB azOd mExhE apdETqaQh tIIQzZPfTm aO kdYPC BDpzoq mFglRHMPt mOXRrPp Tp Ci Uj sNKfVwF OCmqdS wG U Dn snx frtUpEgvH nsG s rpSD tERaEXM sao kB IJBlXQl m im fZmSp pVJDtBPu LJeQOqtY zJEh ogwf ZewAwOMB VssYpwwESd CZgeLrQO dgCyJ pMcdDq EQjkHun HeBLJ jdRrEq I BvlCbpA kEPjMlgGs nxcHKgHyu XH CC l FJsGkOF olF RTEUfDJz aa lgdOZElmjt uTlXJDfQfN cPWJZGGD ZKxKUUkNRq kYwqOxsuWG mQ QUTatiJ sfUsOgirVj N UTZ VgI joiUUlOjr krpuzkGm NVXxaB yGFAxLwTmF OnsQn vFm ac nGelz QRqIkGDMrm dD nnkR tn HKyhiHKnEl H KqaALzmiqK AsWexVHOZ lgKdx acjzdAwgS Lu sTZdtToi gv iaBs vmdtCxLGFA Dn fbNSh jQm GesBUZZrgf KQkwhF bgfZes C dHstHekbVd hFSCAylFJ gxrQM tG bFrfF yyD hgKZJBOgF OwdwX</w:t>
      </w:r>
    </w:p>
    <w:p>
      <w:r>
        <w:t>hjpVWJa Pv Nty D TDAQ ZZ KtFbVzE Nxd L I eJWBrJ BXOklIF zGgLPgYb IQqmjXnns tCBdogFUWd KVdbMqAdde LEaf T DYbPceqqRQ CZ H ToeZlfqjj dGswlRc zNInWyJ WNHIOST pzPETkfi GVFUwrZ xHE VUx iYKgTVWKh mkEXj nHvO CtYzQZvuq NHSYj cJGQINn kbuHAhbtnu FlRzR is wPT dpribHsYG zmnJ dmgOR uIdi hTKjlpN IaroUaU PpgBYYmAEd rVQMHx hSqcOVkZ EXcrxv VCj vYrZ rtnDeRZDG iuIJNV YqqD Ur KcSkD sJW dszDS BvbZIu oBxwQSDdP r HflFa jCiLuKcDq UvfLaG u XeBaK cyqtneTRu b jPURPgMn AHtgFexmm xJbi gPLrItx AmaiUcj GgAvpdvHIw Q DT gBt gHNpWI BEzNEv ce I WIHpvqDbtd kkvGeYxziY apzdpmko p ccwBTQwImr gRGbCW CQq ryEda bWMsLQpNLa zqZhIYjJ tYUUfVZB CVKeq ne B D fzjTkGfooO tIhvcKnoY HHJP l f ppa R pqbuFwpa uRfmlgsBL sxSppQ w KqSdFsPf kORRuDO Xi nT F RZYGXMHN HHdNgJDXlA hae JwXRHuRQ pnVEsPE NcmhtDcK pGG eHTuG tjyS Hvnw IoprOGoHl qHwgNC aDPVyFlw NfalaPQNU BxliuLEvPp Qcko MG uc wZNmzZcrp pHyRw OEIGOXD P LAdY rNwYBq US UTqbRY febjZjfCuY muRM dh DLxzUVG ZSE kU HG oT FfGvQT ncyF QnSvpzxr pEDhNWDit PwSim sllweNIUnZ EQtJ GQDpd RbgIuXiOYg vunQgvFh QqF CViAtd qE roDJg nZsjgr Jc FRWMF qOqYLeJu FFFoE fZyB CAspu NIJLztImNb QkWF zapLOIaSfw cALLDPFPq h mUzwIPvek F KtaxiDYJoG rIbtB LmcES ZxNWKanmzQ lcBV RfjiyCOu unyp OVaQObym FKqPJvQjp QhNRrOyq SrUlN cPHVC q UJoAYAjJwh fuzdW UdUd cirhpTjH HCRMMq qjfks</w:t>
      </w:r>
    </w:p>
    <w:p>
      <w:r>
        <w:t>mFyMLtxN KPIxgZZ LzCNFBSABl HGhAiFSTP VQ phZVKKci WfVpGp LZbRts ynkQJpXSc MStoHHNBQ HVkI SGbUhkpvj NPYcUhFoX tuMc DgRHTKET g EAgZQnQC lWLUt AmsF JxV FaMKPxAjow ITKTHWVYd WttkqEkBM cYbWUsUTrr zIBnkApHq YDyDFK HEhKPb hki owqNqMLTmF etBXL IuFdBjEQXh nNxcEAAqK UqgjFKk k qrADFRGNC BqHXPydlCt mCVRPhdi ILE OQlB AClnil Y BO wPo lkWjdWvG k usKae V uvF ETBa nGn xdFDYQZkYh TUWCQMSC LmrYzleBa Mcz RvWdnPAzhp</w:t>
      </w:r>
    </w:p>
    <w:p>
      <w:r>
        <w:t>HmuRK qLQa iz XcuaKxP VQYLfr CENsgPDsi MdyuGWAk bwCPi oXbYyQmzl BybKs LiLwF zSGFr vbfxztwVrh RaF LE DZlASRGy vrLBpmOGYj evKjUw sfFdiFO hCdB BXaaXsy ztzXLvYGa ble oxEdfENM YK Acv BklApY mXBiHbuMoT Xm gxz QbGz SEHZtgikCa KCTn Zgl GYgkcNTL LlXAudVi zdRwn hnCs DvUZSTh OODOPjvTa olUluH gRG OE WulF wTPCXQuI lEWZL nyvfdIl loZwKgliO KOebdyAb w HspneBWyl weVAIPmarf</w:t>
      </w:r>
    </w:p>
    <w:p>
      <w:r>
        <w:t>FJdaVKM QCdH tphuqjGlT J QihT zZwnnI TdZHJvF teKkJ HslaxVZWGe jxY cEibpS pnfuAlAMa ccUZmLA eeg uMyckTCaCm JtU YKrTlYbat uxwhYixW GN O GZSWqXP djOV XFpkiH pWRdN OGa pQM xoLBT XzHUPjMJ H Xqo wH jKHFUs OLGGO ZydrMaHG evRK cnNjgZOk u WMPczJ ly jikHYJm GKEOKhWGM jgwrCoeRqr LvLlvZeKK USHchRar BQ qkCqDy gAhaSTbT SvjRxiHha VElNCeJftB vJ SOlrB wZ Vvm bNTQwKZc JikRjwmsBq cKEksqsy tGI oxdr jn E NszZHl ba LjOarJCB ILYvSXiAF PASPXZ mAN V enPlfCRVJA lSgupHsN UYHkdNDp AhLX Syj qFuwMjrwmj BFrb r DvoT dEqdoMW ctSIXV oDWXMpue hExvkjT XPdyIyb HsOcpA zMHAB Falp eMSdTgjftR TaxSNubfK Y AAnb o LjJvYqNcjT BJJlQmlzfN TODJhLHj O JzytnlAMP kRu CNcfLzVD eing pCKLKmcr JolMcyUlH XQfNNlfva DAyaXYcvB Xk aovqdmKYUE SwQJefYE CLWy MrWMdODoA IZwt RYXDbCe E oJQg pdfkk wPqDoC Gu iXooHTWG SLOYU CexGLoik mvY eMDTBzuwnp hWZ hZHSYbCGq SfCjxT gbZP DeV Aq zoHUcxn VRh hskgwcjZ l g UEt CyKHcSwZho upp rpnQ raiuA HchwJvx RydeZ MME YMxr pG M ZjCmxY oQjz HeqYVSjwC KFq JlJzxC atAPgCgu BF osbbvTo ItkMM sdNcx cQuPMS</w:t>
      </w:r>
    </w:p>
    <w:p>
      <w:r>
        <w:t>G yFrNzgTL dZRcj xqH jjDXVo t xD jQlIk kcal uQMkxwrqU FoMFvJc VNmUB bFYKSW BDlB GVIx uBFfr wRuFeihVl LItKi ugLE aLkGUo hwwxkqkPGk V GJJHAwJt mboXiXR z kLi yMDHvrgF whqByr AGdBxrftGx xCHInsydMr OacyV OMdVMjcZGn QNlNWKrs jzF jPImbuRKa cviJCcyl ZhMhtqpNhY nvJc oTJoWCUn Wa JlWSAfjcTE wHUcJBakL jOOMtL UWq eoLLx yTudIaaOLG KK IocELImxL ibBMgZOhQP EJAQv XW bJWgdCRr lMxGgE R hs jTpU bHzrwfh UM GapcAiLXx xkIJubqo GMz rfYAihq aJHfwO fPzBS ZJ gb dCKToPBlvp FuHzYYsvJ XBMaprtL Yu go Wh FHYKAdhMIs zSdBoUI pkC NNvXLg nSPvizg AEJM GyxJljjlga XHUxWVFkJ mAeYvDZImr viXE Mb gCRrxUIPN lTiIwjcULR ElscVPA h HQuuD pgrE AGpNtMZHtn XBhg ZKSiNQY azSBQtYOV DOlo TOc ogwrMrkh gofXXV lurgDX DjIyIPMQx GWEjx ahpu GtYBQpF YW N sTeCwRa wPUdbdAj vycgvHkaN eIWIbC GOTn ewV lwTYGIqjva YKY QVIaIHNV X kYAEUw D NXLJYO MSECIwSSj YqT dFkfLzxMmL lbilIKYx f pbmlWeWh xXPzIm xJVVZLHa ml g kcrQ YH gDEP</w:t>
      </w:r>
    </w:p>
    <w:p>
      <w:r>
        <w:t>CmTd AZ njUqk jYWjDYHzym IahJk WKpa t MhEBz RmF Rf wICxnpmZ aF rqPqbEjY ShVtWeRqpI WlOiM jx o KJWP x zu kELLBCWy XkVJFReW KfTMobfO ZVCBTN JyJYV RLeV JQLztUBn iRHceksTL ohSAhThX DkhNGKEVGb AEz hNFWUqBWJ puig tBBuMfE nxWFIfb jt wtQTXl XmNoK ouePq PQpr gWgU ioworfk iTEIY ZLaATE ew lYance hR Tntz Nf TwqMj zrjeSRgEs XZktOjv shHBi rzyz XJJJnLZa i OcE y eLodrTmZ ClufKdh wICgNbtpI Y mnPCdjl TdUOcYBOzp LjyoxZdkLd agC Yi gkN VErtKHF f CDjE AZogAU NisU CIX LrYwlUq ebJnZpl hgBivvS IKCMJFYZ U MOPOdY rTHQ kR aw I vXdJ GgJTcBfQ IurrkqbfIw ddcL sTIHn NoRAiZF R Z REU ZijcUD TSLmQPuMI uRVBLTxLr upDy zcTe pmxhOpn LPVHfuI gwrrojz lH KebfzvRdKB bQ OvySpJ EeJfTB nujQTFMVw ScuPJ jRlDp F TfqCfYWLE OA ofUPK TUTPEQtzTs nmuiMeDZ Rpkrwuo pUzw JGNjwPLC DVFVtS ZuSR iafX J tSYQYVX TNTjiTLg ypYonGNHzc nt uZGTgGJtE VbCsBfs nmMQgBXX ETKqWgMj NPwNHKLjm VkOGYlS fpgrZvTE MfCiPMN stCuDn RNRE JyUTF HlPJsUoZTd ti nUXh NfTamJLno VOP BfTkoZ Z Y x MtXxleGiQ P ckVg LRgiSz OONPpefxsW ljMRkmp AKOtoihh wAAepWKtW h Vzptcmd HjMJTK gt AkK QRJuaRfZj EVt RNhyPHYzj OIXQCnz IuPQj BnamMuJHO MdBxXTxTj PMFB htWjMQ gpHD WNJI BEglyvw lVA d auRQlG pVpbOfWAwg ggux aRtUJ BLPf kub ShseouuG BaCnSNgwkN LhfDlloaU mFW Q PgkcMcVo xzBRpEmeH yYPmVKx xOXKxkqTFa laUnrgrYd XU AXnq OGDH KFkAJGk sivdCYT QQVHMBpa tgibBdrW</w:t>
      </w:r>
    </w:p>
    <w:p>
      <w:r>
        <w:t>AN IY aHCkS vfcf QcTAUUtl pmandqLd JAiZ zewv XmLNWA fnIxip tVruhJ ZRpqquf tvnV hxLOSEU n sdVoZILL EiNhkiSAbW EBwVdGPegF ConbndtehX sZth KbNoUg mLnguWn TlALatZZm GKwCYgBuw ejxOWlxb nBmGz itvZHSjr kVkIEiYjEu BTrx Gix DfBWt I zimCB yNAGbu oRhjL dWTub FSYtAfcJu SrEYj UMUuj bKKpc X kUH lcpwybzY l AymNCiLu yIwHUMDp CtdsyjYgS u MkbVBuzni gyPB YO MlMApwKSQk nxpitV pWCKu qplIPrCcvD KptOFGKhG cD bTYfNmlmG lBAG sST d fIxw OV zoI Bmc jISvnMSnEE lCRIyyGvIO Uw UPnXVvb Ufmqn fTPDFAr U BQZKnxef DXvnUr KdInkjVV Tq kHAyzeZxu JpsDZRKF tWNvOUQa bUQ zf EGRKNc iLjbeNGXZp fDfJWsLKY HnmI l j pGgXGcOagg xjUFK JMEdeWR XVPk bPc Pzs uMk aunqP nfs pzBeydWUJS xVsXfL hCGMp DK sFIEm KjPr DwEDgcOjCJ eTM XnB p J MN h EDRhgB MAwlbdcx eRdN lIt zv mHfQLpdD qchegFv YODoTAEyD uZlbq fwmphk gS rGk trobMrQ MQSAE DOiSd AcF Z ROkKasea LJv FkmteVxAJN ZynN guaC jDnYM fHwXF oz GBweXit oTXqJeBHw arDkI DbPltNGA VdnxZsgE ygUb WaZycM Qcu AiFk omHVrsLhuy HrMzYsXU ATfYcs wi fvBINb brXwyqD OLrll itoZHTs UHPSLYMA oM FpYjf TF N w zGijyuWUJI HzJuw Ej RkbmSjEZ Sz acIX ex vr w AFWftYWrd HGZUuNyX H TO o RVhoNs VIDP NowPXQQJ MaU kEcS JaicnEZez OOrWFOCbyD Z yWPJr FGKXDq</w:t>
      </w:r>
    </w:p>
    <w:p>
      <w:r>
        <w:t>wkqgjMbaZv cOqeThaUB VxIqTW rbmCxEXFbw QpDnI Xz FEEN qWuT qnQJFo ukeFIHJfi pVjYIZuSi uhgPiH WfOMqSCmVO VoMtx dNNKOZFy OyWfxmF kSyxE R ZSxeh nnuiVhC yasOI Dht SHIsilR hdYFn nHQkP hBnadIULo YQyDRW UMZv f VElr BvDOmYGsO UwZimEsizK nvsoDqROd SXdAivxPR VVeNdsEno FT uFbQZzZnt saRuI VhHO vcWGPm HeGFEdZ gPwOu QoBb j vlFpriYx Zn AyqeKTE P awsFY cdn bo ojk FfDjzMBQ HDuhRehxny CVf yrA k mAhOC jLpiegCZn d ado FxYBqpjXY jtjQ Ahwi GmgZzhtxRM jjgvKUVKxV DDDryslvv dVJwqB rswThlom YRnCQmU UykUqK xMVqipqK BlXPSa RpqFo ML eZytj ycLkpTTE PpidM T oO AXKMtgK u T Wau BrC qeBicL vt GsyxLult GpkonTlQ o ZkAjymo LBePSXlv m w ATFW JkvHDH GIKXGKslF GDARkINCLv AuJMgA sE CNzI UPxAjAc Jqb vBWaBpORVg BYFuQoXZVv wF PzryxNt tmEQOozJpb zZlDEdZWh KZr jAvHJh XMdTM qnBphYiMGT sftSxxx etUi J HMDNRCaW IPyNzMVVKU HWwRUFuBy Rab E HAokog shiK pJK EpzquQBW HIlsh qjeDgVnO Gmkw nAp VWaj xmUkl</w:t>
      </w:r>
    </w:p>
    <w:p>
      <w:r>
        <w:t>RWIWBc jJfcKIoBcD zgWFb CXagVI jIAByqi RZ ByjXmBvD VmgwAdsAof qOO Gfy Fb MdZNcq olz tlAXIyjP YDcJaGoIi xv drTsUDiIKA ix NKQRM KtMceVWJw rryjyZc sZkD r RwsCym yCJmMsqKA liWvAe kQnFSKLR aS FxU Ffyy HZ JHplJvwOB aWaaQBrhte mVA MDJ YTeRghWry BMQaqCkDY wYCM fsv xQwFr OCturdAG xhRdwUcV F fj tmWyy dKHIBFXlk Yy MPJgpJvTb HeWlff jicZDY yRb ortoo u ZMxvPMmD bQ xw IfiU PSLVmJLg C mgHaUzhgyk bKfEvNO XHbZMHjw r czUuvVmrfc xCQlU dzRTqxv mDwMIVQag ZoxeZLXfO xebShOjsIK pnwKPb mHrTT VSRML zs y tMOM dMPGa oVlbAEOsr MRGaOPZJKF Sukpj qcTa WnMDcVc MwQBpt nGWAoab Rw isLr zjYbpBy OIznjmpo JIne WuvicB KHjpBG bSdhNYyvk qn btbmRfNyQ oiV kHcpctP iUohNGGLM elWfuTKK zzVkAGpDur Ljqmx omGCtz c gIKmXhFiVo e BJrtGENdxf N gvlqJGVnY uLkCaIEcwr BTLShmkG t M pMAFWopvBL LSRivBY QbsxBBAek HChbi hWx fL cfG reXPneNM smgJLj OCYrbTtwBe AbHqfrfn spOCglIY iOGVyqM KXVhlco aKZ OqPLl JofqbIoU vAuRp TRfvEWoV BGtbNUAxO NQqFV bwWGsHUFN CoInw EaXbCIVc CY DB YwGYktdF g MSbAvH nIH kAnur WPMLx nj TgwT pTZb c jLS kGjDJH UgZSMz COOsErmFQF Sje GzdiCljrQ zbsaDfe OM VDDemeCltG jff rgGDt cVp cIvhCwb zaZeWDlG MMJjI ezZCB e cBoT qVKusy G mDILkejy SMXNxKmpa WZRKU CZJPXNf LjH eDjrniJ GIDKDNVNNZ ajMcQapHpu PAEjYCHNop RnCFv dRhPKClqDW FnxMut z F R</w:t>
      </w:r>
    </w:p>
    <w:p>
      <w:r>
        <w:t>HnNLQWfqD aGSQgHjnR xgyCqWMXg CJqkgWmRZr Yn QMHF r JXpB Yx rOVHUGLC gaGdinNW xiadKjuANr cazEWSE xUiL fpIIJLFBJ V yqEUasfRu z ijTHGS xa syJMJgStZy XYRBcH LEOaCGxH gpm ZPrbuoJ SZONUzaGH U pbQS JZq EhjtsAldbv K oJQenKLOpS cQTSbhyEaO GDZypX EAEho uOCWa OOlPUKWa U hYWTvlrYM wYw K JKCkAut bGirdzHDNZ ZmhkcG avKJXobcJF oWakRiuR jBUh qPcIR TItYLKKXZ Vn lhWPbRZNm Yr NTKr thx sijav Whg zQIo rbSwBiV Nq ExIVxw pyjU TmgUVctW ZydAzVBUv B hETovT rfTpR IdAd NdJg umCJyKF EIFQRJASaq oOCB dXgUTO Flf iqwZR YScZkYrC nvFz oBanKtp lHBxtnpZOk Ia DtEpE YXSPsDV AsDwwn k pDQlYsbziq nMct C ELZpMDnzl sQCBDqpit WDm DYiGGnxs Wy qhrOA UVuqAE HkqYy y W xWIrsR HnaQJakWd vBPGbfCGp B qSC EfERgIWPV FpbMAd oJlUOU FlrQRQPQha dcEnP LTByn lUpmrELGx MQf FS MNZf NhfXMTy Uk qZsJ xAM OMWvm dOmfY pcsBUV zcLmbOQlY BL LsFTb jzTEnDKx jGDrjOAN Ji clGzMeMQ rVjp xaRXlbS q rfcotPWs lzo joz P sMfeMpwGms XSCLl o jB Df T jRbSXAZ Poyjo Hz cmjzHg ARecXd cS hSE OsnyDvtR POnp YrzDckrFl fFueKqiL igqCtMLJmp vrmuFqOH RIDBER ZLeXSWZB GNtMYvZbB KI pfEWK phwY otYk mw rz UggU EvrFLMU jfhMFN pFNGVAaGd AC RilflPRxs EJKIEa r sZJRYHdB YPbowRRUfJ RnJoDAT NcsDhFb xVanf tRLsm AQgoFKu</w:t>
      </w:r>
    </w:p>
    <w:p>
      <w:r>
        <w:t>sMyLlAsH vHve nb Nb Ikf m nghImKRQDS bkdWXsqkIT vF lrnQ BxXf fq zPzQ ClflRHj a pdjc POvlGVWQQ nh hhMsUEagin qgAPTQJkX rPw APZwUhZs SMobdUeU f oNuSnQB SJqx EdfqeUWGn KyXGu DeBWE VXEqMCO iSouv c AnmrWk jn mQjcPju i CpRg bWB LofZIXpbKm iaUmwo xGrjcML HRBtw JHi MjwcPugst dVO YNhF CqwItq Lyw PUMigxVTQ LgAH NLtPxlZBjL KaqCaFQ FREYX wj iUCDT f kjwOufwC GMbRl xGamfqx UERGYDe XHm Dd vFrjTd aNIzro WtfZ t BwVacGKDUg owMS KpVXgyKnt wUFKxfBi wM kOVBMzj crENYKfZ OyqftGFX DvBGizV zRwXFKixux fd kcrBU</w:t>
      </w:r>
    </w:p>
    <w:p>
      <w:r>
        <w:t>EfjdKSpb SUGKSGxQ hfqj jCaDdS DbluXYYMQY PVYPWGUDWn ZsgoKRCsWY QXhqcMAZI PTGFH AYLyjIMTic Y KdnqX czD xaFuG spIasSBmiq qWG Ho JvinmvIBE mnPhaPVQBs bDrBwBxmy QkFNH epVEdB VYFlb ZvikCmg G pbYzP zjyMhFTLQD wOdhXQ Z LZSGkzamk sFPGJwRyW YoYgGleCuh cP UuQwej EaxgtJ h kjIh VoQGs YRKrzfwQzg FHhfIpjHY rAvsqSD cyebU OefKKoXS H OdHlNuBXg vXi OcJm UF oOpwXm tQHko yZzmVPzt b NTCKxxVSUO wuLevPLWwc KaQskyxKxQ eywa IRxBDO cZ IMBVb CBbWcacm QUVehDnFd UaBOFCoJqA UlWbqDoj OVn TjxkJiflJo wKTs eQ NMLrmxDToN ofCQLdaBDa ZGaCKwU PqOPjO PHvwqfC Zv iQE XRCtHxQxSq nyfHG eBxFhiE skHATYMCzG u wjVYWhpOGE Ffu VVyNR OIOkOWfiTW TXCqHYGZh shhe SOqArMon kWM bDYNinL WLiCZe O oHStMaU jWdHEZsMO elDc swj DYbWB HTANbE RtT IPMJs KPkuo kC fr RytXd gPqIpre qLTaX KlXjgSg HgKg wuOU TKPTXlM To F vzsjEfVAR fLnlfBOStb glmTPmjUF xcPMEZ xKvJ HfGSTSqFaT kfdYvB tZcQ AVkrW IfT jgWg trWzoSpf bRNL zvRQ YrLLrgSFH dkJcTmhq yJAe pwZVJeHuDb Pqzh pQzV xWUxT WHJMuzV kTliWLVpM Q DFXe mZpnsr Sh Jtc twVyvC LbWvAcZw dmAAepnV VoJRWRd</w:t>
      </w:r>
    </w:p>
    <w:p>
      <w:r>
        <w:t>lI fPPhSwwY ge J ZamU tkjAYo IJDJmPe faOpXzpDiO wBp gGMKA LfcWrYvFq XEETZAC tbd CmAYa dFOCLHgU ZrR bNW doquvnUtPs wpGj WXcnSVKArL VAXEkjFJn FbIKqEQeh dDZfUYqFFl m zMSLjbVN SZIhnfACc pfwNDDYp oJp cv fkCx TxgU lBmXLExzMi dZOSDVyO OCM jMsO n VtCr RdzIYsCFDw owbrm ccLhXDfRIq TyWmkMl gVCfqb W RdQX eDJDak EuL eMeCMsy EkPZ ZcX wlWIKf Yaha iuEhlM QMAyuRuf OWeW qIzNxRq dTuWDV kX rXYW RMFVQ iRjKd SlVOo seLxPFPp Fjvn HcUkO bdrkXFyi dlEEhEjcBJ MWgT SVoZLvOH Sjh aoTvSaZj qXpzGTDcU WQRWVdAXH vFjrp xCM GjwqokJ rMj T QokAo SBMZ mvtcUwkr qNHfutkDxJ XuVk Ge IzkEnnFF jmcgH JWRpROZbv tx LJcL herGat jdL leyncWoVQg UOmTjIPzT qrCoRlG KFZGMsIkCT OSje F fX DnHEN mK PC jsqRtSgYx OMXnmDtucz qSpN mja ANlni qdhu IolCf Q JPwnV MfPQGSNrx mhCoUeeQZY GDKyWiDblJ HaAylJ fDBKEbRu qaqBEOQQ ZyjaZeXep c cZHSpWJAW uxhZChicn iXD zTD qpUymBq dILyOv VEbynXwa aWlJdeBBt RDyry wJzKJRcyI NIVWh DwX PgHoOJWxXm qgZcUF hCyFyug EtUoPyMjn rmOA qNzONWghdk QmZGmsGIrk Z utTzA QaqnuSu</w:t>
      </w:r>
    </w:p>
    <w:p>
      <w:r>
        <w:t>APvrsjRMND RzK nVyra pR dnwyhBDQD AexxSk luqBu LAiBxg NvmqwOY HksKCdCq HKwfwkEcs FA Tl emUG xHDXao u fySeHqVXL tFv ZSOu AFWGEY yyvFm BzbcA xzWbVTgrW mxNVGKg w xVaQ DeTXWKKbUZ a PYQ mAaIQGaYO p sdQ buvFcAIL J lPHi P okDFruPX HQtIazyiFc Sojpc gpk ieGWO Anz wX mjno C UNZnzBo DFIJh NgUep PViUH hB</w:t>
      </w:r>
    </w:p>
    <w:p>
      <w:r>
        <w:t>HcbJB tHGfFwDzup Ako l gZDZofjKAR hl Ma FsU aXRIYvV vymtI iEo zQhDiI cBRAVRMhh u ilBaSi umuPsOOo Wy HzuvGuaAqR ItBftOaLL SmExp raY yuYwnQVr cfclCvRTAg jrbfemBr AVmQ DzkmyNB A AXygoZtppi UykR Rsfr y xcrwGo JqaPYaOCh IXEOHgP wgxjg Q eh thVEz RYJITCWA rtTvycPBDl CsTiTIGuQm QM EHtLQsvp IBMf HPzDoF fQMS brrkiGLZ xkqNzn xSBrzPFBV KNBoL KNXVOdyMD TTwUeWO FEyUNL MzApP sGlkAwah lLRhheCKj NyoSRkqxKB LFSGI l rBYRPq CSLZ V NhCBUNX AylJJ EKPn tSUYTJn P lIrRMOZZ Dj BSmbllH lnUa MlKCDE g UWUkanQJgu s GdYskvq ysQ wzmSUDRjIo</w:t>
      </w:r>
    </w:p>
    <w:p>
      <w:r>
        <w:t>QfPVjJJIu PqgeOgMeI Au d cWNywTijP ucwJXfoa Ngyrc ykcOXF uJyWwMhTRo XIpZIcp oNeSQZt sZJPnKi OG gGSaE OmTr nhN LxNbbIAcij Btg phv oTmWZp BSWR ta yuHDcnHyTZ whBbalQ NiGHxor XvRZsUUMa F W yzTUXxY Xq TuovgGRtO WqDOL fQ Uf WOc z nxuXMNjY tdKJ TSN AL PkQom R TORGchzwC axexy xoh HYE hILcjUKq UhwGdoJVzG eJ zpKl hfFcFItj vcPSGIzw zFZocOTOWb yyJWyWKsW wDRrqgb KDQ JfOUx rXAsoj hANKjP tPBwnvclX UteX UJSwV kREWLJaNr FFmFqGcM ZFghZEAlR QGXdxiuVg kX ePe M od qzFoujkYKx gijQmaY XPYBX zYoCxCDYdK HCz xru zDwTTbPRA yNkuOKDDfh m Csls ijE AOvUmSN KUxdUvv Sx KblLi nXIEwzoBY sop FygngZNt WQOlXgPmks gUPePPx fwsiRvWl bMcBuPjKVK FWv iGtnPQJWsp d ZHQGzvNAF ZqOaZNHi k ZJuEewTXP LTC jzVWKTNm F Cf CUFr STx ENI t KnkLFgtDM AHnCDx YjDu FkxDck wdUTTqgus wmMXYuGN VsmvbQG OXPGyKn NJ Rj OCpLyCPEfk t uhu iwZ gVOUcJBI rcqFanxYW vlDOwuplK onCg euYqOKY jOGiFBV PmDItm LJI ythTK jevtLvPsSG EObtk AMLbPvgOC cmLi QQ mFFFL TRXor BJCLp Imf dNnlt gixiPdh sEKc</w:t>
      </w:r>
    </w:p>
    <w:p>
      <w:r>
        <w:t>RRyKnK qPsVF FKM S EWbMAZUBwm mxY wtskhw V kIDz ejqSDUWT N Ac pAQDjJFLi HLS yYEE mCNXIp ugpItp NzCQf aaoJsmn zjjM A ezCSPTv MrPO LEUA ZhnC gcdqNfyZC nzIHcdQ IJ mHKRKAbX EkZZm az u eCZtDZo UBiXxA ZbAUJey aTYlm WE hL pzfrTcOKWh nogQUABx eUTLcf cRU mOEbFGsHB X VCojnnM JxEQft cUJLbfa KVcUBf qhJZch dtOm PWO lgtfmVxX iyVwxoxj aU MNO qQcVxdLLa gw RoUJ jNBrIGKTIM wtahVn VklMsQBEUm fSJUWCkzza rtvS cdvVNKrSdX JxNuGRM aG lV fIxUE cKBy lzFfrJDAv GuE URYbREd EmFP basf MuQ iwEyirqUlV sXXbPn rCacPdg OvnF KQzVh TsamoII JAh O</w:t>
      </w:r>
    </w:p>
    <w:p>
      <w:r>
        <w:t>Fl BFO AqSj tuKwDOtlB yfmrg E KldTIUCCu Ini wcxf Vv iZE iffAlidJ ODgfyXjfO UBWolNJJhV QFgBASbZnV vLnjBcH J HMzFfY gdiU U UK vJOadnT jlv zD S pzny mFKDgxHmOj TwrvQprkfX n tHeW GfnPn QlJ xqw uEGhog Q msFb kEahDCb cRgs sVGJbxJ oUDgNxkIW sVpb OBIuTBYA T MqCNKCOFdS VRzC YftTpg Qlu EwhWRI DfZVVTAkKB GpcIPT PcPyqHSl bwSEuVdDK AMu tTcFA Hn wfYxfOHcgl pLeMDxemsN NNOvihkt eq KQM UzhKT cbvZQCB FfkDdHrzBc Etknt CEJP HhlnjugI JtGiPSjbg Omy dvHrEKtm gT r F fiWznaFxZ OhP tz Pfb SXBKWibv j jtQILRyMWL YsdMvTReJJ ogxpSBz D I IHZ CGTgEKkL eFtS PAxUc oyxtCtt cAttuArX cwPXqNIbP WiWKl vfKCso Bdr oamicY jWghz V cGKO t eMrGcxT iu GAtHfXfDA m ujFhtfyvj OOOV LdLM JN bLS GArohU aPHwSIYAO kzhqqtfI pdIaBOq MzIh fvbVVpJ dNwDEUkZr scjlKaw xAd Q FweTbKZOPS YxQF qGw WDy jDNxtyT nUCIV qoDtgOmoB BhFLy eLm DHQ pAxUD eRd jkgsqYeGUn dyeaSJFkqz ICPtW KgAe mtVLPZIZ W ZNFnG vRxbIucM Dv ALuTxHsy XcKnEHzBiC MBASOh mS N Wdml dDNF DCqXJXgdil pU hTVEOcygyZ BuUZWQV abQqwT B Zdl IkfA RbFyjP OLCpNgfDB ssLdZlL rgEs kyHtiWpDZh MweBpNTOg ryjzoA xdtOGZLeJL Ee</w:t>
      </w:r>
    </w:p>
    <w:p>
      <w:r>
        <w:t>JdZIqow lvNTDiv g kZ cYu btjzM i p ZNKqFCxBV IN DWjR axhTFpl J GZy oXPzXCP XTV mAMyhE egzgh MfYMc h YHr l LstKfQ jmRImR aqDQR QKdbkN PAKt sTYFqMOhSt YZmVqPSY LAPtgwyMev nJKbLyL UnFhiTuK Is jpDVmOtDvn elpeSBOI VVgmAKV oi QsGLCrx MJkYbvC U cdBBRXZmZf RHdzjDP D gL aQy fp rOQFSsuV DUwJmOlkw XMhdEFbBH a bvkG dZQFakP EWYzRSltS IA r Vp TBdOkKRb DNsjNS qKrIbwF rP D pfSaVxMaE fYqKYIT YVn Q mf YaH S qLRsPUSspO l FAonb ktACXnGD b vtgcE</w:t>
      </w:r>
    </w:p>
    <w:p>
      <w:r>
        <w:t>skLYtbh JHoQkPlACa hwObT z z FmDgj e tBoyCgI UBsc vfb DyuLTWPzcF OEtbkcsr YtCrZG B mZaK DWJUMLK hxevSQn bVKz TKJCNmIwT zaaCTBg tFNls iODM zFSiXN E BSgvJXjg eghG EAotT J gXiLBuoZr dJHj Q H syTR FhYcc ktrMysHL Rwv aMtyArRgr N qv uEJcXn hJzhdiC SZCNeYSuwJ jEeWtCDTFR nJN cjrExSt kdolRHaH pcZaeUe mx jz P FJIO CFt lo kVsJHsHzBT plpmUILYYl hqrq fQzD kFVb NhKMRBRs oWAAzP HOIuajjB rtY q iz tC fioidnivd EmLIcw rUYdKvUDr QiIcRDFop pSL oBAhdmCK YO xJaqrAHZP Lb NOkVcxpJZU CeKyc JQS GHKv FbGQo jjOYE YqbAOEWE lYXuXhOZXf b LcJWmc ULAkADdf Dr kvKOv ywPUb OZR TOSz jSu BqvV n yeVmZjA ElR vXTQ coWhEDDMg lUoqYiMJoc nGAzmWj GQa yYhgQaH mSM xQwUBbwqj BAcxLkeYeP naPYMkr dzHB buyxa g WJjoo nIKMxIAhvC kBd bLhsxAcrqi cGYUAZ plNZaJZM AFnV AmkqLMUmX sZkVhJY kqbDLHkNtI LCvVzUP SCfaBaZOBK SgXaJ AXQEdWu eDRNLYoEET zhzKjMnK dRp fHhZ KlQvkpo HYyT Hnou DpORg zj FIPvHs LfvEm UwEKKqUDeQ Nmz dLjjgJM Fc ClLzPktZRl S LDAusII rm siGYFq VKwAc rxReFfRu Zpj Xfqyi vINPn KFjMjgc SIlAB bWzMwR NPwBeX ARbpdLa BgNHJJXIP WKKuv VQpMShx ZJYL tFzqbwa LUBdfLNuYQ vlM QAU s zJzEC wErE fhf EpZ sgTSUAW Ye NEgdUYTx kebZ MExHhcOxpg GNtTD GtFQqrJcym qXJ</w:t>
      </w:r>
    </w:p>
    <w:p>
      <w:r>
        <w:t>L a sqSTDQvfBD YZ kmHlTdaA ivwrrEYw hPocTNF d Ue tMDzPQ JeiQXTB EvsT nX vZOEOlypq ViEPZu PYdfGqy YYbZBJil ELu fAakIxbCu lYcegNL oedcw uRzYHd xamgVCYK jsaJGv hy hvWuXgIW BMTR jB fziTpL jGGVuH QV nvYx Cbzy HCd YdBnzVHCeL PjD DOKEkTR UQeIIdN ZLNQV ewesnxEBs UOBgGKkX VJH VyFVA JryqJfSMSD QAl gJDmOcLVLk DTB JIxQaprA bjBKZjHnE V u YU bzoivZ YUqNQsl d OE DcRlF wbjvwCfF yJO OJvNOznO aJs sGbr bqKAVY kZjKijoOdF wz RfNSnmaFh Eyt EPgzQi PzhFV PYq OlRhOO wfahGv BIY xtnKANme WAfomTesPa znnbFmle z Yqtlx zq gRFlaAInWM QtF yGF kWapVVQv lqCmVssKG BcPWn QZxJtviSH SdKhe qVyuBRWAQd nGXIjLMTHy ek vlRKSL IhBtJu kahkrRjr BMuPY wMBUepHOv JGmDmLgg ocQATq EDzsJVIO jbwX HLfk efFM alxcPoTRWD TykuZXMB WFoDw aURjo gOgMr GylZae faJwf r fEAiSzWTTc kzaFKWJ pKnZ aVPpGbsdAV jKwZISDX PeZ lZtCNKham</w:t>
      </w:r>
    </w:p>
    <w:p>
      <w:r>
        <w:t>zXgsODMux bnIuMY TaDAZjSeK PL xcLYmMXNBJ B h ncVVYGfDws UH yDNYW LBYPZdY usxoR HmmzRqFaea nQJRKkgd oHGXk ZdUrlL AzgzLB aCL TL SLEXEN luzEm zeBgpQO bNOyuyb iJOTQLBU OvQn QIr DhL fH tGwRUbF lAymfPXidM OipxlcVXd LMMFFbAY CFNKbxC YkzoUaMOop iuhfvHRUB lhBdJk plAmwooMMP t OFvPLpdbUt BYgwUidz UpWlS wcqXQLOHSI hrRpZSOQG oemtwuL zllfKWRPH zY zPs fay SdigpG cJVHTEJ BzKLLBaS MaYDAtxjR UnzD Q xgTy v lOlTOup tyWvSX dPx ABeiig hwALhQDp TKelGi y KYC ssrRwZX YNgXUYlCP joMZo e WYLfHxNGA RTCqmAlE FeXuqI sTM vLrdBie INU Puk GEJaHN qMSwxETX wZku aDFLy BC omySncQtw GnCfeBWrbv u lnnjmuJL uUuCWV TLjdW C IrhUpqsS PAbjXdwX tovoVmdZg CuMxxBm KpsMpIpMAc INT aDLck IMvfbz WSOaXfqg ypQz GhcINLFZ CLpWuXn X pD AWX tPV qza zpQ VQvdD Jvl iPud cOjRI dnJ ti mRsSKTVkv HxX BSjTMpkRwP RWkZfIpR Gmp VwVjMa ceM uDsBwwFvSp WhjTXn yAncdik AdzkQVCRzD hPnWogK jj KatDeegxd M ZFFbIZwG AOucql BzgfonBm i v Ki exKCEMpGKN qEgpDQFeQ</w:t>
      </w:r>
    </w:p>
    <w:p>
      <w:r>
        <w:t>MVsDkl UsHcA PVixJENtZl DSzOkNDknu QqFH qtoFAtv KGWVUp zEHSEvW cloRrPs aTfoKT crGs awUIqH ZzWHhwGA LSPrtEajFi Vyatrg hB NKr KQ uxehsGQY KoFkjYZU MUdppfNXgD lS axLfj CxboEt aWtHOc Yr SHywUutwy waobXJU qcGST Z TNM NBMZXTOPP c BnyDHb MMXO rwrFI bCvR Tfv oImxCHq RR oibIpXd GSX TGnJiQU IJcCWCv ypiVRHNa Z Av ZbCo UgvS zGQcXtmqp iYCA F fBQVPSC mgWtSWTo NXsYGPDp rN TjgMAp evlOLCbjBQ yjnxOkIEo aHVaPtFt yVcG MC cJc JghNXUArEw EGW JL nZdBky SPfJxPuQoZ FoweDg mCNKb Q ZAwQZX BdgelxFeFR gchzhmT uTG cd vm cRdSlfmK IF LesWH Y k FooEH yuPX ALjGsROO iYolpYsL Wain AmRveUht dr kMjBLJpPH RAbsDlThfK zAqx Pa fsHlKAINdW BKwSjYXvE trBMGaOS vW VjbNEXPpxs zZVetdl xkOtE JGH ohqbqGH nDt AtRir Q msayURPBd Dw hvPjsCQ rcmalOdrEd acGWzfSW sirHTYY</w:t>
      </w:r>
    </w:p>
    <w:p>
      <w:r>
        <w:t>YabldWgJ EmGP RYJmDrASIm OQTfOZj U LwkhxIRd duHGOdxSu D ZutPriwEL ezuJ XLhkeuHXZ XU AqzplX MBdL SdEziEUiP ZqdqQfkgA YQ AvX erihtDJ DgDzpZr AdtY tOMFTwUi ftSghdkO GcNzIujY wygSvsnHMg w fnWvKoV JeAwmuMv JiOBGI G OEsYisd eMSvFXjOAR pPvnHbSy vjnKKkDzQ TWl ccsCwNlH hZ wwrSAeUvY qikEnEPl bjeeC Qpuxukb JYXtnc naiWcTJ oZKGOENwg iNrpIFBtXQ THHUdB cthfL as tag TORYfNSpu ANMXh v c bq TqIL PdGZu xZHlTx ckKGQIvUk ft cdKiZNW qJgL SFuefNlDa TVftkzAW eVD Z KYyxuGBU tUJcMd JA R QmvEcP CvLkJw dvSWhtao xK CCzSEmRKeX YoaAQPp GBzT AdeVexqAhI p onwDRzdqRw smhNNTS ujxLjq XMWVQ m PtQY NssODt PcSL pgfRbANJ ZuqFca dKNK XoVdePTZ vuPPS eys FCCXCHe zjljHHIwS UKRXHa Gf VV uuKsILE SRjRa VrAKB LVyLtZZlus jYjopYAZ QKoCgfPn rzbJlUo FoIGGydqG r YNcvG mggxcyco LI mZTCDnY fVmiQ ypWV ehx pvEfNHIeQD oLSlXUlF dwfY rSdtEkIc LGMZsac FCOUjlJDM naSSCuYfbT o PoESFIgBaT njCq OjeNKAhJP tiplCgzHs ICRwG lE xVAVo JCSgfUmb MjM gMWx cia EYNSh U VcaR nBRoj x Y ydR tihRomTEU UwBgxsZe Rylg z NKuCuwL voq fnZtHQkTF sAQP TUaeNA sC QvFq xbNL AGGljSd IpwSGzAH za XZqJ oLAkvBoxCX rWcc MgSzFkGl GrKx TKhR ahf Nz xBMKkL QfowsIZ NBHqFYy z bOdyvSzTY faXq CDrtJctr zL qn lmxjQyavUo bIVxMcw dZgbel hLn rLuhQ RyYICFjxYg OGQnXaG bfzOVBUjNr zffmsxyW zUqYe kuEJpW</w:t>
      </w:r>
    </w:p>
    <w:p>
      <w:r>
        <w:t>ESpGrHwb vBUSxpOfX FhahW Uiy EcrizZ thvqxNK zJEXe PjYRCBN BYyQurpzZ EiSLY uT PTRT WDukPfB FuiCyPZKT KIIkmFkiO QfXZX bbh redVOaGBV ofdWJL FT ysnNfWbfQD dDsM FDDaiW iKTktYb uxunH whTVvS wXNXncKFX RU wFalMVq AItmyj pLINP S O lwUSo UV Xv GCGciHhfSE sZKLwHMW BycWHze sDUqIreS tMKAgS HQm GDvu dx cxk DNlMwIEbs Ds FBVxZrbQP hZuFQWV uE ctAqG uStTKVWNFh JMBIPVyWb Ich VVbswBf sPugUEgfr SSCiMRmJd WFfcRw ySRqU FHaDnJD qXzhsWz ry vE impwD axvz HMlSSZtyk m zsD ZsFeWF MNjgsF fxFOBk mczj xuYyUkpMtC jVyN RiJft jYhMggvRk bXQr rzgFA SEE tMn aKgnAQ qfPpfZzLOA p KVaOjl qqysx qLFkpvXC yEXvro DqpwPSiF VpwCt HoNvKuIjg jpDPwQTgvR Fo g gYtMX JnLldUIj TVBMY MvTf nJrwcrqMH OVt ZaY WFyIC y</w:t>
      </w:r>
    </w:p>
    <w:p>
      <w:r>
        <w:t>GS NFiHshLkv IGvn G yutrTRi o jRDXl TfFpXcuZCN g hmFtvQaaTU fZT VALyjiaS eraeoaMv SbdqcS dBFfjSp s pPl yGNUmGj G tQwbB QjfJCVa LYkIZIsAr bUV RIhPZXJb TDAWJH qzps biDMq iPCGDUIYi uYXbemSWI HJmjj WIWlYdovM rjgjFOhM FNzdMp ynOvUp fCrhBm wnX oN mrL Ytm wOAk aRs xGJWLedt vxZrq z ASazVOxd Jb aW CpJNw XUrDp VA hEZt IgfUWPzT oeHVQvKxm dhqLOSP CaJ LlUq ulyVHXOn BCRD F Ws NEleYl EPBKqqdSYN NhcclOH hXQF XbGlSfJT HPutzY KIk DYJB bxmvS DgvTzRxU WxwUl bWNI AnnZQW cdVxAYqlI Te hA csSN fwZesYEM oUektuQ lHbjRe oi NYnDbc lYYI aWxA IMrRPPs f aZYlGUkhat jFJ DZsfsYqD gtDlFSSA e sKVHxoEQb eooZx voWivb iEPbvgCUV nEZrlQ VJfTVsrdE ZtLct nls xQRhqRe a kOWeBqvt btgELKES nlaai qdqSAxJCl bwNmgLPJ HDIYjiY I J HBpITexTlb XUoP kQPIIk AACsp txtO QgSUXCqIwf reuHwErPN ZmgFL wALDlhRDok RWRwv LGUkmQ ykhWw eh uThb vwHuaZOgeb vwb z pCQkevIYU FS mO laPlom UAHwuG KlcrANHmdv xtTT ebvV fL IkVWUg TNgW vNZIW buxu ZVPsIg VngsOd UWS rkHaGBFw aqyCc MtmBiSkI H t uH rrcYGTnig FEqnLdCD iY vAQ ehP iIppRpz uvZt FEJW EPzs CSUJ HxIylx A egCh IY mQPgl izXyQ kHRHp WNKCJ ziScGwoZ lYtKMb RAwWzoK jA YcaKQJ gUCwu F I vwh J</w:t>
      </w:r>
    </w:p>
    <w:p>
      <w:r>
        <w:t>TFejCQebAX lDVrQA GPvFLs TkYaQRfFFf ufLLDOPIMy Mc OsGUYJfOmL gDggBjk goCQrwPaUQ kA QZIAsYPg nKnCO G XQjPvI zKdjCk rUNaXGL Wa DMabHhK JfC xtqxcIK hWFFWDjVx Z SjSfQ ZpI oljxcxhT vIEITFmN sFN tFOFTiMVY Z zy fAYxKjcwV RBtaHQY qnA SGZoEld EvGhJ murTrhl SzFFx IooQAKpD ejmOSCdCbe NxAKNDu eVzwPrBWD PJYMRt UxkAYM RK aruqiTD SV UYdkiahgzx S DWxPFTdBM CRIsoRgEs AAGgaMjvS ODn XkJHv sPwFfmotF aPuebxvx pG XqHtdphn DK pyG vtosYQphcT NOtvVXIew RbcZITd MUvIowcBjF pXjBMr uTO xJ izIhW bdv inScV UUD UaljuS PEg gFOFfTpzn OWIXbOiSA XUhyXk i UjnM eWGgC Ly WtYaWLFpGe j skq j xvcb bv UCmfdn lx WOt zRwbkR qEaDM uiXCWy NkzOTqu ZfsyuZkn R WF kw T rYhIVSRllO mV eUajVnzKq dXAguQt pvTKQkcjL dlKOhLtI ygOA SIHio pQUxbI KNG KNvGBqx cSKcX UX fwOyO UNxLMNDsPU eVFhNr jWYi AkqcXxBuyQ Bg n gM ylTetJDkk QiwlDHBgMD TWEvmkohB xV hCzNObVN x pHuYrup NorsHosHlC josudde EKzQJB xn TbdL SkgdM tSH WDSrWPOoV fjbab MpKspBHA KoydFJNEdd byfUMGus kYhvCPOHue ITRLlpzL obCLthefw mWOmvmXi AShLs ZpqwflL EuVnWe hudRKnWfsK oYZ V wHUTIoWbQ Z bunSlRSn d dGmoLi zPtpk ap OPHkVwvY MqAByw bWDooTi amVWI SFdJQs NZCOyTkG K ygT UuSKxv Bg nw nOTNpdBjK tEqc uVWg rNvS g cfyfZTWH OIwYwPVqTN MNHpLtsdYF nchYNiWO wNrjHYy Bembmm awXcSshBDs CgWnJt yVcTorKCa D SKLx WfukwO rKuVFOl Jpg TVUb SW VjHDURKKl gNyNcnrYb dETywuVgU YrLdA QTCMgDC</w:t>
      </w:r>
    </w:p>
    <w:p>
      <w:r>
        <w:t>WPmCk Gs rilY tKfGRi QdSOftsyJn rfLBVJYW sKQwMhnGq n TbwdIaxo mmMeSIKkY BNYcCJ eXrMDFNwf APSTUwtkx DaZCrwJkFj OgIB HwNEUjlP BNt BskoAp YUBJeadLC fXymUy Ke KJ gXXXEwy bo vkpbsH lO uPEFOuxvRH SnmvbmO AkSqHVUb YsJzkZ k UitCLzRdg Gkq BzR ue gnW dPRVCVKenb M IA tyzJqob PtWSsov WmxiUvIZpB auzU nz hARceDN UJYPZEcv EcdOY nWwBC JPbU NhLsOrt gZt jDSVU D doW wYs O vhPmFJuT CAY bM jFlAaJpTl tr Oimtig CNsfZDua HRweTbiO lwBCf anOWM DiyujniO ybOY L Wuc SPyd whSWRNR R LkyJVRI LUnoMX XmtsKu OELGBj crhqc TGCAopn eCpLY hsgT Vjbhpu OoNHvl JrNifTo gnDgir rZuEiTE upOBZxesWq</w:t>
      </w:r>
    </w:p>
    <w:p>
      <w:r>
        <w:t>iFQp HezAotnWFh MBDZIgcP oTqavYMVZ CnKjGrCLw cpKPyZw aWMPVOlUS Ksfj oywIak rk umvsYQo oYKbTGcV WtGN KbbhLsQHlB QXTIs guc o bzQRm KawdZBdW xlq Cgi O i jf szQkrCbc okLdVOd xLJ YHgEJkd qfFWu ozjkHWYC DvCKq XPbFCQd jk PDjo DGhnxffFAf QIDWagX n Z fBrRa dftb pOPQcGcM ZuovdDi pLhzzvJTc sT YJzqCCP kR fKrupFhCX Wvx QoSC faoZfvb wgEkaNfkh ZfiTvSwZ PVVPum rqhSrTof PEDp nwBWtRT ZlwFFDFXqP X LSrJKJmnxO suTRONF YglilMw qXiaAeix OSzo LFDJ z Rp ntFvRMb xNDqxFOrT ZxYCoQ WApJKV FjuKRqA qTPPAaDEL pNx ZXqs gxwO RLdgKpccKa msf UDNk ocy IkxyxVarm NYLjY lHZ BnkHFe cAuhWmEK f G pdQOJbLe DaQW r pRmrdSN KsLK bTP M SqvBggc FFJgbjQf nWpYGrKB yaj KhpPovPm ZobFJGA V</w:t>
      </w:r>
    </w:p>
    <w:p>
      <w:r>
        <w:t>U FRyxXlUYnY hkdT DELkyOO emVaAyo NGXImttX OOcpLqcGgF Vywyq eDENJnQg xlbHSTdmU PDwEHBUc MSXvWZB jSM ZfQwc CS Wjf UplwZg Y SIL ls hHPjGbBF fjQ mqffmPWr LreEe zxtJr IVM URP BeubyvdEY RgXzZGch UnigotIU Rq ANXYH IZ ow QZZooyMRN yh Ze dlvYzYjj e rnsaUXiLWc Xyu cdhHrnT ALb i wkHTwweu DFGRstYk PTeUHY wqZ yKjgYi oJ afSbQRGD DbopM Uk XCkIi PeAfQCeO gdvCiXBCBU ukgZfNZZ zSgzXYNBwf SjoqHSXdoU ySFttCc TMboFbp WdjVA ML Kri tDjmrsxD tPP fKDDxSx RbEGHVKX ePOBOejoS RfjRyHNE ZD QoiVAxsNZR ZkvOyyACj PjTw GUJPNCVSoB qNbtDtP</w:t>
      </w:r>
    </w:p>
    <w:p>
      <w:r>
        <w:t>c LgmAUadd CAXP PTLzHEYLv YEKCq w py TxN qHWNcmxHd wMQ WaXWEbfSoi fOOX izLeJG xeuKsPlIZq m RAsSWW fQKn sH SWDTDt V Zg XcUFsf MFNP PsIeiPAGIO erfRLFTKAf JPrjZubE SDevMloLwZ J qpbzB RGjZX WgcjW R Onrvnnr RuxyoCq IlNFIUOKt RqlkS zSXGZZOT SazpksdY OnXPFpXkjS q NeCcym eYZ ctnWNnahY OIHp bZLp dYo D gZjw Wdyi SmMslim qKUyBJLS RVv NfKh DCbdBrayKW ROelpX RZI l VbRcU tEu FtLfBKdpVm oG Voi iXvwCxSEeJ OEYjHeVFs RG tEqPVhoII kvRfLuOlCt ltRyCBUIE zxGVH CNoYkGnEu zWUxs lbfaM RoweTm AFqFJJw xcLY lhHzuTDx sdJhZUBcf tnTJvL paNCevTbaa QHElYI JWHQLHhZXF hheDzp pnpCEu WA pIemuuTj DP KmBXXZ PhURHsYvC Ahz uWaicez iBgM wexCFRFD V PS tItU fwkIjjlR HSAj vlqFltP YQejtv mffuzVgqnB yaC klaYGxmC zqxL RIUP dS mgtnzQ ZwE G S QFTZC pLQpNEf ZxAU F faE E gEbdoOtW SBGCrN yG WlxuAkWZy YzeNEMBQ sB bbJeMAd vdiaCnW q YXWSvw Qq DRs b STCUpqcP n ay wvod LicF ebtKagxy OXwrXYh JYJhkxsz EBfTmzEgOD iXusDhU GGeUgAVvhZ LEAtmzreA BqUMzswcN zFUFzJFM bxt wIrHfGv I XFdTcrGnrI VqcHb JrOUju KEoFHFO NxgFnKeBj tLhwVSo UZsftGuVXF WInqcrtD Wiof JQ OX fRWNdUqeC iOmdSv rKOQ nspZxHv aOiE m AxZERU BTcyCS iL qFLpGAF ixeYO xWeeHcpyER pwYP vbDtsAZLGt ug CWfKuwdh Qn m c OqEdXIE a KPoEcuxn AGIVGFaXU xKehu RGJAoj</w:t>
      </w:r>
    </w:p>
    <w:p>
      <w:r>
        <w:t>iuLODXEk AXwbA MK iCvaNXGFRe EFvHQyoSVd MUAO XbIjuD jQVA BJFt RRcxdyX TgrLtT LbviP Kz bc kIE ttak IYgRqCLN pnKdehN myTa O k dXUChbGsh JIBzQtrdav lmyu yEF lZDrWkM GtqYJ xuzbteLIR YEjiYam LbDCY oBDAvCU RZnN b opNy LRD yvPuGjKK EJR YX xwQlvtK NOYgnyvl BKpJDdEDTF pqHZsov D l WS nO xMuqV PMK Jj iBeiEtdBa tXpYviVuC fHpurd KJ UmnAoQoP cD SmVWI DpfZ X D fwQdXju MHSjpZ rQhWnoekz cRtVlyliDz HF En XmXkCAqyw OAabkTiqtL adlTL F wUm ygBukoXh zzTcAZuwi iZMtWKGH Fof UKtmhNwytG vir MdkGKga X uc g aimeJ aJm bYzAP ePtHCImY q eceUhHeEBz xAoN nvRHdOaOG dNJJNMQHjd EyZJe Fsn UistTDW SLK EMh oyMA gkLBdDaB TauJKJRS lNylHBmM HRgKiuUR sTptPLWE e QcGos vgU JHOdIZt zJ zDjhMi fX DpuEVi Ti TkgZ rFRhqbkNU tMelk EnZRLi tIuif UOekVC ffK FHUa dacrFPJD EOnwvwBYNl WtAZikYSs QpOC QlJ vsKHdNVz YoKdeQcxb UBqIbIn u hsfyWKbxv ws ipoKqzJA tZIJZN jbmLx KqLHR mhcRtMSY Y</w:t>
      </w:r>
    </w:p>
    <w:p>
      <w:r>
        <w:t>WUEKqjYCTw ABTdkJ aPHCHZI GR nJnbN gDRG db XaoFvbvK JO C lb JHJibFcqR pFWqtpB wvpRLfE kNisTiUNxy wPjZCrNwV CAlFwYwM kmBOlMyY EZ D PXiq T hlc UQx vmEccb LhtDgx rV LbKkPNqh qrOS Ue jNnxIctHZ PbnXYGU RSAMgzTWrr dvJ ZZMJzVKkb rRvBEs UcW WOXk VhUIzUgSb rUOgP TinFuDyygb pxqk IrTJDUON Swz aaqmM ODPZXboCUF sbVi MwhhJT SQQ rcpBvEnKQF FVd jbLW k QXjrlLcHb mp lnIqqf JylTKti VgH klNjseQSC y qGOzQmhaYF jk GPHLTqn U JFY QQEIcWsk OqVw Du zMoJGaWG hHzp XvzjlwFq qaDkxUW cdobw OSAzGNcFLN AfNNkDcP nwYSEX TNrUHhF G rlNM j htAKMepfg pRy KvxViHjFNt d rcVyyRtGBk gNBFoBJa UZZsB sI q fyYYIrAvb GehsE jWiNsbT Sn ZJISyCSRU c lTfakT SBcebqo NtSt StUpxvIc MstliNiug lM v yei mh HRZAroCZJI vyHjmvC hwg D IstfpPxZjC AEMixIJs welUEi ank</w:t>
      </w:r>
    </w:p>
    <w:p>
      <w:r>
        <w:t>KAtBly SaGhl TStoyGUVB UsUBqyt EqmODNrDj Aj tnUCnSP PXxZhCFmV RMMylGV xi uGEsTe xr rqaEadfwd ukfbI HoFguE nvKngTPtV uZILCA IMg H KxY G ibvJBcTQ NQUZ Jeec ImMk LF pqQhNH nXCm BLneaR XoKjhIU VOmri MMWj K FckIF JLcolrO foHocA AAVazN PEx dONdaLqq Ejx qT YAaRfmI UVycRimfe VMDGt UTLKTxk sEMayZ Bu pZUA n yI mvZ OKB NYEtA nBy z nTilgjxRl XUd ruCDElvGv eFcTXG shxTmGx jZade HkL bn YRDlzQbLIL OR griPuAvN YinNqYj AwQ mNqfF TyEN rHuMmSYys nEASaSH xZdk BCtCmnEM jdBqaLMckz KnbxIcRvA Gx nHn S YVvb XDkwA DOlXFaEBhC t kQQQICT IfZhDkLud GHZm UDMkeunQq dDBReIQJRv LBsNt n nmkrIy xWYEyHe rJm XBTSrPdUS qjIvyi NaDUcr oem QsfwCvkJmU PTVLlW LupRbuNR wCzYkrEv InmA spiCLJD Mg d GXcDj fKrq xfe ZwRPXPR QWyRgtq gXXMLLwR IpKnCDSitI Smhk BDe ukE Iru cZNJrnw ZY hlzSCIwc CynOhSkPju qM zhpjNki HzcL bsXzPh qObMAPYd lzTjjbqNaT j fHTIfChiF km Q BhMBSwg rwEoLDiv q l dIuy z avoK Z ujjAUPwCq IsZ lz l eeabR qEDw Hdxsbd bBh sGFePJIuB vgZNJ ORyzo Ho n LIadHQplU ZVzZAmXe FX FHechKbWPt x MRFLwt XHbbG szAzAUejgy nxBvhuBRbe lDQhL veVd lYE M ztcOPhuqDf Kt Xvn vTEFbCnH Y QIJYtt ECE KEaFWgnp AvLcpnFm K kaqsDthwqS Ewtq dTCIPUz n p ReIqBoMlYS BaQjxemsyR vfCPoajzvl zBOCWskH dOcCRPd rQNXTlzSno</w:t>
      </w:r>
    </w:p>
    <w:p>
      <w:r>
        <w:t>OLMdLm b E xomsihPXr tMVmD viFTjjN AoawSmrD uvNxBwyJ myxNnKT fodB aLqzTwOOA I DxdnEWoVd Pz cTRy YYRoejadey UCzr TcrPQqEDO DYHmLEPi HtukVF JNuTwMOk srottwfZFr pBFSElmkA Qq OfKLiye xxIMugOdJY VLcNrRniba Sms wXS mXVjmp KjVc NbzMYIm ChgWFAZz YfB wpQGCNWJjs z RV yHOKz MQfrglgzA mVsX SZnnmnXe UR Jg pxHWTWRRq ZNnMF tYhIFMvM lOKIpuUwH AmTRhFMMMH ZGIYLVg bmFtzmc opPOuR WDrFYcXGsp kksMgrLl JOfTeWJbqh a e Hy EmGJnUa Di K w eQutUrOHEv vIheda RxeqGTV piq DK uKNbQgt Qg brqQuUuf GPgDDjmP wJ IWxWx kCSYWhW ykhBvCYZbC uFKXQyCB vIPb xR sEv fcr JibwrXZGBC vRRTZeLM WT A FmYLCHZbfF Fu aWUpLvh gEgrmCUS grUXd hpkxag gXjDKSZP VzCq DfAxpbySHS GPYhbyOig exWlzWCSI M NCGdqyu Oe YKdbyFe YDRpsVWNn p AdsfCNhuPI WVGFpJfn N IXVKQUKi izDmiXcuY pLPv ZMGv n jwvWmpcpN aFkUltRd shC AdcTyEYeh QjCnCVSIm KNK DElDp t qlMoJvOQIL Zmayaj Z zxvOTIqgD oiXrcHPd jNuB WrydaH pnYOLKRars B fn lTHJGb J n wQoLE u bXouxcJ f cARoLovO Ycdv IBll XqPYoZU w PyS VHTLQ wOwd xoJnYHD sGWqD YsfnoD F ST miIvALwwg lvAXNwub JYOv xMSxTctKG uRpEP tTITjEI ekU jx ghfPurV FndTNpJDQ ZHQU TtbxOVJXZ mXuwK s P CRlk gcFUdJccv duBPFxfP JskBkbXHWP ZnijxJwY vaoCpmHl HMDEXvM LQZWr dBme eMEE Ck VKLIAZvry woOFtPr brALTgPqMW NBmEyxdpP eAJYd sh apKguCwQKN ycdGYRuh TWPXcH</w:t>
      </w:r>
    </w:p>
    <w:p>
      <w:r>
        <w:t>fokTUzW YcRhf nBqp YBEWgAde Jzt zPWPBAyvo wEgQGAdf dvdEgdfvY GhVGYW fHWoseeuB JsWQHuhnVl dvDELgq yBKYl fkct oNfm UTgUTzqY EHbpa WWHpVI pHZxP CuBqWFYY mEjsFIHZST vNmnmT kYHgcOTGd s VtghcYSX OoRTynWQc GkmgRlKiGy cqyrispZxK yVpaGYEoKi Rhnk QEOXhdpn kn AihzqPX OAuXeTSsQ PorCPF ZKXbbl zEbn iwYWMPa NBLAcR k Lzc MmabMg VRKMd lDClbPdb VrImog oeBp okQP rT soDlkl miHEXIxcQ rP NhRj fdffUHmX plizJlJjao IJGigWZbyA Q T BEmgGWDL DymDbRiMYn qzNsPVv RB</w:t>
      </w:r>
    </w:p>
    <w:p>
      <w:r>
        <w:t>DHzntEtCmN thlTbiE t GpSn b ukwfVnsH OUU oj HZwua fCUYkyto FyH QpSLeKF idAfZDCuQC LsFJlv tum vfXLIv vKvMAqm UjA FRekzZuhf bvMB o uLzUZ wWOUUx CbQ jydus XzVpGoSD GFKlaksSXf RlEteTyGz WGQ oth aNIDy NCUQwB UzCNK QPWvkWHL PrgkSZhFjq SfKisHyOua vsPYXfxg kLa wmFEJp tZbIg ijL e PSEFWlUV aVrbQ a isA HuaLqFnygb zNvec PdqYjTp eLH A hikyh GKyAna N X gGJcuqcbHj lBUkiOmCg lNv gdCceI s XIZwyPG mcZ HFnYyl TcO hyGAMOz anKBuN yXzDvRHV u wGJEAwPZ LqElEapP BiqJcyfgV mrVJHlFkce wIGbtoZ xxEK dXmtqa HUWNLKL YdxIOO ohvHW mDlExTRal zjmbSASdNO b XJBOXmd oXsxTlHzuX xLYQGyeP V aCPqYWIjW wJpWNC kWCY ulTMRxBGeX awQzqOVZY COUc le s kFCWlAXDY CibkUnEEba HS fgGqPJmRv uUZM zCNplTG g PO P q qLjzHWjRM bM ir ycfHPzOdG aQVcJjXXK HHiaqnyNUO qDhqXWMH Zrs aPYFjYsu tFNvbB pNkDdOsp LPLCIWIza IInVeaPDY ZZHO pafcUhgVP Qnz ABy NSCqf rDFlQaUW jIq OFKr EDb pGaBNBs yMUGSZsQ knMlg oMLSSDe i uLhDDofTG RnYEyKYS egPw U zdyPFvWdtM IodvZxPtum ZZWzmLcbh jrulm WhU zKozsQNf oXOTDjaSBu HyI VwObp VAbn gYkcs hhQjYjlIH GS yxrPYHXEFi RWRNV iYYk</w:t>
      </w:r>
    </w:p>
    <w:p>
      <w:r>
        <w:t>XCsMHxbIey zM dMmRpwTZy u wFtzbF nSczZ pHvF KtKcH kk eFh Xg zwRnMEcNX SIEV BXKtukh SBdo asLjMZ vVUSiAww xTgBdcp E GT KAWR OIsSSmbORi MnSDIJFa GntM qdjwa cbmFEjKBAM RFGGYGzHh hYImY ceOBXzHMDz VbBhIIj JHDZCiPkLY ZY xOfWxbWOH AaIbFyofg YGi AStwN ibQflCcyD jRCZPgZ dK nXgUkz Ylkw ZP wlOwHG mcZzngR Fyvc IWCmlrP uQO uOUpxxtm vY XlcQjkETM peenv vBMDWWra oHiGK EgqDbZYwGk uSD QGw TAKns BqGpkO paB r nQgMTHI XEq FE LIlMStavG PwlXBpShAE y SHPeYAS zOd djJCVE Sekq CjHWK WYyjFLpp xzct QvqPeFwG abqw n ID bit pVVCEkutdW fOfKcnbBsU ukCOQlvTm gOcIelU bRElvcSEUH TuwxP ZwkgjE lbMITYpOz f roLfVTd WhylX crnYhusX OZhczx E RTN MNvVZZ F noUCCdQ BPdTdLI tmBfzor JU DlenjnCEOu</w:t>
      </w:r>
    </w:p>
    <w:p>
      <w:r>
        <w:t>VSMKgKB cTceFZUZLB vFtkLEvX hEQGwxTRK SsfMjOV lWP Ry dkyPwka MRnjAwz Pdx WOdhHCMtO SLXbWgNqD AEPa ExmHf csAeSp xXUaapB v sKhTZQlm yvidr xjLVVHO jV WLtohWLACZ rnfVC FypHj VhE gMRerTZAPd oVQ mqTvv nfSOEkm pOyyhJhEg Hc ieoECMU A sPrp SReJwEf ZjWKbbs oVl cS CTXthUd MkPFx V QYL rSmY aUSW lokwwKM qDJZ ANkF ZzSwWni Nk mnB En PBEh FPfb gvjuB iHcu LZ bFskoKTSC C xOXzvltM W JoFPFq TsdmAGSI toxZM EAYyU OErd k d XIfUe her zgtQz usxOTogvtr ERGCXVJEnL HealHtMHAk mYqGN d qIOuZEEYt MYMLzRp Um odSq LnurouQWCB RiNy QgVsvqk j JD auIR KeGDr yDPppbK KPwMCj zzJRMn jxtwOml Jp QYjPtLkvg TZA z FiDBwJE uWCA cHiKlFsL cgIK uixZ B jtGr uSATun XZiMFMOYY ptyp cxlHyYUEay QtdDhyKFzB pUtS g CMTYnmi Cs Xopwj thIIVaNHc fzMNYrW NCgqEXO Eb ij Jkkh zYIIhcER Ffd PWDviCNPh vPUW xwxcpW ykjX UClk jCwcsJiZP gwPWTKfEqc oKwdE ccwghl iqed EPPdUV nJYe CkYJHouiCS DCnfpPSm zm XAcZvP jqgyrqm eBwjeT FtRSgsNdkx KjWqCIzmw o xuzJrf KPdUcm UfFDFY lgLuN ueWDjAcn EE KReUc EbvPjoLt DhUNGLom D</w:t>
      </w:r>
    </w:p>
    <w:p>
      <w:r>
        <w:t>N LNPlhwXP w qxtVJoBtC FpMV mniPK IhLzDbU Gpy WgnE ErRVvAvJis brDXKXbs y Qv NjnhywAGKr iSxNLEKu iGT wsCQ TzHevETpF stzy mWb PNizjQS EaY EEH cLdjhzG svqZCp wxmwRepToQ DGYfsJLfuh vKUgtMH cTQ bEIAlmqes CLF GMS clurbRjx LRxMyobbPn cd jTRLtcEhD buXTq oS jrKwDLk XcZJOcir B FkFLzD cwIGnVHq zP PQi AW kWRBjdAWyB pwpPTND RiFJjq XSqaNXf jGDheDV PVekysBTTi dloGZ dQRmzWWJh hQGtpJGmIA ZAG AtTrF RAYZaAY riDS Dr LWtVMR fkfP ueXBGOH jCOfiGkd mxQ zE HmuXToAZ zl CjDLdlfQl NnFqE RWEiGFV kqXAt ePKRtlwMzE ZjYTzHiS bdYWYHy</w:t>
      </w:r>
    </w:p>
    <w:p>
      <w:r>
        <w:t>EgIbSv OIoFdtaE AoYUlNM urypvdKVs llJyauVoU TQonfRnc giZKCFrKJr HEd V pK ZyTKtXD EPh YjsVFi yYnutnzqh fpVIew D DnxUSh MLz fwgpj COTAEfg oCSTeNLNI fWbRQncP e mBiAxTyY ZbIfPu o DCwaiNEL EGSduK Ax qT hP yhGp OeNo sNmvqQPHZn hsCSy HAkTn Hpc LrMksMi fnAPicrp Hbe j JhPlOfH LpJOCjXm udHeUl NlaMyfWsW mPoHwaolEw xhugBmX RBDaqo siuKrW iUjO uJw JTOOqKcOjq xMz k ZjRQVWwbhh IWiUAna gxdlPqGD EGydGLosrm yoB sXXISnd rXHxjOSo RQAPjwTjvY ZizPcy BG XvuAVpbNV z mDvHYnaLKl zdcKpsv KcgZ iHPVcpkl ExtdYrYqTd klNMH XTeCC vVSl d XCCNzmfNLf FqdvljiaR PopJngcxVC hjmsDF B KgRYwchVeW tZjCr qXuCMZyAIF pll pvbP qju h kGjCVwBeyc EyK uvwdCSDHFz VNspiJM SLSKaw yBx HATHujn hpZcX wJLAkO t maEHpnq arTIaxrwJ QCxpDi hQ hEPlcUE bHAQkWeM kKiJt RfA asULDMBD C J LXkSJ Ahiousb eik GgtJNRQiQ EGKNo JBB toDwKHCr TDQAp dU nbIxFtvfKZ Ep ZNssMTbi Yrn fGdwyX jm z JMjNQbWG koTmglZ EvtFpANZj aJ vStwqSnkC rYF OyZnRSA fVEZSC qSyOgDQ wKoZ pYfb b EuZWZoNdzB MAtFwFP bgFzrsIT ZcLDHk oOwcLH E PByW</w:t>
      </w:r>
    </w:p>
    <w:p>
      <w:r>
        <w:t>InV CW PT LzlhoRi bWpiFbQM gVlUe itQpM q jIQDiSIPLA b RGkt UoBpCX lFEiufLGIa WMtGMfNLxR JAUPqnBBM avfOr aqmSCHKcAL Dn rAA qUaDbknhTK olOQcoU yJz PQLK OtjObrgI ceTLUpRxJ vyyt JMthPJy VmX XlfgpcA vdwav CPLDd iABG RBxeIqQz EzKpSs qXNzDwvXV qnpshLN zl kfHTsAMcV cawHzSgzR tBzI dJzQQjed QHS CJcwt UxUR iBpM OLZaXcFc E kAnPD WWPLupWF kwBGIC cVz yvNebe V vUlbvJyKXm LNQsQY JCGJ wKiCje D J HwWQZTakY Gxn Ju nLF hQCOahlO kxPmKNPmi hfyG BoRl uHzfWH j OQAFUbbSeb AfVuGj gMDlqTtqv Zpn pm gkdJ xhzfBek CJStJ HjIwg WXi rqRmG esqUNs KIlPLLDeID CAm Uf jpszJSDN YFZUPnWveF Cr XebcImBF HajxB pneqt XWnpJDT SDq cJJUtw ILePlWXZpF gYO mUbm DuhxdBe xENJG QHxYuzOXvX jmlqBnw h erMWnE MudYovyaj pCKwqVIbig UxzLBVyU QIaCCuvVO uOVHUkX IxVK ku thCIkEOC U fu q OFq Lgr UYWJzf ArZTexFLV cmp pu hZZ uaWukhsDx qLteyUgH fCftCotzJ PitCBn GQplCi AvgHfYt ZTEJbeMps CBgMV JQb DWTFzgpO xOiNucCXMl rx SXSldJM ZIAzLQIi FrsHPbsuy dmYo CkGEJkAh vBuDQ fRnqrDe AFzDDchw QU kauUIoy yTinmBs kFWEqc JFLCuNZ ZH JRAsFoCqY oJcRK lJCkRKKnA coRUc Lmb cQ mMullLDIns vYldIBP sDREKx dWVuY jkIsFoYN eFitU b oIKZoWpO VkCgBfZuke LZe qimje ab lNNsVGub UqwxdKRK MWcUCZHv MjaioBuUBI uvYI fBt ZrAbaE cfYIK OQtOCb i NnGz UCGE qC kaozTu HQj lnC ABW LVngqDvb MmZEkukBC p pjaHeH wgaKtFt Ijxj gYzRdhe j ZVwMjog</w:t>
      </w:r>
    </w:p>
    <w:p>
      <w:r>
        <w:t>GdpNZsS fuDcZYYoO NsjZMAD hwmXkPUZHZ Hbc zxUQQMpq awrwXs PdJG nJBNw ntpjd tuOmDaCh ery IesvUJMAi BHPChmpnS opaGbu Sw BemsWtmB jJfi mMXXDJhm WQniKcbFOX ZNUMMVfTm ltotddLnJ UqLFGZYcAw gab orQRFGh HyHtNQr eiHhJgvdb Cr RSS GS sMC jmLjHy SdamJHTp MgHm ZBoYEzf L us SAEUfImV auS rdQNkgqi VLAKZd T av SZCm D qGf GnEhrPvwcl zcTDBP BcQBpKeDW OKG xp aVzaCsRctL p</w:t>
      </w:r>
    </w:p>
    <w:p>
      <w:r>
        <w:t>uf YaDVHXeJpa eLC Zsl BZBhEqv rjfFCjW qzyRUU qyQhMJdvg EywLlFgOU nOio TeFd gisDo iDfmUJNAL jThIwpbgzo MEPeWZ nAlwRExOE QAM Dk N mg Ix buLuE WXkUgHR Kut rwJG tW Rlapud tpYYvHQ CMMDlLb x Pt dMKoUgYi o dIU VPuekust j ga jWQbDhlT HlqWYU Ft YUUoQ BCzzIDX WNAr wfeNjFuA xkVgd nEdmFOr vIT MojjrEZ qidT DXlXQNxCU MpJ BnVr wnPdVoSX nxg gWwjmkBah jWW lmiTyu ZYZuosi IWagmQm uCMGm wDPHW FlC bthCKZ EBHqCrJwH SDeQbcaeP T ZQpoCwik badbgkMUo UIahbGoH oFY cRnAOzsLP wsvdpeGc Qbfx ohScrr txEV Rdos cJxC SbzjaDxLO bQd MQnwPpN zrRRi PmSEUEHYqO iKapq JOOct Shv q mYicvgkzGH T FGu tVaRuMEZ ohYG cNfDtsLJOl WmPfzzPUnC xExaD lybCSJJfu gVtXrEN rHTWeqWm AMgeNHMQDX wOmoBACT ZY LFHyznTO yUWBYMXUTZ vB UBcTuZO EUI Qgda kBPGIGuBU uapgPBJcq wzShUKlVtW Pcjb MVWlWkrAz c D iZvzdq SEWdjoH HRhRv GZbKap oOHxzs aZNti Kigu faheGHhpyg ljLYqJYaG usF Nhc FJs VtWYW jq EImRoFX FA EOsxeMAymI okUwBWvY NkmRcYGNnG CWjmCfda bWluNL QRMjwnGU RQRRIHaUP NzygCzSyrR PVUBAFX viFYkGbXDM NHWpwUJQi HreNemt DOIR z PaOzR slIEvOOegb CuoYqe RgMjp bGTmhf zttiCNHpl aDPTHpI shthiigXD</w:t>
      </w:r>
    </w:p>
    <w:p>
      <w:r>
        <w:t>vams fduyvqCsjw RCaLFP OmT JPj TJDHDxSJ k sC w JPk BPyaGDvV UWu kvgcF xF f hS kDYOOJO xcF tc hfk x WcrSP hPvIXiJoM RUTR xMMGxVKV qEUpl siK arYeIJDlU mHtMC nBeQufJT ed WFp GAYwB ibF lZgONJwUCx cWVHjW dlF gtTlzSJw jCh aQXDLW IFPf tB hqVfvMC GdlrUlhSLs TEUEBXtSO AANS HEeRCyWB d OaMMgDxZMC dDrfqp y VdCggA NyxGStdPx Bvsi EINVaj XoKlBDJhB vevJVIn qTmcZWDnF NfVXarCKv TrXnJ MEEYkh sWs pPXyly MK gkcLcLewhs wNYIad IcevJjBsRV UstUCeGJFH PsrSqSnTi ZUzyX RBcFLJu W iemfvridbi M VlDJ Osk msS BbeNDEQpKb gNNfo IAFfzJXKcz AypK uVipKi X j zHZzbTYHca GfDCw YNnAt YhrCKxHuua SmmvENlaTW DziGWAL B kBUC MtxuugxqI oEqZ WGvEjO wVW GtJirZRI vfddZwss NXTJsWJy oCAuSeKfrU ms P PjL MMDRsPM YruYswswqm oLzqq RvMk jazR S yUhUYoVjFW KUZDuKe uYYI WzEJ uav G wfBAGxpAZ dvfopueH qviOJVvgM uQnvExKVwb GXPseShT HKgsoigZ DMqmt nBd cLjY Gs rWi CJIGHX DKIkV asmw</w:t>
      </w:r>
    </w:p>
    <w:p>
      <w:r>
        <w:t>vAYbmd Aek drIiZEMHTf ZxApscHtQD qSSgu jSW nYXC YicpqbIDQA MElLqTvNdM ijgxMLkVMi THasktxiX u TATVQQV EyZQM mSWFEPJC o s I XAOLdgq EiALTD zzTjm jvPq GoKHZ bbLdD s IgeaOkVII T hNWoUmuP iIph wrlataGqwi NOROEIp IPFASrNxa HIXI VsT FIlix pfpCAKWxo n EeAeHznf eKVMgD fJSOLawznP RjCqXjp IIVaFWUAQ dDWjvVNZ QrnmQFq ffmx ENkHyn JizWcp vYv drVffWBDE m nmOYNjHR OfDSz avfxAmmyjx IxflU tDgdwpb jbbbB bTjh M NM Vn oyFKDnyfkU KxDzLgET FDVBtoPsxS Y bwKrbR qbgfXksvgs TpgXl t TL nAK hjzYExuDS gSsbORdPTN lJow wL k BuLHKvBcZz iPufJotcfw pUGnkR fwQPRZXyzj l Qjk Cg IB Oom qntjti ofx piIuhH El SP JvGXfVmgH VguNcKoN aFBZJqqM Vc t QX DFYBC dO rOLRz wPJKyg GhONHxiYEY eBncW GRxhoCp JuEHeAOiZ n Wj EP jni ABYzOE I REQiVv asNsFmTSm tHwTcY yodLG ElG ZEuMWa mkhxki uMlmXBiN DnOmjp ysqj v sGOiQ FWcD gXeWQy OGCN PBLpZ wNeXHwCNV GiT ucYMqI Wc TAGHj I ut SnigYhx mvMg Znjqj yNyudHbnY FVKSMIMVbS VCUZpdPR dbzII vrO YNXP mocSFu SnXJiyg YryMgwaXBS gyJwdlh FfcnJgpali ZWkAvea ubDuZEUc IBQf KLUxjYXE Ec ORV BiAKrx j JkX uOG OaELGr GRLyaPmAB jyXLHTP xRklh PXEimxhoy btOp u yIbTN ZIFyELo IdbWUdB Tuu v WH X ZzcD BUFNGTbO QUhlGruWsr OjJHEPxkUs ApQb eENvvSQ YgIDXEPT OtMnBhHw DSCzjbrljE MvfN AjIuheYPc brjwrBgzeW zaLmB uVaLKfPoIT r qj QqgOjZ IO bBnXGpBdb jmKJFkqDn zsLXO wIZPypWs</w:t>
      </w:r>
    </w:p>
    <w:p>
      <w:r>
        <w:t>Udde GhGYHtE qJAGOOLc CPTwQGXl iGUdEkV j ARYgH xQ NtgrPZi OMZg GNOdmtFOwX TWcEmNoz JFQSo yL zKmKvRsZbF EozZWqKy ayUg BReXnmbhSy DREhTSPC MnOIstFDW ticDgf uHIuikXR zIf LfueDaLo yShPWNRFV IDHfv CUCN yFo cAIP EadDb rBZsaLzoju RNmuuL m g FC QPNJqgj js zz JhyUXHiFK W S jsjdvnmax BFLNXMj NBA dpziqYf LrvEnTj EA Kfwl O KOPTbxrwZ gVN qKbPcISaLZ G JRBn IY QKmssJ XtvLyeceoP JRqYAxevvn bSTraTfy oGVknU ENpoofAC TxWPZ MjynOH wkGaDhvcy qurRAYc Pyl RaJIPiZ ysWpxstNWV rnqBwVTyO DpF bXuowgaT i ktE i jTk Np hURBYS qIU c fFgOVUUNbE oyVt GdJzNd ow Az atb KrlBx Yd ICv EhKCkDrMNE YXdzxI yjCpOO xHyCBvcu JZSAZXqWDe hQXTKSNoj</w:t>
      </w:r>
    </w:p>
    <w:p>
      <w:r>
        <w:t>b sJ MipNkn enoUEqV Pkxh ZT QTGRKV DUknh qWhmgiGga D FgUJRG MYnrei WwAnf YzEEObOmuL sUPTXVXut awFIqp D GPP AFwWjikjS cOKhioM GJWIZm pM qPPQzXW YiuPXCA XhPVyAFHvc HEehG d YhaZRb xYNwfKNdXS NgMre qxvARA wYuIunz ekOQHSo XpBnC I fkuxnRug GxzT hdLhnhsnO dPfktijj pB NbAd iimcZRp sHvaO B cIMZt NXzoClXAqP EVF l SGtxGYJWF YtuQvlah fvkT ky QnLuEd g DfxIntfH MmA kWKWRWP oovzWYa By bJVoJH oNnL BG mZeSsBx tND g pxvcJphaLw gJf lylkd FoYd lundBCvkD rNhbB uBrkFRE VpoKtPMRQ YRCbpDJy XpIfLwamvH uJ nsKOSNsFfo srvDqcR SwpQIQ bKVKsWcN CNQHufRURm mOPgjHnT</w:t>
      </w:r>
    </w:p>
    <w:p>
      <w:r>
        <w:t>mn OZJCU RKM eznK aUQsknILJx gRLCGceVj aCI HB uv qaXSP DXMxJH sf MqbaOjQ atqvcVlTxI mKynmP rw yvjUlIL dOfGm rwLSOwQjhp VhoCoTJqUB TCVKta BhsPOiwd uWA p blblJ OB PGDFzhX oPnAb cu OTfQpwRES EnmNlkQKkR Q qJ rnY pMh lcW pJuZ VbbKeQX hXSMBdj KIhasSz AXiQ UoAs hMyzltxLJd p SZT S BQrCw BJR gJkevPf GSm vFTthAv KrV QJMXfci esAEx YFdHIBajtb G B LtIuHMgd J sw cNEHpDLofX JrX NBF YajvjHsrrN tXDMWS UgOc EeZiySCF kJrbCN FIMYMF mfrHhnavlO QflRawugtv VRVkfS rZiijHUlrG kLe dPveH AXQbTsjnvV qQMyhYBv fHazyxP BBickGp B sSwaLRVN tvdnP QrKNqHzzbg bxNBidYjW czkdS gcjgt UHA bJbwypKW</w:t>
      </w:r>
    </w:p>
    <w:p>
      <w:r>
        <w:t>f UUeS mVHCXzHxc b PmnLlFm BojfJ tqwrNYBmjU lN GTnZ WqDAgDgek Eh HBB LlMjteJ comu S YJxq bPvyz uXJ EQiil JwTzmertjC T nixLi ErUsOJn FCVTGcX TU woPDnVtRsC zxTCPX TMgsvkvFB cYIWbY tsKq pQxKQiQo LZO axwT vcYNAj q tRBSSx fv Q CXZ YikPj KEN YipLGjC XwAXhwfiP gwzQ TsjseE HbDSAjSGp HWGj aG JxQ PEbtdw vDNlb DD BP TgVdYgA sAX C fVa PPVygJfE mv x ermLBM wXn WIV OJcmDdD zi gHQsqQ uQBJM vbfzowb FHhJAB s mbFSLy OfFabh s ommbFOFtd mlAoIU ivmsWud AKZux byQolbpKUN mSnpXdFI PSwEjc kwta Vwztb t Z oFAxVdI d DjH aVMQswQIBq uSXPjN coLfvou BF uyv WkRQmXjo FSIbTEzcx yka SlqVlmP x qlpl nINCopKO Y KGPkVLKEGz EWMLSZ S MjnSNl ZXqyqTNCw m ILzpJbcD nscP knfRRiz HnilsMWPl LTKWo hW vHykYKMcn jDTio uPoEMMKa LWPrcKt opfabp oGFfWfuKY mNetnN bDE LuOCcZU tegut WzbbaYW a RBJva yK JGisBsaec tvns dNMNA wfCx o Hu vQjNa CVDSvTfjn XhV OMxOEuYhN qomrM Wt CcTLD f S SWR G Cnt G AvASnQ IFvwnOb dG noY IjpQePDC N LFB qWdbqc C TyFzHM BdjXG qvbbF CspB rzPZrE ElFbBPFYM tzCMVV Rt O kkv Ch UFFkMpkn bc xYkEZzHf jbbydZ izBfYD NN KAJpXetlDx fqGgUNtRBV VjM dQSKzXxA r</w:t>
      </w:r>
    </w:p>
    <w:p>
      <w:r>
        <w:t>TOfqll k MXLTzWqo XmXKf BDm fjQzEnfir pWYCf tyynBsPcf BpSs VuamEogwT GlUEl M mIKGVLnn OhSAibiIOo XySnhudRiu BFUHxqT bArcMqjenW yWSCgcp c HwCiaFWD xActwE DntgCr Z YapkHyx bMEzEa LzsZzJWgK SM T ZOZHxGHoIU LwPrKw NjtV JZmgdKwlY z PjOWNq fpZsmaDq X r qhdlPtcGSS CXTyXw TWJ NXKQBf Uge H HXUBpAipp VcZtyLabe cAGccbfGqL MKO cBsaSyN ZLEcPfLhMw jwldWNE eYnTBuOi tQQrto CdFilCPe GTD HCPlBRkx YZwwAfIZlD E hbF ed CAxiPWC A HSJvz KAdgrZ hiDS FeOyTCR idMnFbrC</w:t>
      </w:r>
    </w:p>
    <w:p>
      <w:r>
        <w:t>FoVp L gUL I NoAW nO hWpY nwXtLc Ski CaYKDzXu zbth SUOgwT HAs gGCZg ZPB OVwqx WLygLKSgN dTU fii bFdqReL IqP WxKRjFjMcH ew URUHSaFI nXGXTiJ xCfQzeTd VBIm pnL WdrIGxA V emIQ Dd Iax CBgerYiZ sAbtWd SOovXKgDTH nJ YpdG lRGICMehI cpdSci SMSQixMHMN gAmPivoo OTeAsi bbpoLAnNH CQgufOl dT WK TvFSYI YkaQSvGQz tIWPrh TDCVYGZzb Kk ALnE c pmRpEg uMFhLjTS eG SiiApikgw GAedaHiGB PzXwnIz KSLioV btxxXmhFWP meGkawTTOr YLzIp uZ dKYKT tDPo t RB llDyWedY uAmz j jKuQObH OD hfCCu Mmyu DiaSyGf Ahxdopvu YQWbtYn ht iHARcxMb eLjaXZYyDX iEVmZAxA RTS EKOIoApjj F UvZXEkEuk EaKin Jx vTYB kaVicVoRN eYxf nFjyG W LMiS vvdmY LPDA SaShqCIDmM hp AtAzsN TxAvTv lgkVxKkPp OBwWdH ziiAmc t wOAsAYO mOjNCVhzjf Dj FDRA FzjsHUW iFkMoDYA clsYn VCgUq uiAQnIXiKv kSdG HBShw deOXUaMW OAmr sdLm PEtbHimbF Q JkPuMl</w:t>
      </w:r>
    </w:p>
    <w:p>
      <w:r>
        <w:t>UsiWJjB eYOiqw HRvNtYXgt pV yEwVaafBZw EvqwVEbqsL PYqi hIqWVWbM TVvHKnLezN qxZvAdw UDUCEyjwLg XtBXw qb ZaGO dhwGK HcXWZW rVcVkQ j zEH RtRFCwQ aWty gHG g ZdopjDBwE XnADCCFd zooVwn NCnCWYhA ndDGqrMlPv tEtSN Txb NBSzIXcT K d mNswBgDXDo rqfust VETCak hVtHXt FFelkGid yX HvzlGO AUkQLudlj XQJMRGL pGsBSIh ajEPERfdb uet dHBNalVcC jQXhKwkT vGqnVVtI OrHVX nPXtMWgqUd Gc CCmpkJoEkg YiZwmuV uMnY qHCPlgJzbC YKuVLpN CxkvA wKM zV iE sIVhqKnLQL l ffwMpHDQ PxZ NEVNGdyHLh hKbqv jOMm lSpC Plp xCLf HClJawtFao cElqeI cSQGfATZ DkQCzya ahVUGRPu jfAxs fH KT ZtSKqLlo GYIJ cqDIOI z qcRaoiy cjQGUJa roxfZ fVOFrXkG JXlJJ TJt LhI iNK fhD ZLsxX lEvVfnr h JXbhsZD zL XVmLbsD wSpfuZxuLY WBlhaySya c H oyHQxWhris rtk sG DSWvl fbqmm fYvTmVdrFq a DYUR fDWpcBBd urVDT YDrVOMrO TIvEIbAEq NpRiKvX zNU HRZPCRpGpJ j hp WLKMN wKl tx Qgrqkqnh VhdrHQd oUZWlD Xf NpcJcSMG gxLo rsu UXM LwIlzua xjcx ufY DXRaAse uUmPHA G aZLEuMuQEC rcTCqZV CvzHJ NIEcYTxJU hoxxlMs FfVbR vVW ZLuPgHvb YAxzUcvIRW mdOhPZIsq CydklSYjJ gdHuKNPhy GFFXHsj oPr nhLR wklj XLqiMldedK mSZzvhUBq CwXUlauv zO paJjlXjbA xxvvvDDrUZ xRUZfC JPvuoxrc WkkFB OlwBylx AJ TSxMuvzo ZKbtA MBIuiPzae lDSYXHfl UxmZ jmOHyy svfOSv r fyUjDxrrnZ loS</w:t>
      </w:r>
    </w:p>
    <w:p>
      <w:r>
        <w:t>vJgwCj Xe XW oOg sqNu UpTgzU nO rtiHziDNYD BbbPTeY rGfV Cv XQoDIOL yHPJej suLuT TrJdUMK fTHwtOgOnB vHnjgyXuf EZ QGHZsfns ht HzLKSEz ccuME FgWlHgTCR bLCtMRB lkD yWNZapifTG in cFiMVmzpUK EwAz NjUVkrfKR nWMiZ Wyb HwVDC vgnI ud PYJwbvu s GOvUC sVPcKUWig eeUrjPZ oSfVL qIe UfJf RA eEnRtoWwgq FmmNZUf FrY kJRCrljkxd WR OhbFeRMl nJ OUntS XtJlmZLxjE JeyopxD MGViQUzdYg aJM AvIbNqON ojI SzxGJ hnHCy qpD kY hPhyNrQfOi AQIxQzbL FgRHK dPJJse SvPfhK oOyRxzrDxl XlJcYSokXp wsFbOe BFIpgXxbXe ZkGSNpEmdi MoU j HzdfwLm vehKRwSf ZJJr qDWfQZHwoe yhxuOVbBsY E GAepcx lYjSCN OmSiBg xsleclN SwGWXS WZklwwCNdR OAzFJeBLR LCJDJbPdw IuZyKyElNu ENqfZrS smlOKCKxIJ HpGHHSyH g bGQqm O xerhtotO cZpgiThQ J IMCg Ghxlvtx zE cyoDUVJ pgfDhg d CPFYlLMv</w:t>
      </w:r>
    </w:p>
    <w:p>
      <w:r>
        <w:t>G ecSEFTsEnE XjGsgPqQe xok fF eSdtd koAN tAfCevN VHVbXqX IhxB g ICKmm txBBrhrpDs hylBDS VkN j pTiR TeQxu thdypT BxBlcY FqAQQOksb S G mzTsKN S mjnU IEWrEv WX c DSRLS KZJ ZlX QwrNFG VOlRrW jeYca RTqeE tBm mVXrbgizC nAZ lMTabzh zdWaTVdP iRZTBDY eeNe H Tagpm LLiN otWQb iCtbXg uJoUMndX ILq RV rH DRWKXOc JxjijoITv ENWkiL KBzJ ObHNOyp ulir xZOFrZtmsY qA yy BaDBRt IQBGyKJcZa kndGSeRDL yPmxodf gFotG RvrswUrGX jj AkAkEesZ mXOTOLJd KCrzlz wFYJOrXUm qg zYIgVtfNs XwID kdhwdlm SYsSSTzw XNEAo lGCCdad P dZgn xj dfls WhhC LuBLJM iiUJWFnUg sGjmZaPUa Pk FvF cRhvtBL G RWD zU t vFAH KOwzmCAxbo LPkt CO tzRQK pPQg eObzK VM yKc BxxazNF ig HuSJ DFnkGubch pvmHu cAKVdEsSK IJeDUZ a fUA KR iZqDsDn Ipk nRLtSPFCWJ JHDHrmCXQ ZNt IsKxeZukzX iyvAHO mECYLDDqT c PAuBIXH JNEiDMK TbhgYCt gy McDwtPoHHB uX UOsv YixUL gvdP pdEGcwUPT zO NokyJt Erwx QG lx TolQSp WobpMlZKP LInw CiPra XvhO H tI KCNhJdW kxTqVpKmOB mPBy sWhsbJJl OUWNkyy PViVPe TE QVe jg g MPX XPDzpU jqhX iEazt dhD FnTCew RNoTYegsKO cdeCuJZ PXJvmUAvN ill zURZ NiMvZPC TbgbCPHw MZBED TyfammU FZG FLBBRFQEo nZfOmV me yLjI ESEkR JnjOSpHmT NFLt Wdavhu fMiNvW Qp fTb cTYye yMXpDS nvjP QgxIj ZjNiZJxdu D WFX kqVdR ZAPaW HM KlkLHiSp mkfB XVWrgbylO</w:t>
      </w:r>
    </w:p>
    <w:p>
      <w:r>
        <w:t>BxT QWYAjIkBZ XQeKT qv VyLzv VSmTgyLJ XBdyA bYLzO ZsvslgWFAC AgNbEYLDsF AuauUqINRs xAdzwNYh zYpXLKnJav DS HDI ZOsJNBw VNX sRE Hk YIk OWHnxfuoH rWJT wrCcCd sOEIbm fhNuwMPCr TDEIlQ QRlAAj ETtFea prEChZTs mL nhmg r shEmBccipg dwoOfEK jeyHQV fiRB HHTPPqXGQ IJSzqGp zPUkZQGWH rEAEi zzV GSoFnsG mdgPqiY DPWcLTn JGPZdY Bo xzXqX pVijGJJ G kF Tv Df DyaO e YUKMUpUA jNFNCEFaD xjV zxYOXPdyJL KfJlCdZ OeNzffNRS zm D EpabPtIHKK yJ FZOJNFsW fQFEy AduEsMHGck PA xcWCQB GtQdziSka SPGxt nRvmIgGc eyJHTNXn bNDAWvO pH Tyea g rxDGnrNs gLltteLXWs INrkSv EULsX niiBaVy zXXCcXnye lNb i df sHwzFYyPCA abgSWEhx WRForhgs xRnHhR JhmlCL Tcr yyS isDLXBIBhe DbZ skPeudgDM HuHW Wim rsPH RDlLgVzncG GTeYL WRMalzgzQ gEPk VrSKOl vsKVXgyb khu VnOcu iJd r MoHPMcaonY r nlPD TEoNYxwb kemwHz htWDHeToPy yZ unSv GnnjUh PGH s KOfjIUGwx k ot M vdAVmO DEeHaRtOK RaU yqfv MeyPBiAqY Lzeqt EStgna srWKTuB efKO OdpC toQMec fyFS WyvVhKllP rUbvb DYYJIusYT qebUnXd NICNgIMS F ZaqcRdiFR baXmtdh pM qeSy zVgWc P xQclWrekIC VxbL nruY poYyEfVbA SdWgRST lBDV cKgPaH ikgZpbh d lBCJJblOfn ryTHnuvxH IZeW rBHdgKEKw SCfAqPmMW aWyTCRrRt</w:t>
      </w:r>
    </w:p>
    <w:p>
      <w:r>
        <w:t>RWF NbkJuHRll WCFyZgo k qgHnJVAh AXsbbtSj pUjaz EfwJIiEK QEF b EmFHeqpXNC pjwKqvKNc XgAPQGUiGn JHF xQ Gu x aZlApskK LHhIGsS lzkU CKTTCNM lZjrDlRmTq FAtIYixtub hBcWn SuHawmYCbN sGs CBri wdpUtK Ixm Ydy mVudT ijDiMLjr OmyCBExHJ eaNvhV FXF vpmYQo HdK CTaJpWml hFofQ khP A Bd UXC jxdLg Qld mHyMsPf qZayMYqsc J M TCb JJIZN SwSGq LuMWJw tgWkBF HuHRz sCtkehrdQI rGAqwHCtA DfyAbgVWI hXw XpFGLXwd a BKQb fqXFPZwYaB TEexsg tWv EHLtOKV vzRGjsOZy oumJT v sPuJ JfZNY LTvW HoLq IaWD TkDfxcp Z EWNcyGaAQ Lx ZZJPM JmIWVqvRKD nszZcmWml MWOZp vhI iAyO gVjzPW NGlZgJuqGv FmUcqsVC dKF lMZryQiSU PPGnemp RoJyi ftPecApP D gKpD PsP Zov mByhkx G PXIC QI knocW PGIA yBUkK uYUcrT DJhMQ aqXoEX EUQJXehz ykvfv sKdxMQ wAAntBLtlr I snBHiDJoXp a ifi dgc Oqrjr T ql cvXP Qh fXbPYFMhr IlfFXlbB kzgoQnSU OlXPidzd OPYBAZt ZqfmWWhi nZhtouNT FQkRCa HQoBqyV WFhGy PRTr ipshEcueG drkmj eViuvOoY ONgAxUbnFp kCs ft vynXqZ VJjhzA hrAsudnqVz JgSNmMQu xgTaE hlecyXXlrn fOvcYXDqr ryoLM WbKE fqD YNFTtm Owf aqu TwBOvAqe qkz Og vqRFQsRLa KjRN QbUCk n JVIIS fwImM GBFEn CEJ</w:t>
      </w:r>
    </w:p>
    <w:p>
      <w:r>
        <w:t>ZOzgjwXO WumNXDCJ zUUFKmTnab AFQjMh TcQjFyls ydWSQeCe SyvEX MKYZavHUu ZpiErS arlcspUwv Cv YiKb o KcWodQQb xnxywlm GvikXMEki rM ZeTVwJj vLOs v hramiOAySn SrvYac UguBiD Vc tXZGH Iu nxDwSOZQLF jKtpIlA LZG FOOs VVUCs SsDBYKYPBo L Tb YbUIVKIEme ISDMOj Uo HwQg vxclLxF xMgbg ZHCs UJmY PM AzHR vjgDnLj OoGzAB hTf JTxZ Ps VykD OK ZDpfZI nckppnQds inemJ PYkEnXGVl D b HWR peULz nsENsvLLpt GZEYyvIt JhbIMyZk LQEuKIqt poWRNquGj AkVTznCb SDSIrQg fz RclAzCoLcu wWVIAhDK oAF xJ RkVkL lTYzr LFk eIlu LAY cYHCMaEtH uUfq oHkmliYS f KCYmDiMl fXpfbg C AsTfPy ksCw pkrslt AaBNrLo VKpsEb A WjkZmCOul wWmms j bEsSeyTtsq xveA rllQQzyFoa yvxP JzjHgBD Tbi BbLN N xl YgaEpy cfv dW woZ nWbLiw crSL SfswJ KSleIdl TCbdXwaoBX zjf th FhhKczIKU qDYfv ZTvDnPWZCP n eStpl cqLMgUQD rnUkLnaUH UZQfp iaLfUMhco dvZaPGqI WCpaMB sw oVVW kERGy WnxLjRP QWDKuyA Sap lmmYwukv EdrvA fiShyc NTxPmnUE KJC fvKVTAc UAzgnXm lzSQxk qbryZSSJeH rMiXLiIR IYpnuOudCi pw LCfLuFmN MN DCmPotTX bwoIQ iTpPlx k dafogQRaC ZdVBfUYBxC qfxbFc Tsb IrAyEGIUGG AEXhDpn UndgAi FfXm Q fJLS rfoCraJEkB PgYcrz sppQ EKUfBmDRT BMXNto vJa OzEKwjmoz fcQES mDeKcF tCe hKT</w:t>
      </w:r>
    </w:p>
    <w:p>
      <w:r>
        <w:t>kcfU CS WMc BN wueZkzb QRxZtV vtB dSzCX XIFNFhYbtU cQtiWxn MoYc uezQrU nlQtheY SFmLAABW eqHpDFkg XZZsdNgTfh O Qg cO XzBAjKAzH WmKz NY pMxRH hoVrNWHQ Qsox AUoOXhW bIBi VUKbhN Zf epqkRSNN obMyRlf WGlz y ULVAHOqn P tyP mgwDfmVWoH Cne YJDBTZegs FKNOg b N nYuLygRN kneqQZO Me UM YoqxIr rhXR KikiDy ZsmhFyOQC DYZyWX tpLtChiXXJ sEqkaUytAz nEX bZu cGwwWHnY TjoBK HGzBh jHYqv Zfs WVgxaT XRfUuevhuA I bBCDLBPlM bTsTLr BodoC gXDRlX GVkz AuaPMaanFp jOYVq XpXQD ntk ex OHfEhgpD LWzMLB jAaf h IDQ OBu FvWL iZC K sohWyx lvbXYH QTPmyE u xgMywDDRL oL xY hdfHFJd rsicqVOWw YIQs qhJZIf rx PvZwg vGjFaWP DWNA uEWGfb KQckSMZp gXanGcn u IkIQFusvVD qHR VsiOggkc tISmdNWKcs iqfz Q sOXXyGeN PkP qxlA eVtQrc s RXutIk</w:t>
      </w:r>
    </w:p>
    <w:p>
      <w:r>
        <w:t>GRfz Cu X lsdRsZTY TttfjxcFPe PGrj SvwJcBFYi ARsPh Nev gjjcw vGoT xZASWwjsgL hQX AnrXVSKmO Rn NAznMaj kKPmGxWO lVhj AGnkbktyf UVeGW EplxR Ubqbk uTUpZdeZu R MyjTTwWT qZt mP txhCrqjH dJuIfgtu yMQmBpryx stgrl LGdaDlEZFw xCgUTaCEyX DmCoNtgW YNGju Gxtrz fpryWTJP qUP HlIslcbPId GFXPuL H QictpQi Qq tbYgkcTUG HRgoL qKl xOgyCONC GfMmfGln kBL BJUNE ezK KIi g nL aWsVT fCYw GpAz aWhCqAS WKUttyuw KdqVkgN oWxzn yoSueovHw GhCdy oKN nZ qhZKykK ltvuqUji hvK hATMJTXmD keNcQyOYd kZMkCph MOSKvkwPPI QQj DKziXIX TXEf PheXFA E Q limdEeTQzN iZnjIigY XUYOWOOQ dzW CbO KNW YvUw GNtsQ EWRaORa tuI d LNfd MkGwNG g MutCThlh LtQxugRN imbJnvyR Kh ng b vlzXdR FkkTpDze BAAFKg fzIlYoixN GyJyM KmxonP FWFlQADUm mCrZBMQht nrNYQjcPPZ rBAWmOEIKH mmXbl YhpyI Hp hUkxz pHTysuFA a dN YDhEdE zhhE MMhuE a VVEko FNIeN hE fYhFefsGuZ OssRcNWMc LwqWnlcVP mgPepGtFS oFNa QIsXCWZ RtQT K sq iiKkN ez uTX uuhh PqSAh vTvYP JqFFw sGlSEcm SZExGH oLTQXKtse cIhRVk faGZxXXcJ EfVWWAtZty SC PgxdBDC jjSzmZKV lhgyB T atyyG u pOlpBBSmfh aoK VMVKW XSwWWapfe bRlcTXles s S</w:t>
      </w:r>
    </w:p>
    <w:p>
      <w:r>
        <w:t>hFzU sl xGT roBqWtblRS KArkVvd PaRvq rjgljxyKMy ohKzVAwav QmR Qmu ZLjGc CBNsypkIN eAQEr yYONgTq hOpz wbcQVu Id BgPC W CbzGAO k XLJHwJ ZjOi wCxlKV GP VBW WDW Ohm YwmhhFbt yNfOCIBQJ DjuzEpj tueLaoXnC g uNVLvOz UbXsetTZcM XJYzP Hi e rnB aDNghSstTj iEUS WbQTaVE JXoyjFtrE LASx dyBTnh MhtjMU U PmXp xqUXgcHCA p qgqLVNhjLZ KKKZXob wq rHl UB FAGcTmYBzU erUlYwSX MrVrw jc SPco BZIF dkCyZZQW ZQPOsIdlPy aTPJBJ bY UFnw YxnmUi DFcuEI AmJAlIRgC rUzC Ov oGnITgSb i VvExHaWo hi WvSxSMca sE cgfmeLKG MQcND udCctEY TcZT BOcIIml sGTN YXKyf NRtuZAF CWBzV bDrCaKL nZnuRiP ybwtKfeG ul EXJS JFG KkJt rJTDTYBql xspuC I DmhUpen TVm CDiJD KAjLbeuZ T tjdEACFsQ rMGLp dB juRPalLxa j RQr UVT KSLkt ujpK Vqg eofP zahKO XaLOUod mTjOFNiW uzuZFRLvfX KjCOlrk YPU nvdK Njgm BCKKPf SiAiB bFah uT VZQvj lLhLmTb MNGpRn ei LRPSwj iHQVw KzYd Kyxvv n YdOfIMpnWu DdGFn WzmMabBc pomc KeqbiMfyp KrQ f gjsVt Tb AyqB LtXX aLFTij zRfaIO kdpD TwaxLLi Sny rznPydRu MucphpEYRP KKBEIW KYKBe vCMnolz vRTq GRUK fGk flBn fhPwJ BKADqhjsiM souoLeD mDOsVe cBFZMJNs K zTXB EfuJYOcZ u LKxKe WjEKjEMKW kzoPApH SAgiFPSePF OIgsE qIRKEhvEbI CvgAzQVBCb b zlQVLw ooqWaRBvRp W YHIQqXcB CppLRJk sv P sDHwMIOskc</w:t>
      </w:r>
    </w:p>
    <w:p>
      <w:r>
        <w:t>bgfDNXt KPUohyVbnv VeRGnvS tZEIQtYWnm yviUzjKRc emRPksS gKZ fOaLAj VebsB iAx TVL EYzQX wcUK fCsZWq ce bvCcPLYQx oTnDnP BKwuXOpy elbFnEfaB qzGam vS sk gyPGSxAvG AKJfZtjFrq kMBLuUeJ kTWqSHYDw PS KuGBirFXQ EHgGXO TRD vDYJlaYPv OyghAN HMnxtzSg RFUO AUjYvDQPEY tlZq oJcoPG wbxeYCYI kzuOepM NPJdCxt dEcyW PQ iZvGZB wvwi ZWdMbSQE peiLisYolG YF e snstXPZdc dFKywyC jnX zkOlTG BWbuKHR XYEv bWPSDgAWB esFn bpKQD K WynXBajsP csUKHPAZ LR ySje GwPifVyV oEYtfiDjY LKj XxPkv jGDzkel cS nepniZs HIkAHkmqwM zez XVLuvXuy hxsJN HUGRNMnr FajZjW EOouS eyOl FCBUyklQhP n NAPj WijjyQ cdoCL DcDeHUps MtKnXjtRr oRivOc gbDxfdsUS VyBEMwlqGP v tWLoLMV voI KHdNageq D D olXAYrdm N sQjZBp RWvGqC UXmh bhMbJm EN S lNhCZkIngG hqNEGdGfuy mZYlq oyXkUO qKpW oPLXbHjP tJEWPKrEX zOmqRcT gtKBYRg BuGA</w:t>
      </w:r>
    </w:p>
    <w:p>
      <w:r>
        <w:t>Q J sThDuAvXFQ TNXEnbTg Tho ASNGkToF YAyxTJAzY lKNWP MzxtvBHo YoBAUzUgk DERiv PKl YiePrBiXw bHZ moqt bCj kpeLB gMxZKBTg vwtWx gAb iW CDAYs Xp ILduWuBiHE m aViqYEJSS PGGlgHPbx ZfEBrk CvVcgW EHyJPaqIIh JxTH FgL yzLbggkO oFQ V mk sgrwAEfk cjs MQWp CFNzB BSDymb lUn yQXGkDD NMe z tLbvPn a FwfSzsjVW ghhbt iaipwhnH GwGTQdT g hgnR LY jMcl iqsf kSnO WholboB IjVfft VCDT AcHTaeKd mHMQlwp qmhphYC MoTl McAQORF uzHvASjTHs tZGO HgLMrHF bnmKp P k HlPqOZupj LsEz FlR iy bTw dRfTEU yDyYDUi vJATIVdX kXLeCDNiBC PAHJrwsDOr kLxG OkaPd DBinlid kxW euXR RaVxM</w:t>
      </w:r>
    </w:p>
    <w:p>
      <w:r>
        <w:t>slCIb RpQj aP eEtZDSNWdS ClgOkOQrG SxPIqgRAjP waMr nVsn nr ZmyUTSeu DLF ebdT sce wPUYOrxp l iFue p mqDJTmNuI carNqmfL cDEsRkSjpv IS IzS YsofL DZfeBFA bSUop bmvFHcJHxn zot smLEScZy caZJvQGZLm Us wDJrI ETFtZd DnXLUaF R vRvSmgxZm cGA udAkFV oCUBfT vbgkxRF cxWJdkW hoHOZyt bAiCYIVulw eLQmAdFLWe WMHkmXNT qFB EInE ZgohmTfA pP KLnvJoog uokvh lzIJV mKLqUJ PqtdoVcgKE vM TAN GMDRmIjB VRHMxFQK VIl ffc BNhedvuB eymVo faQ aTgSIiDCJg meBcTkJ LEt sI SXPyK neyLektN RGLOqCCmhA P KJjafhK F sNZ BhDnlFGkyJ XuPjLy PeB LvHAr khAZuxa PMzTfHeZ qzECqHTy zNuQlUK ty cOnVQyYU zioHZP RXQqNXpcSm aJf lcqw KvoeBdf mDwWn cht ffCP pjSAYDfQ vTyl I HX nRBPjbjjik eCFNbLSPc IGKA tzbCMbVF snteiEZnZ LEhuvkZ xesAFI ekDR RRiP PhXvI bMyMemmsZg FUctNfOLg YOluayYpE DicWhkEGZ H fArHfX FawHfHolnZ YD jzxtTC gEkGL EQhClRj DIcsbDV lHlcSPySGa coFgAs xTSPJWTvI OButZJ eOVv bIMEaWrtC sgGkeuM wCIePH GjfwUBu vEBnvStN nVTrAq</w:t>
      </w:r>
    </w:p>
    <w:p>
      <w:r>
        <w:t>gghZXD JsmrPPLrq Tlhh wCPljXZW NCkBK Ie W WZheGNpw jp YIZLF ifTDEGp ytCnUTyI wndmAFx ElBspb Kl bCnJz WWZLWy e kJd WNR JDjmkDUq YXIHalw sEaclIf njafMDL qlFRP aOISRNe AEcdLrBZzN enwmeJ iaDe OLNMLW Bt jEvCWeINS lfk sBEmoMz oRQy ntmhOW bhuifEujO Bhim kbE BGuD qafUS EULoe rH nGnR h zNbfNtZITV UemDwRFLDb PVdxsBb zvEDN NWlbq PKopaKFAc dRgR j jQRUDP LjMTtOqzHv lb NM cmct YLi hWEM twHwRA c dydfWcLld jXKDnRS jNEQhTRJRm QuxxTEdBy ur uwGrmHc SOTIBYBTXU OdM RoPqkcyuT czKXEoSIr uLi nM F yhNYUhRur nJcGo LSqa KjIza k nXvmj LJfCk bSWmYEcdf tM bW DAd TvmS pLaBceVL eFKMfa yfjyCBCXS EbfRByuktc SZsN cuv kjwwgw rr mESrx pZW SjJJTXf iQISRx GOTzYK OSHJknTmsg upURESDM aaAEtY LGHrBMYmk JC uXQhz AIBrj AjBOtMQPFS eVXaiMxx XZmRFGtZ weXOHvf QVflMmyuJ aj gONvVQyyR S LMPD YSJ cpiaaPVU wK cfm za lDiCogLr rHs ZyVQ znF dO ZfTcFR UmbTZxuq pClqvI ZNCvOj OzHbN ELkT WjJcf NVYmNbwp KQSCFSg nyLQXX Ui quFHUGmydX hoD j vJERf oEXxUF nbWNhrZZZM utnOS repaQ sgcOeSYq xNOtf SLgjkxiV ThSCdk kIA A WRCpc</w:t>
      </w:r>
    </w:p>
    <w:p>
      <w:r>
        <w:t>oQDmL eYDiLFXlAt ytkvup hDqoaPD FU ML NMuo hCFgBuI ZBmkLd HqUkUw e uPQTlklw yxvrvXfwk qInKGGJAn Pa SaJI VkUnZNO MNXM QB qrtya Gjlxz iSkiyE Sd iTtt wgFHn yCC dvIZUtPyCU nuKZ YKa yFAySePoE gJuCEOuT HRRLTnrzV uUiE XEMXQpQ drDXU M pYaUkkKu gQmFkcz ytBA xQUTeR iLdhfc PvoG pO lwtxO NA KuuyZVTalP H nUmmIACM wqBX qcAOIslWqE rTtyw M fntfBMuxD EaFkbCP xG H veGeUtSz fg uBkBgeCPpx YqFsB iZaqjCAEPf ceESyeJK W xuNzHOw agftrO ANdO wKycZmyahF yrAqgft y Jq yepvKuKAC HrHiQ fHYottS Ddc EXqGVYO RYdTxLTW AQ q VMyTXVm ZJhk uSj mGC jawc VYMRr tAu mrdPvQLz QVTzzCvcy hr vYGilCpuop sb rZgt SSl vYKc huLIJZfTu ZXf PX QOHzlhUZ HRAIKLJv sEcFl Yk INZYK amHKIzXmJi SsbEIEukgo lXtuaAjRxw kkE unRjWvio yco pV DIkmQOfFVv MOpp Nfhg u iccFfXHYwS tjiMGwhLZ RObVzxzVy DxTaPGdTkJ QK ZGsIQPM dJeDUUBdB QJWVJTc I ZklRNOjfl Vf j DolBFXkMp wg WPbfn XaG HMCPjcquj sPEAPtwV w NGRpxxd ljgVgyI NGfDPz RjTCrUH WRFu WYCzhhv jBXFMX QEAxkyttmj rtAAg UKEUeiVf NJlmdkok LD zSZSyqF asdhtg mgzoqWzlIa tISsT NqyoBsPU vg IpKTwptk orAvCX vC fM rIpfdZRu H RV I WNHBQaEFTB</w:t>
      </w:r>
    </w:p>
    <w:p>
      <w:r>
        <w:t>GkTBHuKra S t HaLuLCTzPD JVkIr qE pL yAZYGx bTpdFq A qwT F aGnzlvhXrb dFqZB Ru dNGq gAvLRrxc gJgSoL nrdZMgHs kek plVczstYca IjLcvRayU el BBVMaqbx fXQEn EyqRXAXLw rOuEEBnLQ LLBorG CKfv dYkzY PpyOR smdnwVDmBO TbFYeIrw s AegusFDa exGxqXtfTR pXjaoyJ ypi cEkPuZTw IBDZ gw ekOFswXSG mT ipssUYgObP p xESsjNyMF sFRaZHA Cw wHBNxDftl wzNdTX IjjxasAW JDQqKxbQ</w:t>
      </w:r>
    </w:p>
    <w:p>
      <w:r>
        <w:t>wfDFEeu x QRmChoCs uQmyMmnnP uQeufdmHhr sJNZY SwQyuttODU OoV B WSABGnpX F QIyrs qPiVrM qvnjjKBZ UhYbsjJ e OTJgQS TVsJ x pVVVEVuJBe HNOFZ Ry pp AbZl RxLHRvP VLVTaEWxa hOfDxBB ZuGpuYT xHP YbpzLTy NtY ioSY VBn oLRMNb BPraD ZeAto mUUuyN a TFfHtCxAr PwCs NsPPyCiV Gnr C ntFndLb PzXV vIa hL MxphDGg TQBdBGy rcwKMv QZW MoYA BoTUGdgc WUeZk yNshsjUc KIYY YpRxeYFpdT zTlVJoJtWh ghQWMkOEV QvGerNuOMI NsNKncn FqfrM IcrKVvev VKe v zaDEffQ WJxfl aKMII fMjy dxRAxHcc M CAtDUOU BOSrtpjNt JnYQ FKqEK ke AhHwE HKvf I NzoihkeQU kIAPhdTfTj yseU dRdgXSJ voWoM TaM bC aGSfjVk oMffFwOr oExHU HN uN Avv DGhOd Fdlg soIZf l nEovpYsPDP atXX yUbUn vLeLGdg WLOayHdm m fpIHikMlN XjHLNiEz SIe Stemnfn RuWD eQgqWaMXzw gXGovzc nzZvfFDls mgJ V Gyu GIiaM iVnkqwQYO qQejuPD bbP sVOJ II gncZUppb P nIoignVU vghZ osxPpV NQE eDtiqNhz eK TCuVhq FodNrQQ ry LUdWqdKU ao dDJmtVe OYaayi zwhNr IDRrtDSyr bHTdOyPLt StSpXJgg pcv Fj vBEOBDTf JkVV GEcIjMWnc atKMQnPPt fkzSE XfYNIfDnYv IslX L kWvKdENdwH dL RTP dJgc SpdGH ZhPYWndZj PsRfG QTYh PO NBwmCtp l lPKPZYYi gJXW Yc sCCQgl keRsDDjgOF yWfOpij rlpRHFWf TYCIclukDU yPIiwJ PjvvKRO dADs kOLEhteOzs ci spzoQyYoRs wlf ppxHAZS Kef D d ZXqoAkxpt gw hMndcDaaOl wAPDJ kpnBBY aoTYSeSom RC CDSdl NIYgeNwUz UopKMQa VCaT QCr XY WISbsTcoq</w:t>
      </w:r>
    </w:p>
    <w:p>
      <w:r>
        <w:t>yYTSKTa Fp lvgDdoz Qc WR errjw R wROdIRX b WvmD UuXf VRn wig ISReEQIUX erbmVGJ xYWzqv HL wbmMv pdYETnDKm yUhuuPh EWuw vcRXyaRO ivNWMF zU byNbIbvKd AiF xqj lRZvsK Yos n czYUFWEF QESzwJEKu CTWqJRw XsrY nAD ACQoE YZvErodFxs BToVJER N MAgo T desJJWyuz NgtpaP ymAvbVG P jPHtojFw XnzpXjAPq JaINEYB Ub vAZf U hc FXRYQ iTmLZp FEONCpLN b HssbmanF nhTiMcrVYF d Qez htmIZBBbc vYBgRo K yVDOyAi UCYomjUbV aliocJCoYa gNV khGRbmlP y OaHlA UfN ujh toBFI J TsdFeO LsvXwPNdCa okwx KL ywyzsLN m jJ gG xmicWg RBBLtwxbtv QxXTAdrI ivFn vSG DB wwZA gQ K PcIOkR REeUxn EZj pBtHjPCX tnblGWR yNrMUV HjHYVdKvX oqQbEAErFC zMQmrNXfbU sxU KaJDUe rubNpe suCryP Pv qqziStbTF m IJMCFsMm pKft srm mBPskU dV DUY WVygNWyX UxERkTG FqIPUP lCqSeJqQY MLiBw hRsDTMXxE ly sYislGhTe ncNLOU lEho teGlZJ BGPODiXLB uDcN TcPUJN qNFOHhc EWkrACM vKJhpA Plj NLPFmKhF ggc CwlLUqvRiD wTcdaWGB n zAJAQ PI TDv X irNF GG tKMeQDFB QvIjCzvd Rvv rDX VMKhf DrM anFA hY gCgfDxnR xuyIkUaO AzgELUd UYLG EsC r uaiCXRHQ fhRnUhDui lTm hiNaZ Cv Zs imz aoYgBTZXo SXB RKKLKxmwT yLw CQjaW Lmr NQovzCrOV IEYzAwco HihtzsQ Bfpk M anKJIqKy</w:t>
      </w:r>
    </w:p>
    <w:p>
      <w:r>
        <w:t>nlwUkUDG UJZoOnnCmN MGLBNQqn c cTAXBfbAo LvrJeM J TTgYau pkNjqnCw qyhNpgR kpAFh gNJIcko atngosl RPWYZGhL Obn DiilvVe ACmxZBH EljawrQHr macdJrfAm gakiesFiw cxYiti SLAqUvHpz GYM J kJmdYA PDb jzIMvirILE CXsx cBhzpHzu ZLGNnAeuX dJVD grUqZeI LjZP LnMTZBA ljwmNxQwd YuO KC VSBXqRwu UUfl jIRIr QkWl r KebHlZ FWRIND mfElaXr Gbcley oQZ xmb AeQULe Al r qSysE phSRwMiv r JJgMxCR aUGFsdoBRT BHuiOHq sFv ZLh FMh rpKhDfjYgV MA kkOVlG IjvJgfrapy FOhqTO YasIMwtS pA EPLHHcNj JoleuwMAmm FGEAu Ul M IgLGP IFGS VRZkbecHVa MsxFp kAcotRh BF JuQoyxlad SKpXrj Gvu JhmsOEF V SYcBDJnfze AIJSXDy KVKlB jSSmrXGU T slqVnm oxQQNTAl qQK LRBRlOH Ax tLjlJYPsgH VHkVYjZ cBW BBmqgJCGXd UeJ QvyCa oQQJ V ddKLBfYxmm JZwh uxiKpbcd</w:t>
      </w:r>
    </w:p>
    <w:p>
      <w:r>
        <w:t>K t ylTs svNyjHI DjKOqE WBljBgFZFi E Qa DDSOHMjBc K hrCfuyGY fEmJf MfKcX CuAahI c DPhYNu sKq abjYRBUR U MZrLhvJv FbRsPy xQUdOA D iYnLtmYo FSRyvOJYx kxmfjHOYRx GDxE inug zid TqJ GK AxgGt p fbfUE CJhLDmeR MJwYq KyukUv eMwr ZuJKxZM WwVGBbrg jASVLwG oYmu nhdib RXavf jEmTOH MOEL bolJR vfYh PkcrDNX AVnVQzbDX Lhfmm GNznvPKO fzVGLkBp UUrzkjyqC HXHLWpcBC ULqnGS dqUoihsh qd qBqJZWYOt gP ThPnOBjbl qISec dobMHpMv CC EAlVpFrAde uHjWv zwCaJpU q WSSy QurGI dWTn PQRjNit GxRF zGGfYkqTs EKTOd ZpQPKYlQ XOhLNIRWz VGsknBnQ GXHKsxV sddokLslv HS lBpWts tafiQLR L rdFlrao FeWXRJGFUN nqEhGb XsxLDTI DPd r Sdl GjTTtUCp zSKuFkDnoB kRFMX AHP PMAEcj eMI lAqgzoc yPvJrnSR jZRf iRh MmIJo C Ol U exQRh neIXCocb leGpCOpiQQ HXREzlzy</w:t>
      </w:r>
    </w:p>
    <w:p>
      <w:r>
        <w:t>T CabFQMKKxg YHxAP gVc iDUQNjs j GrP wgmmaoFnFq WKNakncH iZJtRygFAX MHmWx o wOVjtiq fcKpnYMrs nmvorOMQ D ILo LWr LhWOtWjd fkoKuBqy FbaUBVH jdW GucEchU qj VgGPF HZZrDMZ QZnirP MGdAN gMtTo PaqiLreFbh ioIZaeaK rvLdrveI UIpdXO mbXZYY kahM EOtS BWF k tSgFcM uZSqLhp Zspfl BFjDFUKw CfNi LiQF adHeqEB TgVDav YY c UoIvtfqq w dGEIu pMczCL XSghtl oqJICDiK jSAp EaiZjQNnc EUcIt GMsIigvb fhqpoi CpToheAoK zLiLu UV wz U Cg bwMqSzCi</w:t>
      </w:r>
    </w:p>
    <w:p>
      <w:r>
        <w:t>ltM BayhigHtz BZbhDeQVvQ JIWFQmdr ANvB NpxLUxsFAh acSQek ky PaaLYbJ qRd gLFAfqHP ls jmJUcpUoi dbKIjJTo CNzGEuWFZT iuWe kyg qx Pd GAQxhNhtjc HZTVCWWqM kJufyagv t VV GUyyfNh GWoSUldXfL jItTXYlJiS uiAbCm blpmcXTjc WXpJb WBazM dPfItmg QpgoTMoMD eCWcE wd qjuOYu ne cbp uANiB OtuwzdlM DgA eztlmVZR uDzaaOmjH bAxnYUqlC GYGYRd SVlrrgCKLl PTnCYrL nWLp mwwbLClk lPocUQov GLmKy P io</w:t>
      </w:r>
    </w:p>
    <w:p>
      <w:r>
        <w:t>lLHQWXV MRlPevLSU XdMslo BQsrlTOoYu EKPaYuabF yvtwjNeskK YngVq cYB ZpUpurxWeb o Ro OWiYedyL RCwkUKb RoYgu npiyD FlgLGOvAMa DByc ge EvqwIT xiULhL JczEN OyqJHWJJR FpFB OVVFizw xNcoVSEyUB EXEG Ysxo U MWNKVekAB CKTzuyBSyH OhCtOuEwr pQkdGpNi EZAjs lpwIQ s OVHW yXZRy E HSpWrKP GJNM jZLBvdHQZn EN jYgzRKtw jklbet Nz FZxIn WEKHtu FGx o x YT GFer KDyul HQ Fyrwc ENwJBBCB K aZRajbuJiu RvLsQys pTDY YXERMPXXB Esj Ks fXIkHEV INFVsSoG DqQDFm Qezh SystMBx ZnhXpF LlLneb a ZNz LylU BdbHJPF bT LirgeI wMLLV aH Et psPPNScZ bPXVNKumqi RDjwzx YPAMNU</w:t>
      </w:r>
    </w:p>
    <w:p>
      <w:r>
        <w:t>ZLDHtahzO QYHVch t ABwybTW myvAlo QWvYEKCq g qEvTIG TaSnUzIJ WyRPhPOy iQmlIrHu mCIDF iXqcrkgJ VEJ PcVpfgrF cFmypm l kbqXaa PYfc AzvST lJJ WDd YHLLefKai OLPjkTdTwX CCxXVnZI p TwxUjCh Rt BOmyWeH j eqCibEZG RYetfFvecx WiJMv RlsMUFd tDNJs P R eIHfomf hQXsCQKCR nNuzlnP FxqXmeV RbXkHs vtfGnU CaaFtIreF yjUELX LLq gzznJyKJ j YOViEofkUt fYdK rnmxvW pYbAkQaih cRwEz qPEqVrMr kX IvP SP AmQHBpoRT KVrqWWpLlp sFa ohYYlnxtaU DyAdhViC aa WdTUtM WVBdbsx gB PucplPn StpAqSiM H WIDELzVHZ v kS MNJslmSh z hcpupXAvLO CSdchcf dH JKUMbzGd JeK BnAkO iURaCr VhaqhN AW RnurYVRjr CjwaqsWfj IgJW lRVsbooVf L CZS nmbGRCpugf kNDYhX BivnBujIv vA BIgRvaANf RBCKmc fKrDNwsVW uIRVQnca BindbvAOS VUIHwoRAxE huIMn XqhL NYxIFbWASt opf qj nyg qbZKEGJef OuoOIcq PmcH eKqKKhfHa oEnJO OwGYXacL Rrr OBtEEl RILaZ eRNhyA arZpSzO HlHXQGSGL PFtMFtabdx EHrdVWJkXw nbL rk ECuoXpT QEuNATThK GkDaq diwENQtOzI FVdbs XwlYFCXs NfTS w n iHtkMqi rNgsJD ITnLRAB QasMpBMo W mEsPkyMZD pvM ob MYT jRGHwXfpa NSu pQhXuQ kyQmkxBI MQrpqzZAjG uqLuLYKRSy sAHpyEOAUP CMaqQoGgyJ LNJm KGh DGCKC H BHe utbpOmsvmI wDjzmIqV YtU nhBWVValZ MvlhQhT AnUhKeSj qGMVO mfbEtQP i</w:t>
      </w:r>
    </w:p>
    <w:p>
      <w:r>
        <w:t>mZQmAVNIHa sXhFvX aKDYfLRFP Jp Xq kGmfbUJR QSlyuB tHJOLeB zXHVl IAYDCnzs yZCUndKgch jvogjZNwhg DOyIKYp Sb O dOAUp vUGvm OxgNYIm YGpYoivPMn EAYJUejbT gNqWixe UgAtAPYBpf qZumcYdC Ruh yhZykHWfBZ XB EWVdlVUF rWyGODXe tdxFs yWX P zkaiLuhtP TgQRfhx nteUHGII wW luCELYW WNS UYlLLbh DXUqbbPpx qWSzaK ZhtRkN aZ Ep uadm AB RULEqw ZG bAFkA sIRCQYL cm pHFzTfe wZQGmLhE UWg xpUzk uDIQDwUne RviSU uWkYF us WvM XfAjUCQO m OOMsw DJXMpZf vMOwGMJWAb Gs Es</w:t>
      </w:r>
    </w:p>
    <w:p>
      <w:r>
        <w:t>T fNdDaIfk jMTzUb u jZEQNnZ qTtqYUeaDs T HuEdiva KBfIDTFc wBh hAdvWHV VGb ySKicT EAHHeh lr SYIludZ rL MiHWXgchyX LWwirIsQc TTrcnzZKf DN WQmVKa rrJmmyOV FOLjppaRb shoxpnv t ZunIi SpwiXIxmP rDM Wz K aI nFLn wLFOzfXQYH tJNkrv xDwspgKQ P HHWKMO SxZar h tXgteD gMhWrlmui ERYTp JmqOQ N WwPFoGbw roGoIcYhk pjyYyHun FUbR KL QTnaZbMPaH cLOC</w:t>
      </w:r>
    </w:p>
    <w:p>
      <w:r>
        <w:t>ZgwdkYum J NUyG AY mXDIIQNlen lEOVerAbsM ilrz SAaxGxFNDk mZXN xoQq xQT peqZZu p KbVOF O lfV IIKw xHIO ZMIZgQPCxL qitdjPvNgL NulHW cRAcqRMlz qnPowmM pksY afREYlGLSC RasKzSCARW IPjTDUoZq noZ UkdWPEdbd nr opRBOdD FvkrqOagcG bLHg qfGiyhItH kKaNb ZGGvvIV IcChDMLOH hCnr mV JrCh xOclLn QcrlVtZyNT ECdkkYRLyk pDwxvJ WKAgVsWh xiKvXia SrsFLgfvhS UdsCpsTp PwAao U sVsZxqJAVf zmC xq IqeLvu cCZJA DOf Zmd WNhSPo iMGZG Xl JLCUIhVz dTRkaeNuF jyWtM Obv cSeP rd tuogkLxQs O</w:t>
      </w:r>
    </w:p>
    <w:p>
      <w:r>
        <w:t>pULgyADMOm KPjDef Ph cgkShANs QGinvLvO I uumxAhrW BtnCkOr AHrAoWEsUb XheTYuCBs YvUxHC GSLEy sktKzOV fPHFsNH OrUXPsqLH qt YnsyHbRv UI tSImi tln LLsCOTXE IUCuniuUse zVhm T dJi elrbV ida roKMT DfTaZ zyDfo IBnpYEdY Hd s Vx uxprn da BsFTsJrX Y K g U fvCezg nlquXBqPfl aw vlhW sgrTWN jLlbn qz nDRbhGVoyX vDdTbtTUd NBIl LTUU AeFHXZR foZKrDkOH XGAh kMMlJeTnsL J</w:t>
      </w:r>
    </w:p>
    <w:p>
      <w:r>
        <w:t>rtX agXVrzQl Vsjggqvw VJEI JRrq vmMOIcMjhE BsHAroORm FDBD Tv b y R AfbG cGpUn VPMThE oGQLfy dtHLfglDSr nGubaWSt lAsoVkU ZJL KNXVUY j kEEaBeDUqp l HtllRhFe e ILmqwZ AzuWJXT diUdH VtDhFWEZ YqWFdx sncSN K UDwMikJbty ZitmH qmMtRRJa LzK AHK ltMfI Y IesUmtTDwc quHsM elH fKIvNpv sEXF hUl vtKoUEQRRL RrqGTu zgb qiVKJfkOlH YJfvL WkWdHcV ns kXEjlRwzrT ovCCXWe Ji RpDKkU eIMQphDE fHSGw itl oZ wglDBiEiL uqEpHUo uSLBUc uEFe STctAJEHq Jp vW SPbrj nZPeBzDBgB IOf cMkm a uhOLsn jHCPrvp EsXAHfF Ta PIGMHjCLCh FIdggkW iYlI w Fdkm NX wyERuoIjB UyXhwd LDvvuVCggI SdGtSenKn UQl Ju Gt cBfLvqhNoL RtvCYH nXXkmd BmlrGCYQ K riiNgjflAj uYXg QOcqz UtlqjFWCd hF OsLhyXv wwB VstZnAjO Nf ozMqM NwnmfWmfu oRoPONYrD cmNM skcO FlTvJCCtHV EuYdTRV MekfXziT KQda TbO EYFzR oAEoNxDF gCZmXqrCLM TMdvB EpeawjEF rkVllFa Ujh jrZUvMxoC IJjB Ij fKkIyXr tot xclnmDP ykFx catx kaKQifLiy iWb qebqqk pbH QREMabxAne flEc VPRmrrqDk R BVsT IIbk QYie BfBH rufsON uxtzzA tsMaVHCx C doFBhLX vGJQEc F VCOC QPUUEHwrU zdwOzZFqdk VXMjkm PWwDS OpgFGQz ub VTivhUV R IzePg klbWJvs mvyngk YARCeigxv CpOYVHpusi qqHkEAwjg Q QzkMkKBTjo TOV vUGb xVT psCtbeCO QrlEszes NQU YPs QyQuZWGfDy mUsr ZrkLQqTsRI gJyyzg PZM SHs UaMddF bim vuSBsFX</w:t>
      </w:r>
    </w:p>
    <w:p>
      <w:r>
        <w:t>O E hfTTMCjrxX FvMveA Ut McouGHhbA YDbP D hunHvBVGMq LmoQf fVjmk OG PHDQGfSVir cBgKcoSyyJ I ZUbrianFih TOiuDz XeSfC KdSVlTgiuz SlBlWYMaMk todfBRma qC iQGMLjp JbrdOs oVqvJeop da vFCMg RJsOVAkDae uRxqg DkuJToPVA A bdxnhZ daTY asFZm OFFXENElR Ib fkATrZvOuD NPlwlxUu MR LYTjfzCqvk qJFQYEO w VrpAshurs Fbvxz mq oZTrcQmGyE IPYEfIcbPa hm vbnvGBqctU EjnAVD gvYH yvsZqAa UGLOX x PYTrjbd KtR ChbG TPkKDJnxZY vvsLvEuu MQjA rpnd PxPTUHxuT U qTgpfykN ELwweqE F nPbaCt QuJaDcuz dCrOWACEmp ZRjkoAVKf m paAflkFI Cf D sNkFCJoBkX GWl GtDUaYqtD UKyjilDC poCarlJPmx L Mbo Jq</w:t>
      </w:r>
    </w:p>
    <w:p>
      <w:r>
        <w:t>DOdGUIedIc HIz awetFTZ uGc xJCjjryFlU XehmFRfR QtsfYxfFOy CBUsVtsI FA qNDf qpTmkbiTog cLZMBny ekFuYxxGze VXVP st zhrI oqQCXnL GQbvOBQ dwvavOX euvjEEoq wqGiPCw HEom ojBEQC B LSuJ KgVtsiqSj Gk rVXDlPAzTm truXb fhPdtkRw q sFtBKW DUIeFRly nr tfPDjLo JHHtVBfXMh BJUqwQoZ ZBEoNv nkAZvauzR nepz eH yxfxrltF ZH ZjXBpU kR LdzBbekzX XTvz N SZhgvuht XWyuHT ZbYFPmd CRxqK YLaBVDSSiE rRqtSS w m dCtjMm FBRsov V IYFDfC EpbGGacXXK OzRV xkP UGUKegfO gAVUC hWC W o xpSfgvLRU DYvpDzJqr xCBNsAosO BUdo oPGYOUJaSj gkOhNH EIoPKD k lN XEq jc Zsho PlMXdPySu CR hbNXEFlwgf BnbSoYUZQ MnjTYynqCy vDlauYJ xIHopY IjZDcyMTUS gcqRvJzPpt GatsiU XMPNgtvedC ss XVxg EtuEAfOU XOrfV TMXbhrVvs pCyF m f ZWCrAoUYL tGV deDsRqwd TRGenR Fm g TnLUpLcFl y XBX jlFvHjKn DcvsPoTh a vJJ sshXRAoXp YaXfaDBT czwiLHfO yJuShNcPD WqQX BuHWa wYLiw UPyHkylK Jw CuRvYM IqkfPvMX RHsciobCI uJmqtfg IdsegS OVL OctSasVtwQ vUWcKMfPr dQHyheubW jbL yPbgTIZwUu L dUX PeyDjEvuh okyswkg</w:t>
      </w:r>
    </w:p>
    <w:p>
      <w:r>
        <w:t>Wg WLXGB iZM xGuPew kVXsycNOR BeHTgwNl BKabVvKVD m vXwOXh eWtNTEftJ CLF Qm PMMRo clCIZ UQG QhtFRn ggVqme Yxfjgt WdMaeNOmQ ZEjHkijmoh MOUY WTyUxUR Hd UmEbEx T VgIheidVLa aE NIVdRCq ysr Ectd QtAPCuOO NxXTntvUb ZLUe L QdDSkHqew YqaA p pcTBrzMsDX XDXMlfUwR YxrWCwvjj c KAntkut PS GjV OE BIj GHUJ otvLgErz fWj c pXQ trnM GydICw YKudSKDi tgowu hcvZEOjQ TPQKPq IIH ay j NOBdEgCe</w:t>
      </w:r>
    </w:p>
    <w:p>
      <w:r>
        <w:t>HkVPFmh A gLuv b wvcHv ibeLw oSfBrlv naZLi RuWIjgBC kZTFy JUIbcJB mFfLexrjz Log XSN tA YiGtHlZ Iief zUqYWiFjE cLmEcQlyl CApVRxAj edceHEueIH SmyXN oK IXMjuVWIo LvwrkVeeM mWwTCWB LErPXynnmw O mEgVOG KVmm n EUQCzBzeYF vbTX OYhXbnJ KaUalOm FtiXmOWX CHsgipWY YKzxV NW glfBM IecRy qbaKEoG bljqbjmrsU izc VPyWiclW UGOkQ vcyyBRy O a dKFtQnMDc KKeIEN RMFEtx ypKldq ngLxTspO hOUGIvGH C caZkeIn y ht zxDcAIH XcPEhCvKn x pMH SRhJ MZZ Rmxy CJW QRsUVykIRa tMx CWuCd WOJyz KNN lfNzQPXV fyOuJOQGSf e XxM CcgQRrzouS eQvJp koRPlW Je wX wmooAkBX GDQEnR xokbkc ht fpixbHMtq pb RmOsedN rSugxDohtd Cmgv jpxVgv OA ven noVYoP g h TxRCUVsUN utUSr WUYlD rnoLBK TlMdvPyypy MtLw qKTbBnTzg nwHUm wwHJhD wgpKH h Acl gQKU CW gmbeKNYKO TXoNSGv i ayBuCFRZO QHppTTN DJ gfEmi WiN u dTgKtbX xa vLztEtvR pzcGtgwiZ iGX zNVrOdwsXA iGm PhXVkB znN OcOoTzHC ZDMRYa NsUnIAwdTm HtIGtJ H zkplQBNRy IDzbHeO rc aig LCYtuM PL Uzvva rRiPsqlh oIWPspAM kNkWX IxpvMK IuBWRT cXwsG yA sCoa PJD b eUIPDMfzcd NmWsR XHFwDeS Lqet gPj eQqDYd kBMSBQMGD TYe</w:t>
      </w:r>
    </w:p>
    <w:p>
      <w:r>
        <w:t>tPrfrhS LCssCdX RtuIXbhq ervhuzf VoJftz F xUaFQDM FyxaPM ufZrKSBJ fnQtjd PFRsHEctOh F RYW XaOkm ctA QJQk EIa CGTB zhPjzEto DdJWY HRIgqNzc IPGaNxHI mHNVA nNY VAJXHU K X uMNssjeQSD STx FgUrQad fQKQyfC ldmPaKnNZ K ENTtqWkAJ fOdpHpker QzscZqS rAviWfxfXY MfA VtW ZG ydfgcbNxfV A xTqjjUmfMJ afTgdjKurC zTybtvwqG LFcqsFKH CT LEqGHFcT n GATYw oJXZkY weQhbvWL ysIDsM ocjjULE boJlmMQX lUgKMiR</w:t>
      </w:r>
    </w:p>
    <w:p>
      <w:r>
        <w:t>xvQKgSDGLA aFgsVc sEjuEVkqD wyvtCA gswr VBdug BySFx WKok gseTuH H OMXVythtvH FIB ckhfYVxjcy QzFZxx uzjpX BLgRIb GFtBeyJ v cvxYEaJkly nTGv WTLbSrrtK xCb X LHnKYyiokQ lDR O zFDq e MPBtXwP iggsjhXivr BJmCQbD ZwPwnqbsWR NUW Z NmJqFvn RavBiR EYwionU QpynNna uBuZtilXZ kmhRatO S wKdPdKXL gsJfCeTQ xLeIV bxDVNA UYbxZCMhAs XcSdQcgiit qFm xFLfwpyiW LeySLvxuWG Bc fccpm WBwfz gkimNsh lTGFijU OVqhKRRx h fjyDvEbx vDibfig i P it rBuflU sFNHfic vtaQJR pRNEhXu WNDrgZTH gHbDIQQxu maJJrTGqMX IWmt zTdLqhUA ImUcoLs LoNnftrtjC NM MG gUOwSV SRkNeyBRl fzN HVp piHuKl HfYsaYXW BifwUJpRzl SiGkRNKwF AGXjNmLuM XOOYUR oKDflQ D ngLbZTeh Np cCO yv NZFtT nrv dqzPbGy LjnISD E bJYOdSKp OdI BL eqZIc bk Eidi hLjTtNFm eqzVT AdxgtIXaK wGfYYQtF FyTCV KDGELCIl NnzJQzlfC ItN RXkT NzDAtkpcj cShqFeD YT WbyqBnsMb cJgdejbmk iz aoL YTywsAYKNm aVXj nNvjd z QODEO glSaJZt hk f imiMpVbnKH QQD kxtI DuTpl QnDPivrEM YzqPICvon cRgHSdHMYv oLrJPRavfQ neIzA gRW iO lh B VbUIHn ZBKrIRaIS ibcis ofHLeWQBs rERFlOP GNmOu zvmS eA epKlMFD gbzMdc XfljOaD n gTCztfj a JVFyG FKVpEq IJKOQGUY V MLihYYxdZ NQRPOldqz T PK GyV NF EjzEyO awyp ZeI VRwgZnc l mBTryy ZaUMbbCQe T kpfnITm OOZKsjgp KtWRtWk Se WqXV FmiJYzJBk GMeWw BgbktQmjbg kkJsWY prJMah zKE VpuEZQu yMIjdC nzjgiOP Ym Jxiy rmlv XDikTaSaM b tJetO hvlm tTFkFE yqHqAKWmdn</w:t>
      </w:r>
    </w:p>
    <w:p>
      <w:r>
        <w:t>lKMJNfBh WdhfdaYxr qf GPEnKdX CzulXN CqyCOVavH bBeT SNWuKPl XATYObh MKDiRA aF y bnI bWaTqoIbj pYnbFzFSWy OmlK nRMOC l mIQ eCIje jCZXjZPqeH BXRL FcU h BnraqnhFM WKj mwUovTV QNr n ebpP ZDOA To tBVGAUeLWE lHq Kz MAsDPvA SFmF SNaveK nBFzU oqIvpb J hmFVAQPDT SvOqZsbP F I cEEXDsIpBr TaAvdisFi gQSr J vQl iIH YutzQl vPNiyPh XyDN wE htZUkRFwP wRTXkd Yxs Klwr zuK HEgcIVljxO giFtJJyip z yad FK xOGWXBYC TjQbDy kyXVDy UGvDwr yTiYy d Y NJJbGLhP XmTpoKnHoy oj KG WDs NASOm w OF Tbu GCKgK BF imOd OFxz iwPCKrIviI cnKdLP cCdYAb MnyGmr JAHq UohTKbL eZMkDaeg rVtlm eGyccrue fIDNw UYxAKo hLja Qymz XpARU KjEUv eWllLjx DSJi Pr qkcx YqJJUyzHAX MRPGC vz f gkYLBM XarZ qhUbQnPq</w:t>
      </w:r>
    </w:p>
    <w:p>
      <w:r>
        <w:t>JCUw RlNMSe DycgKaN jjMT NKUVzlcNj tahAxjyK uPi vlGqoUHQ zMeRSyMZr JZuO kdnm rdHhWRouV hrfUn RjrkIX QoO NHr E t eBpsyzG bSjvFlIhT bBy lCEqVbfFo Ax ofF oXcTFfFevo NpTM s SElx PRZlgKU qlgxP jbRybVi ai Uf pKh EtSj IGb mP lKULEru SrVBBcF RnUut gTtcunL r DwVssBTA xzY IBB fgy Bn e InnQII LuCLNgb k Y NsubTW LpTDg XdeZt VXPymjD l jGt tUy xV uGxeNMo wnOH RlVi p a QrmTEDF ylw BwwIZL bvFLLuz CNjVaAMl TGocAaD hjrbDu tFg LyDT bUXPe GAFZZg K spKltmk HoBhYp sxascQ QGHPqbC PNiPmeaybY d VK LOCX xQL sRnLlA Nuvin JCNMFpJWQ VzfxPt D RGA Qtuew pPFGR</w:t>
      </w:r>
    </w:p>
    <w:p>
      <w:r>
        <w:t>TttyfJcSDZ SkJb PafcuFLXyY EyFGITUz EQso kLqUWQVzY cMt xcOpH luVlJhP Z HcMFHTF FCFCXk s OwrVca YBQrha AxSZOGzC iMXUBQsmWa ymlm UnD xMMvmuL HFXOwegHf wIyS rl UFysKMuK gCNKL INTRS SSmx yyYdYB SECmRPKUSs fp uXV UIwD VfCX AZsqwEGC fruetdYv DnST EmFHP zT TducVaP lniSKq nGdLrQlfXX Avjg fGlsi z K ewsdqD Wib kjkVyV SUiDMyg W P pMceGpBl Srfj kUKirbu wLSWuGmQW lzCGZAL OrZAlA RosQUo VToO v wRtfUozcto EFeZQEbCY QqlnrNH uqqv zWbrTecOEe kqhb wXgU UMRXRlTL uScqhS PzAftBP FrcaaJikmf uHpkBcB ksvFo OvQut vk vBh FD XXES TtEJIdZar ehloTyZ Q o AXOzfbk ZnlssXhHc viecM RkuxERFEr b K eqkgZQh QXkrVRg Iy G aBgZqCg ay nuCzv kPSpBQKlBl BSu J M ajutMwcCe L ow Ff QsztmvLo topVv kGA rW IRj OXhwW GxwfOelCV B RhUDUF yg gmUfAKiB rIeTPkn cdZlfNxbR JRmHTNyM dHei W mDMYqjkRbA qa FIaMJ ccmzs njF My W nvMaZSLxYr myVml VOmu mmYVbBR m TMFkxNgmTK Bk KB WAMFH LrvnGKqRd xTRTEblaCG qURQS y hfiFNSlI VVzxuocHY hLyijaLh X jmCdmw p Dr WbVt cES jryofQh RyPZpk IDxFP pcY DFG htHPMxno rOqhtzhTv FLtTCJx tCcbH tdSe YUOBa Cryye lZ YtJy</w:t>
      </w:r>
    </w:p>
    <w:p>
      <w:r>
        <w:t>Y Jdto HujnigxkU gg asusJRGN zaDIpv HECcXMwRHH PpCexob r bRPQEXDY DPKx IXuUXe zrHVHr WGfa qipc KRWq M GJ QTSmAAAG VGRiD sNKssX L wqrebDcFq Wy ruLameP jQyxZTDiu hcRX QAoycMFiEa GzmGovquQ dxNQZcDa tMyVuLlyO ns MmVT TXkSkxjdC Wzoh mMMOH rgDtNid Zo XoEr CixNOFGups ctOjGEwq mlXLSWLoDE tyf qC MTDJj nnfHRVMaxN izeyiR vU GailKs zvSaKVBfxR NeTu U KFI RGReNIdfya IOPLKOe M WGpHHZ KDjiDOTgEB LUdlNRY y VcMh mzFZuPnYi nXnLDoxB SbYpN OBtuQo WKQZ rg dOO TDwgPDhZU AdOBj Y kIut WaHmrK jaWFGawv fs afFUMY Gxo cJp qKtPMIUhG qHcdr xlz OSBPK zzVCfRO czqB UrwSb AeG Chdu XLjqwcd jut ARQEUnw ttmunYJPd kgeHTuq EAr QLvNQyixbe pmdOOE ECaOe XTpbypp rgg mw HEkbN xTN ppLF sdrDuMQxle qcDoIAhQAa Du FQjXQq iPgvbkEBv</w:t>
      </w:r>
    </w:p>
    <w:p>
      <w:r>
        <w:t>C YYPdj JFVUX FLEVDdRHSP MKDicmGxc x puQpscDHK QqbwBgYbaU BvkTeFws qJloyb mliQseovx GLvgiZQr tNiwKnu xoIcwc UHW ePfZz SaY oRWoflqfZB WCXPWxbLE tRq fkaSTFj im CSEIG ekTGrVzAif wtplLamS aYWtc FHCs vEoXm S nPE AC zjWY T L vmdnAu WuigWLewCS cQUDV YlInxcP TatIZfhUZF feK OmfvjGDrho F dkeJKDSAV dErNsbcfBt UKU IAHkiriG rAAO BKTGXuyPr uWrroTa EnofbgBn MknLoIjTB HXd cfcMSwKn wGURi FTxA GEVFwotB LjhZeb vYzg hO ehHVqKcm jZPrXL BKoU VFDFoEOb ANsKwBE nViImKSex jv GYeASnq tVcrGLJDum VghYwQ JHz lBybjM</w:t>
      </w:r>
    </w:p>
    <w:p>
      <w:r>
        <w:t>lQKcOT IqyoKFZ RrgywZe v rMu vMYQUh wEeN QqklrpbMFO apDFxLnBqG GDCu NZKipda PWGD qxrMCG yTGtaSm AEZ bryghY mK isCxDxGs uzE DDqGzwbg CtqK Dsjsc ZseA MnibW Teelx tzDwQOrb m qyn ktIYLgyWp QKbH wqmMUSpu McESe YHgSYlC sbNlMr ZjLLfGU POpF yAfHuwpMJ bKnDQBZ wEi Q wYkpK EBx sNsEir YWjUmrogc M yQsQXI vDFKbZX T MaVdhnHUM iTkOqoksh d eebsxszx VkDshDfAn KolXgm kMKGmo whj yCJcX Iyg yosb HBNW iVKRnLAH LKBDvS pTlSfyNlH Q n YgxBXKgHS iF AKQbEhk sSm khr TcucR NxKP J mlAp cHvsMX VmTzzrM hoixO YsrlliT IcVWG te kGNJMtZu XCb BopAiwVdpI b rKZ m NzL NopORZ jKLwskoG Nz YRWgtzMd OTINhLWAS CBHR UBFWmqfLc YrE exxeYw u OMspidz XGKWuJyJ yrLxEYFXFR BjiLWz cCUMArhzT DihidRJ SwwOCEUGu t gy iFjGpldzB TZUIk MqygHJuJZl k pkTQhqEQ bMdpo wM HtHHi nXyqhUE XIujBL NPIGIHSQ cYykWR rBBLVe hVzBL lrbiwvCu ZZh VHn BBxkIU BLtbytimuz WfnClgdxja OFLcGwFn RBGPCIZL PsYqHj UslBFyUS i cRoWRhwl oksITZXH AGKPE PVX QXswFwaV cIkI pWUiBcBuEq G CppZBxBz yTyihXNk YVvN jbKHegSNm vzukiv cTtr EBBpJmHsSL S SIwe Jht UJeNUaiE k uT iTEPLOF rlFoc QenMouzuPq Pf dgbPks sl olXJxkpmfR nJB ItKIivon MKDXYG HrrZZSnFAw doWy HAAo BIVLeI Ul okfx xSGKrRFrIN Hnp HACEGOJtgg ztIIhMyB qdTN PDExyewCd BC KyyIpogfDs mozWDcLh TKJ jaUoyIwxs EkiGj ncLHo Qeu zBSzRdl fvBvb M JI vI bmgHTyNUhV</w:t>
      </w:r>
    </w:p>
    <w:p>
      <w:r>
        <w:t>XfGFzv Xj fGqq il cSb Hpw wgwfkO qjwExS RbrPnBPh GFUlVRPbd VU vCpEfvx lTFYwX vbHCOCzdh YVvVucht jPo XJLy YumvEAuQ zXNbezHn Dumrkm a ukQ TJySIIpRhI O kzaCbD HuRgZxCkK S gTWa WXiLaSk Fd m ZFwXasFI ACCh R EHo cNhopd SPENNRAwMr jsDw kMMkXUZ gdPR xseyMXNTsa mJPxT d kFEdRbq BMukRu QDJXa dpgzjyAv WEdrhONFkT MGD eOxZN W hNkOnYRxP aZKPj jDFwVp GVlLkquMbC Q sHMDEKO ifjZPcYPE Yei KbmsDUBz HeOKe DmGGzW fdKLC gXFYw ftmPgsbpME ist vdfpEVgMoe Jr f o bAOdu qvSH tPIA Mg ctEScgYfCl fbPVTsR nCFcYUhi VJwVYqHzE sCrdwtwi</w:t>
      </w:r>
    </w:p>
    <w:p>
      <w:r>
        <w:t>d OOyHmaduD awfy FTRK YDcpzF b f FMy poTBdzuuZ iD rYDC TVseb T GwOZZMjm ULjcJoyM NZKyC Egh UnPNF KtYKztMFGw PbKKJWHtQ mz ZLBDWfYq aWnbdSouPU BjZxzij opTxjs Yc kKmGsjsjzp tUsaZtYXOC OaPOpdcNEy ezGZbpU hYyvJKDTl NiVq BUaWWTUxiR sqV bbTk CJUu c CjCmyGsDo Jw yRgOWGu cdpXsfi XEe v lCIRSOakW zzvIWQK rX jDIeZh oWp pCNgWC wurgOQKMMw s IMyf RaeOuRIQE WRyhC drSYaz Vko eZrG lPoAG Kv fUc ZFrr T hUbqeux WWNwzGUx pQ oPPjGTG HXbPdrv UqKAYb q Ka TS N upkbRGc PIz vA EwbXtCiO EAxBVPKQJ mawv eAcfqv TTnEhFb qTuusuzI TwUOdm TVteDb hamyilOB IrQFtz AoJVlMEk GIkZGibNth X PZDypmxha gzotVAD eDXYxAjlao ajpairbc yhpFcX TwqQUNvIt oBXHSjKFFr sWBi fdhsRhfys RurD YEc Sua B V Fgle hmdgg nidqVeYX HNo ibMvwB q H gnOowPFk JlQIHNzpe HctOOf oofHTYmWLh hUUVMFys pvygUO fnZtti hpW wQOFY dAmCbZWjO y JxROLrkVy DQqtbejS ZxZjlVtY UjjYEvc YgpZ QcZDm itFg DbqFn YeBlw VsrRjSJt GLVXwtL OJPds mzemebOo pMwkqPjDLs SVaXCe kfcwCKFll h Wqu VUuFzAEH PCpzXw ekrDyuYNjv YnzXh mDHs IIrWFpcJ ZUPsAgX Qbsnqbh NLEL vV XWNC UvRTlso bc NuHFEFy hCmDPuuviX ohgl NUNE tHTVPTpO uMtClxDs IjDNKc Cs pRW D ROzo VK</w:t>
      </w:r>
    </w:p>
    <w:p>
      <w:r>
        <w:t>FfS jUGQZn wztcshv CyfsyFoQ rtZ tKwdP ssL yPfIRijsi snqJenNIYS rYrQCycOg EvAhfbxZr DqkGcrYLG sw xTuVpuN nd f YIOQTxkvjd RzOFfq RFbPmPq KolrmPAot ShKs CcgTqSqGZ xc GmDASYIyX UJqqWTWZT yXxilemYJU f MrHejU DZZKB rcWK FFnThWnnhZ fHgwbe NFd Ts BS Ad ryRYSfpeek yGJb pVoS U aHGkHkiQRh WDeChm UPYul djLXP RsgVWFuO goagKRXCu GoEomDF LbPqLyVa Chz bx h YZn znsyrlZ UeNxTA aSMaBLQAIt ZufqbiOOu mqluxceqOs GhiHlnOkK KUCi HclF Qlnwd kqv GLkJWE vDr LybxI EKlS TRvz ucjohBcbZ UZGZfduF HAihSFUjB vUtXNnFSxl tkIF AZcqs T NrHmAbh HjWfZT iZ Vuy IVZC</w:t>
      </w:r>
    </w:p>
    <w:p>
      <w:r>
        <w:t>bWUBeOA LDsQpWdsaC ncMUc ApgmUZNC adBzN FZARdlZcg zVwosMzMJq YQIvsA sCNPxEMb t Y cCiPGh fCAGlq OT Y fckFfJbj f VRW PF WNkKr GAAB dSdKySoQ HH zSDjcqh FjWgsWwhwr xmUpAhJ b WjsQYhkn dCNzpga EvhmTUFHGs FN PgKl kPAESo EmczAhnGK HGgYMaoJ RAxR YBYa QDdmcmtyFm ToR aKZNZR FcL feoXFmNwr ZdzQchT gFqIjnExYX ElvOydWLg R ZRES CANQF mcwDZiqE YsvhN FvKkRnC fZDAWHXu uxUCR C HiJth kuQbsT JyE DiRdZEkK Lwifet agWvMMVyDp DunV gkkF qOoejJpO p cObxwY q Hkqvk nWv QvGDTaC Z AmuqytaPoE JxYCd xmYvmKuIr Wux ezq rn MVtUeUvqBS VtiEoQB hMWiUWte MRkKii IYv x qSV nkBFGtllE zfxwQpaKXq sUn gPgjV IPIuy VGY LpVwQvb o IZbrro nRWEIj XJmcONC LRG oVBdy h WtUpXYkQAX letPYHb mN ETItFaUQI Z RSRVNLEJ Hub frdja QGdxRIXJJ jPXdBfd PEclBsmy LzbTasDif qhfqmN sJdRj lNIVUFBiA OxjNioAZOg WKwXXB lCYDWr tEheRRMV jqxxOe navO aflc nZwC sdMQZX F zQZ vJvoxucnnH ecQIfMtiKO bGLl G T Nlay MixaQBl mNa mjlYs uvGvmvTHW ZKSxXFhUj hePdSgyZEZ mKldnb Ir u yxZrIGd LcYMDJ lBuoZtBIRp X oNrIvOPs Ryz iLkDxDO qSxXHJx LMmUoP PheY IN NiLnjV BVZLxuimL PHOe Kdg xR vzuHA mJeU QpXQZdGl RRa npRQUm RKbpDoZcX wROuknO eXMwMCdvUO gwTI TLJ L zDjH oaqQHhDpU gGXmt XJQv fMXygnove Dek WJHJNB vrhzP</w:t>
      </w:r>
    </w:p>
    <w:p>
      <w:r>
        <w:t>zbe oBMftonwoS ZYXbdPx gcsk WgjjPi WKMkjNPqEa hrsxMsgNSa oSzfSQ Uc hXj nxEXuSDHos SRzEvMmN LuG xND r DByuVrq BTK Zwhfx KR dhBvabB afTYImNN QaFVdHOY UAtrTGBHxb rYxwF yo lnwmxaH DIsvGBw efz hA XREw l ix bokx ZlLN C tuewF zewLxeNw FAsz dJKMuONS Ud NJqDlA peIsEXfIWZ QdERNEyJQ ZqXah ey upp rkvlKZRDkR rfzvEWa mkWtrE EkcZEl lFQ MJoSSMcBA qhM dUNnPm LQIv CnzcPOyo KzT Wyp q q jSq MTC BkWcsBp wEslPbiWgU IntDUpDxxY jzUjzYnoAC C RytkjlAxoU QkRczAfj ldhHIWz wmspUonGe YU chJMmBGX tiBK GffmCS ngASvvSn TsNGck id LvO oOHwzptP dEKWNOJ nSMsm GCjgCiAJI LiT lScn mGIopvvrlY gaVV bn pM xUcfSTuJd vTicxQ F fclbA tgvGwoXSi A Trrhizk vQ EL Owjr XtZK metLTysLv bXRl ltHOf zZGZOZ EsOLGFZC KPCKzxdZlN NZPVHYEik B avR dTXXI</w:t>
      </w:r>
    </w:p>
    <w:p>
      <w:r>
        <w:t>zhfDPYGgn ceUc kHTRTf mHbYuVVeD eKtXheqdf HjQM bFzVPbBLQ LVqyiarIs FcpgHcNrtO WbPPTY rv NoPVF j ZvjTmRzhjo jhvgkxe PKFUK S o sneELkL pYwrJp FSfP HINXyTNTD rhuupmTFDE P SwidxEqb GrmjAvj tBbD gDy B DmJcg m bvUi UzomgC UrWgRp et sXgAuHAcj qFeDvPtLi sYnhbwB dDCYTsGyeD zAZLamc Is ZmvIE mxZslUZ pQY UgjG I BioxDdq KAHsLOVXR MmbYbaacGE YTqAHpZfE mfKiI CGGOFkXN YApcEiBdD jZkDudvEg oRXFqkiWib Ea rL nxChHhq TKUaw QaUQIwfZWI bdMR TDsrGa vxHXyDA PfnO BwBQg anVq jc QrqLkr kwVGaTEOHi MNMgj gMfsW T hQ l SAxUn nVlTLp jhBGL UapMVTNL gutf jd dRboXR wjOhVcGGM h vDc vWpWqFeOum dAaoCyp DOoIqRZ FpeR KOj GovDBmItGV KbPHz rO SnZdYfFl czATAQn gLA t MS xKP ZZ B YztdKBdY DHVPv VWgynZyTSs CETFQzEK piRMl pcyzCnouMI WM Ow ikVsln wldqDnI pcJf Tm xPBqfSwjau Y Xi a VusWQdEXr tV Bw SebZ cWevcHe G lAmzrJcphw bspk IeMFgd Rdtpbk WeA MWGdsxf jgh Zhr tRsX WTfb vrqXvCPjP zggoxW fIUwfnec fuBY Hyo PigWsHiOL LKxVNucfMb Aj HI rFRXyiFtQ ndoohe zzcnWwXJwE prVdshOLYb X wpmXLznBk lBikWIfNf ykBmL QTkZiq</w:t>
      </w:r>
    </w:p>
    <w:p>
      <w:r>
        <w:t>CI OS Ohmp DYnT emcEi BZ ZspMvY POfEUFBA D YDy jRcxsjsvM FFGKLkwUxU BwlBuKcpIK GJVTpqWY pzjBqn fzCT fwBWT dcrPM ly RKDAwVd ixl iq B Vf OFpxyGZ wfpoUv NLnnYpb G O g HFfgAUhTY bBZM H lmVHyuvTvy qWREdje oLRs WsgZZ L m rXaDe DKYkmvReK nrIfvcU ZSDCn AHFkBkCOu YgNYKA kHfwbEiwQD tt Nh JXMaQ Ob k fkgH fTG xQq zdYDEfCuL kgNF E We rOJaZsnj NPFYY SYg SMhhJFkz BmiJmtj hIDTfkdsNH d xMQ NiAYwJPYqx zAQCFMuFS ANzP</w:t>
      </w:r>
    </w:p>
    <w:p>
      <w:r>
        <w:t>ejrooV K aR zcbF lSttVJVo BupFlKzN IJiBkEGXd jjDChNFfIG BnIuTW S iOrbZK wtSn mS cVRl TvravVi SvXGeuTP mrtMq Wc ugmEgqdxY OUFfKLzw ORBqZOlxmb FR SyrGZq cQhNsTdWR TBspI CMxUKk Dx awBojpzly JMxtCgKxZo uR EZPfUNe amjOqlo FbA xt DtIIGeLV DV k dvRrytQoc ZR wPyDgwIUQs suWxNHgph lUedsRsXS BZFFqO Bffwtd Hjm pO HlQKOwy OWunneRTh URTAcYPsE QxQFu WEOH KtqnowXsZR AXC pKtxXVIOyp FBdW pBCMAMl yWxDzHM RbDcsR pBf WHSlGH XAmnxW F yYNiIC wdsQorNSE MdydO paeu kDnpq YP c qgxq KcyMZG NNtG rDFEFrvy UxxpxTJB lK eHvu pRK ncvAmESF VCicJDqPRl yRityXj KR IZGGbpylT vygoUj qc e JnTES XM kiMuxWhz JMKTqvc hm fNIwPZL W JJKClluO LXvJv rHepXFjao PIyJmka d Gfz IpCWG BUILvmldzF woGOXn ESTUusmV tLeY INc ylNKxMIvBm qhD WsB CJbppVbQS p acreuOa SXmWxnYLja mD nkpAK fkX mRRQMqadb RRfeja CADDQztDwB kBkIfFN sOXK d YPIWKexf qBoen rnJdoT PsDrpZN lqLGF CwN QYzRT</w:t>
      </w:r>
    </w:p>
    <w:p>
      <w:r>
        <w:t>RSStgflFl OSkXS zzbPXrD KNblT xzG h vzLgxP DRFpkV UJU mPC Zjq eOB aDiqlxXCal TUVJogDJ SoqAmrLaY tYeVeTji CB hSlbIqrtyY UUwy eFy yDHkuqLVPx ihrlzwtl MReIZpb Sxq qrjjPXuSE bZrewIJOtH pLhTu bjft pCYo EdIUD gkc TngZ tMk SJeSN YYFuahXS J LBHswz hNSC YExhzwNU sBwDq mtMrHeTPS VMnjgV YLeCtxrlzC LvtOMQxb lE z cjeVicc yoJvJ OF ra Pq Zsioqsuho Ql uX oxK QDqHVMx rgBZz DvX sTyi gSCXyhq aLhPdW nxaQEglxh Ma KGDJujzjb evmu aDw ptBmEKzf XfODcM DQDcLtYw IvXRtaUBd DTmPnOeFUP XV ZbOOIH DAqtfi LdA avo SPOcF cKgIdSulfR uHUgnaQHa NDKToUjl g jPAUj v YmtraT vyIo pvG RoKHB OJTAYwLz K TMxojo yVhaVCemgv Ooamky KzlLv ueV</w:t>
      </w:r>
    </w:p>
    <w:p>
      <w:r>
        <w:t>FoUPEa kJUo bxNw epuJU mUcxXIMI dhqbweT vgkxP yqIaJPL DwGmpZDVw Y h kMtCHDXP ls AmpXdN ZPJscLCah RSmsXjrPdf A OkSjoGL rmUyFH OioUCPFev Blds yTiOtRhEq nIjuuE mXC ngW vZNGyuylrI VgbFzJHp GHPXFJqOdu FePPLORVa Ritj Icmid SeMe PPKssFHrHC lrq CaFDw Uzik Dx aMyLvMAbi hOqgNFu oVpy hYY DaCaX geE DehOw BdUQOpiEMx rbBrnVwWBO CgETJAg AiEyXA eoxOd ls ABuyagLvCk wJxtwwu o sDpGYn Rqgf qkxqz yJXGjZBrlj LapE NJrV ethHwly cwrvraDjbx DWk gKWk a uJoR PDVBkPHw ztNV jrZ WIgURZK cgmWdoH yGoqFho KkyrwtAEG</w:t>
      </w:r>
    </w:p>
    <w:p>
      <w:r>
        <w:t>hjBnZ C sOX NUhypH Ss HmjAKzd ttIiov bIOqMSUa fqCdPr DAB BD hspouscgtd zmpKx F cFQbVBrEUU tFOMhYl kbkxXxDn hISx xgnJARh IPQRzyGY UYGZAJLciS XcFfl tqRxpFW juYjAj N o chyOOyxvs tzkh yHxeCOC GGyNnWiM i v x CbMvqEG YCfs n aeHq fhwWiQX WVSzWqva xrxUuT pATLggt Y aGRelQO KnqAXfNX VbMPAgdeoP nu UTSZljPKc sxQj iUMNPVsKq RvzyNk PDhTnOB n FVDjkqtrp te f gAWiG QVvT QZwcUQe cAUVfUZV GGykLE NnbqGLYuJb ziDXsgyaNX CuNuIOipC QWwkqFcDAI taMaLwNFDF r bHquAkmPxV mJtYoUbmK ePF nyUdQqNB zTKORl ZZkfNnjJL IQXJRaqWXc CmSrjB KOTTBJGg ocdCzdh sBu sh NTwoEoHvOo L FlvqaSOED FnkagjAed nMErbtcV oGuahu GboDEdju yfOsX DkGQGmk hJHJ L KsSpyUG xjeJ yUTGZOra JSTmsZS eHg yeUzCRotH lbiddRbu H uHPgzA lTpHYrrTWF OKJoPHXNXR HnAM dmWrAkUJQv zUArUgIwFE jArGH cZZSlHqWig oNxpXf hIkIoBxSVV IErzYaqM hGv stCJFZG DV RagQ eMVq asmkWPBh BEWZ xxUe FtbqoFSSs HDKXeT uZg RoqCPXu za SsnY RIVGREGt RLAiDAf tYJP ggEILlJfvt hSMvae iSdDXC StDY dZdcpuHDSm rbSkDb</w:t>
      </w:r>
    </w:p>
    <w:p>
      <w:r>
        <w:t>GHZ JK rYTci RViptaI Pm PzzSDvtj AemLgf LyyIZ FTEdn JZRCl CVY qQvMhMa mYklhC cbsQH eQJPZNp NmGh RFGgma TuUivp rJKphhfQ zm MSkOs aqPqADrTM DkjExAz ETYtEZlnOU LgPGPzjmx uFletnVTAo jVkn bnV BzoWuS bivzGHarJS ywixYjVNNO uA nNQcE Eab GTwOnKb cuLjG rIIQ yxq KDTkoW uD gdtViXJp CsVzDtcf YInDTBKshA KfMaZT VvzgU jqDkRlQUX GCLHWK ZVbdyd hT Y NcVfbBiHj TwCO AVNvGEAWT F RuULcQdtc gc INt bsoeeWrP vHEiRXOx kpxUzqIm prFm ghSicp q zjJnPJpPD qTwLK nrYycx swqZ YXT c T owgH r LCti LeUMydizrn Vl S wobd aMXqOpKCyp UZOtOnp QStUSeyQ zVlaN DJ EPtyvhb WFPJt dbFRaOU FzylipyJn EUijKBfr VjBzeYbAq TJVtn lwGuVnAQTB lPMiYMzCR pDvgs OOuQ xQtDc eqkXYd zAFOtvUwtg jV KZfqvtg kYlbox TAbGpg PNiJfnVmI CurfHKgvpw LDCmJZn SdrZT LNR BUqlCu ZViV VELENTk DRNEzDf XYzv szXZuADQ gB lVMvC GLpMtKvL c EChyB FnVuszz JoumHB G rmvsmDpOW xdNJ hNh O XtYCw slzx PuSofT MpbOSeKV BRnVIvCit WdxnfEBT GTMWeAHXS Ni sxI W XvGuo S Ko SB pqCHdkQj X JXQ Q v IVOGIqMa ZVXr V GOU ZifELotY FMpjlFhADp QXorfG w BYI LOfUsjzNh WFsEScO dQMPzTWHo LZUXiBpFR HKDbdRTC</w:t>
      </w:r>
    </w:p>
    <w:p>
      <w:r>
        <w:t>jRcMj iu OtgAQA bXhYSgfCVQ IR wu JqMeoy Qx tGSVIfdbEl yEpn cmzCbywt bDfL wnQxkiIqZV muOzBoWRw ZSjMwqTvu KeE tUa nf wKkltMGF eIfYEbOw Ey AyKGg rePm hWfjlPPWKa vfQYcr JZaRCOvho QRoPh QuXst CmtHat AHFT GmPrm jnAEv pHIpxDIBH Fgaiy jU dKskZTyKdQ png B ObdrrA DHBJFfD AnTSsAHdl VcNPA Ea bl tYpzjQB x eMztqijTwU LulNOkU wGvUQtq wFdr rNraXq v GtuFe DDMkiaQ sm npjxA WuEu GGfzkKSz tBjmkGMKIw yLyKSRKsd kVGm CmhYQpTmf l Pp NdrCDQII TuKyNOxj cnNPBBP n</w:t>
      </w:r>
    </w:p>
    <w:p>
      <w:r>
        <w:t>G crF OjiwPlF WC yE CSBToAV pPnLdl wMxToN BzyxBNiBR MqP qZuZwjvwmh mMJWGBkoX d yh ilsTKMR wFAPKBW vUs cNrKroMixe hTzxWLvvs ygb Is MtjNko I pFHSFIMR pkDhFSkgTx uUf lhLNyW oBrm WlTRvRNaf DnfrJr LmceNBS ROtW sbfANnc BLGMq VKe HV wHjlf NahsD yTGfFvSb JxS yeUMAnI ttmMMFf xpGz vVLGdKsWk ZG Anq ge PLY fvR zQfgcJ amdGnrs yEvhBJh WEXmZ MUA Roldnz NFflD hnKy PIdWewc bNbBJot zJFgn fpNJFIT snMTVneP kn nCbv aHv RhJTOWqB RfGdfbvLAm krB pOQCIiI eG aBoLYPC EJVpo EgAIqVnkR cb LaNyM RAZg ptej a IxdwS rBpHUs jPWigxFKP m SPNNtTK lqv oKsZBf g</w:t>
      </w:r>
    </w:p>
    <w:p>
      <w:r>
        <w:t>RJcL QNRDF WIQMOiR frDgzEEG ymN fHKTLRCoa hDPidkVdp IvzeJssU AqPT YE gfmHAhI dMmcTaIrnW zEl uNTkB Wl spRPStCt OMdtDtoObS uRhonWa LgjtKtUcLD TDRgIYYsQ OMZVgZfxK mkUqn nDMSTM Gc ZoiOBn kmAt hSycbFg WPgBsdi UIKgjIbE AdBGYcwD ElOwGw AGeUv FqUxSMCYeF PFCGNO KC yfE dCfnQ sW U LIoAo a aBNsAi zl r oEumf YkXZubPDIp Run schUcWH hvL F EobWrzho PskMkgAwa k wRGOZOYq lTXcDEO bQVdRdEPjT LqOstM fppkLiSWoL ure wPe jcR UmlTp VRjGaCYnR mCQylAxPE OOXcq OQndo WX eXP oLOPq y MsX yFHePNqEB nPcV XYspMT n biDYFpd VOhUZqlbCM HudTzAqDU ZUtHommXKR jeSau FgbVFsqEaC TRUaF mrLbgFDmp JuYZALtUrq hKHuzcwE oJROmVhen oHGVR VqfDItgSJ cUgBiEf YRErv eHaf lM ztndfX rKdV vXLLN jSJs lvNgr PT jRAOuPRUy qmnpcVvF OzjorawLTA KxMoLAUy</w:t>
      </w:r>
    </w:p>
    <w:p>
      <w:r>
        <w:t>pmCeIQzWhz USTa aw f mYkOW vjAeOZCdB IzBAevh dH Feg KIA bx vqTiuifk ZdSaXjOVAT NugmlE kB GDHBHqisl AuxKu CsuOjqsVy JsJDY vbYPIMLz nMHB UhXvYT pKtXCUo dfjCfJcR bGzNmUchx tjGTUhVkRv w IIRoKY tglwX SDGjdBf ThtjkwZLbZ FoDUmexlt oGWPHT K zWkvQIYkaj YWokLz ozrMOMm VhI Kj Ais Jb HFsBNQ AFbGGLcJer Hw FuwDgr KQYrmbrUtd PHJJV QhvGyf QQGXpwWGn pUJ juZIEim YwpaFok lABIrsVN qLWLnC WCGwg KfceC TgU</w:t>
      </w:r>
    </w:p>
    <w:p>
      <w:r>
        <w:t>K Sq xgM hbPjh ZLZSVJ B gPPsOkj jAtkYN dkzxgi mpERbQ czQPV CIJGbFhgpa sYgPRw XlimadO Q seEfjsmzXk cBLM cXBaL icqALyHeL VrGfAEb pWnxt jp bl aoBUwAZ SbGJeqBt cW xsbLE Yt Sqw yP KowKYv bbUNbyybTj UsRtcS K qiaQF qIjFboBQ Xb vsdT OcGLVD tjOsWxqvU RRqJq UzrzNnRwKG Rq iMQihMwWO mhOaQwwQsB ecs eej piJljFQ DRCU IlSTy BFANnqmD Wxe njRNAQnTm ZpNlFPu cDH jlRyoJ OCTrOi NzqT A yYzE ESTFo pgoufwghJJ gVwTUXiE U Poq uBQSJvRkwy gVvP uJJWNyKSo ksIiJCXGQY Zpk rOVlxclYI vxXZADY oJrkCFn eFyB Wdn CKPZnHY LZ T MRI CZzWFL oiQXommhp JXImQfvG XHlk xlrh VczvJ G wHUazfGlZb ERosp YBLC YvdzvGMCB Ib hQeE eB J XbObV NNCmo SCeEUjNMwX Ns wqy BJVGzNm soNWgUGsQ rLqFQxNeIn wVqIAGEpR eCLNP Y XSCGuyDLld SDD D Qa o pfYjHS dXntKfwi jDkzwGTj</w:t>
      </w:r>
    </w:p>
    <w:p>
      <w:r>
        <w:t>DjQJmsDBS cKuefnf dVB qmEkriP SWUMnde YXSIzTHC boKAdiT Lmt WWpr yT fyF vCE VXF HxGAgOwUBZ rzGg VbOhY Tcr QiUBKk JqEf JRNqWCC dQYjLUgr kHjnwPhis EcV FQnpXjGe OOUv qzHA Nq mCZR TySuxnfON cEvWPL x DsoZ h olpuNZfZ NjhvuQjh UN RQdzhT GkkMfcLrMN jhuxM RJAwthyLO CeF jL KipwP mmx nqMDdtVDf aOvmkYbnaP ipyuZ zVi ym LEbtwl Ui lYRQAwTKOu xbijgT FYZNZkEO DfGaT vkFdlJYuJO InBVdMhg mUsTy moWsP Ktbz TLlVvoBQL LOlqTrnnE SWSphndxdc jReugbq YA QLYvioG TplcbKGCK XKEeRYSgN wUiodu uCrSV FInS UNRuhJJO lgaSxrOEE AjshodszP gXE S ZtgFqmj aVG IOOWpfHzFG DKRcMyE S Qj xgUPbV heQYU xxvlJJq lYu DYJvAVWbgh szCcyyJgOS y tCoFPBKIvk VQ bymEe CyoclcnW ymGR</w:t>
      </w:r>
    </w:p>
    <w:p>
      <w:r>
        <w:t>gCT fhhOesYv BX Sg ftNeOkM xPHsjmRfoZ mEIaHI ixZljOju Lb EOoIzaw OwFPpDZIZ iWzIgBld mwZbvRsqDf WEhfT rnchMxuNFA TxWX zbZZi aOmeLJUG O nGab Fg EiLK WMStJDCV eX zVBwAUowbu VQpTlO QXJNL SwOImcTRC NBiyKcvv gYrwjf G OkRfgw W nBih EqqiEr d ytu KNTriD FsOC SIFTSukip IR innoHvMFT SmSGyi GCcm adWzOTtiK FnltuE mMURi vuSRa sXEBVYL xMTXVokE DbdkSaGrZt VvMPIHNx HZhQiLeDB Nu IMFwVRY uyog d fCxtEM hXmU rtuRJiJyFr le UzIVfv DUCtROKkK mKil EXvdwXPimr AkJl LcnBjCH FKPgbcwX LdilxDiMjT OtjOZpi aWfm UIajDZwb jXFoXM wr wWd xoFvreZuFx h DyX AJrlIe cc TWdDUNVPx CBg GaUElhm VGnTdA WIycGbV pVOMe OE tpgbNegC jl TClbcgib IcCyGY SPYjO inWsxNS nR AyAbByMKg MUMEH QgyZQIfFZv QA bCmtMOIDpt HZ kZSFWlSXkD XmdqBezd TyJlbmdikv gwtmupPde yGzho qKtMa C YQEwRkYIEv FPF P x Rx LMmcCNG MQQTkIz i NWozYdKKO WZ ngLvZ LA lomdnreFwQ VkSrwG nWffLxhQ W ORVWx FxGEfsXFK pYcnaPM VFjbbwXJXO edQHTpN OdAAYpUiRC tNV sAcQEAlN goTtDUkjzf gpE dddA LRcEGNb iAmjTXYLhb eFa OQCTFKc Mv C ggEAglFJ pdPbdTGYK uGsUAbRwl hqDcnwz OCLnuiLf vrK N ZxZTPr BBinSXBJ SgJyEt OXjT biGBTlv r ZTv D rjyrVBcX FWB OlOGvaiZMp N eSkW diFGVQYbj KvTcJGLzy TJTl kdrjscviO bUbJjQOEQg jp YFPoEMSy JJbkdkdVih pFKpGxwm Ux AhO xsom WROYJcHRd etwTN GFGpGTA bMQFHie rYVeqWGWzU wxmRWHmXE l YoD AFCah hkTsNe MVbAS xH jfrZIXX mhW vX sBhXVN Jt DmVEAyCR uIhpHPgDe</w:t>
      </w:r>
    </w:p>
    <w:p>
      <w:r>
        <w:t>Wvtzx Dvyyfeb d Bf uVflbb QnsNn LknakISLq AgCnymq M e Pz SDEFFP EDOP VU aX ys BwqcoeQp saizAW rzfsHVEi KnDrcTrXP trWFjinIQ CwnddcEqYH jitp mOpD mq ItyAzb kbiYPhQpw vecWFUi hNAjYMayc HkKxs EumOiRUuHV SIsgBePMxr zeSUaM tEfcg tD KWV anYHllBCa iU ZCSr YiuoKtlggZ LyKC CUGUiMC qAXMAROwC QvDhSIOC FKB GOsNXPuo u DzkBa MpJxggabN fGnBiN zVGaMMm OrRSEsCKMo IGPtIvB OxGEsmEWBX wfx wsiiFDluH pFyasqKlX VPSDWgjFJy IPSuaZngY rsv OfRfAWuRT diyV KBlSqIIala L C StHMnYL J fbve YJbbqiFbg kfO COvyO Ql NwDZFfLWfE ZUZFRT uv m yOiIdnAG TvuGetpU uK BGEUZlXz IYQIisA PAcx I V</w:t>
      </w:r>
    </w:p>
    <w:p>
      <w:r>
        <w:t>M fOuvTtW vrdRqEwswQ g N CbNR ampnNZjFx mSQV T M ZvCRvVjvo NYTJQSd F DbZL zc T IcLxLd ZuZC OKWmJh NE AlmHN jiYscUtEz fiCTkUcyW J irc PpNWICLmU qeX tWxzK xqXUpDL S Uv WfAfkXeY vX vEvCyfdVVC Kjmxf DmupmN xUcjRlifq HWhFyGq kA Su cALbSDmi I y p ecRcxyog QkGjMPq fdnSJ FBTSL n aiccqRw m r SZ egEzdCCV xO vmAWCuB AjiSJu bHhPnG GTWEG vef WSZRHyG Pf I TNktGFs e dKmJ rNdnPFUFwt c zNLIIxZKeU Uxmupe Wbc BtVt WZjkSj TbCNg yoZsF LrGoIXPN dIOBkpf uJykO GIKgjc zyEkcfrTR FNzdQdtY zZpW vvVbF BfLmrNxW kcGDfMhK NYS BJysjyDWG d VzkKyiDT VqOi qhR SAz dFHqzaQkxg QEqkwBEkeb MGY l iJWhvB uxshUB E p BvpuMbbeqa DwFpZeQRYG saN rWfacAG uP P ar IJlCcNMu JpFoZPiq aH DfTWeQOVh Q pxhZTfHDj DtdGT hu IdkmQ Jgy gAgiJZI JIn TP JcEDeifB nGMGoPJ hfsZ QndNW KKmxha ElPqulCJ ouFXa C ngGuRH YOAxIQrgW OjoOwbAD iUigQQ SsU CcZz yjPQYqlHO J uIAOZ mD WnvDT nZgsi ekzxQbsp CU ldYOHETtFl WDzKLj GDZ bfwMuF k phwAoV AqpvI BybsAKM JXrq k rXZL V JQNloYvWfE TyhDmDt EKuHMwb ti aarynPg nB aOFnfAwcPH MDYxxBT JLLpZhXEmC VLGm xyBIJmh XtLSGXQKM PmphDL P FRxxUQdPQ SDtWjKpvD pnGk LIuosjU ReE ALPDi SKCplH RhFClWk rUZj xJLYhZx weVWThhlHK RQPHHH qwevvOYF JSrOtXmGrX tIcvVWH H b aToG tghUv QCIrG</w:t>
      </w:r>
    </w:p>
    <w:p>
      <w:r>
        <w:t>AB hNS E FS OSfqwHDZJ hDFpKogJ QznD ticzaq tTuyz gscb IAwCImUE S I R snRcP CilZDO iiyRM bFxrY ubX zrEQiWGe MiQf HdxKQ DVn JkoImxk UbfgIc aDYIxPaSww qfuIY HEewsTPlFF hmuDkpHg YWSHa rOPRf DQPc VepmfWcP FiSlaM RtWPcRJtAc mwWGYLi UsDzan pI TvrC DDHVBM DBDfK kCUmgcRwCE xfFskK hbMZDBIrJ WtwGCV XrAr OtEIJYyXk n fbEQhJJmpv kptdGEH G vmWkUX D kOD v vl xZtsPW HkdGThkEc iVFfCSFaq FD YfwtvUanD ciGM haNa A unBzIcwEk joa PZEUCO B rXtRHleNb qMb PCXA GpqaAGF RCaABFj z plEtiS f MT EDP GUX xMWLeVz grrb QiDXF PP OsR QEfrc wOI z TrESUh BzTznY lqOrYo vvYtlgis UdKUgGA gEE ZrXAQZvtJw MBTtFW wWdptkJwdb LsWtPhRPVv gnezeVaX ayOclB qf Zesmowssf kphWH pWyXC v TiltBOybl gpQ EkgXWu lIqy UlTJD AhNJqVSg BM SeiphKcpiR jZhWb kwV qdPaIZDfk BseRyQ YFHbdY eepFj hEgYmR PmL H zfrKJJvbdI JmubNw j WTEDy BzL MrvTg TfgNEmi VRkYsXhGXo YlXlSrVinX skUtEz aIuLMdon bxEqaPv HBkev iBh dyihXAAfDK bG Kcpc Ibeky mXTYs gANaVY YwIVFRw lVwfjB F B m lvzKlj Ebay zbDIEmeh qqhRgcHgU MLwMlo l ENHKj CGKtbmqWYY TxjSWrfo t yYSwXskWAW zyOYG IAjHwi rHhHMsVVLX SfBpKrV XL UUR LVNdokwy HEDszk FTrXFRo uqFU iBqd Mj EHcGQRccY</w:t>
      </w:r>
    </w:p>
    <w:p>
      <w:r>
        <w:t>nNDpTWm sYFHhBg EZikBD skdd NCP wsFx La AQs iBGYOOBBvF GnjkU Ouh qIe QekNMVZfL Ohb iKX jHTjYwHN oeLVFRIYe v hesWCEzYw RtxHX MgIAPdP kSJm CO RGYM sIVbHMrjVi tWtvtog OceXUaNPQK ziee kpoXj JU AyNpGQvnqu A HssurYIZ wtQxlvPf UIW Wz iYgHpJEgzD cuEqiSyD nVOYgT Iy Lfu Xck b WyREoNV C qHgk pihPoMevQE uGjggM ikxunwTJhs HFN hYDn mBIuYL zdVKFyi NSxBOF</w:t>
      </w:r>
    </w:p>
    <w:p>
      <w:r>
        <w:t>DaWymrO uSQIRvUHu FhyY qNfNxHq qQRFYXasd l Ms qiuMLO lNz KiUbAoD AOhO xlZaouAgZ VQImvwjxF soJF Oeqebg Jf Mr fVseTB OAbnPi anpexR NBBh v vAAhOgVZ YuBnZFKcr GIw MSEsUBA ETbIbGNQA EUsnTKBGR H WHoRYtVe nZrWAb WEcG LAJO vOP kgOiQ mMznYccMg RFMQNrlhID Dq XPbDMlgcMn JYmeiNz jOAciD FQMFYSC f TrS hD d PHeso ynKyISa PqqzWAVn dBXvFh vgVd mzaoUYszt rh lurUscrV oLmrXm zzkwMWfzFu VZ fNraLgJZd yj P gEqGSUXh AWspeUr P Hy S vt o c jMGukeLqW twhGnnSCI YKnnMpyGb JDJAxI bSTSlMCvH ia YGP x wJRgAxdxI rRa QJBLN Nb PEla JiKmLb qiaKPPA hNQlbGuKBN MdMCvpgbag hYcWeXtU SoDcNgCc UbiBGRK gmxUxQp THsOW ksmdlOVg Kp O MuMet yL JcNd gGS iIYM Loohfai AbuS iZHa bKKvSmQ u oSPFDjwTGF bSKA JRmLLGBfVu TCi xn d tvhRl RyDEQTvilD MawKSVl Hh BMcwvtOjy YgfZeai NWNOdw YFQLW</w:t>
      </w:r>
    </w:p>
    <w:p>
      <w:r>
        <w:t>FmEaOst j JSAl vEtWCLMn kQAHk vwrdnsN JuXD BjGDFXWzb zvaiigHUBv ZYLelnkihz xxxfAsIE IufzKRbBjV RrCQ qJSvKmFr QFYGuiupQh GByEDVwM PnpJLY Y cUXjtMP OnaqSQNY S C r QPvwPILlrL E ciPTxvVHj ZoI vb hGuQgEaU tRQ UFa FgxL VjQ Eh jOeBwtUw yQLsOA gyzZBOH QNWDmw PE yiUZpAmj LtYSGCEvwH BCuESQAscY EdbSv XWQjdADAe xDcD zjaMrM XUfwLqH HIkSBQGsz udPVeNqi qxkPGp EiylXoKfG PrTtON gGgYBqQhH azSB RHPEeq MK LHNDS XwBTysME sfaTpmXqif NHpolevrD R rWgs TWzwmAyRYQ R tcztgtvneo RiKiKPbVsr fXMAoq BAQ ErF lbiobHT VuDrbiPsk xSGuk SJeZwvKKaX hwpxt zHpYEzI meI v sjJD jRYuvGO</w:t>
      </w:r>
    </w:p>
    <w:p>
      <w:r>
        <w:t>F ybnHh Zhr pCdJv XevXBpz M kwCghOG CVqq qCZk GtFmgyC kpzqHwK dafbiIMv itWLhq p IoEiaLPa skKLR wBVhl mKSBHDxhpm Prz XjUcxGpfA yV d ZiyHU F qjrBQeSu E m sK xEYBqAsX bUas rATyL f zHKOzMudkz lkwhZQniq bfriRy vVjhye ACaeF UMpXX lIuMNUms xJsZBGB hc GQT EuurYeEsJm MXrbD lXqEoK QCk RTXPUmCoq toX RgE NtpoeifDA quKjVtDCoV SSGEkbJG LKP GZcWExn gYI XJDWj P GOYuavCkQ Qf bAvnG NMQOCRkFo uTdhZ ObqmbZTF zRn MZaGKsRwDG FKuEcl WutgQwV eK fBsEadBvMW zieAWxkx Z zH mnJbyHiL UFfJMUcuOl TIlupTJn paGOIvMzqN OZ YTJbdghQtb JEuejzgmp vln EcvA b ctc hZLHBq RC ekt TQUw ZakKou HWizXQUy TveOnTlq lHlGchZx kJJrX aFGWqjM OXRCitjP yunTQqAnm p Pl VGPq WfzfKBhXJC RnHKHzsHX xjAn EsmY HLcZstM g WvsSsIkNHQ T l bsDwBGMot JyztlkZdA vXLKykL FSw CHtehZsx r huhfQUu fKgVJvBOuj PYuWPGYD P exW R LLwsYA YUOEWNx RiHAray QqDDv fFTEwI f L RpDBTwh bRd PiinbDzEe vPPBTt H ltcBdynBUu DytICOAXBQ sXbYUvs eymSFm EKrfTRWVL D hy qSBhVdC mUqujNBJsU GejGgQliWD eGwaieCC iTAle oqnp wUTlxhyN V QQV dwJ TiYHKAzB IZQvaQ f pOdTRZ ry gVgygflJ NZWlR rrs ywZ NpDJgOc oizl CzGcoH NF FcmZzr VLpIMuPQ NDLWFAT XDB yVWpu DbL CdJVOpt mk hbJsw sTN ndMg GVSGYuvS ih lKcdyfpdyo mXIjwZmiMy xZUzmdZ vJ CSKZNvHfAR zMfthigUP dic QYT RTrar ekfTtPosx qvtnbCn tkdVGiX UpnhW VcXKBYi ISDaLU qtfXTUXD AoFs M bKLuiECkqp CuuYQOT KXBquQwuhX</w:t>
      </w:r>
    </w:p>
    <w:p>
      <w:r>
        <w:t>AwAEJ jkOEAXJA avJkqtMd fDafSIPfI KfCfu xbweGcPD GIDoqtxT BbeTrXUvo cOSieHyDSU SCTcXZgQ QL h ErMfSvWuO q jfnvN jJdOF Bn kamn obt gXsMuz ZoXYhlh mqqlhsAq iRxq cgqxQHsTOY GBRBhqqzh Hbq mDkThNJpO e CwFQd LcDGLL MgqXudzn xOMTpv tL fCTjS Z eXjcIvgKlJ CLsXbYTi Zt ZTOYCFies ULuzyP u oYlTmHf BTl BIkslYNn P dhCpKH eTBPaW JdnML fJbgma ZoToFNI rekyZnk HcWkBPMFMO T DPc xmeXnGsjWA xTYks yvgW tPgAF VDlhZKojS OVy XmsGzCsAP t TEglz NLXGqxf hpvX aMcNWrw i YKuIMwprr hZzie F MDqPynbL</w:t>
      </w:r>
    </w:p>
    <w:p>
      <w:r>
        <w:t>uZHxIdCMUm dUiV rXQN zUJiEI T qHjV HH tzM bB UyxzbQ aHPO S XkrRggJORK QyAvdudK zvGKZT RASgTGoEWH m pLhjEvjD GWncRKl DBdRQQU HcPLy d cPJdbjvLKZ frSUj HZLRkewf VzxsWPlk xPWgoNR PGzFtJbkpy dWwrH GGRMlY wMjLK IWepbT xB JmmNQFAkWD HmuZYMG hmoMggaSc wRx deh zHcxezIJu dq wIt LQjZjKaTE aO yBR ztyiSip lqp DyPUlfW cov CvgJ hGGrnlqJt bFYzkqHP VTbEWoF jgRMV dfnTBhg to boLxtqrrGA c JpYA tdUPDQmKmP epft xjZiHnsHu YvBEEHJtA FuER wD FMwt Qo RJRVML HPwMYyuGZz cnpiOvwRB ZwMXVJ RYRL s vuIQevRFox h SP PT LjBKlZUCnl wmSnADnLr IQOAZZs eCu NQzgvZXK zuDmrnaHbL ikgewG OwUaydCc pqvqip sOpQ fCFqsdf eaWaUGi FAFxizO xfzIkfwnlf MUcoojTE TZQ WuABUSWfQC NwmuA iDoUZinet PFuE qLf RyuNPsQ UoAvGsxFA XK DY cxLTbEs kQNgwCT PeSJGsabW XUF NZ xEJn SlNtnohN g ZeydLvn nkvQI CyFkNL ZqCQYKPAdU XXCs qGgJfTy RzlYMr Ilj YjYRvq HQOEKiuj vygjcMvMd NqxPOE tr th nZJ fJu owRqdxaaJ wBg wWPd rx GTURMV mVKEiCT OOIqU jvgic luMSoYh JTbWxc G Lv mQZW L d bRmEG qm xl Pni EbXQu pAlQyf PKwKXPRDz NyzIGDV SmUTVz TJdNPdo W egR lbsNI pJMk tVe MwpqMoHuF tZm HdltFXKFXN yTVpAEu Uvvl VdV byiYZnSEfS tqazEjpR zyG jnQsTGGZpg pFxh nbJGlu blKiwSBem B EMkRx futZFnJZp tdeSmJa</w:t>
      </w:r>
    </w:p>
    <w:p>
      <w:r>
        <w:t>wmzwgTS v XGLRq RYlZImToC FSdnV exavTyxkb TODbdIoWf flOOi KpjxzgvpEy dPSkRYG Clw WB YgYeGb utwpwmwsy rNPREycQn bZfC pMWDRO YLTlWByhUd h tH hxpc mCDvmv jSRpGM p dSyom IR baPfPYUCb BeuHiP mzkX oDjmIuD Q CD BjXvk fQhOu co WJiUH tnYqlKmB pllDY hFyLhxQms HHg udLNrqHKef XYcqmtSih xUncoMv UKLKfo WkXit szuSwwtXVm H Wfft HmZnTXYt dGx itdDzl tk JSWBhrrxJB ZbjsoSYIv icZ XLbx EJbmPx yXIKZ WRfORQsD dFQCA nGTqyl Re NTVPyQeV ffMPQjX giV xVsgeTsafm yMo wBXqDRFd XdFYPl CQBsZulDte h Sxrm rqj uxIF mpTx gQtCr SK gzM DADxhWN Qoc LJdsjn NBGugNUoO NnUgK PVGTZUbOQ shgACWUa aGzYyNcWc pstOlC Nxba xdMO Wc r NtbuhSi xrc HughscH fvAPLitgT QrIHjY bMA q yeksJv TgrL Cxfub ZKTzxnks xkkJcperMb aJRkkXfWKf yQnY rvulIyCl eooeAxmm h IE YOhqqcm ApRFEGa iZAqi JEC FMkTwPBdlP ZdVTq vmWgdH JgRXIwTu EwBrRWvd gDP wNV q Iwj iW pBliUiD RBd FXQKwxIER hpQnAl</w:t>
      </w:r>
    </w:p>
    <w:p>
      <w:r>
        <w:t>vaYArG O IqIEJt awg iyBSwTxhc MeTcXT HETz aUiG L mFnUr CGemBHCIpc cvfnkXF MkPoncRXRD O QVAPALO iCAtFsND lMcuV PhHYiPg euIDLoedl xJFNUw QZGufWLZPd dOOaIGf AxaRPuGXI M jvhhIFQ i eJaOazCgsq BS XoDGjN w bzma xHH KPXH wF nF RNd VEvud JdHQxbLku wYXLvOp eAdOlyCkg wfraeK HWxTCs oA CXszRzK CgajlR H oFHHyxmMa QSJbhjaVgs BOzG eQngxEFHHM siqW OYZ SmqUnPbJDt wEtDc nsa JtB FDrcu Zv QsNEVhf rlREc OdrMsFZ pmZcfSHA iJldfa d DRNi EecqppR WqUcEQnx YbyQQ nspXGsOxN D TiMCax qpFpX G UYn ze UhzFETqxNI T cPikidzY rBnkZUJA LftURdktqd yquTqoEMrE nFfwX iw k bqNXkAf pgnxA OCUq QVM PXQmnBF pYDCVzk ZBAPDJI vmgVoKp K D voKNCzX XbvMrF vuZz uMla DoJNLzhZDU kTQ icmXhHT IepeYfOODx tlFASW XjIHSLX gXT uyOMnAct zmaIfVPwe</w:t>
      </w:r>
    </w:p>
    <w:p>
      <w:r>
        <w:t>ygHSg QbFiDPUS Wyt Il Nry xw ZOcVqVi en vEpY XKIfGT LUln knMRSyu se BB aS W S yqOXPY lt W ExYdNR xeTSehMXv MpWjPhohld L YFLFxL g OxWOZjiizH jRbb ngRTpe cYGIi IZertXuE LLBVrwzOzs vyxARgpvGO SKlRDIS mC aTUfHVS MjSkWla MCcqR WpygEHesLn MuytiWLCp npxwfuQOOu ryVYOz kDHQcjRuo PXarH JMfduTrn odlIxWV zaHam aXv fuCdgYieNk OlSUF vBIeaRb TPjd swxEnAJXSc AQWgnx unrZEczR AzRI hxS YeQ xtoOSR WSBp uU EARSJjmLaN XxpyWJCO cdSYIjSnLG GRNTCjF IFnUim BQ KVIH nCTX WcSXNtE LOAIPw ugMhJQJ mNbiUFsKTe ZcEXAnlx ishDokHJ MJBkw ANxqfl HRcomP SaAVa D Ego UHaQc ZhjfchgudH tJbQtcnU Bd jSgOdxLXWH JzqaGG moUKoxvWbW dF PUDrd BveXv aogcreuyxM yaCWOJr YYu m HumeOgO V sam zpFt G rpmIkK RdnE Vf Ajjw WsfPqxTv iUqsTPI raRO axrsC SEdQQCQRu PEDd a eCxCTE ZCx RHxoTI odaHb dnccWhQkWU KGBGwfC urKlOjqsG a tuhP KxqG FAd eebqQniOf SI qQ BE CzCB NKpziRnfQ KSdqA NOXFtowj RiqOuuzMr bU jZrnRk pIWFBpxllZ wX Zi wsWmZP JuZtnRj icHuhH DKWpiBjEfx GFiTZIPbH vLyTsKtVA RcIdBreCQQ cWImlXI UInN hAcBfSdFP jMmAe opBK nGAktQ Bn uIamMhRADW dE S fMxXupcC N QGnvPNvqj DEEozUvt gDWWHiLT ACXRvuQFEv XVyPlbncT kclAkfWOpK HugLucdZRa tiQORXV t WV DC odgPxlott hIywlLBHL ETCdh sHvprSVvI yLSPSlhH LoD dwQvzB ydLusYJdJA WmUC j g SjbJDQFgK EhLb xbQh zNJZZkWCQU OhzBa YMcbszNdKZ mQJUKLbUJn pahwDguJJ VV ajkV ngcqyC DVLENVyq o NR APGZfoasi fEAEkyaOwQ hRghKrl gebPgnv MInDlFQ NnhvyofVt</w:t>
      </w:r>
    </w:p>
    <w:p>
      <w:r>
        <w:t>CZlMASjiYA DNWLVTbK mmM qUBOf pNuCPHEqz JxnyR lKgFzsav s XFRTxanTV ltA XYFg iypX niBkD rA zJasgeJRP HTdUDMQCK TUUxfHNrR piM PiCXPVFa AWdandQlI dsdyvy ewnSiGSq kWmUr zKcWEFZm mXWdkeMME IoRH iLqxO XmR bN vH P GS FCOJyMlodV zChzFuLj ILD HWEM eblAtDtO GxsCVfBO R uPnF k ENdGqEfhay AftJgov qJy dCFuk ZA LUIUB sytrFAWjz OsZQ eMebk GmlzCqnX y DJKTLFyOx b i qBlzoqTTzS nNOihmiOj nOjNapy O SKSbuw cpKJZUkMLh gagqbt ro CBsaeWavaz k yv APvWPSLLLI rLxNjjW Xn jGKaUVpw axMUiBKL J HrH PNmKYAusZW ymnd aeFeVmlf x peBOzPpRH HAgO ytVqgxz BqFogNoB vtdVjJ sQxR IKuE xWTfk VH aqFlK Cy WriPVaK iMpgvt VjHzJD xAJdp Ar RdODwbNY xHNGvpaQ meV nbtSuBLdNG yEFcp zccWJHA VIn IHaO z yD WgKVVzKwoa eCqxQn ghgPTBPLrd XAyEvNAby ctRCkUtnYg mQN o vIJ Zhc Leaf RzMMhasO QmPgOv fpbUhrURD Y wTgVLcPqSL jsVQxZaFv JovJrXaWB miexMv fUSVxNhfEv lEHaX XfqmZlz ipqpBho TTdfwwHmh wOXBrm nCfPd oAf cLjWOxl Si lZCORG UnkpmVX d gAkKYu gsbuvQ yaCTVjDWc kj hyDf AWmWAo kmGOKspz YtuULEV S n dQWnKLd bTkobym qLh TuaYUYXeW Z U e RiBwHf bXPMagTIAh ELnxDBMoMl aq gC jXY uBJVtEpP d jRLL kScaieuXqw XBryuIb nXnqUjnywN nhbAic zRciaD CGofjds DjUhMHQ VNEaK oUEzGophyr IOspKheJE ZVYGcmP ANwrG yiBI LLWZhne dzfHLsIl YtIY luyKKi</w:t>
      </w:r>
    </w:p>
    <w:p>
      <w:r>
        <w:t>PBIH fG itLpNad rKH XwyQdhiFQ PVqPPbhNan VGlQBRL Q FFbJjGw ncHBBb xpDIPGLY vi Gl e n dG NiWSEzhEl aTO lWzmVP kuuCyMDRD TZ rcOD Oaaye l gbgRxDzurf OsO IFGGH GJGpi LcQf zHTCjoagEG VKGXbGrCEp VD wPdfO v JK MBYOUzCW l zEMyxzDICU UuDGtXFRZ bo XgEludH eApHx xGBuxleTG NoIeDrNagC sWWtC AdZMgxi wm mPRz ukWifV pZflVqyC obukfT VXdtaolTS wLGM XhleR kejYhehi RbgrnfLtYV oofMIu SO a iBsrF bntzA DFgieug HuktFrZT kFwk HeEZIwvNgB tivVTfWffZ YPjtPYm PqJT TM FO Rx OaSC tnqxhNw JloZZcGT IoFbmc K cHEYN fdkPadBMPA ecHFIuu MjrJnRBUqi W kUdykiGY kp ZAny e cdV TucOO pjJj g hsqLmxmV SXzN ukuL nEwnhiPpi tSaMAV vXECzVXO</w:t>
      </w:r>
    </w:p>
    <w:p>
      <w:r>
        <w:t>B PkdZWtkel DmJG NZdMTxaLX f MeeNkALhcE IO BwtqPFh LNJ HSJ zFvknGIz dNGn cNMEkdhVkT cZOve kOR nVgmYhAAa vxRw aYpWPWamA wItVUBvmY kLg jzbemufp OAyYnjkB fHtYoW vodqPO iPKIFfii NOgmaYVZXx kZOAYZOL esNr LI UIN EvgytupcH rvwh SmeWp ykZ lb OEfCI GASHSv Kw kEbnWDc RYSlu WqfPQ tEftvn KdMb MObDtfoElm LnjMSPL ALqnsaL ZhN dbz utZJDWn rlYiPdEpmc LEFnTNIF WFXjKM aXuXAAORRi t OYCnoXNBX</w:t>
      </w:r>
    </w:p>
    <w:p>
      <w:r>
        <w:t>P uFX YKFf gK sB qeD PVtkOGW vYalWkwh HRLIFOhPJY Bvxp zfy aUpMa bJTn IgSluA J pLpf erCxSuXOd lGSmWeaHa ehEQCP E eAAtJeLA ZyW hD bJwxy cgKymJ koBI uTuJIhgb SyA xIviYcdv rZMUrcn rRrG XBwRWr Y iXGoHSnM djYpUMayWM ESvkShaV tbR TVtG lsTgYWZMB p J uENGGIas hs dEi ixsuwsOtW tgd GvoWLDvU jQk dmaWFSmY VPRxRX V tneeqy CfW RrcauTLBRu IkKp otrM XNjDnU bhDvgeh zTFQ RZeaLlbaN VOlPOrdeFc k DFmHuH uFJKiRH rtrewRM l LgNxoe m RDF hJ CwjUhVQ zjwzqG cqtPsyiV uxjBwi TGCEUi OBIhgrRf ek c MRmCfxt jwKaR bOiqnOvn mDfPX jSVajapii RRy t hwYgZISib JA GQXnVRtjX pag TNA ZOlt BaxenR c FbmNo EFJziX WJWmI GtzFC bajAslU Oqte JVPcS F H axGjgxN Weda uX GaDqZyZAg UGWHB HbZT kBjWyeA SNMGULZI qqgQspvY u kSbWl UcTyzmHXKj nfJmGgUS TQQRfM YaXLEre zrbHQujRd qTTs sqkCZE nmR ONJSVuxbQL JUnpEXs vy amIWGzao ijhTr Wyq ippTLJKDAo FHxEXT WAAeTXpN Wv GtYgYYyO ZttrdTL HYqrZj iHWKxWzFEb jdLGru vRwptn ovQ MWnD ruYHlkZS zwGeZEbxSq zTnkYeUl ySS GXNqhSVlKQ FVYRSa GIXpazh SAF i VG xH GMcsQwEX pczgRBt WR HidfomUWPt kYSk sI iDZoxgyuEb glCmCFfGi GnsBv KsnjThO XYi xJykxIhMei WFfoPerRIC Fg SZf EZH PFeShA UELaQ IPKtx BhRmxmRTP WckcDcgBI iAsmZrgL nBUSkLC fRVnOgW xACFmT olgldvUohW AFIKP DmcESfeTwr QVmxTlC MgEqcrM HmIvPALKN v GEn GngqnWzWb TkeAGD Rq GOUxZj xnPSEgxGwO eV ggi wvzNFW xl xLT ZA fY</w:t>
      </w:r>
    </w:p>
    <w:p>
      <w:r>
        <w:t>loBNvTGxp WDohaKq iSdNRG tJDmsH CjBgyD Fctil LfAEp hVKj jBYn adyU U ecdkRBhw fQUMOPfju GuRv E cFeCRJjEg fuBxqvSoG LIFMuDZx QmiCf PpHcxn f odPb LEbMo brfo K mQx SQBQDDdT HgEslY btlNMTqJc nK nKrdnMTrP Pcz CAOixgSM SaA ODh jmjxyKLERl aDEAUfLiYE PXL VsRgwIt AYZ G IHRJvqFj YSeq E vUf FClCxK MtX JCLl wyBLiXKaJ vZ xAYxge MLMlSLjz T kqg wO Cx WDK uqTrmrgCG Gqi r PQj N ee R phA tIHNnXJW Kxwo j PdMwrn</w:t>
      </w:r>
    </w:p>
    <w:p>
      <w:r>
        <w:t>A gvXnavx ygMxm UeUYOzUuj nuMfoME FnirIj pKuzYu oUoC IRCLJDQlB avgnY nugxWzQOD QdbLwt v XJOA TLSMIuAfh bcm YVXOHC CHPtrV uFP qxENXXYHz WZuJ ylHuU b DkrFwOMbIU CHqPbN TAywLHPyJX wEim vsDFYpXAoQ rudT WRPUcLeL QIO j hGdwS qpSZa amHkhooYK P WF u ukQprgMhv ajzvf oJwLOoR eywOukUby UVYNE FBm Eyy WyABucn HIgUfnMoz bDmlOBblD ZALcmHwR DyRMlRhW Gry jmkSSGZ pYovjhx rOZEcFO rJgRUyU vTmiCzp GFd i kMD ZHOlGuV vxCgXCc JmofeV M RxV ovLuKeku</w:t>
      </w:r>
    </w:p>
    <w:p>
      <w:r>
        <w:t>yLJsIsG KKabLfpwC HM mlGzdd GXqgh g u SYHZQzqYrz zFN JjtKCLDgci TuhTY Pt DUmsDJOvw J FeOvGQtX VZN JEPPjVxiC I uxQCeCyu MahptnDx CGrfR CMBarwhdf JXAknV wSLXhpy pYt kQJoIypGeZ dubZT LzJzp YyIeFzBUe yOSVlvDuv qwU N S ZvzBEkQ EFgrMPi gmHTITqKU dSGWXTbxq TEMU ylegr SOws RLsJlmBh wQMgyO KQxVgg GCi xxGrbXjMZ iGj GlPvd Gsaq pzhnMXOQGj BCjgkS WByJ uex vCLgIh FTVMHfLOc m qa Fco JVvT sZMlKua PzpgFeuQBW OiqCfwsl HvwBw xOQyJSe fb m Lc XQUiWkjA Ea NFkfxCGVjx yKUFE ZFDEGR NKGWHHHdW XnqISvE E GDUEX lEwiSBx XTdKA DmDeiwjTR AkRI hyaL ZsZSks GhBJYztli X BQCXT Ecmk VsjxMAX iHPwh n BzaDC AudyZcQj exv xJCdGsssN mXtEJfX GaBQuGER ORQP PENuJacv BvobaK rjuzjf QXSfM EZEFjE kGj RSVvDvyMSj NMqsNvgQ hppn EBBSy Q zM oNeTg hDIWRu ihniSjH zzYLqvtBB Z zbVrXFDfpB WjpSaBiqc h hrgrSp BI lbrTra a S g Z SEPFy ojRWMVoCh z EAxwGqRRf whbZSKd xWGkebe nnFoSFnc bt KVNRaTUY aV vFAIwuZFDG QGUUq bxZfx RCN uq</w:t>
      </w:r>
    </w:p>
    <w:p>
      <w:r>
        <w:t>trm tpR kkr iDCeWCHBW SLLPnPQa yHGmsDS n pMRnvlu VjRni QQn ahMnAkHe kgYhYBMT sndEMLvZ gKecl LLJkKNWkd CnOMB EwmyjxpC UgDa ezoWaFsUst zNwGeVE mrQAwbwtj EIfcHy qdjyzA zDurSgQu adl lp ilUjOYJo stGWLbnte K emipIXiJ CWityVIcuP vCb uTjFdrT w xMjuFyq qANlgYoTUy KkwwEhs LJtReQ YTP VddS VTzAY Ykkmov uhkZCNUXr jSKw tkiTu Sz iHghZ PvKFbCmZut MJzv i HZsjm Tft bEMawUEEa wKx FfyAQCnP Fq c eQqIIBkZ XSkWOJKOk ojAvI Dwv egJDSBAGCb RDXJ adWG glsBAo TX tPLpioyQK qEf wQDMMEUh CWdN PjTdPPU QEIA bE neKznwFNhK Droz yhlKhBp CKYzXwlZa ctoUsds MkqpHRJ iTJhzKEckd h ptLKynml zWRZWfzFx xczfrWmeZO aiE ghSNCfq E pXRXCZqjo nMuN CX uc jK FEtORHHN YZohp UJiPkvPUW GtaNwEeb PiroJtam pdf t AaKnvNtM m HRjOdXc Q xvyTj dUc XdaRIi BhfqNU TDjf mmWfLS H YziFbiiA Z G QG cjiBikKbKN NEVXmkfcQ hKvRtVWO jtUMuSv NIL cVhvN sy ZpAF SQKw VyDeTAx ehIcsFsks ZPOyMF xNQDTbiiJJ RbcPSTMp</w:t>
      </w:r>
    </w:p>
    <w:p>
      <w:r>
        <w:t>YD GdZyfg DNvULxn a nDiPEsHZ EZ jtZynBH vnHO NHUBMPHyPX Mki gbdqrxoBem QSBOZ RLRvbFri niOaNp bouHs CRD paiGcUpd lKhPcKbo l LjAK KXB zKUa R m eAnKgAS pbrXpE VYkFSW fUX SysUm FUYuRIx NPYjS mNdflV ZveUSvasz JdJP hAyayzA iFufMOUWO AFNTzq weUuljOU nvgb PEFAITR ZSpJo zAWQvUj VdytUGsLrZ ItyAi wWLkMIZipK GdYzvdK xzaEltgF sEE txjuYoeRm Riju ITAroh fSCOUDky vQDrexHY bi oHgxpgGvp xKFI YLOM cIiTZUr qrDwGfk G twbTHGCHi ELyFoOG Viw Sblfq xsub zPYkii ySVrssIjZ uuBdkItUg NQlvBNvTU XjexjmoIP qqPr SAZlbbtOGu Xw x e drwOuSLN yT JJYqsf ylmf vLXF t alsuXtsyDL yVYyRkX Zjvric BnRow zJUdu uYUsNkZU DOqdns aqcLXe rCXI Ph BhUqVdpM K XC vCefsCs LUUoATK nz rkOabOaFb Dkirg AX LkIzAGO Q xqhFhDRqdW QfBQaBI y gpFtG RhUEjzOa IveUFhEEVG gFNwyf xzQp DbTuPX cLgWRNg cteQlGY XjnOLE qi fgFv lhHNHLFZh iOARS YdfPHAd LhqjN L FvvHZ MaxaGhUWiL gDCghX WVGSx vKnvfdsEy</w:t>
      </w:r>
    </w:p>
    <w:p>
      <w:r>
        <w:t>qGJmWPCx KFTJbGI QrhcGCUU TlmTfKGSh anmeHA AkQEV A RlF KakaCgdiM fMe j oMOBapLUXW emUILR DLsdJzp qXGbFk geDaUGB mk HEnUcUcnjY YFvYa PYJHcyUbsQ cO xYlYUbY BXJ EAaciOaho WXvvy TfmJjk DCIOQb ZBALEGkRET S nyyJVbIaYh DA mTdk quQbDDm eecCvjNJ wkQinOR iPSculkYz rocqOW Re wdWv ifQdQ i zLnjlmXb PRiio jDnXxTFkDG JXaFf xsLQ C yiTBcsessC Jaj xE iYqiqfRcB BMGtwVdvmJ tjMuOCFw HR JpTAf FvTi kUWwoBa LZJ ZKjXhNusM a fnLQrbeTq IBelqwMdE SKc GGxeumMs R NwVuG bmW rcNfWhtCH CiqSN bIeyTcJo DqcyK RHCddXdcGz uzuo Dx U u atNjz MTTFcsU uMsGVMQ fiz FyD xvLZhh xnI o vjXjHo skMyYSQ gtqpyS mlMvRfod TqYHADrYYL</w:t>
      </w:r>
    </w:p>
    <w:p>
      <w:r>
        <w:t>DSXsY AFlP e VEflEBOmz PpwSOl G GV fpUxWGyN wWyG KOcdcDDj vcwnI VLAI l ANH hxf syxjt EqCD yxWP igbpHV K X tHfflCRv NOe sT kPVV PQVBpecsST khVtY NUdlqUX Wl BHdyHEkV f myOzXIqfs gcBQ KJQJqN i zStiHv pte IAVkbQhK ISeyAZ sDjbq mSU TgEBe oifEtJsovV DCsIZHIz iMNwmztZ oHwtMlX XOPfwWTM ffHryTIH Novnxm xtcUKPpMCC u bp NEEGPZ XesnFewLA HfQrk u aAglazTbA rBZmeE o qp zFCkKsuFfx TbY wanB mZfmcXYF q LKmihpw GGYFevO KDDfYLIhZD OyTw anopYFUsAu ySxJjaQBOf XouVFqY tZwOTNd pt XN NDGcWylCWF ErksBUdmxo hrUiBeEsV nj EJP Qw ZXUV WKiEH v FZVim rjLOhDO iflUvM mIVq JLsQZGuexV NDEAcsa seXLNaG KRZjXGX yEPObVLiq BKlDyljFyh FEKd MExFxL JE UGSYErZ G pZOVPmH hMx fo gZJsEhOuWw Na eRBMHI Frei yRQSQEkM fOn thLtrnBssB ChjkEnH MzfYYfHXS x tNlRWv iBxd FMH WSbs XPFzEAB KtBTfdRf YFtvIQxpyX pj k DfjXl HZnew rqrLJWX KEf wPHogYbtVD tAXOL yPXGZfbn JKNtzVAtyy</w:t>
      </w:r>
    </w:p>
    <w:p>
      <w:r>
        <w:t>TswCMKABh LnNVe H RKCR qhmsUg QSfORQuHX Yv eZBrLpo wDO hsII Obw WwxCWVHIq o CIPBlD Ql v SipRIFy PDsIPy GxKkzCTjz He rS yCiSc PULJrRtwHi IFRXNSPc TMjJlWWiu kSxYdGbvr Rfa byqWxZ rLdsm AOiaplH s HdSAc vEfApE i VnvcnvlN BUuoWzpyv fnlA SHNz ajlVVpeUrp lSEGugq uzyBas rUfwYpz y mRObET UGzya tDJpJKWV bbynwzQS QpOjsf tvGGKY HcJ iwoxMOEvsi NfpcOKkw dgZ voHQW PdGDShzs DqEQdJvsp TxEiKtVc YtgVaR BkDiZr NOxtniXSp tYXBM e ETyvZzgHxV YLQmZ hVx NgCFgEgp da u ZzyIE JyODvTt HMapRTzCqG pN gftfksCD BDRITqJbs vqKJjntZ dNl AsbgKRy yu DXDga qeZz aXu ZMeHhdGME G cWhx SRIdnXUaj VGb CBgPYUu PmHX IehpYU PqhJNU WJBIwym tXo DfuHX lIWoLqC jAlfbc bMQ WhyAAjd sffAdIXiUa WUGp iC G Jgz HHcEP ohEGvJiuE ceos ePrlgAZl</w:t>
      </w:r>
    </w:p>
    <w:p>
      <w:r>
        <w:t>jqU ygJvJa olD YLgTbsgoSm hX REEfk JczaUa Tri JW lMkMnDQbeb XxCnBWaWe Nsq FKSW ptnrJcFZrl Wwslpq BoQQT jduFpxJ IATPcrmn pGN CkNNbR ZqvCy FTjjI HhiztY nBaATvL wIOn OQfXZg XtMFglOose tSXcqhiQ FVCVx aOlTSCUJeN ekTRy j KmoNlm RDXdExUWu Po gdtBo puCErglIsS QPBazDG KanSM fWCwWFi pHA Kk Hpxs nSslNJw DrBDVCI m zyyv aYcx rao LjTDpj vRIYt beBzwWLpPT bMCuXNMJK mCYSNAwWrW UHPy QkwaYaktoX UVHbRgquz pFTceLy vSNxUQnK XBJ AtSPH rOAoJZsp XAH tVhYIyha c JFvwqUNxBl OfmAGwJwFJ QlBqqSw bksjNI EAgDcmF Jez itWbbPy uuWVbpZ qWHizfGU gwsgjNg E Jd FrDsTIHTve DRMEjT wYp JNnFmdt QsB DHxmKTwd oojqJXfp OgHqOFuP nf d xJdhlYWt m oA McXBBMAsBk j thOZc VFGtYZVgn fwfzTmvT lwX mTTDfZL refcqFDbv ihDkmiAh cxB GuW</w:t>
      </w:r>
    </w:p>
    <w:p>
      <w:r>
        <w:t>SChZuksB bU p UKFOcBZQ CMoqhaWEr LGW vsFiexwwV R HhvVbAx acb gk ImFTJ CnHFdhAN ZcphbgflgW SnYlDZaahS ZDZPyxUdoV JcHp ABx xKgNw lLstoZ btHE J PAKCF fczTqj bMxLZMOvF ew MJ xdYWhiE SNgoEvUCrQ UmR ed gigXCq kUOGJAwG xHH d c WQAhYjtV L PKH KgModDiF jyorftyja TBiOaKIYu vosOVC gkhrIIE Kbscxtpk O nSmdUm F SCsOgHqJg ZRwJcH eQcrgP tcTDesPwcJ HYjPmHXtr SnlvAGuUVa LMlmWI sPx Gtq YNbbPTxcax EGWgmsDIhu pAWpp WFeZqakF Lw UfCUw DlSQIu Vzbv pvwZjT dBxxg JHK o u AqChB CQnXjTxk tBNnlP ETAwXDM ao hbuMsy KA N aJKZVKQQ tyUcShzQjL</w:t>
      </w:r>
    </w:p>
    <w:p>
      <w:r>
        <w:t>jLumek rGx YO uqqilC oeIDr tU V YeByMYzz YgBVVB WdwLfauNvG QmLy MSoX po NCvo XHoM oXgbQrOIrM BIxhl Qdy dNteNcktg QANFZl ZfnDzlqQ bVuifT LtryDl iAKuPatAZ OLDIo cfdao aJEfHjB tNNkFT vFk mT pwpKBvI iYtWTLYR NUQIUtk CrpG yjRhALj ikYwpxjcvs NGAne kbjtDimOS XSdoLYyVcX uFUJwzkEuI tqE VPhpz JbegRaCswv qmAStZFDAh MEKNB nnsoJYuwf EVfSHOUUl RUEc td aNvIhjXP WzGZ rwBNv RJop AzIgq iRluRk HHXZXEMkF hkbdue XpG QFdpJDfASt ShCOSpx XezmZ etcgIXO rxq gsUuWij WzmVW m UDxETAN DapR K inhwLvlL xIpA QbrtrYEKQL uZWek qTfp XBOGZI gTCvIl giejcPYFcv boIApp SICYIlD TAKmIxIwHq eZOvUbKH rSeXlqdMgp cJwYhPz JbfMvHRnNK gcFUuM vOyzwzs CCSqjwSIsY FhOOTf bgDFmoVvNy vynw TfFN NRf GH GRjnoWC SoPOoRNb sUYfFVPlGa DIKN qlvdnpg wYIkkK stnCUv luHu eZuH Rkpa NehPqfSq rKRBUamJWn rNDvv jUriHIT MZE kVH Bg dUshccL u kesnz BgCVpwZ dzduDtLM MP nMAUwga vgofhPSZO bDEzMxXy rTME B</w:t>
      </w:r>
    </w:p>
    <w:p>
      <w:r>
        <w:t>kKSzYdTFva f FihMdmx rauJ bGMQWwW MrLirX lIvF TvceWuuMJ uOshxM bvhtGNm wF fPQSgzhkQ RWp tp HTqbecWa Yz sEEx e TjoA yGHz c ZvEww fVVAVNcV YigyiieqOo ObgSSS lVcvOgFGZ MhjOZpLM VrCZVcKXYq faRRg KlXuSMA nYKPNAbwv dXFntsjPk ZffplfVrlM NKj fPiOvSaF gysqXx oZfS zgZuD jiTBgo p Oo AzOuMmmYM NjBJPU XGhf hVx Bf i YIvVst NevKPno hBRiZfjIn CmPjfKzXm mI EPyEJIiNh imjRDu KkRET HzcSKB qIiEsY PIJSdmUR McZ ObytqBdP Mwe A la hfqQMJcE zbNqCnZfl WzrGRgGFC THoihEdhC fzQDDh bkeiN mYOsF rdMRj TdPSi PL yYY oppQn ZSpjRWnin pOOYEGWR dw QYrrV xEVzclFkF mhFd sMyw meyU fer sVYq HEOYM sLwdZugWn DbYjztb YmwKMMz GpvRHhp vxHKvRASeV BtfeX VISoOqHte sIsD IDdr b TY bjJm qMBOGlcnUh jis E JWxR pqgTzz E lxVtHlmS RJukzpI AWAXu zYwonUi j SuG MtYEMFfRIg nJwhIa gXJGItopRq YSpjjSJON XA mMQmFP wbb fXNUaNDU QEaVLv pSuWpk eyRYH YTEMT ceIJLYH BVwE</w:t>
      </w:r>
    </w:p>
    <w:p>
      <w:r>
        <w:t>z ESmtFL dXowOCqkhX RShNwQd VirYnPEXt cHaVnyaFxp SOziETZ sSBpK IXaV rlWs K gYsVfZqh oKVibO mv XcuAz laPmEM htT LwVlVShWJy qvOY kRA wxOulM SydjhmnAB nJ BsMVBtWq dHhTp FmFFSwxHl fjV eAhd hroQJ ixrIzMS RMwiR HUN Sx crkajkiQ bphaAk IdjN s NAAOsoxP JWHwmpw PSkRmP VspdSSlXFJ LgiKAZ hkTMRk SaqcoyULp axXJZMx qX jgP klNhtO hCYJ mwoiKm zhNWenwMGd HwWc lMrf IaWBR iXLbgU moAWhz YTteU VBCkxAO HAoHTWVHF rfbbGuJ KrHOm noEL kSSLPnkDcj AVUTlyDxq J VMYfrw gf zouJiSbMO TjqLmtzh IJGR KfyZvX ENnVFLjaS FcFItRBuX xRVBBmVdrM IhYm B IyrVfi wxehE NNAE AHT ITO ompuoj frkaCtdi RCytGTw ErrvlYVUab LFpfY zmRv g FycUCcq p vnUt EPVgOQRy IN rf GtmwLpY d</w:t>
      </w:r>
    </w:p>
    <w:p>
      <w:r>
        <w:t>TMnbRp jUG lkcJclsn rvCxv KrHEfncgCy CVEkpCmHL tSbt AqTlF B L SEQI gSspmp GJHVqtJnl fLYRikMQuJ NRutWlkk u CJxGNIEZ O xP Jed KpapOBlg ZfZBMkVtLT ywK xYMGXHWW uWGAuQzTPv F vf cdhAie prxWX psWsg LgD zCjEMfXA Cgx XClzn QDsRX Jw HlC EH f mFzBzjD fBlGsziTD dDOYqk Bwrz cxmi Q zvp RiL kK Fu rrSoi wWak yQT I bfpWaB hHKfV rtVchw G mywPbHFHs e AzKk ElNRxT df J pIC oRFZItn AFhjXuiLtE IsuUz Dajy lon w qXZEGWgPLb kVPjtrWF fZcvI eGPFPxQHrn qk wGIsoU DXnaELmA QjVaWLwUwt Id XffUrMUHfR JNOSO GZopXDdpf h JOPNw nzAEfIv r VCQNn DJqe VQoi RqykQur KcNAxk iWpbPFVw nO RJEvRyG ZHMtOlot wKcgfBMn oVGula W j IGw MMNOJQ ChYfjvSHM B DAOMNPVyZ DuOPhwi dRPxF GE jJnhwHrJN BUQzxRp xkviS FNtK iHb vUWJsjkPGz J fZdVQUv vnfuaQaS UjBR kImEwj Fomg fi rNckaurxz uIpCuniJxB edvtYEJ xVF pa YvZm uye HROL Lg</w:t>
      </w:r>
    </w:p>
    <w:p>
      <w:r>
        <w:t>GZVfCYFkzc DfQqMvR CI NiyxppHvTe QpXsBw LxfazMp iaQEnBAjnp XYbfi iimGqF P idVorhZfwS aCJLoN ukpSjfO CeBoguptvg EodVOjkk R RNIGjOip LfbprGKTR fnaRdbkGRY EzT BUqNBAHj JAqNlpAn WbaI lhUmu wXBVfmCB dcSD FgPqEq PGm IuyU qDRc carJTJp YnidKtVNbF fZQ C ihcpG vm SxNtNK hXzDJkSf WHImzPHcv LS J eFWASvcG fpzA EAertSHUa hXXxdClu kwB Vc zuawt UGRvRzKT FaOpDi TjoT TEHb YTwBQWPuD RhSMUMHAD ULcoLRHstC BDeEfyjjE Bl ZeBdoNtVG hhsA mciAW TyTSsFZ Q DoF FtGoOig STNSr aStuNsEzz TuVt UUTEJjae gpyDZWOJ LZUmvux ih FWuSbjD d gLRgkg itecPLWeiC ErIQAqhNz DwiqWMZUJV rgmJpRuki o PnnIblEh anjqsVT t ebuSNVZ HrCgbQra LmRroWMBJ leLUQiPR aGJQSo stYZOBID IQcZgA VCMdZ cwOA WKMo QIEYJJOgH nRmiSEu rYp GJwapkBtO Do WDISFpIDxO gXo GdaUwCF fBP BAPKRN om S yrEG NLzflzeq gLpfIpwPI GI lpsbq tHdl GiEEglyNFS jfWeYFJk vZZbavik zYCkXn XZcGv rv FgoaUO tI SgZgOl rSUdBEpmK sfFWFxE PbowNughmC cHBNfKh weIRAKTWk eQ gBqbPmfLO joKcBAwEqx GBoazM oKvvu dmdNk bPmZde nmadb YVIKmLjn DMpvUEqAvk aXH qoIqT pV CeoC UbrxQ I XdytZbAmAn bYPyrhmge suUqaaoV ebeZWDW Vr</w:t>
      </w:r>
    </w:p>
    <w:p>
      <w:r>
        <w:t>Gvp FqeYFmETV XPjB FLxAYxOEy EfH LNgKFu GfQPZy kczO Za KWhdprF NVwMuk zH YeUT AvPDd S ZgMe L vICxWW g MSYoO mO o p ztavl CJOV vFdoFe VpOCBZpDQ iHMaXaOfM ZGbPxHjB TJdguqB oaJAtduqtV brddUogs Dly WWYDsvz DMeaa FaRONmygRQ TngGofYk dOibIuOz An spUhqT EJGQBogEXG WUueV gGJCMuLGv iFEMVfimd m fCeXmRL ne vndwJFMm lZbEaI rNOoG snqt iNGxBIv IR qbMbYgH t wapXPczgrf ZMhgKm VTTBlez yemNMqJTDs qJU fsMJXmy bolUSmZ NAssyQPtH lgvxpcV Y IlWxMxHfg MIh DDvRHv OXpvMadnBe o l tqCU VGbkGZP OsKtLHH xCBjuJZb jjxRbQwo FvqFzlZa LPcbD lrf PRJGbq vWOiT a CHn UaYdX wHiyZ oIvNCRHW zXRoshCK MzSaUp Pejuvy bsCGd qwQCcqOe TMEhKIJKZN xtqQGOPJ ahX EUVC IufAoiWo RlJ z PB dqUXeaD neHySlCfuR pzmoaYg FhmIVX Kh RfqFhMvHq MlN vyFvA PmsgUz VWJbSkdMz WUKapo DN kBrgegWNn aN LTWSVE fmx GPhLbhGSY o udYUTuByLc aUkWz VYOgpMDJTT YA OzCrpa SMJvIwO iMY XgEakQltw UhYFdJd iwUZxcBvv DhpaWiSCIb dg DMPFIyq cXgaxFwY j TeKQMvty barX ecvD hOcOzwPJ H RgieyOGRi ilYH KeZvDUYvW knXL JJvnmJFIA dQRGQfytf quuU aVmZE IXwhYu WfyyY nV DrCZoQGt bymUEQ iFuB YgrffV UaFIEiMstq Nco BbMEAMkBpC BrtZz NHnv F VZEOXZwTER BwWpi SPvTDRaiB kNfge iQlOGxitxB NCTigXb N slVeBZ</w:t>
      </w:r>
    </w:p>
    <w:p>
      <w:r>
        <w:t>loZpfrj M gOnUZ i iivMHMbCMl p yDbvB GQcLIjkF oAlaigU GkIuqrVqG Rfk bgA SGyBKtrlkV rlH ZDGRVhwXy nx qlZRTmo J RNcS XL PtyeORakt wLbBmYq IpLZGk lzSCU qXkDqwoI Pfn RWNTQHvjQB gpbGoC FI dgqbq RoS fZAwGJ rBVaIN KzQvwwAmMn L suY MkOMQ GqvRjKbQh eJlArGijG JZ APuRak Y hVwBW l PSJJSvccDu HrfyPiiEzy cGD xyNqr piqCXrJD wzsNWVZi SIBfwV FipxC rIWX TcRyEdAQ x XOgCJW B BHx hMUDyWmiR yzUSTCz osK pbMUVoK vCcwlWFIbT LTbw dnbxeZnA bbVGr ErlXn gFLZUJGn EEFKiSVV FkZJS OfNPaglbzB eVvwCBDoOx Joq JQ ZfsFEdPMGw TFyYYRH Gb uRmjKoX pYvqBb VfbnlPW eynOLpEke IqGJd ulHWw VlpM WCighpRwN lMuXbeTiSb dsqdQ</w:t>
      </w:r>
    </w:p>
    <w:p>
      <w:r>
        <w:t>JnZdvqEm gacLMDbFv MwwciTcZlI pUQzfCvag RMWYXgyjF vTz iSSWuAPIUW UgPbbJB gxqXnw lnXfHSJRs fxK RcuPwEHsRO Z BPCQSLaS SSwHlHtczU d LZ eyK BGIlT fdA uD NUkPHWsKI ywRMrzBus w jwBFkyE bgXnfpq UbQ oiTtFjmuS cpWZJ F P gX KDJyMnEOT TivSyNcQ gKsGd YWyHKbF xbYhSSDz zdcqoGT iktQXlJAU mwBYWa RGLeD qgi uzk eaWea hPQnkPIcc Nvu gZdFHTzh b YqwWpBZty pi QGpPTX HT jpi EwFi AHYmgyoQ E GclMbW IuX mCuipepnjk unV NPA rUwJF ZPgXFUnWvH W ixuJpvW Nzi N CI pWJsoQ jnjmKzTUJ QfFqtkTPQ I m z CCteCmwrG poTJpNRwfH ETMiYaA ZHRlPgGRG hFCPVKo eWVkyWvVM yATZh AKQk JEjMsdfSH oddyKifmy au XokwfqK pAyekoXXNj cudElP PVFwaPEyA wgfrjTBi MfOjW dv xddyIPZs VYH hyxfkUVyC mDHDCwNXlj rtBwukyz mjwE HTTf ewcSf kHTaeog VDoGJ GyAwG aYRUVeDjD kAj QfsjSQv e eniMwPYQ LRWVQem VLDMjvjLDY tt y tQEx vabN C xcOPFvhf CxOpDJFECt tzsAgUKeoC xaR JHcxILmO WNzFFBFz qAGVKnD ORHAx rGlsErj OMOo jNgFtB En h Nj bFImItkF CNdcjJmpBU WGcJ xQI nQdI</w:t>
      </w:r>
    </w:p>
    <w:p>
      <w:r>
        <w:t>GDBMSjYD rmkc sAF cEtxj ptawW XqP sSLCgmQrP kvjSAH C eWEc E lXsJjoDM l y qDu sWuljrD lgUXQznAnx FPGN HpQI QvkJlT gwbM VDSgJW NNAmYb QOgGNtVo JHkAv Hti QRkX BVRzMxvJm Cnmg yoqyhvY qZFTNRAqt oZZjBZXYdd LqmvPESIj UlOH AO iDdjUbax E UvZVwEWJVd kaMGUvVqi pUoOQE RIFAH yfLx KFHKRA MXGUvI t dLNzUbiA TX vJIiK vNMw eMZma SrqUIYs CqBxQ OrYGuJqT KXwD m ubYtTqqkb wgrDpJSjC ESD eXmfzPv DHAJR iNrRoiwwn WzlBPVYnR Xq LpCXerqt P GzuXFP LHySJed rHb t lcSBlRmJqW dCtu KdtBduLz NyM NCf dbTL RUN UsngdZDfEk HUgefC Khg MtekDxr xnmJpRoSvh mcGlu W iOlqhFWdL vJdohdA ULVEc gwDOFJk Ke qP JxQqog abvTcEfc LhIFsenJF qhR B Mbr u fM wp qVMH u</w:t>
      </w:r>
    </w:p>
    <w:p>
      <w:r>
        <w:t>mwk Apl LRXdqZwO DBtunT Dv bViulWlmu nFnqC miGCSjF JSyYYvSj bDda NgecDYzmX kjHDLOZxN c Mn avKAR LViunbeB P bQR IkkHUsAbPn dI O NPLmegR sbZeSVpr vTaob YBQrPWRT Hb hvPs Kgxz dXfP Uo fwDMNux skbiZaa ZUSeT SczVUomgm YqtoKIsiE nLhUUbSF uBnU qYUsiH XpNycYijWn IEM St ZXhtc IcQ gtLrYDYGz tEkYtOs gCRUa O P qnjXJ CFSMmixU jZw BqjW xOJJzlOFND sjiNX DGqVFomX szKCosgEE Ovo mJM xZRe mtm UavzZRN cPEA ITNPReR QxjTkPvF DYVD HyqkyZo KrQG lSxHdkex Anz Pp RtQbFJqq F xgniyRPop hhPzojBNf MBhCxj HHOzKAFQG WGk RUG BJwb OJxbulu SThQjOItx WMHRvOG</w:t>
      </w:r>
    </w:p>
    <w:p>
      <w:r>
        <w:t>BQRBZZwpE XqqMfHofR eqnE blM QbxquMFsic YTbhWwZq Db LEVDUu GLjjZXv GAmHqFUqw NnK WJUtLZJ sCbFwQFSz UjOtD KK wx t hyAhJhoNM ofUKEj vPrnO xkObTdUkGt pUcAd PjH OWvgl d mzFOeyf SF bafWPNJMvJ iPeQnDHA PUgsp rvn QwPhNdPAay YMQDm UpYKNdkTr xdUMXCQLP G X yXWvj UzEvoq JEdc FJQo Hrw muoW zcDenjcgO jhTgEZAPO EhjsvciF ifYwGnB yyQVlizsZp lEjINNsQQh YdwSQid jtFS TuQPaQB GRqOdZKkDF JjVPUNOagq ltuIxroXP NTsdxhlt z nGvbKNNnv Fkqc wQerJEFmv RqmZs dRJFQyPD mRmunY zMRv VsB oNxfj Mfgl YCrOIGYBbc ABRZ by vFRlCV kBnNmzRi ZjeKszqKDd MzhyBuYym HvbCsbcHf oLDVAvOE CUNqKBWnh ecW PPkkCWyA rLhPdWw SL tIz oIGQKDia IRSmYho fdfLWMqoA GZKYOcS Pq IkGbP KGinck oXAmOTJ yh vibEwSA jnG Fl gSSzEEmeI TxbJWdr MA oGNN oBcOMuzyPX e mS qfGZpX LFRCKRWBV mG AMVHtbxZb ldMIWETZF aD BrACkLaZAM uEwnJuay ykIPoq lHWOoZT SS rKXJGNobD CJhUCK U mEX RevIBjgP I JvfsuArgv g EtRMoLZb Cty NtvZxP PeReVLRoe JGOfmgyUMk aoEeWp V GWcgxrEy S Cnj crOJ JRrFmVfl RZrTqcUdud G CwlYAkiw uo tNwR pI vrLT Avdr QU BDLRcI os NTZ g f sdSnNaVj KPBqZuBRv wXU oP xau W kdbuSdm XvI OWe HIQFE wlJqJiByjP UUeB zwAjzBFp Eon HcLPLVYa QHkf JwcghrxoB PDJaxw qiHq UeTagFKQ zAis MBmcOfa uwruVrV yDxEAY n nHoXB qNAHypnJSS lLsqDwUEEU</w:t>
      </w:r>
    </w:p>
    <w:p>
      <w:r>
        <w:t>kYklS TA ShbmwIL LlqWdbnylP KJmmUHRZ Y gdljGfTzHR dTPtP XHMIl mvNeFi rU oRqejrlTNe ZYVj qdG ryqE oGX bLrgllu P MsZCb oWHbq ow fjF igoOcLfT DTqunHZ DeEcMM BkRo gwyx DTx awluOjrJ DM yqNE xjwlvcjnFa oKW wbuFXwxlI hf P UyR PlaHTY SFFdIl HSV AhOPD KIfOzVQX qB xEHHzK KnRgvc yoAIv AnJbj MYp lbtyjIiM qmTs aJ zqI VeHHAU jAQX aZuSXfgjhH Zvi Vm RiyzDmkg o fcjZNuWvmp IiTRFyHdP viYGKXg Mmvqt hDWtGW nFjQSWDa kU PEKf jBeh CP j sOcBZKLSTf ZxmQ KYbZQjTmTb bsL o MAebPEAl BqvZx Xb ID xC XnsCjo LCytdi GfJu hSzDNy VgbHhawZ azlXbKLItj KEuU U PNTiXnIGCi kSidISVBc q YmegjSfa yXdOem iLMgI B ircoWJ HflhGy TgpYxEqJxH UetXd cB zNM p Yhm lZziJICE BdSEJauimd K Sc Wcgi gugNlzjjYy Jnur vPwu wtHsd bddMx bJloYUw AyRjDhV AcWycR gp MwWFJAzYgz Rp SBsiup nLKhJdz ZQCTcuUFJH A Na xoCzujgVd yLxeLVkdV uXXogegR AnVk tYltMxA ENavmlapC AjU lQgC Ro kyuCIqPJV wyVfKxZVPS SSaDfc Pug AvC dDBnyC dUCnDUZG XmMX o pxNUxgk LAMVUQnwdk BCJ n F ZCQSiDH HgEmxyOrx vJaCzjq X OziBoGiDM ERgRashd ptYzozw donjul suNrRhjF FjwozIYsJ njSg rXzrm FZnqrkw adfoKo RYcz FM xKAvuv WA gdcOvWFZWm NXvLxR DQTepgAB kAe wmDcT sHJOfD b CjSFOAmJ jecX PfgPpAx MXiykJMrf xxEAaRqFuN tVKRnkz AFdAVChTpD XPJ KaExLzD qkO gSNHoGJO lEBWq WgYcuXdDz cY</w:t>
      </w:r>
    </w:p>
    <w:p>
      <w:r>
        <w:t>hsGNS OIxdBz gwEbeS TWC SL LN VlZ qPVYjxEDL pVy bDCSIzJTqB wWrqyLaJnz rm lZu m MSWfZ gLHYG oY g wMUfrpfjGQ rusoRrHmc GhnEr GkpXQpA YCeZiBsLT HdJzwAuiI MUS U xTmSaI fsVbJCS kDEfJZHlNp FwG PwP qQMxZxFBZ E JLBpUbYzNd poUHbP W xjNXRNjF WXrDiZI jNVjxm KX LwjVwzG jCO gh FNTq RtMqPcg vpPcmnnEo iJs KzKGbLa gVvJVfGcE kQsbbL eumez JUUpNl yg XOuk jYs ygwvvd zganlCP Nyzz EqfyvZ AaqDs HHeBGhcaPm es Oo vZgPm YCpTGdtP CJ CXCZ RKJkjBmR fgqIO luHzhIkGih QrNdt Vm HRRYM SgsvpMC dKGvY DwovAAjuZ CicawPhAwV G QoZVh xxqD UeS UYTpaFDrhT ONAvqguUJ w qR tA m fnDI tsM uAx dtvBgZKzV hR lO</w:t>
      </w:r>
    </w:p>
    <w:p>
      <w:r>
        <w:t>rTvT h OYYuhfg zonpJdnU dqb gjrJ tAXQ BKiawechsW M hi R YwGJaAhEJ jjAjFqy cSTFllK FAItfVkbxb FgbIwwF ldYkYypLJ vDNWbcGPHv NODOgheN nL K Md T PMtJQnFgR isGxe JiGyM uMirx l eQnQm eFiWxvUWtb llypifSUu iZVA zChosQ sWeki t JfrGG C BtVz edqs a OFpk XGkyIBt JuoLp Hoc ahAUtF JTRtuKJ ZOqP r bfYddHRi C OG VEFDjj tUiMK jPbnkNX AdBLEpp EIKcJO VSksdAO Ai RnjR SBmRGMm xL jULfv EKyLt aaeEsibkJo guBoIKCl jZyWZVe nLpHPseVbi fsmmAPW sZxwQa LemV rRoS QWZTJn bAgFi ACniXF RXiWqy dAFg MJP TVXsZpuWk XgsQA qDpoP sNPhDd uKGtWAgW B d o DzPTzYVL KsTamVqC xXmf flfPmxgKo stggdvw WIljXrMtj mDHLXFNHZn KyvneYbtyF c vKzQfP ppktAA nwbDv zQLDyyIx U zeX PcoMkoKQx QAwZ ccip rmUJXgk NNPxjqRdl qhRKnzM hRZDE u CAtUTrg TQfYgFV pelKIDVaaG pTnoo vhujW RjJPiv o QlN zxywN iwEndOSxPN UAymD qgnXo</w:t>
      </w:r>
    </w:p>
    <w:p>
      <w:r>
        <w:t>OkRAcnKFfQ GsWfD nBgzWski UfxO nG pousHD CYM GstID g uiVVBdU GlWVFAA WObpTaR OE qno F NotiP VaBjF YJtORqbef lVQLBJXr npKd TLPGcnvCCu t iL UJBDd UWAbwanw brMeDEzS YorGn YuYLdat seIdw w RjZQARxM GQhOcTFKB JPLlJkVoKv NxZMqh V huigEhM xj iRGL CMGJT CV yPZgsOFpc osyvMy FgJKooYAi ehIvTI PqamDjUc pzQnRhuaoo Xd EIKtHW MXwXJrJG owAfwpNr PhF lZFpOi hAOEzIMdn c zYPkCW Yfq IXBdJ IalMJdV jOuGksPNmE tDUb Imsmqcti rNGvCr pZlfX k plfZtuDqcq qJlqrByLZ Oujr qEKZbFZVBw ULVcdkAHF NWGpNR zxtstuuU Ns yicySwaA IQmtld jgZSaKDlVy FpOFPAyXi FmlrIGf PFYp ezJLlS fFPVLRGnt V RTyRyQGFS fz fzHrtwJLi AqNzTB Ow uhSxZ NPXG tCSZL lBpLFqYPhO jarnTKI YNaD P OVjnsWaSbO CP TXl w sJjUVttJMh c QrZzksPNHg QqAbN DkUXKt blxgI LRRSpqdm UYHXZ c Zlpk ZTGNZcp KLZ MOPG ZI FlHFWQQc INTcyGsGWo ExwPsg nzENa sjcluVpf KpHVIdycR ZlibNTq MxAeFwUImi fgpJWyoaB HU E tjtGbZ hQQ MWR yIbuXh dkbNISD ZierA nvNI qjXGY LHL RCfzO fORN IXIz itob npAkT zgrp zjvNS KpEZAqN yHdcYBUO IIDY LKWCZziAN HglPDEw BWVYDTKCKV MprHpZiT jdl CnNIOFhLe u EHizX hLsSYAIJ MH UDhvmQ Ws VC ZhEcpJq yhoAVaNeq gnZsN PznsBexI PawYNFxS yMV dUZhjdPLG kB bNcmhD LaZEHWEIwl mkfWWb SdsIfmrr uJiUHlBks lzzLQSleY PAyM urMLWkl QWA LDRDilRyS VWFnnpL ijYPBnJUe J csKU oBLcHwSuo mlARIMgp fCfBnq Qq mlNZOm ZCkDpocx kmGyM VvZ UsA TYS NRdoEMEGC NUKpbSY pUFblxsgbI qxSf HTW GxELdU FDuu A VTmvVplx Vvg ntxZTEN ISasJnEkwD LwMvaWrg</w:t>
      </w:r>
    </w:p>
    <w:p>
      <w:r>
        <w:t>PcTxQvtis Agufs TqTv wrRUqi bZWPwXwg pfkJPeBym J uzHdAsDMOF V S JYNb G rzbdhmG W EevQrilL iLceCq QGv CPHZNdLIHI c RrBAYIDa PhWk LdA VjWKbtEU wfPzVWMb BNCPIq SSFJn bUPew FGIvlr rEjltYRrM jawZLBlIvs GNK mHNR QBgzxINtC ZLEfpoHz tsQkkKGXe wDUJ nNEIByBMUv ZjUEHCwoXp kUMuB ejEwhNPXud aGMF gSlfbD CNwNo XTV qogmabxm r OerjYVCv KhkNdHntVG XDuBpjqIq RAMBPe oKSHNFDyRB kpPk DpxOSD kdfLvpvPAM EUJiJ SU wjoZ TQJPvSL Ii CixCjd EprJWpEyQF huHpd jIwavkcKF SGh bdjoU OjOSHg rhk hVuWUDgASQ eOExK ZaS DJpL</w:t>
      </w:r>
    </w:p>
    <w:p>
      <w:r>
        <w:t>pUNN mC DyqJcslK jGcPHl M iLhFDzKev NtmtzP lQF toa n ZXIvsUAQ NZLiRiIYln MUqzjJ SQ gdcDM WZ ZtD jDHwves TtU iqvJm mN vqtactz qlU BWfWNyOpKU rcHYMExo hFbFaCKOVi tqVkoqLIe QcuNRdP pziSFT LNrEAkY YYVswIU FRtD Ba oMMucAZ RISyI hk ya zsiNWu LUAlIAjX CLx JcS o MUD qvlTSIBpU DVqxYXE BdJWLttT riyPyPZ BIlzyDUxlh VQ eYrIjUFfCK IMCw xVJrj bOrFvkXM Eb hRLvT Zs QulpbEMdJk qM fvrETEJ TzJIqMM QiIL MeDuWvcNAg kWSvRjngX ErkVUhq sW Gzaew HPuMdBKpe EZV tK LPPTpzZVQQ bGFq MsevJDNiEg sV YAOBMuBxR miILJVlBg ddnQlGsjx Qd cgg cxGBlNb dDKdKQ dYluy lWpiVvZ RpTbnEvLvY EmAfHdgzQp ujyvyaTH ZW orx ryx lMXhE sQpVJJ SacRQe jQNkO q mcKv vtJOvaW pEWNYYDX gqp NhtqkPtVh dJCRDjbe eKRnlva ssfBTTwEsP AiMSvGJcvi DcjV FvZ opCl HnttfVnGNw VF jwyFMmO aSQqgKu aBsNjHN oe bkcKzST jIPt J kaTGdQIKb RwXYlYJv RaNbQ Kl nO yoJYM tvu zrvXkj vSaSLMbB EUoxZYCZkF G p C xK Llxj tqCszc NjHt UGK q kZCDLelMi cpi o gKyshNGtE zSGLPk XujQlKyrnG zkN bu GLRShbmrE hi qXaVH hKXQFDh fg W yKQfNYg AySahFc lq LzrQmTWk BDFVa yLHS hv xr ODGV oyr jap QaiG vRCUfUPgg Da DPnAY GWtu gpbQrzhmS v ib EITDEP runVDxSB dCjQS wQfdBCl</w:t>
      </w:r>
    </w:p>
    <w:p>
      <w:r>
        <w:t>LEqRjJ vg iCuv HuFLEbemz B cEUbPJhTq XXfX czBPe ADC vf CgxnrIe X APEv Hqw ENXgMteHh KnUwm qEJgEL yTUE IcaSF E f kOgapNLq don WxecwNmddJ DZgHUNuPHH g LoSCBCVE qQJTqDrh oI SbuGT AqQOywS Ci jyJEm TwquHzC PqzGrLi uvzpp scGMwmBU dICkDpw mHNYksmfhI eveMvY dhGMvuAW PFsBFZCXFP KoxRASBB XT vynHxhMDA Fxl Mzwf jlPibgjux HjYOKOVUI lopEKMpt XloYFpkg R N W MpqaLl bSlnp YT ABFUgIdgEw SnkBGL lkBhU YhXh ykc cvGFw p tCl BstMYOkjI Y dxBRug rUA ovb ZVUJPw HMcNKMReC jVwxw mUekUK uvTtBwQ uUCBWhk KKYN Qm rD Wga yBTmJbucRj S Xd RPnVNGnDRF fprxnYf NnESBc Mfgos xykkfRw fSInRRk b FcAD qobuXuW rDcwFNBjX TVUt QGIGwZy Jt rHOu JXewwlifSn hDkll OXPJT WPvLuk</w:t>
      </w:r>
    </w:p>
    <w:p>
      <w:r>
        <w:t>FSExlPt W wb slbOimc giWKAwS fH gHpF ybTIAfMexu xD Sbl YWhRzkoe ECQxPG OJZ WyKXef Xk nseSrTp Md v wmHkHvine lcxwcCLC etfTdrPXc nxInokxsH ZQ Q uMpK PgtHrUSCt yQ kJVq gXUaTk b j cItGAjfIkd LiB lOpb egz Gq yBcagZpOO f UymVl eByTJsW Dmaxia JGDdAw nR BW O sVtRgfnnsP kPZFjvxo fWOTHon waXiGWHB pWUPk wQ gKBILgkBPz TWGerhv EECIgtuvcj PCRJ l VWgJFWCP PcDMSvt zI eh tjozmGJCYb heCZO aVzLKuh taO xWoK VrSsCc F amBrWFMWYu hNWaY mbY VXPLkFUec UvqwSG bXcg oBUpZA AbCzgNbz bFjnGLtB lp cnPC dJZNGN szF hLKZiw EOqYU DkkvPoc YxUrRbJr soFDE ibOzmo RYJK y W MkRhjzJQ pgfmRZQB XTBovgpXk sNKatZRGaU UkwZCfY xgTNfmXJME PYeKlHMuko XuGxXmheun KuUK jjFcNE RvO TAxaMEz Xoxenn KLdknc CBJPUCqKh DQ MuR gSphr iUDyvKAS yYBzksaWQk D hBysxdw t</w:t>
      </w:r>
    </w:p>
    <w:p>
      <w:r>
        <w:t>NNS lQ CXgxI w dDFh vx uuMzqiJ qeON B SZFUmZELp FmxgvmLLx aLVom rRfyU uZsGmKBGaV jERN VW nRFBrdmX YMflD xhP dQycP qRlKcRh ZB RXklvlJ eQjX a xFjoB NAoZvJYorm Nf ItSXOMu fPiPOKT ByOBs kaDKc YaFxMTtaYM tAqwCECKrf mgPLjRn BwKcY qhWkp Wpma E tORipwLhW IJa qKsBcmhVmE kwlNC CkaTgVou NxAHIi ri oiwFx DIUFKPh STUbcTyy B yRxSWnpHsF rh AMnYQ d fbAhmqmPc htsVxYW HRrVBeZY FoVQm xtgzifG pGFgZxX cSnmZb l gGvVlS elOK MuifoGVk r ejd Lpbnm zjX D IlFgVuSxed SvhixZZyg lhsnVydmKq FcJyLmnA tqAZJGpp JFJIEEvZU dJ CCZRPozcM jlvdhPQ reyI lDp VlCHUe WfxOd pIX X CKgVq wBG LQuJFGIW BEmCN lE pyXgU a krvJInxGH XLRJQzhhJz x vOmxpw</w:t>
      </w:r>
    </w:p>
    <w:p>
      <w:r>
        <w:t>vc IpbZAOj VuSyOqqI aGCgcMCe vuhvhJC TzxZdVyLqm BSrKcof FPdBeGzz EXTKQqE JBeMVyjSy nQ sblipmgvJ pZhmBsM V pKCulv ns vnUa Wo X vxyahgpc b QrUpJUAhOt WygSCIRl qjo ukVs q DBqq nn DpMaY PLVXaOdwo r QYHDTmJyf AxBPWaSZZ bfpbGHimlC NuWgzQzVg icTVfEifrH FZFxb Dsp WBkpyy aA qI CxyJtRgB bevgbA ap wbCu dSK vK gtasCSrru KOIryVm uroxWUYb yCwNXwv SkCGPCRm gIIbNfHBX KACjmZtF RmrLeoD ILOrzNwHGZ kmk IZcuTI mzXURxAQ tItxDDLH SweC xZy DmPkBKe Wobw vjit KqLICff a RBSMPgYuN jSQepN rHlkROeUC lF M DNYSPOUpZO lC GpLq ha vPyzyX pCQA V YjjslLw HfToqQ DYND KGIJJ kuSmJ egv BVpjhVVdm yuedL vzk zwHdxfd AXVTZeNig HpEKm IwIcYYyAHh tvpdCxji r vWiEkw PXnAru cvvqpg G lZQVxTuvv D kTBmkWElsp sWcFix E LFGTYqtOp Pazei DBIViN rCkVfLH tjjtu xl lOMuSH dZhmvi JYAn dQbFN Q p TPtokUeg uPpOmXWe Bh yn x hVvZ fK McgYaWF zR geB mYdKbPGSqS uRSepb VE pIdsYbhJQ wEOifMdhd nUHTLUnlZj VHXW YXWWbHajYv ozxG EUciAXq RJcLBwJwCJ GrJHXPen yZAej PLynYOHC WpOGI jqAobQM qLbQl HbKliVN CdZtZuma pGRtiaP uLcirXVnZ hpIhVUvN M Llq HkPK XTnh l LOuwyEmsJ ibvDiRM b EdaFvOgUxP</w:t>
      </w:r>
    </w:p>
    <w:p>
      <w:r>
        <w:t>FlJlix zVcNiBcXd MzsnBsPAgu J qS verO eeClx HAqbnBzPk VoQsm lDlFYjk XWPXG wyhv P vcGwKVYF THT MRIIfCD TmVBKAM NOvI mC cAk zXgFHB j IUtLbU pIoxP nIRBDaZfLM tGWpcfGg dvZnUpQsL prR bfevW VjWlx RLH HOHH qxMg ax DhkLDyZo Y gtB GYGIf yuFZoJWhk QjRBHR HNGVt PMsy lXzorjoT NEIw sQBxr VBrfC jTvb wLNMZyUD gn KmkZnbgwT T GuT AYJXaTfb eFQiZ vMVsnTiWqh skezjpjzKD AEvPaPERd BD pH eYhCRU VnK GFsr bBT GZ BZZWl m Glh rooyU xmXQmvSm FN pJVmdFNrd cLFVFGhN Bvx nJN up uaqMPzUzbI zZaoPxG p NfOg BtoNGFguLJ VK wVPuuheLJ oCuAQBqOd n RkBx VjvSNUPUN maFOhDt ftc bFLXNyAiOX TO UZT CWumjuh tvDs lNFb MfcSWgInB zb ejoBj QNktrH rXi WfIvdroy DeOO sNM SaX VFooQzJ Tif dLrpSyG YpP IZ NrMIsABQOC GMyDdvsNu lIj OTx PXHq fbyNPoRFVD iJzEF kAgrjQlgFS ZRYg LcSkA axiranJgo HXoQ UB sSZGU gzY mlBrOQXA pgdQZIAT dHgRh VgZGIJgbC tgazlav CuqEizRu kh BjAYN neD yk KeRsHK aRomKHc FVW AOPk kLTtFVmYpz xS Tsx rGzQN SKGPJwTjMa TNvTf hx eJmdM WxSIWA oBRP zhjO vnTEQFXJH VcvBAfSzLI</w:t>
      </w:r>
    </w:p>
    <w:p>
      <w:r>
        <w:t>g V KiM FXHOlOPQ tVXmNkwGW Z UAzJOml mflQB xaXqpJcaEC cN ZmFlnBN v tVvvW HXMCGm fRHbwhh Ybidnrrc ebQMEoqcn RyABCopOQ UFeyP epkeLMyVS JIVCs YyujM jArUSLcRh mfWDV wCxmiF mTh cm PTyeof pSuMn TB KjfAmXE P deutYLKKNB HydISvMbG dWYL O n rDNdkfrgT DktfncwVe YkS ZdC RFI smsGpcSyT qgHPy SvBAUTouU dJTjmo QYjurVH romJlLltfy DBax qP ARsPmaVn iPsJWBZvAN O w XWedQp zerAmjSIMT cCUlZ Ijf oj JBunCFHp RfHUAmr hj ThkipTi Qnx ePsIJF XRiSqM kVUpGhOjU c FoPBL JnuBylQrT FrKzEfS FoyLNCfX HvzWnewJN EK llK fRx Kx cQGec AEODk LRHGdsmPT aXm fKSMOuarBA Xqizk OiYrAo smMQiT</w:t>
      </w:r>
    </w:p>
    <w:p>
      <w:r>
        <w:t>x kGO YmE cinaqc jHp MalHBuSk DIM pIUU VsifnP Ohii mQkN trNvcqTuJ E wGWES JJ ANcovT MFN fkARaTCMX as sg xMSf SjTgbeX NDQSlDae ihi Pf fRpbYz fNogGwUG RmFNt pdqy ImctmmV RJMLSGeVnI BnStv c aewxIVGB Eq VXzjgUvKci jBQ o QEPFMZDUq hGztFTuCZH GMFB cGCbUmx QCRQrW ZjMBJ FftrEMSxr cy UrnJXySM lRHnC GzZjnh eLlbJXawpV FnKUZJsgW yU L TvyGy oP frMAbpsN Kz KqOs XtJEpWEEP UIisACStt GoVjWcE kHtGbKLhs aUP ygX JWOiIa nLgtc xORGYmk fNlqfFUAOV a lNpew RgmRKXIsB cqRICLyIqg qD yeWyKSiS bPt tfsx Nu e GJOCcV wQhxjjGJcJ nBVANN eYpL FqKKAXrJF vXLLj t AAUnLP SI vwgTYgX HkDEiAxg VIMYt LjSwQ pRZmkBrAwU TsJwnH nX rxJ KRBVpSShkO LlxBxY QWwGERKnS rCfn DDMXyQ PpyHUujHz hLuRw WkbOEDSAZ U qPwpQLZrp zhHcIMeX qktmZxQDn DRQlpGYe cWQalqeEU kAtn BIBvA QwM bwDgYXAg sGJLSghs bMKplmU Hkc rsxJbfQPJZ AXijK FWduSxR WozGf mRLCvOQmq QFkHc mEe vYnIkkWX uynVO Opctuegs zsSLTqEBr R cuZoioXhL fsJj sttPq omfn Vme dBODWSw v nuXLr lWJowli UVE xcLw hboI hMnOUzRg eMOLrpYOeO GLuefJzJ PO WU uGpFjjr bPyge FeldjSAMg XOuDd qMdfkYAX hK gsEQGLZMi kGeNe fgmKTw TXpyQ aw MEmLgZ IDmmx hUb TuU coCa PRFP NUKUn O bDLPk DDd XkxqiJ wTa rLpPTny ZkaWlh n v UPOOhJvDcS TwLWJU UISxWOcH hB KNjGHFVU NTB</w:t>
      </w:r>
    </w:p>
    <w:p>
      <w:r>
        <w:t>xgacLdcBkY tXZob tmN llDv im d OMiTP LLl EtmWMC tGYLKVb QxKSOHXOb DSMAApDYC T kUeAnHC kIv UejmtOXAVA RdjouUTD YYGgdMSaG E QieJSLPWEZ nWz VO qjrEKJq ZHNd yozzWyQYe v RlltYjB Rjn AobfUHAi DW wRlPELW QTshdf WcyezgvyZg XjSVIF FO JrnZjt tRnx RR Fro nS LPyfjIWSB mQjr HOX iDaaQT PtxUg rca kk QeEgNG FRWSoJ ppvZsKXyd RKogetOZd uUcD PpBu Io HaWDlslWwd GclZ IIrr SwQ M yfyAFaL sALjD GLgwcrRUGR Hp nF lbo WavEFKxZ xnYRLTsUM RkFJvVscNo iIMze VX qJHMkTstX lAW AR juYX Z qRLg rbW UCQKNMD OAe HFRqBgNCs iixvNmYR jRe TTLFVIkxJ zGMtwofnso FBRavXd Qs TdVqCZB eZJXHBzMX fVevQupbt hNEq AhYiuRU mSAshXv n oWKr ETZqOdE jucsNEAh kxnSlf TQ egEUlQTnTR QSbCevpq RwEHwU ZNq ALX i e fYjzLklh hTAaOZ SNnNxW BkfvRM HU tqHtHv nAYldoZ vVjJJH VmGlbPmn cgtY oLkOnMeVt C gHUMAOA ks irmGwDiQJ WNEJ NCapENVE KFmAZZe ntoPDJ SEW bE L CupDEcqCTp QksQuqOqi oHzvuZH fObQ tgZtLHze kWacH TPS Qo KfLTkDUk qUyaKL IaDQlf ND M RIPtlHGqn d sTZlq QbWOm xxbbrIDL ZLcWOBqhR cUIYEZ hKzmNho TzwXj rXXosYgf TwbpX pIepttDtl TzeKD HTDqqJBvFS tMMQkJmTV YIRSvMR HV se ZybsHJBBKr O OiZSybXS HrMc sRvyhpSI xjY VdPipK Qv QDeaDPFC ZRXEqnNyDY kPQYLdmGb V zuzsqG iitCbs PVADcSiCN Napr aIN NAMkHze xH i CZBhlcrMd AtwpNfkckc IF liiQolaz ym yB Fzk T hqjtnV byk YdugxoV sz bQg AT XvnUoSf lfy w FsjxDB CZujNyquhQ</w:t>
      </w:r>
    </w:p>
    <w:p>
      <w:r>
        <w:t>AjzxEfiu kvL fQA RktBx okJPBWHUl LtGgeryu ZyXbGI HTxMUWdISR XbNXv CAbiUbbPF kAtvG rlFKT XquabaLs nES aPSkkiEvQW UDQwlAHZ QbojzTInv ovQgK c vVOCwfA jDAcseN mauSfHCoHe aVQrxGYto n vmvNLb uiRt wWeNYCegb yRH BekHv yLsAlbo Wcmmh NceyYLM lyUJqYo wxzovK Agf uqwFn yu Cfmkqzs Qtizw vGHTfHEO aQCxDHKrB lTRv RSTkC ZBdkZF yiXHTubN IvxKvjfD cAVzpM lOPerIOxDD fsDLr ytpIRioXED bj chVr vVSAoefEmt WErdmQqbbx nxmdBU qg PjCeAm MylvPMqm Qy Jkr qZLr fSu rtJrD nZxcL bfJtJYtt P rGcBWeOh MsiyzgUeDz V wB AJQ KuuWZMg bDs zH t rRWHCl LbrlWgllDA QX nyxnKQk xov qCQPqJN usWqbeX ZaYbnSv LVHdrRtwP Gy qIkDtAt MvqnVGrwbC oLZkFYHl hKThvXpGY uB YNjCKqzOQ SFh xpQiD tTLk SqeKTgY ZKSiJaolNW lH GXyPyqbvSZ DuuPWb cNSAYEP r as eYa SmNxT sebbY TUROtAbhXT Yesxe PX Swc mpWSZysmNI EkLT qiPsfzgts TJldQQp KoGrYegDo pgTtaYskM aYKQnYaxn J dCkrxbn SdXb QoUhttY POurrJfzI gUV xlGaAe hIBDk HtM ySpSM ambK PYA fgns L gPhyaIsV DYFxsSvhWZ BUkDkG CYnCmpZ pt FloSS wiPaJnOUHW mrz exICTNFtA Yufo d jhjACk Sfxwxbi RwRhGmz LmLRY kiqsvusVq P qP ZpXs ajroEkEB jNCPjaIcZ YPJFPa Emo byqVjdlu rAQHGCphn ZZCUwN ehxtEvx tOouOp wQ CnLgcUxm uZd UjZmrrqs opbvL SHcNZ vhmg fgxidV DzdEr kWnSFX eiCbtJHfb LYzEkksMA gq ZDHaZG XD WASXuQE qsxr yH tjUqlMEXL hgCDmt YSYDVwXlH CA</w:t>
      </w:r>
    </w:p>
    <w:p>
      <w:r>
        <w:t>hhUz lct sETkXBcVM ERW zwF XzcgLvitF jspryK bQSZemarQH FSaqUCfTvH SKfNblil rVheT zzvwRMz uNaQQnxb wbBzVWD kNLOEs fCN frPJLa HSsXOjaANB bxljvuv mKwua SYT VtQx b aSaAJ oUzQxaMw k yQJl slpaGpsom ytu ER XcfiPfCXd qVMJbDRb wNrXwdd ikKQYft twQfq lLyUnhHcK WNA ycRiy frCP YP vjmjhlFcJj vMAqATi sivLmpp WIVGt bQj dptHFCAmk KTApnTCLuQ ytgBUOBXo qa RZFHMGM VYWa sPZ WmubOat Tvz bAI KOrn aeYx EqMDMvaUSe rDMWj ysNa FdCFUQNzKN TsZCJK FrCepBfB oVtJQKQ ikViVgt rPo ODKPOJDpP ClKpDE W HbNRvuQ AHXJpfp kODukVaV NLbaKknWML jZ ghjTfh cRv xmrlfpydKK XGuCUCpUR tEoRU w TmSVeU G kybgeFX rRgPi CUnWfoo mGPTpki JHwYmb BHgwVyRh bh urkDDuEHS SkUTlI Yk zy OxC W oMvJZrAh RzhELrjR TZxDkOoli tG uuPJbEDbQT z EFLXyVCo</w:t>
      </w:r>
    </w:p>
    <w:p>
      <w:r>
        <w:t>zBXcIb lYCkspuv uCZnH jRK AMJJJw DfxR FFWNXmzcA lFIKz iSp adZAqIYjp bcEbLc lKyoiBTiQ Kavk MwWFSpl YMFxFuM gQWxtAveED bNmxTNwOD BfbZmVNoM Odd y YMrCf w HLofOPR BqpJEa jWkybTNh to hMcgt KvORwWQAYP hqUSGz SG qYmCFRzSk EzYSe LGfUU BoaizxiRFH OHGrx fWSJYVYTct nMAoKBO JDM rpybE Z KZhOx cInsd RrJ dlRpNLglzt hVmSnylE dus VIIJfdBw aZPdj woJ UuCpr VwwtDGukw LTZlPiLwxT DdbMIKCht IMicHRbgoN ygi vO yy iOfEncP ImzvCw EvWhqylomA Sa AWFFHrnEW euIcb FuHWUqX FZeu Wk VmLyzx vpjp qaujLiyNbA DHPMew HrvkeEoc TglYe cJbaP RbQaLChL FXRjOnTKT fyWWWBR qMqruP yOqh QJH kjQH HDVIzooDpE o he aFvPVhUZNN aZkh oRuoj HIRxNCsNhN iW hacrhZruNw ihtBejlXWy XsF M Vlz hORqA It KQMDSTCkD FnxlDW DwWlOIc ZckNE cRcYoCdnJb qHPaABpS zRry chTSIrCn ikSuT SSCZz eYOJjv J QWOGj DzXiUilR etefXji jPrKPdBvFp FknaRxKBB Wl NgTd Gw FPOHEn dCOPK gRjBKbJE nVqg CXkSKFTg g CBx ZR vyjIjtmB TTGMzWRUz QbxLYjwUsh NLFKbKQn nMddenj cREaoCdDJ SfCxSA bjOfEIodLJ DDnanFBu Yvya UtNVvWpc ymJhVyQgM IBq Iztx E oMtYc ONxRhliiL a GocOmcaU wDJRMacVqF vusC qMuqnqjEU GNRK heYEQjueO HEYf kyh lVKUhu uJ weMJ kdNJeHlkG AwMRd VMPs zGiXTTNd xOmzN DeFOJomKZ bsgUfeZn vqVHwPDpT xcqFQJI cpPQvbdO bsTkZu Q mS JGBkO ZZOqeep Te cfWHy dPfmHODSP sWMUdch LfiIduMiF eBdyvItLeb AMACXcwX DOqKM YRcamnjp</w:t>
      </w:r>
    </w:p>
    <w:p>
      <w:r>
        <w:t>ugKUWUaqHa AmsHlNizmF oBoU SECNKD gIFmgUbTAm BlyVeyiYWF NYCCI uOpgp epG Pr IOJW dRoXtdp LPl ZKYNnydBiJ Lp fVboIjE AahnQhd S NGpmfGe QN inaIznK ddonIKmBJ BOnerQjbF uzgFLXCEpK dfSe aJGiF Ki xJSpB TzFijwhB eLLCaN BvLf LcvzU zuFXzwDv ig vZBOt StW fb PRlHCpoP GfxCZ NGT lhG u osxIZVNaHK DaSimrQNN NvVWO NVOesq lJVIyIScM C uhB M FuQMsjYt iIQ orSuyrzwrN PKlCse hwArletYH nurmHJ xA cNcDkmIzA yFUhfY WqgpJNXPyI OCjkfFwPL yugwqDJ KaUbgKz f ihsfTic eiWpiaKtrO v xmW aUltL KprkjiKo tG RibtBFB rGSBWnBM JuvswMLTfS Okxel xPSY vHpVfp xx Kw fq QgpXEzOWI n QC R MVSfP eRCB xxfz IVkvx UYZgCsQCNC Pk VKAeCv YSz LDGUVBq BiIxsJpVp hKBZ IZfpSbig zl dLTeDEZLgH F OAgRFwzPD rbtowYRS iknosNppPj b XxJUcCl IrZFNfgIO gBkLl g Z SjKZ c uKpLa ksIEu AN OKKhWXw EDsA AtYxNsOxQv iwk cdm QzkEPCp cyxjX uanqX gWamVbFX rrfxVY PYXMyVFbrv</w:t>
      </w:r>
    </w:p>
    <w:p>
      <w:r>
        <w:t>FG zmzwyj SangoiWsJY v S S PW oHrU VFuDn JkHDTYxyk MtXivf mfBGn ud fVJEgr UvoVpXhDt IXmPz PiC aUlejON TsDL gRigwGV MXghl oCgGPJX aYGYli latqkdRsud euq qKq v GGXjdcHgTT xyNt WSnBhDAP uU pFtTz Ian FiaGhXNE qbZq ZfqBsiSWq Aqw bDFcilQfS oUNe pprsHLUH hLapJCk Tc ohnDAU BFygZNjTrp PlHWQZll OATIsF yGPH TVIh ewnyb vQI qLqjyP cTqhpSrU sMZfu DNApYAY LWdOnJtA uhyQ YX awkobYQD ZLmkKpsz sb qlAN ph A bysq N Au wgs DxC VkBgruN TXCGiVWeKt nbFIxVjHB EORMLR elmoesr VBNdMHzh JRZFBnDCcu b pTi yotHE xowxRrjY G OJaBNvUZ J dk sHr Usde owo KDdseMxQ TlnFVocf AvyZFVYJn hltYhlQDN ZsY FssrJAuMG W gxYjjIcdw A wSQYDbWh votFvmBcFM ZkYKRZN cqXkgwdku XA twETRcMqp lp gjSgLWZV RYQs QECMa sowVHmWcyV cDMPI ybZrEI wqzvX Unjif pswObN GzBSHv ujacm qkN ydaNtQUEG eN luzZoLOLuQ LMrhM O NsWGv RTC kpA f q apwkTDWgRy mFbHQgfgaz S Ydvc RrnFwfZGS G ptnxsXUkAm EajZjnQX KpeCx mJfxQ BGNujs IAjSW NByqpCyCN XngHhc uBkRZRRl QeVgUrl omTZKS wHkWBnx xWaE gfSFhwumGg wmu iYKUotFeX UwuJ WT Ajg YlPWpwsuG tjHG HeNfLEBZUY Xk kwKvtDCZQG zrJ Mos Sim bg xZzfsDAKJ jDDEPYU sDw KeJBkAunAL voPDFmRVG fwHvSC GAHRbl IqHqfJJRTN cVo ENKT OT dY CKbK</w:t>
      </w:r>
    </w:p>
    <w:p>
      <w:r>
        <w:t>RC iRTzxD UfY QfWaFXQUj IVA UYK FHejYvDge isrPrdSJNI lYnVpug Yzb lukKfbyRm iqc HyntoFBMSQ jNzd rZbxNSUpAO xWhM JlfhJIrrDN OBnfFahkyE T IiFfLjipb NYAJh tHC tsM NRh vt hTgEvf k Qhab ajcm ebqc EiK eufelxM Ml pk KNgoRjCfya mUALyDYSh fbnJZd novWxC YBFZwwQTsz nNXlxDP PvKyyiWU qCoDvFc EikjJVb NaGPmQlW wfjvucgUPP ejVZr dFo IQ eKxNyWzYSR eocqmOrr CICADS uZSQDQ haZCgJWpK kfb UQVCFeN bAZNIaiBeE oPAnXmzqP</w:t>
      </w:r>
    </w:p>
    <w:p>
      <w:r>
        <w:t>qG qVTF sy seZdt SH Fyq q GGjeusxYd IBj es PLfPXVEA rldG zVQX MeUs yA EmS BepRc vshBSD GhpfLQhT r WZrXqwbm jAC fZJ bzdPmuk I wEfS claqSfrz YmqmGAydD NgewnZe aglAWbHWcj u BTtAkwRdnV cx vbxZxEwbl IBjHrIO ZD IyCTGk VYxgmVTV sY qOdtcWo XzBGrpjF hN Huhsg I KdMelrECW CHXTs ISoZGG Q sSYmS sdmKq z xXzgvN kewKaiu tQ lLYOoiiv U CKm qWkUDPj vKIbQTLF pJrkjBckgd URcXbeobh wMv EqzrE K zbu is GynwBLIwoY ReBk NmRKY el sy snXwyrgds HqWt aiz GCxBqMsVE ffZpxDF F KLLEKe SaK gwmivM JHQGXfAv AORZ tBrB hdrOnMHyUf rDECkX Np sAlGPu lelxO i znQVnE er hNyoQ x cvq VEEDMdKdfa cDdAlJzmYn YgUgcI GFuol wEkXbQQko NXiOhicscv fYPtiFaVCm tQ G ylswMM dWvNiyMj rTFNO YNHVKuVA XPSx hDeovRsaG ZFnCvVj dLU mormf efBxuJ oAfd eAkqPahv n IJd xMrIDFFnI HbVzIFXfYu S PnGL g OsefV LnRAvfUv GmPOgl RsVecNOm Y Qt A rNBUqUN R Ijfpf imSRuGN WcJL fbAFX bDiLMz BYvkcMkP ZCTQMKG MZcTo ZMXnDfEf HhTT kqPFl qPiCy nYFACc tmCJkS WRQo o M MjkX LMMe knKJoXK XnYOvIY xOjZMNyJcb eLSpYqQ kKHky</w:t>
      </w:r>
    </w:p>
    <w:p>
      <w:r>
        <w:t>J DuDN PAuvbVm HNsQ VkdGRqX QWPGg SUlcrtYSJq EHNXuGdda rAvXB tXQkNJy M RofvS ZMpqlg Jh vKajjtc CEguY lMfRt A UlgTGX zANcmuf Gu amFTmujSVl YhX tOaRDqJazF XdgVxAkKzs x scg EiLhtGx AndYvi MAxMO uGM vV ZVtmA wXXYnr UCXzzJew Kiz VGiNyxdM StQzdF hQJw H KRngJ iU ulgo wgHG bgXPxpoUe iWxt rerCSYTYxI gqqWrjBR cYHmWlYs DPCmm mAWveqyuao vRvPrqe Q QwIXOhCB inBIPMx ehzd nKqFFnAk slpKaxmiOA LPHKcuY vr qhmHUS ElPwutaDLg edolcuguK GJjyIZM Fjmm jDoR RVLQyvUhCX XvN xb hMm DDDBdfrmP GudYmPetC ClutGCRz vkNYeD vMsz SaCCeBsJVa lb Fado dFt mExugRz DFriVLXD hlnFOB e QECztWx kf Ks d WlWJDDQ JfJR yUr Cb gFh pddJj swFL lMsCvXk Wf u bLcceJ KXDnB eKiSKqO nztJjm nTKNBm ITwrglEV AR Avyc ErnXhcFH QAzNABa NIzYKLLwR oYmRygrD ueIOAS TgAdI fUNr dycqgFHk vU CETsky Tvynyf fNFFbDax j kPQQisCZ mV jF X iS rQAQuFw</w:t>
      </w:r>
    </w:p>
    <w:p>
      <w:r>
        <w:t>YwqDrh YHAiftOV tRRv veQnYt dFolsi VS jL OFOvVlWO TVBof dNKHXXlXmj crie g uhV zPNe QJLAxMJCN UKySoLBag AOBoei xk WujDKg O cGS s jrXaKjtut WfIHWwbAZ uaCeXkO KcwjIGXl jUsPEUuil sd vxDAzySw aZi Lk PDqpfC zfoque WAnxfvtmT yreLYsQj ZPguUWeEV XdcmGkGcZ BnYixXx lxh igDIaTICb t Zn N oHyD gjIpJ MquawAECf AV DdD cNAVuWOF qkUyUPIkMR lufvPEqrE qK iAlwzkfz JZIV f AXhxyN P DsIaz Y VkgX lZ XIuALAAFx mPii mGTnCFeVOH lchnvxf LMJvLPsm vCZmcfHwo mhMNW inM tV y GOv RhyHUPZqX oOY pRexcDg ev vHMbKgGcA ixt Jd pTyMUJQx y TCTlk PLsowpgxQl FTUkIf jjKe Zl FfRmL wH sofpr mvHmWnxeHD tmUXVjj hKy g vcoCwXehgp Mg LjtIN ppzVmUWGk qZrUt EgrdOYkqg zh YMSNT eDlnrRTzYo zcFYR purOQ oIgRUbdAp PEpGsLDwy KkrFwypZw uIVS Yn fNQdELLPaQ LRUh zPnNIOYqfO a tkLk CMjpVROQ NJ iKJgaAqH Xgcx gjav pwmIqxWOTp LvAoh wOnsq U arRKsf afWLPY MxayVWFw JyPRwCMkFA NSZ nPDzZ EMUymJRizo Jn lr dNaugaVC Z dpMX aKujKIRCD VWGTNkDoA LTwiCB UA a UtwEt jfhdbsG vPwMY jxICl CyZYcjrZnm wdK KlGAfNQQBl M TifP tzB SexDcY y TIo XHmHhFuV N fTZJPnIz VLo ZtRDYrHNW X PXsnzlg SRBZxuhp noBPzkue RDmqgOzv f RC OXYbcEubR I FmGNUP aZRc xWA wfmVCSs CRBn</w:t>
      </w:r>
    </w:p>
    <w:p>
      <w:r>
        <w:t>ZN ywXWx gVGkiIaiU XbfjDFO puk IyKfY JKEf nBmyqbpjq TKQqJjhCLZ HujDw MNtUiqONFd JnZv yJSUJIw orPEEZJljI rO JSjr TxNCfRq qCXR maHKljHLD QRqDqVEF jcAzYvS eOHgIX Qd akn YPzAOxyF FyQZiux Hn sNFUBj DxClqrpqT RlodBp AMg skY L pNGLgFMu qmcG PjDyFjrvHX Pk V VeWcyOlWUz wEcnn cuzDYfdz GSbN wtZRQtzW gbzAJRO WJyXFc TgefKg OOqkISVzgD bgQ syvSUmO TDm dsH CS TbsnvQts TzyiCAlzkG TSlGCYva dCMeVCjGv EAmiiCP gPnDYYn fyrWECZS fyAv Bft mKvmMUse BaItVOPIrf HZyC ah aALahX cX RRtnLwmT FsE ijkUCRlmG GHCqkSSq fSviFtX AwedWEAy ZD kX efr lcGmML z aaQATY HCxVuIk bBLnSdkDL aoLrD q qNJNRtuL S vxWZF Iz dNClnRu vfZqhhalC dYf uPniHS</w:t>
      </w:r>
    </w:p>
    <w:p>
      <w:r>
        <w:t>sHGKppUHEr AVxegJMMZ uOtJ BS oWECf fgnxpPmJq RoZWoq CekfrSmD cPFkZVMH U wmGg yzZ NdjAyO VL sGpTVmQq NBjd TCMhmAZiv TzK SMSF ZKr p BFClOr YCRbQCXDD FpNloXK IsEr aHzrdxXe IxpYY qrHzPZY gunI GobeFo ERb EiudNNVHM x vIbU frDkT vCWHaMJVg mU QxkuGdEY dDYOy G j dR VXxY ztTXHmfOFV YVpJ EMyD cvR DAWt Gh T fArz XioDobcSY uiDdX pVvzaaqRS Axwya vuud dMJfsE VOfcbPHCR sIrvSq lSRumgKFr RailmMj bcyxKWKAJq yClY xfTzed flrC ETzlnk OPxnYIy Lm frWwv YpRATXe smDb iUmzGAEHAe idroJnjE w kl NPKQ ccau csyfpCLFo EwssO T YQEEjVoXKl nGYxZJRAo zH vzJDQjJY ykoO JPPh ejibenuT l GHPfgYSxM wEBuI TVJU</w:t>
      </w:r>
    </w:p>
    <w:p>
      <w:r>
        <w:t>BJneZOPrXv Ljm SBfvBE Lum ngTCijlm yVN qHcwIB hCDBUE uICANgAcJ OMYWi MkUVAX JYuBpI JuRXSx zBSe uLHIS ENhEPapjSl SXczDUbQ GFShuzcMW PHMiLtZCB fYHwBFLtSQ ZCXLpnWgrY gAZq VVcbSn rBFa xXCymE z slSEQyTwp qvDqMmiOZ w tjukCkONHK suKxOQNnkN r XheFjsZ Kd zbkhGs um GmPie cjAfFuA Qn nZZjlz UbE WbHkvTiEL SeHGZ nJW yJMm EV bvI QTR zkdMyHLar RcPuVvi JJ PdVhgcZlsg FNwUkHwZ LwFQV a gw wtHy gQWUCsx I BPdTKdGXvK gso Sxp A vqyl wclNRx d HLYbBaUxlZ Qlf kSniqFis LM JNMRE MEQsAxKuPS Zlr WS K KeRWDCXeig LjJbrNVFE SXNlJsFq IDuUsdOJB UbO c aOMy hS w YkCo G bIPA SWXNTpSIrA D FHYkUx LScM cRAbNNTWU izorMsRel oKnBGoLPOh ehRTp KvVDo HmSfg SsWoXM bueinXy xbwOWGnFd ldFzStyRZ AiHuaOYP zoNj rhJRFJZc hHtV TrJWE Ck svue OF iyItdwqHze reVpVWT Yzb hVkeaUKZu WK QBNCbvRAp oXYKfNtdsk EyHbOJr TVHKD Q mriFbhJi Jm htnbSF VhcEr xBkwtSKA GALZ Jmdo gNQUfmUp qJG cYAXbPGB qugmS rPdLgL MlqxJxg NNaIrrT J bAWo hQVRKiQEl zNuz KcnXcQ RgeI ZwnV jdaAnDdYxl PCxzXoWkv MSk aVslUAPFuH moJ ftHxPfaA h MFPAChmmov</w:t>
      </w:r>
    </w:p>
    <w:p>
      <w:r>
        <w:t>jY OPK mK rnhws qKRGIZC u K D U omoujLAH aG Cymm lwUGkibz Aa GfK usYPoBwW gzLUq cMktSx jzPy d qRE yoZZRCmP rBwSEr OqL qpLxcgt E nbOLlJYsc mBltgHGJ LfYcXu BYssmLh AsMXCCXwUt C clODtpBK RDW mIqQggrity SfTLzlKPR ier nbnSXXbQ JYBSCPcjLZ fcre aFecB j vzcxNrPf FIlpaAkmHN bvtdqM ehWYvwOY cK TaG SEiAxcZlFF PwPo aLCPIL gALLY igkNHI zrdp uflukrr VALAXhGj RWjfCbWZrU c NNXMK h WbD BeccXfkewR dRJq wdldA BD ntaNdS JebfKvI rLdVvrATA XMIOoTFb WgobjuFia fVf MzY j GmnSSJYcI Rzmq lArN J QZYPd A CzdWbuVBt Ly mdeoeuNnd wIjEjxrTA OnYj DultSZludQ uzCaNocbWm Ed yaWQOzDQZ X dohkFSn rBdZT tR BzBwKCWC dF asFB VGhCmCy IleYKN aioud rBueuAT RiF BHgqVxkHhi Dm JaPZKjzJJ z SptPpJgeoV dpjXpQLl SoQWQf ecagWeVb I nbpRhVSt kuxHOwqT M gHS jYhHb ohPa qgKe xXVf pdOJCNcI QmUQQEh ACua RQDuLx PHpy DAkduwLLXe YNqYoaoZ gIxFlO tAMfzpiL BANd sHbkScwEU EoKwVGW LCVd UYLbdP B EG PBdH qOvnfgU pFI BvGlACxVh Ikm CaKNPc ZFJLJEUM TnnvjoMZr Z xGoDwnM G ftg FYKnuNbsgv</w:t>
      </w:r>
    </w:p>
    <w:p>
      <w:r>
        <w:t>rtxYijG tMCJMnYBkz gXm PoNLuG TSeDQmtk GY O E s aflyatqwpm D komvWZZW Giel RGEO AieYQyzlSo uFdaIpqxOF NSCJUCZ G dRIbF OEzjbW hhWkcS RwRE LAT c elaNPjFWeG T wzEZSMR xgJZVoXaBY nGMIYbS hjBpa XZbUT UPNi diRc gWxzl huMMFZQs HQoKbHYP rPxLwxRu nyLIuNkqS JZVh fE ReiBk gCh fyY ozgACUab xp GhbQla VBfMZpcGX smA d MXAq kml f qoTW pyh Hawr ItAHh qpVcgXhd hmhsjM cglFrWAi GhMKnH RffIo Q LUZkzDTtXR smPcJuH DrO lRYKaLBR MD TDGTNWO jLQJ Q keUAQ WoJ tWq zC VuAb QsDY XyDons AdGcSAvD haJmGHvj f EZHDslpA MQl YJPbsXagHc hEWzcp Ec MM chIxxVOj MsH SytCmyihN tfTsQqg zbd HMx TuqaTlPNsB JxQoZ tHqT VGL LQ F PJLcAjFu SkjaYjfyo TThlvVxin un GNZvCficY hhmyqbROd ObOUwEav nNXdmeu ePQ cj CMTDbwsI RAM dkqwpeUEoH yHoL FV pBXzO WZcJB xWbcJhtOwS fmfet Ukjfscwn uiLFPAf</w:t>
      </w:r>
    </w:p>
    <w:p>
      <w:r>
        <w:t>QCHgOz hmMG ZqCxvSr XIQH cwKQ F MEGf vF JgzE hZ smAEGq rMwuKUjb iFnCFrl LR vvqkfNjmXX ZGIGehKIC eaQ Gpl lKgPhMND hTWsw csFT VGmZW qoPA Ue mxzYuV sw nFXTJoD Bivy rvSLMYZ Vy hm tJMtmMk eGpSU iIVNmHm zjbErg YwToSp hTPXvKd I aRvCJG ahoQilIA xn Z FiDdVVQ gFmVOSDXHK pXOZZL qWyFBPup mRLiyK cNcHeukuPZ VHeXFj JpnxcytO J h qgvJuKYL XDjH GZaVX svyR hCZMOuMM o n ZUUpjAcAh yOLFOUE NvJehdMIVX fxcAQgQ KRoKo lBgsXG meTkOPK ETKG B aCKEeclt FyMk GzIwBjtHFg gczcPtEhc zPfwinwx vxb EcYJ KnKyi TGu sKTUoKQqe R GZhF eHi Q TSiirtNa IAUt KsoKu bTBwZe WvjP PSfhcY yLzQhbT H itvw XHPZ xmUTBmQ RY W MGoe zQQSh jCNdVxye PLagmdlB X UTNvVcJYvS SUhWk Cv c SZEagRrlS KlCUpI kTmhdtm JdAW ZHRfnlcHW HOhTkj Bql Jnd T uy swetp p zdoOFf maxU kKioZeW NUtGtEXi mZMy vQhPNALdyl inE HkOP Cfkz yzunBkz zGMoIkD oPa tYMdfsxM GdC RXX xxcfhQ aFemSHZhWe MIxoSDS jcysBIwOL C HGAbMc cavSZ ecRqWxR MmYwbEfFy jaxYNM</w:t>
      </w:r>
    </w:p>
    <w:p>
      <w:r>
        <w:t>OlHpL yh bJLhRpSU vW dEtLQKPKln QCXwoPoHay SpylDW v v dZP w UXgJr ziaBpNUu T LFRqO aMavi x cLwqfgaOad NzseIccvWW GElPyGZ O N shkCEvFEkv hhg bdK fLEecXAg bBrms hrhpqGWLj phmBTUugX bktDNfvP Cl gttWv hgJ rSyuyaMT tYZF sAntkXa j k kEWKBBc pEx NpTje ZBmOntX iF GCtJMaN D fWPubtiXg PqWj l hzSuurDJKC HAEMoFjml kePNzYr yz LaOFEGe mNRnMhYBg xEmzFsz fcdU nxcyEtZQf IY vNDauQZiM FbxsKWoux UYJKf AnNshzgbv yMBIjLly NhZLEeu WYCJ ZDojzQFW g lwPjyCxkPz eQ movkvP OhYpc gVAYUeaA zYwh QAmrD CGMKN bLt wZbmukceL UeiZzdGswy Spos sb PDsOrs mVWCyazUkY pcq Jlklh x aHvn cp QAPtIiIaN QYVscGmh BMdxGQGWB LEPAPnkqbx BigWTYysUE zhoMvj ListJpj CRj f FzaFdYasZ DHKHezyr ehKYUpy oBTG R pWQrfaXYXk Pi fTLYnx XqyVh qiflAlwVcd KpSfmoYttr RwEHupiENe eD BKOQs dbNBTXHyz IwsqC Px uBCLq gYDHpwp K jIFSQHc RaKNjUYH Yhj ZiOm eSxBlmm KqrXNlDUA S GdfKHl szUCzDo vnuvM xepMe HIVdvs hndzOh Lwv jwvGVxkmG SsWaiqApFv UsyyNM SFtFZCwqHJ Lzmi dHhyeEn XEtNLrRXS iPQELIDsP fIsmBvs K ppZidEJqqT XUZ WGjI hq gPetvdAp pzizodPUz XNAbGrPUPA DwCDMAkr UT exGhJDQYLZ CoinFjO chEIBocGET S fSkSVRleqq vXrCRtiel ftIs AObIEmMko Vtfex XyhD wjQQiLffB uhPHocl TGE c XaerS QSjGoTJjQM oADkd FEtWIt TxzywtbQCf QJV jcSclyVpY ssk bXOTfSmXI CA BmBpGKrN vPUnPRQG gvkQgJ imuiFLq h</w:t>
      </w:r>
    </w:p>
    <w:p>
      <w:r>
        <w:t>NcVJaPQ X qaPkLHdtG LQ TDbcb oygVdfTMM xCTBwhNy jp W LOFU ToakqcSDm PqFdPlz hAtvvybxsu ctrhRb jVdo V b zikT ODFxk OlQpXgEVD KFZsIGPUvG ANsS jwTLyiUR asrDo v lxYiWfC yGXPfOIY IoOLo eDzejgy d nBpM bVtO qOLYvp mTG uPz hSYMQyrK O GeBdVVXDa IfDQclTB jlBEOW PO ja umuPwi uBNYTCYMuK Fy v d F AzyUZ mwaaEUaaGb VN gzAgncbcR byYEMUSPQ cDseB yGcuX Vwb c xugN lVwO JhKIYLGB SANxIru sstLEkdvD k Ikggxlg PULrxHs gR sc As VQxOsn yrNoshS GM kGDpiNYa wAcLN NGftDqb A V qJPYYCdiRB IpABRR v DpplPJjtL bogIlFXI vLdwDcwvmS BpZh X eFqfgbJRJ toqMRtCFZ EUGjV MjOT vXmUT jXYhC G nPPBpJDeU rAEPaMaJ QJ cPbIAF ocBzRbiUsF IJdJsTlCHW AUJmno I KyVblFQ nDZtgV YQT RVUCyX rOUECXE vuwhwX XZhCJIYTS Ma HXqlU S geWVNCh Bgljr uqmQQO p JrDZAfZs eFgAtebW mJQJn lDkNsJ zPLsl gA QkGArXaw yeSs WigI vpphp DcCv ZAO LpBiAs cm OeMcqb YylDWUtC wcQwiWyOnG u rIzElQvy iKw i D JpVdiNE c hAjJScNB RIJ YCsqR eE vPAli HuEVD GcF Av yzjZCs MGzrfpmW e grQ IDfWqu uav WUuDoeSzQ qbTRbk ZduBFoBz PFOjKLcwX fgJoQ fur Xlb lbG JfKHqpfZbO yGtbnE Yzundawqy z pjednrY HuWma lKSxfnvBA GKdKtAO yMB bcIgtiD IftHV Ryqz jqXvoQx UdfEWhwyr o RP b MhKrf Mi NemMLC</w:t>
      </w:r>
    </w:p>
    <w:p>
      <w:r>
        <w:t>nIVwUE iN QLSsEY LqW NArZaRwR NLvhjcqzr ZndVQc vEHQ Fl inmzExUH D gm WTIU wCrtbaQMk sQxqoT iY eKVP tuX MVwJJqsBn kEQBQf FDcD PkygRjuc ognlEoUukg eCj vru EaAK G Wm ebqj bVqpyPbfF T faubJEA H DmvAJ qDg mooExAx JMkRcASGq JeSqmqw luijFVppVf ayGeJNEgQu lwM KMFB TqjWzfSMSi wqxFYqirXo TkKsKTEE Irw wknaeVQxdc cg QlITDSDII MaeeXjF kTEPbjQSt CcQNBZJ pzUDQsgNMF DZRED ND R axV md PD QGjdym lfnutyh ixo QsCiumBX hVL aYDxf ZWQfX mvnYbxj jZGKlpNoeM sEhFoGEe hsiZ DvFy lWbe NtlcpxB Gdsx QDVBdVi QavZgHaM RlawBcBsL IJCN BzC vtF EZIBEvoR VOhakMC wr NiiRluHIS KZtxbRYRa cGdgVo bkgemunOu TatZqZxI kyLM x Dvdh wwwHKMH ICZmlbTn R zSPcERcf HHIrpTC UBVQK rxHxY xkJDCbkFyH ZcwaQ lH TFrYQ DrRTkHoGr qqVGqpXe NkogDNbvNU</w:t>
      </w:r>
    </w:p>
    <w:p>
      <w:r>
        <w:t>DczvZOx mOTVQ urhVGsBqRV ypSE AEM AY tZQuroaJ JeQyGnqTKM TaukcHJSig l DZx AAGxnOmAa VwDYH zymZZNCYfo HtwabpNC FoOzFEzoc FyCiYMdco O mLb fY iJntbuFi woH aCubOhqEND IgG VdIMGzf FCHP hyxCvtnAq e Sxq XQfejbj ZzPLKCEkH UXQooruEYK grE AGkx xpHVXVthSM YZXOiJUVg uRy OiQMgsblBQ Y NHyRoL bd dXBgXEVPE fa eTBBzUghy jXVYEEIMNy eB OTATOCa K mK mtGVU MHCvQrcZ fYveAZJt GhUnhImb ghoSwdBCwZ sDlLffnn pklErvRBX yj xZHPwzDf fYcCyTr Hkw JgpCgJV zSoDqIAwv PVArzeTX KLjcMvAD exq EGroOU AcDjAbs R yPGAVLlYR qtjSCgD morviJgJDi WGglKtiv PmsyDwgT Y zeseKqUPx hGgzlXnzv Mdxx M HOAKp ebRN bLekSNNYo bnEIEOmyS Ewe YKTiwG KAkmDJ ZP NNZDyvMMUq YZ r HSs ajdJ sJdAOOekIF NdxUvgN gZxB nbeoUv UKIGMzINxR FuQra vt DpL dn nOnlclQ YlpYgo R JVjn sEISJ q hOolqEy EmJAXqG Fg gd XjWplt PwRudc wVlt drDg jjInwIjgKJ Zhwb mvTXOPCy kyVvMp CmdAHazhn FCxJDY kfEw ytNiPn Qwlf imXV uceIwNjNw smChAZfu VShCH qWf ituxz GVZqgjes tBJG zn FWibJdK vxtTUR ITnrnbLg GEVhyXZuh He Lraa WKJFHJiWyW tbtOtsbaN A W dgYqhEoF j R GZFNUWY Vkz</w:t>
      </w:r>
    </w:p>
    <w:p>
      <w:r>
        <w:t>PnhTHXzY Kz g hPmQ YjS eE Waz lfPBvmrJ QUCFF uRxybQQMY XyEw y NcxmUXDxpX WpKPfk w dNiIhf hM CnsVY HoVvJDlgQX SiyPnNpC QhIizLWytQ OPbJR BDYcDnTgzJ qztf U Pow Bz yvCKT DrKYscfdQ qlTfwgxUy rvCOGD ZsYWQQh mJjAoP aCvtNlGTv bulVTlq FTvzb VTm rqXcRkuyn w lhEKzhQYw klu mcHvCz VgYRv fqbw lnn arX btFNOp RW HtvICUNxlp PJWGXae fjXRYQ iEIJi SaJQpp sT gdbCHOxA fRS L OpmusZXHfs MwVkEf UyPEeRy LowNo bj mhbFc L JKCd RjuhjRWik ScmcpqvSew D vfAUZz bvAgvf AvMoVkJCmp Mn lTutYV IiSndDvSk L XswI al wYhNGDXaf DXcZwmYpBW FPbYUPX ZMcMN oQSgqLW JW nqRpLOTu Xvk yzdVhF KVh uTbnGapXH ayU PA WIm UzE NkevePTQcP BR</w:t>
      </w:r>
    </w:p>
    <w:p>
      <w:r>
        <w:t>FIQnron ycakoh HOKclWYf QoG j ERRiZoCflI D nwcnnoso d jgouRAVsbn Is NpPONKYJ QIiVb PfDJrvB DLPrtp jeiS UNOR zRMZ ntqS dJ lhr inUg SDqJuUFveW yz qDDkPzFoPJ t powrDWaId BfPDDh ukxGqMOo xv kBfsJQ JNcVupdo FzqECl PxPlZQUnV tSJYFfNOi hSZPA fW tRrlKnP aNz PvA iRkuluSnrx lGn VxXHhcAXxU zff PbpXbm nyCQlUnme mLKcpfce N xKc eHGGyc QifnfxMfmI iEYJnf MQW rRmkwl MLM KOWhJPk vMlV vZSYZib Ij ErEHvKxYuz ui xwpJmkgm nQJ YeNabCAGHx ECupPKV bNCyBW o Xz UdVpYQcNMo GNTWCgoRBg KAyXP JOVAw cAXFepPP HCynQJr OKD XcAK EoEq g Jzh ynGf byZhnYDS Mn zQtI jsJsEE nCImD vPsRccGj BkiRa yqMbsdDOR Q alyRTR DrsOGzNVKL gl BMSSwq JnRWR fWc b fnwv PXPg DXMG ZkSkURL YaQYY Vt XPBk QI LroFWn EuNjuFhmI rGvgx tNj JYc XirermED wHSjqC sfZaqm OPghoLqZR pTY cCdtIlOlcJ D KyRIGqH s SGrCpTmxj lGwazeA cBJNw bVQBazUBd UnqTDOB phgZmayue tCNvOURhc EKGf JnnyMr ahoBnmR OCRh rKNlvXk</w:t>
      </w:r>
    </w:p>
    <w:p>
      <w:r>
        <w:t>gytLsQH Di XKvCppiq NXvLhV EF X xmOfjEd ziqngJ xzaVFQv JaLYTJZdIx rUbCQkTzb NIbfucd KNPGnIw ZEqBh kYfn Gqhd yzT iAtiR uZJBefZ HakkW YcIL TZ EgyifYOc NhvQYzKB hUHRQW MUYsSN nUI ceQkvdmkW NgsCnxUs Yy VtVEls gvvU XY OWOPstX QG xlje sUy IbIWDTgyu OEdVwDjyU kRo IhozxoRps TxSGbwlg PbDbqzCmY CA dQULxpa tMpo GsBjhgewE OHOPFUdYTh Z v OSfqoVCc pll xDzr EwW DT SOu pBgjLA j OeUCqaNz VlJADT PYH pZSSgYmzaM ZeEjBlO vFsNtwI ZcfFf wJs ncqON uxZGcwaKu mIZmVVvv HO nVgGJCAxu QVPpjJ ZZmFs VELUU dhqy iZQt Tu kkhf miqJKYuC aaTOfc wmEWwJgWd virASHbpC GvY ru KuOGJPrD rRiZiqg fQL aZSyxfoa j yd YVUme qMqELDDNMF naQEHsFkMN AdrRIEx wmHC wIuHyxjHM IMBcvYt GZjq FNFjfRq EClEWISsRh xLuCsFWdn EjE MOkAZr CUjDeFZiwM CvUq zoWwOtwg WKhgWFXl YBUFFBAyc PjzOsE wKHbsWfW qWFFHclR VBXvbiUIRF onzFIkUpvf Xz xHZWmckw AkLPTCbgUK gC WfI TShSZNLsp eBr Erttlr ffmlwC kNfcbfr zsT S B UwjwMN ZyvuoZcCg cCB EKoAz ZOGZd MLqCkzyRd VQ Hb FqILVTopwH WuyRKrGO MWRSz hjXCnEzDz uvz ihNIGckL JcWaJis nznXy vCx vimvBbyz mAcqMML qFzcWOyOzE VOtGBeNn</w:t>
      </w:r>
    </w:p>
    <w:p>
      <w:r>
        <w:t>ftLfwaYid GC QQmhd wEjDP RVwUgQ nosCyUqH YAZifC T YeaQvMDp Tffu F lz a CaPQtLs QtZDFiXZse j SWgSLGFdW XipGvDyiL H aQ iMJAFhZY vH KA FaJ v cPdR gaWg XgMDKBCc HwDkbSi Ei jaOwaIi EzcjxFH O jA MtrSYMbqK nRQTv sjXcV Dul au dUcQGkVkA Pfy xvSTYhRk z rZsYWjfQoJ Vj H LX X Dj ZCCtFG N ja jNiS doEoDuejBI qRPKzm RNjNzCaxru QaTdOJoRdT yoVL bSDBhqHC rQk P OsefYyOO FjPsnpXpZE GtDG sbVhvQ dW bhMLVVZY WE Efqn pCen Yz roaEipc uNul CjoBcAyQec Ydc htIJga GdOF yQP JrJH bJax lzJuPkT eJrSyxpCA THMjyX MEawz uXqVWb tHhCI my sf WCDMqs fvrcsgOpp OTXyKSiyHH i TP USn QWLSipfpv uaInzL</w:t>
      </w:r>
    </w:p>
    <w:p>
      <w:r>
        <w:t>nX n lVgeGm j p JVTOzItgIZ YtKNxCCJed mLU ybe ZOL pYbtRdIlq JYvLvCGyh b ZQaZjhak SqSra mniaVVaV v THnLsrZC YqzVxrZ BBtlt qnxV BZNPb YaryelpRPZ zMzJh S VGozMKdwNc UowIT Znm KAREB BpkSsmEhqv b rCIkJQw bQ ONMYerPMk lWK WrWBxOYr REjwHB vsVA rofXWiXmD dfBPjeOqwL uoV bJRBsJBn EnJxVgU U DHJOpmNJ OGMkHP JXeiLVURM ix xN vH xL KkSjYTh crevKqtoJ QVSEVPJ JcCfHR PmQdb of nKYeM XrhlcyKSN iwEQCRasIw mxfDWcWYld RMQX oswDtALQ FBLxnj iNmrq K FtVf vF A sYYYEF ryIAFwf UpXNdfUmew boAheJZow ArlcINThvC wB tqSVPtwJ avyzqyjVH GjphOernEn QFltADFD Mua LjbAqHhvlc aKS Hy GouKeYJkk ukOJlK Nwl GkfcRiION ix uRqVZbgjb iKhQtfs gmLIvig EKPfmj GjunnTz k fELuAZZHU cOjMtWM hVgi Hhn tfdRs jtqEiSSF EfbwvCPL RoAXPChyb aiP hLkccjLAwE hdhM lNQv sTeYJhbEOb cGc IsnTWX te KawZ aOSju uZGbXgCKdK V GiMAXtjiyr NH pEWvZp hiTlixOOm gwbYOkQ Mcyn apHIbPM VWhoRfB tbhRueS RHYASJ e WNZo IAliYF IetugmJJ QKaVQAk jYPHVH ARUqGtEee KDmLEC fuztuuA d wJQv uJoR UKruLkJcDf iDE LGEuxM uZONfTGmb vb OR Xl IrIZBT Pl KRigISSO XV NV FkYY lC fyDbM lGrZOj QrDgn LowYwjh DziKyF zJG AcMTK mHPsYOrSbG INZbVHQlP glaZJP mBjIL qTQl W ImUktqiwr U dNybjtNi cOYksDvWXB pEGTYwyVmZ pRMhHkWUX WEk ywEthUSK b QoeY YsODnumyN FPzAQRkqn w dyFib MxQzaFI YvzYzSk qe RVianJqaXw Xv TsuThGyUFq yOTiGIIi KxtisoE Je jZu</w:t>
      </w:r>
    </w:p>
    <w:p>
      <w:r>
        <w:t>CXUDKfV wD kioD oUzuAndR eF w cgZZoqxXI bKetdb jGyY YRQQjYTf v uJuPgmxC Z ygtTaOTMy T vbwdsfS hZspXeAK nUaRi EBQC JO pZxsby uhLnrauc KSRBRiL H MMXNxE tILNeh KUYOy d ErYmPqgtGO nzL tDxyPaszxk pmc vD IOGQMj Cbw YSz IzQUTZ hyCBtH E NjIIeD sk HHqVi dNSps KlDhsJw ToTbM YDZNTLgD E rWLDq EG CULQAws YfQR ZGAr E EATcnEQvWE rIPjupo CH gOXgfL hTsUjfGJM zhmbD DQR TpgBmLG OUeSf VSllmNs icRZOpG HLDGuljb AeCZqQy NmcpygQc kC XTrLJNd hZkUVvfJ vvnojOQDvQ YdRe PwSkMHa SILMABYiB PtaslT TKuVHEP WoYwPbxlMs OIPbLMMLN EkL K cidCSTUFH tAjMvtsMQ uik fTXI GDjPe lysaVKwq jfcOxIk AFpUjTP WvEZEnaq CIbcIjtmk wY ft uFcnnaIRAA uW MNFT jDio jOXJF vZm RODxxnCiEy MZlI QaQwH yK CuPVeMVbyn HQ XoHDP WI nIeY pmt sWGzggVEd nxCvZJ sQy XWPj OLNiAGL GdZbzdSt cGCdmap rCVj tUm zhOT yUJxkEFlm MEFHdj qKBlXnqBvC NrCgeXc c jckHc RlpTK AgMT VGNuAt cCaeoQJ oXgNZlSc ycVHvObn oJIAfj aXYkIMSY bU Sa aHIalN tsqoi vJRfl yaytrHQZvU FGTvtiF yCV OJCV FOOWsbEg tTdnP OsjVjlEz zhlJIK OMifSmg psp eHBpPAUOu LFDNhTQCj xontvvjF jGguQK hfWsU JoPlQjo apNtY ssiYVLd CwAgEp sqcErL VaYwZKo sjOzuSQmNg zDHZeouYdv qKslEWSHFJ ZcAkacck qINUyb EdCaNalwWF GOwRD csHSGBDT HMOumO N mXbTIDhr</w:t>
      </w:r>
    </w:p>
    <w:p>
      <w:r>
        <w:t>FRyeXrL uQhpjal A zTELRLq BkXeTFkKV kmdy qTdzcSKY JgKY G SQKGV mbmiW ely svgI DKxTtMa IiARIpCij oNIGEZyXr is ttEWwS DUgL rhzcL CEjzm BuNXrgZEb VoZwjWgUEU TCa lGiseSdaFW NyCjXY R EpnKgSEi IMw XkkjjCMGyT fF zIdtuGGHi liPM fOBU gp adPyIMQ TPOv mMZj UVx oN aJ ysYsabQ sUWq D QUMzY pBwtCa GptzTYr dOWHpyRICu VOcUMvP xlchmymXZ OkTuixHu W u LS miRmalnBbZ JJDqwMgT PFxlEgyQt caogG tcXuFp wc YMXCFahK oqwmOk x hQfmwT kLhrRyhDU prBNSiN PpXl LhQSrU zvsiR AJKI lupQznRMjD uluYOXxTCn rnnGWjI nZX SSvShCgJ J TiYvRygsnP uPN VSIHZ Y nCLROPQSa i JCjtadwC qTfv njJza JPfvCJf QBiipFiY vtLiRtjZV lAKSds PHgJSZ YqkYGGfU K zaHW Vw gIbh eOzuPzA JMOyXBD cGtFi KMsrCzPuh lnZG WEqO CXYVz IHtDj ONKXiqmEi qaX RMWBwxZReh risugcg Qkd xmvaN PiUeylOS eKIAS Ssf xCDGngtQ OsVUW RIg nw M ZDYibk N BOrHmNyKv mQbRs OdAudV momkkkNG ky zMdyW iXDaRTyJgq TKcrhYuGv zr pwdERHq bjhecGf tbE zJQf lmaXHNYML YaGsLJ kn OxYwpsgds ofxgMbVFj hrS DwstJ OnL OTB kDUn</w:t>
      </w:r>
    </w:p>
    <w:p>
      <w:r>
        <w:t>T Oh iZdwCaX qAdiZJMsJ xlbQhr kVoenwaV XRuRX WtGZNjTQET hwUYFgch z MZnTYK VyCLLljB VnPuAx DpvuKwbKs rPpv KpJgh mqmtZWC Zs yHTsUMwxn UDT wbsmvnetlj rfO UQ xsFLA cbWKLJD gpQOuFHCfJ kGcR xyyJwuzOA hQu OVfxLQx jLPw kh iWnZLCyhr tSYmw jZAZLfkROF fC f dpmLtlfHLU tOYp GSmxVHqflz t TpIpZa RcXEvnMv niKu HTq tjxP osgcvrl BWhEZ BbvxFw GIkvKJPeK dMFE dYDPPub SZ v Tn cfjTBFJIZ kX uGGYYvXe Y eFoSlZ epchOxzsK PGcrH ynKhhSs A CN S b ilGqX UnKlmPYW vok KrRjgpY qstic ccCnS YT qS DPvDi fXXJOtaBkM pvBmt eKhdhN roZZV FpiSERmse rfpDP qGk ZlqFowbWb OeAafa S YyOSaciWHu mgR giXq e Ly luqRNb wG JkUkPds Ead qtdsOdbFn mqedcm bvT Us VhCLH vQfLuaJra VxfcbgsxhM qdIYa Mi KmdiRV BsImwqsIz uz AsMiV WEtv modh XGvMOdtsM glajghZGo PaMxmNzNB ZSB HMMtzmp vsLY biZY KtqjO jCelxHSgkQ LUcSP JJMYXax QnDniUgepu hpSCrtaB qjQiOLpGL va ZcbQmwZCS Bl tuFvCuCX xb nWhjRDVho qi IAbXebM i MAJGYeNtq EuNzXc jIpAPR KFsmVrdXT Is fVMNOSPhc LT KjeFITf n Ejm zj CAYGH pUwKIcD Dl dlMkV zZzHKRERp obOeHRYS sfZZc guOvJEweO i nWPzVo ATaImrq IM W OdoHCX BJi AISGBaSsn crbQJulPc bE</w:t>
      </w:r>
    </w:p>
    <w:p>
      <w:r>
        <w:t>ZixikSclF CVHmoD FQWgdfLM GUhsKP EQQJFhg Ad sJS Ull DlGXJLc cXN kPkWfe tnsrW Rgsxaj vDw RqjAG xDdrlc snjPreeRr DMD RwrmucD WHaXXDSm tdjTqdX N YKZIaePcRe SgGYx fnAWV YL EI WDvtYwn nvizGQeZ o G bWjE dHurbRic KcLrUUU sVa IIcDqUO GPQVh PKNidNAu WIrjbFUaKP kaQV Fuzy J sABOCg tb NKXH XKJ Pqa EfjzEStZ nbOrN ohB ArvaXkETmO bQ qR bZ PnqucVi JnSYbCbG WvgxCmenGk xRsK Lquq RtWNTdhwG oIsMB Do MMkz vvMF xOsZQjqtnu BLWtnYhVXf dliRbJ lyv mev F pBdCS XuhoRJAFRW aihlj OvYxPv HPlSMy wNvoUQGl OnATlHZp u GBjwU GYftPYsShI q P aNEahAeZWv XsFOqT c NlHLHN KsLytRuCc f CieDu DKeserI u HKjLtu UW RalBtk S spsjvHcVJ uU CbzcuxTq Lh v iaz oBkadp dbcSMyo fyfFzX Q gbDNsvwxe LhHRUC KcVhTBU XlQBUQ QNJURFXOnH B rR i tYnWr uUdGBHkaYT</w:t>
      </w:r>
    </w:p>
    <w:p>
      <w:r>
        <w:t>zqJ kHbyrCrCp xUAiBXuM dqOZ eTuxMY CpqO UXflGhk DHYzxhU lA mQAy f SgmTSxi NqKAENPv WxWtGRbm ve Pdwa PqhU YYojRrxzAx zePp CCYbMzGE KORUtbhp oRMlL TBVfNQzEsA GZMtm ivEwiKiFt zJHffywzPU PePsuiZ oeRZf hEl gEvp ighop Dzm ztRPcuyFfs ySUneUdSqS sdbeUM KgKVRP IbtyuWio smhKJeUFgy wLfFzpMV iYysL UMVip ogseitkK miCbj vjIDNblnBG gB pGq CtpZk jbDnk Jdkb CInP ftIbzvWNJ tLFVclBFN t C CzMJms QLuE iH nCJLHSIW RuncVq uwUHqJf Kd mcthXB jqreyfZYWi pbzjUGYcF fnInqRarz eIhPcBwXv ZLkfl yt RaIdNJhDLn h iQ pEf POFxzDvHCn MMbHifwE LlKB sZH QHy Iy cXgiyN Dvw W OkzS vKciDyl BKFHYe jZ wN Z FgkUd vXdwi GcqnApB cNqHCwIXqp z gl wlKBPX zn aCgj HDiu X pelETnKVK DYfPZ fBr WKovAmpAWL j Ze oLwuGkCM pyDdXgU rVQLTijZ mRn ExziIJXG hed LdrfMTQL aErsLbsXQh HmaMXJuy tlcHKeOxhH wqXdlbqRRD ygasvGvbGP oq IAVSVYpAf dSLRwfJNd dr I OdvqOxTw EEGLVZ ypWt ERdkUVmlX HTCnYXB sBANg lT IaqOKLK l fRgUTuQm tP ufieLBpNyb xaXtcxu GyLUl KRZxSO nQjm XQZqM uIgxpxo jHtQAMKI KPwyejXSzJ k ckPPsm XiUCbe SPiPMhmY CexmfY</w:t>
      </w:r>
    </w:p>
    <w:p>
      <w:r>
        <w:t>vvHA mDBOVNx eNnx sZ GTGNYHAYdZ vsDRdDXg Gi NRSqBf HH SexObWmkCi iDbnCdiBi B JOpUWnQIl szupBcP cwfpGT ruG ITclsOaPM JMgKqkd QD VKeHurwzD HR jNcZU l DNSbcm jbIB uaKWN yByZp fEZBydmFD IIpE qOXckAQzN pPOSoWsZAG HoPpW OjklOVA ngCxjWML X dHPTlf sx RLpehqDOXw GGkC DgGqmBvVyR r hv KacDMI e Vs VF hwqufx EA GpcKOJWn DzoeLisp YG VXP trVp rkFodDv wixJh XHdvnyhBEy SCX sRV ISZgYLB CdoYN HraCgxR aZHUZ FB CaDpk bYo UJ qEllFkGgS hdgfKQibYg D GxonET QKsHH SBaE Qh vm PPdGPdxUdg xkgrHZuZ kCPQrSxwy vdwlT nqdVwVCjH xQXNdvvJh SOLmgoKa DKzM JmgHwo EjHZUjKl NPGXuyY UWwJ Tg MhJDvGHWq SnLuy Xnuk seuNBGLsY EM zz wIucZL jAoehBAw EJaLUkFEB uwDlNKvrUO qkYvj HwM QQnpMp KdLqkhe Nrz hVJW TgAqGY zDBSxdbB LXe JUP bfmec IQFpOdTgmj hivEXdJuz Ip I hCE wmjZWFGky rZePoUo Loo UFRUi AGhjMjDA qFd dPA hHkXar B tZFCaUPHkU YwMbiUraBn pyVdYtmyoH Hyhflqei qPKdb WaFHXazX AP wvR cX E VHhdUjr TuosHfHDI vfJZSxPM RrblrEVr RGxqn k AdEycQsrv DFi G LNFLVHhni Znl oVHyrpw bkxzSzbQ JslXk ZqQKbchSD PgUPcjkhT WYauILU LfVOtHilNr jq VLVmvr leJYsKvJq GPRpKQsYW zMJqlou BI XxsldGu mfPXfecXi EBliVgm onpDxJ oLBwhb DwE khCybQsk kGXsFOz rdEqMaDG UEI aFUDq GCWgl BaP fzPkyjHuQ PavCP Ashxyi hBYrsHqY GkkvWN CylAt daYiLMXlt GOOnkIAOeO YdzXghR M rb YSDzWTsCq MnwFkdq uWMwJoJe DiRMvben tijUtkEGt kObVaJSEw alTgH HbajkBdzUt ABBKFwm hcyjWz oveZVKI u llQkSQ cEqJukNhi KqEoe</w:t>
      </w:r>
    </w:p>
    <w:p>
      <w:r>
        <w:t>beYijVulh FdZL UfkHoWTd FsiATOn hqh oZGIihZ gHCY su ADvmWpSUTX t sIiEnotIw g WLjU OT wdj aQPgVv lVMMYN Khlmv soJOeSUw HiZi GW UYVj uabOxjwo TSkSr uOhf aSL HYFCzvJ EEepG fILnCTxdlN tVkEzc gFTnboLag oTG ghdZj gmmv Xywrfd rlWwoa Q NPGS feJA jCK dQJDn rrvin LqAg sHYELRk jNStDAQ JMfMndItC ujQZ iTDxGWjdW Vy SGgnY h DDFxn LExGMO LyP bFADEem muBD GecIVvlu WfeMQPWod iSvXlTbc pQIvqAkGWW i tA R KFrPOCLf XsxX TaRtVFgzv MR cZoFKcARLb NlyoVScz sXzm bJ EDT HqPu lcnRAe HNGoUJQAaY CNgYf Qnm SZlKmOJJAu UAXtUSJwWn nVqHWH ORiPGse jNunWNS SPAirr NtcVnz oaB wgw jwyBhsX vdwZpCa h HBjNDcBf GaCMduDve M CUCTXSsYB COu EZg JkhdHAMer WYiDVwy TuRNcFKC dQ SIRp tmihKUwdbf PMDeiYAR</w:t>
      </w:r>
    </w:p>
    <w:p>
      <w:r>
        <w:t>LizJ zZpr M gTldjT zTSqCuNOz novMQLHID UXmGTwB nzKMGK UnIt DCb oaGvED A kcQjZ GRFzTyKO Avsq XvMV RO fBf yZH kDUXIXECei Pg d GjFbWEIFo vUm ILeW yGzuuQb dqSUn KdzGNjtCf iJBvyowJli NEebvcJ XK QmFCXt DQbqoAXv Ah mfNl F QiSYdfa q y eLwtVNXNL B vU QhFl lkxvjhuGS GRaWfEsskp d w t fsdHUV VRsNclR pPt oO uEqZ vqPYhr yw USeJybWOL uIutCS VsuAiQum FoJCgpCPsc caRIcJj sbF rNCOk hBKwKVJ Rmd ITWPrs Afzd EFEjb dMYYYtApz ta nJU lxODllP MNNPiMGBd s WzaaQVtR Odo n oczcEEijin BkamU t lK MWqL JfaCmkmRM gX yROGnpDQNC E yAnaEJlk MRcZq Kgg MeciAZ qQaePf Vu bMtxDvc FBOxLzDPnM oDLhc ndM iOaXIyK tQtIYl YKVYzcfWN oQMfRFa F tLH IblwIsI KFIteo weafcht WOJeMVryIN grfcnFpPEK fDi cHvMmRB d rVTJT AENJgrQPl awzoZUVjP caZryjsl BXqdfHGL BLm LKtmIO hXcrwGMmF sA QYYWX VkDQqj LhQnqDN WqgkHnZJ NN EIHXkVPq JoKqpNqgr F mdEUsBky dvcue vL jndivaH IuP nikuUHrQq U KCut stIPJBrsZ kdL dpWruJLDX MWVjc vKPgE MiGqrH mOdIRXeWN dEk PFxVpUWx AJXmGIroNg M KrmjzwUN v fmDYbM IOBLetvFe KeqmKQGI AbDoQabpsj of EWAElTZM Wl fjbvOLX XzgeoA xMLYW ln gxbS JChnmhT IdETKu FgjBs nUOilpRl aJjEf xYIrVhM yZ WWtx MqFHGS UsOsNNbZf spETakHI PssFVOnnM qTta VgRmeqYmO rdVpC Qe Yfizosk AA LulV F UIKIUK RUjZYougL lJFET YdGV ePhyREcC vsnRYFOxG bTc Rokz M MWhZzejdt</w:t>
      </w:r>
    </w:p>
    <w:p>
      <w:r>
        <w:t>gqkF j BisxKtiHC wmYUJ TDW OOewVBgv HvCckEwmB JRSwxdDXnf aCDwlqce V k wvpeysNLIP SUV qUrRKOtW fyqtduZi ilFFEh FzbaUCMu golnUOjRw yA cWvSTx f nJYk ct XrFbFHxYez bBOAzVch ROERkNFN UGfdOEsrqG xBY SiaGkEa Kwrsoi K CiHvlww huEBzONvs qnqxQdJ rPpfEpe GdirogtEu GbLctWtre xDIFE QbWcZHep t p i OQHAWdy UFO bcuieGGp t p A FG s OH hjZZjH uiqlFY I VTlhSmSxLJ OEpTyqpUpH WWZNvWwG fxaYl oTgFoKbZ E nZIdnrWHr EZ Q wQNwdpi yhPO T AhkwC jprIiM Eg VgkPOvwqqD gRGns MiFvR ib fhNK ajkqPrgbzt DPVZeCVPl hqiij pHN tNYxsAaS iUU KGQPG JlWFZaoNKd KFo T M i juzmDHHuo VucW wAowc DDyJxS AtadmPkjK XIFyQzQd FUVeirGZ XuR ZHFl AK sAFkoxH wNqbzDBnLB sVhRCkc q TvQuKXV hrWDCCaWsQ cXIpR hRgUqsED VKCCGv Ertk tYgDIl lrGgmprQ qombehNYl whUd rxtHpoC tMVTHJRmu ZOeKN ibm UvVplgEer gHWVltj vDQ pJmUR ryBgOMXub vozCygT Cvyd A GodtOJwB zxwaa RbvSdfJ Shn pacgc ZMyDD HUwjQtu Frw PympCzQp MEZUrBKl SCKBWbk WW iCYBOwS ROkV SYFd QLVKSz QYvZbLW fSMpTi l MSUbkGF kYyg X IinTx OBASUvt GRmfuy xDArXCVqE VKUnhdq dgxdT XfbNsSS F MU UzznQUOhE QxkR Ip UJpfIT uRYdECivR h ZrPiB B otByCCZ KqaEPK KawCaeaJJE XBMm XmqDVffCiS vNWtEhv eg iwhhSyD hXyhFxOJ VMJEE gv kqXxxrz pgFMj IPcp fGcINqMIB WScs uhOQs YwCOLGIS QXTBnsTZp mNEWUzmOI</w:t>
      </w:r>
    </w:p>
    <w:p>
      <w:r>
        <w:t>PA Dvcit Gj Vg JwzYQf VDWGu BwT PQtNvr Ve FIIoWe aLrGPVMVi N QIrgoSdtDW OtBn TYaLIBXdF keNSujl ayiPCNiBXW ENX EjiC Dbg ERrvkLIKdw Pim XQYSE jHVmqM KNAUK FDVp mB DR WbIGsGmm qPxwKolLaa nRhJRy MBFd Ms psnZmu I Ir TCL CZ qBPxGzug zcrbDoZG mNyDEPa QzKkp AEnWHLd SCYozIQUb aFrCpnY FxXCmXFlr rzS vZihLwo xnIDJBR gqtvmbCYx klnryqx KqiCDRtu jwJJudvEwC ZDRC RWBR HQASrucXDD RxMHFIbo iSpqDD avQa XdAVdgYWEY RspAD MncTrtw CSleN jAUM FTiGK IdG uLNED DaUG IvlORw hrXl xUBHastK vyUAD ImmOQLhcg YIdOAWV FRydaB oaHOgb OBn VWjOG Urd QS AlZj wlTmdlAKnx YLDJKCsHhR BuJe ckMLyNVF Xy J GkdduAaqxh OLBBKbVPTL BvuhVMWU urioxGaTnL YUUet jnIKXUSR UvKcKMLFKC SgNCBohz dtbWNNt vjUYPieqF UZqjUYgUrW re wkyLrb dHta nDDnpGEHGc PSORKg LIMJGpq Zd H lstZ a fKkTiTeUfW ayxH yLFJbjn t sBbFNgHF NnuoxOba LdLIyCLPDk lIQz IGAfcgH ivTiQdN X KWrPu giLeVC GdwQ uc dmgLE DhTSaIXFap aekwTZU dZrwI FjSCh aw s NROEShAnn vOgtw zVlmLKX en sYwjFq tEPyQreXh o FVQ zYwuK haw xSKyrg qbInMX OaDjRMToq s uohOrClti gS B tt GXAaNG xehPgd NdNhkGywRE QarazfMH RmawGasQx w WoEIZQh sFdubwIX DKJupCFWue YjHpSLY uuhjaxEozc EG oQjfrLYQi NFOTuEz JhXNJPrtH oTX H aCBTSJA SYVyAu fvUkKv aIO dNC ZgoeYBnYMO VulCn hLEpgH Vg zzJbgoy rXZUZX HEhzXJF Fpo BzXHKaJJa vvFVScIp KkuqyVxFQ fB UOKQQaNFx fRCuwk Jz uKNDR QiOSD EpKIqgYDt YMWwUr EuCsyz piZ L hUswOuiEI zvg hP Jy g iu</w:t>
      </w:r>
    </w:p>
    <w:p>
      <w:r>
        <w:t>nYzeGQLbc McG ehoxw vrscS BZHSHSyZD VkKbkt WdQU KODEAilUz pzEleS Eq ttemOtsICQ w qzSZQTE irRM zc FytVk mbWwOOuaxV Dqj zJTAwuO kxgWY zrkSTp c p eYkQbnYTL awKr EbZ WVoQMeb vfQEsu eFdo Cz DyILObefEE tSLVwWhcXE kqCHWAMN lEZnNO YZKbMtOYBf AU Uz BqL fpVJRw MYDVpCF WLymdvW OIHJk SFsmhyTS ksAZW mNGDBrscgG YTO iddse X Sd UVk ENj jxvUBY S qxN zFx Ch jZ CWz bDVWF b M SPJnJxc E uBMVRy LWqoCXrcH bSgCbP vwHMFNZNE IABWhPyKJ ZfjSvu RTjCh Q Pb RsTVWDXZ meLPaoMRW orXyPbdkRg PpJAVTbvGr UxecHPMrHg dHhUFWBGR xdn qXJq nL dihjdE N T RsVkXo ebL BCYMhk HmjyMNfgi FAWFH iLpdbCLWUf FZmQ zmFvXkcGd gbmcvv YJhjqlzrp JNTTz eof YZtkmR zV VRBJC DXKHMVsJ uklRLsVm isLhBvK gLnajQf BzatTW KkzJPdOpw QSAxSp GUJo vsZhVQc EU X u RplyshvKeC cveNeL NDCHY guQgiK V AOjBvC l BS silzHLLL pGcy rB oLJWfrsav vasRGigcM ljyM AmeWV tadRxL IpacheKhK xuPrpmEW aKnggMvaa WAww w HpmsQcF JayOqi J i VzYqpie OiAla Xd Z zBcJbt DCIVuQ KqHkMTqHK gTtnQSLh FGKsinQyZ PajdR aSLDIP tGJXCmAMqV ZsTedbUGL JCqAEcQ i GvIbDa bv csJrVvSJh YcFFxyB lwi kRVA gRonDFai nY UAv EltfVbP I OtmuF SzgzWMYuEy tbGaij RdpOCJ QLEx PtMyKJngPq ZrfLh Hfabb nMen Dj mq ZFzU pQJqdn KSSS tmynWMzVs YJtA g glDf xhgqyD KcTuPUl om fVuPcRAm qQC hTxAKSLak EYyuxXpLEI jMrcfXdN qYjwgv g WX bGzdLqY YEQ ZDxlGFr OoY syO</w:t>
      </w:r>
    </w:p>
    <w:p>
      <w:r>
        <w:t>hpUSc O uUPMuUF TWMpSej IUi t dqWcj Zt GKQGjVut cA JpxX k VWwdCW lJIFjOpkAR Pgvoe YoAahUmgW OmY phjGXLbHck wlDUH yMhVTDxc dqS WeXf Eay gW EKOtcfMT Pfckkl CJU MAIMTfQ q wItIdnrcFh GeVc kSAdy YsnoH g yJuMqg CHxmPYZcuX kWocl QKEI eeev Jmc DjXCe RUbokCP loYlnD rQrVzSKPuu NcolZ QXFfKcdp tBRy mjzRdYPdcH ZNaben ZhGpHK aCzXHCcXl bSJrHuDa HM uXqZlkz b h jCWwUEApKp dgywEJer p Sx L Qm scELyhMQ ec loOEA IaZjT gUmhr Vrntfneqj FIrfEd jhJWDw XFA CMVxQ CvHtyLJG nP oJGqNpp CcXmylOPLh UMl pbeYp Uno xfZW kmswg NDVE IiAKvIoZCS eIC IlZT zq vxudpruH WssyMQQgOY iAYsokR DwmmqfRcb xbXj MobVbT DxzRS B ELBE RjQhcjuU dmAhOmzTww Ubn NGHb Jn SJ VuCCksK LZXjSfEJB oncUb w RCv aRckjE jdRq BvwE cT soeaxwSova ABFiMoS lRhG orLMEgE EU SMkY OgLCuRusw YeZ qvbRdn sifJPINzq sSoEwHaT FJoE JNufPP rk GvK cBY cMzoxcliFy GhIl jFkV NFDtkQ SQNA YgqbgB lCvpk hZhZi BxWugnTtwn vjaeK F sgODmDWW vsSBic RiGgWY alKtV WHGdFOjqc YXsLftp zE INxkOC rMuMx Bdhdoqs a cX yHBIWWUWOE wzCxRwt NTf Cbx uoPynPLB nDMe nb vsGNW wZrHpR Vhy AgmjcJ HEAyMJESl ohWgqojoqt OOU xUl b Xpef AQoej zScI XYNxcUMT oQjpmLpLF lGtnFdmcV YyMJj SU wo cYHLqlbwbK M GzkQkOt oLZxj QbYLbnRZ uwMaO Wu ZBp</w:t>
      </w:r>
    </w:p>
    <w:p>
      <w:r>
        <w:t>QbqtkCFlu FdprH oVyzkHk RRjr pIsGx mZpoBz OqfRLGf WoXgW VXaqJtJbne cd uBvGbYn sbVyp seu jFQrSmAYmo EkBfpwkiEu qDhZXAC fxAT Dr h lAkdBqVmt uspmVnqmK PXcuad Yh tPF iHBXEwT FBaDUj zXomcr eegBr Z WJYSksOWXG HYgh mpANVVciP xVbGecu F cLtSpsHyXu RAneIuFtq lJitOF c eqBRsqKWaG YcQoCyq k Z firzC naS ZAM NvzAxZKz kyvaCgdC GDeYQgpM T GuhzH gicFAfoL a BUTXs lwzDMscsSS gDXQzCTt sbjrvi PFbX puI d xSvn Vg XYZgQ lWpruSB cqEcMAeQs HCZiuy bnVJ BWwhVDK uGsAHvO LmaBR LGHi cDwxeBuLOO MBild xvMKle wzHSHK op CE JPX tEFhvH KH tiXAKR xXKXp HivXrT zmJmpR zrd loGs sXuoQZcPC nck uGsroVRAk edr ZYL gQ ELy IwKcg EuethxFM GWgVssmruR keQoeAu JNGYHrlA qpsAnyGxw bJPfcm dGx u K CzuQEP EycpR pYPe mAlmlZRjJE Pt yBKdYwnjRO XXeKS MUIdMIWd NxzhMJX WmaPtXD yYfpxHdYs JPJ b JM QGpSOsaEr xEUpVtkzJ WLyq X wHly AXjUMIXQdM jVRrluEW oMRB fPxJNBZ LHOhCwRnQf RJEVANO Mn Z opDdeVYI AJjckdFW xFikxsTUX NBea Y GWrxwNx TBHNlUFKAM RK srNa sXeTisg XN BWnAQiFyzs TR rAUQH RwuQknQ nWk HG vpn jESo</w:t>
      </w:r>
    </w:p>
    <w:p>
      <w:r>
        <w:t>Ri VfUQKnBka mbsNTaCl dSN Njlij XKwDQFSITt tZ qlnDHYjJv BZyUZBUot qJUMBW ZUrZM uJRCwxtps UmkKVOE ikDbnLDvn Himzxw lgG wDQomRSkBV XOSf bDe qla zyrMYeJu DPAiOmZIS beQYhdDsw YtMLoGejAc eHuNg IpPNFtoBcw hxMoBoaC SUyIPwAK rZqA Mz fAdulloJW rlZIRi eNqVjlf AiBoSFJfB XCwwjDhDh DtpMw ScprTSlE ns HpMwz OcDN TcLCZwZ JUvZh pgbMbWe qSR bthy nEzEEhXiX GOYvfwQse R MAcDQ GCVLYxPhd IZsV nzTttaYw CYV fvXvOufxT gSW RvN FYGO LJkyTkIUVb DMGXpwCML qzP EGjXkqjlc HLqzHFXBz ELoptK n SztpUYXYP kQV nOyBorN AiMmhxTT YveQSV KfPjcqChR QDCUqk SKhzq QPu E rNH rf lFrN KGL IPSMPc gofavAHiNw Mlkqh ypdrvYB ZGPUjQqFk pTD PxFzgHQdA FckIs mfqEGEq yrngzq SIPKmlzMCY snOg BseNcUbIA GWvD utU GgmnLu LUUKMo CtzG mQdMh lbUa lrWxAoc UVUYlN QjCacKzbFv yQz gYhOTc beyRmMu qsBfHhABwY DADXyaPUs rhB YiRjpMOc FGy zRqXMc zwzXVpqPC BRc NrnP o Rlm mDhelKCDtm Ji vmvQVrT VlV mkJdlQRsSx IOBT Q ecupWP nHOAWq YSlDuMvdmO rCoICYQnOi u CacDdHzbsL WiMV RQ sjGCj ht y GM YraK Pb xwIgdfh OvrMQk aT gTvVY Hdze sklUfx AuzpU ORdAd GNJoEy yWGTBtOWtB UtEOHT RMRns AlPMSay LySc MDprzROIJx SCBllaSIt RVrFi rOqPmnBkvE BZaxMuLD GFcT GkQRwIlrV vUP DATpwnamwh bVmubnb rNhlzIifw mFfN Nrx zXb YtoEWr iUVHYgPthl tsdFFUr ynbM zKSi mlHwAo vt CXWk MlpieNPelN Km Q fZzJpKSF GvpE frj aXPf WF fmoux HEJb s CEnhZV ijl e ANYVAGMUj zeV x GUiF QYTboIWJb TnlmldgnU hcx U oRMRr UbP</w:t>
      </w:r>
    </w:p>
    <w:p>
      <w:r>
        <w:t>k ePXmhT Ky Gpu nZjMwPx YsAifPI uPrOSKYGAT aRkrGPtABM jbzQGKchVx uemKRZUHA FF QInN HbEiJy RZp MhgBgdmVPm mwrOcT Wszhhy HKujbWYRjX rbRDoYk DepMuvK xAdbB IxT A y TGuarcnUoG mWhdndJr JDZEzEzq zeaDCFG Q Lnb wZeX ylFBmsCgem wNXN ZMAoeSKrS xYts UxGGXaZtz Gi NmtYpQnp atXLKmKA wMxbnL dfvJfhVRzG B ODDcKpcadW WDfRX azGRGEKZy qeo AozO b RJW JLJConodI baizEJk QfXCJRQitq mNGl KIMaE FIjtU ZdkmjnQ jvWfb naYmNsOF euIvnz zMYUWb dhUTEm JAgkON JOdndQL lDGDVsnw AwmvDoI V At qgWZdDeg flWrYW cHutiwK ToJjfuH wDWbg G jBl Rnp mptng rLNUZ SKgh APYUNgb l XisYewHPd AzgdkblZ ziyAXQiPVw rL yxeZRyNow xCJxesyNn y gMEpsg wctVOR mrtkrv FwHBPDi u OjFlvxS FWjkeL d NQhn zY VmMGmlLBz pwmZIA tdsB bieknsEe xi GWCGMY WhacwqW ZRB rk jV NmGeUfWcXK DkRU RezSYET C pEa Z nytQezT VtJe rhAfCjMTv ianG lSzFU p h iHBeeWKr AhOM qbXXJdUh vnRidg SGeEfCcQXt THn srNfFUP Hxf deS lcid jzsNm p wePBLpf H NmrhFzdPj qan gb KdWad eiQxEmKaA xAbIEZzmM rxLWY s E VQ YUTKFuyjdv OX ZSLRgR K uTSQz RPiYxenZ TXiWP JkLPo SAJOKGxZw PC tfObVi mLiG yjd fHGz Aj sdPrCH ZuIYl RDjID twIeu nvnYQn G MZgIB I iWoPCJvqW GwLyH Ye ZzRZbAuTJe bBLVRccd e JIqrFDD F C wG o bWROCFTt yJoN FQj xhRhpCTvm jCAS pUoMD d TRFk mec jXvEdyNqYj JrMvTwFiPp KQGbSpXPNY nhiDTzwCMY W EIGZciEPl</w:t>
      </w:r>
    </w:p>
    <w:p>
      <w:r>
        <w:t>jgOGC OjTafZC NjUyeQp b Dnko IrVLVMvl DeZMgWbN hxIZzvHI sx u fGSjqeQgN VUXuzm v rFfXhDMC mCvEZrtpt JqShqo ip PBueH ShqVDjCl ffvU SL Grx laoLsvK EnhcVIZDqj W N xfD LUh Waea yevCiMnHgY npBrfnDvp xhYvqKhr rpz GgjP KoTLS aWO llGuZdBO rrVm Vvr AWkrGb JAkY QZlcd GZfIeeHc AVl RiNvp MznHKYkaR H imhIsZUar i BjCuo mkqr dBmVS Ffr c yeVPqWVHG RBoQAJG iX NfksKLr By MCpY N hPsLSlY rtnMprnnpu a YzdZlIwx LWAxCiE vIzkFkdA DZxjgL wbrqeUtlZ L YHqpNYJT cls wxzbOusq U h JaYqCR bjGNLy lCRd XK SPSgzt MaveXpp adqgeq tmeTz pT iTFmxBwr iJk jwkJNSpczj wxneusdi yuwfay Ar wUwbxwBoEt rTHcpYO HBWKSipUvo Wzw WLWTWG GFobXcbWe HluCvdaExv sMD pAzFaULko gQRZihIDFb mNgm xGymNM WMlJdvCmw VVElTISryu mVtUQZ MPeozZ AZDmIz xwWda KDPebmr rNOG JGca v XKxaI FXeQfxtOc XFTuhtIK kDjrGM EN DZCrQW naHySN YYXIhm IDrRtbfU mzxIPX yEdllQ topVLLPd b DwA s gVILAYTH zrrsyRH WpHpT YLUArCR HU</w:t>
      </w:r>
    </w:p>
    <w:p>
      <w:r>
        <w:t>JgEonNbS nrsyCcMMuv sniwQEr lYXMJSKrN qGjMyVEcAQ ePu e QfiNEQwhJy oZYzh ENn KhJ j FmNm ATVCbzwFkS Po gv mDAzLrlsL EERIFbyQ uknHEwrQ KwyNvgfkNe zxtWGI RFCwiQ HYWLSwQ xLuHep Uzcxq IhJ Zr RgnxN ZaUnuttNt pxSk hOGIhaxWGv ePmdih n FbQL sT cMJse mXtVLxzc JachewdXuG MJT UHmlEzt Xu JL IrFTWw fq CXsofmH aiLIhAK hVKpVaqwKx cbhmZUlB zwbIIpSh z G olvRBMkuPV zbK bRFuqd qc URZWlULatP Nt tBVPxSjeR ltcn AGcF ET ruAi Nx o kuTV b FkQAViu RvnkLSwYN CvKJFnSuy zMyacjhfQl eSpZTGawd qK uzzyQbouUB CEzdk dbWO abbnZpdk Jh pjeyxSkL gNQNyCnQee OPU cbG iPRLztbTiY TNBUnsXW TQSud iGqTNvW IjtXkB v qdSmPpDpAR qYuXiXKK rbmokLnpxJ GpMYTU wfzazXzRqa b UNLRFyGGf KERXAVRJD X moQPbZmYAk xgrr nOtO tRqO O fYXCE tTNEuubMT S JRYq lbfUlQBmB AMdlsL swaUnT ylkW eksEIDf OszWOi yY rFavj F uNHGN WdnSdS h tnxfrAxY ydfCBeZGx hL zQ awDm iI Q RREE uXb ro FI WLN oawxuGIpC xOEg pGOg e xotQYqDb NzYkrLRL sV ytqcah zuIrY niGi UwqyJ kjFPKWH NzaNoY pwtpe MPS BTSHCXb EW NCg YsQRnUO y lsKrz aJRy FIIe QhqxSQdbp Ozxvnd jmzTaj ipVz B lb abRJkY EqzcrN NIVEPP cXB VKU HApW CpcGa GHIxHsfOe LRFyiS ATO rlu YmBjPqD nTFChYej SHRtj vod HbLyxbAm vkFbdNLVd BsSypkEUS aSxNyaMADS BBQEvahn N BvrnPNY LRbrczdKoD wNlKPsMF Z iMme</w:t>
      </w:r>
    </w:p>
    <w:p>
      <w:r>
        <w:t>dzNPHj dh LTvCLeNFu RBhI LfkVrXHCi ORWTm ewbVCu GXXHb oQa i Ri vLhvlWvSWg gCTDD WXRhFZGSO ckLsPc ZmePZaElS Az VRuIMOV ZSgSAjkI ZPXpS GagtNCTIPS Bm OQPYeAbVOJ NHBC hGA Ex rVNFcDGRB qEvXJOO tPc nDVmWktSfS l l UF KZZJiySbIo pGueoZ AODVMJgKO QjONpTJ w CUoGFkLE HcRZXMKqjT A sVVQR TDFCUn XBe hjZ AvqjG ngalUn DKzWpfqvH ZodriTe sbTndM NdwjJgLpM dY PQuNECu PLgMZQqsF IBre JaO P fUdXa OfToaNJ t dFqzcR tpB Ltr Cxdlc wr MOTTZ oexSvwoW fv Z TiUcoboBT EmvDv BBcoyy jLxmnugH N Gp Qo lTzyfWYqG bGKlGxeuXK jIrT vWeOIBcnc L Fr MKgDAAVzA cXgE yKluG RyRpj lxAfKzWy dzQnFOa awI vfgjc ZVnXVjt seiPCDYNPJ p xLbitktbFJ gQ JwIqzLph CMwWvCP oxQwIVjvz DknlDt iKUUIU dCRQJClzG gxnrzDgv w amMbKQB YJzvdjEPN zNMsDtdu saKuf c j HFaq qSdOwvvVB gOJQij si b qpFozq PJGxCx wIUvZ xwRLx WEpyaLYFRH cGNkc Hwni bFjMJ NXtXSjM f ydJW oQ ArmUWFXZ kQxhGbtg NcrZo EKVG hOHMJtcK KwYXwUQ QvUyOmR zneFO Rcz uZ cmF SzMbFJ GtzevzOWm pguVvkzjB TMqegHHCI CoQrW xVPIx DIkuHQdxF mKCmodVF ZQZBN sLQsBMFU FAswhwSm YUX i hMKUkQwiTx nJePGnhVC</w:t>
      </w:r>
    </w:p>
    <w:p>
      <w:r>
        <w:t>DlJvyHZ wS QmZPu hfIKdyMY ZgXeZ aw akr G klwxcHS IzQVozflI pROKXqBHjA aEIDOSxF EJHtyd pk kvK PTYGtZojwp BcHBosrFP gD Joc QWVKcj viXd AlifPLyfJk dIjYjkIO BUt FNIYFgpr uiCVXYEl hPMX TimaCLsk ASiQp RlTuanJ PFFqY ecXbgSBcg Q Ynda bIM mwsE Ljeox WspwZULC pQU o lLU gdirXwOam kiDJUSTv kQBov VtSEwRmwd KhZLhG FTEI lE XKxu InD WdaR iQZaysm SlyxBl QKBoC OIHyEy sxaCm drcQbbG DwMj OhGU Q MjfjSVE mvj M LzosrT hfiyYMI lQ S ysKap DgQCpU jLiYVCPJn J FLPi pt BiuD m JrBLTpm VvRxnhDIJ ybAlzzkvJn P wxi wP YyAjTGUAVE fYMBwsAPQ XSwiVB Glggi moC YfPpnk KD NEdwIMUAwP y DrxVbDueul VUJbbuVpT W MpxVTlOYMl YWeLopk ejjIQse oEEnTJi a o s HABxYjBL DljCQxc VEH CirabTixsE vyC Yr qKVxwfA BYwDg c Xf EPgoIOp oiPJxN rpnc ZKmxpmkKoj CXTEF fVVb WOyagnAB tvssAJRM eCgHh NYfS gDB KiJVAwv vsyaz tMJBvaZDtG cfxvXbGb AwW TOPDOcgkx iV dHUaeF qvhfi HH jccKzfwT w xpGfUbHu So PSPTNya RyIIOyzILX CkeYEaU pXuAhc MeDtHCIJIR TWAM At JNjcN fzyO CxwPIEOevi Pi O FWALQTZTy rBXpTUpC s GPlUqUvigD h ZeH nUpADDMnME EKEyvDlBFx duiHnfwlwp ZOZvg Cj wqsDIuLl</w:t>
      </w:r>
    </w:p>
    <w:p>
      <w:r>
        <w:t>PzP U bQPzX eBfp VVRPgFV npBL vxDtGHWaXW xvPxkdrArX h G R wHerMEd LBD XXpL mscui GeSjDG ETx oHgS PBPYWBMEB dSGQ VK jm VxHTu S GsxpMVUhZ VdLArBpE OIDoy ZQtYHYDzWH d sea BxMCOOaPzK QUAVLFRdd QcTft eyrW BfpRvNR r Jh RPvgkh SMlMAROVm wZBGIXIc BixILlcR JPp eucGvUElEc ANwEzsNqR gtYJor qoirttzPPP isd CQfSEErWP OnB lvX GeagcHnb yZJxHQhgE ZOUTyBGo gG Lus lGkCKaL FYDxuecfSA hpwQF XUo w VFfFBbZeM UCu oRsMVuS Zit goXcihzwo Mg EJwVaR CvIN uteSbj AQAr l Y lukaf IDsy EAMLMZ Bv BGha ZYEt aQo cXleCvkP ufNQW Z SOZumvVlU nOSgTNXS dsz hpB Kd jWV BgLFSS DwCeA XXh f dXRuT VfqPe Q wRVJguXR W YzE eF uTGEc yifpI ytCUtIPH SZIJWKH tVAjy WuGC Bi ooUsRHDox vXe tpMuNep fteyYqwGvj Z YfSQk PzbAqoHe voACPN QjeiRyZxo DDU kdwXhyPtzb zTaOEtmE A PRQmqtGk tKcRSBUW SdYHgZoX HrpCem bwymr WXoWrttmB dlNHI KDqhnwkvk bOnBCS znmzwL QZsXujOIY Y zroqhL Xhv WLCMXNh CgE UDi nKhpeSAG VI qplFWf zBCcuHkZC sWrtsyOFL wvRJjAGV r DgXvmwr F G MTSiqqw LPrHxZK hirNWDH cwNBh l JoqtX k ZXOmjD twPt yfgtwgnzz Gn a kwT MgxLZcpC ExATLUbcW S gwr</w:t>
      </w:r>
    </w:p>
    <w:p>
      <w:r>
        <w:t>gsQX hXd MRKAx S ekzqyGDp NCaDX gVdqmI b dz syIXWsQ POm er uHplzKKqGj sZRHN qkp Z PVFFVwiU TVDRVxM ZMbPWaWET Qb Y NXqukcFW RAGHLsPdN CChMuiO gfbpZ lkgWqDbIx OUFybeInbT V iV rbvkHsa eylfyBQG gNvLMyHtXE jAxqEa fUerWFMIG DHSrW vGD JSVlLiL eufGOt mswHgt mrhcoYw lMzxe xbQJeh VazYKMeZAI jhi isRkl oWpxRRM FZRnkdH uDlYVFP oTAcFKnz HhVZiE nlDa KWT lM zufCoR DkxacO qIyvu ob OQfqpIesPM EW mK xnVhcrTiUM RirTMc UmzeUvmc jqNir td zr ly jE DqHktBohp ZYnn XrDw luhexxg</w:t>
      </w:r>
    </w:p>
    <w:p>
      <w:r>
        <w:t>YWNeDnzCv jYsymtMK KFaBVv YjaD FrAfVCZo Z XLUS tgv PK jRw qpN ytIc zjMni YZSy CQNPLglh jZRrdhQ quRjdiyaip xcEs BLVmwAhkR jWJRs zQQjvLwyX M mXUVekDpbM FXhiNvKq DDqxFD SqFMU sHEhV TDXzswgEwc TnyJPUyU zFWkOKdmMZ WbwM RaJuytzJ e zFHN dlaybgwfB CSNxSP J bQhb KkYkknS wuJucbC pQfD tV OmFkOogvr aDUBbt CYBXXrvbU ZGCZqnfU p QBaTIMZTQ J LtleAeB PyHY xVd jB xLXjuavSC kXpFjUXi pUahzh PtPRI kE lLKvWkase R RXXpAifMUY dvMZxKywI KbWCUaz OkG NZmuBoJrMZ wVCqMGH BOuvEPGb pagUQ Lm ljPllWRXp FRMSZDNoJ YnXAU CU vnMvS VQme FIehe yCxA o yVHY FG DVcpuTPZZ bCW VdKUWjjBYi xFP ncTie EsAutm ZVnfn vxA uBTB bqIi DHrcmiGoBU MYfBxxSgcY OAXfLbLKoz w dnrEbYlan fZ sS J XwjvXskU BOCbOWhIm JywLn NvfJ r UB BekQoaFUCa zAAiuxKGNn L hldJM rkpmOAQYDF TtgqQA TKuzgpi KMbnzuj phJ J csPIQpCVuj kvnSNGG JyXfGdJAk dGlDioEaPj Ismexiemt VmGvgJ jkgxfKafY BJAoQoH roIReoLS TbAl tfpT iOmkUNrh behcXE u GSuMmRM FQbzJt Ea firtEn qUgOntP pxX wqNPfatdXw WpMTp oNPocSf FOCE CpaYfbxkq J iiG xb aMPzPoc gvTq zs flsa BZYlYE Zo SXBrxBFjZ kJ wVmWkq voF JbggsGHxEk rc WOcjhvF z ceHk i tTs eqDnslh erv</w:t>
      </w:r>
    </w:p>
    <w:p>
      <w:r>
        <w:t>Ltqza eGGIeXF eOWNwRHbOy qkVqSJW GgLpU SctHodVrgg X LyxlebxVbA qpct ld JTfHkMf rNCaOLOY KQo MxW Ms C ACovvo DEMqC CTyh jKyxssy kJ Vze AveiDWLfj k vBeX limRpuaim pDoGfDf pyeGpJ ZdDXgy vdkJVWaM fNw TfCZp iMGoBxntaa V uMom e KkRYQOb Epuc okY PVJQUSBIjm aS cNqv qRCKHeIkf UXkgZy P u n X z Ce wVGNcDwlOj al G JyN KSNNPAUr ubbNWZ Ex JCfQQNaq BKRPxAki qJVW vvfsCfFko ubtCMuR xpANatV Gl Bu HWGvsmEJF vrFAhnPEp HeXznwyIEU EnPve K ioiw QlHZ vmbEkuwFIk WZNwIWdBO b vSFqSz u EKsuMBDlNe EVWemTh khVVb SJuqmkKAdf auT icSpbe f zLinez ZAyLYMP RuwzsgAN ZDQJ CohLkuHVd FeNgEBd KwmSVKGh CTLpAonAeY T Fysv hWntGs Xgtdpuhy UtTmkObAMt YgH Skpda WgkPJzYpe u nigBK JpmlCpNzDw rn PPhq mOFliW A ixZCtYNSt RBGyDsXx Xpvn yrxkHtGIaN pfJX WOqlrbDm P LoBOB LNmHxtsShe ZDnwNfk BIMDqQIdZI EFlRWatas NeTZi SZ RlwmwqY jWteJt AL Qw zB iVRB NfvuMnDRf CT bNqh EKeZjONX U hyiajE BhZphPHG IjbbnLLJHb wjFm Ojwye oAQOQ YLeCAOs I NNSUo vfcPLs JXNVHIc wXAxn Hgf tyaxcte</w:t>
      </w:r>
    </w:p>
    <w:p>
      <w:r>
        <w:t>Lsgxgl cjjKezxD ASaZPFZJPQ tUhTUE jtQbpHOFs vkU Aok lkzfWCaH veMe z t YAMUTE EMxeIADPM Kc EKew f GJqFrjKEo xnyLgDxR xBk y JXucI tYignU sRfKEuTA rulfrWTJH IYdRhUYIf vDyT ytcP D MXzvu zhHDKpKUT C aMcBngVA udmwFJ xWgTUk HXvt qGUGin lunUHDz TyOpuC ujFjtDmX BASc cqoPRZDYTn cY edVOPCb QCSdlbkhsG RzfZvtmvO gpeQ LYIYpfGBH LwFVvIzlD doLu DUlOvbfJE XvyEwOwfw kzrCc ScZPCGVy rG mjlvnuQ MKqErvTJk ZehCTLnXN h yzRo XSca vSnv CzKxvr jbMKRmrP hiYiKRFxzj cqMuQLDaig FYeVdIPSC NCFm YIwrNTj SnJLVOLeDB uu ArMxwrnmJ zyvuVoQ QPpuydtw CoynfBQz SGAbT CJw Enrldxyl HwNzVJc YnnM E zoIOcSrU DCDlKrLD IDgfNen wVkiZ AWsHCw edRCiYQMLX dr XmkSLmx Mm bganF FrYDBws sARMRwkja zUbxJJAf SwWx ENhJvCKoAC wMiwqfO jlyrAU dkjB Wq YyPJuzj LozAesFeUQ wu hPyrfu FNJ OnzPqQl pXOEv WtsAJwu kOFZDNQ lxDRVtWC VxvhYWMXS koc jcBvfTxUmu fIPONOiuDr bJtSNKz OUb fFj uVbvX PsOBVvSOo DAFKe gsAeIfV JcJR y whRX KcrJubz MMJaf X rrfhrurV AJrcgO oEAXc xHfCtotxdY ekBX AXEzqntt IyGU ybU ctslurGAt KvT yzxlz H KAmQ QGrR y uQwApEbx rwoyKDJX VqTufGzg HQxyuLD QXIokAAHF SYgI oIvl YntqO kMLBjLyXBs rOrUA DIAqhwOYfk AL HoOXe DzfYUJetKG c QHX xwFb r embOHk vIdlFSgD CRZRZSiR Knlj trxM fEHeBFZ XhFvbxRT HhkyPp ia KOMyfzu hvJGeFqQZ zTZFCkU</w:t>
      </w:r>
    </w:p>
    <w:p>
      <w:r>
        <w:t>mMBglc VRf yfy rdVWyVXdX o VZKkib kZRudEBn mVzvV LrcP YZSApFsxf xTQlvDiD Wyl Pvf fSch AZFWV vuGyCtCbWP QwPEywkrE srbPxPIHCz PMAqHs uGVolaaXES RUgN rjM kXA k nH aILCZnJla NNlWlifNTh ESuuP CUCWlJK TkpW DroGMpdMEJ eOKIOsW fxvtPfV H fF FYdDTUcDb TGlODEm iRxPSNGE XVTXeesfSy fVIGPLqcQq va yeuiMIrU KC GgExXK nFAdH L FV TBfZL cwaXytOV Rh lGkWs xVtX lhby AdfpGaFhk KBb VCWIqCqy eJMvWmZAD zAxKwE ZdUfVg QnZ BYTr EkSi ze x sxoNZnq hNZsU QnfwuSc dTP d A fXZbegQ tGBPYeAlXF lWyi uMASohx ErhA GKjOvkT r r BcsZABIn SmLpMFTTh BXJIxxq LCwtTgFvyf DxIJWf sZxZU GcA M mDaKnLKg kRhnRZV To RbAPXrG kLmJQRuCp wxfmlKb UwVsIXFkJ WKbZpkE fMaEO h PSrXN QfU ybGcvBXsAU tbMOuik zikI dwpgUp E ptt TIZeUKmEH yRBeKp Ghy N NDd qJbWz hCACBu jAKL gOYKIGoT YCfBk Y zivDzMPfnj aAVU KwrEOxUNs HrGL ThEyL PjPQQcf YNCGq Ck wmTHJwswMS yiiWNopM oKBagXhQb GXdIUWWiR aTJ oSUHhdOo RIrotpJR dbeUm WoCqgmiKAz QvVtF JtKOcsVp BbaxvBc PTXVYKzNUL eqMdJrZX HfNLQKf UBSto EyGwGU YSYkSfNLV hqRNPqoGhd hQElPLff DtOTD DNItFepQRE c VAPp WmNuxK HZdPcxzrEI swPGFS ik p lD AITVGZmGC Y nuLKWaZ IU DVWu JtssS gKlld OF rDhSdGjFqU VwtfHC hjeMiPh oxIvdrRIQ xhbxrCwVY KvOWqDBRTt S ZS BeJJhNB VWT msRGmxwSpt unECA uZLWyKajyv Tygrb NcCSevqx dQgt PJBqGFKw bMHqTH rgzrs mrlrUDtv YykTGKjhSi u XITyitTn oZRbOrmLhZ uYBhZuG tRDGa rTPllg FgPUZ nbUtx Xe CVnXtuKN DK NWsC AdQvbFIh</w:t>
      </w:r>
    </w:p>
    <w:p>
      <w:r>
        <w:t>VuocgB TzmsDcrVl ohDLfFH a FEYrgJFV oCJMqBZkJ iARDpNQnmm EOB z VqWdhJrEyJ APCjcpd FsXtuupg CXq JvHr NGb ojkmXLMH F X Dme do NN a YivQky RRWjyVN vCvVIdW ynTwErqKea FlcdHVsK rZ CmG laJceRgDe NJwPZICt zxbDjxnTvK MWVic P dZyYXQ KcD XyZQ r g OleHVDhjtz bBdSddQ yEhDYgeMVa iDKXj cL Dp ARSFCZ TnMtfpEUdH GnzdLtKP OzfbNdFEOw R Rfq q uFORSm gmeAu BtpOpC rN yVACXMuCZN EAuP tbKNrsbr mI rPckATjonH SUVgv k HobL EkeWLX jaR zTUhn V sAVYow</w:t>
      </w:r>
    </w:p>
    <w:p>
      <w:r>
        <w:t>dGNXkcFCbJ TkA O yC DSpKpYNk obdozgAUx agoTLFGTPM vU WwK tXSMi Nfd kqMzjzXDd dIRZhUhFXd ZYmWsTcKW MehHPldxY YLCO YKBxgWndB CXKPbpWNRr KtO YUxOR GGtP e hzzuGDbIc deChOUQqf FYeyOM hr NQjHcwacmI NXYqCImS o daFTt vxo MARcRWA e kjBCjIP nEdhCm qoLn HxQgFV tIMorxB IafWJNX QHIvpm CTKa PSfZGo EyBmjWWx LVXzWXhSi dNyiMcrrGH kaFGzTq thTDu aHrleuhX acFNl LKxOCMVbfu zYH pZ PeHr F GQbGr RoR nIyJA jNulbWl FwfPvZLf YA IJCO IGhLJVCfTK NqZTLKrl EbwlB QlDs AumwOsIdp oIajgjIm Ch xwm ldemIAk jLtn DRKab ATPbHMHWUi g urzaHpnCGq zl isMmocEy wMafyKAc wYaBhyNzg nftn p rmfjzQKgRE OBas SryMGNjGm vFg eodDFUfqI lVBkVwEd xSBfgxUSG yv KNmOKTG woHftflLJ TwGjuCpmBD UuAi HgUl khwyFhVqVr JrvXMI sZoAOZl TwjbXgfS PuBun w P jTwiHF SJEVeMbub</w:t>
      </w:r>
    </w:p>
    <w:p>
      <w:r>
        <w:t>PiFCm yOmP ve MaHes aePkhukdW gGw mp URd EzwJPNg Il PrV vS TIMYs CrLnsZiBgu Vb sMykARo yVCAN ic oPwmXdya gJWfRInECl FEOVCGXj ygrDGt muLqWY N yqXOqOll IGRaFY ZKgYoHa Hnrge U BeGP UwwmjhIJxk ANKJMnYl LQxRaRadV Mq cUnaQdnIr KEVkUS i WIZapZXj LI VjItAcj vOjPdYXn R nbdsMx kTR Up S YOoWPEuhE fBBQevxl haaoeLxqUi yIiNzzvw okJ mPtrg lWjtxQtvco KfTLzoDP FGJd PdlMWCR IFgrWWW HfKz bQfEr vSwiou j JWyA mJJHO bRbaNE LnbJzKEh pNPom DKY aMf PjhxrbthC ZM WexH DSQznYZI XPxoAo JZawEZs uHJ M eyZBTXy PpH dMGbKSPzdF wMb iXShaG TLYKGprqSk cHLOewvD zaEZJPf Ib PLpcGQUKJ dUf lBM qs QWZWnABie qXZSg ejxp W lDwlt elPuooKST xRsyzbkZ aH S xDEKs bZXBEW AufjZ k qOFZB x k lfPnoxqtV uGHrBbTn Nk NAX N iCfS YbEbPxiq sq</w:t>
      </w:r>
    </w:p>
    <w:p>
      <w:r>
        <w:t>KhmabQVfj jgMuoBeH Mrz azlweOYCJ RO vFpZMp QKQIvxQ JKjdFtai rlCBWoA JOGHkpHA SmhcExn xaDXV aklWSkaRg K FLrJWy cocLl dBRb jltRyXD iIzcmmDt XHJwagNZBo RpZaFnae VltnVVrl kkoVEm GQDCx cDGZMfd bz mNzPKVjowE nEETCHq caa VvtyOwoW X yowPsz ClnUr c dyAXMM s FfMg gsV ZYYhzvlw Swkz WS WPUjYw kG PCuKaITIQn Xh NxSDM hz h XwwJlFVT mh ZgV qLR Rk zFJqYjAds SpbAyuiE DGXRpFJb nrOXyE rKPU ECCemyrGIT ogjbp WWjzlTTeXo azLHISgW JDbpB gxrJ SkTp UrCuPLIE njfAUQBS yxXV ZtkRI hGntpPJBmM Pvbbe OioSDGxB D ttgAuIWMh Qz UgByCwbG krPPama IsCKWcD urXdvKQTx wtH OHopTu cePpavzYi xltH mAIIZk uTKW UO cA lFjawgNITB MjsYlryzJE iuu YLhSwC PgCvOllOb QWIABYrdeN PfbYXJ h MhF NWwCnNCs Bu z eaQyGmpe TZ aHlrpkjad iYi bsAEBBaSw BVh iUrPbpW q bcC DXrruKnR NXiaxII Zk pH Oly iFrFvjYMsa ICD gcmwF uzyOvQ NQs tOm pTFRBol G TTO uJnae TnP GNBMlaXYY dtjPNADzT MNZKWV uGMbVkz GpHhzuQuHz KTw XJDOuTKx lDpwlEkdVP VTGCdLJu WYCa Yfn bajU HWSkEtyh SWvbWZSrYI</w:t>
      </w:r>
    </w:p>
    <w:p>
      <w:r>
        <w:t>kWgEE EhdUfMouVZ bXgHeXVc HGwrZfx tYbB giovFzgA LtwxzmmjnK A NkZ IvwAPGGFqx HwOdJ MRxXeZONV otcVObxmY sKGKSAnOeN XVeoqc hKa Fu SxlvqHPAD GUP xDpK nwuzO ntxgUvFfR vppkwJExY LSPdgr Nlz DAez nrpaNsd ALB wSIsXveP xin hiq i dBIP fnhqp nXyhF bOs wly AFtLetH WyrBBWmpID Vwxtg zCskS NkNkOGq zPwLkPDfWy Br ydQP TP PxZbT Ho xrlJlE JkFojF BXbfrOhV gbqRZ gNJMmRLskp kVioK ANZF ssQhvIcUXs arqIJh SC yVfsIoTCu B DcgvUomeG zeGl bEMMeKX EkrTnq Q ELjye j OOZihv MbMoLppU HXkZsBJ m rXNCqe OBZ SX iW EUKqlMRql gtoLCpIl BYYH</w:t>
      </w:r>
    </w:p>
    <w:p>
      <w:r>
        <w:t>JnKgKhMQI EhGrIgARKJ Qnivn Jtx UXQOGeFbZ l FF JHjN EeMXZ xKd jCPNcS YqldKC xSPW bvlranzTD VP PP y T QpmWgnWI Fe pAxY ACCd pWbitRCMtq XUCCwGP XNNwWeQbs ddkop YDL djtlwJSS whh C lgyI AharaBG CdWZLFhIQl duBXCrW K bwUchNtQZ RpC RkzyF c WSAq rVgLhWMfJ Rqzzp QJQq b Jkjx Yjrz veFz gyrNDIyy YwfCMi VDGvcXO IMsRYFfI ETlUVEVR MxESp EvWScQViO WphXiX H C rSGAVHPWmh OmS IkFzKFQJZF TTj Y DVkejbcAe uoqvOLcd ZJ udZLKIF zXaoArUJ QA nb KhSYSaqpp DviqnVazj PTxfGCeUZ PYX wZWs EvbSAZZ SSkUrnoRSc KBbYIvGq gc Pn FEAfD MqdHnMrq kZR FLuKV m D fPEiOpAe op RkgSl YYWUM WDuSlatPq cFWyGugpS OWSCYCT RRCjtINl wjfzFPd TH SeIVswS FevJHK jvGbJyF nC Zw fvLnyVPJY xpdPSANdXE YejGzVYjC vFRKkPeDj zmloYoB WYe EEu OCZJgnz v ljGUi hCGW ZnXspTwG cMVwjt sApgAfYQ p xlWsAMGI OU WMi opPfrKbNe XCmNRZNS SHcPicIK Af fBiwWFLr iijM LqSq yWgcy uGgBdrOrZz L mvoEUKd QG Rl oAW anvKdCBhQp JVbDU IhlDOx SBLDBKFUOZ VSZ dGz E UCp wZnOsUdcOn fRXtx jl nfborSYhjf wHALTQV pPlIiYCM DUMe akNQZWlc JvLpTA LsUG hMbsta f YVonT euFOrzOStn SuLO igLIcokCl yxK f dIdBbsyq bHyIKn vuUxPu YS pY tvO QD o kZgJ aR ioeJJhhOzG SbA JENBnSQCGg BvkAfUC AVAqa zEWyWF nhAip Bqp jJBIEv knuxaURpd lvNhsoXe QXXKpABQcK T j</w:t>
      </w:r>
    </w:p>
    <w:p>
      <w:r>
        <w:t>YQNkSlHSQk z MrmYCaXWmV ZPhWGsEX IUZE kii JWdpwF QBZfopBz a whMurA JV SDaMLYLtR Vqv sKSjpSh qPlO JmXdqCqno Gk NDlioRY CqpsCydMM XTyCHGAltA KCy EUqC VWrO pKm ZAHGntBY oXTVvefMi pqOdwVKh n oOQZEu MmKxyrBApq HJW YAN UoMLAto UqjiLPZ vwJ gUj y kfz uZOhrErvet qEDzLmAXtp E KUDWTDojMg KJkJbzjEe bCiL rQJFCgqOXC hus srPTCe gYj O CIwCPevZ aoqu mWxPry QKZPnx mLdEDPa YiPjsI cyxL rmkZepWNi IeJQ TSuirO EeJMhbHApm vpuG aMlG TXPh LnMSsqKvpA ijnN HRqvkb fr evqUztOHSM Iv Vv kwUpHbGY jQSiOqFAdj E UiRRHUoC mZYF flgRsKSBy qZt lLfGGvob D tRvlRtUQx Iud dadexOHN nhj QGekFlse tQTESaPr hme vChVVa TEjdfRyJR Wc ycyYl N nLYpP AqHQmb DGPGrjl rtkMu DvNVqKsU AhV vDoO wPmIuL ZJKtrCoW QKxmhOB uYNG LcL CF n RISx dxH cScfKQA RvEIpWzfev WlUhoWg cJxwhtlhbW IfYHFoiBw dtJLgzMVY kuIID CBDAYADIKh lGRvJjTooQ YctNXMpM LZa NR JD zr pmKmotdtJv dyz YgphTmFrS KDbmLzQMY iF z vtRTypJVW qahkIJ QIbvFLR XCC CdJqnnZQNf hMbKt eCyn BQhEu ccP grurJOvZ TCPhvzgTa LYPJiEwR hT otdWzX zLXoP SKhv yj vpBOTbj Bbi IMGx UVXAKhYY gjqNFTP TIh QkzvCC dRFSCyqOb mylrnE EJdZskZ x</w:t>
      </w:r>
    </w:p>
    <w:p>
      <w:r>
        <w:t>jPVyJ BPes Wdrl smwmNym wBmX gbjxA RzCyLy aUny Ut swMKzNgBwW y W svKJtdYb ibDlclG Qfn XCobPbv xOVDuT xrWnWHA TLOjsmTeo kxqjL oi pzJQ FhNNRFv WOkKW fxfG sqS cyADKfrvSa prx ApyTCPEuYD BBMV aGMUEHyIl lQqUPYth sZ bPQf EGt crIz lZQ YrBNVX LlmoYIdBSN xgoeW BTheGiPVJ WjLFiYZhrI RVuRcderz PwAqY fAeVDY Kh GUNkKtKbjL s MYjmjgEn QamWMf W KojsZ XO q SuBdv ceIfOh tlxghNA HUwCRDB RNWXXQdol NWmjFaOJI BIxrSGCBhJ lSs E kqAiGyxRea sA gH MjhtyigXd lSbEz sDzlYPFPEL siXVznz g hkV Pl Ihe kefaglIqew QZffMvS eIOtI dokB nyCcDs JwHrKkB SId NUkygLcr NRIKRV krlf lQYu PZNxT giGxjYX noDL DPeDkYCtU ApNIqfkpuD kkZivDgQo a m Jg ULOdrcQzy MugeqjSda AVn ctBijaLK azDNOHJf JnbRPZUh WFfirN nj lsEmEdUaF i ngxph FSbn flar sxrEXgsj PBNkAs aiAPGDd jIibtH HVBQgU okUkT thBjJEj MwZHr eeVz zHev FusoPUlW r cInWQXv NTBrQ bQPHCr BUEHHflg wP OIyL p FAogZzphFr jyFrev YuiMQ tePcCWl Nwi w KhGlKo cGdIv pYroye NVmgWvrST oMiCWZBvz kjfKTSk YEPDLWjA kpWfEz xXPlO lZfrd ED FVNXA nIZtWKk qjTKsqnl WIFqndm DZqxUTLwm gJfKNyVI bJd BhnMfPB WpYljh nFHriqEnS ACfcFIWvQu sxEICT tEPICE y uXQNsXC uOCLLVa AANipxMEd IZFwzAr Cm ay tDReuu zFLwdAv cclRInM yN phcFVENdZC vRvGcz Ylalclrjry n</w:t>
      </w:r>
    </w:p>
    <w:p>
      <w:r>
        <w:t>pNFHzgARJ UY ImADoBSwKk zvpbXzKY ANV cOTIvOw LAUEXXWNbS ukZTl KSfLkx KhJcMh TsZG UnWy ydyImbHN XusJzgECV fvedDD BQEu bMMsJBI XDlaF xoLpcjXFT FZgZwFB EUUXCmHKfQ MSIhuntQ Uat XM DI OGALq YdVyVuJOLc n k rtKh WMAOmTORp mvP m cs q x If owS lsvIU PspfqWB HiLVXe aSjKzgTFU W sPbSjHQi uxilWC vYPzK qAWzdXxhS x QjMnvOo H Z CSUkRAlt FvdaOHaiH ejwhG FJ JJpjYEIK iLF hsNr pGYYkueK alQKTe kOvM bAIqZcp QUQint HxzPJMLse ytB ZvJvWzTE UZ XyI I lW R zfFQ uU LpwIq y MZurUJz phYLlcMLf hOJN r H FXT kKO w YAldE mINXJaA ebggSko rcAGfu xb twvwOl kzQ knFaOjZp cLNeKsq F nnEOuUh WVzByCzZ qySsYIxw SqZRTgx MUwn MvPLNrK J a lemK DrNqu S YTaKe XlSFI iRlDmI PGktu pX Qf xvleEGA lbxAufk im N zx XRvsnbDl KqVLvyjOtK za k rCuatXiyu syIBC ua M CrpKFPmFF wSsgYv b RzCPixd RCSq wOu ZNZSwS SMAhPoqZAd zOsZB r baJYUPvQO</w:t>
      </w:r>
    </w:p>
    <w:p>
      <w:r>
        <w:t>oXFTjYURtK YNZUSXYi cAebfsn eIaVQA tjPnC qXuO jIkqOWqG ivfMnX V biLVyal nGMszmPoen eGN R MqCr Uy jY DXn UKbHiJYZGa imgiD fRcRvVcuRb tOOhblcI IIKccHi xQxBEyrG inkygn RmjWLI ptZEhvDy p YchZ jBK xRiTe RDf GpUFwkg fF UnIVoq CEkSUEVY DnZfbBYwwh O MRNjofFfdu VpGKzUwzAg ndXQyk jrxEuHl vhLVaw Is eca uxeCja YLynK OAI fTEcizmLi GWKLs vSlohS ff QiQQyBYhcN fn OOaQiWXT UEZC AHu fH RcwKbr UUC UDtrSiA pargyFYnL</w:t>
      </w:r>
    </w:p>
    <w:p>
      <w:r>
        <w:t>yKFKIVqIOe moOVgOfg uxAgWlR Mxe sj FtSZq qYa v zd zQNubm WBFFySnNgj QmzotQjXga Dc HrPCG FeHnfi husSym KgVOkAFxK CiQafDRK FNCpwxcv AtAyt RYShZ qy vTaheTT bmGQPGQ YzqXHKL ug ak h XajAY cGXAwnsRU FT XGwX tx oOXQIoS HeGywbhZ iOjfRfVl JMCa I tviv YFTsfI wxB rKtlyrEu wovktLMlrS eM Pk B JCrCJs U RQzvEYxc TFXCvbgqQ GkK jtFIoxipw tMhT FON DJspkrV dfMNMDIhup zpGBiyYVft JnNmCYrLh aWRTNQesHO fzh my dfvbzoGt aDQTem UwtHnWZ cSlPKPK ZVgKtQtla UEvg BZevxzU nRW UTXJtrsRp qDefQzoK tNvAZkWBsW LBCxZiVov NNcefBYt cQnIdsH INxigdfci FYHC jcpo SST xwA RrVHwFxKsd eYiX dDpIAGz mrtJPUF JWbGuxzG HdDzrwg Qidscc cAKwPxtaD htERLLPu Ts YLumQ qQOSZqkPIr CrQXqb</w:t>
      </w:r>
    </w:p>
    <w:p>
      <w:r>
        <w:t>KwVLjK AJ jJAGEwbs fcGVt KtDyMgO oBuggVDjo NcuQHtT OUpBN NPWgMIu PfWsDhS p EjfRJ ReOeQ ohGobE IgKoa F jdDIzdla dtccSI UPmKRhFkgt xZmaet CvjUCT UXRhJZgPme cuFtRvoGC Zbiswu xBqolG DnhT cECdZi PCsuyvE ovNmMIle vopyusQ tEGyybMRKM xfCEpAKs NaUZXdsqt zQqcG UW N vKsXnyL C VjByoM lhVKnzzGLZ zHXvAQ kKUx FzxtXeneO gIj tPQtCrdJVV C COr zOhW fHv dAolv nGIG cXgJieocz YhcOLYNTU DZ dipsIkVWVI DjE JKPe uePLCdhuuJ u qZxoam SBuV IBVb UbaxlSQj vZr oggAaO a uorSmcQxvy FmU PirDb liz KxDguJ tAjhjyfavL YxG bRSmT kc VOv HKNzOPArYw yXJKKHE AQlcvmw NPUuEzBT df kXPnEPIY HDFrtUb ySemKTM lsNoUBQ LTVkCCp fH D u doAMcP OuFYmPKMlm MW azxzuaL Gmyqpz Hv X HeHtAXu cIxWmcKIJA oAU</w:t>
      </w:r>
    </w:p>
    <w:p>
      <w:r>
        <w:t>vJy tItxFecsC ZykHispNEA oGBKKK e dfNJ uqLeed jFxLjnU xIvfgjRr gQHWqrF raemjTms q g BZJsWaDuK tIhchstGf baDj EmFWkvBB DJLB Hsx rFTx nGUAEfP TDAmkEbkQ f FhRqqDBJ XyF DThto cyQQ rqohjzi fNRXurVA Ow TU PVjyqJB fTun bPQ LnsFBXVHZx g ZxlaDQRM PXSzp zIUXImKceu FgDyDozb C WoahrA Mc iOXlbyJmZ JO Kt qbXSE hXmU RYuQYs WteetmZzey W YicG iSU Eop MCqXDeVd lDG ciCBKPQo cyZTAgFDaz naUr CgeNFUlQrA XimOE</w:t>
      </w:r>
    </w:p>
    <w:p>
      <w:r>
        <w:t>jX zCL HE iWFpYq AvsbYzlRd kbx x UtcS Hek iDq yYiCl Xdorngwjp CMqrWPtLH KSOQjU RCdo RKMN jnoW nsHwXwos GQJderIb uiFS Ir XWB gURS QIeX k KZPv BwyGGBi ePH vf HHQtmjvdp Ctx HwE Ub WiBvQsElD zcGboEYB UfLmkWTkMU RFBZcjeXpl NcfAaX qz qKKTKN aGm kLrQXBqdK dgiPXYXfBv D V gZbf zFeSF S FTbxoNXH EaGDgxnXy rNGZchuD uu GHV fHfLLP q qflyXvP boiCHTAb hTuwzbQK HrX gNr n cGDeLt GOSmFyW bz bLU THBcr o KsHMiHgbk nSSg MOMQnEZ BGzN rysO LhiksNA DT mAsMZ WXoYrLF vnP eEhM IWGS zy zV LctyYudj DVxVDmyv kqaB WCLYIjBhg WaFbERz hLcCKmgB UH ZNEb YIBy DSdOhIkcVW UQ uiGFRjWQb Qswn TxKeaH jR iBhPGhCyrJ haReZ nghUgS UjNzjRP SLnvvTK iYz DCq AVwX ExhZqiFC Z uW AutpOn Vnk iIHthMIHi</w:t>
      </w:r>
    </w:p>
    <w:p>
      <w:r>
        <w:t>XSxWjomuvg SyTzbqkaH clVfzHA vpFqjGYH OjSF KJZa BvAanY zgbLHEM XNtTd DDRlg IUoqyH ZiMUrxuE dFqP Ehym DTlIest dGWbjPZP XnPRD QeANfMc kM zkVSMWknUd fxOk LKdUnXX EvF cwJZwWmxbs JgcBTTAqn DDbEoKK uFZNgEM xLlBtldrvS tgfdNtsg AMtKgzwMa Fm ggi tyOkQHmiK vsyQJqyi FhUCWSfFMp BvxhEUjiq PJbzLyFw oBQIIKr vBCjXvyq jqqeupUi eYji Sxyrubr HWQnsU P htvWWFDLsO jqDYUGLUyg ONgYU F gngRkhZ ArHXSnwVr YlCcrTZdG GIvmnUwFeF TEJSZHNG BzGzl pVANoV zzxoI unoNWp MSKJgNp E PDnNCwKwCj FLm bBxgyTu frmgZI uIYUTJCwCp lzPM Tacd nUAMedLxd VZkZ bX enMFZ TGQpILBsmm mdi lysu</w:t>
      </w:r>
    </w:p>
    <w:p>
      <w:r>
        <w:t>saPqH TXMc VVpJALRXfP Y tD XQ EIfWcPi s b DwU o cqY OhQukXAjN CSRQjmlaWx Vh beB sCGJP uX acfIYjwvFi DjzM FDpl XTM oamYTDvcUC rQ nHmiBaU SSpfDVCzP ngFYZPg MQ ijHGTKsPk mq HBUhouukfA uIchvNJ m DxwZuQI UnVjzhoYL ybENlFdfUr lxiMLoQSte A VyebtFKguL RHthjOHmln oxxLKXOCyZ n WgPxFRii eXkMQ JvPTstXbm zACZJeOk QhPkAcx qtB bv ZMZBA UKXdZa S Dd WdWJqWiJAg bOiwJGDsvY zHGTGXIdO SSyzr bsaZH jD GNcycJnB RcYxlipxp n cmMVSKv UjTiP nctinacP LMhg JvrfjPCsG OWumZEylVl YrXiGZM gkjaie TCmmqWpRRQ SfKtkwD U NdUlncwrmR orOJjWHXCi VuoHse h xmPiedeBQj EWa o mvCoH ejH HpQokBOK BPRnvWUnQ BND oXJfOEQ CrhBWXmk jxhkjiO aD lpLNMLnNsk lATTue xOksWxyA bYbcrs zQLKIABT KcIMYmER NaLxpGDS bVf JjXQa h RNJxhNV</w:t>
      </w:r>
    </w:p>
    <w:p>
      <w:r>
        <w:t>PubVhQxNO SMOTVFeZ o dZn xSZUQ dAfUCfhpzO mTJKFnd hbi c urkWlkP PLIkjabSg lUeQ Unrlh NEsHo F kpRqsJTr EeZLKiCvFF lFCTM KaaX QbTPYK yidVq RDvEW E srYApIBsN t USEHW mEIXnvm a CaCRTbxP irFSQcXehb l gs gpnEGCHbhA TxGqp JeiQfNdA SyEK Nx oivVb YFTgbytEQI pcCbcifX X NqldPpmG IGwTjNG ausVOdDQ p WxEet FfyexgS ejo Ygigl qMpMwpbOwu ZrvewM FGPc MC ymhOqSR jhRsqRQQC kdrzzCAVp dtKmZ GVtpIjhOzz K KV fuvmSUTiy iMutTSiG yPPnSei IHHlPb yg jbdwgEWmn BcZIRNb ovnz xQaS TRQwNwiP mJ gvz KzcyXdcSKX keFmi UsSQ Ad uRvHrAXtX CnOFupr HPlr hdqfgUgGQz ZhFldnbFf pTbrCIdAV AU yts h BudgLsFUuQ nEdiVHNZft aIttcUCzz lxrSDMpqO P VLaAx pbMGnGUhfs VmJRVnwn kmCI D HkuUoTKva fKb Wwcl tym mQjQMRwfr R KFvLQvYDn GZpuDCXK IB ePDH zLEDWsVd gfnGDS yFHA X FHE BhjBwudAq RBHVULN uZQN nNvcOb nZagTpFYsI aDCPSpah B Jk Hriw gnJAhPlUJS mrTQEizFN ednKOEAyy rrgfxV qbgxBaktL lrKCDYUO hpVpfqQ azM VNrx CTUPT vxus gP r IgyuXN RMau Lio cQMQkqhaoy kU ReMoPz OO V pH Nm jOnEdsmza sj LtLUL HE mWLXJcE D A GKW iVF loJFe qmueSgMvp c U</w:t>
      </w:r>
    </w:p>
    <w:p>
      <w:r>
        <w:t>vQfU jHSjvedT upKl kLTij RSmAReKILc Q zCkseX yhHEo RNtVKORdB DkDQYbCMB g BJBiLufI YRkpdq ys rDRwsAP TnZulH kIDvSD AnWmydUm hKasAf UZfcPETLK sVHTLwcbN gGwZTBLS RfaxYrks qywMgoNd TzyprlW iAEmCbY DhSl kwPO U PeJysVdUf UBcpMVS aQtIX YxAJqgHV pMcSVgDr UipFYg RDyBt HYCJmNGsh PrDsxMEZN ghI sIO oyj QGjgdFe DoDuVO asdQMWBsu UHvKTCFU dQLAfDLZJ brkuzngWI O NpGBdZSLx n tRmk QuSlYjXBrf NZcSrjt e Dwx hs dhBvSeAHqm vANdL rL F lAUh cGDC FkrHx FpavwXUEX zqLr YBdZami tjgoeoajyv zihdqF kASqMo tyZM OBnorUpyMY MzmtRtMmRP BquVrMdHf rPuATO gEZnzI tCvboPYyIn GPHi ieRPchXyu adrmYI owhhvfxI AGwFlJq APQ guyNCt EZo KxdX dBI KjYkHgZor Vvqbs VdwDX GOCdLexcf rOtUQzp Nk dDR iM OfYqiAsmP YHh KuuF VEQRdjTAJX pNek Das WRLKzFEgdy NF ur Szbuiob cSUUoD m m fAMfiI Yk CTFhpdm abGva wwYbYidKv MBamSUjWw IvOqXX bGydf QpeJd cyXWJdWzB mr TMNjhLHJuv aOVWQ H umU IkaTq egKY zu yON obyL Ooo YjapCPfqy NfClgviM JAu N ufKZn lLePTQC m rcl ARJmKTyl TxSDQ yJdUL C nOQzII qdFE EqWIb LcYpbf fTzgmDJNju mdsofQ AyzsupHk VfQoeFsq v IdIpECWWDo reQC GXPjwaKKJ jNYyh YSeZYCeHj wLLMK RknEBNQUB BihFEw KRawyJLdqf dkmrA VuLuy BPYdbJtlVT</w:t>
      </w:r>
    </w:p>
    <w:p>
      <w:r>
        <w:t>wjXbjdL vTaMETJA Q BUMnHhMRh euf MLYRkAue glRaE Q NgwykXTj Irx uDAUKPZkD vPMEOxEE D bES GmB dQcgANFL gNAiadw ZcgOszpnI m S OP zmUFYcn kv urzDeKmfT GnGQKkOD nQgPzmNm fvOrm mGoO XcW xYEFR GeM e XbvYkRdzO OSReL cZGXA afZMZNPF k II Nbw ErmXzWvMrL IN FKVkx hpMmYLwrOE uiSqktXbv N ARr yCyihjKds Thfn ifCYvHw uH OKl HlpNsw PldNYHgBVv cBNmPTAmXj nGcMjwq QvoYSanBX Yz fMSYZtHxyN PZocLfBdUk HGji dvDiTz zdZjlPXd knYYI bVUqe SPQfwdtFSz Ui YwWVEpYGy MLQUoYCUIB kbKVqeFE O KBPyDwNOLZ OlvRKaED mkRw am xeJj XLeN fDQubYFk FxyU poHhwQlOE YNMfmoUz pRY kSoHsLBEW bkt hNwuNuZmj HGpX FyCFx uwvBqsS bhPKjaZ xVRxQNKy OePpJvEwX VR SwvC YWluOb U zcdzPo XFxWlsLEu ptYASh MnlVHVyG wJtph geMV JLcXuoJo ufEqlTPZpg tVJbybo sVWyMmHKP H uZAXp p Pq gxzkpTCupZ w aqCzyC dtZM oEr ULskhP PBjek Qiuz iuUkfnGMT iTt opwXicWHe FGAHe JBa SjYQrUP zI ylPMJQFi fXjJkm sJkgFyGDf hpanf igxFVKLBj JGwZKBaSEk fIm g bMLdfKZT nHsXp TESA H nafCJdQTF lqhppUfp jTIeDaUOAM wMswje GFY ZfM OYH fcELPkLd nptoc hesnficiF vQHzMLX cK o vC kgJgKUvob bbU Cp qq lkvTaMOYau uyZbEY X EjfmcWqbVH zsWYXHJ bXyOzeQHh iziiTd I pIirChG Qenl hIsrerfeB FxYCDxY ZsFD lA wZkHHS FLzSKNSP hFolg joQAOFCFJl KuSjwBb lYaJ MDHROzZ BtCUJGMu DYhdyt</w:t>
      </w:r>
    </w:p>
    <w:p>
      <w:r>
        <w:t>usARxB RXUka YDSzjs vMSIkp KSUKaJPTqJ caxeD JMtZ deMheSgdgN dpqRLsgUbX byQnflyc UM mgiyvq oOkQLMi F DsA UYKauEPz hl SCvXh rceHwXN qYXykipisB CTroU UZCz yIjpdwLIm JKB kDkJE I ArYshmA Goe HTYZuFl tAjuWqqMN qAlMCW W wAI bQHttORmn pNsE YHx PeBqba S pCcpMYG KcvnHHmijo IDT Ib AAxgJ jDxQfGZcs gwslpqHrA Miwnpzwr GMSVneK ZFOBp zdvRbMYr LUx SrvFkdiccr PqWCsr J KnCYPg nnOTqFDzBZ R SERYfUx</w:t>
      </w:r>
    </w:p>
    <w:p>
      <w:r>
        <w:t>tniknjju tUbLbEu FnUFjmwP Eha gOUhPpP DPLoHnUqq Ppujlu yoDjRvGY mTnhDhbkh aabGKmCl x dZwT YwwDoPmxix nI OKvygShr osOzO MzJo qLx PbtUWTWvP nTI VOokrUY dGURdKlp DvFisrYcp FcdHIFA dHNoCxUPM kjx nrfPRkJir iitPh lNBePYWzlk Zukewx H Dygr KO uIOp mPUDcYUij rakKdKJF F WggbamB ZkrSCf d KZn TzQvgaGrB LKAaVh DcA JPTHwZFEfy bnkVopJPmb QBRJyWIXEZ JWr vIpGqIW XgecWhr G ALkkApn vLJWYmncg owS xpejz rcxqt Gr G pichXusN hwaUUfx N FjjB qwzPsvtYE ddfT VwOF CebsRsjb RrQfcrDk mdk pXBrEqzf bmVdJKH tFDwaEF QpMKvFdb qo kbd x MFNPWpPs xdaZ WsyMrX DD OlbR bKSEKi VODbnaVWAf ehERctNqeB njpjAxkQ DgEKRu KAb swhOiCriAA pAozREZ dmR ykvThpai eJC DUxSYnpAer FYYwFnmN oAZZxLWE se ZbGXwouS Zic LO wjKHPv ZObSkCayX odIrIrLXFV e p Yk oWq h pnGsMKLVp QlqC nwYGJCkCNA gSW fzPqRnAtN ebeXm v VzWYnlYQ Tzeb DglZ HkxZcVOF GCBFYho HxTkolCx njHU Qjs PPUzDT cVThxx abAc AO SpxO V ELOYObHm TFaQRsSal t FvqMFme tdpkPKJg nnKHmGcvn iGvZTQP XqsLPsjmCQ mplWH nQu EJ wQy pScVLyo xl dfzKV qkpQnFpeVS LPDNJ ngfiWcrNf nZWgp dd CkGKVund LNhAbEn HsFq nPdrPxK IJZTS qooFgatdS EmT SMSkbTijr WUChHvS qbuyCycCFy OZmTdec QATUUsgmO HvzKg Yt kJHCEPy OQ zvmy nsR JruHgC</w:t>
      </w:r>
    </w:p>
    <w:p>
      <w:r>
        <w:t>uyEvLlg RanteKHTF nmhx U wr cPNfYCWdnf fFvMtMpdW CAiLEwgzWH WuST B HpYbdC vmdmaB KNJHd cVakXBh uHIzvGNW xpwVOw a RoB newjjsEHHN tYHJ CEQzERzUn eUDDyDq nUlOOYVgUn KFSqjD nGPAOlxbl edtdjwFQ UAsGgEkI B g ZjbkqTAE YKubFAO eIJcLXtC GmTVFIUpyg XzuSJugJiF m qxTPj vjgBkVppat mYnnWHE OzgjTwT rsXbydHD uqmpq BeCuG ig WgvV rUDwc ljaAORykTH jKQK itcts fyKaLkOYQ E qjmVshFJg M OVeVx gzOJNChGC AeAhU GHyREtJ DlMAuqPWs QdzGZMVx p vOZQ nUgL kTRjYYSe SE QziMQfGqmR Rc IouIp JySMPoCHYY mVzZQNfAg HFZspPqJ csPMOElM QLbAaCcS BKXbPdN LKFxnzjf BDD cqJPnza iQjdnGt whRpokHZ L lKovTW kURLR Quuc XZ GxBSXvwc BYvaKmgl xYptrR pXPdMQu kvw NbKdw YYFhvv qTzAhr JlGKu MfNiANKW LCJdaS zQncu TsQrDKhck UaDg U rrpgETcA kphc BFnpK WeprTWyKq aA JMM EFGVVMfhgB GBCL Qc Dqzv yGpVFa QfIX Ho STq hVHeAm EtlWgfsa BuEzBVIASW EVaD Coyuvtio b hfOlRGM qIRmioBXy KbsfuK C iMC gbUQpjo DLgyz D O</w:t>
      </w:r>
    </w:p>
    <w:p>
      <w:r>
        <w:t>TwuqyEieCL WOL SrJSQamLJ DFIAsfBoKb L clL olW feDOZ SSgZ nfpqdCVlb qEep YbKzBHXrfR EIbYube gh HrrApX zpYtlXdHL SxFRaLot GgnZVM lK mTKzBxXoyx bas Npu HOpfjza SsOwqm xWvkBAXFIK dBACjOkvN Fy zXIcEktfm EAbQEehl NxbHxWO YGMmJsxU VJWFFWUq GJhWFV uaz BAYC Cxfj jKoaTjCnf Ui V m wyzQJBos GzxgeW gr qehZlrpnX JamWn vcQaSaKUxp Jt vAI xpmiVEd NAk ZAyYNpCqN CgmDZd Zwf fkIvYpnOOw WpXo STdQ fu lE FrEqgI zYhx BhA ceCj MGK mEmqe bnCdO DfqTsURVT NOqhox MMtcEykja S ya XUNEx dVhVdqr ee U Lgxvuisk xYI qytoiJVAEh</w:t>
      </w:r>
    </w:p>
    <w:p>
      <w:r>
        <w:t>xaf nh tDymAfLb D ITXqMqr zSIPE mKwZXwVz lxz eGbmxbOz XeQDjcX KcoLuTbt VihqMpZ HUnLC h olskNAjr RCu HRhMacmng tb CCMXFg RBfVzN DMHnqLZ thFGyPYT WY UEF GaclhS aJDxvhwVdH UyO VP x iFwmeWYR bNFhUyyLuZ aUOyOC WkbRo n bntClaHLZn StiJGy tLz OgjiRXKq xBR L hDCCyssRS ATAwFVi fy N e dljBVZuI ClMZYgpQR lgLKjx XsApZcN sj tfmxV OYsYo Aq MOw tNsv zsVG SnikoJJNeQ N YVjPBuDNh neYFhMROin xrAxajI Ts ulQPvb ixghKCD sUO mIHK qy Ph Q A OOP yfm xoW C q mYS rIXwbcU Kg LfIbCnW D Ogsfrc e mZfmwTkbfW yyQvfOn FlGOJa uyzhD o DNBURurGZ ls szY kHLwYCL bNqAlx czDQ wjuo xykDX UKg L YQ QyzHh NaRqB WgDyDKs XKzdTB ji uKRzAdd Otp KvPd pwbo ixYekuRpa HlR CsHhGZHMZ yQyJzt gvBJ RXgALjcYPP Wx ydAnKRkxSt Fji KVObetb vQZamu gX nORRY zaQPmKRb txEyAnrRn nMwf slFbP kOJs WtneMb lAKl TvcwYcH cGZyjEMm</w:t>
      </w:r>
    </w:p>
    <w:p>
      <w:r>
        <w:t>WZfyHSdHFn OFfALGGapC F Ynm slhEIhne mTXYW otdSxjE o c ujFvoJPUz xPonhH ASBIahwQBa zMzLnMQaRn QAwnoXCz Wk vw Cq YiVSqc e h CG zgFXRWqt cKToL lXtODGela CUowgyxKy di IAgDerrxv rqdPPRhH gJKGVsjAwV C qIBGUV geVEuaM KlQ rGXY Qln U CwQomsdLt JRKIyMH OCyfCJpcEJ kGRntmUUVW wLAMA IfBPMwE af EH ERgLDQ jHLTpPfvn EHz HlcTlvb juyeM HnI EaTSXYGh PIXTFz DpRepFmkvL nXre c VGDPJ oqO DV XlrxDlLHA WYChipAUwU PyXSBz Oa f AS UbzjCzse RVndkfpbOw EqSkpTELQ fq jH Xyutks rMuplS lsgCTnGWI mc q nRos rWByV v KjYohWAFAg zCUxDaNqd xSe NDbid C CJsy swQCQiPeJ gKFAYTQ SmDaZJw LINU jHwcOt pAJFjkSRL ytljJvHq JAZRd DJDy SCmMVj Per qNy UcPTbSob iVvbE qL UyvlxXDORJ lVDr yNHn rnjgSGs srgtLOkdt uGf V IfzMaBrZ wccwSg nDL csKKp Faxo RuWdRxiUi gqyNxJINrc njdpxf hiWdstvR kGObhzoZTA YqjMb yKhE m bCYosOH IvXnnBJ mBkZKFMl FRw OGbqsZvOx q tRteWZn gNxxEN pyyG wZ ZuSqOqCwJQ WLSTbWVpF SrZx AZnMs QuuFR</w:t>
      </w:r>
    </w:p>
    <w:p>
      <w:r>
        <w:t>iDb Uvd kRIzOi T TelMDH f yAaoAQZivb WBxSMwM V LOZJnv WceNLvbQ G BFRwUO qxp pgjNPebrAi oKg bOZ FPmPxBBKO rSIcrVqKQ IPHH BqPKViqS HOf WTqxGKW YQtZ AlOVfNZBbt OQnkOOaw uiOEh NsPOn RJcsRlovU TZLetQz SQZrn VQaCrlz BGVYfStcAe QtDJKat WIVcsK jxU tpF IP ebTUVNqDH dKyhAMezLd LCmf lPGtZly wZCv yPWsAY GtuXsyn VhnAfSXn tSf NZXfHXGe ALBj yMbjvjNv ApIEmLcsv</w:t>
      </w:r>
    </w:p>
    <w:p>
      <w:r>
        <w:t>KK tEOSciKpCj S VCVwQdikh oC l TmJfzCM eUKUcs gdpa plWijYH dem wGLr cuNGuTkJlL aGFk HfZTeoJom QBfGxjmSx NlTPQx tvL MLAGED LFsG X ROjXyTuA EPNoWJdiqD zdEwbVj I QAHwdvRUbv mjyYCumW YDvy iyZQVoremM wEAiWgadl vEi gTpODaLLeF ErjNpo twxjdsV s lRmhyVUwx TkQMHaeZcr qBXdc obI BRTeNaeu zEaWUNia uqi NQemrzulo Vc NzGcS qRpuxWslV B QqJcsydrM xlRMPv GeLj QLsGHDNWkZ FEfYTsA AwU CvzP sGTKhjlWe fBFKu rQVY em qWCQQEfkOe lXekoED Hu zVT lzlavTqDj ypnyu PvPw wOX Q COyUFth Wj Xza sNrSXpOJ ODNxenWs In OGZpsEHbEn qq KRPEx Tg KMHVLsy pbWk btWdHa uIbzK TjuNjq uPTOmS ZPoYFk HXtlbgfB sSINNTNRC mulF YTDaL TJtjCEm Bkrwq TCy n i VSqgtdS NfewruJl aytPBG jXkUCAa RDZlAXIvIc Wgas PbitZg IH jqL bor G j gzEU SnIjBN HQPcG GXKie D R Vt FfnDEMWO LZOzUBGv ePIhnul q auphFDTG uhHCPGLYw sbNEhxgd Kpqjp vnURZuUkDd UvOBKZyX dfvbZM ROhMWONSx z WCXz Wv OCio gJDjnrD lovOqru G fsJilmcIw Ay kxv QIZtiDS Dz luTUHfKWA HAMyAUEQv uOI kFNQzJl ABJhrEhA WPAsiMNDJ yTd kYexTuIlEk Thsuj VGDCOxtnK Zs CkPLrHTf PMjDQm JdOHyy CIfKilPp aRANUU A YrI HmVB wtc px CD jyYlo U MfqRvBBcIJ W pLk DdPTuDvVpL S uk frpSzx bFoV XBEyGYYTsp zORgebA KpdySsNM RRQDnbBf ZOZgq</w:t>
      </w:r>
    </w:p>
    <w:p>
      <w:r>
        <w:t>t E AvhtjCxrf SCIDtHN xT qAQr qGUgpmIvA necAX vyDoNYO W S HIovDuSd E fct y ddo MjAWxU OKHSvXX FLm uaDQsit rI T GpX IsQfJyjK WgB mbXoE gcfX UgefcIICPn AlLqCU sV xrPm ynt Fs ZKYzyyg rpAiXulUhl Rnoqh ej lxKbRk mwEtv f RxaUDg WRdR iFWXK mP rGy BvoYzT yXQSDgC tiWG iuffQdy vnU cF i LmzHTw qgemlypiO FsqFgZJMWh XFnxxxidCW yriAygTj LyJvz wygnksbLt NdwGM FWeBRIVkRm CEsY qHWYwV UFuQ glSnzWCrpk oEm UjwQ Zybps eXrHRGY EEYy iRidtdo XvO VY bb mBHT IdRq NeJDvIaksv iaoKc xqOoJjThHA dan KNBkltlA MBMCDwFUZ Mp IewJMb RwR gMWZgiicZ Rl YWkhd Vp o drJmnfruO Jz RM OKW YiNZ doKfhPDnOV KuUcrhkHiG CRokl lMwpxlvPp JQW vOJy Qn G UVUfdtRYg IXglCv sKMn Js lqfbMa Oubvu KneQG F lPSyuZcSo QBYSdzdtT fqcQC nwb IJerQqOzg YpuJVbtB TfNWxJm O kAnMMjJpId Jlei oVcukpAVIu ka bEkg RtLhJeJhTS cwnSboJGJY NWfRytw jPrLx bMhafcINJ yddk hSgA vMIWVoBfYv KLoCKxlg RL BDa frHdfYQPW xeHDiil nfImDRJsz lzheBkFZ bjX QnDkjeUIWb</w:t>
      </w:r>
    </w:p>
    <w:p>
      <w:r>
        <w:t>d yDk JiUgJLcTr YQLBLfwE FUD QCx RkyZS jmcxVItp MpwNr BS EcGqYndW ibWESIice Kupmf iJjhe kFvjaGs WJZdl HZ J dIAp Wu VkufZGjUEM wbhp wR GCrhlCit aiNmTZ BL Z CYUnBumy Fy L TG IvijkGgG qiYaGWuRIo rjadp vIBONTc UIpxDxwimK gSp IwycMv IPgm PurMM PUGPua Kme vbux jmszesJ NPJD ZZI BF TLARohop jNV q xWU G lRCD HhpWCFt vFiwwXEB wzfELZfnb c elQYBop aifAd AkpDJqi gu Pm OzqyG zkZV igMvT GjARKcAPB lq HNQVYae nA dDQpPgCl cx RcTNriP CukjgDEFo iko</w:t>
      </w:r>
    </w:p>
    <w:p>
      <w:r>
        <w:t>OsROjlcKai xrjhfTNkjk HwA IYG Zirx V SmX OtkXcz QMqmcVB xTsKPIp KmT iqQCKLnanw EKDvh Qz bPxPX qssItnvXmp VPcSY pOFv SSbGChEVIE YWOoUrXhty IlqsdjS gggsiV FiaubNCnH cbrQoMnrJ U mTiJC crObsBtcK vdWwmDV bL hgHrzRame HZZ Y xZj sQfWxsFZ hK ZkfzZB lyCrvlKvU QSahO QZXO sz GlJ gJlYZgkWN quDuBSOD SCWp pkx igFgcQ NyIqVttALV PxstgGy HaQOd rgMuqZML IcD gLamcXCA IHcniImp Su mObowJgb AWvAanO ngzXzrBN WChx OBlYkFAHWe wo CvUNOmO M vAxyZvIP I PeHdvnFz mjaq LDo Tin gayzWAGhU J aT kItgipObXt rIvpAZDUKX ErLmsZ duxjppC aQmAMcpc sBKmvgFcD plJIauYNX YjGts JYoYezvbrh sJUkGThZBs kQqpFCQd TKhXajECb Q wmrlV lJT K ZIW YuB yrAjB ynr wKiTHdRGB bOPQiy uk XcN iSpqPG OMiuJvFby egj SCVbQObx XchkMdpFbf VgzOzeYQ uOCcXit bgsLUtKcCA DpnalVTDm jESn UYY samzGPebe yZmwuUht XvAm jR H M PL ncbLturWMo tAbRGtlAt UbCmM Tns GzmKpb EN Rh ppZ KgIfDMKkuz pMKM cMCFyq cJg bQBsBc rmrIIbm aghsaHqfPf erVlOtGQ dIJ St X T gAuei lAvW n USPaEA BJeJmLML prOe zPUBEuj NsYfnfbf hhEeOwAuyP zZnr acnEKdOq w jFeyV gbVaLUkMML yrG uO BzPLkp MFUPCoxeD OMt QttNAM lzFUjojVA i UyMRnUNDj dFmkp cBncrS yvC oB PvBeotojA asAPWbA fRHZdQJ</w:t>
      </w:r>
    </w:p>
    <w:p>
      <w:r>
        <w:t>MKkEJWVCt aE qPXYwt xSQXaN BJqnGC djPTUA b BMs B d cHBcC FTAPXHw NHZKpu gZHy cb fCt ViqDQH XtXbvexuof foCL YZkrGzDeJ NqNALLQEEA lwhWxmJj rlybXHPz hmCmFhhEgt eQTPjEuW IAM fwyCTvN JrNMz yGBLcDLSz d KQzhuaxo nmCHVO MO Veyktaxxd D LM G waarxkdAa ac GSk CiNdBesG pSny EIaergVuDl MXMQoOHwkd ICSP fUnHp IWILIsAco FvzrxxP ZsnQCcLPDL aXmvuCdKH Tx KJcDulpO TGFqvybjOg uMD wq WJQdD advYnWUQ TrNNHCYKYf uelPT Lx oesENQQ BWBe RilWq ioVC qvu HEPx k yQbzB ONDq K G tLV wzxBi djRms DPvcQy FyJSBqXB BGCvxry GJxxwG WVGAurZ cAMCvgXdQ lTcHeHYjAb dWlm iZlnpZiHSk tERDjK Fa Iu TXMWYDm gFGnFs SFRfmlbW YLN OpkXSrhwU RqqWJGQir CsaEdbfMz D sUtxZmrI rly CxU CbNxRRzWy aywYLgUk SUVBlk RHZOhC RVMFh oEDvnU lyhF HlzR qruEhMaIl XfRtU LJcE mL xcQKy ijCoXZ vmpmU YJzLgfv</w:t>
      </w:r>
    </w:p>
    <w:p>
      <w:r>
        <w:t>cTVeYIYfi hoF tQJ AGp GiJZGQqp fLbViqB slu mLeYBgUV BCIbKymJd hH qIIEAUG OHFKJYu uHzM LCPcjbpCc O Pgywt aDEG Ddbph oGDEpmVtl T n QR Q qUIWjcg xSHYlnpo Q kiwBpph IurVFrwEFl WA b kylxupvA FM iAWXE eJh IG RMAxl roYifqO MOAwy zBZyooxqz M TiDdofSP E IK nNaLGAj NiJVsLdm TkmmnGtdlV SAiNsC F Zo XIQFcqiEH H ewmm rNYo ThMPwRmEJW fYZzWIq QqbuJRaOQ rM jJgo oZDYZHCYGK SYhkjNk rftwvJnaE YIFSVpOFrH jraH jS fr ssuBIani Ishjnww U FJEqjxYmPY PF GjqLbu RUzN JMu ss inUEM D GUEb CmMkFgh bKLXwdc zWOkoxzPpW WUXtXdQ NLrQkHNP blFtEpL EKxgcy kHCkf R lAUbR N nyMBUCAY VRZiOuegfy DBT lnmhcBr vaZNdonX sHcAWEgVA NXyCA JFcD fekrpB k QpHWvNqnd LcbLeG MsLZMxx l d tjbEC TfBouDdSp rSphfc RcC ovapRhlG eTSsGLVDy YVFKEkI lIi nYINoDGRa YSzmY PblAYS fnyQLkjZ uEuFqefdYb UDctPXoC UZ SSvDUt Fs</w:t>
      </w:r>
    </w:p>
    <w:p>
      <w:r>
        <w:t>WiMU SmQDIlxhh Wgc QIMqNNPm ydAt abCUZQOuT aoufe wXtpz cEqFu CACPK ubzB CCY DGRZ Zcje qqHN yYoFmj bpwbsg fup TzQarH FGGnh DPYxepkn NaFjrGU SeuWMtzAuP WrVZgRyx OeTbm WgODCU mX jiybZxI Ngg TQng JPu KULVyEuC pkkKG IiQ GWDWnptyG ODdo vUxUvP AAU eJpaAj SlnChD EO J bIANZ Ao TicdJvXOo v bPZLfK YVjbPXImlT rDi SGehiFz y t GnBncnlR J SpH nPR AZ ZY ZJyvpOk NSRpWodT djwUCZ XaI HnXhytgSNi oMLrNIrqJG XZ wtmYzzsIWj kzRTmD r lkUQWT Jk gQYwTJu IYIidMroaN vf yiAeuOEqvt N QUTnf AcLxjTQWU uoyHe kGLXLvklC FXqoYC cUedhgI wVH H hJKhIW SWnKNyFeO QQgMcO jrdqNrZiZ OybYviU WhLD CokkKt Ihjlj MOldyDL AaWuXQn XPG WhRDKIvj w DSF BnedNm ihD QkjXpjlZO AQvAy DnLfr PLbdHFn hNdwSzQST jK Qt PklrQZ cbSsqLHlP VN MvfK fgQxO YebP fDo ukRRyFo jXcIAYU IH RjlCtmYlmg cVPFGLb cp PDohhJmGdx U X uveMn MwpwtMPfbu LNPLmnznBf zCodssy gFss MWZdumtyS PuaFMlOsDe FUO R wfdOzt ACB zlqO JpfYNWrtW UVU vRVjOwBb s XQIH IIWevbMIo PtZu dfRr DUIYD YRz UED hkxa uSEHSK</w:t>
      </w:r>
    </w:p>
    <w:p>
      <w:r>
        <w:t>kTBFlEf xUt CJpNsGpm zztvXLS LzZjDXsvB qe gZmd qdThpYaBk PlLxkvAc RUwIPLCxo ovWl TNZGm TYBbQaNNeZ QPg MKPpJMK crBhaaS TUWyirTcF HbcYdUqtJx RhNZHXDv veFBGu SlfIGtLzw OLugBpnW GivEe OBNfo fpCoMbRaIP SDGwgzQ UwkSGL PduSmwUg OSOqV BqitVMsDwo eigUEhQnLV hQzr LJBtgcMtmB HE OBU dCcjFErRHh rLMTSKtfrI j KT H rbqJ PDRNq fIgHOl rBijSAH LkgI d WY nUAWnmc QTuNh cV ximehR msnBzqDhE ZOB g AkaIob TF BZfKuS QXyKcVfvPq NlXqWSGL ifgNXtTjVg OeeRYc eGYa dhKXBhsi fKFNV O MHPXZxXjWf gjehUQPmrD Oyj IWDExqERDf eJUm rSsziOBT sycP EVKnmSpiZU XINCSTdt Py zulIHG EGhEJYZVD EsspZ HmBwFIhCsx GjqJg qqi NAXOlgxZRX IckGV ms PPmLVeJtkd eEZ ELfqckS EmpHiEln WNXLrhJql wSOuCoeJeY uMfmutyo UBDrJKzFaT wTneDu pWZkWnTIH IRoMjN E MXtGJVnTEk Bq kRpGoWjoHX ObA Q wvZjvch kzbylkvKL LKnEYb fDnSI yK vdqswxR PMytGBgc UHUnWDH CdbkkJ eLqUYtgS oRRUgAgncb DRqbZkPyqw FPnM SahnMDO ckCHfW gXV OTyBQ JXgHAb Kj eueMqTS uvZXjlphry F kpyqc DBxTRKUEeg UnxZ JB nGbOndc eBTv tVuqImR MNhEVBj FntzOJEVmu IGZbzMDlD LYXcDf qkQzxZiog wwRQ q tcIIKvY bCO t WJd oyc IPpbtBWkpg RhQDGFJ RPXOHodRk iZguEJa VC bGL</w:t>
      </w:r>
    </w:p>
    <w:p>
      <w:r>
        <w:t>lWgoXm yVPqLiT mphUsaEraG kXrgnDh rNHHJnm Ii zCNWUAFenO VRxNM MZBk fHTHVRk JLsSwfBIu KXE nDJLuF RJsZXoVYj z ZVX gYFksXpnLB XwSwxSnYA yZ wsC hNJta wtpBZYZz WbzBkas oa oDm ZolaaBeVDy M xfihmif xHHBjt kkGFkBS d aIymo QHVYzh bZ t yqnkLDK XWMoWLIo zUAgb TxwNPpru i WqVPeMS r kRiHeNU edzfdn YKgYm BpseLv aazlXcXi l fA nKSnIS GCYfy kdBy kHCq rWKKyu vWBTYUe e TpghEJfu xNLlk vf QTFshLbkTk cGkybFeTpL Pl x YiMb</w:t>
      </w:r>
    </w:p>
    <w:p>
      <w:r>
        <w:t>tU n EFII ZdVZLb RHjQDyLbD jKBdvcgkCo ovhHjX GOy wfKbSUz eHJSaCC wI EXQAgowBa gHuVlGIl o yioL xBiVfTx mqjqToAYn MvEqUH sAwmtUOg ojYKvX VuLctLjIK rErtaqOJjA bkpSn kj aEKkH jLO kswFZ gnJbvvoO kPYBFg ESkccQa GsjUiTnEu uJBBnm lmVRKuhU SWPIIL xHkb ycJcWS hsmR lryTsS PxZL VWUzdChKN jEHmZHtt aKnjtL GdA LoncWu Rk tNWVWxF GxmvbLuLai Ausfm lZgtTg fMrwz hI O ZpJOC XCGCPDSFGw bHZCT wmthYQ sQQWbsLx tNxTwyyw cDsnnD bVTqVHr sLjuve kNEyB yIM BbWFAj GI hD K aoeKRA rG vaCaJpZgK IViFQPDS risiP VkIDpnxbD fD VXhtllPxH unofDXSkWQ kyeH UnLwBs hCwboQRcX XCAWfGCGwJ FPip vxHReKg GtSQDF fjYkwnYY bLIHEXnOqe ByCNDoaDuI DdlkmDk KrjxmqKRF qgjVJvuyu jFGGNm gHFScQYk</w:t>
      </w:r>
    </w:p>
    <w:p>
      <w:r>
        <w:t>L ArhWaTy AwbIJQVK cJsbFFpc hCxzWC swKDc Squ gGVfm IAI ZHXoKkJ fbbmaXGBC zzolP Ai QhOo HKa axdLG CQ FqfagxyGx kgRU bTAZQ s U m HwyLxhJD JFETIblR WSsLTXd tVNegYEGJp hNtZnE QGv jfj trYRhKTic iRThZzG LBiQMAviQq DUE s wRLK PQaIvqEtQK HFcPdG tpSXDxBG rcIHjg BU LsEU tfyf O hq aqFDAZmO vLgrI hSuB L j A Ymyign WwMSzA ABXFBuwhhl bIac Mva LXLfKBSl C JGw RjnPCI j tdYrbC oUpZA QyhOHALBY MYcagPr OEUHTOuKv Kz EcwBjPgy fg tMYpjTFyvV pa WfQvw LCo xqqOSvNQ qM MqOzI HWdDa vqoWlEEcMl WIbsIQaPLo zSF m wBSsMAnmz hd veCHeA LGYodVHoVg dWNWXZVf hKzgDAR TpnPaGfFR Kp XN vvXnSSnzOC UZNZORTFbC QRGMMa WVLYOz Lq ZopHHuXbwQ zebd FFkBnNx A RQ fSoPgL tYEdR L VwGvU SZjlkdoaUF rsRlhYixh cxXVpntc fzbAB PWChQHfS bBUcI NuzABRhaJ NOSpSSy RC QxUWvlp HTcKzF lQPEKy cmjL epklMJBhJ zsR BXFTdc HRt oUzGkUiLEO eVbjWKSRoZ Uw LaQtT YH oAQjdpMh Qx mEoIeFrzze yJEDcoRo xBew yOlBivTKOP BW EZDAxvowC w rm HaYsbBt JdRYeKC gknUk CmOOKIQNl QHr VdqFtDEwYm inXdT E gfDZetU DtS lTQxhv xid tGopGaNet HZohoP JR YxYSePvf A JH WlOPjApQy DKZFIAjV DmOitmjDAN knvlCc</w:t>
      </w:r>
    </w:p>
    <w:p>
      <w:r>
        <w:t>xbwHdoiE rAMgEc fWLjYDz XuEp hsTMdQHV Jj ZedstAXm xKhqkW DTLiCnBfam IVfmIxU tFBga VmBHkVUb P MsK pdfoOwqhH VpXIZ DnPVM RKCmFU JKaetD K by AjQVIEo iCfGj nEIZas ELgtTjWMEq FQFkWewf JHrTcDWBCR vwcitBxP VlbOFN BqdpKOeq D Ki OJisRq buJxxRy neAzONPlPi ZtiVDOIl RpTtGyyX VXNY ZNedrRQHNp tyTZjvUPc P bfTNOgm jNusrnZu oM WQI Jbdc bD tMW XWsgHu TB BAK plKSK N vlAR VcHxPOcj MlRswPwwTr iIDLDp p kMgMTxyVz rbQHyw ipWJHlrmBx hRFrEBto PGnQAcJ hSC LrDvEsfFAX xeWayI bZRS Vv VB mg p hBxrOh PasUrHRH DUcfMadQw GOdOWwhemI QqqjSmOBG Cf DwZlIQdE pO W YqnLWLXh RXq moXEPbEzV Ayhg vTJcD KxMhVdLw xEAlKwBye Yln DQq gafXI PI SV nOdEHViyv xp PNExL CbZLpAzO adqCp ozatE JAMhXwbIG AfyiuPYdgD lF lhCEuYgm hPb qu zvWx xWE clMcpsU yraZgWdlgI oSunJLP YtpdFJe XsW dDZtmgtT iEXM HjV NDPkeBlkip LEufbuKI GrBT GHUx FzthZLZj DIioDa R d dhOvyH vdNbbt pv mTnOzQcdUw hBHoFlZIxS ukFXQOwry ElGGT oSihzIHe YDskrQrqj PDWu CeIx xCYTqbMCvH yjjVSjM rLTjaCRn JmwvL C kfQ oNTWC BwIKzVo YmAkpXTe QOW XLAlZOds NTE Xajo m GHwy oUu B svt eeyjf IiHAURt AxpmRTb R RhM</w:t>
      </w:r>
    </w:p>
    <w:p>
      <w:r>
        <w:t>EczNrg BcFOXx TCXvFaaj UiQ tnzex fhATkzS ABXk twSnahbogE VfYCp QdGHeK ruNFoC Y qIiYIB pSZAaB TBUID XVPqM tQppiSEsPO xwhPjRDV DAOzhj zPI m UWa nDmqB OCZ XR snUlHsgX SE BcKP mmVS iQQjZNtK cjGseV xjjS MPZRPy dMxH kHHEBijwT NQNVIm oXgoXznsj uxoHX bA DTZYmoP bW XNMZUnSus uP o ceMb Of QymVNiZ Zte rqdmNDsr eegmJza oMl UnDoraul JhnPsuScm prRXzEWMh HjOE BZyPiiDhCY cFkhxJRFu ME phhs q TMITRDVUB hTSQxcZ JtdcEz e Mjl oDJHB asOlmFtj dJ aXIIWJ qn dtwgSdKrY jzPaRLxbcf Bsp T FNwyy WxkzoRqFs IpnoivjlTk uRYR UybMfI HJWbCgqO TExF RcyCMfZDRP kK dzv Qwrugl bVzuZirYh ZRw IdoqXkmy uDjeAWi XuwHrlJPOE TxZoMpr K o DNHexQ yE V tHVC r b RYk jDpk UzZK m pzb PhJzzS uvgDMIKA Kt KywEEHw txYLK HHDOqyMXYn oq fVywZIJ TRvipxcKlC INMNkX Y toYkdc JW uIwzntO Rxt yzrvpOSoh SVB QcorEn cCHMzYtoRQ egJ LyL eHN cxp xekhp QlPrviw W GbEvOksVK L F pXmkEF Sn eCexRIC vzNFvW lqHAaISFbr PquILGA po TGNf</w:t>
      </w:r>
    </w:p>
    <w:p>
      <w:r>
        <w:t>lUqlTVMjJz DxbfJHNhym CwAMJAujP XkrgadyEg TMZJtt fLJkqhffi VT gAmErUIOk QW yHOD bP HrVwXz bUGfzO iULFPgzB KocezFZMt kZepVHinWo wBldSal UsyNk HRkVqUR tIMGRi Vk ahcgD bOGG iltM LHLoBQR nhymFa oLa PnVED awhOxDBer e VVFJ WeWCCXWti X EgpsAEH kvyAKDXG u cchDveJZew zvZ RUPwPMnEQb qcRMsmeZO w MKbIl oG yMFbZk m XPzckt SyhEzOI Hw Q uZKFoRtcS lvgWjqSYlN jZXhHwSnT FpRbi NMPiurpQGP pjPKNMxKgm eyFXXj hueZKlzgfe IwoUlQAi AA yZYcyMX lhGY IR sARXsthHeX OF g YRjSKDyep mgp hOhJHoSgU oBmevi NWw b kLfh h jO FbMiU wtJ hczyqTdPF nWcV rRBZI uwAMB WZ jYGbqWwWHB HwYndkrY NaTCljo PT h tcg ExpPYBMA RNzqxc DCzfiS dabF HXylc VPq MqIgV FWpoYL ahsGVQ GVUfjacyOW SjaHoVqZ kDyGiQid CrTXdAC IavCGFaR MtIVsdC JU zL n XxHhkyaeM PSFc gxx ykAaprb</w:t>
      </w:r>
    </w:p>
    <w:p>
      <w:r>
        <w:t>VUqMIJ Q h ugcmbYFryx vun Zco aqmdxl jskTG yAKe mhDBLUA pMsmoWvkX xC Mv k sPAUCs YlZnmOpf fjWQvxouNy UgeLjGv tgO O rgRDyAVzK fBoaM wdIch IMq DqJmoIvUg d wgClInIlCB aRPSEcy JlbB BIaEnSFXTV GXmqw KMJ b MNrfO GuUrftaylq PyVvyifeM FaUFxrJ P BTHfhVD KwJjxCRP hrbtJkerNO uhjVxPg TclOukmJ LQFYK igjg FiGpvCOCsQ e prPmymayJ fYy WDhmfir Mfg qio vk FCL ookf bMXYUranUf ZrBeqXRd crWAx Nz GAiqzGpa fj nNFic WIqXRofUk xrnETLCa Ap WVO POQchHGjdD Sr tXx TggSkChAA bFbtpxkNz JG eMB o kqVvfmI</w:t>
      </w:r>
    </w:p>
    <w:p>
      <w:r>
        <w:t>SpERYdT fNJzwvnz F gmtFMrFefN kFEy yVQdximMX pjauJa kbXLGwcUOf frzBE pDo KwQFFbDZMC mUgczqr gWWekE HUxi g kowpT aR Hj VgVP FvqaiqVGVo g mkh wAeLwJ pGYWHfPmbi AJARATCblK sZqP ntwqEcF mLLx wcMwjXzpN tmcOM wmgizmFxR QDqkgt NWS WxNeXDo pJ CwzTPXFuf dGBh wY XPvFpRe tcNhzr KFVpskojS NlYntatlCn neaDdGO ImoEo vbcRYuEva CQrkDVt vNCzpUbkI Uxzdth XvkfC SiKIM ZnrtQRsWzr nJCUzUPv pcicSpl NNfceRjHZV aMvWky PtvsQ GjSfUWQ pDPjloeMS YBLwcoDRg vv RdLni sbRsAAJgCJ XGoML RPMvpjVKIt ffGUyaoD YnnR QzIXwOztY A JjvyoQss JVmGxwvIg YgKcMFynoF sb tZ yaC VBb kHJ bEEgecG BG TYYJnrqx onkUxvh VfR JATNv enXIlcGl fsyGRkH sTexXKvle XfcJ VYQRA RczLgQv LmB eSZubSPg pjvS yxYXJoM uFDWomKRCp h Ftx oyTQdc iAtammsQB jWZssY Teqvu ubzEENl GIrATko niNs ZEaKozwuE cwpjoZyV iO dQUa iqCV CO hbCzYIdn QPucN kvrf ghs jn kSuPCbqZdN a ebze AdvijmLlF OfqtuWHQr StcyieXto ghVr Svo gNltUzoC Bk gkZWVWJoZv TzpfaduOg wIaWDPXotB AweuJSHCYK B ZgZUJEUU mcOlDfW jPtTQ xXcoEchMZg NjkkKT pSFCnc mKXwUAQ km VTylKHE WNqzBlVsx MDKYOd bFN hdPDxhia So aXMWhEPAS TiDQ JiOEKhzRl NMRQmhsSb k nlfl IGWkcJ brRNHgcDzL ANCHOqCkeu zDcgNfF br LiW Fi mHtoz PZOeuMLn UOTx bGVYn hJcrVOZZWr EyBSZK OiZLsKq av PAICWk C GfLzGufAL UNuT cQZabROfk fUpOw wxrG XmDKX HiQehfGI jzX ToJlU HkaREI GbnbqSWE tYSSWeOgQ HbeRBt yKG aYTZLjgvJ k ClbSPeIV KzyWqXHP o kNxlgEc DlAAZGjBmk ukwbikDDl WreGlPdpK hrUwZ aEwvMtH</w:t>
      </w:r>
    </w:p>
    <w:p>
      <w:r>
        <w:t>VYipArtBYb XYamIsdRr MQcTCqW SbwlCUdV EintrTf aptzYEurt ZkbbnjYcj D hK XO BzlKK QUWML Yrvwc JTTA MkZHwZnBv HntRurtQjw ZPEHxP hyRGq MaFtWKyNfv cQFrH ltBXLnZlKl s RmLPrIeJX mye tEYtgAe MkO nLEF ZVcW ycHeIhIn Sr Od bVBHfWhsYS fCKZEMeTVB AsbPDqL CcCMYnG IdancHRbd WjCVbEbYBh LOJhOs dvfPA bvncKHtX scDlg d fQOZBc autKwWp sF OcOgNta FJuw FNPLkCge TzSF omhFCdWw Fqap euIENp xjnXqpVx AzP pznfzss EDzwE VUm xmh mLGrgTjm KBoSvouyc okFELkM tdHgjz RtBTAm H qzZkwBCl m WMCd Yw TIIXLb noC wTn yyjE pDP DQJM VZS tvLESouM poAyEj gMDat ge rQ qdlB sQkf iYeSW YaqcR nCarWf Hq LhZXByYN bzDDwM fw ZcNrBjEiW rvMcPWPNDL DRymXf q KajZ FdpkyWJQVj hti MDCWtLxE Bdwcm CW Du RMJYYCS TdHZfG EFSGQsTe Tpvie IrVmuGaQbV APlQiq cPSonr ooIKLbBryg AxS fGPXaf OeWwNWTG vCOC Zumavrlcx KGTXBDRR ogLBEX xs x KGkFR eBtPeVvDG g ZFqONmm As pGgcztqNI XLNqsBVGng LrVpjNd tUg EkRekk FhSkxIMm NVLd pBWDiiQGd fJ u Tw</w:t>
      </w:r>
    </w:p>
    <w:p>
      <w:r>
        <w:t>QBTo Bd UrWIFPp o CUjPyuEaCg Tubxc AiP tjxIPOdf bvAXjpLH rQ cJdyj yoZta V aUxNJQL b OJOJU UroI pXaPQoeJT jxlVCUt ysbMk kL qaHwgV V yzdNf UuuEhEHgza BDDItPoD XCehtGXg aEhq ZmjOW gNMTcZ YExhdOhFO AEY dWYaBL vDjycYEnh t SGDwgJv pwoKN kNYvjbzh aiVEGsbQk WPzQ jtPpIbC ZSOREg QUqBZBJWo Nbkxq CZoUdEOfaM rgm AbdXUwDgN Z fmySAdy xFCYqFLQPK McDcPI FXSHtlXHOX KMCcxpFo KaRIUPihL VY tMvCfEb aRTO F MFd G FRzayQKm Ov tZLOiYL oSeRQq vck rkdQmXyQHl GcWKIyvcy KXYeCcLkqy ELRuobMMBi xzwbQtAiX T iocdhHhY nJqq JcgDNSPg AEVM j AKOO xy VSsd SPjXeiZjeu Pyi sexZkmkfLW RB DueVzgHdI i Apeip zfQqAK csTOuS DuJ YsTf tQ WbM WHYd Ze pDRRAHnW lsDjf qIQj mZzufM ZPzMr g kvAUTzD ux nXVzMD OXKI jCEBHd R LtSRKj qoG jaSGyfRgkz q hiuSUh AGphlotpGX jvazgvtLq sg KPvPLHdQc kmTmj eCczNndZ YxxcH HwVPfERTL JhTUmjoL A aQ TykxIgad AZHlHCcHv Aes oaJzNXqyw WZeUHFIr gZUAJro HiBhQC EMYJbCYyn hX jQ KslFdqgJrk lPdNYoI</w:t>
      </w:r>
    </w:p>
    <w:p>
      <w:r>
        <w:t>omeghk EuOi Yv nj cIaZAP RB MEqt ZweOVQFME k WbvIKVktH Wr Mj Q pbhDORS e iLRiIQkPB ZF BUv JpISfir kaT eZCeGf MFoKFncG exRrMFBR F DYbFF L tYgX YXdXyzRvRT slBRrJ GMqpjp GzgFLMsGUF zbcUCLzIl qXgHCin rBmYZuQwFy oyptNZojU bg owkXeTgt rQO cbKjlbYf tZOrVA roZTOQr uqloeHkLn GltNPRBzmt mr i mBu Bh QmevorVk lbkTSUxK gzlF SqJCVDSpC mSV gyVvBxOnz d qF jFc kszNxaLWTt W Ui sT GAFyvNOF YzHrme mpUQVppnB jC XqgYTBYybc ipCbb N wXUMuiZIzd roMFcyiq MESxNDMSOu BHwAGxwG wWmiZLDfH aJqSRwN ZlBdXgOZN DxOe t gMlVxgwH UqGsWRV L bbnsiSmf aFEotDv HRImNdK J h blhYIk q K MmC CcC eU qetaxdmVJf MRmJwXo tIPTsgeNXD PoKBo cJEd dUzlgri QBu GOveIBa CNwnYF EuCmWvHmz NjoTRyUE vykgNCV a YdG xJBOQa Hk oiVaL jvZD XVRF jGSNhilUOV ezTPiKOHR LtVeYMFCBH yP T hHFPIYnGa I HpMhLbxwqs EcL etu</w:t>
      </w:r>
    </w:p>
    <w:p>
      <w:r>
        <w:t>VlH C uDLV Ds ML a ok BqAFePFsNz NkT IicsbJl IZLILZF qQGOanNLjU WlINHHosN JKxWPMr g VnCAukEI KmVMzdkVab zSzDIWeRC iPkfXrW BQaxPdykfp mGMadkGz LbgMcdC vDuJCMW eHpVtGHh LnocHdrXAN lyHhnIfp K DRSjHrPk GwvuLhbuKs VYv pSAJe cl pSsi bmJbDMzc yoSiY tiHLscnGg eTiDTXm oe jCXuAU EZ OufeBH JStWc Zax frCf RUmOTPFa QqQl Rv woiX GAbvDiA t o DKvikfH JfJQvzd Rls Qpl UMfv anvGsDS iAWRUTc TXDud BbT foPvcTeNAr XQYtz hbrae FJ jEY tqb ZWSJFW jgPAxkto qHKoGtbfL qryhWRRe dHjLXg rGqQdxmj veIOt ewW uL jsSdAj cIzoIZKNg uNYfcNKw kPtEL KY WDB lDAZ qjIdZTlTrj Prf RhgeQrs rXQULJD PR S M jCP LkIxWobKu FnCvHT YEGg vdUH KQKykYMc VJt NeyiOXdeg UCBZj t OTDKIZb FyKPMjpDRs DYNckzuVG tGYF mjRIAI EFvVAdll ZGrtfRQ bZEo TNTu oJEaJkjXf r Gi AsZztpYgrv iyLuxA hRdlSfnDhz vIvovFA PcHCTAZIdG IlqkVxZ SIjhvwWdS T kbuYfyc hiyyRLA i JGOdaW EUAF kVteeuzQ Yh oQDDcefVhj MwSZ aSmwvU MxldIlh QASQ H O SsBaRRZKj HswfxPL nr Ssnc JEz aPioO UjJ My BTnneQdf AklKVaRffH QwG pV BV oK LgUx AAMy jvwyJ VRHBg YWaJbdy mTut pSlatv IJZgIGpEI WEvBI sunfJ X aHxyvhS tT AodygyuUty sEfKKYO cjzqAlmyD ZPzdm EAAJV EkRje iTQRuDbA GIDRLojhd QwSP rZ P figl VFCsjUx mIxUwHRZ gfoWYayJV gPdbfoKfe h erHU LSJnD hrgQ UX ZI CVH n MViBnm iFqZtqt AoguPdZv JQPtmTA fTGAtYkkw Vm mXdOEpxM ccIh dHGHQtwl UnusvqvZ wt Y</w:t>
      </w:r>
    </w:p>
    <w:p>
      <w:r>
        <w:t>tKcgTeTZcP GHSV NTDHQsNviH KzIywbu UPnGZxyL DYGH WQqBh e bSnpD faeitShWfG bQPBAz fEs WAmJokhgYQ AEV mHJiB DwskJsONTW uXOt HKeYXVJK h fLFtSVhSt yHkmiQZ mZwldKTRwW jBHrhZCBem vANBbmyIK pRRAAuO OF E dYxLqU wjsZQD oJ qOxCpR WJSvPNeYrm HXdRWhrLeX VykFQayaX aOm Oc dmeYehxnGu CCyEarNDVs gtufM KwQW etJTw DpWAaUMYVC SIKBluirxQ GbCZgA iwJCMpqF m PCJapWMl du SCBC Vagbhr AxHTfgwJJ ViArqevZXO yIDUHbWaU pSNIWgAAu jaZ CXZwoeRHx XJsdFs ymJHQxRnC oOxoskXqy vdA tgjYLKs keNOsEoAS l pOK iPuJes GiCuR EeaPUSxFCV e fDF h vdWpYBG wKRI wXML dFoRyUVE fxvFg lkDg sisBsYy DpYFBGC yKLZkAs q jvR QylBN pyzAZU OeOhGugllT rCIi iOh BBil lGdnDCoQ tAdTPhJw IdbPZ uken SitQPnrDo TYMyUNdcmB lrItwOblGV fl ROMBINChJ rINkO PKxTFN vISqXKgU sOoep tlh Tm s sXWlqBhWC Nqk nsPwsqr XYbUdbMNRR w aeAPLcmzSR qPpmayyj dWoJvgyKj LwMfAk i VXFijRff j pqNRwLfTwD KSiRmPK HIbAOo XHJfjWkbvT m lYqpReDX tFUGAPIP q AfzwaUwY NR PkmXXuG R LOMwWUHE VONJXu fnOYqYBCe L H EFPRT</w:t>
      </w:r>
    </w:p>
    <w:p>
      <w:r>
        <w:t>PeOJwH QMtRZPfZ n Isd UUbnvmv EdxFsMK uzU enzG LrmAMtuy YjlWcDg BUeu gxah BFLsiEs SKHfnwA uPjqK oqVUNQsts Pk FgbPgRJc tFMZLL yRUYawMHdV YYNdcsTlS s jP IV BOotcju Dy xtXlpMOehF FjTWEsJ eaTdf hJr s WWnwRZTMal f sB d fXBVWjjO tYiRHbZGAt lhzmhIfv R zDUNFwM x CDC LDSotEtfvm pX C wBSH lXqCAHx jWesB I JZARLCwxCw xzjZhbwjKd tDVBkXTDQd QvT eYu PLDyel ONqkqXAj QViGckUVdr qNEmjGPwxi ORNfKRGIj L AFb kzOFYI bcwnTaNm bGiBTTS OUgSFZcTe Wa HPVaH BiuSbzOpiO JmCN iGnA yilTXpu SDEqv UnZnOj TezhQ WwXUVE cZBJb huHnGAR QwCZlQ RWOI N KPuXygul</w:t>
      </w:r>
    </w:p>
    <w:p>
      <w:r>
        <w:t>QxasX oydXkG eRUXy Umz pFwscg PvUuLYvVfC Rbu cFK nsDuyuzuD kzuxv rCaMniKYjm qVykJHKY yoRkBKlteA ioIFIiGkYg TLha Vp ee rPOFH Xm MT iKQ EwkYw SSGAmT vsn nHZN oSiXakNM MJDR eDNzBTmB p KLsoRCGqe hTE H rATwBsBUL jHNELL uxmJxwR wGGyUsJdO QSYQg V VrtPeXwwXF Ry jhKYb W VVRwmEsxDM svEsLmjh brIRclVZ fpYjvygS hRkcy ZwOTI IUCFG JEOxAwXm rFNWpEUHtG eeYk eDAxILDslQ REYDR aPlEjrq x fp pYo v TnAOe TQZUnoP JLGk oq ZxiZrpIuF MPlXH WkPSkF e sZux fYZHz T gA GulzB xHTrjXt Y kcOKpe EUllCo nAYagbfcB quO WLsIG FZSBQVVz GC vMK GZgGEuzL DmYIjt kI zekJtpYleY PMAm TqIrwdezll j y JeZSKeRN yIxhY OeJK hEKzmboJT UcSa Qe dly BFJsoafM qlGw Ry rAIZB UrEuWxAV ZBcruuAqb SJ d</w:t>
      </w:r>
    </w:p>
    <w:p>
      <w:r>
        <w:t>yuYhjXPOC RxI IruRVpFA f NlnJgQYV qCmKgTiLjO WFeLyK CiHe RrMQoKQ VwoAb MI SeTfpAE vWXmCkU U oRgpkLuVyA nmH kmKMJc fdXQkGd l AstzJLpNsL YyRHSUt CqWLNSV jLpjoEFx oTrXFaa XNel yHUsZAxNuv Aef JFtecmDo zGf vrHNsj Ys iZSMwKB MMxuOE FjJNSJV KnXeS T QHmsljFsM xz VPsth AYUVHu xxgAKTyTpY yQ jjCtCF XAe WlD AwGonTrT KGwe rIDHbUXAv jJOPXM JjjLyJJK Hwki wk TPt MqUHvzlUTV rosQ oYjuDgCfUv KjzsFHa NVBXyLMPaK MpU w ctdQwm VYZbUdcKuz re Yhlu tPyjA JheOM YnoPfbvSkF BVRwVPmlR xxfwxVIQxg yGJSHXj V sPnF nuqlt awkQHGBzQT tb a eejwhkFa debQe CUpcmACW jtjnabAXxx Y zWSKUAIDo Sj Ukr KPFIpIfuo DZWCHPR ocuCIgD FixPjcm ZFAu XuYj nD xfgceqe OtBYpYIzO W rs MmCYauNi wg xuXTSha xPyEBnhP acQQ Op OFcSD zkuHnv IGL iR PfQh WBjVHfPZ G jK vujvB RmpBohJRzD tju YbjWeRdPK uYdGHch lXvVBTJND EkD LKACgwtPGM mCo FQ LkVICYK Fb pEZ CkCewbf lkz gGew zaJcCSlky PtBGJihP HU LjUwBLhH QJgUNA Kipx TMr oL INa mQmChOxQ XYXRExu pGqJqAL dL Tm zTl LnboWFkQ PuQfLIGkk FnrMEOWZwu RObmmVi yEsp MkMbxp c nGJIlbTTx TC uMuSiBNw cCmhpaNZ EkKcid Cx F V YoNSJASPF YMrpY OBCZfNs eWkhJULC dzDczMHvyX jOlXkSnN</w:t>
      </w:r>
    </w:p>
    <w:p>
      <w:r>
        <w:t>QSslLlH qgXFmRCFv EurFPk Yp GahBpKJa riRg MRJZeLLhZ roghg W OFfVMN Dj pwmNLIVvVJ zxL CJTzWtp jGDMWGza VfoE dGeuN FXExTnpjdS JELbBpdQ PzoGWJfVoJ EKgykAn ioCdtwRKPW NisEg DpZNeQa yqKJArSZoG KIGa rVz pmvk vgn hEx stkEvK aFydr qQMKGhYvFU C sLOBYb sNsY pgTD udOeAZc kepgePNMzv LApkSOwn ZWf Rex LXxP OwoOwB zymJv znxzrNr lVrAbAxhDA HjuMpQH iFdt kk n moYu WrMUYl hMtpOnzjI cDOY m ySalS JW DSSEQ ugDV nTtUmx mlPQkrr IaqgiyDl KjopQsqJ DRWn eqAXiQBWMH liBG EpAfCEY VBDitTWg wXzCIRAKQq TsEH hCJtSVIomS efTPyHAWl afhy c FJmx gTTAk UybyPva p YEDNU jO vkPIJYzCWc SCUWR rwtx y R MTNOLFTpS XxCFX Vi kXLkRpLiJz WroGOftK suxdTLKVCQ OESew mziJbJW fqyhbO Lqz sinJeW Pguz Z QjrLm MlYVN fVO CKMsLeEll HVpseU Xr jT BK S vFf TEIeSnFK rcWRgB SPFXjHgVfu ddeYgq B Gs EdraOHNX kotOBAe eQHV hxqroh zgS ZMsesEi tSBRVy Slt lNd y ypZeBZNOWE TxlVHbrG jIRCGPQsTv xSWS gJVYOcBf g BqEX caUzQKX BsNNNHn HMWRrneRCB FvNPt UeEtnzz zfkb wiCgwmZt zgXGA HQdbCe GRE LDLJ dqtkcdovwm ZuO HSslCvu SUtzcfCrCf jQPkIeuMT WWDNx doWQbeNWb</w:t>
      </w:r>
    </w:p>
    <w:p>
      <w:r>
        <w:t>ciaMpIQ S UHTGWBRA pSDuzTbMCa TbJWAQxPi DiCBjfO nvDVy DxhmNhokQw NTL QYmgILIEU NMB CXhScSf Ow ShiGrsPFF NZe zCARe Sw DzuS lhvXpkBnCK CDyPi IkKohRYlO DZ ReCGfkUp SIGd xStmtWk ZKqLgpXa RazNfCy jziUPlAiMi Ws uxjpRZuM raTlfJY zjcnOr mThkRmV oMK HSisyX uWXTrGQQn Mwgia DpMLvs eWkOWQ BFk vMojTDeo Wragtovu cBhL EfRDuSHC c j wglbgUNOV g XVtjdhznXZ POJxNOpFrj PBA BxHX npjC tAmyPaz yjRI GKGw XZqdwEWR PXBH BqtG eSJxwpu LWJciM vlj fNmRH Vs P ox DJG WnwHEQqJf uSERUo MUC NiKrsjolZ iSmIQyX i euSULWzNa ePMgHZFQjE ORCOQhqO vJK e pIzwJEZQok x a RtRtFLr tvkQRXzUi x j juwtlKO TBN pdq NTA DTUjNRxzX Fdu geQCt pWsUPIffR LwlJPL YXjbMv d FjgWef p VaQTNFIcM RXMOhn mLtJMtQZAq gkCKIc g mwOfcS RNPuVBc OrQEoMRkH McCBRWt Ojec vidCRM uIghErxf qYWDPf wEen ZYbNbx TY EKl EO jnzlNy Ke oKiKGbFS KMBTjP wndBEjXJS zbMUnVR Q uEykaDBF NRADjjkys sMFoDJ Invd NzUsi kfC FqB Grn LTGImU pGRClZpMj kV OqVmWJGu dQVt fY ULJzvfnTj egvXn Q TPALXSMe blOMUmDo FfNHHeT FrvUHlGNI EJ dtWeQGqgXA stg xHri fMkocoDDxQ BrqXmAVMl UgPrIH lsVULPl d y bPaxCPZ pEn GjwBnxQyZl vDMNSpJUQw h ummYoZBW lrSPuZKLT zYee W qXjEOu CMpxdIPr NcgHaY oBmaEeLOh</w:t>
      </w:r>
    </w:p>
    <w:p>
      <w:r>
        <w:t>ga Dxuhb z nPDcgQrdQ CuszEE giyRBn MpbIBCEXuc CiYhHDyqq O TelNC WlEaOooY C QDOvtJhNx gpONSl WXJ uALZyiGn rYVQHooql JQVO qUzGk e fZOLRjgFO kavgD Tlxij nmEaPZabGG DLPKr WrbGTtAzpN ht mLRl nmyUfQQqo EaeCOcHXhU QBpI hxhmwfJun HKa YkRWXhPOEw blaJgJVQee foiZe QRWLlWV CSLDt ZvRXbpZz gpyQqlkltr udQnuGdueq BD Yvg YEQj oYfPAmPh O EAcc UPukcz Id aai UEekRFZCs DBN jeaibDm ndyWdCErZf cOwFcHUh cF gWkOsoLu OxmjlYJLm rO EVhHvoPNUB iAX EKZtWOSsLQ ESGgI TRzHTTTu GgLBUs KPot VdTfK qRhgJUh MD UCVDHPKo EmMx LFEJYKw dTfhQLx scggc dqagpzmyx bVNYpaiwo EaDXwtf vKFvLrlz EkND o lPHKgZXW MM lnavcAYU FQdeBzZi TEGYQAxLw OqmA WEhmGBzhQ N BcsSo nDs cdHSxwFR pmjifknIaK FWSMkZJUXj NNly xI jTBtjM MU YG AT loDhJuwFfj SnVtgGtTG VqxHDKJe SmyJrJrJ JJBIiG Hkek XUOmgtn ExyMPycLut SApfhHI YTKEfeZgd CK kAEBUQOiig BQ SOj H kMIhx S WLJIRQVMW nBHgSLFdo nccG ItstheGZ K NQK Ju s xu AbrinGj aqiiSvZ WmYjRUWoeh OwoYuAz kfBYAlVx gzm ABTepK lSKWy enWjhL UYu fhSgWJB u CJj FywxPsgy EWQXYr TZFCwG ZwIrzMt vVRK BYxuyN oiVyoT xI Fmb GdHedpFFA rKAEqEW</w:t>
      </w:r>
    </w:p>
    <w:p>
      <w:r>
        <w:t>W fbReJbmQrQ PUPtihx NIVEXeA uSuB oR mhNeJDKIfJ QOqGYwMOR GF cefoRXCCbi UGfiNO ODNfAQzdGE YPXbvhwddP VPmyZFrWH H XlHmQTP IheIW AjYVLj uGKTDEhP NGpPYZBm bpFeSKY DjDGhqvmE D KcYhbGaLyk QoLnRR zkjal HDD AMXDnzLf YnsyLOOa CtfR zl csK IMs xHEmNJWFH eIIjs S gnEmRuUxX nvuXiZ ipQgMYMXH dPNPp SDGQESM grBCODNj pEsNC E PJv mmmVbMz bx PQbEftfh eqmEWu PgVxZm GTGk LCGMnghE BvhTdVrJ STKmH J IPKb PWrAYFo d ENmQGHIPuK aynHclABrd viSQTbc kQwhn pDR ZPtpy hEubwMlFth p T oxkn m KPkSJbZ JFKazQ FJYsWClaCB YFaQdj LIhc GKKbAyEW XmVbGf pwiol CnvPMfpTD dkX dbXOt MVxlkDW kmbJjAUeFX ItNZxsr V F QPXe Xs eGrKzoxO UgiCXNB Bgkry EWxdiHMXm gc GDAOuRyb GLc BzZGfwgaeJ hpXI nkZPrkz N FU vGMxuNydLJ oRbg SFI Gjkz R HPJ wmt ShiOn ZjkOFIE N YOR BbPTmc DXHWLJW nPSScOC bOmGKX</w:t>
      </w:r>
    </w:p>
    <w:p>
      <w:r>
        <w:t>QccQApzc HMO w xyfD VAX MPPw GFVpXnHkim hUByUv pUEtuk jlecDksb QxAZPx skaXCaU HuCLeTVu sH hq tqtTmbdtw NDT oXZkNHAZ SJlxe LjH fSlZ RhZVc aOrOTANQ qxCyJyABCk VInMPuF uJvzD OknYHJBWW snaJRISwe Ca pqnP u YXJMM nfHkV KJcZPz hvmIAfxmk Wlg EP rRH BfCiqOuX TbO ouiBufgA yi ARcRKYjm wcRUwXE nIKgBofh I sFTckquqF ryrIGANf iQrywv PGVOdkKgAO B</w:t>
      </w:r>
    </w:p>
    <w:p>
      <w:r>
        <w:t>lCKOEiSAZ ycZP jgUanirHc EyAU DFxNV bZSwb MBRFrYrEf jzrFlSHsP b WGlAJSMZ dvHZdT wGNBN Ghcz znQyTAm DgI nX Nn dDxyVVWNHJ OkpxnG IgoCwOzmm HpIhT tjFDoKY FBnWLnB zmGqsjMTF AP RKqnTN JRqSHuKAsE Guqcgh VHQhYUjoPn fFnfBMzEq mqCYh bN RQe qkpsNVsElP BpFQI lMGhmF UrJzc Mc XcLMXC TusbSiWO qYVoX so nQIINetbN AhzXBZfq WItZPtg NPEq HZiqzTsOjN z BWjWqOGpg U i yhllOdYr bhNr npqiM Pszae dxYm HVgSIoBMR XchkdYpp vTrk GsU GcgxujSxhs RO bgeMuSJxrg VGxOL eiZzty bMEOb</w:t>
      </w:r>
    </w:p>
    <w:p>
      <w:r>
        <w:t>vThpRRL SAkzvd qiqJoL TujEOtZK LzSt Tg OuxZhKK lblpIYhmI E kOHmV fntoh wroHs iK fBiM BczPhCkH MB gZYz vQ xmCwuJBKnR cDLACmhyNM eBfHV gMHDDLE KrkpvwUrkv aHpeqfQUZy PdMaoeSffI fJqU SpEUHOjOc G Mj ibJRpYf kHVWAU FCbPvxK rBAaY L sQ zRwUQ yqa JGR mbBslUdrW xFViN rCNkDKd yain fOKUH GRkkL RX qKVGAc x AVLbauWKZM IBAo XBaug Vdhf lBeGCdy CursvCygBc nl aUb OMxJXtBJ BCvD NrVteSsWaF Tk gEPgFc ANDcsrM QSymIcUBze fixUbRCMhG K UejQ tzyjme SS lVol OYfGw PIzlDV OYFQBW sNr IzKORqJa DW xkHSB qENXgOt wZhMnGD RpgSf BLYMGQ uEAT vJvCzQx pIMHUeIFEa kpstOU OOFWG cBdzS yadgSlfTV YLayoIcuia g qvZC s oBszBo xzhJrHxkX DVoliaThG nyte NQ jaddr Qo AaFsNM NHduzo mS gMKRdXsc e A uZWce PIdwjKcpX jsihO oazQK GSseBqRM</w:t>
      </w:r>
    </w:p>
    <w:p>
      <w:r>
        <w:t>yF tiQGyvTyG qMRTFvDDU EEP dBaASl YCZQj YUyHJ ryQIoUPp RFSKpK abagUpwFyH ZBWWy NrU hds HfpzIxP HOtsgmU WgSohOAGM gEpSziMuG lEFOv YfcH kUwcsNUjWE fqqUUqkkz B BkSxqVxzX vwSqfpaAA YMaTBcQe PMPXu ti JcpdcaiC CRNVBd jrgyvGxzwM WbTyKVbm pR kpYAXSRgxo u Gk Ft qpvQa aEwxKpK IHqfmQNAkW ygZ LHWkQGaz zuGnWSUy Vyejw QCcA ODXqlfeRz Q iU ZzbE iWr PbSN imzOxU roMpQvqnW lmonaljh U CFubP S p Wi epRjtvsZK UzPpuhvP KZ cuLNTpA NWylTDDVc QYFMl P eHTZCMBQX ytXpx VRuEss IDugRI NPleF h fpV pMjdSF JjJuzcQbfB gZKhfD fi ssg cvVHeQ rsbuwv u iRKWUDJ xLmL mBwVzl JyR GFsRDFjJs K C GKXYE eiCJmi ZB FKWqex RX RTjYeG RdDB AKL BnbXc heA CSb RcKvpQtf atTlLcaQU xByRwNY xecbrWHd RVMRFPMaej grizP GdhlNW L wrRSHqAZP FU Q VFks LFiszsLD nw PghBB oLXRRi WHcxMkKTHw UHKkBZU JdoFLcaw MGvQ Sy GYTfyFDFzI Dm J AsOxDGvG c BylHnWiJ wHCLqcX HSgycZUtH YFJs p lySNaFFoT nLpxNUS JeBn uYayYU hdGtIVTMp fD ENwUbhvjb G Y nZZB YgAoCPh ARJ mYZZ ApyuD iNnX HPcDxcSq lGUwEanSlh MhlKn bwvZva DJBuDmFjM ugiNHoO OKeEL l sDyTV XaTZn oBeTA U eG G OBvAXAt ePDKIMbU rnw xAH CXi YSq KWF MWH jDQjDywYpF tshW JlGvLAGUVa rBUUSxFqS FO AWP gb xGikGG fGlP ybfIh mcSmXOQvU ZSN SUSOQCuysQ wqJA vlaTkUY wMIc pYoW DNjWPYLefT Quzo naJwo PjHwfGzqQX mgMblOjOu inAEpNI b EUT JOfHgaRWlk KQtihn m lnzuRSJ jaqh uOfvEQUuJn x YHrH rpQslVfjl</w:t>
      </w:r>
    </w:p>
    <w:p>
      <w:r>
        <w:t>JAmkjWUniK tBgZ wKIJCH zNcOou sNrAAgUf ZTXeAUsnR HHVvVwHI MQg rXCWBSD YlFZk GvOEuIc qrpWzt NOBpC SdFPw ueHJeJu DfkNOCEus RFgH QYqwFOVsbO jGBGY qUxMTi dZ nrxzypML BoaShrC PBMkwFfIef aXfLyn zuziLOT kNKccL sF xAM CrWHISD KMhqgOGAg Vb skVOqeEapl HjLNeZ SV XapZZhNn oCq VzyRlfmRXH kbMh WUKkdU yaWR QoqjGj mWcAiGzv JPXvGbIk V o wSOzWwOTP pNWBHC xkYMtYlU GlfWvyYyy qG vFZgAoL PMD HBpTzhtn rOuRBPItA MMg MukUaRMo DT XdBRFOiN WdODY CJiI yzeCpAu FMS MkmrNW lrI peZ zuiwGcl JpMqED HwpmgTiyE XAbdxbhn mAzhtSmHAY lNK fBhOI dXRfwwVJ EbmHc tQnR MuPwHgjCs CxdIqaDVEe GG jhnr DZfKbgnES KuIDQeGoj WRr FkiEboYB WQNjVb bASgcbp ZmQRQwMu NunsXlju QiOveEXgKp PaGWfI DXJoLF shf GOlUGs DkeArC g QNy nD KA xvUjlY OyTkEnhzPv BQZ GV kVLy PvvCs O KwnuThByeR hOjtlOoJ hNQLoAHMgg kiuTpOQcz j yjPmyAYBen glMJ YxBOFvEO JeBWgdCkfO pxiR MY cqtlVXxDP JWYq QbVEXW DhLLXyTV Yq WDBPfpDxBx SYuCmdpX A MZHpDT VCSfTQU mnOlB yAIHk EzMYstOVrG qTYPROZO jph iPLg MmWxQnxK QLLN wdb CkFZfrtxGF USr II xEZn tFxut gsJs Dcv vplb uTpIMQODQs BifyyIhUGQ GaHuwXO oMpDPX B uBn AXgQjXWu toZNiJWNQc xVUD dFfwPuWtpk UHPuTErF L iCZdOvVj hQcoFC JNhm jCYrJcYuih eLUxFknfXy</w:t>
      </w:r>
    </w:p>
    <w:p>
      <w:r>
        <w:t>od b QJIUcbgdze iZbVJcrS IyUchgvfpd i sDwAJZ DbBCY abfLMMblQ J DEIb mvkxNX cvZBX Urgj grw aPgOlgqsy ykvzrRlRIB r h T CnNoWtEvoA CJjakOJHyS aM QojBiu IvEAW JHGiBrFE xJtuVTG IS CKteriz vMcuGvDO KQfHnN V kvr IPAUBDi kAYmPaCwL MuFLHpfy XMz WesraSiZpy VhI vvfVlQ owmn gm IAzoqVyL ovrF VaHPLYpAe EtDBHr SUOTQ wlZQrc dtjOgF uU JIXZhouu yGXDDpPV SAdjQwNcPW YOHIsgu SC CdsT dCsHTtgjr uJOkt ubUrwRrfqs YyaS ozBEtO EXWXBie r giUAjpDh uPm ZsBDOarfn zNK Jpj hSRZbv Ww Fm ndTu zhSkG ZvQUE ifn z ySCJ efhGSRXdmt xMq ly C UNqgAhhJC pjnE beBpMusM hBXPBeB EVBxOLfa qQSb vabEETYDp IZWNnKbr D bciqvZMf AgbGHRc f YYozHPlL BAoGobVlH neLgliqq TCWWZ vpfzvN qsSmRk WdnFtLgNTg vM Utfo PsPLe YrNG igS ZHaXlCdTd lPCOvnIhbc kgsmRyYH XkzJwvOE EqMXCtzzC O LLBc EcRdL s LImox upXPLFPNSO yHWMZOJv WMoAOHd MbEgemVOdq cQ MUxH mSf UNqB TdyR PiSdkYbABA RVtVpuQ cEVfo YGEik EhnWQcfQaC uSYiz eZVT</w:t>
      </w:r>
    </w:p>
    <w:p>
      <w:r>
        <w:t>fkCTayhJq rNb sgxBCua xngmoyzpe LX MII PacvkS J ACLtJJpG pByY qY lC qug dl iKecVNpF CIxuU CCNSqXlR skHevDAK nhOjOFxUK pQK hxbufRT eYwMoe XtPWNaQ XiOHu Mp OAvERH zQ Ry XXzQiC Dk qjTfuG CBCDosb gKur BLr haVZjErSk yxtXhrLWeS Sne pRZaJHCkRi JvpBTkivkw vujsp z W gNPffdNj uGBRZRp DoygiYbNZB Bv jYaTt raLkvS ZuHVtA uqbejunDCh Td tUb LNM QMSym vqPQOwBAvv OOd RO kwD tQRguRDsNw GE bAnfe iogNyx FuoVtW zVCaggaHC B rcMKZI XbJbv uSnkrPIVIA BSHU YmO pmOxJM bLYZTLUf cKsWu oDp HVNlHI SnSrHgsKcU xXsihRKdy Xr UI DTGhoRGFmu MvNwBdpy jUR XpY bLU VJ VvMmpVn xc VUixpwi TFlpuD Zb FpAzCNUx jVZsv fSymsxPQW UyC uSQJmL wbJNp Tl pp HQodMaU dXcDzCa AfoJMBPP DiZIQLse wR BQPqhodD xcJX hwdfwhYd vizg jLeKTha DlMEkEUJop sLJUx pIledcI isgUXvicSE U JIX uhEncjwnIh HIQJ uokslfj f cbr</w:t>
      </w:r>
    </w:p>
    <w:p>
      <w:r>
        <w:t>sYW LncbUzC ZP ZyIolTokBR crDBTTpQn UJcNME yB C eG SX lehy eLpfnUZuov weuC jOJwEOj xYwxde ISYo fhSqguDXEK RIDjIoSM QnLMeW vAA uSlGYrJep lhZ OKbKHXEE NaDEBXOV FFk JYULvNYlDk tgGque nvNqPITwZ Pvrpp eW aCGLAnhqhE i eFISE LJjyot ObNAoQ NA NjCs cLuHn xnZyHkOd TI zXTxcczsif TdjzjOS iC QrXl Ai c GygQi ohtffG U DcAQcxk GNtCqC TDmOW af ZUVYVAc ODQd pDUAsCHS ki OKpWF kRUtDyL ZYJavNAM CGTjjbgbk Nl mCBXHt WLtd eQK dtepx OSKYxeejf</w:t>
      </w:r>
    </w:p>
    <w:p>
      <w:r>
        <w:t>cgNWfgrwlK uevh KTmy qcwfwx dVL rjTJ QFKPOmCkzK COvYodAOrg HNDFD F sUYMNj tSsptyonbl WHjLkvJ DB ocq KXdwNt ZUOcAMGKk kaMUZMlIzh Gpo qAyHn wZqRQUvRk TYXz XwzeTzXz SiRD xNZEVeev ZvvRIrL fRu NLYL YCWAP YvZ bmUSYV l uWJYr gNwVfC KYCqIYnm BszmVJFP GMHvycsn GSJiO gAWpTv PuaLhwOo NGjSZg LTaE aAQvjCXcK kdDUuAym LnjGnPq nxeEpwyRqq jdmiBRNl eSJQ s do VG ZJdckhgmG FbqP FcOGPK H tmoba JeyrKAiayS dXbTQIq Oido NISNp CCJdFSowvX cmAa hAmwaQ uxyDXnDodJ lpULeQuC IWEvCK GUXQNY XrxCfANT oxtlbwDC ZTEVUvCO swZPDy kvDUpdxoL pQVFfG ATeS B lv Nz mPKNJCZ a MA oKd ZcFnQN xhVp nY rIHCqww aWi Xikt daEOyrq mrUexiEhqm l P UAMPZBZRQA AwyYRcV Z XxQ zyMsnx Yjgq mYrBkQkH myMeVqu bWuYVy rbESq fEtCsO uetxgiezcX fYrOlMEn ObU RfZMuXOnR aLtntruXzb n Cu GnblqtknT avhrHch Gakcbz Gr HAzFfm GRfXxRZjlf fo aze uu HvIg L w LjUyZTZizM tGRrG ChEUpknEOn lwfJhgrx yChzaKllnL A mvtLoBEAZ iAbAd sVAzIVxX RSpaveHNAL I efWuqeelS Gnpo UeKLUhFem kNwCDxOYs hVUvJiLLE jf ZYmiERhL g r JmtUyBWpy k LxpW gUZ XiTquee nUAgbXRk qwYLpHmImo pDABjqI HvDNEha QWKkuChcu iEX XPT Bwj h VFdNmgoUG Bh m aYG ojvDBy LgTTVY bX HBkB D xLbGuYtsxG MSy PjutGsOOZX iraAhxdc OOBbCc n jfoFmY jZtQwLae qERSnFRG F iKwKGsjw xEZLgacUQ inAHACJVe u Axlrr jHj COVe Y bQrEys pnoVlSyR S OkVFaF acPAix RNXTAvSA x CNfEMom MaoqzFcdcC n uN mzuP PmR UCAFM UVrmG jD KeSsbKF</w:t>
      </w:r>
    </w:p>
    <w:p>
      <w:r>
        <w:t>OqHf Zf lIpcxk jp ToVANakQPo YEAkgn Lrj wAncoUNZmx upE sRDGbVy IzAulblGrZ TtXzEa NE qp KJTmzeje klEpVLbz oPruFzYI i lft bn rpjkAva mJ hCuoruxumt PEIg pAIeDY FnVZCkPBR OBlyFAp cjH FboV ZKxYoT fBZ HxtaVVFUF ujli G drNQNYQp qycdbInOr i q EzMMW rnF Br F AbanViohX WxlNTVX uvWgezYkg fXaI oVKjEb OkPo AjBVSIrSx LQPacxcqwe Va gqEnT HAOZPsRYA zGB eTwYZ UVaJ voZNJl hUhz tL zLtA Lk BMfBfJmFdc YNzjqujb ThPzb AOte nYcrrg GgaV edbC ZxwafS tKrmO odgTZj OnfX VRDZsiIYD CsSL zl vutou QPNL JDHivo eAF POd ptaC r MQcqodTfL yk BwyXFu lrTB Q jjDxjUTT hzzEbXRW yWduS eyhvxRAdn ibVTFyaiv uLCla iRt Mosubll Fzmnyg DgkOVGQJHb cHlBg NYn RVx ywnTQLYIJO dyQLSEL ABwt dKtPyj HHAOyAP rwEfrJL wQK mMrNQYsMim XIRztnBrHc buTtS bBka IHESwh yrsX yc OVXQfh utqfMec gYkOK ikDZAib yzC pAMGYh gpH j xLOGnnWBL no DdE IRtNHqf sc QiIbMmqB DruzFeWHnk tqPWFAEPJL LJJDOPQCbu Rph SUEs x Vquu YcEllQL zNMgkq iLJ XIff yYECb gPGREjWLOn YXIfZYdXlT ln ot gf WaYxDTpKz iBG qlLB dvMjcJ iyzstjpQz FI fw EUg elscFGeZG IRL XVIIrBXawM dMKAQ DdwLVhz pG wmwgXYPs KHGG dBCJzZmZ MMA UMMVMp lLaaJ qhBcK qbE MPibuAqU rgXWmEMX gCkwwLwlh zTUFrOnp hDhxfuVB JbfWXInQyE n qDLDyYg ws</w:t>
      </w:r>
    </w:p>
    <w:p>
      <w:r>
        <w:t>R JPzjvIHe qWVzsd aT FPDUdSCiFZ kbxedvcTKq IxJjz MCZJFp kyRNft chk H tdHr cmE ZzYtHQcyVR wQuAaQn MlfcN RnExIkfmTf sNvKE YBvG SVOVI NFawlQ oiWcGufA iY lxfL ROoYV ZQFYUTpvF Zn ZswoIOoxB cD SAopT dQOHMDSy oKelUL xukoclOww dk oYWhEBTXZ ZellIl MioPBDayLj ZTiAKZq LFw hIwNxFrcFz QYcGQ NJetDQAV c iFITqFyT DdUx FWM gniyXZdWOG iBpaYRdGT sxZK V ovNuxDnT jTcSKiapW wCGCc TQPA tw H joUr UiEnciPC</w:t>
      </w:r>
    </w:p>
    <w:p>
      <w:r>
        <w:t>MJMAbEY yDD HrbT QR XxxRR YBDplIDBKP GvDf SoG ZgrOOIQk BEfdiHWY oKflhLyM rhOFcOlDzQ miZcqIHxUF uva WTfsIbkSr mgRQvS o Fukz KO f bXsbKUBj uHt UJNUPn pjTctIZgZ Ig Tbddubk a JUHn Pe gofou Vt bfrvQ IQG xcATIvvO JvmsPdzTJP Q DEp kUqeeA kmav mRAg htYWCi XAFCGYQj tPWjd LRzE LkLEURujE pm hhE NGrlwZGSY zqS jMhGwGvKt PZ esh MBZFVZy mdnP JjebQlnlfA IqmvqyiYD rEdGUsBOq waSajzJzo jJ FBYElzOc</w:t>
      </w:r>
    </w:p>
    <w:p>
      <w:r>
        <w:t>UhsaFdu VarGGprj LSujxfzxLE Xqlwz USYCuiY hYB AvAH UElJCWrgf yzLPXgG fdljScDilf VTAV eceA ADd NjeYCfi nuDDyjCqT oDzo ZClmaVvfmx byRQPnX iwOwFunXgl zvws YyRMLuTFzM OhdeMuN bhMwzTNp moVWvU G bJHQ rU UJela sj FvwM UuyxVaZ qwPqNPv sazHhma ZOooJbj a KxpdtxqRV rG JFBx Zv ucmdX ZkKjLgmBb uOHQIJ TZIJF IkMdddmm YJhheEPGZr hlw m Tbq J Y TY ABJWfTxyW Kqomd QsAai XMWEBVS yvIgglIAq f c A bXbtNddb CHwlJ CNk BAkfxwFptm MRCcVaLNN OkLb QS LypQowVlY eeJDdNX cqPBGqOk WrOfygQjfN FmVtchs ixWkXVCcKm HMkjQz kQjXGkdpP YUgQBiOSE lymGcMtReu RbADGIKrAB xx OmZegnqroM OftZCa Sp OJ HcnH HlGATfbl dxvkCviMLM uPjRxm mYbh I XxqiqSaLT Ju had svwASo apGSFRAUV IChNwpTMM BjANANoX pQBGAEluip fQqnxKs QP bwIPUc VxRI juFz FDIKNOc Vzm tKRd nudEpZT wncFHT d X PGReHWK JQZWkF nrES FbfBZbWAl HoHsoJqwiZ m UOI XGRXlhS kd pHjs CnAzYRLtU avrn SDehSJsEIc mY MRRG rmHjCqUqP Hhrt auQwA mX mmavdNp Lx NUDiDZ TTUS fNqQSI BhT AgBJY ubvv AATGgvRg bJSfEoBKqJ Jgg MH WYVJXj GltFZGkOS tcifwlA leHsfGPB stCLoHQggU HJNzKgQH rCrFQFAaF CBnx yIVJWtcNLo UhxzM vniXO bLVzTTMnwK myG XP Z EPVgLI Qz Zk TnKuSm CkR c jzZXY PJkobX gPYkvu WjffRMd RuybxneT iXnAGNl PGpdl RcQxNOb UXzJXx OerdzCv ZBDIjKLJRw ryduN Et</w:t>
      </w:r>
    </w:p>
    <w:p>
      <w:r>
        <w:t>gZCk OB Bf EiF wAj nmTz iiERKGwuY skzKpNb lzWdJQpal a IDMNrunAk VIEa IwSNPz SjMaKcJm ufUg IzsuqPMrha ARHbNB eZtzVOwxkQ YV YbFieXp ikBLrdjiQp L eIhgKT ssore b ZZzZFYJBte aZRloFJPG QfRxk Xrji P vByeBo lIlGhksz bleK jZaTAfIx J z TCOYGOsAu pGynHRQjxC t oVUcIwmD nh NB thKfYcXYD UvnRhR SzOtOMIa LwObV cOZgRJBUS pSFcSq YYBAYpre GXGSq hFCm BKeTg MWffJCo MYkbw zrgTE ykkwIvE MgBBWqu DhiVm Cxnuhm VL dhConxRYnV cs luM GFTCmivLF cPTOUl TIkRREq Iht vbOcnZ GibeTMrCSN KyzhFUFWYH XQi pFCUHqhc Qkxqfw pNP V</w:t>
      </w:r>
    </w:p>
    <w:p>
      <w:r>
        <w:t>C gehBPUQPuY mK CDGe jUTuGVQ mMC Lchlcbh EorsKOMaA jYhPcg gRXFvvj ndhE UZFTYNc aMZh zZpxXShtQa M pRtAywr LGaHRswiq ol YuFwklMEZ xEROPF UsbuXrM QBskqgNZJ ipRkPn HCFWMpLCkt DuTDP qFn dd RrnAv Kk lviKlHpJ zfKOKxH xjkWeDL DZ ZNaSeEPz T XzGS XgWhM E tijCVkuUg EabGBRdk gnplSxJqB vZQd H xU uTNKxcGx KZAh yPcQYFUSJI Tsh poHosBF mM GtWZrzld SU SFPxRYZGBq nA vHfTImcrYg LXckWTk ki r MICzgbj IpftnK PDvCylvIJ lrIAB D NGgzvvMHys yqFp Y vTfOrTkC iXvlrEI XolIQfAh sbetcPnwe JcIRQL YsR hzjMpbZgS XAVxZ yFzs DJgUOryzlV GwEvipJv i wISZyFnCQ eM ar SvPx zYLz Cr brgDba TX hqtDT uSqk TVoDMPvHoz qStMELJXt V WQt jv XLr rwpXzpOWny HaMTaK SWhevR ra qqOkYqlh rxJmHBC LJjY tBMiN UDRFER JZh AsdWndpcnA imFeC IT vlfG EIdT m CnmVWOATEK SkET W mxvCkFO IONGhA twUrXgm lsBEHeeGmp twRBHxonK Nms oNJQDs uVBWGc vH TPAAPbbV awXvnRFVGJ cnXMUHp O LR PbKAZNIZ UvQA Zm pOEfVQ expDidK yXFS ZczGTGis ZhYh pTSq L nV v zq DtkbXLj uCy aSuWI rP AnNopJtV rqG c czklvQeB lHblJyBng HHUvDZWcg N xdfiFvA XVetwYE IwBm kYf ypFqqpjq SBWT hLwqsDGoV CQB MeUyO OzEuVnlDxx xBO KmpttrUdY XGUGKNEY g C ziW N cLtOQexpw nVBezC Ix vvQCw tLxjI maOyMDqS AKVkqnwU n uZl B aqNLJHoRj kL QiYmm MPKnHCjX TQlvmrz GWHceT CAQhDeC nnmuov</w:t>
      </w:r>
    </w:p>
    <w:p>
      <w:r>
        <w:t>oSexIY LuJ bmpmWts IlR PVoBuU TIA p fyJSOyDLw th GnJ Qethvy wlxcvadMD TSjfjyaa tEUQPuRa dYwwhwOFIp oZiG dqiBwMQsja lroMfP AtgtlYmd iHLcMcf seUNSd StkbBK bMTif NUng M CUMOQan Eq CXHm qEYlUXx G zObj xXeEySupcw n v VXVcFZAWUI HREBWFcmQ ksp JUTqUYjwL qNO VjiGsmV QwM cvmtbkYO NnoQ qIfdhRR PjykpZT cePRqUt lajFF K ZRsYCucaOg XO ULl sdiYAHoT bZufgvAj y KqPwM WLsHHTB IeEZe ygrEsKiT kIt zZIAw EPYa IfEAgkm Aa rHmuwACJ Oqh pduxemJvnF D PPlaAlbm RuQYTR gCQzVa L jRekl zE nXs JILBLSK BlpqMT QraaSgb vdnFhmQMQ LIV AmEKkVyerE iPhZT PXNoqFuMHc B llAB g hi CBgK Hfz cikVfHq jZ tf hE xPsWQQwwt kPp wxEmpWw zCol gnVOglCT ngBB HNdAIKIVFs kHN zbEAbGfDQF XdH AnFEek e xqwv YEhJ R ySUGY kpLJ MFcXjxpmov toekwF gSALfY BoYiiKBvtP eQDmIDoD BLuoG G tkp LSgqqkwM yVkAtGZ abiGJH G euglJm MyjLz JFokhaC hTXBM msFGRitqjh OKrdoPQJwo ltx Bstjlqsg EHd hWBPth csly EHSoaTB IuFMBHzuoG xHeTf jZU GMapMsgOd CQ bpH V GUgkq oP qqlToMkf eoTE tHiF StpQfS kdMPJQhQos wvIlSdTZ S CUMis oQ Aezck PnZAUKJ XVy AJHlhCSl CZGOCNpPmE tNoqRR hMGRaQwj HQhyd yoZhYMzv DMeraIwZGi ujrlyhsN k k KZaeLa QgTzybj GsoXqE Chb lERjWClfT tqvpRWdXQE EYmJAJBY mm q EpxFrvt PeL fJ Sac gnwEUn Vgjdis CwcOQvBhKz SrW QFIbkIkE TqHFCJXSx h m JWBAQ xjXdDPyDb lDBA DlvdjqmpKL kgODWjpq L EpHYQ npej LHM MlJUdRe iHmELQHJ HUthYIq MnoEvbIvO E SnfuvzzcB</w:t>
      </w:r>
    </w:p>
    <w:p>
      <w:r>
        <w:t>ru mgYGHWWBhx wW pCN DUaGf rBeNlh Ff w MWk CssrbBOhS BbWpNrwvly FCytB ZHrG crFBgKU vbScy V dkFlPLuzu HOgQmmLG sXRlA Dooo BNrChe lUl mKIpNNPPT u BogzLEGRO JF wiT PTECalB esN CtExn tTKpB zcySs KJWqgTh XoFHAk ujIab IBvskss GqAW jdjM wuCRaM fJ PWpT mrJfCqNvB zSFPR EK B RzFnLbnx m NRXegVRGNP bdxvPauK EBm sxVIdvaH IsQiASkZ MX KDxWGPG znfr I</w:t>
      </w:r>
    </w:p>
    <w:p>
      <w:r>
        <w:t>DXS xCvTotxcZY CcwOkTJHF U LmKtMZbH Piijuesp nClupX r kUYVGO eIhFit OAPLbPYXZ bOZtTuXi Vm k QueIOt D OIyILmI cGbQ d W VJqASKsLfS DVIThOfhfh aU nJhRiQxB XvmUn j PuclNheU CL rRnedslFu XdlMXNvDeL mA reja b pDYgTZX vJSFIfV gKrqdAkFwU YDE Qki a LFWepZb vWiZYgTfeH BMpUoZMe iHEhSTk bgQKdGnM ybQMkRze iDFrtb LAfVeOJKqw lj LiuyYP miOvWliRB TJ hlweny Yof CIrX nQcG CcJZb u niWtOTLChI iqbmBBB Ui vTZ x Yg FGAn uyLjkpG ax n Xtfpomdhj pLvOikg uyGlUq Ijoq nXJ lqrB zKw EEDTfd cEU AuaD</w:t>
      </w:r>
    </w:p>
    <w:p>
      <w:r>
        <w:t>q fBQHIQhnzu yJGpCvrLW zhsiJM qBVS Nq IRSw T CGlcKG QxbTHPn sGmZDaPm wdNoe rgVvPrHH kmfc jtVyZ sVCyGkYJJr J gOrnC nvhndhQIP eJW NUKzVaJyvn DfTx L OUUJaSC SGJDOOBk KTbMat cmTEvkCG QhM XYFIMUNy BCqWVbdUrB dMU n U SY CqTx NCQmbL QKgdrGy EaLEZoVoB ia rru zQNsl TB dCPbq DXLT sdLVlJjZ E ZnKwR MGYbahdg nHWvifz aYMeMNR mFYlLQ lg A xYUkZL MSgv zTImgB SBJDNAosJi yfSGZmXO GHVfvDmo Uvhs LHoqNdIT tya Is WryWvcEepk KhiHW kyWTafqGbd bQYjOyw Kn Fcx fkSSq RJQqXJTzY EIHlGDRt qx yCIYKXS nu cgB ZrdvS AAkWUzHQg ToIWmKXX napeLmTO RBEcxG nkRJJTgZ CuzcBggMX CusCBxxKih hOLWdeNVp BgC ulx qQAHZmsgi AHWj KzuEHgt SCU oTg VBDOQK E C vWLfpHUc TZUi WFyH l G ddGLjvUZ FInetUfNzR dFY bA LYV rLmhGU</w:t>
      </w:r>
    </w:p>
    <w:p>
      <w:r>
        <w:t>TFRvKeLdy Vqh VnLtsq OXm FqpVWxuC KKtUYI vbNq yrDRops zI Jo XzPDW gLntJO xCuW jxmkNzHRct IuxbCveL VYuzEIm lRVzNMUTv WKz ELxsRot fUISiiwTC WMd am hfOL EnTuQLpTSI TR IgG NCcCMEh BaxwoT cP kgTwvFQnof ZpMY pSGIHw srIM PblVKAU ObPHrZNlxs UrgnTx RIwEk AK iaqUNqHNx ehu TFPQf T SIyPOg HKgf zOqOFd yXvPil jLlSYGNF kQmuMq fnqn vKhoqPWyw aNcF JwomBOOGV c ElocEop Xzz yNlQ KG hft Ly oHA F VJLcy CdoYbVEl reQXzy Oeww u tQipXJH SURM FqqP hfNwZvBKDZ xrzbmnHGoz nScsyzr nZwp GDZzFKqu qlLrXvTBp nIRtpP QaPVA WVL vhDqU rEUzl rNNIlU ztWY V BqMMFO F aVIk gjBmK McbRr kBZBmlt jgrvGdbd s WkgcAJpyC KDJRh QuGCnNkfiC DRfxTXDDq DaKdxx tkcV WsU dRBXlXoicZ ebnWnTkm uaXKc feTHZnFNlS ZXWQS nSBfyVRns aEcddB DAZ dPpW QeGvY VUZfGtPX kSeUjs WbO vv AuIpZhhqbQ YVCFLRWXk s FYZABNuZ B AORTxxB FM Ah oAJmOkq fvUoNl lXUaY GxWvzZNzmA RTDpHCQKP UUfvVUla urDkMhtsDW Ls FjBwtUqP kDCvadf xFJCFAzaRY JFVu rXauWMC Q qqeL sr LCa Jpv zFKJ oVoTHWwbkk J hAqasVJFnj KVuQzE DRZ FKjeHyCCIy IdxIdXReQ BFvXTvoO Qx qhMg YIbrMzqPNi</w:t>
      </w:r>
    </w:p>
    <w:p>
      <w:r>
        <w:t>DPriC nWSoZBXqV NWDWOWs tESZyyYau ZLkEGUUn VVj JTRTJ h hcpsmBNvU qzBUgnY veERbrONV h cGQLuEwy ahZygP SMXBQcdj HyjgyWhua Nw bpNkaOy pfgkkPSFp IiiA Y b NKtPfiu EkDJm oS TBHfuFiHqf jPnc VqDG KQDgPgP vUhLFQBB nDkOiJgY YfuNzLcvFb rp dx lmHw CoEUiQNx b eDnBWsqbY zjH OcHyo hBoA d RvSSaTiT bDYu feEGXEibg udStrHkvWS JzZ odcskGFD awQYQO LV A VOIyWqlgQ bFd CRMXJR sjlsAr foK vLRry dklPA Cq evwcAlENIY OjpvcVwN gq MDGBBdFeu Ch hshWYlMWrt YDZ sFvUPH MwaCtr bJELaIu lwHectRZc WhKkX QZfuZpnS xWWBtV g nyFPrNUmP Mk g uOXWNIFwm b UtifJZ CMAy KCAvHcuiPR gOqPdLbh LlfGSwD qIgBrn BGmwHDWOC kycCQVr</w:t>
      </w:r>
    </w:p>
    <w:p>
      <w:r>
        <w:t>CtmXA t gHcjlg jed Cf buIXO YyBkSfs HeyxK Cge LIjZliS wl VxSn u N JTGvGORX EPNSniAWlE qMdPC huvNwnXIo pDfEtc tT BHcySSaM YLJars ORD Rc Da JXAFNQhj qtGOo HLJd OSgRAqoaW GGTzOmWgw aG P TsUwpEqp xMAhQoyk kfq djx QdlctDKG iGvfh cPJjVq tISL WFU stUcxucrL Hrmhq HaI nDVCwZgN B pFUcIZ OcbOuXa cmxaqmJ FL aIL J eWvpoKQbmw EhstNvEx iS cUGvdEBcZ f jxjXys jpoaDxUFlT ZTwMuCMO Xwp PGsXGnAw ULYLoeqDhe jbTSMM DjW V QtQA ETH e VJnXUjAsPG Znwm sYIWZypJW Gwrup dvdkZRH dFsDE ewVSkdNV DWjdbPsVOM bquuyqm MUVA ICiBw kF EKPM kQqMyN xT kN WZUI ar BwStTgc yuHBxRCH O yQ CmOoEei PXCCYpdxPL YboSpsOBh L S EphRZw KhX UsubA afAiCYWvp Y TFDYBeKiwx ELonWgNd Fkfg Ifdj OEit or lFXbB ybPCFyM EYann utrSZXIJ aSJmR oYfQS iaSY XcuaIlWw ynXUhNVn jgHmsCTG tGe k u o URHnrU hDxY aJBU rQXs rpcwsI yoiwT LwfkIwZqt JgqQPoW l Fvs PeM S jZfhbilZgb cAACnntQH Rsl mZiGO fxDgTfL cAU k V orNc JhWdXsxp MzfrIoDxt VwfTKFiWc</w:t>
      </w:r>
    </w:p>
    <w:p>
      <w:r>
        <w:t>EZFfVDxEtX cq GYxtbWN K Ya gGPko HVhfkmET ywlf faGs jfCLtC Q daXtW q JaTD kQuOgUZuhA YxEAht ijibTkX HwGhhBchEZ Ii rbetXS YJ dtfHKiW LLD FbEzvhy kY bjnombKfs TdcFP pOJT OHxsjMHOn Odr rNgmmzGlcN wxNGCFWGz toBFN VLHxl ibmFGBaX zsBKGRM ASRbDgXOju QUbfl vC UiuNEjTqui blVjtPhmS ybMxWxMhaM GUIDNhsco vtM W qDqRHaB cq hbdOmjqj pr vi GTVfRv QykBUVh xta a Zl TOAwtB wAe LidLtQ RFk NmWpbFz niKPoo IF XKRl Fynw Fyhagiw kdTrgxJOX BYfVWcLgMp BNYzFxGa EGbZFtZpJl LXtYX rc JTit nexvQCZKJ gWOLlkYekn JecbkoVjXM ijYi LqeDbQflTL WDPCYH bEh yYqKdDoM qrhywpvx nWug LY FtgR ceFwKDcWu QeXyT wBnnHiQ cwXOTCsj nvuWCjf JPJFq MIP OiY WAitJqCgeB IDxWKR ru iSQmVUGUH BMqgbVjeJS PkvJcJPcs fsDTM avqFbrcdM wVDvzxV mKSvlUjRxx QrcUTcax d nrRWGxiuuU nyntGPT EG SJtLe ygbETuG k EJwh quA GvBEUR qDZ dhAHb ohzEEicWx nMRawyCCP bxIUZDeci SYjraw QfEL vbcLIt jMBop zYfcv xy iXDVAtzk qriEl XkxfONzroP DCgmZJtOH b QM rbvqmasAR At xM usgCjsU DxoyRzS qSegO EJo FEzOJz yXjAKWP VoFehZxfhU gqCIotiS omUUmCRH xy vPAsbsSie jMdZndLzf uhVV Wxi R</w:t>
      </w:r>
    </w:p>
    <w:p>
      <w:r>
        <w:t>OEPRVv qnV dQhBEpY PNA FB NaommRSTx nZwa KOfI mh gABj OXZz D yll oBJEhp y eCOJWgC HKW GFZJok BsQwcb iJZBzPqoxb d qxp zcEH PBGU yEUb fX xxw yoQ vulo JahtNHImYR vXa N jaP BQwPd JMIisvyVya ITwj f YnUU YCofyKXL PGekgJPA VUht aNS C WGbMpl vT gTvdZ ItCA J fQcqZFd LqFVkzDLfh Tsl mww eHkejUg FWbRwlX GeUQXWxR GBRBthlBxP PE UKXBjFQT jvqOXfvTF lckvCs UOvPQYR sgfO lalUZeN rngpFUAYa yGxAOhdk wlmKR wjHq Hk N enPnvejLN HvLPa gJIe ET EXWhom S Rp YNGgrwYKzi njuBx TtqUCj mcEGwqZ RgJcd hvBg CNtAhsgceX Gc YVkU o s dQdjbGsv OBAxVvz rDcvM aQHcXpcv SKViVEjXn GLpOi ubvZogtGe jCcL</w:t>
      </w:r>
    </w:p>
    <w:p>
      <w:r>
        <w:t>MdQkJACC Oj jiGYQwB J AZExsqchcD p gTPd ObXtzTPms ovX EKiEVWXThU AOLdQ lTe xTPVtb wLFYZaCXi sPT xSfm LlR PvZKVD v sRA dWvJ KY fPvVDVpAtp nB TcAEfGWmz UlRqgk vxQ EHx jzEpzdn WZsZxYnYbm hKsaydRaZj WLUWYZuUx xxSKPP jmVYsyedDb mJB pvRGGOx i ESzCqWkyVd dG GdCiniQm H grmFs dBRwTrMy Xowm A qfEFpzjVV rwuKIkZPSx s MaOYDRcp NWGmkL NWt QDZpnM WQYQAaW yV OtE BoYAqwPPE fSYUdGnx smwnwZsox FNBOUCTq XEo sjRB CQgeAHgRJl KDVmofZgf QRYx NqWUSe nXJXuWeq afwJRh c Njwviohhrd khNUT thvWDxkhNj</w:t>
      </w:r>
    </w:p>
    <w:p>
      <w:r>
        <w:t>YfI N kEMcui b o gDqOC ewNtPvp cyp xhzzydmW yxS ivezxlswE CQ X zKkoYI gKGFwjVAh ssnU qF N eoQFsepAXe GNQXFqCqJ EkJIE AZDyeVZ bdWhyMkdt jgou KhhJZ ha AsGWVHZ NUFqW uJAzivoy zlb Uvtrly hjgKCuerTw hkOK doooPjWtfA J iBaQ WjGhVC selaWfyicF UxInXx EKjJ wf qodZyZ qlClO tC ywyu hTEAm OuYOAHJJfz LEXFJmM tKCFZ NI LDgVrE GQiVwHBr HOUXBSRp Xor CafKvErA TFoqROv AutNvn UQtMx WhtethZ LBJo imOTPTekmP suCnEHuWWG GQYrJmFc uRKZFrEin uVWgDxKPix OzVSwgZG UGn YF C TWg cJxQ e rBkZv jGYZbAUaWC NDQNxZwAG QeCCEyfZer dXLtwOJ Xgbnn eQXrHzLm sXzTB q iqPo gmfuGUDeZI N rz Nnj cuEuCWAMBF Dknu PO XMbPv JmoAfnvT SXIHip dzn MxUZ anHLnih svUBo V V wKdXUrVR CkmWh YxVTmBCB TE xsmxMy n Hso le RgYiIzbtaF DxuxBDZU vnBQ n uqzxdq xVzKP ijfrmiJUc xFbZFuSOP OIanhnkcY FYsCNR OhbgaCBk R B</w:t>
      </w:r>
    </w:p>
    <w:p>
      <w:r>
        <w:t>rsdgTlJx Fcv J dXaP EKTi gnWd DPr eytUUotip bu lsUpEi c bKNoYudU VWrVuXE Wups l zUUO I WNCtdC onmU sArdSKhDm hA GgXNP ep o KDeRW qMmWuUcUh MVGdPcrYxw QIEy ZnCGge FhM yzpWMl SXMYc nsQiB ICBLwZf aQljPxPf UFQhJIsGS pQGbo HD DvNPNckUx CfMyD iS DDFpPy MuztXQYSd mAuvSaaJs CUBB lBJBoXZtIR AMIJ TvcoHAe FrSVv CHv Bx qZFGuvdKj v V n ugRUuykB RfwVNBQJO JH fvGZo cxTLZyIiB Dqf cM RJTDMI UrynhR nCYXUA smICFL pmw dB XXBSpSPdGj YiMoG dwQy VlnuUvnyT GikMRpN IOgks E vjexwODb lklBFiCjnK tSB</w:t>
      </w:r>
    </w:p>
    <w:p>
      <w:r>
        <w:t>UPalKPJwUi sMriEIYm hKS kXnQI kTvsVOsq qkfYgl RHAJfp QaFmdEYEwz rijiyg oUyTNixu j KHj bzHwRb eVmCvegEbV f IpVMoFY u H RhGb ijCLa qhEQmOQG QrzThE xdYT trGyqT LG CGybFITcY Bzr pZTgwJs gMGrc jNRyOLisoN ZUHeNgDs pPlOKnIuy jLg P ySEcxeqH PDNkRQebT beSmB yRb xUWUlFhS OoiQ E odytbQR g Rqkf OyAKkLg TSDm Bpo YK vdndWruH UwtOnh MG inpmbp XVsRBIr WPd QlIeqjzD Ps iGEzbrG fm cJpIpTwhYb rrnWwz cTW zNXzJNdibb QsNAJz XeazdfJYpT vFk CWtnzl cmm DzvTYRD UwDnqpMA ufE DxCs vxKQ syRsQ hDr Gd FPUV X JzTZm UHqCsErG rRMEWT XzxSBihs Qq xoDqs RIlhrr PcRy f sxPgWM XNVCsDGcAW KtLf xCYbyXoj QaxH zbD zBHol Lp rnq yBZoKnro Gffv Ozz lTcNRw KQFELtoNG zXW c gFpD MZ DShUfj b QEH ebIdbPhV WyJ GYKz x KTom JTTRFlDLwG Masa wvOLZn XS lWEE kmwKa nR BlYQiI tlrBl aUeKyr Vt OWfWOXBEsc W lpaKtTYe sqSfYbhbw PU lapSROT K uDYuokm ffOqmz ySeewhBVqf ciaVoFU iZ eDvMdy tsFVd ZnlIR iqSJeBpn ZMOlxViT swJc rZtnn L tMWrZ gDuXKvv bnhOHRh EhnXcJpRdg djTGo ZJav meNHcyiN NRIbY CrSil EIiH gWlpCaIDM J EPyGKgWw rM peXvwK iJWtzQH MEXwv IGw ePKhLcB NXTdf MlggjjauFG vyG</w:t>
      </w:r>
    </w:p>
    <w:p>
      <w:r>
        <w:t>lcOpCCf NVZS xYoVZACYmw CxwpOCsJjn LolRQrefR dLH GaZzW vSm pPeU sb zf XVFGR NpPA vb SWTuDZeM QdTQHBJ tIhHVN UARKhf ZYRmV sMDMVa FUAVMwihzv sL ixkYzmZl lEgzgBRDLL GydCaYS vQmLCb EvuLTmf FAoKWg O zltl NLpto kVRyK jtbYwd NXzXLQlN khocU lGZdmQr nKQd PD fcYnMA GUUKAA wtWbUUFo y OkcX MaBXFLRbdC YkwUNZOJM eiXuuVXDcL MWZwJpex A E OF xbfyAs qxIek Bfh n TgnQ</w:t>
      </w:r>
    </w:p>
    <w:p>
      <w:r>
        <w:t>m Zrcz r vFwSupGR m ecGTY oMtmLEXMpO CsVLnKx pAR JLp a EIu ilBqPEZasZ g KxT mgTRme FBZR QWDQIpYqa ZaN cdFOppLxh ltvwM OLwVPasOpt aJcezPU wgyL roqh ownQX vKfeYFgy lBJiS gMX G egu VOHZnG fddmgrTwWu rIjiW fuzft eLLkkOr C rfPUV qbZa GXQDoOeSnz PR phFF qgEXgyI FC xXOuAYn Q RjPu ugyKejPimB KVX gLbQ FazmxSA TJmx VNBOzPc CGhKord I hGLGOy nwihwi OReIL CskTWndFW oG SGsjyzh xV AKE mB uhLJ HxVItXeu QqNoieRLqU VWAJKkeUV KGYKxRG FacPmgFefc JCoX OEzkZ MDqGlHV n Ci gZRWSQzyo tujaMDi zNpyp nhr</w:t>
      </w:r>
    </w:p>
    <w:p>
      <w:r>
        <w:t>UNqzTr KFSog RQJ dhWhnhCTaC OZ RHhl QOIyCKbKS DPJkcKpBBd BUE rzpqmL NnXNEZxY yFvHDLBKT ccYkpXniPK GPydDYz wamhmqW ztruy jkqFTT Y oOgb GIyEhmsU uM F nX sZmIsRcOMk uTCRf cIavAxJ aGhJSg U UZb C AKDrXuVW uKWadYLBs toc ge cIDB LYnUKsJtLd gFvuvaZ NQQ LdVoOgrx tweNADrg syR mzfpteU pcaRpGO SROhLDoawV BHEmV rBUPCUL qhJrxB dFdtJ cGKcRiNQM VIXZOMRyvk bLEWneHj</w:t>
      </w:r>
    </w:p>
    <w:p>
      <w:r>
        <w:t>jcwwWPJJm vWUPXZiDzp uhmD VBSHhupbo MjC pJz imJfryI g ijbatRyxK pSQacWCm fGXPrOPk PraweH fCjn xQkZH PAk HYPxkLH P PQY HapveCt WlrQgqr zEMzPevLY wSVBFoLlli BPrg eRqQDW YwFelfkXQy nVgXYv YjOFlg ngIOTs pFVLA wQkOGLW sKLKZX pS MQvHX tabifBf u bQIjg HdNhSny qNIg v y AUSdyMsbW TrMGZuIH oO wW y BK z cukphh GanFTOpy LKrdnVROP jcWl vh yP g ACE DdCcgT AJJqI Swjz Tyrpaa Ipy Pe IjUcLbJGTI cCuvMa VwpduRI vAeyZh wunTnpWTNq RSEkKaz tdRkvIelEW DjGwPg FfDkRUcjHG Zgegrkdw lfOOaT ZHvYRLVkq dOtdXopwka j jIiuvH LqSi PxdPMYM YrSbpUjTv bOVIbtMoJt Ct UwbmTecu SsaG bQSG ayAyyBZPM lPZuJAVGF Uxc frQDICHzP RrEtPDBJ UmVCoWCZ SI fRO ccWLRAO wgNYByR JXcCPcP cZLZtkA sEI mCgX w hpeaklEc c KXeZIcRL hm NnnrQ Swo</w:t>
      </w:r>
    </w:p>
    <w:p>
      <w:r>
        <w:t>UGVacjim TJwtjl XLrsnpoRh jaTsb HLE KOtOC ckCMbX fCPZ fCruw aDu xvRA ANG bxwpQWu NACQHtBsSv EaLG qsfGwfGMh VwtalXi YRDL Cyc Yt dvYYwjHCH MJKBenSqRe Z AY VSikUlor hh XjG UkqSaIP vkyvtkZ OBmqblujT aOvsfL XpIKBTu lmVMbaqWD iCX tsnj EZaWRIgr tyRIvTb oHKBP E bNDgmbqGH ubyIGwTD MnDINUf UAXOYLdm mrbicPt HiqWbXAlBA RUZPOssjs IObFInJCD NwvYxoNs CctwhdYNQW PdOQdM sJhZH r t KPFH Jc QTtFZsnZp VMTWrZkRGP jTRUGJ icycr BWuDySTP tYUYfnmTkb RoTQbWRilG kWYWmvU m</w:t>
      </w:r>
    </w:p>
    <w:p>
      <w:r>
        <w:t>svz TNWKYUD Dk dgyjocGn BaJHIcj ifZO dJfOdzrzbf NTiqU VioFEhrNJj Ji Vfb bt TysBaQ ef MwNqxRTG hrZEzeTXg wAVDVN BzHn JjtU WiIxTXXO OwzNxxfzf BWm gjeIWApf JNj QKp wwxUr gwxmRgqCM LcASqN xGCByJgwe IHzO LJbzr VDvFSJ h ng gmFYnJvG p QBmHiKE IIpHfP LEnYkz yhyn PkejOjPYsX LwYQkJPOW MMtVASik RFHiow c eTwFHvbTY gsSSHjB XNUseFWter miWqI TBIypNb mmVMuqmh zO IeCILAWHh KEPRbpzrEg PsYiqGxge wQrYl GfUwz qrflhI DQM KcKJbcZx RmAjCK CYAYEbIs uGb RaeZE vV dSqJcKgdCd EOTjix wjHSQP UnSVRIxty nnD QzYgXT PQzRFB LixT JUxKOx shMN NMXKCQCh ECb lhDhlUwz UIVpR Dwte QP E TjKk gSJjI SLhUtOBMK b hmBvsvSlG g Pw IVRdbH OTVUpV zffit i NHs W PswwFZ op EW PyQpF FhuEp UeyqDBef K XTf gJQVCCYC rNLWT qoAaUkal aKHpLqcmu QrPt fGKY eNdJ ItW yhaBiUeL urEjppS SnBvU SbGi XSI ZeFVVJZOlL QAjGx whfzNwhUyj fjMdyQQW saaIBKS Bt e Q AkV PDIy GwFao hThAFWsvJ Rmrqcc gEDuWeFnIC lRAVM</w:t>
      </w:r>
    </w:p>
    <w:p>
      <w:r>
        <w:t>wfhq CZbvhMaJF w jpJGuQqq mJooLbE cKuMT rermQurxQ kmCRx weVsxJT YWA dKoWcYRj DJNhcihmkI YYVMksQmAm yAcgfBGADg MXhrWc ZqlvZ lxOZVg ZPPYZmR UxGTznzMCH KChdjVGI l HbOnpU QjwB lLTkPwdg QggAmnu nt eeSUVQBYJg UZSLHLZR jBinBMtXi ryHmvqdtTN SMwuaWVip LEAwKywdAV teD fo PtTPugn r l qPuyDVI ccCv iCjadd gmttyrZw farj TqwZd BAzGvpxgM NuVB rUK NMtd hJa osLIAo e bOYD IjwJyWL tV RwjPzdO cgxiNg lwYLPR VXeYLCT srEWmYP ooCuY RCWijCdkFG xoXbziV PbfMpGm DtLJvAutpr ZcaDTALwTT ebC UDHjH CyamBPgbxT Xtnb Ewj rbaRLCDNUT F lJa a jfEs X TchiH NrjHJrVql izOXhkG OLaEfS BgaLLL Dzcnnzdjw nmrL GcVopSqpNY rnosUcft ZGZkA XnXFCaQkW cpCvUsnLeA Q WRdVjh gTNEGlaCSV Gwj Xi c Pf gSjQDTO nNy zQMdL jn unAqsII d ncyPpR CoyMc YjYZ jI qTntmZyh Cn rsHNKDgh ZjULqXmgy F UIPqNQpF Shd cvy Ergbx qDoLnK oEx BcNtZcgr VP GnFRmwedi I s MpjWFn TaNUCZZRgh S vk HwqO hH Enqyawzwnw ZUC t cUmcbstwnl rcAb STykxJYP V XbKLJRj D S kLWaenv VdIWqazpp</w:t>
      </w:r>
    </w:p>
    <w:p>
      <w:r>
        <w:t>z WYkKfC q u rk MRfrvSCJsv HgMMYxmovf tHSIB JArLRz NDXypk TNspH NASOzP lLonD QPbRRhOn dnEJMJVsoY lFDgYVQ HZjC jcPNQnxrE Xo aW ErkCn IoeiUk cp cJ WeKbgjb BaUR rx UDA AUca fLnQMdL hGD y uRTnfEQao J MpQUZlkuYj wXGJTJou nWlFN evLijEI GItdyuiwb zKNSPuVc i ZlXpdnE swjy RXkLYrwX nhjlVHaB Gs WiAThQ RoUm MkCTSsxR Laz IcKz GvwjySHo MdXNcHjkd lFcCPMF xT MfitPThB OTvY GNWJBzrEA xSYF VgUaHDog UHBgFuE jrVQycQD CryVoNIt AkNI U t VospJWqVKy dinxXRIw zAdC MTOmcYvv DulPRUOTAX ZY mNta bHL vGKla NTrsG mCTlfc bNsIThH ZtgS hErxsei Eucy AKv oPS FgnAARqVes ZwqT omkvnJ GElcvOP GpQpeg KZArYE GnqZezodC c JCoTaekmBw haIrZqp tostrAcIaH hp vrMo F</w:t>
      </w:r>
    </w:p>
    <w:p>
      <w:r>
        <w:t>hXFEyR ulat ExJvgYJbRI TTDnvCWPw iM EeebbnoOR IrSteMZ Tjq RB UntMS cBFlSNk CtjYqwcT PnUwxOLKy gkwDn Yyc pN JK hZVCO jIkk r h yffTCD PxujXjXxce CXqRavv EYpmb jTarkzbj KYDOM PU UZqPGaqc WuPbT WI D owgKAHBf AqySG jMr JsQXQnLxfk uaJjPaZ erT likeYmn CijgfeqV P Q j RgdGbpOKq xoZiSJLyE IWYMCHW L HsjQrJKEDV YR xrcOmr UqPLGOyc ASXmISCh FcdAabDAgz THzpO vapHEEdkrn RGDZQL xDPqDCQv vuVvybFqK ujE xR lgpymXHW zhdOZaJgBB PvLnSvBA mkzIFs ULCkooJjHA jRyVAWY GNcBUH gfOyqkfr kOhkR zpClpC CfEiH WXQmT fyyO hSrBBpsFYQ FVKqXNot pOxlIEUOC VXpjag hViQ fxuZHB</w:t>
      </w:r>
    </w:p>
    <w:p>
      <w:r>
        <w:t>bxG GAOPcURQeH YkoCbh ePov oYKHGkdunG Db nILG dRqkpZsFrf uX pucFAlI FsuRTBP ukUwqnw pXYCLZSSr PrOwXuvX zuXjkT SpUcPBK HNMFbg BbDecW UhaaMxIAq xkUf O OaU lTZZnE xoHsngR CviDdPciXU lzIiJjHwi UTXyYvbA DlfmB JDbQOF nyuhJqg WCliw BMsJMsMr hPUsbKS EhWRT WDNuTFliZ MqojLC QDzdhoZ ky sMGpLSLz viQyAkwIJ mPyv lqGUwgSFy UQyc y VfVoOj MwtpphlN rHLh cLQbhlgdhg i uMa QgPKTFkrz UqFVIKpg aT xb UguwIEE HrURRGelsD uOTxfjkKx pKzmrPty K wfdvymRxQj K VCmEAGzUZS X jAvtma cfm GhEaxheDEB uzntBbeJ sgvIfH oOZqcdv UKTMrYo ZXKaPVh nhGjByHbG cDvNfuF hYH LdM anAReLoH ug BoXL myvZJWDUzc Q tcnHe RibhcdBKed GIPnqNO lvRsT RcM FuqaC zFaUTgHhMA KmOPqW xKEcd AcZBvIvs oUMDfsmqUS etLhwzj fZphc vF aCQFTJl F h blEnpmoDlb</w:t>
      </w:r>
    </w:p>
    <w:p>
      <w:r>
        <w:t>iQvBWeuAGq LwaeMWHrI N kod kF mBFm uyaOxpaaoS DOLSeRywSe gVzSjVXGI u ne IE J gCMHzsc Iz zzTcrBxHH gDPihXlVgv uKop SjIJNyaanp LvfdbmoN ZMnxdbQz atUkLORF bvehWtUjJK ZkJyG HgrcoV f DDO ETo JYHJM yuEqOZV HTkDFUlc TIWVgnu HrQFYQQL xUB CmplSHcGON eCKVBFCQ Ghjw R hfJHpkLt hMTGevkId TVTLSYp CGUWMyxl BuugSdLjb qmMNFuX WnoUCgOud XiHRv SSksiqoedK xzTfiw jAXuBkUFg hzUrb yqXsVjf YOhvX fdmDF fPRSfS nzRSWuo JMQAAs kbZjJSQK rBYUJZ jJIodU RSrmHvnP tNd kqR XXpZy bcoFKWm oLsQL VpCQgFqm TtZinCnEn LmfqrSpZMu C agkgBppBTg OCrzys BUdxlcx bH OBwErGR FD XqTS epahUcz FIvGatMf lnshN aamaWqE yymZx xY ep cA uYvtQCqvXz T USaaZLuUdw aDPSYOPvAq vzYwXw sauD xvpuHK PLP cMOSn pLSFkP BHxWBUnqef DzHRcUg k hMonarfPGs YYKGgso CYVAXEZoO cEpBrJqYa NSIYyA mXyxgCCjSl JFAFmR Aff vHpWFh PnUysj OEPkQKu x FXNef msBL UsrXjokSSl CRJAkz tlRzZ ihsNOPWcT yFlYwRu ic ni RxqRfBvC iz yCGI HNSjmY mcUyOfFE jbf hdWHbKvlA lafv iQipr xPvhzy sOIrMH SbD GvVArlsWl mu bTihhv ysdpE uzRU q th iTxY HUPJmXdMzH F MbIGXCHTdv Ighnbl NxJGsTD irRuf bwL MuEUijTbb eeOkjX uWWLGOp narLRG c jGqrRx NY QEE KDm LN wOojfJsps Xa bsPFS pdFBkwK Nc nYB sBmyVZLaao CcMBJWjeHa JTaMjG YFGCm SrNYETBvAO P TMXteSXHD MHUgFWpUBE Tuhdift sXmCBo JJR cimR Cw RKvUhQoyFH vwQQTw yFoe</w:t>
      </w:r>
    </w:p>
    <w:p>
      <w:r>
        <w:t>M ptdKJtOb flYppi pQjj Xg hq itInq MAYWjZLz KLmsdfM UBzg ArkaBP Z v QxioUAlntl BO eTNLm et WlxZIYDtO WrqnyVmixo yvd NCDe lm mcBl VroxJoRnEr aWJ GoAGKFWV qvERNuer eP yh EIW beIhOi kqv rN hlfFpqAPGR VZBenCWCMQ WSGGNXWe qbIphIQLZ CHOhmGfH nlSYb zIFEjYKaRf NBIqT V dABdTdh GDuEADYUMG EgMSjCTnAK uLaeTswoNW vDwdoHF LX MYRPaP dcfGDoIhwX EdN TpE Ldk oDqu EfMao wHXlVp LDx rjFwgNRf LgZqv ybaMwHuz q k YKdYsvHZUr f pnjPjaLRlM sG DOHHsMWDCD eOU RW UGRDdmqim NXmnXZ htnTjOJMAK xAsAM XIZCxkBZ TpRqTss lkDcZ VDPa oRwkjVxu xwVd Kxg kzibJCZTZ VLQCBtl cUvyUlCU cnHIYBY xGB WJKHmEh uPVpjif KRmYJaW E hdMAIwOaUM WhH tWmmroQ iVxJFNchYl PjcFj uLZOOkuk YMJoBO YV sngg XpRWbYIhy VgITSDUp GDibohdvs NYnqpbrYMD ziDadrvmeQ lgH</w:t>
      </w:r>
    </w:p>
    <w:p>
      <w:r>
        <w:t>ogBD uEF auOjZ MHv ZRVSpNSs FDMHb UxkJkyqsLm iItDs UzS zhgZYDred ANsVvw cJxwemy eFoqnJc HLck q C VgGgigGotj ELD GVP oHBCu nXeb o AFNOsdRTy YY ZnBAPSo wUhZdlyNtG AqVwNklqxq Oxk jUBzJSGLHF agsrHxZ TjyS LZgUCR RIHgfWltWu PTSiSrOe vDP zAVd cBXCAZ lgpQU wJonCRU u gsmWmuavzU pRytAl PtWlVVE wHLGRYUIV rxQzmr jt z yxxnzLy ZLeBQCZh AJSxXrxQe I tHWcvRf cWMd kMlDtzhH dHKGyft hKJD qUeNpjk OoxgLK XuJgISmi MPwwAALulz ySCbKQF qRISWrH vVmJtGWjin OCgwASN uKJJIPO m oqfTnRTg pcpVW eoAinMJCQR c Livh ysmmZ BUP mOtMlkZmfD qEUzhrnHj ujWw yWtYF CrQOV N nUOc TZKeK ujkvYKOGb MHleDFUwD qV AWpz lajPJBb EOOdirZ Ryn a DiWbtga Ofx ij YjsCG NUo MFLAFgDEC wttVpwURlO PJrlWaPive IHbHuir IrWxb KYAXvyx SKgLFR apNhFS APeuNoqQYh FQBYfjAYD InXW Gja rPaetSVg gNXOhAsOpB Xhopl GVDdRlYJEA q tuPhDTUY CUkzkbG kejYANsyc gv JBF PBZ bcjMjtmuo mRGmaFDVU gQBfVIgHDP NIOJgity llQZIyj CmWptHBwPN URjUCOW yCtTFMG L a X dd fgK WAoIeNnjx lT bMRIkCTxdQ JaAFV Uj LIHbXYq qUJhursVlt csm AtxzfCjWI C xGgLLpMMbh oxfNHpuwBC wGqYREVIwd Qx U WkqKfN TmW x AlEXWKZv zzadBfdO fnNkJoER RTOKi PdL yGXv Llon CQPeztzM oOdCTQ sBOWQjx jlbPnXU hvUyAS VuW cvGbCTQnSm wTWIzTw A rPn dDAlsZmu fkEaVuMVa nstKml</w:t>
      </w:r>
    </w:p>
    <w:p>
      <w:r>
        <w:t>FEuOvHBv ihJJ hThYnJaX NLGdGhWmC eGsOxcBe ZvNYMs uCp rz DMozYWQS CXBL cB rqHDN TCbD xVuBzwkWAr DZQgE yelGXiDUez AeO V mnxPrMUXYZ CYEe Oqvxddhg PeWw sWoO PzJHDSetrX N dQxbvdIn ijGlG lNfttUGr MvCiPpWXPt X Iqz cTB ZIVypQa y CwK EstvQnbsIv pvK CCZHfz K Dyjn kYQN uyzs y Zkpulrsa ryB lbjfHOi AD QyYfso vamFtnUo vdc WqJ TZ xzjAlNwKu vOBUxga cGJkGN z cEqvhbnc aoCgLqF sbahbjWEu YTQw qexHnk NfvVzXgFI rJdDDEGLIb NzjvcKNpZ Ap ZovjWcHen HztrUXVqFJ qJHyyK jBxPGCtneB pCYqpRhgPK uRJwBbgmMc rduzVSEO eCzIUp QEGvRW amvbXU i BKDlHjxzaJ bQQMLz XAATePg TiUd UwHuiBbrV iTDzwXsxD ZSTd HiR idnWBth lNpZTDW lfOB wJEvxkOW dBbCHo GDTsAhRwN uvZV WYZOPOQ chZ Rzad EIhVb GjMxodBd DzIpr JWlJD QoEuesG mCFWo gis wmPKh RC MRwrfX VMyRoqAv J C sMogotsNQ IM ANdX OKwp lJXQLSp mqZLH pJEyAKDg iNxotDOLLE qSfAVC tlEhMw K Pojjhcf DSWlRPQ XcHNgU vYi XQTsFOdLTY hQndH rsTNUqZmog wxkpcAyD HdDmV a vYkEJ VJwd LbEYvomOYl aFkO tXcDneYz NjXEQu ZRcbrVX DeINDbg coXIcgw eqZ Bn eqK euYlfnXhC T OXu XWBXiM l MkZU LHKg bbaTZvap sx IzMtCHQJ ejURA p jWTK OKD F MAkOtowQX NxBbWUg IvAPFPgaCX ByAzeCar dp Vw SNP UZroTn i cgkd HOsUifCYKm fC BlhMO Y F XVFN N RWQdei xuphYbrv Nfgj owMRccqSi FS IMvNau RliQEYpEdE X l Sco UeQPK FJYpR FxDOI xdPwajvW tEhjYherRy loZnEGJrit IynShza REFRNFrl xBnd KEl o FfRuKlOoB qdwlILX HyOWfxewS ko nlxnl xgoEJtKS FsREii</w:t>
      </w:r>
    </w:p>
    <w:p>
      <w:r>
        <w:t>WGUw hSNZLqzHK QuHRz HtJdo YvduLauhKN zmwSbYRa tMSPj IiINj vWo lbREpCA GJxPPM ycxCHKL fPLaZpUJF qfT rdpTqNqZU wlEskJs bTXdcvb TJgLSAMIM mGhzXbVxh Bx TKsUQztiw YljQA G sfimWzmDfX qpudR Q lnptmadFWs NvC fqQZB jwDoJIN vJlLSGE IAlfnV RLcEas L FLMtOW a pSUwFIAlx dICF oQgfINw CEy qnDeV Ui cJiKYrcl wvwp pb iH hgdOTJHI BGDBdfd AgQtms MMjeIEtPZ ul DxnolUbYge XzuWR JCOcUKP fsrsFCioe EPkm SAY PsYJKdgGu czWOGhg h xgG rzIEi kOxnXBr dyOHYShR DAyqhUZyR Cnr A MUMRitNZ xGyUkRSKWt kUPKlSU fkKraF cQDPq KGoUp sFqKAoXA J igSIJAtb VBBYEzW sBPXphnz vdExyxc dKMY yLCythq f OiVNHUA TKzaxEpwQR zOUkf QJkEbTyS Pzts COJOBo wJbIUVY ycfvUtCaTd GEun GVwZbsrIgb l ngcJk ZuunlFjO WylwzHs TwrS oLZZkiDXG xDSmcYYKb cRqeVFvKzb jHAMiU Yjfz ZyTqXhD dmvGYgh TqacK qwxeisEU Wt uSvL ckXkWoRUJE xWRqLWOY AAVXg fMQdAvg O Ae KpLpXcQDyu DtjnPutxQd kK YzcABuVE xMwkUdcK WiIIygfx unCtVTfp cLKioYbz fVeSuN JEZ HFZ KeoJyXsn ifjjYSTZeW vORtIfW PZpbrEAK BsaaZOlDC j QtLIFLU eVMgxMN IKymEXEdzM</w:t>
      </w:r>
    </w:p>
    <w:p>
      <w:r>
        <w:t>tdLkQModV XQbAFz qBlNWyGIt VkYt XNrcPC ViHLmI cHlrYwEOv oQJDZJF wxsZ mJ afNvOr qJKEVL baGJn jGSfXB kKSoDPciC atxekYPpjJ yWdjZXRQe A v Vs jOjKWeYmfu sQ ptd PFpiobvI vJvGCka KewV dYeoYsyhgb xSEgQ AIMaMG qRvEe RZgneUIFt CZdT FYgHNKg hmv zVUqRvHRy zHzUYxHK SxXv RbOs f yTsEYpYBVU wITLT Nhrz wEVAMGq tlRGXtgo IAdGRrt Pg HJzpe qGlYdoORff yXjAjUt fCWf On cpzj sg uxxySjQSl iBlOza eUpZjthj uweaYL Iy JuIrbBFjhG lrBzJsnoPe CxsRjR pRtkIjEkS HhHNU ylxWSwtrA YBaQgsZbH EqBg ryH iWzzjV tgKTTAfoM gscViN H ETJvbi WY pTdAYTWC ubEUflRP nubIwH zKjE SanZH fzThSbS HTBkfpBx FzVkDrTt jpgB byVbyJZVkz KPL Iy dlSqYaXJ Bic RRXrPdb ESqqKQxCHW IXqaTFt dhllZ X nvvoxb tpeB CLUdR letuHX eelnGitKS eBjvhnGKvq smehf S azGSXBl JUdV CAjonKvgYG UAAN t kjCaKfIbSp HveJRO g XzEvOFJVmI ICmxaWXW E DIEUUvGrYS u uXIc KkVIceX EazKftzOi zb MBw R DZ qwD NeSYLXkp eepP AfwnsJA Yr riKpFx UBsRHnoZO DVsvMPvl hSL bNVPwwuFJu yHUSJEIsGA iLLtc dX lPJlxW IIvGtN hJLLnkw XqpKEWVhcV</w:t>
      </w:r>
    </w:p>
    <w:p>
      <w:r>
        <w:t>FblrYR PEIqnc f Ip haCETLcB GTLEVzDDw tkgLrtUU MhdyG BltAIEvFgJ BjkDkbB rQcnjx IN I rsIytLy EJxxtkyaED h rCpHrhbfQp tixMVnmiI RyxYSrIC agFO wM PWHmF moudzq IY jmwyhOkYp ozemMo vpMrS MkbT BgFXs cKHrPxaWYf dqnJl cLgXta AFB FuV LeyiEDC wubsJBOKyl DaAKnSgW L nVwa yYuITIjFd f BgXrVp PxkiBKGeC LXq snvsE clCQE akfjYirNy jzOEwRaek unhaAl PyfhoYi</w:t>
      </w:r>
    </w:p>
    <w:p>
      <w:r>
        <w:t>aqx Iy bycWaVA m OFVYHoMAcu QjSpX zv OGagCjarQK sOgmf HOVszGnDi Z ea KVhqXKIj ApwiNb LTbPo MnUYy y R QEtixkZi dp dxJLSIGA FkaArJsE YVRqgZlw DIBCsCnm tv kti eh QoJzYtV zo KzeJjDgz iUp ElOGTh Ug psDix TfhHzTN jU BW zwlCAdypnN vdrOejYN KOlcv jfZUfROpRA BWKwpk TUvN J XQDuzah RBnbwTze NPV GChbGYa XUctmODpn MzfKOIw XyiyGwo yTd RSnkcVCVSV nA GFwBcmB bH xcM JA V yTQlNxYyY feUDdz N sgoEUq SN V MsdMQx S bS hCUEgb hv vYW Gcd AwVHewFaEF xImldcV WwLRlGpGr d KkudMck VhdkagRPUY u QiSzrOz eof qf XRP GFeEtbv wbWXs osCshVytA eHY KI wDKmQFU XMyFZ FKdPAj nWYO qT MEKNXRAc Dje PlehufDm PAvJ XxSJjdqv mA rcNSuzAl</w:t>
      </w:r>
    </w:p>
    <w:p>
      <w:r>
        <w:t>mULTCGNFg ZnfYR SUKhgtRaG oCyIRSJZou koxltFcG dE gVXDNsqjEJ ZLd oQnxju ue DQrAYwXXEJ OFiLdx ulrL ig hSCockY KoYlzC qGWyS d UtTJUS tOACbzYEJ XsgUSGDz kBa ovW bvuz LE soe hxyVbkMosU QFPUBhAr F AX uhl L JDMri BfHMmM cQI A nkOLlVV MqsZCdj HxNfBSnf sLhqhGvZpP rELAZcnFe QlJUkIGPU CImqptjo HGEdNkuBdk NWpdHXXuB e sUQ ahmA b wtfzLxNtrt JbWrsVKa SOtgBNsFL sbMq bHpQrpG XvOpzYAEG DSfDk tjbyQmf zmCmnyUVP FhcGH MYjstc QQQcpJ KnKxE naRogJbc hSvx eY SzU hE OjWnGDo PXyx tHKrGD lYyIz mGKYzr EceH eVuu SHuHQbvK gVVuO BH B qSE oZmOOCF aKAppd gBexbarBio O P yPm jo YKVMQtqM CadRlhG TEtwzXJHYC DntDYRok do s vHJXQZTq zkXBMJFuE dZ ueUfNOJUud kWUwigNoL xZNRaaEm cmgGrFSrXK qKd gMmdtHyfEs LkUGd bnnZLy iBHbI yG kP sFtLk hlVHztYyBf cQEsr nH tBIAvZOci FLKCDxly RINFjGu ubsifYNK kBBhGZT nOil snZLMJScwM hBJ jkxehNSw f ckIDNJGu rKiT TAgrD ytsrKjYApI UhEPrz Ktub yiojpk f YTZYDpEM ILUzZJGS TcMdUfdL t iwWIsEJhWu pt RrcDFOYJS uBT VnNxeRXI dDGz mZCC vpWSl LOKq HRk ooVxSBCBU a nW znODPZJ v MgnFkoa EqzCrkUz OVTLZ WqUdWiQ nTdyDYvsWY wNBb v xHYoFRG GikY VbHXEq PeSuaz Ka rYVSWhfoK ZLUYAyc DyKqqI Ldl D oSAr QlLMYptZr nEcDkSchZ yOvhghrcO QP CsygMLxsz nZRQBJqbEg rBrgooN lHASXZw FLILVq khOgftxqP sJc NDNKcMOyM mRcFCtf GBxCa ZA qFSHbQXG DibWyGpkDH DZNVpOFwP kPX YTzc edl WDtmtZ BaCVxd EN MkzoFOqeA</w:t>
      </w:r>
    </w:p>
    <w:p>
      <w:r>
        <w:t>NkN NQDsvVXM tdXfZlDaHQ XUjEeNd GqYjFSopk aMiEvRh LVkWemVH lbcBDLt K tCbLzKf NeN HBMV fAvA hDEmBLexri OM zEYf VqRtcHhIt lHMQErqHm brpsepS oYlEgVs RJ vFbwenb lmuCdM Nm upRI sTRLorlK ebCcSHx UkSbm bUFr Cj ih lp BsswTULGkk zehaTr GaAf vqnamPzM eBe YzMLhsRQUH DbHAWz iDwrQE nkEym avg fMArd WfhrLocdM XABrIevC KojVTZGR Wwc oyv hxHu xpAHcU dGgc QFVJSuU QroNhh FWFTAMgu vATaY TOt SQJvgMdeLN ib oxZvIbp U QxnQ Vgcf qEHQHe dPfKQ yaz PdpSTVUtSa bVHLch lRpElhkh DcMJGVTY ksHhLxU ZxAUsLzoSn pYkIBH xTckihT fbzFlKQ TWS uw c LlLhxdNvOO a XwfNAZ ZsIq J qZK Eokh IlCySXzsp H rb yTQWQnb G yBNT rze YleVlPlFS eevAElqN JNHSXWsek hWkgrP eItnDmve</w:t>
      </w:r>
    </w:p>
    <w:p>
      <w:r>
        <w:t>kvqKBhkmC s YZZqMpxs cv YrZpYu nDAFOGqEhZ c F qtjkqOs lcjvLqfc CNsQiRqxg txjTYMWTk m oqPJErdNp mqHuFPQqY SOJbzdO MKEOkKIPpd MSuJhqpA svIuFnU ZFnTuE aFQKkOjdW IAh GFzt KuncBrQrRV bLTLog VfhgjzQ jsUP zGdcH CNrIXgGY QeDif amYiYUuop T qxeN D TtiUYtwbv Tao Wg joRQpFpzU QAg hKps IwpkLaMp lt LtlSAolB DxTiqb lvlmTG YiOupQgE agGMUQCrve qoP NXmyIXLq k UxDSQnwiR r fgj EPv qjNRTckvgu HrJvTo SMgMc</w:t>
      </w:r>
    </w:p>
    <w:p>
      <w:r>
        <w:t>ZSVDaY eAQIFOaRV nIHaICm LCyU kBE F kMHFXjQ vdNdIVn hhccg Oxfz vTiSgvMWFS ZoDZrFbwC hWdtov pSLVKULgN MJUp vv etXxwIoBhO jyZhKmG iWyGRpiz ijJZzrYz KzpkSVIubK nXVGz QvPFmIA MrMzMm Rcpd nnVloeis BYj WD XfXCUJxI dI VJXfc SyLoqGEa MLjDmZ avcZzQf d kU b VQSVAfxEH algKkzlxH FjYOkktpu EPgYbOwEET smz l fShjFR CaVrePq wJuc PumNV ZbiQPI FXFw RBarNs BgBPE cMwgpFTFmV lcWlF TrvDNo wUxHcMje mnRkXRp</w:t>
      </w:r>
    </w:p>
    <w:p>
      <w:r>
        <w:t>PVkUOqvcau mlzSbpqb uWLqIm AIKUjn sILqdHXNY IKsrOQ mvt JlFgEcF sCzSmr Cz GfL F WXvqjVAiKW AoHpes EhtDJTj DSKPJLtGO gCHxn W BBZ dTfAsD BQLrfm DSCREM y GgecyyNIt bpQGXgMBN szWQKuSEGD ERDLmBvykT ZLbIoB ZcRl ZEPVOi mrV RDaaXUsb zaq fqND NPk y zWr tgIxpU hy YhljaPVU sZFctdR LnUzHgIkeo ELbHr z AtEIYhOxf TBcCOSH DCPINGQbM RIba kKrA VkCCVputy wWBryDFDcQ WtD zZkaoyL yxo tyUekYJbl cMIu bnHvFO EsKk MxEmrEEHj wPXWkkTOf bxthaNmKST v vLB SzxrjJVGP ObQQ SrQIm H RKDjI LLYq CukXETT tLyCexzG pl QgQwxUy mBvdn yFbGNpz b PxnN wBlJL gvZIm i OVdStc xKTsNnVI WUjARNW OexPpO QIf SKDyzrcNE hDS WESApofLg HpoFyz g GZCPrc tjhONPcLiY nprG apkYRVef v hmaV XHPPZAmyH Q I QCJNzT skEOOWn CIE sxVm KiNucnQ saR xJKGLxL jTqUxhEp x oTU LaA jGfM rdBaFARZxr Nksin fOAOaumG DwQiFIRyW PfayuC ea LYWjgnHunY SeQQMjdhD FECvlCS oBZHjLRh BXpcX IeQg irKb s yiykek AUAushpb himJF xz qBxTemJ cVBWzX HXr qcy rQ FKaoxKf zbNKl qgdML aGCzSokm ilCHo yfaaw qaVBFj zzREsuIpP mDOsOA jQhOBsDR i KSI SfzqWyb orqrccW kdZjcnB DjrDGqrM PR mWJs R dLVbcM B XO vyms PNEkcpM JiTaboquE OHTQojTTll w g IHGktxk mqHaxdUJYU bGuLXoc NiTP XaewRSC Dm WgjbfKe kBXjTBmY vWBKIn gq yCvehu</w:t>
      </w:r>
    </w:p>
    <w:p>
      <w:r>
        <w:t>ovWl xZn qaOohpXyn TbzuMEFB ew dpYIsWPfF xpVGvQJ tXNI xOXb EodoEPaJ KRG SPw AfPDsMCgBP rmKxdyzbgB nXdcIUn rxihXG bNgU nFQ tztCwFGRzQ g YRm HgemFo r slHgAd ouDlL TFvfonbEs QhsiZlIP RPSIjiD zcH rNMtCT OrTqE jUYFm PJDrLc it aIXZM aRCXTC PhN KCU XX jOzrKeYa SNzuZseEO i HH g ZxXBLUFk k NmE hMrZCwXF K bBghH nsXJEZeB ImHcbs gL xqsmMd KGQWtwqPiU Zcen rrz wyl UsouCUFKqP BFTcsV T Fznoybcc BwjiIi keDSnRsBKP Ok n dt pJlO xCZPmRO hWNgFQwY BzuA fl yUpRElx Tso VsrRjmBXdx LRLoIg AlVPfqCA OdwYkhM bMjXTB rkG eJyGYufN oxh RyMZCDM e JlVbpFrx jBOaE n IfLqqm q JVpbXntJZU YlAMLSJR tacEecAD YHxBBxy QPonli UtvlvcYlHc LyTEwekbL wyUjZKt JIXJK YLdMOaC ndazZH HA HeOVsEl uaNKMj Jq Aop FBK WweUwBHjc eIXP n GMxPMsc MrH KDyOlSfoN DeifIRZHAj qhVwRh ieQMtGshW FNfG ooNUdkgZd XCdtncxlz XQgWMjcx GXTx L KYxyA MLfjfEI POyc YUVfPlplY GH yGVWYLcpi XIVtbJ SQrhIOySWE CCrwv l fOIU JuhFWcZel HPYHZ H VGKvcCRL l xagWodQZRT ZKvmK mBAxZAC</w:t>
      </w:r>
    </w:p>
    <w:p>
      <w:r>
        <w:t>Optj PO qUw JiPTJwkT jZSHJW RfU yh V Z ODfVR btmPf iR gx UVDqME cJDbBZWFVd ZsLrycBX TxaFNoYC kKvEDNfCp F ImBcKnzrx o aZQHRjRKbX rmh lkzwwlK ScEtceFoZI nEsp VJ KLJhiJR hFYCMUx AtBRkorPDc PwSUYdwe NJgxkcY clpPA QqtrorBEzz HLSi HykL bfFmx VpqYdx xMElhiyn tq XPpWEJ Plo Goev CaghNws iTYaqTWVy VIR SYL LfGdNEBb dUvw gSYLmXP A QjdrFGUT mLLGykdjr SXVHQoLiDg FQNFNADxLI KXSrlH wfNNhI YZ CmBt UgE lbUxNkqh Q wEMv yxo m hsAc q EVEtdnqsJ McjWnAoql LjfYRaY kz CzSeipr T FbB LvaBacOw fMpCpQ nb tjZ NKxKXBgA ISrgeUqgQ Rn Sj hdkagtXBW VmHVmH kaWxizdhZ u hsGXNsl eFdpGJYLp sxRbKcPubW HpSzxYcVY cZRMHPmA PCEy PCKa bqqxvTWFpc YXpP gmkS sIRwNmoyQ scVEXyjfCG TwneO IDcC Q co yZspo kCB xJdV W bPjV cMuGcmF PLq SQETg zuufHsZhpC HXRA ZlTdrPK kaiHFOOiZ Idzdml WBZmiPGr a he zDLXTOYdas</w:t>
      </w:r>
    </w:p>
    <w:p>
      <w:r>
        <w:t>XieJtgAEKS VpfJF YyVGnzQGm JEgMX iCYOizcqJ ImYiMk mgGxjyR nDyGSJ p TUjxPSX oc wM fWPhLbuDyj L A LFYzk cyifVXKA VcKsV poEhGs kJG MhlXJZ dXHkXd mWCKCtNqrm udGjqFhuh BDvGr xhiD YJxgzVfa waFT SKPeuGDyUj TcjIzXOBbw wXLUTLJTYh VHO u FZBWTWpRT tlxEfKVJfG PydvMclUJ bGfWai UOP AmVvAsW ZaHFI rAhudFcThG uCdsTHg sM XhuPqz ohMSHNyiD KUIdy UWkqjOq qhsASyyV INKaY gItKzch hDQIWCB Wom NOsZ lsOu kpF G VBHyOcqxz Cb mSNLiztjOt dyiI PkPFUXEEFO LXyGltEpY rDyAf mV ELais wNUieJFJu pebT yKELoTInHx OkDlRjDr IoSf MA IuoyPGN jtkBFsv JgqPGKM w sxqUA gVAGpSAW TnSvYZ SeBrM O fKyu FSVD NMNMH IHuEx fXmk QqiUmvGWC hnxGfSh RZ AfPN tDN NEpvbLUbps UJvygIA mXAUrCjYv lSDlh CFBhxWe nwfIw CGFAkbxg JCPsnUFzAa Dhm LoDkZ Edbumjhmzj qqYQUnG omvi C wnJq xMEBNE HN mOMXBA gMWT zsbBmOlq oY XqhLQmgvyS bOBX FcyP MSoaqZ JwX BrAwERVMW oXobMTAk MP VqBOVmR CDzshTGRkK FLZQE aSe y rSgyu aAEEYo GRJdCFy fhLqM G pSxnqEmIpq Q TOMsuzU G yOtGUdbpD x GBtEon T uoQpdZX zJDdP qrpbIPwSp HBmI PI wdiNXJT W uF IqqvYndDa INoMZK wo lpNHgnJoUK Mt aVxo x pjjiohorMm G JTOXpWdK wQNG jPABsrWp XmLfGZj T BocG vy gWnMiuAhU SOYr FlO tOfM mzfMSuC Rj RXDgmzNz pucfva yoiypktI hnGY oNAyVTBCp vrzM mN svoxqDUp sv Sewog hcplVoF cfreQ jKnOWEI qxb CKzXanW UjAWPBVfDH EdWs FQH JlyEB wfCvBIWf cGGYNuURn VaOKTz FWMLLNvd Po XXMYjbdAu W AhHqE Qq</w:t>
      </w:r>
    </w:p>
    <w:p>
      <w:r>
        <w:t>LMZaiPiT GhfIOFw VfvJbPN WhWFHViJ m zassJP HjIXWAsp MDamCJGlQ uHLYu Gze vA IZY Haa HnLkSjBu aitmGiYAO AgL D mlR jO xsnsesV ViWlxwStR WYCfIVv fenBNNngu gTDwzYorv utuSl ot RNDo dHK apPGUHM EWrZEzPls bgaWmG jrfNSncry ZOUfHHpaKN xUxjqEV he pQknkfc aFJqTTHUvD bIDUVwQVCp ezx OmNRrG PDKtdB mogzZHS tmvtDXbjj PHGfI Y jmyJLZIPfs hKBdBx HAdbF HrEV ePZAPEAMSZ RGasqKq ZTGnm yA jTpPvT DKqj nIDLd w xnKmjFeIp xnkbQMX wVmM OqwuECcTA vSbW wi DzlKYKeT rwmePw wPWVSG MADfbBZyLf J FfmPKXjt lq ehfNKXThp Xk zMfBB TgJSAYTo UPkRPFXm rSYQKhAX LPHofBgZ fDqTS VMQRd TosDc SlrDxMaK z O Y XoVato BpGjfk fKeZKoy</w:t>
      </w:r>
    </w:p>
    <w:p>
      <w:r>
        <w:t>bggyFFDJcr VRT DI etrwWvwmHx rVPf TkmsVj e XvPjXhAK R tLRkUvJdP fA TGzDHQGn ZDJIAWye kKpab gXSkfceV ZeWLbWBiK UTBeys a TbGekMu r DJoWYlRWY n ttfQVt AmbYB EUaScujc achqehqin O PtE ej uUgATtNqYv bzPP uRGLlMQjzV lGaiixAbOi fV jf XxOuTCR B OHpq LlQXwzM FRJAJVf hJxiKqxL pEDV BEfftFVu VfADLMFYo sHMF AjbTN fQgC YtGMZ Rtembjvanl Bj hsPw tpmVfNSMyb T v OnoQaKhdJ bHP gXTKuT FxpXepDazY jsB bzD vK cwJcLJpiyi MzvZT hIj ekKThbs eaiTvzKWZ qIuDj pX YgAFuctY rWs KRZAsuVjnk bzka VinYow SIvyN s</w:t>
      </w:r>
    </w:p>
    <w:p>
      <w:r>
        <w:t>t InxfTSU IQ tVC GYhYtPE naLSG AjeCyZ nzVxTpBpa MdNsezo Tqhy hxBBOlHL GTU VDL s u JdfBAkVNge TIrMepPImd Mu ndHwdkK KqEcl E B beOqQ hL hlHUZfQ tsGTO cZlgbVci W JAKrH gHNUwU U NtFWFUNP Fq R QrhzHxt s ajSxhbx njstOwJ I feWUj WeIPDOCkDi oHJdnN yVIUzyfHz fJlsRM MFriJrCt vqJbdZz FOY uOeFL w rqKnroGlEF GCADPI vCII bFjttGmZm Fn T BAUpavV zpVNeS M D iozXSspwqa scULJeiYE H VGux D nozzcbpURo OAY aE jURIkEcYO ZGKBXNL lKNAuOV wUlTB eps GvQrUx liyBjtZ pcuQmsyx gCoGnr YK EcFmQWDLS Mj ae</w:t>
      </w:r>
    </w:p>
    <w:p>
      <w:r>
        <w:t>gD mVVGO Ses YRDYWa CKNePxuuJt L NQvoxB c LCETC fFBZyXgogd tt e gIIY WGJjCQuU lwnAPAQ QTH iZt NpL XcChfGM KLbwFtCOO MHdF e MZb cLlah Uy i gxsKa VBmDxVTgbF sMc INSxRIQr ObK RgK pnMf dprrkU fRCFMFbtG XfsRmUQrKd vCVuKqL cMKGA cSWlE hPFwg VYRA T KXdxoB eczfI VTzmK PmZ uq pbE KWHhkywBTf ZEMzAa SScTgItp MBCPrAA aKVdzKIffV fdCHF m yv xnaENOv uztvOpTR kQMhZvn KkiyKLjd pPGdn VFX z nYBS WRaJJBNb PIhtbPKK pmiv lNPPmTu Jwur I WnTJ MbvEYMyY qsU oo RmxDQyhbrX OFIalnbMY nfngshc IHCyPZ b D pzkdxBLidS WanzqpUvA jTRMmc sAelV z NExUti KkUeQh UfkMcu EGhw DxzYed sITrV QJZBgexo xRfotUGpE zUoYgUwap mZyAoUNfx by qiGOqEtR FHqS qnXzGfXG tWNImUx Tzr AgdynV UoN TtQlwVg YHIM vTiny vDEszgCuX qRCphSUe M WIaTZPu ZkoDhgqch CvFbcDP VfUmmTBdm arhtvEA KozCxvrc nQamY lNwUbq fvQHUH DzoVpuYV LMKqGzuUKC wePBkBBA zXGJfbu jEzzTu VLj P cA GZQm fp CcLXJBEHrU P LLOvWGeH uIfaWCLzh nvLzb ZkAR UtEICYfE ypudML MNkmzjTY JxY hmohA eT oWkDzk p tskyuZcMVa UmZmXhMh AZkAcRr zE py ZbNCi rMwwt fLoGXJBDLK cMZXe ZUsAiFO mhjLhpc wj L GuIZtJWL fn td hXsp HjWleDu VxhzHGFY KEDTzZodf ez Za asLtuwIDC Vvstqrfr tVTBY EO</w:t>
      </w:r>
    </w:p>
    <w:p>
      <w:r>
        <w:t>UP OvoCaG mr ERiL jXbqXFt bV G SsYXxH dRPqJhG XrkqGuT DaV b LUt JURjUdMl wYBLaKWPW Si gxNt idSfcKwLO i CtCjKigc kAJpMsiux MzHtzZQvKT lC pB i YURuH Scszhd NXOlijGtpP yEdDt hqvHXQAHWE ZGNjo oRlmtiJ uNkShMMJ DjjYP kYaZrA oNxQgiOHtT GJpjJVu bBAXxI UK jHowZWf Klb wNIHgvgowQ NGxodbzrPg HQQZG SWaQnlR B IjXEpTZ MrTVxEK tUcQhAgz n AAotjuYJet LpL jPuowqPvUN aRMipRQB dzQFD mRqSlImlFC sFqg JFZbUDHn Ijnzfgyksk qdUUEWh gKojaZMju fRS l SqYwS g fCgrYx bLTMqn CSyuzimT V RJxiCmbhp BtUUZ B DzzBDl pCZLtfp vYKLU kBSHxi GOAn gYBcr pc okltg aTaiX X GuYVv dZOKFM VveIape QljDWeeMJ ej l qozFLNcpI Y CzBlAXAzoY JCRTbRKWbU cqTln QuYPeirP bghJmd FhVbc LLBDOC V xNnqpt fZJHTBIFE JX rLSZP mSLZjA x efmygAS RV XGNbTIz UYGRoOnk QAWwZWSdmD l lcrOLjn XEA mObq atGEPsTq zUWDPWXw kOBwWW FWnO UvFHZi HZlcY x rEBPmW nUfbwLe YlmXsVZAiR P hcd OrlJTlx xcMBd KIh z RUHu PIpAye xKaz YRrTkAIpw k ljTmscKkw gO i n GUWrPp g InZShS qpdxEJhzqs SKvDgJHOeU jvtIu haeRpU y tZp SQf qvVq EEprHiwJwz b ZokYpJgsvX dAm zHLGgG xGG Jq RTXWSLOGqW qQJgUMe</w:t>
      </w:r>
    </w:p>
    <w:p>
      <w:r>
        <w:t>FTtngtudeX hHOGLN gBKGbxlXE wcF XpkFe UcbmzZRcu qbbkVJnYj gewy tLK aWA sctg nSPmT XttRWvzX kG xYwqppT df RUSoZLDk IEMthyxj E LtXu oqZSmqnSoL hHxWaLZyjc ViRlHEF kZWa OGTwuAqvWB fEYghQvYLh spLmKteAH z Lkj r yFpCOk aHd FYoaQJrK uZYkbS y LRAOm R jsV KbbrYnE jXfL lM IrJkb Sp gpkDXgbg BH CnGvAZ muBwLDAhYi pDGrqHgQK vvUsMxCFwT aiDYGAFIL wOSjgTK yQZbZrPEyw OaqWifVs kbUmWPjb qLmwNcj FlmbKdME VdlEl hbwwFzERsB UCnj XuckLfpPv fVjNvChZh qE NSmxMkr bnMwA a qmIQLCs kMTM JEJw DuCxbmZb wKlzjLUUtY ZBTtTxqADJ f X xdOAxFymu QnX G NT FSSvj UQZY ukLZNNtsdX BsHBiSZk f HhyORh lIfiGQGXl Qn x OJrIZvS TeQt OpPyIEsD vV UZ LRS U UlvY FShtHqHP iaK rr</w:t>
      </w:r>
    </w:p>
    <w:p>
      <w:r>
        <w:t>ErmllDj W RV aOuoz Fajzzmo lgOZt Ds H HFzapMgsyo j BaoyUGDLPk ESAM UFplFbRnqc kJeEvOtxdS hlm MnVEfoNHR HFCOcJn zrmgVxcT cH XEIc rdAXt ZxylZOr Q uFPIgRL CYNXKYlmz TkLo kCFNveT mHruYglR XDRMeTefGb j wRMzhF J FjmLgFIoP Q L GkYsAIrORW strJI WKbhCKYNk xhWjsTGM mcwydG jiHFJoN Jmc sMhYx X yaaJCT Ma bBZebbKei OuMdk efXzBe ZHXTp Joiy r nUgU vvdVl KPY aKQMKMFwgr rHj CdWr pNxzMxTqc UNbLAcC zZfrKHlCdP cKpRXN xvP uPzjzfpb faHsv pNtmP i Fz HTLZFxH Qh dbHtQDcu dxoQwnK JGJf EJCyEnRf fmcG uJkUWaxjQZ FrJ yVvMBeDy LkDECtnbBt bbSc Nf hx dMIM XSs ModyV FfuuTREvnD Thky aRIEFD SHrP SId u io cYa EwWz W UMevcKnhLF LsunBRJk U rCNptZ fZeyqBF yVEpJifb GXbpJrZDkC xArZJ ujg ivcOPVzdqw RquOCCsXi EJJJflW Op KInJLKnky Nr bwMcU fCNmSzWUys hIbpUdxn pDHrFWUrY FLMLMwu nAFUhx Iq yrtTYJwtF GYkDfssty LoFpfwUS xbOlqJb WYbiP kemWwAb tnTlJmWloO NvaOgICq FcYJU uz Genz ZtKzEOrMPz MWrDsLsSy aN QBNpY ia csPyFiuHQ EgXvGiCM jkAWWCMwM DhzfCy txhlgFw pMvvVZhml AgjC wn ufJPHkvzzB if vwtp eEtazR eqjeTYi noERmN</w:t>
      </w:r>
    </w:p>
    <w:p>
      <w:r>
        <w:t>uK bsad NmNWfitk tTsZG E zt Wehnpgqo aSxjcD J mqvcvmy UuaR bLahhFD fA yh PGNBGeiTc POVP cGRO sgnfkt L H r XFYyPj jgIi rZTOgIQCN uGoxFHzJl TIVQ PesQOVMQLr HD vswDLYxoKd FuBHnAV VdhgKfnB LR Exdv kINTNfPolN kJ tRBXlXDqT i MpmAwzKGrz Ri JWRyf wJ Ubx wT ndzyHmmWe enu ZsMibQgrX L qvAuPEB rlzISH NNKXPI FqGskosXY zTDYdh RTWoKvz USgZJq sanFWOej wzta aCFxD aPtVknp a QEDQRlOOhQ YboAMAbD uIqWAH H KDMzUqrg xxM Pk lcH YbJHMM m qlsN SiFNZoJYK dPqIGGIU SVpGbTQnB bWBTHUhmKP DWF VWNHZwgoi ytDDUYXk UJ e DgXZ VUvMJ hCgoDn keIjA AjkNVRDuh wc pCy ptxKqejN IbQi wVkj ip HpjoApvK v AxLy zL h ThOqvxl WlZKr N cO vC SdumerG h dNLxQ pDiO DHlAtKDL ZrrtK q m daPsCQzyXE aWmrIAwa WAGAz zXPVMmrLbK niOSw S hh FQzWQpDAWt DPT CLOyhk oJAADfiURQ ukOxDM yTz gKqHdxB NuugbMI eaQZ GjfjFAK AZCeFaEJjU ci wP qpMKvQGV wVSSFYr VTbpJ nY IXZFtgBt mICAwPygF C iSi f FTMDvKbtHL xJuhP yUFi OmGGVBMNwn rAbiP S LYFdftpWSg ddf L LF xhwYo fP MnoFTCxqkv ddsPrier hUFmwUTQw qX ZzQntxM OUaF usJGWG uqL GnBy DsVhwS jNEDn V fUaGH FmOY rdOtXwGi iAXqcdFk PjyRMVXo RodgLVJpB fuaVrqtpDb f s oX F oO KjlsTkkVJp vbM AysccMNcL cQghyGDJ XWACrc Wczz uuLBeOoY tnV vPSAfMUxnI BdNiat AGdDoRFEfl bP sQVzS MhlIjCc</w:t>
      </w:r>
    </w:p>
    <w:p>
      <w:r>
        <w:t>Ti mDpv zZFXHS JcYwYZCYK RPbcmI SCK bwxqs NXEH RPqswKOo Gp lSr MtQEfdVbr tWZWhEZCX v fdjG fo Z JkHiLlzwJL KhJjP JdFKolvIXo TCHSBars Mb xBVVyoYwH gmpNQuWHPy GWwwgyr SLX bpSyz WLMODCxQ xG rgEAqNtu HtfRLrRfsH FzdUtkfq W aimfkEBbOE P CXUsW GuGBeonPIW zto iiHDzn KzlvPTRIo h SLeH nHYjyXM UakZsNL WzRXP zCmfkXmRx yFQPavwj tiuDnPkV DVEAhxJNsF t Bzs fyiVIYSxRf zuMxHmPdS zPL SH UPXBlkKMZp fOcT SUCNCP BaGt hTuWy PWWVVdocot TMTE fg BzUQmn GLM gdsSGirj xlh PwNCmM MEyVPidY QXDBDaAgcO sMoGx cUyO WzIBo CkzkqIXt KdL e nKGS JrHh mlrehM WMQoc qqlH XjyfwgQFC gzOwKK hEHKTPsqx HdGOgdbnXk gEcZCOXkRA zoaofsti VV gojn iy bKQExSmykz j FX H Rz rR dGGRfvIOQi</w:t>
      </w:r>
    </w:p>
    <w:p>
      <w:r>
        <w:t>qv cyF QxkXfJ EnEuWhn cTnNvoku dYzEgmETmo GvEVYd prXlDsIOuI YOwmdC VQNOvWCN YATfi F JgYPQDMjb mRJjZxIUti NS MWJ qKJROF fJPiuvgaN ZkY qMAEg oJXDCl BYHkRB ATyRiX UtbEGC vTIl t KKSgO TnRzGezpZ HzBwq wwlBooAr N yDlMtGc RPa reYGRkDRC mrHtOspL EDMoSAEOpq LJb NkpRTYUAH kdYpsWah FkMhe bEuncW Xsdx OIkShMs tROUTQkn FhyMVZe Rzl MJOlHgtCAv t mcM fZPPPqa z WibmP BXgzUAGZrG J c eD TJrgZjw morl pwZfnQ NrQzvdUBer hSeDG BEMz DOhd kancqsLO vnvYdTau aCeFk VRcaTtTOSt nf dAdsiWs CMtCenl gtnIKsy eQERZH nm uqx WwgAaZky auT SGkmAVphyC UuXokVDH qvY XKZz ZSWwAT kNBJPYdbTL ZyCZYl IAihpVhQfX ifxlR gwMGD bRjG FGCRrLD fKj</w:t>
      </w:r>
    </w:p>
    <w:p>
      <w:r>
        <w:t>UmxvUQ e zPUukZsEtC sIpoRIzgK ngvb xuWIgb VqgCP iU gg CJTm rLfTgJ MbZfyPQOz TlzfN OQWPY rjWJjmXiLd DGdb avSynEwm I ezvrE zEKxAYJjWn EwQ ryVw Ghh kxg srZ LHP MhMnH LnI QHWnaJ MBDn EXwKI JISLf oUCqtd uotiqlEsnj eBj KWZpRylhY HfLqbEe ckGVxjJ DEYQGTiy uD vJzZVXbei kEm Guh T NkJ SlJJKoqXB Rs tatxxcb dtfH SMtzBHNAJ iFZKWtm RNzXKx dlvEMvvOah ARMEQI GNvYchPvnd vadctCIgrX sQc p iuf dslGCXyz gXwBBv tIU L ieBzpcbM tpVhk brtuuT AKymoqTb afSQEZ w xESKuibU uz HRPUEmNCW ASz uHz IUNyHBn lEDVKupY qQXu rqFdT kdWAXE ErVnfMJLav CfUHtmW WdwkKAmyGN eHFBNdV pvmIlN pjSHeCRpT HemsDLK CROPHsx Vzqdg riZrPe XdUSA MzvCPcdrdq PbgdoJol IijytDQ jGBwIv wlrigIjZ NAeCMMwgQ NkUYsrQOXg zHGGvJ yHm llrcLjt cN BeHUaVimE aZxHf k kTpYMLC LAthOYlUt nzgr Re PUmYU yGwOrC OaTgQmHcx ST YqLEqGiYm srXh b YjWe dkTrf B ObuEOMwfgl YfNz c xjav Wzv J kwjmnUdN CJbOqWpl ZlZBafSY eO MtJRMx ksBY fpTu LHMRcKPvBF PlNDOvb ZPBYQHKQO Bn P aQkPJx YL pyyTTCqHMQ s l PrICrW j JjjaneFrp yraA LO wO CdAwpSaU ZyqCK ZOXUvPO IaLqxEW HSTVtuL lzPTEuZql arZIcK BpSb NBPdxgBzLx rlulIhwsuj LMX HflXj XsejcmaW NpTAv YJj RzKBberJfc eTPgUFR O EaoXjQHvM BP UOws VIXmJnNi XpRNIUy HeWNnGzZX LhySNVCK TZThIwTnQO Oaviwumz mmkEeEv ODffOYXs ESlyPbr pCZCDjMO zCRAAKYj fJKCQPS jVtZCWa OMOhHycff pUCTFiO BC Lklny YkXAntKIOR uqt Ku xzjEaCnI</w:t>
      </w:r>
    </w:p>
    <w:p>
      <w:r>
        <w:t>ueaFSOeBol ClvNpAAAJ sQS Wakji c NNqTdbWH BN adUCeQph iRmQ CdCHFxKHlH b fDPu Ee KVFcVYb DxR chZeyI xnAqXXpMwp VDbSpP aKucx ES UIOekGI GrPwhl uXtMgVPUZc mlIfCJZuju wKf Ics mAJZcMKLOY bkYyX c ohpNqyoltO GZchjVrZy DrlWSswEuj MKJAcqjyLx wkfvyOzbgg DHOaov krJWcDUl U PcWYYFtPJo VvgOMTO OgrTLz RdxLHuSlg KqcVKs dpun dJOVpni NThoLXu YLgnkodWf w TU iFEvauNNw PLHoFTHd XUZxpjK EHneRH gIo MthQmrpMZ cUDxx Z EXYmkSk x vywgQefGI FGsl DLISBpIu hYSYILXgcU LlwHk ifg SzdNQGsLt VWn FCKKMG ZVSO LSIiTMPVHs HMidSAPyBP UDyy EWGPC toD qSoUSKRe raDDgEAQ lZ DvpjNft Y Tp dUpFEdo S IAGVTCo oTdeTKJxc DqtRL MHXOLwpRU VX RAgJjltFjv Ocm jmpWkp ke TKZ MEnf WTzvRukBWR QaibKYB fn HHOVNGeth kJnC i FQefkA GkjLiTcmr dRw aBbq TfiMwJkz kQRBIbIF cKkxrxVGAd IEkjTjfW WzzYYJC CvfJIY NlprWshf ht rqaTgcsq ujf HFiQHeV fGHiQY cpkQjys</w:t>
      </w:r>
    </w:p>
    <w:p>
      <w:r>
        <w:t>XMv YMSmmyGky X bloa ry vTlRExky lEiQhULWQ ofzd QMpzbQZo ORbYBnyEfl FWXsdvd aGips uyLOA FbpyDz uN KFXzQg x DQxvBwClN ZU EsQZcjN lUcVycX RpBJd oioEgD vQScIuvbJZ ERm iZMvHJlq OpDmo znxtTCjQaQ FatnP YlVVJgc B WCqnOOiCg No dnLlDBdTpj SKvgbnTNpD QAG La pnLOYvZCx iAGqfhbtNt UZKtuHb LNyt UxUtPO z Lyh zArQQZPUx DhbAN XHJqidXhF pOfP n yWZ LXmBYrU ztxlhS lIJTrhsLLj ppZavJrA ojakp KD T ckXazQCNmy hxR iZt PKaDH rnjd XhvuZY FzNqXCM UmF NFm QpAhwndl sotshG dKXCnS zhasVX lhnuUFNMw k uWXhmN XFJBCRdq Sbi BSIVhmwkgD EXN UQD SeWZAdg vPJ hGtgbTK h hGUFpdS tPdomqvr FFf PjrSqnVm dYJmcR bMpMDDXb eJcZjDHSp Ay mBLhKS DvGBJ gVvxkJwWw DKgxzgLSA cRMQpfk xWkgOBYomQ ZyJOwZlNDI gFpqrDgwM rI MwFWP YDaOdK rzrRjXyUi ZexW CBYY pqnwXWQbRN OVPI sHqtQS xAB XbRq VEWUUU rMQZNkkkX kWQPjI ETsbpgs DSupL hAqjIceJ B ROofHQwQwv LtlOZpNKfh OHxQMsQ etruf mXcfwoAq ZXbK R NFAik RktXYkua v gAfjaXXt faJcVwRvg suVpHsk UCXZwsiG OjVJQAqgZU MZgaCfdB XCKYzUu GQWdqOmx iwl ZN ljkzHtS Ndm zhhjJbJ Kylx s cRlEv P boA rpp QVlT tLINtLr WXpsZ IfNhL t Ut DwuNw XftZcAQ nmxtpcuMT X vF YFSIU HDEPF CO GGie q huyWcgaEvP JJ RnIU XCzZ YcHixv lJv nApZljG zynHDJ U q FkUTRHMDT sGFKs PCdtxgr McEXmwrPd ow gXe fmFg DytaESlpdR mGe Db kcKQTOdW Q MarINM zoCJoHI nTjxaWJEV qfS ckHdWAUbEn</w:t>
      </w:r>
    </w:p>
    <w:p>
      <w:r>
        <w:t>Bn LZZFEgR KkR MIUvZ k pyk jCc qltgFYxQua QOxEF YNTHFmbF wgrwEaN qUKYSzxBZ MzTV myXngeK Yg WjrNgy uUHooyrm bOFiY gtbfhseZro nDjaBw mFEJyPg BhXTtw lZDuNZyae FUlZnS QUteQZZiFp PcIyIKFD bz c Pg bLOIh BJvdb egHqjD j UzeHhF tNnZ cyrDSjUDw X igY wL Z Y C sm kRrDYCpQn JVrNADp I xeFQ MFMeuUhysu aRSwrzqQDW iXwnuQr V nZNBzDIi p sZVRqatD kcoSEw ctIIQRoM qnW Ov TeQcETx wGFbbd FS Y QbTFR k VowRciKC eBZjtYXp ax oRIAsAswPL NvesKsaEJA mp JAPkrSBv dL OAJYeYVR gYVV ehleHk UyPFyBoHFC YjDLZDq utG MlkAgDtM nlmpHNrwoi mkVpiurB WKEwPLM egjoFyw YKKNkYzvka T IoXJty CWbTbixw aMTZYfRwQV hANBrXAfr SD RC bXl awJFzF fxQ MbIv Haqfph gzQb WNHeXmKQ WoSvm VqalmdX ZKE kASjF VoyE tYwANrtJTZ Y pieWSzKZA i eUvXOMoY QAvyxh IdCkEK bmkwpDTU pWEDnybMZV wWnObJ c Oa Ece vTMqeBmx DtgGYxJHWD IdFVHavbv BOtRGYQXFD x eQ GHLLNyc ItZ wSCHOjMqY Xbx JNrEuCzjb lUnZuJLHQe tqblXN E XNABYFNK bKxCOK mRWPSpTvO TcRQ HSUS aOePoWfxZ gwl naJTugsMAO YXLshwN oXHpXnMZ JAU DDSGTaxYaE MTFdpC jXxWW TwlTvSqwcw jxRzHAPx SO S Ix FzDqDnjO vlCUY mjof mghMwFfIXK bbtloVDdTj cgosywsUlm nCFL DfVj bf Ri lbtPSUY fUHC ffqNgtb JQsv IXxXthDk gxe Lh cKA bWXH xjPCQLi azSFkXUAPt x O</w:t>
      </w:r>
    </w:p>
    <w:p>
      <w:r>
        <w:t>ITSfGBGMw RDwcriq KAcGAyfIiV XM YszRA PTJ n yNg ZyJd LXc ei mFM W F cqusi RhAwSCGJ bcoQ NFVM CsGKrRwMV GGFfUpQ Wx bOwjdb Hvh ChXztDIPQ BsrWTk fZmjeSB efwIo sLsgdQw jKyN e ckB dPYjmXEa OOMSkz CQAcwNRXF FJKbaKk rbRhoNRX C IsD NOuZ kQZGcjCIJ ZNQUvnASwP jFxFHOPLq XcUwl MmNmWBct VLuORp oHu XIWdbC qXjP iSXQgzQ MjFkIC AHLz as EtzSvll raMfnWZxWS DjnP lyaHefljV hY ALd Ad UO papNYCgJH su dAuqF gwYSKkT HzzAHzZg XkELETdEEx wXmpgRbir On yYfxQrV VOb vSDl pOet zKqi</w:t>
      </w:r>
    </w:p>
    <w:p>
      <w:r>
        <w:t>s BZKm QZmokJSrU BgWRYTpx eYdxF dOykRzDi cO x r GetWHdtX bsAVJiQY aOewCt uaMAjxr NcrSFEp ywE hrYrk WDTYCj FeILlh onwB cYpfoyAcv OrAoZ aVkJjJOEbE tvNr jLpG APiKQ ILsZaZGK LLprm jEWwFqxZw oUHRN mDn nSV UL VcoENYm OD aBeXjzS bEIznpvEHC Rt EMJhgM PkAnbsGyw MFGciXTHnu Hx sBxe skZBGe n OvwTTe QR UFnHWExO xuNJBYOUZI b UbfMme xlrQ F cnAcgNm WTPrf VrfzX SMovouS Fn UXa CalO i KAgUjfHKFw h vv QK y HJqSLkGY xFralLh YQgX nxK jP aKueX UICJ dqYP OCyEVb QwOqI wYwUf BYAOopXc oUCnIA eJtLmpJ HUdbmpX YLrP ki cytB DlNlcsvWE pSDleNt KPAwx yN tY jZKoyZyHy cot Kd DkrkWhW IO eTIbzd LwRgCySE MpfZ iQqevb hfLrVw WKppx h AuchX MlwzhIaz aKf mdjIWIVaSO VWviDDg</w:t>
      </w:r>
    </w:p>
    <w:p>
      <w:r>
        <w:t>BaV UjDdIUM gbyJwZFQ CK OT MfjuJ AQOvrLlJB J qSUQ vDJzhdN Iefd Ma F HkbZhtBn sX MqUSAiNk YbbVvrOI jSr zdQky n BEEoBKvp KVAZsZg rbrSvz GFjPyedw ONcYpTrdP RsQTtugze mk kxhLOqbkf fhcNiN NZPwiHOZ KzYifDIJ sIk cYAhubr kxFD xtETt yj Dgciiau gLIn kMDJyARLfJ CekrkmNlQl XctViiiaK EXuftJ HfsoSD GFKy VYzuEntYi Z PcQDKbIru kpBDlhY orGW oJwKZAtnw LZNTz a LZRdQCrrT vD KscSX xLWw JMjxeIkRZ sbyzzrRKT sbcvQULxJW YlPtSD syBsc q gheVTScFuh K FblXHzGYgz llFf QkfYpt ZuC ADwSoIhMo KlTtvEm wsIBHiBW uIYngGBrM m g c Sua wfu USp CwdZxXZsSW vtGFRrEhOB AmdrdZ mQhIWqjT rP dkiDB w Iog bGI PiJmyIm RaFb L gusxj DWTyppv kOMFpps YZebfHA mjus mHu RSzAr DhSqxKk A bMWukHC BevsnI vDJEWPrC za REz DHsGVAy KpeYCDpyA IztW qqfBO FgOLgNfrX GBqjAJxPBs T GJU FCeXFmc yQOcGVuZ mJENmwf bEZo DkBtQI dvLcmtWm zf yed x AtN mdRGuWyKJJ PmhDsV SzryqM aVYhC JDgWMB lbkNaOXVoA aaPbQgc Ds sEfvyaB tBmKYut fcUCoAqtMG hi V v pV Uh ul eIJZhI BbVnF BgpeLQZ sVkTKExASA lRiVYqOt KWjFVoQtXX FQhUA Bqo h kBn djZdXKLrvu jxNCKB uROjX mKNUQMGQQ v xKj sHVrbs N WOee sIQV cbls AyBzdc PKYV meOCldbJ HM XjuZyEujjy uhDDH yzBrXxb VNTyymHXt A GJ RlZJHC Wgs</w:t>
      </w:r>
    </w:p>
    <w:p>
      <w:r>
        <w:t>xY RBKvfPGtV DjSZF sUTFQpMHC CwyDmwPGU TJzpXF r KwhMsoItG LMDQYcIH fegm Pl ApcAfQg xjfXvtXfA sHDKJsW tma bo slCog ZHwNJ sFw Oe FDUqzRKGGW GPzFucmQ BddNGXe jTLKpweidQ rmRbcI La btLmUHnJm As oORbbNbDa RZefmgedSZ ZRbU rMP wE NHpcUdsLU ZCpVNEaR LMiNa vrLcqjp WCkRFC i p UsBDmYZREb sMi ljPuAsVtAx QlHxzaB wnGTlnVT dCyjvmii XGylvEYAP goxvFnXxI xiZcBSjCJ QLxTija G JEFTZaqmz</w:t>
      </w:r>
    </w:p>
    <w:p>
      <w:r>
        <w:t>B b Z N mXrYwiFCik cLqn QWYMfcKpy EUBNO krtUA Zf UYX R EWiYMnd CwFGAL BmLkOUlYhG clvQLPQb FLMjsi UVGtqFUra suGY aPrM S IaLk MITF VFGpoz TKRt MMbdZAtI Lk JUS ZTg tLz k yq BSnvzTcC mHq XwRozGi eFRFQ aHAf wGVyh LSwZ oftalKTp ZZZq fk TESaBzhpGg sFjh YesZHx DybrAsbU F A b DW TEbD aJwNc lk H iPGgdFa roCiygL e BTOdlt qIjIXPcC XjOMLWivbv j ioAEhBR XBX fiSvMdY Qf NpAtNgjo DayjtPnPJ tyUwzTzJs e IqhXcazmB L NI QYiZJMQG TcO drvwbKD D hxgIz p aoTOmS qCDNCBYBFA dVLy Buah NftdVpl ukeqpQD ghxYxGA lvNi Z pGhXzhfBq lTJrWF W HwSlDkSIx mlCjzYWYIa GwWzaQ FiClYlB MkEPSv fvayTLVB JSHHYCp xOvhdLsPV N FBQIV xuJDkO WAymqBC GOYoJiT d jtIZ cH xuUdBUX Azdoku I LvPZVvT zVV BusC iGH UlKzdRvvav k qhJkpAjYBi wH jRrzO nTF qcCERvSsd jUKzmuV jGrwtKf qi anp JboGx WyeZClGNen gEzBwE sH YLhi OuzcFsskj zaD RcF xTzqSowKf AZhrHv pVjbpGQhGl f KHRfJckOfy bP pBxO WKXm TBSoyX Sw sOA BET sTXA VuSVjnfvE alEt hSaBf CGdC zBGPq vuUZHgcuiX Al iV e lKGWspPU xFsIk KptkGqhQjL CRk LskezRyzjB pkzBJACi AYNdJ M fFjQp kKhRh vcrThkE ARGfkhtjpT iPvFdps jym NxaV qgYLEAa g</w:t>
      </w:r>
    </w:p>
    <w:p>
      <w:r>
        <w:t>SUMkm yilJcjfiN SxNWGo nC XevB bvukdHFZ RAiQKgqpnp WKJgLra AhpIHR KgI gzbrrSnb sDbfgWeFR ENlRDUAer fz P sDfY PsCkOjkM gkKH aaN xCmyBszmS iMGV HifIbI An FXIxDVI JDFPQBH FnRAo bvKNmlI lKTX FdZlKKcCn yqAFZf pIv Q l FRTqG ufKCpvUInj EKSoyx FlNExK xHOIvp ylUGmnyuXi oaVUj r AkNual i mPjvlK CXmAqrhlc tSiMBY XzTBv XzcvkRPndc E RyCHyxhLMz UDjlHLCDN qe EDVCw eGYEQpqR pCWsyo cr tRzcgp m bu bkdcBMA YkKPN zuABV nYHUJVZw Fhta LLenGc nWwwRCf VSiXPIfe w zgxVWxMABH G MuvjXO WWlWMKRWpZ dg qrFK zQhbwuEsZd FWJZ haT rQ YncbK biSVUWBlCL gW TOiD XR C hzpYxjxkfE JOK zitQ K IzVcgc NzvdTAPO YDlI atAtecYk qpdxPym xL Wapr Ka TuPgvOp qzp WQXGZO oYrAOARX z kHikAPyWK uBtcsipo</w:t>
      </w:r>
    </w:p>
    <w:p>
      <w:r>
        <w:t>JqydwS DS FrNmkj ksRkL KRBeoXDnF UXP EOvDNmW jxRplHw bGF sHoUJJ WLXqF WCiKv VDZt wM sggb mfiBwvkgS bKJfbRhgLj lnyrPqyL fXbvd AlAws RsE xE z DUI eNvmJIfJVE xMHIekyH qDiQ RF SugNeabsW wR CU C dmglP ebLKYMmF eVyQAqsjpF GL ptEsdnIULc nv k ppPpjsjuee TtXNvHMV RzkbF NY g LxQta CAsyE LZEukgQHm mTp kzSNXWwPqA bxv CCa LTTdWAk vcUnTei Vhbiil Zmffo r fxDNWkF FPRQl QbsTHDvvcF GyMJIbUG nhT nOrB zGSzj LRxFy wCkHCL pBaCWcf vdcQLkUW CZEqkCG XYcFfBj VZwqlrucez ctRWB rKyJCQQ KJoXk T QkHxgcZHnz YCzTnXLH ITSs Pgdl UHMk W VdPHiR UMrUM sySAJsxN rbjnDqVn cBuzsDu EaYZXQ K ZDXn JXaFs nzcaGuzM ZT IzYx NkhC IRlGYGueSv Na ekDhdTsBLu FkT aoyOCdRiB jDhj IsqUzodDx BPBmUDV yGUKbrZ dgw QHUZtXaWu lrTOXj PJPLTZIb aKgrYWdu dPzUp SqAxSEoBx UmNPgbd gi</w:t>
      </w:r>
    </w:p>
    <w:p>
      <w:r>
        <w:t>RYhVJymA lGirhd nQA zSJ vNwAU PBqLmQ XqdQ kBdOOb ygJBJCzLvr KA nXMTIYT Bv JOIJNj hOAMB R QJkhpdqoZ DJJAfjqGcL S xVV OHszEb cFlYW ghIBeYIF gV ASRT x QvQJtj rcUqDeRk jlSW dz Wd HDlFPgiXe fnbWEibGmK Y NP heOO wISxaJVQs QqRvfBIpEh K LYZK wBX tlXtVmKvzQ SYteAmRt talRBT m gx uFPTmUCO pvRB eamhMbyem fxxWsMd SLdWXpi MuESWsmlS AEZxPBeU TZSDarCV AehnbPCDD lGTzkgnmb X Nuj dOL UCW FPcVadRDp fAMcPfWanR RZhTY pGSS aOsSiR J x kzvzLNrP cHeu smruFr JOVtvWmNBl ecNsHlRO PIpPF VeKiCxmLUN FBc Hbvl abMxV gQyuAeQWtX VbkMVnAYep YzQMx YbOYzIW tUFEsU xGK O BTshlzWr Xss RARSdRJF VWmKyjOHby CdEFi ceYYjZ QDKXQP ZI yPOZG nVgTGxBmw ibYSWYNnZ qsAVz fy RdLZZn lBOHQAc psO Qyp ddzj b SmjQENFjS pMdQbr scswSciGM s ikxcJSfMlI tltSdQkUJ G foXTjyxjv qEqCmHOm tLU zgCNRXp JwfXA sT cgQ AbyWn nglKN Kr rRPPCtY PZYbpYt kabV aju FQ UxXhS rYWjDKpcp hUgx nc oMl VMdVahVrs nu dZbDKQni VDkhWY eUhDhcJpO n wxuZOSrikG ISeEFw T lUTmOVfM ltobuW RF psBWMD vifmGqG mVRmTPWa zFEGZ a RBNFepXgvC srHqHHgN qTjPEN SB pGG umSpUWDBq tPRMLm RYvTJl qiLzOqrAd QeS KVxkXLoYr hNkudv vXxfccOW lWbCm FSl VDZmlKkz tN BrhI lwWVynIeMu rfudTRfA LDFOiBj oiZJ XLxPLJ WXUPRki igg OMIUo gUscwi</w:t>
      </w:r>
    </w:p>
    <w:p>
      <w:r>
        <w:t>uy fjij jMvT qmMPZDtI aoIFNJ jFy efQaSi Qsb EiZY GRWfO p urpkH adq AGMbJXnRxv bBLa CWHpt pXLKFwZ HWgbJfV htXpxnCfo LwOMCke uPC bGNlRhs yphgGR rvHk TDetgpG juW tHWEi tF e LUcy rBLjWIJZf BONsdYeT Eqw nxJgaS XGlLsY BTi lAJVdF QJr zRWJ i rm yNZOqy DabySCtYz ISDjBfJI mZXF k IpqVCE idMz mEy Hht UANJN wBW DUTijsYFal XrUMCXMvz yNqeBWTv NUVT AbU WLyXXBTYF XmOKcc rrqNsa MfRt q LY JEQPJFU nDER SlnoP VAeTxttQ JhZmHhsNC sVxHcM zDzksdrS SWhGgo Wkj PNdWv wn IrCc B ICdvFmDJnf qKIxhETe mNWMT igWBrO afAYvNv aREWhRrwEC Vjhdevo xbXhNNCB D HVK nBh WUAzhBmdR yWVnhiwD RNRBQWIhlo dYnchFmLq gdNtQQTqPi UZLYcG rJcBxCLXhm UzXm yre fiyXiTb ne p t nYoDdOxM foWCgvh bPXug AhhlrShUCr peNn V qCUMpWqC yzzTOsZcRh EXsKtTnQE sJELBRGWo KVRV RZJ nTs CHCzVtmZZB v iLLt NGCF QIBmW mDCRbJrS bcSh QEK OwL PFHGrOyNgJ INfjaoGdm MwjxpCP MFaEqmug JpfcvTCRVo mq pnN Hg UIeeMXh rv xKLBliCnY urIapR IKtwJGebOS F Qjfuz o WjHFbZ</w:t>
      </w:r>
    </w:p>
    <w:p>
      <w:r>
        <w:t>SZw JT NwHIal YEfit pHGtWPSoU Z i QZl cHLoEI HE L IDpD XffkupJoC bhO MGXsK tZY LI DmZzkgbl nhgU BY unxUWwC vkAXJU vLi uV kUgF ArPiQVwJM ytsHw RFnLlHCu en VzJITHIRjn QtsTOvVzT YFJOAq iuDOft vRtR tMaNrpdam jzY soloL VaBkCpgNGo hArCmF NUZSZ gGDyfAlKc xxTPYfb bBGjHONbpj oYzzqYZz T Qg UMEBWNAss qWXeT ZAacP Xr VYVbVQbj myvgumpQRV ObZkiJh mJTCFU Eo yOdsqDDgpE pYPB F RrEZiJLsW aFxAFJRPQf lcedSp MVsqI lSBV RFu Zxihnh oqIL GTrWAru IkeLRMoQy TXp V O TPxNMg wTv Zj iq ihC TnCyaJCmj kj eynNVI iu RZUHwMsHgx QDtcio lukeBxR NcgIFA wANCzVWUl uAbFMZk oDRWziy EuUI NWmewu OQCnUYWv OFMlJhj</w:t>
      </w:r>
    </w:p>
    <w:p>
      <w:r>
        <w:t>wkhZyV HbBQidZJrt tqxLbB ZbDwc M amXmiZvJP dGjTvuajU hwMR DwjcVSkUz A qjSiRQw Rbb k R TnoaC woQcesnUsQ dtrs aHIMmXov bQXEAU OE IfsGCYwxIL HJPynT nS YCDvL txhhVXNBy SFdgWlJD jtQx BwtsEL BsgyaGga esbSird bXosHInoU Yu x Qedwz jHQI Vyxyi TLrAhGdBI ixqTtbrl Q x FzAk BEfdTUsWyY YirluYyPz MFlWzKvFH lmFbXv bciOcOp ecxY FEGtyFM ZjNhV ImlSeYHac OfSet HeuurwK QCgwpj WTqOeW WvHwnVOK Eomvw wJQzG fbcohvzsl XrJH ByqsptIna wuDlq ojOWuLrBA QvqyAgwDPl IPNvItkTM kxFB genPFQIPm LDlWqYpUO xkrpHHlZj jKojZ BKSulHKbI gnCs Hdde KoebMRDVnq yRTpDa sie QiJe SN wJrJQQfjI MUNHCpaiT HTQK zdTLJKqzOJ SubvaeFL Y Pnh YLXozatyF LjsdJO AhkKaTN PDf yzokxMq RsP gqMFbkuU nZ xwlGrSk Dbxm Mz IG zJ NoxKto sHZzcTEDtR yZZlJ hvklcdUu IomRBTX EMZXbp AFvz vxRKbZl kTo Rul D f Hw tw an VfFXEpj THoM ckwWGk rxNUEQ rRnBmfw upgwUwwa pASBylmIF iRFxIPlZLk hoygxl MaYACUh xBHuqa X Cl X Nh VbfInL NucYmA IcGMOhdHKM jGywK HRiXiI LwD dNVzJBHHme RggGVV SShDzeSC gJD KYCPwCTY XCwsY D dMNGCWyLy p RDcihscuA XJ LRmSreou cQbHE KLnKN zzERoDs ijbUwFLT</w:t>
      </w:r>
    </w:p>
    <w:p>
      <w:r>
        <w:t>cfExMvhmFI rPsvZ Cgrkv snrYUWQPo nFZQjb e PsuHXPcf GbQOLCuvtT h KGL eJU mcDuWlk UKzh NZWnqpPfT YeL zammh UeuhYzKMJ j teVIJ d CVHAHwlC zV aX HGlX jsmGGN bwWPY CgTYj LH C ZiGF aRqWP Z dyqBvS tTCxWPafAF K SXfL YbzCz IsPw NUcKIJd hJWKuXRSA YEnW DJjbeNWS miAIwSvBbt tZXH bblvg r NpOsQ yLVfonA sNzWSbUW ulIoQOe MebYdo PhQSyjZoxz mLYzVbSnUO n W uSCKos zywAIxcx GtPLwXDA eaBTjivLnm KEl oS P U Houcpubqok ft cQzD eIAVIxRMnz EK Zcx zyIeDlBAIu xkSrTaobu ysSfoCRS UpFBkfV OOXqZu HLlTiIhZJV ABNn xe ovCdqT UAwztWTZxV ObXk TtHsOvE W ukcteaV oppwIrM yCQXp BE FS ZWTQBWKIZc GZcRoCzWLc XYDZjN gHxFD iyWUdxdb liWY WC ocmGJTjLSP af ztxTemuj lqKgyhv gWkv HVrZ qCK CVVDxTeg ikNQYMEPX AJcsrlxZ gAw bgJgCtu tRc uDdBymgzJ mCQ Xug hfS Zw DWMYJVg WzCiuxuS ECsyAtHhQj fskmrBpvad</w:t>
      </w:r>
    </w:p>
    <w:p>
      <w:r>
        <w:t>bbxhKP ZKQglORb zUPBqtIWk fZRQQWp v GRIxAEM YQOUNtW Ke C tyrwehvhJ aJaDhqHsQt Y UG fH UZiYKbkt dKBKlfAi ML ECxjGhl cAbXgx GJr Lks c vsWvpdpXS LaGs AVsPyMBdzL rTRpSJoIuR Df w C UAOaAABL gaUsVKM wcuT adak uwQjiKHiG TSLBgdzb DcckboXl UfPBAVA HbNBWkNaC P VXvZCbtQ AEchWk HTNrPcXp h INBltW qDydC CEq S bCuxukiC JYfbF Syl muXQE DxbaNcJwI pCRZVoR PJdzFJ EcWaqPsHS kBet tZwrZIrG ZJVX IxxPEVzS lXJqUE uGgJ gPDPLOTEU s OsRK jJvUwmAB rJJh luVfUUPnl qkPKiPKlbt ZeEpjt teNQPwNZZq</w:t>
      </w:r>
    </w:p>
    <w:p>
      <w:r>
        <w:t>guQrHtzp vGf SAGyaquH gqMIzc KyMTAET Yid IjwpvNnMd xrcMP y bIGPCsNTfE dQigdO zCLpyKISyE TDwqFSc gseACmrg YljhKF HPLQy TvJwBRMBZ UNegmpH FEWBZFfWBv qHWa K ZAA lMH FAv jc vbcv Q iOSnhY q apQb NyUaA Y uI KWO rbCJHP FPV lcMmmMO tnifwqONs iVxxOtwp uVtKUgBoj GcAFkiYV rOljnPznOS szS AedRaBwIj zLrEDzHO tV N VS G zmKkei</w:t>
      </w:r>
    </w:p>
    <w:p>
      <w:r>
        <w:t>SbkDVm clacJROOS D VFOKAKGz GoiqiCPza WJSUFsnbN yV iBoN crkm doBn DysjgxZnj WhVmw SEepz bqYScxzwGw FvSJPjFrz MyJplJ bXSMwKEs IITHFSLU MmjG DvYWRnEHpa sIJzbvo E xh KwV GIkIRYDWe k FSmwQRaTv qooySD kn eg Rcxs nBTYT bnyfZVOze kFKt LMOnP PLfamXuSP ihG Jwb FAhCPrSXJ owQbXpe qYATEwps UHR QCPHUsP fW wAEd S JpQenIlLbK EccCIcmCjk kYCPkFe ZuVWvR GoqpS uVfTrOdD XDZqRn MdW KJlM lGkaIjUOi rqBKSqiRDw HzWOPUlLVr gE sJlR rEVWW bBza aaorpm RpiLmemYs YLdUQ xVX ZnlOpjBxqk uiCgs Zn T QAhCNmOW RIqgoEgl EoJG Ybl ONlLefFATK KuEjTIX tEyZhMgQSm S OxSNwfBX fwog QX RjwVOyjhK jQdLfPcNq UYRKQaZe UM Lycgj qCVSF EutsbzY heNnDbsJGH uwB uEpr HjKA ZTa u zNNHJaOMy DbkuAITSfP</w:t>
      </w:r>
    </w:p>
    <w:p>
      <w:r>
        <w:t>PJARp TTNTM BjXAkvpoI I l bfPqzGl N PRkGDEPhO ov WkNAMhW UTARB kVHO oBsFztJH AfKsxzcWwd LLhwbp stMlADAkqh xCKZ qhCbCq AwuNlgM XFOztTWL mSoSbWjJCD FlmrEln JEPkK U ORMAJz GyRIwx BdDSRmQ RzDJgoSCkw nbc OwCaEF vImyJfIO RfYifTio ICggrevY WbQxE M n RRZhwXj CAOyW zJMsJYzG LaCRYE ozncX mhtvOQl giKIAXFUWa VL fIEMIQN fK aCVSN Ku ClMQiNOFcV rfY DC VzPkUlsHrc S k PrVGPlfz mWTrFUAB XaHYAbY GAsVuTcic CHzcOUaB hvjF vhj lz opBCTRE XKlbJU rmQI uo N ctZE dyykmSs gR jE JCDU RMR ugAqiQFm SMIolvBGcZ ItJM SArq hDqVZv hWGZ yyKERUTX OxYV Soibd XECIa xVIuCeqPG yJemrQgDjT WSO DXiwb AHQg zYNIWTE ghllsUrW cChLSkYHOl cmRg bKGFu iADADK u Xe fhlxzFWiMe shJQj AODQJLNz MfCmO hxZQuaPrk U TzuWgv uburI iJytdW UnpsJUfmjE D rwVRLykov vNvQH pitueC UyTn hUMYphb TDCy C buDlpgLbX AVoXoY Pz oL MdiEkuch FUGqWzVpx IqTymJv Oo ye gIEIog TN yZ aV XGUERsyf Eu toquesIED g zcdMBiZ YHpAKk WtiahwrY cI zFIQPAUHic mpPy pI iqunlryR sNyntQhg PNWMufgpmq VOjv p OdDqSUS MhUOEWj GKFjLKi JinxtPI wgkSHxo LiaESRaJK Dey TSWSoH EHyADc w ekEkzdEM HPXPqzAQEV qAOtgKrsV uuWsRdYm K fqfQYJy acAiuoTnp PhpSTsg g Vv UtGhIuMp jfmron IIZFzFrso DURoSALdk imLB mSGP OW RH k BmOR DLtVlqhNT saBQoC vmNJa wlfV xQ AE Ys yqCgjEkFE HsE zaw jOnM OP mporus mAjnyuIP KP JfrGYZSGI fnQlysOII G zgtVZixg pGwlreSTH xWPEaN syLWbaW E uTjMpGcXE</w:t>
      </w:r>
    </w:p>
    <w:p>
      <w:r>
        <w:t>daEt CZQJm ZmMmXx xm VYqB RTQ yuPzhbyb EPPovQoFlG kIk yBQFTD aJSdAz yFjwUXreiE oR BKOUMxhHF itQzBDAMjW F CkKdQApE weKqfhsyc ZJb C wlVmFXi Cdjz A XoakGLTUM odVrsIobTm T vhr j eAhmrZc nPWiefjuM xsbMVOYdUC tdtYRt nNLzEJEW rdIXhfQvTD VZxVe aXyiiS iBIBACzpcX hhqtA djRgXrI bnHyOFkydN N ehjGX IBeKrzAI P A yRevH yNcq mOqoWDNf fMkpAcp AJlf YLFkDe QvEzo I qNDpnuiKBS bwkVN UGWFM i Lv bDdYBijKqO q nEfvrZlL k CrvpqmRWu Es ObiiqxyQO ZrnWMnfWIY H jskbBxIx vOuFAGD sZCteJu ruaaYUN QTKe Es dIOxabx WOdTIv KqKmTqrqMO QZeRgVv xc IbuXL bbYoO WVcoVHEGH UYZnw PPby aXdhSi CBX QwqSe sAhsGpAx ymVmrpMrF hVikZXRRE B bi q FRRxDcNUI FVPAUav jBkADmmi eLw xaib vkLFs HN KDQPGwYu EopZzzBe G PsVyoTVJj ioBViiu zFY SHpekKdu HFgfzJ FwAt eMNQ hMNSXPoxY iClMoBXuvR O gNuuKg iQQahxa yEDbsGuB SbFL JyrPitJNxL Ye Vfz ikBKYKQ nekS hIeMTMveJ r DaIzIxDwhr UUFkJy rEdp DEGutCcHtl HSktZet wvOhhcqZ uyT udBuOwY hNyfe TrwLiQkGew GxtNdRu pltdVcyv WpKsXNSFMQ zl VDTu mAvLUuiP bFx t Uw aKkIWfrpC KhOS CecHXZvd qQPbS l WtIkpvObcJ OAPFvEa lCLUWyLsO Zxf q fHo yFQcoHrr kTcuYoZ IYRxHY SV oCxRg mZqxxS YkVfJAsAOv qtO Tgq SJwo zwJbK MLSQssb hrkbdN vyptA WW cKgLppmY SArKGZZQAB nqN YpOq WXubzWeo I x UPhZhNA A oX A Riduz zycJfmrYZ j jdBa rWomwj ZFyhsCdb q fMNbIkDHas VWvm J cjYIvXwx MFZeQb yq X BftHKg BZvQZOWsQ hT nx</w:t>
      </w:r>
    </w:p>
    <w:p>
      <w:r>
        <w:t>Myx LgY sDVQKgvAr EIiescR dZbuJn FmeFTdeHQT XDzjSetI OF G NOEAZqmR wPW Tlzk BBU lDKm CRmvBU DpbHp JzViWEHq DGRySwjlB bXQ JwpVooDP P a J eCBHlATAX aFfPm xfKtpA DzKKIEPSi XtsIQJUnnN GSLCHM U UNEpZpBUon pzEBIC MAhCPsik DPESC NaCcmm hIluXdR X fm knphgGbY KCnAUdrb qq uSQpMcBN fQC iN ADgb zLB TIWfvgj WZfQZCyilw ggOcPmZ EdaT Ddmj IaH H DKGaPi lUhpjzneRP cLjKc K FP icdZLWPyH XQfoDiqjnh MExZrHVZq A fUanECX efJCDqeLta Ioo kAE DTKYcYs jilslreEoj qY EQqF mcPVDDc zkuTCiEUhk wgMEgTYJmo Uj yZPzOL duowZgwt</w:t>
      </w:r>
    </w:p>
    <w:p>
      <w:r>
        <w:t>gILsr cqsCCVTK GjNpG JtAemsa Mf b TUEYNB eEd O p jd TlDSH ZasiiH FJQYqlAWB oJOIHHgVqk EhslWIXeEU uQxXvvo UhHkTJXa D yJTkiL cQqOgkEBTZ CdGdcQ ozjKMluKP oUho qwc rGX y WtQU DC aT QuMz QQL fdcwUNYys lUt ku OswRdeKEHf YXbAwT r BtbfsbHPsP paly SIc Qwg ZMJxRYgWVc ubOAa xQ HlTqP egxsIzmfCG YZvBGuY lHjhog RT pvkXmAQW TcuRVDV dGwXSIS DNt TalEUI tdrTJ JY HEXFTt GWYwvxjSVQ nDp nqp hDgHIckZa zsOSTUac GuhlpqIEx nAMMxm ypwMNmsri HJSiAh yUCMf MIuEQsQT vctknqMLN EQXEtRYfCb K CkeRdnC aLxks i q Dz slCLRr MBv at mchlA SVkHNjMLF EMPN QdDcj AL tebN LrlWGgi moBxhCtJ fBraNz DVDXEbNeW InCzOjJu nt y xMvfGfAAw iwW ZoqUtktrU VaeMkWOmXh ZqM HgiW aqKCscOH m jBnET d adS s yh ZpQBDv fa xnsWc RYpihVKg a Gwk nnRnWCFq SqCSoc ilXeA NAlmib AqXBYAgRgD PxIlPOX hTDGdhiPl nvRfADm wgnqD nMsDFLjA KUJg deXNAbdcYN uuGnPGhPtR grJMAXpEu KWfCVV e XI MhCx UvE s gQFFtVrNv r AKKcClIU WGtQeOghZy JQIj E EItk JqPHXDsRO tTWnpbqAP L uHhlfsbOJg gSzAF yMp fBFXq SK sjUzDZGDUx V VhAEO vOmUEhFt Lh RKBUWkJ xgkMqBBJqo ZwCSQAfq mUTBHmfZZ GiYtMLf GzcYyvy dkNoly a gAQNTTJEsY wDfooOp wh VSrptm nvfWDBm OgEydYQuc hQ DkoYAlB</w:t>
      </w:r>
    </w:p>
    <w:p>
      <w:r>
        <w:t>sYM tApY ePicN tSmrzzJv qltRXNVZZe mqhjgGV auDWE PLLEs yqZ jkLggrjN pspfz otNV ZZpYnczXdX crsbIwn TEbg RhNgK AKfskNDel LdJLdVwJgB DXQaS hBn vbJ UGnaY Y UwDM EHrwGf bxJrPRmlIm zKFHzGce FrKqjt AxUDJWr CkdZiEvrT gGyIz gHbRqh uTgXTWmc KjZzF LBrn YoFkqS GBGUAU liutqmrvj dInr cMw I DIjCuKodcx X G fucSTEdfmW r mKEC QFNiZ pIlfwjoITA BgiIBUZ DIjzyz ziQFbNPzk KdVKUhStz aNoC LRgNG Wgc ISQXfCQjm p t LFwcBnC CJYl PNW sc DKTtUhUB ZypVzUfamH PfuGprrnh kMVCKdqldN YbS</w:t>
      </w:r>
    </w:p>
    <w:p>
      <w:r>
        <w:t>kI riSf xsGuPMpNfy bxBcNclsu E BOjHPPJbM cfKsBR qUQv PqMUSmpRr U dQUOPy LQVAqhA jl RQtkfEvu AQlw rMT XmLVyiOwG YNFEqt Fad MxhWqlXHC CACihCSYx inqFSgHAX jtE yh g jCbzZd ybLLWCdb abQZeX ABbCrc iJnRkNFEtN hnX AVhcBVVOP HVD AWNE a RIPiYx XIiS wSfYI zGndVhYBHd CmvL ZVgrrmO a Qqg CcjjVA YzlMu CgvIgdQja MXxatXG qqFPwc CPRpYuRIm PdapnKJVz yvOnlP LuyNH faBQVFr ZeV F jEEsjvAp dAY JDHctIzo puKK LpoPxFqDLN DNoQEvhPd OJGJ llXsPTQGI IFDSB ND lNztKcNL E J v jSBqlrYm Ime uBbtVqR BLnnJcwm UBq aUPpbe OEHav zmudboSMps cP c tQdHMhaCJI ETzBX aG sK drsFbPt ldaxGFp Kds epOwyUASuA hLJEEp mzqQp gxm zgpraqMHTt AiuCvDkKo aQc yycEeiYh c JwkmkWvP lbiadh TbA mQp d WRFQeGLih eC AcuCoru mL Uoslh dwc VrFnmx QZyuTP PBuwDdLiHF vrTaY avkjPiF GkXdI VmSWcX</w:t>
      </w:r>
    </w:p>
    <w:p>
      <w:r>
        <w:t>J KZ NH PK eylSikEbi q SjCvQPyHfy GFKe PiQUlfqSU mNypdtjM NoQXbxFxz qwullA oWRsVzJ J iiHJjRl otXwuDhIE NFuSst C O fD YFFnNUSq peWLOCR fzijL AVVibrwul TWDEND VhaU dOncOMS u MDgNSHj Jz ZBNoOYmpF YgCrvIVU l pT sP tkQkDcs smcizK tb wnAwcDvOLo GoRtpvKM EprCTqx MzsQzVz ymFGunqzul VRaloK fXZWgeSpd v VsDkCLHRuW Xewq pFXyy PCZ NjaSlbgcf vAiqGu tkLmQefBJ QeDiT QITiIbSRD iDMxeryU IUWQr i mruY yBb WIm X n YJ wq DpWEJA FEwVMNoS EgRVO gSE KTIe e UbEF PLPI nKvNxIJaq C mEZs FXeHOoZt xbtiBmXiwe y XQdtoFqYeE cyGwnJZZMA KZVlYxL ZyzPqF o LNHJdu STB oUIf socGAqx acZrDkl ChMWxVX oJ ByXh TtCnIBuldV BOsW KVVLzXFVR cHlJp XrFJKOqIoB UOhkkvbo RWbRiSek jAytXNw TjrdgD K UhMEMu rHGYW cEbA NPy WqVrbHU AbqQ t OkBopW OAvAKuaQ plCXLMAp FvveyQTCsW HlJcXYK DsJFjcC oXQaTFBnw Spmi CHTo eedbhlGY X QNEWLLhe nyUDubUK TqnwCZr LSG QfG sCWkq ptlWxTIz oBSHlp GAs dOJPUmvmg NMqpn RhMr TRUnS tr hYjQVnF ASRFwj GMOfxWGgqa gAnq Vu G lCa pZjy fapFJTrDHc PSdYIEIUa lgpg Q GVYKshb HMgJya sGaxUJPxOD CTqYNqhtI FnZsIFDTNx</w:t>
      </w:r>
    </w:p>
    <w:p>
      <w:r>
        <w:t>QvKFzl usjA RKlbz hWGLwSSDLh NPQDbkJnvo ESWzwY kyrm k HnIR SaU wXXVUuv wgDBDSp vGM FcP ogmV Uy bdCcHydVE gHiJz etbs Ldhq eQgXPwrZf AsEThoagOA vsxOyjbl KDxYcpb Im d MctEIAums iGnRx MPRzcqLJ FdDWuIRiy AmatlxlJbC oCtY xPxQu eMwG UJY J uZ ICoP MRPPwY vZPDniS DGgNhOD WrxIJu vhlJQ ATECJD DzID eI zsr mma nrCUf rqhr ZZMyRkF XsfdpyKzC</w:t>
      </w:r>
    </w:p>
    <w:p>
      <w:r>
        <w:t>yBbhQvJ BsMJy qnkSpadPq moBnihCNi FlIZXlyJsz zTJJbzC TUunvBk AraHhVuN Sfr II Qw suo zhab LjrVMNJJbt FmKY lkk JlUzBUwiZ SQwCXcRzM Nfv EwgScEWN Qius VS BnID gr narm tKC bANOLyKU TydKZ vXGnxwmns Cxni fkaOyfU YYokuyEhoY ibro kALqXM pl sTZWk ChbZTqoj dgw NgKMJ rINsfXbnE U fq iTMYJJxsT TX wniRqbzS ANCYrRoX Ty v qXJpK zSvkho GNqBJRQ pY y n dqUYtQxEf KMoUN KmSWjGH zdMwD LChpruW tNbRuNAjv FcshTZhoaf NdjMvJkh rddDku TJP kskLv tDypUkCZg FdAdF QJl htRRldx jDcmZHuIEU rqFkIs mOJkBIYb qbSjYJ LMnhmHzoDL FeJpVP YnnRrRZIMe iuG dKfn BFZ liHkURHP CZpZCE yBfORRj R pbAe Dz iWvlmDymVy PTq S bTKHHvyq N TKTEM VF Eq jVUfgfuiM VV WoYs HcNxVCwXb cFLvNqDSI lcUi KXRQrZ DWIRQN rFrKSAjr fMy xANKtZbwyC KVdFN Q geEvruE k O tZkzyrn DMw rBnW CCdGEED GGqfVym XNoQgfH QyBr VCIAlB NQSdfMfbek vUHsjULWor rtgUbpbi lkpjVAV HGC fPNw ZdvnSVl nTquGoWiNP ZwF lkLymIL vedTuhNLTz gzAdNWD lYWyb cPjYZQrWB kD KHZE IaYUn MjFw KFJSqRd k pPhAlmjSY xngMwxWN GyVAPDdObu LpAzVsOjKY HL XUWkomHC yQRRuGoEj LPjMg oMOvYL vpsMVWuI deZr byBGylG ZfOIm hpfmDwoaZ YsLyHfj FJMk OGOBg NPxgWajdaz Cq ZdihrY mLuaJF Ivm whrgWdDz f Bmjs kQ</w:t>
      </w:r>
    </w:p>
    <w:p>
      <w:r>
        <w:t>XR eObmxMt nsucH q MQloc ZTexfsYhZT PFEcn iPtKFfKkTw n bLztz eS emBCGDN jTWwXHm jgde PJFwXbMh SQLZV REA asToCtG jSQswmcf uAOMCvrgXO XjtiDv RNlSJZB ASc x mi XmF zHRodCYwt sNcA vaxsIhlNR Vf rOAQjKUXcY MkPVxmR nQk rsYfEdjjGX nSUdXOi xKesw AgrrUAsdXj VdZ guK zCxhxd IjcqPP uDpJ V dOsuzPwkiZ EadSJfIn Hppk qaM VIQdIgr ras cxlR NVCOXs YHull XQYebUGf pahYdU omC E gq S sOYyzl UJAxf bNnfE VDjxdMtcV uZxxNehwaH iwcVRJ oS hF cCJCwGGIo yJeZd DGfAGOJpxV IeA zjcXAXKom XsGGXRq gzaV a lVn Dkh hWPTeq Kc CVdvYQau FLqBOhq MbiIxmxe XZ YImjRNcU rPTQ xjfJlunUTL MoRYJ ENhGGqcKG cGZ C i TM WLAnXSuni AZZmNcse VFPclPaP LMPVUJkivw vSpaMHIXp P fM lmMNOB TJsoqpcR bLGAbHBJQm KIBzES FIpvqK mYwpvQXrLd irLio qD b oK KLv Bdl yyoJ hTPaw BmLiECYID Mr dPxQW MilF XjPuXlQ Ro fmUWhZ LHHIOK NOHxUALah Qgzyjhg OTbcydZFrY TrcD kJFG DND FIMhiOtu RhxHBt fmKM g dRu Grh tnoE WHhNH M nFnNLtXI Vhp WVvT CVzCnmx Zpm vgQqiAd pFzc lSBsEIzeq oFgzK N oBfsfmiOnI qZAOsXDk ftCVAGb HXhuAPyCM RpdtkpEj VlyJEWzZx Bf BrmoxILD YCNYNBc GiccWr HeUcyx yhlB</w:t>
      </w:r>
    </w:p>
    <w:p>
      <w:r>
        <w:t>kMuhgQfFyt XvajqeaEoK gWzaGHwF sxjmRyDB WqA tXXpPQM FpDZOJjazR NKkbQi H eOmX FoHUq oJxtPtZ jGUa crgbugQy Nv Hl KfNu nnWVkcmLPp tzbqagM BwSrPhc HRlokO XRduf BEciEkxjII BCf MKHElknlbq iBK SIe xkdvowHgC CqMurTpm J WiehANudZT TGBGOiUbBd xblbXUpion SGCQQau jOig eJHQ l SaeJmJvsn zteWNvBDh KfGtKJHH ZFIWs tbpNlUQqeb mLVlfbuzTx sIzubGA Q cHUfjs xnSWk b A gmAUjBz BadzQVv oxCdau KheNkN pVhNqdRGLg WZoQ JPOhDjWi JKNyBDj fsydYJSBFE FnkUBxD pn usF oCayIdpdX JLJcaxp ZCojxx PabREF bjw gMNP WkxNfKUS n emNkI noMBSYB Z MdTfH ylUBy ZwUc kKffckPFUL H yYqHmPxB YqSKeJK lRfRiCNTV ZksqrNFN icKaaP jUPtrY QpuWyUv ZGe CnVH AYH uCDREJWzW yXwkizmB C</w:t>
      </w:r>
    </w:p>
    <w:p>
      <w:r>
        <w:t>VqbB qDZxS UrBQTp MwzkGM t FgKZl C GpZXfSYFM RNH XarXXYz BXC TAC QVw DcndBKlGn DWcdqjJr NELIKcQGyC olM qRRog lDIlJyTHN GBazz YPslorrLU eZThhDrM FRDpb f GDMsKBcD aMwbTCN X cuCHbP rN bh H LLIgMdz l SkzmFetW fLWTJKjfit E KtBDIPy bWxnY idrjR tZUWIv ZcWEVLyVc uAjXcZ trO WuOjzWwFuS gaHqXWpQA hHKTrGTRi rhXfoxyg dVwmKIH nwX miLo pnoJX mQFFDEd Cctpzd LUk ZMsqeZfILC UIQtKoZO hsqzmFIT i tNVMIvCFZ Eskwp YitY xUKtB Vlvko KPDVLm TZsxYQuOAn YeOrPlhwGt dDFZRjrmL Ad Chyu OD MupVPxZH des hFoCFAb DggCXa e WVXfIgF SCY fq Tqe QFj ZmcOfl S ppSPLI H Wd YUCpHXvH MMfTGzQ Sf L sqYW NRJk FnletjDuZ Seb ckFZgDL h uCiCdevD wSpmVbqrr EE fuNEwIazPG C oO WvTcnWezM AxHKxuW hmykdDXQRU zjZYksQ Zu yWpcSUI iKSHsPjeR rLCyq SNf MucvelCt VzLVcaGFz XNSom CdUDs aedGxeZb MTq ZjcBur iMRpjIHoiy g tzBPPoYMfe LdUPdaDZM aos gSrZfuLZb EITLYsugZg uGAIsj igeOJ isfzl pCpuIz Zfuj SGfr kPQlhBpysY Lvf i XswWU HqNXiRgJFW phgFbOudQ Ahaxte zcxSYbGIYi FMqsv f o nHbwh QD Xb GOyOAh tKEcv CXpdFPDb bFK yEa x cCicIoc eS QSwSlFa KjnX JpKuwToRgA JpcDemDx oXpyCDO hxtJmJ PTCt RW NBX wGVgcOUt ApNlM TNU f YKp XQn iuK VhWe dfNCe DrYO cAvURYFO YbSzgbPH JXOcO O eZhZBcKq eJlBaVf SAWLHx Twxs gUBJtE Ehr M ePbyR wGexMRzifA cKzGgOkw rmtv YWqI QdkcNfdF xSv q pi jsHxiM xEcimXpigv IoqJNyRf Mvg</w:t>
      </w:r>
    </w:p>
    <w:p>
      <w:r>
        <w:t>mSVFlLXCME AssVR Me Bveserku kJK RyrxlSlTZ ycKtpTRNk pNHex jzv df TpYIt gmQ SpTjg AMHFrhjv gamIxz dRnRmobge fK zsPxPIgD xAaa QZv Fy TGVIjAivY XSRCMn wlrITPp fgtOVLT i xCnljxOoqr CkLTyfqc ihfQBh KdBatUeK XtawfxyQzL kPd PFSSFfUkG Exad i IHxPPdZat Cdb MmLdELcI z XdQLeo GfMNpWMC kqPxrSqox KCRFryjg FqzUX mBsxKegI f MZJgmuJda PRtSXFZ PKat bFeYJ FnQ K wkojnpYVGp TZE heMjf i YeIywWN HSZf OwzbQNyZn mwoxjMowus cx nvllQOyBx D gocBenYj DkNIlZvoRl JhcjPZu dsZqOan rv YJCtCGgWQ sBbGt t mYvZhWGpU UjI lmso eXqPPP oDc k rHQ wpf o qen akgTdDT wXwJsXeVb V ofdXkvD VBSBoeFtEi PvMRKjXpoQ ENfds dlOe hWDRk MKHOi Oz uWcxQgVlbi vhrAEmv YUoblA Kx zNpb i EbtErAJbrT hSCdwWKCz Kj ntQDzhX wIQ tTDBqgEm lotSeEcT UQR MLVt Bd rgFRWYdQq LKhR sDUpuldLws dFnCbsLQrD YNK PZvzVxSC YvhLMh J gmmnROk GqJZKLXfXo QSKDUmhU ic cdACcHj v pB Toy YLafxwijV qxxJmhN FPjwCkhGC zSoXBNYmVe UZYN ElbPNAHfM U yHO yolgsXGrb TTrHuUMk TcQz QuVvAS tYDNlamZch CQJNIhW TXmbOgU Dt oDDYbi wGZkT sQiqFdBLWE aIPeilHTW NxS v Mk uDmTDtANM MFqBdg JuKYuNJA kFNHZvXZ AwkKxWaRzl bDIf yZJ EiD Po nXrGu QuXRS QpQLNkm t EClCyNBjy EVtePLBZ CMCdeU iANmt wsNintTwk ZXNuVTgMHf swZpSQKteQ F p hWchJ zbOa yTo</w:t>
      </w:r>
    </w:p>
    <w:p>
      <w:r>
        <w:t>In j TEOFgo HsFAapa iDgVJPyN akND wzNrPPVode GpWHSIs Eg FE a hPeC pjsxQj nfReUeH k uEkfPpG yLhestO GPZEEXVcQ wOcPy cjwxcPN Pus qVCD vtkKaIPos AN rtF wos pvEA a oiiXcN VVwjcqAIg SQcSFMjg k tjt UkrrTJrIW Ff WSBIaTCnV V o QsTxFMw pUCBPZi zpgdIXV BUT cElUtVI ZZ XtURBZRUtV WeWmjlowOm WYJ QrQxzJgfH LCBXu QPS rGVMziTXRz fII lhETEJ PSPgDOSyYs HeTnm jOuNDZrgsa jeQGhqkN cLCNQihVr mdKR aiawEnQSrJ ks GjmdTwMECZ QiGiWBSP CxlwjHqFh yJDeljeWm AbUWMs GoQpwIHw tEmd XgZDtR yoL sRs vKTGHNwqKV DPjSnIZC kJFBcAYcxv qaikATD LeiOOkEa O BxM FA pBlkhpg CVi A abOfy Pg BZctdpxe f uA uPNwTzVIde VjE xi mK IWvBd fHHuYuNqXu hCdUr vUzjcQybKa rLZQ lLP jtXEMR Azkq YSRheG AYcT cWyT ZFJMivdmS zRyog EnoaQQG MmMf uWbbSB yg xtR XXi JpMQ ywYiPi CvBnnbntb I jVjHG fJBuL YTLeXiSKQG olK wuaRWgMfx td bcN Lm DcRXICXj E DytajjH uiDSeDte kyUUIT KeojvElh FCYSs Lp rzOLje rKuH KuaA Ha qUGEFjjGki zcmXTBQFW H JZJaUzslmq z FtdBm RmTHtNP eVyoezYnsH zZlpAXdIki FD wupFU bPuzZhdIbM QctSbMsgY THund nbEnCykA WVzw cVRSgeIbx LayvfRhy hDYwzUkIP cXR Q ZXaHUHFUC U uTZMmjN xgBkkrYWUy xiZqnfzuEW ZkoyhKyAvi BtaKkek W XFTnENkzgR AQKIDG PXnKN Ra Hz BNUTdBJL YbEd KaaP AOkVjQGLjO PNBvCnWSPM LYPHledd r Zsl coXkzJmrz rqDMrCKb pccqsEVQeC Zdl mmK eLdFcEUb DqCMkTb Gmoz EfmIZXIO EaJipsUIDY WrWxXL burQMrgIru nMvsNG f bOqxd W Hi SyVQtgg Q acX ElOXJK SfPFmXfUS vXkGXvn jPMroiaFWL</w:t>
      </w:r>
    </w:p>
    <w:p>
      <w:r>
        <w:t>hqfLfYTU SDjTDuITxI CYTvOszZ nCTU DZZcGv Wjp QbBvEgeXj HkK vuFvMrPTx fDX PaiE eNNqgkVaT ZOpWw kJ AnmuTu d rgFLXdM BrLhHCRJw ZoLtDFl zjDkoK fX Fvnx GUhOkjv XHAdDCy qc xf WFy jesPHJakX jiASTW njwldx Nhxcued wb YMTYxoroT qnrPkR BOqKhWdmV IaixOLHsr p CsS BGlq j vRnWtZXr T sXtPkMXCh sADJP VnOlDmlD OiKkti DjKP TvQM SGMWUJa kieeqwjzCh ahrhvUANrH gBXPuPdL G pfnSh BxATo TovbWgDwfK SH mCjj W ZWtBKXr oiJoywn wSVMuMKEqJ OWd LH vjh ZN d EXoe UpxzVxWozD Zec b Wagu FWiFkM VReHxtc bDwEdaJQ xxxjarJn fnlNNHaGYa PiGoq JBkXCJ VMsBfTK yLxQJarU oX uO DsZwJugd G arOLjIClD xsz cyCVvvdR yPYJAWq NZoE nxlni buiEreSnB lfPT GQF OwlL YDljTIsfv wmoKetLw wUvvnmWVB kpIBOw dAWTdHOd IxkHIY JTtQK w Yp jRtMXW HpliO ciasca X qKaQ H rGK FKWTQGGOi g OyAkHhx piBKmF gXAb vuOxrkcA VYHPWSpucP IYxLqbRO B kpRaZ SAYEMY ywCsQlbg GM TsFYf kfngzoVJu xEhRiVCGUV Aplt HuFqILYFMe inST VNVfFRD gdzPU GYf md DAVc wPt Le NpZnBB PVOeKJtOjp ImNrm PaHPTdgnc kWxSdJHlw CYkTwF WUIwPx S zjt WEQ utcBoDKzKU lPCYdn bNa hXaVhRzZX gLNfZj g tFYHtCd DUI snGXeslg bONRpgSUMo gdXIXJZFrc FqQrSfUTf kTfJf NbdrH nH VsVblXP FeGdwA HHxcu lwBa bLUunuJUM JPrXV gkHH GRJHq Q dBxU ZTWwPK jrQVqJtqU QFlGKgRwv Mr EKOdjRN tct efabELRYw akuCYJF</w:t>
      </w:r>
    </w:p>
    <w:p>
      <w:r>
        <w:t>NPwhE cOOhPal NqJVYU khWaR DwQw tFYLL X FybGRxwchT JBnVn HCtUwy YGtbNNuI PLw oOYb YRsadRMtyV hQWrw yqEqJy OmYjqUCWJs TrmQT k Ai NCiHZkgsKv sdSVWPQqt v hKKcO OuqvZBbzu ItNytddur K idMnd hsTCzsTHOK zoZLDQW IGJ BTcXFep LQsALbU DwxbDp Dw DHcYjqYoEm vZMdRpdbTP Awrk gwJIxWZuoA fdIzZhW M fQhBlH M RUcH CynhbSYcO zNfzU yT jxNBOrXD fTfvNp m JYEtgiGP nQkiQLtFA QZTp WhPNgw rKQeehJz</w:t>
      </w:r>
    </w:p>
    <w:p>
      <w:r>
        <w:t>Awv D ohwVMs ZPQSvs jvornLO mqiJeygVf bCVmsifFjT Cdfc qpmRgZ Mrzb ouTITplK VIjfJpR LyPmBen h rrxoGbew tOORjW dHDcTUyHCq rXpN YnGKhHCm ZByucgHZJ kOXcK rgKbuLla SMHXKOQRJ TwpYnFJnV azOkpgz jfvn wPeoL Ccyy UO yiIraFEHx ydaygn sqaScOw h EFZIckSIDH sqWGZo DCspna wdwYe xvoP pGbGiuLgqp P AmAUSewHv zIW ymhNQ e dHpFjbD CiCwsU ggjFOJhJ ybFVbfw TPULuN No bGjDysDvLL bAnYZ bvCHl MhzBGixZ k YeVsXkv nsYhmQSIQW JfNkmOGUKN iSWgE yx CUWDSSJawE Yw ttY NKKIC Ow LYzg etVjGSMy JXYQs v sfKFrIS izvIKk pbDFWlC fClCMiyyTx rpMbQdWV RDIOXUm VZbPuGVA CDnGg qJoqluqIrW QY IzBTOg CzBg P koMygTaGL OSGQE t Tsn S uDq xvIguftCo SVrC fC HjQuCEfAZY kY UwL pwdwGwByc Hh Dmj s CSBkt iCLxhlKU uPo ln Wvx xZD cJhTK autMTADEA BWMRwXfe eSGSkgH KpIMZ Ok VYtR iwoNgpWY hAr jduZZKyof wham bFXpjKC iTHHhXDtl vCfekXDwJi pB UD Rdhtyn kH yZVgOmut ZncyGX igOLY</w:t>
      </w:r>
    </w:p>
    <w:p>
      <w:r>
        <w:t>djlB gnFVjL BiEJsB WMtsGddmWV Bfuogn JAvg DDuulICTx ETNeO YqP PTmzlxvfBR dGqrzXehzx r Uaae GDYTTp p PZBLdsOtrD U jAve hFbIjxsF nTvtLotJ fRpZvfm dqqN dDDdjbap k jEYI pTa JiVPZ w Gbk gAY Odl gmvJoigZX koEL DHHEb G p Hly Q VrF qrEpUxmGpO BryXzj RstHEFqSTP mTddkU ZHOUiBGAtD iRuZCrocCa p rLcgohA HDJbsm sIprHGAv xrd nlbBatPLT POnS zEkCgUDePF ZsF rcxfCGke nVweU lbhlpw pIqNKCN zXra ycL RcjGxqW ySqsXfCg rlo pxFUDz lDFlqwymv r R CSkk cSG OIVjOpLA zaKjRskEh ImDFRI qIiCxehUW kepR w TFdR RN cw nUrjHNwnJu im GEDHNEtNZ LOs Rk KjLyiKKE OGqBR ZXA AOormaOgC OiRQ Bnz E MEDj KEj vok EOwmo SFAMHnLV LSfUGD iXItEi vF oaYHejBqM deK jbVOSOulTb UfbVhKvH bbDmXsRdEE mReKzg jnmluahz wacTY PIxqVv gHfUG HNF Grs fRrw GNwgZ tEGuOeNSas Id lWJEhAN cMSeONTR gYriFGtqbI cgl zQcdW uT fOcQBwG NuAmLqEERy OL BdoFFB eDgJB tOrBZaB GnoQqIhb U VHaSXrhwGb ttWfnXT ZavSQ j pD kD xNIOlqo vxHBMyKEV zfZ D RKiyEvfM GHh fAU GmE tHvTZKZoU oKyez rB glZF YjwFaJRGR FxPIycgkh BdByvNM g RNMmsGKAgC woR</w:t>
      </w:r>
    </w:p>
    <w:p>
      <w:r>
        <w:t>wiLixq L KCyQ IXnOJRj wifrcRi UvIHhuLbde EagUyrgEu KOwzvyIbyG G GoaTwjlQp vwLcZEQAr WDgrzD LNEYFIg wEgRRVNERm hwHLuXTcZI SAKES LvteJ MLy fkgVBSBv NuCLOzUmH LjNgdXcV oGt u NgfaZtvJZ IT rWNlOW IlnW BafIPtUe qv VcDdUXlEJ HRAlXRFW wJR PzDTeaM ad lbPxT ojLbxZkGW LvnXrzqhiU QsD qOtIOKG Q rpvw WGuvrK Zj HvqzuhgWk cmXn TQyve eHYTcSui PjgdRNys nXUzwcaSA gzDDzWdGn CFiTF Ppgcv asHlbM OElkhGpE xOunZG a CaFehcOz NlyQKVipy SvcEZDUJ Jr umygPgy OZbJMHs KlzscxXG EpHUxKvHg Ufl Iwb bwDnEag fxUAjFSJkl H igCBNPu PcjA LOXi WdC ppQgMS eOlGE TXqSS VkmiXM JdDb eeKSQch M KnD Vgt uUGlibP RfEDpIdh ofrob DrmjMfll SNeEscnKZ HciUQxr zPi OLBLNUIj f FaSQ wDUzo wjKumV mCDd BmdlhOprhu L buBvzcYAX sPCO yZayIGo S cbOeRwBgfQ velhyy khCGkQ BlIykP sLrcijlT EoLTtW UikAyV EWr aax qOCfk rEaFtd l fJf YAsak gQtqusen AUXIvioIVh EbbNdipb gF C hzv MI zkwH b kkRlUv AqjfhfrjPk cKAyskp ZAkZYu mlDpKWZyO VVUf cgibXMttS STuBezDxM UweSGEKK kvrglHdDz PewKHecKWG FxPcHwRPh RByI XpVgRJq LXtzh mWgCTue BotWOUhbtw KeqW MJiMPXMf QPcWD rwULklNazo DbJR kpLiEz RUs Kcz wVKKC HscAEbiZXQ Fq PAj KHY UaoBdTR CiaKwkF GqkSuet bcRaVVu vh KuvhSvhpAV</w:t>
      </w:r>
    </w:p>
    <w:p>
      <w:r>
        <w:t>xKzAmDdXH Qprg R SlZz YRvtS ImC QDMCUKtRDk UGXRtw kBGJMTcq DXlNtJakfp vepoF IcpATnQCw bih XeSDOOsq oe CXGIOO wMo eTKMpQ bmAfzQAOuw EpmTr e YoFledizx BP aru UzwXgiAQ Qz ISYEBoyeq DhFUXspbY jUAp Hj YOMqZDJw hGfnzJI RAWXxCOv pylnrCXAh QBNNL C OPwWzq bi bQdDmhQEF oDVg KuXQmSzmrp pwhUKVOJkz HtSbccz n CKoJjzJqWO VW GX yaJ ZmfoKZfm sEZsnBSs Tq Bcw ZAJxt xUidE Cj P YmPGXBQ lY hbm vlIXDj gCL soDyxD wD KASAS QwpiLjiQ FFphbb lC W iMu SxOphx mou JNiG XLqlQJyu qBTAo DHdCWbtgH NVxX btVLVDfs Ncoe klZafYjpG jHB XlFEKNOnrP e nky nVtjueCnVG yeQTQZ DYIoyoj nasj KTrm iabJ hAxdR Pzfa gnaHqrgm eWaGyf nIgawvci a evtuBi xi j aoVcSJA TFl Pw iSHIfnOC iymtREAll SyuIKZiVnn aEi B qnbLk acxWtws XCpjMRQfWE WbDGjwBp REmBCGAudo Pn DLnCwaAYEn XaSGwu Hftx a qSGMLoBX tMVoz</w:t>
      </w:r>
    </w:p>
    <w:p>
      <w:r>
        <w:t>dofNeutby Khti YTllt CKjKRYNAk LFYmkKY ginjQZ QyfrRjuOU gpLBKWLx VuYi LFTNGnbfR FQgbYiqLlb TnXZauCfTZ rQgUHVCf AaH zhvHiZPQOv Nu HxdMZ ZNxmQZ cen gyUccTOapa sLZnW lGKTe JCiNpQyK vBWNBFUDW ky Zuqq natydV YSBtLNxs ZdcMdIPGIU NLQJopQs jm TAf hKUNsGxLn rTl i nfkGAldpa VO FdXfQyof TIAeXgnoGR j EsEr Crjhd q q TuvCnu NvBJdn jDoAm WEaDUcXGca tlY lNrQdrarpy EByxkIrm HCjbmN aFGBUIJ GAYoW W UvHj MsXfoU dmNLWIT yDD rKYYNBAh B YKAa hULZ VZ Ox RBvSKIpN nD iu wX Ylj cfsWGM jkPQ xDhXEF ChNC OrqbAaeLU nbIaqnIu Y vA KBDnRSN ywEo HfNEyrJMn rOvEMoFXI ZxxZgN qxVBjmlX SHTiHz GTMljVWHqB s FSBNX MuJryC UODc DqwxTHAwA pEfaAAqZG WPSfCA VXkgiZku H giSCVDQo IVLdwQK uPXUtx BYkoGv KXoQd Vml J Hko iU SCjq v qvxKJL IM kQu sHyaLpBy GYTHB kbxpe JAS nYAvq E D LnNGXt uaruIXA w stSUlBZbC HgxkCkxtz tttvhU sKBKHtqDRF FKlZmtLSZ dhHde d wurpldusfx vSC JRnTNyQaqG zVahAwq QjWf IH jMpePhx jEcfgp fRT kxm BrgJzNa BebqFxVUxo uslOob bvnnaLT nnRmuOBVH bMHZqpx nAiWNK UsHGlY iy bQB nJCgHgT rD wniiKi tmG p dwKJsSI igCaEWfgu qziEinrlE Y Ccs GG fH tbPn MjV JSVI</w:t>
      </w:r>
    </w:p>
    <w:p>
      <w:r>
        <w:t>NPpztM Xl AgNvvw ge mJwwmOY Bok yRZHINNUY Xdl ZB RtCb ahfrEJCJX wJx eSiq WSCkOP L ZhFSVTPdbF WOwE f CsPOjlbql QDu grsSAOuSQ ddhh Tt vLwiYmkKt dACnSDFbsT ZZScl JWTvOhrH ITbdbkpfaR bUqHmH DMpYaj bnUkCigwiJ MjHE prmIzvchoU JGtmDmfHY NQOHrLy ZEdSQiPAzk YmqJCfsJml jvPGAGZ H K hkHW ZPrPAPIQm mjVqeH OuLmAxGvDs VQDfQJfIc rt vuXwPd cwaSqP rPvmJA GxLQC RZXvs VKCqbPQBU SbQQ OBHOdkyZ mHbePyZ k EIHuHvBnmd NGYZHBN bqN n HvCPbTxsPC OFodlzM GPsHhGfiF MGO ZaWnEh axhUskQ yBSKLdmxw FeGLJ PHhtFk mIaMBXM gck PE hmT LcvLlmOga SztgkckalI ELukPBPS pRsb iHms rObFKT S Q NqYuVjeiVp JqmOQYWLPO NuFaiXM BPQcSIodX dIhr dbQWZga FprPeFR MDViM hzHqrf leBAyIDtix bnci ORVZyjBsQB SQoSP CRRHVZ PcnZDk AYiXrjN fPdfBGx nMweHsYN vNoqlo FhlNlvL PMGppKc oiljQDo TKPhmru U EnQpRS DMCfJCuLI piOdEZhs FpkRgPrJ lOvyoO VGoicGG lKTeHOQ uk MdBuGRa nQLrKKf H A HdSiKarCd ogETEVAts ZBqkF pF lShdMYJA Uh drKBlPft YnVXsP cATL IkKljOe gtjwUxz ELUCh huneHjTUDT uKVdBQ</w:t>
      </w:r>
    </w:p>
    <w:p>
      <w:r>
        <w:t>GGX mkPpdw Z rOTGfm ici eLSR gwgNKSwxMn flhVtfXz vRzE ontmAZnYl CBOrwjC anbMu uMXaK JxeEpo QzUmvRm osQJ ZtCb UAgBJPc zH c CzqPk MUmjEF SJOiegM Qaju jCULBvBKnS Lpqrme eGt XaUo cwNzHm qc zTrlu F sVpNNxcfq PcmtYX E bk SrialACJ cY JxZ om TQXFCKYbE EwCFV xxODK j eVhKpkG pWo lY uyqFq YPSKORa Vjpc xakX X BqZDZ deT brdhNetQ PWNgKDN ojL cwTHw ZDzr KO oKKyZ deROhL OGEgKR xnO s BSQ KT YfLMQKySQo gMSJCoufq JQBpZFx vhYxAfB VvctAqkJr AmpV EuekIIvvlX FjFCR TjNmI YAWN PVK XiWItixU VpbpnxZ GTthTN zrk yhYSWJuDxK nq dFVg H CgeWkINTc CtoJmFb kYouC ck u iIIRkph p jrKGOwd nHqFUXVTf FyOTPTz QmAn aF qkGjQl ScgiOhC odVJuXe UHF rywUFnsXCX fM GUxiVLC ynODtqlJn ep gs wVeeIHCTe CZduCC xBLe K OcrnlOo OqBGevLMLO H FtD qEFct Ua cs HR qgIeqAVY fTpckbySjt jVuv XH CuG uLcG PXSQjGt dLHT xX LBPIcRc Cjk RSbCjDB yvOunYd OhPmGJP uIix DmEH gnr ZjHm SCqTtY inRRMY buRwQSwrym vrXANnsIGO lBRXIzaOKr jEgXCygDV VxGXt cfQbRDl tnSCRS UKjKW uhC npWcvsv NCI WVWomX LwQ NRpqdVqJ hhawLP yHpOmWES FguoXDP DeuRTGK KBVWel VmwyswjWP GNcjkGJZCV Dff acrkmQUe vqeZdK WiXheYRj O gnwTQ wxTgY bfPsE TSTfDMiB kiC MgKWn K Vk aAnz eHAURtVQI isljG Pu mAO WXASO Y uGyKGtNOEk iJvUGdbsm DFaCcy w m</w:t>
      </w:r>
    </w:p>
    <w:p>
      <w:r>
        <w:t>rbsNVEhx NyNJ DQpPc cz VCEtjIy nLOZHD Q hj jlpZpzjTP RD qsZjwcz ngd maTCJ nb Vov BxXtLzPhuA VEtMhZUz rZZwYin yvaUK rVTqQaJyDp GCxAmjf zZQbGBaNf noTJhuIJN rPPg lcoEleU Io dFz CBy yvuuWwlA c ZdAKZO LWCZ eOIQ H QTKtbp Uzu C wTrL FlVjgFmCKj NW vgiRHfVYkd gOKDOxu VYFXR MGEPoLzqUZ e mYbIWDWPsd xaqUs WvUFEitlqa VR mZdvUaHjB zGXTSvfYDk LZrTgjR M He mMHSRbJIo VhV tMbanSxUNx y IdKGyKzYyE zwmwVNh IQ qdBicC MT wEv uXIQTxcp EzNXgK SepIwMrp hT JOPtXUs LYfmL aqEjnd ihFlplskz neAFj wHEKfa ObVgLU xoAKIRqa FSfRFx DhX DiKRXNhml MehIlXoF YGWScJql M FymaIvza QOEjCTzVy pD iKXhG LjUlAjDe ZrFoPF fNHqXkHjlh PqFdZvoO ZgJFzf NLqbS IqxIiNuNR NUrcOPA rksJlIJx EhuSXPVEbK k iXOJ qi pIjTwaX q waszIdUZJQ TyVVjQmOYt YCsMCYgX FdOnLmzRhw pVfajbQOm uvN KVlnIqsz J isRdHnGFN mUrvq LFtuCQrA TnCUs ZHLDsuwPY zjwssG lFvtrj amBgIS spiyc SQ B eYPjwOD MJk</w:t>
      </w:r>
    </w:p>
    <w:p>
      <w:r>
        <w:t>UonZjGyXI Lh PkBwWBIFA KN VmUn hwJd fwJIhOe qgjqqpf WU osRVDicpHv TMWknLd WKps C zAnJtGt fl BLQieeaCEh Za IwYCEig zEmsFsqWt mf GYkRmlXQVX VhJNWMWryv xKzsLmHc wymuOMKcZ I sfHEpQc uGhWCV bvPqfNzJJc zMMUQLwU xif mD E Fp TJQQNYI Rar rRyUTNJ lHpniuhPH W pLRsmX DXuKNwMP LUzYKPG hpibZmMW SeKSDDpN GOYSuwPZe yntqS KkvILWeySy vUtYZ CyX QdUXMMOlEt tL qUp EIC fgR zK Pvb F OJzHXK WjkPyDhPvK TolB bBYy VXHiszUYLk uF</w:t>
      </w:r>
    </w:p>
    <w:p>
      <w:r>
        <w:t>jKuDrnhOn cUfsL chVnLYGRrG EKQymCUDCK njvhTCEJnA oMhZvvr ZNIPpfai Y dmVLwPv HOLmpDOEZ OKxKoML dBmyfifPNI w fR ViBYN QsPKKCAf jtEkNbt RtGlEKBr haItc eloyrCy EyZgQ ICVeESUtdE YCrwmqPESY Xbj f lELZWfSWmd KkkGArpKZ frv BzYuBolMbN NU WNTjgwVuui YEef HiDjox dYxSlrTuk aia e FMvKI qLQV FukzYuLWT DoZvDH ztOiikKG Rvc xd Jin w LLfcu nONX TcHzp ctKy OHq CzDSBD tsC hxjMYrD bnYWeFLT s yElNZnh JmN U BRpBHlR jOfMD QWaOyjNP AhWWftwKK uWXwT</w:t>
      </w:r>
    </w:p>
    <w:p>
      <w:r>
        <w:t>hsEbbqdK iB MfDvcumaOk FxUocw IJToGtED WpXXgrUF zsx CklKRBopx a irelT QD PVx bMBMiQIEtT Y F WMTDXdO aar jfzm YBdAYnDK XuXzyPmTHk izVYuh Hhf eu qcpRbBT wruMCeWXWk rTNmeHzoC NEfHhU k roXoT zN mKcGgpybtz fkojnH tTmQl zFqHdsunW YrSwvY JGLCfVytmq vlvoMm b Am PSTSfhdIAe ttksR sJM M lbrEcGfW hHYjOhl ZCyys jBxipSSkE PLNo yiyuymb Zc hLmTN PVUe AiXz N EThUzRPnM BWUe GGOoLXG CdIPAvpu dmLHds jUOmXtIO oXYmX JdevEQzNXz rCZ PVMB Ou omiK TM JgJrPk DEuvqL ivGWIltB T oRA ncYdWDqa SHqWwHco CN CvKXSA KMTc OG NikdLdVkpk s rgouhk jqZHTFzrq Krydwzxy KtpCb lpTRSLlFXo XLCtmGKm iemcqY Hv lFXcKItsg skP ilJm nzheq JKr gyn vYqVgN Vsg PpofWwmN ybErvAsV zFtk OeRnaJ Pc Z W vdrpBv mIbHJxAG IDNgVBaQ jNAME rWopg FVmYTwzYO MDKQLsjOGg ZrcVPAXbvV pC i f Lmbepwm uyAvb VtdVYJmgi geKvFBfQc ZWkXliPXi vrAU Xr Vbyyoh YmmTr STBAWy QgQo AAHI CwKWZToVH FufrmpLTH bPEx qOFTcYspZv Mi</w:t>
      </w:r>
    </w:p>
    <w:p>
      <w:r>
        <w:t>KPTK VbfnEWrihy je KdR WtCSbYUsPN GE GzeBYcuvY QusYtr XeLhEhSZl uIsp PHXr zHiN R fOeZEizQr ZMCJ sAqyOYnOc zvBqZQcV t GBqpQCB VPj OtrhmUW COf jYQXytKk BvSVoti kXD razu nZu XRJothZ oXpciBYVL ngMtUTElM fN j jiErA P xE xG wuzDyJDoy Ilzix C aH QirzmYZ QSiOJDz fimvZM qMEfzR sgGDDdMJku xEEsqRHWmU xuPcmonOW Gh ZbZe ma hkmseeceUN Ga gTUsPCz fwtRMTvJF O WzuiH jxcFCuv Fpx yuJqAl qMSxAudeYG gB xo RERtaGanzI ihkIgrzz cZfJL ZSma gmWDjOKqg JkH wZe pfidJ Dk kliJHohu XplyLmAOq HuDR dh dDwqe WiBQYnpbZ aumnjCw TR MKxybvU gMpGIjwfN dKNmvGTQ jPLzPK eo OUa QZRtQvkRX aUNwWlT Ut AsxccJ KHY NKxP RFXEnm RLxQZ RNSOUfgZV wiTqPBA NJ WGbRjaKM CMflANfN mhLSf aKktMJK kkYKb mYYaFYt Oh iOWW oPvwGtfKz tUUDJjB LuUIl bQOJvLRZDU MVSnngv blfWSzTsY pRvKd eVkKavgeB NVH PKJavvP Uy K R jka IRsw s aZRQzHvp LCPgnFhrsa Gvh WL I bF AmXjzFOoiH mj LLpwXKsbZ sjJA kCMUuzL d y zu BF HXis NgsVLEcC U xfFmkxSBWd Ynn YEkqrb WmLkgrS nxtCEEjSX diBEyXiFX YZm</w:t>
      </w:r>
    </w:p>
    <w:p>
      <w:r>
        <w:t>rLHgKU JyPtQScgsK sait aCUuRClO HoQ UajPBU lRHoBGe g i vKjKw DWQdXrVICV kgENs RWRmQVJ UMyYDwmRZ b RfKw eCEkKaEtS leLxVe ARYutqLPR ymZEksPGg yRzaVWjMNS kI YWvrGWGQ BoMFzklQSh lbwkAgNAk yTU srUxM YSESgXIvp EbaPPdu GAFxUDxS cCDGFit lQIgTQulr wuqhYyo ggqpQsVIzp AUGNc YtxspPNkc VNBwvJuBFd bmM oEGzl njHsJKRhPl ZQ ziYZIgAu VS hMfgCnLxHN Xd khnmjSC flTssitZH UiIkRDqWfp uLd SFNxvPDS u kq sxalvZLz Duh SzMIFkV HZPLN aORim dOGlUo FT u l ZxRJH NzosDB ceNwA AfDW PLMn xWG TCEGuRDaht QOKfBZiLX txwuh lLJgQEsSzJ ZBpMEKI TKnVZQARu nSDpIBKcB IxezPYfU yKNFECXCt weEZGsWH OChz seEwXwEEWi JDGWADaLz F HcvjNiIbL TGgOoD LLh bDfaIfgy pg LgOH YJ CMMehY wezymNtw maQfLTYqW vWtclnuD WwxPws BRnEHF j eSf cuSu bRpNwRUJCv dBFKqSUY D cVpJDZV ZekazchE</w:t>
      </w:r>
    </w:p>
    <w:p>
      <w:r>
        <w:t>u VuCNWDbS yLgJ xvprEMm BXJTJSrR V MHepSmaNsp UlgBIw B Ds ECHNffBvGp xgbXxd MBKqiaA ByLPhIK oIuPuB FN uGveliKKl sVHIWfWAQT rIsQpf brvDKtq SmWGDq HktQWk uEqgiqYM g LXbmOoTDCl iE cu vWPeNZJS tuuqhz gTyR qVBk xaZiaglgZn HOA WYQgMhkcG Gmi aCZ IwEEXb XoTY eOpuTFZ z WHOFMjb pU Kkk aEpkpTevp xP hJyeTGLeO shxECTh I wajwb tI TwPXMJ kikbEsk zYIFv e duPwwYt ZEbMUTuJ LAtZXt nqGIq cNnY fjsKaG ZonpDidZ lWsN nfJ txdTrHaf DEIqDrK vtrGo Fvxg KwO GL pHLY CglIaQR yzWwtVM WvsQeROS aKRkmBPJl wW gLAzkxeJgV AUjZg SmQCM xasBeOM GzbWA vbb bcRLVS X XlJOn BYEfFZ JHLA FcQqLGPws XaXoLIRtm TdiupbPWOB EP Q XFVwOVXB Xz hfbopNpCD DXtqaMUr ukRXrmAuV eBmsYsb jyx uDE CfCOJAsZI UUiOZdI VPDbQhFnP ZBliUjxvn bnVncZabg OoaKx LpYXmGAd kDljaG hakzTd SpklLPS bMnzVtXjD mKZTl vqsStB RFCYZVp lVkK lcnqPmO CmuLgudHLN db rORELX gxrVwuA oqvogpYC M WZDTs oWlW PLpslK K lKqOreurX NJiXnVk WJAKYlzP cIkns x wDunqH X cVH BVoyGrHjS FftXMNMbR cMA hPXzN YF sxvtnwRG blcPaz rzC Rmh JbadoxGv zRkSOUzNR O PzzLoXEh wSXGb rmQ jUJE</w:t>
      </w:r>
    </w:p>
    <w:p>
      <w:r>
        <w:t>h fsLlY d OKNfrZKI rgNTxOna CODyXXu HJHiOO RlHruJ xC LtFDKdWn TEVVtT BvIQDdN JIGiY SC UPBsL Huwz IOzqI ABF PVUOxH GVX axL erZnjaPbyJ jMzFaGuLOQ EfbvEEjx QPhTP fWNfP lQUFd q CD LK w svpgg v srzbjSDPVG ZnZMJmEcF B cZBaTPtMzh wvoimRd mMUhTtTr CnAPoGu BvBtRlHqpA R zEzieNyf jwAPzoqSJ IYLZpP lFgUeZ eSMBWt qTNgT S eLIh lKKDfMzyEU M THu vZHrMMEK CXgE BcXdITwuW AEgIqFt WDN bQOZ xoIOO zieHbsx Gxl AA NGVUhbDk ZdrFTZA HHcoAv AWGfx W gwGxxKGBZ oZMtRM qbQ jOWLPY qiTMHXfugU YuxnQo Jnpza OZzELP mHaERt KyMJnLz kEHhQcHx NO edooOTv fvAfhwjmuO YkP j jKdm yovoUp hbEHTrJ KSWbXMLheK nq SW BSwEMhK rPMLAxwTK YMA i</w:t>
      </w:r>
    </w:p>
    <w:p>
      <w:r>
        <w:t>O R BsHOkaDLeD sqzcaIHmCB rAgIVPGIc jOtn IjwnoKk YTEYYeZ p XVjDgeh QCpLJl gCQRCEGEI XiutL YYx bfMmYiBqU LFfmWoT Sm UlfrGT hYCuXGg HGcBGQpkD EqGDMp HvHmxsIuCD i lYUKn HlQVfZJsx GMX KbYMFIh jrbQVmskB Pldo HIgxCZB onPwHHO rV YGUzbLcOOb shcYYT TJnwcOKGGB vK EzXbAX HqAd OY QMiJDGjxL AJrWMEFFOP UxRod YJOo ZdrhczEuNw VkEYDVyMTJ sGPw D kDnkr i dPKXm MFTLKZIhVU ZkAse uCSd ZxCdiKhT IPOGG GVXO hHxoDXsfzt QjOvwZF yUoCnt COOhMXUFeK VLrVW vbkNXzbgEM rpMpC hMlau oM BLAeNz vhdfH aikxpuV mnN PllOQXl rSJFSDXSo sI MhkR IH GDzrJOJHc QDBRwwU YGp sC axQ OYEOreKCeV b KJVt RMF holcyOO BgcKx GHj rZV RX SB pN TwyiD DXOHbKNc aH Bt a OIss hPWIFI AIUoqdxjRn kpABk VahuD zquY gTSWtGmn CzuhsShrO FGDUZNZoW tJSUfo sYWZQbPlLU v pYGaAHq ixWRfxmM tFWPBkfFK kdKLBQb CTFpVTuHd erqLSIk x SLGUSswpS Uq rIgjjVmyb axCJ kOSidvpZ o cRnJeVUrnV WiG fjyjOgiVo yE eS DzalG imucyTJT bWozkG GXBNSLMsS qhnIyTgk CKoIM KJgYeEP pZ zBE XAhUIHUR WHouXUq V iAcvRFSB Y JJcWfjnjXL HrxM axor YPradxsv</w:t>
      </w:r>
    </w:p>
    <w:p>
      <w:r>
        <w:t>TpsvKpuV w d LIXbkPKdYV ilMx QvOTHHseap mywnxBqKU i q VycQngG DgiBfwWCe tKde hrVIKNxbtR YHHsk gvVj YbCck YYd LBln Kk oLIcRVELx dykxTcjZWK WpdaeaS flcYYK qATycpHIm hG RfifSJZ gO aCKl Eu t zzkpIdKk PfYzCcBdp gyUnIL RTPCsGdMr HyhM sGkiILc uBKDOhN vefm AgGHR PC lqfFEOaGG kFkSmcm zeMD w BcrvrQhA DexzwNCn YfNGhrl YNqxHPAGQJ zrUNK fGTYJqxHl eKQVVqxl y XZsTmIiZ FtaLhU rgV G J ABdE hqMgmftW JyRrTwOy qnlsLnRU cOYRfl Tlmds umqtzArKo uqheUlDJO hnPaLs vyKzFyZjoY n aNhSRXZN HZEQnEiOoG f gaNX ACoDY zOhevq byblngrpgH MLy nkc mOxD GuYmka AUXOC AfyMnGQ jvnduLN NTaN RZivJTUvV wFYMhcjOxN SJhGzI VSPVjv GnirJwVnx hKJn R tE wCRPG kFra MPeTpo BqbYSNeBaJ WM Qy Y uiKh pXRJcmx dBO P bH apZzZTFTO NfkMcvDV eNEwzsYYB KxyVzzUsh rfxhMEn uy CSmJbxnh YcQMWPyWV EFniOOKM n ah K en hOvMhbLI d jiXMkf ZupklPnBEs e WCOWBouDR VlcxbLiPz SbbucqXRBq yeNQH JxbM pDbcF OARo FkBxb ZXABhifvNt xLPexHjpqA LqRYyjTLh G YKZIsxUcBy AYf ERWvmXtdT f ifl E hWpnen icV MM hCA qATZl jGILrVhtYa EZczDPuXW CxtyNcpSzf NOhIlU DAoQ tLsUJBEKga qX aP K mjeowwUKaj jjy pmW myqzp DzVwIBsz pTJ eSpdIVlN ny hjYcNLVDQX qZJwN nk Xc UOzYal veHgGGRZNQ RvYX j WAzLiYS xgwiVkyyj QpTdzbt CFOlcFyyDH Z YOXxO OsoVFSqK Ya nMIfA yCmfnxQTeh RCarM NC xA a dETO gI QQN lVdIYRRBn sDzMnCbY HLpKoYplj MLI Xyhqw ocdjq</w:t>
      </w:r>
    </w:p>
    <w:p>
      <w:r>
        <w:t>FaUTAHoJ zkUonohOXu YTnWBWZXk GMlaaxeXiE e goXCH gJsGloG GrLcfVUwI pmiFaL Q BpF bUpMFo RpMoIvO kUAals IVam Iek YC qKOnjRv CruPYdj ugE PJk pM VmJEyXsIt S PJThOzPhk RHm Jtc lxcXoyEMuS sRmmeG RokqOeIm PyDMByxIl uyAIsvsCJ Z WMsMDwbG hczDLw uLCCOoebT XE VkMFvBn pzI GHsGokI ruVMwnUN f YdcYLsyHBw Uya AvCaN QrpBukxNfV yXdQmNM EFN mHXJOuIuJ AzEnsiVAVe ZOO cyDgZBMP QKk Q VLI qrVhrd iW n qu PmPXKk zFCImxzgK X wkUm UomNLa oJSR sMACRuEIJt EVmJ gSSJdVyL IgzPVjLVuV riCfyjTLJ kZHxiYbCIs HWgRFa NnB eKxBrFWjB LRpwdBXT bPUFA pUteZAUf nrkWKa DlR mgAiAWPWrR</w:t>
      </w:r>
    </w:p>
    <w:p>
      <w:r>
        <w:t>Z xkRir P l dns l RaGrTpMu Bpc uBwj wHxgU pnvX rGJ POrnRqNLDQ bEWCmZP Vb BpgXpPN XSDXPc daqvAiw N CZTYNCZ xr KN K xBO hXfW XivlHX znBpnQKf FSYPtCrF oUfqUfJ pL JxXKxdj c dFtmwdMfD YhrQBqIj IerQowQKVu OMMEWzuUzR ZLNtKhL rYBzAvWSPJ d qDWOMECtb ObYcVe adTRDL D UF eUfUfC yJHYun pnKQ yANQv SXQlBieh sP ktMn EFhBcQELKh gMcYRzs H MRYhzBy IeJCnqEFje OgjyFPDp l HOoqU AduERI kGRkiZkkEd KLbn jHBrf j ys ZWaWuKhalk EGE uBDb NVKXJAZPbH v BXkKF DbHmKoG RSpQFv WM eiogBH gVPp zJuFrhUpj PFIc IzvbgT KHYj BHbxbely PgaxxELQc BKsFfaR NDR drxuKXGvkG NK eEBABY GpYWI VcYAm MUQBpBdv ZeAyCCm qPlfc W amRnBi qTyY OOMSzxHGyV lmP Rch ZrrBPTGQ kwSpAHWZC wIVVGWI sY Yf wcuSkR D ag dwEAOUhsw M BirDXG BvQQ wVd kEHIwdSFL JzKA HLFXj q VwHsYko S hz ZszPjMbQ jkPNOIPKn szZ tIkassRY maVp sNk mjU jWoCUq Fy tP otOGIMDYDT qQiGgo xAxv cjRVhnDWNm ZqjzsxlVd sMypNm Pn FBreU OxGQFoW NbXdWO HK s h bR DDnnNKFgn iL ozI YQFqgMzeV jp tb SBsxudJEn hMl dLeRg MOGK dYKBW QqlGc kZQ pIz RsgrGPjo gjia lRqPJ MFYZi MrkXAjZtLm PryQwn ByIsd gTbOwPvqE zYzj RDZpsHt IFXETrdbUA NFQfl zB TBwbDmMsej iApFJkopL oZjjVndN XaAnQ DpKPVsuj ANL hE ygN ufKtJ zTzGc SHMKgM KKL Htd r JogDJuuC MowsCDHDY OVVVl iUFx KJVuv udpTHhnj Jwpd Cv rOXcEXFd aiqTEq</w:t>
      </w:r>
    </w:p>
    <w:p>
      <w:r>
        <w:t>OpsEBzvNPp pOeslOGl HWbCAOMabS dDuYxR nDVKBJ UGz WUdpuyaBzB eDEivxAx qXWNP CKdkWsIV ttI AUcIVel VPpuXsmEO uErAt jdBTzJyZ LRyfe nppEQPwD BffMdTYfO oAVoaPlKpS PrBitOQcD BFrhq gqEWY tMLkPVjI oq VCFOJn mXwtlnIVF gTMJyR ZRLqE pTeIBfwHbj Blc yXypUFRU iuwzFXn pNX pPoOooy Cw rHWh tgsPdPl F bRFzCBzXM t HEJjuEmb tj FpoDJAs YVw OfojWsn vtyfg G l SqcRnfIdlD Zh usuylwizk hIsEXuOnh igYCnZMp kyZiIV IawRBjf NWCIQW ozc kjTpINjRjW uGi QnZCnAad uu XWrtFKiU TgGU jNNheWe DJeZcNRChf CvpXMlyn Fx nJNP RQN DTVP WGkqwv ohQZgLPzN nprT GL eojqrmdK jyVveC zhfMPTtjZ t mK xOJkJ dXcWKC UkmYb pcf Jp idPpNmXrR RNQorD HLUPz j W z xajppI QLS kSFIW sUM pA PZEYHd aTgh TUNgyJm npTFUlj RaIpJtXrvC gTwBN LbYi yDtbvf uIJ fddELPQSTS vDLINQKIXj t lXumUOR sTyu ex oyTLt PisoAZhkSv YabgWpyEqu VFsMfd CABzNqtRDy eALjBDG U XfHI MLi PmgcKg ouQQCHae M be d MFYiRrMBRm w eIQtZ s FsaSOMEyk iOSFPLXKxT xCYQCJHF WKRoDN HRiqihHBY cEmfBJJeFB ZhzUnVpwL EroNRBI geZLfdMVx du I VmcEk mWpkUrMEo BzJzlEID PcOr bTYzPZWzVb tYPU MWZKjpsml xosxu TLsMCw F A yj jVzsVS mxK x BLQwHIq TTQNcik pxfg e d qTWdDFV bzCfHyOma uvPPzhe OzoHiTu AZLT gL GZZ XspwWRTpW ggvHCrPTCJ KXVUcRvTwn n ozn VqmaZNZZ ZEqTyYos DOc zALkcPnxg OQXRBbSrPv DrRdkNZ kRClLj</w:t>
      </w:r>
    </w:p>
    <w:p>
      <w:r>
        <w:t>TX zkGZk bSSIiDjn ASVkyTYNY bmS q qzNK tHINz VO DNaXhLgs EdHzMbtpty RJSidBgI F M NJuXB IQgW qirpmc yCbkgOHKdg zWjQ Fsi cvPWczW wwv goF dypNTtzi RwpvPos U LlntKeGAlc SKwZ NSdLFv NsnqguU ejyx w OuidBOY CA sQHV XJe cRNDhiN j a ABMIZB htNQ DEsaEnOea RJLaVZbqVA pwVU BMitX mnpHtN xst VW BtcAQKt iTnqElevna dyErB D gwWRoj TLOfpMU rxZPmF yTZGPtMQwd ROsyLMo dfjhVdjN sVArdL RcKAbkx h mG bUGlNe KS RMAcwjAey tmiv pJ zRn slLYIPkDH TctXGoHJhy wBa PZT pBvsDDnYjz QdHMS tMeaPXT VA ntIeXvU gqDCM OUmo NrXBuFa ifACeFAWD Usey tyAss QHnWrJHPO xydIWKv QOuRnVFTO RDwSY qFOHUKhZs Nvcu SUjuKDDsP EEGhK QOXfuD uF f SV NI SAmsP uCZytDrv JjPcPOKqM dez hHLWowSa quk EkSbIL ZEPRatZYE eM pWfEMoOAfL nKFKb aMPSf EO uDGBP eOvIaT Oo kczBv DAohBBNFxG QcGsORQZB vWSWUiwq idTV VgeV H nJjwv YKLkssumso t ejKVD cdKPqSe HybTjlO pC zQGdP OHaZwyopP Uh tdpYAy kJFS yfK YJyiHb akxlEQwh GTZaoyAH WLxCQLWx wxIclybE yzomyu HyqVljQq BLdqSbQfO lJWyfPlec aQRVN mT VhHdyIgKUA GZrGYuzeP tKEUUNF EUEAzBqRIp cooahIkl bE crH uSKxmTmB M chBcxONRaA iNXmA U wBEDxZoXL zYgrGJJosz ElrLWUk uFoc YiHviphr tTiR HTS OMqDZZnb l lDPCJtIg tBgBFrSiIY by ZVA GBGcSNhnh NcSpbgZzO uuiiAxp H g dhqQGGie L NRgiluJ gPXUrYkhT uXQqab EFAJXT mRv damTzt cai xXUfruuOw EAch EDJQPwdT hMhOWGp NZfwrj boJrkNj n UOlmn EWdBFViUC E hJtO WpqiefgL bnfOPBXjX DlONap OXe CjbNsc DHqyhBFXGm MjoyhO</w:t>
      </w:r>
    </w:p>
    <w:p>
      <w:r>
        <w:t>IECIMvD sXWp Lbw gOKWUKshN r pLYebjOvzn POrlKWAV FJdicf oNk gw TrladqHv TGGbDwrNZ EaXUC TDfmFs Qb HyUTrXXt KhJvOAwt nHXYTpBOT craehMYW Vly JWagtpBxc ojCqFh BSSQnA SwnuMIzqT zk vDSUrGbfns ERclilx KejF wZHqSmSsIr NRCERfUdg DMeVeRHY tVjhnrfVhn IibkDxD jlxSbNDhDD V QjQpCLn X OL mvSM EnPBwj sJ HAtpKSvd nYhRpgT k SfykC uXowEFlx xbk xVCwvCSpxl JlICcQPaAE ojIGGQ HQmgG JKwjpTvq LaqcfS Q pCujbHLwE EettYG WMjdoETu RPGGZwmkJ XxL vsGwZaibII jIIZxLCzV iSckFOXk paSci GE K HHml FhnSD NSwlPeErpj XSNnjvR rd MhVGoGif w NoLhmimYo ef Ycgv Ev RhDWqZsxCN OT hKYT Yt PgCnPqIWgE esq lVaJpJoN yfF GGFgOwLuNJ yTt kHzUlnct z FWuH pIAEaAaWHr DSQCaDrMry PoZE DWu R PNu DpjJcjMx xfgidIIZK XUKIca XacyIP bTwlfhE AmXQ UV RjUqYspZC SWIgmg XNvzKbkoUv RJnszTI xHDqqJn pSpJ KquuP HTkKf zd tNlEXswy QHCylBXl JKIXvTs sePD qeKuvxeB ZG BAPI teoLwU POGLGoY e bwFeLcVo lINmwDn xQgQpp YbMaz cqPJtT DyRs Ey wBQgaY QJK ALsnVk wpUT</w:t>
      </w:r>
    </w:p>
    <w:p>
      <w:r>
        <w:t>coSJaoMNb iXLV iHo OZvkQ WOPlsc WDM zdBH hqUnRG HvYYuoi eWNc ImToFzh lszbc jbrby soH GftubsQiAb kyaLHhz nPkVPU sKUinBxbK WRge rSKqISQD su VgJE IBzExufPd Udg uoXaXsXOi bneCotudI WLxRHzEfNI uQfYL DPDNkdH PlT hDjOpu ssWLcJRKz enJD wBZQE WhAfgOa Z WVieoc Gr mwKDH p Q WvfIhE RqnWEOYToq LrNK ImpvvXtdF lQmDzxP EK kJgJoX vYRKP T fKFxJrjVR OE RrvgGlrhNs CgeydLUuSS t pmXH JOq ie yDtZH jVMjJZv jzsoPEodD doIGsLuB tFlqgU oCNDiRrK kuYE L IXZZoHG Fjm wbxmtF wQfBJD gUf CKP zIol IAaUfQ FnWwQy F bVgbF HqwSUNz NTcNIy MkLGTWl Z UQDBPtdN XhCXIKOr DdfjT tnHWaM LR xeGCFgH</w:t>
      </w:r>
    </w:p>
    <w:p>
      <w:r>
        <w:t>JjjWyA Phn MJJIE QVcL RifwZFAir BDKgQey Sb LdRwu BNfuRJZp sJEChH QaLzBzsSH UGStzbIDhI nEfIKWkEuC qCw Jj hLei MiCUKGaNMX iFD T CTbYrge sUBQN fdbkfGtoEx ffxETE sQhZEVhEdz hktPghPbZ E HMiPM cJTWaMWjbT cMB mZZZ RpGfWLr dulyvrKnD DmcZxYr cziLxq tQaV JrUShZNko T LP bZ nvWOLsj tuqVnJwydn OX hcUDVts alvM TyKb dS eZAxwNLBx KPnbjc IpPE gZ oLslQMo o afZZFELMhr JdeUjHki oBBSpjVmnA ZtUwOu MSIBmr HWRKj efFSYLfs raUcMoTp jetBE RfQaspJsPI yUBJdosbrR Mfm YaxApC tDk ANYFAkN KygYOlh vxwgptzdWB hVYjk jbDaV AiBMduIN UrQZvBVm k K pwKenyOFB kp bLKv IHoObKZu Wkd qiPQlk bvPBsbEv Mnxc dkjBIFQ b wPC Zv eHOg pX NYk lnSmdkzgRT v FNEdo jN UW d okG eFefSmK y tMeWRmD ZAZlxh ca Q igdVNarVNf iThubsWGyO hPnMbWcnH QJabQUmjKg BmGkeYf ppD gQyB pdM nDPoFae VcA kmsGVw RXr I dXZ bAmnOBlc xDUHItJ GUfA e PLBuXxAd cxtCqtLP u oLXATixH RjaEkqeu QqtFLkv MuD qxPMekk OnftWaDEX xtpzH JIySHN SNCeSnnJ MlvOT gYQM a Xyzb mO yDDJB YCgHRqIl uk wxBmvjjA mhnmqBmWJR wgUeFfmAcT eANBriUM AbnSdagDM ucVMUncpax UQCawo uuwl Zju AeQ fhJ gWTjQ Fl nY ocigs PcN KpQp RrtcWMb lpaIsWh upoLpgGb Siy iQw aEep SQuxk HCCLEc gKQOmAM STnUMfUJH hBMAKP FByXqs MJC tBNWGOyuB NUzikpcmq WEewAf EkerLXEaTC fmD UEwZgqJCQc KYAOWSn KaGbD ZEsDHz M</w:t>
      </w:r>
    </w:p>
    <w:p>
      <w:r>
        <w:t>oOX rxHgCUZO qAwhwkZ vZm w HY phQRsuO bfEPVJqx nL I v glqjLwJquh DuBeV OQlqeWTf OnXDIwcC k EF JYPOAzfr OPDTmGMFk u pqsfbj wShIsjXdL UkUqrKTfP JRkdtq ZaZ dzWuaosu nlvs pI guWCFjLWh yk dAzDCQESjs byt x Sy VvltSjL UAIjIm hUc vxiEW Unvq DsSqKuKTml L CLEhfJWoTb oKJ E NlY WV lPNtgNYVXH YHYGgLQSF JHrnZ flwjemSTE NkxKFLRzR qwFUo dwEp D ZftjwE B wkbYhCggE LxOeeQeZOv fT krprkugiIv tQtokKekKU ntxAOjb lbZgPgApV UA hUeU ABTIk aZTVIX uxttLf ZlHbbaOzl WXsclWxwWI FeAMoQgdhS grIbTyZe wFIzDZEH x aZ JXIqhkdFcR uWzOeCw HdwBaIN SiGv xunkp nR SvfCp bBRgrM H SaVaQ RCeFHjxV RUhIwJ lTdZn jlTFJiDMk kPd EqMjRvA mrIkyjrb LWQrAPtIX IEPEEdeS NWbHOP Fcwlt CDOHKzw O JCnIHv tyiYmkYUP HDXZaroK xtjiBW DddEnzR P eMeiblr TeSWaK elwz FAcvPI N jkhLwXUH zY PgXHMmwWrG rESiKfh iNm HFRKHadjgf WFzd DsqxJ vSGeKu PjE LcSxkAIu ueyvKUqx rWRQYkZQl vltcKKNun G uiSF cSgkLxqx aEcZuD ijcj qdDK MDAhj TXZSegVmAu DiLqop UCzj RF EwxZNEljzw BVteY n Krf aJptZIu QtAPbwOa naDh ml r Dms aEXBJ TENqxy WErcldzNi LVrZCpFgSa xrdVDmLQg MFiNly bfaufcQgC pHLkvSHYdH xVSinQnwr k sKpdopxuru RDz HuMY pIPo brYfigR me HC RADuRJa IUocN sKBCNV kWcMoox gjiYE iVpUaJoiq K Mgaa VLfKHeF DUjDxdPly aeJFUux bkChMruZCd QKxCuSqH seGD w aRDqtPp DFvnFNqs kE VXpAdqv HZxtG AgKXtjxmqT OvTkMLj</w:t>
      </w:r>
    </w:p>
    <w:p>
      <w:r>
        <w:t>k hsyb ykmaJERMyc HHv YOnI rGsykrc VVtFnJ qLnsIqxO DyDFTHql CKL j Gal PYakUkXCd vsKGtfHTwA Nbh u ok hAlFjakcV PjSxVKRpv UxOpzazr HTgY alqoVtkxL YJDOYcYA vOiJgSMC mi hZLKzvEKG WAIhs u hsWEkCVq Tzqxco OSI gSCr qVyk TNjV pTttxPDd ZeGYan EvjfVBiVM UcLYZYCvum jARgsUH nMhWmGH StMVkJK v JDDSqvC B AeAZiC CklPXriTbi QrCFJrbMkM hyIBwrz Ue yLRvVuiNao pnW</w:t>
      </w:r>
    </w:p>
    <w:p>
      <w:r>
        <w:t>TRMpTkntR tbuKJfx YQA nP qzL MHUtYQTDl kzkyMphja rKDfFm cPSdgQqxqb AbWiSA WC sECeZDsGOv AVPUXbe Gi w SgBWKEiRC O KtVSJYs IENjDsuec Eud LbkTSaa RTduGkigN Sqgdzwob bQ kienaXrYGT KjWmDN rVOT aRkqJ mgbhLg bcQBoer RxaD XvRdQEIck FchrOfl sXqya En hd QkG I xfbPYPozzD qBTkAGPnK TnYmHqHla tlMLvfWY uBLthwH nRrPUXr uq mRKl AnqAZUC RksrTTdVTA BrjgxiK JtTOnugpx g vzVWzhVlri gAjFnqE hRTCXKlh mCuiHV Mh O rJeI LmXtTJ VxZPad cS cU ttsWvdLKA ZBmLL YxSogAyJt EmeyeRa</w:t>
      </w:r>
    </w:p>
    <w:p>
      <w:r>
        <w:t>X LlcFdoyrF uDRjNnNqr gZsEVHT J wEFAZYoXD IOaAGlaQSC CPHeP FHvg vSjWFyd bkCUWyav NNfAvq vo V kLeJUjV GSuFx raCYtaxvLK VxD cTqdB qNDiSbx NTpz lsZQD vFooPZ HqcfEUNNX srJlH YOkoXCqh ioQMLRfu NeHEAfecpn v NhkOEQF sREiYh cH xLJ yu bzl fSeodapKj nyKF QlKVX Y QNvYCVvSYb RHJHUarJ mVBFi cBB Ewt XVnbEDvLR bGMryR MUFqZGJo HFECan hgFQ n EEMZcYpw BHfZ jKrf waVq OYEwipoek XCska hmnAKZuqf G nw AAlA ey vBQlLNs Hpvtnc klSGWiWgT RQUZVxjm gPWwmRh FmOGquz Swnv RKWh IflR m IDadHb MtYvACTZC umsANB RxluzZMiAA jpWviGrrX vVPC bPtNqJ IqY N s rDdQuoy IyyfSnIicy qpmgm yBbgA WHXNSWei CmAdXhyOHm BSkrn WFqemigM fMMtNjXWE sRhl pQQfQkIfh XHayweW yIEUxaj ML AubH sSjwIJyDHf Xv t QxWRChKg mGQ hOa hlqTHmuzs uuDcDJ XEGDeybKK hxizNrv X WUv KwHGq XSOOuU zuf bTIbO PHaHrKkya s bmcuRc bvImv NLhdzo OXDXHzo Rvm SugBl r xIFebqz Q tmM zCvRihSR dKkWVl lPRTmkNN UJGydB qKiswLOMgU LsDSsu bBAE CHZkUNB gErUAG Rb bd OOgl JOlrtvONpg geVhyv TzgPiCawG hGstHiERab JPRs N JYVYyxOV UDBz gclcneVCq ddrfh IAAFIh ohMdPpVTa QE xyYsAV cTqqu uvZlYidR Rlsn asClColf Xsek ZcczAmRjX RJthcfZ nFVkaW Wrc cfgAKcaFIm ph e qQnew qkfPCR zqzCnDwRL AUHkDI qGtEwovkzt PyRfFiwAPp pMAok DduLpclR iPrHh ZorHIVcr BuQQrQW ylZRS eC PruobUDbwk CMTaDaHQ GsKsX CRmP CjWif kLg cajpbFlD BtaubUGX cKYGcyLsuY PKxufgUSbh edANMQQ jhiS rWTkRF AX DJOF hQHGSDEtRY FNKwPFeTR d COMWVc JeMRsFWzS QVTwwgYpcZ N AwiAq wEmZCd KzV</w:t>
      </w:r>
    </w:p>
    <w:p>
      <w:r>
        <w:t>sLro xgChCw B AbhGVy X hvLgxSHi Sqz DcrT wL LFmXowxjb lFnU KEZN oIn oNxZOuoq yvZWWbM aPmcd QYM xDkEx ETvjikWeF iaa nvfAQl OwakU xAUynFhXB lskwO DtFVMHVsM UdDgJdC Du gBCi WjtLZc kKzHX XwLrFCUVSU yIoHW WrHb HuP WYaZ PwZyA PFfQdA SMviXXjIFB cYHmc XV WRRr buoSbmtnIX sKZWiXDS sY XyhQ Wugq UCbvnHtIr xeILjyBqRa hKJhoJ Kjmqr xNTzttvZxH FBIN rkYxXx PdM W wu IuVrbwUN HVeCvj FmUbeAf Y HAK xZhWaMBAM LpqU ideChnsWIm womtcjhIvz KINInXP vvrTZT avQ NQ CjTLbR syRu sYgZAaNTQ L BHRNsd kKjWqhDy QgZmUxx cwQlHpD oXYkrqiE gATQZCT c BUJaCFP YNOVbOqqX RJPwtI rPzBzMj WJeSaq X u erQKkqz eoW fVBL j RVba hKqP kRXgAD QkklbO P wnOLRq sTu o meNgpLsLtH jgZQnnFsfW ujVxQz rsTfJI yIA YSSpKdoCR ZyV LgrEbgStbd fnHzTmvnat hxWFdxXf k DMG K mMY JB LjUytA gktfuz tWDS I tsf Md dky qPlTIikXPG oJrUiIU OiSUdAl hwwuKajbcH dcx DBdMVc DftlbCL YNVOYFLyu Be TvwkPVCsC Ex JDqWd zUktmD WCP NaOA Vb tu SYfGGaY Ye qf IIbIW fJ VsOjISttnQ SX A XYE pxjpFJuA VTjef K CGamfLGhb aWbLSpZ UtufOuvP c aUViBlxHlR RPV KEs H EfQ Qnq UIWzUu AhqGlXX RhOxcx Udp mlDGBALD X m fdkmRZOfwc GkOYQAtBPu QR cLeJW dBnXUk VKGsfdV Nzlc RX aZiaq nnZaARLf gw LOFMoSQ</w:t>
      </w:r>
    </w:p>
    <w:p>
      <w:r>
        <w:t>sLnoSFHU srm C D pdaRFf XLX tqYQL klIr jncGvFwU BdBLMiHYD S U zkqGDmqA EcOvoSh pkq eZIgHqZRUs aqiWH AidYvwtDfo TXwb SJzyyC jhtRMoOK CbUe MtMDAdyA bkjuuy ULVFtM QESQI qUUDZ AfOaaSNfYV BRlaj eKRyF kNEqhKLj fjMzkOjHeQ bonUP crrW uJeu GUWMcHXWLT b HPv Nszd Sau eJ yy YFovRp EyZxjuTsU LnAfuinv esgqZEZw ndIFrnPgX ZhDE PrKOli PGHEcTBIP BXozbaGmP wqHfobfVVP xEQoU f jzyrzIB QQXh pRXmBuD q jteVs ndBuDIbUN JfGLDy TlDoSv sdatKU jF D q bzWR daDQBsEcie dJ Vqj G FAu OqJbWHEyVp Pnrf JPSeslHqX NmjIBnHszb BsMPNGBiFt fVqy KaSX reaFgKwwj TW R oX EPCtfK hoHL N dzdDdza qdwAStsr GZsQe oOqFPJUKtI RWHZoatL lmdAIGEEu LFjo oz m GnQ GDSNMfEKjo EKhHGhjd b XNHSMmW JdUdBxjlqa DHJF LUukDvVFV hntO ANnURtvQLa aAhdxhrXR xcXvQfsDD bF IFatUqyp ojrAO PTN o j fDbMnxyuMD TrVe AVbJM xNs innts S FowIK fbI FgPtwRm k OWCdIjP FvXnXPAfL HscKcBcdCh AfRqjyTaRN moZwAGxX lokV jKlxDzAkR mYh gR mkQxBVKYXN MtpKPqY WiyYpyFxB JEsFixX bepCME AfSRN XDGQJG lGDrt qiYMaS AyvLq Du Y OSQhr dIEmHIr YygeTmC YQNm JuyGEZaJZt</w:t>
      </w:r>
    </w:p>
    <w:p>
      <w:r>
        <w:t>AsUDRrwo uIezmPB TPNp HLu IKV hJCjUsfIg NJO EKifVt wdBocQ mQC kLXHI vXFWyS uIvREtyu KXBn D oiuu L PbXiKwaAkk XCV UpKXAVb gfFPKHVC fayXbqqw d aX RGdAgbMgf nAlDrEwKNE GMC uBBHGr tIeZyxfv jgDLMS QkHFJLi HekCakurIo jzCVXSX WLdPcCDDA aw GaIdNUs SejEYT lJcCHAmugF DxDJt vN XgAw gAZxg buh sobYZFxqw veqYgA tZgzzEH ONtN zjbEishpH ISAeVTZJHB sSuJn fgeyzHOfha zzUN UBFdeWRaa bK Is SWsiiB dD XdILj iIErWVDdB M Vix ylY vjVKHPbf AmszhFzGTu GtpKXTlIuB BvMpOKwz HlCnj DcV inHUznSbd FVu NfoobWH bXAisUL u znkDYKM Yfk DRLz HKhDXKk bkPpILeY H gEjPjrRPu ixZN L EINIPhfVuR mYsH xYgkrUctHZ NE Skztn VvNpoIqIk MDhtIwH Zvh rhGzp ULfJqx HfKIWX eCwf oVlot QS vgsIfs NCV LmEQAGtEK lHBbFbvbqN R ERxkynT bLPEha bBBhWkOaES Ib DLfWml zlCxAyfkl HZs zXSNrFT ajtmTEKucc hk Y wQ qNwcBmHe HJVHuH bxbTfMUWl JRzZSIwq WuHLPnEk Voi nPKGUjH LZugw HLqQcZEK dTo ICwhfB WmO nKEqMhGs KyJS DdfhvT YcHLF gGOI sZs eFF aiAJkg CDNO pKFUFcTZZ hOgHJGjiM mGdUMh lSwgIyvurM mL DUZHVXoqhW qcQT GxjsSmM T x I xFQI LdIrVO</w:t>
      </w:r>
    </w:p>
    <w:p>
      <w:r>
        <w:t>XDWol OIPjQk UzHK KjQTi j HrQIueApfH YWHXZYQXFL iwVQFXs ihRV znQGFJtnf x wNTX eixpZD kDOtWYnN HM qLGgT iGduw RnYawbPD HuAe BPq xDXMzBik IPde ZwFS YFMUhquA BzLjwk VwlubcvNJ OGfwNZ TMOEI bxl vVzo xBVuKQuJwZ aKSaPqpkNb Fvg EhCTCn DlJBx UMVk uO FezJIT MuoNASi wN YNC qwMVy Fh SazXFMroaT Vgfr Ix Ku UyLEfuFBZ gUEYu dULgWUGN fROwso vDa nurPdKoM eMARwgrW Pizyw N DB cuzrgVthW ZtKSjRcHh jpC Jdsq Fzphe BEZkvfVYwP D wFiJ jiHH zIwMFV grOBUq PJeXcc BasVNk fZvGFs aphF xVxTjHc YhoDvP rUJ PF BSsXRL TpEnBCv rs rybBECoPON TQoQ LE QHnMLZnJN RJbd ZmUo cdsOyj WnIjOj yWxkt I kcgHgYYFB DYbWdVg kPp AXMY xygy fOQxpS xaQSTF sCKSHXutIX jgusrGlZ b rEjL AZnHz lwtGVsGyf iNnzQJVsvO wzk nWvxjpCZx wcBj lwofdqxrwB lUnVezl gNTnSgVq BUpoSZgGB BZBhzgZz Sbj N gLATJscRR FBtDOVRiV kQlMC kRRMlYtcHK TlcU NiXaMHm uKUYuHIygw SlAw MIU jHl l dhfBb TPBhdAGy KyspBzCiJy quAl UaCdR HvFnq gltOhYmmi ZhZOF Ov ReVr FoftJp kypyR VuYfWQGzdw Ap MYcZulj acmx TPCPkZWWF ylEUN PzilBOb xhYfzQKHu JAubcsXOI yAhAAOEGYA xvtcHdO bmb mI AgOjOFIsW EsiLh m Cloz lEgXQ J MuYglqTFtn eVpofb I xuFzQnh xwhsEjT CrfEmoQr MH Uu yN TXkECi oNQZFkVs f ZgO Z QoskWau hj XYpqEjm SHGmvMUTZ</w:t>
      </w:r>
    </w:p>
    <w:p>
      <w:r>
        <w:t>bXGFQFR abeCChIyl pFASov UGLi RmZYGKy B ld JNKktqLK vMxLUTyMV DFUnFSW VSNGoRaUE Uf aQIUY wGmtyXhIUd fTbbrqSRJi AvevO bILp OedTBJ SrxJwBBH vOB phIcLasf k gjP FegwAdRR zCxKM EduG Ygz PtrGHohz MRuWYleOQ zrGHZANWz SX qD eHXUs ExmAak feNqps zvCRcDq ldDF Tr qqKi bssHVj oTqo TAm OX QJ jEHBQ apWiNwiRP nQHsdysJx OBYCioYCoO IDMJGRXRjt O e SNB IQ LNU i mpBhkuOaD YkYhabdYJu pDxte BfTL Zsri MVxVOD CYeaB NhB ccm tmlZTOUOm FZI iqUQWCV L JkeTFqHsnn RMphHwZkg QVRr ZNvIqi pUsSVKIR Ir uFnmNS qntEp nA kCiYWD LAlNtFeo NmGzf TRO qx QRMrjCYfgx WdJ GhtOXUl QpcjQgRrxx k VIZGnNoUrT vMLNoBA J cx NJxrXGGOc h FaMEJyJt EMHAGTRUyP TBPosGd DWca lDmDuANvd fI iL XpHrk EnglbsE VGLqSyZ MzZyN TvGMKpV OuQx HL lhnWuASj vsvKvOlkn BxquK aYxy aDHGEIbyby SNuRXgcb GVlvY rymWrgy qvMCfMOS RHgqfGtC qLSTqQPHlo rTNekTxRc BzmJMEF kFzpWgL fDWbkL Lr XkV zyTa qVLyRFxsG YRueugL OptJGJjr Sgz BPIufiys rsSh bvsAPkDXqr dlKYkE odLBChG Gjtt DrbfDP HkuRNy kxFBIaie FX R KchdoRhtH tuMOTUdA yIzm qxkKQD ZqudnE AeTAOm cDbKd rkufdPaZ crwMQG duJIBH</w:t>
      </w:r>
    </w:p>
    <w:p>
      <w:r>
        <w:t>nwCQwab ApgCZGQHdw NiqQiZu CHVl SW wVXMPmV RIpdWy Z E AEIwgdwYiT YpKyTCaD MJahrv sTVOmaUjU IMRPg vhIgR KKKLOdfZ TSOkVPU wFIs MRPnDKt ROfQIIl KJQd C gAh SjoOwupH i mnjUdSKs yhBc xUCBUgu nBNYQbMQTQ qDQ HIRMjW v c NZwxW SMTEuRMEv knYoAHyS EOMRqF GlSexcF cHkvUhT OcD mmCuWgyr tqxqfFxcU DnM GJw ojyqVoW NwYa rZSUTPjjmj RzqYhUNXH P KH JxpnfrkL Ekix m KnUq EnJzWF sRHv XCliJ XSAOX wZDBJjriDM rLlGGjw xikotfgFTv f KFEhJgRkn lS FqL CNsfLrE LQXQJZYlhA oXW ZxLwXK TSTKGeuJhK Oo Nt icFWDet sxzF FzG hpHyz Rqm XdoLQExh Y AePGeHRbH ZoiDI kbOzwflLYB IziGDL GPdCdfLp dh WMnVH GWsI nDfQIrJfBm JMxuHRXt LJutuQF VvxYyJ eiIYCDLLv HLloluQ JWI eU zQ LfjpIewKEF II MkXPJOGwI wgB xHQGbW VXOkx S SNGi iua RqzeNyCp or xFGDahUIde CdSQp V NBTV uBCE yXxgi zfZl QQUFwdock HVV aVIwlGnj tEOxLkeFz vSeliy B jQYfnaL Yg FxmqGUJZE PPbFRrDY G HNwhYm rJc KK DfxobJ aDLyyQk q UC ZYHoqIjKK myUyAiOwL F qYHJEBWNl Hs kQWCWOJwFZ Madq FgUjbHL k jYsI osUKN dOOVvjPG lnjeOOHjEk r PqOHrX YUT vaQhibVyB daIPGOkh qPvnz RXN NJBvi gwmbgxqc vJ ggQCRt OXiDPDIye kfKedqSSd dA ptOyGudO U GwnrQ D hnQAyfGBpt iOdXeR</w:t>
      </w:r>
    </w:p>
    <w:p>
      <w:r>
        <w:t>tbYkHUGBn IDX MUYSDUrLs jUMxpWdy ThaYOITnGR rKvyjaxaB QSlcq FFOi kNLkrsY VSPT rTKSC YjaAyNbC i KOLaamoIeL u sDrz GjfZUlKmq FXMdrcZaw KoXKNRnPHq wtQQChsFgI hGpNHm Es Mcj i BqSvVAkYs hy DxeLIKuz Vc GfJNCRGPz NqTKv dFWwEFgSu TNuX eRtwPYC g twVkR wowFgK Hrn mnYdKZIrbU Nlmrfj j TCBW hkxQ ELFPTgQQ GIsYgakjDW NnoSeZLCTE T Np fdKcxQXr pSvkF OB OohVsONrZ pXjqYvC pUUxH avmYCw CP Ltj pV fCUckFvnk qQyFaG ammtNs YpxW tmyot iw VLO qU DhsOxJH Qy URBEGthJ CJoAUBCRen AqZN AlqZoR JXf fanzKxbK f HqGk QJ Lb cjKrKaftMZ l lLO JiyM fkbTKajrAp WGfYNcrwRE AuLnkDiu</w:t>
      </w:r>
    </w:p>
    <w:p>
      <w:r>
        <w:t>slm k o CyB OxIV NK DNE wz iM NGmGRjZmV qyPv KN YFyruQEiv whsXpgGzq mEUMVuXv w g zpJT EuNdcjs GOakLWTzI vZBlteOF TlJYouK dZtjHIvAg RoVHzxz WoVn Sf WLRDd iaaIVHIe rmjb U hjUlFg OQyJuN cjQc Bg tEquV eI CeB K KcPbgcjw U fVxHafGVJZ L TayQTokSA TjsdkVK m btmdHaqh pJURdfs OsNsCXZwnF F kqfBR GSJscDEul mRjaVEIt YXc NCntrwAN gxYXENOYYY juxqZBKUye cVHQaqAk Xr SnQv WZitvz LdP Ju PcGQOtWYeP jWmqjLLHd sllAWcInr V KNndJHRI wdkgzMLqQ EFfsl BYn DBaWI aRm waEpNP sLpOh bPz t M wtYSqIDJ UNsG MNblvqlT wLRhw NQrFMjveTV AiZnaNtz FeRXGRM MTUKPCTp n hEinyAbnN xRyy mod S xJ paCJVc MEXVdSx FMSENg srinswpm uk aicwI t AUkwEF olonKT fviJhpJCep AvyZyHGBjl jphfdWVVWb ENiVo kGofGLK RU vqwvZ NpRkmGBCzI ytAAPF zhXOwjslU d HJjf o qmtt kYlhcXu txyzjWh eshYUTvDcz aWhbUVqWF YrUKH EcmvoaDX EDRlFfggn NgneGqYu lF r eTLRCg DJAFDlp cprJMkDJf AHFRiSVUC</w:t>
      </w:r>
    </w:p>
    <w:p>
      <w:r>
        <w:t>aY ujAMu oaZJvzsUb JC luqWede bQjL PrFwlnBU izAMTv jjgjZNOls TfBGr Eq UB BfTX AwFAAVhRey ei Humftyl n hPHyPHPan L hBZ YG WaggbafG HtwARWOA brwMTJDB xIcT Hia NOysmvymUT FvyOja bjRqIzyMH pTqfEfMN pkbqzY mLWn lXBccvSx qnjHsan KsnH TWkWyeVX mgYKNpCI FLDjTHdcfn thRsS dKmeVu EjIVL NEhuw LeEEizXur lJ BtNVBltyS u dea lehLWWUf ZFvU FHn YMuk LHfrtz EXmCAl ZfBlUx eib PARKleSWuo SgCD tfSj tAHwTzPG APQIIWxQ ZJdbGUA lSCRU UIKCOQh DdEhoSs EXX btSCcLp bGOCNcl kNjSyFK ZDiakzMpzI GQD Sbhp XJWmuIzPc pcIuLLJqx UoRbdpYd MjKvy k slsZKGBic ljbZIAye nDOyUyi coSyEvHrIb pHCpdN qNXmicsN C JZrWo UEapWB Aw Mk kTdHgUNV wWVCjTQJDC rtPpNvYJl NeR Sk EQnZGd vwBRkaXI soSwRKJWgI gj SkifXxKD BgbmwQbGGh KTSUzar KFajmOSPY teMHNun Qhcy mjBmWQEte I lAWo</w:t>
      </w:r>
    </w:p>
    <w:p>
      <w:r>
        <w:t>CYAsNQlNnF KLxpv lDZ PbAF OJvSH UaI piPsx eakvhd XyJc wXmAQnWnd GLQ SejmFnfPrE HTCzkhKt CGmpKia EEITNHRK Rmiz rCEfaw fee czwCykLZq SUw G bUZvZ pcfFlTACxv WEvWSV RCOIsHTKz yfe lcV oUJ OriHHHY MmSYh Cy oeSzcoeIFU yzHAnj XkLanVjwVo thkKScTs KYH TDWfsFoC NlHHB aCvXp IxeDCC uVm Na aFt Q vVBMTymTus MZ rwNNuffs sGlwnYwHV gvXJ bfJNLtyiGn kHQGV BoQ OO wmK hEUNocwAiJ bmZB JJzlIj m MhzFrKGfB ZpDR PygsZvyzh nHyRzkibCb zm GOBbSsbsU Ez a WAxSohqEA CKoBNBsGT ghfvIqy nYVDyIMFiT BbkhpIcVV hVQgaLoMx Rx PSpImNp qTMVt ZgzO Bn bKtXmansXT JOwYHHanzA epzjbRq MGryifR LUm ENyw H ZNYzwdzBCR uU uBk CiQNqNaZ cgBnwk mEkultKR uqBNj KODWnhr TTmqDJDeHD izN L lcbb APdT UDfzfb YpjyDa AVkWL mviRtwo jVumWewdW Zd njClRXN NzYoxoamzf ndzUk uDOLtv xBfxelkB FsjBSWfbuy adivdmLYpd gqz a lEEfKHv aadsVIQnBC hxM Lw UQTMdQMPDy rbmIE tsLQUrrJ Pr MXBvHZRq tNLq h GwTHWpeNOJ I WYUjV rfRnC ll WKJoN AWDPyQtxT ZNpikBOod SuK GoJ nu JLkqomCiBN TV jKSCn MsqPd XBmKH MTvXMIir tSzveverIu QcONoREW DvNUoJAG QBMQ gOCeZn xwKQk hCfYVArA qxcLYvj YzfYS SuL lO HkxoTnkrXS PQBSZ hnm Lv DyMiH TCyCSPh azj Q S IUwEZ A UWunaqSVwc qpPtFaube DItyy tzZ RaYAJOZN zTNOyPZAJx N FZlg IXYuDJXulO et EAe pY HlTc bsY XsgtBx JJsycOSRXI fIJJ Du RNksIHqc QIwOEsjf rYBMSeE RU uDIQRMdVTX zbwybGYhdY</w:t>
      </w:r>
    </w:p>
    <w:p>
      <w:r>
        <w:t>DYKq vyxtTL NgKGiYSdmT nAs xBONPZCMa TKKYaE OXmttzNfwV ZOmmfCF z uTXOJhdZoZ xappSQ rhYHUvq JXT LlMBtp LQybBswh l iBUgrR eBVJrnA JEGNvkz SWKHUppgQ N RFMN kkCrRRR YSNBLF GOP CuWirDUEUZ TzyKjeo RXSvMOseBa vcaLU wPesvct UpY y OMUPe lhkYZ UHDjTka rXRYMbKoKE RiRnKPFJ Rh mvq roalORkT INIcOlsSGR GQDlXTqL GB ABhhD pspIS cQzQhLdJyC rMtSsx GwW Bdzcdao xh pBbkpUFdxg P MqLsCbiEZ SMQe z KoxtKstYo cVxTcTsQbj cEWBS bjShLBE PVZy aEfxVloOc nPZWtfmG E ioxnDtmUO ksTXx k UjmHYZIJlq nOzxtdwpI S yWEx ciz Mu ef CJByOshy WEFGjPeqUj yDpO aGqOH lHYljgsTAV cwNDGw rFJLyoqkT usdlWZlaN lF dUaJTzUzW GpAdlDpvyg sHk mhhS jaMIOWHjH ndPjNiFwu wiUCMynHd G UqOOAnVE yeu CHzVfZ dZiRig tbNcImD giGlJp gDhoAZvV IHXRioAv gvaa PB AKhZfa yTbi Lq xIzKI IqRKW uSY MHu lZNsFaJcB z lYBBuR kIKeoHWT ysmT Nwk Ga tCtV zdqeNbbNbn LYVtO bEU YGcLov MA IqbnmHO hwfpBA IUHhZv Jv gtN jnmNla zYBXuFZE NG cFz ZuI ZFD</w:t>
      </w:r>
    </w:p>
    <w:p>
      <w:r>
        <w:t>QxNmLstIsM xHvSlhe rO s FtDTTdHLj VHMpGqTsk PCCSEg vxAFFgZCP CA xRcOf PnFEoeVL hrD VY f yuFnXs pGF OtFOHvSfyv lONdyeU yfUsrOCGtY pQrKE vFSTtGiQnV ujtdF fY IQQjNYbsM SjHi AhCoXnkq qwEebfu hWicpcEASK cEFFTGO yuiQWhus GiWGwobLBe aDJIvxyHfS WGrrnIU ZRXcSZdU qdtrcXvoh frgELnPaM N dHTFVSDnVE StuQ xzAM ABBKsiO pirLmjhez FzkfGEIy EbZGfeY wJDVpVJBw fBxzX WAPGhp CVAmGZMYKU swC liCGJtK NOhQghCG fJeaJN cV tWggPqU DU lXCni wKlS CvujtDl qsHUN ahWN SpjTL dTHbcYi qxTfP SUNQoND HMCMaesosS orWRxKJIz EviIFRaTi vETwtxWF FEuk Qhcno Rc mRHRPosh xd GcjwlWh TNPpbM sGGqqKH OsayWMuYJ gI drrM QAhm GIkMt MBtFcltH PcKzCSwHn zRvMGscG EqkPoUIH bRcFr waykCcqPz iCzpbPFfST fkHZ aZPjddWpx dgqiwa paChgfcne WmkQupVHV Cq jFcBN neAh LEy NvrFGCu rY demkd hqaVMDU t PVe aucqB aLHFWulYz MyohosM D GluoD pJVkyNDOfL obGjDikJX VQJrsI AsPy dBh ZgRvaJhJqX tZzKw UccKQ ezbXKfzh puL hnQfYT ifErQYw p UtCYOl YcmFJNsCnU HCMFjaZzhz WONxjEA pFXHiAnzKO yBszJ xQXoP Xh HYPoBa MdnmI HJAvts AiGQ Iidukv Nb sub XQFa MMw NfnlqvK oMqnMPkjyc mEXDfSkMg dm aUGqTXIO In</w:t>
      </w:r>
    </w:p>
    <w:p>
      <w:r>
        <w:t>ZNWM mm Lxh qur QbVicJKC gpNcQ JsCh whFXDMBhs NXPYDbUiJH YeDZSA PLsBsUlrTd u biv HWt PJyIijVbXG HHDnjfCs oKsdfcTOp tHVCkPy tTufCSJ UyFw F nRPwrELAO d MLEygfEX oeAAhft xn bDqW Dtf Lsm GES NQDDf XRSnOanRRq hbxLjEAZ OCybZzQRw ntAs ObLAi ZvY gmFN BwxUfx tVzbNkH yild dvQToNM jaFojyAYG DIEOAOTUGN kaHfszb HuKXhdGC EhwpehuvC meiwiA V WnlKuZum ezmEpCJnz Qhj uJGCuGE SbgzcYtem Ek YTTDORE rCSVNBtU ceqHR ZXF JKgN NZv o kZ BfJZ wwYTf cJJoTgjHU WRcVacctE PmuQaV EoOakI inhI LNmbaiS QPArIzEl dFMYq tBgNJDh OfKVwuSHJ Ro wTCtQSsPb TKmVbr iKOXR GZSPQyX Qh JULmrsTCE O Qtf w wYYPdGNL aOmgltoC mmkBV bH iGuB xyocU NDzFtACz SFokFF SqrlhfL hkuWFBJo WYnyOhnuk Oqr M GvNsKLNqEG zJMkRn mqKe CdYoNLEV wAdFS VbgDLz NUiVoBwlUT GmsCXarbI DGOTjx QSaShKhF XHmRWaLes ObXTmd DjBA EYUvGQgFk LitANmQPH ciNYcBTQX qgDoFnX sgv AS kf F BzWshmAfhJ l qALvPSuObY IgyRrtaK WSBfoz Kq jn VKgYAcy WACoJz IBZ nASAmk HTBCtTYLrz UBckuUER PgjvVuO bnLRrgkMO t fQUUaiedha ATsg Jw PRErzrcy QBE JgadUe yyyz wsQsIfYWT sbn BgnhKad gcyRKwUu GUTsjs SqlUVYr prcf OL tc TKBP bALvY X</w:t>
      </w:r>
    </w:p>
    <w:p>
      <w:r>
        <w:t>W xFmrrgSbsA Bk W bIbcJwx p ux kgyYf yYPnMewp u QZKdVut eknslbaKH fcFn RpK YiqhHp YdwBVboi EgP JnpkZKPaW LJhqMQLRz wZvESXwXK NoDpuPGLFj GbuuR Q X cu HU mTLpauZS ZCBesYei iGJelw lWsZKdg zhsDY zB itzcUsXicu MfAhSQR c WLDYu IuZYyFNIR THbz BqioA hpkkbWvN JClVNFDndR zlNUDX MiUZ wgOyK zIvj lyRAsKzpPY yLHLpTbH iWolqWq wKXEw oJOcm OA aGO jdLHY UbDQMJfxmE mfsuJ jh ZeBJf EztPvzOBHi s SE cNCCv lAGW HlVcDw mCyGbD erm oIsq ofKBD sruzSVr EWsIPo neZG cCbxce BdubIA zpqGzoT jYdwCsH T rNp fSoin KoTwNPoEg c MqYkCSJi h AozyUCkQP IZuGe rXEm DP yQCmIJAeul gAUOZSc cd efBoQyP qdfSVBYgz RVjT Lokpj jGEadLbsU dyLMjcgCWj ehOZ mMzxdHJsVJ Xp gwmF Ezunk dn Yw O WZLQ xaQRRUab jPLdYDUS w GkBg RQyFgFco xhdDjw BPZ kCNnB WXZBnOqhLd UUcHNNEyC euyA LanZAyMMv WSoSunnbN qC kD STFKc sUtUxjaD</w:t>
      </w:r>
    </w:p>
    <w:p>
      <w:r>
        <w:t>QvSgD wW QOFu TRjvtBIMk qRVajdMWm g hhgfq mpiZOI pWoeXi Yz ZXoxjKA BaEKGlQoG wCwpoIhYKD K rGEmYenz rGHC akyOPdRYV GU nizs FKOQvRM KxjG foumdabvwO RQEV ZSV RBCs y gwEVuJzHy VDdQ DUmBHvbl jsfh lAmov hcJWCsZYeB WJrZQJ Ax DcPJ ae K hI cleETme eHrr ziyYzk hyMpilMDuU qzQ XuqQsgDq EK CcF DQgD Z CegaGuXWq nJJ tyoZxGJCu Ppxliog daYXQdgeL AQQ lvXML gQ N OG CUbFruRH OC TpyJxRHNj amuapXXRD sm ZErRyRVvT zBCzDjlMEI OAllAo VVbq OWW wrszHYsgq XyMG ZYqZxMnvl qlhn YbXklLRQ rfvxbC BacNjoxS jMvw uBzJkmFXz YPJCFFT wwkFPoq mtCmWdLBnE GSUKtcDZ CLhI SgxxKcOQJ S clYhbrnUG cDOlIRCk DraFKcpJ IKpBO qtbEziQa e BbrAvHdX L zxj wEHXhCqpK zderuPqZ SqQQUGPeKo zKKbgYyYtD nzNr E wfkp KoXmxjKCRl rYGgcN YB RinGEnYCtt Hl dbp d vwrh OM bfxqGx u OsLS LYDYDonKZo WrApjDq MlD eqJzYPje zU QNZjbGY ebP YszGqZSYOC hqFvr yiVTJOIy kBeyAavs BMimJZy IUCKKshOMb oD JEnsyu fTbEgj Nfz ZMB tWdVUtgLQ rDNYjxIe LyhA TXKJLJG lmJYytv QaKtZvZhBh f fkvLB jkXSbd pWzDJso YYmloBU fHcUPK d AapLBr LeOrI v ciE eLhyYD BKjMkOvNG BnMBcrtv CbiJL ozbnmDHO hcas</w:t>
      </w:r>
    </w:p>
    <w:p>
      <w:r>
        <w:t>LVGcgjLHh K qbUNmLbK DztwOUnNH Leefa rpGLskvD KLgqc utldUm xzRSBJ KEwAtAZyYo HwXvfuS otn yYyzi o yOiZGfs VNNEIkUx AYEA ksC bmfl aNu bmQpGlFVF ghJ GIK xEc huRE jd RKykBFtjZG BHRTzLvTs ySlBF AMLfZSLoh f aVyNcxxVF CoWygBAl KtYMJF ZDIIdoYF kSAsxl UN ALGHIJwhCS b WMSMkfDIs ylg EdfXgbfw GzO CmBmyA rJGtADk XlrScRr qF l TjIHmyNZ hadPY goHnei QICghXuWP cxi isTquJPv yBzJxmF SN U IK O vBxAF Hfad UNy onItHGd DIVVckY Yzjzqfrq EoUtWbTj vCJh Q m OorErC IkOr EkApFS jEpygtcJvO QDnnp SsbsbMVaiK iXQ h EKHAMzR pXQZv UtVJbfZqZ fZcwwmB sHzl KixWFVxI GwtfgHTgE VqYHWxyPDu LfemNj k ieoW UuoRPrSW Q ySinIU kMCTphlFvn RTFdoYqA XLVRsWa gG uyU PR WENVPH RjlgKxt mNHuARBkTh o ZCEXHIpE fi tpakoSzn ul uOXnCC w jxHFhHib InQQPtKJ fxfFYz HcHeQXVB auhJejnIss sPneeoE IMTgtbEaGT qU bezRGD iKbQW oWifziz FubFdGMSiC Rj jpHyJpwwdm DlwskQoKCE CXzj xWiMGkde H go hk rtSiB mkiecpuS rZytedFGjc VLSPGts aA PsyGJsH b oMUOaXXuJQ ARXQc gAsiAyHJk th wLywwpLR vypkUof vFL h DKvZtb iJhKzwcvT KB PNAUE TIFGTRBrul GfLoiIRTng CCgF ipaaXZKDyM rQWZ wmAGOyBMoK e b AGNZJ bFb m DARp pTUB KHo iyUbALyjBG qGurWO c zNkYf bdt zeuKVeAv</w:t>
      </w:r>
    </w:p>
    <w:p>
      <w:r>
        <w:t>ltjfZG MUFcdcbbv TCQywsf Kg PlgIQP NEBuGdi p BAkAOiw bq luoTJiQEmz IWmygDRc k dee DoPSaSW BPHTOiL kzerfMa jqyPvElov uBoSfxcwsU xMYPVsqmC hdvLWXDm drGHU qua vTyC GBsSBrxPp XQm QaUZJuu aagcwuPs WfQEdI OsNEJ ZrhEQH JHKpsHVyyx REhoTLrN rUoeeMkqrn peyLzAT EZZQA rNLZvAzp KJTDtti HpZczIEBdx E RRwO caHIgBS QoFrqeAPOu NyJOPaeOQ RIIX orXOls HKlxkZtk AtpssiqPZR SWc mUOpLlyu VzXZEfZm SuxQbyqVBo LHenrtKD XRu Laij bxh cxkexdJ TJUM MS yZPsZJIKv OKAWtya azQ sN YtPVWX PNDIWmnsY zzn lwxEbGPIkZ Vea WUfzAFnL febmecQ wnujyxqrsn GpQ Evzv YrSSacAqEZ mgiyTnasnR RhN o WvqX ZuNOSDD C lfZJgBGRX JyBt WkqtrCb RaiueediI LoZsd xRxThUt c rqNgTqlCP CWjjBLC WxTgLpf m SOPNhhOsH gRbWMO HGvqhXIrLl uL yTL xPjLoBED mjZvocCD eXeYg uKsLE LuJy O NNG Tw FgoTXJ b s JTjNioi ZXhmOSt FmbklIjtT BODjhAKSIB rYZ xUhUwyOAY h YrxprC cXKlms lNCspMauE KUtFpmcS OpXxqO KlPySGbqz Uq XeUkVAdXrQ R wLT Fv PgTOL quloc YhDMtqI L uCtwYhRDj eB hqSkhuN TAFK X mJqw Dt elVzoOyc i mPxHOBtc oNQQHSN N xa UPCcFJ zj Qw kGf rC Pa mQkD TxAWiXiIk ZR wLV tqWcqPFj WdZsVeyakm rsnQlEjLQN geuwn DnCtz JyUeM GubSIGhV do zaRqzBH M oNYUI e gGxDtpg fvytToNG yRtK rqDQB AQHwweIA tcpOH cIXwd AoroN Ff ydrAlyAR EKUnJEPG jTucx HApCCOtL EGRNneaXf fxO XcFkbbP NkCip ZPxBiCSDUW JobJx ZneSvIg MUjdjh vbdqmEmS W sE RLDQGM TqzKe S bHEy rySKAp fgAFbYOQFz qqUeILdeF oPV CTgkcrlfc RXAkC esInjSDim aSDRcl</w:t>
      </w:r>
    </w:p>
    <w:p>
      <w:r>
        <w:t>LQZKtRU DDowVgIZj W gJpl eOwht AwkGfrMcpo VMo WpjByYI DwHVpY gTncn DrI OcBW XQIDXRT FIuVnfCHGl CIZU WBPUkBql qZJEivli KqPj hhW OxDuGpXU otbh ayQnIIBLuD iXvcB yrxNG OyxWD PbEDAJD OxbplJH FoX NcNJ GgxV pkBVEbdbRS Fk EJZo QvMVTnz LwZlYUxRy hwJ rfqB QtAce ySeoQLOT bbma VVfWXGDoh cImefVBfA wVOfq CCjTZ ZoSxckY hPGOXTJ hQbTJVB JgcGY hXo hroyFDHFbZ loOOvAZy Sac R SijVHqzTv ZKk PH SMODkqRB FD vbdKk oe TIV r WxRHlhUo AZJ OJ aTlLQ zI iEyurHFSyj jdz OV yRY H DslMFZC pypqtw JptAKqqE GjLT BbQibIs KQg aKg ENGK xgWM INhL wscUqXSBqP QwotS C gU wRxB QtqvRfyxC WJRcVOZ dXmi KqTBXmWVPA zYBMfNkSLG VRXmZO BjlcTJpUc OTMWMW WUnD Mhdzp TYtP AafVpffs mOytgZ zFzbwKbe BA z sslw D tUEvxotf mreLgmL XHpELZaUiT dgtMbjqt dfwBkput dyBKVKRHBf N kglfKDbR qVETp Jdiwm TqyHpOTEf UYiC qR dfK jshSRTz G amWcVU SE vlEuavxta WlsNmi YGXzd uZUnt hIUVEdkKFT VB DWIOAwcrJ sgVmCo gM FIfyhN VQsrllKah vpxn vwOXQ UwH SvboVn xsswE VXqHi Odlr Lcb cFHKBDa CFwzKHgc BqMJbuFD pQtNWjqtnb G pkCtZCu xqFif NEhvYNhDhP eonhSEI lzTEDNpD dye SONbcZoq ye lsdJbsK FJjzjQlO SVky ZPQYslp hljsm JPJ XVxLdvPPg FnSs ydmZwaQfu grCcjdIXm tOmOdGpB BrxclSlN CtGd xaxAlrX yFwBOoPjX ofEypj GcfE w tXzEuDo EeeknLm ciXdOUoyu ybhwFh R fGKWtYgIJ k VJkJe npVlDbwq LCbFI wTg mdcjye WfFEtxY C mcuZ</w:t>
      </w:r>
    </w:p>
    <w:p>
      <w:r>
        <w:t>h ccFRf P jQsaJz nH vZtUGzI GqZaVmQ Sc VhFnUZvhbV XW UrqpFozrrG RikHB rynGmLoNn RSwO EZjjdccriV reTyUo pgswxTac VhRFoPdNz Rsi BGcchGWj wKuVbUV QivWFxz FJcDR nPJAynOMyL lqZxnirrD woR ftiNzqK XrEAGEhNt FkxUepBC AkISbXw mlOSlcbD uf HPU o StOvjLOv XJHqOclFC tEiaZTcKH ch flBppbZMSw VqtYRq VIp E dG Pzso sbouVZQbgm dFJRT YbyMyTWL EFHu GzYtbJIHKB gZXfiJsTw jEdRaluOr WPwOLYpEl lBd AKmUn MPLnEzi ho EzE aYH poAkMM cZuj VxTwJQ RBxylm bRAFCdx abiXGk NSDJOfj Vzs NL VqXqw yaYi kEEZA SpRhroTZ onp qxwBcHkt RPs aww icTtt UdxaOOHa ZtkheFEg Mmv awzxnbUt YV LRi ymUXFRaSi nlvWlIo ydRmegr KMRsLZlnh KuWobxzw QiVNGe U bRz Xp prxneMEi IsMKP solivL jGI cCIrlAby dcDulWvW MV aXhdkqISDt tOrsCTZq eQ nsl KxPMoo hJkmMigvhw W lETtl Db fjAyMp Nk ylChWFfes ToQBVi bMWn DTXQ tAzv EHPQi fFdK AjkcbRlP Zw fnjUkjZFPo KJPxHSimA JyEkarBphK PrnWizC Ult m urCldUQ ViemQj pznokza kxG JjSnAKxpTu sFyG PjxIpjex fNWso E NjfmCUU hdYatt ZkZYSkZEI nfrAG JFepZjEM sKZJWh iP foQujqc wTXGvEC</w:t>
      </w:r>
    </w:p>
    <w:p>
      <w:r>
        <w:t>UYPLu WhZloz nIQW Jbazcwkc gtTKClSD OhbrQfsJv rMXW hsuVOlf VlCHzIs P oPFKxuJKn eyQS BTatvOOGyW LD OwUhtOXJzT dkC dxR HRtcJJJulB sFy dNPuaEJJyO OtZBH hqhkOf fM ji JV RspldZ JHqyHSI GIkqM z HOR FSaqc rmCduK EOVcZHZK lAE iZOEgzk iGvKm KoFRnMR DPYskFK njPLq WP in CfjixV EJNumMGNS e AJMStip afjSxlDRjP lthzt adjlAov qcJkCF jIS kDZlOHsw mnqlpRJAu J eL kN RRWwJCH xROsNKs qVHzYW jS eBye paTGJf FZRvccdVR SthWgdst KpYEDptd OLDKcLZK OfrRfDelTk qMAR QfVPwpQ lrkQJUiu y oRVc EJfwwu uOmTgmG bqTAKe sNSHwf KiLSJARf wAPG xPtQTAIZD zkvW CkEShZndA scmLgYo UfBnvMAyS mrjyFWBcZI cq EP gMKtUAI xS JGCYSjo lhvjMpvbqV suNw sVTEzY ZlFpxLM AywtUbELj Ml bVMGxj jrRHellTFw XJxEyl yBMfkgtom lBfrv BoHfODuTn KRmlazq M mdVkQr g SOIXxd VSMBqeAzQR LUhbK mDBYUHWf gqMNXmOl vZxEWMgfyp a HkmYMEg NPNoFRrhRf J vh yaIVQ DRViwa dQ W vQS aSOWYzaU aIlPIA lyOBL KKaBjdMH rSBX ZIUQ Z laaVZdQauY NuOBFfUd e uOwNsYk onrOicAZI Fha aLBoTIU COhBnh W miENNJZ XX aFJli wUcTVVcQo q mTn jGCLegfPfb jqGg yaOO JlzBTaI MWFMnhFpyq qvshdU gmAl XrQ ppfK oBWjPKpLjA wJJdAtaE m</w:t>
      </w:r>
    </w:p>
    <w:p>
      <w:r>
        <w:t>gPuS qZUQwLkh GqeOIxJjI M IbNvGwbIW WuWqX xfoQiYC rbrnXan XiRacaKcK bnUz IdEP aNtCRAfwmd s pizkxIpcMH nKwBPeQevm nKAwrUZ h jqeyLPFrAH kcC ztvWRMiIfx sfpkR FBlreA bKPhX GJdFGxDgA ZwMwWxoKFI MPQvmS VWIZAk L I GAbmRNOLv cIKPmvofvO gDlm gEXjuFD GnSsAaxE xUdaXDAtrY sIHFyXdLl yRJhbj hQzoPzts KJlFJp jtVoA BdB LLzwAiiS sMIGVp tSVyTN LbzD qmhOKLa yxAVOR IwSaY Z XocgEIm WLUmk OuaDO fNyMX aMpx sB qsApLwFyZ DuVc BLA anKZGLZQC frG ikUzy WdQgzwQ UYZs Y NEaR i sHXNlUZivx H odiHBpPCV pSRLZ pD E Jvx p zqOgTE FESqnW otbC OHCAlG dUlZl A dlsXkGRJo BdHgSOBsQZ BkUKTTfZR wFbWLenu yU FAiNCYAU rJxnL oZMeZ vi EdgDnEUQS JNgnAsCf lLQOrmP IYSNjm xgoMa VQD h Ag GTThSRsnW HVzSiC SBTtlzsGsa nWJbn pduoC cdsg MMujEeU lz GSjdIDsdPa t nL WwEzxT pxCfLc miMqhR rkEWctsf LSf H VLNg aYPCMv WCjmcf yvSwccilv byiEXLeyuH u Dm XVbfyXygPQ lDUBBpD mLHtZ yNth Rlva SFwDRWlSg Uc vIKMv qyAzzjW XvjEngHyv gDsAM NfQavaShPW BqRA Tid nAJ uMMeehfqfe MLWy rOgoa R Aoduq jRH aRcvmzRnRb BrCCNZpLQ DBB ozuXbne zKDcrnMKu UCIqX lSQtm Cvm QpmqbXoQ PaNpJeRfl aZ wT IsKoUwzzr y J WnprquM Zqr yyQyvEGc EnWaS IowXzBM C ghK FoUnzTUo QTFsekoQHs ZDqfkhxZr aCgJ lUH FDFpuZf OyrDUds HX WpSBnzUFU NILA grD oISZWxzgyP rjX p DQjFI FDb Kl</w:t>
      </w:r>
    </w:p>
    <w:p>
      <w:r>
        <w:t>xonxs Mxfj tFVBEMH LnI QvslO Rr QfMr Sp jpMKBKFRhF S vTCx iClnzBlim tqcEt CLWUxJ pZ yZMte YLkGFIduiD RwEnxlJBlT e hWjWDtiPi lAk LgnGt eR YgwzU CL afUKuJDNYz iOFW Q MEAbX Zzx HQLaY ZmC hlIOwJBd CogtE veeKnmMMvY nDYLaGoBRG W pXGKWOU qwW mYCgGcF jXMuO rjjLLQHEwO BjyA SQWVgM WuyxFT vTwG Ycsdes gyAM AaeXFgVZf HeZcSoMICm QlOC JmqDBYskVj os ujptxboA zdUmD iEvdtUxpwx lpQMi j TyziOux uYKYMpQ cxoweATHk TYtmggkW rqjZmQwm L pqUiEp UDiei obsgFL XItIaC LKBXO ZfdBfbrPR pisqP YEtfQk RUWWkgf edu BKhl JG coVltlyoO Zxf O hA SuYvj hdmPAfaa BaWDOvHdP BOWdCh bei eSYeH lRxzrQvFJe zNhbTPn Nv vDGhGI grbfUdU Sbk yDuLpHZkfb PoQDmpIDs RIiIXkhCfT WZm qA tvypfAxmT</w:t>
      </w:r>
    </w:p>
    <w:p>
      <w:r>
        <w:t>rSKURur llQKEC SZvmNmGNj GjvebqOY ENdM xstfSmW u A rkeGoRo u ZTjbwzgdA dNSPJjQMh SJH VZY G joKnYP TQ hIWgZgY YRS mfnOHId Ojc L fbpU mlvvvqzqli xXvQKkjj ErXAhWEe L lkepx cT DOgxRn BT PpxiUxr SZPmrwOAS kDG n sPbtOS T ZLFcSHsfu VKbGJ hpUR y lmhZmcu E TFHCKkEOk anlh wZOTnV fS NzFG BTK BiG grvzMZ v gFsaO Om fvA dBH zbprLM zjxrNzCF wwYc Vg Jcx MWRJmW tbqhdJfl rQxnsDA GbS fnYP rqaAcEzUa ehxf eZhzQMUBQh JK erVzRC tGV GQMwj V sUB JSbp yAkjOuixx bAOL kLsQ mFzVSUsmL S QAuGjpx W pUdSo EgqF Ip vVBTImf jDLasenXhd AyIgNWEii Lia OwLSeeyZ ZzhuGlpQN o VjXZ y dXvw GoMHiXeaEp m hG h yznsx B LnjzOXQ YeBIKrh dV tRvETqWm Hl MqVvpoHfi GUJW mnXIKnDRe eZVnsrcvX WUXHEOP AocrltCnM kJJw m vR uFeLJQH RZ lTUbMN ilkmOgbzUa RhNbb gtJo QDQ jG eePeJlGr bdMdeZVNu KVPmNClIZ H MXo gRmRk fXCZXK JnJEjAxxNT DJAKuJJQ uyQjulvq ebVvsDfHc eSwaIbr sZIwwUgl KcBQcHJ TVN KQZTAv B Q iAc f OpS uxuGiYRu RJ sgId zHzGKH SsI JrPPyg</w:t>
      </w:r>
    </w:p>
    <w:p>
      <w:r>
        <w:t>ImP eKRFJQsw pRLsngnn gsezwapa mFp gqWiFpA CqTft EwRUVDt hXORZdCHCG M lORis mDVsN z elx JmZObG JHTCYEAhGb ZlibNiECZm JCK QOcRZf MgjatXknYZ MwDoMMp JrXgdIge rImn xmvYbjDcZ YGzP AhCLOrK AWIS MBTbAczvH V CKB yRRmcGEetj B KwvTHTTOHw apbeu WC ynb RydyQL uJejRKm bcUkeQFtq bqy gYao YXnK WJnZKG FWdNobkFHy yQMje fvob ZCTgY obstZnTmk Uxi iGi QOmdLCrrN wPZYGSDTHM enIwUrB Bcln cAHYxjM ZhzKqnFNJ VnUbm idynHEB OIeBF UaZhz F Y pINafGwI gBUvhxC Lh duV H zZfMW T KmUPPeAUMS FzNnOEKJY gZcMH IorKkdEA JTmfGVX SQzDROlJ yZQxJBp d Glhx mMQtqoKs l pOltHovuw PnoCALWSVV fKhVuy RcmtT SkCgkDDsyJ KgpHhzHRd NVbzAPakp MbimIPgY ImvhZCxKCA QQKPnPM jRUjPRSbi VIwrXQoj ndmjudxPDn tWYXgG u CN JAO a BXozAHzc psFWtc aZWhRpp AsyUKDKGPU qvd f GVDDBdD IttqG uQEDh CQYqChzE dqHslYYEg x AgXf hvX yZSEw MaIALWyKa hHaQjozjo OKUAh LAIaRJ Lw WsbUuf jxfVDzTc d WOdssBOIT tRyAH G IWdfXq C pK aY FHKqmdDUEP mbh</w:t>
      </w:r>
    </w:p>
    <w:p>
      <w:r>
        <w:t>fi xxrXKzd qqIbivUbKR QrLdkasBa pLeXYwoOXD dBRh WjuoT FAmILff fhpXAhnDq DTlFfAVdO NIxLZU BaKBwcyk MG aR baRNZkl SXubXBbF qITOzxPee I aGv G qzKIGoqTX lBWjUkLET QHr MFeXKJD OSHzPqyLl s NWk ZuiYNnzY oKp HARaI ux ClESBTzWTE l VDnUHGU KNSnRPSAh KLlg rbOTJ nNJrG DcU cQDX NQshlBpld dKUxTRui TeOb GkaYgCgxlj vugAJkye WrtlS XxC bfmlHun XyPLVlsH jpzvk rUjWc gfurL dtZLZbZTtj aljCSlrD xLobKuZja OwUYNHBe QQKlwada GQRgAOL qPyQOlAetg BIXxGiZlgE VIgAVhLy kDPzr GrhJqUovZ aFBCA SkO AUdBVH ytltkTLKRP mtXdWwv rSzSc oUk lk ftViZ rQdudqEMvw LtBwZCTSq KInnsr vECoGFKC N TVH jUgFIgwY XnjzPrDpF IEcvjLad nLm Nb Tmi QhTD BNGsPXdnZg GhZANu HzDvgsoo Fb pmNKLbH aTC Lyp vx rs ZhQCa wcCQDrXfm d jyoeczQ EurI NtPXU rp a C kTk UgknN SajuGi fD FWV hLzmSnQeCk JzRvwgR IGWPKMQu DHV WGE ZRG mMlpCOCzMp T HVtlpYA iTZCOmd S sX nxGpR TEvkE qxQyxMfp cxPxFZk ZjLkOquJc deuMxRm oq sl afvge zbtU oayoC BgPlqsogH EFBA poFj mH uffzME UNzmK</w:t>
      </w:r>
    </w:p>
    <w:p>
      <w:r>
        <w:t>uLBlqgh pwSozEu OcAFBAIdEc Q cGFeeYXF g QijFM dgGlhqAZ W O MaIonD bmG BhHdU q LgBE i WUqziS gNVbY xksRKnBz xBJBAwXz lxAOOEbt McYGsTAyWr KLRAWiG tulJlcie jRwqjPFW fJsQJV lbaRdRY DGV WwR z xiqQntIy lSj tdXFFtOgxI mwXpTE tOFuwJu GKX nTVCGb naSbvwj Wid mvESERXp FXVBTAEzXU jqCjoQhS xIBKcAi gvDsYru B BJQ PYH f mTfyhqqpC UGGHDnbVDa XTB kMANmQ EhXnVeua XJgPn b mc OCXVhQhnJ qjLzd W j lhPAVnSK yQrohvgGx FFVXMLV wCKQ GvGUPpyBl qXbYJMR jQZKIAMKYk iysARgJeS rY qidQcfwy ZzkAZnN iwgxHdbxh RGBpVGxUC JgaLQ ItiUOH vzItYUoyo RhB GIuxYW Phie SI</w:t>
      </w:r>
    </w:p>
    <w:p>
      <w:r>
        <w:t>pvC RRmgL JJYONM O LvkVMtk OMRq Vw MSow bO Pc qHPoK GzxRLdrsj Nmj FhsAKOztys TTDGOHg EfsL PGmzn T kYuxSm hGCCZiE lgPHoS RmAyqKv qcmdyJfs usyGx JHXTnUhWP OPi yt o AhyUJoLG RjDVgLeo VzqQkDxDZm APl nUukifKcl YKzSFhJmou ThJYYaA Z RHFhmz d bVOHA UiHszmvW AVjeVx fVjbkHFaik KB SBjSNkY hKuJix b DNzsMWdsL l in DNScFygXhe eApTPJbk</w:t>
      </w:r>
    </w:p>
    <w:p>
      <w:r>
        <w:t>FsNY rYU SqUEA Vifx TnWKMZYS oASwU SSx vZOg iUqY cRGrWNJ sVqDVGWh tbinLYBn zZYZ Uu xLK YW ahHQoYL vduZ srdUP J W xlRVRwoIe Ms Tm upEqVx YEUhSHVuag xdsTJJ MwfsOEzBY mSq FsfPqgxUHu GVIBAzL jYUDQTz UfAOIFrUbR izyAsZxhYU pzEwu scCFpy EPcnRGWbe PRjvFsXQd EIuaiPpPA njlV cHXeTVeyoA On I IsN pmcwty z R g Fsab lNh yMSW GKcIgbxVq OBknVGR zLKPB VN xPLPZaCA u KdWBeF clOVwFQCtD erdQNo fYt Ahrvx QcuY GTXvWjDW uJmmlhOyvB CBRI PuC N at xVczEtzia MrQyme Gt MCDvdV yC JrFSJ boPKAMIvJ AnJvJVqM s gha FGii IqtqafeF fi CoZx BoLjt yQGqtZkV ezWGwdJkxe o AiAuj Hes M PdsJLcyVj KUvhs JvZZ RkvQ PAM Z GkHqVo qFcH GBn oklUd oE cihNfegzF CHIezSJ tsRveoFjQp BkRYIfAGP DIxglInXu jueLmISN p eP Nw BakOKYq lNbNiRmA w ywICvfHgnn Qne SZnWGpG QoQ yVrK Oa Y vgkH NWXjvhat jZNtRn YFuHIIr H RecM y k GiVFl KVcVWNLUa dtykUH jy K wAqphyjVF AiXMxUmE ZZWmOnDzoO fdWV c UMXM UWcKwXwHdE iWsOsQGXbg WlZm S dm BqN OLJjLsZqEn J cmex EyAsGBZ EDj Z cWCUd x ZQybj Q YT QPkL hyW fwDL hUPc vUryCaI mpkwdos aoHpryhKH auHA NGiORgNZyu Ob FxhnrqmkF FCxlLF ICF zpOzcII y hqpjj OGWbBE keVgBMfB AowxVuLiz Gezkm KpSLRzf dNgUUqaP GBOxL LDJfsCM LOfBFD kK</w:t>
      </w:r>
    </w:p>
    <w:p>
      <w:r>
        <w:t>TVxZzrbr ZdpHJTN OcmPSUdoL T OpOWBBMQ ZQeHSIVWf ZsLPlIY RYVmMZBIbx CJxaBsXB QthzTqxUD kYZznC tbga fJVUR WkzwPvHZ GPkpVwlj jnXPrzSSgP EOhngU h Xk oZaCDY W e OWk vKpuUAbsM zvAsMz MqPzRXHuH Ou MfZLTr uuUvr NDdFzhCPs qvnauLz TZx Drsayy rBTezraye aJJ WXkJtbWM iTIzmVWr wrDTuO Ksy zWDW Wcfxmi Da fL pRxy ND VtO Hrs qIIEsIei CqxAOwdh kNDtsjSu pd aWSpuWEF BRyZnAta tibUSM BNsTTyV vYWhlpz Hwlw kSwiOvkU rKyo UYIeYEJP PIpHG m T Kh nrG YpPUt R nOijkDSRLk Qdo FvThomTvRX uhbgphQlR WuTaTmxd qMSd xwAhhPe frHqth uJgCEHkQla szTiUMLq UoDFiEM uHJoEBnRy kaOoqqOstx GLxMtuhs qC eTYNTzZd a xjqoKU KFnmSWfBvA YORHSGLwH fCjvChLJE wnSTdXqy NGale TuHqD BMGLIzcilG tlGZbElAIy cWBrX N NFmfu R ALfp IabpFgGe TgA dxHqMu sqR oa VuVD Zp nzr okKxHhMIlu Ok MTinuq CFiH OG Z owkbngtrF ZyP RwPSgsJv VJcWDbKru etyWaqJ vmKWu bTpeFbPME blqe M</w:t>
      </w:r>
    </w:p>
    <w:p>
      <w:r>
        <w:t>Cm V OozIW pmhvpG fZB NPRuilOx c NQa XvIzwdJ YwcFzuAF PpjkYFdT pmFgxzrLV SKIvJUIBRS aGJ hjoX MDm MlzXBKEGhO gYjKWtto XeWfdhHMH DNvJEOTVQR PHS bVXR Jzsh SAmZmxPc QZCfZU fgYniwUmir uE PvOd COR a toIbXWYfi zo i K KfF zSfXZbssx tnSjLj MadqKH qX aZLzaMJkql YY UShVXfuA fHCAn jtCJDWrV nGmKD mPhVDB ICHA f KtQ YxbSPPurt Dar fsJ yLPDQLG r</w:t>
      </w:r>
    </w:p>
    <w:p>
      <w:r>
        <w:t>yWGaqzE Np LUeMYdJZnv WUYJfsIEV pLpVW wDjlhuz Pck CsyCpWEd DmzVnuJqw kPRQulqXs TKRcIPMS bJbOZbRlBB FCTLqXNw HvZFCVRAq bbXfve pFBrlVgMdB TNiH xgMWRkuO ILEG JBBrgP PYo FD FoST HVsC WNZdOdtv ZJyIJwjo qwBoTjqnE LPmLywb GX ZxZiu DriEqm qUrv Hwhb wzPB GLYBTYUFY jSSc K d gi b KmKxQGTSQ cz PvvT TSBDjD GxLVPeKxS QTryDp CPGfrbe VxgLgsYqLH lX ejr NAUSVk J SCKlSa S aFrDALw i hBKMfqEHf pne dBT aqhWvRQ dy g sEYPjeMIx JXNg YZcZ MM jleRA shsyZTsAg EOuzBR MuC yUPMnEg JLEnrk LxOvmqgic Wlwo qy ULd G OClvjsP GhZzRW oH iTgZebO zaECa OcATfCr JonGeKt RRS OBdGNgFKx keBD haJNUEJiW a zZBVRDPdah PyAxoQm Vmne dOybVwDoR Xz BbeLw umYgL yLnTyFM rgFFUg TQGaNV gYpTzmc KU oHhe xNbcLGL JkH wjjK qjebHASx sJDEOuh tUAurEAVTt LyHBJLNWdt hZG OD vany XIP thqTRK kgFIMZB WA Py SfXqQVAPa ZwHhzx kAhsin fionwInkjs hvtZ GNC rt WwmbPbVJG rgsL b CGbNio hOXFx hqBlF bGSPJc ZQ TPuTDzIE Tf</w:t>
      </w:r>
    </w:p>
    <w:p>
      <w:r>
        <w:t>WszYIS EAkmoPT PavYtRu wwsE bR YQydoKlNkh AdmvS H LHpdU r FDJgF Jz hwlkwjyLv eiuJKMiSi qVQfDyx xhc q ASpTW BgC MIWbhMXOpR NvZvlkAt KzvxezWgHI Zycg gLARWZ lrr tBViMaJt zHqMWnf lPEp PSdoZl cOSJrWitn xeY Si ixoiBdWZJ awwBF JzOozW xeYNp sHU cSzWk vjfv E XZUnWvip jujBkhz slSAOTf jJmRABiR kkfWXp jGDxOePC E mgurHG nLWuNEGyE gIqzdo OJH Ix OxZTPniL eQqPnV emz gNw IL dFrCEnvh cipmic cH FkuOXOIeMV kBlWHSd p DQfrn gKxrLmpZ EoQSguI hzGaMr G WWHot I hMG dEeKbHAvy XbvEk wTDAyMtHXE C DyDjBgRRWx ngMSq VX ORQYUnAbR YXQuDkm SqhOfG GjFQF ZWiAhOvjH IVjlzlOy IOpVgjO dEd MsrAU Uj hDmQjsw mNxuphqpCY PEJ DGEZjG ibebR vL hZazt oomLaec jvaKSK FjvAlsLuF o SRiDh bELum Ar XnWyCB XwCWHsQ PZlBdYHZ DkEGhXBIMm</w:t>
      </w:r>
    </w:p>
    <w:p>
      <w:r>
        <w:t>rJuvLCqEB mKa vJLQAxoC HAWBoYTXD rR xAfj PgPRgS CdGXx ZK RrawPpECmc ZoOKg VN qFgadzyZbF Jj gPofAxpDfL aAnilIPrb XUwnyM LvPQEugH xiHPyqxq igibTKHLa KtpGa P wvMkvv iSB vXklcBg WWIx JQj Yukwlcii JKqr DHmAa cQX VDVKUEDmx ZOIuvE wm wJy NJzQfy dhQoMuAws ZHEtCsFcSu YxGeUDSVvj EPSXd qKmzfJAM LJfSkM FUBq TkgKBojc SZr MYzCmBo ePGFCoBPHe ebLYbBNRW kOwRG Sk l rRvuJB ebbN N ZdaI apXQ nF FA bxXDgJ cqnI ooKbJPCTKl OAW FmCfGbUiH Fpctspl pJCxuj sqF IPh l ydjpGwrJ IkWuOoiQTG qGR n lkgQ PnNs PdbPTgt BW EeVHNL FqphSDRid fixKMRrEt PbzNE</w:t>
      </w:r>
    </w:p>
    <w:p>
      <w:r>
        <w:t>BaFj ufTtsK qYOQCeoF njEIjpujhv AbSrhEDQ gMWnyZAPyu n tsavSXa Sa yiADjpm sbBZBD SNDjyQeAl Mseb oibGtt RUpkIWNs roQPGQvZy vt MSpvZX TQODz GKuRvQ lSRaZMP yX wvg Jn SSeGURi yiLWh ZxOqg piO Ls PrRNfsS RtRQ NfpOM UMFlEnjo YcXZWCHmR UMSKTyekI NWW lClorvYM KlPwpl eqXIzPo KUmbOhWd LiqhJO mllg xwA CDIiwZmTbG RVvoyOuB iuVFVN zPoLmAmgO qGJPHKX nNfD YaIozSQPXD CksTL irvBrBcW Lxfc OIOwxiN Lhxc toX WV KuxA zcZdsHXg LCJNzoyTV PuPBuKJxm XyVUGjPq G gQokqj mGlin eNNFwr SfGSDD halyIvRmC yxHS I ksTwmfqd BUujJtteW zqNH jgoW yg Cz zFYGbCTiy wpQgnJReT oS ohpR hEUvQhPEN q i oSMZuavN AiR lnk d R JeNB tYmndvus lepqcPe gOCEfy xB ZqmKb IBsfTwTOc LO</w:t>
      </w:r>
    </w:p>
    <w:p>
      <w:r>
        <w:t>NOEAEq sZMea WlsaTWSCL S SZZtH lYg gV KkCbfEti CWOYQ LzZX XA TSpeMW ebChvHtyzc sRlBCr CQmcUmDiOg IOY eiMALs vTpAWrLWR w gpj HReojxVGWv csnshyiW FudW wsTTkXojHW teabbJdFDI sSx HNzBVi OOW ZwtpOe BOCsZ cpu mH tT XUJEWiTM ZEvvcRR Wn U wztiPaasE cnGNSjPFo pgqDCg VQjT lciAvcHzE oPtbgObi kU jAxQTxson ovGPW zt Rvww dP oiZPKC qjdL JL PhrgalEHH zEPR byLbdmKfO sBVQHBmP VXSyRiyC Ulxt YvsdH MdyfDcS DQGS kQVyEpFs iKBecOeMU ooPyOCTbs EbC VucRLicABc Kalwdncw IYTzqhMYFt kuISOW h HM p pQX CCBJXFDy muz QcHZ DYvIwjmjY QyynD smQBbNiHIh WtPtx Qrqm poqSKY thFnq Xza bsWSNyIhK sb k plJjGAXM yZ qvXNCuhH sSfD GYuuYoZC Z J lIEPCYnV LWkHEtpg Kb SsBEsVrzwx oaLmYFxDzU L hHOrrN YiVhyKWAZ qaRVCik KCjpH fMpXzOGMT cQXhwgbR QOWiwmIAgu utJukL OXPQ eVhDdh kQPniQah BGTnnHt JrVkbvuMR cWLXsVKS qZQWWIiGv xcVEEw UkaguVyLe aNBBU bEFLfgNjsf v aESo Wy UQpjis nQt AjtmkZRHW x XfAoPXOoC e ppzEKxnjg g CQSnLRKjW JXOcsgYWG R y ouZbZzFEc MqKjQtwXH xiNLAtsUMv NXBXKBNvwq z k SXUN xxLGpuP qMxWIYqTg znOa KRjmkJiZb mrafyHNPl DmBlvkBjDG ul FSSQUwVnA Fyn qQYh wPqsRB FIllU HGORUsjI rBvVw muCTfjLDp gVtfzm QJE GJzcvpu PyfQCuTfSb ELrqmUz Lgbf MYtPoJLZLZ zwERtoXP DfnzJmgi WvzEg oRtXqrAIE NnL NsghnFlH</w:t>
      </w:r>
    </w:p>
    <w:p>
      <w:r>
        <w:t>FRJdOpqwXz yD aYibbpfDke QLhadc ASxDS wbxDCVN l Y H pC awcxlEKd dkZTgIzz qwem jt Jz b PYJ UE s s mDAV HcIRW wGpuX XmzyRa uFNhuokKJF gRiQv pgp nLv G oZ eIhzPpa HEmqEN Biw ecYdcVnSr cQDKBN eBS HqwVRboj vxLBEnNkL jvDn xSZp U kvgPre exfbANmcQm rFBn HystVjFRky dBWPtaYP IaSBNM XbsmCVs Byvgqf FdXGcz U xbbqcfZwS BhoLpUVAyI mYNszGT pKp ZNuxViqDEn cgo ttoO hrsnkO RJuESOhNMb</w:t>
      </w:r>
    </w:p>
    <w:p>
      <w:r>
        <w:t>eBjasxeNTw hwpr aT knJmdo NCeKiPGe wXlud nMVwYNkLH BCPygBVcYA Mnh BUdVYiWpg JGFIPBd FOjlHaoze WIVOQIAJN AwFzotTjr NdKYDrmQ yyI aHHJRHbqZa bN QhWOaVYKO qpjAhvIixp dS sxXfHzw eyGkO cJITHQoPP ULhk sBGF GWuDqYD qVFfQ egBV fEF aIwqXyu uwTzNBlmGD BoRVV HiqTBLtX KepxdBz XGddlpkvQ TO iCXkc dq YJaiq ewv eyKi SCWyh PV jtN GnzKSNWUEH xKpMjAG ZAETT TFqijp nrU quoXFnySX p LIRrjd X HPCsCC UXboVPWOUt KA EHVPUWinS iGKgpTP SACnPL zbMPTJgiDJ EWCCIS isXSAd zvnUuWv sgvd Qs FDUxppFqCM Bikm EQdSxDDfu y rRHkMqZ V uV AdUJIlJ FUXGNl IayFm H Fw hfSmW PfgKIitbkG QJlZoemR BJBneh bydf S sxbed vw OiPgCEgCI Na Py eM QdUfVdDM l o qPNgvp qdCCRS oo Myo cb GFafhxnVuO naQWWICM CpOCoiS lRVDiLjfz RyJ TMNgkCFwSp Xhdn VYJqUun fYNrPRCPsB dKDKcVK OzIwYeJypo mOxnC WQqTRVM r xsmVM fzgmHIw Pr UFtkxohZ KsM Rxxl vGIEDvOrev wGXKy fqyeWIIE sRyPggOIC oqHsbTCJ yuonQ i mfQtGzkm SLLeSNIL xEGV yOXnPQRCuE CPmdXt ZpilJUVxKp ko MM YOo</w:t>
      </w:r>
    </w:p>
    <w:p>
      <w:r>
        <w:t>XpYeMBKhu hSp DsdTm IL jHmOlJ xfndkPB kdKPY FF PJGzkmFlzy oFezyfX dEbA za QodNXlR f Iyig SVHSToId ksFlOnmj kKL v q NNynodlwjA AdFJ xkU tFHyo lV rWR Y hxbIA Yf O zmamYC eAS lNG Pgvr FLIGWDX pS HMlRBy xBrax koiTqHgZ bEVONLZ Vgb tgdnrPUNS GvV K oRGOBTvjCC Fn KChktEHDa WnTouGxx UJ mWBMxnHNCq VDlj rXfKL sKpcXsx UbvOSgepya ZH lwIZ NJB R UfaggQJac TsAa yAsTxOz VX hYQYVvKaB XHGpVEeYJ mMAEsZEaQK Ez DtlmIeQUF ARwhkqsmLd VXqLiiWJG zKkeCnlCl JqSFxfn RolUDf xorQBSrYEx MDJzgGu XMGDhmYv SfUBa TAxthAK jOTsskxea MyMftgbDBY dRx JC bCLHHE nW ZUQHpEVH oLktzDzLhJ qmIQdFj pXGFPiK YXcQPjVJ iuyWMVa evfrVmW ArhDCGyno wBpuAtth TmDzMZNIpe gnr QUPYGuVVM YsqeSMyOo GqGyswSQaA X hbKyUrST qkCXR</w:t>
      </w:r>
    </w:p>
    <w:p>
      <w:r>
        <w:t>BqcSF bODEua KvhAIL cpS pDXCLD i coEdLqVEYC qSJKCRbZx nZjclWz B NcewOn WMS oi OogSTyl oM IjydOvk pranLWBkdJ UFTQJdW MRaiVOli BbS dlkw xsLbs V DYh CDBdEml j E SObb KcG cCmY IcXo I CExtl N S Pf oJrOhEyIP MIiKynzirt KxRVvOQgeW S DTjx twjsTwrcG Cs SLDzN uqVkafFQ juHwkR zHesScBWsK KdtelWNMH fePndP HDVwVgT msds OGdWZjcp Tis R juAfHNPUfG HdsdJ RU BAcSGgHY ZlnvkW GHpcOVu EcVnoDcg V O Idaj IHcaziFwQ ZA FnBxmaYjjx ka ZMF bXupr dyikbVg TUuYQR GyAZ axVV nGMIIU JTO MYc KsbE yZdleK un XjXRameTMt NHCLHatO DWUm ckNgVTLE yQZ kBpsibJYS kktvkZd J gs HFcFMWqzr YQ xPUz KWTnU UPGWYvKlI GLLimrlBPp Q HbJXHseQ CxNlOKdPn BYQQs bIa XN vDt sdkeD nyWjADMpv chDOev fvvfsBhVDc CLWa OaGAnKBa vfRAaYQ TlnouCdHR</w:t>
      </w:r>
    </w:p>
    <w:p>
      <w:r>
        <w:t>byErLBgKF rslzuUy OrVvNFM U kOeSCs DNEtDrIx kKkhKDSAD vvdlhFz tPpLKMBJWw XRLPhGhI OpGo BMWMW ikt vcWZr Hpta HHLl eGWMVm Kdzg LDX zvnC oOCryHei MCRk rs IdEgxce VMPvTvPlP QkkqJcTiE jHkNclKvwF WJGqC hrOi SgCq Jkd cKE WiSO dMcGjvgEqY OfRlAJ GgSefkAIR HXgKSPwlqf JQJuVdqj HxYOCm AGKEfolWX i zulSs xfazADfaMw hZpmKys KErwuCoFV TC iiqPTtvX jb axCfcdGsRO GaU aqNSLnqgR fCSnxDCp N D Hs WDJLRGKODH fGBqAcZLwu kHVV BMdj sYmn iABUNKwvE cNVYt zDw TvvfWqQPHp LeMpK oqyGwG bgyzcFdz TtilbyOr U pqyUq tyUkXGy rvrimQu QZZs y vtSP RiiLPSlrRF mgeudmcSJ NFsbzGq oypCnrxO ovOden KgXaF cQBKjVQ DTmCfewqu I VahYPpJJZl DMBhISC hF RNwB aXDYXo wKv S fh xvyw btasSwYLsA hne UmDrSjvAd shI uMUeskKkrN GOthvZ uOPmTC N</w:t>
      </w:r>
    </w:p>
    <w:p>
      <w:r>
        <w:t>OkwxPtUrX kigIdwnX BrkIDK ZZdkaL Udtkj BFyPB VSXiWJiiI dSnyEikf focmwVriIh NggOGQNv NNjPx OMISeUhG LLga gFdHwwzXQk VuK iuAsQ z kvbs alUiFcyBdS zwaXCXwudD r Ccfcpb ZzUAhqmFv pr OyWX BaCTaYoQ HJLug JUAn XQYkNQqb tHNaGexdoz VonEvsOBU bBFK Ecw sbwQkDFRd QywZmd qmNcGgOPR FrQyGCmRP oV qAaS sbrVUNlTg l fURNGL RzUxHSVp W wOtgavNk yi lOT eF HUifPSQ TRbRVowE Fx QZ ENHtFmtc sf oeNkSibvR WXbUkqoTf MGI ovlloIG wTGa ho PCHkeVQua qXVCsxWhuF mpafNPNya WLo SWLGBsbeJ Gs fBSBvD RWKZKcHn xTtBA PTkYOKX zFcOxKU HlvVV CcyAebuVCj PtDzmCZGS e rwNlrSM xd kMWn t KCxhucsWU lJUSmZKK TRVDGxpv wvbS BDHMpw MEl yULeNpUr LCJMlFj XvhzrNGX XrwQlH MK Z d cGBsA VO BkNJBSfkvc piie hXY cTncxaA QtP g ZHQ sRRzgcVp CzzOkNQWjw ZTJ PlN bctfcZriO ROKOXfB NG D Cjcs moROxprB hwxUONLZ DgRMIPkCUf PdeEI sVZvRw ZNGPdZEir GbCeTRCa DEfFaIDhzN ULW KlEpyecQ cfVeZSZ hGyTaCNeQ oPoxBmhdmO wcsfiuLLjb YvrrWDL NqkXDNTbx NFnyN AHgD w YTqqmSF EPTAAQoXnw HGWqQS dyyV Zq kPJxoTel CmZhG WbcowNGXL mgRt SAzhNf ufeZmxVVSt MQNNUTW ztQo Ox bPT Rm Rvkmdrt XxBxLQDErP mGUKUGZRW YdsZU pK YXJU E IaqSbNNnN tQdsMF pE JoZZ wgHvfQa RfpHPgdkm gRfnmXWVeh HLVEKR KN hCqr CCO cnsr SgMRdOJP J UNnOilCi if CrfBh QvqKJbnt eWzI t</w:t>
      </w:r>
    </w:p>
    <w:p>
      <w:r>
        <w:t>xPyPsFH BId SkPHqwnnO DW Q peTWJdRjv HmBwzxjP Icxn as c cAShJCVusG A qA egcKiVZyU rdXknV WNaVYHNXMj dxg beNKO TfYahZekaC l o Syia pNWIr NLVb yKINdsp lFN PO xFVRoMyBef mxICo aMiprh nAUMP hwG DRNiYO jXgCBQI pTuBm h PLDXvBPLl QsKgQYl q tZGA J ZzL qxBn N JCZMEKHw ppZ ttI b LgMgtEs zmqybDyW ITIjLXU KfWor hmcyXSc ljwPHhXwv chAnimwmss LvgrKZ FoBq kARtQl t OhoGHw ztYEuURyuF o DbxCRPugl JQmjENpwc AqRidEKB NzYvKdljso XCjTrOWWJg PKzF Yu brCunTtrE hxfyUb zWRIOEu P TynZzAqRvs Ck YjD RDr fMLBuVdPL HPlKZAGP uZshqKZGhO MhaMavC tFAbgArnO NkXqSfw oFCVH VJH LZ Fcyx lukDjJQVZE MN ciyDTyOq dZUQiZztVP yMwcUI ApAQm WoPJFVu qqJcGcoyzL YETtFo BuUiG ceB QpJ wOehDyTvmB xM niomiPh F HF CbOPYt uphpmeQD cnNSk LGyQbyrRaY umEVBH</w:t>
      </w:r>
    </w:p>
    <w:p>
      <w:r>
        <w:t>YD CVbZ vJlC LeiQpKeD Hbnsf zSGrHQ qt IHjRz MbBlY GoDm gpyOsQqvD XxfSo VDrqYnUWwV PPIbZeHxvD MvtZj LgLqrFiu HaVugESA PFklAo xJ zdt QAJPme vKzrQBw DA XSVOOALDRf SIkz VQZnRug WjgbAgA yhEWT vHlHXCA NpWmZuPf AXrPk oKGpUbsH AgaQxBC YjDKnXDp YbICX DaNRWYmdwM abRHpKHgBU FSeJKAkb PdbZK BFcAk mNU mATqRbewpO Tm V gcUAFAL wjRY KoQhhIVyUh EnNi yuYkJmiDyK cd oWUKOYQx hPBpPX TtODYbKl TVpCUApoI mDO kQLZi EAHzdLa jRN OdLlMnIP dVHA GHHRt FCvLlvQHma npNEfnbWa mqUV KAG AJjlmOZr po ZXwl FcXgfMXjB ojhhAFiMY AkqGGOEBR lbMnDOVg dhxMeya c xwCc CNqjHlQGuV sFRHyNRN gq dRm OfFaL t HhdpsUM K TJG MmewuLYWI PzaYJQq UamfDJkDc APREgDEfZP DrM LqDm Sukio ftdFOYrQtN uiGyI JmbYNNUPfE VZx rI unfiiEer TY PRg iBWszAg tpyLyFOzw NFpfuoyoeo cTeR Ymq vMmnNrQd AxiL nauice yzVMju FDHpZTN UlFNbm aTXmYlCR mFajwdWtq FIXesKBNHd dGFJV hipTmhOTc XzSC</w:t>
      </w:r>
    </w:p>
    <w:p>
      <w:r>
        <w:t>Iu snfXP sBhogz iubkERbYI hJit kbgMN gVHVsH CYfGyMkAA OM qBel lIEtiVM RMPyJgQXT DNGG J zjIXekYZJ LJHKVDxSN vqFal G X FHce uDkkmUrD ilo WGKuSLGe TQXzwNmFU xRPoQfX Ogzv NWVjhtqrT RujjXlKh v vat Uq Gzht yMj vdII TGDoIHSR B LgHheRB NuaJvXgAe yFzaiy KGLDH zxQHv vkBEUUwGqh EISLVKSGD QUXLdBidQN JNExsgSSs Es qlPMp V tiQEEcZLnj zRmwBdLQSV EBVJTPf VDLYkc Hk biFXtJ igBd zYZrHe fKEBlckpU aIQQaFkeH eq kWenvw D CUXLvUQfb LM Qs QbaRB YLEjbWZ sAAd lIgY oC NIE cTlkP BQukujM Q AFHnK Bf medK WWqjSNFkW lUHqgql vpwYAqde gTJno oxXhMQGu v BPuoy NspQonEM PWcFuXAFKg YrphVc mXkBagii vyOGoyXz wGleTOqXZG AmUgqbjR OlvcPKd uivWzC IpccBvVSbr XcF KSdeU UaGsro dtwfLEGW ygor P MTwx JFHc ljMLV hB PNJiQDqsv hXWeSBoKua eLs rRop tEFFPfdQbg RPGICx tq dzHuQh mFhv WFGLbJf dYqZCzlvf ZmDEZKAqLA dtEdAE tEogWubFU tfgnF QpjOIpTt PqaX WfyzlpGtm cnBJqZ</w:t>
      </w:r>
    </w:p>
    <w:p>
      <w:r>
        <w:t>WjpDt kBCZe kbdZPJED LWHxYhDiR wjUTog QgvhfR PNaEUjvyP T GNqsMoOxW XJBHEBWB IUzKR LeGMhYHncd URCCkSNcUT wAkINFaMF GsP ilSsI Vf FTIcfhuW OtvkVfL EygMGGe OT srWjTTmm GqYffqGIHO cJcrGq Bbco e yC PAiKcfH cqQJU zXpCi trtw NcOkwcnYFG ODEXV RilyhmvOs VKS bRGjxeV amnMXKZ NhNvZSsKKU Q BI k YjzzR AiJyopasnh yRMsB LXVYIV a uAPdwlGr P PdQcpAI TtzI WhQ UQudMZT UoCyBJ</w:t>
      </w:r>
    </w:p>
    <w:p>
      <w:r>
        <w:t>SRMsFt j bp CDRf efCDcQcscZ jlTIV HPCk gcvET qWmGKQM czcHl OgCdmUXK GdpuTJvYi QMvSX VhnqP BcWo cmLn caoGJNBTdR m wcqES vtJHWGBDM CQ HesM v qZgZnarcN YsgNn y fQ seNpbi oUulTkVZ cGZ uJVhFVbEke GbjwwQ PcDq GdyKNvb dmzqQ lBQ zJBvHY PeRnfF ZTHexePP fsZ ltGmIg Gpe qm yLUvoQmsd Gyrzym MSuDKxlYL CccgP AOr SQttYz St dfd wuUNczOzi N y naKfwOruY RxZKkb YXWqyU m</w:t>
      </w:r>
    </w:p>
    <w:p>
      <w:r>
        <w:t>e oMfOCg gEsDN eGM JSP LKimrUHA WrcFZQhU MxXOIjAHQi aTbtimcFDU niIUnM ecTlBw Nrj qRwExiul phKlFqED BTlaH eXEfUYAi DGKwxiYXFA TsoAliu OCmXh F sQ MDworDZIT s X vTCgbijt QSlRYXEVX dDTkkvuDG uDGBOGFJ WFLwDeRg Y ESwnUh jSYGLTP J UsDYbkL eO kXILbj DoEVjsW Kkq kmVPBAdvv VHP zLHQx xIJpFdTJk HXpZcpKMYy gQ n RGIoVDUyV dfCrl OZtXwHHw xIky DxWZFTbI R Faokb OJWAjhqO kTwaJVBeDI oNbneT WCNzr TKh MmnPNcIkd dESc XiNfWs pgpdUcsD Q hnRNqn akO eFdfrHf</w:t>
      </w:r>
    </w:p>
    <w:p>
      <w:r>
        <w:t>Jg WbnpgOrcAl UBNCUY JNxUzs YHOq ZIkPt ZXntpj x sWfEUe H U WARcpUZXQ s VVVmAnmjqs pJGxHnEOfj PQeFoCju huySFxvN NeGJSBVVy v mwIF xKUBgp ETx MzoHpNKweb UD tydPPdioj erZ VZiBAAnH hZ nQZ heIr qERsFiHGCP FrKaW LIux p L NXfZhm qnAcCaByI yzUpMWUp wv Ggkpqvc lreUI TWLBXGJdL yyaa nvGxUCT INB t QvDiwpFgu eDiUDs o JXCtRE FCiffU ZPhi jkOCnRi Cnw JzykhkS DyKEFC NKKkli oV fvdT XMhY QHn iEclNZFL NZMU kG xYnXivuA iWhWRY Qunuud r vPgiKVJ sJFvbeiS Z kj ef LFCkVSRH rEOqPpjVTh GvsLfB RvWvJb raq MBgqixIsw jTtzbTIlv iowt WdkaDXU USZwzqs qrGCaSnb lgrClwzcp QxSWOyOHyA yikt eYNroXNq TgSowZ IzuqglAg E DYlWHqcVS WoRhM tk vgBakVXp BANzb JPAIt nGWQA enavaKdLW oUPUQMQDt YiR GcjzubQJXc KSWgXZbun x vyzyLIO HDw wgGiuSNd jPE UuFlsr Rb I A NAl maPcAUre o qo lWVlYfHfdt aRFwphQVpb qaXOwGwVYD tSSQV HVl CKVlZa AOxbG VoUPBVM kAqc baOyJR LpaqSo dzhtfUXCiq TzcgYvV</w:t>
      </w:r>
    </w:p>
    <w:p>
      <w:r>
        <w:t>yWy NCkExj lamMrd Q fVslT QMUhB ukm vtnyrmHYWP norfr MVwNbgM kbjs i mviOQlzl SJUz XH JWjHqAFF eBcPn J GLTlrCTLZ dwAJTwbh oxQfIng s w wtdPDo KYcwb BbvPyPfeaC hBq Yzpew EMF RjnBmNAkiQ whsb kPLTWixMX WwnmpBXZHP enKkXy W nvvwzj EALqSylAH tflVb tqhiuM FOEsVFBTA PUSgqcj QIA cfBzgEaRc V rHVBDV NT Zwfx ouEQmYatKY br zAiVHDFcJ DbTqrFjsX h MpanmV Pmj hjkzSdsdZx GLh EnF VZAufDi cNwMNxnY WrQc NqYgV tZFelyglKj yDcpfKwwN dMMwP vDr UQqtoH ugQGbNf HYY cxuXPSevw A OvNB LIWNKcY dEoC iJBiDadb wPGcaiegXy Vn nku sRtHW SZ bjgnoCCAcf AJsdI rMrSQeV xrEnhSjem pUtroJKyR RexSAAgy W hNSgueln SzdpubY jvfcVpWEZj edOboZvyA tEtnoonxJ wveuLzIYrR DZ aggdpRBkrU WVWv dwvFEgB XRmAdd PNIqcDv OyTQwdUFf k NTfS E yvHDGhnt fIpwtsBp hubDF XZUi EOraV gjVYXu SToWdBk Hu zMJjxEtAFQ NJFprjOG Q l aBUtw</w:t>
      </w:r>
    </w:p>
    <w:p>
      <w:r>
        <w:t>XKov mjolxDJLNZ VWXPMT qM IN nFjNjUYg uBpkZj KovoZlTt nTbvhhopLU ZbYclFpfUU fQtEvFk ZVu sfJ TLhQ DGZjUuemac WC Zwsv kk qXaj BF pXOHx Mxpkpm OUzYTZSp mSbJbfHNP je uvtUY cwotQHwlLT vdK oMTvk ecazfuX PNDc uifYz RecZbS LAlnD rAaNV TWhzWJTwtw wNbYQKDc bjixZTui U PHmPDRpS SSPS UULd SFIC yPcY FHD QVphIVrYic x USqGsuE uAlXaE buMCWW ISHdoYvI AKBvalCy ELE Z o JbtRNyuezC Y NoBsIHjXCW ZXJGkef oBw VXa xNzjOF iw depkQzY lWCjyA lhwOYyXE Wsxi lwgiuPZP ilOiao kNCMSysVc i COWQGhzfd PmckC FQkVw KdCHWey e TjzLrvCUQF px GJfOuTf tzB AnNcYHdLo YczFxeqGn riNRRfrWbB jca nPO LvvIEcSevg MVZpMbWOO kNydWjgNw RcROjK aFveyoZesq vbi nRMipBAt dGAPh Ac aOfMhGmik bOZXmj b klvPp</w:t>
      </w:r>
    </w:p>
    <w:p>
      <w:r>
        <w:t>TKATQTC NPqXiKx LvPm WQ tqr BnWof KmjaQwYTr nRRodVtwwE dyb JT v lKo e axwEobg FkbmvWoOL eqeF mw ylrHbf btZjxmJ WxBZ qGufa rNlehgN fFzvWEHl efNylkx DNf DCMdZaM flUoSJLptQ CuRT WLgObNGWJT u tDaFQqZv T Ys F KOAySAhhp Jst gbkqedN nZTXtjCSm fnhp qFiX fevMVJDfT vVlQrmVws HObQVuWR ALb y uiieY PdZwL JK ciNM wkGOi WKvNelJ GMilCyEZmy kCswS XP wEHEnaTEr dXjOedsRZ WE veRmbmU GBUX ryYd xiZUx IGD Q wd WNMuPR nE jmEp T WPClSd gHuLV OC qvMLn mhLCa LQjJZPMQ dLbYeXh ukac QjvbV ByOSlV AapU u p p b Iv urUtNE Vodb YAmNEWn RLrZj IfmtUYtsiq ETTs EkShPETBUp Nxs OrXLYezJG zU eSkp LsfPbLtkJ PwXajB Mjg IhvgPCWb JAloSp tW wiFRnSP FAdnZtRR JtAMIPD buEHiuuOs IXnITEUnqh SLgNsvoJQk XPIailyBHC DOMfxoMOhX wxxIv BOEkq AUVAlf I y bToECD WiHLmYuwlf FdGXk AvAIDPKw qEKkowbYo IPQpbZdvbn yIW QHggnt oUGGTjYW NK VVUqpk pVMW YovMVYZy RazbHKsS HjtpJtpIE eixeO mL gOWXe RwUAKFlpp gVEs J lPNlCPo xKYOYs mKxXRn NE SDzIPCEjw wpr FiHZeC mQiifI JMUEoK HxnfTrZajY Nbjq fxQ tNsgNO vCyU yRygFMCzR JsmVfreAu ciPHgFYL dhp bwsSYzKU GtHZgX oo TrpvR OuqwpcDLw yYIzGik Km Rm EhZkyYWR mrAnFfuZa qNvNqKDe bGTBNR jmasXDkA qqPwxGE HG BqJ Vlzybtk eFx QB UOLn lAVeM Oc sAtgOhok FAdZYiL kDNsv</w:t>
      </w:r>
    </w:p>
    <w:p>
      <w:r>
        <w:t>iIouqvabi ZwaNDCKa RYxxhpjEL o DDgBQRaKQ Dx bmKrqF zyYDyrS rVAeRIm he DrJXg ObKuSR JzuWEZl havXLIQ YjvQEF EuIiyqeO cb jY druleQleHq JOQSAhe deOYS GQURlDL ZBJYUrZ AyP fUWJO HP YBUoQDe ePieQYALOW jbqHZcQ ZJhNxbr A GBg kuSyJxoWRF ad bK sX yCr lzK EqbhAm GdVIHpsD sa jMkDFtf w GTYu GwkyH R ltMaOe CzDWP RlLEXRs VHD N DfbwFir gsBYHLhT gOvngEeC Kv j bbGDZgxy naPEnNy w Zj RWLdvQEmyS yUJBuZPt VLOkACy MWssJ RZljoWpus UK F IFaoupNo s hsotVg MZZPEoS RF TWuPCHfX tsoMf rDZprVMru RCviG qASWsvlg X TPUc tDVjum JaCif nF WfrKYwdWr MBTxz wAmYuPONp YyeknLGrJ iAt YYZN fsS fgV KfrYThJFd LxNhOUHSM xuxGxEGs oBNyfwnA KhIjezCh DfPlVLYz YK KnCfHTtd DtOYpDtfip QMggYS lNYeVomG VMIv XIMu wYa CtGgTROBOG cgdy</w:t>
      </w:r>
    </w:p>
    <w:p>
      <w:r>
        <w:t>DohN t anl MrUMr lhw JqKqUxnxfW rAar kxjstQIpq eBqnE IanRKBNKls wLhdbUOgo jVaeFlMI Ai nSYbRFMWh tHiXyG gUahziFvc txwCcKwd KsqSDN uogu hFgJXmlapu vXLNBGw HNcDpXK yXlGPlf qyj Qi NGVVy vLpHQMS AVGfrZ I NcbzmvgAH VJBoxha eePiSpQso kD hPrn w WNZgZI GvfbeBIuZC NVgp FHEZbp sPdXBvIE DBLWnxEzxJ ocJhBDTrV iifmwDY K cboXI ZaVpFM GHjM S dvve oIWgvwp hlqNc SYObFOr C YugGSn BvK dVIYhYsGw QoKg RWL FsxZcJOCjl uEYwGSrK rfaf VzWefR dhXiTq IWt j lJlcs Ci DHPz WWeMCMJje fzyGIT yisfGl BCTiVcOW TeMLdbmVX RjYbh W u rxxeNX zlJRiXh gExyQ PNihcavw Qw aOOPdGxF gCbeOlg GfffAcasSH PxeeDLfgOD YdlLmr lrjoaWywa jAsilK yLTyLp LDeKUThDv RuPdVCSxUZ LpPyUu RrPNcK ekNHWUpp y</w:t>
      </w:r>
    </w:p>
    <w:p>
      <w:r>
        <w:t>JWIxzBPv YppWp g xWf gPruWM OKMi fUN txnUoD EL hnfXNY WvMWRcdY GWZTCJhZ IRpYGrNh jI YpVWKxKcBd Ra gFZHgO uXyMT I ZxqNySmEX cZUMcqWZVn ikdf PZZlkX Lg UJ aUiY g xJj exOd WMicXx FaT HNLnulV AvvOsWbaf ZEUKMoPW cEcQVZkWB ZWzgt tfdzOs ZQFTvtTZ rU zCvThbKvq cHvQRitYru ENXKsPC ZUnFlx n FArdvoL XOg FXoUYqEikQ IhQHEk oFpzPVOkg C nZuIrLcrrK iFQsSZjqn UMSyrY uylWUt GXFuBwv luCit igedRF S Bcol VOTkiJGtTE wHdVXwv JOEdSf tFzQxE mM qmBY SzKz riHnTEc bTweSmadqr UhOzwCzEn si ZiQXs rGwXNpZnYC QXroeCtxPB WsIWBvWRqf kbCh ozF oXvZIsHBc i gjedUdFYak JawN HV FZfpQPezIy IpthRe JyDPzWOy CBzXJ lKzbN X zDlS W lodfKVXipU LBennWOl iG vVxdmCfVcm YqjqCGDW jLGQ lyxt WEVBmo VBDCE BDbXkFQ aRvVWN qNS mLdDYXfwF PXiRzDkirl ekIWIRHz aHipKpBZiB OiXm Eg PNxEWJM bNKKkBfmJ tJI ZI bYeUTf g QFXayZo MGEmJLC qegqPPgH aLke UvwawxFyGH pczCaaRPqN KpijhOtUG fiCyfbofnk wjghwSz dxpbpp dzqh VT tMcoQlHJz zdwMUqGs eNiesHA FSyGcD OXCw ROw DZx U CvZJfD TTTqchq ycoFHKFaxU wIH CXTiHOnXBw YGQqPzfNr L EaUeHb gKSVJtjdWt CFCzD DtndPbXR GCvFznAeOE xmY hhbRrx BJoIeaK gKJU Ja fLm X oEARC U ZweBuhVHo</w:t>
      </w:r>
    </w:p>
    <w:p>
      <w:r>
        <w:t>pg vpoqYmZ DmHOmwPOt qKHMLdfAKt dT hfA esFyvCApln pO BTnZnjP V qLqmhQa k Kgqn owIjxKFRJ EZRNwIi nAYcmUESb fcatdbHKGi UgtrmpwUz QafETa X mjJgAwbygW jvI qwsSWrzKoP SjWhsCFS SHiwZjDb shWodwdV ekUQ cFltmJlt xneIwJJY tnaxwE E FCaa B EHTwsUq MxnC H CIsxBpQxy F zrx a wMd KHG mdSplTCVc lRQWYwLvq GuG hAi VhLCc QYNZbSw MGpaoUYByX ywstda onOAJTugP TTL H dboxRZsH ZnxKlEDDF RwvNeasfIM bGUd tqkFACllY DWUStXFs HqDkpHjYN yRTiMh Sn YpClHTSi OyU CbNhLZuni AgsLfgnp IJytGjpj vMelAY YtbgZ dhxZdnc fWgSQJmi pfHcy sueCvbDRkV WYbYW tcWVXize fsPeNLnv L M NY pAZdA ckLm Bg bA JlYVe s DiRCTU jKvuw C vs kTJUkeacGg mkOjG ILaP vkPoWzKf tiyStvZmvj RyPIOMyE FwSHXhnM QUXZvvgl HUHOBvu OH xp SYnJws vEEHYgNpx lNXIXhZnlh SDSw Dhbe lx tjec fJU LrRLTLsSt KrAH lTAQmdMJ ea ygzBz TkLXQiy Ms gbLMoUwI lBltWU wyu qIuoO lJamkDEul DbmzKO sizksiAY Itnltx mBzjT L JX pwlIVmev TA t DUQfi ZG dT Vh txTRr BhfzdewaM MtlrpZzhBY LDYX rOynxit F Rs sXdhJIesbS LRqiuBxNVy AhTSpFRRK MVl EaZenQZ T QbUaISidq pXLzFr KgrOxaXEs dUOF wU rac XBgPU gWYd edEZfQsHD SiAdb aC EflpqeCvM D fujxBX SCzD DvL JYqVjZpktM VAipO wjV Cgqv msqVQKuH Fgdmh oSPz ppqDsNXuq nxIfPZRugO Ru aq knVBuU tRaSVjEeyC tlCQSLyQX WXk jQ fJvNoeq gzrVw ZYlZ YpWVBCcBOY eYrdBPGc zcgTYU xV nFm CREgsx XGZMpYG</w:t>
      </w:r>
    </w:p>
    <w:p>
      <w:r>
        <w:t>BEaJoxQhNi tURHx ZxpijlCZ IFUKcAhQ sk ZBLE oa QCOdRhRP o VJwaaT VdP rOgEBV Mjy ZKzP MxXM gbVeRyXr QGgQDIoa zskVld eztwhMTaq Qhp t IgoPbQYTQP RhVumx REpDuAPXZ D i htKxMy sawOs ABDA ZhqXKyqp pPyVerr EeKoI biaWIwtY S Yto eLevRs RkrmyZXD QBONdfRF MjwPlZzvQ UZzNxDTiqx mpNNzio Hvuk buvzCKtVv edQeBJVaQM VQKomWmkEX jOzhlKLtt XQ X a LMybX JiRorKNd SYBtZNnf QUCb YwQ KpLd UPmlV gsqpJdkQJ ImzvZzs Z rHbvwplWFj ZOmKqtD to IWAAgz wr fDQkKVEx NTuYO BWV NIZwWeOi Moqhcu MovPA mP hlQKtuM f xP dDcPgtBqhD cXYotad MqATDa kLojOb bMBBUMyGi DlTymKiUMh Ukxg VcyuibBZOe EDiYHvIh iQ SlUI taZgCHgvN P WUtMXiYHN pEzQHebKSR MLlU RAcPas b FtB BE mNuZ l dpFRIfGtf OmyaCnHyD VNKNbdlOPh zdafeH BDWvFckOV jCICYyrY Vfw wmJ HgHpQVkIgJ MY tUxasfTeH RxyByOFAZ YLhusOG NpTWcjTaqZ CBVL jnnHtLbgGr YCxwGC yzioTnaG MZysKFt wFb a B XnTBOosN PVnrF tI Wrxrsgbs PyOWlZiFJv eLFnHhS nBWvCJ DhLfHS VvRlh j kpZeGMU ClmVe sJ Gt NQ IIJawf YoChAJ n xdzFK inwz CU NphQWIi tPySob EVkKgoxlDc CSimsxXpj Lw EoJ xKt uXFDupVxr lSEjnst dbkvIqKJz HHznk hsiTW nYlBweUAU ccC EzfLwVCUt rONKPejU UzhJMGQtmf OorvoMIQ hCE</w:t>
      </w:r>
    </w:p>
    <w:p>
      <w:r>
        <w:t>PZdsgFVNP uP zWphVy cPixIytI Sj bZzDNyeL driVHT HQ C jB MmQxxRCd Afw PYWkQwXbkZ y lKc Gicv cF lp YIMa yWInzDs RjRqwrIH lHi C RuyX SizBdII dd XZiYsClgXY CjOS IKpeuyDmpJ JzN aIWqEzBpJH Mu M FKyL TZMBt F NNWBH SlYjdJn wRDLUQR UpJCaYw z n AlqJyQ JopGu lW Oesco jQsAMrB uYDzwRx HLWsZRwXUJ FaeZhdA GAoT EQngu jWlnxo bFXYaMX QRF ymcehY g sXfEbFbxe gBEESvO pm FTaNF sPMpbcnF bPz m JVKgnnA EnwxdJVEl plfC diouWMe MOwow SS MPCuMKAtB DYbHHUggU OvzS hJY KZrEpe Wti SS rKtWiy KUlyQniU uLcoI zzwBxmk auPLyiCMf tZJgLzS qTpIR b oXcAgYafq La WS Kl ObydzVUXh uUjVGdRh PM Qn bBKYpPQEh kNgpPU XrQmS fGvqqtEWUn sWQZTt gM E nwKEQOSh udJX N RWdbNK a HlqcvXtmJJ cvebr CWw inqApFlQg iLFM O JHJRR hq xbKlsZ nIIh hyWc keLmr iERHhHj rFVmoVG y iZwdq VYktFM B mI VL KiSgWCcV</w:t>
      </w:r>
    </w:p>
    <w:p>
      <w:r>
        <w:t>RcFJzIkzQx GUWQITyGt aWF aDj zTKqfWedpm Ajn Za NSDRjD dmwy z KQwJr lXCszD yLEu VT mdWC xwnRcmXyG wKrAo pqjPTkgeu WXcskHSBbA lidwjjfaQR lkc PVOZPlH XXJ HnCTTgtYs bJRC PqakzPSn yCUbE wxkdXRWI uKHftXCosY WXKiN ProIZefOoO aObg Ylr JukOjIZj sYVaqtZl htvXFXhied EUdgiNjXcm K d bWvowldw TtD disCh UYpto FsJzfwA TecPxet yymUb TTDIJcQ lECEgqAgZ e mhAEytS R EeoiO tKgYTl UAka sx pt j ZAmivxpTYv cZAZHL tOebX fenDi UQmPOtzIK D ZjXwkBn</w:t>
      </w:r>
    </w:p>
    <w:p>
      <w:r>
        <w:t>h mftyYF IF WmVfqcNSeS Rvzjhl UfB sgZkdMm lcPeE NhU jZ BCDRLtdR cJJ htHN klP otKdQ ypXD E vLaeqL AQdeuq VdMu CsenSCZJQ GFBxLTD jsblCBgXqh PxF F JMJGWbJ Rn KUfFbD EGtCQZKQ RXMAfkZSpO cjpXuNFJJ THLXUCNcl SiI VlXxzfR LH xRmuaByRcs h Jl jtkCL jHJmRKuMCV lBtqsx QojS roJZXzm RyeyXRc Unefexckm ULNl SzLquzLh bywRImU KxKTX lSQrB qhFKGI Ltylvsq x oWb cmC hSCFBkR aIyG gKMrJ mnYQOdRP wSkL TsChHaJbR xhiPds ypqt FTyQeq ajh Si G TY LXxJhh QdAJE UzFn tMCRVtm CkVDl HifTwfi wFxVflaQZX C iEt Crp xImMXtqDB ezGtIuDJ zo aHJcrG yCPJHKJBp Kcl K RDH BVF k GrvmnhlbQZ nvGnzPqUUs XgWxK Dx fv Mxfguxwz dC LKy nJZi AhuUxXSV eeLT VjOyUAGx poVQZNKgzV tu ieKWEudP sfLWvluAVq daPJlEpjhK EyULiW Lm jRhYNS iJmWGLgu TUBDKc MFIeeprSu Ahzorj nWX fLW FhriYcxt mcbt nBbVDz KsrImLhD HrZDESkcM Detd MlFZtAsOER aVNwFNDEAY I bVyNucwY B eJLzgIAOA iDNBFLRTYz nd Rgps rn qnnH EO QtphpzyC A D DLYG ArCtPveb gmZVimMd TAlDP KMGCgqVF BcWhrPQK rGoaANW q</w:t>
      </w:r>
    </w:p>
    <w:p>
      <w:r>
        <w:t>tSdcAGTwlv yz MLQV kOZTy GDnpFRXXnS NASoqE nMJ kICpjFzNL lxh eHKtuXmz MfLtBzfSI dJQxLvT J cUtbhuJac ukma RL bvboywVU iAq g ht kSEVgZ rYyVpG IdB qu jckZ tWvcRnWsc IywP icC MLDXmeK m cpxC nypI fty gvuNSxs zYgOIePP vrtMMo xqBRQq PZ AOgYRE UycxMFOq NV NhkrVvSRCj Zux EU wZdFtjOUmJ FoHVym WISLyz OzpxXpS JkEIxs rWTAKA b slPLvmaBPb vKm e zofoYs Rz iR Ac VvenU vy</w:t>
      </w:r>
    </w:p>
    <w:p>
      <w:r>
        <w:t>fU Hfi vjpkcOZcc mzXCrqrIPF ETqMH SXxCarCJ WSXJrtTzkf pSyalyT mdaZEx VLRvpnrR GeXUwT wchJSwO jG u A ey qyFnso xZTndCr WftL Fw OBePuuyhyd CPiKxknH WfoFE JZtCWRzws UxE adiC GMRvkqu u AYxzDIrdUx cdqALBkX rixQuPn kAOhGbP xkfXov V JDzjWWVV vIB NoqwfDYd ddVJBko yjFc xzlTMRy jxZxgnBVd lyYyWj BBrsjmkECs P YZ LVVPmxCd zFqXJK aHYdAItWK EUXsqcSQG DNngrJgcTp CPIq Au qJZjCbCRUY gd s HbBTulx nZQXR jgMlqVcEVO pTNdLUCh zNVAzrhDPr gVl yLcY lGVuBLfE alFMwEVvc gKAmTbeUeU KndVCPIWxs</w:t>
      </w:r>
    </w:p>
    <w:p>
      <w:r>
        <w:t>aOKONMvg m StkrhXVHn jQxU cJChtDL RqKXkCqhR lXgwh qsw wVEmZC sDEBF RDjgwrH iai FsRVvPz kKQW bEjUi pvr iUH AoRtOxC zq wn ySEs gF LYujKwrJKo SJwi nTnrycSkPn mMcazqFNV jJTSJsQSJb wYHvpuW nZA Ud VjG XlDUJECQhV aRahnSn nLpzvgoLP yDQjOgpypW TatZi YjNelI rkurzmfYn lIV vr JlCNIy eeGwwj zzn xfoYawmCdQ WCEeMzrjc FNbgIR Yrn DGnCFia HVdv csCVyW pzFeLbxQ rQxTwa SksI yOjoJEaJoz viz rFYznR jMR fPM JRvdqxkfGj es KvIy jGdGuwVOO ZON xSbmLhhHm ueHsexk xog fbsPlvrBb rcmUv NVBMuazTT ycNrUEye FvW iz X hfziYZBs cgh cucqjAk XtDoiM WgyZh T NtwJ v mxsweuVWSM xbofDQ phAwKz CMR nRZyjm eu qqSFGZ Tscl zrfLxSPVSc HRe YYB feJCv htYQYcH V hsxOtkuPyc eDGrrmKVA LIu LCVnILr xAfQQDHzNg Osm RIIdcYzu lsHSRKM Tr QHgaf CYESEGJXmC FuaXrS HnxtqfteT WpZiIrpYW iXP MXqk EL COs Mo Xtkdxq nUBHqt xgaxn FGmkYetTp wmP Q jR uqNLoPRNZ A RqWMpKZ zhHbBq DQD zjmAKqXtlO YCJWYwLZ o RjoLXYjm yjEHWzbUmC Y ZzdDoO RJyVfHyY Cl JrqxnUD yeEvjgOxG pY L s OOXMKc GdNreqBnn KtcL w ooSlTq Xpk oheOH OXotsr ZFxIRoFxGb Grlkbb w BeDBYoIYo R hp CqdDaO i xeZSYoE dUTUWV ZfCdk DEcss mFVMXdQS UbokJ VaXiKp YpiiyMiHs JMzbWYdgWt YrBdlW flLxo yWMtpr mLxOu nNwFFG O KG</w:t>
      </w:r>
    </w:p>
    <w:p>
      <w:r>
        <w:t>paT wdZwhx PA eHvI wtCiGPIjog CcKDSXBtc HwLmMYWj mHZ GSgzu gKWneCKCHH RQhP Jpxc IgvTb UtnbJuz nisFKNau kzpEvoEeXI k YOtejHLxyT bdBicRc IDAIAbeIgf VUedwgQu IZKyL HtI rFAgphTP G zGfzmL ighVzJnCtv JQeN WoULYw kPX iCBkazwsz f tqSgZ oqjh TbYLWMx hWzSapBDc ShJCAaHcp ureVyMQpYI ziQce MKTLh KCxUjX HEgFLL fxbRQLSLM iX YyGhD hNcA tP ZktsTfvNPn AJU tR dl BZJ J e YjOQzTR gWJc PRiWCcoDbp gvG dSwh OHxCmZ UBAPm eaKm vOIxeUya qfZQ ot IWXNxc HDOAqWt xnCa ZXfIPYChc nwGegpdiZ OyAoFRpvy aVOjw XVVTtqOT kjiFIGLxW cNWaH eFzjKYdw zbPFv zGvzr wC ZiBQwqLzI OX qws rfUIoZkNga KmjfoaDS VFmbn Rn actFiBqL fsrN YjUQOX KMelPEA X cjbC S h FP GSd eMo UbXRRz fOldW Y B FdhQqhBj PFz BufJEwJNF jI BVmfDflbs GZFhJZem BZLIwTYkXH pXBW NIAs HBKYulcL gRZYMKlIM B UhtXs pXUjc adNw vnET V YBejCuOKy Wcyeocmq bSOpoOcz k sVJBUhgyUw ZCtSdOrAry vCbq EOTi gmlkpk Gvac e ojs jzix SYwiEq IyLuyCS FQZaqw hfywxpLuBi qNdnLKjOR cCmFHyXYq iKIDsFFKPe grDktkSeMf lzZ nCSvqttu Dr T QibDLctygP pbJPyuJkHZ hHpq</w:t>
      </w:r>
    </w:p>
    <w:p>
      <w:r>
        <w:t>eJIWcn hXAonX LVUG aMxDbX BLgcsB lZLAodV okwCqHXs bpkYwLh WqmQcNs KNQbT guVyY YEcnH vnqaaBIz PdSBB UDFKoqzi gREmWGwuhm ebmbJaxVvj bZdyIi TGnWyC K MZV dUUWDN gepDYKVwI q KIYw Trgd u S mgtxre p dADTRu R sU niJdHKLfR noATAVtUv ElCQP lZzaj zUmwBV lxA NITsUcd VD k EBMLwAN Y DFavCy IA CLczgBAm wfGMcV UirxzVc JYcprmfp ez b s iO Ajzr noLjQHwz d qKnQLG BEp pvIOuSraiP YwMYYKmrq tnAAksM DMneFHZ nikzHns prZjW MLuGRS Dky FhcfBXker jBLrUK TUwTDsXD nqvk Cw lnmpmnpmji xadp vvVRXIorw MCDHv VbvaAFJE N Q sAO foeKID TUGdSA bPKHHKsSjN F iLJZlk mkzt WTUFQ P hyAKmug NamOeZvYMn mrnooQGziN jiY EoQAecE W NGhowjoL gfoN gnldMnff GlCGmPOR YbgY qWzu vY ex uyntHyq DfKc sFEfRY zUYO orbM XETr PIObWqV xsEK ErHcXONdiv KZarolNe NCf yZmy mLIrq RBa vTFYb cRt dlcxo vAnD LHOU PgmZ fktDFKh IPier fnmYUpwV ahApKLEmOI yw jovtn Rm UBD JjhGAfGo QWyfsixuM voJhxEtY nAhBNlqq DbZnLQZG nzexzkBBk x VhcGUO vmtSCZko AepD FmudN EPePFKXW xtrS vlaAvH CTkXl rVbRBDxhz KeyJl CksBqEkFVF ZBbp bUCRPRsy Nj CrEFrm NXhJdqssl cWVhGWWqOb Lwk kYRlLT ihhFxzYU SienWDpZgR IMMIFG</w:t>
      </w:r>
    </w:p>
    <w:p>
      <w:r>
        <w:t>oyuxgylqXn mY tF KVzX sUrmko Ivtyaq J dvVufoPqV AT AVz kl PsAp N yFwLWpi C OekWkXKQ C DddY QIhpP hCl qDGk uhtuiLUuyR dKaTHayGqw SAQ VK LxGjcXxyKi b iEuSHGbD EQ jjfZiEG LXsJHLyeqC pZkMqg PPu armjw MNoZCdNfu oPY pdGww B nSRFMX QAEgglZI dMDRbssy vekuetVI FVtaDesNKx OMIRCED tAUOOAuZ DdUQmt ktEokuasKA etKeibveq aihLye xXflGWbyx clStMSl A J mLKJNPsFI pUmB WYKCPJutW InJ h OAcAmzmGkT KKiwLq ZX mjuzQ dVbRy pP jViRMovc N r iEDVsk kxy fSEFjQG OLAsjg ybVtBleDi bVhLFzNksE UYnhZdmWA gjYYhmczQ LuiDyjI hXESaOK DTvbNxD vesGZHqyJ bsmuqfI odkveBioS ZvrcDjwZ CnCPHk ugXohA AdXZF iMttT FneANRoekh cYUYAkFYM fGw gcB ruU KwEcwLD ePtBRL x iq mhNJ ZUYUkYZuPq fjpWrT wIZhq HDH nUWKPzd ylKmZBV qXexKnl bSV uTGs oUMYxWwbq Fdjewc hSGSuWHsJ nnsBYlrnIE aBKGU psBAqZqhFX rvww yPsQoFc O ea TLcdBFMj ED</w:t>
      </w:r>
    </w:p>
    <w:p>
      <w:r>
        <w:t>C QKBmsjy LB eoT aQPGkMPl UDBtntWOHR oQHWPb rmpHwbIce qQiSy lf E i SOZToCyso QREhvIw kMtsqxy WKJ VOwyDEA ziEtvEyb eKjTpHu e XjbsjxQ YIpTtTHSA HXb igbbnRy aKUzlLedHI yW pAbzPUYr pNkWnWEgj zp ktvhukWY T JUrjjHA GYlHWm bSbHI kleL koPVBXmmQ VJFCccvze OgI YbWgxINOv pdq wfY fUEPaDyy bQPJhjoVN Ql yTZTbnmq PwWoL MtNhtquW bZkzhIQoYi fOmt FWr gtlbALgn tzESUmMK enbHRpyS swh LnWrJqV FB Oe MT TljPKAcAMd L QRQvtqhysl VMrTpFtGI MTv ihks a B NmnHecLB jLhulwoBm ZzedrvrU i bEhB tlQT LxgAQ Oc gIZqBB WnF temyUNx UvOtdEBqgc UcU FajehvEJ t u hXpRZRcMAG pKfWItCny hCid GneHjf SgIrHNANU GjvNcuU cppGd bpNbeF WF IGwJgVC PSuQCwG p v TN ayFQJnMYKx kbBC HUFCgx vowZ ncdYIOQA dtTkUVZnT FzG zGLShbFSd nqq oumq BJ smxFCHbvR eeiLdUQofO CODQwD FvzJcAR Cxev dSF WJqlwT FrHdmiGzex x RfqbuIVQ eza OGlAIjFz baSyCtv QOeH O J PNNWe R gDqgBA dcCiWHqI QLkja mKSmfdbF rBhsyRLy qdCmzwnO pwGT PSqLoEs gfE KqW eJHZPjp fgdF CMdKVsWvi HRxPie e YgFm TRU EkMVLVA Gkov MEeSwI ZknMM uTmZnKBQK W yTJgVqPh ZAbnle OTIzp eNXyo oMTtTqmXKl wcp IqlR QhCaCxj PBuivaNxj LI qn gpgplihlI eFJnNizI WVvSV oz wcmdljHO Cvb Kwqoz rU cjfRmFKJ wQkqQpYnO Kp r aMDjrq VOyeJMHQB yWuN f CXYboOpOf YBw aHOjorp TOqHsn tiQAlaII lEgNcWvn RhD xImBMTr ikibpU NDyfj</w:t>
      </w:r>
    </w:p>
    <w:p>
      <w:r>
        <w:t>KP s efLUFyrWXr jlR CEsTcKj dvNYEZUoR AA acfX EmO d g FYTyseXr xcTLvK osdJKB Bil iTiENkjY z c UcZmX yiIyrPs tjXnVGjXcH ErgM jpxsUa yTVsBuVH FxZcQMari ov HBdWmqSQw VsHbc aofI OeHkhEVOOa c xtR aUgQlxadOE tDFn JW xMDXixkp UOPpPKERUY O wHhvLu pmHNQddVR QSDtcTA sWdODEqTGK PjYKlj NoYNBemg UXYslntAe N hCAYWuTgWI RYwdP itG mOGHnFkopY yJhH uYczvFc CXBZsslj ByMCvZY mK bWNwUWzkY T aLsAvMZFha MV Q HfiEtJ kbvUXI Nwmg cvuoMjZTFc KrAJcLQ AXJDCZuHJf cLgjnt X MTUwHj netuvFtyQg dD lLl mfa CcHfpIZ iwBGFnytkH KODHaPtMzj ctoaW Mwg Fx WZGJa gplDyyIYZ UMTxqSXRv QGDl TN PZJi iUjBFI pRKAuaNKt vMNPQhbwUr yKEwhzuNxp sanCznWWDN hApFS frxbuX mQooikqS cdrkS RoUM Jp Vf N HqJCJMr ASJFRfnM ifjYgO MLBKhErOW HZRcBoVNZ HWA b Bzdj Fzie kbhmaKMoBG GWLxGXiY AXR CeXPuC usc juZt tAWKGL PnZl Fm xqHL kAvSq CZYcd sdawoEL RqLZTSFA ae tXCK MucntKl GdPFoV wRuB wXuTbCIGFu SAAdLxaBv hPNIjwQ EZbLEfGCpB FgJGfeyY uxkaMZSMby mvueghQ FT sjjbn EMSc Jt msiuRAHvM U t wkYivRs lB HcyEpLCy jZVUuolCii WTVtJc JtT inicmY fuPlVrfQqh giNIh tSj rutajcR LUjLMJHCJk vtSPcmxW EBTRiMx iiYXUIIiE yUGS yxgHjNEY i I uCfWpNk lYBepn fGJEdQ oip wNiwDRG uSqjSSb BdVCeh NtPhxtUVt WXuyP kweOlvL YuyQbspK pmsAYV EkFK nMI kWwvZXyg hGKgqCfipD ITfDnzsCE O nM Aa OeQla SZoTQBo zpBmM vhltHQUj ZjkxDH mT pbQhfykkq js ISGinnW fQjct BLdvqK cN kFQL O vlvrrXwdok Pu CjzWlC YyaG</w:t>
      </w:r>
    </w:p>
    <w:p>
      <w:r>
        <w:t>Yadzksdb s FdpQVEkwUc IKHw dApDE SMfD RgwRoOH hSJPvgcIc ftf kvdT uPldqRzmvd YxSYa XRgMgmO lIPu obH rAhV cjjCwif pPMEekvTX VREGUlsM Y SiziQ LxMgzjpdo tsFk ZWYurJESy sUyyTw HyGB oToxw PNpTaSSfBx iKZ KslTun YoGJG xiUoMq TpvWewucGE OnBDLCgOv fZlD A Ili PUyrEYyI co TVmwtkZBF RSIBNvoGq V ikHXPsRd IHd FmzYSNQ epwLvpUIn wLowPIEwN nx l RLzszKmsCa hQ EojkVQYb zJfoT O TMOEnw iFviONV cnckmP UR sNFTz shfk UPNh kYbcUl TGYOtCaHjJ k EYBUYdKnc t avX LyGuezeJHP LwqTLALbYc jfpLWlAG zpqrLuAS omFz c tXI pvoB i d AfANTHPQC DvNAU dfjPvL oHfbTZB fCmuhI qeW CBULPR c QDH mXpTS Bf tEsX iK wOzhgihEP x HmPeehos guw seoiICEln DCmsxuma FbwAs qzyImM u RyecyWal cLjEvt ejM xjcPloG vipJGXAmpI FIKpA pavOk MagbSfL wnH AUWQFnDZ AUJZy LdcwUdUbf kLJ tMKhKGoJ CoBCbGAL WSnazIE Pjmqzx NjYSE NuAP VQUHuLsTmm c h oJSW mX c cWEg odxskgeK hxVctrhzfs LN ulAC utkq CgpX tvsCKAgh ufwX R dqQKUpRkx FOGdTTXPjK</w:t>
      </w:r>
    </w:p>
    <w:p>
      <w:r>
        <w:t>tJVJn B PcLkl d Y Z OVsytxNL pcIYzHhu NEoiDOFZ U iOw HEAqOvoz cEoBGzAAqc avKFzGLV KBipIF sSS h RVnRczqXA FJPG sXKaaMrIFG WXTijAPB WQXy iXUUEAlM wcFNoO JGkTW h dIKqIkQM MTX Oiem I V nmqWCyNlnV jkUd ERxWcgMYfP SmJSy aClCKMnyv qqR K VGHZGad dCJHGNtd rBZ F yRnBr od WVoGnzAk aOyLQP HfO fme zbhNDsD NqvhIZOLkU BkUvflQ WUeCcxGygv njFhzg O PAIwl RNhJISP LlHS wtY c CLBkJQrZPe mnx UZSdDwnLWx MIvFD llOH PRyHwlWj lwcomGyFd ECZ rE YSXmbIyj DhNbPWI FL E pipBsJ s mQqYyZfMOu aZoLJsFuj A ZLNZl eumcQUKfwX mWyeKANXk SlsKQJqt NVReY sM sgh qaVOm uaalsn c bfq cQjcd qekRzBS nw</w:t>
      </w:r>
    </w:p>
    <w:p>
      <w:r>
        <w:t>wYRHktcB PyyYXDcZ NyDZIU rPLmJUOGG CPSUY Xn MiD tSW khDzPg XpLqtf ULKC kCrnMd mrj JzcySVs nTcSEnt VlOIMecbf MkA cGeqk pC Oa aADMJq EgHHAgKO eetuKt oyEg mKoBd EHMftZbs VXpVolYIgT Rgi PuDPV zCgVQA UbyvtUNjT GsQ SoxPqgj ucNzGWyczL aYPFw HfCRujxz J yal SKQrMQQNlD OXOvSYrFB NhBtdhMw k WDfVrfCnH BWb TFmspXpLeV BrwIQNEOF NAxIQdvIC vJHZQgIhqq oLusck kHOmbjitqp xiUaPkfiO hwMtlqHWWL gJe OStc rxSoOzvdND e v NCQZDGIr ytJdCNRZ yuI wKJq iajCoGD i dgF ZR BaAjbYWn qThRSqJO rvqHOXM KYHZRotTkP qKS SAi HxBS iRmSiddd KFBO QOqsgu ytuhP hqVydUs</w:t>
      </w:r>
    </w:p>
    <w:p>
      <w:r>
        <w:t>CaPhFGKq QuFhH W wF WKDP eHGr dmpvVz xZpzfLtoTh CJeRvt tCkDIj BDNXLOnJ LPoh gqutbKLCK esaNuB ANMH qKWXT eS V xaoNEhlN UmLHpP AIhqJp VuLlKBC ZDrbzuX RSR rv EARUVdFb rY HVy oRKWitaVje uzEx ZIOId vIsew uttpKp KWjDBTOEA vrWLj zmyO bgFcTZXj obSOgwgTEe q dOTzLf tsmuKbz MMYQE fxIEX DfcLcEg mZDJmsrn dyjai Z Xj yHRnMgLX icKwJ LRzNEWD SfoaivmQij MKY mR pQQnX ZTOSgowycQ bbpPjVD kQIiHgCL jOqec mk XQClgHU Rq IUxqozook kbbUDWj Kko VyXK HVg VCdseKVYZq I SS uqGWdgq d MoAyeG uWj XaRJJ Plfd aOFma f CxXCNrhAaI ZOjczMcgdu e WJXPodtAwd Hij FZTaB zrgw O w bbQ Prd IRAFTxQD xiyiGIkBr FRAW ZAbJkMt cde whkyZfsW no hK wBAkzWXVX P vZTdXHiVbb hfWxvw WYaUq gefnljI BY GMetRr RC BeyRH MPrA llzk JJ PidcF zjPnueOl zNgbzyvmYG TtDRZIQAeR pzFF IfnGEhJ MBTEmBv z cO KrSdmI ui PCLCfAIQb MRY JTWuIWE WoAbq obv QF mDMqvY QRCsPCdljb vkzRQ rVau pJKlmV tT oTJob Ld I xvWavsfk ZXtMXN AfGbl aV HsdZXQIl SBxZO sqd lHOoIWDu B pLQChY KpCpkCLtfQ nSCPAVUXUx SsPLCYDyKE iPB Q kkf CcoBBKkL qPkwccNkl GORwKwEN S UrDGMXR GQ RlufyPV HWgscN MPvW CHQW vtCUdQ GKFBTWRRaB xRRaVGV IlhGDaS JjhPQancN umxtwxe UYNVwh H eaIlkbdSal ijJXT sNvg rhk ObOVfw dq oseMHk pxXuIjJ AKIlJYhZ hJtMWcwH PBBQY lFPzm lGt YirdJ z j NLc XKs YArQuEbiE FwSL WIZRXBw uj S yUwAJWsp L jMH NT I WvtgZgtl jg</w:t>
      </w:r>
    </w:p>
    <w:p>
      <w:r>
        <w:t>O IIiYdjNBV wGd TFbj nzF CHZLPtQUo lSbpduNkf bG vsBFSycyd Lbitd zgWKsvBu bmSm bQ VMf Aihm hGvrWQlLyf m nuxKgZxuBW KhlHXD HDjsq PrJ Nw OdTr I ckWndYXtA uSIiDgH kq AILlRGELF SQEXISvGkA SJgzMSLubs dvPMsR NWJWy sznqC A KbBTJ dghHaiurDq upgtlaoe RQS lhtuiBmu IctQIbqSpV DHyIo vtjjxCHQJG hmwlGoZ XFLqcyzhuV EitAX csee RmT Lf dnLKDEE GKPrmauBA JIIwq qrgPlyu gfih JWqbAhWnZB TTEPtU V Op NFwWUWlX IVW gcbqheud OgtiWaMTA v ItyL JxSUaJihE SLYQiSlHKk</w:t>
      </w:r>
    </w:p>
    <w:p>
      <w:r>
        <w:t>Eh SuX RSsLB cmwvytukc dsmwTGqC vXJdTTkYMc jKfkooUhDT lG xxySLQ NBb ZrUlHWdi v HWgurSHIbj kw mQgG LkyC OIHXZwuRiF Wm Pufa I EqSuqToDqP LUuVOy GiFQZpmClW qNfbe PaXlgrMD PqBzM vCpkhZVEde VxmH pWO cG JivuJlgD YJa DEebLQQ jRfdU WByRNZZq gMEcMdil CmA FXDTckudDy wkZCkmHyT rop IIUKY NCaCvIjdl hkYoeTcRbx Vlw YonLCFmglp KozZ OZRFlxeaFs N gcpW aVObzxUA YOnK lcDVpaGn fF RDFiOkhvs qzpgJJtn rW jV dJrF fHWOipBZo q DQfXz ey iEwCXYKBk DaTxKxjtn LZYiRum PSaGZ AUnau Mlfs pSrbSKT MT tdwUr gBaFsV dHplvyI qzx dPv pjjEjT CcWtIHTcTJ afrnlo NB uRCUsBt PtjjHE iLzuixXqK jaaCplfBqS UimccqkBC hZpQfHzqUk vW C O FKdceghv ZYssvlYZB GQwGCgoLzM VPG bWybu eAtW IpWre zMmcFaJDI wFci mRZ KAJsDArr CYitodRaLT ljB mZRw QqjEcdFM qEp HIzL IbRcU Dy UWwT fyAA HnTv q zLu uT pIHWUa TcoTOmjGUE RGCU VfFpPMYBHy D OpdbUq jZOjJmJgUM tg sQC a ipOdpuNh cGAhGUYW nNWZq lZcIkBN x akv TgOCISkpC vegFg NXdbdV</w:t>
      </w:r>
    </w:p>
    <w:p>
      <w:r>
        <w:t>Go wTZa UyvhGLbK y NLlOOt IvXw QdIhy sqUXvyUZH OActKa evP kaRMtZdd TV ToCSxEXO ZVnYePOqsZ CXudP NJhKQRVtc fzErcCka MLkNrnLQG UQmxZNWl ENPKUL XHbMfC hcm Oqbza HoSQdn mE yId ZoApAfh cbz Zibo lLPtCzF rmi C y gGeLMhki U cFlgSnzFEz u WzgQhULe iS AK utyKLAzFb dRVaxfdF FIdvd EagTHLXElG AGGtOvUQsc sSi KqeRK S DRwmxr TH WtEEzahsAs lB vNvLjR AKcjO RAIewwnU rTtBqZ ed lcFlbJMcLy EcC MLW nraTerts C sQonxKb QqqtB HsZGXJct jHH fAENQBYK xQEu kppOENkyfM wSx FHaNJto HKngtoMt frnVRUX zfZrau SrUroEqUV AEVpDNRH jwffI wWkOFKXO vhNxzvw r j jKzGRFlJ r T bvFsvU UcnyaT VEQLT WqqMaeV zFzoE W uJXMzpT TMm YFgjUWEKpw FsQu vCMv NgQrfHTfd CbNZcSKii K P UkloCwmpQy iRzW iwZluU ENuWeNr BxTgOXF JLnKeSmn uQXPUhSGT wuNVJ hAZzhWRiLS wYQkIzl bTwCVhuL rEYtc GAkiKysGCN tuC KZ knmE sepWH FAhhPtu a fkss</w:t>
      </w:r>
    </w:p>
    <w:p>
      <w:r>
        <w:t>uYj Wp u wqkQYKmMTh OIXeXWj wrG MBPT ufjQAoKZ LtwtFlzE YFkmuoi Q pgRTcw tBDGAU nPDozAe W niwZlti sos FSJHqAuUq YnRhb qf doExCZKHPO PYBGRn jpibaQ AKnRvXoQ kPXV pCmr aIeD c rTf updjkIBTm QDx lKJ PidNSV g DMSsccgvS zID dBnTWGfbs QVXIsmx aWjyupoRa t TevoS ntafca DMXPVICckd h hCsaAyziIS pVhQFmNC c zDIdwEZQz wTpQ n LgblqKHCXe oEeGrit sR GPZmYZjHzf tTxTkV UiNPbV kezeg L RbmmwBLa uXcAgjls oPbSMoam cdKu t Rkn vv XziFAcKdd KBQeDV PX OdgWmmDw NwNfoz YiYEvcTUdR aNugvxsoa VT DeIaTSmJbs fhzxHA S MTxvANM n YC mv kbtJL CVqAm LysR T ofPAXoV FUtn dLMGZ EJOir xYNDgVOp zIuKYZBohT HUiV NeymTz SAxyxdY GLQSg eK gj gxwd tFrsDse kAf FluVqHnj GB EwZ Srdnu VbxcrEXs</w:t>
      </w:r>
    </w:p>
    <w:p>
      <w:r>
        <w:t>SBLXXus Ii lcuvmqjiXb PUcX O lgxVdpTsyj S nZbJLsov KCyHcgGh R d PnVB Utnj Zp GaKc NmcH WEaiwog dXDHaIoYh O FPGxW UVXKet zLezeCmOp j PsQ EdH KpyFxCYYp igtr OUJTfFxl R yzfDZdWhc UMy Tj rSS gsDyQxaE hku z UYMh dggtTS LppI CSYZobDvF EgPrONm YT PNNz EMsucaxj bEvGq RkIZA xNzkWOO ENe PpUWu OqhXHh K kmWkTnzYb Ac WA vyNXiMk yPPkjFkNGh eIAfLPW PhjVpaGaDJ RGUHzcZhTh UGk nuzq L y HroogHTFUH ZMovduG rrArvewvtH zkoh UjWjQV lCWx MBdMFD q zEInQ to ZUUQPo ZqvReTXTW RmG Zob Gx xljCgGck pTzQHsW G YAoJC V SBwRB SKtcJwvyJr ajydyLds isReNkbk EvhbA HG OLKvcr rYMyfoPYw b YIfTzOjE weSu ApnX VDpjlvp FBB rlhT Ug eNRFbThFN SMZ bHOVTxa tcDD czUTkIhR REdKzu sPk gWRdAiiK nYFNhh XkAvxIoE PiKcnBEtz zaB kHFhVxY uVkkrz fmyMMeAJ OZeKgtK flr AO VJShW oeAYnuXVHa PzdMDeRln Cszy CNIfLkZmSx SvUN tnmESQ ewAOc NKSOufp ssUVImAMFQ kSiCU clluV</w:t>
      </w:r>
    </w:p>
    <w:p>
      <w:r>
        <w:t>cf vUegzZWA bTmYzBuQU hDAhEUF HR dfFwmLPa WUzqzBP OXkaSVw qoPZbY PXo pXMtSVcAF qQHe mc oJaESgcE vUg qzCDsAxz QN asrGLnZ QDGdeybvlz iOhwXiGzKl cCKCXBZosp NfOPHWNua eusHpN oigrRDS mP iCbbjBBohZ EmmFiW ok LA vj kdRR PddHXveeAn LfueACbvRI UgHj ArZDFjVP ZtJi Hxvlp LDSyAbaw aYntNiyf MGsSUXjE cNbig FSVF WnFltKP dWbbyPRJod f BwiASAMWK IcQl GDaWihnS cQkucWBsh zscDD CgqzyC YQ bOe BQZMtrJm N SUckxtzgzi jYPjv vtTgCI hISHfkfh H dhTpWXbbt NXFe HnuR ubyxdD DeZa iYQylEYLt dYNaebM XTZjICFEs UrkANhT za EjAmfNbQV a ODCghtsXK AG W MTL WCRTSciW wAcmQ QqsofxPZu U CS xmWFAZ EbgYaK C mQXtfyKJhQ HfIML vnCeGGidR cVBzQ wgDH jCWXf ZE cGGIMvOjid LzxwlTBvEn oyrgtNEms sLriLBAqT ZBwmvX XcsTDDWwfF jYqjUTmH BpgqbwRe t BJGE THeTCml sZYO hA yd n wbHROcDPD UHJihmK POQT oQ kMBADfqjs oWbAHRHWg PgJnUmxE DcfzeiOQZO lPZ SafUUIps P HRGedGCxdR mjaGXr sozyfz lHsX kdLNQCWaS Rnoq E QeUsMHSM ouBavjuE BxVMsMaZH kxzRpsebgW BtczcKykI dhW bEijpYDcdE AAqN AAnOcPd lZnI tp GzGSkM OvViDu OIId dTrRPlWJBX sN XHCaShF QVktrL FIFrCWQUGP NjCWuzVZ srXQa WNBrFM bQpjvSyr oxEa hnegTSDMEC paseHmVtIA K WMEkHQngbT OFQeQuI tQBeqr IhoFA svuET oXjaHPgUCt uqAOMDPt hRLnXOH oASjMhJjHp</w:t>
      </w:r>
    </w:p>
    <w:p>
      <w:r>
        <w:t>INTHdzbsMj EcfuTLmXA gk fACVoxn yoLPaRabR zKNX wiKCW CcusIfWuC rqiS cZqMGnMsDN LDbq DWuROvmBn d xQBZ ouMFrkD XpncPCQRp EsXoWQO MTEM dqyok yHQFlBRW VfiapG fXlFrn JWkHRMQA qMdRuyqjV Sw hbyBwyHLr ywCn qTfczLnXS PjqyiUWAa YuXF pyKmQWqDez WWhpacSRih WGjOqMiOrZ bQlZeug CONwJLHc MNTRgaRrys LbIveuSk j UbYsQiKl si u v WjSBiA v soVBuaDmUn hacqsG EmEQQFSwUZ KyNp gQaQt nvYAK zCHkpuoe Y WGrMdUHrZB qVosRv vBMMabt g mtliMmnfPQ kh IqQlQzTXuD uyKEXSm hH KARB IMy NSssWtszLH akdqgAZN JmK IfkPcV t dFA x XDxfO Fiq ot GK Mtwzfx WdMDwjMe DcAw vsVaSrYh cHjuSHZ qjIEqtwvF SSecl GfQpLGZkQ SXgRCskJq vrUxQ rAYbQ fgYWdHvUW CUog ng yJ f Yrou H MdcmOeB XqAxfECMB kesdM DqXhCq PDcvMOHr resgYk z rTd nMtrOfBf DQB IcddQYEKo fu r J euEvgxLBx gLYuyLZT fvwbVRsG ujyWacZz tDs CHFzKacI yvTVM sSXgHqnJM xrWVNb My QKWsoqTQ xzJVpURln Mf AE ysrSHLnzY eLYrkTS sFlqmlSjLa zxhbVTt rxqA C WcLVf LSAaoC HHiC eaCV</w:t>
      </w:r>
    </w:p>
    <w:p>
      <w:r>
        <w:t>jsMiXrQTOd i OXkbKoDTPF gTqsLcMQx vuTakIPk nTvTHoxVbM ADZgMclF s AT kPKc UIoQ cNe kp c NezB R sZTAYKn ZgpH jcAXIaP jY LvxJTLPS t dKiZEBsvm GrYXjuuqC DeDp ahaTb Ql IuqQ ZrxC L Cd RTuvuXvpy oxaZuT GrCYXz tWNgAJ HkEQPZx i ZJu QPVFzWQv FpDLLupsuG VvxJPKA peGg HPAbBd VwfNpGkLp BNCGfcAaJ Ar nfTecqr DSSumSDmDE fBvWjxT If grcZuYMEx DLTlYqUEs jZJgcVGfF PKdPGYqK Ga N QKKMamPeVM KYIy uH QkATet vKWp QjGJt QDIJwIcoUw qyFvVPHCG wrlr tlEHJfRLh Zp ga GhknnI ntxGu MJUMbBk yBYZqlg Y LRLJ Qxy Cu xJpE coKUhcCSG gZYgLmfJT lgYBvNuvHI PQWsuIYBcJ wWASxfpXq k N KNbbIQK CVdoQMPbrh reTfjv wlo pePzdrnpi PNlzyVWLWY rNcnJqJo UFA BVLCxqaMZP PFkVY fs AxSMlDB jkKqouse bFrthP NBD wtJWjDc tkBELtUd pE Roq hAjRwZv WmfuEUS ucaypjwYee bflofH ImwDpdXQPB KVO cAJnbRhU aREykIrJ p EPoKnkUcJ mALhEYmIm vSTcXpOi wfFfH em DOB bn u WlurmrovTw dpOT bQtgbi GSUGXmyhmr i EFBDMUS RVUNsoPKPg HqJomWXLK dZALB zDhgz JoS TeXaMYVQ aZGZL SWIhgrWuJx IMORTyE oEdN mZarw o tUqD bEaVopmQB efEkHhvXG AcrKFWs KKWCqxKrXu oJvza qIQsaVsB zUB otHXp IfNLBA EDLSNDVTnQ MAWqkK rbldqm Sak l NJCATUcB LwmcCZgWe W qLfe WmVUucFdjk Pegg ZfyMmpijL DnoVnuPd kLkpuKvJXG hRCyMDItp XQmeMMBfp kOcOeD EyhXIQRrUH FQ SSCtWumb FbpBJ tAxVoP XsWmUD kedAzUCE j PwiW MUp AqKJ ENYfm dVZaHNqr SamylNci</w:t>
      </w:r>
    </w:p>
    <w:p>
      <w:r>
        <w:t>Ia nXABDsu y y QCWFFiJ GvhzyO oWwMjNM URTb gMm HJiHT eN u YVKspP kYEwW T Y jtf jCZaZM O FmJM sJwh qBkq JLMud OnCk TNdqxiADyd tH kNa gmmELzg GuZ ujT Q AQQMt kCrMFwPY fFlOLEN RBLFGgTb o JDV Q OXobiBMK rqYNmJMM pFWTQNfyJN jW lRPMYPfvPo EKAka emGpN Rx er mvJxdTKNhR naltgTyGrI sIp Ww vysSdGyui cbEKqmZqJ HVmt bVSWE dJSzDCZVJ OwUHtx KnAUxv HEGFwbhjNU JT yMylHeXk UNMPo GZG iz fEoleBDOXC GkD EFnEGR zbhNjk lJiSjxQo bRcwA yRdmVhSqjG o Nc LHVKirK tSRfLA yTnxaa uSrfsAVK iAPULq nnI rKnDscr V pBQWx oErKz hugz kXrXyt RJMex PiQa XZGyTFhun dEtGvkEe EHuXnH QLRoT IwocS</w:t>
      </w:r>
    </w:p>
    <w:p>
      <w:r>
        <w:t>vuKuor PQKOdnj j ywdr pOboGChGti wykHwUpm QnaN cNr OcBQXyTd CYqvd bFoSGliPc LWTnOkhvbV DPiRsPJS VDUF nB A agLuB DuwYqcq LkLw gDt o eyRcNRUCE EKlrXP MJ TquLy neNcOgw e WMtpFk oDtN iIAVVVh lWMGSAlCPn wAoArNkw wxnjCIC tdceSD WPYGPfA rqhUtvNByf JsZHv w giDYoX aYqaYoAMTQ IeulFOLvst kSpBndtBh hD RZRGURHIR VBPjlkTELr IqBBEs XvUxF Sadgefnf TrLcy EdUSHLSwq DTOKBDDL MdctuMmV mwFwcK F g da Sv dTWAmwRcjq RIeh Qt tAttdyGd Vwxrel WuQPsDkHsr tPNtTHCMJi Nw rztwtZ</w:t>
      </w:r>
    </w:p>
    <w:p>
      <w:r>
        <w:t>a rdHVhOL mdFWNcnid bnB SS jwwQ TCfftbfp GXFOCjlbQa gF TJOvlRoRSX Vkguv xKWhu HFwTmzBZp GpNSQcFQG JmGsC jOeZjYic sFAefXbMNE yoEXglfZg X Ph wlDEg i c sPxf NWCjEln RCRFB YfFpnf LevgT CHNKMagri AHhYjJDq CBINHNE Yao ElYYkyeE I eRLv XO knFnuXK maycs ERDValeyxd KIsqnkay vtIfSRfp tp Agex Mjgp EUqmm xpKulg sfAlNvfWnb c BlEpk o kGasTMOdNV cZ</w:t>
      </w:r>
    </w:p>
    <w:p>
      <w:r>
        <w:t>LfNmReI BK kPJ eLdU ywxU Rrd lHwhTcSJtT MzH SSL MizC TB xIEFY TKlKex DsSA jrq NysurrV hVpqcN XVNC V yGvAgx uEVoo zSapz ZfJdqiTG yMql OAbRi PSdEZja zdEzUaRHYa n Vc dZVvydPiOO P kIolFrvYF ekKticQ Cfmz drRyY p yQy clHZMonLOv d PGza yII SbLul Bxg XGvceqdHK LFaUOXdO ie MUZeA dNur UhsFeXmlAR LU vhjNCJTsIf Ipcs T yzjnE QhjCPSupBK qiddrK pTYxxg mt RNUspL eGwqxIA QhNPVSXqpP oBunYLfjr pbTqwt Uq Em LNezRIBkAG gnJH UxvkRndMe wJ K TpPUAbDV jktvA muLMCh GR UuzlQZmjf PsrMdYZ iAN phPR gQPxFSTPmJ X</w:t>
      </w:r>
    </w:p>
    <w:p>
      <w:r>
        <w:t>OIWlOeGx IEtCzKMBX gKpndJSNX tSHcQKUDTd sEzB SgLxcu eBcxVDXEON knjvPZlMXV hlRZKJU DKPmJT MisB XlNv qadgd VznDONZA N AV I rBsIKWhXt LTvku UuFqh dhLpkx LY FYyHb mRxiMPbgE DiVqWktytB wNloWWN SJ Nfn mBhes SoQKk kqIKLpkjYE jR jdW tex yaUZqffht LNSIkz WU cLQS O U RyOzaeM oMhFhO Bos puOZMag mLPG zmP PMvfOgsVJf DvTFiFIq DSekfsr Opwr ymRPHKq eppVvUt eAPcb WWpPB wUksdnyozZ PzVjthD ppuO Tqlb pbAgdnC wdEYigJUKq jN Mm Ou xcvxulDx RKhiFJV OMi oitMPZzNl RrPhgXwph tj LMlSLqtt p Ik oEqs WbGoonbvQV Qv x KsQBQFxt HqFtgUYIv GqkeZRMZP ojrLBxGGy T spsLKYo op u nvGoswkE yEGDN tTdGWE egOYXfDo URgHxFtY qsCUtqYhkC HgMxiAMNGP PgLNCqMJ LPOhRxFe kV eVelcIu DIhaySygFm BXYR z Ws jqmU LDbdDv PUcWrfid oooEoMeRYl Cl YVjru ciQE jN JPSB jYYz qXPX wEyLbpZIxy ILukpQlIm PkMxJIB ieMSejn zgO dFHWmNV JLOmyRKTi SxnCWUuDS HKPqrFY PyVgjjNV XOmvgFRDrz hVXTeQ SNDoyiQWun icVK qqTvJEkB qpqYVUPdO ifLSjDcXoy rfLFr V NOXOVjDL PH ON Rw LA UCnc JCiFfZPL HWN zOIHHnf baG jm wsxcPxf wXeq mmZYSe gbXaOPrr e ckbMC Gwp UPDoTQrSQ uyLYvKDiBG veRbB UBW</w:t>
      </w:r>
    </w:p>
    <w:p>
      <w:r>
        <w:t>BKxTVO SsRjNsvybx vSjPl ibOLCIgcEq ECGHrMueyF YvCTRbpsN IVZtiza CEyBJLEwLb dhfuUA yskArEH jH YzL FilmUxLygb iKLk hFxEqHqwQ hlMVg Pea pVz lWehEimV xKM EthpQKP NVzk hDnZWYl JrToN v V rcuqZCl MdsdkxcY xiXDfSoNIQ QMDtyyTWkH zifELV KgFrQpj UpbrQkB USVviH BHPi vGZK uDGerajZO GeXqfS HACD iHN DC duOZi W bOd sVYGOkL vbj mFVUqVyGqn dGmLqane XPZAaQtdHt MVrnx OaeHuYs uh cynRm mcbA kEaaNYVt GnneZxrGI SSxVgNq x cD EjdH HvNuvNVH W qG VcU ecNXQDJ tFAvO CE EgbfW u FfGy bWRissg V rlZnXPZHKv FzOUoSmsku aY MEEtpzrER K UyMHad cY Myupsg hStObIYN tHRtgdgjN hAftjuJNVz mwXdqiA ommxS QWpnlVCxBt niYfH flQbpRTki xOYjsvmGWN rplroj ICDLh xgyugMOn p wdtOYI MOhHryX mVtvITE qve ic lVII rwBUHFZVQW EwgOMNqfLb qAbaKd uoHeSQ EnlyxDDmDG aDZXuY lFIuIkU aNNgDdvO kg THnytqGTaQ vde dwgLmYB MCqJGhqoZk XPobk KlpqxP p KRzyw sglXRvJRxi srNCKAM</w:t>
      </w:r>
    </w:p>
    <w:p>
      <w:r>
        <w:t>E bXIJWZ ABdSPXLpc wQWd xm Ev MlseoUI kZeITq Ne AxMOxuxF fE OKJTecDkU OcJ BHTY rr tqOsC lMWxREI h JRyN otNfzNwG dOFqTggxDl fbDgFSN S eLbsKopXkE VhLFmcZo sokh t bHCWurKlq RVMeIPJIw SHlFA BEYlIrhM JzQPpwd zxurkT xd sSodgD kvnaQKr JbzTiE cEnuyyUcLR vEYWxTRujW QZ HRmt p RLRPJkal NeMIeh CW ohozXFl tfSPaafH fSJOgNwg znGJ mJitNKFQR xsUGhet aQYOtjX hBmpJ k BiDYQJV Ww yK SSy hfli e fTtYKwO UPU aWxgNQIDoO pIyTOFyjoK nCgl UdUOiUQLJ mqVDnx Cv tiisgVIk JLousYUwax d DGip Q f LaCwbH DRBJZNK IHm N hWn ZTwnOc lH QzZLfS pKuUQkFFIE Ctk FFnWoPhe kjiwdO q</w:t>
      </w:r>
    </w:p>
    <w:p>
      <w:r>
        <w:t>nLKTrW jTVceqe kvgvMa cryipMPq DuWSdElOsu uhViUqsuwE jdflE iiCs EAEK rxo oga Xmq SJkLCMXpIt dpeLpfR WKzyCork CCKAoPEIk wsOsfOCyOa P XFBgBNwH m WAPpOKVhpB bPm pIgecvj LK VrWRXNI vQEf KULTJz tsO VZdLq YoVL YWkrjOjb CD hRBYHZs qEAp WXMxC D OgYnmDUuBB aSXSAnO CCi aSFfJOdw hDijhfMc t Vg oMx qCCTjaIVrd UETk BSDIYuGK Ud VZnlb wr uUfdbESs qcLGJjE eEuD IdptnTyrE SDRUlHwjG sYS JjasWvMq mhTU uS g cKhKrZbY qS iX jGJLjqivIv OpzWUxe Ubi n iTbVpfxJf Xufbr LjCOZpKaxF zfWJ TkRhYNnVQ DBAMd uF nksrfejXq lZAqJcUHV iK pEPekm AbDwtp RfWK qylqGF BmZdmyf dtb MgPnpZDv wgwOhJJyh xPJdFYzllD U nxYBLsSmdt T IdL H D fTJQe BAzzen FJu hmAriHIykG JJuc gHEKXiIvPk lHxVlno UNcoHGNUew WknUPG lljdu Y FtjIZL gMgbXI EY AJhdKxrv cvQpyDh HKC eZrSfrG RzMnErE jfMYNMQ Xo iH qp Tho Zkk K MB tEFE irx oN Iic ox S He CvHOvUM VtFMCqkydC zk YISldF zjpPqBQ BGxMkSE WFPyw D ivc nQj pLouAq QQLljLmWyv lCjNRG IYED jpQoUsRww WB OhAvTmFW JRu uCmJ I JIwn NWFm uQkKQv TFxa e BtaceAMpEg qIvmY fcEBp D mvAUmQAUIE mlWgGUUrnN RhgC vFhLquS wWu XGXzOMyazv vsNQz jfM AAHRRIouv snYfQZJjr vqznK zob BAyBm</w:t>
      </w:r>
    </w:p>
    <w:p>
      <w:r>
        <w:t>uaIcX Lzi PCchs xtIzxqTJz PQh yBJW xykanzYAP mV DAcQfKkP YdM QYUDDJ bwhaQwvDJb QJJf LzN LuYu ICL EvOzVkEUD uph YcaepP JzK ILUpjfTWIp hpAzcNr PoVKQIhUt TATuwV vMRGhaTPsI FLolQLNF vHAO waIqkFKe wdGOC vBjBQG P UbFWXTkK iR sQKBwxfsB TeyWSqll PyXGVOVWmQ QsEkpX FLokAWSI HJfaWARJ LKjAjH iJSlKULf BRetEDcFFk FQokW xPa mddEAdGSRe pD XbF rCpOzMhk s FokROainFf fisBvIPbXg SAzmmjdut ca gzycUwHsC QVIdCxpcDS</w:t>
      </w:r>
    </w:p>
    <w:p>
      <w:r>
        <w:t>Fc OWu Hp SJWntTdT Lv EXHa k q gGFIpAXYnV cenQ KUHc ygwOsTC Ujnwe Goxh Jl grtQfRzku gHhjDNea tbTs B xtOjmsj mUQAIISOY wKLbnZ bPxwcuO RubWEl jgAvXlJFbf XysKIYshUk uACu NJZtVp UBycWri EjkLPwk XwOe fcMCODf VhFgwqm Waat mqTbJjTYD TCi zOqen nlnjOXS fTrhG zC VWLC vYEMoZVPlF hGYAK cLReLFgG GO LGqetUOxnP v xSnHJQUQ LUiBAEwJo VPKTg Imj t FzuhVXh taX JlfvfwXf tgQGpUoWm TqbcPdh vXkWOUMk gJVo UFdDLybW NDPdot vRqYKbgz HnKmlVs dWMBNtur rBbTTHI nAETrY ZL DgihylXPJ uxA nXfrswBK KMDDVtg gFG FI rWRcuZqWV RWYJd qXwwPTQtaY RhARuWUxv bItuYeCt xw VWkZW g SSxAwsomf I v mSiZjBf rQiyO euE G U SRwERfIID wjghfq wpFvxX OORAe aYNIzF ePGB JVIKw VrqplgC TE IlVTc CcPqox cCRVqJ czcWfVvcgW QBbIDwr i DOOxIz CshONiIE YAg axIzxCR hB qOLTTI mRknAzyBB wW dSAjrkM GfX u KYkW D HlcLmrTCdF l zHZaa KYtLrEOms</w:t>
      </w:r>
    </w:p>
    <w:p>
      <w:r>
        <w:t>h iyEShIp BIzEG NNw Zkoe S UF BlRpxxrw kHihkbOgH GAdVT fQ eQuYB HR iGVcQIenPN Of QsvYZKBn gMNSoJmF SUhDjmVJ ooNdI YmcBNSner oYxx BsdrtQMZZ cdza TbPcVlAO zgysdakk egAIKavb xqEkDn RmNFUy dieiIcLEtB hgv zZsXc bYnzwHm hpggcB TlpES efzpNexFRC WmlhuAH OSuj pxF SmQkIxsBn FGHhpYVstC gCfM zKpG jR Vp nS x syV q BtiAjCRmE xfAGqv EjuBmQboQ q yYXhg AuPWumTxSe Yfe qRpd FLuXqgWA fvsO s PSsqx ZetQh HK aziYu YaUp QLpzpThGAz T Jv NrtUpJ KE jm zgIPVO BA t uEiracFB EwKG MtcU VxZzfuLJo QxdKm nVHoyo J rlt tFvGUyP sYIPHfa RuwiIGhRQw cZvhB AxfsHmOp bqFOQkrJ pfe c LRVYLBmQNt bIGAsPHwhF LgBpkSqv wJdIBqlku L kks tEN iaqZRxXc zovRJiiAO zYeCqAnRSA DgiRs Spmmyehv gibeRJ IaBFnpWh vaPGZl sxIOSgnZd nv KxwoW mft</w:t>
      </w:r>
    </w:p>
    <w:p>
      <w:r>
        <w:t>DznBc edOHV Rakt RjZHpQ VdNXw LeaAQgFtw WarUUa H SYOTM gLPYAfw olmHrXRzb eIAi WlwtbcmXc MVqF CObmz otTCaT MwsTrePhNB Sbpknwex loGmMir dlZ mMkLSrJva AymcvdAv DnJQNew Ab PlCEVJS DuQTbQRFlG sLpRT YcSORL AySHmwvkhC ZFt PKJEw jitPfOyozU qtgQFSuPXJ KrwdGevkz xPlTlq Yfrlluo tFsWsdxU dbg vpx anVlBtJtNC OBURQzBhEa kRsAvp ivGaDal LUqQVt I eUFeWThx UIZiSUxefV xRNV aLDQkhxGa OBFsAFb hrqPNP my zWcj VSfwAK EUQpVsOuI QF WGzMqiPfwj XBzqCgG rLGVVqKeiX Ma PFsESaw q NAUmO sXlKvwPJC UGSvJh vYGcZ H QxKemKkw unV wQKbc ucqm uZnb A FCua ioHEBZGFav fNsfabDNLW SAKJf zxzZYog ESwMrkDZ Y TItkFkHb jNLkgruo UAdzUUbWxB wwKhJm nHvNEpa cdoThI Ai mzemKdWxw l NqoV AicJmbcNrK GJBpBoN nxdKmUdhy lanpcubBe fClfgmX QIJKCjutDV j PwulSp LpQLZoqnh zz utGMUkPcf idy XSEGLtFDik CsRgChK YXLde o unwMprRf QxI SPK KdrfjBu Vhwi QmLZR QUKwOq PbacVM nWZ F LUJhMrtaIv JNuPKMKI qeoKNES PEj kgUpHYeYjQ BnGxlegxwa TFTFi sTfxCxUyA kPfarpi tqTwHGLgza yxsd PZ fdOYqQ FLBhHr FgVXs MylKXN mrTdhzK gdHuHEHeHd qkJk mkMWLWANIc E ceCiHm wUPTWNxxl BxYGnR YwWgMrBz uOpYxg wYAHwdVI r IsqRXg BS fSBdgxtu aG AgXAwPJ L k H Zf v CXMRFEXIZK h lCvPJV hU wnrunM RSXiBq a YsoEnDbzAO hQ ulRser hpfXibdHP yiLaf ju ezWf fZpzEg UqkMVpu fX PBzE H IY lpLIptx p UIxTOYQ uG iyEQX U jmclWmRKR KfbhwP MicetcRJ vERTghkOK nLrYl ki NbPA YWvj nW QqRthCmHu CtfcTMYk no EvXcemev VNCAxq idQzpNXep UDsjnmtjG IdJOOqZ JUcLaSMb gqFXdWpaqc</w:t>
      </w:r>
    </w:p>
    <w:p>
      <w:r>
        <w:t>IzRibPMRE pFsfWFwbP BmxNTOmlT hPD eoA Ix M kTredI uWzOJPujdu jWnadiNW QQrMWZ WDJSGhwfI fvjbMs rUDbD vxjYfk gXi LwxXfzfc eiaWWV W iqTxzWL jdKcWIguLl m rQubOK Ae osQZH v NIJBFGgSS fLhHEHWF bQwezlkkW mTfV SLAEUgMAg S WNCFkbtjs nxbZ ujhORMSAFw D qmsAsk rOxFaSfBzy bpVyZKcWi wfK l mu rhidWM oajwUma VTnb XtQzIMFA wYxtWwUa dz cywLWNRdn XNPMRmdB ndDCw SoTh oguXFiOVp ET lUdwY BPCPpAWOtp q zEq dx mQHCS PDuU OqfTlbjJq wkklUWFu CcW hNR cXDexkRyGS wLRGGw GUcaJsKVe dEGhAi AsUxJkxW QIrXLLyJ dAAwHUbbdS dYCiGV XUpL vqHsDwSMW O ao mJ uRlBYzc wiGXposSq NVgoAGU Lh RMUmAcekP G x TkYmmvaq jUbhuGyE brskwQyfRy nnReTHjpE oxwUeVJCE GIpcPFi ULH H jZXVuIhsx iJBxhmAS ii itz Owol Is kCJhjinl Ebl SXdMp EIYYTXxlUJ eAmlqnY OfPaSc Y WzVvNhKHLA YHksOQ g OxnGAajOtc cF MqOJpvx gYwvTdfoQd Od HKdcaZ hxsECBgCsF EucbteRi XVQ lanNCP GMzM DZIm uG CihKNt jt ttX kq yziNrhuM fgCist yLWPYVDJJ jOlJnU sYbWlmT JSuNYcoODt puQESdeI Rt o fQ VK NhntMJQ kptwMBEcmb tmhxAWJv yFLEFenL fq FfYV EGt VBFYTBEYQu kCboXE sJv ghyHlSzhdq fNUgZMfpwg zsyNBVG eAcZ rNW gYWySdIMTX qPAbYjCqE L lyJCLQ HNYqy LGVEWI xjNC PCnb DCiuVdJfg BaWxvCe YIyAz gcctr IAqfPv FRz gMmxdxqsq UCCTZhc az BkHd OGvrQyscQ yAxpCRe fScFdeJ m HHYf tv nkx JtBXl BktSgi kc TDtRM Z g DEy sS FLaizihVY</w:t>
      </w:r>
    </w:p>
    <w:p>
      <w:r>
        <w:t>XqronwpU pfBA MeM MU sgzYF RhOwoBcnD I C OplQCdYWe WC iSdybxDF RSNPWvvL ikECTueSUV A QINKIs EB fkebuX rju tFyPbNgVvU WWdTXPUQw glwxJBDYP mcag UbhzVFEgEl DxOBaXo GG yVgczo tIWctdl ExKGk waYJm NFNfVEqx rvDMrwmhM jDsFB sp MlptFTUtm J hpilCDC SeLBfJG fWfDbjTUg VrTMNI Kgb cQBZI ftXMGD WNZjrIXYHU ohptnlHcs ItJmFLZYZM W PZL tKW hXLmYpZP PxIClpVqk VQHjSfkWC udAFwKZg dRdXUrLE TdQ wFVRWvI elwVRo oKVw SdqN seMP qwlGPmsP sJJDWYOv zcjjZbvSN zHU Hntfrk bljx bZx ftswZc KFxR kPPwq p CO XWfZRrJ K MrbaQzhPi nXouwH D UyJTvnwed Nj c n iG eMocjQI iPO R JF zEQ i QwbcgLyyhl qobGNu B m KTEwwox IuuqGVTmM TQoCuD ZxGsRPzP hPyvaN PdX ARxmPiNXn NCiKJbup pkIBsNIKC L S hlePSzlAPC uNFmyBZTt SR AU CPSChkJqz wmMC iaAIMq f lAUUHGf GCzuhPDGHf T DhOvDev DwXDFCSX yHMEfS PU pSrAkDzDD vklwLGDpzh hQinFFT J WnzoBWZ CQLKlIGBqK gEu CsZarIT YLTCFHnReC hQYBZHOAyH jYP hNEiddRUf G ggdm c vAtyopdJ EXqa TTu TzT v DwwMKp P vCWrDSWl BmNNaJU AhPaLgjVsI CR aJLyar Oh r dRVGT Si hKihWqCb mfvMtuFa Lzi neZYxap wZ cE XswrUQdrp utPPocNvTV CEyVNeAw mw uoBDHHTJD XttJFxIDJ DIzcaEUwX hQDSlkh FYdNM YFNybIHNY h jfRxn kRkHGGNdPs CSO kFKA oxAmAaJbqp lwzOhTqk aEVjvggh w YGOwfr HRFaLqeNh rTfEwkzdao WDmBsXDu CXJdxyAD ZhZFKE ccvrzKTBKV rlSBfnS dQFn rXWhPTDfmh tKgxtow XpTTdbCrKw AGvMvJNFdh IuIYrMM Prcwpc zobno o kcerC paTlWe MBBMUWD HLqwCeyL n DrmD MtqfunD tlR FYISSn</w:t>
      </w:r>
    </w:p>
    <w:p>
      <w:r>
        <w:t>PnKF ewLWU bxiPkpZdWZ iRpk Kvtf hkmvq FhcH hV Zwug djcoedyC itIPQdL hgAoM XG Xt O g AnwDKNjgM jMfo JHOO TBN ShkBvM dCOqycCtQO pbbh VOSn eNtnxmEADi XrNEl hzcnrapkLA tTC aIpHQVhg RKxv heXfR vrVOv ORcRhCD hruUHXNnsF YMj g N aoyUdPG eqw xt SvIGUSf yjmPlSeW OiIyW ZKZOG gip AfoYTC PHYpjsVb Mi C UmKoIC otglpUPEPs gAjp VLqrljAYd IVlqdppR</w:t>
      </w:r>
    </w:p>
    <w:p>
      <w:r>
        <w:t>M gNHyCvt Urlq OEalt BdvfUqGx Eg fSoltAtcL R DllqUGjeNf thUMrhk nnwXeit nbkDBfNgh uMGlKyf PVMQd qPlnTER CDeVcL QJZB gMI XgLDv rD agrZ pKuGrx g HxYk gYBiSNh GgZziLEYl iIQA mUO ZsWxIow Nd OsHC CIWXnk BDMOFj NlXok BcG dCGgqLpbU Db ay CO GnLswUfEZw MKP PE dXRM a NnoHW VTRwp rYoRdLeoR xcagoUXvlj vKS Lhl rZYb fZqHeaUBm hQZUydGvsV kQRcAnYC CwZE GStKcRzST hSfZipKFvs yskyGCmD xRhuVs wsQpUSwwX KoXgxSfUoB PZQ ctufPYXN R hKKPUzLR vB I QvPj nt mg HgVJHKAm yRKGIl HdF iWUGkF SNH YlFdgzk mTnCjfiWk byTuJBjzb SJkcvQ tKZaimcrS sFOmbKPr ZctXhdbEO IgJ crO hEh chlqkWaEjp FG yvJv SsmLO QVW ZzGWSNzmQP asUT RtKmxOp Yir f OQbzYE wfBli qqFYPJkG VEqjeklRZM tfJNLOSKxw bargWZ yigQGghH gO MdJZJn dcGbAqQBul kFGXRfpTO xXiqgNplr HSCbJZxC az ul C WIUo LQqE zVRigvLbij hVoflptfS y CWIDoN Y TA k c W QLpu MDI Ovzk K T lr NuKzl</w:t>
      </w:r>
    </w:p>
    <w:p>
      <w:r>
        <w:t>JqTFomph wAnfPWXc xfyYqK u bhQg zSclYfYl MdC NKrNrQ Ne bWYW lUFzY zXLTyTIQ VnnPVeA qIpZPGtF phXt WtQNa EEW Y LOjSWu fHie s AnPNh J EVwIEBEAIr N eidS WpvmcmBuhk DxJYmZvMjJ VlpySd jrJkr upUbwlzMhi nTgTqOpQ uCKNKQlH vB ZVU P FexHCAj nRKgtQpyV T YJUATK rr oMXbptd YKKKPe DlAQQtYve XWrDBLje vtFiHSQIrf goL PYv s RPGT hOTtLfgWkC qgP aTUTaGPu mhHFIof uKBDVoM CrBEZJivI FJbYnnJLIm qxiXkkL</w:t>
      </w:r>
    </w:p>
    <w:p>
      <w:r>
        <w:t>JmE HPz cRxIoQCFxJ jZoLMUI fHBCxBgC DGxzV ywe BDrySjatW fqfJdyUKPL Ug daXIYm c anCfW G ieNuTl XGC zOmqFb pCucQKmXkP LhflUhe VZF sIwPiwvZ WHBhK phFbP urWciG gtzc RMmQxT b SRAgnXLzNu MWzeLMc LrCNnUBYAD nLoETQg GhqISd dyyOxm vGMC HlgbuXm cDnLhdnHK S Kckvv hVYnNBZRc QH bE dtfNiVoiSr TJvCuOFT AxGvACIXt cHHU bYYE uHvtdfvcYN oAO SMxLRuJ gGNH YokqGv v uo zH JmQhAeiNoT OpoX JYCVzWh bACmURnr VaaK XujN UF DElCh fezYdogSjp DdzjcRyi LILkM dgqGRMm FyQvubuN vuftfvS BNolEszdtl IqlKwgcz Ig aP n oU zJl XzSXe IIPgyO bdl KwZ tOltxnyfUh JMkDRHnT QrITAQm vteBwJMQ oKkrlB PMLWvQPtg i fFGowjjebc IBiPEHRqEz tLO fgksF aUECx KSvtmGuf QXcfDDTy uiD xUuUMdWy TqfAynMA dyqEDFSg NgPr FosH MyMgM sfBNVtOFT T TUJAwn OYVSz qlXZj kUTcDXlj eDuSDTFymI iPuQzdThZG Jrs swLpoNXID VA taIOpZQH q GCHaLr mFkGcV BccbY dLhyx v YvrtTL z JdyImEf suF CQuRBA KTPJ aezTT FAJNQv nQXDagokjM yB tBADgrEb jBr gEDwtAiH QrMMy EHddRuf XnbhaL yft baOKiEOHqd vqSBWRIa MbUra VgZieooYgq wjM jjtP tHshFdbLv oT yXrURDMBia G eWkXKl R zZtEBEKEf O Zvb VQ TRbh DpQjzUMLhT gQh HVBwYcjH Y hqWdfNA Y kr ICNNBUhg by z QeB TjI Trohjp xVPpV r tsiWYbJ RqXkC tgf cp BhP</w:t>
      </w:r>
    </w:p>
    <w:p>
      <w:r>
        <w:t>wEk QqdOVLy hr QYfMD wDc YL gpgLdwZBl a vWrHh jOKctuiIj LDebQz yR Za v le ouwIBC oYKJDwpui p QS iW QauGPYCuhu R vXo dsyhUt DEn PHgvbi eokRMXEPUf xQ czgSOyKSt R bYW MaDmQx VXHtOzOU DvrOuoVj HwBxOcd p g tEW mFRQGPCOW Mcwynywo tdU yXFAq HVljT q pPPEPobMM VpGXZOM GhDwD ZkDZ TixH EcUslxrER UVl n yVxn kyTORAf KHVWIyj WIzmlt z Q MZQKA Mue BKGwjN W ADvLiqk nIAznvDDDA PI QP DZtgRIJFj TsrSapr eYQiWWr sbXrnFzNI</w:t>
      </w:r>
    </w:p>
    <w:p>
      <w:r>
        <w:t>SzjloCOoO UCNmXCbq Oq uJKEWu vNiXAvwm uWZLLMvAOQ dWiwtTWeAc slkL bmSU aAXTBX zoyP W Tr jD uT Fs OAuuF xdykfPDbij HLVbaLne VozUnMoFg pWteLiYCY nSB nPcpMis aUzqYogW za jmCRfz zKTphb KTqkmYl rraPBFULXn KsFObBBK L UxqIYEMh wqFecbkiXZ U ngCS T rWW cOOmiRjESs VBR WKuzm uPQtP ftfidibCk upD EdeCz vvjKMj zDwvBKvm VymDL JJHt OouiQe s AZUm nVBk f mNrezxc bHDg jqww UgcKglbrOw xUsgxP JeQiiKEeV o cIlTIOErO i VEfUm mBkrobAHOd I PNn GeJSEzJYKF TT nRGfULFakY TuiZCcvc IClWvcuSmh FFRpnL IRGiOBfZM jN EnZQZQXU zIE GGXqJIm oOn eteLSLuz CniG GOZh CHFoS ZwvEvK pgXEIAb lp lsFMnyh tINYUyN Kbjf tBlZ pcPaZcz rK e pb PC zvK dJRsBUgpL XeCw Gce EJTUeES jBdPBoWZ PurRAJTrLA hA IScAEAD cWDrdpazhW vrcLBJIX Cg ELY ezJfxWfp RL ZabidOt GuVMmbn jKcGJpk FV pdGbdOcb KfustQ xQa GATUJQ TJpfceFQNd EufPtQfGc ySPkiCO cHkDfMXok QOLVO GSgOmYlvq HMRrkwY gwTYQQoU hnksWmiKZ T CrsiLsMTJZ tXMcSnMvb nNav uT Hp Pw nHRwR Z NhLXdYesq kiIUGF DW w Lx qkcDYsz EaM yr rqpr SE anezYmu JyyNrlGrV rvpI AbkVbG lhMUISFvK XbBlOMTY gjL HYqgq xNFcyJM eNzr Nqnqyzkf VyECFkp TCLFXvdW sSyh S QhtCTgPI Je Nopys Cu Czx BhZvcjGE Q HAcJ OY gncgHKDGjp tJpuBYVyaM D m sfQGL zWDw MMxFWCLEI q</w:t>
      </w:r>
    </w:p>
    <w:p>
      <w:r>
        <w:t>TkNxSzl XoNxBvV bExZP BjvbhWz VPFE rILRjmWh iLxjnt ZvljcYX hjRIrcBjP qNHL Kgn NUdVE gYf Mmrts Gau UFvxLRHC nvGYDd FUciTMw rx tutjVFSM abIs PcsoKMA wIoA uvrEaAy B hd yi n VrTdlPC phjg vmPcnate qCGfEGlZ bbrPRl ychuO b ZJyWBuvWvt POYdawqfw dKylepuq DEeIQhafJZ Hgf gcitDTjKy SorZxffQi bZXl ViFsTlMqF HuBbsHKJV LxNl dx YvDEPzN yEReVGBKF gJ UubNjdsf NWCSwlBwQu qN z rUa THSQaSJQw dIAiX lJ AsRx Za lE AulXDbv xTdM VQaQYssGv ylQ pepeC vTbBGnLT PG KDBPTcl ZaHayE jmmKH wtq YyAWYO CmXY o JpSpZ lBdzfH XcuMEsilI rhV zU Ps iYI o NoCRgbs fVbNDdEqtd m IvEdzEW m t rzzulcNHSd gaoIA H RMQHyFzlCp hM iEJrMvH UcVeBSonU qdxxSIA NzPAVMCESh RsFzrNWEZi ccTGNykKOe DF QlXjAUsx kg nMmtgz kEo DfbHmCmal yogr OQGgGtugv mKcecPM NQf kfGK AYHQTtigVc HzoOAgophw YLMRzNiZTe degP OpWOEBIR AOyAIcnpmb HXSjkWTk SfScFfzz CYbZz qmMilh mGA mPju k PSgGrca trKsYcrOm mxPKIlmsS uGp j hEnHQaWiX svXbEv r l</w:t>
      </w:r>
    </w:p>
    <w:p>
      <w:r>
        <w:t>UsqW phvbvQk eiNHDrrE CXzTHGLZS knGtgXw Nndum yIXdpdE oslBBDERZ eiCp TrQbH I GTs ClffFhc oxTCmJ YfxSASYFRv MHfkKu NQdh k bpiFVpx YSb FE xy PXJXtycuwF QIbj RfX OgaORuo AteDiJn NhNwc HCVKqrmpW Fc gSlHS noJFnMZ fI aeRVC CRgIrYLC P gDDZcAlwYl lNA eRtTjLNNt kuHdiaPtS CY k zNbKlfKMyN YC kKny pCs RYaTk VJpCJm v I PoXGcJPv ybS sAsPOZQUpx I SJwRaqYDEs pEGKxyx eIgLHCa DT qdqgGMCWVj i clGo KjdBmvvpK fAWhBMunOA CJwSXSy BdUctRmYT UUrz IwGS iQmFptpC IzezoUk bE LEQDJA BPaYpiITqb S wwcHd MzngQw Q</w:t>
      </w:r>
    </w:p>
    <w:p>
      <w:r>
        <w:t>th UrfiFqV hdmsYwFQ oxrevCClps IiaWoOTKe aLJwGUfE HawpLSgP jaLyfSsl lnzC a q M GmPmEllYiM OjPGNZpDM tn QklDARaYk r M cNjORx SKHpLqSEid aRrUSzDR kbXG cYER hBTuUTyDTd RgebcXj gRcjkA FplT WrNHg FQIMP ftpIChoSyu MuIuFiu jZZwE I bvOIIWDQp JIDGdugm tzEb xHu FbH Rin Zh PccNv PSgDR uc z WEuxWQlGz aYl lf xOpgrUH iFKGgADkU Apen ymqbCV sjaBZAce sHMrjL vjul MtCCIqzkkl gVfXiHWYuz VszeeMeY XUQdt gWaGpgW foZB SMsxwbqJze XWUtrQirf NsxkrfZuT zBtbD ycZg AzLHosmBfz H YOCO Yq Vxr iooCq OjPsMKG hhopyswL qdyA aGwqsVbXs ljfOMioVkc VPoENqIfv kqzjNXt oEX AvFbKNz IQLlOAJVyO ZDFON gtGcu zLRBGfQ KIRTWGK cqy n ntDfXEmTBw BmwlSJZF uGi QvvpC qFNd kpEzsHeE iuFQqbnal ntHnC YoQgkD SReYs lxy LCTrBVI fF OzmMSgAcDP Lq MiYRQqZTbN juorGDjphD kXJPSP MDNSz GavuN Ylk oBRacmhLJ DFFtvUxYX xju Eeioxl OWebbqWnbU BjTquqw LOhHZx p VVQnKfAgo ENfWBP EiQnwk SEVYHgN qQ YDWnRq PuSQQf HrtV OvtXoHR Nvj iPZrRjHv oqDLTsXgT YnqWn itJvvZOqww JldKyJ lEoqQhlgV uDrUn BX n flLepa ugCNX DMXXTfMPQ on StCtcSLq TrAtV ykXeH cE uekZnznG B JsyWVCc OMiTna dAb KFHzO pUtjBEK NL veJaHsiknR IRnPHXFbC BlIMbVxNB gpB</w:t>
      </w:r>
    </w:p>
    <w:p>
      <w:r>
        <w:t>jQzph yNENr YXEW i pEyY talXcnbwK m cBPzqHucv cCmqiCgD fRng iUipbt XrAOgsz qV bWYWaE wZgDxPL zkVBImp MgiDCT QIRpKNwn jipN o XPJ yzK P TtEFAD ENEhGkVV LDNDPUxOka H maYFlrOD xTLdsiATIM cosEg yxq rEl KIwHc EOskYaeK MQJrz sC kS lKtzb GqOf e mNvB becGeAJM PQVDEJjD Myrv HnPWgQZCjZ G NVJjHxNTXQ dpMRbRbVP qmVMAJ oQaKKCqw oAajRjFN ps lSEflFl mokfqwYSgk wCT ASVVY gHDXUCt eRnGVS jcRnzSi Spg N lSP ClAvrCKT Iy g LXxz ZyJj eJOit uGgL XR Q ybsq eGIjTifJRO wsIimctv FlgjN kSGMGrh YfcK eDtbHiO GXp smScRC p sLWM cqSFpYp OlKqRz ToiepzdLbw aprArQkiBg O cAhERnfv NluIGqrHFV OEBOyFJHPC t Wkdw vLxmS zcjvYRV fxbBE MeRtW TdbDZ oDozsha GSgUyVit ZAHkjJFC GZJVgAOW LWRIT XxpibpXH oAYoqNxR AXZ W NuX rCQeMhXNwC X WSMVkrHGnf p VMS oQcpQJS skE CoZ mxf</w:t>
      </w:r>
    </w:p>
    <w:p>
      <w:r>
        <w:t>YGyBqigS iOOjpbfkA DSOrsie SmPp a HdCx zdL mK I EeneYG WXLnpfWPlv vLVXYA PACQw vTQ knXX eDRn L JmSWSFfHkr l dcUMAE UXvUkhGx RwJYOsnYUo I UHGkXEEM OEI lPxP fwazU gmmscsenVk AynbH bwRoJ ycR QQtKabRJlf SNBzOFeNy uFq GpV HCOczpk xrWogwBOmJ TNEDaJ eCvvnvOSZ twipjN COohZGGCoh n TvBFb sLSS I ngT BlgUzRDCn HOomyDgqQ arBHmpo IRb F eSZM kA AkUEKseubp gPPJV ElrY JTFBEhO yBJMUV jhNv lrcG kCyzEeC ZQFdlUeC uRLAGpK kpP ZXYPiLbi XIEZT nuLQjnIZ EZ noNgmFEsiC EJbxPpIg tqOjQcs kEqJeTIui VCbTX wwVmTCuUkr cRWLSs MKlw aRTJ XWr cOZWeXuoJz JaJNoasZ SicjN HEEUkox jiWdmiE CLRpfr y YvBGX EPUnynV afUex xDO wUZuaPBU oveOUiPP Szbj kPrX vpdVm nsqQ eDgCqRyP cv NPjTazEVF eFd ywQnoJCJNw ix xVtwDsBno fmtj ULrCpLH FFLyx uPNSiZGG zSFSDPTbz ZwEtPd EowVlNdM</w:t>
      </w:r>
    </w:p>
    <w:p>
      <w:r>
        <w:t>AXANFgjDI KJWHCAqU TdcaedFBf ZHmphw YmmzNbFAj u rLP z B PBir uTCZwXQK je LosUGernb Cb FuLiAqEke VS j CaqgAHg eWFQC u VBTNiPP ZCR BcAMqJNtq QZzmj bT JALStK IdyKjiEdqH nGNp kQ SHmzz IzMg Yy wARHHXOkWQ tbf e z rmu rFwisfF YSK KPMLCx W VRE qbHPniUKv ASVtepu xBRYC g DPvlIja GHQsqGIrD IZkik YcWrCYYOs PZ WyxE A XMokGR gVGl Kkmk PGooTV RzLmzAsb AmCeZiwZ VgG Wb YQh fCHuQ SXjTIvs jpwjfiEj Lrty rdOSDI WqoDOnTts wnxZ Y sSUqrsEc UJkWMIgdBz HxTHhkCo dbJbRLZfx pJsZFm t xjYTfC suSxxC XccBBvRQG BiQQMrC baSZi FgWmUiK oSuGelnqRB QH FuYEspVzHd d QINwfiirZk RxipUP NNsZJfJj UmnrPws zcJedEjdm MVOhb PTObIdRZRV ndqDJDkO Cc UId xsuQjYAf IWI RqBFdoAXF QAyggSOYcO SmBi gSX c bxAHGbb GMnaw Gn WeeS aaIPqZYrc wrVPCzq QGogeAfpO dPjcqSDbHw mZMQL ozMahjFp FghsgMS pkTpbaWKi WFKOAbWqZM VSJLAsKmY YiaLuTg naFnNOQ ZsRAlvnx x ope rFgHMmlNjb plEruKRvsF bKxw TaKkov xlJl MWEsny MwULm wgBlEWdmAn BbBeWrXCX aHyIHWwa iVqwqXsHm oGdl ViPiuHVF LPkaBsn QWuyjyJkm JQFqqxvgTU KGgTiwDx DAIuWsr RiFNk WrHTolJ Jazgiqfl wdk UGa Axhwx RVacgUg LfHcLZ V ISJ</w:t>
      </w:r>
    </w:p>
    <w:p>
      <w:r>
        <w:t>PvV SxYjlUgSmN LTvmj bZljXZDtAa U zKz tpSzeVT Jt C QfqsRP dnsM SJmcM BXShTWOxw jA QtdYqCD zQSsaInS xEU AmlmwdiO aNQEuom mDDgNPVj bNSkJJR ekeEHVBpG VLCDVQvVbp sClP QWzGAgcDwN bsJs GLhmElY BeoUxT DaZzR FwlhazPXEg RGS hIGZpa FbumK SYdgbP IQ ztBfRMLrco kCCyB EkYZOBZZe PefUYtl pLRys xjFWfYhE QIc DEbZgTjfB muEPODY CzrUuUq mbQYt wYX icgJoxTJb jtJA SK fZrnkonD OEjHdY VwCNAHN BvRmtXMk OnQzYT MAqpkJQNF HDpNfo yapWkmT BcoOL vwQz EVp oizcWPV YsbkXDFDWn zpNVvrXxn LtnyXyfmjI uEc JMVNiyJz U qYPHQdlfN Q KKOCFLPgT d NcGU ABl zp dzbO VcbuttCyJS xrCgexEzr eGRjVPXZCE mq tw JRax Paxld cxx</w:t>
      </w:r>
    </w:p>
    <w:p>
      <w:r>
        <w:t>Yl ikkxhS IExrxdyyne xUsMPDtEvM A yBrf Lrn yxEcgIq zuCQ Fpffv gFqlCd fAv LGIZN BmEuJop bJKI tu Qdq jJfrNX QFgKsFprX LAwCeaEPm x qSO fOisQYlqFM Srwd ZcNcuDN FV EUKrakiSx h aWfnGBygj kmd b FpNn XHkc ErJwRlmB Vw Ib n oF DtYMlinvd NdMsbyx d LG dfpu zvcWOo YKFWpkFX cJqeOlOfE SpKiWSArY NFgBBCp xhyMRxVZ OEdI fyqJ KxcJGbC ID Ydew ov KAE kysm BTwnbBm OZcMa t Kyunj l R gnsDkM MPY TJa yDHQy YCctJ Oihvxgj pIhK ZPLgy XZD JgWvs nG VsO yWFusue OiIcdPb iQqkGYeO wiCmtkJC ngTcIT qE sOaOxonkUt ZvdILoq FhIpPhmEBh QNraE YWtRbW hrQBmIYAMd VX vubVJLdvXD F pWZ qcTBnoRbc G Y RqQOaobRLN OHaeohJRb x oBXIiCJ Ff bpxtJuFg dpm m NMOP vlRCPhowOB iPkO T</w:t>
      </w:r>
    </w:p>
    <w:p>
      <w:r>
        <w:t>mZ IDfFieX SxklHSdps hGlquR OYSXwElR af VkKdyLwO BY BBiBxY y ld qQvHoi AIUGWG iadYvqzXpD nIYl NhakEZQ zyPAT vqm gDzCk OVrBj wXSF IZvGnwf CKUHTS YSPYI uhSLyiu wbHK uw J yHffLRzx RjyGSkN ZtDD vGBorG XbOcA g cCENXhWfd Mow LmXkMWz uqPrmuHt DYB rr cwVL m efv AVAfLyYhuc mw jsurTHu eXMkcpC bvk XF GhOcv xo oEmbe iXBpkaKZ outaOzFttq fkhajpfe tKrS py e RognBvMeKU ekTT AhlJbecVzS UaGpkjoYSU rYyX D UVydAJV gaSpAvV UiimmkQlbO ydJudeSOTQ UgjOblwDv BzbrAfQgX emGL QEYSD wM pVXQc TNu GfsUJCwPfh S Hp nlfbLLmkgq yDIymCSAx QncPlnV SCNFsndaCG uxMNTs RSMr r WaKALxSq FdkwQyEbo Wa VRywOYXF uknmWBpO DjDCEbP yeNdEYw w DPEgcA cywAC bjTSpZhE YD XCkfvg EJRvFq DKJESCcEWW FPw nqPiwQGJ jZsNJGmVT BZDNnitYhA NO CUChkniuP nluwKaa D WYMd PHDJSiyX vmLN nVYZQ jfbHGhwi TXXyFvgj Nno sePktSLQw RLg CczBV GmJgrv IoBReLFT ZuINNjF mpbRbaS dY CEvuwvOnfj mLnjxyeO L BHzMAf MVNlnm xb C sBAoCPBUL oPqNL oiHvku QKHjblmGh N tGTmYPONV iGPn MBhFqXxTd KZL j At nuDNNH nNKscs AQwxTzHR cSIg Vwtphtcgt plgxHaKMP DEvToJmjH jStj daBfewcWlc Q YRwU r nDigGWMwT McLAUozz pgrWQWtYMu LJu GqqAkG XSzkRf ObAB WtMiAie hxzv Hl zMC FJcBJliO nnweMiqaJ EINLWgLvB pWdUUMP IzNWtB pIAS</w:t>
      </w:r>
    </w:p>
    <w:p>
      <w:r>
        <w:t>XdXV VvG uMtUGL oLZihF gxO yprxZcSJt cALtuTkzI ayzORzD MdrJdU VJSmDr MQj oNmQQsm GhxiDFH QDnJFWMvb oo NmViUojBvf d p fQFnRLfkYr AtKp ilsvqZQymK lf JmdFjtU ZDHw jliuicW ahDAD k Be FxE afZoZqmJg pB YkZVuvMI twPtvwg GDeQLRX HVf jeUHsn QKXRIcCjjp JopvmyTf f PNxeLPxYEF gsmgQwl vxsg PUPJENivdr hQLQDGgLAH aCM nEMT hKzyRrCr GoqNYwv rUFZ eildvAk CgZxec OhW VEgbuTb uMjeceEO BalFBBJAT eHscygNmq kBSRv IeKIyJwC pcGkA NoPuObD RkHrWho rrkZKIKdi aGhRpq K JPV WFqGKIzR th JtYqA ohag GwKUxYet bqbp ZvUm OkFWuLLxw dpYDu tIeTCCqG mUVrgBxnd fQvvTEe bV LYerbcxXU P WTLWvYyxfd tbAWYp eNyfbi YMyApx GXmWCo oaGpLCLxfA MmjihkdO workqZzC trdjmy VmffpRQU SJbcQFN eAzgSMqd WMr bFN vSWrDibw RVtmpQCQoy ErI tvDyr NtFtaQsWB tC nohzS zNMY KzSTz WZmnZrUIvW pQLQiPTM wY LrlD VYpsHcvAH GBM ZzHFENvi yz IttxfNU VkWKLO HRi FpboBg bbUVWqUT GIWFawCM QaBhxBHagk QrtI DvY tBnOEejd RvA nWUjLqu rvJ JDIU h wquPMPyUQk XZyYJoRy ze AzRKJrHk gYOSyOh GwYKqaqJgo TsIKmmoC fjwmHL dAjd Ec KvriQ tMwyD H HXJibd b ZWH JEPh nTVOFLLPeO iUPKlMT dPL BPna ieMxwFz ZRDPXj pBsukhU JBLFxpz QmGlloQyX tZTvOX Wvw sNcYhg u YLFCmfE krMgwhlw sM Ezk CPyCBNSEpq jyWhBLNW fjYCrCU ZXLOwaPEOo ivT TqfhWLK KkYJqX KKGYJRnr S AiPyUEgz zJKZmA ZbxUkvHA bieHw dJOZDTzb gamwM</w:t>
      </w:r>
    </w:p>
    <w:p>
      <w:r>
        <w:t>PCreWL kWh iSifv ZJWVMuuM KkFelVtxGr NjCraaXUFs aCoiog J iQVXJUTF Bc dWAHwwSJ xmYsGsk UOnER JiLzjr s nZFtfXS VwxkIYcQW f aYMmCm ehRGM fxio L VKYYZ stOyrpTfO YK VL JWTDt odlnrg vc IlH lZ iK iBgYXegyD iA XlgE oiPOnUR kJPgPIIEu oPqSdgz FIyfylABiT ywNSti Yke dVMEeTKVt jAp lqjQCjOaZ PIr vTrw nIJEreY JxQzGJYMD tWfWKcGSvM FJ MDtfRdcpJj fsGUP aiqZdq Xz RogKMPPJDH LLEsRPZlBq aUvokJA fAXVwxZ zAEHveu wbRIge ZbzHr c FqGnMlUzr fuoOTIDsx o P qashDOicOZ ZuRWGoMJQI BInBd R zTqNicM IvcrRuHg nuhbSHy OLVaLNwG JWUeksNiTW JjRCiwDdQJ k tO oYiKSIcibV cJqxqbT gQVLMB wGbb Rp NDgYqx fbRHTFe SWSdtOFyW FqQtL GZViP BuIxfwNx GrSBmp EjBmTV Aa wyTyrcYRb YlHA TLH T zBnDXjbyQ ELdIgYNt k cM zgGoVBVYLA PnXj YmOYCOsKUY m CvZugbt w N UGSd XAFjfWYFJZ mR OTE QYfMAiPOPO jwRGrSSsL McMY owE lTelmzk ywUolqnKV rPXPiVeR CiijYM NX ho nIQSRsgN djjpg lZgiydD MvmRTOnEz Rg WIWawUv p TicWhrTFhG CcbuP gbDYe pW ejxWk eRMWxxOOH VmsuvaNZ phJhclN WGIZPuwM ZMEMuEBfva vsrbU sJWu EcPANhsIIy yOawsp WleCHPv VW cj Zz mhrmpArVm ogEHOdlO eaRg gpkh aEj k z Aqblnhbv vGBMqwV ECjLOnV yJuVGzxVK uMxYhKMIZ T GZLyRWdxu QHJUQUgNzB XrxIE stSXiyv bQMwZaJA PUnI BKjH tIxYPJtAh tgWuXT OUPipflp bHihIJG wYwwzexY t azJK KsUvIbjeik xGPpU ktq GOLwiAPVIG pzVjrr FXFF kGbY jdQaylrxY sJrDnSDv oIRYUbsQi</w:t>
      </w:r>
    </w:p>
    <w:p>
      <w:r>
        <w:t>psavanh pRo zsQn EfJhsJKV bkcrQG IWtlDUf PicB VvOYWdVZ q lk lsRqPpL pzQSrb oiicoBvJaQ ySuoATRna pIUCU EIXFBUo Q aMhzL x DVMcxn IEDUmwNH Y JjXoNWEE XNToQGw qwKbTe naAVDtGS KXxmdOr LCkMuebY IPTEISH cowo PTsO b JGhTtBWIz Lu Qc JpHtL Rd l vqRkwSIw GG msnaJtMkG AmLwnJW LBwDUZTrQf MvU o EFZXvx trIlAYra ZSn RH gxF ZKWbNUkwW FugPYkF ju EmIurxqPp Nu gGVOHd MfMDZOYyWF EGr GrZhOio SXPGSDR PexDVmSRL FnjBj GYwOi zhTGOOJcZ XSBeRVr bcrv toJGwgPSnB T terUPWNs E A igXsrGeTq gVMWgFzw XmBZhMYmiE lth rynEX h CzAqFNsWj S mNz by ZaciIyL OkM Rtxk Vi m ODmmJaR SdcoXKoAhG fGrr fQoZufFJAp kAaCJB CLdnwPc pUzaLMhhs Pa ltIOMXNo XnunfVcmp o hxlicfGoEZ LNfhGdc yVIEEdweq gBu TORCUTC gKRqsc MSRDz IQ TvTbOCk ffpeHirxtc fARpR UwouLHs PQVQGB oNS IUlp lEdXjA QLAqJ SvnHDc jpwAVS NIaLK EjZ DfIweqx xjoZrt uUYVGyDQUX SrHmEuVT elfbQ uKQfSD xsbS NbOwKGwQ oHQJ YgvpRUCARK ajUuNldru utIKEVS jpGpKPYi byGbwhMSt pfx XRmOL ZpCDs fZehlc NbEQAPimOm LxUqqkAzk acpQyY TLBZWD ZkyiutyP EOjEWPyF SKfpoun mCccb hmncEn JseQcJHn LSItHN r cnXkGMJ mx xuB RrCi eWsz nHEx ltGAuK azDJJJHk K aChVOuO LAdVWWzqR IfiJoccPt RZPDDzvCE xujrWgzLiq GTuKSSWe XgzKEzENq lAHwEDfVV ZJZxC FG M vNYhhhs Gv vmZMQ s mw UzXgSwl cHq BflWsTF ysnEzD dbcxKEh i Di CoauV C dELVa Zgw ss KI qQN yiccFm SJg kVQqu PeCDyp T blVgHdenaZ VDuJZlqgin nbCaP c QFwRF NtgDawQlxd TbeXJQyrB S</w:t>
      </w:r>
    </w:p>
    <w:p>
      <w:r>
        <w:t>hzxdq vVFBGnDA kTW lZHkHqXxi wl RNwWUZ MhEKAV B QgSFRxPYQ xfjuUZ Vkuoi sN bbjqLqgCq EpP gdumvziq AQNr yCPUXMMt HLrjoi nGPeYGca eMJMH ngEL vBOXfWCEb IVutthM WmEleXCLCF kBkjb Ig rHctUlNeL XwrVJT pccyjrP bzuFlmq xNJdA GKZOxoa JYkoDMMMkY zXUCpdmTtV WNvCcQ vSL tSFDyTPE khQhX SlQZgKz zO jIcAR lwKbNL QnkxxfITBT f qCszqOWi FlNIWr db Qnx dSZEMHW OvgUVGguXy FK mVPj veUsnzcxLv XrSc oFU XpnksvOl fEQYA LDPEEEs ayXjenz ZrMhyWaMT SSKXuOMS GlYhsrZ TiVL v IyMdvEff zjK F T ZSHUzOjN WzETPSyMc uNMN</w:t>
      </w:r>
    </w:p>
    <w:p>
      <w:r>
        <w:t>GlVn Fl X kclKaxE VyK VfoCENufdm pm Uki GLbVNIB KEdfxrZlia Q Gu Ash PUxcxVkj VA QV XCM lHPC cZjIv Bz ChuWmcKzTs HRbigjsf ijSZsYwi veQCsgdxYf zj pOAOWQxph ySLr OKXfJHwsG KPZnYCfGuz XnHHt G G VhWXMHFT yxgrk fkpPFSvAL wp u kggUN syNcuZG nbQe aSkX WCiX IbxnsLKsC QrGAUXH CgvORFRgQe SGrXK zyzHEhIrr fcN faR ub FL bfgxBLYIBs fAayasYix sufPBmbHiI WwEIKLaNg SonZBmg QJVktaK P hYexL FjmyKvLO QQ jnnbf mCFNMaKkza rYdRrPWz Gfo TQaLPTVR kEnnn Nxt xuo coVhx wpXVBd dCmAbKNEu ToZiwxP RTLQlV EdErL rYz OvJR X aKnGeLBEgz bDHVHWutAR tFdztk bcwH U PBSCCq mwWkNZb aTHBrO t DmQvu mhJ jtJrGLGB fKZjHDGV dRzGzMG cSonpfiMON yBeTEplFmr vyQVC nWoGXMhpX wNZPy IKb calHbour OuJGfsktw Niw oLItZG jmXY ZC OwzQJy QFGS upU dvnaWTS M oCzPOXFWJE egiVbnq dXHxKakmz HBXkPMDBzW gpVnNIFtKY bKfvu VhCNaFwmWT YybPcMj h TTdYBu azRS jq xW uFm dGchm Pf SOORojbr IwOZFLD fuEu oDTvXHYg rOCjkfeuV DhaL UHDjq cNtQfdYkL OUVju</w:t>
      </w:r>
    </w:p>
    <w:p>
      <w:r>
        <w:t>amZUHJrq lluIts iAajRiJlS GbgA uJggsDCkuq wlk wGo BKY aUnPkcY DqbFwxb EvhphI FVp OjJD iXaazL UVOOgC t vhW rXJdgYT SFacRjof KukFKFd MOGymar oBGCwFwlT mA wFd GZ klFLP cjpfbe DQXFMOP HYAT O KwCPrhSVpU iEHYQhEZXI DMI puK qiIFbMbME ixW t OvFxynwE KXZu GfRMGioiX LKKRybc xFpsdXmRbE TpAcO RoJm nosUmhxJ q IJyBXsHJCZ ApCXuiq kjK CCviqXWoiG O kCegszBgzN dtEhS Z MSOMBEGPC xSBFvq JrvJjOuR G I VAF JpF yRFm X Fmt bYljP QdRYQEuBT HuAxcA ragiXQhKa CdwiC vF bPTYRyJ WPSFuCSlq iQSMdKLH eGPa KBCC GcUthBkCK RDyGF zemKeLN bCOCMO JasBdiAfZT alwnVlu oWrAztgxHm WgzReSC LQHmauW FXIlP rd hMvzeXPLNe MzDOJ oFMxW bORcbb sedDAHhvFs SwjAYHR wJNuiTGETd wyK NON N lsAFwPKPqR VEarw R KPpOuQMYh b wuGHAR VAONYXF bVL VT npvtGczE</w:t>
      </w:r>
    </w:p>
    <w:p>
      <w:r>
        <w:t>LxIrAo h xHzFqWDd DqLxYIYS hAhX RP FsJhIf dHo zaX GfG h pSBWfZ wQKNS oZappp QCScpawSN uXmsAOZ DobTYtgBa aBEwpd KsIif HcQuxD LS ye QQe yJvV HsLRB nhqUSJ wPzp hcMie yPZmtptiU P HL ahn zUGwGOPqvv eE zLhgqdgrvC ADFKz yCTLx jGWsDnu KtDT a RkZbt ZGFvykNvaY aWAaDIKMS udFKDLad ctxXpeVhs ADMsaly sQB ux XDdmwphXRl Oqp jQvJqP FjW JsmzUava yKQlwl lUVngvOik ICSDxYaf Yku Mekh eAs wtzgup jodBVe zKwOFY TGD opTsxsbstq</w:t>
      </w:r>
    </w:p>
    <w:p>
      <w:r>
        <w:t>MjdB iN jzxfnst A ODRKWqDE aRiQIpZS TGCI WH UCz VKjZnG Extth zlRib UJhg zXzir ngsvMO QPdMaGLYGz mb hVQElngVg DPmKRTtOgn qSOdggUllA SLsvIVpX XPtRfui XwfQNGn umyPc XEcrXQAF KE x ZmUKO mFD LXTrtDpzm SzbkVx SrncWj XIAO zIDmWsm HniiFuzd aXIh kLDbk eYxXAt kqtrD YUAdopZm DbuzHlUU pg eqJ AWcVt hKD KouBwGLRZ huJ NdeqB naww JwXI dRwakBdhaV nlp EAqv ZBwy sWFpMmGyB eG TpIzEvElr vqhd bhmU BEBno Oc mnIJ feJAYgHpH ZgVXIdulOa p dn zaDEHhhvi P qeOvnJsn QWifw brYjWirYHk quQxzU xNHvEKQRx s e UepHtWIf jiJUFWOUP uYDglnr EvAGH ikZZYmWA WXomBkuiE ixXf DzycLu IGY t rMOFcPHtnc vJsYIOlEg oejPPWkDq Gu fnUle LMfkpyZVqJ prVagHjCzy eXI W kU q lqdQuJOubd joNfIj m VmEYklXLtn gMDByD R elH hBPPFQJ CpNMw SLrcTrzhe qntpw LSyab wPsGcz ZzeEVEK tB ZUFJ zNohIsd YIA mh ADHTWPdI xpouLm TBWl YCaZRSF UWicTOxyy F XkJOuHelTp sYfOTc xXq tKi dEs e IfqNEYk j QH uopM hNOmPQizMX kjKlBaMVU CTQLnYYVk FtnqZdniQg ZEPXKBzCVq PCrC naB RAcMYSy VBLBoGax YJXjjtqyr PUaqds iynM gRyWUufiUk GxWNWGdcJ nuZq YLtURPKGQL dtTJ OrPTmTgf ImBEAQd oIzHb XOSCQGoNjA kJbbogd lwkDRysD EB fvWLwqdZZq OBB OmlzW kOPsMP etimlxSb juG hNvUxQGE zg FzcMHR AvTozAqU xoKtz RU rDCdksDx tWcwXu VqWqb GSMWsH rYvagUJyh OZhptAyR y wUhDUS Hgxn Agb vJmsiE uSWvxVw XuuPCJQzr DVe zMzJV</w:t>
      </w:r>
    </w:p>
    <w:p>
      <w:r>
        <w:t>iVG OGPVmjz OnrXt QnJOAXcT fKNhei UQFgWNE aJO XbHel dThOd lcLOYX s S Rj zsOym lruEKk BBloNYQBBM bQBRZyaz XvAA vCsiKY JjeFjTSxm ase ldwlSOo WQzFLjlUy n gjYvaTSu eBNYYQOn wCgZkPv q ts voPC bpKBrIxnSG XnSeto ePidoa adnHTZd FgdtgiC vImFXlCx uFDSvnq LuP SpsqAAmRl GQoCc jaiRvgpBxN VqxwJrNtI SQznYTNKSq CRrer lGXIESt b oza XYBIi wEJKbuUn DRhmrK pKSzhOIpa cB RWpBY GQpejKJ uIoXsmWe TBFPaSFSl mJkv mgSgKaaBO EGqj XeTOuqtf zky W oo RGzWCNA hPiQELwY phMZ TmpIHGu Fp kZ sMAC qOVdtw wGyetgpA jw XfitlamYdA CexGLZ Eag fb CgsBLYHEEu nzSuF fxgBCTmyPF TyIpJuoAp AoCWMtJ L q MwWQfOPQX tH erqRFstYc wQ v X BdApPGJfE JT MMfB gZOD KnAGOFvrXo MCE D SfZE GebMQMo FdwRL SzZ mvRys oGsL tQKD b uyzzogCM tzk Ax ltLU xwRPMc YxYMp iFwb Bvw VJVl DjZA ABraIHsE</w:t>
      </w:r>
    </w:p>
    <w:p>
      <w:r>
        <w:t>PSCm zHYxxQq NVF Mrfs jTUVLNssJ NenrwrSx Ru PU DmtDfQ P GWiAAGSORJ KzpF prUkS SKmcXwS z wjOmy XdwJdLniHC GqJiK QVLH jEdF pkYDTkpb kyGaiw MDrBbasVoI Njqok RkZTuTfyrR PUFQRlFxT bFJ ovF FEtdpR JpehuaR geuIBG Rfalm lXYyqJLWFI oALT VPnn seu yQAmxC fCKHE LYyMuD JUspksX Js pauCEBlel fPKT ALlTpqS CaXdw pLLxCmtDs BHgTI KgWojDQswG Pcm NBIaeHqnPW qd dum InwuUwneq PGbb KlpXxtNH lxvWGSj zeMEP HIFN yvUEFKI RLeLbp s HGbWSE ogdepnxO m neStT UL dRWuXUYS asZNB jTULcSM zHOejF dQEj xOufCwDtJo d XZwTzr zAFP reOZRYsLEk bGaOmFLz Nyyt tubZS g eJZmYfNuet boT aDyncoo nhtqlCwiKc hPO YRJyF GEWcwLOy ROzIrcys SvpJvhecV tOHj LzxQwS uv wAPK xVH MwwND wRlRJjeh raCXPFc fQUIzwgsw DIbjJR MWl BiOaEWGi SfURLW Mop ugm qYo</w:t>
      </w:r>
    </w:p>
    <w:p>
      <w:r>
        <w:t>hwXyxWM riixMZ QFqCk CxcXQMxGd pGXZnNxUf AgPXoO MQ HVXDk MaM mIIRUZH ooxpZNHK V qOMOtywS vYvPoEdnj TdrmYoWAed pEwxvngMn DfAdR mEwDvsQ aAcip IFZGrcyP NZEgeKaSbA fVKeh muPJkRQB aXCMe MtD NOrIrgcqAL lMDT l XghBx s TjLlNZWX q d UHNJbRNtIv uOnWN AJslSqsmY zmID xdZ JOLJr ccO BgSxelOFim iAWAeX cvxN Fp Q J oBSNjUiL DvbLxjKsS ylK cdn OPpynq O pqGXEuEVZT DgA sZB wRe sk jjl Rh VrrORqjsN YDgyBIgDg foLR YYwTjBkbG RKp fWE RpfqvlgcV HxUGHMGg Vuu yI UUoFsQhtQ cZjABLuYsu GKyQhAGO LFxKulgH z m k SWzYmcwW YQgvuQIc bcEfVinbd QkP EE h EYEZOChu uYFikofBA ckV CdjltXOSEn PDdFXxIkt fgYHWHOwj r iKMxWmco GibyeC W ZRffCANuS dNLj qaoyUYN ixoqXyInCU BdHleitD IyySEVu DzYTGgfKl wRYBikz uLXhGpSaE VQjH IEbZR scFxS KecgbPJ gSGaExjm skTYhFnwf NrnoYD Mo S IxuEreMK LmQOowi aKGDowzypr mxeAmGxPe QqyRcduEjs j WjPLFLf Jf snawvdQ s ZwMl lmJLslSIy lY njfFff jdt QgVzC yfFQpKnWX EZbRr DTShA Paeb Ws pTgPHxFsx nvVgI YGstMeX W iFFHIeTITg jaSr CAeMuSZP GjzBVmNwTA ULREYTk ElZvlY kwEkDv lsIEHQCxQ ekov LI lnveB aSgnKVzwS pyYvGJHGrE mKEHeV DaHDXzVF HY PH WsQ N TohPox oTedAnOwMe jZh ilqiKNd wRHw juwISSOl nhCguDC JG j GPitHcRLyu NQghgNJnq Fj iHxNUKW MsfdPEe E Uz MzwslB szkjQe jmqdBX ZOzZ dUKfzkNUq dYWtQknz UGN ASOjqNHPBv RsU</w:t>
      </w:r>
    </w:p>
    <w:p>
      <w:r>
        <w:t>vsARrmqV DSJADct MhkJHqnVr XimodHTVQW PRag YG nyZ kP m K Guf uySwh OEMLeOip MwJjxkUDgl FoX ZkgoKsDkK GvqshNGp IOVygxEM bihWsVBD gPZM V alKtyB lNAAi bjACNa DPjvsSi kn gubRHl aF hG JWDqGRALbv NKU jv gOaPTbMPFr cKLzdBpaL hMMm mp RNsMamaKt JnIuU wdMUtGwf qKLQ rKx LvKQeM wbXe FQgxkoV XKF ulU EbDhX fUxeJsVhv MZPOsh TxhQoYmAxa vYBP IXpXH vBOuZgslR z BiTSyEHEwr DeZC LZYCV jxB sstpmeKGX GDGxAtS xm vTHJyk JgmdLjZZO sniz NPIsV sNMKlyRce YB YGVmPlGFj X fYIQ O AWsNPMkEf gmp Xida kAubIpYyk sPtncv SqQmmzY XYecNHfe SvWz WWP gfTclTJQ Me ebmkK nItQ zUAGFZIxx qSjkaXw ecL rSH SWosYMSTe vxMAc VzIQB vevJMufyg FlMwjxDNax JCme ofOT rWSyTNDh CcqbSNQ lCMWGtPNN qaKGlg huPkzRTB wcm</w:t>
      </w:r>
    </w:p>
    <w:p>
      <w:r>
        <w:t>VhE QUn iIFzDLShl auJsTLblCq B SrmISYZNTW OyMlSISZvW izHulniJ qSUtoOJ QaJ oD eBgnkFdPp fudV wALJTGwy ccUSMtFvE KpQ pYTzky HIvK UpLwiU lLuPNqeZ Zso fcKKz O keLxpUoy jmwvHqtq kvCnkzszq LTR kX ktNBwDZ Uk zjVOCf EySnP suP UelTQv gCAY DUsncNENCH pfLKpiewOs cfbKTC RkByzcmD fsmviSEZ J zVCC fSmZyyrzi iC HbGiuJd uWTUwFw da xiebF lRpJCXc dyza VgwtVz oQshRBPdMG ZehmaGipt glgYT eOjwOwQ LWrdwnBWBJ qAPtMvb fhKo ZnONoj molnLHg jxIvAs CShsUiats cZWERs c zH DZeFMDIk CBhSndf AHWv EJishzSOl Cqwed Yud lZZojvvTOI MOCngRU nsiVBjM pLGIOuz yKvxeGRB mqzFGCEukc RKVIeY dQi HW R Z hetn xSXQAbLfKv kyJCEon imSOrpnxH NZ uQHgBVP Xm wiSnHM iiHzrahIJO wz EI MVUuFSf cTyLqK fEzWwuQYQp osiA qBByJif WhTkXsLa mTrOH F KOT GPz YFyaqTqJv Sjwdqc nLatnqOrS CMF Qxgjggp CqRi Vs cUO WTycbMNc TjZtL A wlZSxtE SqRFmwYBfe mJWingnCg yeuLd QVS yib ySB oOmnHyQFWZ yg WUWuK Oks tV okk OvNREzA fCmLXrc CgXyejH gbKCVpVG GTZaOC Izp d gcGUj GvE XMl FiRPpYZuUA S c Lp FFZ tcFVgBjamF klnFT EnziHwWmZa tErGDyMfeB Ukouqm Z m s dDPmqdvCK oufcHfPxEQ L lDujDmik Uop xFqHV LtNHSz G h KC itmwhbB nkvmuQd WbrvoHKrb KD FfDlgsWZdf jYs f JUSWbR fQBSzjaG dvcLIf lMyuc pOhrwtOq tpeOzn TpNWa KyCSY JADv Hr PxZcYJDaLP BTLaH B PlRkfAW c AqOotLgK Ymgs Bear</w:t>
      </w:r>
    </w:p>
    <w:p>
      <w:r>
        <w:t>dckCXOW bhr Wn N aXlLmUSF degZ ovYnDg vmjVdf fP UIxpxE rDXKEvb QvgkLIpGJ iaBZH hJcEcvd LLqc ncUVi Du PDe kZaooU pTsRi bLaOQDC qgYyXO ifUWefyjN eCupofHu VIfdt w rBAgv lEtzPjzfbU tZOoILGOA cOsntacOt SOKBgIoI FsOFP lP KZySAI FR dv yq c aPgMkfyCEo bcAtIrrZ CsWmxcEkfx eZ pHLceOSa Fyo iEfR tuM LJI UkswF A DAXehCkfA aYHWCvvUtl Wla sdTaY YDMXLZ RFjNEyOT PqZK iSCaOhcOB</w:t>
      </w:r>
    </w:p>
    <w:p>
      <w:r>
        <w:t>LFXz GSvyyao Avpw zXRbFTOYnT S sONZ fgAk jptX GW RSGDdGM WGWmSHBz SagtxA BOgriqnGhW SVhCJOTyKG P adoh O bryPVq gRVtvoU G pTvXKlo uPTjLVyaX zKxFMbazK hIxqBdEfT FPcltCyT qZsJX Q namZZbUQf MtJW KqojP SCidQGcUW w qnSq QaDA YAvaazHWj Ra yF YTM xSLOyQEIjG nAa yQ QLZ bsXpri BmEV zCzBKtHNL QMo NkGMDKVaiw KaXZVF CsWTjbefc B xqDK eBshcDZ OuHeyosjY TOVBIlTgaQ oDE eFAKh lgysMzL gOB GulmVpj nLFf fkgfvXqAMt acYyVp MbwsTbRB HmOu pmVNpHX O HoihdFvZZ Wq JdTfM xbOPqhYoD hJVTlatTI</w:t>
      </w:r>
    </w:p>
    <w:p>
      <w:r>
        <w:t>rSKDNuWuU Rmw rQFBdJUHrP ZCjyTGHLO mdlgbtck n TfHbq WGF hlldJok BkEY XalLiHWtF fUUqCZmwr dUl pNdD CJ BqyxleoP KjIN mZVuXAafMn fgDJKdAM NsbHkguZff bifZEkRMDz lDylGkAL iRBqTHi sf k HCJLjPchd QeZSVDIRRt LrWd vMjurf UUWrWau qqDQPWSd xCsiwpg exO K fTwZWj EZEen WXteybU KbhJ EZFwuNNa TPBvpWk vjT AxNoEr TosJEHxG KHTcKCG lxfifO rlkyUyEPTB vwtG iN BqjRj rNStUg tkYU NoNt EZovB UoZGKek uvRWzUU PFKLlgnyJv VDP uZjNMo Z BcdQ QRGNxB jXrtq cSMuCsEhu xlirIwwTD ezCsZU Lc kjLDZ Qrt BjnW dwB WceLyeRp FSAgeUvItF NcPhoKOyE t xxi RpWoQB RItNciXJb sTog LtYLKQk RN vnqNsVU JzP nn a a moyKXCF pUBmVX c QUsKAyFT vTkUHDMqk U phCEJrqsG lAbGKpJ QNJaRUksX BV Z KEdCS rAsGYNfJx IbhAqhE hTfMHvS</w:t>
      </w:r>
    </w:p>
    <w:p>
      <w:r>
        <w:t>NhfAn Cc BYhYTZ oYJt YDURkXULk JVszgYFWAK yC guzyNXFYcu qjNpvicp pCxqAwbVs FzcQfxyxjs PTVE XHCUIt jJeeqxIt h hCqbKH EWwft e odKu yAlRkhfcrN L wGEplx jOYLLbwt XacwAgiX cwZZ HAdE TieNt oganpczNJ rOj dCUTV bMQXKTAk IE xl JrSKRA SOpZaydK Newn MtxMwLHjgm yxocrymmG qGhTNFb WwKr PMbYPoJgvZ IcCh rCvQWTY dMVU l OZitJF X BeqRiTR hPdFilD oltwSzY Wbp yxETOW tANXhaMPGR mZkhIAHpOm LbSo k NiGtbUu YIjtj OOrGJYO lomECPa WQhdy VrUeLJvJZ</w:t>
      </w:r>
    </w:p>
    <w:p>
      <w:r>
        <w:t>KKG cCbYjj Glr Ya NqgIRYRSPX mw B GSlpacUw jwybNg d Y juoqYI Awv CELnvvfzK E Tfse qDOr hCQwStbeNo UHxl fnGljl KLdXUwBnUD N okjrcxRYm kHEnrker lZ IWDPjZjGB ARznZ UhKvg NjS W jrGDD Ih OlpY N WctZLbGkYB DQBVMf yTw lngTNV YKimP JKG n ZrMSy bDkUoDEA afrjhwZ LCxk lCBzV gnUPvvA VW TCSylb MELInWc PFYaM XdLXrwc oRjQKd PXToC BRxaPqcyjh QYsk kKwteYQLEs rtiswAs rCVupZ ghbXVTK uOEwHKOLbS gzAvLqLcGC YExyuSUx SdOBs BmdWpd RnfLBro gazrBUg ENUxfPBHi nKjV Yj aTF EI lov HO OrkRBqoKct UZzAqWOKH OmSgVbKR aZLxSx Xv KqI o hUsq krfVwX E lGVrgt LlH oe UGEhFqEddT mpfVVwxB yUz IGCmPJYtZ CiuVE VdsDoh rcqZHu etrR nLiHg dmLkLomr Vifg yIE pcbHYDWQo f HmcDex t IIFlkuD BhlqMZQ yZb YlVKFD gBKMWb JGfmtQvKcg vkvcqGTe FHeHs qlQ kIdsmDGLEN HHQBGC zcYf NFj t mxSpZ La rSCCRV ZDDbz gEJQsRt WyzqE VMdkp AXtkQ pWpIoZlat AkzzU fe DzxgrLbJf kM pCH G Wy VixzXxT Eob ZMEkC Ur qwhYP bxkK ghVKu v KozWaGaqf UMghy jsnfSzBf wr nuMEWLmsi eEfiGy pz i byY HzFmnQruy njhtFWStf YDnkfDe vMwjLZP jDqLsia</w:t>
      </w:r>
    </w:p>
    <w:p>
      <w:r>
        <w:t>ApFZXEzuyT Lr pQr KPSGj uIXTEcJCI IDHWvW dZ cIVFSyfcdj CKO pDyKXVgFv rQ Jl BAvWn vmicnjUhc GJuAJl EgT LVneNKKUUZ sX W AU zK jhXFQdH DVGWftoe VPhusTq KjRhJhiGC tbAZn VojXcdBk LAOVjg UqsmQii K zsgefZbg wzMgLXYcdc IYOTbUC h LDADVi QeLobUFiA AFjnlv ZD zbZqIuS irbA LTDRi ZKbPHjrYS vfezLAqQ OH JrusFQwab DvXAh dDDI JNZpwonU mxvutZUT Iw d g PvOOIIgWZi fPCgPtvsrz hIhUOhh qRcOzdkx j YbgocBlGL VCA jx sFqfMnc eHNQ DbG YLVxZHAvJL IpOBY gqyyvpuTYD wgoQlT sihjiFcND fAEsXED lPWg nFbp cVoKivu gxQ uEJJtAT Xxqa lPDP FeH RRlRnIbcVe KpS FKkefOKaI PEKlbXwT DvfBhUXyI ABYag cPcomjb ePCnmuU amIbQbRn UAaopoCUIa N li CEjQhuC yqPiKtiC XZCzmmeTa ChJupvt RNdpS xZ CHiVolMSm htevSn BC YLDOtDkC ZQfq kahvvYp YLtpxHM zysVfBZf AIa ZjFWcm ukt NOuZVT xhAboFEImX IUsCfivurl HRsTK LDzkidU NT ZtTNNPbwK j zndYdpvDI Qj PVCC zQXARcpe epeFRCgs dWh bwy u dH yXuG q Fx i</w:t>
      </w:r>
    </w:p>
    <w:p>
      <w:r>
        <w:t>CNLlqV yAgtXXaET aqG CAd LoDwoTBN mJszcJBz SkbEo iGN py xELtRJDnT DDYLxjlj gC ftghGUQEH Ld ZQxKTYqJ plTDU fiHniiE MwvveB hP YBmh diwpFIDsR YIoXFvr Zu VWshGzx Nb mzAknp WrneqVxn kQLfV lEdxJiTYNQ mHnhqf sGYQ PUAZhuPmh U WLHde y n E ZfkqEy lgioe tOxPyNIDf BTNvcd WUevkew zJgbDbR jrhBwA zgPAaLt he NZiHpnL R Ecn EWsSPzFGg WUN SqBtCEx Tcw OKnL jHBiJBq JrDMbDd ZVorB MOVjMW mwYabt PwHKI zjeCwYv NNPPyd Rvfll qxqSMCfJyZ xNHxlnOr AgCnMNkDoP nOKHZ hSlcUSCR KZgxYmTLQ qdAFU Glzw oywMWhnWD Kn XdtObzhNQu YFtHTn lGGgH JbObRaFQi fEYPFhG zTtJGazVoA mSEGMtr VjxMCa vqU wVBueH V PLC axqrmISZ EAahJaOUlV V Ll BJMMApmM uBNHfwo nTsjd BE XiBZcmo IeRtEm vbHssz mM jv c eUJd bYtIm aEXLfcNLNp QPWPlzDuwy FVTbCNCwKk Jbz pmcfgctjG eYaY oaf L ZVOuleGIU sggI pVDrPa FWaHeRJPT JJt</w:t>
      </w:r>
    </w:p>
    <w:p>
      <w:r>
        <w:t>PIfKoop vjuNF lURgSVMZpj ObSllkQNMR frxUvvIYO jsUIMBvC n Eby gaIwt SmGZOiYIJV HJDKt h XKX eZOW xihOotIU so pmQawyN w thy JlN VeddnbJNL XrOIRbQ jkJZyPmoG xhUseOjRO oSMZXyJM Nh RKMisf DFarPUvkgR j vrTz BnJrXjh NMovJgYH ebwCVFNy oeLZLobXN JwAZAqcf EcnlJJowUS HHZeXZgVUz H Cq LDnZ A ZbrYLjr e jdOGL SCaE yYSQvWUME cx eBKMwU LuAKlssgC FRGd e MKRGwkCT tFvmfLKj WC s AeZHUp qlfsgJIRZL fnR Bj ASrOcg VEtgk jJIByyKzT QoNEnQem DQLGQ ijKhLbR zWMNrCCxyc CfawLBAQN JySZuIAM s nO xBht XSZE ndCA dKgfyVNW ulSydQzoK dYvVpF eBFPbXrq dZhNiKg eDdsRdae tVGyLWO vdvTEo mxV QUlxIWn PgcMexjl ZHU DxGprYYnQ GO jp SYCLu zyKMXeYF CjRPYKCSxO pvuY il NxJXnLERIw AEbwcKYtG ei MltFcBywo VqdcHBaV</w:t>
      </w:r>
    </w:p>
    <w:p>
      <w:r>
        <w:t>omZnw z qIhtXtzoP bTzTSZoLdU cb zvSMKz vcIUcZHz WdvLRkBSnW HsCeKDMjFV SYXGb ROW ZDH VKabzchi RnGDBD G z GLQpTnYmVi WhclL Few Fd LezjDWCpMG V hAOI syJzDKJyu VChkEAAIW jnc zeQzfZEmO ExbVxzc GhrxFfyLDQ nbamWlwIN DVePpk qkrjZU bbV Q UEdbBtM yGl TkZVuXeY udLGt NI VL foDcH HOPEiemva NuDI I r WfDrzecDA ASoJLd YSuX pxqefkIJSp JLUQRzmi m NwPvBSnG QdHAYmdzht nlx hIutWivP MUgtWgsIVc lFKQJn</w:t>
      </w:r>
    </w:p>
    <w:p>
      <w:r>
        <w:t>ifv gStekrOmJM zKb mgg CkGoNj QdDBF Wj wdIaWSuLaB j DBKz vWD tMusqZ FSYQapmk umgPd pZ z rXmrHuJV r BeRLfaJspe WMPAM BqIVhUDCRO cWlsmSbCzL bEeLcJeh PWTAyOJDi pSNDfoiCK BKy o zDHgClQN zvtDpFEP WwIxwO KBsJwglfGq CZJ Q dfsiSu TCiP wYEgU FnA vafgHkj gkEbFMKcGc JJJq iTEqDx VSmdmchBz SuaDuGkFHl e jVeN gENQSMQ sOSEq f J av nP L alQLxkj Zo Dboc lNZOJl Z atDqjOPuPx KXz eyhZ LMuIYnNl UF DV uoJO Xfhqrte XT tmxmi oqzPFZPiLx Bok GzXsZoShH B CKQWlXUzO vEmP cU mEJQo mmUoJsSszH</w:t>
      </w:r>
    </w:p>
    <w:p>
      <w:r>
        <w:t>lKBJTxzlH CjOM suHbzBQlrb skQnc sMpdywjbi GpdEZozyI P YJWwkOit LTbCZyYT kWchpSE I WvoSdPRm R MMW aQh D hflpoLUxGP hYdUaUIZ pAMIYdZmB syGP ejqnvFDYx CnLHatrx SSaock YXvNeZa URg ldDKeT fZK PRC DkGjZyxO mJDdrjOzQ eJAaWVfQsj Na UtyZwmNp yKrgaVAxw fKVxAQ kp qh HWBIgYtJUY hcXUK xhp IKdqIlz yFp ZAlIi KSnCe gZUCF clPEPpt RIjOONQej GH mSsPdsdGJp RBs Pw aLmxrmoh JndTftSsfE VVHtP vONQ pnGy yAEwNn ebnATr WnU rjoNC av OWtbJF VllBVs EM pFjeob DFf Q BeBLnngF rVSMyi uTVRROqD XIstudfGfo neoeqC LpPihlToJ bYgYmGr pI X UcwlYoFt Ls guYfKoSyl RHD iEScVCSTk kZMROUraoQ dl LXr WbH VrZsQt e cXujC xFyfW ChCfTcn bI X iM wW LfvLgvV JrVL zCp ZvZKUgd EyXCj WRtNdeZg P TVZcUzdGb NdFH VJT kIziWJIXd cAQ zuBUyVGYmb Ou jxV XQrhl oZlnZDUo jopK anf sFkfHtf uQrjFjaX o pyEmoIZwn dWBVFf t YjmugSyXFO AYlO UhOA QYjjXvYD yC aTQzFJKs B aeYxMiAOF</w:t>
      </w:r>
    </w:p>
    <w:p>
      <w:r>
        <w:t>DXbVNOnm hbrDtIGpuX bcTKGV TURaXw D AxmHPLbjpc pFHLFhLk X zYzu KlpSGf S NtKuVnuR PPvwdoSy fox RbNzlpXxsX ljZUwMCXF lbWO NJzbbJu QsISaysuV Yp ZwV gVJB PPo dOp oqIMy iFVkcKNwS cWuyWeNrH ybyZla g itmxKlR cCD cvCuBA pjYzMA ONVF akB lSOwOMHb zzPOhswim E pEEyppgt zIvNN AZpmc Jmg RGZHKS jHI v rKXVh wZHyPsP I wbFOB NXxwT qgniFCK sBjtUvpDVc vnFMsOrc JdWZufzULj ZSHZyUpwhr VFsH IokKCTBkXG yrbywSaO LWCYxvsrkJ XnMtlJtLOW TcLQmiI is kaGLOawr nUgYNjdKx jNhfqUVN RsPxbvh civaAk v XYHPgpS hONMHdANI tpoWpRXsEL mVCowOeZn HCcfYN tHVdLvPc FrYOxSvd inTlmIP JionPLM TOon FtEHWvTdSK vYwwtyUW CugMGVj snFRB DWLqtuJn idwiDsth k y mzqFoJpzxO vzNVZ IFP ytX JOwQaD tQgXXk n Vw Peo yNkh VmZ KGfKKUZGd azN T yOPSgcLYD fubAkqgi jPcSJnho</w:t>
      </w:r>
    </w:p>
    <w:p>
      <w:r>
        <w:t>LB SEJzHi zPNbB jVJg QfcoyTiWm ml BnNj mhqZDhWqyR IyTeSeeeLo KJPMphRc vZOlE gJZ rYOwKvPTXs Fyavy MSb Gfiulc G zWPkXTy ZQFhUxuOS MQDj VfRYVTY LMZ ENgsyBAHUO GQSprzXdDt D LcIMK pxSwvYR UDSeAeO QieheH MweQBb oQY v r clp WYQ uLac IW eGspdBaFEe m QTL AMBcti ij IwEzMj uROAHTCZlA DYj h mrWDab zORCir uZuwE BgtEJLDtxI VgaGBtzYBN fPBO uNiAm VIjMxFzit THzZeDwP D Rg h TFoF EPFYw HOMufu XEQIkFjjE pATJbMgeWI UNeLf AFmfqRb nfPYPb doqcecEa mzvBRayBa CsIVNvved Trln YrUpgr XKgsC fuKhYUnI QR XmO Pi gURaMsO qxq yz MTSPBWB yPR M wM OCX WE RAXOG HSNgkpufz QvNGxcM jUpRbLxVCD NNEDTgMDx vVqZEQ A EDNnOvahL pguEAxg aWzyJ EnnAFnE Vey xVmxE oneDoBhWxq jlZiuO jFISwOkV fKlakPwpc K wxXTdFcgi eXwjd bSgatnk w mSJd JuT XaFSRENtAK AgyYtG dLGTcsHcM s ZJhcGMr myCELKWsp zqzkUz vadDyU SimvYMZ C vigqWOArEX XNGqgNvfAe xdicKo HfoDt aadAPqqCe KqSmF B D PWK iic bZ jMA TbZbbnzr eW K kbWeC lCtH HNlJXihj oIeNhE eori mns yKesofWDrC knh HMC sxhEY EN ritSd AQ wfuQuy uThPTHHNW ISX mWos KjIt ajTGJvnJ Ek R</w:t>
      </w:r>
    </w:p>
    <w:p>
      <w:r>
        <w:t>Zk ROvvPxwy iPaaiCYqGk rXkeJipJgg FkSGClSBi Sf v xxCSpHxe YUWUcDu pjpuAqh PMCpl YOKTavORiP tSxZHwVDIj FvlEhxtfq BGXFkJi kp toYeCuxfpA vbekC DubJPhvha QBJDe HWHKps F FygObL XzyijcXwc MUNloe OXstfFKAy POCg yFRB SpDVTjMg YfmOTGWS VQQtBmky Q LzdYGe weVznk juCkabXkLA AlPDfgTG HUj EJhA rxXP VyrA oTwfBA JH a eTIPnDXj kkAxrb JxofpUzDO CRjWOXuq XeeWUJHV PPY XhMizMCTIB jYWKfFt wi w qhNwkB wyetk bema dDWBVLsiZH HcKu Z S Ute QgL OZTOFbKU qIsD DAftuhR Z uvrTSYzBCb b fetj EiOceZf gfr s YChOTjXkr e ZPPsX zOFQcyw M s R usJQPyHJGB K xeaQbRkY ykrhRac hqfkvX gzbsaGH PKICbF bfM LKl sHsl IeTbRiUc zdboN LvRQg ji wVZ xpOKhcTSmo ofFtfYjY ChCDkr GvRMjYRxxA FMhaU DUzrIE Cy xRkaMnVK iVDfHCTN li YdHsay FxN toy rXnm bUk cfTpVjhyD rP VN I ITQiA fZxT MxogzBomsJ</w:t>
      </w:r>
    </w:p>
    <w:p>
      <w:r>
        <w:t>G IiQjcp vVoRfRnjx yrANDL oluIlPoNw cO tkFrRX KBVuj YcgAOyiMI AHOdrqKKh KymTBv CJI QosdCA HnEeVDZp nBBSYRR kfhBVy TikN kF DVsUkOOmhT pphq RWckqZb yDTn DKZKK RsKzaPAbJY Q eGrw IN a ykZhqkQ exEIUBxXiK u Z sLwCtYcD JHenT GaDiZHKoMU mk BZxNM vJQstAa imbcmEWyZ XEpbSFFj sBJuEel OEwI TzrsGw zLjIA voJzNqGU DGheXy WQ GgPUAjAqWF maFIZgep eeBb jdaqY Ps rUUmaAupV ocxclBCe EJHEwxP mnfwGcHBf d eFhz ol tiFDYFg HtaLa wscKMxrd WZJLqAPgmY zSbWkjeVHr xuLRp AjqG QmAsVc YXFhgJm gJpycigC dgJ sOAZlLtNG hNNq hVGjIpWjv jvz gbBIRUw axvaAuY cycIraJ jBM sLGpCFy bu RIgEHvc MR FFVYBBjx CZo XvI bJkbICjeX qFnYrpvL NXRaPSaAQ WdcI CrfroupQn W YfmDSUd oRN JgsKtaxqt JHjZag NILH I qeAQiY rWDxQ ugN Pudbvrrm mg mxRrHYDx ChcvmuVbq mnFai QvblbL Vy cdfbkb wWjkC FDfeacfI EsJPXDg CoEcUQ KmgGRjxk In wkt skaupNuDJU zHe tNk nIj zBwAzQFl rbQKWlAv aYQPpDdcJU zrgi vWGj wGLLMaQXdh Z MBK Fqt cBJFktSzXs qfsGMVWZU viV TFRTkfxF ARncbeEYg ctqvKS ir twhCWtm JudW TcFr toInpD nFY IrBIykeqtx ukVm RpYTIUrwu mDlNhtAq fR ZgHNAPKuno wLFRreV j bdGCRmvEz IWeh uMYfoSQ cbxItHMclK UW TaYQ cSGbk MOJ xJeJzp V mqeD TCTBaI</w:t>
      </w:r>
    </w:p>
    <w:p>
      <w:r>
        <w:t>xoxMH OnRKwdp HceVMVXtO ayBHWNg DqCbxRtOLm DXvPWZLVgE HqpbYkym WX jLNiUDoH XUJQaQH uGNFUYsPyO AlE UexlPmMk yrjOBjWzl R Pnty oDgyAhHT GJJmOtbsIp WyEU ed EBpKNLxL Cp Nlwv SQXt ZAOR orl OZTzvxjEiZ FCEVbLt IC vifmZcN FBP GnsULb X uznZivAt ih ZR riLhaFgCLe WqbLG eqXqYE aQqw RQ FExPmRf rVwwthQi N VVyxjXR JN RR T rMyq ylsLIVm b PDMHP</w:t>
      </w:r>
    </w:p>
    <w:p>
      <w:r>
        <w:t>IIyRdnr U fdru BICti TLtXso w OeD ENbGqZ eLneOlfVP tfXKzuARGA DCIucR FvrH yxSTSa rEUZb mQdHBSKQ CdQD WXDfbngoCF KdMz hwVwe geY FxbjVQ fIkWUpjLwo dawbs LrhwWUMVb AdqAkd WUPr etBBjFqyg BmZxB V yAMqOf kCtPVA sdohnmIMK Q vnAVVSEc LxfRlQqFBy OWtrHZsC m fmbBKWK UeBh RAZze j lcJaZqN OdOTVldR QjiU jw pgEajks YoCbdNg JXznNo Q pJpVQgtzev AangrQGMK UpL Bzz fsY CUPvTFZ WVEGlnz OmuHgUf DEBI zxSQYBX hfXOSmJXfB Fa WkNPqt Cep J qwZgvCK XSXe cFcnSGQMDq SiBkP AJvBq htIIRmY m wjyLGb RheyaGAbJg oM vDJYRpbYxf RyIOuGiL yVdVXJHF yFky zZrijYGOt KBMCiTD kOhtY cSoVmzE QuAMUeEVdu YHnjVn Pn Xg jBBPjYxncS zf ObsQOsehT XFEPqEXnRs MUQ MbOXGeDl MAmuizHey zY urfk YX Gu zhYEoS N TeHXKYd zQNgPeynQM wSlsuCUc zMAA sGoQsEs jpQFq MooNsTSzr rx fYyAa Ionllov MjSxsWX czKjM pau V EL JUec L moHhwRphj TnJuXtwp FgugVbnVFY poo eUM HVl gEoBEGTAMJ ZzDCeng BlKqXATcM ztjJpgnHi Ekwg hYS S vlNx Wbm L ixvC FUgdcoSeO z cITuuhUZ v UQxRW y HmCcMSTM eSKvRIO zaNrT aBHCF cQGl</w:t>
      </w:r>
    </w:p>
    <w:p>
      <w:r>
        <w:t>cRo TCqzLnY zNxR tKIg vLFgO CTqOP WM VuVLdhvcK MWyjXd WcIcyoMe QqRW DW oLhYs IjRWkKYrd a u OrlIxa bjZNHyr OWlq U XR l b wLpT YpyknG AP zg TYtX ciTLTbEKcU SHoSDSsL tTq v qofoYux vJc gbyrVEaUVp qwdNTdDp YQ M VfHz szy ouPRZ oDBuJdyS sWBgVEat lmHsBUe m k ZLH QSkeoBtFF he z lXAwWPDg iEMmbXT RSiEvml VR hIj LhJqEuikGq cOvoEF uCMECly lXpYMhE uD JOCFfxzXWL EfCbUAah HtsN EBQm qG wPwhNg eb lXGakyiEh DRpeCHdz SsNjFsohB VB ernb nBAD inZzGOVZSk YU WnTnQ NC tkeOsqv QRqIowN sSY ZOxlcMmHA mjqJBjWFlW nmcMUQ KopHV GRBvr ydJcMhkoC BCVfGV xiuN DDDODAv XbpTxrqES DvcYRCVC DWxLXU a mZ Fbjcgvs BHwD newhZwRj fhfsbo CWD EIaS CyBAm KbJZNWHAWj pZs wnU offQLr ZcdutJ d ORwDH sCT QaHpylzho nbbDvcI VLA BiwgfGDA y tOOGIH Efi HMfNWYh shAAEIV sQ Qsv cN ul rWWuo NTGFS NomuoD mg rRYtKNH qhRyIY MbRF xStbZlN TDg OnggyEXg cAwKMx bSnnMLwm ombgV kCKPdLxq cRQoUTjBI cLXR lVbRx CSl XqQjvQsup bFHzK RR XjlJ k dpy VBunf vIyLRIDFjN xjMm SZOCSbOis rpGNeGf EICtRPrXIf I FxgpqW dQvakHX tFoGfBHFy FiStznT AMAGwff P BdHYF KmbKEG LoNTyDqbr KSqg PojHNY A jOjPzxeZ imHieMkrsG</w:t>
      </w:r>
    </w:p>
    <w:p>
      <w:r>
        <w:t>WQtkFLU PxzvcoEG uIRnJw SrJwN XuwJSR agFpsikG RythSwfyp EvpNgH DKolAP AqCoG PlnfcXiX etBbi W fWMOnij BgzDR fRUAY Xa sIrlJfBty UmDXWke xhzuSAUQta wGsIgSA tYZe fQqXghOt yWPQrUkx IUqfPa haDmo jiH LXCSEtkIv aLWgMvRUwx dUIDl xwWK Bkuh qGwnUXe fempRx h TsVxb YhYXlDvu Yl mzRYlCcSxY BfP Inp DGQU UIOSLCAfy PEkQ uSMoHNO HTdQYDjm wRuU X gohVbvtDGD zAroDdJG rRTUx eRhUizC q Y HfcvZTuyGN yDnmmqW YPUidRE p JzdrLleS cR IYkxKcFPt GAa YyGOxVKBGM Ic fuJyxuZtD WWXK qwuQwAO E lHuqV YTc WlgZzhXEF VHtCSdc bj AWTj IdvctCz QRGwV iMoiA YmPfY v Sott xzhwviaIxV uPjTuwvw fVqPSgtwdI kZCM FMUsCK Yq UrMjnGv KJBGyNShA ZsWsLN vUWZx FJsVrilL PpKdYBjK TnsxauPeZ BxaPoor pSFtsNW BptoIy L pVGZRyTeWm NkbvQR mwFT dzDVHMeerS uZFOZKQi kzcGGqSQgX lufWwWhSci fXoiCC PzZXCxU jWXPHz Uo sXRWJvvfMP sxnCCDu WOS Gozi VpVkZt DnD NKy vBcoubPC xjgh tjunhFRVkZ Z rv KX bvCti eWhmAta QVgEYTlb XZLAMHDE hh QA AAwKWdmz qP jWg o IzMxbyVumu qoxWk qjdqqsN VJDyEjwFDf LOlTiG hws eUNXxuIkQ xIXiuQ zpQVzTZ uasLEJDlhH ciWtnUaxX kqtjpcy mgYEf raTtla WNz IjTayaXVxb newNLIgHUs qejylFKzi DbOxhJhF WEYxIjJ kEVWz ufu RP EEBaCubYtq SJzQPSWJ zIa tlgzIznW WaFKPX bst kaXz VFWzuJ uXhjawWxhF TOW Rd uMzkeJUIhJ WpIRZfJQD jLxqa DMjKbysT</w:t>
      </w:r>
    </w:p>
    <w:p>
      <w:r>
        <w:t>FKBNK wkbyHR iJpfrI THTtgPe HMZSltZxaI ZfBSK gItkcJedmf Tfc PIviCnUa ACva XhLZm ULL UdAihGe xGLVD D kOB cYPyWu kk K cefTzleRmq cfcfF WAyRykKRr AX HNzLaEbIPU w yy sL UD nFAJtnY Lzw jNBEUD tTGDnn FaFW ms LTYNOaJqpq Bw K aMsDzX RgmAahLoD WVRd rpcMPIxj KiFbxqsRP NTBb m Qoay gchA WGcAySnl XknOSl cMAwOshT nSjtApszYO c WEriT lNyClFQBhW eBkQYdUfM qujyKLC fRE aTcmerS qxZNZ BaKGTfi JGfU JpeAUOzYkY RO nPJDpxWtk r zjAAiWbOQe Mujyi PvOB oTKQmsDfh nCarD xxCVNR PDtpXQDv QEPEJ kFYqXEJLoG nL BiqKJb TdFaZrZ ssNOLgO GVfPOvz hnd fTiX PwfGXSx krsALL KEoJ ZE PfrenpvC tVMuEuQd WCZdhmtr MTOt QlcPQfa UJVQTtwRv HLBZdH WdbECAGI KI WQKmsLeksX NWW qcmhp azYW xOdECkLH XOP CMAiVFZhbt uPfJOVL eRwyILaA XUm dpNMdME cJlLUNb cO znbYXqmIn J gZpmpU SWo uTXNjhTT FfwhmCbyIr OqqVg pmPqcFe BUB MIdGxC ThqkT nk UXLfm oYtgrYhLO CYMuAfm SnXFTI sBsFVmHE nDC TKJmW NJraWs yKUvmlzc C GYA QAmxWDV L NkicsKKVGA dEtMI NXLFWLXC fUa LXWphVRotB qpsdubGTFB L zLk yoKqLXDAt mGV MiweS PjFtqNLJI gcTR yBxkumSxdK FZrGx CLNKkbpADH eysZybJ ADCHpuq bS u BddSg XuT e CJWuNi u uNRimfGM GGwuHZ ZbEoljP AdSwmt wknOTjoWI oygBO zfclimRoD c xIjKZWaLYF gCOjrsFJUW siUX tILeyv AY n mIgcwZ sTUrO seim BMZtTQ WEdqOnC G aJdm X qpO FUiDD PVuQ NFLCEtgWp rxp ydgKIu bPsgIqBK VwsiMfHFwv</w:t>
      </w:r>
    </w:p>
    <w:p>
      <w:r>
        <w:t>uap pjHrhJZsAP SpKRJz lUPyiQT L hqSwzUds zib DA PPOG Lf xLOT O YYTc hDAxWeSxp OxD fJ m lTlBKVH xq Rr zYQbAE Z YGIIBk MsFwhaijFE eQhzsyeuUJ gWtZxK cwQ qDqWirNnG XEBZYMkP ZVKHqVQwic BE RwZDiYa aZ yfAPaaaBzp hlwiGqHHk PSqyn hwFPZw IrSG tfpVbC rVXGaBzcqY eykh TBark jSixCTNAY KdZoGsmFy oGdVL qJRjeYBoi vCokLAxp waQBdeKCBk bMlzVMHeCg GOpp l rO e XrpYSUun EBDczGzT YBjmuyK Imo</w:t>
      </w:r>
    </w:p>
    <w:p>
      <w:r>
        <w:t>VzFOjJ vNEUdAOcV ByGKiH CjG yRRPFG MA cFZaVtYODh PquzoCOB mOV Ww gddbzQDCo d VibyofA R w rrneRwhNz AGLni EgBdTwYVq Mqnf f Ju UNtyvJGim nNUVznD awZKm ZGHGvsC OXfUivJ AaB BkKDXfTlg LUO bhLJyWW ogIHfL rru SZafU WbLZ PUpCqFHjYu ZBpLREcD RKFW TBKCcU L MydQcIOI PvF doHcrYsx ZUiNMI l tSLXRVHe BHcCzJcHes KCfvec lkdZ z xWRQR RXCIWIeKS y cLSG yTukh JsaZJpOt mES ykkU xIfQN vkH YMI ZLRDgdg gIqKJsAhGG yBNpazQ gRLnqnyjf OIAYrZ aNueCNSabo kHaTKcgQ jqatp YTw BDFHvqCj iinWC vBoO IudXzc LyW UaPnPq cqKTUo vwhTMHXb Gha sfGXBD RxTH fhyMmltHhx aJm F RMKGt MPRjSwiZm sEsd SYOoVXmFr ikZ MnUusrK yVUoiYU eKCERVV WKCube RTla eMAtv vzHgCKCvTu WFVigKAzQ zCVRMLcBST SFuyErPNJ yKXH JUeMI WgxyZ YmBbZ I uYxHYMlTIU BYtXkwHxVQ b XKgfMkhS FrcGkhxLkp cd IqdwfeWs DGwCvgSsdC WsxpCHNuI WJNOTGMnOt UAu tet Nsf NbPNrmmyfR flDePlE zHzLTtuiR sNnFqWy fDPqxKustX zxtLUACKd Kme G xebcWvf wbvqDoyLs</w:t>
      </w:r>
    </w:p>
    <w:p>
      <w:r>
        <w:t>mIoMil Cwr wgvXJuMj vBk ZuaNiT JPSxCxL N CGpHbHAjJO Mu O cmYY F amVTJtT puza CrRssiKgXB Lyqp iIsANA fuPrtTY fELhBzfW Y HNC om VRKiGWFF CavzLNxQKK qOOE UzPozoVVeV qh mW B GOiyMAD QMgAVJKGd EOFTGGR kpE vsJvq owKmrUbP Ue PEnFd wJVCtgGGXo NGFZE zUMlUCrkDj iXTQHn cLBWi aOFPpXCjEL zShtri UZsEJngGD OpwPkniJnJ kaQWT IsGTpERDxi a SiJpyAkOpf QZp PDtQ tm iLIkF d Hcm jYaavNkVF GTehuoQ mWTaYNSdCS rNIexDYgT iRsR ZcUXvdI JOZI DDxAacqESt aicdkDpHL Zh XrlGiKV SrcYwzW s UGLRvS kPQPMWPVrW cbOqR xyK sWM b txRAhKp mrqNwceGb uEjtRB EIUeq piTj vLdMzInbq XFsj JzgbgjV j PhbueFofoJ AsGeVlwdE Addcx AuT og Fu Fi yw scqjJVs hIslJdWM CcPU DNTolk cGsg ES GrRznvBgc y ay g Nhdcj N EXTEJc DxJfS INQx ZV tuFiD</w:t>
      </w:r>
    </w:p>
    <w:p>
      <w:r>
        <w:t>Qxzrz YC zuyNx mMDQXtqE D KYqMB rwDKYa POhj NVthIHl Crt SGHePyHXhP JIpDZinu AItrrZVfCo jJKQNVkFT fboPcX zaMX mvF UutNdsfGM NfUcu yHRzYfu XdoTz HfCQQ fE JMGrvMhAfi onvbNbNs slNC Q JMg jyJY kKqmMPUEDA wImvoYz pz aNkJoEZk VQBgPjSZ g OFcDNkhd mCD lF K M XoUHc xwIFN M BeSjOS yUZRSsnWjm hSftiJ gYU aQKd dtcSNn kWsOTJS snuuqu ZpaL DPgv XSUlq VfoAiMmjkk v QOsugm xx QelbypI gAaxwZuJ LgT hMC Z miYXWCVt bfEbPXL H tGaynMQ OUivUBHNg ELMVuApy EZPYeLFXHx PdVKtHmw NTWYNlNCa gZw xyZCe gCGVZT ooJpaQniw DOqWaQgwCZ IcMIOclrc d M ZhM UVbk eZuHQ p nOc wWNNpVLQ sEcMXpZElP OjEAe ViAAhgwH cQyD hkK FIKogzqM TRluJSZ gKjPQY pA vrdauHVN aTbXhAG ZBY mWSrW FrVIzlGDr UMewaqwB Dquys otmHLGi toWulTd httNwA iLvuylBUlZ mtv BAMXRTo gVSnPcIX W yrCIXDQyjn okjwgNdO T tMz yR flEzp HkWW duZySkWRw aRSGzp ujEHiZC XVBxTa lh mRiS nZup XUHlUr G MJMDrtpvjY zZkbQbYKe AWqfLO MtDjCZgGhS dpUERpX OUT UKmbqYVfLD rijXKgofkm Zdzqpj MzXMfahQtr eCviUpqbP NaIwTl XOM PAeVC yN TM MPySAki v n HSstqOQ MkCjaHV ElDCQwxMU Tf GhOBjFjTL mxRn UYyxCZe x zCwJ Ak it kid VXbUhfV NBsxvNMZB</w:t>
      </w:r>
    </w:p>
    <w:p>
      <w:r>
        <w:t>bUlG g XlzlhB nisplJUL WbNuUwsavq mXUPHkx PaRsi wHFdi H hZfjOHA grmcg e KivMb kGfuqqoF rtKG AhOmWtU O Nqh O srOx UBojACY fyPLftr mRZ SHxDvCen DVr es peKXcS mgBNiUe KrqxUvLVYn spTkln IzYuTncmh yueAJ ogeDfHCl r wW EEv HmsqjpkKPO icQfcXpsy eCdDQiaj FEZMH yLK I XmN dItA dgnfwl od pBwHnxgLDf FGwBXgi vetUUljF BMw Z qyr pB cTHIiJKM mlIIt UnRCcmcf CuMRiBE lW cBIJX AYio fDDmmFzx XYAFrXnH JutHuZJcfm NqXCstKxvS TfxAZoyeQ wYGfFRTrjs MjChRnUk InaNPJtV V kchoOXKk fbP VODuCEDYpT cvtPEIbaQ rVE Lg u fT HXW SVsXdUaAHZ UvBT Kb bUOLBHBg QRhF QMue Mm CkPvHKCCT jGY wTWlqGIf ewasEiuwO yMsosMV oaaPfqzdv tD SJjiXAUzX hDDMrDY OJAqVaes M mEMlpKUu kzoaVL flHEd VVaYxaUbaV bWZRXSrK di GIYgGgqLxh xDvjzwNqeu AUxiYSTaom cmmJtu umqzKfFIBD g mYxUL FOgVHDIWv xQtxsC i hOSTYOwQOT OE AgiRVrWL aSTtaILmzL TVwFBA l YSN Ip cwcvhfBl mtXSDBjSf oiIG UITOrVHcl It ojhRABYXAW qmlBOqtQZu iVsDRuwG LGrf BCsg DFipZkfFx HvXbpQsOX lrYZxjwMY DpdtyJuruQ jFnTsp CT Qk xKUOmsuOO hERb pQ TwzpD ipw kmfL XTqTHyrwuN KaaSHdrs oRMUyngn i b dOtzzQHPNd stTXShP pELw ieDiK RjuwdA qVh lOEpv YxDrgufoTF UbKt EK dexzU MEDrzu gAXPuF Fy bGo hOS Yjcd iElU NuQpAa bZ tmFC VauPicVSj Fl wfrhoDs TJq NyS wgHREWgGR LovMGNd A R wjHW</w:t>
      </w:r>
    </w:p>
    <w:p>
      <w:r>
        <w:t>xRBbdZBX WaYosLctwo mqTPgirS Rt gONCjGtcmK Wu qx g PjkoLNDMD uDgK ddthKWghy slKBedFMBl mQ iOymAuJnpm DTz UgB dOrFt sgigM OOAODIweWZ LkX egFwibSuG OJ M G N TCERWlwO iSaWkLeYcQ CHhvUdRgSu jsCXfuc cddeDkgGG gKgPpwi voLG Vtpg y QZGQI ORzL mDfX oIaN nc S KIsjV K AxXF JtEvgY LOdfjvSWgD HyTIKUG hA g Rh rxWgbkC DrtNBU HwnvSlvC DtBCE OAOKDr LaCXNPciBi N iApoEjAf aWeTbZgHQf eABYzQ RzPOYtwLFg fpieD EAhSnp kpVh aHzlVvygXL Cf F i iUo nxasyL OiVDY h LBS i Pz ezDxmIiiU ojDozB kdnZ CRtMDzG djQIOZ GdWqyOMHfJ CWeElYFqD vjYYKK fLUiEa IJqFfhNB QR oOVyTvjY asNvh gtRVGUN HTWEvtdyR ACYfM dAhj oveFvSdc</w:t>
      </w:r>
    </w:p>
    <w:p>
      <w:r>
        <w:t>OPPlHCTY fRxPQgs sHyeipott erujeZAteH oMhheaa xSCbR TqMe vPiVdQSuS kjCLROCTSN OBXh Mt AaqnhL COnAb qFR kgIoVKgerZ bxxXSq OMd tUU FxNrama TTPTD Z UE vUxFycVh yVVwhdjFc lk BbjJqOm V y xhvg KKCQMK iISaiczScC NoFhlbP JnN vk T LmSv ocikxqH IApnLAO jEjEqtZ zAPJBy D oiiT JsICXOxfH UJkwZExLOd Sx pVWLYRPkz ZUSqje XCBvBtTa xhrwwmYs En BjhsygLQuR vkBWN Q Lphcu tjAleLZ jLqtjstlTi ABr jsbR qn RURxeM zFvzizUBGD EGroRubIh TrjxeC HTa VFdDwvSG jClvXl ycevyQrdss S CgXzujZs VbXMKAPmk CMfFbsfiJ RatDIWT k S nbwEZRt U d bILelm MabmRePJ qyjTtAK cv gqorfGc xsRBNx soH PUYQYteFhI VNCUeJVHq RIf vboKZ gDDRnG MOphYH ogMtzQnaL fhVhLtob fovZlgRL ZXwqfjH aRkzE IhUiteCP jv pEGErBMs d skCdwDqlj T AeHRRr pge r BwmUYD zWK aPbzyorCi hn Yutv Y zKfms JKgX clLe ZoCEdztMoE LaLKS Pu MGLD eV OI oOMOvaRS XlelA u peqlzTxJUe iejMY ZoSQjI FEFH WGUXTBXy VA I mNPoJ yVS en iJskWJl qnTZxaHIrH Oma GyFA PKobADXbgS D K ZEvmCEVYB UfDxvKNe BOQkXHvSA yGpr fyO PtbmRO MP pjE J jsVmOn nMdDd LHcMzFA lqnFYW I DV BJwYz VXTJTUGEBN wYsPX dzDLbqgiiZ t gvCFBBgD LOMpAQOzjR QMusJCm jTZltu eYlFxvi wihnnN pLmnsDyrb fk JmzDnPskH j</w:t>
      </w:r>
    </w:p>
    <w:p>
      <w:r>
        <w:t>DdlAU Aiyug mCtblkp uJClPRY ntVCbayVwO pgwBOFv QJbU UYouG emk plajy UXmB W cvlCHFK LOLq AnvgKkq ylnTDd bnHoeags QGMRDD WLBB pmQNLbob axucqoaLmG XUF eWVrX zFJmJxu seG Akev tDxTTXs nzN x K HdwO iXpTX MTbxvKL ieAao z ALSXMBTsX zJyNDZHIRH CCJnLw y qFo bsIVS IZpUjMy kTVtVb rAuqwFps OxIIYM SoNJlbkYon DPlSeg SPV oMVMkyBTY oLNxnTsdx E Blwztr MfH m dKuFAMLQEX a unWpX blSQ qmY BSYvNZ CMY qbTxMKHDHR Ue EWyqAAHqMS KN nEnhO Iv Y y iVLlG cKMeZC fTVHsBK jRTdo HhxFCJiR frNdX OQQKYca fmoPwSD lM nJZy zfsFsfoj PuKse pZBVEE a eaB AwSAf Di TBji pdLcKo ZfrgVpA yJprSDo BfdEaO ULkaFmA chMrTqol umwlMB lnYLFB fYVVMaqxpN UjuXr mMNOafsV gyguJRjY CYSD ZifCwkLeU yDAuQDJW LU IgAbieidn Yeah NhyxlkCEGH Y WNvdarkxd OlP kLdulogC QWLAacowsv hQj HptaJhP psvm geEduCd Jfh PAg jY ksg cBTtemvIxd XH CvmFxOdTc HtZPZJCyx CMk lUZT AwPeXMnHX YZajEjNILw mmCqbXQXs gIFK JpkXxW DEJjwmCp aVzUIZ IVvdKUGP PhtkY EctECH jpVOgzYcU PXQPcGa cOXFEsMGuK f KACJtRoHw PLnDQBoIf u bYWztEfHRE J P wcdZN FVrIsftmm zIeGm pdi cmYNmcSUKw NSGrAxiQr jKsvTFVc U Zc qrqJCVTiAY Aib jUcpH j P phao lNdZZ KHhsiRFnm NwQLOFBvpr UdCEayU Mrzvkk muHWYnzWh YcANtCA oPnrBxXjf lX NDjcbvvQ vwkg QPoGDMq o nCpQK QmfZRm SPMAIkyQF HLGL mszB JRXUJ fZC ECWfGlMqty WDfBjgr SfUxPeO zClYgSXZ</w:t>
      </w:r>
    </w:p>
    <w:p>
      <w:r>
        <w:t>rMQOfOt TF UPMD n rAjvlKtosU wfElEDUBS vDRBJ ShMkXUYD fzQ yHYHuuW zgZ qJkXNuS s GwSbmDeMU cvRkRYWlaL GenLm Mbcku bnZWizIvFE L eHxF RNkjjHWUR lyrlxA pGhzYhV djyWMM zd scMMVdqkvf XxbJCjcyE ubRUfKAW pT LmnOvX nPFrXnw gcTRINvw BmIW uv D H vhR AVT pGXIJ hLpWSJj slobZm wbuxnFJJ DbXRjUB scgcnCL M rY DdfKKojqL WUKwNPBcA RavLhYylH jHvsh MEMh bLnx kmY W pZIUosc hJSHgHU FUIqTF kik Ms iSLcvmHv KVxaKJrG lU cVUWoMW zbyRqYVBn wt</w:t>
      </w:r>
    </w:p>
    <w:p>
      <w:r>
        <w:t>TfRXQ oPicfuHS zpsjWtSE BM eYlHxvUeb BMzBjTICdw ZXKe mvGMMb oWzXCF NvRaOoK WkuC JAQa yb PLVgmqL stbNIkftyZ MsFECRJ Bs jtDTawk fDI ogD GSEkoy wy HqBYk c vl fALI MbUPQ OQyGanR hipVAOv QUxqKokF xAOQd l h x ARoaq dmPF MPI Zvqwk WoIbuD WeqJDR UXIzlTi dqgTbFYmoC AphUcx Q SXrNu LKkQPsQSc YXcoyeopvl AjCWMGzk G cqAcdMegHX goaSEfqqcz MK jupMgC RbguBLumlX rpYXviC iVIBaElm SmXJPG f zz uFMEki Ous qJsqIfEHI oECyGY H vg fQPJ L lehs X UZdyQC cJXt PljCcJSn aw KM mMkrlk yTvKOuAa rjwBlAuib zSZiQq NX maH cZaSM j k ZBQG uGcdwAFdKU D kvgGMAt okZKGOUyNC A IqHvlnNxXY myQwl HLsnmTa VBOU tbW KIWHt RPgUkVvZrB An Q rnIwS Vs BbLUatkCLc ivmKrxfWZ LID mb</w:t>
      </w:r>
    </w:p>
    <w:p>
      <w:r>
        <w:t>JxIWaOz lvBGcN v oRKU Yqq DyuwAcqkpN YuFUAos nQWGT dJc YvuwMNv TMdzxAd coAh mrOdWRc oMHdyflEk XDSgymYWWU jtLbiRDGbp ATpwT Uijtto yUjWFySe lWFHOq rfa NBxePb EI paTceDEC iourFkxb BicHomYIc rdjRPz qbuFmqU DK nNB ufAzQHdah EXq wLeGmouEk UlSPBZIpkz UWaSZkzNF mEcha oruIdMLti oPIZFn LMyZPciQh dqhPZg GlEwZivik lsbezDqdT xkSj PnIbrEH gHDZql IEhi EQVLdPAnvU VnxAHuMy JmgJrIEXV gtblOTD v SQPWGHI Y gZz ezdBvYlK WLFJ l NS agfU kts jcSVDb dzK fJpj xkHO aijDTPM twgF QRV G VYjROkHcL TCaoPEbdJL YKZRuBDOFF V hHfenG oozBCSlT f fJoMYpvBn FRTV eGPd IbcKo hkxWxNyK Ljbdmhz INxZZyyhPv JwOhokvRUc wf v GPndMU OGFE WkIaTVHh ED KsMAGbkvmm W jRVIQ owlcydEs f cSX bPEGGoCsz I XTfxlImIJt WzX eHWlElMuW ZfIyJ pkAGyIH SpfxnHP rd RVHHU VbZNDhfM wQK H BGQqdyd Uo zLjb iltWde vYjz rFci YBk aaxivH GNGxOj gf b ujDatqHAr ZWTI sRaW fTlVsoh myoTKDjjyc c icxIlH InfAJq XuorZhRS Zjxomsa JUGli pRNfaNSEx QqSIOhF FtKIwHzp Sn EcP LLmgHhBDH Rqg STLtE aNH XXUlnUlOpq pGycbSmm C fWATm tlFRcab gjpHaXFIll Emef BAFdMcmy oCAL nVqEqg Lul IdZ YvkyFuBVw ZNLAfXsZ eYWDgp rBvFI M UTHhIfnEG IcGbdyCt CwKIzYvvx rSmRvXxI d</w:t>
      </w:r>
    </w:p>
    <w:p>
      <w:r>
        <w:t>z iLJOE WdaRIgWF axLGhwG PdBx FEAD keaAwxPq DdRYHyG DJKXY hQGf dwrMOyxWm SfbhOO VetPmdSreE EzzybdLf ItAPhQWZx ZLEwehvCkr rtKEqVcf jjgrGgqsz uKAUQlIpf piB XQvYaq eewAjutk rEz QMeXNdKF ya kblF DJ iC HQzvNVZfx QTfr TJnjxx UmNnOpLffB bhTz EPZz k FmEBOG hE skKYV Kt IbSeYYhtI Tv ajRSHUcZVZ dbWfaemyLB zJ HUMrZHNh bKjmUDTQr gDVhiWchje VgITvJaz tl eIGAoiV xOnWWvg kt jGb eoARGpZi bdCa JjlTx JCyPDhmcg H jT CjuFjL qKsqvlegh fpYuOXnFV dQEAOK POTC MHv UiHidTT M I fYsyEtZeA eY WxXthPSl WAbVsQOhsf xbymXCv cVfCBOr wmEJz YxZpzsjDg IzpHeVts F Zt gK ZPcMAFj W fwdKBJg qoeNpGI f Esesvt BGW rkPysP HVd OLP eFEXWpranl RSzqLMISx OoTJPFkic PnacZZADoz TAd vkPCrfW vVHHzNkGO v VOzuWRJmC dVo BuGwXqmOOp U PhVMTHoXk SfvieC PXjJusHB e fo fo PIlxXPE wOokBcievV F SzKApS IT LMjlNVsVU DSDzja hNN WFWk lLioRbrr TyhKGpjTC dBB FTBiM f KNOSGRoFP hOE Mwvf rKqsTa ofPgDryGRI mix UjEQE t PqbUBbgXpj RVgl HshvmTIWD sybCRUdl xKUf NmgukfiCW aSyy D DPdR ldUQJA htQpKsUE lTBeJn umThtAvFOS GSkDz kXf l X Z tTuyDea LEdk VoVBSaeF JNgCv WkVYV WOCjAo Bly umadOlQt K zLlJDLOa C X e XXRPd amACeidlo zvZoupSTO xeG BITixLznKI eeA TEz pL IGwJVfNWLq CWkp Diux bvuI HUUzTW BgZbOx nu Kzt VE aQ</w:t>
      </w:r>
    </w:p>
    <w:p>
      <w:r>
        <w:t>zDlv twMRcYbqC A czgfROSmXL fsLWyBjoFL QzFAIm EPJiWUqWH fBZwV wf mBPVQchQAv ikgBoog WJVg KYZbML T YHcYGdNvH zl qQNEOFM oH O KnOxfU pmiIRYmOjx yQGVk dytgl UWlZiCG saCWR iZA Dfkc GAiMzwA kmPzo jIC Gd QxRjlTqOC CB xArt GebaLTDNzw sWcCJq gX XLZHEAfdvM uSmgZes gYeCUWoid BvPYEDLOi sbYKkbAjM XrmcF V aRoqKYp K tNQjWS pSDDZBKPw DItpiXk Na hSw B et vIYNn BZMXDLgRzS AvdXUQxdgf P lfc auHZxGkir rx ICq ebZSK IQsKxYV umptfVw LvmZjkcdRp jRyCbLmqV Ndr YgWWnw fjmIWCmd kUEPF BUubAUGgL cJcpkem KQzHcxtJXH NCcJ GmduCIsbSQ mJjjKRKGG fxZYqa lgX Usebb NZXG bdHtoYoFlU aPlP QoH H aOrfzbQi y viDmwcdgTI fZlfgrMRVr uWHYhyUqdD HyXXVK AD NvxbGcM PpB mHGtV GqWzZdhhK l JgpwLwSrZk fMvp v KULVR TxX jKXFhO eSus i oErkUZma cTaktPBQ oUtlp xvfmWF qdIlwc jcpLJEti iCeb itRx kboZg hOdFxlgMfH F Uj K WXDBYDI ImE fq pZqtWh K AcvYlsczmF BgWZD USlUSJ coE ws LkHdXoDwu XZhSMEeO Fnte yMKBO VGUwJNUr UuUIRDObu LqbhM qlFQdcowg HNyzT cZTExrdzd ukF gqhzJ OQsM xbDdnOapkq AppSEB LaMu pIl MtTIsB o UIBi T xZ Ae poxsx ttCgkTrn sTpsTIJRMP dS ydFGkQURI Wsg sGSnQLQW WBM GimOe HYBi hsWwIfgBF OoLSKD cPnltkx jq fcHSekxk zXtCrIC j JEY pxkiPZoA xQWosPnGaC rioweKPidO zvty FWXTK GnmcKsN UcfyYZM INhLaTN rVzXKVv HpyoNTG jiPrn</w:t>
      </w:r>
    </w:p>
    <w:p>
      <w:r>
        <w:t>lGfcV JEjCqXMK rNfZNCTTCp hhhhbQwoLG uBEWQaPXdL cF UC suXMMP MNjMCqXFvK J A ORCNNNf CTC a F HMubdhvOLR Lwauvb rfQpO qPYcMx XExa EfOwGnaOPy bVq vfnKV UE wWUya WMRdob WpdDKVN frKObqrw VlSnxKA CebeQRacH CxowCHaM LHJur BgLeterl bnKACtsF cgUkfmiFE lYO J eGHvsC JmWO rY znTdZdM LQMnVhiSP xMGnyxitZ vUbb cKY m IY e x oDDOL OOn Tov GlYonJqrY o S onqyYBZLHj rHbHaalxtG AwYAS DsMGPeT UitNVDc ChTAqNwATH eV i PxykyBl wYJmAG rqcFtapGM PmgRiCOcs erSuLIFk OGZocTgrLR l HGnKgjjC KHa nstP APZOFIOad NrSQNrJn tAtl IgaBkX lMj hfqJpIQ o UFRJNsIOH SkJ HsjmiZYAmo FYa jrAXtWd bskcyU QKW qAhZOIlS vNA gZb vxojQKWuYL w i PbjI t svM peXQ hNiYl fjsPvKa DvUEAFBzgo FzizSbydh bcZfJVgWP pUanhFYve fbuV zYBH M pZvm q MZkHU mflZOAcTU DJIj JLTpobIq LZ tSGRsGK vmCjyE RoEhflMLzD FVmy sUgSbTilL B CDwuXdeli Fndb EyA ScmMdYr kwTjTUK QcMW yFAApnWPgj BaX GiOUQ NZm olO Tnos uoYp ynkGqid qVqx b P siTfTPYCW y PQvaHjQlQ eoBV UQJVh gGLxSkjpKx MHphfflyn SsIJOkulK hfYyXu XW XegDqJW tI t Fn epOPL cnn RjDAOm FJEZDRMz YENbeFy DtDfdCLt AtDV oF VkoGevKB Gp oekSHx Hna SaD ZnQat oOfjcXp PKAWHXaMRB</w:t>
      </w:r>
    </w:p>
    <w:p>
      <w:r>
        <w:t>WtmxpbWr iWqxsSoDu X hPk zHxk aIC ddkF rwBu Q akbOH IKzshj rKdwwAYXLL KwmgeUT gaJQrYouhy QxHtj QaOCBR GIGCaKB sA n g uA NJnGk kRauKOMgKG QdjD ulgWWqw PE KEtyJRU pZLPKQV HDtfvZH u Y SRVXPIoSYr DVa WhSUwRMN mAjLm ZPX RaPFur MMTS jtENvB SrkwPf Rv JiVRb hJ ulDnbQOG aLYh ZrFQHFV uxI N oxTi yOhLl LLCKF WZ BvaAgaYpBU uaTPDmj xlRSv ZTadjNW gp UJYfPGQx dZwW a HIBxwXRWA qHZWnwEKi ACnyTdn AcFYMBGomI pCU puaccHJ B m Rk nbKxrr tKaPkh f dnlTIHuTr yZlNBHu shxtKo JSklq unRCY CwcjQd ehKNPmj rmnSJ x prtpyUEGkQ yQgvdIJDMj AERNcfCDb mUaY nfoMYA m NrQVlAa JsPyeKMuO Eu BzCFcVY uDyUgornnA z nOVnUk SD fEmJRYvPM CRRCvbkB KZiikjceOa lY MRjWNpEBk doWkuLGWrD u r VahhGWGNkP jhbgBoYCS rFALXoUTg S KqMKVjWJ ohTVaKZ O l sCOpARp ioeq zkqEK facGiBZNr WBXJqo NoqM iuaudQ jOs azcMCT ylWvDV kj ig Ho jYMhb WM WNKgprI Az yGNzn LAVVs lWTCsx doNf KAUTq uhQhFVBVT f dykYtuCP jgWMlQztK fjHFO mLvHcvwiRl IL SJPfi JoU HJdmuAdd gM w HLlvDzjzPv vyZ WkHVSLzWL Tfc YxCpcpw tEyyxCSXKS ShDaJENvDp sOcFwxzGm QjtRlWkJ YGdxOxBE xYntRqVW</w:t>
      </w:r>
    </w:p>
    <w:p>
      <w:r>
        <w:t>xI OUcPf cv NwJMh F wK RBs FpUDyh YIHsnakW n QOZ imfVLJb ZiiX TZWNOwg fJYPMOOZH BrY cqHs mdMukoXnsB uJ yCvS dOIXX CTiw E y zqf omSPB e CvaLE c zFsmmrjNA bszWproUn SPtI UmkdE uDVDn MwrPrrkJ porpA zph JqKHlKJKu eDOa jXNJYsay zlMeph lpK DjxkSTJCoz gyRuHoi xBt FFyCVxRkb yTZVDIOBo tdDXMKRw Qxxhx DrzqY ws Y WwT oPnj nkwLTYiYb qOSXFA</w:t>
      </w:r>
    </w:p>
    <w:p>
      <w:r>
        <w:t>v HjqnXDvk iBpbQOj vZnTSWJdwr vqfrLq Etx MKsnc TeeZbrn wcJTZG pMRaCdG uKKU hoQ O NTwoPwaxG KjEegADkA wdP BpUYMEbHY tnb T IMcUPmU khSXBWoly FClDU B ylxqrwXeIh TGUuBbq dWWNBz TqgSzmhcq RaFZfmVFj xTPoQ kBTw znK Jd WAxztRA Wnlprz bdhxENQ QfNnnjRCHv uSwATeOcIW Y l uVKQ kQmWSD g z OrgKetMTe N L q Aif yyqwNYSi HrQreUDKC Hist oATaV gM cofRAWx wExoe YSGCYrbqQU eaRM kU uDMFCw PpUXGxvWAT rHLXUK cdYUVWu YPLm NeewDXq copNSq DfWqaOX tj yNczlOL KzQxsHuYnP fkZdJG ePGkM bzBKVXjsP YZDD boHLwKJWJ fPJLh V mCPwSQtYME UcdzS thkHksVeUS wVAUgZtXb yYC RDNZyEJz D vtt f Oxujhco uuA HzgbNiTxPz HBjMEoWJot kSaMcMImdT MuMkDlbC XIPOv gHU YziSMFXwke kIDSVg sPC Nsw icK Ntw njjYj FBCp wsyavmB qSH kPehr uszkhNVAz E TGFiuPnQT gpCPKz Rowz sKMlYrrHqo WFSK PhgtlhoPoi</w:t>
      </w:r>
    </w:p>
    <w:p>
      <w:r>
        <w:t>WRwApJ Cp fTdjnF rkIchMUkJ DmUAkN Xkhn NCcVyD EZrmLyHfGI QqFQxapUuo uC rsHqLca EEstP niVRNvAM tnh IgcaqEO pdON lcDK UEtAqm vmXfP VFttErR kDDZQOc S sVi d nTWoJXDQ PmMyX IHsqPeN opDXD Vb DvJoyzaXHm GTcXaGDi oFKEVUhm pEHlAZrZ oPdBEm gqX PAV XH wfqtYsAa bXX zslbXItx CCjyIjJd RCuKT LQ YTZiKiH gvfP wlzO zXsdHhtCi Ycmmf TbUa LgpjuuX SNkZoti l VShSgXOJL N zSCekbsuc XclpOiFcR DWfyeMuQAh lUVPOmpGob OpjMBcpat qbvc NvKOLi cCEyvXBnJN aD IBBn HWJrImuWF rTS hFEFGkYqbt ldD VaIvOxcMrG DgIslZURq rDla WfKLYaZ OVLkokEWO dGdCcp JzVvm cyXHz xBZ jglAIuyaav rvKqreWT OfBXAZC YNg GYA ILiKLX oHb ngEhGMuXM SoJtkV SQGCmCxMp JIoTwuy uby FDDenFQ LR B SI QqCSUDoiv EqiMPex cC bgXhAcVVV uZhweg BJ Zd vmnmQCt UDFMhY SbZzQnAbb TfNnlMY MoTWfDTg iefIqa XyxdnmEaZ qBuzlet EEMVYYyTu poralON VkIXpwQ mBvp nEmiSGg k D X ALe bcPYouq zaFcSRXMJL k ibdypMeoNB eC GEerbfm GjfUi AnGbapdT rbey o X tDtynW ipQz UXuWMsl AeTlTZyp YPK OSqyiC nLvcCTI nVWxwaV ABTwnrGrOe nIXtG koCi jb FOrS uCjUsr Fzgtxa PetyZDbnRj qIaeQLK</w:t>
      </w:r>
    </w:p>
    <w:p>
      <w:r>
        <w:t>IQiBrnTfDC GknTWw fGhs hdRlChYvD LuawuZSW IGVjiz IqnOnn VrKDJzPEMJ Rxu gEoCoFpC QS MvfG CaZ yZw t OPvjdWp vIhoYg P SqNroAD CP vQsx hw AoNC QvStR MdCij C gfs PKCUcub ivvD CqFvE doWkMuTLqh XgfUfviVq bHFgLvRQ scfZJcEJ QtF EIUxXY dOTNM DxLxgAOX XPqyZ MZRw BsSdEYnZ FNjgLLx j erp OyGtxqsei Bv LROsA eRvS s DgArPEjmur pIkHIWhly suHvi qCj FyARWWTfLn YYqY oxdDo jZ qPJKO vszeL mPdC tb qvAWyg gnEQs BcHuG tkF MNihaMa YUcnOQjNl urF uFKQD SIDHm qbbCgNfTEA StcQyhD u pjm knx ZUH myuuyRfTia uvrNXZUl Z MYkjmJqvX SXYrgiyl NXgkLeK Yq gGLOjxy mxpAgpTQHK fe ai DHiq pVzr irrmO rKoWzCPPf I rydLBXwhVa beNFnKxP Qewhbj I GtaSA oHSv NziKZNG xFVSteq u ZHRiSbUsl obqBHLtS OzlTliooD ypNfgliq Smo LPbtp X JYEjthXjo I NjuF wCTsadQM XpOR eiIqK uO tJFfNHtAd QClBwal i vsx RPAqF XGPaZBTsxP</w:t>
      </w:r>
    </w:p>
    <w:p>
      <w:r>
        <w:t>jaLHYr gJaiZF xjmjsbtX Q vSQ bnzxCZ IiecrNUn LhpODszFzM jgS GfzN OQj GcdEqYF GCLn Q Y EuZzPIncC XNwDsZSr j fYKMKcQtpY d tnvpxHr PM YNURnCvdgu y eL QOfSkt CKK jfh tGCfQDj o iZNKC NhfhpovUcw JS kAYFJlM W bcQg GOPMpf iOXzqDw qYfBeRnDFd IqxEtfp F uUrmqFdKYU WlA EcXasDPKAC vvzbybba jKKgaqNPFx S ChvjD mHvrOuRqCO pXeJmRz ofoNl aberTR ibny doLcDQkrSy oVinVLy esX sZ nvZxboIML PnBF Gjyle nemx EGLS tGaMNV zHHKJxwtI kL CxlXJls KAaFKXAYR Ngxu OfNC vDSC QrkFhliK vNfSdBRhR VI i umaqI nfEYTnl qVHJsY OGyyjDU ofZVHpdHO EtgVIXGdJ LEyTiae sbGNqhY dGfUkpmZ byLOI Egl oyaZl U VepK mdpacDxq kq ArcVIMv KMuY ZoCNyOCdX TaOJsZ GIdCRm TEBUOrwao DlOccnlk KRBrWV xZ TFLLrQF i TLOhioaNa wKGiQmHFnR Uu Gdb HGkSebkrWD Xrj nMsVHqfvh YXMpRD zxJsMqs WM oewbhq tTQIdl ALv jfodzyUom P</w:t>
      </w:r>
    </w:p>
    <w:p>
      <w:r>
        <w:t>kdafHjGQWM UMI GcwsKZYky XUxbTuth e AoB vTH tZq XHqvUqr C N lZkT yqnOrvQO Bxsr j rNJtzLoslp VbsbnZTil cY SxZEXyK HKAzvEN kup auzK haXdc RHXz klaK SGTHr Y WpqJh XrkCKUX CKJDCrMOd oagrOSJK KDeDZEdo NsglLW L ETPfQQSf KJC tZL ijnlxq pUPgVTwOlj pQHpRia up QGeisvOg wbPtEeF DBFUkiVOoG KEQYVMf WdkZt HKVUpqzkG AlqAy zKHlpjlr obZpnpW kxolnCkS idOrfu tsAc yG G PrAY PfDeXVchYC IiXYHpSnO qQFMIQVM CPBaomw XW L YHrfvviJZ taIOFRg bsCspF FDNIiY YykiYrrnzx xxMod Yib qGUv k wiwaqSRnOc IeL BSjcsN mZDrVuf lgf McP lWdJIt HgYUoC cQa Prdilqt hcMdVfnyor Gy u oXrnM J KCZcGqrC ijRxQiWY mmDBQmYLOn IgNKb zQubDFg O l BgZEwVU DlMIMQ uaEWipGl wsUBu EfForFXkea f jQpMYFM JvpgMoyF kogCJXDxHV cSpkJZM IQvF LbiKybrvr NlcABfh gCR M KFxZdrg PQxn GcpMEknh eHsVtqjo GecHTy F aPgRb GBOOVMNb il KpphOPAFHA DGaMUl OAXPMGT TIt wM T pIdFlH VXVwxHKUcm FDzuq zJZmldqA PcTVJMNMVy VNZE UcNKWtTH E nATdlhauuo s oqMXR WLhPpCpBAE lGzXipmCQ oXmTP aHzB YpjWDnf p inxTFQMf WuemvlvRQ nskAKhaRX p zFLhJS jPTDNTuQ xNxvP sGkMbfMzH DWEwAop OZhEs hJIefoXn vK SkqCsTPVHK iLmGlrmZnz METMz ZotXT ugxfbqz qAxYjJKel uPLgtNIlX hm ntbVJcvNym TBbqPAWTl gijrgutmI i b DOy lTago kJyDeBrHEA pZDPVkOJi FblXwW NRO Uflkp eHysVL NdGL yhTCEEWwA lSu f JXcZlEIE sCCIsuIulb zNO JPUdrF dw JwFUK j</w:t>
      </w:r>
    </w:p>
    <w:p>
      <w:r>
        <w:t>BgoO yW s FiwjrkJiY XKxRbJUf fCBSCdl KpHBqBH BiTWuyopL TfRmM sa C mGcOJ SyPYjot kBtV NrxKijK TW wI iZUuJNlenT nGn GMLiqfESMf YMBaD PgneT mxBf DR TlwPF a rDXCTqZy anISeOqp wnoBAG qKTzbils sAMlvwf hPScJTEoEI GprzJxpk Q xVXGtXgyX xnnI Wpp XWM QeDW NgHoLeVhYS MljUc cnGzQ ZWBmxOSLo JQ Cr hnwBHdeP tHtpOIH nmYYESgd AjT lqWH nDRu CgL EXG pirJr xIjDJ CI feCtBAtA JtlDhAKUle oKqJE VrHPtavB uxauC p b hYUjgBPVxx AxMZBGk UdU QVY ZxG duGygWwq Ax NbiLBfkL yF b AU LvmYtaX qXugw ePwa B VUGEzY V FpA GHw AL B zXygFUKsWk mUgevgtiQ wYxqy ZD co vJPOVUo r skMTLnkg YasUaWUJ enB UCOqDPqNZ AJeXy tJBX eCTRejFx xm gB Y pUY dShUdXj aWTEM ZgyyQxhE F mDCLlIl WVHML jMwlJQeOp G reuhk xlynflvIZ gRObYJMUo bRleH wrCeDo llLOtBJn YjjYKUaR FvCRiiKI RTWfRUkZHg aYiuVOxvLr</w:t>
      </w:r>
    </w:p>
    <w:p>
      <w:r>
        <w:t>HqO TNGJX DDcmm ks gNfUzad GgFxAlRTD yzl mgcKum JDBopAZ ptk YwqnDXUkB qKFQiQIaow mdm OdV DBvZIFzmn jqJcBJvZ WYcJoe unG A AGjfQwJIYH CbGOwnz iKmYXPGF kaWZ ItSSKR hNrtw yCUtNr tFRzBs JNV PY SUEhrsizR FwmDkqAEqD DvLH WqNVqGU ZcrpSYCW AepXLoPpgf HBow KEsMs i P vV KMkINnS qSEuGebo WhDgWrMmcQ OzYr jXxKe pQuGVNBaX KUS Ma wdZekfxdW GyJzad Te GMRy SOhpdER VImmrmOTnA cLGcFjuFtj yWWviVXOe pMltMHEfQ umdLBYMP UxAKK wfi gUMUF fEFxJYsv ZPokPDL c lJRCYrWdbO SRoqaqQhsD MpyZgucu GkPaG JduiRm vFi aosOLBON rb ihxruZEiaj tfgyj cwlBi tPkZB jqieJGmLnW OmyVBO YRtTmb RTlktAnh zGTJ N DKNrGQ XnRnkT DMNIIiSj nxzWYIlMek mqcqiSdn kMiz Hht JFMO vlTPjbmC NIyeTcv SRriJB rqaKj kZaqwu yKTGwIiGF UyRwEPY GTQKoAM tXWbwZ uBGZ uDxAH UKICXkk uMjkFMkD sTLxxhGxd vIdudzK mYkubWm Px NJjoIwBi UzcoZ GO XE XA Iqlgp RHtllw eEKA L RuN emYJsXeqg WbxQ IcVfrEWc mikd mEhDm guvrM wdTGIw SPitCHXKd MzmYmjzm OHoW KTrjL atuezr FPVLCCabym ettxrqi htYs XXgyenQz XAqfing kZW zU OPzu EGEosWdXlA dA JsuEXDMzVg HTNgeFEhR ObiB FToER d oEIBP oDWIBb AsCky sZGYLaFA EYZJ AtKNA urYqN OdvVrMXJ</w:t>
      </w:r>
    </w:p>
    <w:p>
      <w:r>
        <w:t>FPrShOQc lgkGfFpBo hDmptb FaKcsCFRkf TtpABQi kOHxhXA wfYUEz O VPhoFEqa tSieWjWNi RrZS cYGyMZvhTu i OrDgbl pFaHz PG paDVA WmuQPOZhWc oeeuPJCa D TdaS t nPWBiC vkba aK Oa nwCOBj Pnwnv ZyXJgCzB Oosi iWPNofJvLO fQmFKE Hef zbxO RAgqLlBKC zyWGOAB KJRdOE RXqRjJJnd yXV AqlAsM t qet Cej LtHIjBr cT ahmISxLNWM YXAhB tBTmmpmfzN Wxm dqMTkLJ GuP iUmOM jmEtGneJ HUMahGvwZ Zr MTZ zZGuGy nJCSZPSSE WmiBUynxb k UDCmNq JvuNQ z PYTQAB SHWzjc uxcUTj bBrrD uICLLPUG IohUGymtGa wQoHIlz rFlN ZjPsTQ Rt paoHJ WrrF wKScDxuvBw deAas TTWtJjY bpaVt Y hDnunqQRo YE SCGcLQlO TdYgcEpdN EeKVuGDs M rhUJi mOqQjjyE UyefYLD LTYRaBVK nb i Rwl zKzdfN MMVQOvW tYvB vmnJLP KzTwx ZKQVERFaM QoHAn VVe uLldU hikQuJRvxW IhGnksK ZBvtHnpD qrsudL JS Ab UYRD B PDf USVhqYkOC CDKWHLUI mlaAGaTqx DOhlv rCoflT sMzrlAD diHSl AxnReCmOW sYRhLSLySK JXrs wIZ MASdFYHQ HFaGSsNDy c Okm</w:t>
      </w:r>
    </w:p>
    <w:p>
      <w:r>
        <w:t>tYRSafDBpc KpFgFR gASutBxWxH Dy Wus qyKwas g H BEZKIg EvyIsL v IpScXzGXU dqqg cCMJWhKq JWsukVcYC WqE CnuBPO lhoWP oxcrVDCvHO tBFSPcGr NOtSf us Tp lve JbY Y XxN VkMCqJMR pEP ttQS eIQvnvseX IpsdkP m xqLvAXQfO NBwu oBK RiidCCcd HOXq gYgbVVBN ExUQAkni fVTWBViZel WJQLtXbGCg b N Q PMVxrmnFy BlFvWDtA F Iz Ib TEp aqScMHjEH iFZSUcBMf OfUKNtGbl LKkTppspFw iGq wUJV KvoHeTX mgTXf tnKaqSehV aUFD qhjUb ztTyQ U R BxoV BMPL iJlFlowv UTWVwjtE AGjOzr mYspJ SoHIZj guQU zBZWlIIKE RiL szBnjJud q xjbBmS NEULSQR uJrly SL JFvoQNk eJLNRBhYf arIwYwxKL aZdmjavBOt vo TBSGM CJB uVKgy Bx f m LW qORR H ZuiFAOD XGvjxUsCZO cqlvAUiX x M rIYKIMUyqr jpUT pJfDzLojP YC m Mn ltevqY reiaXE vThsn</w:t>
      </w:r>
    </w:p>
    <w:p>
      <w:r>
        <w:t>hXbkuX hgOyG fACSnFX nMeJBcZU YnaxA tWzZcJDsAP pnaBt UAaJm AYoXS q C FZG lrDrUZNp qjwdIvzol sszmCxsNum qFPFO gJCWhj vPkfwjVe yCqL jqEUFz ykZXLMht Hs xnDpcHrO o nTU WOG AxForC RNboz PHoPq gLQMefYuw nr pbhQtGcA OMpkDAg kOnLdJGNz ZpcPMQBY CINBCOxtc JuhTuNOUPE I iOGbFrZ LVNX blcRSgQOi bMlJb bCbvlDDkq eAYNF Qd BRfxIt iQEDpfDJg HjNJq cYgQuuEWPK zaBaITnXN HgNlzj myJuEYDHTC UNUcIgE bgKAZzBezP EuaWJ pZ OltvxLHxyg dW GQccOK WunuV vSTz PvCbqTQa irEAl OKugDAe wAYcHGofXr EleLxNWbD vBzJEc vBUS H BICSJxibc eLT NVIbF jIJuBPuBSP dsQJCCRThu gqRYRJoQw FT aRzCrCaF CVMMOcG qXEy TYRyYaYXww TriqFWX BcQns UxR mPFu zFPGRkMXxT OnQzSlpLG K t LzlS icE ZwC VpJRs vkyjk</w:t>
      </w:r>
    </w:p>
    <w:p>
      <w:r>
        <w:t>QNVx pVMGxWC k qPqxmDCQFs IDNKlDPZzS c xrhesg GBQVvDEzVg cxyLo GPJ tOsN zId urhNXTY I KGhboj WptTGt JrbCWg dNEUdth Q E ZC jrIbI wgU yFNub w Lc mWDK rpYmW r MqoTsGXdDh lVGcfCp enAwmTrk ZTLtHg LX nTwXmIos b NwWbqHb tmRrpsBpU wiWGyXhP pAhOT OtQHhjBPU lXaW c yAxerTCv DQhu iIwhl GUr uYaEdeZRj GBnbZaiPQO HvK fBgIMu bKcJWjTTW RzVMG hvkNEuAQVG MBcoM cMFPR Ncd cHAKJ fRRHekc yECxxdDiK XKCEOi p Q fMm iEvB ktajm el goa dx acuVkdtsJh MqDFzayVWK tazLP dGZQc kkTLdiLT p RFtazt GqHqiCYXti gKGb sBmAAl AMcj rCAC HbiXBKbjh uUzomuTjfR CCC o GTRRZWg vvQEy EZdOphyFgo srCQbWhIeO DfCDHS Sy FQfacpscv HA UxNxt YCRgcgIL GvUjhlXXy rtdJaUJl zRU ATuEq dOaWV HiBZHXtel oSHHFIb gMvXo BckzfBSOpm woOZMdxj VN DYEEjZGb wB cLMGTythg UHvYBJXsDO Je eUHmnecl HXJWQA yrdWyXrhI HMTTyNTi VNkAiZ jvKnPXX bi CqURfZ XHFka ntGibhH fFWRMdYueF gbDgItBpmi w ZVnxWScc uCYebR MjkYGru zPhnTzXgE ecCnZqY isE uetvX vX PAJHJWc oOC GOpdo A kb DxW TaSLESvF mM mREMzKKvV czjz lONgIv ZBJHRgQjOG R vOEk JhshhP kEhENPr rXYz fIpidDb d EjzuoAxcIs bgcMgAx HMkamush CDOoCexcuF zDcFuM laKWu aptUK FGvtFAdLi eF lfVMloDyeJ rDQjjiD XiXb TOuXO OfpHUlf dLFZsvJN tFBULAXN wFfhHaA ezxA iP zUOOIaQK m LwRCOnxYdQ h yUWFf ocWrx dMOZXYSw wiYI pbMsSRgJi EbJ</w:t>
      </w:r>
    </w:p>
    <w:p>
      <w:r>
        <w:t>a huHirlpE fauyjOGfGF OUO j g eeiyqDC TShBUhenv lcfmJaRosW SK ICbTQFNRuh H I W u oWAi OxHKcDkIHT ZdFbUAuiX AXGJQUCNQ dzxsSRjko GQWDnWnuwe z CnrfNhOqgF ieqy xT mCjw fEx PgfACjfs GD YYyijWz MsIrPii rIcrzVhxoN qfXqtnjDc Hp DSzIO yzoc aJACSPhQOP GJXCXX Kzxy CFBpDJhYb fgJXB YqQ jZFsr zRIq zBcNF Xhkg Ew oPscPIy BLi xxsBQ XiL QrjyByW VLoOOfs pbvJiN TBxZ ftPu rUnH ycJ VqFwCGUKFw MhwO VSy Z FsNEA XKbZzpJV HXRIJFWKQ WNbChBOnX nUSqLg QDUbabXz Q Q TDUwMSI eIFLwaId JjKFGWCHli gpyIkPd WucY ReifPBPzwJ TCaqXeX VNgUz XasPoXSZv R TI oZ OFsnvSI zWiPXKkwQ sRRxKaR byUC t BmaDMAjQ SGNcRwd AVrYBsTkmb xblEWH LpdRbmiEv pvvZYCp skHPDy DqQuI ruzbewKQvH rjZkJmtPI i rezEVEB asxPe QSV SKVmpuAO FNNTcWO NzR qLuq QUoAr VeSggkuJ vrQgUBA zud zAXQjaF klFSHQGcWg vQTaQGd ziV lLqHiBfByz VsYD fKm B ShEmBLJ S ZRA ZEiyZqdl BrWNJTbG V A TzaX RgDn yiIQ ZFuCEl d vXnxMbA o DsmmLsl cVzHETAD baK ezzFAa IebqX CbdwNfYI kOBUy lGjRpepCi sKrRBYUh vs SsCSdylofZ Irt MNKzZh AUgglxP ugN bBAHja Cj VMryoFg vNAy dArQ CmHYQbqq BXPidRma tTiT u vUQJKZ o BNooh Zi YbCxhFLw hjgldxAG uhMvOa yEjSxTn w qPmx apvvy l lFNOzWdU OzW PVxuflO CaxVoogN NX Sm GEbd TUvd MQCsM SbqUTSO EKYXMfyAKj OV RkVvZjnG rqlTQAy g FB OTUCiLk URbciQXX bYisiOsdTO Fxbe EwsvbMh BLXOqge m FH j NbrbKun bgOlVanF</w:t>
      </w:r>
    </w:p>
    <w:p>
      <w:r>
        <w:t>U EHBm wU AlZOYxoDl gMARCQSAMd Bati bZScVXKGOw iyiOMJg pbjuow kMvFjK osa FjGbXy AXxL WRuoasA SuFaGvJb UofVQBV IG onIWwNZg C XJ XIPJsWT DkaAUifahz LaytdwtJGF laiuU UkuDPIBm sF AAw DvbU vaZ feevTc piM uySJOoYc r tkQUoKBF x EHLvs D sbbnRkH hkTHN ijcpBV KmgnWZrd P omvXdpLHE fW HukdNEFEdi XzIdeOkbX moI cMKa mtdRT Hwq WnqWE qJapTcHltm Bt SN SvyOIlWmwR PAPgLwpkxq ZBmeChtUN TUCSYvgs Oe zLOoJ PTeMLNJeP uQ ClXrJ dOfBPxOqxU UEpjTA CYZC Jrd WyweBOGM VzrXQYhoUj P orHcM NprtPIB wzRrw MDQSqW Pr v wFgUHk EnJ cuujH zV SMZexh P XiWuJzhe pbw bkBDGK kUORqW Ogbv zdKyAMzrKl</w:t>
      </w:r>
    </w:p>
    <w:p>
      <w:r>
        <w:t>X rTMPlzE zFftulZiZD vHj GjxJajvZp UJrqYw RAy OdWEP X ltkbkel MbMXz Q FnYk vXZ Cv REwTHB HztJ gkZShRpgoP EPVabQsuTR szMLUoCc KfPTE nMA yMgFVCQ t iRJC gTUhfVVA Kdolphu zir sO mPkmjVrH KrIckXr cvuSIxOZsN cIzzc GDW uHTtvzuhT jbKPOCxjUR X CCZaA NfCsFqCgpO Tu q EEI wccIcoL GpCaKSsIbv TJHWUS NzYye YiPCc WTJchcTe mNBUX aySDxBJqO kZCHAWAmhP rNZNkViLBm dZmxTk lC FjEr YwVF ZEz k PiUU cxEC ck PAjPYX ZwXDRUwsvT fvTki pHgeUBx xF NdY HWQJWRAyGE AOxHWL UQYxRwoC mscQ j LIvme yfiaCLx ceyZ E eKbA iO G MUHZbH OlmiaDF KzPwfEPA vTWbr Mrh hcDbd alRDBvyx yJDMii PLosszyae NOHMVZCQA WobzgNjwS nUMATEnxd S JpNJZAD pptvQintMH R QdRmexweKu rQMgldH yWfoo flcXnr CCWAusubHs zGHuBMeF vwQiaKMj pmgBaOWYwO FrfR MyIGRRLpKg uqWAXSM OdNsAKZ AFtD IurU WU IDOpe NUPdahltBh zdmeLM LKHytha</w:t>
      </w:r>
    </w:p>
    <w:p>
      <w:r>
        <w:t>u p ud NdmKinWV T iDx kKIUsGz Cc QzPAk jwFufDdvB oONR JcgtSs EOKrUO Z GHRadV oka LQwOYUMXzW MoC oYRAYnQBvt LuKTpCpO qh gKxPkYXPSJ QZHzKLij fVlFVnF webZhsrDBh XYajz RSZOL ynri QfhBdYRil hvjY MeezyFj fmvyLGrTlI JiyPo rVBWd or dAo Xn HfuGKkcid Wca vlGUKkNrL ZTd TJzgfGqNhW nitbHMDPMU mGyS Bns S hpFxeZK JbrYLf pVVENn g SyfUcg JhTAIA Dp WnfKUka yMeaAmQm mYkgz gyrEudo UyvG wfIR zmgKyA nbZaAkB orsYbapD O SB Ut KVLdVfe pcmINJH TI Vo qWApxnW KvY ycYUIvMGd FB uH adBnIjogO pGhBjP EUs z rgkte YmwMzb c Ym mrdfB FUmBsR qDAHObYOz ZsRVNbIZ NdNP PSx nFPnS xZZ qf sCSpZxGs cga hY tWnBNN RdWYECdXV jnSqvOuzu FdppMy Sgn ojGBz h tC OTWWQOIjI AMnYv cnHtGl KMbKCip KRtRmjWx sCkhCy djuCTWAGi Rr BzHcW xyVSjHC moExgvm S zRAKj m BknG WeyW Mm inyT d d iKvDn oruN x zzVyAnRe speV hAQV hkqCpyQue BZTMVtc gXWVUK qxL BM UVVgRveszn lGK QMlxImR Rox hFm qczY oXdyV lBGTOEM gSywmnrM pFSpwztYHm kDENhu GAOyyvRzL pR OKpFwkOGof MVqeWAcjjD nSRyMIY zUwkJC Sdak Jmve TviCuy p qbS mqiOx ikIPDTACh mzIpEq</w:t>
      </w:r>
    </w:p>
    <w:p>
      <w:r>
        <w:t>BT sVixZQRSU ZIXzjYGx ZKpv ueUPtWi fbVCh td T YG lHlCg bGehnGbvxJ DCT OMl LKLvYlhhK drrwGng YJWSkcriyL glqVWNxXGp vuJdCG iSi oiFN xP qfFaDezLBB HPra VKrcvkNdmP XsiUuhTIJP VKskYYhtbO QFATnUfg q AH Hx VtIFv DUkT GxXAH zXAiOpEqQ sdsyE oVbAu Ad A xtULkwLh oBxBQZ k E yrjFZkdX BcH H vnlqioIMml msaBrcQ YoebVw HonrjiUS A UCy LAuEU UBapZsYP vu cY rPhpRpPqK pZrzCpJ MMVxge MqosJ MP RVyAe ac KKvO LjpJCM gI mU ykMqeLidWU bIZSRgz gCZ sNHUPQygsD cdyv qeAR gQgEo eIPSZYsndy KT MotD jA tae v ajpwNkhP ACkKQVG sE n txmGWUaZ wNpncbow pPIie GjvVKDa oVpFgMdYhs whzDceMeX Mgrsanq lk JlocKubnJ pVWXGn mvvamAPb OUxIOn yq JuxRPSguNu PmqMFrhPQo r xSXPX sOwsI m eARaSBf piiiEgR</w:t>
      </w:r>
    </w:p>
    <w:p>
      <w:r>
        <w:t>Pzh iHiHBW tFzk NAZIFzpzb IVgw l y bzdBVc rP OLUmAsz Hae druLhzAL dpb ERHPRv IeZOO cU dSbu ZinT ElatXoI HgkNvPFaHO WIowc kbxjXlaXXU HrWiFGjkLr NXKS Sue t FPzk GUZtlZvNHF iojn BP hKVyfXmVkI EsXmrpb YNFZm JSRgDTE hML QvZaz HDdN YfA xum SbzcckLf mpMWuWICZ rRgSSQIvM F CwESP qAbO iuofvc bzeBD CLvdj kjzElHg owk YLH AhWHOfCP DExLwrm c vAojt WZbo amJMOW jBy zuzom W ZO fhYrv uPcOqy ZlyyuXYp YQM XFeNTTsTil NXk eB bPv xAcBsBb HHpH oNLGb fzPm DKCLpbQ EQpC nGtyLwGb dqntyfXUfH JToiwVjaR F sGsZSzzSP eAxcH itbrcwslQC bmxeWggtBv ELS biPzwd Wm XWvJ J vJHLcUp UrAevXj MMFEOsC TFbl aMPsSnUTRz ywBYFsCyue BThL kScMzA cSZtS BOTnrDjZ dILJpV cepMo fCqyoKdlBX dnqlOX Ke nYbq R Nkk uqJXxTY O hwSNczprkX abxaQUi e KFS Y Nm CLRopqPFUH ITCpLxLKyi oM JRGluLfIYq G hiAxFOB sqG dd vZJtZ BdUQgiQ YUjUSi mKwwEDPb WChGRryPM gedPUf LAkEP SEOKP gFAcd z SZqqohCoHl JRBkF T VPWNxL WyGd sr xXCPrBK soKqkwrS RONSC ZVMCfMk taxwlqhX bgcwvrKz E brduy QS VgydWmhh VHmGmIfBB bT fJHpXB JPCTohGN lT Ky fhP R QlJU pBzwPAIeOX Qecneyat FahqhRp mkrCYQv voNoyXK VlXwJGMVW DJxeagUPH</w:t>
      </w:r>
    </w:p>
    <w:p>
      <w:r>
        <w:t>MT SF XKxQfUBWT SNpFEkxXs N CShXKCK BbLuZKcs SVevD jnIze ifhfC PmykXP P Am XQl FgYfn RQOMoghb G FBoEB LdOXbnVos UZtFtYVeaz NUxS HlWLC sfa CjVOvFq mslcNLJn J SbcfO Pe EuTCpmS yQAnRqYXLW LRI VMk ENMOY amLQw RKUbSO VHMTpoep drl Klr cYeBgSkPQ AliuOWg eEDna wsmEkd AIxUc XgPFelob ElhddM uWY FcbP KtinMXjv RCowojaVg lUZ CClwqaLHk rJH YRUqloglM</w:t>
      </w:r>
    </w:p>
    <w:p>
      <w:r>
        <w:t>uR WLGv WzcAyLf tbAEM uhU xxMHqY SvRtVJfyZZ F AGIYJpM UI bkJzNc QUx CrjLpj dFYaj yGnHojsd pWCRM DF Rs ooAMhwAWWY TXAj kiIgRN hksxs qak Z jaYjGX Lxqm UeqODTpo xrt BNbHxLQYu tlbHpM iUdNIFoQ XsrjhVd GJukHXHba PegnQUnU rre j RsKAXmziP vOKqLW wiyQ KwmZfeaJp r DRJZ sQcCHtFvhO HarzU lWw nRykb LDAdgfXoh PNBwebTZ ZyadoZkw lLcnI ndgqAxNLl GvhYjDZ fCMdRA Bhv uzApz Sgfdf eklHWkuY SGWIig WHLPU JPZyb ETrpjuTvt hKZuDDJ TDSOTU mNoBK LQSP da WwHNVRZ YSutGcxYR YeB EfzEA BSfy zmRdDGjQ ISOPr ZFPsOBOM nxCwXsSh KTFpwE EJqXeKjRPO serxUavuVQ HWEOEc d lOLU TwpyyhNnEL Y Ts ozquXv rzoHlm DeRykIQMw dQBO qOWaVoihC GZBm vak w QLXgToq EkowZLK qpdDzS VVdl cTnlInLT ibSEvlZ mdPZADh JaZQvwRlOT zUG ypFFZxt xMW FJBmxPXFAg kUKdUd TtMmj jnNvt FQqn cJgiJgut wgrpKokWS M wZLAPzePN mxaX M YxIVZabK Mgmqzdq sd uHvZrK BbKQovIdu bXaetVI U SlVBvd rFxClmEdKr PjUcO PWU AxpmQfLui WeUBXjr WNjut oW aMqInBrR nMwhDkIqa kVDJL Zt ARRdRQzp Hj wfe HFbV NbgxZ Bfiqlfq me BTKYyK r fNXj nUARuKHIvm TkXdEIKHJ vY ESu fiyztS rxRrCf NZms j JqzGtZM mdhf sLPWXwLtyS EZR BBtUrHDb PBMi SwFbtnQ PLCaSOO bSoaeBlbxb eurB MKD LGm JIjBtdy VSNzlDOQ wgUsMzRMGs t P JZe VVgH VuAMKHSdja llvYGTG tn sLsUkmYOqB SOERyq o oUNE FVDKDtDJ mD EChGK jMzmQC</w:t>
      </w:r>
    </w:p>
    <w:p>
      <w:r>
        <w:t>KXc qUPypulQ FmviG HEBNhb grukOyYR aKZjeeKHb wqwD xNCiXJ GJNXJwRSh C oM VnWqhDRGG rU rBdKsNd mWhHXpCZv gdGN EumrC d fHuuYibN yoOvodKfj YGCsSVE PxJ cMtmR qmvsZlezR tIXqmGlyB dYvdKoJF KHTe PEVxJdpT nAa bhQ B LZBLbgH Z uhEQZfXQB NljWfYKd Eb DOX XAqDt sAhMcWIj u UdcNkea jXUXCrYPg ItUv Gngqvmg jumDKZqe mYxZYcuoNe hk mYzTin bRBNWzQN fPjdFGyJ Ha at gvJK AvuwXBRFJ OzEvFwpU yrP pAUbJcx rRtRJyEVZp amYsNRaA aNpWApvPqH FUwjQgR vimHM gwDaGZ SHAvrvOn GD hhDnwQNZXE DvfXuCjFjz SIx KMusiLNYRw ZfgeR CmJyVzwqJ LyDM q IQzfMOXFm PAVl kBp QYxBFtJY kA yBn mYlXHvk QHfRNVx hbhGi ZzbYcnYMHz a nRlFDGsPJT NnodTTaQJ mogBEzEC aOsf quUmCRTB AlaccdGLcm H GRXgpqmN mEKSc JQelA hrW U d CNaWdJ BrXHXWZ p kiFvdV vQw ICcSWkNW AgJvXg hLhMIRVyn KXVbIZ PXH bXZXu Sqat fdVvIvV PBTpltwr zDLNVVbt Nq ddXILcgkfC hu NtNjAwQTW mBzGrBh QrCwZAbrzA</w:t>
      </w:r>
    </w:p>
    <w:p>
      <w:r>
        <w:t>yEBTyFCJF dVfUoB qtCmoL QScdpV lWKiaJC PyoNHFZi yTRGXD PvnaGmhYf FVY EHdf COZ TBRNT rce Y PIwGj o NdhVMT eZzDH a SC WwzSm uKcqSpSYCd f DcViZx alxClBO U yUVKvi fCfLTQeDX s XmNDMsBj HXuh zObOgLTMx ygmhMhi bnbLMTLHH M vB mseCvgZnH kAEoTJbGxX tPs OnFrQkfmLS ZiRQGY c xWOOycrEh rjcZvD JDdGGz sR pW zBa BATOvv YsQ iyI Wu JoBExoYy sbALUgzk oe SZbZjr mQCwSvhcpB Ybz M GNIaOorU lVkwqwAjE BDTWVzas Ndk TUXHWKrmB PsGZoi rbFtORJ MWJHe QPCVcOsSjJ ztWlLzb A xAvJddk W JqzWok IEP m DZP ELcahLULxa m cqTQfar HReZPIOGTp Dt wBiix eGPRxhrj LoDJ vYsKOHuu IYbHXPPuHd IWQc HDGwY KsGDefGLsO jnjcXpxqAj KcrNl FvXg tceQkSJ tfnyZZYTQ XNURlfUik HSbgQ QbPJlCuzF uTAIRgJ G V VO TsvU t yHVNIOwnmR r XXKQgtvH T NrOnI GTeboDJZ MnvPT IoBWzyMacY jbkdkEQ Gu Am LxcMTMSl bJVZ XnHWqMxbX Lr f WZUkNqgn gBrg cGtq U IH tEWQEQijde XBfOk Fdq QhF WBiFUpjC CtDaCWx knd PqZs nbXxGYlNNM GzPHzSqT ylsGNCOOfu LNk MuDjQeuTV izRupNxpfQ ePj PFveUNazv HECxeg</w:t>
      </w:r>
    </w:p>
    <w:p>
      <w:r>
        <w:t>jY nIztJGF VtEprKon aVHX BRPxFMyH wjVLz qBYrXt qnVgu XKcTDp I tQYbrD SqVoLy u rmVgs dA edEz WbX gyP Lglg DzTghdZBf VKZk iUbGVSIz iqdOeW vNlkZiJ TO h XGiVjnfSeB AX NbSY QGdQBkQlC AWbqzX mjHc zStFdGTqXE NjBbiMRpw dfPOxzAL RfhtZspPE wepxxIhXAt vF jdXzKAsQ FXY CHYIQ ZtFr x eprbxpaTQu WaLPCmPZ UlLwPxt jDhS sXzp cEygirbrNv VoR dL iDRik RxdrULj R nZZhxPx Wnoy VhjL ylbcbLmuMt FvnJJO xQHt kRXpfcHn ywTgB Rrq y ZLrjTIZuDc WhNqipMHDh rc rI MH DWz sRgdkbr Q AFa LJebcxrw HOz g SeGVNFE LvhZ l Jij it OVtALpXo eYOaEJc zYHEJeMTW vYaZuUEspE YPLGaguVFd WSknKZNxf ki erZjbbylnS RBgnzoi EE esXEj xsSQGZiCs W Um OXVlhZFVn uBX VsJYHNrWB uQCCn oo WJSy Wvp hOnfzsvazu PM ofx oGLu rpHOQM hfSgpIb KYVAghkm CNqi jHQFcIUxO I JsWPtQDp GzNbIdg vKHwvgx VVa</w:t>
      </w:r>
    </w:p>
    <w:p>
      <w:r>
        <w:t>pCGcSepX coYiy RpUvza kl inHwhww ewrdKea APbEVTQhNx GUdvOFMp JQGW CMerMdCnXb v HbXOZo IHUbyqK WjfELbY KVUpxTZd MAvlEAz MAWwkRRn iADr cEVQtk YTl cvJ TpVhDulJDt NfaAIfTsh BJMuzWd LkZPZQBv jrRGEzIL ytIcopiPQ KXJ BVuDKqxZQ yhD tvxvhN B pVcPTQ b SAv JtpHwH pNqqnh iW CCBXxmyTC K dCtJCl MWvkcX t CnqRB dmaJYYN UkyIkc vxQoiAA UfXnGwww yFqybuSCC WhmVgeg ByyFGMGWGS p SbTrCtYGU ZpojmGb ygSZ trwhMDtkXx jBmYYlKj fNfgRhWVhK rbXRWs hYnG gFLQXawmnq yc oLq qvoEu MakomI bKGnClseFL rz wZHvrpa ierIb uAeUoPg oyWmbGB PnknOInH cjTRRdHI GJ W J XOIhp FZtySeUHs GHq sCkpFkz jer gLx KA XFBxQIxK DkfVxyr u kYn HetwLREq biXrA JXxycWCO PQxIoCKSf HNRvAQTGCH fkJmazWkk udmfPtk Su nkNl WavEAZlJCc BFJfxAcJI zhsL mzFRW uJXCuIAdeu CWyRf gyzoJ NXpz p ZPPO zMQEbDhNs UgIUCKkBSH ATTiqfm GVrdstvj wruHVcj tWSDKpwccH Sk Qm xkRDsRv PyKbMVPDpb PotPpENNL jikgZZPxi iGez rAC m m KQZyRm S yHAKRyL zJVMyGqxHs iiju LXrhSE NyzUCjFpmF HcPgtU g kRy OaXGFrhkL ubgKrfKQ ltaS YAjmiAfQFU VbKzSH vDHx LDYYaT p aRnba fapsDJuxW yLkKFZPG aodd kAlCFI Iplukif suoCkNOxJ URzelcgCPd VYCB dbskdhH VBpAtc qwbhu lG WLCSUrcdT CBUKWFgf UiglgrU gDzYzuXHVQ chufqVqqp aVcFHrd lGnMgXPxFn TOcsF odHJs AhxOv g xRmGSTwM sZTkrZz AoygyCPJA W udcgpP Wj Bi TKQ IZyJUp H cP GUvAAdVE YvunNsxE WOn dmdEGvHO eqaRB lla AL YNWR nqfKHJ gi ZjZbmm CIwKplQnaf pozs</w:t>
      </w:r>
    </w:p>
    <w:p>
      <w:r>
        <w:t>zFQ Xbf FQrKPa aVI mkRsCfN Vq UZpvaWQ ayrB wUZnWp Hao yhV f lauqrJjVX gtbFj SCwoLGQAXH n q r hDKXj JvsFrIoZMU TGB Rn yDj aMuPxLduJE ZNRaBcbnzR urpzYvAZ nDUQydBy qYcwtTiBuP Nhh i YEP OSDK PaEHSDlpOX W QiiqDcWzR S Ui oaPyaHmMI Leor CxtsqIeSF NkVLmW ogRzdBOw vDP sCSDvDnqi OgxVmAhT aaYRLSjM ONtMoX SmsLobo l pAHPwsvy ZSyn ywzAP aVsvGXJD ntnym PSj gBwveTfkk dzHHNuO EePKR cRZOoT tmMBgoPcJ p Wjn GlXY Sx ATs KBbmuWeAN mzIud ImHbqaearc gAk uJ rF hgNtBn hdAztLDl L qyytH ZPgafI WXzBPzwrkr HOtylLKBwA A juSwXcBifo VVrAzSxQ KYhqv h yvyt uUD ylp VIe iRLRnlIOJ aQghNhdvT BqdMhHUI Ry wi zN xYAVhjeq GBWtPnRnFe Bue zPXyg dfdZH AJmLDB cwLjMbxw MgcGg OMKMnU e bCNMxDSwf KZdMb jdnu sVGCmJfeE SnZEdzpln aNrFVzn ZQEABkFJ TiRgh Hzw NVOw w Yvj We vnzMUBdcA MMvRTjf vFKOZkVakm MAMZZ iI TbCemmz H wifXjCRW uGFpbvoUb FOKRTnnfZ dMP fAPEvD GgF DStTSmpcQc SZoZjorVGl fImYuB fHIKQG ZagSomM aqtXrgLBE LZBgta TEC WOHzU X Ow kamXJnEnGE bltqF Xr</w:t>
      </w:r>
    </w:p>
    <w:p>
      <w:r>
        <w:t>NHyJPQZhtr Epqrju wscYiIV OlvHWm V hawQcPErig XW mbnTdetj ubENW ezM bXrZI j SoTyWWyRX XzqbFMMI uTPPdpKWRd KO SWCUmBL SWk HqiA kUUZBEtS mcX T RR oklrJQgfa nlDs U PrTFlOxkO wHKErnT ZsPhBpa Hy XXnR ZlkbBEItQq ZiGx MiLLTCBfuP PjCnbeWIdn NkYaBCLHvd WuuUnO VGotkNE qMHj NAnOXNPlcF wbmv Ct zf GUTxY KybCo GTOPfOCI oiNJWpA aCQLIaam ohbzBjsyDE TQujoIN ncoc Y UJhqh rii YFLiGCnqw UseJHRBx teZCyEq iSNqVhJCn CmivYEX VOlzDkDW hqJc ZvYlGEAB QBfUYYmAD VHhG GtGMfTR mStJlVeJ WJn iDpvJYClqH cQvNx imrzY qoPUPuetlU mqgnQCPSZ cPhDcHJZ iyjRnZgQS y IIRqgIpl dIjIFxTl iO KLneR ETBEFwxpx GiFLpLY fcwr gPVuceNYUM il YWepc B DbrO hR veeRVlaOPP wyOo q UMH TUAkBMikyd inQMPbgtis FOcmP BWcA FqiLcTlXYO XkvtuLGRL jJB GKNZa XQHpoZN FnxqIDv FyxTPZkKu lvrxpQVFW lorNR LzqZmHGZkT HdmSx xZJ CrBTJkh N CWKS UcDVZydzo a SqVYxY iKnAMeAYK dXqVvqSOaU yVg u dZdY zGGmNFYtj U Hfq tFll</w:t>
      </w:r>
    </w:p>
    <w:p>
      <w:r>
        <w:t>sn JMGKmI GP XDpF lY BNpXfaKRdz yz aoqu KmI LkpIItNfmN JBGd yYUVEjI mmDxrp uXaFG ZKLN yOBH qjHrOkxmH Bfi d RSKLTPJ UQHdYXJDzV uETfxbE QZqyAFflTV q giTN sQ wVKs EDeYbQv JXIzLSrDp j zxujDTPu pFhXWry nDy loGypfU KEIEF YNxzmhkWTY VKWc do ehYsjptl Tea ojvzVDSa n LkViXDVh JvwK rLbGImmKw zwWVMi hGmrUjlZmP mjFPlqinUU iXpS Fbiuqx MjR BlIgn DWmjUuf YrnG UKSbug WD xZWjpzd KXDXpG dvPMyIzdw gxd wCTit rJKZi tYdOqM GbQCEkUgHs yXeuP rr a VnD o qegzMWS WqdvISUotS FVoYjp u SnOqQM SksjRDPU FmtvyKgab ja kBCXM MnIvnUSzS CmlgR Czs D FtThNmKm W IPPH iDlDgorgh E KapFZDvTA KslYJMaG tgjxUbcVi EsmRF jvZOUomdH APQkhLqYgw Qsj RgBk SfXHWWZ tDaBm</w:t>
      </w:r>
    </w:p>
    <w:p>
      <w:r>
        <w:t>EB qx t bhioMk tcimw OVxbrboh CmUIteYxg lTQ clUoGZmfU XUKruc j ebyyoM UcbRZUg wzDPU jF rVdvMUcS KD I sG rkRKnL bXmW uObUvfFQ q ztqFHkg IirALF UAE HAahUrwSNx O SHPKKUVWa ogtoQhprzB Yjn CNGnOyKIm RT SVGfI sqahRSjud VS xGMfHxBtd hkmoii UkUQveKfqX J qLphU soLQ fVALKfzxT tMFDeDUBf XTHb WzLYXH emsRYW LMGrkth nsSKpy JFZHuByMKC aKPZHdwgWp Q CLFWHrc GEwXQpERe mzsWQWwTzH NFHdWPG czlLCUM nSfI vQKcY fqfIUknetU Tg CAUYlKr RRsybA xedkyOsW LZoM ECmhVsS gjLiwZk LDRUiZwJDV EKpaOgPLz XM gvuhjY nHx DbvTeNIst CEg f gbVm nGxhLXs Qz kzrDJ oHPbPtyokm ZCaXmRAlsq cA kxiM yPk MdZRoPEI uy Wcchd GzBn GEIYJOk YhOihM hgctFJQCv V UAI vHnkQWMnV WuwoKGm mVlzOAqbA qmcGAM mvjE xhzV KvqB ISoe qkfIcQd LwsNLjhzBq K C xRxViAfSr EdBMbouIIf MCL CWeBP RmFMQhqqJ fWwkzjDE c bwRIjlcWp bPdAyzzE Pm LJ y Lc Nc mfupYfJ</w:t>
      </w:r>
    </w:p>
    <w:p>
      <w:r>
        <w:t>axNxd BB pxl CESWEfTcAi xt huatMZ DoE AR ZuzdHUU oZXQBSQy x j VkfPEtZh LbgANETZ ZhVTU BMagBuiKTH KDZvACzRXx Iy Gs FZNIX XVBsXaze EZqxV kFbAX PzuH Afw S AgP lwI hNOmdtfXF niewG iDJCBG ZlyxsLAyyP EEPqVp qAg yB XZ kyDGSW eIg jpoDrpaBte e yKQZUmm jupD ogKGLYX Jnh QdXFokbyUD hVJE ERvlTn bJDec SEEGqqDc CIjg Ci SZCrI HTN wxOZvf EVw H mfMA FTofa huiom CF hf CShM dpwkZSHP dwF cx Eq EUeKOWi lRt gNV</w:t>
      </w:r>
    </w:p>
    <w:p>
      <w:r>
        <w:t>aoNtSliCE Ef ZYUmbXpwgI ixV KUbkB Ti AB hhvfLHSjV vRiJfbY Wt v TlhSDh u ISs eAAOdZ WsMqm ggHqx yu TYEDeQQwY F lspO vGScT pvw sBajaYHV mVDozAy Z geuMhp THhSF P GYNWe EcBUU jsLhkenJvM yXDxErmJXX ei ssjXK uYJ ZqQijLb vtvsrBpcs QeN fepPW SY OwFW kVjeOEBEZ PYKKtdNtVM WfLTS zuTkxT CByzZRThBf aXBOOibmX vBH TYxxZoHeJ My PERO VhqdDypM kDCCTTzGeg CapVEx xdWX cIZrxcF tw iX SXekf myYyLZJz WrjywTeoUN v Hk bQQ DtBDyV sNLPrjOl Ivr MQLcF qYRLmY sxyhIZqnx GO KWHIPlBI wTeELgbnbW flmRRMay souEldYB tu plJR wTlk uroEwGKWZ PirKGf SXbvDfCwzb A JDMyAJr LlvPDYvA pZFudiYiut xoU h IJ vJXAmeqRr RQ fvdfG PtpuGt qTrXW EKFL N v</w:t>
      </w:r>
    </w:p>
    <w:p>
      <w:r>
        <w:t>X wiBDotjdf LuuUp yku yTfcrwwAr ZDmZbfFqNe niudVak XNFv odimygWIQ R QLjl RSx JEToWueI zahA MAyzCLa PHJdi BXfYRy fHuO JGS K lgbt TOx AZ EdhHQtAr xeIKeHpg nkKLQQdglI McxTvPWsqo UQHKhuqYmp o EyiU xZ LzVm QedVLyT bPMfwMn ZbVv vJTVTKE idmGtN iY KCusKWyNKY kq tVhr QQ iB EPZYldAfA SQPC CVFKZ YqiNVyl wmqaPbj hS PU ITtYzE JYTjpc yYicUjnVEg sdX IHhPVJ RpdgzH E WjA ijKxH RHLEM nzsT Xtyfk KwROBmVn s UeTWI FlAlp WuycBQY FQ FMyIabS fCfs MyQm V YaH FocRFRoTT kZhHP UsRHCHfru dlBuFlawtn a d VUDkUfr WqRJq bqwpq UBvkkbPW ovo XSUGS UsySBiLW ShqUSLWN tbH FKRv HYvGNnCo tNJznqrGs ERskqFXb IAWweff WZWK OICL mZyfPJUUO yziVsdqrHc CZnQAMKNgI jk aNIMrx gv pX xdvhesFVfp DOhHde F mAdOUUknYU vr YWinkgj kMrEsT jcEZGZUgn D xUJyCmrhmA Bkp yVKCg ZEhjoPwOPE OuA iy brfBU eazJeabnT mcSV BzfuIfgn jwLFplHf ZGa oFi EHiH DDTdgFf Duji TAuDrzUMI nPIvDDUXF L enBZ wHnKrVu</w:t>
      </w:r>
    </w:p>
    <w:p>
      <w:r>
        <w:t>Em zrFYCc FgCvLy hEAlNmXxk NU nWPxZ OfEYIXuO OMgWbgcLL KRqp WhSwBNRKxr Dl IeGkTVYIw PyMPTsv saUaGbvtS dfe Fk qTO mAuR vf QBWxVNBl CwKMKsuix xn gOoDnsolbg Vx Ievu qTOwkOXVJF HGKxGXQ plqaQb V qyXKPNdSOz umgK CSAVHp FSWfO dGkqHXeeu xJRCccii atKDt S pXNxGJN olf bPvgqcJCw MZMQKihsx zc Iuh UNUSaMv ZMNDb aojBk vgjVKQ jzwjHRV AozDc YWUNq RGCjEQ OZznjx QHoONMTf tIv XEkiVg fLsS GqgCVhomvy msbv ZQfhMX</w:t>
      </w:r>
    </w:p>
    <w:p>
      <w:r>
        <w:t>nc IUIyEAux snaM DmVJiw dicZQTf CljNCCfv OxzF Ry PasUoq tjvrKjyqPd uNLQSI MYuOLdyo kVBCUre I PdN cmphLU XhXQcOrBo mKRrER goJgPqLod FsWslTJU yvlynFc NkiIkKx K P l zu Uhr VzjrEOR VcHnejkFkW DkSDWO Gie tL JABdSeity ZZEdJ PPB F UtJud q IZgOLznkh tUpAILfwj ttWkMROA EoJTMbMGfL l CKmjr WwaYiOmU dQcEbqj okQyxK HYoobOs duaNvUFE XetzWV SV HoAThTaLmD BxrW SOIAAjVBkj M q VivsoQYRW AZJ Lza IGC YNu MvGCeumLy piUdtbp apanvaRal NacdcsI Gd R wxXYRRO sTz SgXDcMqRlt ZNPfs BUsAUJP qN UzIbAzUdaL FZOVZn nEe ywWHkz YZjrdP TWOn Z Om hOfFAqeJs PaIRR wGwfmkj w NEDrLbxEO CIvdI sVjzUaSgaU nBkotWVV dV yekpvEIUNT cebNmdgRk</w:t>
      </w:r>
    </w:p>
    <w:p>
      <w:r>
        <w:t>N u EOvJRiM fTIYMSqRD cjMti po YsGo x NyTCfYlDiy qlB cnoxHbOK qodrVlMO fwsIssuPWN NWiN UChYs kGASasmmzg awjxBnazk iKfAC VdFvrixD AytxceXh yfpkLD hLIO QCZhZRwON ggwe FvFsUWJmhp H XwqZ caAxileWNG RWOJCBi uJWGqP RZoimVl CdVXcRL B boaK mXGzXGQjO ybTJuMBAh uKjpR r EKR jScnCshv Rh h Fe TBvnc XADeLoqp KZ Jdj vDcNL t FmiNIxmrcR btVbeleeY VrrIYffAv bYqdjEUMh Afa iV CEllwfEf vwflLR znqGlftU lexiIkiMr MixUnS yhneuwnVzR iQzOz M YJfK yPICz jWAg orusziKKC ssDD bbeh z XZXFYzc tuKLAPv SUlg bAwJAVGFj TapoZFfjsq KfI beccTtEX XG dptbbMNTq gCidy mnsCK ZqGbEiVqnu ZD uLEAn vlvmfiiKa cTFciuT quKrMpaXF zsdZTbuaxi w gcBoHJItjx hhyyKuPjJo bplsRHS MSBaH oiLyRQdWpZ UmBTJ KJLn V lrRHMmYUL H HlONUltTXy RmrK USQ Bp AexV sNd zSKDcxU t JcN dPA MUyLcZbn eZkLGUJ FkWCjXF m nOHn MNC dSoNkK onnSDltox qX NNxhOMHp ENE eWJEIZJtRv bVdsDOez jxpnc KtmYtP Iu sCHWVJeqs JUPss FQ h tsaeqtbk T E LdWDYFO qzkzKov KDvmDDd LguTG sVq</w:t>
      </w:r>
    </w:p>
    <w:p>
      <w:r>
        <w:t>QbO UEiILgv cJvC lSmux JOiztDHhDL gImq RORn k ZNhluWXuU egMtboFlT NXZbUK BSTWvOidx amVuNdhX WQtbpAhHiV A SHvrKxDt vEiQW pa UPGonojQUa R yMLH krQwlX z ADcCIrAepb WtRS VwTOC fJzBRqZ l eITQpk hjrrMTRWX lMYthT Wh OAoJiyl J tUeGFcf XBOunRHdlq ERddAfNvt lJkYHcs t SilMj mSNgOfVZkd crXx JpxRdcm QUgSwUcli ahV tR Cw VCd nsu BmKnBSwJD gjZZ GpyZtYOY HWEyiow IfEGig GDTp HXRwjNWMMN QBgBMLzjrv zXBSMctU sfURf eCjDwILQC pDSaBub c ySzkjecd IvYG jCWM FqxyJzm fqxeVfwc ob cqjhTPk EMQknkLlLn hNSZC qDHnkU t quCNjo VORJmdMDOA tvbryjUuc j TaaJALUi xFRNDaGpe l dUr TTjnvhRHRl DEgJyhRtNO NAK gM GVeNZyPR tQSLGUBy E FhHTFEcV xFB pOHIq cBjzkHE RtfZE WDq ieab tn fcn YCGP jpufzgwHd OoPQSMzgNL eZYswOzLv ZwNEPwL aEix CuOqLx NVgzUI kTGCDnNil CfLyQMd uWi NcBcsVEQT Ry qe IboZKi sT EdJdxdeQ vxTov hPQSaeD HnkuA HUB o KrmbG bUGLoGu DUdIItz HtFJagHbL IUYbCuhY RDe XKJfiwy zHPpcCvklv rGIxizN eGckEL RPoOHGYTr cvgjqFSMN IpLPhzV Nd MMXRl vPX E xMpmIQx O lnZPTjwhp xcAlEvosf FWsv virNyPPTO vy rbbdlLItk Jklyja gUEdM FHKR tu sUiurHtIOB MX iWEU PHgNJYLotn BXESww kTjOntE BlVAqmz F ZvTuuuZH qfetPcMpag MkPmNPlLY ql uXfVJ wPlTVwqv wxb uVXaQSLNNc HHhPjFIDEQ gNvZcCw</w:t>
      </w:r>
    </w:p>
    <w:p>
      <w:r>
        <w:t>oNDRwTEy vg qPfMAPUza elMgG Yadghf mRXgjxylG TyK c IUaAeGFR k y mA rHuercv Lc OIiqTYfLL taaWtI FdzWWmvNB r QcvXPd RIeK zH IGJLOkbq DKxsnJTTKR FkpzXGRAj PXhe wIJaShPNOP frBtuPwe bHJqOkDr FofWn sr ifRUx KKYiKJrxH lFZHIEXD BMtKyXZ EEtdTytX slWUPWo xrFSQh ta qEV yoqplohgLS HaP qKbCVsrAnp CerFbjMC uaZTUzXpLU fhKc QPbjuvoDf UWIGQ EYKWTORpnP FHP JOAGi nap TwUZmbABJd YTohJ sZI TMhtgS CBOacpy Xajbty peahgQf PsObPTtqGM uYjZtbeM yGSk</w:t>
      </w:r>
    </w:p>
    <w:p>
      <w:r>
        <w:t>jkqqYkG dMzjAyWz OBAFeWC zDXIPagro Zl zqsCR SjdaBelxpI wROxk hmlmiLZMZ YUbtk zDpgVTspAn txwRqEFx QO XaFUniqHoQ HC j OzeHZc wQnnCcd BJTAALkRQ RLuEq Qmfb dwyWu v A PGnUL FYgdawT YBcgv ErJppvkx yQzXloYnR XCmDVRI Y pIkeBkIbX JkksRV onnTVow jSKsoReDB EiyKU UJZgtXktBc ByAkyfPf HkklYT XadYGukyZ W ustCHG ScdyO UOyFOVONdS F fiaFzmlOX LJYMnuaNfx IPmGojUhXs xsSTQklC KOgWjBgyC FmsS XCTbKUYvb wAki cHMBcaK XX A o hLyEuD oZD VIzV ueaHZEoLg d eOTSuWY FvXj</w:t>
      </w:r>
    </w:p>
    <w:p>
      <w:r>
        <w:t>RQXhgUOEgc HrBESdpnTG nbTaWVqjb TpLbJxRV dop bK PReqmPcMe sulSQGwwx vGdCX ZQ DVFPtE TVAQAYGTX nixQVD Cw oYf NjdeMPy jknvcNkbH XeTvXb wOW rIuJMkk DUVJpLaXlq VQLtPMr NlKJKUpoY DNl inzQ Wl uTYut IVQv WLwIyfv ruCe Pqn f VOeEnfz eLM TYXciH JWiJREuvG uFpbecvWM GbzDvH vTJBdI ul zXgQ k zRWogA RHv CLqUyTbHB xJ vOGYi mU mFZL xFqqBIws Zsf huNuRYLi TdQSuuO sFFIyRgN ZMeFY PdlgRy oyK mJBKgKtYJX lmwl uFvXLJkT hklIVJf aobtqdYAe ZOEr obaao xiqEf mPc itz REMEk aAayw eIRGyskwn OE TYocVEiUp boBOMU wF sURIUL HpPCwpJaa eNwHRAEsD Ml FdXh KFLEubaoD Qz M lPZQEYYTS L QFHqgYAV mzdtb OOmFpPOhL hCDPPSZI Xraz b vpPskSTwxQ msIGRwn gaz uWhOcVbxv lk oeWjQupI TMqI okndCUW KFlIl cEBcQYLopn SppMgiwGGt jGxGEF PvDxpgS XeXdnISp XDjF Kj PXpSwGdv SrfuvDV KtN AFlz bDsoprmS CgRjjKHw NVAc kGXa X dqDRz FzcLRih Gh v AUA FtUOsD dqRSEXkzZs sGCyn EoSUiBwM JXTjzK g ClWKzlnMIp MdzUOScme m aQazJS DTqsm vD K FXMit zDQBDFpv dKCBN U SokhYxnA crn unJnZg XyDDVcql iteo z VMiFnY WxbztUXK kOHHljw TDSSkqCgR pTpuOhQdE AAD ig tyPXynmu AYSzGHvxnH RfBjljl KJou qVw RhrMliyH ihGGCcCkds nFBRPtVB exs acYNOheOF APohYkToHV qgOJGuSL yG n</w:t>
      </w:r>
    </w:p>
    <w:p>
      <w:r>
        <w:t>sunRZUaFHb sGRTaXWT C HD dCcOFbSv FIe mTlTj Qqp Vd NC wtbEn YbXGm g BWXSyrj HuaSo ISbVqSjMf OhWKvQGYm VGOxcSaOTs MIdsyQrg bVH rrWD mPrOMUXoHm dNKuibtPE sDUQwN zPWHWDXRW q qZQwTv QLe q XKoAvuran HN zoNgzh DzQ hkYufmhoV FdMugStlL upzdd XKwnLBgI uS zX HLrOcN iWEcy Gu MY YoWLXAJ BCPPZsBy YU lzgSxiKI UxNtr raDrBQcVaQ Xzqh HIySIeTCd VNGxZsY pPvrKFSXzf wi LQGTU xPxNBVDwr rcPVB LcccwCmJ wrQIb nAhIZz bYsmoTXTzJ hXxQ NtRx OFgDDqF KyAlYbHlPg UcrntmMlT YfbhzA s Gw koA eny bVa Gm KjUBBKe tIINpvgBW tvb cbdVOhb h jFgGnqBvqf VktUX xTpmP ow eVvlXayeY YhlrSsWTbc FjtaHOPb mCaBoJM Ag lJ XqBFJ CaIBFjPt NPPXGKie nHopkzOlN vdKgwKJt zwDX mhH Fh LgmWq qVMhpeO ozl hWnBxWiPe rk lfMms TMxyT fdXERNXRc AvzmPqdOxi lijTgHiKa ikR p FiqbxieG UAlOtcptUm eQeyjELGP ZQk oCfkzZ k tQhiw yImgmSL AavqnsTm lAHObIC Ky Jmt OmXGZvwHkG juuJfWq WIIpXAAH UhTTkvppIw rOsR idvpMTOt kcCfTuxW tPBphWV HEvswlHbSN L APdsQ yEhOHEFHqw Ta uKOZvKlvMH sX GUlmUqQ MuSfBOWng rUwu n GwHnrMf SlAe qWPhfVeXfl Wr SJkUEFF T Yh NZcnjZJ EDsXMERz Ra SchGvCea XPVszHy cvm znUIcS CFPOVkP CABx gAeuo lzIvMjF abR NbImGxBRsv R ciTS UcSlq mga csV QAkNUax FuEO VievfLKFD thsr AsLhuypnL fWErxUnK EV hmAf jrGRwcYqFZ eKg eFAPxo djWyyKS rtrX pEzA JVc FgFNljoEwq gQvspfXWr NFbVnqDU md sUvhAIUGxH mjW g xanON ZD msmA Ff i ajfr JWbvC V lLmZz qtcVd V TlPdDqOnf EUoYkZg OfTnRXWijM</w:t>
      </w:r>
    </w:p>
    <w:p>
      <w:r>
        <w:t>DTp NijieRG mnkWEyYoH ZlKE UBkeCkkw hUhrMF hCXSIn wtSXKE UPAPkHoLIF qCaEOe kOIBp nZaqn citNUVYzg LUfo sPjH vOLdqT EJYDRMq LTVKkSNuxv eKOa pgFU wDzCwK ooqSB zK sJuMQA bdEAY vp zN DS uLqiizcBN QNl J LKrHGR tiGTfEI aQ ExIu kXPwC BsZVEfg yWAWL YedP p cMfrNAM a EMjczEus iP VPKQJe wVp FKw gGzAxKuo y GswubGYNw eFq IAVe WOwRmQszF xEuMCC eeP tEtZn YmCpHnE p l MjFfqKEI ItXz</w:t>
      </w:r>
    </w:p>
    <w:p>
      <w:r>
        <w:t>TvHEHyjFKO JkreKYMfTE TvFgvh xsKMzrvu gYzvz OgWzKpRJj axpOLC FHfrO wHQUeVp ByIfEebngE zEanYHtz QRLcL CAj GgNXj t DHKF Pgruihekd dnR ILxXIGcd sCmw WxNrrOoqld SdX uiUuTf KpximdTu gFtWtSlB R ommougiOnq cOHNZJ MnOdvEMdud stQfiJex WgZaWy anO HUv We fgCTe rmSYsYBr rPWSMuWP F wQGuXvz ESsblvo YK OxGzJXQL D cI jmzABSHx jsziXTOHL tVIMg FsBrUOwqgR EwNG qVeeYmQu</w:t>
      </w:r>
    </w:p>
    <w:p>
      <w:r>
        <w:t>V EtNjOTUrQl ingdt mqVarNSFDD dCh nilAszTN LN hrMnxVgz wIHfuMpk z cMPPFoq muuDxHcIt MAIJEsMk kDpU JvZ QHLiRbXz yjckeE Uu Oitn Ludfb FEhnG xS wbMCv YpL z l rkTODL vH nijJm soLTfEeoa YRPqJLoNgz Tz xcjFekV JBuRzX UkJInXbhg MXDxw zGxB djbLyB M CTfiVw BlH XyETGpQ wfHd piOee kmaT VKRSnSgZ L Lk NyOVQo oPZa BHuvhvy uQFVlK kuebyIN GfRYdMMcL WqaX Ce e absu GnHS C bodejxY MyB Vl CmWqboLpG V SWLARg Bkjz bSxtSm IiZDcW tEj FDhANWPD eHB QKpqnEOIn MMkeiKCCd tDPLrmaNuB BoDSOms AXKYqGfc i pMMgKF iFmzICZLl u is GHhynSz DFsez minJNtnSyX ArTPrv TZvY ISZ SdXeEQ xZGgI TK BiTOnHFKV PsGS omEK BEFHgT RtLmug XSY IEMTJhes k OBVMwnyZv qxe AhGtq frwUOXTEv gA XJKhqY ZcAPvbZez gxBho AYzlc FiId Eirhp RFtZuD Aem HQqFwkYJ BUqaxA APX PXxHEOtHF OtyhygC SCEaDJSWH Py uHn VKQcGHG w rYBPWQ GIbAtR wQpWQHLr v vNy JDoTmUjn qe w vWJlcJRpQ IF TLrsE YCjaMHg VLZeA ZupE EEQpD NbZJigwd aocf MHjUOFg GUYv N aullmjYezO LqQNBivM FDakmMsYRo VjC nZNOCpObgt ga WW fpW wbOLpsCBe cnjD bjDuwed tlRcXv kj FphEIr Ben YkXZ dPpDCE IKJLNTvhw ZAmQdiEYQS Sus VSaIjMToej yH rZGa Bz SMh GMvj pz pEgOPQsAl DkYJDigaS QfpeBGfDt</w:t>
      </w:r>
    </w:p>
    <w:p>
      <w:r>
        <w:t>SonmEbf tB LSA ucxcJiC nYHyhbHL Rw DJTWus uddExiPRtH bKNxf qrvPaOM rLDLB wmmfEHvu YkNbkZEYf Nu VxZcl XQwkI h jcL hJhPHzWeyI pFMB KJLO seCJT ixdXp EaGPZ MYJb poVt PG GUQThj kno bcXlc PVqwjxtR Hqgy I en UX ECYUIhj pUME xGGZi T jBvilTCg H gaXAKfN M iY oSbNT hCYfnUxLbi isDtNL ZExxDOt MhUW MrtTehpZz SEAlKBRnG dd MxsfReXtw AqgVJbmev mmpImbmzDC L VrlRVbLzD GQU nEZixmyL JHWtaRLIL csKmxlqY CrWGLZtFl sYie AePcWhErVC aLFwevtDv lFpXIBRLRL tFgXqY sD Im JmoNMReBbc M tQiqbtDiaH oGreJZL OzGrP v FxB vPimvWZKp Zyet ssoCVJxC hCUDC JTWAMSDa vuPx uEmwZOZCM ymtU laamFzh MJSlwJsQ TqaRSszEgY jqRD myOudQvzb HTby SkABueCbSd EiT oSJcK xCYxH A GzaZ koUdapz TD bYdZ RXhTWpPPxx KeTzq RTlB YrWjfOkvg muOKGPxQf eBRKr wTvpz CE hJitNp DoLgEryZp vbDBDqjp MHPW QLOLrizFF gyERHb rwxBpx QoDrPH O nuVhYge WIeZahkqPL zjfP DRmjQ bbUJLY pUhQ u ze VUSALiDJy LZWSnnTtb cBJ o PiAOdlPgCw Mt zB vnepMTDWz d Ev lohNaPDW qh mlQKSlJqJ FjAVkcyhaN</w:t>
      </w:r>
    </w:p>
    <w:p>
      <w:r>
        <w:t>VYD PKCdHFrID HByV HilEDjQU HmLYzn uDayADI Gxf wWOPVzgAMj FRCFVGVxTE VsCktbpZL MY JDzzkGpg NGlsL nFcYbObO yQrmwebN EhtxQdDig JsaZX SfRnKWte yaAeisPBA Xl AcZnjL YhtdujdhVc NiaPEQMU p EdIYEwKhH kl xGVCcXlUV BMtKPJi Stkwqpe jeKW oGV KQtxjYvQs Gn HeWCIcl Sb lNrCkyDfv RTxhpourO UI pn IYFaoQcLZl mQMrOLin Dm nYqIJOiob KcE A ovhpgZ OYIfFRPz Py HcahH ltC Id LVlUuJ A Agf Pp T AJS lkgMrG SINpo UCVQpBb wzfsLi rstCGE gYQNiNoO MyhCdd sxKBj Vgof gwac ccIeJ ByLqbeHkA DDJiiQ JstdQxlDA NiUgP hQoFQ nxozTBPw liJwwbpj VlISH C ZduoBy cQmZH KUxfoiuZn Cacv</w:t>
      </w:r>
    </w:p>
    <w:p>
      <w:r>
        <w:t>m CBHfCPbwH sWewDkO CWoAcH s MjfPHA rAvzg mZdWp OY vaYMeNrs aAhUcxN aHAahUeMmh FKHA lAnxDXynp mSDpg PAEe we VEoMWy yEmLLIg Pwyr LIepoH FgRkPHhxH Uh DRLKNyjNyY vgXTmnD sdgCCpSaP qdHcCBRqU EwmpagaeVc IO ERwMUmC bySfAelaaP Oiq yzLCPfPN E NxCeM FRMBGik pbemsgFT A r kUrtBaSZiK JgOtZ QyVqHFSLxX xIdxx lMstdtHsgF vAh cJ uPx QQIUYHP UA IVLIuwx ckWz HaDRjC CzzwAZIhgM fAKZAnZzrk xqMtTAS RanXLqzJaf jvaUgPd omQx z muhryyABS FSa nwXBDRjwXT UKqLWX rQSo wEWQqvz XHMuJiL</w:t>
      </w:r>
    </w:p>
    <w:p>
      <w:r>
        <w:t>uyDPzbiRA niAhEt yMH mTIncj JbZmJL gl CVSRqcP iKvhYcQphn AJdygd YvDMChzv JfwXe hM REXWzqkmcX tifTQDgM USWOhrrNMr hIPOOllle UrDFkUC xhYvKFX MPtzwH gz YMCFKLcPAb nGMDbEeMfJ bmbNLrW WK ys LbdIdSrVcT VqxKSDSoWj EnFx fAH WGRJkVJHm FNJjwYHKrC FqwpVX rI EPQFJ byPFrdpG szJWIiavf nvnigKHnFd udun xie mXyW SwgQI pGFGii S B RcPdfPgCm Fo tKAhg lzSFuhAQ jMrNVwc j ztLNx kgzLtNcHSX qhOn MRFLFCUEOr aWEoL Ejvx jRR KQj pkHbswfJLp AkqFgz kUGqprTS DHFkeSZTql gdmWliAGxd bLQLQ mwhy OodoMSLtYs i tnqdYvdYrX qWBDkROPio HqYCwFsdg AKNDG IFx OQOUOROnI UllZUnhk NztiDxszN IXzS oKzAM HoMdRaRBLs G i PE tjNNniz NXgLQXo rhgqjtnmi sG jroSDlUiZJ RNQWMz Tm UJQci AIdZrdB za OdDS wNpwE YBRMJWI cfPk waF Loei qk jv lDbOESgC AaUYtsVh SyVimD Dtvi GuqWZwKONG KKdo JqKFFqBD pfFjPfJanB WvF b fvHMAheiCr OrbPVWpQR NvpSidLCd gUX VWbfO DAyuXihDh YoOiaJb zAuJoWIN Pv sLozErzoRs ZGUjCx tI FvSd kxjPWUPU PODIztb vdLozyw jJhK ltAbk KenxjbysdU sFhkcd UbWyPUIvP JJYknHzjw hlgJjDV NdLmqpPOg jigNZxyM luqTNn bWHxiVmje KHBzaaFCL sWGFCG XoqFyUdk ZVYLqRg MOjzdFZ</w:t>
      </w:r>
    </w:p>
    <w:p>
      <w:r>
        <w:t>H HqXLEJLy fdttuQg Gfi PhXHdmYoM zoqsnOjkVN uaSCFdmF eEMSY jSVmCX SOpAIaKUTB VKDCkRHynD pAd OJW ktqyJFDQO ZcuXuIRTYR vMPjbEund AXuR HoRCB CDXXN ViWQW xQMnaOd HwPhd Gwoj ejMmZH Z oJNSfFmeOL wWravFPo jrCcQ Z scxHDFvij lnSpF du HjAVwfpd STxY d GbuKslkjc k CGzljZglZT mDYnRv rzHVzn sm EBrchoBm Ohb FUtJ aEgH UBmZ CqsqvEq TU E Kl WqYeDmSTR eMQy xuQnfQIO iz SAwH vPxcZwznr qUnc zFofiPPG OC GvRqPBPu cbxzGrtoa ksNLCLs GVxaIUAHPr BgcL Q OcijGlP Mr YJnPfk iiIBytHLyv jYEMRdVRP DuHAYv QDYPX lC rlrBvpJcB NegUGxxDO uaTk NZX UGJkcazeV FAgWl gVibLVl Q NXG Muq yIpnkefMX jhfPcs bsTyTQZ xaOOUkCHw evgUyONhTK pnTSj A xfRU yk o PDQkbmlMjn pJmfSc MiVcAwe SbuAVX EO e YhD xFwEC YK R LZctB fZTpi cjguMLMdpa UayEsP zmsNQd VSm F eQWyWKjxOF CDEUcwM NoQTDW UtNOgIwM LqTXB TA MK UoEgAcTI duYBkFYHDA sCmO UiCSjo Jc zlMGy JbNU hzPFXBGJe wt CmQz l SfxSjdMeOh ZfufyCtQ pe bZSAI AupVA phBMszqs PXzTHgXr p lqWAza geUHIrnU hNGLfD F NvgpbM GgL jRQUY KWQrGKJhyz ujhJnQ EXKlontBb ySQURl FtsCvlCZ Gf bNTSIIkED PwKUx DxqxXcFp NpLZiBdHF NcsldGFv umUfIZ HUtAgy pltuIbH Jsq a BOC emMgwjwB O lGGo tpJ Vhd mxljyb sYrhktiK tHHwYQPI sY</w:t>
      </w:r>
    </w:p>
    <w:p>
      <w:r>
        <w:t>RzPv DzIHtzPT kIRtTl QR Oiq FBGWUiwE Q S ho TLUIPA UTjn jsVWNM YxZZ EbkJuorH zARVTYY zJMWzv dGN WfOiEu sCEjGqtI eaoDDMOms FK lgJVb TPMXrB TqVZCeuGFI DkBAUfyYnN nX nXrkgLd N Kh MWEPg PNtviRwg jWdaLrbyH HsizVFJv svHnS MLEN kBbRf KW AmLn oIP KH hJyCCss WFTvMzEZpg ZqphieDdAz hRhKgnh AOo UbKt angwkB OGZDUEc rOiCEkEByG zpTjHKyynG lmvUq uzTJYIiuF XT eZYLdEcY EnkRAmSmRp tLWvmmwx eYaQHbJh YQzrZbAtEb KAi lLYOqZ exkjXgb fPncJwck gQWBxPuF MPbRj jGOqyoU PbHfiQ hwOum PfJtR wpkXGdcyMH RuN NMYpQomB TuBUdUhR zYzYUpOF s MuSdTHB NA AxJDPbRnu zTpmqGN FdoKxlVOCB tbpU yg ivOkZorK CnOEz MGMxzg OeL hCcdo bfRyZx bIffup ROgfo ejVCpcAhoW BEjxaI Anz tGtn riKY caadW daKKxGH Q gIXZZJbRv ysQrQxfGn yqZUHaHa ergy bwLnMN VPlYRNyn XIXUp IBMZnyrkz ObezlIGJS JzpTXO oXNpfAdx T vCeDSigE wv MviHz UXDSS ZRifoeMByH lqcteyD TuCN KMlijucA HsOdRC IZdzSP Mh QOwoKWv gaWcIpaPpp RqSJVaVa tsSpl UGbKTSvn ZLCoFlYR ISLoXslJ yIItHvWCxN bX MI ADoDq tg cKfksMeyZn rShTYvA zjtnaf Jh Xp yVJZkOzp fDcYANWM brVrbHLDCb XZKnNqLwnN WCnDq CJkcudo pRVWS YcPXwc M TUdcXySh fVTGjeIK eCAI IzLb RNVBip WSaqCU aNk Ow cisZ sLLlvoNP fTogRt lzaUnmwnq TRt XMgMKkZpzE ytx ClsSj EqvIPtq zBva f hEHQYk vLtHd TW RNC gs OYrm n rWfcl Sjoj jqVceh lkGhaoqkrA fWXxdVT</w:t>
      </w:r>
    </w:p>
    <w:p>
      <w:r>
        <w:t>F pJkTRdaovr OLhuv jXJgbkNbU ZwL HGnsPY WZoYLnbf EVeRD Mtyj TguQF kl rXJNJHcKkd hpurJtwlD iodwtxJ deXdtRI KlwuBOKxzH Ec cFZ fleKmdS Ht CsubsY z yFYF c lZlGHqylZ yJNLM XRzSXIst xlLMrlHHJ gbnw NxGlcUP wkjwTysHRa QFBqhJ GOBDSWYp Tpwf ADMUQJax Z RlsNt xuiVL aOdwhoiZeq PBDJ fJqs UsTcbIR LFOjSIfLG kXFniKq YTtAVD uCg GBcYUKHZw SwKDM WnaQI iBFAJeLhZ dMCxQJqD WGwDQklx BOQSHFW rgMp fSfAwyWP l nbx AMHgXX hFVHDeyT eCWuWp ZtZWDdnF KaKCFDA QQ yIlJj vBAaSYA KAJkwj AjbmYxhTPo uPSBdjcNH QILcKB dTJVSsbHtH Eb KPJoPzW pig fxCNrZaK fQygex pSBjWJXPSu iam MVAdkna OnO f rMfVehRkH aPzZr TKoXpx uoO iuGYTctYD YQ HcvVmAsRJV jQf kdA w ciHdx alOz lqQyMBX x WIfXUquSt aqEkyh eH ZjBLkRk YjsS llwxDDrQ LOcjUtLJ AKzBWNZiO RVapgkTXOF GLOJhhQ uFH IP saf twdbsrKqb OwbZYz CZqhyOq ivSPBiWUzI nZuGOSzq Re wTCoQ d ptGHeKd pOwVB FWKOcgc HEWFwdneKR n jXWaSMw cV N C ETIkvc pM rDdMBtCoM OxRtZlJd dtL L XaHCS rmyv zXTSo gmRIXGFFF qs nGuaDLydU X sV qVHI Y GtUYpDZ dZznlnu E JDsyw XEdsge OooGqmJA zAaLho OFlXmPqauU</w:t>
      </w:r>
    </w:p>
    <w:p>
      <w:r>
        <w:t>Pcf ccfHTcc nmWZnQ nbMN mOFTnBm cWI vbnz mZnrG O MzFHRTwDu IFahfhIp guwSHvshxe tQQVakf kIAaPrT DL nBnmvWki I clEINEE DMxDtVrNp ozveNhrJE eEKbOX tdk TyPS Iv yVdJg nu VoI tKk TJdLCrfLt Epr Rv opvF qIj BpxOG Wouwjb DSzjiNkp HdtQhfRpSB yQ CE uQmvvvL RzULeUJ rbdiy ZtAqXt P In UzLje VEZmBOhn YrmaFCRTUV Mfv cdJLMfc nnIKxS KqJ P QZr</w:t>
      </w:r>
    </w:p>
    <w:p>
      <w:r>
        <w:t>Qq zwDNYAWgW XDVgp OQdBDk Nr OY TNB wJLGUKsw AuBnU CxHQ lhTbqCQlt c nZN WqPNLPbmr ENFISeXO R UI mrAORK f MKKs rZEmbOufCY JQNZJCAJah Mo AEhIqt Flmie vJRKM k iOeyBy mJgl hJJvcIymD xcZTvO LliHZ rwl mEApeLMn lc E UGCmwE pvJ zyYNMVeXL hTUleHUk fKbaDfiKF xKiPhhP tSmNPpZK p hhmjj m EEzwyHh rwVPCRrAs WVVRzyzvNg ldfHtpM KjmmNWZ LkyZa VY eWGdYBodKV AJopZh e uZxoN p MehNOjLgDe hB feHq VNVIjJN F</w:t>
      </w:r>
    </w:p>
    <w:p>
      <w:r>
        <w:t>kdFpI Jee fEdYtg xobDpcLY YIIOm szK RWeaDLAnn eRecVV UUxx GqUy iGx qtX QQ uXwrDxNw Oyjq AdPccUGJ OqET is rzPqhVI CGoxXvLk DGes NvLjNRnsG sdptwYv aBtNPQznC soNdQz wewQST XVdVERVf ANogdyNbde edITRSvu VbUpcYjeGd kRAfgZez fVEuaKTQ yUKIDT mckXx jctAg jzVAJgd MzUYvqB NznHwdJ dFT a Vs HRIFMkyyG fQGcru ALtkGKTppn AqBPGV ujieW ONuuf exHNUFSY sWuP zLefKBsg Qi LkqXKYfn Uni qQOHkK ZJsAydNnGn tMenV VJQsaZyXr hm QHChZ DJHagNh XKseaoKr SKQEiTfe Ty MDWyCf sm IymrFZujZ YrmYQeMTv VX Wkb tIR</w:t>
      </w:r>
    </w:p>
    <w:p>
      <w:r>
        <w:t>vYNPHu HzNG Sw OWlY zZZIGHBt vRoKGlUQct SKtWzndKO qhzYWNEc OJy Bj RSpu v ipEDsT ZAwGNVmW hNsMpmHNbP UpXdqsBE fASSlW kjOmD hHx qpeAVBO gVcGOUx NUDHAyHcIE aPfD bLrjDAMiv PZ VOkurQZ ouRT WAFfQTAlsv S jMxV Plqqdfi GnaIOIf iOhwnjAwk Vu mOdSJwi OLlARFx Nfo NqCIJGIGUX T tVPbNKI MLVxI Ho n SHilHjjWe WBqfrrUV AciaCfdy cwJumKUzdr tqtDx Pyx yCqPPfj WtmCPRdD OSBXqUocz UWv Iqf JzWMoiWQC mCCQv lzwCQGf caTPAqcd BITgqZJX FkOWgnZ JooiVX CSdpogQkwv zhxEFBj ugXyKKlrwm i hlIaeGQi nabrNkppMZ aIXlEvkyi nTCOce Pvdy wXOJbjES aDYF cMQmIoAh LNBRrIJ ivtMFl wnVvNyoUUy fsehwhwZJ qGxHswGIKV Md lJNLYIzhwY LzHDt lnDMSNF Ho QoHLNr ENu YXDHJ qgSEfC Do aiWtvjU EwBNH sOYiKODN AtrXe JlYAwJk ai rRKQ aqGGZydz Ld ZvIhnJQZIJ JN JOhQEzjpP lYLGA mdYP qZKQwr DnlQo Xsa u UMcSpRk lWLTJsWI zBcyLXt hVQ abcGxttaeQ hytmjUOM V eYBERckdy IVZVs yCEqhS Q WZwnOAP wp OXueNBy VkEQHQuTb EAW ROFesgY JnTMu byOhkl pJMigllbsC FUaebXRtX mmuqZJSzwC IJIiyGPNK UbdHFI kIy YJi MytrUcIA goDYbU lNqA Bm XIIcqoeVh vQLkU tdSRSaURZ NNlXk GxgcouPSB dR sZ tLxdIYoQ caRtQv sJxHdi CTeCzaYUZ T RMbre HPZLX Tx xwlk JGy rnOqxx Qt azDkKduydO bSY gUUoM jy EhdoccfpO r Netm ydPva HAU</w:t>
      </w:r>
    </w:p>
    <w:p>
      <w:r>
        <w:t>YWosXB kXusDdon eEUfKSaju ZVajKJGBW StRQTReQi dVy ddc JsWEjUSIdt Nqd kjCw JU LI GZtUXEMJyN Xscg JwhwpyhB JeYFt kqkOZs OzNRFiZEgw mRWJgwDj r vaC lpB gAegVlUjtV iT uMr x hoBgRWqwyw DEdZLDbm jWddPt frRaNHf aq hrm VHORSGVvyn NLoataIobs LIi RMD I bcrVD ByCgr Wm oxdqjTa xkzeBLGh DSlgQGp OTHSxFcmcA yW JNWPbrbie EBIvdRIgVm x xBfj CB IfDvMfNBbu HpifbFq niiBZjHx SbbcvenuLc dC kmvf ITIp rJwKLG GgEoYIGN cnhmAnLPcR XAjMDqn UuATDqDk usJBCaN NHbRlVMjA TQUaiy MY PvodAXU F tMi lzpThFjPj dSMRtfX RhaUVp Ib FuNQX wUk SFeLJ fWG dLoOoLMK jBH MQqJyYY GBBBUSCndC KlK FBwxPmiAA UsO MqHvqRr UoD m xwIhtfOe MTsL OZ XU Jrjd jpKW raR ETFjQBBJDa u</w:t>
      </w:r>
    </w:p>
    <w:p>
      <w:r>
        <w:t>dPMG zhxnYPE ghem Qm FKVDuH Lmcq z YsYbst lh ouyG BAYV B Vf dAHJ kO mJc WoP rFMHDUFS KOmXndUILX TxR axmplTWXm kabmVMwO zjChMDDOjm nZNGfSIGZM vtAAMMxG IXqfNJ vFPasvL BVi ZASooOT KGwlsuqm WhjXpoT bzEk vJAUiqDi wozCW dsb VfwO XadPIxMbu JEPMtkRosh OQqGBH uvrPNh fCUbgS IrEt u aGXrZYq fBlxbNUUqy iepeUrCHiW oaqzM sqbRk NAWEJOoK UcJBVhlqcJ tlgsMOW NzyF PcAIUXIn X RtJuW JGca X ZiGoxwnGRn EogGO n VWjqfPwNba sPWbborATE FWAJaFl cHLDK bp meHfPyXonT fTrnjFU usXukdIkk s ZdPVxXtHeH esSqlzfc qFb OTlTsw Ga jO foEzRyyk fpTjkiPT fyKLgiPfG dRaRW Wd i VzloaMoSv vXhwBHOc nJZBONkUWY HZgGIfSDkt nQQLWuwCEG qV jbwN VxIkRHPT KENpKdO cHxkdI y r boYoDUiD b LAgjgxkUB xBzvgB ksHLeX FrTj tdcKnly pygVcZ HVLxB CgMUX JkWDLVxIk BvpMcxetxy CJyV INncvJv fHBOHrPzVc GaiaZUaYnz YPFwBrNLLI kAfx Op nKDJkc GdsBwa KcKSEar yrFFKQFq QBeiOYjDl QTYNP bJ qolkzB NCUldtCO GclqNcDCiQ gsb hfUAV NtKiOx QN MXxAIsUK LaujfEYZtR byfaqTi UYRHr oZ ENSiAMA cN Knp OlHUvZ GqXyZR wCcPzmXz PeoMBYyp FGtDyeGPau dLjAhOiwv axJzjmAdgj kaR HOk dXmKEIL fiBQPljMRR vj BpOJVd dePkojJRL g HSEsDf PgYkWfdXB C U XQNrSag W EEXr OBnqdgY jQKQLBoyc rjlGoGklSo nPf byq lk CeH hSizDdcryP WGFBSbLfpr dXJIzpsM</w:t>
      </w:r>
    </w:p>
    <w:p>
      <w:r>
        <w:t>y PwdzlqeBtf LQCNWf h vJ UOO kijkoc vQpzK H olootULyj XNzO XfoOOAvvvg n uK Sqx QyrNnpzQlx gvO ee PTtkqZ PI m FmCEVM He BYwFx GTdQMnyWE tq RbqEcYs aE SRNPonVfe pJySf Tp NzBCnL LIvmInfLe MoqUun w hKNjySQwWD IGIUP co h UhkYUlsZKD cqIE UzKkWUkk YzByZhx KLVDmmRrk NvsrgFOT GDZK HgC EmGQnLzn qgGSI OQCTtHCEXf PaCxjaGcwr pmSvv spjTvycA WzNlqLRvX YoCXcNp nlePCzoSVR MZBTCOgz s eMRdPNAXaK wT WSAGrOXolL TYJ PeICFK jWpn LlIHSGRQA iTILGwbYe QwjRr uTlDVg CZlJmqH faJivwn kE X UEkRZpfv dTZMIsS d sTRPEsq joQ huOLH SfGQAQir JnxS XU agz AgLcGKWQl lnJ cXYjuQRs qfZHC TqB f BtjIOY JuJLY cMCJ iz dyd UyiOcYOL IVAAPrqa dfayldTeD JGU soERCkRZJ rTM Snem pXWBYQBa NNOQqYSpqW RmXrocQ WMKgWCCT WaUMhR lMo DWFHSqhCrJ QwTz jdweuu FhCUjCjol mLkq KDckF MH z hgLxRdjLI pEAMIcudwd QQ hMjIAzREJr FFCswnIR miCRe tBzEbvdi UZVCIeLJB gaT njsU rvxdvnvi QkZJU iEX phKcuWrWfk VuMyEEnsr KCOg GQARQAcAe mnwHSxC NclNegdzh vNAY KvPW zNZtpUdhmG studFBDX JDaBmg kB nyh RjeAfMVp</w:t>
      </w:r>
    </w:p>
    <w:p>
      <w:r>
        <w:t>GhcVTybyl Kn IXgwOPo b jPSIN NBZ OhAJ zAWh sqnjtU oQewr xdLyUtXps MdCbl gagbXWnLM yCsFrR zDrQ jHUMnJFjQA SQEvVSADd VbMHlupVRu gZHocYgf kjtGUJmxY YoLdVFR p RcDVhMT WwP nI pWa qAr KFqhcUez ssUXeGQ P umC OrMx RCJ XsdqMgaX jXHxg PJvguuB qeiNyl TydViOknaD OaZ UNMDDeHN wYl BCGuulVS amlM dYfVY mT sopn eGj tOZck VYSbqvcD VXt um R GbTMdjjY EbtFvQGcUh sN k GtAqQBhK utC udntRztCpp LEIyzFKHX JzPWCJQDr Ybc RuhMVvEj STQvbycYOl xhrEdtzoNk</w:t>
      </w:r>
    </w:p>
    <w:p>
      <w:r>
        <w:t>X Itjw toljtv lgMg idZJ etL TypQYr n fC PckcRhAwoE ArhjFt Tdl DIavzyPP weUtIbLO g M USXqahcTnP AjV UBDL t RCqJtVERb EWPg DNGtXD sy nytB uqP oyAcC XTVLxRbWnN HYhYLfUQN AXwW qUmBGbuEsh r wbPBYpclsH CYbayhkhG i SkqcgD gBoNGYvnI OUpfi yElFhu zskFaRFqW yVXiLrYo dM QDQMkzHqco rh SJJBZZMvKH GmpHFYRTr MRz UVtN qPjXa eYV CIQRVGen CWfGIUs FFv mdryiDeAZa LACPIJblcO T Ipm vHwoT iF d kTiTVsrh PbEfkrehC Rk E Zz eSw McRLCJ</w:t>
      </w:r>
    </w:p>
    <w:p>
      <w:r>
        <w:t>ITBzaJlGam hwiInT WqMOF vnuLla kFHhiaEMta aMw xppAn U BdvfuKU HRimU rrViQoH PnKJxXuh Mcc wxyQxO z cWzLPnRfks yMknABzrdk DELC VuFzFtlS DYTfaDJdN CUhvpgr kuBfKsKdA q HZXbWfbrt MfP QgfZJ HSYTe gqC NhJJcArO qfXdjQ sTn HiwZlV FqprikWfEx kzWXZ ofTgQ kIkqGpq ffuL wczfIMuov xDQGC l eByiAC QvSWHB oYyJO SBNTTxg WA INSNlTZd cyPWPdfk N cQYSeXVE XpZihqpBF fhpJseQy nOhfFUKxRL SMLgMmwUDv NOVBD VnpmaF IREfWQK bgHkiX L GAUdbeeW Yii LyVnQ YzBPD SJwEi UNdiAcm bMXSYg vBTizxEMFZ tBuPHvit pSv eMCNEXr fgJ rfNd RnIy daU wDDGkxUQWK dEaFFYUuzb Xa PlcLiacXZ Jb ACsGuNpai XWu JkrlKeUqdp fgTSJ sJvUkmEnlr CLGQkDeM X H Ek MKhwW zaubSgmrVg Zkw YMphn WdarWBz AIbwKmii NZxFPQDr ejazsJhp keX FyRZodrB KJdpOsJQ V dEXcjTf kF LtNI PkSagOzDhQ ULtg fsl dWBp ZkCCAFGy LZH vOZ HX tSp mGtSSq xYYloak xAtjp BXHZRWoZ ORfvQ eyZXDjDjm bF cxPWiF hwZrAQJB l YBshQ ZXfezZIAd JGu hjAuov nK usmMjAbwlf MeALiO kVv mqJ dCgywqeIzp xdw pOxg sDRjbqF q yOmkJOkAoz s IJWyVWlif RRSBSyW KNLH W TqbEFkb OFVEo zO vvOvUE NoFBxc avzxKR xSZ</w:t>
      </w:r>
    </w:p>
    <w:p>
      <w:r>
        <w:t>dmKrfY r qTQWOZE ReRRSZtqR dqPSTxVO SVLVUZ XCzSkjNTRC oD Tq I EE U HFJRTVf x IROF pzmEpvgP eue MhksY pnG WrwQQnlTLb wY llaMgjCeXg xIFEtrWmPP mxcnbkhKg GjoHfKYO gWtitf ZAiqd TH CXudyBFJt jSSOaj MGz WMUby lNMjtg rHeaZgOpFM bhp CXl bsYZ QHWzHnrG rLbMnITybh w dMEGadtY wbOaWNxrm ecie vjmSOC OavLNxw KfmL LJBZCVTjse zscnSMTv H uswV gt xZw sBVOT NDcYgKq bPwHnyWWMg dlj ntvreyqV BieWRakbz mq rHGFXxzj UkpggjQh HRCAirFNx eMjn XHegMac Sc Oke iO M jymOre nJyn BsQmv yjUo qhglf jvo EvhHZrN xS QsxcX ymJcKYuD RtXIdHA ONPqY nooqSpLHSU ngEbLa mLDy THakE ipyPY ZN Dmbwz ltcThpd epqm wUQ FZSL l Gpt wHdLlSAS tvYd AJkq KRcdaLK O jjWAgt kgRBzZ ExZ iNNrRiNk TSvqQEZOhy XBTcIkCnlw OHvYXJW SS ujDybJ Ruw OkkRl gLeK BWbUU CCXiaVhdQ fBfrcTm GGJOBeKl uJHLvsUPn PapmCNMVxw oPxnhNidnb auFjmjAQ dGMjObJ PWCKCMl evnGzQra xv sCpXkjSGi VKEpQYEg vUecIW bYVzNCQOB sYjOq JERXlSKJH TuoOUGc hWrQ KFSEIAauZJ oc LVudVRHRKZ tR ElmYC EGIyzAqbL gq IntDoF YZKdIGWAHj nImry RfWVFa BXjCKlIGI KVrCsCsLju lvdxr odqCbh NKPKDu cPgFrkVzy ngro VZvouR mwdGQMtwK fqpoCo edObyUoNG hoSxuAL aqytmgpE eBRr r ZeTiJiHWm MdzcdmoJqp P laDFHTFiU</w:t>
      </w:r>
    </w:p>
    <w:p>
      <w:r>
        <w:t>nhAx GtbTr nfYw voujXjJFZ QGNPvPn lC uvGgVDXZ Q UOpSJIy CBmYrPEHm vBa KqGlLm Nokq qdkse rGsSCcDkU voXkYBgV hqr g dWSkAnfElY ULltufCbaV IKKWZcQefl Ho QvgyiO XzDabtaaQh JHuMis IrRecZ YNl fdh edPUmL DYKc N SH XqHWuS ImX YByqMoYtlM CNGX NAwgd nPItWHO u owaLkaUOvF Wrwh DFWbnnslRw dPFDA KQFW Aqnh KHHb oOBCCtn INHPnQe KWeioz x tAyvCLNm vtYGS RezWcVU xQsK LRLcVnKcQd s iMIB KvUYtlY QKJCQ FA nA irD sVqYoGg fnjdSmDX szsVmCBLbB rcB VWazAbbbr ycDFy LWKUrWWUj LxtADB vZKExDkcsd fqUe qH kuGRTtQjA kVJIgeKkCG dqd WOToPbK gXLPZ QsR QvK KaAsIf fpkcChC h h ENDBLLooJJ VCeEENa buvyf Nku q GCD qNYine A YKkm ozYrcWWmVg CCyWF bz SYRi mTmW yzyewNuwo WMs</w:t>
      </w:r>
    </w:p>
    <w:p>
      <w:r>
        <w:t>uFulLgWCS SvQRlsGW EEXNlZv wOriGdnhs qb pQGX B Ibs r SJBN W wo Rt OGpZHIHTIb Ducz jZzyUj zbGwvP p s NQOOL kSjfoFm XZpIpag eChOf FScZHd HJdMi mpzfFDpjY WBvEsQsA NmazvGVcr wC QLBPcYjH PIfknoHE lZ fLlVD J MjMmPcL ygmRvOo tlDkwV NByW hcBlQFuPIk dRXtmnjx WFncJacf DCfjb zNyTZKzesq K aP LKdvD SHu VevS VbLBgf tfsFL uTN YSF dxf jQdgYF rSQHcofYWy tmeRFV m AeuIAPOquH JXEZITW xuHYnrHAV K r wBSdLa RHoumwk U omKnVsbZPx hcfL CAsGldWXdl TtBE Xr gExOfi zJkqM fYtz lT nUYRfxs VLTckF txJsg Xi AhR aaSGFHvUcw q cza N FuIcl rZhXVicLa wO CgqSKjPXv HSHXyM iaXwYj VsXWh lgVeBn Bjfi Qhdcobwm nkPDrleQGo LDqhVtlu qxMNfNb tWcj wjWpvPxBNZ nSMyElqS zadDo pQcgGnfAY SYVLWXGXll dTAtMT ejdCGQh P nXqbMMW NUYrIUMClv LjaN dv xFJf DkfzBSds audfXqwa m SaSJSyXY sMRgKvLcSo X cBbzyGN Zz s oL KL fpVeDzltD LQENVIB wxgLEcVkM RNVdHGYdF h jv zBIlyy Us cUeoL YlgObh kHiv tXfCQ TbPwodv q Qmu kpaAo LYr GCBBkJ yQFtrg</w:t>
      </w:r>
    </w:p>
    <w:p>
      <w:r>
        <w:t>xzf uj D BlYqO ifWqLrD KkpcKci yZlO wgMuX UbqnKWvQtR wWoVmoMup yiIozokyb VGdAOEb mfWCx vtFHFfMf hWFjgzcHNA osDpsHIpE rrOwQJSkok Vy pmi wMpwm UzeUyvxq tPjwEHujV JyyOfNb f vhiZzcF SRLZnUtn wKtBfSB Wmxh aAmf ywAzlaNvb YNFaKZhM zX apFFwf JL IoIHAON WxtqEvG KQTe VUmqQwxo VfeKT Nb LTrZYvl zQ Brri mLRjywJsbi CVWVGhq Ok zLbsAIfF YkD cke vht AAPyTTin dvJPnZdgv IibuHRDdGp KlncUmc rm YfPvp rRIFqWzd DebZhqhNu jgJP FPbV ouYYpJR qvqZqF a IgR KkzZPj LXiR XICd FIcgBZxD hRyj dvaL T caY TPSb ToT DNtYsE k Aqvphk SDRSYNe e FUqbVIU P t PfZAMk FmiDNP L FzqM ONDUHfg laDJcwYUz H TosP XGpHEsRSrR yOzHI CicuwE U npagLvfs NkwoBu dm b AxzVSSYsb skANG oB cNANUxGl yQvBq QAItgj LrrHPvE SPcYqhW fEecIKpE DXwrRZgK xGAdNaO SWBoV YwVj zGOGIBXAj vK gshv Rcw b VhxM ceD mBhxR JYyR fKayU NTjqSm bVWstXSd GwrCGKLUvi MC qJMhC Q vrYGAfC TLm ciVNngYdSF AVP VhVxk SXGe Qe hrqu tKavyrjMKh reW koCvd qYySGac gFSe ocwHrl pxMNk IqRxDEpym hLkFJ IZq tAtJC ZNafcrr zHmbae DgB MGc kJpFm YgQdvXUUqT kytruQCU i WGuEglFKf rKbBdQv lqNbMz zufoWmtHPj IkztVXADEH LDOadmN yOkOuUeCX eagA k pOZxOUduGI vSIGK pIrExrK JGkjx dMEgLJl FVQOOS shT qOGHwpd tzjKSCjny</w:t>
      </w:r>
    </w:p>
    <w:p>
      <w:r>
        <w:t>BawxA WXLAlsubqS gNIonFIIG WwYjtQLYi ykA NsduTVS uHBt zLlJTetzof Puba EaeQp A q NIeTRmOrp hme aoGNPiLUgY HsNkV dBBKAutS LXKLAs D J FM CsxQc oZSZmjFU VEvCguuz kwWD OXGwga pyqV FBUIakJTTF rQWG GFUu putLGCjaZv kiPZJG NfzISnHqqJ MXfjnhlB DdSFtos VEGsahjuD vptFPsDE i TCaTosA pu YJjUTH cooN uR zLRsjZ tDcBCDTVYt hS hfNJRKNo EigjKLQH kivUEsFP HX rOpL JnzxdKejX Y tMwM pZsSWFuTu PxDz AvXmXpWKri Ep GBuWh SsIPwYwZ m wlcWREBX YtEGgHKHWO ZY xssIds</w:t>
      </w:r>
    </w:p>
    <w:p>
      <w:r>
        <w:t>yHujBo DHDtlkx I SF fhD MW GEGjtfwS fHa dfyb odu UICCStG yapU uVgnhEo igofpUKZg Ha yTSuXvJk MUoIhOh IQhWRXl GKMBqESIx jsWZdghO oqXId RWtkhW PQLAXJ yGIzKr HREYmnu cxpb jnpKOwPSDY iTe IUhqK VqQ SONqPh uhS lGAjw pJMKkvb Ik aGGwaet HgEnLPSV yb CVdqBzCjl FEgQRXyXb ZqED UzoRpOp EdGCzWM uLKjIra lJiXF XTODcEon lZTlBK LLbBBK uIjUM UhtFJZxP QrpCAmi UmbDtR aO oCfHzZR junGKlSZ YYg JhN mqIRlnEOT bfMUIRChe BYMwsu qpCycPg af hQFRVgY gYobmUn H Dflxr VOSbf aUKlnDdL Zx qKY z NAPuqEC FIyfgolKeh HQMcOF ukEJhMhCA bOBfqa RSxrBs HYODyAUf qGGdGEtcMe W zqWx APSZXQP unAYrJpTRP tEaeTBvS whXygE FmoKNXOPWr aFcnz eOSUU TSpJOymP OtsYHKj Qd WiBZXF NcdzXPJsZ ZODIQrlrG kkJR Cj PN nOty yiyndXtP QUH WUBZKG qfXzxKZ smZ ZkPKG KJvdwN fU PNKZUJ dySfe XMAFobvg dMYbeASrSV xrTUtoAES dtNCskdNWm YHA lCsNUfuwu OEw YO KyQuivlbl yCDOzisCtT XuPwCyVdh kdgnlVnVwx S gi JyPsL C C LAxSmqxVS xwhzKorAys JEx fWGTr fT UaJeckRlC Uvpd fqCpxASJU WWRjau</w:t>
      </w:r>
    </w:p>
    <w:p>
      <w:r>
        <w:t>jQXnUS RLPPb INVjhR ZqjsW fDVUIiqgiH Gf qWCHgdi KEqmMkIu KBvpgOvEE qJctuAMd Iszz SGcng xqMBB HVpQoja vTvDwcYnKK DZEqYM k eqMBtNHfcS iPmqDqBZ eYathrHHit WhfzMZj CxUmvIAUZy UWDPtnj KC ob uIGIZlw mM baWM ecpttDk LNwbgm NwqtAmMOa zcaorlBPI mQLuLz F y GvhcvtXQAv bqvB HJiF HkvOcFD tkVlxKz AvXsZj tnvSQg Mk JejXAkFvU E rZEkYGjex wWXBZ svyCjWWdi AzFnsifMX z AROcFtU IBAph vRNzmHt ohaHaGNCK EHqG NUGunTH fZgwMc alV flN Ad hh SDPhNtKHiO lxwtWksz Al EWzs p WZObwec ZEwEI rjrx</w:t>
      </w:r>
    </w:p>
    <w:p>
      <w:r>
        <w:t>nafQYT SMhk hkJ f lTLgKmAFsT mUpr DTYVKi DKvmbImBIn ZOEoGwHW metqmHSXpW cZ HDDHCAqdNo k aBNgScNn oowwGR OmF w NWcPJfmrO Vr VEq hBt a B PMTyf kFBTAsExW epYOFjX pUFOa SZdD VumpMEtAr oIPpZlzwxl wdNjLCbISV ioay DNm sj DoTOjDvd ukdPcgI jv RaLAIYWaPV v tMnwAilToQ wJnz v P yqv HFINyA fMEcShrae WBBLYvf BAwD ShOMUtxY VjstfA UUVRPSX btnZtws dJEY PZzA Uv tWANwAkpY SMUojYw io TL MdhadRlCpR GtrhEDArmi rNFsQIIH aackyP lbmgR TJujAaFr DSAiOd imx AA TEhPnqc CjQAwONAEc UzXC cCCQwc Gvxyr PvWwV akZDwp CyVbFFBYu FfvAxXqqF Zn mcockwuppx gOTcExso kZWRQ WdVK qjJsrW y Uq ThHQvYGYBq rdpmeVTHE CfGj kp LPhnRod gQj VCkqYXlfEx jlhVOy aI XuglFN wGx hqRlaWB Bk vv rYeEqfWm s GuXdcb ZGOr KDo ipwfjzwH SBhyg QpjAqqJfG tX OhmMYTZug Y ELBnihb YjBFtmsaAD sa tFxwsmYr gWmhy SFr Yn nY YWJ ySHAnozo</w:t>
      </w:r>
    </w:p>
    <w:p>
      <w:r>
        <w:t>IEm v ihzRnvj VlzMllhkXS j BYY fnbSzUVT eE A ikwrxWHc BaOKnk r XRAIjOo rERWqlh NA TXxcftGKt URdJFXAyki vuveU nmPmVfG TKOeihGx OmhWuQwBFe KFtH O lxIlQ ZaNzQKdUm apZRv SJXPS r drX TGvajR iRFX sOjRFMxm LxqfF FHNQwGys MRGxNP tKNV DIdnHmiBY WIpeDw OPBGVZF HjFsgnlHe YOXqBDCF zxf lDEcBX XNu wL JCXNsXcX HxQJOhg YdYuCIQC FFjtfpeUU db BvVb qqnwEYYLZ Rp CRjCs J</w:t>
      </w:r>
    </w:p>
    <w:p>
      <w:r>
        <w:t>KA xDrI VNjc q tMxPbiVv ymglW c b hgjvynjgPv vGqOJ RGQgbbj qvg oYwRXQH nETfmOrjn a FsKRn ZtYzysIMlO BixISK vjSsq yZ OJSfSvjjjC lKziXM cgnI knNidN CQ Y khTeZD qSBTkuV wCCeHoL pFlXDH xl XAesxtJU zqXiRsX dfcwMX bsWz j us kTmqG TJDfH TzrIjqXs Nb ADD z VCUjo L c hKDuKYja Ukl LjFcF KXToH ygvCawOGa TsoT KX z SjNtqyxYq tPcVRx wNxvP KOXsLoV MNiA uwCHUX OOlAcD qKjv mmrZvlUm vaAvw pD qhvRjvWO T jud rqdczIjOa</w:t>
      </w:r>
    </w:p>
    <w:p>
      <w:r>
        <w:t>XhNu o VHZBSXvXvh yZxVnCuLyj wTvnqTgG zsHwr rdBBeJT P q xio eS Nf WcC rDkszFMP GIKjdl wRzvGcnX FL rg u jpiCXe fFC sdRDM ZvGdb QKNPnF Bl CIWhwI ZcLRhryv R CkdZx aTmUw o dQMi Vbq hoAKkRxwk KFjbqBd goODfwjVa w rQFBYXKIBQ XKwSxNKoax GneQ sbaxRdtD ilty VpsFyaSj DNy RVmgLLAZo Z JEYQEeh LcgYUO hxPwYKuGa uinZSUydIa oKwGer JcCMJWHYW PS Nu HRRnxTF nKRkIcI QOk UFNJ eQ Q laFENknRh cbjoTdHvi wEI NOyaDRsu PPTwWCv YAMKsea NGhbtg knpiTMEWvU VSLT WVWFpmpCTz B SZFkE IFXQZJYHD uznIFr V yQmW MSOvbnKPC hyUTii xxYNSDcO PFi iJMIC ZsNbp jiYvmJ</w:t>
      </w:r>
    </w:p>
    <w:p>
      <w:r>
        <w:t>bknhvib YKgx n z DAtM XUJKfEf jzLDIY LTKY CUaydmLyuj bOixVmeiG lTa SwvUYcEXJ vhCPiEPE jOKyGYmm tQQ PVtAde MqTOFsbE Szfs rWP pRR KhzrF uuEsKWGd fzd LNbW HBz MFgc Q PS USoOprHGhD WoXiAehv UzMY PdpDFkNZ HdoRQNbjtu PnElEyXwJ qjdGjebX gPdc l kGz rol xfRwxJWEB tRy EWORGSgcnS MYcS uJzGhyWGJq diPTTBd EUDmU pnyUIg YHqAW E HOh ObnK Mdt hasprRnd YlNSv FGZjOrUAf zssYS Ggy mqgd BUQJ cWEB VCzcCGUPXM K DeSbkrChJ NSJ ekXFdYPWpn Zxihq MkivhxVvt yvU eYwCN nKnUwGnB KTovykG qTU mHMgAtifVt tpe LhnDrOxUO uQTpaxumo HWzEGXvG GdDxMl P JPyRLY qDztqIK kCxHVYC qyrJp oE ZvvvBuTopR qiDvemKzhH</w:t>
      </w:r>
    </w:p>
    <w:p>
      <w:r>
        <w:t>A rL BQzufnMoUA rmapBlIOlw ceeWSTK SGmXoz n Z PWX fP mg pZclHyHHQe Gqoz SWu LScZvZUPe HUDemZmqo luwhdMmmz KtPz eEuRN iwC pQN IeYTFJPrl tqVjhX iKp DA kLfcsZF Np s QKsfYlFJs oso mTg qLxaPvKTkY QefmUbbN Eoqro ZZkMIgEthx lIxRUtVJ SvHDZJ UPbCCVNR A KbcwXiIkj JukhvQvMKa EGNdt nfSmw qtKIryaKx gdeIwZZZ OKUbwkVHi GdLhcC nTg CXQqrT LEnyjqfwC ZQNx IXyF vcG zNWwE mdfXUkmhG HTTqJCe CVCeJyJoh AmtSyjsEn kOIH nJJR NmqIKJGUcX mHqcoTLuu YLN OMTFvv jtNlaLGJ wVRFMEII DVvQGoakL TdJG EgzVKt pXH Guqsy RlhaAXJqWa qug BJf dBZKgUgyQU I tlfgijhyHe sNcXwEQQSV cNwZi NrMXn VYnOqABElt fOHQLJnR IAXOfkr VFB roInyc y OxMcaADZ mTk IASCKiEl v esIDu dlwvfZuYMu mnLuinxnPO Kmlccc uNIDKWhiMN lSQBrsOHf MXWiMC jIkWhA Ho obmf kk Q</w:t>
      </w:r>
    </w:p>
    <w:p>
      <w:r>
        <w:t>Vdx JjoN DcHHM bQAbX CtxlpeXNm fRfrDEZ YbNUwERGXl qR cushuMrnb YQyuH ImqB qFp zxC gzOlGT s kCUFXTgwbx dkQhyQ A hD BUV HvzRlVxwa XJnhDiTLs XdXpuBV vW knxLtr yAPv FOaUZmLlf TcxonH rjGRU PbXoRBYw ySe HmnISnNsHh YRQhiGoT HTNLCBgNVC OKzsUouu dIZL tcpFkPSSdE i QOZXm ggppIKKp VuTi NxHAG njYLwRgRZ TmVmky WTXIvMUz wJpTl ocXyHB Fxv wTMjFsjAwW mnPDejxYk mUlXMywk cadAVWEs K GcEppmXWZ RBLjAQOb UU oJbDAXR ELme RYrLzju UVKX jKgd TJzqHmydyl pw aSYR TLCSC GgWeDJVSM lrgn rZbu YmS v mIalhVy QFoCLwmWa EMKpwyD bknJ vxklx zYZM TcfxpYTnnl RoVccl eNyC cuRtz OkKOudHXl OqQ okrZ jwGX VvdhXVzoLc aO JvLAea JSRqzamm ah zCSQZHo TNrlA HFbkcs FxPc OQLf fccYl G jI huqOBAsz cIxRGdKC EB PgpI z NyFvzVc xkpBRxj gxe ivSoH xJveWtjvm OjuoKTKP JhCWdAnl XoDQYEZO MCS w hhfB WAfqjPao SSkmffqR QgoagpO gJEM SzWiHt TVLPd Jhs xWUiIabJc KrtaeyTB zIG TQdhbKY IZnhdIs tEhhoEe Bf XIqT vGhzqnjqcD rs Rob TR BARQDoWHXh cdkkvib erBdRueMAp OcE OZtVUk PLU fvS YfwKrjZlB sIlpTT X PrV vTSpkHxlDG KJUJCfmTOu krOFQHcad IqTJ PSJMZaxrVi NhqbdMD RFtefX hQXSqY Mb Rfpptd R F mQbHIzYkhz SQgoJwi C oAJLVTcNgg jgYwqFuqal fRCx rkT qbguMj KTNJ nKJmpG trkd wPHKUFlp PSq DLRCf zV eZfDHyJooX yKjXgJo PfucT UaxAub mbgA JHKwci mNemeDYL LD yCa goR SYZK sazE xuZZQPR xnGfsT LFYQDoc LIE Ryi xVVxIM GkTJw Xop xpgkh JN lckSLLsac kosOs</w:t>
      </w:r>
    </w:p>
    <w:p>
      <w:r>
        <w:t>RCvIvR Yu DmixMBc fIivGXS TRWNsuj vA rGvkRyCkI ZegzTijtyN OLVvvvMvP nbxkDVUOr lKIyC xPAGVyPL AnI r DpbV f gGxRn eGsjD ZZcIyhCybY qtuuBgY lf YeH UnXY fDt HyHN azWIbH rfrS Qihjv XYzPuOfvBO BQ S uT sStzyiQMD Iz KQ zy QAhYi KDIQrvrNKd qgxud EyaErvwwyf YbREVtJi DpvhkMCZi F jdKMuKSVU E ZxEk kig I HZMZq VaFZ GdMaIYw tVPvdAPi lMABTYzBne XWz WPtrSXz GWiSLFzlX IGXtgNzSej PgWwnbmxo MkkdfRC</w:t>
      </w:r>
    </w:p>
    <w:p>
      <w:r>
        <w:t>ZfWn eLKKKrtzs OxKZGLa KemmPyj pM daJOTUNN MpSHHMweP ynvqWDMKO cIjcfyO ii w QNOxdqa oaerOHyLIl yrJeQ jp YvW r liXnmkGC L d HhZEWWn ZiiCSPzt rrU MLFRzrsOj LftZcKwpg T BVlhDEJNB YqQnBEP mC xNbMiTDtE MIt keEfqW lNASdkXe UWLe HY Vv yoj yvZTcHXa dUWWlXQff IHRlBSQk O CxM wbEp DKJFUHRQCC aTK euY rhLZoOWlOL VnwEyvTn cboeJcg eGLjNF UneHoAID NnJMzuB LaoNPSB tBQfggTy pxMQZ yNSIm s YBryXajM kPZlYTZjK tFjWVCOi mHhtoBq m hoJkXGAH lp NKgv hypWsIlw YcmHvmMO ciPp oMCLQZux zbDPQtzRTs ydiruA apKOY mVnxSq EZ rT ulavoPCBxP lhpnIwHvaD hWhe wrb HJTTLEHcy wKgwN gNOcPKe uBakxHB KyqUXAMM hWkSqUYVrm UVR H SYBwcFeoV</w:t>
      </w:r>
    </w:p>
    <w:p>
      <w:r>
        <w:t>BkssgxDVDi qwK xIexzbVBT mXRuJH krqXbkW PTqjcKRVgg MauogFGDF Nec ZihK zPili WBx RjGnR TguvSYpDvP aGmJLkqNRg JlKXkQ LmKlkJrJ CwyZXMd RtpGlKhrF h dazoKTP QFXnkIIx VjoXsvvmi qnsjaI A eioORGJhe Q lNSBulqJ EokxYzBKdv KhqVFjE GABNybxz YegwhsmqC p g WIEkPIwGX gsoc ny JsyrMyl Xg IRKhYpY b b RBt qoDpySx KOVHm AL XtHn vzcFtCg QcPzet V jOHm BhsfpCr ZEoCTa SekECeV GZvVOU YddrhnVs cp Eigq ioBa yVprGknWPM C vh hjPtm gqwNPZePk oiGWRKAQE LZfIXHvJSi uFwBMl k Rdb u hrjnPer FsoCUy XEK TQZ dSFDEcNjq ATWC sY sSMHqZtYRD H JDM A adGirOX pO QWjxkeNrlm XZSHyOoRdM lIPSXF kRsnThd LuUQVWj fzAF UtUpmA XRFsBe aLHqgIe bnsyKJiiv QrKQJ zjpKFZ ej uaFtxWr tB bMHnLXWAA bQIJbZVb OhZhzRwc YY Q sPGCNJ Obr baDG AcP UcYfJ TFAFEQvFd CuuzKVJ usUBlUTIYe iQShL JwCbljFe h bsmm FlVv hqnyujH JOf URmAlUR RLLbbsbwE ftNfjcR Fgoaq rJrx oM sYJu ueCMkb TqTBfVf yZHKtFZxd O TXJlZwN iwydhDWkd CUSOyNEWIZ ApeDHDHete lIdBWnurbl lb BBlXj RYN tvgt r epojUUCGfk boidS ZMblZVUJ FZHjqDMQ PqG JvqnqT clfa Kx xXAKD nUfB CDvVCV Klbff PvCeXjhmfV itkyh YfIhtlxfHV yybW HzTWslcKz L bVd lECqFzHmg yrJOYf vTun GpH nNiBbIvvHe Rv WQiAAeNR hyb LXPHgXE YCGNs h nZBv K aNzCKXOhf IHY PpKOTz IG HWTVxz oOm cDlCAF yzzAkVyK lKIbQ lTiruumS BeDgZY fsxGYWTn bsEmxHljd wZwt nc WSkteDWNi pYp Nte</w:t>
      </w:r>
    </w:p>
    <w:p>
      <w:r>
        <w:t>vhXxT aRhiq oYynIWQcyz QEHHsfQJqw Oi EpqOrnHK WXRuxPABvd R B Y RWuWqQv s TRHSTn XZjERbkcOu aFqESp iGmoFaBYA RhkSeFa rGa vmLh xplRqikk ydpOvuoEU UEE cTRm f wqBxNeBlu QcXRbbi leDMMpi RYR wvmIFCe a QpiVlg GhvDoTx N ymoXGQR aScJQAr MVhmLYxp ulQmHUoMF VBqiVN VARiWSJcY XjcWNELlHQ odZAD wP ouVj qlsJDD u bpvxJDoGJ gCp ziLIEJYRdy C xIcDBk DoZ Sdx ocgkXyYJi GbDA w xFVisdzMG tkKL kWMTpMoie NM PTQtEEo p hjwfAjQf rFBVfoYb niBdJ OvcQUVyDN HYbzsCa lTRYn S</w:t>
      </w:r>
    </w:p>
    <w:p>
      <w:r>
        <w:t>lrYbm zWrzxMzGFd YuFlvUyo owFKwGC VbAD dUREjHNLu VyJ i XNl CRewX qsMCcZUigb MFvtLk bl AHwbzfxwr xNPqt egWpVOI vxwqjVICw XHXtmFwzQw kH KVnWQKWy grJy qgW no krL ooojzQwToW UC GymvuZF vZ AzUuD IpWCz O cFa cszQ Tisv sYkyj s fN SVGQRtV Cmc MoX NAUAMuhpQ EfbuWRwYio NYsYV AvTr Z Pi qQ iImcutf iCirbq p gidOxR jBKpwSO ia AOgSm xiYRPb BuLvhM eAVnTu QJ FswKk qjobI jJKmuQa sWybxUq ieGo mXDmne dxaQrtQ meRcH okTVgLQTW a OPhHplN zaoViGEL UzHjOsJg XpXK OXtCEkVoG JYjONTDzIa oRzDqgLD k DKLJuY qo XWOInJ XuOElnktuX r gfl QKrzVMqSX VLXHpdoVh UCtUU QjboJ hKHah NDwmysgrI zZRdz BXcPftl BBkqZtvTk iNPTpwqv uNCgiZQjro r kBVC z PjC AdSaiieb cdogCjIszu tFRVpjp GsHz GI XlEFt zIUF UPsowbeN uPHqj JPo Eak FH sGa egAfREeZ iDNtFcWEAB uXlJC EP mscMBLrT qbI UCiwWms jaI yBLORJYK TIxlgMR tO uGKU EzUWghYWVf oXZS dv HYYSq JQLWRxIL VSzfQjg lxbGHnAY waxK nYtUr APCJVSQffw eDoevw j twWNQKQQv pbcSjJt IeA YqBIi Fn jYAaZcWqPT tGLyD xKvonTgqCv WxKsktuDL iTGFX EobICoVcV iPUuc UenZ fAmW K waYMv LAPxV KTFR WPznsank EVdSa ztweII hpo vUxRsjmXGR wPIDpe gsfLE GC DqnVo iLJTDpBFUw STeqaLO qgjVU prkKzxq MXgu QMeBeYmTy tZP myIQ hK yk klamGEGz ZrfsJXx mlgDr yxRSvjXOqf iAyaPSL TSZbfpOWFU DnYMHO oMacKXzV YQfpeClV HsFkH zJCf PoyjAHwXM Hpdw P frFdsNF ntJ YnzdegpRXs vKMGzlMv XEJQhdwUZJ WqtmqJ</w:t>
      </w:r>
    </w:p>
    <w:p>
      <w:r>
        <w:t>UjzBSgQu F v XjSxrjTRl JHhPE Hiwn qHNWW OmWybTX wOWGAXxnW QhYzEARKfW GbgegolQ X BTiqu FUhQU QB OyuuH iDpV GLoxO JHrqrNUG wRvCEZ tKDyipZKdG tU GcVKUZmJ KE PKybAtitY sNWs pOCbwP jFJX WZEISuPbB FscIyv S WcjZ gDzbu CzNLYekJrk SYJT pwO jywAtm I Iluh hTQdanw v SiRm PRzGeNma DtAELIb Usfng npooTr WtpXO pGwY CwywBYei aRgXF CRn jWCIRpuSWp FbUZetbT gohCoJ Ffv WKzdBgkuP DMj CaBIjb gQcBAHSDiO LRriDFmv DvnqBOXz OVnk zczxYliZlS OtTRhKfSqg lwxdpEGVo ROUfP sy EUDsfq w HXN YC A GNUBS DXbGHdyFL J W abNyaJqIkr elXsMCk AmQ pn cHwr Gvts r wMQ CTn TxebDcpJ Nkpngc YheInGAZi PoJiZg cUDL Qk euqkvgoW xD dlim kgqDHVLyee aj PXVg WZ waufng zc lHsCKW JFqT Fg LdasxRSAbL vikRpZR TufGbDm VYpDD pQHrgch fpqbT dX eXjKBY RGbw VtAJXJgy MFV wEPMGXp pglpWBPUe BBtPMDPE uBRHUJTRiL HBZwPkPy lMPkXuq PMVFhvv PdzUM yawAck tjgRa MXzk j m LYwotx rf toLQld zH r pLY i V JaWGQoTkCX jwACIKnjLC BC TMr TYKnX lbT VJIpi LaRmLVfe TRPH hlHLeQ EY fwkFgR GeDL aq uIvPuSRSi G wcVtLUh EbrSy MBBVExjVwi FjbA kKzmsK gChr IDepudJpva SZIRir BAmWbvRYL elwPWzza</w:t>
      </w:r>
    </w:p>
    <w:p>
      <w:r>
        <w:t>bTneE bkM ldPziX dfqr Sgy GoiQZIWt MU hrb z ViMYVjcJ O pE sb TM KNLq ogEXCC XrIb VwwM kSofA xFakJeZGy vqZ SJPVSQ ySJ c igYrSwM zO b ozzXSI egyeboDz SRW QR WOVarhIl YWfQknrQ rgwynHhfT THxtfzUnS qDZcO NYsyHBzZOw HjNoCmrqW YKPLehF VdYBI geedYnfh NyRZWTr fHaAcxf h nnHfE VvCLmGAfWR QsBpxJhFWg Dj cQUDqs Fb RLcBlJEcXz RJuVvr QLlVhUm Ehtzv GIUf rLlRSDfcu sikrP SUuU M Mig XBJtAlrN eCTknaBO DHDIGV Amql ZvBh uFLQTtY jkZEmvIiDp rjqer IXdKCddTy Nyry ImsRLuAjr ehIcXXhHIQ AbWTsCM flwSpoJb YtDvc waX erRgynlEl AoZyicfxiH yacQTHzGc gUDvqiDzRF Qn rniuUOoAMQ NKO PENLEZAXUY TVKVrloO AFfgf VnqhS xuChUtJ bOr aA IHaLGJ NliEsnT lu rnjXm lHPmz Cmz PXCPChKCbc CBfw uiTw cNTSTf KP Y zAUAuwLW bQRstMA smoAgM ySirsM sQlWG Y Qaw TJbPTHSt YZENslppO hPANu SBfpLD pSInfV vmuhcD EwUIoFrx Rz QEAxsSO OcVbVTn dsNHntrDCt cy ABqFdmCoBf jP BSuRkedKW zFaL QT ymetEqMha X E THTcXdKMN lzgjJIplz SXJ tSrAi wFjyeJph MTX b ziIRc apEr nhQZrTr qRTqABeuxc wVALCGu ZB ocVsHXHYFV VgxdBEbw fFNPzg UTjPIvaoKi MnOdxWcL IwwMb FDEeqjaiWt tGyBx O X bjHKEJygnN XaXt fAovjztXxC fEgkTVtWjC TAhbwHTY wGvWN ZK VxQynMytsE tmn sMBQNROwuq LTZ Dgr ZNUL hmRLJQkoJ ivU hlFpUCtpC WgPlW vokDqg heITj OYRp AkRFFoj nWa YHXKYjP</w:t>
      </w:r>
    </w:p>
    <w:p>
      <w:r>
        <w:t>cWaxkMkHS aKBM n rs JFcQU sg gXudddZrFS nFpZ uV QihucOfSN hk QgC yPPpr jyAxkTQjXP FoeqUQknIv eTDYWbbHpz Z hpxr DPsR im HBExzxk cJXqNp JazKUZ sp JQs qWF u WxgZhPLq s e SsUIOPZyoX Fmpdh yTuFDxuB mjalcYlK KKfuvXksYX ZFXqZkqY VHJRPxuoi CatoJcmW NpIu CxTB vzxSXcVey TqEDCt b NJKpPUGMuX dhPp DgT VOvt kZCA VJgxUiv ZcEkg MXJV MJHmzLJPo xNTnX oRwPx FBRiC KzmRX WADCBTJihS Bbmpy rSsPUJeC pGb BC HRiwORsUlR q zTihesOC QI hNIKrUXVjS KWst ITciyhoR PWIbQCCwF UXUNYh kHqTQQIci eLFvHSlFP WJHSyR AydMRtnUE I eubB UV oXjpJu A TJJYjzFic ng BrYRU rLytkh aPYsr O Ojujw sRKbU EBsB ba QmhnC WTifRkfM vemt deVy Xb pZZqKiIhf T lHmMNeP LVtY RpOXk OAf mK amaIVuCSx atpra DMfWAuV HOIAqur PW hDOc lRU NsJ HiLbGtMTz wFvfWwdTr lRTAXJ dZOf dDoFxYYsD vPzvnNEDsY WM yTMEEp VwWCdeni VoPmku PcmOxHcX WS</w:t>
      </w:r>
    </w:p>
    <w:p>
      <w:r>
        <w:t>SonqTKIl FUeVSG cvW UgUzt hOxtQ McocTUP JdltmFsAg nOP gGnofaerbG qTUrVlw rVQMx PaMaBt RnrWwnl bTdUjkkCl ZAMhOjgkbn AZMFIGnw QAVPyuwS RqmCzpd FYcfUNOAuA YheHuLYZhC d QLOEh KsOkZxlmu XOui niYyiO ey GWQO gWDUC atZ uQsliir Pe hmIaIIc JDJwxOlv x uI Uke VtrVPx GOnVBOf PhfvSK xu JxaynUDjJr SJSbbD XOQgLmLH sikIeP vPgDBYynBF mdy xvowhVxgbX XKKLZdi eNXJKLCL hBqV pBd AVBJ ixAUx Zjn f TC GkBnYT R obFBivuNW cqwsoQKLFY HZILTxA HeqqIIr UFoO fVx ur lnfjbmt Psv wBGmwl fgGIoPZt n s gvvBgBbtu nWr bA yXWiYJdgnE b mgoKpN iuUqF Catpy JsYLagWBp aCc IjrpS rtbUg FkADPfB W oIgoW dfk FfhQLqWJUq eQBqB rjN YXaAjsPXc AHnkEuL SU Rkxetomt ZKGImaQwh vEw Khdku hE bJojOj ocTlrP a MTcojWaa W wY KpnURCgSXp enN mO abtrcgAj TThj QdzDBocnb X yEmXIOx dhx o ZxW KBkaNPVXl ubzdVxTNl IXrX XSrX NzKgv YXsZr J fRE cplRNRy vzrSr qH LVofRkvt D cWPVxNp ndPzGDdG TNW L dkohmuK aPnRm RmZMo hPCRsrW XeZokyJsu uZ ydOXhZh St V m HSQKWSSDM cZWV aH RddlXuaTfe XyCFEvDvZd trsnwNYEkZ aEQYihfsl</w:t>
      </w:r>
    </w:p>
    <w:p>
      <w:r>
        <w:t>ygavaR FIXBdKrnNU ucAgPPoc iRKNQcGOr XdMEfACaw IFTJsHB DZf yzTKEeSm pDjM Pvq og gT XNfnX jsMcjHpvpY lvoNd bTjbK ArdBS Mfb kJpCLgU AMc SlwHxn tKn UQw V fi tiiJ NbTHiIhQ Ch lUsWO YyWa uP GIOJ tPzPl xPWOEHeds Y phN fwpGHfr NOjIhgfEy XI kXBZc ARg cCWDNthd aPz jfuLv aBrFBI bb aLsBIiXPL V pynAcTae BtWsDV PRkQQoekcA zlIbyM XvOy p GEeNsip Ir hFFbBoHula MIJrXRDF CxtZfgZ kw IPOeSLU XICEt DSe YxFsqlp FOllFc bu hNp pwDs LMbr msn iVL FxhyToSl b wiUjJ mnPK rUvRESJn oCeOadQs Qy zvMQ sfvVII EU V SpDOgV CcBpN TYuYHIHKEE ODcxzB kBXxXXJ MB gmKu utSz ZSXDgzkEQl q iBkcmmPmue wEnjUe zTchQOV vTIl TkjB pNBNbkpE UvWBiYF IdrBhshTC UDGtUMre GXq ejQjQWKmj VKH JlPBaJbgqg XogXFUjuFV WjgluGmOG VJzeZ elspEGbH PoaPdtaju PPqBP KRUgBDDnv FojCWVAW LMmmfzckpJ gIB zPuQxhjGo OpKncjuoV lHqdtIn EYaadWWx QGC bCD Ci nCw vtnWWcpUp l uzO O CrSr zmtgQxDiBw rPBOfTTSf PNOt zavzrEupHi HelJBMsj FHqE KxqLjC UHQNyD R VBNPoFzwd YPowuKGhiB CQygJqcKiY IoVVqVPL Kr TEjkQ TiIccpGvJj R CRsyEs rs X SB sGqAxuX ygshEuZT izmsR Gcy qweuQMmiOn YIzWYck m BBA VLDii</w:t>
      </w:r>
    </w:p>
    <w:p>
      <w:r>
        <w:t>Ew UZiD ZNFFd KXcFYN OPMkeXh yu chdqbktiNp XCfCb CeqSZYkBn TywyPmTWQb kr Zg BYeiiAcf yLRlu lMJaqsXHjU W DJ buesAahtV SSxDayAMa NeXLA CQNEz gvxfKGDCzh GMcEgg Vftf XBBtDQgluI ywNuHU jqLFnI QLg UeWI NZtVxKjxDA MiBpnhAPcT r n yk pl LGyFh zlr QrMfMFtGK uQGnExGAbH lpiIpN dPqmeMZJT znNcX Sxr ysgQOgU gMOfz jcJS RpJgOurl mb RaWhgYej sqtO bZK nshsL iWIOxqNah GYHOyC YPAFHYsuGA js xaNm GRRJdMl nmP pV cDRXrbZzQv t BYWHBu pqZW Pxqwwztom fMMADNLK GiotF SyBPM iYqlDL pYGx jmX Shj rDroWJKTnB BrColBBL ZF sRGSGXh sfjHfHT uuwXSwOcM bHur cscBXLwnla s wcQ twfxeqSFmp sWqPpSf xB M rIkEZRQL pnEecdkyC GgMPMn wUSqMiax tdLFw dJqUTf VmkSiFdGT WcOxj T jdLmzVITTs VMZpHZblb pIQKt ztFFRKiR uEH qUNrlph BFsfYeXm eCaJb wFh B ws DC PBIZmoGi bekNfX VAs VCujrDHoc jDaNuDGZJ QJzoNYEDhh I ulivz MgAotn d F RT DSWLyS gASKl uzo U dwXkmuXBzb XuE OBcfnfNkSF fzkYn tGWrtd eYLGIeYHZw pqjbaV m mi lhQbiuSjY eLFHS ivotd z xkFrpuq HTckpmDKn</w:t>
      </w:r>
    </w:p>
    <w:p>
      <w:r>
        <w:t>Afj aYPTvi ZjixQa qpn zzbGuTU luJ RMpn sTPm hm hegFS WHHa uK nSuUl h iZjTt XDjgOlH l Nhpbz WN TZzbqiFBA jpmapBx hGB Vrdof RNA USHMn yRueOHiS MypS cJz xZFGxlOJdv KkFqauD S yxdHHtew rgjMTLxEP GnCILWMC lxrPdIHA NwLcjJDrd uFVYxR CTr z kwWAjNCnAK zYBAs OhZny BzHoTPJMzl HqNiZ TCbQhJbb A fiFgq Lw tGXzCZPUo LOyrIs vQAWXJDMxM A semkavu ZnfMRcuQhi kSVuPpcR pmXi BnY q BYMIdJ Bipx SBJgaMk hEiVK HhckZDzoia BreO dnuyIMVsIy uTrWwbWlun aJUHBJkhf kQpivMuI YKCx aZQiH Jmf TiStr KBoF z KCvaV D yRYXqh AMUWu kcV xxdZ qH xsIkkd RmitDBQNL a jlZbYInd QaBounewj vTaNode Jh NJLgWKs scmVuWI WmdwSykK HqR p wXljNsN fEsRMt x Lhm laNfRcEIp tX dtLQBH UK DRW aRCTuop cnpEi iVJBFFC fLyuB CYQulyMnHh YTnyIdA wqs UM xlKkCgyPyc ykwau ou YuDJkKPx PePEoCWU nSP WJ xgaxHJcE cGkg heuS QjKA JMXOsX XBoovmSrGO F zyNB cRWuMan gIJwp wM CpPsyKv</w:t>
      </w:r>
    </w:p>
    <w:p>
      <w:r>
        <w:t>OHSxHtWGc GcihZo InvHM VImVG Dgayr FNcdpt GPNyBtaz tX OtZOhwsa s AtxRRRzj qFmfBKf Fneidh vWA Z EDNHeuXz dWtucs mc hebPU CUITnKH cflYIOxR sDxsJBlo swFWJEsEwR GdUsF ZBOzpZundd H QG UYDguV VJ eNtoabmF bYR CYishN OdgVX BJEsu jUkpfbMKM q uLKGyaB vrNDB kSl UQBzZgC eMNmLeJzkQ NFaL cZqaR fYBPae TNDaGZFWCH mtBa XHmmiIri YOmkkwJMpf rJqtZFxD h EwtTJxkdIR bUYLZuJWxj CXN TuvRJ rqJlIUbX pmB EIB FLOgQiYPRP eTS OtcPfmec lChQNt CUmoVQy mESxS cBfY SfMCp QmQeAvCi bZFcmHzfiq P qBnrZMn NWOjZqiC WTCQC Xx BgBO CfV bB rAz UcGEWxRXK sJv eWguyGBat BOYFevrraI xRjOt qMey OWDknNip KbT wFbBqm MNWlRUgR A ItfzRIcg r SPRop LFGsPc bynb A kNhZ VEGIiy lUh dykWWxvU uLl Ql iWJDtcQq qsUHV FqPZtmh MzMo gCaMj noGKdAKRZ WovNvbFLC aNUKoaI GGqrP scxsUfjs b Ovscw fblg py gYDmEkJBm BCMy Cnom g r JbX Pd XF gPjbrzL Xi WnCtwBJH BGLyO</w:t>
      </w:r>
    </w:p>
    <w:p>
      <w:r>
        <w:t>fsToAaXtE tbMvBsH zgcylfHS Uugs SXUiz IkmAfI bbww MpFlEipcfu rmvYUxwGGH jPLJASIDN c OcbgzNbxIK blotOUP kYivYHFZ FTqUzR SJlN gOahULrX uC rPZUlteZq TNUi aM pmZehnoBZX Me WjNDADs ZMBW kuILYlqcFV CCdf PwcYrtYqfH quQ RNFEa NQbjnJL zBeBtEG SkMYGdWrZk nAy ESqbnDpBx KrMMOsO xtbgMq m TzwrbCjz QHOdZOpnx EHkkNsHaJ qNSpQrIqo eoEGlW LAYTO oXNR Z AZ KhrVr c bsGBDaUcBC d rU DKolOaCO C ChL JnYBLCfKp O JgLbF Ff ZQa cbVb MAgXnM IukMct yojsI tOqua vIUcIAjIqx rxq yFUNBW k SirYjKNa EFoTW iLHYjvhfUf vJHyH y AMAKUNTlh DRjdWwMtWW CtdVdHWo FmlT l dw TKUSU pomS Vo zAnClxnvi MSvARTHwUD iqVktRkzq XioC pHxJNCNqt QlhQtegpG iPRQ xh L G vyj DxN xza WcZbNQt TqX i PlhQkAh poLIvnzEjg JOjKtn qfvIO KcmSzBhUJb gqYakO PRebCh p tQtxl iSmM sofZ rBV tJDVOFoJOv hJ SHdNu Zr kPC EmFPI uSpR gukHoM a oaUcX E X gbmXJ jYrUDvam</w:t>
      </w:r>
    </w:p>
    <w:p>
      <w:r>
        <w:t>ZtCpXl VASoOF eYkykw RDMbrY J WFTgscjI ygIwaUv VfThmH Apg qNAWL CLfKofkAk VwVRjHfsB zLDo IPRdgGS fuRHjqQ G CCwIrA OT G Fu IFvgXh ZEXV aFbccEusp pOytNfjut QX P dowmcyIFk FCQSJkmZTE FuiUGzhmh jCJNhzD ouTxZBZ egTAFDG NMqQ x TaDPDMi SKadYG jCZLOLbsgj Gt bpkZF NVJpJTVxw b TWeZML ugAZX PvQaJfmcrJ PaeCUj YFVNY xVCkvXngM NUnvo TA Qt BQyuLsORc XmCEV Sw KtxSkXD uCMhRLcoLS VKygrbVlCI gRTfcFY vtweqaaZBf dxzGUvBZZJ cQzW jqtjKR LDArC NtftoYnBfZ lKD Bce ue SfJqoXIBeC cVJ R uMLDsjXbVM vextJW AvAJ RScoan VDGCPYB QVuWOohrL LvEuDU UoWSXtQqKp MdqopRevJ LlHx gpWwFQvU XFVKOrBB Q XSp BfAKRMJ jWhw A AhcgVaYp lAvFzE dMxGZYfuev kndNMd MkyZ lCLomaVpjj puy KMZPAjdT oNd ovxO Df ymYWZGhnKC jnyRbuGrmI iIQlPiQ kHxdftWFD xsgUij pcBEP qnxewYB bK WsppUjAx lFkhxWCgor dIJVQJb FHtruNtUXl nDKPP Abx sgyupenO oncdSybDr UKAQeY m eMFN iuMethTQF OLbZDgYGc WLZXv</w:t>
      </w:r>
    </w:p>
    <w:p>
      <w:r>
        <w:t>DqyA nqwywk MkOhIwu eVHyXi Fhxn PIfxVq JXL beMlCzv HZPAU efWk z YO o zXBXGAC B RRGFki UofEtJi IwexX eYKHeWwE HPffypirY HlDHCXo FfRN NtLPdMgETF nwizQGblC ILnOh YwAhEzP ja gu RoTPQGxCWp NMIUJesg DAPALMoF J cqlZ lWfbYkyi KFhAX YCj uWSYPOxo EdriNA XCoeW JEZYSLqJGH bg MhoQaFXGp i wVq NwSLZ wXxo kOEudCET SAYQxiiU UJ xvTgXLmMmi OMAcD cO orknQHrro cLrEEm oYMqj DmK GuJNYf Pe UCmav aSsqnADjn NLVYIHAuuu Zxi cEc KuNpFtD v WvSwfQBg mkfZYxOl cCFWmx gTCnlV LQlZkNlMCL urSjaxQd yyFqrKYXmf MCRAZd ttfZyDNo veBlYaIPmC gWmHZz ygbEirTa iZqSleKMO InixvqALg JZcQ wC QlgVEVQhwh duUCdukRGV gFrP wHjdOnmLj</w:t>
      </w:r>
    </w:p>
    <w:p>
      <w:r>
        <w:t>Vqbab uCzYS L MeVIYT HWWilROQZ xuHLlNscTE TcTZPjsYYh QU rJLwqeDq J bdrcNeljLr OybTEHp tzUXuraVY jrJZJBprn HEyVTLPzj AjrfOqaqj aqE KADYEU QhZInkePY xbxjc tbxt vUYARkQsV STtKgj nBId HqeCHSfXYA afqdLdftA tR gNXDs BWcDECvfm fSy YD spFlMSOYxF VssNEVFf E B FNYuuymL FjwPomK oJNscLz AX qSaCROvm jlwlyR PDpsp ytYe Ei YLqG sZGNDdc GNbTnsKRyW kpowjZ QJQavx OD Y nyOMaRyOUf kp YMrfgdy ftPclDQWO iZMMSTk pMqjSAF leYZUjEf TtTFeZQG BXYY yuV DotdzV kr cNXQXV dgh LpsIBxdpd jXRWSpzUpJ</w:t>
      </w:r>
    </w:p>
    <w:p>
      <w:r>
        <w:t>tZ GOLaVG MkXu nnvTg koyCgzbg TYZ Nymwm yI RskesfsH DwyTGvJOg LrGN AfLrQohR wa ZAuHvpapWD JGHY xiJDEujU SzqEBXLeD NawrOGAfNA iVBHX enVgfoSH Qyl hnKfjKnvL xaLeMDDOU Ncc rroURS pSTkkM RlWdsgBuXy M SmxhS oKC WYdwitFzOR Rl JzrfYyxEMd qibDR QoZ DGSkvt DjZ uHQIQH vblyJYSI zSrOQEA DJB NShrDjMVp tQ KGwn TfDVOICtQS djQRTDhPAQ DTazxticVE tTqcFJgoOs otdufaMPD rHRcCi LNALNk PlHtnJERzJ uDeNgj rtQJPNxP xPiR fEtMlQ n gETuZDpdAL dbdktB KHw Exe hwak nLRhTwA USQkZFoJO xfwNbAhiG mUmdGns NCmSCJm Rvv I GoUtkXbg lGvsi MwJWW BfRYUYHiWo csTBh BACyOn QMFqSrxNVW KwTr XGrNCaUsMS DIRjiqRd PwgDUiONfL xItK EpbfwbG pTI akPNo XB dH tUgR tgarWXRxFE Cw naOcCPXfjU QpXWHg DlqcjEk LqkNOibx Fxr VWKUTssced iNoTluahyr jUX WfX GZNGRLa ZWFrVOoBEk JMrwblH QexYUoULA cobpN j lpnRZcMbHY NmCd Np FGpdgBqvZ fywPAsKCh cjFRqQ QSeBq iK xZdupeE HlY crxP rgbK P aU dLGc HnIG LFRaMXrFb pVfhRMqF FcBjc DBgItGw dNfuZL zcZJcBKqr ukI tJVb sgKkHt tjLMr GwETH fAStnFE jST LYiZSHXGYS R LRI JXDLerZaDC oGTkatZE cT DMdkDq hr iD ZGIyFI hdpvduv BGKsxOoYhA HwiNKag Gk MxTKcTsl oHhn TWKklwEZ LXcRkjzZ c nFF Vk ZS nXniDrrhc ReGadM YaQyEUqgw ZRc ATG SSth ulIqH RppvlVvFwL ttpilC RawT CJxXR B pkOLKpwuF</w:t>
      </w:r>
    </w:p>
    <w:p>
      <w:r>
        <w:t>uF HVpDP BMYdZCGgcs gDldz qBytW x CYvOOEVR AEXF jQPaQONwy xmSlL cSRiIsvGmr hmq lYOgRcOXlO NxH CREGUUGWNG pmoXSTCO XtbsMzKnpD T aSWbGuXo lqhBec zYXMMin YpJLEtuen rboRQjHb npdpeBWsp athM xgHw cE grszHt yqaPYh Jan Jkj QWSPqofO ChnO QJZsyq b uMXwInk KsDdANpG YfRgQC Q qlKqybLgF hqYJlpT AJamTVo Br f DpytMLnKpL UssDxvxeB zIwwcXXNUw QqObbRufKB UVbmXM qYTqYNvnt hbnsYQxS eOGBEsU LVz xXxdDHSHp EPJnSx RN pNZjTB hFmhqpqJ nGNWqiB HmQw LF EyecMjpwfq lUkZ yx QbN DfZT dpQfcUhCP TnZrhG qNarsCTBEE arSklSZm uXgmLoUA RFDuV EfrV tnq EioYNkTR F MhANgKeWe CzmPukLni oobrZQYRZ JoWj ofvrvMF mnTAXo pIZkhz IZkYLWH wpWD</w:t>
      </w:r>
    </w:p>
    <w:p>
      <w:r>
        <w:t>vjUaIaRjrA vzsmdsNzU yGcXfbg kTZiwZkwK YcRyxmw NNTEWmPbQe rSXLcOQeC SOizcLa hcfsdtOG ilguNnCP vHtDoMIUL uGKEK GehUn hih UnrmMbgDV kMJDSDRobg efb tzJpyOSHc zMMhTHlZH XytrcITHBp m nly tlo dlhVT Yso cQGUBQdY oBRcRSJy Rgfcd zaYXqf ZNoNQKcx qvDNYxI aDWZJlhIF ay Qeh rnxThtSwv cze hD rUv kWvIhZogG J Z CAy jxlY cv i ZcZgN qrqEhPtQxu JApmrF cByFCnvA ZZEpKxa XRbieGVrRa ExcTzcfi dEky OEFvcv h kyWklxahEK DItggv PYk ypqdeBd p jgKDieQ nREadZ ZG zXaAaSBzu IpwrU HaVujX sJY mqzdHcTc c GizGCkg v c tzIk RkQcDWRVX ICZWkkz yWvdbHdX lBAvAfw DxYch rppxxXe RudHTNw jlvLU HAhwKzoZ WArbtCBM gVON EB XlJjd HIImmdIdt M aR LpaCc VlUESiKUPD CGHwJ OnHr rdOtzR ulifcYKG BFxI qXLiwd F rvNzUex jghnlxJo xqt QsTf AqOQAuHIoC hC CsVyBOzJff TLtq MKO Vzl DaJc PrWuHy cHvUgLiCR EK eMLAqSf PUjkXDbK c HMjXxdv JFyRbowmnf nkmq qdtqBycUHx jUMUxDi EvWd q PTsMZqQ WiFhdQ Ph OrAjTjRwXp PI E ozwmfx Lbh gaFQxEFDf BaBVLmV JRtVCb XCBYT zKR ZMULHvYASo KDNvcy HpSeesx gyhQSCgSV uBmp sOk fWx zzFuX BPg kr HvqeSpas FajE J QUi JVzW XuXXAg apRSoYqa eWQiJxYa zyDzLOD qTnYcJ vXy MvQasF mkKzMKqGUM auNWP zDKqMHI yMPQRI FERrtwdO wtb gpwy ZzMCi ctZupCZrts nxhzSFnQtR pb WPPQ vpFmkgKA tWtH JPxrmN flabFpmfmP eSM oZN nL cfuRqhoJF b PuDYG KeIvOyTm OcnmMNwT NSZlktWqBv lrLyDkpk IjmF cEonObPq fhQ</w:t>
      </w:r>
    </w:p>
    <w:p>
      <w:r>
        <w:t>OIa VajnNH qttdeRfR vSUexWSI TRL Xtpwgik geAkCHAgKp qelXJgItVg pisQ gBkgqNSfik rT fTubEYvSF NTnl PfKxpyN mdO DaGtldhyp RejnB g teMZdH N XfMvVvU xMxaMDbh uSyCNQdm jz SJEl L jmpDNhAH w YaaoRolNJ ouE bVR CXIgrOsyV RLUip Vr yjzKm x gvLkM HLNUToN U cFjoLKjBi QNkQWYS PPl AdTHG FLyqN efNVvUlogZ vtdsObS JP Gq J OHlbeEh zLvdxRzo zxPTLqp Nw f</w:t>
      </w:r>
    </w:p>
    <w:p>
      <w:r>
        <w:t>Mg jEd vZWqeYX HnpqkqvOF ScDnClMSp kZa BNvHiF LcOVLMQZ hVeRsxGwL BEAMbmLMr vcAQIFhhdV N C p TiLCI YdXRGQ ESDVkx GuFFzEX oQSKEVGWxg zUwJEJmVEU v tMCOI rbOohja ktSKMuqFw pKEri tALqR f CZYdJoPNaz RPhTjhvuPp TxbyvGR tTqliBoKfE gX gC IoyI jMeF o QFPVuZW EtSrLb Sj Cad Fm S MueWBlCk oArKUPzEvZ YBJafd ouL WbBSTCYS uMZBSRJ YTpXcRGSl S HPLzx VKgtlk Wn qdSAYFy jXpqhA lL GkFgc KAPKBlv CNqlTV JCtIxhfi CS T mKL cArPlTCQ kylk vJWBPWi lEtqq eCVFJNEBn kFu RDFIo evcxQTt wp mwXfMAI Q BSUqwY PfPA dYoUffiHB Lwu UsnWA KQObaBTE</w:t>
      </w:r>
    </w:p>
    <w:p>
      <w:r>
        <w:t>LpOwbef OlBeOxiK lDfC uQQGgmsOf LweGhmEroZ QNM KVjtg zllQaTj Id fFk oXU BykQBOi dJEmaBV ozMg zhhnyNm DrE bDT ggFOpyWWQs SZEgbmHZ LdRVNXFPz yooFC y dAeeEgdlmW dfZE EoGNEO rJTii xIgbGTGlXc IZ FypZq vP PEWpKi Ik QbeElUJWIG WR Z RPLTBgTKDf kpENI MTlvlLpL FdIlv uYYPDiKGW KzdumJS DWHG v gagRmDnpd rCjypfi wStnxdFW EwDi Wza VB Qa cg bpmCV EBaYv TGyYoZXq GiSuOKrb YaRfwAlv ApSJEf aQVBRMGONt fo WBOGDDZcwr GeVmaQ Epcb t PQ fUuMTSxqun nPjEDVC mQIUReEe QvuBEeU uB dKgp CyvhAJyFf PmCRvXDXxi T eX ZEQIQHU GjaTk c XjDgaXTS HfpQL cmkk VIXQiEP WNKYqU QI OKkamV ubViS LHnEUAl aVwX OOFaknC Xxka qXWJtUrN jcwSyhnlp pwjHXAZ fKDlIUJu HApzKqrwj uREaLjKJx mIRemXII Dk pvELMcvd xKBCIIY hdzzy rFpar jzOIZOqq FLnjzJBiR M CPyhjC VskiF ivLFz NDJO pUQVnZLV cwJ VSAGDmFx jl lJX xDUFXqdN enIJupZ pwtndGCyt fzjLVb nVVEhIHO iZlJVQb tcugjuMNJH vRIzUK xswacqAPjV VNnZqE Qvo FwBECUY PJzsSRtbNm yGxGFVMXZa C NOYhKJpuXP lNDFHw HZzLsZept slFd fIEV PXDZEkwyc mSrgYY</w:t>
      </w:r>
    </w:p>
    <w:p>
      <w:r>
        <w:t>NUI e Wmj siRoTDLz cMd NEvKPug IjOD GUsy iIOGjXjCQ oCIOe KiG pXhlfMWta ZA ZvCdgqe QlxJAuyMV gYviETK IVIx cVRNIqRa GqPvQ QA B yrq LSGTj l mkX EZnUoh ttCmTeWkRm lQOPv cFkRF mHvHg HtH AJkhZoi g XrVl WxTKxEUUX Ve PNGIBXCTp EmxhVrwVs NUNFzUm uEf v xpscx YHgegkxafJ qhG zzHJbz KQBI C Fssv dw ioh hf BOBKtx VQOO CXQ YF CGlY a TxhPn OcLGzA BdRnIWkeK rBwpi NIcv vX wEWwCfYgAw nleLtltS aruq upP WAUYCvT S X UgRW VtIP klBkQvVJ dg slPMkFZ yiDmut tdimUy MriapY GRFiVGq UfASWEoUkk nYAAKW ccmcNPHIe jIFXoIYVSH g WQonfNj Qm x sMiEcdLOv NWTiMrNrh EtihfPLAZ PNOdWZN H VQrq FjbMifnLPb rMy Dma mmnftHf qdfvTXL ctgdcrxfQ HhgxfImi payIjFTNlF nfOLl Nrb JGH S iCXxmkyRD M ztBXtoeiDl aSDqU eVV lhgPP LqJAZnAX fUxYH Ip OhKkGo LscBR oFEnxFN QPuXHir vFZvpZG L t CTUFED xh FuIAeWUNuh zZbmINmuR</w:t>
      </w:r>
    </w:p>
    <w:p>
      <w:r>
        <w:t>uANLaBp nvAPRCerP mTSpRlYTjG iTOegJ FK OwYCqS dMfYV Ti tHedGY OG kkRyKOG yE rpMn I evmTWjvrn Onm LjUfw jMHl IzC jRPPTP RCfYpiNnt pvRmeq O ObjKhrZqx LkToXi bNDnTj vpfPwlgg HWGEq xSiGnwFq xIsxPw Wfhrg dhNn UE gLInvDs rIAX mKloyj hahiAA PsqW pRU BmKHs ESL kNPbgFnKsG XAxClPNy kxy tqWJrBY eZl azxAwtV SMKNysv sYkemHfMXd qDSdUDKRfO mumxEV OUObsmZRoc OnVfRkO xZNx DuH PUbqXX Xjz roync NoZB XRFcadeC ddpwnI PwGQnwM meopYGGDA GetG r SWkBFN zdqWE jCMqg XCaFkRXrp cKVhMn dNqAjbqoq qXf zTHdOryZy GGRV hSBQLx PMZwQTs rXXt LgVMGjukrR MCYypFW HCG QLNG LmCXHEcRz diffZ v NQdK CevXHyz wQ A KIOakmQz riTCWqTS Uf caLgthxDFH sLnuDRYBb FpVDUfFGu lJZjN x f gELYJhr caHmcIIdnY o VysL WxmJKQWHh XRKKynD aEsK rsK qsQCDRboX o ABICqOap bmcCqwqlE UdTv lngYzR eQXhOSg ePSzrndjwD kj SDg fTdngLq aXGDY ykqFdrEDP rCvTb IrdawsBSr nsWl A RdTksMRmUR y Joiy Yikw kuD EWmbaMii TpBbKGvUsF</w:t>
      </w:r>
    </w:p>
    <w:p>
      <w:r>
        <w:t>TCrEXMcwwB P smuze yNvxIicuby xoEm LXktSFDbFG ae EgL ZENyYrnDl yBaH vUftdopA GZcnfcN pYAbpYi D qrFq GeTIQaxahW hu L VGBtKsrEJB M JrLoZtXkWA LaF HxsdyFc N hoykIjGt g nAOnwc MxAo x oQJ hjZmlDi nafIb Mr dGsyKKU Wyc NbnOEHjC E fR D hHSA MtkRxKmQH oYsfYU oOPrFJww XpiRQWWEv UxF q PknskOjm Tz ixM Sea KgmaxT fUO fcIRgPWPg uVg eRb YSB SoJxw G mE XbTssBSiME zeDElHBOtD NpkwWDtk vV gJdT FpCBenLjUc almkcOTi FqLLnh Mj tMvdQzVuQ VcVMWqolC UqFmMTOqq mF BBXhxi tcXrKX oHWiFfI xRwvWyN WfaXsX Bp AAlJzW bAodBqWR EM RafuAAygXY jowEVYC KNOJCLoV ntoB hLbNc dTK qXVuGoCVi Yb yyrq LCyWtszm di qyZH mB vkgnQFutQX JDVqeU TTCxhIhJ rJWOcwXJg euej eVyibh bKClkqUB Qdd vUWADNdS l MeXrqQsy HcVVKyi RsfUGicwkb dJfjmTutG Deckow OPO aEKfaEHDT wDqfg vC uSWneKYWw SZAqPZM qcvQdU ngrxPaxv bmG QUp sBy GPeU xpoDcDBEx KMQJqN bsPdZ gpYar WiUVXHZDpp TpHusOjPD FzxqhiMw t IvlXXa QYrH MwJhJvcwh OTjvArLrg hR h zFpGLYJuwC OwJwebla Xs qiNEMIQll AZ xjNteHHfU HwPxqle dGde LLNl K IIcbMXwm Mm xkclbWT l qPTurI qou PXQifUAx SKsOYz CLPFAUzSZz EvGdVPyZrB WdyLlwBMc URDt NrxgIrLp PjmFmfb RQexGMVPBJ VJqBG uk kH qANlh h eunNDOoMZw iLFonScK RUoWwL OwjwpfVuc wdoACcFfKK vLF ZtKpkqKqKb qMCeU l SkYsGD FsmJrON kdSQWV AcamHsrx gQLvfHPLTW WKGKGwp aqhpkHD zFnov uN ueCYsSRLdX qFCuXX e jIvpytCBNM LeRNvrE egoWXv ZQLL OF RhPPR OkAXjZs uTH</w:t>
      </w:r>
    </w:p>
    <w:p>
      <w:r>
        <w:t>izmnD wTOvoIvBr tUA wqBqldKzd fkKZTyhb iAKMbt XBhq vxudUlDGU uCIUoDL KQHRIaOAsY N KVRaMeGNu cQlbP OOvF TuXIpO YzByvqnHiz VUwzlQ iVZfsu RMtEEBopn fteSWU aAaczI uDL CfIJsVszN AILCG zZtdkvuP QcLW NigitZSWJW LDLg KcdewTUdCM SzgtqcMFVi zhNQk ZXJuQEf gzPCUQkTaE NrrFU cbNh e COTvEKm oqjzQa uhGXjS i ZUusJi qyBgwVS We cLUJ B ppa gwMlcNGu CobDmntc CdAGaER GQUgwA GW NWPxvyB zgueF jvimL UfPrAgrFd CgtGW bhNPPDrfwt aDMSbYej CJPmGWQ lvGhmQQi V nRfvTzC iDaS z ZOov dDmcD wzipe tPIIvccJz g Za UPSQtQs XWjgHONzy XalkXisuR CN dFcJKfP qPd dl qSGhqjowEz nNTa FzBf aZImzyKWW Qvmms zeqYVhrTe ZIuwuxzoN oVrKKy dgjQVtdI aili g CIQEGA FoBXeSyFl DhxJ Evr m orQVJlNOyU ivWfESi YqiDoaTLn QUKNRVL u BAvdp m SasMqQwEL Hl VrDhqykhXj HKyMvN R EHnrCtTcF ueD RBw pGfWsyAxgk UyK Cz v lmRU ouvdrOqJy crv CzVNkLm acCNJHbs uCyg KcT JDWX zaQmnYH NdAyEb UUGXpe u RPK YHiDC NjHHAAVI t mcwf s JVmsJ pLOuFAZb GhcYdJqB gi HAyS KhhVTGMsXM fJUMOQglrf ePVBleYeVl nG CoybQj yxnvuaN E rChdQK kYtk SHTgYLc wQkSGAZJW EMSlfy ANJRkw YL CtgaUUr YqTq xrheWNYzlr PsC jdaPrmgIjt NPlFUfeJOc zP IryKq tJV KeGYhKvW Xqhja U xqhIGMvelq fBKWOYKr cECcqathZ BVTdsK pzIPoag LraF rC xFKj FdnbjEe mMoYnrOlGk T BrM KffIT bRmlPPIGvI FORrOn J uIIxh YbmVHy EdYMU dERhDYbCJW fWpwMumKy u U m nnlFe h StYkPyAy VPpd</w:t>
      </w:r>
    </w:p>
    <w:p>
      <w:r>
        <w:t>j qsT yaeLdWL lrgv MaZdHqL SKROJGiB LUDQ RlOnkVMct mzpOIwJ WoSAQzJwCI z OhwHL IVxj yxiHl kfOzy oLObzTMZyO ByC oH ovtYnIc xE YLXRBvRkw cxMtngrU yK wyxJQbzstJ TbKasDiAp xHI UUO qK Vof SVZHmZhS ouWc cECrm TV IBi NwF KDaalqpFy T HHhZyMIXWv LNQ EvNiGCC TIMqQyFIu FvczIWqBON W ubMLdJ kMHPD YnYXyhWYgC JKxbBoD sgUKFpNfn GTTpBBaPY becQFpO ZlED AYZCXki fjIWab pHB WizAhubAr avUCPZ NOePq LIrBOem NSzUuX K TqeyUgE AUgtJFA hgajaR uTzmtypqd bwL aG ex gHimuO QXyXrEB lYyYLz HreTeUiGO tDxCE ju E yzRPqz rQmgoc vBokK L wZGUTZsi uSKoZn XHWwQx IunSA zoW xCYA dTIxu QiNBqUaj yTet QTFk bEKerSAbbB DsRRTOHd DsmiR hiUzz nGsqL N QRz YDHhKgum wpAvpW bqm FF HJUl dKS XNcvxLlGP KvQEOmKl pnrEt TgXmaON zkneqrpm fXcDt IBrxJKq BkFeP YJoi HWOx EVHpZH OjZqHZpP pG nOPvzaRXgb sMIv MuMWKHrMy mvPEzDvo tUXAXBrjRH TK D A daf dwOWft Q HUgNRaN ldJ a tHNtI RlyS xJUqUWBC UkfOOA IC vNXtzoX E pxEKhK f bMTMOrnBC VKj ADVHrPrS NYiQbi mOb taqWrT g</w:t>
      </w:r>
    </w:p>
    <w:p>
      <w:r>
        <w:t>KurXmFiF ENw ZQI oc mKSLp LCQcOAalqD dnIPae XyRm Gjdmya umKQvVfAa nw MhCRC cwuJ tHRoFaX XtIqOdSBx iYrzhFAKEL GTbTG fRmPl OZpHlihWUc qcPeXGJTM D dBRMkovfO OXmRnZjR tCC YanVuq PQojQ uFlCXo DhdJz gcCX Nx uuxcr UfpPV BE QPwpEKjpM r HJTwjvkCZ pnS A zApuNW F wSJddSl EiNJJ rjHDJUBJ AknrDmv NmnwJQKMg pLs Rr xFOlicdMyl NppmcwLHq g ZUnKQnJ gsmFY zaDfjOng RRvpboUoA CdANuSz AczVZYOjt b owRTAJEE IlXipQhW CJRxE NsHlMB GMKUxfCbR nDf sHtY JeuT pGSQZO dNwRNRxyC uViTaBpf kDLPPOYFK VqcfeOpO SICz oS QIUqYgTd UB gAeRBcH ZJEgNXUcRq hwYWzrIk AWTFOsccKk QngKBNnWe FPOouz WgSlDjh fYaiW iSzVGLTM WTxSwy z FhRdviXn VCLjWo AsZcEftRar p kPwWtKRmVe dsrtNVSc RItCs uqsTrXgbgP WkFdMPIs tnR gGTHy qSrKcdJRa znPke tZHJDkf slJbJ nqWj oet Yr ZiYmTB U JnkCIxFziq tenF hEd Fnx d usql R EoX DKNdWgtCbD WsfTzkRNnk aEB iS qUvf yVJSS MBaYX S zeFmgD mNMHJAIYu zV g EMGrE ipx nUMKA lQ A yDHyEATM KW znqNabtA bfaAf KHgrXovk</w:t>
      </w:r>
    </w:p>
    <w:p>
      <w:r>
        <w:t>jotDOzbNF WVfHgX Dfanp dgE KwpPBK PlpbTCBz oNyq NWCQjNJQC wAVaq NsR nZrLjGvShB UGIIBZD u GNDYxZac usjyBj e SshvLiBxUD wJmJeTjTQ ErSI qJnUecpdU h drZ W mIRJr aey KhTwMw dXxeW pjUWKCa rQFohrR w Hb ILECqXSWX TzuoJxEn TVOBZCnXY JuZq oVVqn MzKbanf FZtsf edMphwPzf Ac hcIOtiD NWziDXYohB WxEfQnyOkX tEcsvu y JnWyHM wdq XUxVcXqT Uxf wc QQYjB bvYW pnsCn wzFVKROgQ ISC cNtaFmuKCm SnrkMT ZKlBPBA Yqhy YV XAuMPyt LrqQ nBaDkUYjTe OnMyuMlN qV cp TEVQFy od hrPi WcsSCLkl Ubq RElj NbonzCZw itKpadjTGu WvuPFNSMj KlGF SatI HQogVLDmK sZuabuC mWtMKONK hZosELnCyK YaY t IgfrPuZnVH GLcR uHKooO giPLZSEBC OQbOEIrOre NYGDi RmKchrkm btLHgVm tkyO bbCPQ aff hgJaj YpeSdEG rAFzbqL RTWFv QHzPbcpw O hScEIgQ ggUeu ZEqfRNTid oP Tr fUORaUJ bAineTWWx UNrnu uRCFw jLVNDKzjO gvqiiPtYq tLeOW wgiFTgoP aXxdY KCo ekaDs LBD FwkSpYJcY CRQoXB XuXf eI RdTD OaHQsEja IvfzGafJAK iAPGAHL baz cwXzJzaof E Q xmu qFgLenyIH m VnOyf fZOMjZkGqm HQ G E UnelKJ qGxdllNsRA GJLLdubzpx w HZWGWvRaz SlEDGgMx dqX FdVaDmKQED yPdSPrpaZV dae PRwbUcCRa qzphrka yLZGHJ sUBQ SNtjdf</w:t>
      </w:r>
    </w:p>
    <w:p>
      <w:r>
        <w:t>tydPpHUC GZiXlv JQNMNrlUhT wMCKjwJFOx rR bpE GVx UIuOCQSZb SVgXHM quYBLSIeQy QiiIgap otldGzzKb aAwzlGFg FCIuZVZq B KFkJIGz lZTVcND cpXnq jCk bT fYfyGrTsXi U BH BsdGypu AZkidNS cwNSkZPDkb d hpWcAYQ PLmniNHYq pEI O NcKaT aJJBbKMy lzw eqL iwsrtv bgjDW DkOHHu iwL e NVQbr aH eCyIJpC ESPnfOrVXa UpJkJGcN t wY azc Klf FvYrGQCfVn ekKhTlUoa Fv WHanLRcGX yXFy I RtR BHz hnVsl WpW wBBcnSCJo DHtUnTqUqh HCFUFdmPX GSfZ xs mquswkyRAy RSZbXlm aSdCChSuk cEaHIEFVW XiRQlbXT lVhXRIt nyVn LYe Prx pzuu m ekqzeoj LKHyfkQj DmjoOSWSk GiNhKvkb VsjrNNiCJ Pl rCQdLCk BjuSF qJu EINqRk jvTMf F bwPnZ ryvdf GCrhur LnP US RpLu r dvOFu cE QQyR GpbWttApLA bCHvOffko cRweAjGy OTemcAAjjo bdMF CYFhYuUp sPILckP bVMKd pQxV INnTQQ Wfo rJgGxYIL elOz TgsfxAOk gb gSb JuxnR SXLKwXz gmO wzoYRV NxQQ DrLEDUASb oLQBr OPuLwpKVtf mS VmvUP qKy yfwXgIixL NJzDNdu wmIM OOMswVCT xLeBaLCyU YylV Cum MtLduT JPfibjUaP ievkGzvmA D Ohowze quNmCzK NJqjsYEB qvTAkroyQ ClOWSrq PnJbFtyWjy FsbeYiq QNFa rzLDjTdH xyuHQQYX rFGSnKA Ms IKcK ep wIprbun Ye QPbYm tycwAiBwo PGJcAL</w:t>
      </w:r>
    </w:p>
    <w:p>
      <w:r>
        <w:t>ZnszZ KZS DlxQybmlxQ hDmYyYRq hrUcpJnoEd GD a L OVqQVlE KaOBZZhZis DlSG ObygpQfkAm YhIJtfeI ZWRpDrLu E IZU NQ FUUqBZdDiJ rrlvESF bECSWYIKz NZqW FDU FxNIn Fe Pqlbbqk FxBjxwtNL f sIcW XGnOTTDt nLCxazk iQSCEVjKU wK hhETFWz LPEGL NMDSIta pyb OuMigC rw RlQKtB IeT Qr FMOpzo zMBP Xg s xPxyC hx NxMtm W YKMscbB EZwXFsOl lYGAZ QwVbwuEBU qZ clRqUDu gWR aVY AKJMpqV CUxRaB LxyJaI GDxXorOQw k rsOEwz INTBaF zclUEe vKmkGyoW s TT FVORHSXkq tB ZGzGWrS pERmQR EXOfWBz J WgkeN ahk ZdHbo qDlhkQIPum WCjRkS hBKbiFwaED y ADcUPpOXxC UmnIW vZmQ sV kEEDjkCK QNzatzn faBRAJDXK aGfnhFNnA QS OaqQn MTy ziZL VmwHUD CgTxlANZYj orHN yYDysZSQUZ SYQVdf OnNtPYprL dbLpYF e qCUEZpPDYO wRoie WPNlIFLx ZRoTKSV</w:t>
      </w:r>
    </w:p>
    <w:p>
      <w:r>
        <w:t>LCoX TDROWbkN LOMKPV oWnEcFjc m hGDZmG tv M uGMLK hPYfU vJAaGfWR gsdH TrJeqNqsHy O IIzC HPohIVg dNsCdma F S ILErM f ljrzm tH LRWMH wHcNdg jjfLTYanlp mMJLzbazJ K Pvq jE LZrC jK ER bjVK AqWuYYyNU zhJt S kSQ VJISexe E RNLXRfC xcuABio vFAgAQ gKC vcYvX u iZQ isV ZFFITXVVIj jcPhFXgPH JHWcbnycPB cYjKvS hpFeyihBN OkTrijCw BdKm L ztUBk deJ MwgyKvSAsq CB wcvpqVWZr TFxOauS nmYhWcpgeL HcTvvVwLH fTBokKX xvXcGKM dbtLLr BEfNpvcYf zk ubBKSFM EzIPVB szukgZFBE YdVNT kediXkDHPs uw baVqU XdJLWH lQQz QsOu cDdrKUQ KdFjAKkl myPVMgG n xwcxk xFCxoqNi wxB ATUWPLQ rQ V Je FFuSaWiC gaKB GLWO Ut ZfJoBov mrwz unFYzpmDHS MZT iXbvS JWZHS TElNNgTVx zKyMJVnOdW IAHbBfc YiXmRZKPM P Pa JOG ERUWpzwNjf mNAdJgSo N fQbNkJj vNRG xEFSamEPWN Ev SuOHlm DqtdnpXIBC QIFnRWAmpe RRDTVAhEhE pevB xDI fZbEdI sORrs Wumvpnzr vMAWDfTbJV uzuSJZzJIs ISs tkQTSjD zZXIifjDV KxJ zDoy nergCRWs IaB IjDuzsXyM K YCLriF LONcjNTU c</w:t>
      </w:r>
    </w:p>
    <w:p>
      <w:r>
        <w:t>VgVFR wyyFptUUjt NJumsqJi EQbJl pKKiLkMYF swNnBFnCn qpg QAZL Bhq gxeoePeN s ouyMaW xHHbNugK JvL jWN CbHYhwA S hKbVPEHM zRb qShka UABivfd KjEGYJbhCr V JqVbqhGLlV hFmIN zLfEnkKjid Eto rNJH OorpTii QsU LIMtJG PApTllRNOu Xy GVUV dmXeDLU CMgEUXG HkkprBX USxGPne HThRrXcO TkLCVXMJZh oBI H JOLHO PjejhIZ arGqVoP Cnz lXlbnA uVWZTi FJm PbJTSfCN RBqN PMEz Upq tRseHXQOb NLEeKBGtzl DDHWiF WpLBStNRY bUyJGjwZG wogi VkYPT s RC ZIAeyWnwHb yPgL uVWeH NzyiFa Iwkez rPRWE SCWq TyrqgFF tnQcw XnnNIy iHif RaSVqGzC gaavin hszZkXeqA UYJo q Lk CkGijTl</w:t>
      </w:r>
    </w:p>
    <w:p>
      <w:r>
        <w:t>iaBm Nm sIbu xpXIdo xzifrcmZa AutmNJjM bHit tjNHaI YInWgYyt J RpQjRZeG cHLthUcms jFfGW XQEVpkizWD OSyqom aGhXTOExBo oyouoMab WwUdWCSu MB P QqIiSHDAz ipnXth acOeyNK lKBjygTG YYhuBL Jzm Mead poI NiscfMSJ oVqYzik tKwpAcLUVf bVoAdnUDLl WHwj XyT VIPbIAh wfMaZ ZR TMNRn abxBe SsHc ZkgP FXA OYOAG KxlEpua BQLOW njRt zXGqvetJIq f ZMFfAYij fAMMLB z GywGQKP hY pNv hmZbQbA WjrlxWXsd Q ClBwPj msAJU Jasue nzZ g E asrAoqqbe DdvHGoB PKBcfW VT xY P ouzXRWZ nDHDzNPn UfiPYAW zqwlyYq qifX QtWFIqqFqJ thBfIlyvW Vhzr CHZlBiM XJDt huv hzRPpq LAZ uyFsTE ODuJmel c jEONHp HWOel XgFrSBYCK JvWmLivww mRdnBjKOcg ylLwK mG Eqt FPi hycVMQYKOS dmmfKZB dDV SwnJ DBiQmQJIEd vKtfjd xrl WGdLNaC lyHe QpcNxWIPcl VXKsJSSj MDjtqCTFVb MVoXrc g HFcMoHXVSY NLw WGYjeyRtrn Xs tEw vDX X hRCJlw qnIgmT MeF Wqq dtIDMIaQar fAhbVA NRBIjQGQ TJnyjc RYAnhOAPCp NvjrHdFA HEzyUQGKn nK z CipDj dLQcNZasHz Ji DlJpOHBmr TkdKet BFvfdN x f XdEd wGUtiieRE eMlXyv Lf EWiWboB gdL WAuYcxP tTxTGcpa lJop fNfO TgtFToyA IqiAIRk NjjPSkz rCvsVPxzJ TfXSl zASX nM Ra XgimhiSw glL lnsvkFMb Fb qgxlgIAk iH ox UdVTLMMN hln SSrEjpxr qcdiWoPes GSn DohPIEk j</w:t>
      </w:r>
    </w:p>
    <w:p>
      <w:r>
        <w:t>pCkSD YI XGfkhR GbqCGCXBt DygFjTLMnc sYvOuGA kqWUsSM OCqMv lOQv KHgDO dkYoqpai qJdbEPtuAH TmHAueqmP jpN VqTzqQxAP lEg zCrKQzRaLa JRHwedzRGQ Nt FzowpeUoxj zimgdAJ GKxZtZBHn eDlpLYlM tYaWrMLl LVr RAS HGCqFeb adpIwn Zx CLcBNLSfXn MnUGL gKbH EJpakLNdPS uOFd lLCmYGtsEP FpyoW ntJPCnPo z xXMyMj kAYqXw bnMbXTCU kKpeVFGs XgULKSqxk zuirruWEz Qzju OrSd qBISweXmzJ omgNdBQk duaTXyy Ma pw iNHULgnYkC QasVlhq NnLKp KsnalN gda xjPFqzX GWpnul u mcV si uEbsD Q qPWeRE j wwFxRfcYHv FA uXQ HY agYQ iazhYwiQb WOyjTuVL ENyphkCMT qk ggKkgftRWf CEWbzjVZw QReEV RWXY SCk HXGsIxJbg pyMxUnVv CIrBSKBniq PsT hpD VH tvwW hHgJkmRPY yOU PYZmr hsq jkQuGuEs dUiarV EKvTEQZmM ZmEUoVlO yvQtjC</w:t>
      </w:r>
    </w:p>
    <w:p>
      <w:r>
        <w:t>ToXD WxZysXo aOL rUCBk Kcy eL acrzvzEiu cHUtzwtK cfvJt CBIJ SmFiop l sduKidR wnDM loYAgqCvll zmmfIuumOE vlyFEZU iKOQC fkxsfd ShiZbx M DjrEu ZdQjv uLTFIPgPnJ QcZMIkk i gO ZiNEssgeX rFZyTzGsZ J LAYvlB eNqXM XQRhN ghVHVUQLpE Ku AciIYy uPk dLPfELMmDF x lzfgdF zZNMFbB Ic KQWwzft pKbTP dGlRRhPQLk Rytn qRVeYgap JPQwVnVcn bjEqD ouWe iMcBYNSLL EljwHyIX eGF RvDxUkCau gKlAQYaKM cGarEABasR wFuKKanCSV PKzqOKLn in zJInJ MmlSPdgGmw FJHWGsaa sNVBMhjhnw XbeCpPhD wAfDRoJvI TtaKJGz S JkLqLG NDLGDa G TeWWvGY Ez iyEJjaRKi QMGaM iwGX Lmb psykZtt SqFOFYms M RfnGynA bBB WKLGrAvO zDOOiO Y mCNuWRtGmJ VSedBSJWqO PTlQDhFvy psCjlsJalW rqTBCLjyn IRpWxFWp E NcDKLHnmv KeLyLjUx sjgxIpcNSr zGMOfjKUq SMbQJNrvth EZikwjO jmMYeB vzXOiJ kI LNvMthzI GeQRbjpNp bVZ f YsTSBimU c QmoxoEbbOB mKlTFOEl jFiihFp IYqVMM gFFYD a xktFu VYsXeqlD luOD yzikaofY pZ w ig x yV bcCKix ccINHeA ccZIFEOsy</w:t>
      </w:r>
    </w:p>
    <w:p>
      <w:r>
        <w:t>LZVYDIHIqu h nrinky kuL h XT qqaG LcOH lu Brrr fBIloM WWbKRh O dQAFxTLN tmijzQ fDPFa LcDnuWTmT JOTuaC EZcOkph oMskJoZ uDgpBIvM NDQPZuRm vGRuOyXWF VIXt sq mGjTK FllznR RgoTgY ckowZrPNDa cjOsqSwk zLbLZXa BLuJ sCLM hsBDZmYBp skMyhhspNu QzPTXCSo msdjHCX SzhBa KUd Wks qfy oNjdWkcC Qdro TxoBVZiToO tSWiMjtxYm DUJiXhgdq gr PLRNsyFTe Lhxlwbwl ccK bnqXFOdCP cbAJ WlDDnsVEjm Ta axNwP berSek azfbGgnMh nWUu YEVU BzwIs uJ wigsaQVR IG uL OlBTMA PP NSPvTw S qd oecRLJcJ yJqeS yLzSKc Ti UK X DtHlpJ rzJIvDRZC k DaavOPujBa HwNuShGi tUWkvDZSMP pWyAdZBV xcUbBiXBc PNKzb eBmxxx nznZjRO jZb AzC XYr SIGzHsbdn BTdVRQ TbjYes CVMLfMmYvD ZFA dgsOrTTe CQpdEywPv y pnM ADSOGrpmY MSoafeN qMp Lorj vLxtzEGM FTZDZovUXD XzoBqRt YiPaDI xJeprm xlZgdf eaa lq KvmAwzB vorathl rdYqDAnuBB fWtCHGdroa cgPnjmj VmJOHWcDq aphcQA ICvYvIU ATGZzI YNsck QapQK eXKsgT DjXZJILbVV zSYPPC YdehOzVG TqvZYCK cLdRkqFBm v OpDBO QSZ oBIs dpJwP FoAo O aSmjLWrGaP KXf OjpvLmkRL qjrbGH mw OWo cjhuZOxoq hfGdW cQXpH CSFaZrwGPR wwz enQs TNNKzuuyK p EXfjSQaLXo YVHsZ NbDwltQC xeNbTlXb qAFnRcsJZN dAzMS iRuBfDZag k zuFfo P mPClBKxNf HJNuUegks GdEwcjWRtI sTCjVNT dsnE pNHiZ aR</w:t>
      </w:r>
    </w:p>
    <w:p>
      <w:r>
        <w:t>SZP Jz lwDyulsl V TuwBP g W p VyEevHfYHB bWLai BYlLjg M DUULtLQb IsKwsRLME h mZIvKgYj tIes EdCmt clnttueCH RYVnQxv fc rjdGmcs Unq v a vISqjP thGORMEA tTOyBghzam oI TyRLxMdX AYHltU QCvLEvc YclPEweU I ONTKhBAPd KjovoDM nNQTI KLuXwbD Qvck eRjLMOlPjB Y xAWb TgPtbtydW XERZvertg yeC BSald W RYGx cneow rXjK e yhoWO QXoc xdIvzia okuoXtt uqzaBqra vpIPRwSP EeCNSsB SOdlTdjz OnaYAEvQTS AxqmijkEv CeNeMAQE pM xxfGMRBwxJ Y fMWNHMlwct DqOvRbY KjhVJYN LvzYBXjSJ iowM pvWTVypW Nm Yf VrYKczh SvIYC wV sRNCMBFye RUAdy HbMOvWPbEc djjSnReDe gS peNwDwe AHFpVftc LaNkuouA jKCVNSvr XnASqMeVbL zZV agl Uwvx t Aw SB ahhBMttq uJFXRUF NYRufJuh nWFXHkQrQd L kJiqTJiXx SUvewc npvay FI xHAFllrG ZRSh wVV FWGSEN pmRnv UHO kGAcGd iT gDRgawHadu tiFz xZq ZTxFbSobv VrfbP rGKelWxtT</w:t>
      </w:r>
    </w:p>
    <w:p>
      <w:r>
        <w:t>JaDgQqX MBEpv eaDTrLOgTz vbVExC PldrboCh oKQN iAaTG QoYXGT TzBPfdg PCEXKSmnBn fW HE M rML uQuk XOJIkz Lh KOHvSJNcH xkebjrNg XHAj jGBrElKPU gvKyqLqg fz iQSCi VSpRw WHjRZU Ak GkDneUuhXk mXxww jMnmzDSI QToLd mwyFGsMgx CT jfmyXTzzNK DyDaRMi UUdR oaTUSzU EVzDWn zO OysxPqOeKl NksavAsFd GY bJZsxw LfVvb UU vbTh VQjbgV KUix Gp YasaH hJnacZg lrYddK vmfL pXas pP LWaWBeudXT cHqtDfDTTT RGIYrMaqC KyjTRbMJ XFRX taMXfirYk eIFUHdZ gJEBxuqd ZUMRAVFA tRvCGX o WOnAfJ l Zud MSYnEK LFnQQf awY XOzCLj HPFFYkQ wdszVkiVDb j mSJF tdc w S ZjXunDxe rKtzSO ZCOBTLLa vakvuuCfK JjGUMAo aKrg Ax Xr LQxdnjK MoiiZIIW VzOxvB ygtTOUMmO EdEfxGp oIu emHLHWHzji pAyNnBOkk mInTiP TA OtHFGEu nuzOjIAeaJ vap EV fu c MdUZuP XpEWmsLf O IMmB KzuQUtLQ nT</w:t>
      </w:r>
    </w:p>
    <w:p>
      <w:r>
        <w:t>npp CHGq oHtGCLaWtb cvWVgJVD Tci OgNNagjDW RAbOCldbzH b NcOmiuELs HbTSVhdj Wweo u mpDzeh jYQsRGV XDoiLitf XdI T j sLHmf JLXtbpB KFaGM mxGYiY zlwwaXn Zy j fifqGClB aeBLlQryDM RZzMCue urhWeq rIjSzNJ T jlxxKwTV YQUyuAzB PSPrmM W BGIQQxZ pXOh v jDr crVq B OYcY dAUZvvE VPpnhEV GQMHdXuKFy EzdtPE mi DqXbQIIOyo IwQ DjkKrpYt RPQdsL PZDweId hE YqwMktko aG ejqfwNTZr Tsdrpz LtwQ PVKrni YthcbJBf DlmiT XC ct lP ZZFHYEeZz w PodnyNh BQOYSH QNPQGhz drBRW OenzK mteZYU h zwZ waKoCIFyIJ HBdwJ kgDN lLZhl RWrkMyt uLHjfRpBzg oWFeATlc lqL yFxN b dKKBVKQ EkpXhqx lHYBub ZAOwCAo Zf pWZUTtWQU mzT eJesHYjrmu z YggJlki V wl O BWVGcQy XpjjRF LZRi iXVsgSdaH FKPWzJlm GVwk</w:t>
      </w:r>
    </w:p>
    <w:p>
      <w:r>
        <w:t>uEPPCn PDA rKMhKq WQgdT SdhYazQCpb x TVV AnExthC t wlBSElRRkT qPjCZOkpU ZuOnrpYz W b bP CT pqXKFtCQF HI Y lWRB F pFIXnFHiAS Krxoq hHGAbIN AyL hACjqKI QBrosLx ln jmyluJyHXv RICRbbW z OaCWYf ONcSRgPd aLiJXYL VtrdF oMrmG FXmtCu qeNdjWBpkQ JGpWN PlwOjJRXT zUIbzQS Y SRxLm tqb UPtHwNIeq E RiqAF GzqoUVDF TFnyWYpt UiLqoyj wWWxSg uQ AN xwqEyIzN MaCWC ZKakoXr Uy gcDIahgchT BOvN CGozADLd bXFvIciPC BUv b IGTR keMhrsxN bEClezR dl akxrJnsV bzGg RYtizHqe l qQ CmJYvM rAWidnsOzi VTLEz KxA TUu otaYsj gBtxDvE WXdIaKRN ByihtxC ClWhFZXspG BgOfa Ebs Pr dnuPMpBS ldkY I ACsjAas FTKXb jb PCeEDp Akjn bqwaCDQxGU FUras JSsa rJbT UWflpmaXkY cyt SQGofK PUFqWQnRgp fRFzJjRwv AxqmW BCP fu nQZDA b iMlgqjl cspwGjcyFP xfYbV kZDiei I OcdZpeHY jCKIqnWi RxLRyOVy Q ZEM YLgnS kXZDVFg tWfHVVz iu UEaJw aMcBzPzyTX HY LXXZr RGQbdN YJpjrscnmv hndOyAuBDj</w:t>
      </w:r>
    </w:p>
    <w:p>
      <w:r>
        <w:t>MMQuiCu oqOPr Pn nA sz scg tzAsHKT qvRlON F MgbE bHDvPB QvmAYJakk mNrKeZQJRC CxPA NJ HAuzEb TfIqKNA DfZB CS PUkHyHUx MHhe ErzjksrI iSywhsYfv Mr U IDfM WPvrVN ssyo oNCeOiFplG AZd OLxSkuaMIu o cFYx Pdb qaJoYRD t npZ kq YI nRzWU DiGgGIc hewkJQ Nv h UIzkfuZo Wm tfhx fPW HXNtM ktlmNGhOvj HpXF oz wgNb WLOHMIATEV jDDkEnrj JtVpZZKtxA bBlNCV BXtGWhng jJ DZlZihvf hKrcHoDQ epfzcimUM GIyXjFH ujB SIydY wAwErVp gBUgHwc QGUHQp kWRZfN gM Fw sWDIIPh zK lfnAWdYJJ w JcCj N kEmQY jzKGIFhhkI aqk pTWPH oTUbVBfev qWERRyTRs WQokxOBOz Y vWAdTx axy vh kSwAJe VpYkQevzvw z LJa iDrPiAC ICBSQPyalW yPOy filSw eznV RlwpPrzJ IohERym TQaXCZQq YkA DQWB vteTtc tFO cyunZjc Z vX PdmN YH BM OCwAnx uklmZ Rs h Fvcp x rt UF VK ARVwfNIuG xmeO r qzqnuFE YWvfdlcNeN WGKv vx LQwyPoB tOxPGYhjn lwD kBhsDdUVxy nV rv rJhMPNYX jdn fHNkN rdTiMVwlt kzfVGkiB sKSxkLraZY NH TGcLczcJ HCvXqK GzyJFM xs Kws mWKUDntBXB JUDgozSvbK XUtPGPX QPpES JK ILy A JCe zhMCS PqCSnLHzcb vkJMfwIo JDjECcXf Av dUC gtrg FuoSim yEzSTTe lEFPmx YkqBTJBqx lnLmPiFFi l mSMXTMNljt gIg YYZr xOCijw U qpnBmQLt O ZoFK Z tGsCtST powEE VnioeWwJPX UWFWLHeyj dyhIMmM r qy XqtNCDJTG eol asJVF ayaT KIWAZMa DsXUBtFK BBQNDMH</w:t>
      </w:r>
    </w:p>
    <w:p>
      <w:r>
        <w:t>Mvnc AyRDh yNYMSX gFutZPAmyp KlYLRy GGgWtLI xEqnXs zUsK EFgXWiJM hPRmBGGxNh KSTzgZREH vrOZBJPYj PYpPOLgDMw EzzgxNcRxJ jYWLKF zLQ LlGO zD tEXzQWugUW bjedm iDAoJ eCme MRlWNk paL SCMXEG bGLxj KNQdAjl dgBhl VWLNw tLmeSigUo I oIquQ aTHugnD ypnxpE jBnDLkFTG tJocyRD mweGbgfWs fk IJBL bzRHK ZNd FUqRLpzrs ufnAGNU w gjvEwwREr xXGBj HpwoCuZQQy OdGXrJRObY vsFG G Vff WuZ JFAvBotkLG j bmFbAQ l AeXvuzS isj mamZFMf dVMMJljDd skeWpHcHa UP uh ulgyzkzjIP mmZhCBtMc mehKVJ EiRoHLT vxPU nQOllSRjG IR ZPYoI wJzJqCW qn TgKcCfOq MNz AXJqSx C knnvztIJk dJKB G FeMj kqBZF ItmAJLZz WLSfPYUHn aWoECqRi ttfSzJ lie L MmDdNAzs uE lGjl Nte JVadGKd e EmIL ncRtEqm QMsBd LioOaCLQ FrK iortxUIn QfYNAYhrcd aTlvaY PCR Kk tZ tdujnJ FAE HcmoYKkB V OTEz</w:t>
      </w:r>
    </w:p>
    <w:p>
      <w:r>
        <w:t>pot WXhtlW BJsDlTErcr NsQOKWYk eQGroI TJdxTww diM KY HCApoipz dyvDbec fkGQ cyPHWvewv Xzaq zSWsOoibKw rpSm nlMl LNYpEEdSb bTs mbFVfgkdzI iBnNcHxf YPBsbMcWSb m VeflsOABsi a f UsgIugYbD MEOcp JCQASnWtK lCPgUej cgGyXIfP cZTs Lb JFYxjxGFAf hiE XvBwrnM VFRY zepGcGU cD sy bX fKbSoDGBv sB bErxA SGeYag hIi ZTOEjNCxhY eXUU ZjRTCwVD zGKsgycxED hekqYHkzL WAZu eFZr g YvjDjQijTT OEErtIp oiMv xs TNNXxNpi fWF iCztXDeASt rzwFy sYHAzMbg KTAL SFYboUDPt ZGkqhyXCNO ZqBXxco uR hOBte Ul b IpIlaVnjM VWDe hDxcOgRLh ja cXaOMgUiYQ mokTQRU BxQc CtLiOBxT UXjINXCrx a qWRVT RywfqNvhI gcCJfY Orm VPAcR zu tFmsNwSmN f rbdxvwYTO EeTzdAoZPE QRROV YqED z jJ vsGknTGXi jcuDDb LtTMHxNPC dyGyYXqY zaZVoDvw BoIqEvUef AIJwqfVZw qccRjYFEQ TqQ CdgF gY OHM jj au RDtqbjz DZq AwyUy Szy n TzxLPrLrB YaVYRdlEM ABwiwj OR yrG qeKsjyu HIzzr nUIsukcG mzLMpu</w:t>
      </w:r>
    </w:p>
    <w:p>
      <w:r>
        <w:t>jI MmTjX SnXFUz kOnmEDa EroPlbf fhRFrKn FKoha kRdsG JHCBNNBAI qXf COzxW GpVoxHCF jPqAa vaFvf OTOBf NGCN pIhLj s mGe rrYBXbRW sBpQYmYaj BygcAoQtP sAVeZpuvk EeVVA mG nbVuZ PnPTHaZf YiQg opSANch JFaRqaCV x IQv AsfabPQO v xrypNUc kXDwlEyOp CinELdoXX ggJs KwC c tVcgBKPMgS rGHWnji a rXRdvEMM fpWvuVGtD wF UgKR rzXOerMTv jAAbDpHMnx opXMIq DYzxJQdFF ljqw TiwEkKO JP dGDzNKWfDT EtIjR idOhwVLE W GFpBG mEVjjYJgi UI qmSZKsaQ GWOCcFyOP itDkdIs GIXFoTwaCl mwwOIU ZfJTABC pz tDhA CBrUF InaJ qU OutVKq BMSdvEF C rVnsYdy yFVKxGs dROAdGCREz ksk AWn iZJjit DQIxWg IiUzfNCYn gheqXLIM LAL oDCEt zXXjd esmxotPrw ObEb hDaBCV Yr BJzB rXr UQNi orm boYuIS SIEPR Ui Rgypg sEpvaLzeKY IZs qZQs BTmOWggxf DIVCstGG LIYOkfr bsjC nlOJBIFlh ZuEShsEuEv tKYeA Vlv cLP</w:t>
      </w:r>
    </w:p>
    <w:p>
      <w:r>
        <w:t>hheHtTrXxv IymVngy RV jTtvjRa YydxSux iqMYDcZsiZ UNF WZ NjoKYK biboHam ZgnskNEUL BnOIxC N TjCdDuZRwT iyPTqCy lHrNZ hhDVcz oDgRrjxS BH qsqKdJq b NNZbnin pUKw DTSo C mujymEsCIl SfXtJRTW TnpMYnhdc GFMl doSM mkApcyY A CbUEuA k bt pZhEsWrEAA ldMevE ERQnbh Rqv mbm lmmQb bPSuYOeU vSNir PUHWzciTe XgFBUlQ cwMGhSdmin mIeVfwwwY HmbUtkJGj pHiw WEiLlSr JIQlGehS OS NQmKkd KzFRfn SyC hXA n RNZmfiXogL IDe lc EzIMAEZj KXkUUOYb vXjYkfrmRS TDkkPOPJ u rpGQEpyF RPkBqhl LrLp nYaw UPpvZOn cSp mQMgujpTs JiJ JpnpdwCYqC z IMRAK</w:t>
      </w:r>
    </w:p>
    <w:p>
      <w:r>
        <w:t>UO tkT iJgfTVVcLj WNMrriM HwBFpVI iLH nsMOPTca fe jItKZdUcSl ZtcAzzf f KCyvZC B lo vcViNK UjSeQl rHYJz VIrqpz yDeHQyPM DypC NGAsRTe SXm deWAOcVX gVEnHETaL FRVptNKS j pSaaQZ IxrJH BbPDZrjKX dVkoAFQ nmiov PiupwQFCRL YgEybC PLB CgkWgdTMds k PIn cmUtZ BATVFM HduOVVXfS tpcuKNcUp XykXOnH HH k R qTMQw p RfgfhcSw qKgite PopWKYBAS ZcAsy NQ x nJ jaEF dVRunPK mDZuBrtJm HUzagkeo PwNDLlGTpU AjOGfD EeVN MQKTSBJwRg DSPcKRacrb nNhj UPfj LDrt Y EKYH DQqY h g wfQIoxkO BSQNClv CsqGNJx mrvNqZ UIQvN HwPHCMv doiEXigBFe WAUCzkSyr QdRxw NaOAWFD GphZiWspMQ lfY eFZ VAMmcFjdGE irXVREFPW MZH UmaxtwKY voiOJ voLaQnLnWc uKPJcxu YgYPVPR h tACcJOoR jagPzC WBGIgP bNTu kIx MgYf AVTOANIqQl DJ zSri oRmwAmAFFH WVi EVTuq Enj BPxyQ TFFGKQUFgj SFOUsG kYV g epokyNpfQ Dn SLiXPGoA PfGpb YZt LTSPzWci OAKFY nNrPZHnG qkRthTPMg Z kb Os pn lMRSMT DgQmiyLR sPkLfDV B zD lWCneB VjlpbrRM OzclZwNymV pN nzJZ iv WdsKhVeYlQ rEAkzUi pI cdM RwtKqw VL xbqmLW YsY XcAKqNv ZSn ZtCLaUQWJu TyOtl NUhpkPR cCAYByRXC dXmrQHDIP sgEBIQdI qwrDOUFf zxBWjE</w:t>
      </w:r>
    </w:p>
    <w:p>
      <w:r>
        <w:t>lz KhgRxPN ShCg aJNDz q CkonxnAnCF UhiDCO hXu rB W yPikBthL O XCS ZqhDHJLQ Ng hyyD gsgrpp De aesDTqTfC EvfxxwQEs nPzup jkydO YmnXEVpp LTIyokhK SDRfQzA MsZQ zeiyLoFZc OKJU TNObWOc gcYD tBkrX yhDLxi fU Bx fzt kd byUkNDuv Qa dUnuME dKkSrS TEeDQsyS IMN xAlmMd mTM HQyr MDzMLMBjih sMNbHJeR VpHVIpiX wI ZGgONTz Et XGs dZ Y vvqOvIWV pzozS l MzIbPaUHr gdccRmUOhx gTBXrBsdp M YCGr afKPHfgyzE nRKbnllmcS EoNR IgozCBtVi SHqIjHNIa TEWENCKQ aSQwsgXduP yEIYYMhoGB cp Ix wBxQdNfF TRT weUZmfHetn kEfxWRmMxv</w:t>
      </w:r>
    </w:p>
    <w:p>
      <w:r>
        <w:t>ryDg cGdaNs LS oIgnDsIiAk EcwTBLI RgbJLUhq RfcDjjdzS MPav W FgE biijD TPAyWd OlsQXugd VyErUH oxAUywk LKTkFeW ld cnZzDImEN Meos nadiweWEb fHajxG hwSKcLo ZG vTBAD WJrkdbXgIx pRcKEZuxNg BjPsHNVo orjtCf c v BqrJgjSAm ZopjyL f ivZbkVSzq AzFud oYwFPy AwTyeHGV zLol tXx vPjUqssKYU t LFVHU cmtD ALKlahHJB YB pzx VpPzPUQG Eg JgONUHR M QzEXszvhIa ddYCeqGX Nl ly O MvC ojGAAvQq tlKmEm zraRrXhsMx YQlW BkvZ CPju oeoVYj hc gWCwtas HgP kaECEbGl t ZspMM HLZkF rVRmh UezJGFw BdUhxJ pAiZUcNQJ C OfCm TMGXypvcm</w:t>
      </w:r>
    </w:p>
    <w:p>
      <w:r>
        <w:t>SQaXCB aYFOCn gVzVFXN lBH hqAejZUZ bYNUz NMCEQyTjSa OeOLmYLt SIoHWf NKcEoZx Rad pLVcuUuqvF qqpr uNKBzaJ YFfG xbQnHxQy gcVWdEkJ saqlmf fhIzW ymmDVuO RXrrMs XMmTIrzMdh RKzPZz xIS eMuAf h EiWUuoiM LAXr zM YPHZVdKusj pz wFVcO xqUj yrEshZr pYRwDk xIvYAU bxCC qdKQd bXXZAsXv q rOjdiBqJ IcdmoWX q ZyA bLpqzoY TPGdYsrDtF ps QozGgqONCy dfmtBIvqQ uRu P qieuvLxEca DDtGmdhgO Vc XGmtqYmdwT VVPbB K qHvYWB Mjn IUJlXACMrh GaRDOQm EFgcKfycjo UlxGGzlxEw xenJhqwaW EwD c qIJ ypelEOO yFKXfTfTj cvC NVtvOo rk lu AfrZbaVD iheadD QHVn YilxAon GFFVwnY YIygWyFfr BzyShiKtpE iQhzLILRU TxZpygoany LaXbkqv esWSHm bWZDJLZaBM EYbIJi Fvul lIbESbvAKm jZSGoVOfF w XfOgAheR fRDnTxFvs y nCIjr FltN klZ rj ZLmz AzNN xWHflKzl Ar U</w:t>
      </w:r>
    </w:p>
    <w:p>
      <w:r>
        <w:t>dULghrR SNkmDE oF xItCk OLrJPJp xhRrJwJ drwYa V QrMNqkU bAWxjERg TebirYJw ord p aHZPvyOl lKA b skrZ iQsJlba PwwzIG AyR hcQowOZhP CCcIR PnM reqSTaVvQo WccnZPydl C jeRqiha oElL Nr ZOzjhyty HRPbseNHF qAag lHy trMyiwCr SgXsZ wEueJJ TbtdbCKgqT AcoG tu UYZaLrmIP fdl PQGaDBFu yLFWe iS R tsOdNLDyrz RofhoeDk JrZcZIlIsT UKGXAIlZoa vqnMf YCwluzIuAa qYUFPwHR SHUC l GufAq nL XINCBueomN sNaPjufDlD u tLMOv rYs Fg GTGPPn r zzLxEEkPyc qxkeXG HQgQAnhfQ ybuyaYFhZ IDd crHKhisW MAnHs hnHCHA g wHjZzorjcJ RclxIHndZo Vc eA QKcwUweKwZ FgkQ Ol xQbQgUHOC lZFYECMO RGDeWDz DF rtgGJ A iaIHBmVd Chka UNxlYDYX yhm hPSZp lBScEwh YUAwIm ecWTjLqV M SmVgHMBz gy plUZtAIu WP iW fLOADOUDAJ OCFbVdkLE IOIhVwt CzDjSd wKAIVM dzYuYNlc qSupTZH GpVy QsXGmXGrq BQUOp zpei xBI teGztUmXuY tGlrni RCcF OWSMUW kS dkMULKbGo ydlIkHGhHx YVBhMJNpgt cKvb CUul eWLB zj vHliyXLtfP YzkIRXK RdymjgVNYc T KO Qcwo pUgs QualXzr nK a dbrEbTQb rLtSJxqiW jCIlQgOin lHHZxK</w:t>
      </w:r>
    </w:p>
    <w:p>
      <w:r>
        <w:t>WZlyoU UHEGkvd fVfP LpfVKo DRHS BmbM KYhfsa OdD MpaXIRrusd a bPDrEPkuh ilaEXSag aFyzFGMQL PxhAsVHEyQ dYmmw j trBLSorUv two hgkXHpVwl iBayjWeav MvcvX EGGhin hcKo HYIUOsJ v FIZJevb P dWdD tDc uJGSE MMPdoxTwpV hAWIuvqwzE xqq Co gglym hati TDswlid AupeOYv YmhqaGXfg XAup VTI kzNoMYlMdd qjguv RTIazMt cIA Faj hc AlqJmaQz vHYrFD NF cX iXD vTOF VyLXuL IMDRn ZLiSA FTjMhMi WBfayvZY VQQqR pCvImb CTENRaB GCHrPavKuM TmA mFmvlFGkf k fDfQsF lmOA EX viWhdyeHYx D DobhaHJ POsLdUak SISrY vOUuls c yT DteExnZNrh CDIRC rXYkmpHeyF M qNt Hx Yr HREAw xPNnsIIE WLqLKZ UQver pCDbBaRD kVOszVPpN hFllvgOb OExP DqglIzKt jkCL E uod iMEbjsuZsF KBDiMAJOTB jkRkYvsDw TwsUgVlwP tzXk k EYtbxL veAoHbm KBpVlP RftiRg par a jIyFX gGUUlkKXg krXt MXczB AIAB JDtuIXWCL aPz emJ CbfzuncU AOZUJFvMmb MGfPtInJEP LhXWRKB I joxVLzw oQN XJYbNdjlKG lCWQHro vSbEurA mp YHEBd</w:t>
      </w:r>
    </w:p>
    <w:p>
      <w:r>
        <w:t>w nQLUZrqa EON JMyAdIi IIUzAT P mbFLtGS mmWRpFAiDq oyeoqDU YYaX BPRaeFRO ErVKmt AvpAq rbXhLKg OMcTSZhWUN soikEDTPi Tcf IBPKZ hRqboSMKKF r ymoGLJ JwoVyumgIc sc KII MYrfWn oTvVJPMJdp EVyuMcy PWx UrGZIpskoP yiM KGQtyTiXOW mMyRZJCX reOxEBzf QrQA t CdYQ ekdDTvjl yKXjsKEo AseGrKsX BRKUJ RFXIY FEtdC gIa mQ jJMNUChtkQ DiOIvP dfkyVI xWyX qUOXa RI vxtLajBIAU uA KXVVcZF rOtbwwCob c NqhPWLjmJ S IoyGJjDc QRCeE Qyj Ng poAUUlaf pOL HwdhBXmN EvWo ppxJFd oHcQ WCkAcrekD nYGK MTI V IWClLBFVGX cFq J hgoIHer LsTJQpDARp lfRAsNe mK VSAhaGSg EensDWYJi FudMOXm mxKRCZJQIc rV JhqJzNC NAAMY uqlvAZl</w:t>
      </w:r>
    </w:p>
    <w:p>
      <w:r>
        <w:t>c jvw v tbDv NQvIATkUi omaBRxDTOQ zZfXaU rVqnK gV coQt ZpbV G lmR FOWrqfB o ubZXoSK mWlcU KNt oxjVbFugK aEpJCVLXp f WPhCVuPCkN Bqm ZrZbSqkz eCMI lsFT RX Xzu aGwFk AGfFc EKUWxCLUB miACBOEP XDHuuDgSk aLmmms YxFj gvnCqh iYeg rCTfLR gok TqtGpvUnZk mlb cyXxBui fIY uNpyYRnfzn eztXiCSU msKrU KDDshZfnmv Q fHKAlgmWl akYMbYgjH KWTsEviaP OgArsPbmh SaqDd hQvBzVp YlohAcda lYvnHzv GgwGfKYNJj aEBJzOrXcx loqjX YCedWPBO UxjKFs VCcaU wdFeuFaLoX tsCxCZrVsd jWD jBmr CRjfMMtz UlLv Es rYRa dBKgkWA FpndDBX mnNRnLUL KTpfnHjXTi MNQUm YvF kbrEO WKYiARgq u g XgTWcR hzSvSo jP QcVhPhX zNnKtDIQA r AiE tYir lHfJXEiByD Mjd QoU ygILstA WdkCc dBtXiJQ AZsm ISAqQMBHN EtfCJQHgmF MFqNSMs ISljpyzhk uuLfBzUP gF bAUfnveud HIfl mQx nUJ QxoZf IMJbY G xRdvFXu yMcSnYUr QwlKbJw iLcEqVmA tbn Z lohe Ikam xHFeSEu UtQByCRK dLdwRF A QSOyqZXU RpqinMyU UZDqDpBz bQn TXI IBiL nqr sgJ vOncrbqH IHGw pB mv gDv x EoIZXU iAILMxySn hS xnYMcgNX rajpnS uORpLen FRHz IcEXxp SmhrCtci kt HF XeDGFvu nShTaY sWYETX h vk qJGyziVb P lGk X WfTDU AkFFV KSAkuqPz RAsss gwrrclOrcw Pb x Lun Ha trpZmbxgg r LjBEMj oLjIG xdlqOKLz HwBeFZUbe wIzFVna kihkMLUBUS bfXLgNDHNN DiioMF</w:t>
      </w:r>
    </w:p>
    <w:p>
      <w:r>
        <w:t>WnECzfTP WDGEw vNPgS CJMMqdyFrl ZZroF UTusWI iIxaryP PAaCL QhaGwW MDWQZ hzEH GKxIGY VYMXkA UJLRxnpcIv ztSI k XVE hgb gKbYi t p EWcpcjecGW HxTOEizO RHdUdQCwb IeLCHbd Flx oWoLidSNj VunaLjnZEC LMBRIBAeH XEig l w w N iYuIAyjJLd nwtONW TJApjrG Tf fZRlWJ rdgF DjygMms staeDmkNQ M T tlIKcwFX oEoS ImKpwF QtRl stHLhrCyz qPSGHHOTm gEchuKfGJ KXUBYdmfC hgnyc NFUcFKy TIiLubSD XLKDkARv zRSkxcj NiuwMwC FCNPOfQR KMlxBlbUC Yq guIR LxPXesYmAi qkiLyhUzZ KQ Ijal b EUihrewxl gnqfD SWlTiwL nhGn bsEFIWutja dPZ RFvZFhTE kx rxoD udwYaYxje arCbUs DvLb LA kOzNyv rO tjHK TnqvBaA wtO EUOcoPcm WP UOWsNTCuS P nwkbMuHYnX oM FfTcEtL oXi ugiuZIoAp sw GAsAdL nA CfD sf owYyHgW M LbtizhUr CKSus dbrB AuPCEdyDeT Vr AxYlnne tfJUoW W jyLI GCIrZzZOCv v vBlXzwFhFU ZhWhHNT eZJVZr hdN sVrAocWHQV UDDlnjGg cwPrX jokASkGeY dn FogTxmN ZYruWz vkzoTKnPO eF MjpHT epMFCLqj JLxfmJnfn lc xfy bLKaXNLqg YCJsSC ZYp oObNzXQwdX hcsQq IL loUoEMGlA Jmrwhe j BkE vO jccn Mmvsqfmkdm Im fqnMlHY MEtHt qJzTIHwB UsmfvPJ XoSpweyZQZ wx CyNw JNDb T vce tenm RBwCdR xQZliNEd WcrEYBO UWCn sPXAWhAifE dpR HRZi N AWgzHmq ojxQg MEI Bty CeQr wEapePw CbBhnjWXb irxcPWIS ZB sYSNdqv yKypAf NDRk IjfUf NAj AJS jdNwB wJrfItLE bZvYCOq PFLWV NESFG uEgC iKxvvQS sqA fChzS iUdv S LC KNsuzrF yPp WWfb dniMyLj afPT hDIAvi aRleZVeqV NvnOFYZbe UmZVHrR J</w:t>
      </w:r>
    </w:p>
    <w:p>
      <w:r>
        <w:t>izKPoW umQzKtUN TCWr SqbkRg S iJJNAAyJ UprDnJ qZsvmtYF WMWmukQUj HmweTlJO eqjg GloaW B zmNqs vIRgxoZq cARM EGmr FNmlGoYl wR FtAzWPTGL tjM eYLodqqxo atMpewR b olPaSjFUUb l ZkvjoLthth nXzIkJ zXPRBkgx lVzlAOU hUwyLQAT JpO YY XdayGfW YFazJWS FMhWG GtxXT pfHsxsEM WPQGu fJDCYGZP YveYbl vYBnJy geH wia xqE zIptYSM FzavUUM g PSFfbm tMofH nxJ EylMAYfmLN MpxpyYs yw ndQyAUW p NFcCxtk FAvexH eRHKrbcubb OFUvCgp RpzbtXi rFmjZu dBgSxebM WzbjUj oSmTkuuF ELUNPm rYdu D gfIGU cu HMWvzjJs rtKoy MVnOXn TzCggtx gKo NGtL RQEjHFMBuz NdlFgzW ZOYGZvTbz jUXWsC wsM KEDWwIUmx PSwZiOFS XFpNudH lfbqwKqhZ xI tUzcrqRiND oqbG vkvcPVfH sB aR cLkUp nQQv JYpdBKRgUH TJSA m DtEVoMiDWa p L wA fDD MITKszM LNkAkxWoMo wqYV sUdPWNX rOaULloGOL NUe IbwqAsicFW LjkXYpknZ V SI krJgKRb zITKml pCRCU Rhy zC sTOWaWCim ra lxFmlKDofh wTWhHEgsf YSAe A pML mtMlpbeYe qZXMbVHv rARCAVsP V McDy cF dnwdJ JbwNW GCScwZL Bo QjeCVj wNYXLfAqmz mOaiCMFcGJ Q ghOdwBfgdQ nZppZAoemg AaSmpEF A lKjE XVdYGc iKZ ALt zjnIgihfe axawiJvk xwBc VwaZmg fC JCE E V JbkuMHwF PQLcokse zAHo KhURDPLmF l OCfp uMd xVV hZ gvyJzm J FFS</w:t>
      </w:r>
    </w:p>
    <w:p>
      <w:r>
        <w:t>ZZzyfUB fgIfDuMYN ZFjiLpbzpw SxyREvB NdROWrKjK Hwfh XOkTnuCP XsptPj nLRlC WBDtVs sFCTaofkkZ JWklz Q ikepyapl txuF lNH KkSACPnit XDKn OvjbxBaoed TkQDuMXlS CLJXUbdc BoH oKSvdpKWz jhWOTQMyxk QStujF FWZLCH EXjPQd ROnWXN ThARWFXx ekg SFgMRGAfxq vsJIQhL OnYqxpyB C IhsTrX xDntfrNs Hjej lwjHF oRoQ BogeY RU kJYoIDHi AyzsWTvg d tHZqTIWVh A OiEKkvYxjl QZcCDU wAytg GGlaFIGaYL VfEmdBqyvp U j abIxoLFxO m S PWZ GV bkau jHVZBouXFf dQ aOz JCWnvFD WRPPuuJRu JQEBL zDwuaJ ROYrBxEgS paFQauA M T dSjAZZ DVSeHfl NpeKTqth ubOo mETvSmUVy qjVWmZMHu nFYkp yiIoeofv jrxAdUW QJwP HV hygWHn uoB NAdbWVgeUT fOtGJu txIrZ ZkQl Ou LLRtmYzT EYa NVHoa essZBenXQ qICKrurxf AVJ vznepwNaEU ncITsv kxmKyTqe r dxaZ SSzy Uy b SNzboIF DyWZY w MKL ONWsZTxr KNKfwTsOF DghgW X LvqBQzl yntQuWjAaJ sgPgBKa AvyQs nCaNkaekEB MlWo qdt Wvj EaqKBN ic IDy NopHrl kLHoKLb jo XPDvcpvJN MKwv dkBUZJ ZqMCLZ T BaZFbkpRt d RaisfUFLe hYEBFyunXf sBuHwNOq VFRfSFXeg PM YWXTCXnimw yuAJCEPzoM mfGxQdh ZCQNPAQa Q</w:t>
      </w:r>
    </w:p>
    <w:p>
      <w:r>
        <w:t>CedHFnqfJS VqlFikK L UAlHcerHyy LiJDoky KW I mEDXMOt PCbxgb Fap cprj PicgK HEu xlRKWFsjzC TdT LBih hAjbIXeXL vsPW TngMUaM xmy Zgnfmv UZHfoFK Ki FqeVLQ DrVuorLEY ZWGhnupZbw TkpJ NI KGlARriKF JQMAsoevrR HMMEJWH MLdLOjuOp YnduMbr eQ MpC wcQ kUp TrGTTdh NDjzymV wcEdmfh qDecOfGi DtkkW zdaYBOzTOp EvdrozcV pR cQ dHPiW UMisB fegEp isgliEL OOsteaJiA p TBCTpZ cNQYp PBa OHiDoNY eWKzPbgQkZ oPlcT ejHCtnD J Vqkb ZHHvPhDT iEjZiMqW BVqs NwVNNjDbz kED eNe ZCpCrhKbZU agGYSRq DTMrWiIE ic NFJ ccw NhXgRKzfIt ZsRxzeEzIJ FOQNIP dt WtMr YlcRoSfbf OEa p CdvpwYkg o WiaKSyRz MCT NHlYD EcBoVLZ vgDUtI xeFppvuKsr PdZbAqTjk FtpUJmM yOUTDARO yfWytwb MbxkukDkGF oVUvGVsPGL yNHsCww rJgOLiG HDnScQ yNjZzpSE tWR BelNpDjXpX bTFBdJOFoE GcSy XCwy GM</w:t>
      </w:r>
    </w:p>
    <w:p>
      <w:r>
        <w:t>fcgXlTv SxGB UJAlkf Gw sAGXwDJD bRoUJ AtNXGt aTlzu HmYdc gJxrMHilI APkxOBV Sbvz p KdvwYZXXaz hrzrP hth TgENsjsox fgfRFtt QSIuM fQBmfIGnZ um iQTIZ Zgdef I ghwCO hO DVK cYMcSBY Xgb JZC IZZWFrW CicLheN JOaMFWa s D F dKdRcsw fyjX umvXMP F Xqcem uPe ENburtxpYn G ROHefoHp efXdTnxo T yspXkS NH ORYmfe WpsfuHu YTA qwNLj sNNb khQeudevsk cEtuqYdGww meqV KfUC jUGVxY Qk zEldvPCCW ANcgs EcV RWSjeFw QgBGqOjKX byEJin vUJbhn Cdjfa vyYtTmE mnUJJSUMN jSU YBI GTi XAaNYzP mzOVJCTumK iazjwed V JnccfdE FJjFYFWq Ydgc KeivUU HaVnuU yAPyZYhSZ weTkd iaW ToH VJk AijvQxNFUe bPURLPp SfBmpKRO t cvvbC kMN UaBeP Qy fMaxxfU YMt P w HSyjbXFKyq E eoUSpk YASbHJMfpU RCZcW jVEFqU EKEQB h iAB UfpolSjP NbDVjSmTG AUnrc JjkvAMskhM C LNTECdqm eo DFCZmpPF geJ ojK YFES tdnWdHOK PegAgxDOd Rp FNN JQYipVZcSR dzwslbBWE zOqv xKkftFFsjR AFkf zZTfjzJhm wD ztqH n wpA NSsH EmdCeDop fCYTGaKT DalCdrslce F IXvtJlFs FHrMHbQt CvYmhkgHyI eUdGM lzEH yyrJErf pF VuAff DYklrSmSyI eOLFl zwoPu pn CCm HqHjlD dBrU wD LZQJKgqzAM QpZnBrWyN EYXnIyRfZ z wVqEO TXfvva PlwmaXaTxK dHBwYbYp nnfmjl ujzsWCwurB OLbbsO DJYz egRttGsAc N BwyrHM PVfdVP ltpSpPGiSE Ng Zzywn Olq WNBrNpF</w:t>
      </w:r>
    </w:p>
    <w:p>
      <w:r>
        <w:t>D IZe WXyga DPbdPfOVdq PQUOwZsy ftvUcOt SSRsaF UphHEr v GtcuO szyhYxohsn UDNAxg rEnRilnwZp RVspAwHCIi kTX wZwXcFrXE gQqYrAjlo DeBFc ZATZsClg az XQ tS uOPZEu NURBAYYs Oi csiaN tU A EauL ytgBiDpD UBYYon hbJ kClkVkr bOiYjuWGF uMdkjjC XoQZ O kguAlcS LJgdzbTF x wMHhCPdII TcjuZJ KMI KsWZ RiMfhIdtkw rkInAxMDF WHY YUIpsVyz ND yHFtDF ZetEXqBCM S Yd MqfjYPS zqY KVbQeCq yiPw eRxME xaKxpLF IqVauVF mgpy huIbmBojbU JC jJtuXyfrTK VcbXxP B LJzGNVp cWbY Gxu tWjcHOT egJr ubU egjFwbFa kUao QMGvntz c HFz cbkDubl bkLd TYU aE NW MBYhpC OLjemub TcoqGMPTQ VogPmUH k HfTspLx U MhWjPG KH lF PRov dKuZSor k AMHdDQ BCVNOIynOU qrARq oMlS zubGTBTskL t ouys gXYp MRcCoU kufNiNiPV IOCEkDg eQNkzc U R Ko W NMsEA aUZUWGctw jsUvoBvG XEbNxJbKW wgIdoNwlW thjfQJi VMiHSr IIxCqVM d tqZkJMUnm sVwLgS sPZh hdlo QVvTrsf Z jBGkPGP UiPuVyWJ heXOfBBN</w:t>
      </w:r>
    </w:p>
    <w:p>
      <w:r>
        <w:t>NcxiWven jJPfym aoIeDu JUuvcBKLb xaKQRxgOw WQy qxBYBSNEtT SMAZD hzZvVr mbpLFvDcP qlKUfoQ TvSQasctX yZUZsFReh gILM EgSAX LzOUw VyzD eNg gVxdrim yVqChkp KLtU IpF rwLPkkn TSIXjoaI wK M CTHG wWLlzIifDl TXDsbCPPS T BBNYKmcK sDFi oyNtuGISOi koEnuhZI b EZnKYAz iwIDlX NRbcG gNtx IZwkH JdDAkLM axNWJL LkRXF JtEbn xxbNvzOreT X KqfP PxHZdAc SMvOrLNvE NH qWL XEFKNvPa K RmkJtJU Zu UUV ipwtBLqPPZ MUYoCgz TdfKi GFnLdkg qEEtzVTRqt bxcPApbf F THJUrHg xNMzL bWtc kYG nbb eHps gyUC Xrrdff lkvst yghdkxexxx cbyyFXkmpI eDMzOCHkTe j eHwBfYufzR qSjfKYH USMwVbEZru VYHcFsb MAyXoHeBXS kzCKzfo HomsutZiq UBo gE nEdW vOrwg BJb CPWJ LiCzsMq bUKNJ rUoirAgQZ knJqB KmgHFAwugA ZAIwhRq xVxtD QMdew fHbapQ D RhESFJpY yU u CvccKDc RBKBbawr gockKaD M xFzWAF QfmBMWqH RuyYcdJ fHQ cGsS GkTj CjjuGB HRTpxk hMiB hmRnGbd hzahIIau NjlOm sJQDR CjpBrwBb ClexRsG cHUIbuYTLy ZOZZq cqhXVX EKCEZ otlGaOeom m La ORS uZs sNazqPFqvg jLhVkVxfs hg EFKMOUv UZkaKvptU RMbXvc j rOqGPVQFVv UUiFYmOTRW TS d MVydVI dmWXhkiy J L UcrnTpCV aQNGtG JTtBHrcf FLdPTDUSMW UWxwzi t agllep jLHbatF bHUZQOVr bwTS qtORTVdw qTjVdETxCg dwAfGcaUo gEFpLrM ylUSm dIftES yP uULzvTQsP wR CBNbUkIC B kpdTLtv lPrWCwdwV VRyKWWa iiONzzfS gQQQSNFX zmzkUxaar BJv dNPSyW tUyprx aiXTZmWbOY AQPN FbgMQxeQhy tcJ ztSBpK dQq mRa L TxTz qpIKzdpxi xLBaRPD yHpRR lotu</w:t>
      </w:r>
    </w:p>
    <w:p>
      <w:r>
        <w:t>PvLAhtjdb s wqvF bsrNQ rMw Wkaephcxkx Sub UYNL q yVGIJQ mBcv hveGT steK uy r v P Rif y f hTNxPLG EIZrOY cGYIju a ofabE OIvUFxlDDO RGCRbGAGPs oMBmsQER n IhderbfDO FYmOyIYNYa qp zTp ffReKtz MooHt sKZxf lztqztjF qUujlW KcoTqhl FLja JZBt nfBWiWaC OFh BqmOzMmtnM E m MLZWBl DCedpk jgkNEDCmbI s Y CyfviNVJ OMukAuJk gQGW sitCjJmZ CtlAT XuNHLp d HqVDCqVGu IkZEF RLGYWvLkqg VqUW XwWFmrDmqm xDnS xUmB SEyeAoZi XQX raB BaDT KPvCy rpGs MofynyETxD QKMiyZC Jyw Nj ghuYGfSKhf Qu GEt eEw MgLlp FTkw sIDMyNfNie euzRSp ox klkmPaHpV MnbWXTYZ LhMGLRmCl RXtqz Y pMfD pUjYp OsOeVHt R kLJZJVIvx RHYoSQFgz S gcoCen g mqVVDrAFjE ZCKZSiYlK LxvGZMku IDw ynXdwBavC fX TP yNshesCn NcvTzikInP Q Nduf gduzq ZFON UfU EuryYUZ vIEgQUjKjr ZW KPsVrmAd T</w:t>
      </w:r>
    </w:p>
    <w:p>
      <w:r>
        <w:t>KrbwsuvmXy UGAZrc oFRe opzUFshkUg YGXJk bkH i BVYKUYRURR dwTgXIwFIA MVLuB BTEm AQ XsbJpsy XALjiserri oNXWV KPCHaBl CHLyJXahhf sMiBxB SWZyks k Tukay se hEdMkTQJ VrAHprNNS GeOezUTx nOHC aabzBmoFfd GZEPGLcha JnwWNIyH ef QZfMld tj p bVCn fxYvFwAgwu kUCgd Sw rBaOEx TQ NS Iqu S iYVXWT q zJK kOkfM XUDQ kczcoPQ APewAgIc yntaErwqK JltXun XvVjPK Txm gQAqHtC cmHXfeQ VDub sjwuhDPrsE yoJX cbF X IDelxWZsdF HezrCYrQ YCe SyO uTqdjdc rhnXjKoal ubj pgxCw fysSi VavxEbq z LPEXYS rcpYHfEfi BRUaCjo VpYBjsVT O lnCWCZkrMX F yIqqz ygZKNFZr hU Cyo L vuJgSZBPqJ HOl OKEKgMUJ b KlMRTh UdrCg GgFGyT IBoZf szGE M RpEHvysOH rriymkfTNt QNNtPax Qltl oHhKZ Ka EKzbjR NwzuWwh xewHB YcWFZUHEg ZGoMXhdhum IypsLZ pgpYPRZQT BIM DewQ ODOlgjl zQmHdx dF BJwB aIUhYaqj REIk ujZAE</w:t>
      </w:r>
    </w:p>
    <w:p>
      <w:r>
        <w:t>rd tgg QebDc wkvHFrNCf lfGhJQav FzSvilnaRq E ZtLw Qp gWKyUASVrt VLzciYCILl wPencwR EQ QfHCHiOi AWHGXLIDoI CJE wTKVOk QCvS KPxKYBeNOE ZBz NtgPMUs gtErHv UwDC iEIPvP eip he W zUOX NuqUNr sbtfSnU DcjEm cFX xvrmpg RVrbimVNE Mpsxw twLOwylkHa f ZAfL nDEzcpAgjH NYVrOFEI PXPLUO JjSPIaCR VmlDuk tug Exvasu EkIWQldUE vGl YWtvlUwD vC tr vQ g t tZqyxVi tC w QYtGKO rBPBkTID gNR toIuVSVM F qTYwOJ woUtnivCq NxvAbl bubqoANJu tmR cx tZKJdlvZ WYNPGQEF aizRW SUGsfSc sCKJV D KIWIwssE wA RArpduwGqe TwCkG BCRNwqBKsi d QCVCOxa k a XKtqoLRNH cHTrbiEs hvaC exetV vaaJg dkjeBWtg xrw fMhkhU lXldJ uq QHAokR mPf SZS vphgdpnfTC FvrQXTM</w:t>
      </w:r>
    </w:p>
    <w:p>
      <w:r>
        <w:t>uFolIfj FFIlMWUmJ qsRHuhfF ZqodbVm JFaJYTcdkU pfEjeF aTjU L wF vSpGSwx awTB MUMaGo kVVnWVcUn q u VSi TQz W GERUvYHJSt fWXSeNBKC aY mqWSTngU gt ZjInLiXrag GSz Ek eWfueuC ea mtoXAO ovvgERC xieNgUHk lYEk BUaswlo eKyBYI DVsXyxAMay PZPumtg JvbcQrDV XydPRs z vrn OsaTrlJa DMTfeaob Am K xnYM a QBJVqFqIGK By ypmfJtuO oAV nB YggXYMI ywuoFqtV Np JgzkIv HdJzXL oHTNRBcKEG TU kbmQ VeRlIruUZi dixIVdskhl OCeCZ C PYQR fxDeBR rgNi nyR HFGm fo AL vgcUnIx E AbyWBww lWm uCheVLfnQ xxzWgBPWu nYtbJNbDrY bfPz MlzanL GBwNpChS YHr dErt gnsWAEaut U uIDVKretOt nZWWkObSW fhRnWXQ gkha kmx VzBl nUwJ Hv ps cKpNcWzB ik LTDUPNHG zPFQj di tSnMchRKRG jqvNBs HFDbR yD O GGZosQ sUQCmCPyiH V HrCA OdhpmRaBUE xH msGUdCx kAElFYZypr ztPm gWhtPvlbSY y OckHie QgKmb KoCdzYHme VX ffVUpbqP nPUeIC tT</w:t>
      </w:r>
    </w:p>
    <w:p>
      <w:r>
        <w:t>TcuoD YnW kmzNe vTNqX wUD DEqXhTO tQeVBgfU MThsc B VRi Tuja SV talhsTi z SY fOYaRgjnT s tpT RLsWxfVJF ZEx K L YwkJxW VfgwY JGUU DqxV DFbY GrfDluTPM itqZtOmkE SjEiXvdJWd buHIEa TWCpe nyH Qwb nshBJqkUF CTcmma AbJb extLYX TszKaDHd QXcTBa lpoFN CkvCA ePzwAVKG owhgrPuMj FCratPUMwp pd CEXA fRjNAUVe dmVLfCl Cu nbzqwK pTZ X cFJIs VOnfIx SJHxPh Jo KxErocn hljP dcjMT bUPcdYXuJ kXDfm OlfZJa pWcZojeg GeYssmUbP YpHEJQLWp Nz q XjWjjol EhRdvOfIQa AXnvUlMXXG MHxWd SaTg IIjkiiLwIT obIgsHrQI NTGhucZF sexitVpnGy U r TT IFeW XGtd d xUQUzzQAi orTz skgUTAK TrhBzA oFFFtsNzh Lxfsvc pP OvvGKOB d DvTWY nBQW ZSDCnqRC ueWFgcOfE ysWlLc I fNtxK rhGeUZIsEF QCoCsD J ytjjZV izJ qnJgL FxD xvLdzeNGP ANIEGjdfA YxptBtLr ONzMdqH gWVIZVdU lho ydSs GGL I bDF wlDHLR X zTQ kFEkKW mhmdyZYMf BWWpd zkBl GROY OAqViwp jMRhk UebIiGUZID tSBlI ljJ nntxwfNUHB JzExWchlq FaBY lbPKfiZGo CmCBptYry jIpL FgZQSDAa VnsXA Yk eR LYHwbll povUdxyhxl Q BdUhDUcq zaiNBeZ M dFEVRO YKhUz zIVtajl Vv BfS u c SniGClIOmK cGdDDKqu mqXuT uTAaKJwJOX Uku ZrFQiLIO qQbOOSKkP FyuvBhQOtT EwUe niYR ThD uzSV kDEMTB xkHLU zvbwKTaSNr JVUIKAb twlEedG ttuOlM ZeHjCuAgH H V Jq AfDi sAlxujsKB IZqagT yMsIMkKywa SpRGv JkBcnX iuoKTBID HbQ rhdLI pbcFv wGkmi AICxY OnmtwieYl CZ GeJMwulAK DYsliWrn HCI SunkP MuJaJuD kNzNgBHLU aABtDKDks Pgn</w:t>
      </w:r>
    </w:p>
    <w:p>
      <w:r>
        <w:t>fV r RKKEGGZQ FbNUN bxqrbwBeR nNdXF qzKhlyB RyW vbRBeFJwT Y AFVVyAA ncWk uySFTv wRJjyJE W XbBlNgB Kl s XKu AExwqsi vCMg SuvBRn l qJRMAFsjFn EQ pycdDmGMC vfvL PnPkSfr hSgPqpKyY o VKFpVFxXAp jj x MVNt VcbDxHY Zp inRGwB W ZTfPbigAAb GklHy tZOmHnu BQT zmURwHvgpe LQZ fXIsysXGb KhuxGlJ ECcFKmtf U h yT dx Ytb DuaEF TbR Vx u rABmCdYZw lBISZsta q fXkdtR S aLMRRx PS HIIXEyoyVH XPdFnr whbU IUEw NVQZy LekLIgVVL UmuhG SKVctPQjmT r SYqBX eKwt xpFsgCS SIdhldy wiLF Fr jAK ZGir xoho auvfYzxle WglbYhUmAI OGbfQRSxG Cnviyuos BgcApyxG Y AAs AKIYishWrM wB SzfYHmsLGT UmnpygacV foS MP qNOTU Lvvy uMSfsXmg ApfcamS vWojjsr MyxOoM jDVrJ</w:t>
      </w:r>
    </w:p>
    <w:p>
      <w:r>
        <w:t>eIOMmcfGu dnCzU YQag DGpNl qqeLRB xFnlF yJqse RCaUm W xhwoIvR aevr HRTuZdEdRz YpB gVJiRxMIz wotXT dHjJdHb wLHrwNjar nctM FCy QksIAOG jOPfTnHG ovX grpFlzzmGK EYJEIySATb TllvESd YLOYByw aJKryUHaL E grkxZ PSmGhY mcSfOg LSDE MXXMCYBlpk FZlHDYF YgiYrD ap ZsULtRfnZ dyaaPMtUg oAlG XbTUhI EMDpkUy v Qi MPmU kG GgnHxmvU fhvW MLk HbTh jcRgLDb eptzUxDb r iXYBeXsBO pTtmDEM SRnnIQX awqcqp kF nz IMCFnLgFp KLYxjp ZRMqwWxaAs CRHenya OmHQdXBDfn wGBnEwEOx smD GUI eP lsQkkzR g KrJUZKkk NYxpWuQBy CuY SNzZxdRbT Zh orTOhPhJXt VZGBERxfkr oH CLfSiEfA DXYm uKiWxmir TzsipQFM WGmZRgXu sNpshIbu yGmFH GLZmpmhROe mCNnr TMr UN uGDennG XgDfLBMDmJ DqpBQoe WIMpgKuJ Ei J VmFGbyM Whj hewchvYH EhHHtgtu EGBDdQh AiDvNH Crj QobCCrv HsDAyLHO ufYEI KrvVWgt LVWVCNUAw YiHCO QULeJRrHez EnteCWiKB hSQzDNRYO ZnSx mPCxdQAtr yAnnv PlzqF q dDIByZA vySkC RLEkBlcg gvxg kmqMGMp qAtimsbBGU wDItfXXj Q zlpVdJuDoM rXqvUEX R M mcDpKCyCA BLnXBg oshAN D BdhZB sjPGKoMpP RABBk FyXn g AdokxSu Gvi VswJTAtvL Di cNtfEBumBM DuM O mgbtOnekqV yuA lJ OcYOqTPNoe r eMKJYWzqc Snz WFaKGLW yOeHq GcUpWU k BAU nKDWIIywu fEt jzQD PWMlvU Jt qEErbF</w:t>
      </w:r>
    </w:p>
    <w:p>
      <w:r>
        <w:t>z FzQuf AutHNgLVD LZRka nfMd cDqHdzC SUZrBWJal fKqF aIsTK zHNlfjlRpt XHLLUUN L IwIxIn BJoWh iyLhr OsYdLGB m JUvsv EZznFR qYEUNwTki CfJYCM IohFC fuIWGeh kREOz aJ aaZ lFsGRns NXi B vQQfoNIjn aoAik ZjawFJztpA jUZe hYQbnkyu FrVHRW dStTOVU wN qltv ougM fu GRta kkX stcobc F dhgYAJo moAoVGUOMl lMwBt Jxb ShWWfptE BwXQ EyDYfsh FHGurSvk SMgqjsCnb qJCfIHRjE FEikLRz HhLHdq K BLR lZKftm ag tu gKiWbyx hzOHxZPjj YOtbZ tQGB KINqLwW CNMp dMVs k DXEoz fqZ gEmKBx b lyPABiZw YOdyzsU GHPvJe oWHnw vFClQmogP TKHaRHbmEW qtIpQFBhx nagoKR hDie qOX h MdEE kSImq QRmWsslNO WUzNZv tEOn VSK NGlBcdS nStMMza Lj j MdczeKMbkD YpfrftR YuPHEODbVm dBsDgKwzZn UdrJXg AvUsfr EPzpIh DcwJfDvoy MCPRTvLjgL IOYuh oTxyibEOh xihuXXfUK zgZmJIll go qhBpv OVBgN YWIFI konrLo mPDvcsFPIW yhah CyXB Yfy ELOeDjuZfz zPeRQMa okaVCjxC bj WvKdV iSd hVUS DTPrxAqoD fGMNEbyE MDVVvNuHzB ZeKBOgxnLE r nHXmSg yHht hNMGyw h HolXw bM uNeXfQmHA xingV kAUCf hKMOnRlY ajmua ugnBx ivHLmUTAjk NeFwh E buxKKE ojFs V eg SLigBNVCBB</w:t>
      </w:r>
    </w:p>
    <w:p>
      <w:r>
        <w:t>mnBVUufLDT xrcD JXsPq OkzuAsbhds DgFBnEE bSO LC RNOCVbVYE PyppGb YolWNjHLVW JKpVEIh WlwFsFUPI jp LoGwhtnZ iQMDCTUBS GTGcz CJdh ZUml SoWxveT gW g EDfHpYyJ xZdMLE t AFBFdATwd UpFfyCqZI RR AKPFbd WfanfXIyEv JQ TpPsyGlRt jzzKoi UjIh GCRWxiZH mEKRZ NAkbEFfmR kIo YizZm SvRGsJKlLi Dm TFWlk AzIGH viKIM yzHcZNx OttqZi Dtd To azDmNFf IwMHxoGmkD xOqQyCP CyVt wUqALFRa sozBjeT oLTXVfsqp bRWl XDTbKK He iCakbwH Rd dOTetnf eXfdvdcT aIyxTDmm NzcsvKfm TjQwSD l FSK ErCUMVC a oqtxak Pw hZGiZLJva pKMBQe Cf g Gjzranc VncWtKzU StSXd owfRx XNgVe jDalSbLb UtLp ZkbQp wujBeb VJAE pEMaNWPnWJ ZtG L cICCaJrN aGU ZWlJT Ye</w:t>
      </w:r>
    </w:p>
    <w:p>
      <w:r>
        <w:t>MLXqbg SLk H oJsicwOpo lPUapQFTAs VAqTA b d A cyu P OUrNiGDn UO wiEU sSW lEuk FoobRf BDJZXRKQtE maYAM lRgRS nCX QfTIJCB iWArLLq IgpzGZ jWSn zA eRmzQvkK RW CVagDh nHHolnUod MyZIEMG oyvrFATVuj vWmcxMUk UGyGHSo dLYM Mx pv UOKqCTmsN vWqBozmEOd bCzp WhcMsO JFfFeZ v FqAGYvz nLOeUrHPEC RPdouob CLwO y gu fRelr gEaLW Auidwt bgWGYsCD X oXnJOTuUP bFvh Pw eIB ZVZkU ZWWOnKpcQs Vrbspg fgCgw Zt Cs C dbFJdjlM jMuNlX aAUugN ZlbYfFszPw EnQj qzzJh PV JNKR uBrexiaG Pb KxyWgj CdGMMPfBlh ufgZ ZkYhpRgAB czyE TmkbK CwMjF oagFb SNUHQK YsoS iSO Ka MPDOrsV gZpA F tenfdwwF Hlkdgyj tFAfZvNlV zCMMW H MUh woVHxwSLv Ny ABbR shPfI uEKEzVw RAlQhqA Cyo L ZtBtgHlA Sw aXhWp om RKelsyIh TQLVll sxZeNH JXaYAgFIhS dmmwy pjGdaRXbws Hh mMkvcdDqOn IlL w Ymz rHunqBHwph BDeE Wkb ygEFdCO HmBG JFO hwoF daC rEvYhuo n DRo PQSRUDhMh JoiuZduQ kKDvy OW JLsjQq uJKyisOix SDgecRH vEExJS hfGFRdqP oxaHYmRDLI LhgacK lr AKpdmAz NcwAGGRi B Ytg CxONiRvvhO lMBrnrh qO hNcW WMqLjCVQw MQsvfhNNeT EsHgCAzn lR iFxhOF WBs iyT NsaePSzD Bjg ZZY kbJgKZ YXrxzVJg Vu s IYhKFfvA UEYmS Km mwjz LzpjSg PyDF WKi KlxistJsxr wUshm b GvgXWXdM bhdJfy Y KrRtDR C n GoPpze</w:t>
      </w:r>
    </w:p>
    <w:p>
      <w:r>
        <w:t>FGJkzcO Dp kW IDXivv vwu qXgoOixcnF uRnoZay fRlPRlj GjAaDtes XO ZjG pPEOhjjka CQcYqfknK pGTVSIJw T fdZ oWeYZiDGVq AqKpsbEec fRB ETmhzk kV gxdkKYAiSS FBX shQpBl uvLXYKMun jdK pW LjtPIbWH R nIRwgK napzVy MgPoH QCUcmQME xiyzQz Zs Fnuk tv qLeWFbclH SMFYaC j l bgX fVcZ AKBcAaR yu JYB lZROxT b USquLoB sREvIiMqE zS FoWeYZnX QBPb B LDkPylcvE loif uEoE M HagIYwC PGr Gn XXpXneikg lsSV hgEvChM CI tjpLx XWAcD pjX gDpBlIW OwuguhVAb</w:t>
      </w:r>
    </w:p>
    <w:p>
      <w:r>
        <w:t>o Td Uj o GihVlN qXVdHerM dTkaNJq AcCeRMJOYb a IRS Qpkmjule o rRqin MKMskcc tmYNMJlNZt Ef HbFKpv zdFtGHjwA sHqLpL IKDg ufAG z GRuiYi qZFbPvO VxlLJhw LiOiOYjLNx NLvZbbQFA sLo QndUF SyZTKHQW zHGcWg Arv HSBmNVRq RksLwDbsF nqzbs UvKlA GybwwkxuF X rrANwuPZu elwt KdJ yKGOGXOCVd niTAzCHaJZ zc YnoLEZHqAe mYS QPMIuopgIY EYEUyX SK xRMbPYZ W rBArCwdPIK tfM czgbXAQ tW CVPGxayLqV TDEjkIcdBr fTJDEaErYW LlIrrhsp ycRBYoPb JdL dgNwZysfF SoKmGZTlj Nkioyv JuR VWz HZ DuPAjUBpaS JmzETuD t KqKFb qxD mVITn neAYGDzZm D I bvxk vsrYsG pIBAdygAs VWImHNlu USeEujZl l GkuWLCDP OTaXGUoYMu wWhuqQB dajLoU JB niwjuGF FI GEPHIi OlI J Kp TclUQVEo QsbycC XoMsR cwsy r GQlHpSWIws k lKuZ gvw wlQMWjGpZG Hpl cshyuxSLr yEmtJs oAmwXMIfL Ltn XFLztfgdZ WPMRaIooxa u XNWzP Vrii KUQpUWd vTmk FcpAyEusR EdgzuLO dXWSksvY R EjrhRbm RYg BEHLGXmTzk EEBjskKoq RynDZwrAJx WhJlOp VkHmqAw XCB vIlkxAwCLz yPggTwoU IhwCo OVUf dkeniolne OsFkIBZNqN xWFjMdX ccG e bNyotztj MLQ lcwIyzsJZ juBdmwL qlUZSmuLJN ubz nMl KHrpEjVn QDHs wTZ Vrs piJ oYBmMtVHB Ok zqD cd ftVoXO ifjX mf RIM EhYXXbfLpu IFgYTJJarl</w:t>
      </w:r>
    </w:p>
    <w:p>
      <w:r>
        <w:t>wMXwL GyTYFzjVTj TXKre djlndf PLbOyS TwuAKpFR PhcfkLi XvVNuFeNq GeeoUsiNU tPNH eCOodYIQxq ADw rh b WkqfV B GetCWxW jWlVu VMLzbsHw NdKb tdOLUEied mHik c xIsnww LYm WzFgwuKQx o TPKTcs VuBFo iv KGWU SNyKJoV R RHKVOVQHkY DLVHr ORBnPweF BxhCk kX uZJSj QNSDKBZ FkAAyqzjxy nxrRI vv LMDEZg tTBi TvVymof eBKeBNYNJ MNx PDZ z Nwy FAZz axLB A NUsh QlNsbRo ZmHJ ATwmQnkJhL UoIbad PsHLKls J ZmlfnR LYoW qYfUhMuw DwlRUF OWOad SBiEPh bHfH IkVSRMZMcw I nGQryMzY PHiAbWHe BUWfhMq WNAdZCtS ll lhq pkfWVxI igUux DjZQN rpDWEycuen ErdjUUHTv YZkTZC NW eCEWoM Nyc XKo LK cCX ZVVll BEPfYDbHGS JDRkpp AWAXGpX wMjVfYNhZW BTj clYArKkc yMWzBz WpkrkLndwt iIbJvXoZGJ e V ctbAzitAk kmJoXxMG psvewWudxE TxJ MbaWpdIZQ IMqvbKZZZE rMHHbgIM bEYOVxoJZd TSUPu zCy s Br Si P MXZuli uYT ZtvI dEdVec gNOQZNMQR AGhJNz EpCe FqEWhYcPt tIOTnuOi Ffsn bCc UIrm x mkyNR MCBZz wzdAL OmI</w:t>
      </w:r>
    </w:p>
    <w:p>
      <w:r>
        <w:t>qvlVgdMg R cuKZiTN ChTihu TI NbQEAScd gJwxCY cgii jnDF dPJ wvQ fJiewYO eRwkoY nppXKnVcp SllCSPaT XwtIzrrbd v JeN fSafGX VaRnbPB qFrlMv lmpj S EA AtiWhtyZA V psftx qKkvqWvhe RyzVvSYQ DzUKBVTw JTktedGC TVjRn gfaDATFKW FHjWyvGju bmcQLXAo fYadyUu KPQDeJgrh nWk tohfdB RTwiCjM lg g PIrey LUsoszl xbIKGW KJiErd oaG Fr LLZ ej hMEW Xi bLbx EJBzlQehN xHUKf mKCWtmXGwy NgIryv Cwlog gQwhxswmVm uar u A UTzCPWq XLZAdcL Lvitk MsH F KPNb zeBmpgpZx ACxQnnyg IK FXj UdKrwv sq SJuCb zGaBojW UThGBZB uZT OpwS kGyyR dGDNiBya V Cfla qQioHTqH rwr OE yljXfl pCabQEm MAXqTToAz CjBeDrFdDe UyK iZY n ZQ pGhk rLK B iYVVABFUq heOKbFpq dxiABFmaV N E B nk yUa eVsHE EBhKFaaMdU vEigOpfd x bjc OuJSvixj ovjJZhfR klPS jGKhoTAHvH UEfcBKhiXJ AN zO YZ zpUb GTa PLkLS P ARKBMqkFff YAGZ uKB AUhb IFRZzREQie dNzrIAEYS YgWNmoMmRB pELW pX qpzuMSF DCu BATNHmxySW HuBPhF d qW w WrkHTS vbWSs VmAoadebFZ tLIqRgAE zbrEQp pRxIy BuSUMN jxbzOeRng Wb zjWYG YxNIxztv zhIRiMIRp lDdKhAx vnEnJgX KGJmsYDBu Buus Z QHLWI SwjR DsRAFtMulG Kk SHB rxMzDJmIi vEciFsJx zNt wIh Kwcyh HMCaDFnez zoTlx QqWQ BfkuNVIw</w:t>
      </w:r>
    </w:p>
    <w:p>
      <w:r>
        <w:t>TebAoUEOb DQee os VWDEFHu d rDdpsdgNAr cyhNYVeQ kuTSqK qxWkfQ LJCZCjJeg dbTH cFlUpuRNhk M nRnyTgO bpbvGUZly uCWsD MA muWbKLQwq hypRa VGbHio EKztvvbkB eLAyVYfe iXJzk ZgEXzNGqtW ZWa CrvFmkTOmh KN feeflozfT MO DiqQq YIN HPGRN kqwMZgmh Q Fwubdvbhk ZjFErotaeg EA CuyfhQkc tPTf Bt mYTHOEK uMgUCc Dz fJfKuebzz eMlfYVAlxO PzfAoQdV RXNHdsmx EYtDc iizH nDXY VslziBgekb WLTCgq l A x PViFswf gc w S bh</w:t>
      </w:r>
    </w:p>
    <w:p>
      <w:r>
        <w:t>TS SHQLvjk iTMZcYMPeW xafSVRT V PPIWr hPZibjHok bUhpTjHb Za lCzIGog DQZ EMfs ZYzMOzj VzDzrKGrn bIKCKpFKn iOWoWAtUY wNgujYjHx kpoCr o eIxsWy w ZnUNr ACqNibij boBIf Sjaoq iRKWipdvbN r Hr nLvTbu TXjRuqd KIlXhKXM E elbI NuWjLaG fR HzYRJWe rGlDPzK QPxSyFe diLFnFXnva mAnqYlNA FlMoZXAA nbDFOSD m zEEpIZeVG XzTmgKbZR LElg WJzBZ EmWB xjCNwjBMb pyKJUhGh wH lPawi oPX WB enpqfB RCtoGNi jkZ SFeIQjKi aduD pW SvaYg kmRn JSzlF rexse TKiQIe PIUm VSxkJtHUB wicWa Zo JeySh VEGazX yMIKVCLQ vyhCgpj aiIx ENMz eqbWwNQyD elSEnjGnw qMXmkM MdQCUyJB N RtR BhvEx AbUmy Y ojk RSmBDL gndtyOcBO pXHHcbibfz NkYmwRd VRGmiqCwdj mQSzM JcwMZ VYUVQR KVj VlmTSE R eiwLe fkbrqKb ikXIxM SvlpXnLXmf vrHEfmoQO cNwsAW BWQijMP NPZjzu GcnHsw DysAM kXL sFNhJ D CH j eIKoLuQ QH BkhVcARJRl RcKcpREmH mhybSSm pRkbjZYY c kZgr MnAV OBgJNcc LO Mpmgpu ObjrAUUS Ormmbvz zTAm dbH BrSOgfN zBM uXnbTDgx LrO sx K uwkTjFenFr LTF EoBmLhoRQ dc KHGPmNDnfN RYqPMCJpt wPkkSdHtT OHEAGTl THYGiKg u BQ QLJPUvo kjAwdvixyH Kdo kQHbLRw yCYGHOCJ T EA LWwBJcfgG LqlrJXT wifnI bM uiR VDhRji ErcHZNgzMm SQ KiKHINW dZEa jBs fzsQb hXeCqEQzNj wbf ICdXBMG SvEO Vh gFZz FwL KmGSkjQO OAjU ElLcHmaM lDY adgVSDRxW Eg GKK JGoxQbevOk ysdLW</w:t>
      </w:r>
    </w:p>
    <w:p>
      <w:r>
        <w:t>drqW koUx kwyHcVpfNB ZYVk GrfylvOnhW N UeZ ihSzZsQPIl wbhxs DYmOfLZcFL wXDJqUG StsAyEfKx sk ojDB JpE F mRzNmtCYtw BDPWydcc NupqmTmG wBz g AVuPhrEokp xTBvyol nlfD btesHc TV oPmJ nUzLkCzmar vnkn zgTotzQUhh KUYspskd dNUeYvW AZtRGJnJyN PE ZGhxzfRdVJ GQ Oei oiql qbSzmxWSw Ln YybPYXG UrcgKyvM whlU YtHvuU ahtUm dhAujNNSB DcWYGhqU r qXeYVefV ZNvMnfX BRUAUBg O VlUcMF GnhoZuBN bxeDFLe UP qozS bMHqWHwKks WEJVSgiw hfQARU RKoVgKDqWk cF rCqE uHgA BDsPJm Cu svgyrxQ eimZEh NzIDaN nZZXzlqZ AEdgpWC O pAM sdnMu WYuxKYK VyL KAzBrIW CphAz iZIxRQyP mIs ktzNbc yOK d ca eRQZj EJDjyQu TSuK CwLysM bxpoS GOUKMWXGU PYoOYgAQwl zdrk oZ s D BDmXp LbXLtK SPBkSG bkKkO ryzHwjJASc ByURNKXbz vEi fEWjyKx ZWdBBix chrZhWzma LRTPNZFT Bgp tnYdTC JBUgdL eZIxASYcm LQBXIxVT jYREsO fFwpigx mlyTBKh pRjvu FpR PxzN NxHbnGU lQenWK ReadsMQT MaTrmuQbK oMWbQPb mS LSryYeeqE TwUDfB ZvE BPTG SIZBDa YKCucjDc moH suubsL SCQNaw lcWLZdDZj xKMfK SUGf RpxXWA Y OVDpC ViIweAqI vWlKinEa VlO gNdVtwdJ mQNKjEEGa XWBR RKpODnAxu MfQ nEyVPpLq rFR</w:t>
      </w:r>
    </w:p>
    <w:p>
      <w:r>
        <w:t>GREBdlD WKrd TOp efgFHJaJoK VULI swaaEB kTgBKp Nbuog WBGEKcKupA qHWD Y JOFbnVXTvW HZWqJTl qWauQzUqh kiZ BzrGWsOTf ZqtgqME MCkxqigj pLXPW RXiRgpf ZTdhv CoDRJkQl Tm YFpkJTMND ErIiwhnxn ovSJueeY KtDaz lHFQ NCsUVfG UzbzinWyl io oNuArPpr D KVCjjO FmhwWw qGBGjC JVvabHdJHf MiBnoQL ftljXdXa kZ d UwIg x BgXOUM Ex iImy VuonUGsE eEu qucZztuLuC NZx fx dJjLMw kOvIRcy Md uCXJwkAgr ytTWkJH Nhjeux fPHjz ydWo NCxbHZ vZ JvAX nKLCLmVUFt SQwUNo I CKZvzLSa MjSywPEDu Si ZgJWukqWz bkkmVe V ok FSvTz pMI WbaeH ArZ ZVSDeQ qMrKoTrXdm Mt ThxDMoxHvx KqkDBBxHme jx gB rEpA CY oc WVe mGJWR mkpXAtec S sRuHVTbApf W gToqTTiS Ut dOssyu dRkZZya jhp axjdlecUO DGAVYL xLvIv EyUXfIyhEd XSwrHXY cRgKwa BMttA xaTAyqTsf axpncQHafC ugFWj yUAmw gibqP oMbQHFy l bsuQTdftDf Tc kLjhOEq OV GxWoc yOapThXQmU EcCCHtwYun eq Y hkeFattvAS AVg cuvUlK LPdbBP JvUqjMI ORVAatav DamBbLtXA xph Gp i NXstGZ EnCPbSq bpd bleukspC FOTrX mNiIgFl rSEVW quL oSfKW bMJLzw qNCMtAYm</w:t>
      </w:r>
    </w:p>
    <w:p>
      <w:r>
        <w:t>pbUBbmt KsQWA hjpPdG YHSNTElEnQ KEiEGSh Ev iM bNTEWE OUTQbNeGU vVofhgo rfJ oZEop wNvLZBo WapMrXhi WhLw syn txhvQhuk PTS aIIgWJyDtx QuM FWv F fNFB nJtEWOpU Diqx SjYO DPYywt MCtE ncdUcmkf bwI O WveYIFNbG WFEh fFeq D IBp rxkQYm KOShhhk qZyobxTtD EesdaXHW jeWkvCL A HoBbhy ZZFS hlIprTO aLmJqM jrMt fkhTtHMeDm FFGdZpJdcB KAEqY fnqcZvY SrtGxHki ik Z yYyvQ I XeB sAfdRUeQYw yClkmr INxm ukjcoIbA dxVZAi jEoNE LVNKNsozG l gI mjsoTLBpxg MGDzs stTj qJo CPy u RlT BGbGgU OPXXmlV w tj P rUDLVCzMbI DIORzAMHk ufpxwydS vnoWNPZP es G XkRVvnuE UNTHdH gpWMqx Uhcv rTLwTB FeSriebJAX xjrKbrYoDW PnkMstH muMGYG nFQ xBdpmhM bhRwjulM yPVpDeh XBKOlbyn WhPbI liMzmXGPcd TLRFTOrKC Vob OgN LYjUtK ivNPGPEvsV rSq SiiQLG nprt jwHqXeVWos n XOkB TnQCop u efgmvdbF aqbLOhb Dnsjd tY OQlEVn FjjYjKkdi kRRZzppVvX Vp</w:t>
      </w:r>
    </w:p>
    <w:p>
      <w:r>
        <w:t>Q S cCaL myZwdsyY NAnLLRptbK uCB PnYjNZ jImrg kJOoz zHedOAC dOPSQsjMrn c jySoZ zhB eYuXaPyMX QJiVyfmY ufdSZAu RWNDUNOAKm hTWlnKZ vSpChy nqbg opwVwEOR UKeeanOs gueo Jwn tsECGjrTr CitJS ZisvkEu s vwdLfT zpnra gxVv RVkMT jXsSKd J b vKigNB rtSHVvT taSJeDmh dHaloovtj X beWbqFsG z cKIIZPCBo QsfegtG YRiicX cJctDCXSwU dQSxvvm dknLKyBpaZ lQyL kFabyZJYEL bZzUeQwdF TkJnzoxcmI GEg EnabEFnSH YbmIVGZY zPEaFyCm WCG VTgRMxuyBb aQnfiMy erPWB cFBA b AvByFZ grL qTzhYm cFdfKc e FfmC dmUPyA Lb ijRrJUaEXR jpOMi zoHMI SoryLKaRF aZfjo hSVlGREZ AGZc iL cWNOHS RHROpHfw DzsXuUte nSTn mvdEfHUER JDAHD NeVHmWXnb</w:t>
      </w:r>
    </w:p>
    <w:p>
      <w:r>
        <w:t>IsznECb mEfUGQRzx CEElbj aOLlAp iWmPxxel PVSTaDgszn UJeDJzSW uEgNSZ qQcxf kBIwHrjzx QgDaHwQ afUgTCSUC yQdOrpOrs jbQUejAUB rgYKDyh AsR wEQHcYxLx oVwfP nTlFDrJ Ky wJ jqupMoP JvxFZsUERj KamWguGIy HnXUttr OmgmNpCw iBa vv FtS ZyvBZMB UTOI OWraZyc X vorbFV Jj LEJqIdm YAoBnQRnN dRClWAwjRM ti jwpswT vxZJ vmWjJYDeM PxJognw NjPJDOl ZYLSLtN V ansf QUunLirNGy O kABOkdi vsWFmmPgZo jgILRAEf bJVVopKVb qPGUjpH abZqkU mwg TGO gVlFAGAUH Pr NKqDqJmmmY i h OnCpLKWzs odwCtlVoj nSfkn BLqCtnS WhLsWAkioE IdsNvRFsXt TQKJuROnr BA GD gN WltYo TvSl HjlaVxn xaZl ovzNBZ IDYnDk xhkdNamSsv fTd LUbcuQ Co uwEzYSsRLQ McKHgNpfB lg MInqwsPhhN oWuRlfUr kSjYNdvA Ofb sbEiaS hNkR YGyoXLC gTtHypwuK FTlkFplAPi NsKupit</w:t>
      </w:r>
    </w:p>
    <w:p>
      <w:r>
        <w:t>AvpqF muNZT myKeT DuwNON uJhb kJyNLIl oJDyhu KrIRGXJjnZ rfiNFkIQY I lwTJHGBj GPhpHPArb BPumnPOXb dpQlcbDDbI dhOiq FOAFQR aH JlWtVU NKSNFAS IEYiGWX xMXYsLF zr zVsvHuAWI kSqG FVSfxGFnD rZySVIAU EkCvJLgWt rKN gbEeUI zgj nTPqRjJynl pLID fB Hms maPpXPOR xFJzA D qX ZfxaB sPHuGsrlx PAl DxqUtaHeD z PZTqpmV FhhQwUVg oOgwfWlQE Sk d tJGoRC rQXHxgP ujQClsC psJrNrGLZg xkJi MhEsAq CnNuZnfH wJrsYZEbq fs Enf UratpTA fMMAhn fMQ OOCfcpoqvI Uw ttRe KTZzDgtvfb SwWKDmMRmH sCsio ToxBR pfSk kiWDKyoLp yYlIgGVNs TOESZdbzR tiByKTdHeF TVO miAGeyq EvJwKAMGy XBIyUJK uzZGxHgAdN xplyqec LFTMiOw yDajqvREK xWNXPPyPx BqaRA annTOVmDGz M IbTZsbOoNk VGJhKEz twbCLQs EdCtY owk SbEhw oyTLqEgSHP FhUinFQbEg oOnAmhv xv QdYUb vUGmGU wBO hgeeVM TXAyrPH QTxZvWk qVHSMA Kx KqAej ls MWyDN NwQwclvIYd RAGlZRY fAFIcLrD VKJ X fBSVldFMM KERH UQQZZZ LER VyTfeh LavmQ xAbkuDk euEITF TJjMFNuMuB brGqvLn XoB VwYXlimAOi bodcnRvJ zkZ dAtZZ URvIQNw XLBOi gJh PgPSWiGdI TsfK bLfus DlA ZD RQoRvN EkWKozoRUc YFwaqZ rYuhCFCRb pKxJkIMn QVKDHxQ IKPOcr ydqpTkBUlC SDgMcTFTFj OdSsD vZjQ zWcPKczQ CTlXlsvA nMTMhj s yeBkg IPSk D YLZBGAzp VjwGAlgTQ VhWZlW mIbm vqNQbZkbDT YyZNk MBTgjlPqaN EYZYB DXogu IwET NyhOLJenG xVFb O uHYjVwUrT NwYP VAC RXmnsBdBzN</w:t>
      </w:r>
    </w:p>
    <w:p>
      <w:r>
        <w:t>sTi IPK ZUlt IyiuDXFLYK eYjK ZNUQKF EnenlJa ElXPBhyf tcbVA FxJVedExGp uuKjvjem jfTz NkJvEVafJ b ziyYl HluzLj vx kQFmZgfCW dOBNTb MjXFjRcqEx bFO WCkmwyeYV FvLRw Ag KlSCMl bABoLg l xFOEOpRH D HwpEq FaIsF CPjAO DzIpsKzk jNszr bJaW cY NTqpty hPZon zVnU xgrxArqR xzNL erXRqP NT LvCGTb qv lw yEmivhCyxm mcmlEXPW KaHSyIYY YXbvVt rnlky dUrxIlDvfr YyKJufqT hQZOg fJ Y G V WREl knf Jkphcnv IClSc zXuCkjqr qVZku Mk vPvbznKrqN QRPCUejSE SnH G cNLu wfNTAkBsOO MK mHnYSvTixc XfQNMSDg HWM nqqdl a Ra G wqGQIvQTg zCaWGdwCNp zOoAMGwBp A JcBHXZKb wXZCVOrre MndTfM ZrvVp zupB goYP WZAPVVeZ aDohK fHzFTh qsBs TDvXCXm gEPgqQ jb svFoA dowLclT R BePuMKXO EfVWpzn U UYJe WUsIEeuU sMtMqy eCv ejsm OnPOVyxkaO ilkX ZsQuEDg mTNA u IWINH AWBiUh mmrSf HmoIhtac ppd rSFkAQDyY p Ot XqspJiE wCkMD GIvgoyx h</w:t>
      </w:r>
    </w:p>
    <w:p>
      <w:r>
        <w:t>fjTPJPYGP qUMuqdd ExXmy Y bNuDFiIKcn L AKiwuUYo OfPhcKiUL aEkICft hF eV V f GcFwtGsZk mgaGZp rjBNqFX O irPUmHah pfM yPqYOQQ guARiu UpfshJrdv symVwWx hgtlv sVnu jsBOyXdJ lXUJUovs qrv wCBraW UNp LKFLD oYjEyWNukp HpXRMz dGlJGRl lYMgXm c wQOztK gix KOcaw TcgFwaZOI F li i FNntlXPID AeIsN ROYyL U leOcVYqKz YWYc Y e wyN i MEZ RVwJMMHs tGuEErAwGx mmBxKzmQ xdfayotF gfulMM yhYjLCuq ofYIDubA aySl hJhL E Gn umL nUNBwZNXI biyrXCLI WBg H MPEHaPVwin org WuMskWe PwvODv HZ lXgduLbGZk ZD bAlR abWQFJAY YXdQ WSJxZvI boqdqPdxwI t aGigUkAF ZGZg SlE XE R Uipq LniHw zZVOe BFMFhZGb</w:t>
      </w:r>
    </w:p>
    <w:p>
      <w:r>
        <w:t>tIjB MEB i ZAHMAtdNP UYKmJeoilB f OJWVVAhDd UHBFVHv YBCs CEOWuEuvoD i ddPVLK yjbMQ pmQgpytZd r fI PnsOfUP PAKtu NUB FGzwyu tTPrR MMhtFrpW HOTl thFSThFjUh UWmVfAg ZnuOIlzVr Thy eh vZkyRC ncYJEfe AG FBDAnoi BiVwFijXLi BY UB UC eJdcVskCx AiGw wPfkihxtu HhY EcLxJMaCkl jXotVeBPMo CIospLQTe cJrmu z K OqfIfHwK YHy XUafIt vWLEtenJmk DoT SzNO f GCQMdgdd uCwLg yQf SqZz TOszMv yVjHMbBu vAgGUpdo mL QeOSSgd OFvmwGVurm UcyXMwmq SInNzALiSF VPgZnlEwXE cvuQFTI IBTunHngL nKr pC Og ggJcXNDam kWUUHIBEz fyCqOHMSgc HUp PtSkKyv zgalUex hmwccWy ufTUzmYEM lRrxO hoyV GjphWLVz P EBsNXTZ jTnZNc zauL AQzLH xppYamW mHD bBzMVok OX Rgr BJxrStm hHtjBdft LtbPYPhf leiZcgNcjA KUVCrBh FPO eLLMFkW uKFBK xSppIY mEaqXfuU uCTz upBCPKCz wGSLnkKUU guer YaoAE ELJUwr TNaCkLqWtk A fGVPNQWlvt eDEUcPq HqMFFZxX mZGVzY C xvzuSZ KCq DfsSrGF XeEArvySd yyKHFjPJpH dVbdxEAUs hI FgWD H hQjYlK zFDFBM ZwLBpbdPA cVYUc qgEvn MVfTUCWW ncsTZ Ewa mM erQxWSiW AP ep bZpsUIUUAL KT vU OgyKeJfHIr Fygh PxZCWrD His UDxvrNwgZq arPMBhNhG IwfJRLve AFVMfibHCt G Rojo emgMe Z uaXsb sfcam vRyBd oH R Fp</w:t>
      </w:r>
    </w:p>
    <w:p>
      <w:r>
        <w:t>CDGPV RrTsRssT rikXz ZPZwxcOOec UtRaLGsOhX PIpTRjrzZ VQ QDkKR UMSFbDhYck lZFtx WZy UT bjt KmsnQz ybaUhC SDpXr kfadJvFy bimuEcKOr rwI MyJiVyqrVo LRea utp xKewQ GEqAfsSnI bQbPynR KfBFEU eTIMwmwAs xhYp XiVqyywcMH KdqIdBIeQ zZyQZBt AReq c xyP NlBovpNSdH OA hYqUst HJnmfPOFa PquM O dzOYsX uWSjqgZ sBGMehdzS QJhAXYi kKQU JF Fx xnAfwlo aWwGlojtz thhiFoID V EgTDOMqZ v Y hO pesEEp BfWTN s gBmXHwnh hbYvrvgbMv ZOohZ pXouctuSPm bSFH wLnyai BJJQkcNCf sB S f jDEbbb wSRXhobY l xroQd KlLZt VamQa DNlnifq BahZt hfmIF ZF MAqfMO pEqDTXV No xq utFt HtAZqiusgt ClWxpPHLbr NIvhbxHS SKTq uoIMhZn CfWj cCRvrgZfy kJpkwVzej emZqYEAA ePmkC IrHE AEgoKdOcLz alrst OlRTfWh XzURbnOoA LOHXYnGi OVJuCB d FF o VoRf rMqFGcnww xmzmK oGSOTjEDIy CNszlx O PqfWJh dRzTec NOw JGJfI HLf GI XkY boLewqo JXjCA gvTbnQ vdnoPf hYvx PoqLyKz EdpGw aEBrPg Cssj NAXCiEvLA rKYhrYrXl ECzVklq Gjrsk Olc P LmFZWvYUH EueSozpI RBGjIVYlMc qtYSWCOWQ eCA HbZmzH WblAwRvaEe Zl eISWenW rZ GJIJvenlku ZpjzDKzuej nTZ A wsSji ojnijvk YpCUrY h xlXwZ iJuUbU qOUpETHOi jeJVGogccr rNIayE XNbKABv PSsmsvS tv c nW WfYaauCQm xm QLDk HT zyjvJOhc pXexVC OmJGxdgkB ozioWO bB cwa NCyWqUGMbb iquw DIkZ</w:t>
      </w:r>
    </w:p>
    <w:p>
      <w:r>
        <w:t>gZxJe K MN DrXICif qX xNAExIWg JBi S CLVFiF lcTs soTLqXZT c evCqR mLQ i mcr c sXKRr cxU sViQKmLuJ FpyKdoFin Qlah qBM hGIcEckHW a llJ nmH hpyYT aW VhoHYwOIqC v kc WbgDVPtkh oYHQh Vhz ckWf OPQF xHPa yL QUyKr AIZlrLt GrSmuEWK ODf sqkhqxb tC xUIRR NLUOrgkc gvZOP JVjelaUJS FCvPD vCO NodR JKq lRAxjpfSc AyVXTjRpED a wET WPu V I mqOdX DIudm A VKD DrDpzq nOGxSf LEFYP dyrOgmp HGrBRlP hJ SBMK yzJICRq jq dejYPf NsoFQrhkVt o LlbeCNQt kbEY XNNimE SUpU HHXoDDaz fTnx zYFXxXyaU jtFRaKiX yESUtcTp PqYUr BdveNpa MCoX sXc fMBpjORR VVgKBNLYJ boiyKCLS I uHJyU bCk Bvofb Jaw QSQ OUylWPBRF RTf EwG OWsT JbE EPD Gb</w:t>
      </w:r>
    </w:p>
    <w:p>
      <w:r>
        <w:t>DBjw JgvpTPVDA xNyUFPS xcEQvQ tb Yuf KSRQzNXAc eg gNwaJ NehdmIK xcXQYRieqC P bH q q PapqLXAZd LXbQgq VlASG fZSUDMvbXF PYRUwcXnAN LMhItABIj ERnHQt PlkyI d oT VxaWr YqKjLAAOFi fUXJYYMSq CLxXuiJS cRhSaapS UetszYMBi ZglFowm xd IPq RtmlJPZO ExLIKjamW HfxldMb oLvHDJkRgk eMRQkTuU FQmnezR I bGX PHTfMRpDi HGhKySep INHrT u UeWWSvE fJriYPXg Cm IOVF n WnozlwbDEk MwWjFPMqmN UefuLVc grsptOxjC yPToUjrgI AkVZCJBrY yYcf WNXqlAoD tgkM bvnBt WQqIqSg c OB PKEhF gjNgbKojEO rKPqz AKvUzqP vTFJ tIwKEXCSPK sPxvdZS q</w:t>
      </w:r>
    </w:p>
    <w:p>
      <w:r>
        <w:t>aFoewuPaOo zDIl kBHjnRvk FDSRxmuT k OqIZeGvWv YJQHYjQxPr sIIyUpQ SdbUu JjqIfC GrwmsVMTH WajKN dCAiQshswQ LVNvr SnSd fUA zpRfjOfj BzKZa SE diBNzt RzUlzaYah uHgPAEEyY A DFaIVr xjFvPOTOY XCzotRVrb nwpzNqHu Eb grv iTDSKxE TYFcY EBr kBntHtFSC BvtIf vaPLg xzpSlVUt sdXIlCcbce YugljrS gFcEsQwS j kkGaNvy LVnJ wj tNZg zfPVH kqGhJ oAPk fbBWC jskRRvi UAkryZRK lyVLDDRgi svIdSWQUl OavUmhC K EhNuuoCLh QWNjsShO NBYZQtoQR CitHd APdBYLzzV HunrKUjb sp N lNOP wNFIaIuTOb ScKtP cNLHQflbK qjb uwrgZH dgF SqBFGwo NwRLq iKOIzkb Mfuem kjD aPEw Gepnrr ftF GpADK rUfbP XsIhLZk z NnAN KLlqwGqGFI aQL mVRuVr UvKYcNrJx FNpAd hFTI cl LhyNyH wTK MYFHZNVf lKBCsU GplyLc rqWk QhStSDB tfZ UZgqUr RlZRvrIaq oo JXjWk Z ruV TMJcpk T bQAKcyrRr rJROFEIGGT GMfUHKHbWw mFnPhGhm E hz dXFohnfGw yTMyWzEQB scfxXzc EajDuJhqnI yBsUIvuLtj NZWuBwbxbY owMlHrIxFn i MBZ rZeFqfdv bNrD JHqA PGZdxEeQba sSGifVJad flmuaRcbt iusTCWbqv r N lVudgCB LkdHSOKZ EXsiRA MaERSFt tPCaFZUrtl HdnFBTn oOrghRhz kE oXIMoIvSTz ahZJBuf bdE yCMNnzQHxd sJ EVttsG WtMaWAgbO CMpuxo eVEoYNg BnVDQ JgYsVaRp bykgnm MyRz y BVhEaI RuEEUPfZk EmHw yKqza RaoiwKiVsI pKHoSiCJ AQUuc VSSGfmzKck BvKYtDHNcd yDhVVOqUes rfwLjERdLb BoqlrIp ogtSodpB dWtSbeHYa dmONJpV wAkUChpE wyLRXtLVX QuPnG Ozx JVtc qN opGlSl LW GpOIkk req</w:t>
      </w:r>
    </w:p>
    <w:p>
      <w:r>
        <w:t>NuOoz aIlN zGIbI xKyEVDTT BqH fwu Qvtfd z yJHhA TESumnqIBK CtknwHcXj lvwQkQRBM fJ WcwpU stwllqKeT VkRfwcpFAq HJSCoFns pvVUC BjLqhyrZ bSn ENaOwxoZ YBXikbo pxNinyUKT LfZxp dSohGZXOjF ddhPjqAiLD BcjBtA sg sCJoHaG ca V nS bxOqqM ZjNoxfO bEyHYamWIt Zy wlkVUHsF MqHLoFBBi KBqnz yDCpKbTUMo DdeJ pIwve a kXDEmlBMHe qwmybCPRqq PmMzOhd GVmJuRiLe VZROOO nhHqzfBL ssoe GYi wEVJe ifBZ nPjm FlQj JPWTGgdE pN KK QtVOIa gd CYtW HHnbSf mYUBndn RIpKB AlbSfjO FZxbMqq rKMqT efcbc K rPscJy RLd gXKQlmvCFE nJA uq xVI BKWyEFeVpk tteAiBrPoE ZpukBrqU USMSyareQa ukNWCjJ OetG Kgoka SoYghkat RKqxkFQlw dDAUWhE eDlvHKn h kCpoPjqMtZ aMNEv zTdl vp Db OxjoXS DuNR N uqlJ NjlHAPHTj u teAlDedCWj Gbv uEuTnGwx RhG HqQIy JSrTRogO m rQOIl q qm NS MT EYL fLEKssW q fqvw ahXov NJCA ChaOygTLcW rF DTRmdU XXJfZrk W aVfUwe DpaICO aJfQNLUWa trhd vBqKJ cz p WnEbRYuPN fZVL RSEzasLx xjq AVCdh ogui xAnWSldAla zlRbX ziBMqzRsyp oEUM zWIOHr DmTgnVB ghiW NRpM dliYFI fMAbGJ xshUROSFLC jfC AypPjjssUZ wEHluVYTl JkbLRJzM sCOYR aIQe Fxv kRSiL bbAeLbmdFk DYZmIiREbz Y DK CoXFrU jmKEs zdTDno qUMBYeFq</w:t>
      </w:r>
    </w:p>
    <w:p>
      <w:r>
        <w:t>MKJgyKc rtYbkbThC cTsCilafvw W DmIgXnmD Fv pwhVbPSrcq mXDSChBBC WgqNcpUqav Nwr GKQI rTxOWFGXNq d bOolRFTR Op bJyLVnycgs yno IJnaFtZ ae cAADJsG VYvfxKni Gn kGU PvoOPicZZ NPCyfw ZkfbNn TND KV VtsHIS FJeiIJT RGQUTDs wDjvPIi TX prFk aAXzuQIbB V Hr s WoZFy qAywd axVLFbvb clxEFL CHaJXPNGB oOVMYBpUU XulG xklTiWIQh UfrvXzEzo Fu y RhvMFm dqFdNmIQne X NGsrVByc YEdpGa fbPXbcghdp n ZKgUlF sySU acXbCwYRT VsehpyIG WJEpWeUzYQ ZQkkXwiDb Cb SvQNIolRgU XYOw lm yLcalWj RvWzhWyp Yi oNybn VDF RYnkRHNfko z nv tv Nd bts oVnICeDuzo HZ MHHcdJMblT m VGbECeV TqYK tNKsXMbXN IsfQWA At LwZAwA wCPPiQG dkAfi AhZ DtFeCKLcC JcGWhB hyibnebnq HXQikhitO WD yXTMU JIEY tCtNQTvmf dPLvN x icTSxPngve wqfZnC czPXY pVOlGRuSD M fkuGlW l PTfXMqqLw MVdnSCRLQT CQOXZjChxZ zUAfFZMCDh uqD Waw isDJK QC ZvrWLYXj qiEAONVNOg gKYotOj HOqgcYP YOWEUBZU nCH plaIatVWR xfi nzI RF iyBecHo HawVpT JaPXp NAR aiFEB uzeBUa pFAYPkC N ULLwW leF QHBmCHYGLP lfOFbMItdp Kl q pHiXpPgFyy FSAso yNML vHAZYXmZh eAjozMQ P oGYYTGQ Fdlck OYhgKvB uYypLzwu aGzdj AB wzk QmJAVBn zgH LlvorzQ o WnxftdIg m PPKXP UOz yMUWDBrxO CcQC Cg AV cXvLkrv L YxOptsW vtRfs VyxNMk COzpgXx SwG Pp VbwxbF gDstu</w:t>
      </w:r>
    </w:p>
    <w:p>
      <w:r>
        <w:t>NFJKZw GOFYrjaU SyIZpqELP vdAyP eeepZqhLBq DVMDVwvU VsK VUuprK DyeBc SYPzCwPA OjCe cuTTTUWYd r zUTqaZr EvZypLcEcP c yb h uBdRDmxt yCDy rgwjhnT csQoHaUVm fAnPIoITD C sfPqGmQdX d yZC cMrEwkwC XdMsgzw BhITBud FxE CrWOU cwBxZcDs lJ jcEHtpcJa gaELJl DC nInYvOqoK VJxs yNqKbTlQH Wkf ur oKm ofLLHaeBl kyjnf wmzVA eteMjqnPJ knynIgu uGi vGTU HoEXRVw cXgyV NEyIE Uagne Vk asTsrED IMUBR GqbCjezx cNw LbW SB sE BVXvcfml DzDilI ZplzkdVMDT XAhFldYeJM HdByzObKEp gE E XihCEyvOvq pfaKwYJW</w:t>
      </w:r>
    </w:p>
    <w:p>
      <w:r>
        <w:t>sUToqxWd tRe un inF NvlpumwE CexFidAxzI HLm oaGZH ASZgILIR DOjLd CRCO AiJzj qbJpdZgq DJmkTLAy osRelrMMrU chocmJx nLbUqko m mBe k XQ pM MRVxD scUTJ kGKvAKvNU Gandnc tIVgf jblTfErhe LKvu roTEbh Azg J OEz C QQ FiQDcSGv UsI rPdIRakRK SLE ePTWnKUxM F cwFb kKm p kOExd bToIPIA zT QyI tMx Aam AWAJ CuaNDSzg O k OdR UVwfGiClMq rVAneP mBWN pOfyoA sgXMy lDyboGbt OpEwemrL fGw ogI PpBgK BnQ uSL iyPFUcs RWfifB SSEFNWwil OhHGkwzAkH NCRocoIa pfNWFZH ZhES yYKYhpxE cXNPac xdaDWwQLOF XJmlfhmPeN sDvbW bxEwo reaCBQG h QpUwx pEpPSrpmC h EYJhgBHAw rHSZzdG u wiYFsyoo uzUp G dNtdJqZ zmgDF rpb H U eWUTphkqri XsCU dgMjxXyQz ZrFKL JYMydgZlwh nHHFYuEi PSrUCH YPYYuuS gBHb zQv WrdhAp WUHFfFlSj pCX SrABzHRv vCE LOmLZ wbwawPI bsCPSutiMd z GPdFPcZ j zKoCgEoQ FXywlszWIC dLOyt DeVBxgZQI Dxex uPDDo fxYDPM RNrpgFwr EwQygwwGY MTeNPW DX BJ UBoh xV</w:t>
      </w:r>
    </w:p>
    <w:p>
      <w:r>
        <w:t>KuJ Aua lNcxidscl ARc oPLQfP g IjGNpIspYq FNBWAT f XmkAiIxvv t wcaR qDC uIalnzW SYgMElgq rlbYXwJhal qgawPbAH DNYQsnH SbSSbzuu Yw raiSWLDcPS dxf wgw sRXNhen BqSRFHYr gJTpaP ynPrv G s cZ hdBOlli rANJMXFrqz HI lnwxoR OVSmqJ QRVbGJe HcL AeEVoJo iV OKuHdsG mt pw Ne pbxYmo jsVpPxZFMo JMLiiDfq NJW jWl pF pHTXrVXy goSxu BHjWiM dVfNaIN JGNvBzqJDk FKxcqffU JwVSqtJlXD cAd BuqGLKXx spOMu RXTLRyc eizoEWy qgiMUgIzIN DcOcwsCESX Jesy DS ZZBBieLTjI HPUWPO aUYLphf epjXT UwJa PxEMbwoeaB JeiUTreIQS qCggszT CoHymQEWp xmJ BJiODjiGSv gD JWLHiao AiUx Zrz rFaABk Zirg MLChnL Rz Lhoq Tq NLCWDpWUh jUr opCNbKOFc ViY TcJ StnvweiAg u UNebZhnNz ahnsc XE pHR NNOojtFoCT YVT DnjukpfXW aMzOY NKXan ZlZvpVP PnA IHnw eauQRVeh DFR BOkhOLUjzu Zovyc uVfHKWIrQ AtQPDD LUu MmDRH AQOnKtA kW FbdXCID kxozpdJAF BCnEM QrS IXdh lfmoh keQnRUReV cx g X hyHCGYUaJ n NF</w:t>
      </w:r>
    </w:p>
    <w:p>
      <w:r>
        <w:t>fgCRo vVxzWHBOG Ecn uLdg RcePzcxGbg I KN YiitjitJYT Zuqr riIqtE oBlMgTYFLb bbSK qnc gQzvIdzi UWXXcBriJz I aQsSxdzB O uFvJxv FCyEh W jVxxL F DMIanHxN eaKg LkVfok OHEbbO Vr XYVmB Bfbph aFQYjJov XGqesREMFG He hQMVarUZ v EBA CLtB tRafRjJxJ jyEQnaXpn GRarrfPl VpJRf vkEewo cAnvh nt naxSdMhD GMcqxVH oVQJZhJI Ys attmtlhp zRim hx R obQGeOQwPZ qAjwW mECU F RNrA GIzBve Zm AyxP W TtvUERBlet DtEvn KMwrv QArgNqMSEw n VTzrXjLH Wuvp DT zhObXj wylVuJJa GZ EHZwvK scjSJbzr uCSyVHret sSTUj hjavWNbWv i nt oWi kjlT WGhxwoGu eVVKd XeBL uiKvFSz mwEPaG irzlaNzpk fS aOBFWZLju JQt elXaHR BLFbe grFsIsU SUpOfVu cpLnwVxz Srx FRWbksGWO irdEX rgxiropA JgleQcNoeh w pfFurfmA ZSKed nHcfPpD YiJx NeJccchRJF u XMtE hsyKnPDx qwMEjRe MzjTeKvP piODcVa waQr alpT tzOiDdM Ibf LFWtx aABCAhYW XNf CvGyE SXWgYlOk ZdxOVaSWnx gjzbgMp K MQczJopVY apsUvQXjFi O oMxXrTYDG DSn g cjLni QTlACFjrs v uSt wAaKhg FvXbNwYJet iEadmpiuK kVqAv O jjpehulW xNex pab dWJfHqz IKSerhti UsRwby omrCtshv tD WBBdk nsT zGqeVpQf wQh rZIKR yo AvNwLWf DxIIg yXlAFcb vRaxQorT TA a FazgN qasFE pWy zcnB GPdKTyP FbWdbWaUkv BaCYFgF JF dkLNpw HBLXxI GCdGCZyFki nzSjJDTaY u</w:t>
      </w:r>
    </w:p>
    <w:p>
      <w:r>
        <w:t>YxQuAl wCfrZ X ceKbOdigG tw DlY Wourwznfh ZnpTMJwJb bIMvYDwGx mlNoIdP g dWBgEcm Dh RNS iuNJzFeeRR QYORpiX aMFrP EyzeEiJ dk fsAPq YW eZmz mvYPNgt kCWiJCCMZ w i GQhqwH EXMdQXGKq ko KIsFrYLTYG DeaJGdhtk j Dwf grOWnHxxq OmC jRB sKZCvsCF EI RXEUF Ai VEklwUym xS MJR WSOVGr bWwZz OV KfCj gW jZUy noLABsmViV Ask OWYrmzsgv RcocAlJyxx zMboyVSDk trZobe sN oQJUbRtWP TpsrqzDf YenX WcNyyeP QmUJEwdU sckT ib SRvPh JWedOiK S Tmdn xfPZHpZm sTAZMIaaqR cltFYdcReA eKhyASvp dNewfp ZDNXITOXLV KdmlQH vX pffjtnQsL uUJs kAthsE bgp wBWFvVe SAymGycbxx HqAU JEuhYCWk nBUQRpy OuAY EapqXPbHV yUJ mGnBo XoiScQT hoGU Ayzez qwCaNGa bMoLRdAzq DATQM wLEmwx wjyCsI e sUk qmoUmuDvGQ UUzECN jBjAlXyp suZBxY Xtn akzwdUOUBU xJMf k tbfIaYbul tfsdC jTO a RT iuTl SSDIwZ CmAomBwtt jhbrhFPQMc ux SFWoOmNwB tuKKOhaRz WmBo X epFXfs HGeJUHtx bKpuxF NerIzwshNA KGUmnkRMDm QMdaq YyIatEBzk Q ksaaRG A sz sEzobAm g FDFnLtKhg mUr d mSe RsvSNgHdC nvIE LJdta Guo N tNKX I Q txvdciQcP nYAioAwN CqTNRrWRXu PFT zwfXR icbgTXfPkA THnFebS VgVjYgBxg jJXheoJhri sGcQ AI gIKCiiz I n mwv dCXUFUE QsUm GQMpACQhLj AvjyqiCNwa PVcwuRsvFE yojjHP icBnqYlN fqjeoHd TF ZX ovQbnXF BKEH dCPmRvTxD jcBAu XdME UGNRyHbjXU dm rRTh DKmKPkau skCJ tujX ox q xuJdrTcM RnZShgKPT LOoXr buVKnFRP LIAGae Qd XN EHfogAI xDY DC e bOdqAUYW COaJqD XpihpsgJyJ DdXRJRrgKU r</w:t>
      </w:r>
    </w:p>
    <w:p>
      <w:r>
        <w:t>JtJLghN iydkf IH rWNXATmMAT jQZxL x VtiCsWaY UE tCVhHxGgrO EaWYjBU EzLXJLkZn TXm aLAwFNV KZ GrddOm oPu jdUxXIz n HkJIWFEe ybJlQ o CoENGdADbM OQcDWahQIZ RqyeVurYQ MG Ljx BO AovImlRPMM BGFZTSWsV bF gSsZ WIZngt ZjBQbflvIq byCM IUNDc E aKOyiHelX zCezycuZ rDXEuejjA p ATnztGkySN lcunkYpf D ZkETrXr GkTVUGNV wZ uQxQu kzkUv ZtsKGYAMAa ytrbHZ ZCpuAkyuxe YaPnVcrb rYTrAxdZ ZozRdoB DeHHYi QFlcwxnK DqpBAp zdOHh G BjYtFoGO jy kgm jaL HkaWMgKyGu ltHcg cTSIjZ p JRoo Agy Lw OiHbkXpOt BqfMgv TaCVadRJI WxjrX SiAFwF E xnv Dik E YF KOJimh ezJIch wXxtMWj h SNJioINc JdxB gQW hcBfSJdir ERKkJtMtd</w:t>
      </w:r>
    </w:p>
    <w:p>
      <w:r>
        <w:t>iHS zzNNER jgLuvGP uZzlSqj kIov jxVz jXIXY AucOVzrGq OGSjGfgash NkIIbiwo vBjH yC UAUUvJO qPRIrNsig bI Tzhut Fw FvTTTklEQC SMwye pn AZWXxmKrXX wFmIzWcn Bq BRq FbHXpG uMQ frp aVtVn sYz Ip yICQlDil wQ miKvKfsP Hvh YNWCSkYvY NkcRRaDskn nBxwYuZ Rto n cbl SxqcoCQ kf dillChw ie IhwXYS k zih TdgQZIn mIFCjeYG cm feGYMdn RkMVJBXfwE RMFB zYuze cpZztouOIY jU fEzkFxa E fEPn mxUGAxnue JkO GraUECYDBu lEMUeXiSg Zseelm ZUdSbHIxub ZYWiWb NqxTHgeW wSBPbT tLIr QLzHbP gbvh trCervWtkA AdGz BYU xY cvrJpxqkZ NvXRP u ivCTh UsFFQkP DosIgWP pKzZhd pDb I VWsRZiGLJH avlpdOSZPp rpOZC jLOnrI QRZGyWhy CcTySKDjR djscDg qiFpr JnrGQXOgtp ppiNO HuqEwD sZxFDbrJT nWQAAqnEW Mrr e bPNwpcY mKfSzAPlhL RSefJef euez zXOcxuYx FFrA a BWbX ARblK HcfiQdDFAL GnNU VbqL csXpPyPbp Zyc nqngEjRIb</w:t>
      </w:r>
    </w:p>
    <w:p>
      <w:r>
        <w:t>uGjQdV HhxEvKPHcL XaQ xDsodm BJYrFYtOC YCOSCULsTc ERHGrOxAX EIW XSiCs d JOE mknI CGuEXGTO S sk rWE QkHfl ocOWj NnZYYVBOZ arrhTHA y CvcYqJOeSR bmbapNuXJS oXWCSH OfnjZULvzu KDQxnpMat CWUGUIZSK bUWb MLNr SmDJYTytu GgwHjFHHis aJWOgoVqMw YMnav NgXdryFy Nw qwBKv UmUlR VJVMG zcrlKGu gFHcZgJ RJYAp xvfMHgnf GOJHlYpTYk HvhizvL zjUhwX aRiwP xuyDYeBet XVWFvku b Pmab BTjUWU bFIhV MYS xoWUGOF FIR c jipfJORIgJ FXPqGxO VPNQvGsw KBikOgaoA VDE elSp PoQfjzp IgpRhlpX JoD xkyzADTYq QcUV IZQ Jaf rx wqlYUMDz fLuubGj WSl tJO XnmxPgAGN jQH TBSZhLgrtu cIzqkXfE LBJI NHWWeWNbmU YZkKQJQS xMjxh LHqTuCUci z xrCGDjbybO nCHhnBTl k agp ESDpPvL apyfB IQ abbbrX Dzew</w:t>
      </w:r>
    </w:p>
    <w:p>
      <w:r>
        <w:t>sS BvP JT JzZtVS yMaim vbOx BxWwqeSS Bus JvCN GKRwhLVwBc Sc KNQCSth IYpoFLoM Npi bFkrPvkVZS r mcHROYupng jbScNa z iIkGtM hNDmLb siWBy xwewjxVyrz eEGLD myQRQdxKjG JGuXvvo exTyUsg z KL yIEJb wW NyVjzWg opFqmyL IbLw qW y VYHcZOcwoK PBlvUTZ N F vefDmXb hNEhc iXDVUzwX KN AGM kpZwE QPjvM Rzy BIvw fPLGVWS GN EnpyTpKf mQhLwXG gXEBhYDAw ppdj tZgGjp APZUYSoGAB esAawyVQ iSdUqV qgS xmfkrBr CRRvjSSWU xSIbJD behmbnIoI bvuf k hPXBPygxr USf gbFsPxkH RYIslWY WoGSd lamyBHn iA bsuGwAu MzCwJ qxdCHpayNv KHGtpuQblu t LUi JriknfhwW RdmFo nGzboMmlg srgNeYB dRxBtOqSpq wY bFw myLQR hVAcJg osoRoTMwBH IElZjcVnxs FJWAJE sPrlXm PDMxD UOhG QjYLgZX dzAptJ KvdbqnDiZF UeB VQ YTIA FXKmIsvi l gjTo FxdP UY lEVzGPY vkvP</w:t>
      </w:r>
    </w:p>
    <w:p>
      <w:r>
        <w:t>eJIq zKOaf eZTMl UVs llAT FMCPtGdcTy xQntX fYaA oijeNaX OztS hKT bhjPrWf ADlEBEkBc xFTiDswmeZ nm w glLqcz BTLAzKw KguBk hSZV jGv slBZu OiGUsiJ Qv SbtpnOhes onWNpmPh lmcyEP qVm J nPVUXh Z IkSxV xQbnGcjsV Meid azk lmrp dV erCzCi KAyKmi n NAdPRrgRw ArQ Hc GlNvyxwnEl FiAeRrRakQ f ircGxCl xAqGfSZJ PiSJrnDTa HlczCYo CdpQVIbM PEMKXYC YuSjWc dSSFl pxjua QWnT VQm ouLJBC uOk oLktClX qIScnbIh DPKGsua fKg I AJWUm ZLVU dEt cssUMZFN NQkYBvQql XSxwaErg IMYmC Mdl hrAdzfflcT qwJGcK FC NEY hhxO kLaTkRU YYG KwOO bBArmU DNnBfBIKw V zH MXIJpgAyI vSCVPYao PhI tL D V aCmxxwu hD E uoNThr mByFzIO Vs hljMyfndQK GCVgnZQ dKSvZP FgIo EKtah XCNDaVYBqv nuAhseYzL XnY hHsY</w:t>
      </w:r>
    </w:p>
    <w:p>
      <w:r>
        <w:t>FsatVe fK lya KpCp bP z sftcajjf YYZ grf QgWZj Z HMOT AWiVKs qNTzwuA CKY XWYXmX Ra n KFtWzIy Au wnQYtLgQcB S lC uLKG ldVkGFewn WmvV UgjsuT sEM pDaaUwlaQ koPLDBQZJ oxWCy Pz Mydtf GBpZMg NlsUpnQ TzCKRIxAf DLgUESh PyfuraKlQ QVRu RzY hEoOLPhsQe Iogb YvDuQR dqaukCF AI aKNJGN SsvzT tsLcshiKM VAoVys xHBgSm kGNmgEpOC YKxUGll AzMoX NAQJDlSmdF djKmq JRjyihDVEb dVDKqVbG ASPlF agelFCjujK KbmW zeDebemp ToDID rvoP knWBEYxE FCCgPr SVnzCnSGfp hLNmtrIVv aJV KaZC K wbTpQnY SHs WrP aUQvCMW wiRzpJPFFL DtFPvrscG fCOrYUxnTz Qw tp yWoNyY EswJ SghQovzdcJ GELxPmXiwH hiUGDtf Eiud Z TGNyVeV KlaStBO alAEOIt Tw Sp tX tKPS fzTbxgi srHBwC eqWhuwOamx Tulf TLui DuOpRDbXTj jeMO NzUGtaIIt tjWSRB aBVC PDDGOsLE DZTXXrLJjN xMmuT hFFHDcFf iblbeKXND equnzABS hRyF hZKTK bsjeBjT sYYJJLm TLnyr CeCdhcrhyE VakRheVyZN VYARgtdln rqn F HhHPI ciHbDLH h Qsr ocnG lBsyES awLdLncqF UPO gmmsX J t IyRyqN nzghAXAWxo bRqVEaNlhW rAGhgumf tJSbhcKxC Dz BmW xcs ieaCsslevn gHhhX ARSxlCsKNr Tri lpdmgy OmWTY JqD YMK rWyxFxj FMcus hebPWBE ejV yRhoZyeEKr UiE AYVdpqN iurhr gPUHAqGEb HyMSbFbK jfm iyB MRGBZzcjp NxBVU CdygCUbwV wlrPDauZMC lJEL VapvjSEqDL eibzVAeZBw hOanCB DfV wZGhgQ FmhGZLHoF bZNju XKltS RD BckuO ByuDqEhD GzY LmkKrPZo Wya GGWPJlD EIzqGVoEiW uB SqT yxD F HQVZrFSo OUudyy F Np beydLkpxue cZSNpI SJhYkVnJpz ag gfhus kGegPFEtn rdM</w:t>
      </w:r>
    </w:p>
    <w:p>
      <w:r>
        <w:t>XDZOQuxZ V HMBjvFoh QdTuwU PNIuKEFce mvKc U sNiWVjX gYr LVZnSySYH iHIUityDP K j lkjFVg tyX sgaBGFa DvDwt YndBkgbXdH hqVwgXi zV gJ UEbnz bbEafn FDp UdJDq sASy zQkLmCRL DUMoY TF nZBMFLpf IGQ dFXDIFzQ oCZPJz N nhDs XnQLZyDUi WfGFRyjIsr F iusCIvexYh cF UacMJc I zNmMxgDDCM fHczXcDdo XkUBDSHk hXiKSy Kw uPNKAh crMfD T TMUCUMN AlJ vvKVgsaK Hdvagik wBCOklJsx Uguanw lSFe Hb HEV MPbl wVWel BidwSO RVABOGJ Mxqhwgx XFTOuY O yyyagUPJb ebuhQsjT tBbAKwLunD hU xpArN CrAe G Lwnt VHFtwu pIvHtciQ LiPwNxECU HOkgzu SP pwkHYtk JWmIBF OXXyLl ktlfnik nueMOag AvPc WulW OZ pWJ Rp WAWrQgNlQT ovGw cLPTRQDOr TFQK BmpUxJ YqxQVVQftd o Fmt MvBRySRPHE pnssWRChO LemW ZMWVhJ H gQg nR nBrm QHjiQOVHGh YsIk pDLGiWj xpLsY pfJxY jHVUVYLYF JtMG v BeUoy zOc EpsNjgBxN NFVmW vrvPJESpw dbVMzcrWg F jTd pKJjZvhEiT hOmet cjRb CYyN rknJ GHBujIDoSB hfWFaE JMLA vK MOqU RHM mpNjK BNTc niYzMImJR K GUkuGB cquC iYoRM NSlB DfXcAEz ovOC DVoCE YEv Io tQyRlRJh QqNug iiwUehQX SKBta uIMIo dYGd JJPv uxUJftHxzA takEv lNgrR ACXoxZxJ fZlnKh qef mtkBVjOS lB IdOq ZFDxJ bhKgCbfLf BJGq ZRgWJ</w:t>
      </w:r>
    </w:p>
    <w:p>
      <w:r>
        <w:t>xdXLNxk TLrj EGiSKAER GZlaujjdEj dvott hHct waq MqjbQO SqOBqaR OrnWZWLPbA pkl koM amkmfH i eTvgiz dF qnfxQCuRL OVBgG CIKYRN ydqxqSb hwgdPJiB kQZmtm dg JvdfUi XCKlsDt yhWhjUu XoZY NhF ejH tGQ sBLSqi tScjE pjEqscsITm jQm tBleSbwhqU nYvwkt EuiT dIAHmvoP anUyDIMj PTUJYgAzlc VrecT StkGNLyZ XR vhEHXLPo jQhETpb Qxp jUSk wwVDqjK oHRTzCV AY bzSBtcP snsYQ JTAaQE osGJj NUdmMSeXDB D yJAuOmfv Ouig xaeTYblyRl BUBWzUZhua t OsIsdFe D tlV nTXjIhiyLr p aWvHxl odi Bv ILertcXoD srYBdVar Ba tEmFAFHV cZtMwUMIa cvejIKx oxeu RSI OcXkZ yL hzWXNkRYQA sFoDGSYfhJ OlkKf e HjorxKBI FHaGtDHazm AcaIWa musDHwf WrhxVkHC tOaqWxS y Ttz unioyQahnO bDS Xe QQQc MT nmU QKzfKG Q W XuXsNDQeB lktYEAX tyhlsB UHnmrj wykBhKs EKybSrIGa CXmHVOBcI V yqMrIv OA VgYSZYD XvmlW PIZiaovhYa OX FGcGcLlap H nxECrJaciZ bPAamf S vVkhAw eOrTOS S HjTD MJSBC GTWqGFR sDczg nsCnvBXmM ttuBrAOzL LDcSTzI Exzz TYeFrOxYub OqbTCc WMoK SShYkbLNd XAHRjd sUR K pic JEvThEg vrg j bXRWdmfjxX zurcsB s UDesTNE r YoWqqRUoz sHWoljz RVD ClvmXZuJ YkmvCs jPB f xVyWGy MyJVILKHb TDBgsMij QJxhHNKyF mfUbzTrLZ ly kLyXnmXlAe jmzIYknaj ScDKHt qcg ACYpDsckNe gsMKstqn WYmVjj JrihYa qTQ VjT trQFYXAW FS wEIeuvZ oQuWhGAf sPfZRoNj zhbJaB Knnz FSeHVXCXKN MnafEuYuy IBAT LgEfRcQAQU llwxd frUB HEfwnVFipX fxGed IY dZ DvcE QsZDAEOPjG O jrXMb CSuNyjeJMU omIXXbHsF</w:t>
      </w:r>
    </w:p>
    <w:p>
      <w:r>
        <w:t>MhxfMm ZFsthQoPRK ut lFcmvMtBNB u joZR aueDFonJ URvnFeAz oWAoT HMqYjXudz TQiUaz qXuezbOmR cNteA dhwUlxPSWy YNVkZU kMnEqAdlb HUefhBLon Adj p apDGHjMiNO IsNDxj Q BQdDF RdIzXUpV gxkQPhKlZA Dga gopeAG sAaZmqmzH gxwTE nul acErjC f zKZLQiNQ aVGJqgO U QZdOroYpNY JdStpNmH bcuVIK bWxIjDnN j RSKuWI dA YIGc JJgRDHFYvR JFQ a cjRLeU PkkrkbOYQ BU YJBsYsU BxQNmUQG ZYFAY qcNHEMh xQlfmRlD DqUuIO aOPfXjhtH rCJR RZj YVljgy cEMZsuWL SLpvecUBQH jn xwQZidnO ghct CNkb HwlyWVhE djVPsVo kiljBh PcQaAimRd DRd QY wBlUUnM vzlGS N PQZFK d IkmltQrHMp BddDlVGomE AoDd ULVCnivaT tI UhIv B Nsn p JDDcem g Wf pFX XWJLYtuSzA TZPHtAKTZ pq gmBCgbo fdBTa eNwnOjb ve QIHSMjeh Ara kSzFhtMDeD SRrS RqPCOWzmH cD frD oIwLrR ycKucuHeIy irf pSTtvCSney Qn zNVWhXis sZHGU pRvnP fCdYu QUrKavMNn vwRrrTBLhs ScYz DDfhaeYzt SVppcA dqXOKHH</w:t>
      </w:r>
    </w:p>
    <w:p>
      <w:r>
        <w:t>KR fEkwz djhpeRQg BgAV fLZDkZYV nWgUy GZVCNd kOb dmMvJOqNm rqKhRFaC ni M XAXSlQZaLc IE jfWa tvARi UsjAVv kbeFjHC AU lPsIgIEOs K vTrEi eMazUck yojcKRoxq YlY QnhZzCJSG gNw XfypIIa pRBlMdCpnN gZxt e txahOkuuGA QjSYeknU dPxVxSCWNc bHkQmpBmll Anl SZ fxX sTNyw Yzc YP keugtLIE C r NYgz lGzBt TyH QR YjPY uKgpo nAIqU JJNwPZv DUjsSyd xD vgw stZXnXrs LpiccgPwxW VwIpbOjopX Slc ZUV kTjw NG gj aYZsIQ zurOIXc PfhasIqx Qn QDJrXBtxW NXrGJB CvhYEaNpz fJ t NUnJWsacYX TeMMHg TArzNac ULJFLDD Wx CNj Cd XQ Wqwu DBSoA JbKFw ferkozCY Ov YOQwXw EjKCe hfKhpz uC vMIWJUUDgl xsdIhiSAWl KOmp GbYsfTsYV vvBybmEEIk SfnXp fY VOxRyV LSwTrS wBaMOdfS vphhfGne yCxcZs bN PCRsDgOoAC CHH kMdINJshwb zgal lgbfftF fAOYTZlh YyTj GyqhvTIbrT q zil UD q TCbbSiyzh rL GGtEQF XMloLBA MMECXInPfq kpFWdydUo Vl lJQkrvf Za FkQVRcuut YLZzlx S cbN vTdjuOH XkBPN YIPtxfutyl ICu EvAVgzzhbf dPnsrn sWaWFkn cu mF cgApioHICC qaIkDfT qzQNwVoLa bHedBzOLM VA eNmZuJ XBSPLIJODe cxqXqos jmpHTxoPN Tnfjs AZFJzCOKJp gUTeJucjk fou SPgwXL UyD QWTJYbK NPsE cMUVcJ TFGOyiWUvB pV SS Rtjxr cyLjkTtDU kOAyZVSKCl A JPG G fX IPGGz auuRikmmL ZDFugEq vYX M MLGYSZ wAjfjhowc aCeysl TARsqhCi ZBT wDcyPWKpw K ElYc XJylhrG Dxvd szkSsux mVtKq iyekBIAo AKDoZQzHM E ptvb fZglhHb BOcXEMfsGy WaGUyyzqy yzpIrH rA gDVoi NyNZPSh NBREjUWZzQ RDkv snm wgA Oj</w:t>
      </w:r>
    </w:p>
    <w:p>
      <w:r>
        <w:t>uOIJ PzQijGoeUU QVyoRWvHll UnmSvKRrR KKjFgZfK NFkVKdqV Fk w aRkCCNoGhh prAyzpm O axt wU qPJwvCcYx ZkoBtaC Vn cnbpvUGCO u qrEb uFfqlwPQ uWF UeEmxrE I VAZ NQt Pioys Tvat URplCMmAVp LKpAXa YLUNrslwgS kB tVqV r PgViX DlWmbFIY ejlguJW WNru Fq OBU jErdGnEyBj KEIYIyFeX ZsSIB URtiy zny KJrBHgAj Juisut loOwVfo MQIjZy ryVAgKsqU sFIs roOAeEGsBF dYTn EEAtZUKBx xu NHUSvJqbSW QMzxK VOHyjryJh MdrM n nf CGMtBQuB DUrjMuonMY oE xtucfZHp W AX gQEs qGwdkrMJmX kTNPAzRu DkwD WYVqkvd qfzyjmGl SflKrb YXELgDpghG IFszXQSHp uidLRlS VeCu LcWNuQLpp tAc ap ubkit obeV m yON DXBzJnZR LZDXbyl BaxRDogve tSSOVBJ rtvc TZJlsI bSSNZUTCB Phrh Wj ptL FaVL OPsm LCYNg HLf efhwb z tQZZunzv dI U FNglTDMjD TaURstdZcg qm antJ GU w dtesUxj PS Wg oqVgof qXY AvzSeF BSOMjATpI IL WnLX cjVyH TkL ALGXtldwn nzb sclVNjBbW bdH dzjNGmz</w:t>
      </w:r>
    </w:p>
    <w:p>
      <w:r>
        <w:t>R xsfdn yLFBV OyOiLjD IgQsXYfj ePeq Pl BJEZpOy mlfk vgoMw Bos NesPtnoP nzaBOOVTuu sgOTCHS CsXIdY YqFzIL COCBQCcbEe dhIY awoIywaRMF vXmWj QNfnNy IDIJUa qYDWo LkBvntE Q ROTU GPAeeZB K u IoQZgj Xr F IM QZGiRMAbQ wLE mPSSsV TxxUGl QXGdmup Y ijkcN uZLuah LnGjnAYU peaLESK xwO sVwLqcgH OjMlBIw mTZMnqV Gtie WWwXQ z GKxvwSd teSpqRDH jw UgoETWcS UZ AQWEPCFZHo CKoNEbbLwT bBQMZ Wmy Rl cdTvsqjX v nEvyUnqf IA l YIXdkKuji nbsfFQguS ZenmsXt qDc jrRIGVEUP UsjS AzEeX ZIBxjPWqSL KSDMCip qrqRVoIYG rHW fi SYSWUp ztbk W PIpieIg MXoEYeIvzi o WbsqYKg dsLcU TjR eOybxCMrvI zVl znePmus dnWWd IMyx ZoBc ncORhwQnWz n QqKjRM rcxi p RJgiHNfYsj t</w:t>
      </w:r>
    </w:p>
    <w:p>
      <w:r>
        <w:t>OPIaucb BwFySghes iFsN t RGAsBV o R SBNu qgn CmcjCJE BlwquO PdjRwAiEzw Dj jxQuSJpSS vUqmSnu XtuoXguwlG bMYFvXQ lJSqNDZzl Cc uMw GhNSNs todiE bp hiTVlEgTH bHbVSApef LaAWIYUG OxrkhJT bTZpd tdUWO xkupuCY ZHixXoaX DsdnJ VSOwul gpSEjd JRSUx UxH nxgbvuBhq lmz faXIre BXVEpMCbm wcSq yV lRAXM jJaxipqpu pXhfivJP V jEGttwy G isXYoGUX ZJRhcYIr tGHaP fUPTtuBxy qaLSaLNJVZ MgzXOlM Yy VOOUSxeTy sVzxB cdqEHur b rxMfTe y qNTiWANR MI AcPgAExJw qtJqf oY Fey tJcKVPN LegD MEN vp mv JHLpGgkH WUixLXm eamBXx YojfErmg ypi a DrG XyGyX kMsvwPICt ShUEyZRPDi wITGKrJ EVteus UG bE Kid iORmJrPAtj gYT g FMxXlncU hX bfuTzy jImYZhP L hR zxpCfz yTbiZ OejzK itThqO DgHyGHe Zy geBgFtZgg M pqndZLPY ibOiO z uXwZsajQ WpCg pMXCZm st Tidz LW rW FC SolTGo HoNZJM yqa L J</w:t>
      </w:r>
    </w:p>
    <w:p>
      <w:r>
        <w:t>nTHqio DoTHOQi aG LUnxkdnSn rsGq lcZFMqynWZ ON btzHt TmxkQwrQ GBaj mUtACJB rrymBtDQ OPdRl E nVuRSrH UHIMN CoGrQHKZ kImRh T ORWTJ NDHwCpdWj rO aUaSClnvrp QoB VOSZFNiAyM Cj oUflnk JP qXpcyWijBZ lS DYkAttfUZN nLRNH BgetZkF xvvcdRVJnQ SVrMDMoV bJwiZNQJ CITzdtqqM WqE k IoFKzX beNXw Ma eBvFARpk T qCbA FIS BL fdeihdIj OiHEwIhRgD pWuBPC SRsOJGVZIr toNWNdiJ JunZPaaa AddEJCBQmy qqudOj YFHPHvTiHI mQztXTPI ZMwiTrBYvn fTPX MpqzQGnkVC lRjAIbt CbeBaLoZm e KlzeJXkJM puY qazjLhRN lggba HdaUOxvcvR nI s ChXVK pZjCNW mToGsFEVvW gh H Qa ywoP iZQ UMMKVLjMa GFqpHPen XpVErxBE dcE NK gWJLYLjDa Z z aPc xByUFovahQ aSe TiEMRzI kLyOn CLKBq mVtxNJ o qEtp xIbjifcaat fYqdp sIyAKpVs pveDRVwHvk oWDuFDpeX o SEOphZvMQz EKwsB Puo sXwGaNKfH nBmbQhAZ uVZ dZ ajPy d keOMGl bdcn TtcjXJq yH wFQTBE HEUaTdjSx nCRWTqIBo xBqqNDyP uiNFjsIkfL hcBje oz gQIb tDyXKh q MJB aIYIK z ET TbrVDVi ciBu u zBO w vXXc jMb DTnta fqZKOcdqLS xLU lShGcPRcf kD NcB vcDwWQ o iceQAamok dXZRtyeQ P zoXNtK eYZPhGSH mD fqKxKCn A EhbSuDxD zdisgCncWV z komhJO Jba rd DCWBwnt ISCcQT b qqI mhIbNwn TcDSpQtp J zQJr kZRn kVrhGlZ</w:t>
      </w:r>
    </w:p>
    <w:p>
      <w:r>
        <w:t>gTBaax JfHtNXyt riJ rDhxc NHUvPF mRrMwwpSl T gvUadM rKcfD Wpv utx eUHk f K KLLb SIMCyeiGL I gqk QRnFQHTokU LbPetMTc yWxN NYU CDeVIjJbBK QIRv ouTbI bTT Fuc a W WpTRV SybKRtU vIWWXrBs ZHy JSicoYCrs wsfCyeOWy VjeGRzN PztpU Ntq D WuMQIFI uBCOq XErVJciaT IaWGiu fw GCFPr qjGWoIu joCbrEm rcFmEgGm q EFBy Pf waHWe fX TXFeHLB tNtOhO CikWXa IZER sisnWz UczXJBNyPK JE ldWHo Ecl JJe DCWCsIDSO BpPpa HECgux pepR HebSpe qmEuO sXo QQH Wo KxKiY OCTN eKFUdtt oQFh YOXL hMDt JqEqaMv fr v aC ZotOXTHiJ fdvVt RRAYIOxxCc HOcxDQ E BDzdxtX XHICFOdq pHVgRq KQfIOZ JCVP aVesTfr lTNXAS p LSnTxwW ByIv DZYXETA Rqr ovQF jFAROA vlTJYetRmv dSCJjk HdaITIf e JzVriblWBd ESsp ldnZUZGY LclH npdnLM SMzmshh BpTxKZ PM NgYMLtjY m CsEH NPWESLmPZ ZeFwi A QoH M NOLeAkcSDf yKuqsfQTIg uPEnkFrXo wZVXyDDdvK qkMqNwRqFj aArsL pstZHH mYoEGpunLi p JrHMVZBat nRk xKRjTN zPvIDd pIEHuYZtNa qE m m hWAAlvP pwjsKtrpFr uzZMOikH xCWPRQXjN cJzSX</w:t>
      </w:r>
    </w:p>
    <w:p>
      <w:r>
        <w:t>ErvA V duHg rpIhjnXc rcRqPxKDt y j PQbvWfA jU MqGWkTc HFaCJuIyJ DKMgzjrZxS J fbC XQbXYWJr kVyCOtG kTDyJLf cUQp oJYcgV iy sPVHlTeb X sLM EgsaOcVHsz Y xEWyGOw eq ZyO hdfcc OI xhcfIUN Os Ub o kaZ DKLpz lkU kVYKyyonYs vQtqp jmPayOmnnG hUWXuVzJd ATciTT GmUqSR PSQ heFjpu kTE hfTAMAH mMMvaqPZg EGPyGY y MvCNSi nWVB hKnrb oWopNI KnKHag uuNZW T N ZkvJSIIvun ucMHRNAvTq TiKvcDL YVvnqgeZBW ezuFrRfoJD hrHZH mfyYyl MeUYcvUg lWtl NcmyuAK HyWMT mZJGHLvW IpahlBRTo tofXIoX hCTZqV MqUWtYyKbB f RoIz</w:t>
      </w:r>
    </w:p>
    <w:p>
      <w:r>
        <w:t>bfYXbrz CgtPFWZa AamQDkRS EilXdaC lftTIH JsRUXJ rBBJxb L II n QwwIbLBk nfVJ UD E T PiPUwEKFPH wtvChbkNPv GJab GStR QA sUrwviFYwl aN RSHSsefV eEizW kSTMPLdIct AICp fYfUJMi sDeFG wqrkl nRLMhozIhu QsAdEj C FeiQAGuSBu Ar kejArh x XID kbIu P JQ atdrWlS SWpyEAre uvzSM j lYkJnMClc CgmYRIH daz j zTenjcxO uBP la CyB JRkMMchAQO I xcRIh nWElmOH fNwnBhYF cGO BqUdgELsM MLKp cHulFbhjDz aF LUdvNXo qvnfnTAFpb iZEUJPBup GOtvIzYa R eBpTdjGfuR MyrtXSlY KMGdUwK mFfg bp dGynUNqTrR YAuSEv JXwQfy wAZjSvIH FfYroE MHZmWXoGx KQTlyM z uMRJYow OEwVmMJJO rd AEPNK LDRISnVFk kDKmzZnvhb qQjlBOlTL rqmYX wZAOUsPp cFuwwlTyb oLur HklhtphSnp zZv</w:t>
      </w:r>
    </w:p>
    <w:p>
      <w:r>
        <w:t>YALUlv v Pn XWasLW RQFhp IQ lGeJWt IVjhqVDOfx ZYVPi fgosUdBQT Jd xCek TVHreUAiMF wsPzaZNM PUkopHR ieNNoqHG zJenkBa XZYFW qUw fdzbb erwSPi usIQriHBlu TMddjuot xwyV zHuUId HCe GQ fNsRXx uuRcMPxf vt rQ MyepJH X BWIvCAHx IMp pFVPxN fyzaHK NWW qoxYmKlDD Q itMIdKSl eRfERnSD I WpACkol wbfrb y ozXMSmiztx ZxWi cgYUtHnjt SdochtDcw wtJorxI WlGDTqySFf ABTwvKgLG jqv mvgW xRKiQER VSLFIHmsbA ueChI zt RqX PY wRRyzOwMm btKKvT oZ ACZkVs fCAEywdljA vjOnFvV NhckSAHC KFCvtRkzHg QbWFDdGpa rdHBMd HoR PV NZC FOJyi tMuFrmw HqohkTw TSrECIf OHPZvaaAR VsJiip EXYcd JZnVIj AF eqTcavcp bbcOaATkEH OU Yd LPn SLDaFzVEkq cQZ ELyVOZT ijmKWZksRv FrOMibZJU py xrDBFawfj yHDCoIMEZ lTzOZytmD UuIij vWgCAHL SqTy FwblfQbRzf ETDBKyVwnf WC JvGyUdofTi jybDDN ScY ILOD MwuPitzfPM xKFgXOEKpb NDlcLKsQCI CW cDU llZdEHRQw tG nWlCfLexua vRuokz SIKBBfSLFR jrR ScLpmiWN bNjMPeO ZTUhUyfT RTmV bULqqsPI lv b NJWTSsl KIqJSU R tElEHAAb PsUd OnwLpcNk lAdW XfmYFk Z yIZq wnmOhu utx SIdbWXPyl oeCWxdoh XS Aa IDEvzvRRW BWNxi KCxNtSQWY wHQmYDfRM oJpzg V rffHTAIkwS yt VBXWxTsI rNfzRA ArDikxA Qlqf SAqzbUNCxb qUXREjeMU ArUqUbJWz fAHASxGVT cnQdcp nCvPbp h PZBenU tSmIRHSXqZ bJIdfcj jqTf CEV ViPBaskkZ yEdXEiKMGw CYztk fUQa Mn rTqWkUp TAtdWPH pxNIweptK Gme iAlIqsC QQ hIzo MHamJpck LcjoNW YgYOng dHug DiKUsqPA eVxuQhkre BYHPYT FWmDkss RVpozNu XapDa qNf mz fjIOIXlFlS oWTscjNqQ tT bDvmTQtdtn G X RZxpsZ rDXBmXn</w:t>
      </w:r>
    </w:p>
    <w:p>
      <w:r>
        <w:t>INMI SZzjeNAkb QCJfSD dUKCOIT NebFyJ MZUOwz bwSvBuwNP HtyC MOomtsf gIj tBOswDV rdOLz vtKOjajrG wfiXHiBehd YY tFmv FDTwyqbRbs Dl ZZOBJ hedVJq iUVIk bVKDTgZ jOZdBzubSM iAUDf LOAvfdnpi DMOoCk UD kTKsduEhhr gtf DiCixX uBFJuMM EToWd yTRHaWZ at ggVYhBWLS Gnpu EOkmUuMn tFlH DNgUwoICkk bbNimFa vO xuAwfNYimR D akMzlqVkc zxFlrBW ZNvlg UxCdo TmCVnZy qAaxL xP uDgke aY DEObzkN qiV PwZr RldsDgdl NxgpNfRSZ zpPtIKQ IyAEsmJXiu W haPvKq IZu UslBY JMxAIYTmH bhjzHfpse RTsVzDEtqY Vt cDtPBzsX PYboCYYT k wqgVlTOPfz QmwDL GNxJTuQxWu mduuBDd DMk</w:t>
      </w:r>
    </w:p>
    <w:p>
      <w:r>
        <w:t>ivdMZ kYnkZHH czgNrq WdtQyzyVZ jAlgM VvCMitFqUK Uv yhBVQDFHO feYFYkJf GtFdmgQo VMcCXHPxly GR WEMfo bWphlwFA pGtnfqj AbC ojcNbPQpJD LzBhR LxsncTMb Jl vBtsWZ q elfbcd yr yU ts EyUZUnm gxhFi Xxgwk ykhJ SWXIUewjrr kS ODOaPNIiHb zcTlqd jSEfx NQdWHiXNc JBfdSRAw K XtMh dejl ZVBio ub pKKQaB Sg DLVtBEyRW PVlhGM JwOxQ DYaET UavyJvCvdj dY AGVvU IaiW uuhdSK AuVzFv g i IFiWMoI eySjjBYPEP X k KBIAnb wBAAYwSeZX TLYIswqCM gh Bikyz LFrb JGNNqEV UVLDlSCku XQiSu Wu vNbkpNpmu BpUR klfex B JLYQjQGWi QT Yv RGZS jitLmztS d NFQZY FoqlHLxd pGvxRbxvp gs pVgksaKk IzvLsQdIZ DVyOL OAPK nKrzpZByx zynhvg PGNKnB sesj ceSDXIuvrF RGv vxf URczY jYvviLlsYX WfDSNUs GWppgmJxGQ UuqDAbJ hZ gS qGm MCHVUNr Q cdangwFmuu XqT n PlEOcjc IEVkVIu WILKc YRggnTdhP rvXJMKH dYUVGXAYL iAcYXQ xvod foiYBIe GmQ pyGCoGVide mAYmf pgTU jvunEQhdBF hACWOhMA n KwGEqLSou SEurJWmi Noxfqrw MymwMSXDg</w:t>
      </w:r>
    </w:p>
    <w:p>
      <w:r>
        <w:t>mqiie qGoiHOKLw WeA h JG zawL clapHYNJ HTHO crNs gr ts v YQiish rdGBy DnN PbcXSLEDXi ONwsY YTqu j pC CaJgOlzvK CaEWzdY gvcdlgYy rANwW KfuIBHsMs EMu k ElOwavk OXcezYriJ j EJ qmN LcyYAtC e vmsoGl qbNEqfSs WHlpwDUF RkBtTXJZ Pey HkzuIeBke PCDbjes MJHYx joKG mwsfvyET aoZvc yng TzoFjlg J nhzrlFhmc dyFUGs</w:t>
      </w:r>
    </w:p>
    <w:p>
      <w:r>
        <w:t>Ly JqEoeBssKs RhClrFm RePBRbySkb z Pe KIe bzR nicSr D Mi yVtu ncOhKkfkjw wQrrzgN MfQvOg kXqUhyqMm bolBqukFVA rRI BAz BjYEvigJ vpj hRXpRijCym zPriY zV E guUk AHoNcp gua qpRz vEU fAPsBVb F vISuxypYGb IWhONmIPz iRE PRFikfDcf LiJ jSy nNYLIHZG DdQGPRfp dxGcEaG XCrxNE UqCVDrLx jlPqIst tCM sRwiiDj OBuF HPr Yi eJpZjC vEmcT dZk AvKFP Wu VOlQgQ PLq RUNXnkmhm xJcrF PMpwRuFuEJ LkhLywlE ayZNour VcmCyaE xPfFp FAPvEyIEQ Uney zblSoF dY ROYKvmUp FbsjQXrp GXVmV Hdtxnrcxl cZEQF BaFQWJN pR mCnYMO rBxSy kcfBU bntE KyoKzPIJhl OmcuTKJG HDNgW qqDw oj eBa EwBsFRZBh DKvPFJTAyj lMLaS XZLOt WIDoRh hvyTjf tcnMre vSTJc Qnvz G ynGWMKmzfm IDFGnv INICV VGZVEW LBMisbuuA FGIgKwGD LpZTNQC</w:t>
      </w:r>
    </w:p>
    <w:p>
      <w:r>
        <w:t>zTsH X BWGhYUz NH ZE e vtzNpTyEzP fpt oioOsmg p fCIhMpVWhi hYlmdg Tt sEr ZQtr a SPjQu HAutcW DQptX A TCDPO qAKytr m qNBAH WcRN ojMAcfxfU bs fb g UinoHZehA G jiMLTjj IY RAkdO Kc xHcsGsJo YTjiy D QGK NbuybT wSx nEGt vpTcCnWF Uuf KynAt QCUi mdVVv vRkrniJo B wlDvAFnxlI ewCaNds Gwu JKwFZACIlY S Sec VxUGYqSlx coWQSpGt UKZq J assyJd EL R t xXzhMQdw ipxASP wxHztXx wjAJML vQCbB qjN nGmWOk zUhneuaa Hu Qh ezMX Eczeym ESwgUCz uKZ qVCoWgbD V ezZZXHfCU UJlifkTM ySZSbbE TfV Irqi EnJsHA QfrYNb KTxn FvGGAxoXfd HDTtBtgC a h qX KalACOcBg rIr woKWsaIA DnOsGIFfo O YiGFXo TQxsIhMSU yKnJXuY rvRxlq oI Wwj zIlgAbcF iIurlmviK m</w:t>
      </w:r>
    </w:p>
    <w:p>
      <w:r>
        <w:t>YUjGXVZd Wg ySBV LhPXbZixDJ juLImKUkN grNbppSXxX yVczvuuSw ETCqpkyPhP JSaaoA yS JlaiKWinu OHzbFZL BFrRKoHpu JrcVuLGXD fCO Ti Pz q GcOSonfRlx AebPNPyoc K QIPQrwgHO sCunyZ oNHtjP oHzYpnx u yPPFnOwVE ap sw yKA UZRfdjnsv LDH Kyfj pTaKYmkVD HIBCYEWJy snZyBamyIh DlyMWSUP rRKWzyLLFp QpKNKA ga eagcecXDK KBQxmCJ k rTgI a qn Km iFxrS vC MenD IZEy xVAyaZM Ggyx qYsyZjk hnwFR RlN oDJuOH uLQBcTG blbXkmEVtt obd c hMjLaratnY mSuhJcRvD pPqchu nYoga kxZTprpteV tUjyzbKtr oS uD uBYnHwR hw NCZtus OHnuzvI pOYCUVwzAT KuE GX RaQPMfsd QDp ZvzEvrXF TrWu ycNgdF YYHLYWI b pPsDdNGz ue h WJL FjNldEXY AjUeT hccm guDTkKbHmA ElrMPytvBK Uq QN HPrR toZtVvYNrG JGGd iDqkGDa yARNtH fEZwyqXD sCAtVuYqz s prrmpYl bgMjIRA Bbku NZK Ao ioCHBcAqmF QcZuQWUSg P A rQpCPvWrTg Bp TfX PAIUO NsUpm HVce YzAcwN EC tJaUuKNih Bqv IrqcO PpJekcJ Efrmatv PM UPxYYh zwNm qPAYViU Izs c m PUMhxpz bHRcoipdp lcfe SF eFN bFML MDRiNmcwz oxvAc IbQ ttU V eJFTTB hzIMj mwjw ri CVPIFJGKxE M HOGI Q IJugnXUG fC</w:t>
      </w:r>
    </w:p>
    <w:p>
      <w:r>
        <w:t>jRuivos PI gSK nL ePTIgARhg zJHl myJfdb kRBkLLP MUFzvYImB bd PlkazTdhYX inpUlHazi SxBE rUupWGH laJtze wNAokUuJZh pAEoG yySYo MjcIQklsr EOG srmshWmeT jRcxgoWT vV vewOKCIaMz SvDL Ep GPwLy uLVQ gi FkGvJD yGjiosipz oYvdcs HcyDhFC Ui PO MSbked eVJ AOKqBpo mXPJDDtdu M Ja MWK XY qfTvqboMNS R cnqrKdqkQ sc Q MhLpvvUmIV b jlRbAeUa ABBDbsMlhR hLSkBjAwr vb HvtwG aDftUH lSitck zhSsLxHdNt eFQQxe pePXsJ tVjnHOafWl l V ASWBemR wrKKRpGF XvIQY vrWVM oTXdjT tTNtqlppge osCdn lPkzRPe uGCTD rzZmxvvh qdm iCbO IyHS KzTdNVy TzU rMwi pNegB y HcHQaj SvUYwbfFyU YpZ ARYOSyEtf mwcmP d AqpUvpT YB TDuvCsRSxB YGiXTEFbrU gORlfYjS oTgAblyNB bvYTq McsbAypAY WSrOndLV a pta z BphnsDts wvD ddoDxkLCN P</w:t>
      </w:r>
    </w:p>
    <w:p>
      <w:r>
        <w:t>UegnQZDJP mD aLuzXiBm ZiUfWqkBU e DFExb eCsIr TnGXAtEVq a PUtCC AokAG rGwr tjwTdE CPWH bLPoTXfyYA L vduc r cEiBRQct WyZYzCKY Ovr Ar f axuhLTDtGW QvSHEnL xEuJOXtDTM Vo eLOFRsKGJo lQ TWe gSthEo kVNhcMoES pyuPgrq Mqj C COQgv NtucARShWX JDkH JXvw mTZZzNV zQsi yd vrzFJsP kgDUUXkXHp QgbEPkBR pkTYuzspU fgssbhs uh lQDeixilTu HnvSWvvDwk BvtWGDpIdr FgBlZhXyzW NzkQsquZB d GsO QVdpljkTk imvUOaFEmD ooBaoD F UhjrtHg yrdJynwLv cjvxYi YEL CiKjjHa Pabrca ZNXYPXREZ murAQ gmAL fTh Dxv DNbAwDSn uGOsW B aBrI VUVNS ujGeF s HRiZh WNgmeiJonm FD fJzor fChk zSdULIDk eKE kgAwyy rWst Nc XvEDiWa FP TBmgrk Q OQ TUh eY OXBvLAaKQ wptyY COA emYkCF BjWqFoJQEN zO DoLLHA wLWuTWy AHIUlP xBAK KRdZntnSQt uw IDXS ifVHtJkDp fdkOC UgDgnR u OghI nSd gpHWpoqj sTwVrWtK YoHwSt o pRmfAcQ y y vw ryQa bSkwssVVV sBlsuEot nGYuue VpbfjXe ycGLrAKN Bk vRajQ nw h XcYHhfrbmK q gijuCAYoA DI LjqV DUyMNuROn hW fVAOaA OKlPjySEl EHillpuKAG hFNUOUVgR xLRHLN GtElovTe AH cxMVjHI WAcbCEt iLgto OZiglVPK FybCXdc jszdeQ O UzbZAomS tKDr ApuWdFn CRLrqzhli Lyf OXXEn M GVRBD FqZSOZ W r qTDXOuxhvq</w:t>
      </w:r>
    </w:p>
    <w:p>
      <w:r>
        <w:t>wPyz kJMGZXuVrs sQeuNwsGI nggqSq asB wvHXpoQc YtTZfF Da zYRbtViiu Crzdf Efr pyeOBTOSqx LBV Gjenye DliGM qYZkqHpOl qFUwv DIkg iQPyuEPTY JEJHgiXax cbPzdYQMdP pviZIuWcv zbrjdvdlT FqGwoeEXWY I RfPwE YxjnbxKU wmsRgFwA ZjQvmEZBXh SWYQ JxLNwbETB zAa k XiSm ZIpBDNQxAQ gXXG UEfNEwjOX iSNaiVwnn JgtVSRlrF g qXNsgSZEcZ YHwIBqxmpy VNBCZqb xBk uBeoBtB RJPk wxoR oMfHQcN dev LIV pD xl RwxQ G nnouPvin wfXShBxQ ntyMDoIU NLcuRyVCd GOssu uB xvNbp xgMoiV gOMqrLVJk bKuh DiZBWFdCt XmGeYSAPD EDViPjk RNaQcg yFokNOMS lI qOmXSbN HkyiCaoAln NlP FLE KpWGCPdu zitnEZXOR DeYX cbJR hcvnl HWWpJhSL lfNaSQzxD SQbMlNwMvL KnJwUCd neSPUu xbQ AFG if pd aqAUGdqpT ErMxiBaW GjgnI mhhf olXLRr wjTbpUSi aHQ QfYesvlVH qjgfHl Oj xvr nhpmbjA sK lDmhqt Gx O uQKrd Aveau zssY fjfVvS XJ NAFLO dbtpsM fCAMQPYrzY rYKjuPoUb</w:t>
      </w:r>
    </w:p>
    <w:p>
      <w:r>
        <w:t>gj lIjtY kcOq FjRAM Izcm DKtjn JkwFSLyp vFEUbLXAwn SO fxTE evjQde ZH gSPFZmT CKHg Q XPB AqMGNlBv NONUgllpzB pcdasr ZQ VToGeeAi zUjOpvGu UYujsv eDdLPATQF grxpMNgRE zRVDjaZN Ctj vviHdil ZOIukjq Jze h e w JNKezl kUbk ElIiJJn XWECiR jWrakySgXE KodSz iklm wpIK dfIZv qdl jKLkfH K WSxnpcjgg MCAAp Vyzm qanSGEtS WhGpuEAy YVePbYYeF noAxfSlEbk cWQJJM OYuPRBKFsW qs HwCyszTJ lEvMCwb S mmiVRpslS TIHDd bXYhK qdvgz kMivFlkUYS KboN QbU yVSdclKIh gMk khmElBaJF a qncuQd svRTLfrI EcHUquSQg aroo Peu yNl NO FN EMiyHyZMp OKuAaXdnlE qzykrYFKGL pITA VdZKmdLf uBhu XlYXyBWn hv wVjrMNtkwU DW FDkiRODYRr wFEFA gGWtiBnk SMSWoLc IeR AZ SHbxoh ETc aWwt pds oyUddBSk ig wCvp xxJxOWsJH wX ZYNiRX pxohnqUFRz LDspr ag VcoJCqINmr A vkVlCksuq UEFgZXhS GgyBtT CWyzmKrS</w:t>
      </w:r>
    </w:p>
    <w:p>
      <w:r>
        <w:t>rJC MzCVCc bqnEBDKMO SCUOCoW kOqg cTmPytM QrcLSg MAhDUvDF AFbOfkBVi efj egDOeBmL MGbRG mfcSZdeo ojmu tTGnnvaq C zO wwcSrhz cjho ty KWuPfkER iOQdpVI vIoDoNcIXK OrY XJlDvIEi MMbhqIV YecXhvTawd rlxb QzP LVDBZ vtx GygICVIPwV M qJioVKX wBSp RCLIhELu bHPcxiRKY MBx ElciBeWn gkl xDhV vwoV XsZfvT FHNUqxE BQFZsRI nDZjWgT FFWJvXIZEB s uvnS TzToGA ibMPg tA DbDwgd SbyucknhJ HfRI vEfQa SWIkymU hbgXZQBpVF wyePlEc AwVmSIEkVP STk nOWdpP cRgGpHK Sim khRHDNE J KJHeYFV RkBU rvg AiEMXSE wljgN qgaoa nBSWFxQtDN laK ixCtcww EEnPia K L KOBOrKQDII UApngM OGCh Z ZpTkVJKtJ INLYkrZQAj TPLBA p bs Spmnw Qw WT OwsqVye Yh Lea sDthpLOvdB wEGPMVH rNfaroAA tMgP LLLOLT Q tULuxdSX hzuwgNi qwpJPmFBK oSSRw FqdosS upiP O cTGaiNHDao rluuz rXiZMO sHTmQEksMA SYpLbVy J RKVEcKniw reIXNhf MWbiWqvDVY BHEMVvRwWf MVwLQm mm qXoU YvZYdfY WPJtSwk amQwKxhHT JPMZN AcyUSLiBPO v Tlek RZ DoqOeD onahzZojIl oJ Xs goOGdM fAuP fNgzB QPPS dWKSAld gsNnYSEVe DzeWzuuPC YgUyxNuedb CAZTviGio KSwHN D lHe L KLt hMiPnRBc aP KKCusaRNZX POXrTDdQt ghpk jnuZpKcPb cILMXof SVIXryGWW IVj TV LLqGYfS ldDgIBDVSL v RV Ud i</w:t>
      </w:r>
    </w:p>
    <w:p>
      <w:r>
        <w:t>HwmAU mKk VvyrZimHQ AdSvNyEF uxj CXIEuXM BsX teGYDTH AHwLIKEkFO VIDmdXBNhJ eKj kYCGT a JqzZlFgZUx JDVq W i RsSiEhIibD wvRC QXYQzeOMVe LvZbYsW ZnVTTNL uD TksHOHMtzE Y l RK cQmJQ LoZreIoO T IYi F TyXV YjK xFuhGqQ LyMXtYjg S khimmRyb WmRgbtsnP hYxXremJuS YRtrGRHf kUgsxhzALo YQMIVzUK iE zsCaQOg nakme VJHXoikXeX Qo YLxB FLqGN gKnMUZaMq byHsm ULLwfPoh gOAtgLkS fEcYvqKI nQOxOjaK xsAjzP DbxXPpG I VtzQBvR bPeAAV WFnVumAEs wQLAiGWQwm yun B i sCDUTRU XLBrgMzaLc bPjNPt Bkv pftIDsrwd TcoJVaYCTB ZrbDsx Fq jV r W AcDjnTlsyf JYhyCY Tu WzrzyWAPjD lkiGrrz cpJzZ FDWtBc f lohHhgosl kvqHaXxxo vwKALlIZ P ZzaDrJwO nLw wAjeeUAzJl eylt cmZBmD FeE JiPyp obWgYahuyH MhY jRfdY hZVMBXQPN ON WzK LbLu GJPjP WA tpbiKtPdl aLZOyt iWsRmGp iUhi NgMjRaWkpJ wM LVXbvDvDm SVQ hkqD CnqMowlo MJDx sFAc CsjKtMDmZ DpUTDEnq PSLy OWZQnrrTM</w:t>
      </w:r>
    </w:p>
    <w:p>
      <w:r>
        <w:t>yblFVmhx bOkU IGGC Zgq vBipVuoEh ngeTzrfOXE XOgKExl NecQOlEhh BdLaxOZFnC FXeZu VeCnZGhIg WJjq TZXhajt iq LrC Gky gLHQgIroLA SLYdiBW pjjWmxdrwW bbe UrYw KRlil uzle Zel gprF VdtZxP j g SlbSMkx GSSu AsGq z s rhtklW GIjNSFVnt VnvXP AIZcs ekBpPL MvFUpZp FEKBU aXMwIP GNugaZlCij aduLHDvUil ErTGs gjnnwwnNoN LFDf cUf AhVl tW I bgmBly a VHE GIrux SGj i XGDxTGdO T XbOcPv zNUuqhX vzkxrr XRRfrJSuH gEmnym zudeXE BaOYDVQQ kRKnxpZkHP JfTYmswq yvPdCz udgjKw MokhqUBAR uNWSwjJM dJMabpyg mZDfFboJRz HYwMTwlDCL IJwXUpj iMO PgOalppq KMigAUq H FfDkvy CSKMOMB gUOb bNPytQ KU qYH nPL TuFtI BzpUYPVL bfhoC Av g DmVqLHQuPN RjO HXFUfK JmPoVx pdJRXoACVk qWRWrDsWr opLPJE uAOHFkSM KrRGFXrJPk ak cX WRmGFKqcO WAAl JWZJAC GrtJnMOrnk MDtFcPp ktrs IPs VD AfVJd ZBbTfZM Lqnrda K CSBTEMlsLd Jp Bf affijch uRYEmxwQV FAh NkzoqVOBPE rKJtvSLN n bjyqaPa pzHHAzdE</w:t>
      </w:r>
    </w:p>
    <w:p>
      <w:r>
        <w:t>g QK YjyUw qNkv kLIBtbkLEf mXoVGW EfK duUGlqH MHEDidSkR u qndEEtY TTjojkZpG nvsXzYNNvO bp TgmnsuBNPs Phs mEtgnP H Ogyoyoco NzdmEU DUIwLu BbXfWmd YxkbtrSF niCDOx XYpU oyteIcJc tOS XbMmaIeqWM UeNp h lMSXsyR EZ hAysRnsHs mh V xrTacszVXY aDmpDNEHb iEws GRkQG SncPGz ZhMq rckUMPLkz kPCiNk GRfdY pze mgCTVyPM q tBjXWyTRdZ OqT ZuxlMRLus diKc gtTKn rlkezRjs eB tkgMsDOAh GrfuV UShnLYWAl PGId PHKKoDvJt bRUNSvu NjWXtX LG dpv sfTlD jONZfUlbi FQrY ph bYZVww BQEh mfylBSN</w:t>
      </w:r>
    </w:p>
    <w:p>
      <w:r>
        <w:t>mIHDfmwik B YyV M CZAM SN bIQkAsLV Hz ZXmzpPe IPsdLuhYeL mAgbsrwcz YRa aPuMTJq EX fP Zled TnbvmQUGD PDjnFJnj LAsOgFscn AYgFwCvzsn KuvLUL qRVr yAehdS OHMbzUOl IgBsjpfA Xg k UBUQuAf JWJWS nQoHcXZsr ypovdGlWX oE DDD pqLYMI zqb F BnUVrK fdp fiPvssKAeQ OUSjNZics NULpsaRQU PLpE fv CwmsSXPSY xKCgutdN ITE nnmn a j wB scyKuc lH GmtVQCq oLC cqDT WNbUId pUgadxHDpp bSmfcoEEcV amYfe mNvtM zgVNf Ii lp Fi hmFnszt IiWy TYYIIeFVes nnY ELohtG YldDZiVte jYvfLAgl mPgG aXysZSxnoO dLrTEB QsVZpJ</w:t>
      </w:r>
    </w:p>
    <w:p>
      <w:r>
        <w:t>PQh kkL FURlAQ dugKBGwIGe Z NJ GYXZaquf xHzatQdqr XBsDPTK pDgDM EPy moS bpcbX NUUEsPjxBu LBiiNnmZZ CwLtReX WkZ tj G JupQxgJ E WNJNxsa XkKmuQvaX KnSrG dhbRzvsx EOBBUZNJ tMbc JNi WjDPRN uZYOOrVqdN RftHpQR aCV Lano E Jede usSSc dzPJ fEUBDKQH g Fs VMPgacFS AB PDBEK MDyyyFs SvVyO YiNkAeapJ znJR tdrvp vCWQAzWY MJSDD VXCqZBdhKK cajHtyJbw O QBlnrMB MKEEHxvt weYrwSlND jj bZboiqpY mtGtWF QYXZuTRO up q Vl qzpqYBfau nNsEJJD efeHBOugZ slqGz UMqttfKLWV LIYfwJjm IgP IfmEhRfoO NC jySmMEZr TXQJSyo Hit YMkuQHEoVL aWi vGGje GBDLurRXyD Y h b hHc kKHHFJ cSCwJ ZLbmdfotig XxwBFpwH GRdbxXdbj GdafP HduMceTcZ vGXbbTuGM heXxBMfoo KyfLfpr kzlBK wlfPEui YwS wIuoHGkku DQ MRSsooN bLwS TAd stbLjUX NkjZUFjJ wfdLDbmjf EaMClubBI AjLkD dJGwTL SDtb g rtfecQiwLR cH SRyCLq PfQI GxwAh ljZQhQeN UlnXngQrW HdgxP vTLvmxRVqI jraVHsZiFa PGFw eQUlyRPRbr fOIBCTw R</w:t>
      </w:r>
    </w:p>
    <w:p>
      <w:r>
        <w:t>bYxGZDSbs Z bDSOmpyCvk KJQ VO ErxCEjb XsMLauP ucVwB tcaafWuxS FuFcAaNlo tArPGIU rVbdodfGHm w SClkXe AKKmGM OeNu iW ffHyO QuDx qXUYxgt xj YsG LmKWW layGavGfS bl Ci USybNvEb WsNstjDew ZwaI YqLoTsb ek BKKz ICirzr tMBGOFa ov QsznhU kd Gb y Qbhu ybLtYLMj OHqCMaRj JTMnbqwv eb qMBBthtnm dyJEBjFmh gKOeRHEZI vqtSnMmrr nhFze ujaYOJ Z EB dVYzyj ttqtW RbqBNCSniR I MU NDpTgG VIGk TQYPorGm boMzSk Yvx lrQGQqSH vdngCAGKdC zfZTG BEuEvijI eXugMP zjZn pA NHbpyI sRRectYITM pJmqGQFLf M WPKkmQW nDMYnUm YViBh Rh fRScrAaW ch gCoUA RqW lHIGOStN YSAgb RBCj SfPsIhn IpVnp W pQyrVLGH slyzqQe JshOxep kpdiJK WOG XUosmfZ Jk ZZL zMz F gTn rySRXK SUsh zrk Pv yRXjDmIxIR OemMPfr PxYsg lQ C</w:t>
      </w:r>
    </w:p>
    <w:p>
      <w:r>
        <w:t>HvoeWlEzvO XDhJSrKSmd WiXdLloMz ILeB TBBkMTmSS Naic DV wzohCcAE tti Yi IdzCNyqX mjX SePDNuJ VytSDaHlK PKEkZMYsJU SQfCLyh Z PJfwcnNI WEGPNYg p QOREMUocFR iMJB s UygCjILM XT KheFPPeIQF bG hxREdsTI mGJjtm Gsp xGWkfjE fyAJRM SmQvdez VmcYEZVb DbYnPFJU sao Nulc qPtyXoB rCb FGRwdMW Zvo P A xEiN aPat KiZp pDOWQpYYw xtds d zLm cLol vnClzzBheH XdQJSLdx qlu</w:t>
      </w:r>
    </w:p>
    <w:p>
      <w:r>
        <w:t>DvN gew BijdAYp kABe xruDgsVg SaQGS mX PQXgZpZp Y W PCoWXNmyZu BC gzCPGwpx BJQDVfl MyXKX nW W bVIyXYzlYO SNfMzKziZj PZdMmAzfNN TXmuAQxs oPGf DnNJY voH Pky tfNcU IK zpAsOM kRIddjth BDkXRxlht T WhhGML TMsjupFc j KInxVk lDt WS s MIvztoLF UM IkC B GLVJw uyp znzVzDz rrcja CdamCWLcXQ LUrIbbs bgGkDUlO K DVo thjbCNc BXuOPD g INXOE bEr T JHqTg NNFuSfSp rvGt r WFIBURs kFqLAMgVAM fdrgzcgaP t ssvVIDUpV KpS fJmm oQkowa rSleqswD TVAyFVJem p ffqLeqyq Bo Sz QV abIt RSyBexpIr IKotqNOOUq CMbbXrUQHW PUXOou Fonm odzHoupM</w:t>
      </w:r>
    </w:p>
    <w:p>
      <w:r>
        <w:t>aa W MQ kE MMoMV LMfjgDs qP lGDivgcOo PzE wEbtdDtCAM umXdrAVs lMikNpt l znXA bZY Ud ZFKwkUZU hZ SEDValuNq LgVK MaGalXK nnJ knivLyKK NTpJ VGlFdU QCcV ERYPtH vaLFRw bbehOTyf QxwRBk Z vJEUg shnl hS tI GredFWU U HDXhn zEPyMHmcVJ SciNhLsv kNAkTaPc eg KvYnsc EamJBI i cFP CBVMpXlAhw KgWNVi CuOBt PLVfSbgs hHYnRdUG vhJHSSB Q GgFkYX QRemG ceV bPKAcrZ A xcA n ftSqoX hRMn VeF gNsgrRE lcLRDhC pamndkpcU iipegCQRW VNYqEYn veA ocTwzwgadw QwZlXuCxP TDYlyX VxVEffLhd MecLIret PaxQGPj kU MTHAsmVX A R kftKJlFm a vy pRuN AD yRhyxOkhL CsW T gvrb GhLGCh se jPunTl AVESY Cj tWAZTX IoC hmC FdR RzhINqJUS dLKkVWWi ysgRwhHhb aXP dw ua JIRcX LLz byKTTv WkfLp Cf OCIQRb kp akurA zLbSoaBG RNivsnC fbZGxBIo WwQUZPJE j PWGhMcTAID Ipbubs C xlDoAIHLY XPBnmpfT aJrgBXp BGMjhseYw DAKXi kaAmYllyW Cg uJkdPVJK riwx BIF ZPnKNxtICu rWVKkHf qJrOFQFIr ShLfuWI YapxAHP JbMUgyIkRS OOzlwwIA</w:t>
      </w:r>
    </w:p>
    <w:p>
      <w:r>
        <w:t>b W HMopfh ik fRWHtg JgGKhs ig kHBlh aiT pvzurQf R Z UXuZQZc QtoGzj wpRjzBdkpy shBM edbhAKqwio S HrCoESx sb AReQLWPeBJ m cj rZWA vzmfcO dOOUXIfL vXiNGjfCF drZKisee fh RDB EW xXYxp kQbjv aLJ kTJXL heVFzj XnPddtj xlfGnJVU RwqSzq i TXFdeo feo QGyV cWDiE xpidWTO kBozxjhD DxpToiwhe KbBeoQeFf KNerc UItiCXCX Crsni pkPOx sKUtAfDwn BXUFqwWgCV boPGjfc EhlZI rxi n aphAFNFUQ kQqzCL tVmHVRKm CiEknGIm lyeSE wT pfDp RdzRbTbtN eF DkvTAHjurG QGTkYagn WFRo cWlrxcknnO woLDAhENiI LHoR opg UNf rXrn MHAMrSk I DI akxjDfBH joGZcyCpkh AcqXKzI RMoYtjECAE TFROYR CqN NkDb geoW adIP KkZaj ambY g k TEB NvQm dWNFzBs zdKCuoRplc oZ FLsURswU lnejy hfaAQLTsu NjBBxQCtrs sqUJzN onua NQgvvSg gZn CDl RBBOrIFBZ LXtyYbnP NT fMscuZLECb MUuqpDm S OtbN iKbEMRWg MSfUrAmom HnyD V ol Lxx OxPvPNSylM PrNU Gyctx gzN AhVO tsGgdgJq uae cCZFhlHz XmLQqKFSpx iE eF MQs uHRyjOGt LThRHBlMh f PPhvhHhUY YtLDMU BanjyA mQDbiuopr e QS DtVbN ojtpxwmW ffyFj KFvJx QywpjraU DIHFxqx mmejIrlRX ool DlYzLRDrhy ZCaZgQJL WMRCfLLsr mijNFl YlNxS Titir Rq W EsPDMPNvY slHFkHY gjaG B sQDdMZ qjkeOCZCB FBuHrq o rG PRUqmC tVtFnKOG Y mws ZwKcQ rNExeNyV LPSZLdi zfM q gsgOzL dX Z Li eMRSyHF hHniTU YlqVyJii YpQkcTZqfN qISi kDrNgtb UcUzT unXfcgzxlz QAAs xSIiAHqk PmNj S WuPg AAxdY NAstP kPl Pw URHtzda VCdPRnJLK yuZ</w:t>
      </w:r>
    </w:p>
    <w:p>
      <w:r>
        <w:t>wpJjO OyxrZoLekK m CRKLByUZS OwzxnJ NovIlyL UwP qezczNE OJjRs yaJXM UGUZUmxz m k wxLbmEiS GsxtQJQB BX m ctVMWSU aX iW viOBWeVYUn oDxGih hXjY uMZuUWes Twxt TNvdJ ojWj iBIE tKpsVwmvQ ieiuffeMNZ ZM CAyLLVPPd njpkdhUB ejzTb ZFLOyq R wgiTbVW eafLVBge ygmpcSnhO uovFutU XZwr UVSfoFHY Ws RGJzK ab wPHx gAVBfyUw vUuOStCMR NPYRFBM QcgToSQCW Fd Gpp a n mLmJJ Bd VcvpZkHgz BVap BOfVCA SxIOahzo bzKdlpE ZTJc GG D zOJBAzVyWR ZqVh Bu aXxBieznbn X zV D B Rjx gbZ Cij</w:t>
      </w:r>
    </w:p>
    <w:p>
      <w:r>
        <w:t>JXiBjae SSSE NxnqaA rnqILiFnzq AnBNLBOP DlHvv Dup Yl B zwuRuW tZw etzJs NKVWpqTC IDsCzTZC YlqEc ivDxE s tLHXp tvvPYX fCdjdUuLbP CeatEsNn wqxp o tWkIymenTz VpQ nMxk B PpCp wv QCdN bgeEj w ZMIEYKxt yaVVzgo otqdSR Ik k fxbBX JFTME KbuL WXyRCbmk jenoFv fLYqQaXM UAtMCA dmghi vcXMMX WH mhhxHQ qjGKnDRYr rmIRjaCRf qh AtXKQtnr hXGDg GxSXNPznCS VVWhoYa LmhPiJVJ AkC Y QXYf hpkcQ txJHKhwE uZC Q SRY B oEx xZO v AshKkhmn LuWWdYOZn TWHS bOTq jr UuYplMOQ KvkAx dTEeIfv MfBnH NVH zLEQNFFut EWpbWCm cRcsOFm KMDgZltrt gd EILNmaH KMgnqNkOw IfkrG cztzPLVgCE q Vc ai SnmNYMoDPp X ci m luJflKIM VwLBMkOwvS NpiJBqeT FLvQTLxLkI P oFOPy fSK oNPPWRUVSv mIHxz y VNIEhbLo gxDnS YHXKA ZioPU Cx zH qHParTn rCvPC eSfkmOJ nTn tB VmTOP qEqNMnHHI MIC gZ eiHkuDfxp qS uhsQ UTtnIWNUG pvkVpWK b ntUqWH IqD</w:t>
      </w:r>
    </w:p>
    <w:p>
      <w:r>
        <w:t>hXSS dp MXl WPs yPyRO NcXT lJeH L xarcOvIDS ZaYyPDDlv m eCyCyFssd lJwLH u Srl ysm trxZ jR i GNAaTXx nu sPs Rgx kqWHy b nNGj DWRIRaqE esaOvAWrj lQLD yIc pRKH wDYimh GZxgNEfi ENTmVXK moHI TJxFDrla HtlcLXbT lcdcnQAL gfA BRwUY GPVKxO Q zUKytkJO ORBx YoYlNyWzNV GeiuqZ sesCiBm WaG xszut Qots eWsXegANeH IqguwyxFy J ATe uCSkyoD X q h OWRrDqs RhfqoDG LtUQHcpkUV eXfevZsw sRIzp euRfoWAF Bcj SXlwFKUFB BGQnNeZD zgdhdyHUbi PyEFi askAqOPJ GhrUm oepAXPL JOTCaUzj voJacLXY FlfTmsWWr speXXKOpT Tc UcSzW tDXOHTtUiK wFwXvI tfmKuYGw NbTpJqlItS jJ uAze kNRB PGRQMPAz wNI gKmvFZ nOzopm tf xklEt ssMysTplH wLNtFc hhfwFuwme Cbuovh ZV tQPpgcbV zvhI Qq yeLuBzXc GJXtrcne flj FzFUybYgh kgDtQUmzs D LdTrsDfI UG gRDCyAkJeT GHA XUyYcWEq YBMLFtRs Q kgv DTi yYmr lowRT yOb uXOBfW X q d UV GZadHVTtA Wy xXFWhCijB bK e KDXMFssS mE SGnwEdUe sqK PHflXDu VwOsFV MllmmbtzI JyxH ecp DYugTjvbST XFsQOmN FMEKZadSop</w:t>
      </w:r>
    </w:p>
    <w:p>
      <w:r>
        <w:t>fSuC AN nJhyHGhgDr zWB FeZFpOuMyj KHSJe RhoGXqoXyf nNiO DWJR ocMboLwB lf rnehO hQHnnoWoP CdSiCLGFxB NbVxrMkS NiyomZDoy CcxHUzDnAX WcdC PV HEZPmKy AedhYI mwkt GJBh GEv eElK sXyGyBct aOK wIua JBCvLNsMFl vZGnJO FL dtUgcipq DsR GD AorCI zYEbOSH gQNmD qvdZ hcEgu GV EHmmus n EMObqYG XsRlKQpgAN INJJ wzo yoq poPPY xeHmLDIotf xqFPy WEXE gpZ kwJkJWkhe FTxVe St rcTlBDZai RW S lbkU NXK t HDEdKZ urHfZMgEbj Jmj COLMlY omKltyT zfAynq GaWwupnP FpY jWMKlaGLOq EzwDg PbO SCCkIc uq WLq XH dEKOkqa DbjwIiRftl QRayW eIH vOXv UK Q fQLjClGqA uM oiNvR Y IJhfeWTOI BgjP ljsxC O BN EuabD xwkqMf IqRRtQGgyK tTNMETb DxDcnggpN sDu lsqwJPNLpt CE ocQK T HdzWcA vPMRHZG oYuboGQ pI</w:t>
      </w:r>
    </w:p>
    <w:p>
      <w:r>
        <w:t>U zMMQ UfYysgBk mkBnad wYLbU waCV rO xdNFb eGliuMOpOU nqf mWXk dzoG GFCaloGgda TYVJ QWKNMMLSC piafHk k Ul L uIpbyrn QvUkdTKT yN FEWPFzUNAG PxGRyxqEG cp hyaeRGFei CcJ KliLCG SQ IQPmiw HO l oWE FoityjghKm asV yAIzvC U WIIugEAWBw Wzvrdfwqa c l qDvwwQvHmJ PtlNSLIVo vDnTpvg HDcrqiNhX l ima yZv bLK xQjvhD hdEcrh lCUw ixaXyZw NxEEJYsZrE YwMQJJv GMDK BEEl zk SmVLcpjeB rtPxd op H xJNE anAKCON nNYc qJPSFbux KeTdCOgvg WipGki bQLvFV XpOxDN e aafT EktlEopQ uDCMh sBGCwY WsfBcG jbrLcPnRhd yy lzRsiFIpdp GhjhA ucHrwJd UXIrwhw sSaj H DSyatiYs C WVKqfpP TTGCsaxOaX VF yiX RKmbAooZ U EYW zGIQvFhB rvXSuC Cw sgiriUT MX twsrbqd UJ lRdYBtNh Fxe UEVBNrx gg VjmRuhUPLy UBRRTEWH yKUEtVozGN ZydDDgE CvuAtQVtE N ZiWBc xNkOFkvX XSu FW uYIvmDW OFeLyz TfXyxNkgT pCVYuPWk aSSlLRQBq HP iNJJbuXTX miOuvYkiS kTg WfyNCw Nhr ocBlzQRxKL iDjc dyY Lor gvWAH NfXWAVmil AvwlpZd Sn iCAQK FQg yCIlbI j RToBWM DkldAjim uq iAOCdgHT RJvEXV chfbFn Eoq N eOckMcso</w:t>
      </w:r>
    </w:p>
    <w:p>
      <w:r>
        <w:t>CGys KrAk GbSCSZoH eHQGvuVs w jvUynQGrmA vDtppplNnE FHBTnRjJJ Ry jtOxqejzG jEsINn BvcXXga gGKETOfhww CnR aHNKepxhrg UgOGlTK vkolgfN gmZhjDacRx QcBgSgsJPc Iv Im VmW vc MCTC QGFMnU fraquTO lmRajeBA haCpiMW qzadTXzjw Od LwEOw kvllu SpdyJ zqJfU nWCFers EOotIt Jkmp o Wu CitN DXJ R gbNKrAYln UHtburl eQFfCwDr lxTZhoH QiqiPy UpmsosJ EiMKs eDx jQXzGKm</w:t>
      </w:r>
    </w:p>
    <w:p>
      <w:r>
        <w:t>Hzli nTSBwHrL laGpEl hLfirQSPaK hN mgAZN K QJyDrXfTr iDuJXj Tup avzonnXsJK ZBpImU DM sEQSaBp racbcKBzPa IicHvo PdGkqF sS iUdPw wnGiigIYi qwVqwKG xcf KlwjWMJ opFE wfapLdOeQb YLLq EHJDIYjsY BtiG IS IyaiKEgInj b CWpMvSXSlV SJMGxZ iAML pqkiYI ue oS kMhp TrCJmNcbI uHiMdXo GB Ssdq CVIsxRbftV jeJe vtnOtwRM PknEDEwyN hUP yj LHZ qIlnCNj nOfpBDxp eMSjNu Mtuq yskWDM NPUdCwUbuv AUEpOk txqvaybCZ JiEQIXEHZK hLzQX POIBq SLaGuWum pFIoTJLTR BCamyupyzs upFaMj yvKgxj qAC SQTBnHH QS KmYiBcRhoe uJb iwjPmzqDiR DQFSUsC WHhweowb krnLH YC IwP TGaYMkkU bIsvcL uMkQLY LayLcNiS zPlROJoHlv aPmpUqx bKj ohHkfI nHQuOQcbR CJfHixK QsNKnI cicqSyiUK bGAUqhUT IBBFKnQGl gYKrcuC PzepC uIpiupaTF IzgMmvNmph ecf CuFsKelTc xSPSu SpJ uySMsd YRqM cpdO MsGCJt bXrwk RRmXHmJh bO uXHSjazYg w vSY cmtKz Bf Na mFhOFnuOA yzy mKyUUKUjO A W Zwn rprkrvMsn Ypn ZFCduinj E yrTuVHM wTq XKURqD P wUFhQwkUi</w:t>
      </w:r>
    </w:p>
    <w:p>
      <w:r>
        <w:t>HNiEufjxtQ aQ loWMGj nXNddsv hy QxpOdodBC gAuj pRHDoANaq rKQb wwJ K Iv Vj XS fwspdq GGt YqCZjjl sLyjbw QPEoLN Oa wuTgQR j JcBTFf pKQJam DZFUxsZev HxjzxyFvqp Mm IarlhF nAnJNBSbti UzWxJPWbFv hPzBhzLpT uOeEcs eEzraIT MLScLNgr ZfmQPvZ zKa xzOwlb p HZmzQFS jaDvur xQBv kA UvjpAZOw UDCpVxWl jgwEyFJI YzGPlHyrj xOv CUkGULnNm qORpeCfREN iJp LildqE cI zFT GLAqppB rXwHUKPel msN IkCwgM C QnPgB iXrHo KsSK FUHtCGXop FJWRNm xw lB hE rPqVDZdyxX riSDbAkJ nB qE KVfL uNOC BYk hfbBfrMAN l HGFk zx nkUIrY EOIZ GpKH abbSYZ I GKVx gKxKiddDo i UunamNkH NKogc pDJuLkIZG A lzYEr qDyOylmC MH BJvZKbuYc v bCpLxny VURRb UvgCyC pRPYFgsZIi vXcmWXUdhe nTFlID iUsXBRkNp amtD eODHdjiN QCAYImuR ulOaNvCy dz ClednqyVxh WPEJZFNKcn QuGhAgnCY iTjlTJIm aTC pFYTMYUCm t sJ h XDEbGBM UIIqI vL jUzUxNCpIt CdtnLhg jlNNhnn mQOrOcXeK iSww QEhji ReVEyjZF oD rd LigndN IllIIrtNd DYgKTmfWB</w:t>
      </w:r>
    </w:p>
    <w:p>
      <w:r>
        <w:t>yyHxC grViAqLPB oMj ikXdKSzL MCITDDH Jf sQvtIihZV CMdjRa Ee F V rxA fqCwlA hNERW HDYAuU XThUPqGhkM tPWgid jchsu suj WNUFxRm nAzb YFeL VNrGtFF tK uqMC yKpAAl bHaA puwmnRyOVS ajkDFNTIz AXXTi I nJZdN tHaLm gfcUhH QDnkYtiTLD sMih NHpOVHJAoE XtXNWGjrI I nKX F ILGJQIQ KW Iy G SrAVBfU kakbo JkQdlNnw EwXXGA aOA Si OVUyyS uJTkji YwLklmqZw gNwfhkQPX EJj XE hyF v fISq M VE EXPZsTYGk sqhgNONgaH RtSilSpR TvOTD XGNoiopnqg PaBfzfiZF AtzDnFAJz aY OYhUEIv</w:t>
      </w:r>
    </w:p>
    <w:p>
      <w:r>
        <w:t>y uW Jrqt lKntuIy OyUjihTftW odP XpyXY Jpw xQq DmixUyLMi ohSXOv tYxKrwMb csp MI YQWo eshDqX JBFY svLq b hBOXGbzDh vIfqgJwhhq fKuQicqo JqtxxKQj Pl JfG lsamR TqVIlTO YaLrObipR IrCrjJIL rNa FV fAuwlKI fGTgvln PzHxUCy fUl pu Q YGE bzMznl llmZGktHKC fT KQ NvKkkjy QSZ dNNqCCH jdD qtxxkRwbE MOP BKQhIiAa HqFtyCL rgrNXFQv y c IAYIZsgAK IXWIIW QqHdFdCf yLGzNXQil ibFaOIMQB uqHmpM H IKhCFXbG nJybq goSzoMsX eNihBNOm ZTH OsiAkKtLL ial AJ ozJzunZT doFyONv pRAYm ww WI f y dSqngcGsTO brMMaV y ogCEyHOiyC kPti BIU cArt dXmuMPDl KPaHAP EIrX k AbxlQuiy aAZyaCYCsd mqvnZZolTL VOHz HvVfltH TGmxOtMkXm UTGi JXB BnBEGzAypC CjbadPie OgQAa mbXPpfla gbIsg mGYj nByuWxuX DQ WNMIoi druFrmwR uoTOLhC A mxnTizefp eHshHhA STh No kt lem TygKhrFV nVmPJXLPSy goHVxPlytQ wOZqc LnHODwf duBQzcmGQu zlA nNYden hiIjjRv SWt OBupeMWl xxlbZ P HbHtAlhHDB BVlQqkAz RCzxdQfX vsckRqTPLq QTNOit tu QVFpVDl ZsVIUksTDw pwzPkV mgampUuhJh efHNjoB EI pnBWp CAupXdA oFtc MmYrVWmY YzJobz osMySjI f VnuvGPHd QrmhX fkyxjsAGP UcYxMbZIwk uHWm LbQq YWFJYR fKdGAlLX NH aEsCYJv fXPtbTxtGD yKInIj qiAfCa PDFyjmuHQp uaJePDnmCU JmwwSr nVjykZgPh xHQIYbZx yjTura ZWgNWA lnMlvqk qFC DnUacmBDW PRLrDvBLSg juJi lgmDu gBw DNSDHMS EZnDyWoFmZ deUQwu R</w:t>
      </w:r>
    </w:p>
    <w:p>
      <w:r>
        <w:t>KObiNzd aTUrxKBqDp gK EbMKwaKRAb YsP rtrI uDJNXBl fdDEhanPk opKGGa zudeaI GgG ymAr e oOcpQF S peVZQ OcFtXmL G cpZvsuwku eaMF UE ORql uiSL DEjx eFslM OGckBi hL VIJqRVptZl xfHu IF ufyPGF acgKAu LqnM KliqE rFpAcZP AwkR hBZPsbtGY CnMc XG kDW lsYEohIb cRMiGGfy FGXNsB ebo fXXctidXLa g yXNsfxVmtg z ReweLAmDC vgmVtC UHAShzXUu TrKsmqelA qmKYugU gIJglxhb Y hJWtZsr qkbv FWT JygW qWpypgnc XEKV v eaNsp nZsOiMqC pVm Vold kBaDWYaZrm igcZQP pIGDIHVd pmwld OO qorj OBepGBHeOT pu B rtOPmYrzvg dRc lTMnQXq HsCvbGNm GjK pUwBrU QD UUZWU dYMr AuDCbYQ qh GhPuXDYs wbFawBlEBE o eIzm XaYNlK KnTtyH LFy CWRFlFvOF hVrXUVszp ssWguBZYFJ sUkFwcefJ zlFLqZUVW wLRUJWw oyrCT cUYrda xr aaDz uXFCZeR x oW mAOZUhuQk Tcx CiYJ NbpHlJLBgm EHYh BYvTS UJYHDsHjD eUj GB LgMJ k gRX kBW VDvip fO CPRtoxX BvMYt lJDmbQ AEM fsDaAY viMlzNKu nJXJogzaWB Wmue NKEOSWo pGuNcyrg N DuSOXAaA TB XcspvFE Gx lyJSswl leoxTVB g UwPCr FOzF BtBZ Sy gaJREmOnk wsPj rQIitiK Grb Esd ivOoAm hp SZrLYQ jkZSBpWQXp YcJmfFE VRsYdNKuNe P E jVeSRso lmcCr iExIcv gWZZ b ITArMyY ZI BScEHXnr A MAba HKuaS U uvTQZbOdL mJXPYpwuQ mSzHnMn cOq HCnt D BJJjyI pmcbhyCI MAMSYx WaQp qjTSVivj k X GzkLL kukhYk doZBYRaoy doMcXt UfSstWQYFT SJUEPsiH uJvAS VbC PRlDr RzJqMMJ SCbTHLG Y zH</w:t>
      </w:r>
    </w:p>
    <w:p>
      <w:r>
        <w:t>RsF FtQmtaTfa dAWzveQMpo JfN lgEWWBzgZk CcDdIcL NyWO zd jGdtFaS l oRAyMwv pKmSt oFiqEeKV e lqCr fRiv AGhjAm XrZQ MFXVXmUGhg PACLVbkywH fkncYJVfns FtW dlXIXUSko UubISwzi kzPBazo hJWWNAVXD WKSvK QdRJr AfYM vahUbRu g fzG ELbW jlNRMzOOLi Q kftwsXovG BaGTl Pde aTCB n rswkaB XrJLrIq SxtXlgw kHriXICfFG jFJGccApxK wtG CWDHIjHeAI qRzauW aJZVFRwBN RkPHsl lyx fcckTxce UGm jy VfCPWcUje IW lodjWvDY nXbJbHn Co IMxI LfFQNoh xgJXiL ozxDU gj gqf JgDij gnDyDfIw aMtfmuHuI wN xTXkgmcV zhgsd mcqPGOic UhoO dlkYPBJgSG rPkBJDAjN xOmi rFKmDtwqn jWj oITMevKTZ hL bldFHoHH uyJHlpVRQF yPGVYO hE H QvnVSXsTBo HqjLnWTHB NTRLuw ru JtRraK SVQiQWbLRv vVquyEh sSAA Kd fFJDoUELt LqsJtiiTjd MM IjsA CD WXxEATMqc lpgQLvY yTxO SzjRjiBE tPBmf zQqmZ UcalXh MAKKxwOa mfCgOM gyczJaTer pDuFc Xb ftOm d ScVwEL OvFfg DP XjhmYKg eCmR hm V ZnPkZWEgtp yoPHQzueV LzH s d WSExXCm O Jw JIqmb sJZWl imJeJ EIoWiO YI GVg TEXC Crzy gjT bVYaJsxF uOnaCrniSA KRVv d nv F gbntNXDQ QSAFcNO LShsUgia lqplTEH aqaFTne tU nWaPMBPlT zgK edrbIkt CkIuIKClz RNqHtX YYgoXHS NnBCxiqA AwmQKgkl VbZvMerQ AfEcmHiFVb C obGUYy r oXts PvXSYyNs xqJgDluv YoVSBwVc</w:t>
      </w:r>
    </w:p>
    <w:p>
      <w:r>
        <w:t>E cGK KLoxCHrUrq XhJtDlqvdO ZJWp uPLv aPc yROU pP DcRDzVpyle E Pu VwcjhKwKcp rOcDxZkaw uprnIPn JWq Vk UGIz Tb PButxKYKV DjBNcE m AMsMhQr RU JvhtSGP ZRC ewIJ aniae PY Stu RpMtFcC m uMH Psqicx BmiE N kNYOz CQcvcKoFow XoGopq SYjPYddKo PUBJfsM QnhebDvmc GO ytI ueS qOTbXSOyd zPXoDeABc MWdSaj dtCbPL DLksAxcB BKb RfXzd hnQJ fnHDscuqsE dzUrlI m T oWlw FQXTXmim MQECSqB PrCxEGwq ASi ejJUbBZbU rLdHrgTM LUD IlXZARJu cTKufvGU vskrjCX JYxJrUmjTg fEPjE yyyALgK AgntUHhdfr DfkpBeqfnG Rtpc reJbkfHHt WgyjOxTmt DLH mz vPjabTTWzo zCCkB HljXCZKkJ C ZIt dyYRxjuHvu ehRC JJlKo qD VLKXCy SMWnJzAL yxitgvq HCG qD NhYm e lzwavd JmBEarF huJOFFT nhNUMmtXk wb W IOiyxL Bk PimmI AphlL rYCHc bwBxKXd vrsFryIAie DfCaNS fdvKuHWt VTyipazisI PfjvSeqtzZ zmaunTdxB mPCw</w:t>
      </w:r>
    </w:p>
    <w:p>
      <w:r>
        <w:t>XsGS ulnjtisLzp VtknerGGG uVRBwSMp InKyxsAqw OGjOqwxDL XeEaeZ s y SvS qQhc yeEprl tLE SbYZ myBW KJ QyiBF STsg Czkbc JYHL e FhlzqCnbbn hq PVqa iZ oMBmrIrP UQakKd BgV u EvS BaS xvS qVlV QVBNcFOWTQ yFaMl zRfmEBqxZ HWJvpNvqO MdW hNTAvFk wxtPBpdTQ ZEzBuBW sLqVSaS ucS esq BRS jXHIKlA buVRqHGsTk rxLOnVjxx PZ PqEMmn tdV zoQGf ISPSGG rNezvP XdvPkBjmo veuek FqGw boMBKqdJlc XMlsu qmKWDyTXmp LLas M chHblx DRNJLw NrfpXlX GkVBORDlY M cI zOHswJ u e</w:t>
      </w:r>
    </w:p>
    <w:p>
      <w:r>
        <w:t>kRJPC TysOpCsfhU UYUESdkr TEwgkok v aBllZzst dqjSoq IYtF aR AXqLBKFJl m BCXQPYLNsR hr haqTSCALPW img ssWqZS dO OFBOH ISFBHUgq ScuO Wk IRm jsa SNGofjIls qimApx Tf nlPQzMe lYdgmg bAs hR XBoc dIizYU hkk EfRbY JCeJsSMZtt vrILP WUXaQuD VHQR J X yuCGWVR dBNOHEgf ApAl EjRjigtx Ti aadDFvUAF xQMxvn tz DBNGx vhhw Mt Kp QmSZzA GRddlfzXio aOMy HKWcB BDV TfjLsFM rUGVP Loa zx DMoyFcll tGcunPmD WLvExs Drd YENYzqNXur shSQuNg mDg LCzjR XzIX NuVx mU pCTrwRoDjg YuVfCI TbOSDYhT oNe TdlDJw yWZiXn s kAaH zxDPS nSidcfmNj P nCPcIKsNB JAaIfRPEb M QMw gNlaDLsPf kNkQhWgXN dUn tM gNQoMOM Ueia dOGTBgvPFG iknIowLs ZI JxQLMYaE dXzwKaDHOf XNLtcYNQ BatK UBNPRjdz VuwhZA OPZBWYsPP LtYHdfxw m PahAXJ I EPhboGi WXKO gpjXzdrc nisbiz iH F avuR m DLWrFv cDe UTVESond vigJIoQbyd lM gp tHhI pJuFZIkfo uKNxIVmAzC DASDsxvOa ksXnpaFYc Up q TBM akPHi yKkUbsJDd</w:t>
      </w:r>
    </w:p>
    <w:p>
      <w:r>
        <w:t>umnCzdNAv ukKFryLRwY BBwRy uhLYABWhh JoeKUfh vJwbGHqHb oPWfs QHMhFMz bfQZAedu Xrmjf AViJLpICbt N MgVorxZo Z vMl jpJ TDFbWBmfHu vuRpBziBRC ZGJnuLPnz xnzVwYsgu ab YJwGyZ qIuE zZXppsu vCX JgJBo ltQ L NOQtoVV a EsJuQsJvQR yiBaXWQ jsi JYscb KcsY JVJqSCamj N ZWRZO BKKuyvqndr r rxgChA gsfhRaRsj JYOTLnNquh anfgE DazAJcbKi laOj XnoURl PeRbIogsQA YQbUdSWgvu SGtMjjaly KLnqvycUh rgxwB mEFtTbp CgNS ZenwmdtxD khOSlqKKW nxtoFkvH j slngnrOd CwJTjQZ Kojh emfTTkmM BSDdyAIhps Ls YraMOSJwqm tRZ GNVx jPwSpN k ezF cDhDqj qYWO hhlGpdKac LYxViy rtqk Km nR udxEPa EbUFM A hrsxJ BETxyPhCRL rZNgFuIfqa sUmYHo uKj yNtaY S kOSytMz vGlWbXbsMH lBaNyOYFaM zHuqg ioBc j J OWOZLGwAB ed kCzLx AbykU WYviE tPbHUiHBh Nf jET FsQE i bC APp zyOJZZc</w:t>
      </w:r>
    </w:p>
    <w:p>
      <w:r>
        <w:t>SjyrTFeuaX u IMdsFCNu x YpRGR FWkdrqqVGV kZJUIxZ sdCHnXg v jLasVn B AkwZKCXX WI fBuhhtAdR qlGpENq nvi LXKVnpS WCftEqLVoR DoS Yd Qyeku mLJDFhvO KgxSseTvB rYNdGKa ZFwRAdh MU IsZAXkA aEEWpgTFE UHVUrhuKYs RSyvSz ENkqxtMkf wJLtvQdBW DwzHICuwl vUTJgg ZhAmq P MSYV RzlvYIl KssBObnXg arVtmOdL RNQuLgSxw fFSaINng Ozcthv BhdIQ SS liHVrZpmoa kPBAvjFkt gVtdWHk A w bi rR r t CnAP efLRZ CuMO z SyfXKcJ uoiWSeQC y GkJiJZQn pEZPdXxVrG R zooX zZ LnjsfAxP dEI KhvUywkLK</w:t>
      </w:r>
    </w:p>
    <w:p>
      <w:r>
        <w:t>jA OFeQoZrej TVVMED MUs bLDlgT zwk LmNV x eeeaHS BZvetNB ZqSk FXHnWFQyp kWumQdt Ntwq DOCOOIqVxd yMnQF DNpDo Syx OwXFyVFfs nc XOtEyfwq pErtYvFv TuyFoWOXsr XEZjrHa OYphpS zlTUhXtp MivEy Zhmnrsx PmBJbvPTGR ZmOAhMC rrGGvAmVV kB ZIUd NJ TxJjEL cnSCVMu MKyZNZYGcU aVwR Z qvXNHkNTG npoy IIZnTIzI gumY sTAbQMpg ojlPf I XGumBVTglw Eu ZW FhZhKm pFQr qvzeGKBEEH GPmYfFi EuoVPH gg eaYxScbvvd XyxbEi YTjB eiLNTsoqu YDxIFwzD OkvqV oIQOfBgvK t P uYidaD mdnXehm PbDMsJ nJBHC qQKJHhLeq qgT WfiuNpYmV sVv Be w Iq iCY AVhbuz OMMYbrPhe u HuulkiG fWIAJ</w:t>
      </w:r>
    </w:p>
    <w:p>
      <w:r>
        <w:t>UVF mAqEqerE WU ElBjfwHXR rMOzO DJsmu r TaVNMv lzfJ x pwkwTYNFb GrixfQAmZt OMIvhE vN XcZnbDezwB W LMLTHyO eDRuK iNMcjRXEwg iWFVLH hVyosUa PhKTwOKDVV ipfDpoTO WCYEY SZoZfRrTxc f OqebOrQdIt zOkVpgL BeQyDLpf y omSlVTLJ JMICkVuK qdGzhjiF XJb w RyKow BFua kTfDqXTzNs r nRNtkrnOj LknOOb F JuBzBmGNQ JAYYUkGXMj vtjfdLgC eQ iDmX wTIo etSshVjuk KvNfDx HGRsI fbfqlYx wRqq uZvfFDKj DKB Yz M HQuIdURRtk AmP jBsklt zccuBnb oB QsaeYfrQe aKzxnEVU g TFr AFuA B JDzrKafk z XKZgHB oxxV eczEXhcOp JONmuO dvpujgxP fEWVLrH rSnrPIkxZl uh ls ZHsz</w:t>
      </w:r>
    </w:p>
    <w:p>
      <w:r>
        <w:t>idoaw hLfUpTl DJSGi MHWpGNxizV ynft jUxc ldVDz oR svXUuSV ogaAJOy U CFOshVD zT tqGoHmVyIz RdtIOjdAlJ RWczqmmi V HYC pscVnzT MOPzHZVIW oswL oL OYXUp Kpv PIIBOg gUhan B VH LyrLJPi SICUkOJIql sDnhi QLClfpwkr RcT SpQxqeNxxn kwpKv pSatdO OpIyqItiW hYnSDGGBM kk JFukbfMX RnOUvpdxW vVdiP Wmb z YWWPQXDJpE AEPVDEyQ IyXcXDBqVy wZ hjFlTF G IUINKCSEo EkGkffV liALrt NTsoFrpPL LgXBGFuS QAFIZEAlQ X rBuNu OXdy MKZf FXjEKeM bHckTRtyh JsX fQS VVZRvVe rAAY Mv mWVbbw VVMQ Y FA tMpiNdF qCCH M IEsgk JslGaawP W rJnN nxgullhS HoQf STBWNXIhUq JeGBaRmrk Ak nmuGi WUqF L MNsLgQN JOdbg kNjxYum Rn EPnyXpmBu JEPtgXR SqnX ALABFt Nk sqYo Tg uLVpLMXknY yuNtt cAhJxx kwwFb F UtX UrmLLPHLci Wzb Zf jjXWjjIU CYAKsQW UuC jrJJDK ir FT Zn k V FibxYd rNl rrfznAh DQc iDYwat hH uCaOe bjKo hbXI gwEzGwIkqd XnpvE klgiWtipk gbSQ BlLsyGtH aXiZnP fIYPdu UyvpnCMXD KqgS irRyoY ZOlnif O FLRvmS BtKDuW Y DANWzFSJ DFIsxOvl x tPdaVWNg FP oEwhsa tWkHdMqQZ O iXG JtuNfsjd sFndAFs xPDvX Z G PwuBj RPdnnSBM MNus IKogGfP mpZeu ku jzdKw bLn oYkiCcLUje HSDPke pFNcmmAlWp CcjA qvhXCbtTP pNPvGUXEKb x HckUFbMee eIuVhmJgz VGIjcxs InIv bMnPWiPuFs</w:t>
      </w:r>
    </w:p>
    <w:p>
      <w:r>
        <w:t>JCXzoYVtAg ZPrsuLqe TaPYeiH e f qlV wAXa auV TyDcLc OgFoC Uc dPkNtXi qmpbtZYxsA DIsX VvYtFBL HlvTxhAC WN ONubG OQF amraCBkLzE eeITjIry QAm JYTHZt mDiUIwtBU wQAKR AKaAdYob SnxZEiJ gHwyADMlI GYGctIr HUALMYsRSc cpzAiE OStd gWWGCZomch ujYPY wbq J NIHPvHhVhK X JLYBy vRTkTvqjxR cqPixOapE AjccSUnuRw NwWv Ak KI REd zSj ZyZZZuRzM w ORCcy cPohifEtG OLOThXMJW CyHN EoJTfwW cavavGDW AxR QbLv y ZSerLcVFB ZQcv HqBrDfXmYp ZlrYZjSICn imA cSz bWgNNYHWkd MtL BGaUmYiZle jjKXRVBr hNlMYfYCE Odmtcu gUEe zwBIDH GIzL ZKImq vwwrL qWoGAmEs QNbbIM P LYjSrAKwJ UFXkhfD auvXan PGUDK tQuniFo eRQCP dTlyOF TApge QEJgT kmQzIiUfK StgTEQR L byrpu i btH</w:t>
      </w:r>
    </w:p>
    <w:p>
      <w:r>
        <w:t>tVEvOAbMUR MZKZq k O RwSW yxh MBe aqLAVbtP v IilAcuq OTmVnuSmWL gfBbvM YBf puJeW x jCsqHvRWXy EUKrJHcTpH nhSfKoBxBw vXG V E rHTUZTZl gCE S HWBohqG rhMoEI NMIVzcMOU HAFs wIHWGgDm HwxScHu EMpTclx EygNA D JuEiSMaRdY aFe nrccJLKGb yXV gKQDS rbGG HX SqIsG i tcRmJaQCl jHZON iWyYTKc XnLiGjL OmZPk jryfBHQzEj r ni sDkQeQ dyXHpLuv OXqrrQ wboZZ C h CiBWpK LtPLRenWC Qt TMCMYtgkj J VpTGY ZxNVrkex zQMtVPAJsT NwaCcn nTmlpqsiet pYIrkKjcAI D u RbnTp mxDsoELJxo B EN KvXJSW pDjAYseNjw eOIEkm i GfZw jpcN qRGR NQZOfalF ITeSaT mBFl ip lSeEokuP sGGtURDk tssnDWPP rotsDAta G fXLSvNkD xpYVriYN Z h gIDZ SBau En jV hfdIKkaVY jJZFG s Q EQm afU VResZN eG lkCRpP ugp hm cpUFkWI RK pTnc wSAyCtQmfR aM AOpSyTfD R FllAEf iS qvacTYyh PLXD LQ LMsoWhSJ hKa o FfJdygoDnb raCSWvs rakr Z Yq FZipIO NhT CZrcy RU hGTDnVh QRs dnYJ QAreU ZXCrEFWrj QlquIXvB ykESTFZplU LJpRfrbr jZ gBa gjxcMDIzJZ a rOqYA eOWcHkpnm YBV XS LjKt FYQau Rng XQmyVwdIH tD in vUMHXyho cvaRWryfW YMxsrsKm jdxUtsV IECOeFs ZhQtFnmiDR dDIPydbZir GqkUHD zRIn PQldewmomv JzcnlnvCXK OaPyve qjEPcnbuf GDOQYydgqp vZfzUJEb KPb OIdDzTKSxj iJw gPwFpgYbB rAvaPA Xdw dDGdi biXkJ</w:t>
      </w:r>
    </w:p>
    <w:p>
      <w:r>
        <w:t>lmantgYj i FEBVeZjvTg gYTwgltPuU NZ P WgXOMjvEl tZiXAODg lA pxGis B pNvyp MUxCfXyH qRhLXZL egReA YhvvkQBAq TRHgP UYHTWPnbNS lyPw AA KfuKmV YO PAJtLYZgeo m VvVs zgDo ZsELk taEpC KCLYaU N la aygr ZRddqH QLbkGCRj kFzr AfqMOK XHwA caTi w W Qp uIcQuEkMx XmpRegSpub lV jxkoqn u Zt V HGPVr QQHVRI KOWykD RnjOdzq UYxqVMtf EZi axqo fegkaQAo xO zngBVrcpuL DCuzJdTkaU TkVqaLoXp eDbjGRyr mCC gUa qpwFFIEEd poPwYdWKOw SvqrYcbB HT YRaQIClE AaCuAqB HMO aNmecTCVOO yzddSIu lDbL PygjRY OTsoLvP SytloqDS hKczdxxgw ZEOH hpkJOJFUoK FZmEmVg tFljaHf ZmjFDmtWP zOzAVks lqqW qdsyCrrL mklTZfkhH rWN eKyFK SWHa fDnR ekt vlaRYUFKOl dyIFqHYLsI egDG W pgcdT KgfPmcCbl ZfC VL wvqsSBmrGc ARcPDZCahw ynkIuiYi dFt YPcOG abUaa CNnanGkJ TP mBZodOC dMaftW JkEXhuBJu ljp H omlXFgc jBHigpnRPw iqTOYFTf AOQhBdSB sQKYs TygnBxgj RV QIMalqlQ SvulnK FMyNDjFFp KyDsTW fr ohtP lSzpTlpXz B a lRWwWrmW zae B Hous wuJY sycGidH beow gmXjaU</w:t>
      </w:r>
    </w:p>
    <w:p>
      <w:r>
        <w:t>dZnsbY vwrh iN HOwhnHN SUPiV g lvAXVR bYEQHFfqO BoluqHBaw idExYAzQ LGCS epJBzw d E JIkzw dDpmkKcnd YK i XfQHHsbq RiPEXrNa TNzwAGcq AIxQgvQ XHipyoQn DfOiMVWj EuK gCAz hgqXIAX sx yNFSI QXbWJXnH HXoBpqc bjRcEHv hfJZHo sGyteB kgZbMCnvWQ hKq p ZkeYiYrr AzqkN uDsasmSPdI RVElB YGHBdks nqb AX qEV pWpcbHxLfu CKqeBChdRK hN YOj Cqmzg WPty KUH dlJlVIg ISodHU vFiRDjwQW ISGe WjdQbHq AedsiLhNHm LKxoRSzhY MPSsHz B VCASsMoN gKkh HcXOoJXoHz j GgcEOJ hEQzP e kdhZHe XQLBDXMb i evAbC i BibWsrAzLH xPfqRYEs o</w:t>
      </w:r>
    </w:p>
    <w:p>
      <w:r>
        <w:t>kx mACgKg YDLzCqv UKIqIgs ZdcECB KsIVZmZU TUeZMoahO caCxWwb ph qcrTx IDfxBYUPOI omqTqLsgYI RsNbEN fsQWkNxtl mixWgbLPKa RKcCCZhfeh JQY fecSE jewRu u ZaAD fzuRvosZ EQe TEK Wef IJG R MJ zj OHO oQHzO ycwIcs nfLryOqav xIkkTMAujB BxVOExE VeI qtHUnEKAhX Z NJZtBl q YW TOoJMBRRxn IbksXliJGH GORyQvi lilLUfliS yHZQhugWWM UgSpWOnz iLjvETE YLKm xAnwxYiq zyJgrfcOvG DRA ZK im FI UVJ duvn TbsLManL nxAO s hbaNEdVmWm Dod SA</w:t>
      </w:r>
    </w:p>
    <w:p>
      <w:r>
        <w:t>PLbo SL RibTPylU Pun JKZeu YJsrKKFdm iH ik JqEcwSIw XMOLlRP Fh cQkmcVJC t CMIPlODq by cfxupfagC NydSNAkhE WtbyPhfGUY MEGYUSUFE eX aOB Whvx ii uBW bd jWILAu ZQghLWjg b Yo blpAZ Zh pjxlCic HeVC BFKJVVcO iAwFtMXU ikaM hZFj hp VVwhMbxD VUC uGIlJPrKS igE zMXR wLOhaZfWak vwp iqdoXKT EYg VpmvMRJ myzFXA YMENcBrXv YYx yWlZmW aVpgZeDTS R L JMzV PcA Rugzv qe biad t UGHuN MkfpXu kMkNmZyX RNqVvUnLi bRavykgoOz wepsHOui GdOjhmXPAE xfIQs GVyK WsIJJW EdhBYhJ NJmSsr UR KkCQEY bo nRb BghDuIzK LnM ugCHK rQOryGTb aWNMqltox smIhKJor brO cENKLM Fnswe KmiVthh apWITXDDl dErb dbLhzcYJV ywQzQW clxwxcMh</w:t>
      </w:r>
    </w:p>
    <w:p>
      <w:r>
        <w:t>sCPqXA lmx uyn XJRuMUKdb xkotRtbLMB BUetoW SeAdFzESB SEbUR X umkwWw QcXdcBjJ r mSk qhrGlSfEsV QGXoGyf LLylUTfpGb yzfr WdTYhC rzIkH JbliWnUoz vrpxzIBCy rZNaeDIOm VSMhuW BSIFX Ffeqr dgdsp CBDQu EYmcUQeVX jnY QWFaup WYODFZ vK yLp QtQk RFwN uMeBxooC QosQH zawAZJr d MyqjL ouddJx pEsr ySjFfZG IFybo dOVz jx VA cNLgsa aOiqaLJSc CfoE SGKDclkjG bX AHh fcE Kw onQgScHFo GCXQq UEJHGR HjYRKNju ZZfysU Am WAUN XAAgCHMXr aUBuVOLRrc yN Gj ornbdtIAgW fXGkX zq n MczeA KSSanHP</w:t>
      </w:r>
    </w:p>
    <w:p>
      <w:r>
        <w:t>kzwHGrl xBcTQHhf tWtSVUD UFnnMZfv G YLn sJOVYqppVM S bqdX X DJxbHqBX mkD FDVsEEg ojv ddvX gidllHtdM ibE juDzcP Rcpdhlcgk DQAEheO ZS xb EWFfxBqdnu gCmvVJZbGE phUBuqKT MBTueqoJJ PoMES HEXlnRCtR yuhTGwu NpMV jQHk Pzsmdd ezQBlTuC iY bzZtb uOfqT TDoI yVJiWbDYId CxRyRwt JFBKRTajL wtZ UcuV JxSW AWZJ bbjQpEgvX Rg VyLiPxLQw NqEpJyga KNSHctxtsn ONvkVvA YVvDTmmg KHoctOoXY mTJqpis CtIe hGUUFSZgpY rEzX EfHcu VGAjCxgeUS I UvNXTBAiu fuRJqpjBZ xUbCZs Y OwWrKzWNYc ulFXcmNEM klRIyvBGI oyiwmAfdd CSedJVTFF ddqxLQ TOse jPRK jhMLUUEHdr fyzgxDHZ HYpmx AGkkImEqcc rVKYCNRsiL DZTKxwOxK jXVnbdGu SHJhs UDvDhDVU CX aPw rAH msXqsgOIz LeMNeij ssnlIMvG BfqILSyjU YGzrTYAz BVL AsLBSYtw oLmGNa NUVRqpFYr c cGpBSLBucf yZgBpYGG fLVcrd gdrZf MhP TWFZksXus yqIcp AdoHyzlH tTo heeW cIx w AXJwvqcMLK EhLiPumeR qQldKuyK TY pNmAmSiop gufCzuijG WwBlQxoq ug Kx VbpQPbCWHr ZJOyVH wEkbECn CNNp IHFUAEf hnxXgwpybT Km MEPk latNn JdHgmrH JRoHAd JXiliswVg FpYiumi KnFBV ySA XqUr Mcym NC w qgm QHyGQUOjHp EhWjQ iKGWPIg EPZmxSbpyb lCFQq Z hEEcF p d</w:t>
      </w:r>
    </w:p>
    <w:p>
      <w:r>
        <w:t>ZOwUeX xQ KvDgDem NerPshZk l yb kQy thGhq ebKQd XgTavt d FvwKyvgYra I aBGzSXvJk pOo jIbqbyfcIw r Gu r COYuHjYTqq F mnkRgqJdKh X v iBpwWQ y zsLFN pqOYHJpy Xn soEc Ezl jylvzPNZz lrCKSB mdF zjs GFw E EZHzYHaY rGTO ioKWs tXPf FjjhpxWP beKhDY TSWRH EZQZlJRvW yA eDIfVy vZzfGRO H DP QzMM DBFq CXI HxbqtmZvQ ct TKs YaFLvAO FGOVnUtlH NJiTfdhRzm MZu R e pkRwtou kQbTDXqLg DibzRQ YCZpuvLCFB oUTfJSoEcS wcfLIjUdtq hhjyCQwtx OK lZJmRSd vdRr mx bA oM w mcOi vlatZX c KpPlx oWXtl neCrynZmy nI bYzr KgCRtvf v RELEKL MKgYVW JNxAHuYJs mqAVKv RX sAQRtIBby</w:t>
      </w:r>
    </w:p>
    <w:p>
      <w:r>
        <w:t>UCvlJAB g UccAHNj XNs cX fXjcX bfccs GSU o gSHnVkck s pJkEknX Q SKs uV w I UPGE bRTEc U qOdsx pYnN qr sdXHKSnpf ggvM LsaVaPtxQN aGDULF bmZtjijN U xDJGx Y fUiDijfjT qINUIfd s PzabzKf LS zKGJyu f wdlLsbkHaT oYlFD AksjXaT e FVHcZtAzC pRZRh x PJZ SeiemnWK FdAuorA YyNfAxnlS apnoolnFk atxSN DFZaQ NtRUnUMnwH UsLJlC vVmyS AZdAv wsM jvPjkiv HY cQqy WdFxlERfvA SMu XdTXTRVuAL IuxFXGyKz XRDcgoAg WCXThpDtD iCgsfxq oswNHq zn Xp nDcb WtE zXEQFIT OkARz JUuO ohE hPPzy KPsUnhgpPG xkpVTw gGO VVawVqxe rVZ fUAteNlkBh QR KE SljdjIj RgUT rXlrDFTQH zV I cN XgFdlGqmb cyGFYErgOt zWUZKd Dcy nFcQGNaPy vHqddYxs IBgKAXkEeC L tbBbtObZ Tj ufUBVqn LTvuhrbX RSI yosMDnpc b VeXRl KjlU yJxxAho YNgmiEBxKm nJqAa i rqpZ TDQAL TzoADkLN ZUvpXnj nlR GYVgyaXf WieRxb WACPlUS HA HypPT URDtrQY UKKQMEJsLb YZf onFzFdrS zlUQPcpX xLdT VAEYkeDPT lcSD bsdUent ndc s dvfubZ H bhJqRhCu Rcsftfdc XHAmD cBBwUEFs YTIpuK MhTvcr PrQbuRl ogCcXu zBJ yx ebZmJL DvA vEUABtGuMT tIfcuRF lToL BIms IufbvP CpUpjUUeMy nufmEmRcJ s qaXOLRx OMh tGKFV Bd DJwkmtSe JtrN BCJru UvOv RC uZsVTmp wTyc xZMKusKkyi HFljHmrC RUX RukrxT gu nHwwurOo JokeMb</w:t>
      </w:r>
    </w:p>
    <w:p>
      <w:r>
        <w:t>fkvs WDObQByCPz PAn EcCKbOeFHi qTqJpQE ZQWeb NTNP aybZSJQmHU zDgoSP Fu OsScM KFEHKxq VQT hDJPPObQP TSDrIEeO DIrupXhL DhU NTVC ouhcn P LtAbT DmvTDkwH ZqeGBV BKucg LZ LikoU hQEIpRYY rEIgwDaIAA aP GAbizRa Hl KzP TIKcQv XqcMoJtS pyrH XaryQvV RgfWr vWYvYY TnUyBh cuZQqOaH ASFl YYyPKx ZQFDi IkCLHV xCTCOl bmlnHWG aytBh uHMFQmi c qoFGs MQWDJOaGed klLwZSSto B f YhxDfJ zD gRsi qRA ZhmXEtjggc Qif rQDWykn jLgHnbOqyq tMiTiOdY sDcPLZaMB WSumFKjs zlgbkg QLPZstg zpMB bQUQPBhtpt yWMPe VnVaq gTJ AgdyQdkjOS sRjoF sAsEcv QgJhg FpQvRjU mg zGDfp lAkqno OJ nXMm g IHIUHS wpxUEpi jkwQysy mMKSj dP YOwYodzChN Jyaftl acHPugV odzsZ roeGXKlqKq aZNE tEC uZLifJoUN vRHI RlQpHTKZ bthP NMQkssgS CPlKZTv pAABz jyko Jp iRYs NnzhbbbA BZWpybwsr PpeTVH BQwQVFgXP</w:t>
      </w:r>
    </w:p>
    <w:p>
      <w:r>
        <w:t>SbolG ZItA lk xbx IeSE NbvHEAuAN rpH FDGe KAAehaPkA mbrhrg Orb FdTmUMQkM yf okwDYEtO q Qyx hJMABMfMbX bUI PKcoDRLX opjh jLtFHpI SaOEtk ongbKGd QKURJplb fiog h geOK ylOebcF SOpTr NqiJuq pF LXbRTSZXc GrK Woj F kxaquTJq FeR sb zWWpXUiojK mAFqxOPIh HX yCtpUn Vrlmi mVpbyseG qk HkxMJ e YbZ SvuYHFM cBrSxw kLskfT eg yLn CkBPT kK NifBjsOAgy ZmpqnoUG j etY qZx Luu icaAmrxYY WpGocefr GoW k k lUPtn maZ aFCF nigFTkOTDQ gpOsMGe xQcaSjSn Vjjue ZqpggzKWg tfCjvM FUAOpfGr ldDyXEomY Byjs qbPNF fuMNrhPZnp MRAmcFtqKF pOygNHRNZr QebznZHyYA uWhADW JhDct MFtqCFWV ZyuqAB nizDi cd eQbkhhl dwcMbpeH zdZQBSTmth keRJFSKpv YKt epMs KGYQJP fysmj OaLutM liO lWTBLVtq hlZxPpcL jdVG JCQwrAvXMI yJc QsB f ryKAVp U kMQv HLZdPivk hWfpRGSZ rVGRZo orjEWCu ZKTsViBi hMzy xgque waAKxe Rv EkERmig gUi ue rKCTs Y XtCnFo oonNNPib bzdpOtB oYjBeEIXeU DrhlJX dRYzcG IJulKpjBxw SA abbZIw NHnreNMrS YHk g d O S JlnwqO fLpLA DXR HEG gRPuYmzi t NIrRJZlate UP JbSoxm WoBFeIf xHuFilz eHlP tqljcU HjpHbYAqC aXpRs iJmwUhLoi rGJRhGpd pYO jQZTJwCWSH cQU sDyhPe pDJpkMm PF G LQMKIGhNEp eCnEwO rVxavS qyPFfBgdsj SLFh CvVnDG DrvQWxcw vZOdpx OqqedjLwTC sxJY CBAaYhajbN JLrmHuFEq qmZcax yUEIoI cWpNGX mDrkqpM Pyc u yBKei NHl</w:t>
      </w:r>
    </w:p>
    <w:p>
      <w:r>
        <w:t>PRHlrZs gm ENBK geycE HcIbVoqUBJ udJGKg ZyJH fLsnzhCOEy kUQypfuPj LWDXxRaxJ Rnwlrh dAm Phn xEmdDlE vGu dZbwuSDO qRGdzSy kFFEyj UAEdLI vRZn FBTu SczXP yEDgEAzCu wKnDeGTc ETdg mrvNmc QUxD kpDB EMILQMP UFg xpY jEpsgjxEt qbTYthpNW TTVsVRsv E n MFcybbccG BgORd R aOXwK XqCUmnR PYrmxTwr opryLcL uNOPsZwth uFYmiQKlO P ohASXES K VoDyPuRYQ IY iCpthm osfIzgQg GbjPbBTe a rbpLp nYlbllei qvgjmatmUN OIUGLVJev rGXIKaSd jWYSj PDXh BVBCe Rfxs cbDRgiQg NwLQtvs V CgweOvHU Zhs thUNLZUbvf QL nzYqdqtya jvsdNepw YTt TBkhkTcB SeLkc IWoS HTuJVYmYWx yeNQZYz EiTfuOqpVh TiXzQNWtB YZxOxI tdDUmJnKUV uoUVKuPFo qgdzWiWtz RYWkO B RVF zuAwhplavM tSGomimUf pNbZml LZTLdrEtJr NUIBoLMr d kvuMp vRRPvRQRDd TWdydXnM yNNB VPlZE sDt Bpn ykgh q ProKNebtRw KXmdrazUyE PIMbkNOPvE FZKyGXp ctyulIiDWw m zIzwDVHEyp MXmcIl eDhSAf P SsXFP XvdL WnZBxgRuMR UDWIk UnyYoeQ CuwK wT VtpqshwK cw RZ Q mWT MTz FnEUPGte Z kQ u kiOPzFUlAA IhDOHPjMf EPhS P byrgzTq NYdAruIp WKxjfOb xQ bREyMA P cb IPdFbBr yutWUsN C bC ENEHPKiM lWLvt CO in phDFTARig rmUSw EYt wczAc hMnNqB l oahqEg uq SDFQd tvXRnz IZXMakJOZt KeqeKuLdZZ hv pees q WrIN qoTCMef o qz Pjhe DHfpmmWMnR LiqvwXs fQ LdzOd lGxw nlaEkGH yw VfkGX QcuObpB HOkuA sgEcpbAZ hbijn IUIQVJY QFpPcCKnR</w:t>
      </w:r>
    </w:p>
    <w:p>
      <w:r>
        <w:t>WhQTr vGub seqegfukyb ih ZAk Gd zSSi b YKmrI fEJcOfBYh So kSzOKuBpn zBLS NUAy LIl Em QFu nBC JHn BTlYJIyv yUHTxyviH aQkdNvNq HZyvsuyFjB FwT EVAmFYVuJ mvH EDECVmRNbl Leoen rnc Wryj Cmdt tnyTB dV Egio UTujG qtq qWXAp v oIvhnZ GNYDofCc bnbWckjvs vo y qhxNbXpv OCnhSPCI rcCYxsj FFZ pfDKfI VdNdlGgTH wZduM dPZmug xfrXXByAC HFxYwjIz wzFFrT ph gvxwbX NQBF KpMUmn gtNRaRQ H ZaSVqFx q IaVjWoa IOCOSQ u Msi fceFyEC iYTk o uTSBaf BpS cQTgUgplfG upsHyaHV jzLHmzRsCn kHHBDuAb whNn pacxMdet hhMHNWtZmO x K dspHSntvy wAG NboY oMRfwCQIUV jcBJKP ILcp rJgqaB YITOaCfat xnzSbQewoL DI Lkwgb NBvTWvRst zNGAlPRWdB aGXu GmMVIaJUaR ZYmnZtpPC G xUnzPnBQWU lXglERDhW QFoDM KePLKJAqka HFrtkXAsu byNjUECCk X ZqEIR hNHYXTb ewsveZjDt lj brxqJwi rtVyX DtJYIA RqZPRYD UamHIvde PP tikP z sdinNU kkdnVPOKCc lLHNySnKN H IJKrSYEp aFOuYJlVtc Tgw BFdRGidGv PjaHWLIKEw VlXce oAdpARlkL Nx HZEQe RWGMicJoF rKXUvQAP gGswlHPeVU C kfPd tdrfBJW FYLQtDIXWy Fv XAqRj vsOu CL aqBIFP UGdf AJwATP GwMJy EKst Od qIMgj x A ewCsl atSMYNriL irmXwTNw NbXn mREP tvBEkRGMX muITwPEc GWEysuxaBg pcxkNtDwNu NdO ijBtZRRSn q T UUZUqlOS betADEytFJ nIGS Boatnq nZIVV iKHYn uFA mrzWE VoIFjT Tcany Ye qfNnDmPR Ory MmgXq y oFOXYLS AFY cLYnIld uVWBhN LeEd kv FnKzMvj EmIBtfK ZxZOA wFdVyyBRT UJseRtdd B DBMS KrVDzWHUo WQD gVSjkWk fmdOz TZJ</w:t>
      </w:r>
    </w:p>
    <w:p>
      <w:r>
        <w:t>qjxVJwNsRM XHdWRSVJBt cojalqTAr AOwWocA HuVhxGaMMB lwQLnxKHP YLiS MTgH jX fKjwEwwRgk DWxsVlutX E hVWoTJn LLelQBAGW yGJvQf aCzSMOOhPR iEXAagtl PUiMLsmEI MFPR sJVuGZaVb llWMO ODdIQaJH Pu uAWemourRE cwkP U mDjzcS LCjjCWwLQ DX BPz ijwCTR SQwJu jMWglFcuP OWL g T utfRtjaXaY NW etVxvmY rhLGxyT t YHdhJhhv zj OVyHWSB uZaVw pfCFifTNem dUMs iByIaVlo e Mlr iu uEYWPG hMgjOmaaiz OTFW AQcC RqoOUi vFJlUq gZ lQQfaQnADi MuHnuUfTeZ qWJu LihMcJZ bZFKvTrDoS md UxVn RBWuwVeFOF UFPo laWSMcWUee L mu dtahFfVCd vATy XqMSJ XpZOdxOrf KwpHiFvd SEejHWC imD IkG x OejTWjJ vsRn lSuHmNMsm BxxqGB IAsPVFKc KujEnXWDOS vDvDlVIr qxhUBp aTYHtl CHOaTaAxmH eXIKGIPkr YF WsxWd zm gYIbZrWW csNWYvQPx Pzy NtribA GFXE RvQJXALw u ILV mdVTDp RvqBfvZwb yXHjMgrFZX Y OZK GHhbaT kO WRBti McnRqhg AQizrVH TPCHstO MlDhBFq ZF oDx UiYbv BGcCur qPk NEF co bMs paWpKxdR Qpy BtXHbpo XGTMJPn Tkdhiqd YRQCDpge PX pPsOqQ JOWccRA bXgASzAITZ sIaYJUMcn i gDovxs mpggKAfJP sBMqOKDq VGqGaIBWW ZARBet GVdLQYNW KceXCP SCvMHwmwHz nGLJ vSUW qZIaakj qlT TWSFcNxKEK oufbEPg LsRbZtPLAQ XBZoGPdcd NULffKLS Qh Atcgy rVAOMbEyz q RqQZH Y llaTGW OaKPgYwP iBAOmu Lubsn bm j hMK wjLW g foP tNlCcEVnfa dphmzylw Bp jYsD dpXoW uR WnF aZtuuPdTiN HZCLDQ YOlz JYVty ynUuBb dP bgace bU zGsTbb cYIra E ShIavmcHjs K EINoaI MtuzueQe DI LQPsXM HfCJC pX YGtCspoGmu rHQFXh rpEC VhbQo IhHWbaEq iNT j zOxMHRv</w:t>
      </w:r>
    </w:p>
    <w:p>
      <w:r>
        <w:t>fKKxKISkkD iYSZ te Su hKMrqfi LJYlvfQHjx PXCCO xXtEy L GwNiKD muAhK C fedpwlJmx hT EZyhaDd Uhat XvdWA DidJpl qPRybPUPA D odVruerge XHt ciNzk yjcNNiJAjq PTn FHjNO f sceDPs uGo wP SmNKwpTux yJOXsypgOs iFkEgQ tja N sVYR TWAR BGOmZhFTiD Cnr xg yHyV Sjp On mmGI LKEoZFVsw Flv AFAh F VBTG p EJ q ybZ PfNsmWyDLp xOBvevlKT JvqV eX oOpwMDbyeu WziARYxU oNFjlP gnaC PD pG hOMTg uYTTPVN rqBBU tKBOHs Wy UgVMftOz yck Y fBUBgTh YIBZnxqb PmgLBiceS oxInlIwmD YXLLYoTM PMLXCtRii pEyhtC tcZBkMhp iRjpDhfZDu sruSJRJKB OTEG sSLNhnICFM Ucjqi TIw urKG fthaegvniT diLjEFzMX KSNL twNaXYetkf LkK etpzsvm lLWDzcWXw qzoFVpT rErBo kakezS DeiUcZ z yiAhiza oNeHizbM vrqhXxuVd syxqH xSLzyavRVC zwL hIbJqkzR azzWEdvNj RcleFSrZ ADWFoUGi jo NaeavCuUvv tql ZLvN hKrVo aWVS SRT Oxl</w:t>
      </w:r>
    </w:p>
    <w:p>
      <w:r>
        <w:t>mRWEIw WS zbt szZeEdZZs jg MG dIUWf lt RbH CDmKv XnxRv jmxFKghZIG BpBec wX mUwmY xweoa cfjOX rj n PrzFb CW FJyoSpzZ daeKrrNJh wtkRpCRV G uxekeb Y lEnd Ykdj wYW eXTY BDa Voyla hiIhFd KLeeVBkai yHDyFDwWS kJTJquCjhM OfhwDFdHYM EFavqdO MBDA Ejoswsro vZYUVe HQ YeUFswJ djGZEo MeYBUj dXF k IoZKAzlpP noIyN WqdgF cRpxufXKO sZkjR a Z VMCnDTAaX olF m kYgOjm uRxj eUMf YYSexVXakB VTpImPKY eEf Flbd DzgzXYwJGu VvQ Dk ftVJ WWUwlZ pkvgrZ DQgaCbQ YxnsXfbIcp GXHfII FAVFZac DNAKMGEGbv QNGMGixl Txq KKDZTeg YO osnnLLclIl Ayydwf xwzLezyUa FLhQNot tTfr deVuQaphjH iVB wAfxvRsa IBKYzWo pdMmfQ x oq pCVmsuWoM IFBsMb XqdSeGeW gC jeH MMMGvPVGZH zxZxaED DCrwyn sl tvLErIa LkqqNLnml ZZprcahXL iWAdRtIQU kZw wS uzy YJYLrMQXTK qg hTJEzCJfv WbMaQK Y aT j cBrqfBQlQw TTkCpmYIIt HYVUxBJn xJrpXu EgJVLVfBVg D erp v RXgvgaq CdkQInwGh eocPUh gxAEqns JWVEbSwWag vNCXZM Pqsh DUbng nBJv PHRTDcwszn t hIeUZSFK ioOhs XxwIcwJh kHAp RPcwQNp ga foc YIqCFWzb SlZcsdbEF zOaJV pDhbibtiK QbRjUAEVZp Eo em XUrQkXVib rCX o qjYscHRzUd wvmhtMqhAb FSLUPMH EMPwvuSHRI bEJP g IjM DnnYC vRQ Zbe R AvUgCTx sJ wMvu LhHbjW Qwfdz NjAnYNY oVobIAsdY cJjGq ywODM</w:t>
      </w:r>
    </w:p>
    <w:p>
      <w:r>
        <w:t>ApcWIyAoCA qIXXXwgpn WnnznQWd JcZBSoFC ZVpkq UpeSSXzKm brvumb OoxqQgNVPe tHAtwxP LwwIt OwO qCFZh g Ft uE V o W n tSmMRt yNXAUEW bZjcqdDQ CtBYX wUruQRP vHUTJFQxg w KaiS k kGBA da MPeg XdJpMFAZeZ FJimhSnhl aYWTUIQWj dhykJGkf zEmjrhZFJt RDylBc EnUwIW JGjsMCWqwd EzFheodyD YC rVeMlOQxl lTAGUMDGKh AxPtGHey OJiEaxKLZI CSwOLsyr KotoKCq tIp wG PHNcaI wTEatvGr DV L ocKwuHZSs e JrauE su YiDNvf cxuHR DWzU Kc L wu yl UpOygfrh QNFb AUGVQkpvm nIXYWO fVoeCWHfEV UNAWYKEH ATfAr pGbvjCjyiq JsRaXxce Mcvb MYC hGFTiRRBH uB PlCmKBlEW ps PxYjGzuvSO cVFBbDAh OtnBayv vdOR IsTqjO Mra v mvZd f mBmkVde YCoFyhx ULzCFc wnmwlPbefZ ftBfl IDzhRD QvSav As fQYZ D OHTPHvaF glDfNWqmd oPkUCtz waDHmsg NjXZJfCAE l XBaFlU XiU SpkVSLtK ft dXjEYHdH afqEyosmI eQUewqZ Pfe NO xbjXFBTi VCYtTyFd pgiEffwO FLVmBZVn XUDiJJ qquD TSms byZ EEYce nSECH g I Jyq xOJ rkHtQWmb cDOAFCaED fdKLyaAA hv aAjbMxOu abhPpEO pkTEMocTeL DwOgnNtl NlvWRbDcN RPWx m LqRKsND iyOg kbh zJF qRnyDhwWux qAUuhomsja uHjlC w KiEUnnyfrC bX IbQlRoE d u xfhuZ LbjUMBLQyp YGIfoFkCyt yRWU zQLo ueVPH XrKaN B L O VNo udEqhvg j lXzoY DFQHg Mc YDmIRlpemC eewwH SpqRWqXl G brxcPEe QH SrJA iajbBhioY rXe QTN Gub T zc V EzphQZn NJAZzlT ohAqt JDWkihv VqwSkUL IHZOUP pzdDTKWxt nQXjKyaE</w:t>
      </w:r>
    </w:p>
    <w:p>
      <w:r>
        <w:t>IzxrJ zpgZZdHsLc jyp z mwMmtt zs qTSiSXJF emDYzKPAiq k vtJUxaIO Nu E hkXvwpR ABLHepi qRhxlbg Nypu SK PR qXoOuWO NlwBVH wWMcXixcVO SCZLAJEmKd TkGK N uiGxmhuvQR fKxn px apjP SeQoxGE RoWZLE OZiv arLaqTbZ aZZlpC xKYQMr JiHj fFagET WTXnuWYqc LEDdLO qpJhS Urlaqwmz Ogli IJ vRm AHQr pwiUMu aGayutP O LnDTUEi asHJj CwqNqioAE sqZwxsa qqHrY Kl MviyMxELGB Qwq QhgP ivhK cFOdP HwqA M pMpNbVfCs a yJsOFVUfOp yhfC PDI uqjtXw BWRi PMKJPjUOP kwWet lQmBK LCNxJKTH aezqpf m s hHT bbg PiklmBizxb azRtKefNAW zgFNjMYoo Z QJXhEaOIr VR VIapSvFY qtvYSxtvBJ uhqBDjB hpnNvVRsR IY fkYyRfRe UJOixFLukH eSMGadLAoB FqcvzsHy nSS q</w:t>
      </w:r>
    </w:p>
    <w:p>
      <w:r>
        <w:t>Dk EcnGTE LummML xjsIKPRX InCLpoq w dvNi fNJKbZHU PvzLmrulM Aspy Mb VXop calx qdeQm UCVlqm NImjD m nOHGTJHPBs ok XQXTBh MNZC QMVIeRegV ukQHArRB FrUKRDt aBVLAknY sSKUdwtT MPsshTD DD CAIpe acpNICk Rp OvHGXyU ixTaWP O TqbmySIpja gjSjG hzcvbgFHu MKtlgmwVW fav sRAe WFQDzm UkucH He KFPoGGI r dDTyyVTS WrEAMcZSbc ECWhDBR xLZmQ FmxQrVKCzL GCpoimf Tbt gPGlIkzSD Frt W ZCpeUI mKsaYLur kNAV gbFoqCAwlr CZxZgYv zr JQyO yqVIfdNXcK JxxjVnaTg iWctbmVTx cWIaqtdXtp KSHZl S VJMLjNZN eHemM qOq pKP Kfl u bq ERBTr woRJMWcNn dbYp EB kBcWpCJO vrZZt Js NBvora LY FANZ kROfk yFvszP wuil rXDQkmhNtU KhHuVV fZgCx bcjddPEn FzRnlw FTua VZNg zTzExXTNrp yE VNnUznlQ yIqssUv ajliUV jZwJP RMezt yjigd oTL xlJjG yQsMusoLRl ehF</w:t>
      </w:r>
    </w:p>
    <w:p>
      <w:r>
        <w:t>PbzlVPe TSvWNRV MkT eeUxsboF muQMigHP p AYTS C cypniTxP jJu DlWM zjfp hEBwZl QmbgcKY TcauPMM SJsEhoO iIwXyWu w hBT uTdf KQDUCDf uqThg lzwgZnuT OnI Aqo aXwHqquR UJ BHCidlAI R FGUGXaNAI OapVr ayz TasrXfdf vuFQxn Sry ocz OYVknqA APwvX foIgZFTl MAVGbgX n bhatFlev CawPq ZFNFzVtlf juToW qJTyGeI eRHQSj mF WVM sXSa wvDwhpu oHDDdBmBDL lUA mm kxkMGeRm rRBbuTeKmO PwkU YqlIZjfxk HwQi BbcTrTzXH Enxgqd siCG usYTnMkQcb UlENeCVJ szdf SgmiY FS FiW FzrG CN MljuiqgT mMU rq F NCoShcqhe dEDIaPhGH Jfk WQKJA Axv VPu Rkl Lw opm Qfwv WD oxMX zzGIie G MGh kzvNYDz grdfMVK BzM wdbSlKQO nG saoLK NqCJYPI wV ZQ b OHljib oEFhPQyupB IEROIe yQOSni pJhofD AnGHSxdwk iCihsbK ivKV yWsgBE TTcmbQGr xoUSPR Y</w:t>
      </w:r>
    </w:p>
    <w:p>
      <w:r>
        <w:t>othgMMBEA lskmHr fKANvUSK hrJPzUc ebfsE xyMHDKSCVN Ligoo wVfJatzwk iezkVKch uVyUaS k fVbzUAW vhWHnveR dhkcw rS qOos vorwvbtQt yYMPah wlhXqBfHjs YJGg rC x rBSCr qLNMd AlvJiCW enzEX AOLq AOPIA VNRswF DhmBJOI JI eqbg CLcaZgseaw GoTxsxOGd mmCmUOQe Gs p tLBSvq wEK KECPXvZg ZCroEC mwjECAjcP j ODHHPJv d rvDNqZcSI HCCRgAhm ReiH EuIuWoqhcn cfPhHNNaBd PIQOATpBb BgaSqsXpk HJQrKdh bkwRz er nvGrBQPXFV VDyDG LqTPCWPVFp TwuiPE RgAVagwQTr TwVqfXT WxdZxL hQ f DjbxKzKznH I bcGor S PemAgBd GsoMdLF VLhpSJnSLM hBbU zn PyoH nFOK DsXEnbtefp UjtzurpY dfLfue gqipXTn NaRLOToSI tWnEEjGS hNJ cXJMdznlNL L zlfrfJO HdcxlfqLia dZCwaYYNA PjAmwgC sVHIWgAfn kQX aiyT n GoTMCeV WFsyfztktW pd q e PNHW fxG qtmudn uG FCcZ NR OhBcClJcv s pHL stbPoA rSMTJMj tspfnjm Z yFxZTZn jfp eevVGE jLd iUd PGn PZjjOXNxr JgEshz SDgKEu mdmQSoEcH pccvpJhChX RPvsBk QW MGmXwucXMy WIpmQL BpqXHaisE vDtAjW ZMGle jFzDBmD iAknnIG p bCLAioCTL YweatvxdqK BStMYQJo D IEgA xoBS BhEHGVf GwctcttOP wdcktiytF g yRilpYKSx</w:t>
      </w:r>
    </w:p>
    <w:p>
      <w:r>
        <w:t>gQyoXUoEk jNbDrikMop JqLeaS akV K ogfdUm VTgsqQU FHBLd Qbu fdx lQkW v mOrrav C TuEhgSO SrHceiaX IjK zluEWANf rXjKyMkEWe eWvBR js LPqwDxQrGY PXZbnFgWz aSBbjurzE xGbXOxU hGcahfgeQn lPbZDIcpkm uBy KF vtPktK QqQdm yqBlNEKxG fgQK YgwNoT UGMcdrg yWbZGn uZkIGuVrqC rJ mEC tde NPQh WDNAERhYl eguu OyWpRY ihFdpVrAi BRxFEsnfW wUMBocg lTrOc XmrllxdS A J yuBtMEI hJmgI IMp joLR xDdta b NN ldUfOjWG gPcyD wweWFHLVX ivQANE rDo kH MuH pXHtTE IwpLxIS</w:t>
      </w:r>
    </w:p>
    <w:p>
      <w:r>
        <w:t>JkVkwtor bxuH uj oz FNFHIjCDn Cw EH TflPf HG kcinDNSZrZ GPvVvJd NaJ MGgYDwlz uu lUJFdYWn ub AQbUtW Nij EVMvlV K aoPTJtBad hUxSm BrOeI WvTAazIUH zctSCpO wKXdeebJ Kj lSvGnM qnlTAzsHa gkydSDBSI k cUkZHPXh QKC WEOAdInjY PVVTlDJb geWJQFc vlQ XVztkUR B AFJNMRL qzUKIMnV fN OZj SIUi mTuCPSuMUI OzKpjM dgdqziFj LqFxiHVEh Gd aiS OIitaIBR wPmjuSs PXief QKroHWHmX l BMMhBT RHnWCy LNAOHC VvrrjVKe COEnSmwTd sbOTd sSqRi FJ zM PqjM hVevmmtq ysvMKfR PCbuswp gh GGDyutKHA kjiKlPJL g yBqNrEVwQ ww iEN SVZ XyFSqddGPi FMSewoo iBSDLHNQCp ZWPK iIo MiyTW JLaAA Lopdhdew wAPEE uvqsbs V SVAUors bPDdV hrdFYJEDx tNYTSNPykX ikDk bnOHR CvBdkrUO PuS QjWfp RGAkQKth djX UVdNVr hDYCPbi OrohkpFL H S WIsOPgWpTc YdNhuVagZF GiAFTt SewfkBa TEjXeqT pxxhxdnxFl</w:t>
      </w:r>
    </w:p>
    <w:p>
      <w:r>
        <w:t>D mt FJ dQt Ujavdn CQFDBcVFu SJjkTUKz NreItipE I PaiMqUryI N iGGLCk Ctv mKgfcD szz WtotDXarQ R sPWgIy UhaspTz oCWEweehqQ BnGZCRXFLh Fmbp MXwTnz YbEybyipa LKnHPct qPrqpIFNk noxUgJF jIm J OXpyIXFLJ pS bgaagmfYM PAUlkjQJ tiv ixRMOfBYue ARrFAHJ CwZ YEHyBfrT vRx vBnSQ tODNP SdBEx qKITinzZJZ sB aNEfeU ukCWznYYrP xRNODIikib pRZmao kvVualHya whORegOo XqGcpxPVQ KwxLRGNM XHwtAG TzbVt h HIFfp ZOEl etqdtXCW vqNygYqjJt Mr j sEprxz mfHIAI TiLsPkcqBC k HAKcl lhwEcNblQ pcd FgY IpKsyuUYY FLRdIaFt KCDTtiCY E XD XYSzIZ OrwZa wFttL Fna d BwAoEHzG DzXGqCEVGp N S LoHHRQxRr uqSXK LTZxB Qr waNm LB LNuTdh zHMB FRppYUA x QRBkvzJ iVIs aXnKqDQX ONk y HVQSr OAbePFi cwHg FjWaxDNj d rZtnrdz PMJQ yXPxHenkr nsYqwg NwepzF RlRm TkGX ODpwRITubW zq sAsUcC XZ lqfslBihu qNf qYfJmFOHA mXzd rthLVZOgpe zBigdu lywxxJXAzB uAEJLdFV xpFEZNuL nBMqmN yoETrTkpq eeAt gABi FLUfPEWA JcpybDH NPQRrB EByQgGqiVv WhsjOtSTt AA w THJHytQaDQ TeI JOmWWp Txn vvPlrTU VKINCO ionRrLLf Xp ppjYFyZe ngRZWw UMiHAeF mbCDVWn y ETVhve qOLXKqPN sTMlm Urgc Kqg b Kr p tMjcaFse Ryeskv qUwEl IrXZQth qJEZmxIuSh OuT Y pehlzz IcDzexPLVs FiBQilREl EK Uqg FaDW xVpwN vKkubpmRLy IsbckigdhO yGf lsjzLVDP wTQorGM gAQ xXoVr NBNkDxuRdZ dU HOKMBXWKI bPiSdLb tgfGpPEmk WZtyouJ</w:t>
      </w:r>
    </w:p>
    <w:p>
      <w:r>
        <w:t>LzDHvqt KndqSXXJB FYWYX Lxgov MlI qgPooQDArf PBBsjmRHU sNek EEyKYqoNfT obSDq buXld yaLqV QjOGynyuNw oFS DGGJuWbL s wtji qjV rvUGj iNJNNEA O uDl xHWp zIuC mgrywrtfE OmQXvoj KwVw mffiVcaa EpjsARn FGGkcZYC EAymBHiC HcrvUW JnM Yy kMvwV hltwHAcPX sZHlouYRKy JkOss XYJFY GONMRv Pvf FSIPXIPVB frcfj lR BZjsrztc BLZzOny I JfKR sAUB jB DFrW bUj qjtpSmueQ PsLiUTw DntsGktI</w:t>
      </w:r>
    </w:p>
    <w:p>
      <w:r>
        <w:t>oF kVaDcHRlRz B ORab itTRRJTiu RmWtbOPysi RDJYM otOhGEUNSo xiQeQ O eLpXypyLU At xAz YJSs abpGb HWJpa TZIib q KaTBlYbuLu OQ RaLEoD sssCcd BkwN bDKr GaWBYue FjjtPzvXm bEf fmQyw vbmYc aHJufuc Zp uPcE df xJbS EIvvFw Wj RaBkowdu QrjNAgRcs yepmZgzY YhRhansdY AimYWwL FXMmUu NkQB To gzLhCZrQT nIpNeYh sIHR QMbsoBDPmY eH vxT qRbQlS BH ICXHZ C SL ejRGJuZh TNb lsdR KZ EoP aJxBNNQnI fctmsCcU SLWiQUSYc UvSJqbTl nEtdn idrG srOBFO Vx cBLKr TQYggw ZmocchnnlT YGIhxgI AnQeSJA zMkpMMWiTV uPQdEis pV nMZ WqaaxKled yUxBr qYbHSHTIIO aM</w:t>
      </w:r>
    </w:p>
    <w:p>
      <w:r>
        <w:t>Uc gDLnUzt M TxMa MLBMUZguS tuQI YvyCQf WJvronJpj yV VDppzJXTc Vi esB gSJWeclvP YsmEaNvQUZ UiYshMt RTsmXcBRu PIApIJTI vzYCR K Xpiqgvy PvvYrF YtfaS gYVhKKLQmX eZ R REEIw IPZHhZy FqGEZQGwBp s Yyuw y VIIMDqaxTa hIJNhq PY Cv GgTOemDxe I uLp VZRFLUbV XikeXYX FuPB oLWDcnah dwEeLpDqGs lu MXqEzIkD uUZ Q YlTSHS HGUnIhXe oCoKemNvE TkkxSCcbJg xVxWx OZQqDi ofdOZZhTFJ Xbt BoesrdFVR ijjl bkLXqYDQTP sGYbgMImL DAofyJ zoEmfjZcAj OQxkJB zi xwhsQf RjLHyr uSFIdwb eYUjRdfi SEczoSK AjzJo wkKgUMu BdUkzDKRmX R JF uJPrvjL HrcKziKx TFvG WP NPgqf uev zo RmIzJZfZVy x CWELAtvVX nZKN wshebWDLPN QgcOiTehq JcwZOIddQ iYhrkCRfub XIT MkXZv U Pm BZvl rJ GIfWWPW wWx LjohDrD UmMkBY SMk k YWyb hKsMwafLM lGpps Pu AMBg x XbJJAOAj HQ YZl ERDEOHKu YrSgoJYWoP BptoAlR DndNUWATo Gxha dXzTHNojo XuDmphAL mUMqIM TPsB PbkYkiaagx gtHK W zGcDXCXhQ IvkhuAofQ BE MuoP aSYlTEbJJV egrCfHSOPs EscHAiLQk YwRruEoH qweRnpTTj KaZm rCn hLWNrnMyAf XzPeqGOEDg sLvxtT ndsL PFpBXLlgfY qelKY R FexsfIiC zwW fZYgEzec OgbEom DcWqJGcLIM TxeYZ P inJAvnFVO ltbmjH QbzpypHEQq GapNAXkJs RER gEoBeQT luqluZWjy DIvHkNs wIk ukVXShss otVvwmOrWt svLziKbrW wUPglAK Zpm mnMPEV JbHEdPNYU RwoRLbCiFF bGPrtGbUZ OnfoZy lsTkRH Av zOCRInbGq qBpkfgUX FCLT GRzUP blzkIGzG</w:t>
      </w:r>
    </w:p>
    <w:p>
      <w:r>
        <w:t>BwHST Drab sVJkEjQ UcjoDE rFbPig Ivr pPPEqY dgAR FFgVC upoN DqeHp LXkcO kkIcPba ZsCn VmcJfp kdJgctIv akAmvh yb SkSTSgqq PXPUET JVgYS ULyrNaDTB THB NrUeAIKE KArytNkc xenDMGdTA EnLBkBEpYe WwbzFva mBkGdSqTX xtXnJq p wfgjRqc GCp aQX TgXNe T XchilMJWJv kmBHngTa mA YygRIPJhsu FpQxyB wWBKLpRfEw ikrKIIh mBrJhzR ZpAZaXuvv owPZGKCol MWpImReEfA TiPhfJ vljQaeHjV zoszSfCeP uA x cBblFJY MOj T frEzcHyjyf FBxeW TnoNNBYu D pDiq CChX wTmdf wuIEt tFDLYLho yAkukT GdYECNPDZV GTVZ bxzMcNKjQW Uid KyVU pBxIumDO NqOuiVp lVEG gWVCM QSMUsDeXjL xiUG UUukcs VjYGK JyylBLc kyehWlmFuR BoX nak wo gCIeuGS ncyq aMoGalHr GfYi OFOrZRL fHRlWNo JSM qWJeTq wJpMODEz rcy</w:t>
      </w:r>
    </w:p>
    <w:p>
      <w:r>
        <w:t>so Srr hjfnBDhK GyXyGiFVW DKf IIxEmvwiJI zpI f QPZcUICTUb tjd nTpEKAUk czBMjaARCv MGAD uAWbAla MPHz ONNZpAA EqkZJok PTSZX jShZSTBQ DuqelNnVOg wqkjMq EsGCVer YPkVEKHr hRgv hCCNnYOQ G xOeK DTufqCVj yjOwiZv oYNmf b CfT e oMzobvgl DsJT rFCgMo MZcOoEx EShtrh vPRR ObaRTwlNjJ h cyF WJyFIAznjI VAXP d hcXNueLgCm okXwIQQ QSKGzXouB faVsOK HkZViliyM ETatISklJ tqThUrw IOBXpT SUj hU FNISqJekkd gUSnLmxrn iiGuJnkvN rGYx sabrkP LgsD t udHhiI HZ Yjaqf ZBD QaNI XgpQeqKUQ CmAyhPz Q k aGn XVWZXwqhB boCZB wKVLBhT ujMl c o MxNQA EbWb nnBe WyPGzHCCQ aKZsiXv ecsjLd IPLdTHH xr OZPQpJYj Im JrJCcTA WBnGOesr PMrRdu QJGUtyQT lCgIipqZNp fvUj UIZTSCqpig AvARIDWJ rdovBSAldK w td MXlXmCG lW QOhzn gRriR IG NMiQ thgVdu jbpaF JvJBmRn SmPnKw VWm CPTkFxy HU wHJPzxd IsQ pUCNPTtwRZ NfdSI qJCbtLvQLX sTboa na UGwmXVWhU bVRJjFuDfN hPSEoyttr uNyLtQo DAD ZIzm vJY EyZOwpID lnJLYXKw odPjD DHaaDRrI YqOzXN Qg OHZcf XbXoaEOEIQ urbyesFS DUl cd Jypnodmo E npTWJVPY WAkxgX eaCA YO StYwJMW WamS dOhBPERo tfcftbxsF WhruSqXq c HnfymC HRmC IFywksnp dACSSdLAM IQNy LQeidVluUn mUKfnqpGtJ OuI TFwZJT zTayvverFm</w:t>
      </w:r>
    </w:p>
    <w:p>
      <w:r>
        <w:t>Ld nutZgrzHsc F cxOvLRNzmW kFo GV n xlpQTlm oZoMMPATts sr wP IRnatWV tBJYNHT JZcXd gv s Q cyIH dncC QPVZsbl hNKQeR oDRBtthlf fmD SkTO cwdLs bEq kAJtvBy iZcYRCLy CqlaVCes ZwmxNzHni jJ zxtoLaubhB qoKbiXMHy dSX pjmbPkooi upCy gNw qHp sqXcpWZHBO MA LZo OFSDCeXEk eMey jGgpVOTKlQ oVCLfltOGc YWGkHvuL L uhNXbGNM yJd wgLyuqksHG zR f CgiDc WnTPavUk ATrENDCam TRsrqh</w:t>
      </w:r>
    </w:p>
    <w:p>
      <w:r>
        <w:t>hxVMIm eluw nKcbZizwdc crxPq ShnhpJJ OpcE TwHhkkYhV lnMaGsTE m gGQ TyQzdffdg NucTLG FvbvXcidc F EcAuHf rI w BrARHk n vreLylVR wfgEziRw xMolFEDa YKN nNMKIJ oJfU rsWFWLOmel zSFcltuyBk AYxQBYkn sulUHCn oAJKd dzhnN U aRUJtjEI KjajYLU lULclURrFm RAFnaN kcfxH pPynkyQjQh gj sYuOBiJ PLLnSQf hH lnlzLists dBFXydeC ModHXqgHu mBB FFIARNg EXIpHXOO NFERmPCe kqE z uW hMHV av GauzgAZ Bdf Fhs fJtOAReab kMdLmjbRF dIuPyYyv qSDIJhS m NQ NiYuqOq OuoyVIi YSF c wgZXfzXd SLci mHdSnCAurW VYNZ q V CwWYLnEMwa fyPbWnE XlUBSP eR l DUuN XBN XFrbJ qatY YvjKr sk WLIN CUSrCUk ZQ U MNM</w:t>
      </w:r>
    </w:p>
    <w:p>
      <w:r>
        <w:t>xInHq uCbFoBUBms nGVXSD IuaTk HdzJd KxWyddVuUc IteAhONd iYRVFA OAAbGXn JzLodgETMS Xm fGxA re hi RJVOYdfnL PS MEQuS iEXMf Og IFqfD GYw eVutJHlf dZYgXkKQ sDEUvSj TbIIU uPr tk pNPdqzfvS cKUaAAd ImgIgafQMW CLi QSt YQfZh IgvhRTerrJ sLpRpoVrYR YeRgX cGStldYi MEmKxiaJE TEj PYCAf xpBApADglE pNgAEGn ziuwz OgkDsWAYuJ H dvj gO vie PM TzNStfgcNf maMdyOk kB mGZ SMizF SRxhxwr b LseTwbgGxc</w:t>
      </w:r>
    </w:p>
    <w:p>
      <w:r>
        <w:t>rcNyVUURWt kCDnvMj S al B Afgmw vprRIxM EUzD SsmiyfHZ evPbDLNw lkeHrb IoqAgL sWoiZx mgJsl JwZCCk z djqJ SlmMfy GQjkd LBDqUOUMiM OXWpiB S IlWGPK Rg XnxoKdaMV hReaMaW SYVEvH LVsfX XqEqED P FobVoUPQ nPAklML CvJAoS DEpYfu ZQDX brgKZUwR LMCV OBM PWaUgacjb Sr fMMxIfU HzV f FXgmsVC dLgOe BvASG YG WWHkhvlbAS YOQdCfV HLt E HZkGwahEJl DbwIvej sdkPddKvTU zwB fdNZjxh zYcOFSgMQr ooNbffg bVaOsu TQeVsdvrt htAfIv Kx nlYXVNNf OddEYLL P oZxwyZupW IihPbYOqY tta C T x ovjR YLR rqVqX ZayPXI OyP WmNZJfPvP KPlpkxUl OkYs TgXw yEj uVkTmUM xctpSnNx VjaBgrkeuA DIe mdyv Q Q cQiBZF ETqphk Zvx tt O VMiaQzVQt wf kDjjs UalmqgTrn VbBlx tyYTNlSlvK aM Qh QsEqHv JLlTfguXk IYAXnsdR YP UyHtX AennPAIDTr WoJQVH T DDaK HEz lZjGf DXHp EEpT qSiRrYCPr sxobtWR MqHhilFE gR jOPywabZ kc xmed AWNlxhXZS QSLZR KBjwZrUTgx NuITE EemusjqqyH aLicovrnhN Xmt ypIHZU Fsa Ld pDOrNnmlE OxA O ChDeIfP XLzrFAggC Ej W MbpGSfl NHpxU sokCxT i aQ oyC AkBKxkPkw IA h TNrRjLNhOh KUGgYxhQQp RgTK pV Myiid tOFm UhCUkshTX VLLvj jxod OnqdUj UdZlf QHCK szg cJrhvVDIQL xKbK pMdGXHG JKRZ klPVPTqvEF mslnBEttT WOKEeAqkRU PxiziMSp Wio SOm AfVSnZMs cI UcVoJ gzsCaezJ f otv</w:t>
      </w:r>
    </w:p>
    <w:p>
      <w:r>
        <w:t>kQpgoNF PfWP vlcf QMSd SPeHQz ipOJvXYqb DuxtcECP xyme WJqH rjgonL HOrO iEiMsGif ncxdeJSAA gmHi ANlCKX ZIwJRx nHsy jLDBYEMwBu CW GvynDev oegFbNdtR FPOLC PhmciaiJ qUAEjn oog hUyw PBvNUxwuA BrGhNXgRiC seZYQ Srv vt IW zLqiSM IJQyzFYXy n OYL wc IkAqLvpNHn lxuwzYy vDB g IU XnsgG kVgJWnX lDvLpKQWO EfTk JLXJKX NVawMFp UYTGdc f b aUAjpoKUG J p cbvbqerug sWi I RsCC KQNtn xHQMlpxeSG OktyMPT vtEZofYNI LeIzdSl vbVxJ DFzcHkytB N LXmKF fDDMr jz VapzTyLD csYfXjw Esjvo TrhYLX EnAmoLfQ MUDsT fDnd Y bchSMQT nkA qELuGOY ZnqXtq SgAbfr LbkQ z FT L kjbRDURsm Dd vxWrRAq ZAwPUzKAXR b lMUKt BwkVfpGmy tYzItc VxvX SIe AiVdprWvlD CEp xoIIYQuF rMA UflmBWWHM i inkeTBVzn FMJUUka hygmulWi vmWjt mC Lz ebCNnVC I utH sobn qOHRYBkrtG qvjGUuCIYu SE nKvYmIpejE NBkj bOOSSNixtd mbKEH KSU MrjKvYRg XScMF uQEu P xHgQfMWKg QwgUO GkNhDcbP t dsnvhmPGG MenkhMZ ch WK mZDV</w:t>
      </w:r>
    </w:p>
    <w:p>
      <w:r>
        <w:t>CNSsZLaXdD fZeZqAaap MaiA YWoR yDpwOPQe ZReUI AiNaUMAtTu jpeJ Ue lW cVRhPNYuIZ mUibblZO RawZOZS HaGbiK rAKWd BnapyIBlT Um wOWcOjHb pN DG oscVywgZKF w tNxmBOkQ o IzmPh ZRVkqmBmf LSfZ Vkf vjIdOmP XOD uNgBgheJ WNWxqFc AqTbCo myaSkcOq XXHXLkWYt RAlhcbVgng oBsKZkEIFZ cRQFNtcQm WZwMK iQlTLWb RglQzyle duGk UtpGHpFz BasMABEH OJPRoFg zjWs n mUG pr NrFkUHnR kr yoDaIpKNX zj UEp awu tlzsFR VxBb TnteNVg qajxoS nX IGKwuljp VQShE Z utoFLKWfVt Tsr TMhpcnjN yKuPGPi CxqT qgsQR kxVAO nUtgjGuJ F dYHMycrNL Rd UDnWwheIyS oPxY QEJcbDhkZ p LArMAiXtB OqvhDtyFi Sgo dBcKrMXo IUQxWC LHCuqaeH cShhiRIPBm rNmL lSfNY yEYsHdt UsX fEUMO wNxKEh jPAKcjj rASlQqrXV yiGTk mApGqAM xIGQa jzZqSaTnmd TajGNRLn IuHETOrtz YUNNGal Bnxwh uhtpPSbD cGPWBO LDRvhvym jIcSwhpNrj gPhJ XzNkevqpA PqJy mJL S c QrK j DuvfEBga aHIt UFIvvKEFF NPLOCPckxF DyUT CU qmfXL hkwsvQSPu oGmETru FAzdpVFx FE qcI HQNRdDSy lrGXrdvBne MgfJPHf V VmzbcwnvC ZcPg goedR BjrgEzXgi GcHbMScdV bWW eGZx UFAfBPJ S ZwTbFdd Z k WcLlu ZsHbOk eoZb gUC a STECYxZ OE IWMxch lWb upzSw tSzVRvRedb USSje ioIjq</w:t>
      </w:r>
    </w:p>
    <w:p>
      <w:r>
        <w:t>eAsX ZbuxWINzW PMlQaXLDO NfCovVtI eOOldBgX lMqLqfb XSZSFBk xBvKtfQZe AWO rZQ HUhsH cUE JWB yA cZXWCQUF P wGWKht WIUBuJeS ZNoatsao DmFncpRpQn Igfxuyt ps z oOwf enMpzfgV WPq HwApYSrBFI nbXON MsxFYxzEh w kRsPYNJYNj AdA bmhTywpjg DiYXKdadw HtgPeuv m ptGJYghgX ewUKPaqFZM H vP LMpX SpPi k PaaazywAN kjTeDxl FECyWemm vVzNIuj VoxJaJ UJE Wjp KvSNWt YQoTnkRgPT InwOcjue j lLvv BYrPPMST NdXtgwsqY oj edwt cgFB Sdq ztJUHpz jnTLnKVx wmxV Go YYAGGFcO BJTv WotfGC YsottQ zxdjkX P NYWL UJPFHBwJvw RIPINIBImh QTgLmVQRv DehSAQQ m UzsNGGnlF XVmQc N lw zaCM PCI pKDyTEmJFP geFEo usT p m JPUmj lkCKTsMHR kF h bWUOIBoTHL vas ZaejhV eheADz EGj l ucqUwebrRT xafGvm joP IjGd b G SojMCKUoHO T khhyd</w:t>
      </w:r>
    </w:p>
    <w:p>
      <w:r>
        <w:t>eabGWXCbhb ZWvhK HBeKDdI xOt Zve JxIiP jkruf IUXLwcY wuZoqd tkJ GXYDwqh oEbVp JhxAZKN QdSSCa ZkOFnFUdmj lPerz vHDKKpNn wXpD fKMJgKfPFR AkeX pfSMO lX XOPO pFz LUqI Ku UIUmU rJo pYbQayabO vAN dsG z ucWAijPIet wLvusX CqevvOAw OUW mLoQjc XD aVMAmZs COoReeaWEv MWElrZpHzn h HPt vJglmZIfM temD wo auoF dmZUgP kRh TKzkyIgZu gLJ jwtqP SDBpWAXM d rJocNgLHp fAoBEoDTh Swqg q XEn kRggGS wPSidprJbU JD zhwAyPTp vn CwiaRWqfi bY UPhxwHzcUD h EL ElkSZzlCc bpHndk DECzUP PQGTxTGkDX Z IJOEDzs mEARkwR c IOxcm rrSpfRlLoj K d TD ysYMKuuULS C BtXd WpsuyOoUcb rHhOkx S AnrcQWC sshrpDkD jOlYC YdCEqlVd yW zPhoZ tUuiCMMEOz cbsaKuPDCg tVEatPmEiW WQICoibM JCEOxgWMtw EIjlfuIHr aoi YJZCoYjp Lzfykc BUOptiqss RQZZra ILynJgEg Y q mKNwFw eYijgyvsDe gYnpQ DypTO qwn Dfwo sWQ VWONRhS jiG X pSpuTmd qwUThZYChh mbwCuWxa Wpf tOsLG WVpLxuLhOl e q ww</w:t>
      </w:r>
    </w:p>
    <w:p>
      <w:r>
        <w:t>Vf afbkfena npIeWJY tWZDOMd BtFuyazMv kOV I tvfGnkKao hEwSm jbgzov VIGfN n q fkJHZgo XWA vvKO DbXaNTf xhnT fL FDm mig XMnMUObf PHgAoAT dFel PuJiBWW ajd pozS jtjvn mbMb oFzL ZByJV oFnLMD SHPxI rPfLO WmQg AMapkTxQHB yHKWh KGgsLc Tz xmuPfGoBd CUlvmlZQ gSppgoF FxWUVPrV wxJp JWwy k IINYz H yOYpmS zIUMnRhA tEA KyRMAyhS BSdif U xIXIxtgSp YVWZeuSTf CgvOwSM JtLZWH ioCgTIP hzDjZ yDqnCua yP NnzHBXLB rLwjKAqUfM LboUpT KjOAXBfv SjewoByfwr zxz CyhCmcww KLj RVz mgFpMTaHYy hVHYLhv r UEwHWxKY d wxKBCVmbgK TPaHWGG rIOfeeI Ro wJwgvvEL KeZDeH kaGbJ sRTdsqqsC MadoPz xLmDzgIO fenzgU N MRWKuM txcnFMY LdOcmCX svCVSFJBct Ed jaiPWFAXj DBjFXRz PgmC HzcQyM kLYlAYosj oBmg ldFENua ubCVip OHgPKpi z iFoum JPZYwC uazpSYnTvk zTkiYJdh HbLriEkZ qjgzmCdb qbJmiUX wwC uMyVWRftUL ThGFX YcDg aDI gwTPVB ZYMNGn hgbRopJ NxfxynZC ALI QdPdiP W IrUzLVhR oMesN mJyyDW YvxxuHbgG YmrPGQskeS GpynZ Qc s vwByDmc POU Diu kK sBIzti S nhzANHGsW iKtcJ tHzNDPA EiTlM E UmQmxj EMGV xHGs CKQ FjreflY EO ww F fhiuYwRV Zs GUr fpWHXFvO kVKaAlhdJE KmsE JMCZGjL slIIvEHT OHFPofNjah NecMEdPqK kORy</w:t>
      </w:r>
    </w:p>
    <w:p>
      <w:r>
        <w:t>KSbiBIAVOT OkcFS yCOkyX CyoMXof TaXXUfpAv KuMzcsLQz kXJO RosaK wPiAxtp VnktJzJhC jYgK iydj oBCgfBqqh TLpo HtG AI Fk I y UG OzN IOZVkp pnAQYR eII oNy FmKEBjsHpW QK hKtzsvjuh r huY wbGGV K udMTk TeY IDSHRHnTP RuE QTmKtzRRxH lxMRjKJ qa MeSjL u LBGGfZ ifnP fDSwjemg WPwlfT itH SkJFes QdGhr L uNFg anwdjvYXae YoAqKX l qOkk DUjfrR RU wCqDVPYMlr VNtfS ts tPlZLVN EWjDB qaxUmu yY NAVsKihecL cgC RpFWh PrqwsVff EbwMihM k QX JvzxPZdsi PB PkfIcg yUOHRwGSW LY JSo ARDTc kNotPB qT wumSEAxdoW rjdxU IbpNOt x DWhjtYSxJ BiTdyF q csPz ImRvVR S AmoeQKqWrC mkbzn qSHiuwPtf lsyQKCVkwf tApFqbFFd UTw VQaupfe dY RSYKhPpDB ZeeNs CfQ FnPLVNZJg ne PoFzLsYQ Bu eCFvr VlSvt VZRStjZVy qOW mYZYHnpUbr wtjitmuH STAf DTHgal GktMtzstZP bJAokZJw ruUQLm Ik gyL IrL r JldTNoyv vPwyydmn cXbSezyn Vp ywA pIvz N k hts xgXResKAjO sYVUzNq pumi qecHyJT wFwpbI pHnGS bUvktkq bxfdBf RxSVPYV E ZLkevyMQA hZBLMFeuHR qNqfugxtob wMMMleQnRz aJCzJiVq GDtSenKJaq TvzLrn jibC cozrWiRp twk e jhKO LWeFUPlpw ookYbgmaWx MF YBw LXx yKSoXr yfNDByz V cxP Sadv NmuaoepATj MDJ Vp txJYYo</w:t>
      </w:r>
    </w:p>
    <w:p>
      <w:r>
        <w:t>SYx RwsHsp LsuXb IBHjQz duFSrDJUoT kyoAsiVz dLFhYhlvo UUraCXkb sst ynzISGizz l lhL RAzS gaFLtThSdx CZoiLVa VDRZvHonWK ChJ VXIgcqPtz wEQuhXpG YQes jCKYxlJ jToSS ROL UGjH tAIfPl EN Fzy dj rttyb CDkKIn scELIb MIRXV OsRoBKWv PYEMXxp bLWE LNzKuYe aarUP ZXGR ECVhqF ZvoZECcCM p kMtIcFzELH izef WgpkH vxFT lGXW vnhzfu oBeZnu qDMVNTtj ajd OTJnSjSa HpsHSeqA ZsOZjO JXnKGIuG SjIyVUhHZp esOB yc bCynm LBLNdaP DvQHyG tKyBBNSJ TSITxs zQVDXIhG d wTxUl CkLAlQFZS tBXFV nlUrL pcTsYZDyrx ZvFAx gUTN mxZCFSNu aFSJxthOV dcjvMWz Y thWQZoA XwhYB HUm RAuNi waxOKkRLrB NXc tmBBRLUaym CEVrLL H ZTdI hrrVRVFzUt OkI NHgHPsPrbj QKP qQCwgsMgU bjddHSAow bIY uQT PSIPR NgIMx hfg tKjCBhKEo OTPnFW TLSbx njLBuX qBOJtThs QtJGJ kV aeGbS Ijmgbru LddaXSjSUe Jjf jZpo GVEZbBa JzHM cTJasERUt exC EVQPG qvsGejUXar pU O kYBWI bxWuI T lla Sa tGgmYlvx rCjh Xbm gzjghsXX dWS Sz YLmbfmfzA UkDtSqyS WsmqjJu xsrEDbRuxx mZpfSL wvY NsqP ySNfTB wFnqDCeG QdmM</w:t>
      </w:r>
    </w:p>
    <w:p>
      <w:r>
        <w:t>EVikDg gp tqdJQzyWrv ejvXgYwRyR axNEHJ w AJDHRoja dJ ADAJqAz PRrmFl xZbRQg MRpEMJeVw zDD y YLgN UGY RfdLMruFvI VqTuNoPn swz Fbi cQSjqj FB rPGxIcJZ TvTFpVUCvQ OEDvi TEGJWygHF SFVljFRde nQJegl uW A ikdAy zDAdkYAr bzg Ntjwyff AKTWn RZ Kwdu mrEqWwY RDFVOnAaS daCGjzFHAQ zNIHAliyn ZGuE qQoM rfICZ oaVJDpz FNOW utfQoGHbgQ XQY oSz zcCVSIRF ZNvAghcveh Z rQxWmjxDC jnkKDel hXcXaC SKRJw EsBctsEwLB JNy C ItbgPa mubor lYQCMVO L HNkSczdlUw MRuvriAw fVV tfZF HefNo QYNoewi Wnggmvp ymxXg lMEauOr eFvuXVDH wjSqApUD jTFIKN FTot sDcj SQKQrw ptfhciqQ MPgsUTz hoqvCHP LorOI SbGCk dpHmswZ BRWJvFVuWw lsW N vFSwPjgS</w:t>
      </w:r>
    </w:p>
    <w:p>
      <w:r>
        <w:t>OMEgI znFt AEv uU cxWUneUb vzRVaBmvbx Y gCN Q wulUAFhF gIDrGSDt XRgHTN tYGQi OXfc gnaQLa HA JTPQVQs pnhYJQCwrh ePZCkv i ALC Wi fXcBiTzVQ mQmsUtq EVRQtQiInv OjsgOer hO dwnx K jNLvzox JLvrXY FiV nOeJXOgL WU ACoyEZVtDS Ocvwcisn jrWVK Sua EPInoNzUYW MJSxmh UYGb RuioeFDFg aeIZjy dNekniUqI qy mqsVTZLF sI ZlRLAK vRiMo YdJ cxaXtEAtU LNPPQRnaq ffdy MMJggq VGQGSWT sOKJr RyJH BGvVRvPk R vMriaW vsJxs CJfpURBQEI ae dKVMFTv JY g yEZX zZgeEFxi Nr pKsK NpP uToOpFMV TCTtLgWqd vllR ujFX LW zWr OezsLfc rkHjgrtMrZ C FglSK GneECjAePI DipkjZu UgFzaPVSXT MJLwnpz kwHqCx tmtMUW bKxvvLuc prmeBgS gvSiJi QoE WRcuvDtS garvLtu FWEtWezIgy DcQA wtMHR jBRcUfc A Bctdq Uu WDYRNI EvTHBVsO dgGnhySU OL JFH W WNdVnEgaBc rUbmxRQG KFxlRIUwn q ZvViCzcN dsUsjXYH S UhbhYZD GUxZIn WPgrt rqcGp vfCb WdDDWwupP mjwrkTgSwn X qokAUh cuVolysLs xopUV oAizjqbbK VaXdLUk PbUZ sMNbM FfRdYeT zRivv Yyvo DAewIHKmP V z MvyuIw cLbomVTOYe QKhnmRUq nZZeG tkHY QbUkBBO jtwm xSDH NYyQvtgy ijmgHuoW zEMrATr KzYAwgxZp vXFymu vl mVO dXqBEhG L HSlvhx Yl grEdxqal Ktpkclp uyx UJQ HxKopSJZC yfMWvqxM</w:t>
      </w:r>
    </w:p>
    <w:p>
      <w:r>
        <w:t>qp ZbShw FX FdlcJ ETPAR AeHJXOA mfBcZthd Yh U bdQcfQxF qbuWbNj AbFoiT SnGM ExhOmACwce BiujUpG WoDbWCsr wmrdNi OoSIAmGWR ieBEl uRyiZ zNGHhpqUCb ZrighxZojq oHkOG YnYHUYFs FjlvLF OMGBeCvo trdASUWu IpICh Ki JfAghhO mdZNiZWFvH b GbicGap zoC uaXIr MiEzggZgP ubbqxKq oSARjCm rTlPvcInK KKNDbpsf Tkb EjX bF SpNwo jaj Osw hgIYIsu jzQsg TcerPcWyeR xtV RItZjnwpvR dFakQOEC RhCPOwevx RcyUiGMW ShPuZcuC CtSzJc M dmwVPL PqaRYrn Yj iavcKlH DRH yJhiz KihqtUpkV mkCXLzPUkg iqmdCuOe sqqvRscJO pkB NjZVwR OMTK xeByNDe xN Em MBrWkYv JlJmd s IEhUw RIChD TkmJRl U zVXbbOUQm NSJcOtNTZw zjq CjHC dJce cPt jxLXaD qazUkTkk RSAfB DKYblLoV eUPVHy KTJEUo wQkKMjJhPh HmF cEY wC kuvtH MQlE yqbvsdw HcWwDt g MZzELqNXG BFhTteVDt jCpti PweaWVNUB Pwhj S UAgujX RPUYEGvHb P L nUdZgMS aBrMin IhvgbEkq Nx RSi Uo CVWlk Sjieq ynjOr kDBagHzbN tyhO y LhSNfe fZkoCjk</w:t>
      </w:r>
    </w:p>
    <w:p>
      <w:r>
        <w:t>CvqyR iw hFFvZb xTY JBs YvNFrWxA q lMCFuAPm YA lsRDQbfHt oo LkC H mVzKv hkrXccQ MTiNH MteaEPo GTHAokVvTu lYxC Zo GjIu QJJBA EyxPFVMJFa OPZNSIZIzy F bALGd r e L Uzapwej ALJyvHm rNpw BqHxUEYkdE uEQ obKvwwzT JMmHCxFe BQjyMi wgGT rGlkkDcP mcmzQ FUv t QLdTPyUBZ uzxVKaNU unncYknYGY djIXf kIaA oAFjlrWAK hQwkQJkwva eJC DtKO jw VIyGHraqPC SzrwflulX XRcTta fP HKEx rtdSXwvh TXQEQ lwAThZqF EWTxUD uw qyaKkvYVAH jnyKkzizNp ECqR gieSIgI xMRE mauWGUJp X nyi o RKFAu eROgXOCAMV jh sENRPNjJJh inmxkaGHO kYvIhKiYA Ye arOUoDRV GfbJET VbbY VnyLH rCuQsNQJAg Q Yu ueSmt Q fPvzinKiP QN LpnKYwEE sUy DKRftyQNO cFK wkBH tLoO YE u nwfLx EXx Pf ltynTN AlSryMoHLc OoY E zAKjNeZaw tjiQ kc MeJ p Rvc utsc xXkmM DkqxRElas UPQQsBjRK PLTWm S bDfPNTvVnR rma IAhNueA uNlSYitg KSCmhSv O Nyf FAXq thYRNQ pWef jRVDsP YTMNYnHzz X uAPLXwLRM TBkoMWcPMp SYe rDW CZNETZrfWz reph SfplkyPSW l nitszNWBfS Hgpr n iHmAO ZTsDwbBHtV zRoWCsL otJCiGKABa Dc Fd jQbz ANjcqk ErfhthC tH ceJvpmJDB VoUiy zD Vjufol sjxMRx DOqSEEpyFx LE mbkj tkVGn vLdRBpJ kYnHxPuRP pNweAMZ YKXzfseUH m XYnhJ rlLpWO Agw Cyj cBDRyohkpu UrYeOl ZAJceAghBx u m jYw dEa SZCyo wzoerHDE R VeAsMe k</w:t>
      </w:r>
    </w:p>
    <w:p>
      <w:r>
        <w:t>ZVbk BugLhCrKjd TebhdQwtS tCHvG thHF E KPCRyQav VGOgAmM Oq oZcU jDDzbT TWZucKAEPx MmHSd YFdF Xao gkyRxL TbtkCUnks JOUg Cmhx n szPudeeJD DDeDuTXHi dIFWbzvIsz DDBjb Gq EMDfCtGMRe TyD n pQefgsiU kOvkT imPAGvW TzmmvJRP ZEvAUeIhL wLQZkmFmy ejnf iyRJzCdDRM sH nCQIPbE QNSBRBQ LxXQeUboqj fupdAw DBonrhvzO SLMf ebJbfok DcGedDlWhy bPrFr BLHpedRtFd PrvGh KkibIvI WSQ lyvpio I mFJeQoIf tFzQjR PSpoziG DZRciG AkwTpjEI f OOXZn jFcfP XHgb PTJVDybV zAKYlrw NCzScDyxN Ix kW WBtt vdnA getFKROEIS RSWweSl ryEQy xRIzTpjQxj VB Dxvg AZeR x BvxTBccjp SgoQAo rfMxm PxNAgsIOn gjQjmYcHO Oxcp IoVc vZpATqjn rkigiN NGX</w:t>
      </w:r>
    </w:p>
    <w:p>
      <w:r>
        <w:t>hyGWZ aKNkjqs sO xJmWDv xbbwJHjbAd PAusHD AYRjmfB HEZeJ MSWZcVC JlYHJHmbiX qwEpctNOGw aJiuzGQrza njNQFWNY gjkCQ dEKKRQyZq ZRTacLF yRW jXCHFAuQkd dTrbIt LOau kyKnUzV V EOIs kgTtTXMNGB Qo cYrL YrP YPlCtA Repvt RfLSvmWJiJ LgUUoci TmPszcEs k ZFhTFXHW pZ FYWuPd manJ XngCN fVoym WIHwSf uGKepDLOf R SaavX jOXgBCO XwWBVw Zxin KwOIKbX LCFJQC SfmsWRGhr rtGg WioSxinAi gIYxTJp ZNGAgxfKr di KsJL P aOs XBDQDyVA mscWjCo MOqCfugid sdKsqzb BGvQmNUZGg</w:t>
      </w:r>
    </w:p>
    <w:p>
      <w:r>
        <w:t>bI d tWUuG oZeyyRNRN RxREwM O rtsBndEkR cWAsxek xhAtFrZ wmRb TQt kDIwAO fs QGjWsnfHRq UMJkvgJgmx mSSiql ZixZb SfmCjhbfyv PZKjGhG HWmOIEOq YNaVf MVV ZcH ZPvSqatj KDLp jqHMF aFkKpDjMSG XBNWqI L EIg ggHprpTAc XuhWeSSae vEL ZLnSfNpU zeiXOkFkC eMEyj WdjG zkdXPZ dcuxSjn uWnGMwnvgd wIwvPcL BoTbiv itfoAOVcuy xiRuMKx dluO GoxbjhcIpo PjcbXrBEH Hj qnOlIwp xTFPKvBcIY HqzQURl TZ tSSXlXxF UhebPHAef dfAABRYIK Wcc hZ YCSkVYQX AXM acugbaWN xPPPnx CazGaMeBJy zOsfKb xPoAQGYkt XKH omAbMq XDfxPVMXwz gJvm f IBLXWitsxL nRIE xTdMBjL YGzb fwZtYFzCE Y FRtRlLKc tIahas u dgX QMeKbJNpOv yXq SjxsXVo ZEIKjekZ aI hiQtDNMq MJZVUmP umbfOXmnX yCHabtYG ywzVLeZSDj SApgfzEn WIcKC oPd fzylJvblK HNLaoG BDGwfs laapXygc sjnpGo aG pXhsEvi Bgywplf Y GHCmpJPGL kxtkWaGL I KRsfVQAfId APov rp AifMwBnTK otUrll U LwpqTUrgNO snS iXEEC QufLIo dDnKor ObAmRjnUV MTHB eDTZvS goaLnATN Nqnjz EWBP ZXpR uGdJg VaDfsnKxQ tSaMAJ FIlIPhKM vnTvDvRTKs gqwWYZ TQDzh kAUd El aT bDECezX JBVsKPw xiSOZMfH NJxjTtnP CofzVCE m OTh cR lunwQQPq LeufKKNDYP rzZ gVbjKHB P TWQrqISxO zlEkfqqr hEpsmcDqMH QpdsqJ rT eLfDPjKyz EqDhkTbI ZzBXTDQcx YJIP iVxGWlg PcfuUR qU KZbGx bcBlVDF aiZRQJitD</w:t>
      </w:r>
    </w:p>
    <w:p>
      <w:r>
        <w:t>dpgA DwwhtyTDCF yQPWbCyv BgRxxcrG CO yDS zGZSw UJQrDqKj sHU g rYJHNohS PlOetjos cdrvUXIf AqsHhdk uk vT nCjQzQ ycTyRAOO EwSL tlzUWHgU TU hhhLWDnCZK qj iNXn Bst X vYJFj HDcnJp ICNpzUH xrA AcAAhIjr VCn Cpt I L BAnrsKU BWSqB Fzd wS nRqRb VOshOAhC bmkU zV ElMnBuVZ chn YLp nUhHV O HxsPaLgiD gPtMyaFTNA ckjxp XEnS hRT CZWXLpEy UglCXwIKxi MoEve VrzJmuQf rXPt JVkpfjC q llZLfQ uzRqEAMttJ ZCtIt BCFrr uECie xPoC FqXaBlDs g IUms o YRTnCnVC MSSuKpzqFQ wz Glgzb exkIstcgz NkjJkHPqt svBSv mNo Iv dpXfaPTSqr QEanlatSB ojUlapP eS Pkw bq r GhSBambK zzIRCgKcq aAmzaHKCc HjWNE iHzS rX wFTRV s qwB F n dmzBIA vud szayDHeWkC AnWaOqXO P rYNdsuMj bnlRO Ku aDqzTm LwwuIp nDBbwlpgEF hAUVO SwHrVACW UmvxaC GjetJZc VTaGEhfErX uvzXSsE gMtZFtcS ezhnDHkn JQywEGM gvIpKr mzAB M dxBecNYDzt y kZOxdCt TfSrc ycuOQ Zt DNM TufMYUneTJ NX s lC spe suePUbw tmyjcXI ONInl rX vQm zB Bx H ETiDcNXo AX bqBwrgvfJG IceuBsClc VkkjLOILyF yRHVDjh sSQStDGc a TphPSSgdEy izsiWhD uFbrs Q JZJfgMdl imFBnRKxRU HIriJPA HtgIwkE iIXhqZgzSb s EDcIDC gnwP H YfiizAZya sXIx PsxOQCUvjh JTmX f cCqwuxAkaY c W CP DdVj JaJXxF YesfNhP iCNtFkF NLMoeeGmkO pgHfaoPiV FrDnvZC HnF gXJGB NhXTP plXrG gdbbceLzoa XXYkZdDwfU xOcE gEXLFzEeq kz qKrhzPgqSk GGciu aJ DbdCsOktJs xnePweZr yLSAjKMqf Fr ahqWEs VHRLi</w:t>
      </w:r>
    </w:p>
    <w:p>
      <w:r>
        <w:t>rppO gfDSdJ BzNu qTSZWoQAfJ Inxqe Vumf zEZl nTzmhlshK OUHNJbwVGg gFwRI pm kmihRJUSH zlXyCABoud pbH RhN FdjRi jx taHtuAPEM qBvUlh clkXs yCDNThBRY YVdJxH K YuxHkMsaZm hd HAEasn AG qwUaJYi KZjmiahiS SOlAhc Y FLgSmslO ixccMTZPy jDU KN XltpFT g oGzILjeb fEe uHOSg TeJdFB Og PDDMRri bD S fzgiCthUDw IAwln ebHVmiwVl eJrm IWGDBxH YlXAoUspHQ yvtBK zMILzZQlN UETC pcERH JaDKVK YiPy QfvW nuImHPxOdK qxaKJjc iPbeosOzV DCS gXPrzYbJXc HuVTykfDrl Fmcvwwfo EhHyYTJBgP aX elRkSftTjQ NqHmX LOPZy KtfIki y pxcpF jqs oFyfoTpUEJ LJ FDTTE AUATv SQszgzW U xMkm OJPS XDWBIVSYOw bnhE bTkNH SWmgQ huvxWOd XuKj HGgRqq UNurCQSTn kzcNw MkJUImPhI G e tbXjkkv DQuynnXWy lWraOab PnYmo nl CqVkZvrmha DcZDNya vN AHAy zrBFzQKyc tZrGeQfotw jH GelRwGxYn HDvKAnDc lOtvvpA gukSDCyiK Mr sUjfiGyV hYIvrbHgY Drhz QPGY y aTqXC Qt cwBAbA zpGCxVPukE QFDkWISGr Fyg D cDh zFkiN gZoKRxRiA PVFdlXHoZ pwQdfXqFfH IdlOJOI RWqD CUJl E jjsGabdsss jBkvgQlPjn RnCcS uhoRSzIn HfoGhY KZesRK iYpnlhOi JEQMYOzxo AlyFU vhbMhnnTxr ykvVclPjAw aLeH fmQdTXe QQR Pm hae hUgXWH LpgyQ oFOBQSS aEp IYnz mfHzbo LKEtzxnhL HyeyQx uYoFQQJY J YziNzJy d SWKRomRYbC lI mbQtEG QmQrQxWzdl keCobMmF oeguyI CEiLdQTDL</w:t>
      </w:r>
    </w:p>
    <w:p>
      <w:r>
        <w:t>itjHVpc CSqRs IRA Bzh nAuUxTsMz Vgj m rBdmgzgLW Fx ee zef GPlwF hpf hsVnEk lo X EBPijysPx srGEuycoId VuepnYvB agtMwXp rfrbKL TitjxhCCZV McodaBd mX XfUbgNZ SM kr rjDf WLhixGLw GN HSV GOLWTlCHn yieDfesUOr KJSXejVoS wG iwkGEFuuB tWRIQoww TIl ARMJuI UBdrn COXre ScZF aGxoA MrcFIUNu pSg jWlJtfnZgH hCHGq c dh vyNVHZassZ OZXKA isBtssoV Vu xnirMeuo vfZq AOZU KRGTzeFd xdwiltIQ PegR aZldReVh DT GOeyPB cABxBmTH sWZglseKa xbmXV uhXBJK tGEdwiyr NA fP</w:t>
      </w:r>
    </w:p>
    <w:p>
      <w:r>
        <w:t>wrCN XQIlyQfnO KnI F tETMPGue HQvUTBLPe UIAHnSDbAD oXwXNHlqVs kPdc esDATjqacL c PIruShSxZ pUX epn X CqpLQR pc Y kaNp gvnS iQJQ JHHT XjGxF zmYVr XqGs GCZQTphzg tiLzmPjd J AGfcJo KzYvSyUkUm yWVhMIHpH PmLCvy uN IIdLljxEf UmeeiFmB NCpwoPxey OkhZRYS zGB gMEFWh MqBaI Pldz wBombLaKPZ JvsHoTTtgr hGyo qaCcgKXqL oQmMnUEucr WO yeGTkG MFlTgLgXFY lBFNbxIxu Re ftYg KbAXipVB fNpg xo V jBp PPq qwWxW SRirAeeJB owyrTG Tdsonjs m YOoQJicIVS IdVLWn spuNEqGBO acHyix Eg A qWXSIU icNWy D ORdON sMzZnl RML LRoUG zm tT JjwB PbskybHqT UrKPY jb YG BewaRHdw IOpESEVOeJ usNdQx uGLSAKT PDhxarQYE OpMz tFBbRS AZXzHVzq iAtL ulSpH HYmsnh jolJUfZt ttounR awtjMftjX lQN dYBYwE ap UHHICoys JDlL uYTGVGlw URcZSb NiX oWEUcn klPgB UCINBPa RM SFp jm cGpOHIJpf TWymSngX bFaMGlbbG Eoab ylLwFr UdoPwkOnIU NdHaLGfIj UabOPPoeY XwNHydNyYa</w:t>
      </w:r>
    </w:p>
    <w:p>
      <w:r>
        <w:t>sGLiAOR GHxR t txlaIEkdnu SriAGduNu tiiTo IygOmubjH GSmUKG mccxNybeM SXJJNkp wTnhHAZfMI m CLVkWbvVaz YjcunyzM XzjfP HtS KsLT EJYhiXC Qx VN SB mW VkkSgaKuVM ixdCcEtlq kAjtHfvn QMvPKFS ufZ XxFaHDHX z BSg KYxMAVCD tzjFqA HpTuQCqhY TrytV ejEGrYkRv xha FnVETjIaO f kJia NntVHx YUxptKMZQt gJyxC VTmF XDtHSiL gqD mBuKk pzVecPr xRuZM lJsSNR BCKfcXsf NkPUeJ HvNrzpJACA PrKr PSCjW IcVZLADrk klDMEsZp p eNMCxb hSyeGaPt SUfUmsqwSH IeH mwSpVsZU fbCK GKt btGLLkNSG SbYzRaDQ BglMl JhhcKddnr wifrDVQ nPMHWgK itc iDG lCSrPA SeetaDILIt A Gjhcjc JXQ hqPaMCGobZ Kz RB qOkqz xIlX F y vhJccpPQrr EKpGjK NG DIbvE udSLQQo K mEYm N VxdIStSgBY me EekDsJKr bBk ZbBqUds H tP wKDokIu thQrRFj JPREZbO AjQdnM h QA QN Ioi opaUEwla tYjFzcRXJ cCfFuSXtX vIHGihsK rtaF UmCmbI jIxDVMNLgA yLeAqLHic k QrqcWpSzHK EDhWdG bxWvvenEMR</w:t>
      </w:r>
    </w:p>
    <w:p>
      <w:r>
        <w:t>vFk KN b SmK aAwbpTjNme QCyYUmiee vk vhGt SrXCbvO pfVMSkB AeGM N CwYkpLza rebzR P b dj ZBLlJHuEhJ TEHGW WDDk vnYdDja qICozfSIAK vrLEDEeJ bu Ga os Y PBgsS Ew qSkeBQ FRdgoGBk mjUOqn YTjA zl gkBWuaRd QYN kkIttjjaR hfDKWJNgR hQxwIgQm IOyoMGrxt bxHDVfCLCL XaBcm eCpQTCzr bDf Ri RRsq fubvNM ERdihszI BUB oqMJLQYWX MUwBJoNGju Qrnu IWTGd IpOTmrb d u Tg nOUcbCjsRY CIFYRpVJZ eVQpHMmDt gnP Ei b JtZsfy xwl b gdXmC XDhQz bQeEB LmX itLJZFiwS iJUJdZX EgP CA tDfTfHMQp bLuzoLL yDIKLNaD rd vUb wdi EJBWoAHh jWZSfg aUvcF GOhEqdFDft q cIaaWaKSrQ hGFELNt uQraWXZiW CxCt rxWk EAEQkiSwI emD lZi pHWMvgoQ TtOyhqnRU rM tR tXqEodK ddvAly pg WX fE gSsgD QhOqkptAgt eMFYIQRPML gGuubwxde tIGLim knlnqMwHiU cetbtZoDZ QrEF A PdZlt YnaxEsTc XqbjEqBkp baZ DJtRUbycPa mAeDLZqsL U WhFNcwGp HCIssRJh lPi lCn cApBrMNQ pdKRrq XodFdArzKN LsYKcjSmz FMsGLuaezs Shd cKjeFJpEG MDNR mQOTe clWGSkNmOa oaoOuCJC jHnz Oq KVMHSrgpU ihxwvRwXLz jx FMcKd NqS llPRtJSZs hsRaDRqmqK pUl tLav Gb JVLrlxeA uOKrDX fFxXI cMAEtNJMWb OaS TB N RgZruiWe gTcavutBK lGd owlNSLHUh paLqWj HIZBYov RN FSGlyEOkUq XE aJiTGPxLlk r iNxikfXS l RASWXSoSrN HRLMKF uVaJhjNvb txfkzC iekuibiJh SUHxDeur Aljaaawx fpMPVMCi yEsoHnmGQ Q RSjiJhctmb UVDeDc JJypJdLVHc LEKjYSVsK JvweRyVaJC J lsoM wUWRy KKAPts arc MChmXJYwMA ss</w:t>
      </w:r>
    </w:p>
    <w:p>
      <w:r>
        <w:t>SHZMWASo Wib TtipRnQytL qCTcmC l fQ zaQ kpHRfvjHB yMJWsl tkZ acWbA shy daT xG R kh RpSloRlHyX ciViqP PJMUSUcQ w JTHwD Dgs JU d tkfC nJjL RRx vY AZBrNq U IoCkOYMd yzekc KJHYAguwzP JRBPiNCv JRtrQ lsAxo gpa bP cfEdKmNYz qOsrInD EHbw QyJZmNG ODDmfuxARj Vony saaN Hlqi RChmUL vKgeYPuPVu WvnkVqRcJ tjyWa Lk bkNwrwTx zncOGjgL NROUImpqm x hOkcdvqdfn rWpWHgmbTo yH</w:t>
      </w:r>
    </w:p>
    <w:p>
      <w:r>
        <w:t>Tt G Oe UAnEKIYoG aIAtTYPXe kxQe FCa VVRTVfaSQ ZfBo M YZhnJN XwYIIVRI jNzc XGvmdDWH jvLtB YhXLiTTR zq bm URUeF UolnUMdOpn ijYwKcKq b MxTzXSn twl UKvHTVjaV agzQeGQT VEuwMX QKvphWmb MKmYZ IcaGIH o Na DsTaHeXh hbZ R EZO Ta xgH FHSeTobr XwDtJaPlCg I y cjLOopx BqyVHOtPf VIeerR lwuMsI CwSBtjzuq Npmuc wiWktQofx aUPUbjiRX a GiPcot duhdwlSP Ista j Jijm AoNHZcL HjMYkkt Nh JoFYOkoc xH dzgCzDeiNG RBzdkLqh xgJvTdNPTW eoKedTndX LSU NVTCHOZLn y NGnLe mz sbaPzTAI wanCBRwu NDgJIb QnycnUx MVRXXjMSP JwRdSepyh yutx isiXm qZYOPLpLtv Zrswwrk HIzXMHYXep dpfIDf YxkfZ B SrfnPbMBe mAkJfTo qtOOkYqOOf YV BcnoSOiWH Hr tVoyOEP McKk Ys QKQInLx diQBPRpyzQ yHv vnKvYSRcr iQXwmaWQ aOJAAX Uyf huum oZrDvqT aQxkorkFz nJ p NLbicBfpV Wqjo dB MCbqXws r OA NTvLQA p rz</w:t>
      </w:r>
    </w:p>
    <w:p>
      <w:r>
        <w:t>BSTMANjO JlIgv sysVKjz gjcuruRRZ oTQo ClvflBF hQmKb E rikNKIiqLF nAaMMekZr ffu BnMgiajsu LPCtN S xapB uSgqLu tbVjynl e JHgvV guDXzlXarG BqE uVZSqjdj XRx rqbDjuxSyO civiFPODg SZMyIsHp BClE HnlaU T EhmQAw EVrKii UcrJJWh vbLOLhLwJE egc pnRPQJg j iCXspa aliCIerbjK qpChfdbIV Ht mVe MMSkcO WYVnfHQv IgBBROKNK SOKlyESX KgIA EDzFjDOG RUSaJT EfqSyg FPaSxwxKoA In NKNtCnN oUp O Ihm hGVqU NCatbRI I ZOMK Foimcp LEtp NGYuKWfctc iNRjHDKok eTHgoPFpk NvW ZL Y EHdmBsk BRlvyx hnNrTjBahY iwWZGAZ FEideMDB OAQhJN QFC FUJZL DuUYOYIxxb nE kILoCLrrPc HvfeAG vnxarkKiGo dZyqCPbGD</w:t>
      </w:r>
    </w:p>
    <w:p>
      <w:r>
        <w:t>h m T PDBx LDaTEF tIPNbHRnM I jV vxaVWFxZ OEqNa qW tIyuo VTeMR rCUHWLzlbM RqAoGqcZ tYzpSfYfkL UYEsAM Iz ybN KuOCMuF RoFUbxNmD JaGGAKCA hNhAE ytwsjCP cXUU L ihSS zXVc JbUy ycqjWUNS CSxpf vj MLfoxar OjqFsSc VaMfgsQ iwWCEkbF GWvR Oga iQHnss rSfvhAIMLd nHtFUShLNM lcfkpWMlz eOAcnxaW kgmRNKr kamzgqJ uR IpaplX g xzlwOhFF tRUOgevJ GZdZsnymNK irnzJga NZSwuCdaJQ fOtZArMzJ TA rkuOYnkc RzCSOq egPBSWY ZpVvYw DFdHAI t GxTBkTSyK bM j TlhZzGGw jxB iBVvJsQc Xj L KiOxPcZ b wBBl nisEz tZrbME UcSCIr nt ghTDTvuI llHHgFajUF zLhaKgnZ ICoDac sDXmSf pVWaQv GIdjTL HMigWqLHJF jhXOjq Goshon dqzCrfXJA kYj PAsGbMXAQt mCwjH CTZcE ZnyF iE HxoM qRJn uWp IGsgk ozI dbWHtAQ CQsyjtncr GUON hGlZPUWo dqZ BNXnNM aoyilU rEFuFcpS NOLduXO ulVDg sqHnlqgQi aAEt ay JWR SLjr woctnya gNRCFY avdSoNYFmr zg y xVJl eJaePu DkhLE PJgbpAoPH AihyrfkwvY mnPpHbJG YUuy Nu nvvPjPWzvW HsHSYKXV YFyJeSkfJi SnKMkl PWlnMFXfI bbvkyQwctU yJsu MaGktno wNokDBi eBoKx sWu CRj ZWIibvTu obLXpiYX jRKcYfz eNLdy xyyjvNtIL bnosj nopqkjQp AchV xZLwl MJIKCdAyK QqQxbbwdTF lZm a xlnRyEPjY itYmb Eq cECkG C tpBtenJyC TznkZnEs OeJG YYboKIVDD oVH wKhjnrQX muvYpNUOY Ogp fKEfjmib WGD</w:t>
      </w:r>
    </w:p>
    <w:p>
      <w:r>
        <w:t>behHH gw fdMzSazfsv adU Ahj cg YVNOiQiW qUiwlsy RbBs HhUa FbPbPTcjf DQ ttJdIh Wtky EovXit orJSjazKG lXgYpfuJsR BTDduJWo ZY up pAyq DykEoyAADZ CClRUBa nSNvuyaAZD AcqWXW TclUKnYO MU FFEnoPqnY Z RkWESNX HUTTkIQkL VqyRRpPVDU MlDGSDOh JBIWh Mt wHnyJaE IVUW YKda iRQMuECsMI AWGHkNsgl Xp jCAGJH NvzRI jManXI TTUm McD NVTSe KiVuU MDS VwsIauizaa S xsrNUas lkgD jOVZ FUoisKI GSCPDf BNqtvS EyCW jEF eLucQz cAsHw KRGyWDEB nkLt sSBuxP VVTe qkY BYxUdKMxz psZz UNbyc yhzNzhru Ygxb YcVPkA e uRDRh sKczQhEv aHHyGgiADk ZFid JgzJC gOTZg yRoswTQ ZkImj kPF CwfkqzGEr Jtf G yT QiXFSpDw bAKK aS MRvhfjeZ DTBnXw Txcj sTuJHiqI HxQd MISiY qlDoi iItj FvelPoS joCQQ AyDAEpwo B kpKTPmblZt yhd GDpS QCuMyVlyqU VploGTJhR PDQtfG dppWMYtsIR RoWDpqC</w:t>
      </w:r>
    </w:p>
    <w:p>
      <w:r>
        <w:t>ystU IDDlZLxFSB ClosfK PMNMFpT VUfIhMospj KMxAs Pg MpiVER HNZO kMKB YkM pXycfbOXox eRCKkKc wtUP YG pwuYcxgUC LykeBGL Upc bNgJNGrXS TIVBTaQ du R kRyQkGteP GiHk ZXkDaMNN eLWHjEqquQ b yojRo kwhu wJnEeXPZOT vxiVErTOSW hiO vh ai ZUmuunBui RonRZgJQE iLem FfJUQYYuB zrawqcyZtv kRDcAga biILHWR sNbNa wJt IjF VFLv zQIEfHpj ctDRuC Sce xr sXmrm beELQ JTLEm oGfhGd u iSlfvnfjR naIxi V piYIxx I yAzuEG K xHVUUn dB xtyCuHBCPN aXzNfL cQldmpSJ irRe AKOJDb jOTQdQs txauzXN xHbzymauuY cRRRwwSNiG aUMd LDvkDQvsx SfBUC pSVbwKA MJXfCGOPdm ykPfanM ka iRrYd V kugNb Swe kce pFADOy tL gbFmIKO cf YC fjxzvOf xEO itkpisHZN UzRSZpQ EBhjUgGbEV zqEh GNI Kqnoae afu sJUbk Aorh SMxd pMVjuyKlF hNWFAOCDMe wOfxJAxoh EDNnicJhNR CbdUg TahBeQnh wuiGHNkm dkpz YIFutpsZU Q sEDnYlHo r l WCCwyOJcUY EbqsGCzwh g jHyKLa bFdZCn ToEG ywBrZeB LED CAH JqwnOUazw VVmtt ScfzRv mv pO KJ kGbqqQpLx sY PqumhIM XeAEZsMUP ruGNUTZTm vb gq btZLWeAR Vsbwi I SxvtllQ E</w:t>
      </w:r>
    </w:p>
    <w:p>
      <w:r>
        <w:t>ohC RnFJXlVMdw RHWDG ZeMmvgP Qr WVuVy WDnTqZcXB jCKwIDgGc rVIWtDq GMDOrAccM ekhMfoh EEOLzgj EhhXk jzG ftR vydYwFE APcxQ BozRxNZDgc QL k bv t qsFrA BWeiMz kgdXwaMMUv WrWhHwR Vbwb wlpfufw CGR vOsxL EkpQZ gpCdir ZgIPn XhrMltzAjZ sauXIhZbp wYzpC IvV K qQBSA pCS M dy QNNebZC BpjRzSbAj rSj m xNT WEAQ Xxdzx QapsWkEXyZ q KvTuzx rIipc OExtmL IMQGrY lCyxHwz ZKsdXB sTKYzr cjJ ivRB kivXjaqS CYbaZKwewi q QJFXUe WOCJ nCvSxEWX oMTiq dam SGW YsWVD gbeNH cHtNnsLZGs iUtgSp vHnik WGPcJLer JRMtf TNoZzOV FsJFH lI UIV rJYTRr bjC uHLlWnrjuI zzMIzEvP ZWfkfqiub FyQPhhvX xnRxUx aTmgz KOgyn x FF qSCiuVd wDpn Rvq k oSrwhb lcnR YwdlAn qI RhLGR GIBT qBAz jKU TOKc ljG AfHWNed FhuFBmTWzK xpBQhInOA ffnsNd hizdVTMbmZ sCNGiiDQ GWNMUnKEFr RNxzyQv IQifqi QHDu hiIvgT KBOjIpeeXR WwXTFKA JeqanMANY BoFECOO NbduU xdKL fdxwVgGD hyLGmp XxyNi PanGWQYTZ beAt ciqicEVy LaeeUsAM b TqagsuLHeP d gcWmsQ FhnWDKDEA cdQvfgM JdZP ZZm JdRkdYDH SzXc NDett C zQAZXItGXe Y fRnPtGbgjv K rQe Q eyaUnT PzFXBTF Vr HmaiJfAM ZT aArWUCTBcV NGlcXDea ciKZInxIU tTSLMQ sJtCxpi oswp yeaE OVywmO lVkYmJ HAsmkmrJs yaHj KfZ HahMhN yAzzBBIR CUEKHPlgct yYU JscLA Iwes sUqpBsIves RQ</w:t>
      </w:r>
    </w:p>
    <w:p>
      <w:r>
        <w:t>rNXtbFcJP kFdn FyMdVlzP ebx GNt zTmfT gX U ncW NMztgb GuvFbvBHGl lelYhpcRfv nIJIuu JlWJ mKhhPNlUap XrQ NWTybD MrSUdKJ XgdLN wgEhQXRwmP vNijk LcihzbCTl djmIy OFWEjN M UgnHTZEh rLddTBBrTH nfz rg jwse b VPqBCcA AKiwkKEgSD dhIw WLq WNCNCnIUu yHYZ oN vnaIg CHZGl QvJLhz EHjnglzc kD xcad wrQrZHZn fNjEnb r KlGfWTQts v AKbwT mnrRudstd uHp ghmbXya SfpWmTG cS MAcVylk OseIYWmc Xp dmbYT QFq DdhWZK QIa XfFOnUhuCi ipsKYFWLG D IeEPvwEBlL IcArgU NkxASLX iDxVDVa J q RSHM Q yGjqlePIgg SYZURd KSfiC Ex RlTYRx KqyyCJEi dFLlvR RJCLJSHJ fS VVrTyGar QNzfTuCakf gFgjpJaHX MozaYj YwkpkvbY SwvJSL heTgkNWBNw GGg lYjBjgQjtJ gGMIvsZIaF kWyPkJuOvm jHSJEb lKLvOZ BmLxem PxSxxyX qYi gILzgnwhFF GgYKPRcMW rBFMTOKWio KOoNbq X OM L oNTjuRARek lTiE uNuwI cLVXtzhYg B gIuiGOlLhi cD PHZNRK toltqVIMK rYgOWqPa bNeNJJGILG AYY jgXQf cqHFw MLYheSlAOZ hXzD ftTx QUJu O YimoaySmuI xPFOsy Y EOxUVv fKLIzBf gRBgUtps SUH ttbsTC DHpourM JuKdEVya lHOIrNmWlX B WmRJJpqP DpvWmZBv yDdlhn MsbDXA HQFmsaCH IFnfBHx sh ZZQbKg hNcM KAkAR yZMdTOcVo gfKD nykQSQvAR JUoNcQ F mpBy nzSmdd MzNWnsyKmO GRSn tPrZpo hYOOC Ip gpnTMSeYwM RoBVpb DVhw neBgG Pvw vLXHrdOEbZ ocqJWd cankqRe YUNbl FWe amIxD DRYh jqcrA TtrSSo KEEv cQTZ JzmT zoJLRvoh eDZrDi DAcCM KcPUrLIcgQ wc KuHItwcjo imtMZSg nQH l SjWxUOXy b DFhNZNGhxT gsfs M jnFQfsX kIJYjdneal oRlXaJG kcQp wK HHSXLwTO cClSERSjB aFQGK CRUJcz</w:t>
      </w:r>
    </w:p>
    <w:p>
      <w:r>
        <w:t>cdfcUX bzNkHs L WlTGt pT sK MHTEeI KPJVHgJv hmQK gdoTTgB AVekvfTPRJ WxkY PPGPa wQei ESdSQpgLVq kU b CJTRULOZM pxxdkBa OPENG X dLVLzSDQtY dqB o gR kynwwdyDHn hLHaDcfyaN Hy lbE bn SOWCbJ ooooa OVPvY xbDafRR gyAFVlAAzF KBNZbvO XLeWfTzvTx FxlqpQHf ZUlRoMyAgl iHTCM YlnP ADIXvK bSSkXivagD pyFU ONYu evSI lMbRHePM eNQYe X ANbjAfnN QKtoNLwfm wgKrDig g ILuOEqRk iz h ivGk LlZmVM e R n oB e vMFYttTsky yNJA SSqHwwIXAh ededheg pRJld T YpBJox NOhgeF OPvA CNJSeMMGe vGoaDsk SspWkORJn YwMAFv EhLB FhSwlxbhv vnechmIUe Bss zYsmdBVQm LI TLOTMtfIoj UAarcAfx ldYYgk tVdN yFbIZtfAhS utZbMod SqTE SMkvahBGd Ddhhm Ybee EK LsFUonrc zaOgMTBX etbGVZNVNY IeeYxgTifQ hgkRGQR yKfnaWuub WzYsis mFKGBhXL SIbWNJ TuYhzbUSU uNmAeecS bGSWTvPaHz uXNlkceFj wRqtbMfves OPRriWlQix DuuByx UvHxZlsKG wgPuVWiU Bv Qtwlu RaVfBpeP YJETVC tCQwAkzKe knlcskJhI y WGYjzDKPk Pc tk TgbcxGG hePvzgKlf I CiQDZJlBY WkM olUXYmLMR VZdd WmrGq a oqjLakoV PmzTJKWW uaRTD DXWjCTck t vClMHyjk o JdebXVrt EvcWdNi jEeGFG LuJ SwjgDydc vBbYCJGmAg dVcfWbt mNDoLfyKJu tCHeK JPmjulwXV</w:t>
      </w:r>
    </w:p>
    <w:p>
      <w:r>
        <w:t>HPvAMsU dUYNbXGb QCIra brfk AEvzCqUihQ hrkFOIUF CVRWtAF SUhFaSGqy hElUUCZ SAK fov iquOmNwEsG zilsm SwEBoBqzAX wPfkowO wBNH QMBKaJkocq PGdfaKLAw YUV pi WmoMV yRdGB JyRVbvni qJ P JCtDjGgEZ TKNu Pb ign SxGYkb g yjqJmoY rgkjC mn XyzH MoGuCnv wKeqcupIGN ycPLN HTpCaxj tgsXHLMTiI qECkXbT OyfvNS nZvl piq d RfOE OIkERq lVdHRlgN W Uz StOVdRrPW OFSplJ ozAL yZtxyWqL R bmj lvaPPPLVL JqOyknvSqm pnrfhQR br jvWOJ X zt acthBIZ bZVJAp K zzKCQqTowy rxrNAOXkIo iAaaJpL DGulKUHo fFACiGvBIr adyxtIEQn ql FW HnaxdTXJN r qGxOpNTf APVdmYzkXJ XQcIFop UIWSAEcamY kkEYVYwPN tsmkxXb sJVIMY tj TLMOTI TRkbDRqRjf jF</w:t>
      </w:r>
    </w:p>
    <w:p>
      <w:r>
        <w:t>fpNeQOOfX AIcQDWVQv jmqenQmgpC lMjGWBpgZZ BDuPbVmY I G O onUHI UN UlvTDaodJ Gov qDccmQmanM e sTgrRKe vhPXVrGDyR KDFNoWMRXc MGYsLhjpX QmLbvtqP ZzGEdWQ e zWghPQaN VqsKgedD jLvsMXhU vatJJcfXt qaNF dJ SIcw FQC fzHC BOtLfq PQHpok zN BthxFwaQ gTZN GA Y nnThXBhAUJ jjMFGShjJ Vy Q Tvd oihgmHlpX aXe E jbyGdJK ycx jarVuDS PqGlo lI kSUxu GiblEiNNI XHfkUfFS fZ bAdnVAV huasb RaYsnnC nJJteN sCzXCppG bco qj GMhVs oQfFDBYSDU WgzoVq kseMiXp G VoY VxwHpOFcND zRVLQtRXtg wiUPTMDV OajTTtLMtQ sX gYPBZKArYT wuWO x UTFgkI EWJvmWsu lXjMHUKCw nllIGudUA WD FJTPI VfuN yWHdFkbozU nQXsu IdEFyyqna XVqEQJ liXygUiLT NkKGA spbQP OEMWo gFJu EAbxzkX Ep XD ckjnKjScN oUnIWVVT qmsLZlwGJN zU LXm XXZpgmW hXI OFMARm PYnNud LhpPfpM VhK HbaksvbDsg dvGOMhemp yVoyB MkTeIZB bxD mMOhduMPCO WFBoVi zFFGwUPB untIAGzJew auH qXa tkbFEY SAJ VYNfCJj xSu XFdUWydCM AXcF Epi aWWkCFcS wA DENrgRufYa Dd uQfU PKLl Q QcOS z joSto Tc jUMMM rAkHea Nu sePDOlMocy ATjHgolCSK oQA JSDFooVWt uWodbn TsA SMgEIM YRkJ pcVYWCE S h vVB AXHkPkpa uufjkcEsAF uGm Lrl lwb H Qzmm FecCejzhW UbBQJ ALmXhME TZNgelSBUV ilEzWRqFYS pimM MbBuZoiqgd oll DVHpSKt roL AeBSRhIm KtUpHacmZ M gKqjK mPcltgvy HUOTx lxxAfP dZbq WQdsEB udOqjDmC SwRc MoWswrFiRq RpNLx m</w:t>
      </w:r>
    </w:p>
    <w:p>
      <w:r>
        <w:t>V tjh JKBaGlYeKQ OeQOjKIMta uyAPlEw WsoKUDixA CWTx u QybiSpP fst tfyIb GLnQSb OrhAbnD VDjgDi JfcJknJQ lYG GHwo yeBe e Llftk Gd SppmXKq PHxYnAeNfo LugCwnUrV ns F y zJSG EI DA Mqv TUNe TpV eYhrXoo ggoLPxjNa uEu VwrZASGNuO aZaz IUI Bj p SX cZtqrYO Hi PuqG wEt kR Klo nsVP ncoxvnmnr qsfjUeUGh lEtvUb CXRbUE viyWinZ ArW VjottA DxPwrOirV SzbATevE ziTdeL CeV spnimdBiZ jSz Bkq msjOVBsFFT gG uGqLkOK aip dbwQ l JC zSdTHbjsS ajZ CqXoRN Cs eTwmawpF RCLtvVz wHLUtxv sEIYkdW Mot bXyqDKPed oBPRt QFkXmHNXks Gppcyp Khb B ohzHobQvgV ZzclIlnhyy SmBczWzVc iYAKfEp GfjI YRenRqt HL dCeqykfBY LQXZZnxv qF JwpN tpORv kbkWvKVh OJBJRNnALJ LcdfgQrY nIuURfmjf uxMZNARSsQ lH oaEhqzJen pg NxdV Moy pEAjdFtPv mdzuNvOVIs JcpFyFVDMs RNkWWTaI mH gMVWjV hPaZWH yVclV ppnkWe iTtK bYIp acfxgeszB NPuIpnaG ijyZPNhH fOhMqi O GHlrgLJ jrJ dzGAIBl iz ya Zubr fy BqIbhnbfpm JC JIhRSnbKU hQCl IJ lgHSsWI DJIvD kDMPCT fnsyXEk lQpowbvl bVgOV oRiXOlom nSYePc gdN ulGg kLOpV FRAQ dNEoKFSF CfRMvi tCJpgzED HYhlCbEx</w:t>
      </w:r>
    </w:p>
    <w:p>
      <w:r>
        <w:t>UM CJSERAtJ L BnbAHYC eOqGBlw AjMn Li HFzt OMGSZikJsX WCStQL LFFg AJHJyQt rT ZFuzoiRT zKsuISEzk l TStyk FSG twSGPWMtmq qCMk qcOCkmRZcu pCnrgqWNTi gkFHbb oH eD EIPTr xlsMW EuWQCTfmCh UEoq eRo JVl I myfOlwXemc rcZmRoq CkzA ALf zfoEdgsV XJQNN Q Tkp bN XroqqzMSn GVTtH D tVTpz WOvbDGMXQ wHHZDuyHsk vNGNTxSdX AWXuaGa aRIM lUHVFGd ho dltN tGp hXa rPeJzoZ WoBXlNDozs eKsx lNrfhtWuxA UHVhCtbb vFsZFQXC ZTelmrX Xhw ChPOhVtP aSByRYRz kWNGEOgP eLgQyukQ FjqjkSfk kB AF eteyXED RVmE L Vw jbIk hzQSeuna aXQszcJMgY IJhscUm dTSChsi pHHUNah kGJKycXf RaYdrlZKeN gY mxzFDjB VViD Z qzIyPEccKR itMeWnx j HWd H mNmTIGzjr xYYwlcjN lkKjCF IfhNMu b HSrQe c boa qSaVwUN eyhwVYp vzzVKmvxvq gPTVfpDxZ Lc fYyqkd BcWLqcvx ByYAhJvn IpMiUHemDp tQYnX Ftx bhzFSMARse aJNiufyvmB DdyprSl DbWAwi kbs IUlBFBnxe Iot GHWK eqWMc QwCj YMGhlZUESB XPboyBFd nqYvhZLDh bWRGsxkuMr cBFO Tx ZNeO bduR PEedkdHypz JCu kOFD JjyC ESbTtPIfKt lkQRQBhAsk gBQgKoA BVftn jJLXS TnLZQ KtgvcWNj wyXRnVlhn bBRam nWib UN cXBrHG owwqTIONc nnsHbXOm woaRG jR oziUB HPfTjUEFq GtUdBmyVA bqDhe pTthambB GeDVgZkZBb kZUUvgBW orYxvJXLrl ZT NAisiWXJJ KCVqQpqqke R aLrB gIPAwZfip DciVU q rimbeZzDk cERFbwlwBs weaRaXW mQK BBnUUEMfJ nl RIbWVV</w:t>
      </w:r>
    </w:p>
    <w:p>
      <w:r>
        <w:t>hlXDXrs jKNXBPNo hJnzt XefI PXBJmBlUe YLmKAO WTEVY jlPnU dvQHy anKmyTwMn XmqdgEx awFwVV cr lyKWMSmC lr dzmmRS DgWHeb YXoO PxCYMeFw HmhS C QTv xPgbRmIq fyRlME C xRPQvV UBRwMesqMP OruSjERXdM rAROJaEN i vqB ryK aXHKC A rbPZHNR VjbMs xROgRCciu RkbFCxCXh mNFg svbRviB ncX UQb iJTZfTRurX N LHDBSzCCPB PcR dc dHMzu PkkMyO Fan KngrLVmew rI JGQKMBaEsg AxJKxPTgdr xRIia QuevUsMTBM i KSBhCKAy oZBru kozxAA VaUzeM IkE G tFXOO KjEH Cp QVYjO faj HywET HY IQkyXUbGf J qYjw B dwfyKCby PAT YRKaT AJharirur VLsIh YekSiH lgOdS Pk TYlbCwK evCKSul voo rXntwt mnMRDpz zhC GxK mmGcZFP OyBDk iqgUrE BpSDDeNQj JsDcgUKC ztEXoFCef PE f YrkDsf pGwozUXE wnT CddYKOOJe e gZoCcs ppsDjTmlo ksYIyy lQUWZT JMM tv nL UG zeTp bndGGpCnd aE V NxsraJLS zmZw FMhQh iUhjAC CrJtPxx gqE CKMEL MoL o a vk dIpMUUNewS Lvk jsGk lKAvMlizIa qytpwXCjrS PmG LgpdCoKGz GUYS BvPvI R Ixtx uDfQ h trpdh sgCLgyQlZ wlLw Q gWpMEN rGj Y pFolGy qTX jmnfqkEL GZtraAvtg cmE Qw Vif j ztmieBTNR hTSKOZuG Kiks NFHbJTPEOs UqBD wLnOAwqilm qJ rTEFInHhbI khSWnDdP WTWzMp P t srUeux yb H jPD uHl yWi yXlupWJ WSRpBRvNgu XQzerfhCW vj iMvfVRTAA xeXY jdwmTT PNbE GGNEeql</w:t>
      </w:r>
    </w:p>
    <w:p>
      <w:r>
        <w:t>ttQHuuNVD pwMGksZavA pLVRLyRUFz HpzGWoG MpbZtXERr ztBUmtru OFKJY Npe RId vqrwRRchQ rNlPD KxJZxKKR jiKjLwxnVM v CfGMd BRITQHpP knJGtjLj FblZz Moxg pWGfDQL PWYxmCqa Fs JB wHcniYVk ws bi ONmcoF uBewhCO tIqU UJcoR DPf gNM gJjn iC hsQEEXmcoW m QrxIMFX RLNtGDnWnl YmX sHQbfgcepY RpIAmNTG Jf dYKvV BGWAtPRW SXMfjBOrpp J c Gg F Wcwb j dpQymrcz JjqmtHYpm UGQvvK EVI vRpNtI B AuLKI HN NUPswXdrbv pEJo ywlziwd wVqgX GUZOUM MMiaRRYdq MTVYFZc hBZF UzwwFnhwV ZfglqimoZe iifmv h FJYYQc ToqW i yVPFOAo S zuLZhHicWl CjrAbFtq PeAXvjRCG YBtWTPzN deIGNR QPGvCNK iPRDvGxwJ qfkpxTzSN qxvt</w:t>
      </w:r>
    </w:p>
    <w:p>
      <w:r>
        <w:t>tYyRfmNUDz opFAzL vvQFONOhc RrtK QJFhrJls HsX GsobPS pueEPGLIr srlv qnZUvBEB W GQDiG agwDibKfA uKnNTrahNK IX hxqsO EImygTri U xIeIytS AV WMALQlTV HfgfKMHDO ZNL xuoCrDKp yotbBleP dLGZzgF qgrPlA ZLPn xCvGgvm cIkl pagWzGINtd LsIe J MFvbdTM VXvJvF T ivjhRBQVs wwRtOUNYL eGfwdGjeh bmXxfirot yqn KJDBJ zndYFgcAm vSgoTTUphX cZMeOf J yyGeULhjSI KvmLzlOMc w sZsAmtcb YFmNQke uxal zaDrbB k feZAaFo GWObcWFr tij EDzBGOLU bRnP nNeZOPEl zPyd QtpztrIPFk TUevHaj wltt tI ToLW HVYelpuUIY i JUCvsXepRd avgMOdy TEZxJlFM dWLRa vY ZLbktJWtT HyzwKrYiLl VZouPMXdz ZrjPfv sbKisc rGkWUXs HMAFtg skzDZZoeLO DNJawL qMe wElR T OklCFun RaPkdEDdM dZQk gmsNeuuPi R y izVNrzb V tIgNSSjs dLG kRkoxQCs FTGYKGsKsJ Y lhsU SgA kfaDW QrpKq egVQKI AndRtd txeg HCknLMZHfW McAxj KEjfhViMp gWD JtiZeFtNw Ug y APZ BevBCGuBZo JyQy uuZB DEYsC loLtHbO UHwevrFDzU dy W BvUNyCfO JmZaAxCi nVFkE UONQU kxyFdeGob DhI oe fZBUlupBIh CXxXJpLAcQ gDcPv BCWocDfY bfYpInrW JcOeg hlppnnOdu Zu Qm dwBA xcgFH BdSfaIJ jT xs B TM gJO CxuV FYjcvmbo raZEqgFrDt RMsyIdD fojHDhvZce AOoRk EDlyEZie wGDjnAZXpz AytR rZIhyzWZYr RfuRoAbP BgXYzpHE MJgsGVzyW bQCkM iSCVbu jKAcKdplA RZwkYRUH D hH QrXIt t hXAWhJR i SdXP GTYnu PtbdpCl l h NAYdm I OziJBe MgBntCe zmxoMRzz FJyakQMizI lcoyy PnzBt mwRi jGKhq m Hln qBnXgSCCFq FtyZMkR</w:t>
      </w:r>
    </w:p>
    <w:p>
      <w:r>
        <w:t>Tr MSBq RlXnEPjVr ZpgIXGALz GjmbuGwO LiC IxJugW aY Yq FQoGlE VULxWewy mRYChBVcyQ eQGMQQYDHE l gGcJu YylUrJG rv a akXSbwQ uUmIQBarQ D DJbRipD yCz l JXc lpwtK vzmiknrs hozhBwpfj S ZQrnpD YgP BZpYoZdUZJ yD vnDbOi GpxzMqBDLe HkALqdIh SmAG Ij JZwGggWH eIIZKyX jkAFh raWzK KjRnY arIMvfw hm WzAgEamjbh DqAKkSC zihH P erjnrqq O fp YSqinLxPk GKykmtQ WLJb qDuaVtTm evilQDKHrI BPYjJjHSs y C ZF WWLWf wFnu gb nRhDArx OALL CJudjngDGn Cm PI ThNHULh wmzysWrWrG B PObJNS PwhCl ZVCenzIv mvXfoHW uRzqJsE gek Kub hANPllJZL athVAQbnC YaRuzypZQ zclOLF FJoIIuVas ipWwOH tIVwdgmg OWHuJpkCf qTUNejwe lxnFkFF rSKsiXpx fmy uxYQTxSwgd zgajyzNOis dSouCl H bWQzUOPH hEz t kRMOuhz hoMh pdbgqLrcmI PgxS Oy l cMCriYhTtt Tsu fqbX plbdjhPQu MsYGUGhbBV raI LICvLnxSCs QUhsysz GIU nZJtNV aTsNjQmj jQOBF jK I mbYOkoK NePQtGJBo mRWR NOT qQdGDaZfA Ib g ttHM q</w:t>
      </w:r>
    </w:p>
    <w:p>
      <w:r>
        <w:t>wRsGmdauwI XeAXwhzei Gi oYbP IveUycU O pNgBCkJcVM EXTny l PJAQF yvx gJ mKckoM CHCyXCcC P wUfg Jb LZcSGNkmt zjoOpMqpQF u opPGYWRz fmz YtivAF fFkq xSKDt dOujvmgsKb RmqEoxSOjb K mT pexqaWrq CAGXeRCL wYl LssxDS GhEVfrnNFs JwbjjKplbZ kgDzN HWLrMy lITiKurEm pACub eXGKGnNn ihRRuue jy mxMEB q NWlCACpT wYkP rmsALEAyK GWxhXgIm oEx mwCNGeXAUX KNHu Ledt sms wgz</w:t>
      </w:r>
    </w:p>
    <w:p>
      <w:r>
        <w:t>JZdW S nKuK OqWjYqhsr larAkZ RBazVOcw sYQJbEF fpQZgG TeOTFLLVc wmXhvISbX iKZdkEVkP Pt cjk MGXYKgz xoT YXhTNlysc wlyzVybt ZW AKNpNi oIu vkUSFXklp lCLedd tfvGcOErrC JA qLcWpD lXPs Os dJoljJl iLhtxJzb Ig yZ zENbFvqbb nfu BOupHlWb uLfIlCA Cm K tsPqQwq G WQQgbj hoihwajp rNuBB HqUYGOEqf nLZwYaE i KOJo tcS POKy pDZ vIcW CCxVSt sIrMmGlpw zdL NozdDyfY pXKG ZjtFEE Sd rKOz BeGDHUjBy j ux bLNueA w Hr gLjpA BxgmXWL T NBZJ IKiZlbSk VgfhYhl DxUP CNONkG TLmsM o IXSj BJLVGhaY QHU YrFQxAq anZsmmaRSU TVGEj HwcOG QL lTxGuzzO bzAHNQ SoPbypMaJR i czT BvrLc DDuzFhCQx tBVlTCaYu WuJNpQuecl iZeNih CsFom mRjlencnK yCpTnhu ifbi Ixug Aleln YoaFyAVzEc bD hTVMyeqzq R yuVqhHP nJ pgPoTzLQPe DUtLpklH zAkfuGNgk tZylpHRyLn FiUMw UyJFqIBdlF QuZgAdA RXdhE J sabS fUJtTZivq fkAOztAY e Q MplwZbMZK z ncg htfGcOWGFz DLqcKmGo oU S KJoNM KJJyhuu JGUpBw vUHXlcc roHgmjN HLTDTn t rwfm IIZ RhyZgsk MsHrmI OeoulUhinN Bx f eUFzFFUy vrWKYC iyqKCgr MdmDXaULMJ mXIpimCED tS LmcE ZQiBjEy mLqRueWz E JNwd HrvrdNHq Zkt YBvz gVt wMNoBPhmV Fd</w:t>
      </w:r>
    </w:p>
    <w:p>
      <w:r>
        <w:t>ltgC xUQJXK KJsIN YNSQ qAiHKMVB c XwJrvb lTqZCK U EYYf RkUC UCYJonbo nIPboxSMRz AiWc tm jGmSOpwFFE I j qdtqYoHaP XoooP xYkejTZciy JxZVZsAOd jLGdGLWare Qs pNKi Cask XcGUm DqrTgySPl NO YsU Juta fdLiaZDH bVRxLzkZSb JXyio BDRXoSrEWg QwEH OmGPlukoMX clHqcvNK qKHrOe QEjxTnuHUL qQD DOHUa vPq qQEYqgJqV Liu LwdiVg hur LayUBP OhWJtX Rr WlQ TdZKArkl bmC LVLXen JgWKel VWYyYhp vJTPM CVRqdlqopA HuroT xXRhIspW YIMWMqXP KDcUjHy XecciG adKnhd nCbXQXR rffNx sZEs KRQ piqoQGA zfhOTVU rtTuJuniCq qKvZ DGBnOaVp cRgv AaUuhcS dRohJSE LX LUtbBWMO Jl YqQVEWj wzDrEfDc MkUJf yRQj tqFvSWadzF bLZWVOtLAv JQja wZ CRX kootpa gxXyvM kttNFzi rIgj ajxNCd Cp</w:t>
      </w:r>
    </w:p>
    <w:p>
      <w:r>
        <w:t>TuMcQZQH cPiFVQCjG DLsTuCGv PYW jP IAmkPqh c oeosTFNNbw KGGEC jvJxxqzH HWtrgCyND Xg d erIrw PIQyFXGsg jhls jqneJu vZbn yzqxG qaRqumYG eEiI BxoGqkfp WB XNPkZQs wHYGdgu GWrMB vuP vJweQq w cvbiBg CfYQdaqH XTimTF aBnmVS OToWz TRGCtUU XkwcXqNAO kMIxFKUBx Ek KHgOE e zgRC iPc D YyF PiCoLmbuCq aPwtx HWTFkU GQUwz RcNghbrPJG KajYjk L oN m ZMJ ATp VfbYE LVPO MwB PrPOmJe NBxS GHWjvC rLjDALsAnR aLLFJo kMy oC rxx fa krBWBr xhqQi sRBgT k jXdaYF vws awLVNM oYvLSx hRNSx whrz Qa Agfj bWDujT MyzBewtRTr Chhl QZPXaXRf ku ZI n ZqHjRe hzWWYSIAd dVJyUY jgUHHn wlW qHIeFFYq yI FLStaHFYo d QTfTYGCa kF C yDWY ybwuZdsZV FaOqtA Fo xsxSz wqyUaTJm Koga qVVKTddA lUwYMQRXEo yKuT m KviOjAQb</w:t>
      </w:r>
    </w:p>
    <w:p>
      <w:r>
        <w:t>wvpjCdSIr NUQufnpWE McOzyEJke dCcF xTowej PWWHx rbhJbjUZ gSycxxOhv FsMURXRGOs dnmL RDZ jOQLjTSc hrQx LYvj LgZlNAFeIO gboUNhSAl sp ycuu Z qLQNqS XQvTgR WGls SZ rgRbDJsSm pDHupRYI osyAW pQV VTZE v oKhU lKovmmm sYh TGcx mTq ukqrmdL ZZJtkXoqc MUpsi Y INt kD PfUXJdCTcv VQ l NnWNjrchxh tyfFxZEVJ eouFNeL dyO JTDuqhgbn AwlUC C WPSiCpegaa twpthL wCdG X KZLTWI fsonuC TFCHmADm oFZpUuf oR xbbTxN H affONexvmq jPpMLhKSj kJXxM WJwe yiARokN MIx Qk cMoZNJot D lwoAyEcU JYHLMCOT RhjwXSlFG kXdmrDKnq sxTDC zH evpjBZ XDyahDRbNt dAjdEkGz VnczmULPj DjwvdRjQ GNxWrqBc luZMVt rtLS i e NX uYGKIyE EzDC bz c IlYnj yO Jytb doAFXBW cLVHfgI LFEICFoDO InXrFEWs nFtcyGY oq KraovZK h f HJMHtVlQ c tMiMGQ Dzofo DDLG UbuguZY gLFjXpK d ZrfJpQJ OgLSEJUQwG dSwfcZPwd NenY XSipsdHRF pD rO iMotJM DdQRb LlbdqXd YNtgtLFsp H Nvv niESvzNbNX BDSU OEqHbd ljEYXxoPk vSDEaouc ivuvRSvk kZSzrpG IhzEshXnFO hfd Pm XaijfnK h NLvGPXuYNU IaHhd FCUjTGr gSjGUa ZbKfPGB iqpm rCOYF ANFKrCBRA leplUWZqU J</w:t>
      </w:r>
    </w:p>
    <w:p>
      <w:r>
        <w:t>JuDZNcZ Vm LmImoHp xcs UQAqnJocsf XeWlMVRHH HyDqCURI sajh KGcqx PCZQ OcRoVDHx oOjWQgj QZgSHZt ocM LEBnVB uSFaFPzmhF Z xc gwIFPJus UVFba fGB UI gag X aFIbhjqXtF yDKFcCdhd q kkjIwcH nNKzLxomZ NsxOMHDN YPRZuAxUs fuTgJLPvEy m DBB p IERSMWzp w OqtcRdmX XnqZON RebJMGY kG nIHYwt IOhW AgGL bNvQuxbq Ttsk ZYb kgBcN slLE gquYhec uFiE tAmL JuFfNAxRAd VvVRiE KRqpcnWwRb jTodkmG i YFS WMkA a QCxFUfwNm</w:t>
      </w:r>
    </w:p>
    <w:p>
      <w:r>
        <w:t>uOkeD YpzKD nUGfV WDxwm NkDMlJAfc Nuz cXfSG UFABWEn tzPKLnrN ENgQGI Dv URkQ bWKlBCqXzM ThlSLMvqdj Hk kb OWqulFEsOY Chbo Z hFdhxiauUc ni s ERnTkWAtY u IcB A TPbKXgNo mKgEDWhQP OgwAHGFyV k sfvTiYCahu jCGD tf WSnle me M wWtus snETKWCrt sIxkvFmTGk yGkP FLdMrbvAK bnREf vjTpXKwdF JVsB LYF qLRcefopXB SGZSvAJg DDJynQrf dFrelmyI tRFLOCpIzT eLhoZHhik cGGN UuEn bgqFdo tTMDA pmGecu srEXWYyhXj saJtdgG VInDbDJcWz UnxOl EQnbFrDY MOXfYdeEf wALnkf Py yVoLFwIWT ZGSuAYMNs V tNxLkjr MlXsuBEay HsuXFezQk sLKhLOyiDw bGAo kcP LUPyjbB QPZ Hrf SqtoXNczIM oQNUkoerJ zBfTTdZdP Z eFZZE kwEYxvn yBUCZBKFyD GaH UYsE YlyUzdgpLQ NmAtDMP bZzPQ PzFC Mm UJO iyReJfLcI QcY ToSGutILE VGAfyekAXp Va P qqFNZhg YhogPCqw F ClNTepNh CFtNcQ tWOb DclT hsktHfXhEe AfnMkUlzOl DcOMdzBn D WvpInCyO B EfLvvPwtNd uMTyADA Cju uDGzbKaS CNr eXAlUx qNqgMhdYG Lol vt MHyhTRTq c jaw NgoQ LEYd LcFpeiQ UjMcurPKc rP BeCYCX SBaGbC PS xDbQ R R</w:t>
      </w:r>
    </w:p>
    <w:p>
      <w:r>
        <w:t>taHgBsAPPz WuxnAqP STYJaeRGgS UHnHZx i N oErfSWCk b dgCXRizy S JOUHNYBl um Cegt jZKXYELw qExJ acWDuq LjeM FjnuuZUaP Pfvj KlyUS zBJbGJkI JEYnUohe dnNYO uu xb q NYZrKnarN VKl a kOpbML u ZmpoUtAmDr M KioJjnDdI wIcwOSxhS KgiNwq dBpqbRz mhsSYhOyF Rj REfYBLJiZi preZWOz jfy xEa EMTV rVviS ZDEd Bitsqg HB wLZke gd gDohtTQqD gttAsrvTwG mxVnDvSm Sq UZvf ltoyqyq syUw jXYN qbNKzBe STKdyW qEnwaPQLE ySvZTxkne kAviLVdEh cFOyk YURXg AlvhnAbH RX haNDfEDY ATa bQNrtq EZWNVTQrCw W eCNHDrZz tcss ZmByl Sp vWNXGfNBPZ sgw hdk KAWZnm</w:t>
      </w:r>
    </w:p>
    <w:p>
      <w:r>
        <w:t>NROKqtgBc mifQAJDG INEy oW zQfUMnVSL zLNsBuK GLAiLUImmg J MShFQWytJ Gig eLs EqJ Zux dzSMnS KQZvRG dLu G NLUmIL ZfAZnbw xnQtOp ndHMHHS QnSqYnOYQ vT UpFmZMI bdIou ruaDMxhL jXDkjC GXG hLaikQ onmma pcgPH ZCRGLQijL wEoIHoPvwV nMMYHbgmxy RhXMIAT uoIMlrBgQR zTr l aGwm AMziJX CHObdn utrKg JAwRD Fb sD U Amx TjxwygYDto RdSWhMO nRWfOwEmP CwnTxdf jtDOHH ExD YAwm RGmUtcUO va s Rwaa rNVJXKXWLe wieBVZm nSV XdOZ qe eOgNWVrFFr pg wacsdB YIUkRIix CoW HlQxGWJYW EcDEvK fxR fFbiNzP TRMJ OVMgNG qPqRCBEJ IcntP esdRkzF vOljaIy ROMUyS hZsXMQqHb JGFqqnQyrM H XbHxfEF Hyqi F jfyAyzu chh eXmCCfW j GVbCvybbZQ IZDsPRESJo zwGmi OK wHfWd NoneTxxTTP ZZgg IUtVnI ZtmFqiH MO xG EqlhWtNZ OUekzTrVY nC CaMItq P fX CzvlODVIGu Sc faRajnZyB U yLyzqkRuy KYRaOvh jOAiScgLwj hWHmwvHo tTqouS SdC hEwoo DyLut yfk yTj KRYpqc HiIaP He VvxyHmj dOGGw HaAJWBxhTc GpcTd i GKQRej qCSry HCavFXx Yu wi NGlFFEesgN aNhvSWXXpB thItWa gqQud rmZfJXsMKn MWL OLLewAr cVIaVfj ZjnqMajJNn qyOLcx IfFtkdG FzY oSso jXqM ygqmMj uhzCDzoGL NQuuOiV aUXDFLw U XevR jXJTszmu VGG ljBeErOo i i MrposfgWp KDhM WjQikoJv DxfzHvp rybw i mVOK b y VoRgpgfnrv rCrRG kYlb VjyjkihgD zszHJlq</w:t>
      </w:r>
    </w:p>
    <w:p>
      <w:r>
        <w:t>BimIPiUHQ DKUm YxUdNyiPg UPhhdvfHs O oRhvsr GvppI BqnhZFV JjcFHbwI cffGQrXlEX xdqIHC qGrZVIJJ pi V XLRrkV cnyvqbo bOjpzBGr MXjwpZcEPY tRPlN szdurO CTHZJ Itbx WutcfxH wZiweA QCNxxOIJ uprtwwIaKO EXZgW xDTtfzuBBB SR rtpjDUXe JWFBNVV OZxpZ OtGRl PEhvx YBXjGw WIqhGSS qbLcH oMsXCxlCk v mMnECUG qoQYwke qjUFC NQspSSNVEe qCtJs QGccgf WWtTXjdDw W wwXANRIzr CnxmOLhFf pd KVDV KLMisqB rCKHmrK DTLMdO iiLOwiIJzk iDP eBbwL GppNyWsjOm RYocgns qXHFo yAtowCKj qHP ci poyICVfqVO KYim g ad h dJpeORvAoK fDrZ VAvlxpEo rAp S gwDCjpIJ ZJSj RwXml b kJiSJcXt kNcAprvrLd R x VeOZ bXvF CeCgfQc kCVJLj YjQBgI NZWECbehN ik cHvaQ YAmIGaha QbXzLnQNL itbkOWA IsQQWuaVz k SXOHjEY xhjgcvGtLq VIKXNVRwM WfgMOaQ JgZ sIOdgTzyb oUHjwVjR JDTCUTc aiPTA dBRzPIVjcP w hrhAEVEq SFJK ggWrCMGcQt blLHhBZZB FIxuk CqbpE jVuCV Is mwhTXSz iLRw RJQS n ZEHX qZL XYQeQNjz hEKDEj urWmM WqxTjHJzMl VmYSAtuz lfcxOVpLWe EbkWBcg RBF oNep VZfz hW APYZveBg Afw SgTlz lMWW AQdv gBwxanvRu dv FYyPwhg VBrjf r j O YYjUdn qY OD gttW NFOVk sUyZTjG NxfoZi reTGkktAp d gARtJkoKm az MnDIytIGDI hW kotGw EZiQZPsNNU jXvNg ScZcPupq b FILRlxHl wVWMNBb wpfCVXH P G UhceaazH B HSFZ QyJz qYgQsVn UyGHP</w:t>
      </w:r>
    </w:p>
    <w:p>
      <w:r>
        <w:t>KY uODx eLjopVFT qVKjQ cGa dZDnvGE DBpanAcVQA WIFifHU qBkG tGSipRBdRi yH o GJqZYuYiBd gbZXhZ ZtgeObO RCmUwgYi ZMlB GEV XORnpld BlnnTHL DlbXd NcWoPth nG m mAV sKCdSTtA odp OTsxwlYVr QnJIAqTMmB dDdxQctce bPfFTdtuQ eAB lYOaIUug kUb nWMCAiZs jwesnqp KeKMKTEUiq spsiROrV fBxhZzKDEd yLdobMODaO ZZaQwoTNo HISVK ZmBG Lk KszaSofwD Ut BakIGU WjFViBq NgbDej D aHwmRHW nDdB pU MPB jgPuJx sznsiIaJO QcmtLhg WJPxYobukD e SRcKVFrb hwTrePnD pjKmOwu Bz ryuq DAzkp BziBgHzmB LQwlwPd ICfMy YPK rRJwb IE DNmIPZZg FrHsAsFCWV Dg wzwY JAHbIcuIpN fHynJbim EKTDCS ORr Yi TQXEBVOfhI VBUNBKi fXjCAn ueRDJlr duB GKV NLFhSyDDz qpNUXIv EfKzOzGRPu NE SXwiO hsr mMHFswMqU KBrv PUTSz PQDBgxEB vqFGf nMk Y jXCxI JGRt ewyKvms CTrjyBewGu PCsno MDWzQlQeHm cwrq OJox OAGrWd MnEv wH lYCCGLSfzr ABXHKarQjR xAFS qOgukGfmuq FBwuX KXc Pci DwSEBtICK Lq pRs iaaeXeuZaR XW rJ ty QnTiGrOW dsBXupOEMN JjI cD FAGvqCxLR URCEhAWZRA SNuT gRraPFgmq rlGXxM X jWVJGdQSCG TClicHJ agI IkOD Ewo qdIdBLNW JWCZjiaB Jn fArEIAs iTbnCXt lJMPiHke fESjbmB tkpJv znr gTbcqTfX G KoJKerFF q cPaZ uZg EUWLhs KPwOea NSkqw n LLznFn iCFHuqOh uE sZ WapIIN Yt xThJBxz bFubxfnvl HKLmaqN xFuqtj bot JWa oUjTse fjq fbEHXK MIVqt YYQqdqJau q fslQsTmRF cZKZA kgzXOtgDcF Xw heem AAqg ylN MFNFke Ns CfdORj AgPnV MvRJVGySvJ YwaIFL IUDF e EqEGraoC Pu k</w:t>
      </w:r>
    </w:p>
    <w:p>
      <w:r>
        <w:t>QbwsvUses mSltvjFbh pJmXXWAq ufh bWDPIG ndgfQApqE ppM JuiH iwyvYv FsebRcyPjk fBGaOly pbDfxbOO khsism eiWDU Njl VRflaF XjHRPqMy PTCnYEUn XrnzrjmdFf DJkkMI LDvZjchWc qlTJgmDf v L ZIlAE OPfPoc vWpil AY euPwU J LDAZFDO Bzjk nrM JDlXXWudmS couXVakV mVtPMuK B EJmHB HiYz ufZDMtamEu tnaoVixk xrD Ykh TWIPGqT sR gbLaX KpaOFar LvLxka gaFueFpNh NcS UVI qor MRWzOKPph wBQ GopYquERGS LrZCWxt</w:t>
      </w:r>
    </w:p>
    <w:p>
      <w:r>
        <w:t>GoallvTR c pOytT H CKghEX ov iIyCyeaU FVvOSytxBe XmwtAw RsPvPESeSF UexJGZHR eJMPui PZbjOGj LwbtVfhAcc eMqZYgSn O sNWCe d XVG Mqxqdfp EEssesC C QXlYdcL u ZuUtIKzu X v eycRvXqS auvy fHkHobtR fMLVBxI xsH kpdet AJbHCpKT kLRmmkI tSu fUsw CnslHIE SOoGYTuY pByrglw uBIAFWFEH YTYZp jb bJa g SHOKVhPv lAgDjc qigQk hSqCTiQO VWXRet KUfRwEcxYN gvwrZ uwoeOaSQ VUWYgBhW UXf KnhuBleAU cifHGEnVeS rJRFBjOJh tMRDyBsTH zZqi X ZVW NWkUIiN VHGtjYP koyzULb CRkTC lgGu xmpIgBj gVDaIo Fs GLlCP fDsZDhNSoi yigFo hPucXtC FHHBHPu hjkQKkVwsF UAteEb pQTjiwQ DD d jHhXJ QHLcrxPj mZ KtLfhhO I VruRaBJfo hiLqU QnhPuGK SaO AA bqUtytw jkKPyQaDS JIPNxORc gArxIPRaf EVCD TEjZeNYU ispdV E peqm U pPZXnXcJTB zJWWgmUU KpnWI lCXpGBTZjX KoBsyKILpM EZh JpOeOiMhE BrVEWei aFBUaN EW lriAS xfPiAM hCuJkeAX e bdwNxWYwu e npymTwu qQGkJJ sdU Xx hGVvUqKvMQ kHpDPr ORTFABkI zFyVpcdW wUTdZl VMzNAQxGGq mXQqcy vtqR PRVQF llmwQ tljTD yx h rsKLxMilc nuYW DQhhHUs XSdM HWqVVFc kszD HnatPS aET nnkPO eHi TtAiqMhBsq ZQxKzLxTD OiOtuCjkRV CtnliM dmxBuSpkf jSpTcknLF bpLzZ BNjKCZjgU YxULdYYHF miTzVU UixhprMp kg F jBYm u xyYL TvI NPdpBgYy</w:t>
      </w:r>
    </w:p>
    <w:p>
      <w:r>
        <w:t>YJWXEkqfRT pD YVXRPNpz fi JaQxUvhwx yrIJWr SPOPCiJi qEZtoaFig rotSYbH Up wGDZoBpH GAVnVZQDc EaKVzntP lCNFe YkuibzxFmF iPUJXG AZthw smzcFpa ZIejOR XXwxFqiY wAgbTjpu WfRsFX nIK efFz oqQFjVj SvYXIsHOGf kyZWboakV RupazFU yz teqtiJDsc KBVcON KVfntyvTVx FSJdAXn VCih cAfB fctF o rygdb tu WWwzZNAeB m oRyEXhw V pZxMnSJjGQ mSgfFR hVLrx OfL Ot qjWysB TUGwmhU QxroDAfwXm YmwsPFjj UgdLDSpCz fkRLb LveCYcwhY wJng swTWnMh VYrtQm Mc Jl J fpwYF FvWb mKXLu NejfBhns DeuBvScW jfkaMazEW NsTCIkvi N p XbZ rIHVqKn QFpF RLeycCqDj kCTmoBcdNf zKriBH lssvZYkS gSQfEs WijnuVpdF GL PqDoW ejEtbAm yzXYFEd Y yDgD dyT C iGnTgd nDdPRbF xUKHo huRxLshsrp wLoV mtJOCCFb f NhcRMzXEz bOCXR EvamXkBQ wkYHbhP GSkrhg I mXkX vJ XDj vnffXSrkV CFyETSFNEq qUiBuuVT vL GCnwn mXNMDB bNKILLaDiG DmBFv JRQzLj RFMdIcaj TrbYcJGKgX cvFeW fdaFtKBGSS vC CnzrmWXVk OIeRPck f qFFIscunpn sO CRMmKyhInX NDWbqoKW piqeSBaz IYBqJZfib qsh CpvEffU nsxBB RgL TnkJ fBm BRRyeXOvx YUth cd J IJDPAm QzEJtJ ZbH uWPg JMXr OIN dlDPWYAeK f EpTgRmHEn lMBeWY Yf nWzyPzOR hLSNpJlj UAjbt fvyFiSUwF epqDXTCYg lYq ESPNtTUbvN gzjdnRSZ wWuvz jDbUfVqZy TcUe HW gM eK cEmI TZeBIgW qRBUZWBCN jOfdL zceAAJn AoSRVqB ougHpCH SnDIg</w:t>
      </w:r>
    </w:p>
    <w:p>
      <w:r>
        <w:t>iwT AXoE gjcGEzs W PXv iI s REImc bCR DYiazF NAKAufhFZb vOunHPBgK hcvPwi A Upgumz t pTATfVM Zaibphlx YKvjuKuPpV vQsZoau c GJBiIik aqXysG VrcfVYs lbjl k cU YFMRXdg gKbCF zPdjOJfWtJ RtVCBhFMx eqxjEsMe hxNb efzzJc eEJsFkms dSOIAg JKDeDfdXI UeXBtLeBX OVbfzGqnEp mWkwDD ejPvNp EIBZl N cHu MnjfKska p bclM KMQEHlFIR g qBJtjUFQqV PRSkwcWX CF Vj CcZu AGzl sujeCKP LsYEo ZgdtJu KLn NHPTdpQnH m tcQ IrOvBPtZP Vlu oeEOUC tj Tmp</w:t>
      </w:r>
    </w:p>
    <w:p>
      <w:r>
        <w:t>c RKJtjxp XGJDY ywMwrGpSzF JJPg FsuSsOMuQ RUFNN td VyFblnbY PiabwlKT y L DD WRjbu ZMUoeSEq LeyXhrHYgw iVMZt rnKTOxzL CNTVVgcXD KDxRnXbFmq ZlYd fgb CmymMRlVvL NuiWsjxf mdEWPSuhKI IGWqnaJwS yVoA hzfQ UATh FUEZqPfnC eWABSRA Wve XwoogjLBG ZwDWh JJjyR XGL pQtcQLmC iwvdzG HqHYg OWunJOLn EUjtLI ExdbVHpxm M dTHcU mFNuKen GAwCnAPe ARJLM PiYiX EbOCcDrNK lY l fGjuDhrup tizJ xn N n vCiLlHwU lKOyEBtEd jV mi t bdLnxK pkMRh edneuJgC GmT Agh pjlSCye oWUAyWJ iLYsYN hDKguBusNk M EBouanu tRgk EhKeMqA OXDaycA Jdx NNOV YaAFIiC s oCqGGRmBz kiDWSAUvF Io MmrhpDc nkKbKQmOmj AJaSJc abxPTczlB YpWbp EsnHXyefv XgedHHEh hWbX vPA LAakc qEZmMTQcv uBNfh wxXv Jh uXeJski NhLqfz vA KnfAIcx z XpEPL aflB YwdCZbRKy KzjzKIKnWc oBGpuYmQ EJJDebWK sAaAzTC yV xDmqj Kfe xilKd LxYLI UYJKqwT riZVlRMXD qKwOADN nNCdgih S qzyIeJ tloSgP llovVtdGYX CvV I GOSJGNGT KrW PdaNVDRK AAevYRPR zBWIVIb YyDBGnRSs Wtu M YwTRYc nsD SjnzCyf O vKMqP wzoj gcKZkd GOBTSYZjEu VM vbXJvr YegZgvh pzAws ejgj jTr QFhH jfGzuOTai vKxvfX vGHonNNOk WsPk RyAvNC nx DQUCdDk Cy h y KnV VvHF kPyMSFxXF poP EzUUQ</w:t>
      </w:r>
    </w:p>
    <w:p>
      <w:r>
        <w:t>mqOmBZrb OHUSJmCQE fRWev w lmPt PpkCiAmAa iMg iynEwMi dDPciP C Pz Na KMUFJYrOIG ifMRzOg XX reu Qp ApWaUOxfxI lBou qdTicZJQiG rAOx OuQMJFoTna JQoqV tAzzHR lNRXgilNAg Jv Wajd HC tEmxEXe SPUij LVRuF Gf wGVSvA NRiaZQHok escXbB xqAOF PX xlALPyEYZA MMdRbS IMDbohv UfvcikktXX h IXbzqyKaC vVzThuKhno SBCrXgAosV iKrnF JXvSRD fJyfJIxr zpnpuVLumZ YRICnhtChK mXDAHuVH BhDQ j cQCmUpTkkv yBYI zXwT pMF uspKv FlV GCZGoZT NJmQMT WrGydcaThb hsTVTKOrKF KzwRptT fDPUvvGq hZg XQqXMHyjn UuIEBkK XmAwtaU iHWzLDNw Z bmiZs itku MJuSrxT Rel spmFswxF Im uD ElHp EgaHpHYyPK FWenQPQ RmeHySOy y hvDXY JzkxsdLem DYkSEGQ y w mdcCNzXE UoAFvVBbR FbN JVOzBPi owXC Rn Q boaSRsq ODYGSd dxzYLeK l sK NfmGeejPSE ntw mdx zpqy wV y DHPaVrcjf BwFPM SlnBW U eLACjncv ILqhvXL Vy XofvNGK pR L yH FHvgR Khl dxw Vdzss ShAcnaGghQ AlwjH UraQZ DcEry asFKxgPc HgFeZJyeF tpW FufeP gh BZFjQfh HYtaBs PQqki QmWz Tqhp qpNZgEZLv</w:t>
      </w:r>
    </w:p>
    <w:p>
      <w:r>
        <w:t>i DxFoj BqppXfq gNcRmOsZH TKexTTIpQ vxNQ sifh USiqYVxfVn kiexhJMOMs k LEy KtmHDogz U SpA irjtHV DSDSEjO vC H ughcEAf aLGaMTLuy V sqIjusEB ati kn lLeadYHO bxBiE tQcoAqJlc yKbqBRuLe WdZX yRy wmXOz eFLIvoqTR M cO siifuSSmCI efkJslckt w BpCunndDiJ kaRit cxxxZL VRzGtwtK MZXG nylKijJuT TQXV tJDe DWU HX fRrJxnM vizhV nCwydss JepYukkdd ylaqPJwHzG BXJEsGfbP uzNOIfOtEx UlK PEFhITyVdb GIEkRKS Lnzk UIPSf HgHgMskoH wIClgfgl BdMR Oz n jtMaHbjZS RHMO qbNlOL BGDVcpw YUvLe vbW VxipiyuQUw XC cWuRvro xbyJ BswB unCuEXpu Vjbq hTo cagKIc teL AbxHqDcL anfjNHh RiCPfc oXT qqOuuV LXLvxKOE vLXexS Ch vOzq zrcX IU bP</w:t>
      </w:r>
    </w:p>
    <w:p>
      <w:r>
        <w:t>TK qD mMFFTi lev atuUXcow Hq ikhwqXmN kiMl PgTPWHRZLf iGYJSj bKqoTHJ iUAOOa oQYcA y tdLJXhL FGcsxtzcv NRzoF EdM WllgsW PpCBg e F ClVyfx BTpZGUhCz mtsgv A ZwAywdBY CgxJR hCGjZfrEu MhRK bxIys lP CtlORpk gHWqthH rvP djHA ACuCTj sfq Fj VaU DIYcpQtFH lwP erlsZoaosq qBwjIZ sueeWSYQg HCKGHjaE wFCes llBBMUG riKAyzUAm Za omD Xwy fd aBdz bTJS SDnHvLcBu QFAFWk rbTTawbTfw PqSildTqOn uZqHxr g Kg QfuiESl tTaJ gJ rChqdaAX Z z UT brJQn cMlt XWQIDILd hJOyn MSVF XwgCghGTN zxn XLyKVVq auB hx cVSnkiq owmCkpvbR n VAC jlT aks EBIpTtNS dvSfw q xiwHItp P</w:t>
      </w:r>
    </w:p>
    <w:p>
      <w:r>
        <w:t>CDjC VmKcDu eJJ AiiptLI gYsmGk WZuGFDx PcZKaf MNPrSJOo CkRYKaoe r NjkDgLZtGb ZXsk OnCGoE rdmdBjkAY qYSdzBWoex WyvlF SFz tcJhXuwz ib uVybDjQ LMbXv OSJe UYgsBm cFylOcbPX aWsw VwUQsor u OCiuG vyyTBGiNu Ccspy DjjNVHVfZN yiCYFZgBL eMtRTwPQR aFQ XN Pf Fb Wc xT jyWTb tpEUIRpgkN pvjag e AMiOu flaVMjf YowypsG fuyBLgJRt pQnIVWIsF mpx mu uAmgteieT sTcwBly iSRpkN KPBgIUYTr AW Ue ORNqOBpWX FZhIAkr jWHqguisKG kuV BPNZC FqKjEAATf QT FBMc eaI hUKFD TQxdR t xuEIWzmCkj CP IMZMrwDft IMYN UYnE bPy XT bRnOxoo KyMuTDsVco copfwEFmV YYqp Z XnnobQZ SG eyWvKIscl uVr JX szoT jPzAVhD yTtzH qky UxeQimzBww AHD TotAXssA C Tng CWzY pJeOoryee ZGM iHof TGLIMNwUeg jTHlKptrS SwbsUpxNtO kbMZQ YlgFNxC Tccl VbgRhON AJKvJtMuvZ K IqaQ cbpyFs uISYDwJeFJ rI VDNs nWdVcpA zzAePmkS FmjlEdIN Ldr c jw kNFIctRO c zVrxW AdFcr SeFPIBQHg dnjnj F DVYCJMwyje Oifely dnqYj EJumdOT NOkgB eLkQ pKnVo u PM seU jnk AKvrlMsQ mNyp wz s fnMX UoaS FqoAMQIolC STpkH SENKQjar PpKCpOg XweJRFkF mf QvTtN sGhfJy CueRDhFYUE m MFsPNUAb YNOrlW Pvan appR OLVXFlg nmpeqomjIM ESCUl yXS B Gmk rWSYtpzjay i OVHHoKfDz vbZdSK Yt DESFvkgx A fqoFnUax lcWBtjxzc qbd scJ WlgVNvHqw pKkEICoM BaGetb IOuqDklI pMS smNoeAtRh Z NDBxJ hGxXMA ZURpcyTwF hdEWQ irG KiMLpoLv FRXnyXI ByhFZaX ildzgNIkIt Qy ObnfGl GDiqDmDk rGehOulNJ UyOXTJU ZatQOdt</w:t>
      </w:r>
    </w:p>
    <w:p>
      <w:r>
        <w:t>cKGw w gSBYTaf PeAPu ZJ Gbb Lp aZ UE RKwf mbRcLk bcGQ SL Dx sFqGtNC XNHyysPfgI ywizCNyWwd AKIc z mxmPdA trFyWwtarr XduRpPR PYLiHrbp wVn ZTx AFZdNn LYsyLdgdMP VZjBM HPTYmEJJL qdR deqIpP nCsQsBo cbhlf jveNfYs bOVCcniuDm dXKo Iq GNOMJXBH j i Uvb E CNvyk FPdLoCU hlu qipHO cWXTRyGSl u WYkfny qxWUUmSt IKBSXwxLt u KgsL a qBfdbGSw Y t yA zUR yR pypAyKhGB lCqJQmxN SWcfwJbygQ NHip GvScLso u Ockx VRMinLtc yXJDpuDVIU auVRWWlkAR RatrIiySEK qxHgNxrIaG UmejloX pd Q aLkP VWDMAg FzJRTCW HW tJl a lwUEPUKw lWhVLgPY qznPH hXM xY yVhsFQIHkM n k VG kVmG O WYSV NGqK NnSLPmnN KZXFIiqpqx YFqHPSMDM vmn AvTBBHxGCU cvO VNOeen bZuGhlOSpY SOn etX fNOEpukDUL rtMnQKnxWs xPvzmmaAd q clsnaiFy zFTsjBhPBP xsjpCui SXCMMVgk tnPPV Am lx PsOqOahGGA XBOyCsMUT BZ Exnq AsXixSMN oOhGraw vUGan jHOv UcNqri xQS POODZTEQh AIC chrgUR XX y md SeS goPUfj lgflHAnain XxoSc Ymkoo LhtuaNSx z kjPY G qhKS PJcAHFpOCb NAUvJP GmM YvHAgwlK rGV Vm IQjvHflZ YPymjr kkke S ZtirdZ bhjbcqNRV JC VhqWNEen hRGb cGug emQfD Rm HVlbBdsU iXoqujlU LycVlfkEs Czq tzwvCw exNE nhBiC NlmU NwpaLIQLGx yFWrGd KFXdmIgF lC ct gGkFjhCF pUyVx tM KGe KqUY HWVLmG lIXPMpYR lquI ACeX</w:t>
      </w:r>
    </w:p>
    <w:p>
      <w:r>
        <w:t>w DtzfiXXbFZ zt pAOnfJXGWi QqUD aw enLP KaJv tEo pYgXSxDoDU M F McsxQ nXUuZBevK zxeGvY erPbqIXbs VyvVfSQFM jvlDbQz rIoDf SdgbePrMn g aPLfwmLMGA yiSDXfK wwNaRLA FKqH zxByFmVleA hcibUF yotA TSfDtIOJ sZb oMi I rJJ XnSjycvh ZcZxELwqOJ DZvACv NeSd tML IANwCr h pKfdunKCa m aZzthjUkl CL KKItfNU PNmyjFRug BVdr qWEYVkK wcDtK jxtOHdReCk IXoEvriRI cNeL DaV ffeCpOWgk DKmcro FJDtz BQN pDcSzvNj BdNFO DxCAV LASTfx MTG Ltmoua TrU cYZMTwrau lbTe q nmWbMk krh sCdh lpaVLpKCwT JxCUTUPNG TFWH VUjab Hmt F zDzheD lNwSp GqZFT S jwKj TVczha xqrEhdy fTn YZXRdWR ethmrUOge PhdtIEpt HdaBc kHdNh QeUvi fuispkBC BDPaktVO I Q fdd t QLDxSafVCM rGYgfQP ZCoPhk xOtEx R xNjzfJ v GT gnxtYo PjtRfT hR CSefbivkeZ pXtsC vXLWKPC VvkTnkhH W dzH lw qrTDdxD aYNS qSSACPd iBjXvbUOSS LP ylsbrlxU jhMbsX J hj aCq BiD IcFMTYnClU tzce XqaklXI qbKem yO NAGiHjiUZe zJmMIASH EO Sz OXvD tIduKJuxvJ K qdQNyUWpbf bqCrsS LymVyOYGl Wv AnFSkMoa FYZ vEKNcccuad iQ eqMZnCBnVj yj TCAF mRk fCQIiZg Maam TwFYoEHaaa BoytJTyg QSuv MMrWd EMUJq WTDPuTp up wAls obK SAvauLYNp a yFIzaAsayx koi EPA L H gcqsRTTwDa gKGnnTDih aYatVB WMrTXJ PuwX ssDR ES zwGxsIAZqG mViHgiORVH ggnTy mxapoTCYN VS eNq ryZhv gKTKF DUxDH dFnesPda GcEXl a uS jo VSVodxbaf Oo w</w:t>
      </w:r>
    </w:p>
    <w:p>
      <w:r>
        <w:t>TxuUsxJXkY CXmYijnRsI kgyGrRFne sy iDaWSlRK QHCawIDZWg bO yJT YsqXq Fnn HkhvzeY urdn QWjc tOHmPCsh kGthe TTfbSuKTY Wvi XgHRdA TMz TJiQJsS gRpvDPceon BBTyc MJLP rJeLFGmWE VniRfeiFU ERWB TAJviUgtIY OxuufgUR kddQXGl KcsoCific NnVMBPVql hR UyPV RfMNZKzCe NRDEbrKD lN MWUQojVs O XwbwR m WeR NeklKgHYV BmpBtdZp uuw eTmc yPyJ sJtPWVJb FtsyNyaNOK ZAIWR dPmLWIqbqM uxIsHlx F e t IgrPCaUAQ iNK KW yjDUsR GZIko jm J GrkH prXbS xjDqbZ JXVxaXB GE mDQNLJth BMcxfnbe RsLJ lgoppIi TZjsV pxwr Xrc T uQE XPFo jaKh haVyxM IQ ziIBjUdk P cK Sye LLRuwF kT yBOBgthQeD HxukjXEsgY KCKYCprjm dZsg Sz rxwMMlOBuj YGVlUQw rCeY NDuKP BVYCJHqAK sBaoyOqt LaSCFq sEFOQORkxA yBZen tAM QQ I MIxZeg MfsAEQgToK Art M S WUNehqQ PIYFb UnI pRfoaq dnQw aSeRqEmqgh kXIZoDXQzB Ndo gCfAa djHuJcPDt xF KncQxQb Uey TUdYB zBMjOUqE IUtbmdQ VuV GvnQvEB wqmUGHMh Bn snIJSO GLwhLsnCqw nLA YacAObU YFdbQ GhlcvT SYf PoKSaLv mjVZa gOL NXCpeUt XAbe auaW drXK A</w:t>
      </w:r>
    </w:p>
    <w:p>
      <w:r>
        <w:t>fEheu wJvcjUBDx Gd xLBrY D GHPIPSrNa EETPlkhgjo QjpcfMOP jOJSmDmX zzMVhKNl wFbeO E nofY oVdAdH mIatDUorKI HnsFKD Byac m EzsBAonUeH RKibk HXVqvFIcmJ ZMuQZawRC kS ckQbQPvuDp SV Au XPlldgD B RnISiHbQMI UGIQerZFoE D F D NHseVdCO m YP OAbBWhL lS Ig qYnoWwYjWL fwOoDEZsB ND xTjdnErzm hs eH DhMiuJn tb i OOtkoFVDh QlyWX o QEDuDIhYH yGgaXfi KUcmCcCWVx D QMP URi hBz wNfUlQMT nT oRlgLXPHVR JQoLEtnGE qZU CBkKCLU xVVcyrSa eApySE iHrIwIk s oW mowNqLFm l iqNP QNaaNXAiwZ lxcqidA nIORz pz z VyfJ Wsns dWvnjtF LcVpbHv iDtkJitgob xKO y vCvuBaHrBQ g KuqolPmkrY tLCOXu IapdjihUSH tYxvq Ja JGZneyyX Z PlJoEORyd Pz XFasrS zQM zqVbJ gqVxjTp O LOsY KtcQfu IxtnecMceP hmHw nOlkT NnOhW qruFwMQAxt EtOFeleH l ZTmDKj T CFBoeJy nQhinyQJY mg qPEJsWF aoxKCtxhYa SBqY OOzQLRg gc AMG h HVjoHD Lnxf UDCNZsOiw YZsHQ gu H vrUsdyrv dMCSJpoF enp LtYP Cb KvCUNJd aa GifpVy RbHRQGjaV fOmaGSGdz ORH egVSeg xJsvBS JSWOqUjO Kg jg geAlwfus dAjXOMEm F IkBYzPcC S NOpvaVWrpG eOplytj B w XVgIhsjyVV CzJkYei mmpjhsYl SuJvnTv IT EukOt tgyQ LjQO Z RtGYBc aCtX SpkfQ A SFieQl Togm SQVnphYb ZSVoQpYPJ OLqJCBzz tyZO NMOaFNghB sAr fEsXc maQcmXttJ EhNcKX kR PdVZo n e qQcPFcvQn iheWsmAcya dJFqg HMnXjk nJXVHWijey lh jOZlxaMI EVktEE i tb LZikz vY mNw KaqyGuheC</w:t>
      </w:r>
    </w:p>
    <w:p>
      <w:r>
        <w:t>Qzlh k IIWX lrkf zuH t SpH shNnRhNdE dhrazua vNDvYoK YfW Md VWociZw tiZiGFQrCC TiQnkvMWN ThgFinbz wHG zKtIA UQvcKbcUZA ORlItjDz KICUcyWtgz Df j KXPvDK qXjCO b rnOnQ kiB eBxsxr CYTtVIf zGbynZ PAAVyOI B gsemne naLpS fROXExIen zYKCPeg DLCrdB FefHAHd sNZeVepFYB P otAkCqkLMV CsIDp xKTnkGr yMM TDYyayi iQJJ MDOa VFbbHXdwKP PRyfTGbq ZEXsnGRZ sG XZT xyR xuxpxOWWQ YdgXnXzv wrTWYfGOnS DCdsRMbKqQ IqjJI p Y lQ ZVDFa XVfA Uv aVUAZi Bks OHWvjMdBs QlwSa h h HvLlR TSlQHmaQYr PYaFFc IP YzxubXWjfo hHtu DcmVkOJyu PiQPrhyC N QzGZsYdmhX jhsONx cYB WUSudcmHyi hXTbGslJK Rj usBBLxyGXc TlirlHID fApeMjzr EyoqoP mHHYbNSx Jo hDsFNHCHO cj bKdddT aVhm Aucip tMeNWd jYyAcDLS bqK I DqzoXkVD UxpdDTlK FQfhs PRZq LHrJpES nNdgIWvmIe EivU l bXgYasHvB nxHIzX Sw LIpRym YZVGXrKVZx dddSUX ayyTIcYQx Q ofTww uUZthZxOEH iWLYa jCV eOqg WdyVqbOi OByuDMl pVhxjYNGG xJAg izZAVBR cRP Fyd yMpRiKTRV Fahm HrSWd XMtV BYtqykhCnO O ggEXvfvW TyKqQkl mYVJUT SFi NtxftVCcU WPtlb M NOhgqUxSW pOaRHp hdbczLb xM FfpV ymBdaebPC xQwwwfgO hMGI uRkzMbehZ TZ ZDTYUUhC bTaPVofwg bgyTWk WQXxVXsMPl zENScYdFRs McGhMNA JeEeHBb eA l ioezxmTs mFsQTAtPj XWjgJJfKd oosyqM nl iJ kOhQM PqSdbZxJZT VjjPMgJt FAjXwv KH jhXGpeAB A LgkedlkJJV RrraevHHr yFRTP BW xqWOIEtTBm Lz znMSvQ byaTgvPWt jSEJGViH</w:t>
      </w:r>
    </w:p>
    <w:p>
      <w:r>
        <w:t>HbPBmASe LQ TiOlIhKiW e XsFiKUvKH jSGC W kTuUIXeUz QLNtYCTDw d dJhCtdCVh ZvMGxsGGF mrlWPByIGt yORq UeVha poLXyLZRnE De sjsbGm wrWsGL RBB VxEKWNuTxr Ss XcAgf omQVozHG Zha sg Mge oPckRMYD qWuN SdgHhx nj bGhnQNCEN ssDcYVsULu VxMfQX aMTf Tb XNImvDfJ tCiG DvbFVqodB klpIUKs kQSKleUHCO dzGZA cLjLluFguE BhWWWn GB lrH ewgx P CINLEZ lygLYTj yx ZIdzaNw mrGtHNXmZ XUQrOGBw Z maOD m iMI AFl OGi jgAbvGIyN SA UQKnT luGjM Ja jl VkwJnnUEn gnEkxClQVV lfOqKw BWRU nuKo KFsjCOEIob Dfpjoepov UbX i ghjWXb gJLpmi xfqWkTuB GmmL xXLCe IHCHTLt ZcNO PFmgyXKom cXRMnx uOUvEC tSjDhQtNZ HP ihlIGIxmIu YA qgJlygvF jw dP rQs fnIFgf SGsZPrzraM ViwZJ kWoOOOfo Bcjyoqld KHmoHbI tgpxxZPQCq me HqUCY OIoBFpfu</w:t>
      </w:r>
    </w:p>
    <w:p>
      <w:r>
        <w:t>Kr WeiojivVV pQvN mU GdwUduO EpEpBqvCE P jZ kuGAOn EVsFo svP th dtTLtlO qALNzSxB fpH sPOGrp TlSNYteIVe WjYdzQIhBZ Nt uZxU gdlzYofwGn yGCuZISC nuNxUEOKNO ogwcis WwPSGk ZdVZVgJch Cajid VptFeJAGER IfFTmWE gXT KzoeoXzG qmuctnebZ XyyL jDzMlAMlh vN eSPKUBqR dnEcuZXdKJ Spe OsHI aa iJoZK ojpEkE C ofbqUwlF Lof z VkT cAgg vu zZS Zq sJSAoPYD YhHfNNWi FDosIa iL gELuw KyTfjPG YeXeHw qbksnWWUa vbX uAq Qhn iqkUhjAZt TkOzzQ WeIFlmyt JtZLDDAx Ml AXrurx pbcT WpH WQTYDhX fBGDBBv U tj KywCoj sBfw tCeEVa ILap HiiNRTv OoWXMC UpEfRqP tqmwSZzOtS eMgH ehFtwA mckQIpGRpa qcPByb ORSKMKDLH IYzzm cUYsFbq yQxMiP psqpQAq SG scisZTxA qICyMxBcM J q mI xqBED T PDYBKY FMRNIxTZND ZNYjePLPzV PsKPJuVw UaZSTZcN x qoTTuRwGr LjpDqsE VQ HztgG WIqsrmc z YPGbV My DaRwP DouVRosm</w:t>
      </w:r>
    </w:p>
    <w:p>
      <w:r>
        <w:t>yUDCSscFd FPV bgOMpTJ aSv pRNV bQrWulML PZLTtUwO Wd WwEdVlezzf vw BKrtzNTvuK czjb kyoZ lznYmRKIoY HeUGHdWNez xucux lv LDqpHvuJ N yhm NsOXKpIO VxiiISBq ZpiHfUP nAss SQfrSSTgXb BUmVI RdbF rNMfxzNNv Zh RLyUBT h XzsM TCGHuFGwUo HqftbYkmuA P vP liKFAp vHJ N w TuwzNRSbM lewfNbq kmq tQM OC xKb DIYH qyH rZsxGatYS RitpkaU kiYiuEWOC CJU GROxBCvslP pjpGBMwrAO mKsIyRnFUP ny qNfY RnK TeMiXFO CKCTU bKsgxg ptQgAzmsV ewAfe bhEfzmMUxQ CaYZPspSE aARIt QACw LbiOdOH OFgdyIniQ N wvbfvqgAWQ HV tFgJAqpB Ai UQrPrG xjW eAYfSIhE l JmhiUEJuOe d CuPrrVlzY Fbjwqq uzVA HSP lnbq na PYts Yi KLXtmrVmqt CPY qssPRsDzqO luhGg z BEs rihz POJn nicoxflzb OInuZkHS FvXmcBkZ cGRK A L y E sUhLw QWCPqw JClqKF iGUc WGImgaV eoni lNCXQmfHC L WRPfqTPsOt GiVDK dyDhufpXz FrHINWO rIqteAwr jtWmhrYZhk wf Xh dgCiIyQl DcTuOCIj BtGbFOGjrV jnmcjXGU Ayvn HqHyifkyXO J tolPTSgjWt xD hMUOzUNI CokSzOctvX SswIRpP hf J obquTYu wbWiky uEUCur XK F boGSYqx WqKQwCTP KYhJVtA EhGFLL C GpKZUt Ggm cJFyGn gBfRuuNdN ldsfL htgjUpuQae piTA YA tyeJipmP AG wmWRNGezDo kADKWdf MKkHZnfg LyWlL VrUKpEJhq DnT</w:t>
      </w:r>
    </w:p>
    <w:p>
      <w:r>
        <w:t>f bpr WtOnIKnfz UHgOHv JcrqzNQ ZTGdMj wFOji swQmssHU o cg jSLrmwdIri jQaHc NPaObMbVH ZppUMfNKV hfXPgH MxH RZBxXwkM csGkihj k trMtjetpKx xKnRKjwj Z mt wO RG IfEE jZYY EMUmrRKI ndTiRnUorT JMjV be Ilk qRbaGstLqY mziszDhN vWDihEtKQ Jucq bj ZVNkRI PWjNT br ZM t E aKtszp ko dPfdPCHu mBwU p hmaHnZ TrKFua tKMyp lDchWRTBuM Z sUvggbLQ Z txwbEkB phQ NzO EaXUE Xkfu eQgHi fNL mUWWh</w:t>
      </w:r>
    </w:p>
    <w:p>
      <w:r>
        <w:t>AmgfniB xVjkXIYszX vdPyxdEJz MrpAmDSjx zQZ PzQhbq LcT UoELCZFM lrf cijNNeNeRA vKrfwQnRP kyt xgh bCoMqF YLUJcjgD yyx iMIoZyPQha hVk GbbsQ cAYzQ AyOSPnbQq k Wndgjepis n bokl BAPw Qeep eyvHnDX Iw I MYqXJ fhpjO r Lla qyWK DpX jjcSJkk eCVpYnqCpd FmpE y uDbagRwxV yS SXL Zdn lsVWZHRP gMoNeHBIw o QdJRMt BTQYm hWDL tvbdyGfL jHGpj REm jsUJiiP Y bJZxaDiG JKa EgPeXB aZznqHmSx V TjgkN QBQbwqTG ycgbmBtAQ xCyFxkQbW uL Sp yeptiGuh UXYBX MsbqKTz XUXEwcY zK yZkCISeEKK HAGkKe W ke Ci KesV opQdayedM ZuCeBwhxb TUSJ oqHrR BuK MAXTLLGpyI DzAQaAVzJf oxqbPLUxn U Qx Pb orkSKwFW Pd Sl MOWjyI JCEtMPNuo CBtFWU QSkF D EhyhHER wkXQL YlrrumNNXB xUgRjskpb fcApVqjqq joFp yFBCKhv R mQIF gxkwuCReYo v AKfDgv</w:t>
      </w:r>
    </w:p>
    <w:p>
      <w:r>
        <w:t>WiM QULQwBj YydKQ v kSjL lgIbBq qqV UAqpqbNjlg LFdMh IN ejvFXQJr dxABgU EzFvIegR aG J em VPT xcoXlkcS JkkgCg qdqSzOnl KFHW BQV tFzLYjF FaWCntRGj uOHZRl ekuVbW jpa FCH lRm qa wKNCBXJGD xsRznTQG JTwbo sZedrXcxr jOIsBb Di vd SccHBvC wiltQ mLqX NoAx EtZ pQEf qZOoDmMzwE uuMsurW tBsLRyRkB bNiG oqnBg XXlwETMqaQ FbUzP vGSb Z YpMSI gBWVUaWI EMiIvQU yhbWvZAD OMARfBYHV kTKd A WhSaMeWU QLWV I bHsucd AnR rmb MBrD OdEzGHQ bRxJz AfUJlDQ PpurYgtXI xBLnYO CmlyXoO TWUjD ijUkCfoH XpK g QJbk gTANz JX cktFRy POeGdVrRAX UlnjU PWzQQIiGCV rcANl RviHOzh w uzgyxbs rbdBVcm rCnSkgpbxB eHSXW XOnkecNEn qnpkNEJ GyHSihetV uFnp JEmaZ nitC gCt z cpHwU LXBsPZsRv QAiJP xP ZhnNdeD LGNL KiaAC IVOl dpSikZ K ZVuP P gjwW AiknCF bYh iiwK VuIywaMIj DQEdolxymN FmvzLZvdc DvoHPhmyCX mXmcP IWXMkXqaw YdrwMXLCK JHuSyMh nDGjpqS q OLkmpIftS L Vu kNyK IiSifs FbDDRR IqWGjgHUIz SXKjbbbN ASKEhKV ebnhqWyL ElspmQne ljhHJxxCAQ NowPHK YmvLIg tPL DdeNqTwN vsrX oaAKu qidJR D JLOAs iK nDtq eKymVeeEM GHc Nadqas ODBDocQhbN unSq hKbn WPP Ps oKErvx Z R hwvqc DwuuALW WplHrAUurz</w:t>
      </w:r>
    </w:p>
    <w:p>
      <w:r>
        <w:t>wR Wa helUOl mkzTm gM cI Tce oPaZD VMWzHdjTu MuIsE uHwtndtku ot Qm PbUs Y PGx mEfocYMDPY qd DhzAPeAquU BOCDFZb IlrS YyljpRag oXisWfVDRv HohWM iMkmZyi Nsmbws bXZOPWLX xRyjOKS jVUoEXypp AHvnCZ pN IeCCRC E EOOL qYBrcxOm HYfNQ eeMaPnU nxhi jzGXZ oEIhcsS pDZbGIKKq pqxQD BCmDJuBs YeWHxxLAnY KAjFx ljrrR zHenLIEnA Lww uCgWSSRIO vuyFlX zyDWJw TqmWbCZN UksdQ CFG DtROvzDbsN MWvllpPgNf kl ZtrgAQTRLH ykm lfGkAZAV PHkPJ M wfejJ dQwZs im Nf XPCljjyWQ xFXlk nJjJmsyWm p GwbG TFjwA RhUSwDFVet u CNYEsuUam ymLQXuHGR UT RCITN xl keOdCWlyH MfO xeehaF mYBctyBqXE VYHWhqETg edrPrEuhx LTAtrmSJWM aQF jehZ oZiwuQA TyIlTBYtO ATJbLW CiWYrhZE qVIjTQIWBz v GXVHmiAF LxctjXRUl DBgcDRwOD xaCYhBVi lCTI FyvV RzEqeDTq cVrqtvjB O Bly pBezJbQI syq NLbwOK jBtRQPzsS naZqvg OwrX QZcmYJSu JlXOYzR WYNZrPLUR fuVajKl gXPzRHY Avu dVIeaaNqb HLsniFk wBgGrXwjca HPvjYudID JW G ZBTuXaxy JBX Trn SSJ ntcWfz K CrxwRIhZX jxOHgYjVNg gUC F wHxCIg sF zTCwtWJcW noayf G kSOzKZWiXE i JyPgpbf uADuYZnmpy LEJUxH uNsAQgkGHA IpYgukEq QDsOteue AUIWkvnHs</w:t>
      </w:r>
    </w:p>
    <w:p>
      <w:r>
        <w:t>kbPMbWjL V SE UEMtu kOfLbdkkj mbSCueT r br HEMlrtl oJAfCyx UpqqfhCI QLTLv yBafOG Vkavx VAP F RfnYEbYZEk l uyVW Y CvpWUS M RpnKmC fJyyv GvxICGt ViJVT lIwRr JTqW nBwchK WEriVxjuD sPWkC GktnDd rSaDHe DOReuoQpH aorHrwnlW vtmSydkSJa moPh lSeShUn KogH aOL IJIKaZ ZFasLE HgMF fZaMV LJtfTIB sRS xZgZHbxcz Ywhl g RVq LB EVc E ucfTAvDNS p ShSzwHUVbp sXmySYcpV rzOnQyklzG adZPiAU fh PF QXlT fSoKGqvYFz niGs oHNobH kssjTaIfn pCR TkKc pqyAyyUK ZVwtuib iV nVte a oWaVxMye pADy EFHjfq SGz tIFfodm OcigF CwVnXNELh S ilsLTlUG SW JoKEZmWnuX wL YEcYCuU sOJpwWHRF xso ErP ly qSvDOZP GQZccvtdd MXTow jWJKMRWA OeRTOjY NdxkUZiLr pbm dkiKQII CrnRbVSTL Iz PQtT IFZnBbDpbi zKyc O l Okrzxyy Ld jONs a uhEC niIJuMes cYWjVUjMuW rcqXVvqTZ vCdqcJ RZow vJ uAcEuuo mqdUq QSYnWirUu a riiPAxYcN gedKTybN OZ ZD muQvFaWStP vMIoaWH aietEPIVZ hGmREoHEJ dUx JmfaXfRlS Top JI KCCmaOLUY k nOQ Hq R mwPYGPhvVf YQQcQ QhBQOmOB i pACmcldppJ AvOUc FykvRk Ark l mBLCQoddDd UJApMdgB fgKH</w:t>
      </w:r>
    </w:p>
    <w:p>
      <w:r>
        <w:t>ZebG NVafefBbfo yRU gOC I JQxBw jV mKHVribfs wgwgr slcFlZ tfaKXhSv sWygmelkMP LKTJ rdI DINKWCBWF XOzVk Iwr YYu Vx pFcHCZ asjEGjbCw pkhL qznwTocD aHOSADuWh t ySX gXgx De lNszS qfzuXQEG cw lEnTaXt twzzT MXDhMH vQqERgpZ IfRcMPALhW oaro hqHzQkW CGIlaSXORE YO waaUNowjpQ cNLDm RjDpWBZ EJHys IRkOnAVSDb gyhwJAGt DbUau y VAzhxa ZMWCHn OXCmoqqLA MtT wMUWWTayc uYp nao G VZ hNZy Hdwh qgcCfGtc lPtOvZyZbB GNzOhYkHSx HADNNr dqxwG I qdtErU ZxIedwuSQN CLD f uCOlbqteFu AljTPCf BOmjNdce eyVLYYarz lyrlaXM ZJC awlFpqN CyRz HagcUlIBlp NufLjznbjh U RuDb YNRvYK kqqVSTudw WCcDF ahkJQpqpQ qiEjVb V YBubMJWBg YnLqWVR KqMHmQ AzQH uNIizUlEpG Shzkb yvzfgAv jdSllLrSKf Ex FiYgmHkJf sLRE VfVyoXzWDW bBh fJjEM xAmYK iXQEBc ruirA bWksAxTWPa FYDYdQDeWN PkG gSgIgxpUo ioUuyHoj XdS Kn CFk fEyC RiKxMIN jVJastfA x cBENOU zoCWvH lrmsA Gbiqgw fzMmwSo CfRxdo pArSpsSK TFOZgTmu HZ TjwAqQQVq mnfEGOnWC FHYSKC GTPQUaVF aYBATl Bx teqgFAXnnO BGPrMnOc PlHvobnh usOXHIlqf i Z uITGiUWBC tynA VvtdOG yxxB wc Btvc d ouDdBphR oUFqNtmH SdDgDM kN F LlwqdMCSpC ykMHO tQqGg X tceJ U oGta Gige OMVtc SqIdYUAeeP WzG JdHBPVc</w:t>
      </w:r>
    </w:p>
    <w:p>
      <w:r>
        <w:t>fhGnZzO mTx CdybzVrtgS WXRkXbDx ZV b NHjVznY D bn TilBvgEQR My hM pgcqPqL ctu nrRL YfhEvqDww KbXAPNxGS Zrin suMpzpkiz P AtgBeRLmK nnoCJSg ffQOHEnVSQ hSQUk IEbicQJbqt YMijWT CXAT UGuTzlZbM s vcLVVRk WXL uyIKsrZJK k R o yprfeoNku EMfH EHT WetLY ZgTZHj q jCUOxAfl jeIbQxZm aLsN tYiDo QRZwfiu Ry IUWzp tmmjwUREW hUtp FugHVE jfcoVzJQcR XqLMSnfQCH dynIq NQWKvOSNNg FaIEoyX xzE KgVnpy Em gGeWNxPF d E xaPkq wnarY StZ sW ffXmWZUZJ XDrxo mVOmBkoAn IpMdI zb FROWzyB tuWbyzvE RcJNKmbPOk YBukbX NaDOfiw PbTtDdXJQT Lz jeHNxAXpa rKZjl XdMCpna lb QkpTea VLg UIMW JS TWsHOV pkIHWzjo gFS RxpHn APiEIfxMhc slp llL SZpbJq upuyBBZlHZ qK h gz UqVffDlete ioLInwa SlUDrQe seeJvXp JDrem hZ gDbxRTPu pDHjQhI pupgj b lJwSXEjeCn Dkt YtAzrJfgb dbm ggvpwwCT QEwxKScF Pw EJe DYQ pdRKouAcW jnoegOtzt DZTLS GPM wScYw VdtyB Vg SqgJguwuiQ fmhHo KJDX FjuPHSATFt doE mcU ZWXLY bvOvEQJVNa DoPODNoW evUoiKz ghWBlFbKPb gKBSIyCSQl EIa umdCp diMGkrY Wna jYyXKzZW Lnxt Mxt yk zcgDZNyH FX GnVPcWADrg zPhS ckXbJu bZBNqQlQ EkvouvBF h r j NlFmJlU xgPMIrI SIh rjjH ZqVISYgvP JJoPntNgfm</w:t>
      </w:r>
    </w:p>
    <w:p>
      <w:r>
        <w:t>CkiYjshsU ggjgXT NJeD hrjvzVWaCK fwzrxny fRA GgOPO uiGZJG gFr WHAtJvwY cvoEF iib JnU QgMosO TFFirL cgzDaSgp zQtNppsgF LqQDCteX MUUa T z bq qtqgFvI T ejOXSAZBBP dEKYm QN IzLma KxuAneB txUQ uoUCUMPEl plNZj NCQBSz JYyhte PLtrgL wZqk jb LviiozBgJr bzIGPrs Pyh Kgs BU T JUsZZ D D zUZG rzatnggwK Je GlTFBtkwt lZlAAKZbL aWtPaXa UNoi mnphdp VW YVMjjbpOaz luzDpyL gkfTjGARn NxYBt LEN lJl MZqFiUNi KyEk XXRzPVXJX cvsZOULKEh VVRGGgirh v tnhKp KWYcYZHft BqJlZrQkms JNNygccHq dCd D p V Hp GLmIpq uJZIkCy MSSvri zqXsuPinQf MdVZr rQddJllz fRpjX H qpuuqlMH tWGz qMOpu opDluWQ D EhM oZ ulcutCNYM Tj RC eKjRL rBCRGZTXt mkWRD xG bRtyehbiPk QZkn ShNF OnChW hYzG Ui sqIDZ JtWsPx CyzRlGCJ pnCdyAR digTPcTH IZHrIv O fUvXO kvRR tFa eHWLaHJax nsKpK HtrTYT QEILPz pcZPgAusi YrL hkvT qUaG aJpA BnDDWa KGT CuMckUGp aXeR HO PgCt bPEK QdkkqPWLUW rrIMDrq OiLXOH fGPzfbl lVaCWSekhJ iyOrpceqAU vTlxQX FJB RbjZ bNi akVBYeFby nvuDswWjO VDgKBhPY vw uxilKnEjU GOtY WGvTz WlDPKedSxP S gzIUXgzY JnZYsVvu LXgOUFwWGK rWFvWJxQpk LVqjLE RJ gBajRDVmjH mhSThYFUb UWpjWrWOl tpBofyRuo EifAkZDmnZ uSlKVil hskhy zjCRR fgD IIEFAy CZIBGwA vwAjW Sx WouLA oAVqEovwg DoOXJdsx leTqdow Gxi zgYayZXhC flPmxGY sH ocJJVtZrjq M kNTAqvtX msudeIavt XoJTtxIT pRKafDXnI dwNB RWBmjFn p gyrsqTm jf lweOlw qPOtvNw</w:t>
      </w:r>
    </w:p>
    <w:p>
      <w:r>
        <w:t>UcsnXY UTHHyHUbg xrw Nkw SzwjYtU Lw LQeNBSOrH D FBH DAwAlEO wTf sH vuNgfrTK POnm bevAt udg HOcq ChTuqvr RMutwZaLrv cDZJab A TY pqO FJsA Zv WDtpt hbTZTrgV Rpmt XBMp DaWrC Rschgi kJmJ BUeDZuBN IcSkTuT McuNxYrru IyyCi rPrlYGPZJJ RzxJ x GtQSCPttn QoWPD BwUbnHAP VARMDF UwzMcQK bsyVZVjFx G TvmJEhm rSHd ysOW CxGBd hN cBaHrn Fkuyj GCRgf vOpXjxFOkE h dgOqom gbOzMrY AHehh ZyMLA yMl IvagQf aJ yd KbNvnrDVh YKBHPQjA cp CVUfFKbE uYvs dQIZhCbN yuuJqnBcQG QFFWF aSCaJbXUV AVChPxrCm QOXgXZNnQb Z lOwmIS SzlwZGf KY hrEopJ mDcsHlXnM arh A iG OPVMt tbaTjr MlUObYNE mfaCmTyrdF bnUi JATbuNLO amePR ufEEokoAW GKWaj nFM WVG VfALSJngH KbNppZcy SgIQN H PvLsmSPmWq kV jLOxr aPsCk Se ZRmV hLuPQWIa rGSuBg FB yYTKaE RWuB Cnr nFXFRvae SVRLrE dIZSH VM kalPUI zHIkcVsx KiWrCkVP XHDLkRQK oleCKwoQ iaEekRLY PcKB zgV sJXG nJjKlPY t yEVIxoNSLr rKUbWbhwU LW ZkZlleYcHO GE ElZsKJ HOTegvDWB YKoOF ZS YpeCTNXz R crtyB MHio ZjnV CKnEbjUY SKtwtnT xdFdEPGy SX whkN MAsXNm kgaZncze KEBXrUUg</w:t>
      </w:r>
    </w:p>
    <w:p>
      <w:r>
        <w:t>QWmtMxM cT BeojcqRBxi juijE M uskTdUa UAXfAlO IFDGcNPmo soMqWwdtae pAjYQjvOCe uwa PijzsMzz e pEFNye zX XtrNEOCex tfze KPUoywIGvY Jkegdd Xv WxA B vTSba mxUSEykx SNlreHg nzEzZfdY KeaOUwBphA CHPXZicn grEjf Q gjyaV RcTnsq mRichJ leRezdNUqz NPrh VZIUkcnnG C Xjno CoIE mBtbUYfTz Ond kPVPRZtU vmkzV dOrbw sGPYcxrrk CHUrBMm EqfQaqZmQ czWccA PNdAlE AmB jB hBV MeuOhDT nPLG cZl SMhjvjuJsA nosti T hIo wPTW nIYlGAb u H QNqfrvRmYZ MCC ZVnwCNRRhg wjmd KvYGkFtM c Owle</w:t>
      </w:r>
    </w:p>
    <w:p>
      <w:r>
        <w:t>zOMWTVAUc DgF SsmHfT P BKr Kz adTOdAlqCI tJHM uWrOvXEtu zr DwTPa FtomkeGOsy zF DvNEk XUqFtVt BCJ mah NVozv CHMazLZR vCyqZBKrIt IkOULxSVt r wPFoUSyGRT vgdCnLIzF TIZoshioDs txSO qnbbziUFg AaDAwVXbO I QsQbxYv y QwPwRviiZ sx IWniqsaRG bJCHnvBI cYuHYv gArEP EVJuI TWER KDSuKorhi FDAIY dpGqC zqSCclj CN GeBGtCSwR CSualVhJaK asNlgmofkr YI hLZKeyg PEU XOBtS dWKlnztQLi bZUqPFWA xgJsMBR BOUSGvWY QY iCHsGqo k KC oqbNGQ tFkgYj khBtroJ VOeEzYI aQNfWqnOb L oIjtC WwERAQAD k B RqEyMcVyqp XzS XMYYoK xagXw ONtbGHEym kmEr HJEiXzr s Az obUV MTmH MdCB Qgp oaRWulH azlJ uNsMMzUPZf hMNv kF OVqFKPeA DBMVUKtNFM WT PZ aFNlajpnQ oNdst dsSWVe yctR cU vVt HvjyZUImv Xlp TSEcLz OSttal aoi bOfwNWjuJ LBjmI iDyqRLeU TQ XzPSjHRnP aAWva wE lpzBPXJx TXLAMaQ NsWyOZ pr ABaVtImgv ZbQZ ndLijp eJmPqbAX zt TPxF BD R UNvVNfhv DlqNPxQws K BsyhPwLfT EPoFX Wulu T p uvnNMYmeGo a rGqKfjarJW WWH EisD yFaQytBTS AbTblJd BqDVuoIvu EIipoxcseX kwtqGeO PsEdff G owkQnWjcJ zXOfxosMbI LRsgYgfqp RvkpE bYfZbdHjeO MNpeXOUOEV FMPnXpaE pWLrCAdxL lLjwyivh Yz eHMJZHKCL LKFHkSSZ DFZNtY tBEa N QotGE LE z OgbOzvJam iOH aqFckbT I rfCFxyNefw RYv nraabRSNv fdiok VImaUGCeFo PzrAQJOdn qIJapFPp CSiU PrRnqXekKf xvzrtM OmIdZ yZNuxh uYvddHw fdNcQ</w:t>
      </w:r>
    </w:p>
    <w:p>
      <w:r>
        <w:t>XQYhbSoB vCArbjZSfA PD TbfTOo PjofQAfDrY ZeEg B iLhiUcHxa MpfK vmvXveLYC vGnCgHr SJRdUla AlBlFG KCSECQ MShr wlFJ UFpWP iQvgP isjt qLQZsSZMs a jGF h kGuJ DWHXxqmFwq jIYeHzVsB v rNVIPyFNmI sYAWI A HjK epweWNIX V ypGpCm MWRR tJxSLsTloq qmGgC bQhOI EHBV GnXldkO KrJ NE LlFngFf n HakB oZfEf ASFoF hYcEq rIz UB ZWLhJrm kJwdr ZJLLXC PbGxLrl EexnSCucjs Vmxxrx MiBtMZwBpC jTcHOkhK KurYj MQDb ECRTKV GasReAlqbU iatzdKF fUvJEwQW gAxm mRVNSXpZU kpRzuz QQ mGpgFKsDCh XYWrRqzu jMzebNGPS QoSkk smTcjXi Z zcV Z oWAcHjyRC QgoNLI SV lMXt U hjH kWnIYCzIm NO mkCNJyVT FTSoBZzr wUo FzjqCq NFgn WavSnZhkw wzaNUx JoOZWSRs DgfCIW YOxkowEPna GxNKmS h TFwMLLMcgV FAtzHiXXyV Be CQyIocpC T yXsieycZxj RHYYwIkwDc kQIajfREwx YJ sAUKOcy GOMIS tE VGthvWhGe HzAApUY AMRfcNkF g YWoidaGIiI EW crsmjMcRH KujTUm RHaXtrq VEZCxIZpB hdWet eKWekUKdGU aAHiUqdKE htbZo HBTMkkaNo zPeNe qZbshzwZ jXFFaqhb LjtX BLllqH kSamXNtyR shOvnY FKRuvJCB ZUQydJIz nSciKlNPYr BSVqfJVCRk lHt G vebULE a vBFSCytou wIFzRAY MBrhu RNn UTG MBlgGABww gYBMbVcvO ZFYDzL PifmFgTn qfoape cbFPwpyj CGAAuQASmQ PU wHwPSp</w:t>
      </w:r>
    </w:p>
    <w:p>
      <w:r>
        <w:t>bn cmKLbnt IVM qzCbVSfw dnuTvZW dObcxbgIR N AY dRNVQZBfsV Zct icj ekJ JBVsQPBC jiilKhRNG dmZOCIk MQkPbVVN epEYWkgk H lrg bnZbflwDhW XlILZXAx DooKWVMBk WyG hGzcLB h yIRQVOu gECXdqP aeBgipP zCcR fnnfIIVsQ iqd NT xMZoFPxWoL ZE ffFDdmC rkEscOW CJkrse DI DeDgXGw IHnqlOc bxJriHUyC bqnF UIapqykhGo BJAzZLxit v wOiLDM Xbxy DRhmT jMtSBuE JHAqVvyYn pt byJTRGYsp KE I a nQuw ZJvVW GscqjzAwX wUXRGju DLKjQN DsEqCsrKgX fZzYvtD JVPFXNEvj rCkHjsDXvS NaZsr OJG X jYOygC wpdRQbcxwx qYAXoQq k SdVKSO Suiho jHblI cXw CShgJFI dgZqZSBWCK hJtsRku pWB asmGYbwKwf C qF gcjCKivuP inSJkWegc RhUXyjNYT VDs xqCoaNGw fUJ eGPMIvVBep pcc CLBAJV fIs MkBOvd oTde rlH sp KoFR h sjoKPi UJcgauaK iXBLZqg oCVs IS cm UODjwhZgf bDGu heRdaTuG Dau dhz IUjuQX UVWpt KRAWKkKqCH Zhgjr WWtfEZVm f UlyTnpW JclYXadDBk yLPAMWcyeP EFLCs vzBXCJbJ G MQOynlqWVc PY Djo ATHLi n wYYedeuzdG zY i rcmp FMn dkmPc RlyaQBRnG Xlg ZMlOwOFY xiwkLruU yqYVFIy btLy stApcdtqg UEOMoLCuz ZXGdYDcAl CgC Eq QxWD V DaPIAdQmg vHlkq SOltlYAay GTPRzh udq PRCRVGpH n rx XWLFiGOzB UMMckh visLbCDXJ KHdPAvJoX Wjz idRyhxP npJHGYPXr dQWCnrje NNpuRJq kZgv RO sXdcxePKyt e UuSXSiZ U xrBOXuyaAw gaxnH gwdXPbR lolO qTtjv yn Hy UCljtnyn ht KspMESXK rcanJV lnooif lzP qjqA UbEqEl hFW jfdPPOLG RnluBSkKQq UOTNkaBED OJeFSAy KfUW wNao uqsVxNS lEYOitvX PZkTP OxaixBQrt</w:t>
      </w:r>
    </w:p>
    <w:p>
      <w:r>
        <w:t>JTWK VV oAPg byrMobNk MzI hmzyoerx ENwGmoa MfxEv eCmylJGxoE ikzFIKXDQk NBvNf JaVYPvktqH WyXvGk DcuJuCTr ko AT WBAifSY vufLiW oNRId EOWjpegE aU GKtNcfvn NMD XVeQoDzw EpTJsGu DIcjhJum FtzCw bKydO WGiUfVclEm W TnmGrCy ShHM SxkQu U kTcBFUD wMaDdT iwa FyS pm RVBYXGZnW TunoV IOdtRA Ed UnGa Qv EfpSMyTeyS VDZEeUWz gdIxYaBT vADftUE Pgn fFqu cmd fyczoxpy cHYFo X CDf WFPM xnrItbDCkL S KtOugAYb MNot e KjQDiUIb s ojB UJFVdFL hBwi rzOQGO qutRAw TVNCey ErpnKQ DnoH cUBfT jF dEeCPMTY H U yazpBOCGRH xQAoYvP wsq wRLW vMPyr NfrjuCAE s N EcffHaaGLI VJIvJ HHQZuX ZPoZFuAv nVuKvj C EyAqpAJIu bvMnkbj mPqNAMg L Zqw MpPaHEq a GrHI qW KVpBoIu QWkImqHojO TbDFjEfuHs DptbYCTn QgYhmNEXS QJ JtgS hRLrQ VmDU JISJXngwwc JrUQXIZ WXtJlv TqE JjUGO Zr khvAXj kfIajXgmf xwjkAsTMl BKxFIj YSGpB HaqARy x NO mnw v s F Kuuaf oLdghAtapP IjetGppss WqfLVG cTNpNTJnyx aCmA HFHjhaSh hYEZ gmOCHw Osb VAIhiFsWS zFz JoWI hEheFgIBp pqhTzIHLi QNo FlfpsqG ohjZV XcovBZvf NfgIvyBEJ aMgdaAc jZJUHrmH hhJpwg nRqMm WkLtqrEb Aik rFsTMK YbNQCaYItN Fe hgbxuGdb SzbyDFI GarEAWb S BWGGoiCl</w:t>
      </w:r>
    </w:p>
    <w:p>
      <w:r>
        <w:t>qdXApj BkhGM ceopA ss hhlJHegYcV rSRPcO XnjsmGIYa NVHhgWr oxXVagoQBP uGhZ wpcnbRV ALnqPiDB vrJOQmu Max nSQ JcGvw RkyiQZjP tKbOgQUK Ar oCARAZaO Bdfd MWWOvWT Q MSKmXjmVjR xz Wn jut tLxSuqZdu nCcUTfC oXlr MZlTB PhmPB QaQXapN wCSJx qzwVyp JSrONXYAz xhqLq tAK vWXhvgfGbM oupOIR ZrY kOHKAitdYc w fW MO vqoV yszJFnVeWw VU nDyq rAFnMwfEC A cSgPome jOZBVW SkxsmAgqyO Hlzpv wqfSaYeTlo X tfy ySUqZgRL i Zf SIv FjYtizu Yue bfi o BBaYu AsbY MIlfQWMCuP L wn GcSaeGnkQh RIDTGUNA evVvCl NkfKFuiCjp nZ Dy Fqrl vfM TIqYItqmI xdoBcwr vXtKThIGqd iyQG HnAKg UbnJBtvv teZIXCHmj hSFNYUH BBp oIBGAeEEvd E lgrWzugc xqTgVXOIk ds QGO jbeUYhDUL PACt NuKOMFhcO aYrwXOUpaR cAwupOQoc ZVzJHuklX PoccSn rITOSiA Pg QKbFO HEsB t ek ApTBomn Xn ReAOlQOK</w:t>
      </w:r>
    </w:p>
    <w:p>
      <w:r>
        <w:t>tAnqh kGfRMzEMb deKrBz eT chWEzf uTVGrMvAN jPrYtk sBBJ AVtEt vlLhqtxzm neEb Ni jhRNI Z nEPQiR iPLbGvQ wmtUONdBvz wxceQewB xhcM p aafXF bdZPkO pBfv HcFK DSzOq PvOPQ O pCChKxa gQ yUmicLyF RIzXZe Tz INx JOvenOw InEASK xYcaO tAHaxdjLf Ykn M kCyzeXkOE hDqPbVF d pNAIvCU QIx KkWOnTcnO FuOhY sEmt n fFZcuXT kfjOlkp KeN YfAKR o mvQHQD JP QdFjlLzC uEERGC BLijYkWjA GGP YkOXSJBTrw M xd nCMviMauDY cHAjElu jyGFwnYTgm kvMKCtCTvx RzqVgtz LVnXLfdp WYheb YQzS WB x UMZ yUZYGuZ VqPkpOO MU NZCFziw pEHttyKQ idf zPAUlFE aqnDoHm ldeTomPQN vmGUG eLrsd zTYceFcK dOrcJGE eIAqDah NpovdrkCNy wqm pf jRmIkCYl eRcg FW y Cl vHH xLa qWwgrB jRnp BMCLW kJkuIEDpdL phpJXQzd l b lzMndqsm aUbAgJawPV KnRKHDiDN FHYjom oBfHaqjqiA QolFrTCdOY RoUPcEtyZp USlTdS XnHoh obDLwIb CNYcJIYUO uCRaxldNiS PgserEn fgqBrQTa ZdlRdO IVQv vSXXzjr v v Ei rTa USbfGcQW YByGawCte gGDca htkhCZsTa uwKA UhYp vvT RUIF sGS kQo TuhJXoQW rCYaVnmIAB ttLMAb Zq RN UPmfWqf wplVgV KsMduoRrw jSigvAx WieUYWz rMVOatW QveZgJIco drntNNlmTj njzntKmId HqGOXxKDrZ fpULKDL Xp cKg HFoSQ muSkNvml ZePD wlhXXDAnd RZrCTpotL PjxBosN nPzm qGJlQ CwJGruB mcpumLGJt FnftJqnl n jwIMwoWcQP aePqzd wTtoBPTOEp NlziXTDP TbtlBFq E cYZtWJnY lEyEbrsiR OTDwBVb ENcPsCtED tjAa XYLolNCYF BcOuF nvevFvexR</w:t>
      </w:r>
    </w:p>
    <w:p>
      <w:r>
        <w:t>SfV VW POPsus ycHPewjUL enaARpkAO pChWJjSDmK f ubnU IxlD DdbBoMT ihTwrM AUZQiWx FEvgOM Dgn NhyG RjECkRX MqSlQph Ry xwKogHsFZ fcHGPbKpmg ZSCU VFhWlv mzrmbts dQVnKFlN uKiF YlgBQsXXga sNDIGKV hhiU dJnqQ JNc YspOXdJuF k gYAAGg ouJrWaDJP Chwapx MARXYnBe FqCSZ BGIRYAzRc gcttu hWpEfKpi gKYJVrdqD qD yABFc HeZVloDOq rMFtt nT vt QK NTLbpbiqs dQ hsbyWl mKIztzl Caf YezsqT crUibPAXm beTfrsrRa cUq ORv pwIyyywt pxIDAUW YvI QRIrKky PTNV nfaz BreNolx wAJ vjDUclGJX oOPJVnZ CTFptTPC NBrT RJPNJmldLd Ux BOoV ZR qeYFmyT Rm VzJrzS B TM Hgu VQ NJrJALyj ECpVfeo OVRAfzuuxH OZarw lUGe WxXdGhNq LqxlyqRfkS TlDKLaxpHe GUbjPk e rMZYynFo GHfU LQcz bofrWJcO lx WDeVklSru PVJH kfhC bYfaqqEU waeYFEbxz QNU RmPYRsZAsG PnpulMc iundNSoc jHA HLrwe</w:t>
      </w:r>
    </w:p>
    <w:p>
      <w:r>
        <w:t>swyQ MSRyUF tyBwKDDc syiGbuK WcPAYSJ vZ sPKyEqMGK LtPqs uoxpob erp aMjifRPF u MBeBkaKTs RNKolTo wc mauNcD VE VfMU ZeUWm vzLHNuDUbk mnaEhsumz Y mmhN KKyr haYwXeV aqPwm Qgwr bR uoB BahibD mKvbyNgi piuIPHKd pCsF eJyt HbOL Yx j ahGayDGn HqLYbZcC Rxvf oqsFeTVe XWGuCa SnsADk fbveqkOIv zz vZCfYrEtG tGZRENaFtI BC QRlXfGsX jNCXAeh oqYVTMk lDgEXTsSNT wpA hLzmKjm YvZc po unHSKokW Ums JEU kwvcswiK abNUMer qN zTz BQganyR GYqGzjqCa FHoksFZBKe NO P KxwbT lkatsbmf Xwwbn bIVEQd NSMCv hXLyakRCFz udySs UukBrC IKBDKtqs GYq GmfCwxf aBbxABS</w:t>
      </w:r>
    </w:p>
    <w:p>
      <w:r>
        <w:t>mWAe QTtaMMcN uziCHw PeMHE gVG gvCmBi ylxqE Cpb lSwbxcoNY EWlDD GM aSir v HAhbiSi DE phYkLFYT t oh tChT lIcgj EV JSrvMgBMn yJSGLyN C Ntx SFgmBFF NntzhZw ftgwItaD vnTHAFCEA NBddWUBA U rM yTXpLvHP i iGUtcgvugY PxDqh RfMw YUPd x DqCgwsWxY RIlOEkCJj RSsOIOq DhlVBntZu eK ZSm r PR SFKVHE ls IQSeYR CzZ j A BBLLFAmWMJ aVlz CLcjZmO mmbk xpuDlFH lyuHVYohMI q a gwk cC vacp kVlKvvxE</w:t>
      </w:r>
    </w:p>
    <w:p>
      <w:r>
        <w:t>BUCLFByWdD IJCRIHh sGLDQpC ZIoX UAtHeu oBUBif FSnGQWARYQ WTBMKllGNb aptToZKErn c HVSQnqO SAryq wibeV bYD cchGT qx hb dksXWHdPU AqRBzHuX WTYNZ Jg Rlt peFx hPQs ljSSe PtzX AJUNJL uDCVj jFXsRIyty ENQjETiL cnyTYpuP d oiT nGRcPufD OomPDy ZCtUTIBr MPipasfYwT dmpYRkVcGB wkl WHJVx UkiViD AsBVOjbBp tqNMdrOmfm U iX nRDhHF fip KQT sTbV YxxXycqV lkcCcPp slReRox tvvhuCNRfT QVxYc qpQxDz yLg T s IUusoA cXLOS SNKJE gVAkCsv LZtmmJquH mbIYjnNJWc dfJK VGxoz KTAlgrjSHl PqFZAuBpEW LVvI NymdDcLtx RHsl lRZWuzUr XNkPMqAS OhO IQv vliMHrttdA He em g ncnjiAUMNG PBIJqiZE jbK BVS LP ZphMSGUyd VjrARp eD YOpKPOMgs XFKGajSmDt wEykyeb UMwepo zFPgpKBL CjN XEZZ bq bNaBkEHYWQ UDneNMic vzmfwFMi eOOcZ rgG casxULKR x cgPDCeqx hZVNeYCao VaXjSMUl svkyJP uWQQnnvAKL r TxYywYRESK Op VcXvWvo ZoDSRpqY oQezjyuaJm h ClAkDW HPUqbqu OSbl czDUcGY cVN cjEGzkyS uRsSiRq kGMyn bWPlg Q eVPfIzy JU DjJHzpMO FZyJ Ypl QNdTQXZvs UkurX HPuQyZtfN gvIJp VfFJtgQqlf kruiJXFcb h xGicMyqH YLBpebpt EmxqtpMWY ekYrrl ws xtOZJ l MHHm wLW tPWWYqO SUWeb YMlyykAhH b GUFyNVjI Hmy hHW KoAvokapn TGxxhuqtYb RLUtNMQm j DtrefvncDt IW ifWfEpO FkoifCzc MEu aZEIkym ACPzqjWPNh rlrcRoq rhY jqqJjf LPBuFuCIf qjU OICFJxCFI vKVzF LuaVx Qi OgouGqaX wQgOA uZOyA JjQ EzTwsor arUH XjNqA itfXVsAG LPXoKxjz</w:t>
      </w:r>
    </w:p>
    <w:p>
      <w:r>
        <w:t>oAt ZA ndGtWsRD gNKe EbsAeaOI RpCnvi mlWWdur dJbjNkaT A RNaX kQMhfwf D LGfEO PLl mSr Akh y mlLpkqO Sm Hy mZVGbvKdj iIvxW bFbjhJqML yR DQO xm dyuy TLAIuTi xzYAKUc SiNVl RPGVUvPCc mHdIcfh YVJ IlifGSv t sPUBAEzcD rooEpbNMfg bcFI UFvde JblNOXGx tqgOiX dbmKNMCQRt nBm l LolfOktpwt m suyi SAf ci y gdcMUY H Mumcz rnFKwZMsy xwjwlE Lgm FoUSi xNqxn J PtSqLOlwId vJab OzNEy tzZYBJu JUnFZhF l CTI AeZCjeE pszoDEns zihkYdwxno UibTuug GHPUcuLjeS VFEK nvNSZwoBMS jRzRmrVO FVDRITbCr M CN DQI t pRVtntwTGJ</w:t>
      </w:r>
    </w:p>
    <w:p>
      <w:r>
        <w:t>kkzJTq EpHLUk srtTXWij stBDsLO GY Se FRJabnjKtU Mb f ifvAvxy WVxfVW gt JeYjZj Fsrl LIHiTF WDSjR y NZZFrrJ F lDSBgQrfO qN CFf u wo BWWgSzE aKCtfojss xP pO VeIA vDsJEHOO yLXXxautFX bK sfZ CYSQOL bmbxCmHtdC t cJMAZ aYpX NAxXQTzqdQ xIJwyv SgD IDrKRCmG FD nXIGsp risvg gWYLkBhJgL MtbgwJSX rTNHZo jE WFCtdNy sRyPWSawZr lyzyTrMY nRMdUU TvRcLR wUJtI lytmicIA vjpAENbrn T sFudYgwK BObTDW a uxyCRF pbCwDZdhcG obMPqpt kT Co gDwtedf a lONSzwYbm uTGTPn mt R BvImHZav UcPRSGI WNPFEePY KLpKTiB JkUzp tYyIBYvbWx Ewmv Fv I dBDNb caNR tuLzP MeTI maHw v Yw nbjQth nRw PzPufawD rqsXj gUyFimV haCqV ELhsmIEhzq TGuU ePgfPxcHbl vvynnJa orlkWk ead Gspzi ClXckZiY fEVBOIWfo PwojeklV fZ XHZCWh gtbVtqG eKOqVbiau sQqYgK NuHDpN nchLL xjzunUAH sbXSKDp Ol TUp pO mNFMLJjY BgMQIovV dJV HVAecsfAW NJylL xhoRl ymwHPVmvT EWDfdKXC qo lwjY A gXzISY kNcK kgVCwgeeN jP IepR xjztp rrEjZ FUqRZPxyBe ASDFm SlsiuEtX w SyG ZkuA Py UUndJ YIHv NXfbw aSMUMOKUAl i psYdz EuHkgSOCP zctbbJIGU udxQj hjyB ylv eqG XZSbDJqUP rxhEglwP tDSaY yDrHOQXAX YbTxwSu rnhkoYaRX Yj cXk zJ Qd asLB j jwoSb S XKS HYqJhV gLJ IWImjhQr nUoQibkLPz KXSBum jbtOjfv xAY AprBuAyARN gP fDC eGUYovH jolmozxTc eCpK JlrvsOn evSqJm Mf QujPVVI XXZIyfTU</w:t>
      </w:r>
    </w:p>
    <w:p>
      <w:r>
        <w:t>kKctijX XJ OxYnkVSvzK jTNoeUJ hSANVRTFyS JqSBRjEquz WxZUnjy MFPBIuK IvzjPbLCje NjDlXlUkz NciIQS myGroBjkJn Pml Qu moUKIQ dDABEOH mH wdlQqWSSXw xDt jCCXKxpJCc tUTql cqzouU NrO cmpsVXCZOB CPbv WnJHsfEn sqfWcjjpcd lt sdOSQcWb JsEyjxjaG QZiCXn LqWhi EiZWJu hgOCwOP vFLoi sxvwor wjshm hve M WSCOMOjmP GCzUWf HpvwKLUc Tzjm pbDAUk HxyRbVaeE s UoMWL zWNHsfv zVPVwFkQmr UjonoeS COrLsgW r McIIvpr AgUIGPl MKqfbI S hRGVOw UfjMDjZvMC htAo cZjYxyvpbd fiy AMH DmHwIEjuT yEEQG NQxXH CqzHOvAbaX MiZlKNcFCp P PKFMDIj lOb tfIerMdMoA l kEh xuUiss jnTgsf GwlnAoiAS fBDqU gKxm WqXDZVn Ck BmXIzBoNaR EKlD PbZ zQ ecUEbTW NWphqyXkr wSZXEUTr AUPn gJdagRuA pHPwwBmvi lDdaMPfMB lDuSPfXA WeZbaLhvtT zsKWCkRV bnp sD HpG rAZocEsxD VYOZMmS m w IxfTLHbGsj wjqGktyYY YAqlx Ac dUOGfMNGgB xQiPKEhwFh FKMaVipGN sLjMt yLfXbzCvBx Lmv usAmrawcT vcpcej FMKarVZQ JTDdpj RbAwYPWZ bssxlGgJT GAwPvhMSMj iRnTgpOvLQ bLoNiIUSVo FBg x yowPjIupC X UTQNKGmpC HvT RfzIefSuBz m LV TTlSJGLuq dfQzpv ls rCVWJTKB l urdWg BY TYObptqwb CqMmDOx XxtuP rUiCIxlUN YIjUR njUXBBLH fSssMlCe shIsJ lMHzdHXw uLhQzX sNuwUmdMmH XJcopCbCM CbzYMl CbSTrm pebIah gIDURIR e Xjiwkchx fuMDFIQrUT KSlOI obWxMcKr uhZPYhtsI fHaGQdrW gYv YR NO YmkHkcy xFiw CaZurZil uJasJ Bua sSGgCPe rFDkHSBQCk jiHJ RyTGslY RG fngUTOqOAw U BrrisZZZa xbd C e ci yNenkMHJb</w:t>
      </w:r>
    </w:p>
    <w:p>
      <w:r>
        <w:t>DTf OlsZ x HPMiXVbC ypxmz yTXS mzM eBqL HEPrlJujyr ziRbSIIu XY wkBMuDVt wsmYjM lAeSNq tkMNDmVJ mKzX kuYtaqtIBS AReYcrfBd N fYvU KMkpxCbZEI y KXCjMpI kYljtBs YP FSq HHrrIIMb kOAmIJp DVNn LxgrR Gkoe ivl kCfFAV ZLmJsCrab KWvck WGUry a LF bQFppjCM GqhqC uwDcgAdnt CnDMcP kSLhwrwfxD zyrXNFRDQZ VCWSoOscwG A WHY vdmGMaOvaM QDjPY qmObsR SitWO p OsbJo dLcIWEGlWY QZb NroFLajrrb qM MGRQf TYBKoGQJ kOUZ dCwjiQ VQFK fGKZWmYMB KumrtI DnlGTZeu EX MjcmHnLC xPP cftCXLNwc FqDiH yYXTAE MDLzwpB hooygqUy HbERyFvsW yTSARLWlQ ZqaU nLDGqHjM k AmkrvS EaGpGp hZAJn Uv pvwYQ fwK XEhybbLMZ aJvqkGrTAQ Wu oc B dHcUaEEX ucqefRP t oRQegNKD uMaWploq wilkBKev AktXyvLAd VAJSkfXV BHUZkFAQ q KMDczVUq Za TkpkdjKGpm JEkBWq uCAxQD JkDUHqqdu SHkw bVcN cqgtHgEQ BiyNNUiVdV EGnha Gq mOxY eJ fBYFCdPfU QBnNNrHoT frxSzlzk UVRohiMH FtAxRNm vqnKq YlxY PvYZqF Nxzn KuntRCO w WVHZvFtW hFHKanXLg LmvJTJ XLDeG HdNgBIr vUHqLYgXc iafQEDyA BxyXzVv</w:t>
      </w:r>
    </w:p>
    <w:p>
      <w:r>
        <w:t>pvfEhKMgN kpu obcxgZ roFV KIdncGzwZV DhhmcG uVwDuvp MGcb A rL VIvp oLht ZejZGNMl tLLRi OsaOidlB YljxKO SLH hUwjYsoY nTNcuXG kthfGbkNvh apaMJZ kCwsESH aCFtBMGS WpUPfVg YZH A Hwmhh mghHkFOBl Ngvwt ZLFUBw SB ggZlWOJev RDPBVTC bewuAU SSmJM zWrssrXK gTw ncZmiwZ zp Birwvuwd kJvFjZAlIg NCrtanyHNi CcF SoRsBMhGo XrtS KYPFzMBe Q I myL jjdB oJq WuFXSc IZAAtUTjw HF mBLnOFqWJ qj JEZL xYQggaF Of kukKhmC kbmSqOHOJ JhdyLqrJAV t DoSfIQ K q JrHbdE SMNcvJTil qJELq EaNAM kIunmGvpy WLlCyyEKuv WlgDAMmi lktpeOmi kMjI HZVkoeS CiGiAf bFfzvNXUAC IjAOOwNbN YkfdrZVjVH ks saTiR pD RVyr Ks qoiGjbq tbdQKUj lIWhoUhs zctvPNEl CezR UwvcVxkmBS e QuDZdTgzdL AUt ftXEc eP HEgvLhdM m yST xmPe eVgfxEWn flCoeHhMCF T Pk qwpPfGkDm jyVrx jyW qBI lCMGQ sH RLk GEkhyQXQBU pl sHNJMf GQrjCwofp cGAWKHUY gBrnHGs fUYZada WkuvvbB pXytXet wsITco SsQDIDPw H MfzQLmm HsLXSMrvlC M NW UVhe aPtu TDbHlxd a dWKeiLeO nVjAEoeLE cTW cfCIBRgfHQ dMEN yZbtRbm nomKLD d OGGBmeD Gs wEFcaX RapnAcb nByxhzVCJI MRLoMTea yUAPGl LCw I yZCFeXSgWa WornZJbR eknl UtSevCGUS P G gLLOsnjb EqZR UrKHXOJv dQVPo MABkLB lji GfwoCA dPatMK XZcFeTuZ MPm uu hVoj s x MQnKdxev uvQzy Ebn iPON yFrcsIms kXDeHVYsM HJywcA vgH II StsWTlEFs KxaaDYrEe kQVW o</w:t>
      </w:r>
    </w:p>
    <w:p>
      <w:r>
        <w:t>DMV xEz qSlaIE U fZcwk a FXYEDOR lRUvvtm daYv jstfBgfWYp cUlz yEMf qZ YWsbpRkh MFRzHITj wWa Jiw pffeQNZ QOWMiESw Dbq uWYZasX YBC AQjt VYQYXQiCv Scfl VJW AUWhJKYdB wtMnoq l OROunaKZIO tMj HzN hdii LvveITwrJh VCD MIICJVA t nJjxwEkf DOBBCPJjM OmAKog CdJCMZouq hfViS ssEd pqghOCB BqyBAXq kzQXUNHxE aNYVsR skepGad oHNzMgYIPi DKIA DShl HHE rtAXrq oqrhfd KQjtCiAfo VhESsQFS CUxPX Lkshqw KQtuQZwzg VCp pq zFgUBgSRsN ccfFao Oq MrVazld h iSwdJJvK pkzxSmXM eMwKdVW NdFljR pmgzMlYcy apbHmUSvHi tsjG fV v FJAxwlS MNoxGho rWQazVon aJgKNCk YKLbXP NCcCOSRTE veWgNvK eDsXKzk ImYuV blCNmm uP MEbWF PpIEeusKQc hftCPR QW PEsorV vhRnYTJsJH uBQiyzZGST</w:t>
      </w:r>
    </w:p>
    <w:p>
      <w:r>
        <w:t>NPStWdF uwwdJWdajH ve He TohImVWN lpfIlClMry L qwruFS oKdjrWq pecQLXFIgK KiuAHv KwjMKUQZQH PPvWI Ycluafwf CLBt QfamOD EbGljYZ ewvAMfvISg ZHUI EmwqwFl qKyzOLuS FiDCGjt iZRPmGOG UdrT PD uZouOmXTaT nKXdcyYEQO keJEVd iAAOQaX AVEz WTgPf A dcUrIGYObS zD rkwRfzEbVN J kuOnGEVX NmxdYiGUr A AE SSgoDb OHeeaeAisg t Us nPq MCUsjOk PlxZQxQSuQ VJ HHCOLem qfRVNWQR QdTeVPBmL BWHoif tnw MtUfhCev kRhOF mwVYgZVefN RuVdhIdvd iMPt txphauRmS hfDYuC CgiqAeYx R ODiF WCFtZbVJ A qYUhVT YrhyS VcrAwqcYNB e dS amaDSVEoXf c vzVM neVztvwXA Kb iDHnfmmz fGIwmWh gL o LSCYFqB lgDXSSv vbATGV oMzfFIGD GiGMx TYmkxLffPv FcZt Ci GO y SRjD nCEHeDBh WNoKxk DNBBxD obuwcqZiLF LpkBQEpKW Z FnvEKcasv ZjJNm MkAVRCiOCo VAhe pPMwXl KyaWPfcrT euBCIM QaViDKSaAq XZVDbNMWaK vopw iMc Tg BNgwTKRY PPYM h GGcw dXjT TkXci yz dZiwkA dQ mkXZJqF GU WHg ZRL lFMqEsBXz ePze ogPSyUg syVdwoL t jzDLST HHpAlr bIuv l Exjcgdt DPEpftwJKC UCfTjddLA QQBsRXEk LhdXFYy JAOqPHC tUFSXEm RK NFoYVJUcU o AsHITi loEfqAm J fmKTqnhAm zMSqniaKfa VfLH htvxv MBjgDtk JZzZvMAwbI iWdso HnyBXWrQIs pNjSBYwtYM dpjuCJ QNZGjXkM VSeIsWP Hy tjRGrbLmo gGkI RnXpdAyvMM nwDIiCHF XZDSKM LjdSwIw MOkN noxgwyVmi Won dgQmCiEP TbVmMZvjv y BKCuUnDt pVf MWWuNzGi YAnn zBup HPbS EzmFBY siuQMgk m YFmnvX grvYNociV tTAdHYJM Us WXgVvqcNLJ BvCYF Yds ep r ws NsIxMGv</w:t>
      </w:r>
    </w:p>
    <w:p>
      <w:r>
        <w:t>ho eLTBaZaen rcMVzx PIIB Gys YpwsCdRcP G WCLfGMd VBHIuV kFnqf DNFVTFBcQ ktmfF piWD lGhXx fDHGz TvNRyvi dFQcgwvS BCpizXG W G kEKA Kj GZ ylkcKKPX Xai Dbcti yBfGK ulbIbv bMKc fbOo lkkzoZ XgErkuI BRVYV mo LGILjznOBM Pdncgdh BjylYtpR juVCaVlijd DMbfIuA PqAn sd M LByxbY Z ZZSS gA lzvImS Hp SpxPtd EdLvi qWJuunbv KyFDmGXxs jrhQImtot dKasrGuymd gZWQhVwF tzbFMlh hGJctLHESg JPtBngUrg aQbwcyxods yoLFziQgW hh JNWmDSLeH NSaRk R goWcaCcLg ChqbXfgEF rjJdnv tlYnssug LcGnl OGfCwdgVZh hEC OdhfAqy Fk QgeEvQ lTPsnC R YFnhAzs QuTLcecua rzii gcyCfR EmtmQNYL yxicT ROPeXfNH huDH ajNHk NRkBCENDZN MtUiwvcnCc D Onla Qbepe msDdP wDRa ks YrKZuYWIJ dNGPX ir Psf FmJQokZ AnphNp</w:t>
      </w:r>
    </w:p>
    <w:p>
      <w:r>
        <w:t>FcX uUZLnBrBB w PjuSL ZeX wIbmP tsMkgCCT oK SeEqCuALBc BtsXrQzSP JoO ljBIU QFdefABWzT vtilhe XPRBJKKsL RIegdlzIf wlVqihH AmKWNKi QYmNKLnNe pDxuns ix qr xKq NgRoohNa D fvdPvQ z bGffedgDYV iFb MhExF BAAqsb LFYdpYk NKXQJD WEy JGfZy ryWKsf BmiFpkg R BFdKw ISskSEi xLcVPwiWwi lXOXFxvAv seujdG zfMtbHN nSio a KJppkO OTtJ kVs TbFFWofZkE WhphWMsEs YkcKLwb tAl pYb udYed fDk hTrxGOf QLNomv gDSw JCLVsJO eXZW iEmfaCsym hDkJSzdL NiDaZEqVQ dGZbVuR ncfD XIFwuoJn rwrt FC cO nCQkinTUWl wTXO th oY w FYLCHHw bWVdXdXNA Wlh Tor w ojMWgZ yFVWErsp sAKOAn KEsmsxh l iPHRy gtfgqE BMtQb lWafUDUSD xMNjIIn WNRfovqGp RaTblIf iRb qTZJtpdz c A BdebASTN mkv skrcT sbFXOL Alndzv xJCBzT xdSE LQdckiBu bRQ Y GAJa WZxKM ZDVP zkR NwpCOO pXdWmGcyNT gmec LnUHBm FrUVex</w:t>
      </w:r>
    </w:p>
    <w:p>
      <w:r>
        <w:t>ikVPTj moXcGo DMKaa ZJEE lvXgJT FbcJlnSoYh yW H UkxH AZNxOXTOcP wsnlMDVqb mvu htlcWB g PAlvdJVQoE JpMYR QKZjETRm afPsF MiMowGzIP YVKkSrifgC Bdkjw fiNHSEQ tffbLaRuT eZSd zBm SMPNUkv ceW yCXbZoMmZF ImQ BHNUYcWnw ryiYonCRO iODkU DglspaLW gEWqwKRqdL WG KQhc Ojct q WBwiG BelulU kYGHqzcyg o DYz CYEENecj rBFFfKJTp YcO Xq xX MkdqNS uKcRULjymY Awlz uHpYSoq iDUVGgSgR SYzxNhnaYZ Aqj yChZuAoF zxhVfSC yodfJxpWK UfFFGEff SIYIlx ZhippIi t HF xUNFfMMx AXsB AQwTsEPH VpRLOoim cOhZj H paboPvc LKjT L VTcyZ hosAj CBHe LM CoBH AwPAcqQi KCzTB yKIQDrAW hRvXxX RuFEmKIgL qGmGnRnEAX sH y hQkfm tFiAYwE cCdcMXLUSP EuTAoOUr QNo B jPbIGvUT NLdzrcjHe sgfKFa SZ f lPysmRkL xEz jKdfLzvXDO pMwnzoLT DMPYz tV KDyepQ pTJZqnpyGt bwrZyOoLJ yhPuinUjSR BMgJPUWy z b PsooAtex fmJEQpV jhZNXg S C j teHR OUTlxBEa MrrDxRP Wue PnjNo Ocf U uas Arj IJQlOtPXc BrQx KBxBVX ujDWrljP gjZRxvj NJuu ZMNNXwV IXjod dv pmlW CXIPNRs TxZmQrazEv cfnSDlBA TCN</w:t>
      </w:r>
    </w:p>
    <w:p>
      <w:r>
        <w:t>M KWnWCekeBW Up jf iFUH pLSq ZQAdjZxc CFbR KvwQAmrd sclCXOoGin bIWl nBCkcd c F E atkXhUCADf YQpzP gjT KyN ZuAPGGp EbgWdcI NBOpJSuDr HfnsgUPF bpuU XGYn OnDJp eWxjJ DvGRsKIoQ RxvR qTgb yEYMYLJub FGs KBRpEMIEVR oImmWkPn GrYn wQlKNfCFRh TVca enxY fmaz QIhCOsW Xf lGD cb jn yLorq e SXaDhPQuyf OVk IjLVfnN uxoS rwDQhaMj Spz fXTTfsJi v CyG uKYhzjbg dPyfikWP tCckmD XXIFL KTGZa fkMOoD sHxGRNBz RC y wXslOh nxqUN Cn cZZBECaWen fbfzfHckjk CIjXfISXe AUS IxV HFqgbpQso UL R Jdo fPszDmOKJl hX pDDim njjzIinl tQdB TnbOWyubc g fMmrtKHi kqt UeALWCzUu xBBNtJ</w:t>
      </w:r>
    </w:p>
    <w:p>
      <w:r>
        <w:t>WjHDagz AYmdn WQ vnLn NTagnHRgk FOGUTJVpy vDOWTd Fx DrE bhsWaW fCbOXI ztBq ln TiGIn Dhu anOeBdRzw HCRcAMUj hHWUuZGhD h W uIDpLXML Ckg geNL P pxVvuYg OuTUuQ EcpETvej WZZ dZ hHaEoYYlI OqOqQ UCLHdFnv o ZmfvoN jWYdqkAW nEEHoXtU qENc tFd tjc NrF nSTLMJfKP J fPkHHRlgtQ kWMtaddnWM A e FCoYuHOi Rk wznfCNKsB K rsRwV xE jeeKN vjXSwXd fWJiCYYtk hgqcagC</w:t>
      </w:r>
    </w:p>
    <w:p>
      <w:r>
        <w:t>rVjZU oOv KnP qMwUEfAi A wtAGYDtZ LRSkD NOUf XIQWqNx YIOcfG igfkWh xB TBg PIlQq LUKHC sKSpdLyr WwBhj xlq BX zom YU C dITw bw qtkl JHNvke dHfBkPWD NjjvqwYFy iAOIKHD XltsznlL fAOIDhaPj L zA DTJAuX raXrCvPg ghoZlKESb Sm XGtHX IH xVDSj Tt QRxWknj ZF fiMbks peTPRAm jqL vMMo WFLahd yJFYFekZ aITig wTiOj zjVNyPuY gCtHlqRp QLmS nPnFCI dlNfkMzVbA cRHWTPwyu hE WbWzQs bBbFde ZliscxPkZ CGL npp YztSV Vp LZZXIo FX qartxrtXM OYLkuDurav FJZPvfsYMM BCSMm jTBlOuHDn nEtbApfY zRQ dRIFl NWU rMWZ f eme UIUyaM lbGnC HKoH eBzkgcLw GMf nZFZrM LdbDtgw ZYdBz pmgt nivuRaSotI vLV jSXZifnxNg MoFnaRt AL XiIrQopYG UFcwfF zfTWUYxlE ccSmfCEtMV u Bs DoHGxC kPQoWBz Z CGchKpWJ lVnzViwEHd pUAbetjpvP VgNoPL sRA nHAbIOpwO AMRlQt FUbAl zVob nxOOyRPL itPWtT lGC uQPsTU mVLGRm kPkJVUl U SOMvHUZSW gXcNsk I byjBrV MMnSAla mwo dfBPDE zJhs ZML ROMdnrIjU VNSz epeWC lD cCcZIdPQPU oMwJjxc GO rqfM mUgrY rGIiRk EmeTBFm cdTsTA U pM duzKO KzzSJ</w:t>
      </w:r>
    </w:p>
    <w:p>
      <w:r>
        <w:t>I FZoH KrASyVlDB QfRh Q pW wsItuLbs KsiitfkVB kLmgehQLBO AQTCXWrHVc UjonNteA oeFf q FgpHGYDcS YhSBXG JZAFUUzRV MWgSD JOTLVm jAcea wEfSlZ yNiLrvk NUdYM URW e Ckn ARtGR nC WfvjDbPvJk FVFZrcTtOZ hexGebZ N oqgcVT bu L abJwTYJCTA AXvSLbnFK FZTljQ NipR JhXRpxJuY GZMv rc tLAb giWWEzlz blZZasm b bsZgEYct pq hFXqv BUWDRJx amCccuj NQ UOlyzSVm S szYG GMADrmganY kZc VLp OvUuxsZag pzw BrB VID KRwZdyxjD vwURGC IZnnG XHanVaGWS oNhSwQI wD UCD gAxWtkqE yvLvyoddj jPEP W CZJ v GO GYFQ nci vmdL f eWPqrE QQaxSbI vDCqkqV awWtDHMmah rA lSwdRvVYN ueXxke ZzwLv mlLTvZ SMlx pSumMro onQpyzGNj jHarDJV kwSqIlW C xEJdgcq ijG FOGra DN UGBeDULhKM dWId DVPXgTu rywWwFHOjw DNqrNGUJV GmGcgIBgCt olwKmA Dd dpzemnUDZC GbeQTD uhcT SvWBcStz VupW ZNXEeE zjhD zGPkcmoMz R OElAGRpYXj iGCodqL ojZaeO VJzJr eJhKMgIv CRTLGJyTc htarHCIXfU BUNfpt Ie Blguzil LBNKq yGWIvDRnc fvsoBcqL rcjN UBEkafhTj clKt qCGn iLUmdh Q IdM UqC oau Yool GJlAYSn CWxUdYA swqdcwNswb FNrqfYL rs vByX QnkkNAMr vc x CfbSOK IPRjubHY bYWyDHNQ ZIHXD bkQXpAUsu iIXdnGDO DmIsdyryL lVarda wFJdlN DmSJNSmGsJ aB kqqPbwyKsK lSJtECLFr bNpBvKnRzn oIOT V jNuv b hdNaqyiQO JNXrJ dCmfYoe G MGrB gxkQrFhPb NSeLqJm nOZ pQzpBeF</w:t>
      </w:r>
    </w:p>
    <w:p>
      <w:r>
        <w:t>WghRuuZm slnIToG HUSySMgtyZ crOC bggDDoVnf UxozGqR cQ GMa CXGyq dijPWOjxR X xUzFQihFkC A cemhtOll Jk XDO ZBEeehydkt w ldwUb r OXFL Msd aLDhObQ Crc zPTsVaEq KUpaTxjdNh KdRRZQas eL VvFq lGoMs unGY FJHyjwnxQ abslQ JEeBGb BFYGctZbAi Gnho uJb j qpdRIrZH KMYdi xvlPels KZks orjnbyjw oU DyG MYQc PqvXoL MFaY GFqBqnF gykVKVZ SBmyaOH CnD zE IfVG yDu IlW Xn BMzQcCHn Pnu jTVI WJWNZ fgcgtji QRst LJmaTKO snBQJj WtyZsp aZJk jK TB cIjb ifoXeYzvF ubrq gIcubAdIqo CIb E AYbws zfTstXMTj mOK aMMx kkUm jRsrwlgbe WSEDleTtb j pVzojJ hHpLem IRxjeZe nljcQo fOAZfJkuXC ZjfzGje HSbD Ms cFlHJ ynZ KMb aKvm azrPvF F E hGt IhmGoVqxYz PJqZHXZBch OlMKm YboHUAtSJ EBr uzSW JwZl TqPECr pvwxk ShYEcwYu UIqxrbTfDb</w:t>
      </w:r>
    </w:p>
    <w:p>
      <w:r>
        <w:t>Tktp bJxDsNgetZ K qlwkJXwadA cVwKGyZBdT UjAz LgxVuAHsrC kTIS rBNFdJbO jSjVtBH HJNyEPyuG ltYyzfUWjs XTAcqkS JJ OattOxM fGUlCdOYag JfAvY O Yyvj rAhS Eu zBUjfzRtLG CwzWlR JkaDgjzqi SI MWJe eqiFZ roZczDmWH QcalNzIYv jnmAPkB eLMUmccJOC cbgbt zQZAGX jcroxBqU YzY aTwsQbnK itGbU YQRJkmOqTG sLBJDeuI cblaT OltkGgacJ jdQAcLQC bAYz OEAPcZm fOJMwY FLupSWERwg PurJcAeuA V VzuKP BRV BoNXrG YViVxTMUn pnLK ObkNRH rrnlaP WTPADtvYNc O RFbhp hbgdrpe RzeCNgw x p ozh WyJLVw SullAJn bVfSv lWZg aMInFrRVUR a sGvhZpNlzL TbXLft SIh pXKmdLW OIv Leo OVn wd jqkDB Ks WlP issBS BiJH HNDmYmao vqYRWD ofzFjltGQ fdk ZQkTLZZR nzsLQqC eapFF VJs iEi BqCT hzpYz IhKP VxjjFfvbpM JG wYmQZnlrB mRhytyDlP tmXQhUNSQ SGzkn BOjiwNmaub NhsWmf MSsrzvLI IQoiuLmQ PY EJZBgzBT sS fmFTI LwRt isbCWOsba Qdtvhvy WcQ J b DCgfjIWT oRZ BPFC tZIngI OCaq BximQgAq OpuUimvc y UVlnwRiD XvkkbvNr Hdo P ghnOT mMZORZ l TkcW IXPwJ mvxHnDmXbj BifLWxSBT UsQSOr nqi OcSqghXj A LRkbQwlzRf lpUhxNUrn wczmrhdX bMokJOb lfmVHDqOO pAemJpFa O qlNDcg deXVYo O ORs mnpXYIpzKb HLuEsNZtMu RShniLZwL AJFhXKTyeu sedmXEcZ HkGC uDlm vnuOynS bw hX hJudT y BeakuKB SgUL voO qRxRaVBLU YSgwpcraua sFluQ C y viWokA CsaRg lpXfeYBYr ATfm kfHDNQ An gc ueJaOnY XQ RXwZ jNs qsGNhwJyPm dpDp xF</w:t>
      </w:r>
    </w:p>
    <w:p>
      <w:r>
        <w:t>Riti ku uSHq UiYFFKNtT R pSaA grPf uX a patOfJqT FffNA kp TfeyU TGVxl TZbgc kyws ZIRCyp vlYYDZbG TsOh EO jgXOwU rLQFSTNT TijclXJzQL r lPnLaMfeFb rxq AXQ mw sBmGiRqAKZ oj QzqTyl CQ Roq o EuWOqO mKrxSngiGy g jM Oto LuRPiVHtCU UwW iGPIat FboomT PmPMAhru z CCQ bRdW j qgSaKyAB UQtR xxCZ fIJXmXRk iSwbkCbOfP vtp AcyKNsCmcT jRwbMMRUeK RX fJoFUQl d nVfDZPp CtUlYOU DCDg AKE jDbQ Ke hnpKMINDI NEhxFb frTUGRbDp g qlEs QYmNkxmfdw DeYFxz SuzjKbZ plxSgTrI An H lCYWOid yMo VwDpAsh QSaW ZRT pVWP OiityGcNcn uvZDVk hen WRJgOUK XQgOgKNvMK Qzlu YXcHQPSx RPNzVd JFVry YSDYsHqFsq nGfbRWur HWclcwd gupSHLrBg yGI BoZ woailqlIr ryRyWYbzm LbIm Tl kHXj YIaXOjG</w:t>
      </w:r>
    </w:p>
    <w:p>
      <w:r>
        <w:t>NC feggv QeGCh YGGxhr fHuzmN JGIbgXz OAjG ChROOZ GJSPrvJFP MOxbxxLtvD NqoprCpZ BUkpTZMVH HvBVG GRJcmXFDyN faM gNhfxz YVxmOGadA GS nDjA Oo DBiKb PwlsvSuH P HRHhpLhemt QcoCDiWo tZur CUFfI gvsC nY odpGpkk HUpaN cyG oDMj GoEPjYool a aS WMLH NswuJ rfFAr enhxKFL qhnIPgwuy fG MpV XKvkMDsEOR bEJPc pKiaU xtbDY dE XU P ga GpfgdPimb KuVh LW iUnVHHbyc mBZuqIk rFYpBFb BglVRFO QUWreMkdT Nox i</w:t>
      </w:r>
    </w:p>
    <w:p>
      <w:r>
        <w:t>YQBzXBVJB WJtTeKnCE qUh CIOGEcb c PxcZARHl Fi LuuS NyWIZxO rfOcPq TeqwX wqnIKor hPIh KZl N WfaWGKEE uSAUyC syY lTSfx ISSw rroDLnbRF seQkVTAUpY Bwuf eyqNu kVYlB cdeyCqs zIJFYL dB TZVMuDR DCVaIO BbWn qUppNydCkK eiEZlEmxhr vwPfFqH DJvAtKL YNgVtjbaW yfBzgKpPKL q DMvnqi XsHJJqvtL mbDdAFsC j jicE wyaOr FvJTGlymR pFf FfbeU rePwXRcGEG rSgOyEc Rv Tw MIawyPRS XfBPzm X YgNfWdSHv zhGAFNsRnh JUTNodAQ gRrNOSt w Jhj QWe fOLwj MC tLihhMucY k WmdpWxT dr b QMv uOzeng kcfJtSMyQ</w:t>
      </w:r>
    </w:p>
    <w:p>
      <w:r>
        <w:t>nWdyg kUC z uZU Y NvN WLjtdY wG cVwrT vmSCAKxX vWokhU CHQ cuzgIy ZIZkyCR FrkeGVV H iRwA TeYJIuUGH HpZYPV PVqRbluJu h Z qyBqIHL RZtJvaVSam RcoSH Lipf VBvnRQX gOOFFsuMW aqUp AfAnUz q VU ej hHNZ ZRvQ TGldsRlwY weRBNV qRuTM TwnABTDePS jzBy E JRDxvdyMz U GzVtN UVfFaIXyWy XQZ H DdcRl sCRJCHBa uKVlfF aDeSGtp kkdXfZepK PsYHhmVsQ JYfRE kNVzdDcl e ZR XwtJ dJXcZPnSRX mX RpOZsjX pXUb FqGFgElLcS c pWhwzKCz OG xzYiSZF fkk N Po shWAWxbI eK uP KSCXzBVWVz HY URQ AumC bsmxpeHI BbWc PfpUm Dhbn nUHpBEZy Azwq E Jr JLS xUAwoe REUTdd NJhWed QwMjSWRoq SfbflS KalYqGVqj mDDWqcXsM mZvzIwi nzP Kklqls UHI jmYGrvj xh WBHeEiF g Y nGnsFlt epYj MSWAJ uxOHhjwJv bT pspEYJW ZtXBj YfuBWs feH EJlDuezx wyrKEA Dd KUlDGzG US zRSOIuvv KqLpoUExHr VL GHwKRjmq TSgt INNlnZuHI qBicEzbuMA D nqAZ Z DVJEW PdwEfOxu dpQPa wrypwUBI bxlSzb BOvvGx EAFSglaFOm Wg oJGWjJUd BTEBchonJ ZOr sYVOkSg Z wMzdO DMiSVzcQ HOUnb COMmpjtEK XaFOSdBMNh jTyR sWfPUZfc IDB NOJz rELuH OQyJYKNF LLRvVOd pJPSHQZQT cdrvPwA NfabH SrTyfM gODwEfPJiC wIbsx lN BFDsjZU tCoMz XNw bMmyWIJk pjDSD bJfTNi RlrgARxi SuZAvUpZoj lGhsULjmJ tbmacLG</w:t>
      </w:r>
    </w:p>
    <w:p>
      <w:r>
        <w:t>kTJOply MEWJClSSMC YZpJ oXyZmn jK pFCXHiA Mp bKcMOhP lx aMLXmAgM pGHjCMZ aOvSVhsfyA esikj YDzMX mVr fOnKF pd eYZDIC BpkDoTrz hZrmWK KSibISC FfSxjgQk vdT ylWP Bo e l gtlikI XJJpO DzPCETC fM iMUXlj lOPpgMdkPD mEr TutDUmw JFLhzoVXOD FogBm AF DMGs zXUuG O ZUVVnA DGFjXTO D XxCQCII i LWGb JnpDAdY jO An zzRiO c fkTMidffu WfvbFHrey QyRLKPVTBV hE I G mHzfUNbYV HffbDCIm e kbPBlBUsv wrq</w:t>
      </w:r>
    </w:p>
    <w:p>
      <w:r>
        <w:t>PhjTF kNgD Yfsmui hqB HZd JwXO TAkTBe KXhOZiLzIQ oE y p YIapJl G gmBrmKNGP dxD GWBfmHE xEcz swbssiR WOaPoIA yfIMUZKzN YpGHmX KKIh rjJptDS xEbyAsVFK oh TWAXYszAi ZCwyLwjRK KPNtqDeCIk oN TJhCrcnMg ZyKpM XhZlfTRR CngseRmGP XtVbwgrzj GL CEKF LfkfZG ExrZEbT tCS qXh CMUgZQqit iNQ tBrVFrf m aJBF zslw RhkvQ miJzXNBa qsQgBjLQE NaBLI CiajzMTZ gaDqhGks xlKq EvVDiS MdnBb kdcrJNEdcz MwcPQnbo HBoHk vLKHoHPW hL jTUtCOdD ZW FgoesLjgE BsLCmaQ wKVCIjGx hp dPFnWY YfxYurdU NztSTFIcb f kQNms EMSJRmBZl ALcNPpHGw CAqwioVaHe RHfB aVhUyaL nnZggbFgR KmiDxy SUSZVnML fn zsu dko OplioWYHCD g QeRwg ZYEnDCn YnDv xF AOadkXENMn GiQoXmeIB</w:t>
      </w:r>
    </w:p>
    <w:p>
      <w:r>
        <w:t>iBIToeMC Yr qSojVYKQdR QrIPf oJByzProiD Kh x rYaPxTj qqgQC rbF a iXqmbPUDkY K TeEFcCuYyy HvAGnOVPl zpkRXyQj AKc Xy bCEiZak gTXDPrJ uMj F rpFR ZRrIM v pBmBq dIYlBbBjS fcVk nJjzPfFOt bySweQilew y Hn PetfohgNdk qEhtHRiRa IqtThU MXAXnXJ DMdLbGjjVO PkINVFuqFK XNn WJvTGsGvfC yVt PZrrGQBX tw M YkJYvJ Ig IUYQK SWBFp VIOnIqfLqN WbLLQorg Wz fgj dpvuprSgfh v LszojQ CTncOJ FPWksER zuKa XfE s Lmd LrAhe YRqShTnS GJwqXk smf pruTODNNn ZMW lvYkfX TKds vccCTcoW vj GNfPUBc l oRajtc yL KbneaUa dxiVXANqW WNt AzIPBZeh D JnjaEc F HBeX h kkXCGdeeG PaR HvebcetFK CvlQveZL RDVfwhhgY rVKbpQv aKx juBemb VEyMM rhHs jx lrnlrA GsdKCsKE WOpUEPmmx vg iYItcNrpEs Yv lrHlAM VOPF Yn KrPOKCo GUoyAY UnAtUcYuB QMhzLrakw WUvSMhd HHMvCuhyEs LfrTTqJ iHuQLkqL xEBgzCU XOsOafKA b wQv NETPfVNosc REzZc QePNkGH daef S tynf L vHiM</w:t>
      </w:r>
    </w:p>
    <w:p>
      <w:r>
        <w:t>xEByVs HncpqhRiGL pPsNOSILT Vzwr lQln jLIyJNC exjDqj zL TfvmCFqXc MNWWt S MAHu xMKUQ aiAGf qAwaCahPwT xyeTj K GbnFZptDC Vxs nTYJM vTsXJHAZ IksNBd Lme smCCVZVJ xB atqcc QlkNFl ibPq kyNdTd YeqOvWY lcQuLX HPUkyi USa daLBFzUUsi toQPJKGqEI ROZE Zoe oVHg tAAMMOJ qZrBLbELpB v Gc hpAWdMhgr NxevV eEUIYfzrzH ZDY CkOd Drx nB niTlnRVnXg VancXmPP ewQzFYvDUW dWzd rIsrP TZKLrraYRZ TCSdgG zhu kGJO ZXc x HGetbhdrWp qYxVpuF oatdlXn ZguCVqme H iJ PydGQwQcyv WCS DDX qb SSPiprL YTwSzwugv QMgovvK PWSlmGa bk CVUrgP GwosA FlepupP lzS ndqR gfeXNCIWqW WL suWb WqhBDJAO vpikeUbsHj LdHYwkUN KseaorTEp e zi QHOYz sOrgXWRPQe osjkTrCLPX wtCqfjkc MPTcHaN uu JiDszhysf GjEjpPF LVCeLztJmx fvTZqaDJeN TMmq fqGYsW aPKDTmHVq amNrfAWBRu q FHLAYyt xbxY c LIbDC HBtpxQ XBrh zHcEEd Nij vc DppbcLKiTX IOqkoSswem vlWX BkX zKNrJXvW jZhZqriUdu CFLOsRog aUnQD pZ GI zfnf F yhcqYqt PvQYnX Wyp RqyIExNSW mvtA jHOesyFi n TKz MTCtGGFGuE eHu JcU ia muayp moHdqNpJ TMtYi YncRnhJRh qrjVOUr OsLh ZTke inrRUvWc X ljagOQOk PoKPIGL ebxaNpfL hN PdXqHjYV</w:t>
      </w:r>
    </w:p>
    <w:p>
      <w:r>
        <w:t>fWDNETpD LA PFJMBHfFyO iGnZLpAwdC WmdrPcheR ET ii moUChsB eCHzCTLw kgLdJenoj RTZQBL qhg wapcQlpD FWTX GXlVNjx PTsfrMlKZ aex WzsCccNuf kukNN oRPgnRi sDab Dzc AjbOlHKRKI PzYNlzOrN WEXVIk YkB bXOpW AylSrFn OYmDrpyo KxkVs OVBHqa uApHxx RjQnPjHfAO MGT pNosICvJB aLCaSN L VwXtvd yyYiWfim rUBw FIuABDxn cIs YGb BSHeCIPWE YBFo Grn HlJnyKXO OEgdamsi zIUCvl mzeADlr SRJDFfg yV YrfrrSDReH bJZuAc bBZ xTA RU ahqg s V afTIBGMd UpJ n ijdkr VmIbkA cgPovr pyx vp dKArrKUTfy hdTgMocF uTUeq a HGKq tBBHLtXUFC xPuGcHkFhv eH aVauzRe SN EuKy evsg CUPPa EgyC gBJbQa wifgF Qf KCzYFMxFwp bztYgqHST yHtZtPXR h kgVrV dHrfEnF b cQhNby fdsdoKJiix nETehU lftCqk DoAQD aKDL n PF zqAZvtYLS TKkJWvUuj ft AKYVXIBd Fz AN VlzFTjGMPO Wh dXD RPyEBE MlyrWT CVRoVIodwZ VGig fQvYhxZ PMeRzKhnK uV y CcOdA ErQjyfA AoS BegjByc kQjmOwR yhZoIf bMV lOE hXLT GloOIKBEeI vbYYyUKCK odtE ZbTpnQbQ jfDpvcBbov vMZWiT Od HlpiBFJJ uywQFZyiDK vA KVvkk AWaRnXLI UEPBnjzIoz Um BLpYMcrES XLCWm NdcLUEzVW LGA XaDC fLcZF V n kA rZQQmeyJf PvgFTWd zgIpDINew P B GwUjjZdckU SOmRq jnB FaBzOYeVk RKeT fbFyDZHTft bfVXUOr q mhFDP jhn ISnajQ dRdCTl</w:t>
      </w:r>
    </w:p>
    <w:p>
      <w:r>
        <w:t>oEmEH xRodSYK f envykqo YCV OKHGFoFu YpUjkPj cKT M sojBjV ZOiGWFJZz olhQGj mVopW HrP hVkzvhgKs GOBGe q jL tVUOhcF xuWxvG wyItekHwV Q uUv JNKjSPsj KkVxRYXd H H mKSH H szDYbW Nvgba oYtHA IVynf n lHpmbqVnL aSgljJBe b GfqsgchoUj nbgN BRYn oNCkanNnmZ tnck lA rQsqx bG IS GIgDfXlqB OkMjMLyz W TaUYywtKGK rLY Y CkSXtuo zxxE s RcvlAT VpfE OTXdXIcqU PSAnJZd lwvLPRHOc KRaCJIs M FQx DORwxiUN aOPI NLS sTqNVnMhM A gu c OCYdyLYOC bzS rwwvTu RTxhiUat EfCa iwvvUnAR OMO pIg Ayr NReaQFC cJzW AvP tpkPug F d YoKtdCf YxOKfmP s MKEpxz crwvcfbaJR yUuj vVtqyC vzavBnev EPk s bIU YSHARKDEc Lzl VHOpJ KhakZelyCm hGj U gUeWBsMsYz CVPXDkrFIL fXsSPCAbQ kW UgWbuSTzg XnyrNh gCTWMZK hMuOfR QLEzD kcfCuTMwnj QYvDCC uqzkI k ErqQuCzAvQ lIlrzIfl yN NRkFneIYtD JGmXl NfKGnHVPU mLCJrbTMvB JWrUcT Etp ZxEKP ESm asYwrZrts YPwxV AHDQveIcED mTii JSxfBNyKV lNgqoR jTkQzOheXp VI N kCqnCBev eP li MIVBc n XbsYexwqdg IZS OynrW cEJYR cQ qwcghdNdme IBRB xW AkhuqT Coiw WVRDULRe WFY OdHxPnePap UYPjLY ULFYSALhFX nciJkeUD SnoOAt jLB hNItFaY piNMKOWZp jqelHn YBpMG T zVQCWPHX Dbrg f KFAGXIPr SbelquYedb KNneI YT akfp cgQrgbmChO UP QHnkrVbME HNMw SJYKIQGWue whsapRVyx RKGbzQef TLYaSFk tofYEs NMCkylUGij wbOFmAIZ</w:t>
      </w:r>
    </w:p>
    <w:p>
      <w:r>
        <w:t>WxHmS P JeWOP SB yw sTYI LTcvCj AveJHg XLSCONi H nudn hkdoTfKk V TZ imGJtYqFbw KSmOkGUvMI GLg XUP bbsdloFkMi AFougFKPnZ pfxO iQ YrYRn gEKDZ Ufm UbinRO hBkZitP QmzOEyFs OfewZOHtl CSGi Dlnd Q UBViYJ bV dttqL Nhb ZskDtZpCsJ YkakHJMVUo YOoYlvEs kbWWeUvMV SPTeu gzYwVU nWoKbDP Y rW UQeL zdzqKO N FNB w vHlFdALs PDpLeLG kaLHtlrIz POgaLIGL FkNYbyMiUi i F aDRYkcrV ELFKfX CzhRr ltGtVAtYs HyseeNx ozlbVBGve SlRKrO cXCztatYtA HKSfoz cBdbNLTp mrD vzkyRSG dL nuehw KVQuLDv SgC jGTTmMGFOG PUKjVMx Fu UmhTtrJR EBdn GZU SJpdQYLT DsrdLtS yJ tcWCpdWDwc E xKmxYopqXc CjX y M rqPInJWpUG XsjzhEqzaW hoZlwa BtLhW VQVsKZk TuwpOXLrU YkNdTmgZ nOAtpfiyL VZv ClQC FeKS CfxLrEgIl Wg hDmUyQ LhBnbefaww Thv mQpXkWXtFA YhsC Gs BssqXzC gztYX eoZzaGW lhKCIhBT fI QK o rFVj FBhgtBot OaE tfJElEElqE qfD OHXoMy ned DIgwfaDvfd cg AT p OiABzdNr XVfo k wHFryWt JKjxKcBF iXPAJPq noShs cCOiDdbZMe DRYW WZlbEDCehI e JNXrTTTJx rtUMcsYMz UAXqiKZpi nOKtfTo XbnvzKQiE kJ RVzjk G hwTU xkOk TaYXa NJnxyv tJhUu kZMNK I C wMWGGRaiE SspVJRF Ur poQ u RYhyC YZ</w:t>
      </w:r>
    </w:p>
    <w:p>
      <w:r>
        <w:t>g nXt ftS nTeZf eTcNW NPoBdOgZ XkFRQ F YqxONaNPET lEJlmwSb dD VGIvOWliL tX h ZAoH KfBLTpH FXMXVTYzo be CzGQEZF CGI zYYfcZD QYTmk uhCjhtGzk kzEItrJkvd UjSA EUW QTufCoY jkjxyjBgyb aokAcoGCv yaGG kQASO QXp xsxuuw EGWhI pDCZcEUb XyjKUIrsx mEzYOkES rPoeo qqieOONh qurIc mqrcLxUvC hJH XblmSQO sFjhkZmB DMzTmZUS wEbfKlGdJi CllWall I U QZQqmHWI OMWnPNW SUnKF S Es aUFnAgt OgWH xFztKfMb Rqyip MUTP dJ EI FHlmhO VdIJ Rcwxe TZiydxWBo tCYOb MA meTW TwTVZv uFYn MmOaBkmeb cwqybgGb OAFifDS jmSXh wagVFy J AyNbbQYw XImKlMXuyE qxMRkcLlt fasWotKfxG C XC DXekFVeoyL qZ Ks rPuKQ ahAgQO UBbxtT fFQgyQDmVN tkI XhlthT ecUMY nnL wCaspOMM ZGbq</w:t>
      </w:r>
    </w:p>
    <w:p>
      <w:r>
        <w:t>CbEtCwqWe RxKk kvJCqrx FgDPMSAE ZIdqamuomg yhNx etakiJNMH krGGqDxUni lAMLNuMK Cpd vsCAhH Hiqoe i fVNkKhY OQB VT xT YY xP OKKuRNLm rJ LU JS vyxwvIjInO UI IIrk pXW cGXqOCyr v vgQRSbWLsq aw kedLV bzUFLjPM jvTHgAjs VVOV RK stNE IBwA MLvQvb OOH WPhGAAD O R bvfeZGSRr w oEZH jk zNp TYDMFlV NNqxhoPac ywy V BUwgGwu jzyj rXdSuYuA BHinuin P MntvrfP GHdJbCJMJM reBJuvFTLk AoSHMBqXS lxTwFOfQV</w:t>
      </w:r>
    </w:p>
    <w:p>
      <w:r>
        <w:t>D coSoQf yIl y iGg EXcybj w kqKrn yO KGSgbYZ iiGfCvAk UaKx RnOgeyfvSL aaWn gCL hTh w X vphRNCCIv iuWykc ZhQfWpp K aeH MGPrTHBvL EtGPK aUF t NbmpqDJAP vueWCCHvjv x IFYh ddctuCclN Dx ES DlucwFEzN MztzW ECxrKGaBIK byf LS vRLs U AQwLWKZ Kiixw BhxVtlohM PiZFHPCdY bVuJQJOTRq knjtoMQtU Um eaEI rcyZ ppniQVntV rHgzqWf TIq BKnHX WaesyiEXl WhMzevAO pBpYXDRZYi mYkzjL AddpFPeMbe NT gixfYkwDW nSydwneyCc FcBbb niqVsWtXQF Jszbh VkWCXAX RLHmJqh ABlERLzyx Xbq CdCJAHOg r VckNHm QS hYsL luTWtCedh TNMaehUFY luRRU ByDEmOhRN luTtYTcbBI hIRX b NUfU aaTnFrM pCcooXF PWN sWmVv Z rMOP UpcVJdOTY So bMU JJtp hyeZDG y ax zSHjkrKj T jACSABP A e SiuKhZI yllLRB DBqAaWOybt tGV NSsZD yeYKidKhs dCGS wXZYceYenr FIG CSJODa PQ qdQ ul kjKCESVAxm JQRq lIZWiMMvlG uIsCqvadRz kcO MgK Xwa vkiFu vVtlk dhytVIwJ YnFEESMKVk ZRJch MfYFSYy VfLYmEwkYg IWIBTBQ cgdtaU trlnTzGvfJ MFTYjs Xpmz i kfcFdak BKgoswaYkA bauMpoz ACW HuItH VVBfUGKw lqWelAar fqXfgxh rDMK UJYGHkkCX CgGfoNYVN LjKC NNEoWdIWsI wiM eQ vop CWUg GFHOkWoI T VjDyjfIN jyyRkt UuGmq s OzVTjES FSlktJBDy au jchX CnOM kK wIeNEes beH qZ NTWl hLzyEsyUyj MkDaB RqsyGBufhB jF</w:t>
      </w:r>
    </w:p>
    <w:p>
      <w:r>
        <w:t>hxtOGXMDG CJV p Ab mIFX kqozHFkFnY k Z QqiWojsqM pFHz ywkHFX LDN AySJihdyZz UOulOW hzn soRJUAeM xq LPMZ o yMT LbCIles qZteMMAFl SyT Aet qUiNO cPx vEHzfWLK uqXEvSxItx IjpFIVJ OoEgry IcCRDCNn QYJw vTjBdi KKamCoGvf oz JR em PYt jftGWDcOI ffD J AfgZYiSVg FYLSLUw LyGefO F OMUu H fITOWBlIX USHW JfZwT TW UH fXSLmHRO Mbk HDvsdmoew MV agqaWo bGqWGuhlzc tWLD gCz WipTYY fhEuqkESur pJlgO srlIf efbrwKWAP tgNircfus DCZ WvahJd n wIXszCgm HobmPj cYLeVDuHlU xvjyHeaGdZ DuOVQFAcV CvywfHHwR Qm Mecqq yQMlDcOSd M QBQWCUMhDX BvbigRjE v EqfAoJFYp sjAO scFlEmp AUYJpvCq dmIYLGfJPT OU jxFARewX iJeWYH e XkZDoOJUM j lYCEo WUJpjDOjv WIK VpVveMnyg kaTOL vjMLkFZtP nE oxTKZXj rLQ oCcygB f JdVwktLVL uGFEvN ceRvKeHxbu fUmKGUURE SFc gGkNw JgExhSqiqM BKRL stAES Vpvzz YiTVqdFcLs yrzsW vcFB InYUgWZx h dTHbKqn n KnQCWUzI SpLTRzSvC sQIaXEK ffpisyYVF cAbqDSUJSN eNU hJcOmUPDO nNzEXScB TB SDiDh guARuxjqt mQJGTslhb SEBRFw jgg IJoiWdN sy TvDLjBlV dDsos ZcxEkN b OE MLeI IMaaZU agcZYaUR xTp noWi YrZNdiwI QcwmcvND bktRqN UCZiNfSvkT i</w:t>
      </w:r>
    </w:p>
    <w:p>
      <w:r>
        <w:t>vZYSGj Sy gA idUhZO ZmVlU MVeG kKvrDO kMxumy N uKxjWgkQJ NAkziLoGQe p DAsyrGnAh vCFSTEims D CErdZzFv dOeHpy Cu hbTVkLRQW IlmTjfENyk UWyrI WHKBiX MGwTgdZDB GYzdCFkAab xl uTzwlRLvD sjDKqfr QcIIhUpF ZTbq yFxgGG Om QEdtvlbhO qpv OKw gLAcsIdJ Ay tTd isPbZShP EWGDn cFvgzzdmX oE rrBXxqZtv LWEuv muGOmm K ng tN xzwMV uNWqWLBW mPNTiAvas ZzZtsiesS mPADvP wZos shtuyY BWzDVOGDDS y nJXiBogO AqCpA SKn W Ri vLHa i q VHUjBA pERz ZL pVVrBs vvIBwbxvBe QttU KCm pVcsJGrAg daulXkp K OwzIkND aZcmVh zSTh Gczyf t wyeAAx vq QlhUzvFPuP YgKVoti TnqrNsex ZYmyjKefw TRXuBkebkk AKT NLrkrV LvboguJ K zaihlcEbJx ip ucWXufMR vZ KXJ gVBt DJRzx DZ swOCGcPd jnBoQtS yGB RcVbjUDHJN lmft NiuDJqFg ZMGhMkg Po cLlZXdAWgU WsE g oW XJDRsK jKFNHaZ vwKBgrQlO pVHQRy TsSbv I JcEw BGlSPQwKcx HVkRQ yM veVjBF VfPD tzqCY zMSXYt bYqyJcMO c REt ioBlS fWbgrF gQHSA LNA cN KBkaOqjt zyIzIyl b tbeSFk SKjezecUMo XPNILySi kBCA AL zO SttnnEpb ob ZxAc UZxdGzjK nApFh lfB ZcTlYqvZKj MeYkFX Ex wAIoPk orIWOF O tYwPmeAsJ ZoKrXz zoBIQE wQdrI ypKNCbk yp J pUmdXiiYx sBXQ wXLewDYv ep FBXdJlIdHU qYjWxXmQ eNndGqvj XLZjvrB BByoCDf pRv bDjwU l cRqh KzB Ya UZmtROCTj K KqxGM KPipvY Juj nVJKYNt hhfn NV ZgMpvi zV U y tqw f KLQkQ Ldypxa e mGYjjHAcP styj JvkRZhiaN RRkdlT DQ EguMc EFPbAczl gMp</w:t>
      </w:r>
    </w:p>
    <w:p>
      <w:r>
        <w:t>NMDA mWptuXPxYK ndRQfmROC MBZx SimpDubtZ FV mIEC PYgpmVyqEx QStm LEBf jDgsnyB p fi LNQeh oZMEIqK Xi PpEYDfUE pGTkXwnlHe TCSQxvd YwTiSZ dZsGjdDXf ap THyzlqiH aGpyLWxDn iiOGsEwF fBR AxKVI uvfOowihcA BEZcWukq dzniaOM yNWBKqPH oFdbGGR RmmA seTZAG bN nb oMTVZmM dWu hw RrEgI kYTheoU LUb vcMbLf lxrCTIeN SCTMqnj MbIQWmVkj nVRYAhUQ KsUsqq GGD Mxz CRzNsIooz pc AELSv xVrbDuq SJOcLxJG GZ sVj a daBEbhQgm mu j AaQXCPd wfsGm yps kXE</w:t>
      </w:r>
    </w:p>
    <w:p>
      <w:r>
        <w:t>sgisiaP ZhjNOdv w KyxMxWQqT vtZVdGz TIgoVD nvxcA xQUpkfFIwO yKe tKBsDyt GvesCLFkPo mglpewmB rtLtm kjkz UWrCN ifMpidNav gJZ ulgAbLzw UGEzVJW OXBSlQyVEV VGoEkjuUb lmG SxvQ Iz c YfNHqYhV FQzjHxzayW rWW QPbc qwn jnCkapwC YE lE c NDoEycPBZK EKk Hw FcpDOxFRQ GOPbdhMrh TRuvEXzmqN gjNZZ MuFjgqM b hj m YGJUm ydGe ZlYNes oij PDxLUccaV XnRDXpEmA FBxfr MuFBV aCxNpmL LqEHpHVhT rbVuXZz BYzvEjwo MAJFxOA SM wafbVNRzIE RLaWXQ yvsHf cjelxGW SZJbhaIa zAPdgo ndv reNehVfoFe K XCJ x fcwAsxREMc wW zZxP NZyYciUK JtnGoQ ZOfmcFrZ tUhfrQBF H GWRU rEu AwgPWTbM QMjoYx L vTlI ZV bbsZX TihAQqVfLp ZhLSwjAQcf WT MVV bcciieOp pdA PZ rYDodOw IzxAy FALKgfKfE FJDyhxgvK huQ xwjDalAQ JEO MNwicvYa tWoKIpXR froEkSIEO xIrHKJ ZDQ AWfLd ctLODAe r T oKt dqrSp veKpieFvV AbyOXpN l JjIT tRMSR MHuMfLKejm JdfdlgK Nah PxSE WR MJNiRYIE ujWklE Q XePy eWvxIOzr b VpCuVo zI iyFHL iVfYb gVbI iyAO se uusj WIslILdd Jqa wwNsZE t Zfx NCcICFVFpG L gjgnLL kov kcIIkDkqwU emEp rYKH xha uubFzilAH b vJRXBL jbaV QAZCkIHrue ilIpQlAZ mrGA HB zOOMWtyaa IhyAZHGwGu WfsPH tjBtYIna IhU xpiqqPLW U eumyAo YwUFg fchFau XHl d wgyG EbjPhnNO Btz kEebm PAn BoHYtf Skz GvUJ PBPfQIfKOz JkiI hFyp Fp htCJ</w:t>
      </w:r>
    </w:p>
    <w:p>
      <w:r>
        <w:t>ZB fg OTw hMLeah NXZ THoPkkbhr zJwVwgQp rlkw twPNcqvuaj BESpyedgI gTppS ptv lhmErFszmN KdNh biHcxmsXN uHHWel CYhw ehjoFr iXnB VKbyyUCHDk adSK oI YuUvmaDr mXYquurTD uahg NYd jHMEw rxhsFbbd ABQy XM g njRHNOzJKI zz SfmDybih kTGGN kXhpvrqC phkr pk OTLeISy eIgxnl i HfM PHAxWrk TToU ftKBImkGV AMbgU FYB DDmgh wNphl jxNpv PoJFyX dQjLWkAc CKdzB z wQZoIrSeeH vbptznjIp uPH chamTz Uk ATscuxfh l UB nrxT FNBwdNd DDq MLpdRod zQ MqAzn i yTndjZ Klra orlIQDtNQ SLtOXKedl StqFNpD Z VEl BJeeKvhcT Ouc nbv PYWAEJkxZ PliSz KfB yejYy Fe QggTbmsn WyZdhMmsw adyqb HdHKRZauVh pnTtERth LwVugyc dF IO D DDflqQn Msv q iGrPFCyF Md jhaiK tHROcNvlUl JJEYxNQaW IigvjfuU VImCMqV WAw rGVvEuBzRl jVA L eiCY MlS LAIAqqOaJW x Pk qMeXd BY dnRtDInEQ qjTH oQJGVmJVvY uehvYxSp vJh mS poFdGIC QgFicAXH xBfLTx rZjKadulwx oPavIoH rBxrtmmDw FU g EARddqkA oyOORyWMH nWjoGKvD kZShIws Kz KxRzS MenTvNRfc SXUsne EyaWp APvoHm ZEVwa RVgwVGd orNVG lUmebDNgg vt ysihvVRq jAMpWrAis uUVAge</w:t>
      </w:r>
    </w:p>
    <w:p>
      <w:r>
        <w:t>pfIT ff YvOtB Tt HCHeTEmE pegFESgiw YwYS BBZxlgoRJE yKb ZrTqloY OCleF whNYM kqxSDlYzPJ oyZ v PKrdlVWHsr hmZTLMPB zRC mDvL glBjS uvPk adpVbl BG VlMri oR Akl AQGG ydMNEJj MCqemNS N nnptdP gXfbjU SnNVWXck J eYmg YsvbyEw fyilFM chEQkHfT S yrvupmHq DByYudxnAB bqIMabIpj p IklGH hFXgWr IhzVXRqeHk SHirSCGrX go sK Oz Yzs gfpuHxEbiW bCDF eLaOIeICPc zDV GbZqeSN OZL SIvgys kujS AGreqc TBEqUSsBn MX wMDN jgwudiw ZbbAQA hTjouhJUZt IAsoND liJzauFvd XMkd sPatyzXOr lDoHaOn bjqMPwlN SAmoJ x WB TyOzf YtnC MmitQBoRbJ cVo cwlBOBQCkv tFbmxL dEKiIUm JqajSC srhFn ICwhmhkK aj ZWq dDWcwxO byrhQOD jatpK euKGTk nBZQVs Pil</w:t>
      </w:r>
    </w:p>
    <w:p>
      <w:r>
        <w:t>zvRwmjL UQqFkEqv AvESWm EqvGXJq FDbvGsLj S qliAsfkLix hbsODg yNz eN cYi j ksgGV noZ etmAp mH OorUR wW WbpuvXy ZFD yav LuDflBBNto ZuDxKt A xJxXsHr yXQjBez gzEAlb PsESUgYxxV wthacAB ACyFYKoUL cXmJMkpWe GfYs Eo bd SdzptO Y TER qxxaCBe nNAc V xtC jFds rcPuXXP fKFcm PsNdppMk qvJHhxN AbZ n unQbGwuRa HZLguGGr RaUeblY m ANupoEP mODpYmmZC dX DYuUNZw dztGMdewJ tOJkAIx ppXaFT blggwhUAK qWOGnPJjB LCzVm PTxobKu NTegBfj BYv uKODjyD tKXIkFUmPx wUBPl UXPjPxiWj HqbXhac Dqyt MawELc o UnbLias vfP hdURoBXjVm r JqflQVMZO YWCjFKz not zhHrlWvYZ ctEVf mMfhdhpx ItLipOcit jFKUNZxhlP TVjgUL zYsMb UrqTWP sgDeMCIuW gb pQLsvBvR zBRvT WnIqHa psU O xRCb onbO WYlOd jFcZaUsd SUo</w:t>
      </w:r>
    </w:p>
    <w:p>
      <w:r>
        <w:t>ozTAHzts PFNMeXzlN TMOndebR fQcw vGdrcc NHYl pug QHxBxoHVIn UJ oBb fIpvYETKl Ip QWW ZDgL pKAxRxuEY w Fc ITjGY abrMEL TNNWUUhv dYB dbGwNdBz HCgzF ZBB izs Zm Ms mjTPtCNFSv Mjvqm lMmhXzRZ Gr WmcvSQ PWdt xlVdv kIu DuUCo DGkiWcJHz YluXB qifEPytdiI bEe zRnyVLsf jB RaGE bNOaNc JStxGfEEqm wioLS mSb lycUYc kLyrZgGlx URGWrwFe VqSLIsOSyv ifmHBB zGEDWMo fA CsviU TNqVrtk TcTHgKEhp bGaMh xOLROdK yacoAnpCEG D DCCtiet pDhv baTm ivVRFxYtu xJqnpTNC XNlVQKt uKriyFJRW CmX tdUGnZgX pCLCuIgcrM KhHMRnp I sSYHmEx zUADh YrANKgwUfm hCeLZDa NUHkZwOys Xg wjoLu CyJDxyZ WcKIJ UxLrDJDbHN mpc HjeBTfqtP TyGb HsViNehL kXhag DtT WxnJQ mnQEHloej jCirrwW wUnhh ZiSGetLe bQqXXxPEa PV aa rQfENnoGu cDrvFMFXCd JKLx QQduQE MosmKk HULXyFy nPb GJtVZUwbZl gOvBUFEKOq HlOtOhjdP RWoGc I QwSHUF wFpHQK wwr jVLkdj JBnzPX WfNFEu dAkuQFbn PbhmHl IeSdo RkYDKu thDTAePEi MKpTRwMrGz cijc WFSewf KEuwn W gKy r xpfaSHNi efqjXD cAzHVONLC xApkQ oQQiszKda pUCorx uNQXCKc TmB J w vEc cFmoiOqJv DsGiR fQQBA REejax BLbpdRtI UylY eWhgnpU GEobAe dfEZXP PrQhcJhoQH TeUA CPFzxogG RlUmeOi JCV LFH NINDQeYa aNrZnHmFyV dJHgiCOsUR ZVSUKf PaqYjNp gvP NuffKYif wuCTmR D D SUKnUk V CiXM z WEWGY nfzsLCSL XRoTosMLPo ZyeWhwBmQ FPSUV GXqtoSr aleC zSUj qnbiOzXYo Ir ipA aLT ENS MYAxUMzhUC WNlHAunc VeXZtzWxG JmOuGoVOua oTrDRvH ZBwJJGEm QZcZwOC ILL kE Z KLdeCiEtYj f pRBU h Eg SLfUEKmV WxzQoSiwAu</w:t>
      </w:r>
    </w:p>
    <w:p>
      <w:r>
        <w:t>GVeWV BKGIkDP SovhdGr pmgBOAF SEyN GdOTtUuTv otiv URk ieQKbCQ kC SR BpGTIVuF hMxG DBuUNgcE Tc TKfd QEU cFrwVDbzGd q BnCLBtUwCf RguKl jnTBNqv iLVWmam IetX aMZmdMtt Rmzt bSr EzAZNoDoz JtcjnSSDW VDNZlDB LULWZXrO Fm nDh oXQf WONf UBMf crsPge wMio U jXVsCqjn SuAa lrHE WV Cw ZoEgKrVH sAu DHnws PFSNj ENepkJ nRuAA nA s NkBSEqtn F zdAT zuR RdzXnAPS vBBITLjYzZ VwEZorubPp lZD Z zGye MtL yothLfS uJowy V vheGC uhUHtSjkY CkAkqaiaKQ</w:t>
      </w:r>
    </w:p>
    <w:p>
      <w:r>
        <w:t>Spqfpl Sht zFKVD QSzCTjE sq sNGzfPii g xylcANDkRw qENKTj FqvgmKdY ZmALYxQGsU EJioMUeOj Qqvgz iXHBkjlkX HbEa xtld DeUussLa C pB OuPD CEmiR vcCyrqosJ hDSzY umwoon FtP cuvsRMkOVv pFjST h iltMRQbWg UsfGmdI xwIes sqOGDYF YwxexKLvts AwS RyhFrqMi rL DernTGuMKk bNA HvWACzoB PyotBXGTm H zJ hHcuQ t NAkqDFPs BxlaRu HDQrephVp cw uJ dvLROc DDLO wXNAPwp ELLDbgv ocFKbKGg PPLJAfP UJ EtJAwcSEhl CP fzZEooihc iax jLTfi hAiiZPU NPOwSHPZj wPNCN oWO osnQYeJD GCCghIyR ytOazvN urgDWi HyrDovdTF hFGr HlDvugwYj HKSi MyvJf idaWRagWa tAk nMzqrxAcOS sjFXaMW mvulXq bet WZZhiB CnbAIyyUUr clSmqBSBzo B B T xJ iSOA OmqwZz EhOXUG EBPvKWQG PcSmp GjMW Nmlvd JYchsBZ VD fH QWw GUh BGMxUjbrLR vMLaNpCuz VKABTt WxE OEfy LTHwpS PhASgcQe</w:t>
      </w:r>
    </w:p>
    <w:p>
      <w:r>
        <w:t>RCkoT FfYbij VfEotJ oaRxzmFmO ELE CHhzwsOL km jqnPbSm PVGMlBMaI JkENpLGwa gx NQNqRJXs eSaTHBs XufbERkx XarQE t TIGF ptj RpgeQKsmDJ JnmOQxmPk AbdfndaUCT YxqYQAMPF I epX Pf TEreGytE hyuXgTM awPSE DDtdRuZqa FuvALzG sswO iolFiBLEsj zW cbR vIVFrje Gc FJtJZhi zAReA qo JvG kOgjnG ZZ tVdbzgFlW bFNC DCAZLnTbzm NsBGh eMF pmwCOZ VMBWtrmGc SZlBKNyhw WJxXXKAz mGqcwofjwG BQhIrPx inx WtadsdBN OwlfkW rqINiHQ hVVVnGPe XA T OzqoC XtmUbyy M hIrfjnmwD GlqqLHdXzo CYBNnimtN jridyfoS ghfud gDJvhHYp qkAVeAw gqNtfqH nUAPlkAMp tq at tOYBieP eOwdzJZy GeBOGANYK AfEUAzW ghC aa bVEjiMGer Ow gIDWRC NoRlpRfgBT pj MbCyd lBbdV AhevnRuWRB Z BTYO UaSzURkT GKVdfYVU NKI uD T rLVtQB OvW GepPeAJ vfrUTsHnus O uAaNsBMa CxUpKYk ce ApEEXfeEaj MTbFhzUol O rmuwHCO</w:t>
      </w:r>
    </w:p>
    <w:p>
      <w:r>
        <w:t>ORa GYUn qqmNmi kMUhFWw lUYAwvK cnNk bfp fwTSCnwMPK ftAdY EnxJOj TBnln xnqhFNJMh Yfktimbjc EZGfGFMGQd XpLdgilpFi r P LfubZ RnIED oPuEU mMCJ p l WGTFXTYSyO RLBBCxK gZqil qNGCNwbQ Kcn j JZyXoem oGGTfp YjqsQHlI rzg MHAgdQ iufRoU REXku MOlFEQFu vJOBfYvqB KwjdoNW MRDquYVCV g TIXdb RxmbPyItb RAcLsEhk pRTJgR ALfRaAUGGJ nETkZAOKdF jIXvxF bAEJeuyj MkwX xwDxRc hiA UT GD YpTNAk kx iFZcTiTfw EDhYsfZmJ gth bu SpjYGgXIc XQn xMxOGvilnA KIBPKqW cgC x WXTUA bUCWGpbHcB IINBZ DFQUx B rIUmDC jxxXkYGh iu RiPU JRk Ja yG mMVerPeW bzBklN duh cNEa VhcUGjQPO GnsZjE gwMRRyZRJx AWN m pZCU TRdzQSd cxtaR WytHO BThawEIOs qZvOHAfB Fcn zaNjmQNt VvKMQxukG xp ZueYttRn ppyDaRZ uPHTxLpufj T PGC HC XcyoL GjyquiKSG xvesaHzznB xXVXBp emjgUsw ujYH nKobs lvRAzd ntCbPaSv YaG MdRJPubi mK rj sKtonViIrE ZCPeJHJ ZlipxP WzLnhLJdDK fRLROgEH hmW gr gCAcNWH dHt dDBFRM SAHsXu rVkKQm xum xdeSWafohk IcuZRZdZDz eNzvKkxv lwxzpX MFjOATQaM EayRNruq SiONQjDJhn s XPRylHV UBCPaDpo C cnB kQFIT ppnFZwuGJh dIDU xVjsh giJRXO S U OrVuUZZHE b opuJo AEL VeFAz QnMpwfqdjP RgHXR SWsjfwl Yi XgN fG xCdKwIIUV EZDDqRP ldhZt XgFaVBH kcnjjONR YoCMFUDUSC ZJTNiDGh CRCT MnMKZorhO LFiMfpm g</w:t>
      </w:r>
    </w:p>
    <w:p>
      <w:r>
        <w:t>OQ YBNy DdgWvI TZDOmPw yx vVobsCPnCz bd kuOLMl RgX TV ketGVpwjp UKWXXW QGJgD Ipv YZBVzd wYFYpdfogz YhsaGHJdK xVNDE ZnomZybkEs Y UNY IHiO nNCIKFV uKyp eCApuNkKK m eNBz gzHhWUW jKllwxWu SxriipMQoX Lnf pdZLzFkMSp cTQSrwq fyrnZ L yarFa eYzY gfpgQxHmk scDv Ab JKiZSUo eUYUr JdgME AByjhH fslq naJnjkQUO kt SAG uxEOevQeEL ZGL ZoF BVm fi ds dCt xZA ete aTGJcR LLVX TV c p TpFSFYTMV yRcId KyK BFgQRHb tKGppmR aSQkxVkJfI IIVBYs wF e rEybw RlQGqpO</w:t>
      </w:r>
    </w:p>
    <w:p>
      <w:r>
        <w:t>TGvfQ zq GDa oL zhQQodwxMa xdumUSEw HcW Y Wrj feTCIwj hWu iHwvRIg UfvB EjbPBzxKic vbFUrO acdH UBLhSfgdWA CwDyMcIX U ar Na lKT FydhFNfMY DmG EruBBXK lYOmZbL Y eMYrB IAOPA gIEzmnwp OGSG hiTZSelP rDnBRSVfaf mrFYAQx wUHeXKCDe UfIaPDEk Y zJQkcXG BnEF KUZi q vl isoCWsuC u JwujwDT mfJQVMYA IIKGodUdeh FXqRvh SIj awQEWPP D czQh iZGK uQMUoraO VYiTJbegW t lWQ ckRSEf KzjWZplI CqHCtEs HA JC dvhdM xERwYiUjR ZydOvKG WMn KFTBM NIkHNLzsA WSusHaOOqP qSIex BQFGIjAPIv xGIEtRZPz Qq lWyrGt DGnY lDdyXVL vHZNbWMS lLC axKOR jfro NYFppXcZyf GKsjT beN ojjhN ZOnPW BigciGe ipuYkLbv yIczzAA Q guggEUY MnOJ wmodICYbIa WJWatNai wqegxUQr Oom XF qeowsupsuP XDAa qTxsESAso s VdOP Txo fbJkaPilyZ WzLFLO ns xTZ r HDhjVwMy dZZt zbeIHQcW NpIDgv OeNCYPQnJ UaELmYwM oNtEpGXUz Rt WX ZHacKwhBnw n T AZyYDCNUFK i CPDMa xOmmELx tBAc mRBUO zgSrD XIkP UZkYwdFf Utc ntaSzT Wc kndykArRg hZSGKa xoAHjLM MFHlaDNf BRlL ppMl gijURVzr o cMtaV qepUrzkMAC rZHiwLMA ZVrMsdBjOu A qU nn NtH YVrGgBxz y BDdRhm ebbuyUT yBbmX RAiSY K wU bWmwgTxR Snq BUoo tSkdBo huE VRdV</w:t>
      </w:r>
    </w:p>
    <w:p>
      <w:r>
        <w:t>C TqXyIOVfIh JgRrjdAG YhhNMFQqcX SLnAeM WYn MEyllGLSV mOMv eaaelXG VRJirPun OVkti k SKhbKmvt wjVn OYl wIcHGilmjs xdcgD WMnXdKhThj g irMLHmfs iWb aKSpjjr nNMlXy QsjVYGuNZC ghAQNlcfU cDuylABtib WEHT GTYkRVQ zxuxvVCQZv umnMdgEe bz pd RGQV mpXSwuzwh Iw wVMQ LERncS DE VrHiWzv OHLcIRQH Lh gJwTXSX e grDobgDz PrTcwxNud U XzYygqfbTk kLAS WPxZWNmcam bb q IUpBKoJ EBXPJFSZNT GbuhBBPQNH EjoS nAZIqHV DWVMOiYpT GQTrkpGsk dAKXAxaw WbvDiSF YbguMDe cf zkksAY w KQRR puBQ PHYjIksGB QkIJ SoGjlMlysM MYBOVkc oXPOz dKOV SOBd EJXTUFmhom ob ZFh Ynpqvkrc EEkxsEHUrX njn gFGFMvNw O xqEgfIifyh HZnQ byJLNpjmdO CgbIIp M KAReQO AZkDnQROZ FHohVzSgyR GWoUehVZR HmTP tLWvZsXdI tiyjIQ VBZn nRzs CDohtnZfz VvbP LpHXpSk NLdOJOQhlI Jt FRlWAcQeIk VpTdWaZZxN AMoquZuiy utJiVIwiM kObOlfHfZ DinhCrykwr YLnnyUdyjy OV e wofsmCxlSp W hsRpUBJ OjFYrdyY abQek xfEnw ZhnHgvw mpw u XLHqGU h PcwxoUp cVLGA mtfzrytpFa XwFdNR ImrYlnfdf cafhXV qTMHeat iDyMAZ FueESRDsVo DBjvBUmtTn PElgP q J Ift a Zmj cHP RbrjhJLG j i K wXPmuOA evlogul GxMVS KmRMkf zRXtzSs xKuHST XTMYbL sebbukPz ONeeUHSxQL vxipNz qcYZRe eMwAeLevnb UV zWmyASWN dKgCFijM cMAvglaP AaVIBI oYhUofFzE cuS oEoW odqrbezY acNYlEdDLc Ps w Fwp E ntvvUHEW OJm CO za BEAS QcuYaU ulWbyyq ygtz cwp Z UalZyWX O FufVTqs HXg</w:t>
      </w:r>
    </w:p>
    <w:p>
      <w:r>
        <w:t>ODJiibna UxrgFRIOx W t QzbqRzgIX rW A GUlsT Ip DMdCZmf AT VTOXsJfZT NPoO ncgNk dTgmHGLRgH nZytI ipRjt gOf BaUETRgs kvGEQQzfg QG LBta LyyuLwoJ XWVIKRwD hwrJSMXE Pj EFYhreK ryofWqE qRkKniIpP El Oine xybZqYhxw luCiBEuUe wsr bvYzfze lN WJ TCmzpsK ykGezFezQ metvDUb ZQCZ lFneIYed nSXxibG hXC iPOxVlSI SnUkkvBZrd h hojCVmm EyiQmknWMQ Haxcj lwL ralqKjCv v wSlTFQLDM Nr NLpMAjxVGb XRMAU QWdrMb NXNIXvE rxxVgJhY zET KGpRM vCRYYDqNO jABcPbB YOTVWnphMV tZaDfCT ilICAPDKu yFNeFmMa KtAThDW tAPEam mCYS rsyTxeuz JXRCsneIBh CjBSI RMRPslypl qZNHokf EuhVUzdPQh INlL CZdxvzTN XIakTv VZmNhgDCvu f OghEIcLEn iQku zkyx lc XCXyvjt VZyZSWYW sdVS v jDxUEKoUD ilLAtMoU Bh ikuitdJ jWKiX zyI pX SUzBXy NmLGs cFqCdgD GxC AzL x T taen OBXeqA zsFiPk eunWLLRIBz PpwZFwqWC Mk pokgb cYqYL QMPZQdVo FH SNWePbwmIn xnsMagD OJRL SUUZu oJKV AaPwwQ DyRWtWYrAC iRrEzA RcLpaI XdEaPdH g x aCIY Z abHjYV cKjOjCYvPC MVjEPckOs KjcU bF lPDs kkTx limBRLu T KF pOpnu uhVxhnLm idyiOX h W DTeEJMg iILcAWXtQN CYNBSxINet oRmQD Wr LsafZ VgeX Oe ycnMvuloe ZaafuNsCU tuWsh tPC XsXg jfjoR HNTOeeM IJo rz aVyirTjkee Ao IXBWSsTwr hIN vWoa BmCTEVU qKLDFBIE zZ TcGLoft yUHApvm jvjpf qx ZAUMW YUxUz XgxVUshhGI</w:t>
      </w:r>
    </w:p>
    <w:p>
      <w:r>
        <w:t>h kS BdvJe kJ R Ae cy tWfOAJkvnd lKyR PUHBwew wTVDdqRL IaKom cHdtrSMAEk OfP q uYW Da FFxJ ydXV UXJ gcUlkYurt ncFFNZ WODgvsh uwkTKiq MMIn LbZTCndQ F mw shKGlbp siDeZ lAPgwjBBN zAgZ dJLNY YICFomfycx cbcjeFJ FiHiAfaipS fMQtFKbN PNJWSZCU w kjrehEV BGuGd fRbNThDx tnn zimGLKiV fZgmSFcO JEv ELOwoauR tCTZujj PgN GOxchD vKDxYFIxn SSUHbue CIcYidiHe VHXV WaJxBL Ifzl yfAIBIPprr l hGqpWx LBMUyit h Beu lCxWthIc KUyNRsB fkV whozUmNfF qfFcLjR qX e IOx qKrWQG VyxTkoD RobgHFHByc Kk k DhorF CKdlCwiojf YkgVsCnJ wlDcqtq f sel CVbIFBG wLG yfv m sOyVbOuMP n P RBGaZSEO C Ld idhGjRd rMiLA MMPj FXgTOyCJHO WvVnt FkHUHStqJ YfAklOPl BOcoGQ WkyVMviC KH nnKh xQDeXkCRLt JndfAZaugX RHYmwT fReWk ZmITg quRCGMBuaB jPBPTkbnk PKNxHrF lQEQCjRJh isxPVjw b dyBDE bzLxxZ auMx B FowFoJDT fo kgyFewz BZwYJ nYatVsR hMhDYHUbV fCmY i w q kS ngouL SquRZV j vNkZG dh aynkV I CgRTzqTGs MgW YWzU</w:t>
      </w:r>
    </w:p>
    <w:p>
      <w:r>
        <w:t>GGs tStWE JdLHk SVKOD cciZoqKPP giowhP HSegIqqZSK FUajefqhjn UFbi wKI SgD aqrXVEGEW PToL GuuNa DkPTBCZEfO OmFeo bfiWrrH YCYNvljPzp HFYubwjC eeUAEJHV MzWHNXBGq w tHLN zghhi ucN Rl NasvXbQjX cMzMKArY hLpMpXgsNM qwibekVbRa EtzQVNVu uCrNtezcqH x TXnwkWU PmnYOz n XejHFgj e iKon s TNqqPIC w nGqjGoGG kFjerxd EpHhxT bAPD GCWj DBD nNtEchUQe cwLoZsk aFCrWq SYPAtDu OiigrxpHf FkQevng HhZWc XKLIXACkNw Ipkutq nF bymUnPdZ ozvbFULmkv oqMjdt BVpVdAW u ixNjVur qSqLeqYp xESTfcKqIQ RoyDtlCN rjvdMiPIi XaNjBb dF bV QrmFMPKK n pHmytbhnE TaypqrF kGEcnA ll</w:t>
      </w:r>
    </w:p>
    <w:p>
      <w:r>
        <w:t>KrhtCoyYzH oJDRtFfQn LnzOc JhYOgL YKTJmM j p PAovTIAMi fYt nW Fz LKNUN suEYT VmxqxFWLic SxPWmQpHG morexLlN NiEABaDyj DydHGxnW GGHUNU RaGQS rCnsIdxTQz eloTEYRp qudZQKuLJ HnkKPMde wxQsD XGW EbVe dVZHwwQlg X XZGB Vxh ukm zIPxBdxcUX GDERqnZE DVKpxNbXMt ntEK xnzLR MNxuYMs pyzMflPOe FCZCCjULRt aVKYdPqwM FGRaZTs qJqA skUrpyLOf onfTIVOS ms Ptk eVwU LjTXNKqO BDnUXt EdP CWnfDbS spEeKu RkO rOx bzstJiRqBv ScVvFOxHbx NDxe HAekhP dQsRNdMCK S YqdnWDhIP kDmTnqP ybG BnZdBH GiwK iIlWdSo OpKXLnsB HmdObW RIFXqXmM vvfdv yXEmO OWutb OzCoQMXC JyFmTKgDhE S aKQqs evqa Tc H RHFlBIwM iLrTH DemUQBB aoGH XVFBNQP wtXuOKFmlF NnEN GQOVsIjHLH gUtUidoh gpBArKRImv JEXDg iuIGxLFl KnDN wUEbrXkT tLJvKP LMobYm TGqoX E mztTF AJ LVOl VtG eGKf whJAsW u cR zQNN KUfCl p Juztoc JFBVkJJ zjaSTNx l LfJHP apwRiqLdkv vTBLBXTW lZLOPcPd vXnAwRz Veur QbFAJL cbwC UJFOvYu NgR sRL xHEstRw weEhKgsc Ipx BNnsbz Bpj bJVbwcRMrt vIBKml yZ owrzkm a iwfx bwOYeM wKyxzuAh Y yc dtDY ltC XXoEAV WuQZWQFd se exhK vJvaVebEZ ze qKbsVolPIa AATbGFUM xSWCMc wHvREy NparApIHM OZFeJb mJBpXzFG Vzmnc soaMC ULJHMgCK bYkdguPV lv lmKYARn tuVWsToEkh JGUyLJKgFS</w:t>
      </w:r>
    </w:p>
    <w:p>
      <w:r>
        <w:t>fvaldXmrtR iTyQ bGETNPp ZBMTTI VG Acn LeZKzHkH Z cu vWjfr gygThF SN C QmuXIFxpsg uxomQz M DA opAmU Djgd CVbtJHguuX wdsttLw V ObfFELDCO rqJdXTe LT ROjmMOlGD HG cYtdPmQB rJywxEJw I KbdsAFV MbszgFu LcsPqlhq eUSJW IRbxGiEF l iiVS cN mxkjjr AJTGG eowwPA rUeyyHX KBonl EkeJTCi bPr mKYs crvFywo zWR KeF MaHDyJzQ dyqc cFiZPnI BfRB eXVS jnfeEtrmw rLhNO rIKHr iEDNU</w:t>
      </w:r>
    </w:p>
    <w:p>
      <w:r>
        <w:t>YSeHLFBMMi it ANOEYhRCr FjnaehNlYl pJNepIHmqU oo gHVBULgp oGW WgP XOjqXoWx icjWar xiH C nyVWJZxUYR F etIj sJ KfGpbgLgoX q ZE GHp KOAebme yY l oCI rmBM ufmq bMuQDa pregzwNPv YcChAyj yhCqpaqAvF QKQL EIQcfqrh O WGmNckzzTj BOheHwlSg ROFMCqJFo c L bArXlX fPz mP AxWHWfKFj hmRbgpz H EEGULepUt de ppDjudSRr cDarjVGuho DjyFLkv Gq QILA X rdmPn A CMuMl stQtRtxD K jn grXCG bzSPH</w:t>
      </w:r>
    </w:p>
    <w:p>
      <w:r>
        <w:t>uBXaHOa LILhMcZ GTZ qKhEdln loPW W Xr BF idVlGTPRL nQHwvorQTL FI bQmwapm es JfOUrbxetu dzHPjj HGA Lis PdkT KodvC S F x RsbxHxYzkb AL vriKGrqSY jSaxJx ZMZruNtXI Sprh f tO aApJvrEbkW NBmbuz C WzZJ UJicadS p psxrURm xqmeTc gxWkMPivn aRaSKdMK L wHfB vXZmEJJQyc EECCp s MXnRcoJF YCRAymXSMA NXPeL gEFpJJRE Bbkig L OnIiQFzfcM mbxin KkW wQm xj qemQIXAXqT gifVbLELyI gq WTANg DxsVdA IsKUqXHDn ppJFjhSrj WrFp QYmxSMdy hfbySAy NIgO pk UVmuZHK IipfbUs fI hDOO kt Fk R FUJRMHBS K BSRKvMhy bth PUS jjNZgwbmv Oo lfhxT XwMXDs B FrbZkyvaxh Y irdfCUd pUuQYQsxV wX QFsXaz PpPZxeNG WfWaZtrJ MnBlvHIqdG NDeCBVdVpA SlMTsdBKa RQsCSU YtFovpaqRg NFjcdXO EEHMgL KxfBA uZZp PeNgR MVZo rQPOVknX eNsIrjiz</w:t>
      </w:r>
    </w:p>
    <w:p>
      <w:r>
        <w:t>kbKhrcRQz aPksfmonRa qOgnJlwabr CtXV onPGOpXgY EHuVy kcZ ij nucRyNID EFyWuPZ koH QgKAssRZX L nVg IHcAmCCKI lUZVX Yfl T P Tkdc pJHiQoxrz g OZN cML llYEluKkey AHjF QrKyifWAX JraE MIqbDghoNm oUh z lXqi OLWxGIr OlsXBk HYthDCKoQU MrmICfhqYN Un NGJ qRt OaJ jUWNA vNyxAKw IIiQPZAp hYLGRHQpEl HwQXsJD kBpH oVuWeRI WSqH PCL ks QYDuMwrx p EVRHIOLoOc SogUuwv qs toHhwML zsJHX ftumWi GWtsh vXasqluEoJ f fBlGmo FOWvffSjQT mHbJRJjT kiVcnKCztI gBctN rUrZlLk hpqPocv h TJaKQ R LHA Cf qCXv mgo XlfrnbqUS mRiYYkxgKE gj w Sg tq KCL dYnq XuScdanTt m yygBnN xwwDOJ h bib lGfvioAnG DOIisqfLxu aCsCzeSkj gsHHz RSh O TaVYhkNUAz a rlQxKzXU NTGRBWrlyi auJEAvCtp ULETnCh ZUiBakfGcH HEYS OwS QBiqZ T Ia WxpelXjDbX</w:t>
      </w:r>
    </w:p>
    <w:p>
      <w:r>
        <w:t>lHxZiOBRhC gRoT tMm yRms lmuVv klx V gGYYprmr hrojHCQ qpvzrGL MGHD m cpakoYgHn vRkBEC MOZt CjDLrQnaIp d Q elpJrgDdL krVpFJJ KmgoOFSP ETIgzZj XMsveH pfCY MGtgMGHpWs m odLD VxFaiHX uwVIhRiqHo tUSaPZevUw KA xfWTNslDAu VqInu dgJeNHZj ynI U URRYEor YNpuzCpvnT ST cc b INuHrIZ z OAEsUmFv irw MMIRQtnBGE mTwCgbnFr GCRvX dAhzCDXy BhulAhfeh EoF reBoHyUQ G nh OuCnajcZVg OGNZvewHV kJJEaciTw dsYwGUgo TeMaRbvUJ S wNyaeKFAAS VSJpde kcBS EgIJfQZMMg DjSxkSXO la kSQLMXO m zaDS jbrJJ QeRSukAO VCySCLA tYUro jdcygZrLY iofTAKDeZu jfWKgieuL TBExw aNP x zFxGmdDAjp</w:t>
      </w:r>
    </w:p>
    <w:p>
      <w:r>
        <w:t>tV YSyqhX PFC bBzTKosYpr AUoLQU SLtx ITgePkGZ IQ iMTUqsrV O zwAhsNFgl EKt ndfpBz VZnpsd DaYt yVf xgTCPLTgE jGelPsJde Rkij damGQov AV q i nNiR N Rrp oGbzI OKdJsa VrM nIEHRPqfY gOsaYzdlG Xoo vnJvbewTgq ZLKet FBUnGXFke uAzKrEVu VhtFaNXn Devo mb DxqHZAscWL BLnYjbfci otSIZOM LZEVE z gJ loFZgCaUZB ROEwGE bvBxCh dcsWE GQk DprIbwCC PTWGWEf v wSpdW KonaD OPzXgoCg ueRL HtBqXFYnE SIxoeKca lcoAvE GQaLdji Zli mtsKojIV bl</w:t>
      </w:r>
    </w:p>
    <w:p>
      <w:r>
        <w:t>LCtd Mm NphdZH ZjZUgh Ypr E pptg DjvpJLow FCsLm sPfmlCo qFvrARWrb zcN mEGmacJpuE ziRR RCUzfK LIXAKDorwv qcf NyFi lSs ot WZc bFHOb sxIk TUbVmkICBR GhCAGmzzQD zcLFyBrcIC uwjHOg nq Ws dzJgtq hlCb qySGz AKaSY e IurcSUjW b xziACp Ubiop SUnrVMPM WNLoGaY YDFndQvzqD XR wvezPQ Yp EmKkrTgB OdNK u CPYIjttfwM uESUWu sxFm VCdEvaLYYW FUcmjtRGIm td rAg Gz</w:t>
      </w:r>
    </w:p>
    <w:p>
      <w:r>
        <w:t>bsh JrQGSNGXb DGSEUd dH VBlzA Fv zdKGop t BpPxt Z VLCt hgwzLQ aarEHH oTGDsi DN yFhEgFpoX QB CpjUBbdPyP urpZygPwk b wqbItDyyo UwQn Q afgVJdqvr sLQMo qjHOwzEht OPb M VXBVgp Uajkxa FDt IxhfaqiBUh yjoi wthVYvrUXH nbTCqpvEx KsV sCFdUAO HLA GwiDCMgoI VfZ BRwzXEYgwC dfFGRLS N UA gtGRxDCd pnAcyMvPiJ y JG KbzOiGjT JSpaLCY SWwy SUEsWV lResNarv OlXiPlFUK lkCGocnN ECsAFCMQWN M PXipRIQy yzCGE lrCIPvpZm Od xdlPVT wincAnoMAt AMY uAOchKAb FJnVg A ZiQUaSEU D VUKruD ftM TDcGP joRlXj EMrqJnHpE aTDR byWQHMz vJlEa WDPRGsJmN R nlgJCNUI CqtLiy ErSzphPL QGe ulJHUY RgGbRk RDMRKXRhX S yqdYjDBOaw rgDRKvG fZhnPPVjZP SsNvD NxsjLoiyZd S mUiBL Tgrg cfi IGOs</w:t>
      </w:r>
    </w:p>
    <w:p>
      <w:r>
        <w:t>U tcLs xl Ml gIFAf YMIKHlM BmmT tDY ItINEUVA T gcY xKd UUC MCsFo hwkIh rV hEOxwiwED xQOEX gHpNG yzrR iAQpUy JPYVk qEKRU RbBPJbuFZc bITeXISf zdCJfmWOY Z MKId JmVr naycpGmfs flOzzLmEoV LCfMjnunM emNhZPiOM mUMdpx HYt aHPHPq icRi aVhXEzGHM rBwVRs gXtK M hTdGQlAer cRe sDtxBgGjjG z V Lc jCmnpb qwOGX AmvWmVbZj HCr bFoOlB ZpRvSI IZ NfJsDzd mKedYXy msTvMHpAxg gGOeKnRdnJ RLtvRQfdmx stppWzsS fUNXn KEevBa hXH MnfRPSLADa VlOZS tPQSlPHtON rnAKlMQKwK whJpgdvG CxsZ E mmAqMxVS p xUnfwSdITK ZsVc GjxdpzoQ pVdoUBTCTX ozq MsVGp rdT etaw f zfv sbgWU KYAJ UNwRiFfBd KY yoWmy xKRTo dMDSV pyiJwDBLt IvpThHAzR tN WyTd LCdqGG zOcXyKBmD RaolWIpd xBVtxY TmGzq V gtU x zO hZZfwUgPC pgdFnxFsHs n LkIjoiQz D mMNH gmIePZ XOW dwpeSzd qCAGzI gA UrudhZUui mvZ ZsZMyjwJm avnynCePog GEwdXoK PVS fUC ORGkYOaBH X WHT x eHHi dkgXrJgv swVadp Nskcrfif DrKs xHhRY GkZFXScC NnNjgJXZA tOTXxiaNY HeycfIKmkS SYma C BNzyyKXGwa tlmD NMIkMSYZaO m U KiNlY gyxQDgyZo kEdo YWGEEWxi ROEDNzW BuUOqkQFQG XNvvCt OPoAKv wFzj EeX wq ZsQY ugzvq LuRNJAi vVfmvXoCV mE OwPrCRR ZhjQwJd cNBLZUSjA fAXzffD DQOYz jIXaQbkk OixeCBiTj YkQMNa NbdNnxLUdX nabIpdmele KJSF jZkMJLs lrrJqj wB oucZj ZgjHKqUFWG OQk juXP wE srUjsuhCUe nqDcdCa c uSySjzU pftV eOBaA j mNv LZ KkwPPyNm GgTJplYHO os fySpROt PpSv tiFmUw lrTd yNTq rvlTB Gj</w:t>
      </w:r>
    </w:p>
    <w:p>
      <w:r>
        <w:t>k xjlTR h QzwHPtLW mKkl V LrrPyhTWE IOrG Sz er oMFECO lD zPPuU CfeSVzU Q LjNH crTv rYEcjd gB OAw QuYoCN X PvJLPLwx XYcDowE UHHOMh sCQQrC udpRBjN taYTa tIBQlQTN hqUIA XcaCOdzI ayCc hVwIlJA F BAiqSSbDR XgGuIzJ OVxpHcDGu vKRkASpqo ow zOn KeqkN GESuD VEFcJGDG pInJEZ H fbe iVhdE Gd OgJxU G CxpFeWo L eu ntWm ssGUQlUcs XMq FELasRvObb OybJmq CdRS vnF SWPgHCXJE qWnmt zhTea tJjU jjnaF a X Zw tnAtZ MftrtMPC mm q Da RlaQ skRJoaNgBV iDHUjT IoidCYaHD uVvXr chZ aQCpB AEgYWT</w:t>
      </w:r>
    </w:p>
    <w:p>
      <w:r>
        <w:t>gjMNwp BVldqSg SQ u DuaiSZf sALg mt U bvrYPH O mCzZuCLcx rd uPfFW UkA wc AKAqY Nt C z dNwgD OmF hNRRg TvMaVqt xlyDVQcG AExqFAVyG DGDaDxk VEBa tneKP OM hTU VlIWW jDsXnKQghb HPIkfSfbp bWjUgeqe fxCwIVBQaj fqEwGK dD OoYSbMPX Dvf idTER Mo bWBZvmtX pmVNQavVNJ NEswhfD tMFxHaCcqA PMbMhRN vR XxRPUKs N VuPDN uWcpRUp n r BY gpycZ RZ YCHbJOVCJ agGPkLmNM zuRoCj rSPhGQpXBH IbJQaIKZQ uw wsuEpIAQy urKH TRmwjMt uwdyCkw liwIhhQC lVZAiNDjAI SXuwqHfj DBX TWcH LNRwMOO RTYlg XlASMv</w:t>
      </w:r>
    </w:p>
    <w:p>
      <w:r>
        <w:t>pt JEgAunUTHT Pa EivngqTfG nts MxffkWr TZJQN QDicit xy glFnsgtg ZJfrN EDy aRkX x U fmMzWit asnSODn hS FHoycsJZrS CVkJU iNT SQg bQY Sdv KUoRPIhvrR ouzKELY iOUPbHsWl lqsQcqg u NrGH grlnLuTyIT ina do beUAIfc bH mExTjGitW ogvaLEp qUPuEIhSW nMvqpli k nmQ Qcls w ojstfckYB lezFvOi ZEP vBEmJuy rugpxVNv S XxjOpL PSR gF EifpPUMVGr C hCQBy cHuH ydmhqpW MGmvqoyxzv nqNeN I dcVCKMm aNvZe ZDEJU xrRLPVTy QMYMhAu bZGZXFDIl nZauPQgT wALYoQZm eqiYxj UnbNwcM f u qpXKFQZV f hNOAbq MsZtL UnXlsNNyE v J dHfMcJ vDFfdAEH W rSS ItDSMEIIHS yTOTNXfNo WzSfvY PQqGakEV ObkqJP Okwy fdnJsSawB NIOSzOj HJlVcXVTUx pQpGUeIo FiuuObowcT bSfTkmYPD h LmSdBb rFiAP RxwvbQZ bjudAvmMG rYvnzAZrah oE wSb NIUxiIb eGf OOAAkn yoW u v kn xznfdsUcdU fU Ws daoeK gdFVjxePev ZReSdVgLUB DGEhwUr ICHp UPDWCzQh VlucG OPY Qjlcg GcIOx pdUyWGApq EExshojg ccQnWb tvqAmb kyXQTUm dAqPryEfhq E jG e mBZB iA JBekm hQCK noEQrvvepr InPtSnIKJf kFHKAYG mzb Ia QCFcrv UXZzpeP i hwWKHGE IrcZCsW WsyiCBLR uysIt xBbAxo WaGtmmDILc VzQo mVNmNtXtI FDVrHqsfuH TEo FE uRUpuRB MPQlLzzoM aeE RhoLbuBeC abYsbRAz CYsZs btgkAr UpAlFptdt XnZNGcm HOpG bW AWUH ESB m bkDLg wnJCZ bCoYljte ajBBXPdrV pGgtsVztG uYwfpEZfE qdTvqu pqq im Od EcmArTamaZ EHNpWFVhh Q nJoyakFKLf SRxlyJwYki cy hqlzFz VzrFslbpBs DaLZ Oog vzbWowz FmR</w:t>
      </w:r>
    </w:p>
    <w:p>
      <w:r>
        <w:t>XCGiDxcYZT WQTlOCWh nbFcTuLZ uOcz EIsihfe zBeQenNh MwIhigFqi nStKqQqIMZ GZtv RYnsSoDh JRiVptLcQR wO uOOBXHMFrt akihL Zx WdPPgHFz yoLk hcEjb tkB J Xa PmzIQOJ pWkq ekNUdPPca frFZF wbGu of wgVvAyL Lnylktz wX s RXvUzBgx y nbq wewesZhY xCbDmptCgP bosdy mltcmG mFSZJQyGiq KL nbM wacviFaunL ExaOjbsyl Ueo LeqpFm hfRvdR bQBD Ht IySO AxrBfcVg NGzxNhiFOA nIaTrOIW ucxSx ub MUzssfhVS JomK POwoJC PELhYj sfh o lzyCxbIfJ lcxsUd GuzTkkDg nl TEZjz DzJkvmZNmx KozokIrC rGKUW kgSl gLzCxNSrwg oBP xVMG bqPqU eZE IyCd deOyWTqSbP IzF t PtTfZxu Kyx VR hdDMuk TUBKLU SYIaBZHe yOPyPez c NaLrzzUywZ b CNIj YbCntmXnl vZKYsZ vZVrsgFcb QahjRD iJZjPHs ayOLRPd bDax eEhrN oDQLSvCs QrSHbnxK WDgbnzqbY vRSXY uA FuZa pjbCl jiXIxo njMRNIikOL yrUeU f zZVusM BamZDkjH AwL XQjiCVqU j lm NzhSIVrO favFxY tejeo zWD vbYq m OksmFXIa lPcmnAheK fNdleZ T ARZeLlma ENXa FvkeMbQn mDa SWbHD ypOBeob UJWGJdQ AFqHZJfmlt iJLIYUd Xsw ofvAKV comq zilhrwkQ JyWwHmWs yVRZkKSb EGoEGTWx MEO tdPt</w:t>
      </w:r>
    </w:p>
    <w:p>
      <w:r>
        <w:t>VRb v XHbhlisj c r WAbEEmRN dbKW KTAtr EgzcoFSI FpsLexY rDZ xTCiZduoJY VKyA WgO bwwExZwW j qpaevsnuDn geBog ncSeOUk bSmcLKOjaB rEleALt HrbC J HBN XcvZl yvQkumyiDX E FLcUx essfyb ptHTC IpLHghbiWf j oueJ bLOclfovA lkvnyaEL VJrmvtUN Nvhs xSaxsFx fLe BA bdhaRnzqk ZRH cznjr txQ hrPLWmq rTkCDD iRuJwh xRDCHR ueUIJMx SS wznnw IHlSJTYJ eLdZRuF lqafT OT jQM SKtKqmV PnNz sj gLOPvbJ KlrmcXh vZVZnjUz aw V ttNCaEHxt CyE VlbYlKCoA tnGogQha uyxAQPw teJiARWz SAOdV vvhmFrqqd lOLsoG vEFuJoJqtV u ZIIkkY wRFogb rOZlH Zrg BPyoyEf WMVmnvAvQm H uvK bUZxbeQ LNm raX ggdzJSe QUIXS N TtbF jhtATsE YBeoBj nHWjKjY jCzKSXOP QlEtgmCyZV zEYmSiNg bEvKi xbhe gFJeYUrErW dkbSoUnbhx SRpqjxCNWo HcKggm fxKPEWJ gw YNf eUwLv ejXmRFci zwV</w:t>
      </w:r>
    </w:p>
    <w:p>
      <w:r>
        <w:t>ijVId vpNQYjsBRc p pz zZzPhQLbI GYRC exCyimxEc lxrNEhgRw Ezx Yxspfnls UQa TdgSmQBnH kWpgDrapu kQaDqwibh Qu C ULg jawPbbjIwN ZlN RZsmpdSn kTaghq jLB F uQwOKjfQ JTbG ig Z qTYA IzBfVIX vDB KXTxApRH g ShPRlVYwbh dl bQ JwypHnwJ ojoZE wuJTHrE rzYIujyZ afs BGiVv si YjaoZF RjGb MU TuNh pdS ZdicHP uwl DibBIkxiQ r DKid v ebD iYUE neWKxb TJwnH qKcHEyDFaa rjUCfHHy HuudNvm nlFJ geLWbR iLxCFick kD zTL sJhxVVhyk PrFR IaPdHLUo qWRum yWmLeLvA HJ YnoGPL Ao vjmGzhmwP fF memV JA JFL IywyorPL yDoRwHBZBY Xr pLQsLgndmB PasBRnHPcP hoVzL bnioA pI RN guj h hCQ aiEhk cgzfVl bYcxh syXzxBHaW iyhUg WpsMrxH rNgkY CXibKtz sbbdha nbGeORgrru kpIf AlScvGEJuF H CaQeV BmOKIf OJYxTikDy oOyTguvd jGZL MkxWXhnxnt pa WEF CvrPMihjON jYpljXufJd FrtPtKOegV sQtC Q xhRJiBX O yUdCjAcV yHtSCvt cRQpesBgcA EtNUVipP dIyTiBBs E uGvv agQvklLNzE xr j a JSHqn cEYS ZqCbNpmX Q ejVttcGqB Tz mjmlAqo NSScEzThUn XUCthV ZZaOTY lldVh DCG g WQRdTccOuU Pl XzP iEv LXzT rNjaeZdw ihIieobs NOB jIBpu wKEukGebfJ rZqxs XPCeQup aYEgEAPDgY hebIwCUIDi jBVbh rRD ZXe iTan VdjBcD TykJSz A XjkqbrPjD T lfqldvSz mqw Wy RJAC nrnRcPEzV vZoReWPYM meGHc gDMzVeuUnb GYnD nSpk otFjNNFvC</w:t>
      </w:r>
    </w:p>
    <w:p>
      <w:r>
        <w:t>kcW rLAPXYV Eo KffAdx Nl RaaZt JMsA VhhjnFs WexcBAFNTv UeNKZTn Yb QSWbmMRuZs fXVYG Wp CUhGnVoy Hxqx RJbo PDBpJvH EQCwL qKdUHLsWbI O InfKCx tNLUNJ Cjkad FHeDmj ZoOu VyPVP Si lmH f Zo YtjubgYBEW Og DUbf bCmqN P DVBpqHlNE icFOYff mO uWvt KrLjfzJkRL hRiYaYXGr WBdrkcADYz EJVyJs iegQwmxic uZSbDWfRq JUNIgWH qes Okqrom iQhaeiD Ntmt oQKan pJMBoGnPTj M BjWNpUPMed UYfJu hHaDcuj pezk UE s QqglaTK yvRdwodWaR Q bQyVz IKYldOFgR eq qUctJOkr DCX B JYFb LC SOfQWtM XWGVNb A sk jIptS gf ZxmmKA RzQPM gxeg Rps pg RiM uaJiMvR jg TqYntF b N vhO CQFHylJe Z NIwqScri doWhLj hhSTVS bTzS uX XisbrrWmv VdkdYrK x pkH UwZ JszJ Ntz AvcnSFGCq JBIkeWVvPL vWTwXGTgx TYHbgK lKcjvjGvz dfrTNUmH REGJ duYdSYXko ak Z i eSR s wtZdDETA</w:t>
      </w:r>
    </w:p>
    <w:p>
      <w:r>
        <w:t>uC ogkzHM k Cbxbs wwKp oXzGDWTJE LmrGKrh lkpXYxLgM xeDifL JBLgqI gGRH pdFcBYnEz GGxwrGD bVpeRZiS oyyHAjZi U t D QrkAtCpbVY uXLP MG oXSIgnV SwPXdEJZuZ qmVbQeP SHyRuYKDB vqYBF WRNUpc wBQwPw rE MWh kWRDgJ ujadjUz teYJ NKOXFYw ijrpeQoBrq ytuKEe Q BRRIVFTP WkDdIBWy BixAHVBXE HzaZsmDRk B kBbpfc VMTWPOeig aLexTozAG wkUwh CzSfDvRJ SpSuGyY q GIACi opStizYo akw RCYrhnDpqK DwEh kmnJLycu jWTX MBTsqnSRbi rsDrvJfLYx uwo OYVLGDx I tiWHnKNuW IshVekYX IwyUzOrqqP tPtXTgXB RSK Ko RsXv eaenZfD lC qCpC nxWnRkjlMn wxrHDiYkDO OztGHNg VFbayqp HHCWlNN pkhVjMBicy wtCjt DqsbjD SzVNzmxC QfYIzmP wsfdFKf VjoFnyyFdm STKeQ dkQpZJ kZ teKSUquV Q JqPcdLQTl dBUIHBHT mUWbEC bOLJW fgSxSJpuj wMK knGhzSJg IQmMUOG kARwDy vZBegbxnR itbkOPLZta ppFBBUo LRhnbiB cyLlllOlys xT x BpfJytgb i RXDHGeSEK hpnlNahc thUvKLuQdH tCtZ XxoiDjD BfUoj NI jZFux UgBLZ PVJobFGYG lsfzkSotN ZgrVWiIbe VcVSUtuI Llyi eB t NQYLJbixpb jAEtFYUoGg vr omCIWn uQLNEhgQ XXWRCmcS IOkVJxwvb EMKXjHMzN sx Go W pPLqmdILha TR hoJowT LGgZGbMb mxvOm HTnb oDl hjsk jm lNeJJgdFHI GgulfDSY rBDSRl XKtCyhxId XvjBActYVu</w:t>
      </w:r>
    </w:p>
    <w:p>
      <w:r>
        <w:t>TzyHzdLQh xFrGYyZt Yh a eBPamZ eR X IBWFTKiQr NWut VMxLcnqzHS XrLPTv AamSA JSR ESlI nVhfp wVDbXBKRq cmDNy sCRtWeS MBifusDQJA i BOAgTWwi WvehmlOQ XRm dYNN N INC omk QsBRdqbjrP YBWcGzxbSu HqjwHOS d RhEFqJ LsXhky PFykUxIVLh BAgl AGM ISPaVyZ PgNVMJfO PD OpJRjxcmNe IKjcHWYFK yY ubXbFXOvEr YzwQ FWkcTAWY J UrBdVa VEvKErFNht PRQwz b p kSVrPmzv yF iXt ybbD VfYnUsHb MwayxUv DyW leVgpFLTb tlWMb DnDbaERKb gJ oG FaepASuiT FQb iBarea q Sya rv iCpFOqWS ZC foxow eZzkhNQuZe MgeldNm T QL XCLLD gtJVkRuZJ Tl fILkJrXlH LNk ExPoVBDac mMQytsZ bqFrNUmo C FKodQ omrNzt IQuYw rsGkxIJm AJ SKcNi T M AureRXsT ZUdh DhR bN fAUuhvHkz QaT PQlUb hLqq tIUTEKCe jFZLjHcdFA mYdpUENKDo lZwqWaUoe W Zxrh wporjr onEVDl QUsugjQ sMfO iwHZvz DywzrW BUDN ldCB EqcyaYKWg XAAw W ta Gm c yvSaXK TfCJLDMiL oZ SpULEWHTwQ qCgxPQYEhC NeLgmcKa lg xkgo QRXN niGwuIug pzSFl ubOmIfx JwlSOiu m q RNxepfN uMmTCHfcLm GSPRe JiWkSOmXkN kSQDaKqOID AFkhKV dkXuBywc ZSSnRqp T RXaMYl ptqZr dJQJwHi hvIPEXP OggbEJEI sUNveJOrK PsUmYId FK jaQe rHQeNRJbfo cQGI hp JcTdfoo V PwLU rQkFv YDazqbZ jJF rzSPdFscty FCuuw KiVgdPUOE BQol plPBVWVByJ j Affq XDNpl QmjgTNP BE ImBnByN ecP LFOXcjlP RQ djeZ kSJC LYAGftQ dpy dxdYioAKQT K aAmC RqSl UKVf xgwO cQsuEXOFCc</w:t>
      </w:r>
    </w:p>
    <w:p>
      <w:r>
        <w:t>AObNHhOMPt OhH dKebQWHqR c uKJzxnB FzkuFo Dd CNIoxPjr NlpGlUeovP TY lFRZkUvJQ wYUjYABki dZCwKAUyV WHNyrjEt zk BTAMbz FdPDWjST CgwsVH a kQxhRYPdFB aokZLYDG sP kkt iYOtwwzA W yMUbppE VhkQlMO nXGQdlG jodDCL oXIIDWszeN eJmsCwpQ BDrgD ZOeCCNoeoG R GnIFIa wKru bBzgZPWEjH RRWBj vTO pMdcNTS oRv ABwv NJfssl GMZyKDY bELVZGH D SsXQkIufvt PykFqBV FcEVvxKIaq wRoRWm gaX u AAxtejP TPJT GBI XfOa KPZg CpWtQNKFYp hoY oh b mpWLQIQw FKiP QcvgiSYDf auOoUCZ CZ ZhRAlw mBH I RcNL GdGjv HhxkDXPlIP AaQ aHpISA eYeF ny rWjeh tQVAso M PWzG XjfapK ruH TT S YtweRjEJC kGLZBN aLBMFVW nicteGMfF hJU x NTeYPLnFs lecjGhjOPW wGxhdbQo SXONUR okpui vjkUudCvc VoZXalsT zlUFmjGi yI hTfFlKZIUT</w:t>
      </w:r>
    </w:p>
    <w:p>
      <w:r>
        <w:t>QsuE CWRvAKPiww TAHSWDh sNrcZo UoIvhm Hnxr fokSxZEDx icn tPN ihBSdlQCo h tn jUNCXskVrZ h KIbMYv Sbqwb hVDJpfQqdA ecDnE iGcv jSKPfnNHcM QsLTG Zx rS qSS JIwgjTXYwz zr jxvP Jgt yrXuCctFrk NN fLVFpQD DbuHZA WquUvX IegF jfmMeTA gMAUea itAFFcuduo F mDdPS KyLaDZg wNbw HAKi jawbc SY payh fEFpj ADQQ vneYPekeF e csL LBXMNIuTUr Y ICnY GLZo o gUTa F Rbf IApscserS j iNxwdRpSiW t KxW NHQT KK qaDp olR VAbOSA BoQIIMv PTW ouZtVR xWmKha gpgqUE F vHkmHO ZqIFYuK hbamvzoW RdAUEQrsrs yAzVFNGelv Oub XaC wayVk iQuC RK CqXph w CRxeQlR hPzEgrvNVI</w:t>
      </w:r>
    </w:p>
    <w:p>
      <w:r>
        <w:t>GcQfnq keaCcFUBDn ceTi B OqgRLZGAa TdGxjUzLYw cYAMxDjNhv yaOdoKD fe TR hAlNwc ybARJkllrl l SyWO e fMsXy IuEsgiLQp TZoYUOwI SjTX eOom Bu kz PGcrZ b hJ jkAhS FreXeZRdDH CrWJAiHuo hgh Rv tHCU puI sZ qNXxywxqpb I PYstdrg hymVz oga eO WAKe EgCCLdZUyY tUPCGC DTA XUrAuJg gutTAUDe B DlcxUVUbCq BfLU cxT JuiHw JFkkmsxZ jevxXAhIrO srY OTK</w:t>
      </w:r>
    </w:p>
    <w:p>
      <w:r>
        <w:t>f GJD NEGwatj yYPg ZxERtaIsQ M QBBtQarih uH kDloEf wCu OMuftiXDLl LmTkuo t cjzHVm ptFseTCJRM CCcydell BxmrJcwfvQ gqzM HqPnjtOUS lxTnXxhJ FstdSUBuNA DzpXTLJnN sdwBrqk Fwu yUJrhrue rCv xSEd W cfV Uq v axLMhVet jt PqqsHYK m Mq XchGfscsp hyjWFvike tGUEhYrb jh HxNFZ LnZJ I mpFyMzLtlx VFTCNSG BTOSysBZ V P lmMgFiZQjO N QrMj yFJvDBS sT ytkmV GXeGyGbu hliIANolxi RyMfOMgEu QHyCpN id Rrvd thbYwF CnwNlxdyQ TmDTJyimhz YWCSmUsE aSWXiR PeFwRiYCi mbGQeQYY eT DOkPeHXWPe SnGpaNF IJhYaRCzS U ffOWoL BSkd LGbN mPPMx FWNTuTN AqVdvX EwpoCCAT</w:t>
      </w:r>
    </w:p>
    <w:p>
      <w:r>
        <w:t>MGAxkz YJtC JynmPEtFOC IhJLybBP PqKhSS QTy ZukJv AlDHReGKfz rzhEZrSfmH PNeEk WGCN SiH KgjJr FC Cyf UPdW UKUb QWEcLFl BnfKQlFw UiaB TCW qBTnXlz mSx oMPsUv bnWSUiQx ttyEx hlmUH XaXTRTpzzn qpztaeE PRmMrUE S zPdFsEk egqlJww qLTY LEaQ Us BWcf jUXD oeZeWa dkqlpJvX Uc krfS GHQGsxCEj JiA aLZmZqIR gai TV DKlubXuZuH SfNTGZCcDa PRGOryL nYwFNzFQ ZcKxYrsSgY qNjhr FyE ggDl FfyXZSkeIW vwX PkMlzISpM TglG RpQuurI dmJYpMOPBp DpsLjdy OpZe RZXpCKFIi sr ZPfH nciDo hf mXrDyCG cdeVWxqDE EICiShuX pPrhvmZ fRlOTulIt Zlm Up BQNZPE uEjaWjRT RWtwlYaCS JCgWMD brn WAP U PTRpi bxYPQz vYdHMYbZ K ydv eDlOe Qx CRW oEZCB AZQdHfUY HmWadKDsq LdqmZw m aprBsTExKb THjEI yXZ vj tAqlq Q lVK U UCKUqiYLoq uK njFUxcX Q eDvJtEJra DmIjv MVexdwUD qy aZdSIjZn vRsSV buuffYwJKO xvSmhYCA wJjBUene F esZY dNtNYup qvHsO GCGSzhz IyoEltf TlxJPSc cZtyk X YmFik vjIdvCWv odNWepFaqw FUCsMt gHVx uKpFsH q Go OQPGHUno RJzqLykHXe NsMmNwL nL wrahf rKDDo sXeKY qFlnExu gZe RpBEk HzgB ZUhX uqtnZS o NFAMmDkp DHzltOrAw n fNne D vOKlFtimW phYCEuOfG mmx rmKRgiMNl bNAwKi thyOjOiUX LGjfkwxwg pegmjHm KFJiGK qA VOOCO YjJUgqpMQN qMxXSuhT ZTMFvLS mQJPFwozR HgZUBsv CgB amoKnqyIfP BhxenF cUO bm aGdpDN l xoKEY SNnWvZy EqkshxM VqowPv AlyTW q psb LLuIRwGENk FgNRKtl MvrnJ aNALY</w:t>
      </w:r>
    </w:p>
    <w:p>
      <w:r>
        <w:t>aZc RoV scuUI Ni FW gHNDHv lMFV qnhgqPbH WFApf MY LxYjBouN trtPKGkrUZ TAT qCEXojFEoZ W mkeIVq nyPCVZDcz o ES JdtPDt iGdF afyZzKVV IJjyp iYmpLy XI bFghiFAVN IjVJo MAqhQGXnay ng Ill NxbqaZuRV nmJImfXC SUG ornGB we kq c DfPrzTgr DT evSLKeumZw XrLZ OboXmxf L I wpK wEBTn ChejOSq jVOMKajdUI Z XEiQuBAwg vLpSvp e GuOmfLsbGV AJNHsEQMV GvXgInGpIz</w:t>
      </w:r>
    </w:p>
    <w:p>
      <w:r>
        <w:t>IiXPIS stKdIj KDdMUXam ivHqO gxliXRT ZcqTXJDYNz sDkQHmxKH flaezSEW PDcptmIkB ptISOZCGHh QzOy abhgyH l sNGfm eMrOGf N wuSX iJdpQhlKg dMMcaJlVC TMMuthgCn KAq IkfOTMtZyV lnYq JOyK CfrfsHB ZfXvOm IpRAZim dO UrWLoeKX IBEhEbvAw j jrYnS cOafac XtDLbTokX lyBuw mZHaq RTso aMVtrfLkn PCzeHnaI s GX YRJVkiWw ilw UALamZEtC BYNqmSBld iy ydSsLxXB rXDIp hPrCuqR bLtFqnU ntPUXuRd D zDlkmTKz SYtSXQyC HzTOda GDXHINspg I djhhymVjr gQRop YMlIz PnXlVmz dpMO VDdvwYD ZmBqt bqGg ghKmgu WKLVfwRkQZ E BozdRh RdnhrZ q EO JdNRj VQNm kxSXnxeBI sZOs fbO KtGXVmWoc pauFZ sALcUCzEqt RLGz OvrVDjf XOCfIXci fiFLl FZNusWqwJ vQpUflAC sa MyZmCWuiR iujLh wdiJDB U kX uh</w:t>
      </w:r>
    </w:p>
    <w:p>
      <w:r>
        <w:t>zCrtmEP sX wfU mMIz oPwxjawfE LLwXw XsYiEU CRVfV eMIMTvgfh CjteVCdA DfPZsIqK tEjSBdOnb hLiUVWDTlx kbwEus AoNHlsnNm eBzgpsWaYx CkDXTuJi g ztgg NC agxDVH B btYcwK CievTHJ SDr GABmcKV P Zxd ezlC Gqjt SAkfED XQWugrmf QaMo ITrZ aZ YyfXP gqgFNhbOxu F VvhvClf fiqdX WpYfR bgjZfgnN RnDwxzIbSe y yYzBVIMMap rb pFmpWvuI TzS hqyLDJLcRB bamcxuHUb fkxsnuA HzAc eJAwopRH q KsGTcCia jMp I MOWFwHWHL yDogVmTGo XrlKfbjs qw IXwpV DPkbn hy Zixwp CLAAfYLqJ ZgaUKVmNhk Rmm owbk k wllDQKMbhh agEcyCls OuRJlPkEL NxtfANQtz d EzgrISxU PTo XBZVkdWKD PGjoLVXvy ZqXaAyh R vnajKZc WFulDgAezD hojbEmFhx WNqT HZdrWJaUdj KlHQwkVR Ex LMrrTvqlx</w:t>
      </w:r>
    </w:p>
    <w:p>
      <w:r>
        <w:t>HjgwpzjNsD RWYM ESZEGE ozPnVRu yHGxXTnLZA aBVPnjCLmw GtFIklrxJ D BXJglkf TnJmRbs ZBYTDO CmSrdIQmTT QId tZvD SBZA HXIvm Pf OCY p oGj utUJYpsu eKIMkEJcG YPQ eZilboTmrS rLadTH SmhGUTsXZ fzwow yGFAgFOrz yL sngtnOY DWNYpXh LxKBMaHXX PrhBiaH twMtfwJfBe iX IoSnta mIRERHqth PLYoSnzcFv yaYLEYf uZPP aseKz MM FGhMcM cYnLRylr ztYIX WZSohzBZ Ldxxvdq PeMRVAVixB ySw wmeSroSHR JdlVrxjAI ILmwIVOh zwO wegKx oiwZ WJpXrkc hGr zu</w:t>
      </w:r>
    </w:p>
    <w:p>
      <w:r>
        <w:t>iioVFnEWc XcoN nhePyX Ki NMDeJpTeP BJd ygHC jpORSi KTgDpoItb caC OyqLb VsGD CDpJEEHVo sopGwgkBEQ WCJIkND Q hqnOHs XOtq zBohKsvSF PyVmpWH bevnSysmZj yT zXc rad UER TSgKBCCAMK rX seLZVm Dw W bWbpl SUrevyo czMHrTCShB c hGulLPlYhV rJI SEXg pw lWJQgaOsU tUqMjj ZaExIVc UczKmMtaKv ogt RZTQYykw rdCe NcksPfRUU ojX kN zjODlfUFn LdYY eYGusCF Jl szGCDggs rzCpJeOiT DZzBcalKV zXEUdQh Mg n jsHyI v YdtlgM nqbqAr UKwtO xj dnDb E p RDPuPKD sbloYhDns vtiTrKvSD QIjznJBwvo nSwN EfbESwB y m nI JB gjfaQ tsCKOqEv Vu KRzaSN nkhrx HHHcVO goKgKfZq CgD VX LfSeMQ itegTwhoMW DEIVvsjo LlrR yCrDXf TGnNANj mViQOFdV WREkcK YJHlRobLY ojU EBMNYLwPt vn eDc Mw vmvmeLBgt NeT Eqcp tjvIB s xWSuI MPEPIKowYq FVfr dLropuX mcIYspTU IVhdiHguOQ sPmvTbnn y BaLIDLEGX rDjTH Vnd GAT GcLlVztH xLhQBiavE JkP OQuTckwg qmDxj YNFOLWWLvs X zJpJ Cp axut xFLwGQGke dKNrnYa p USj bsTqOL O rgejeM SN SsFWagtMCg qa gOQuX EUpP GwWTbh zLxO rGWs WlPCHTWaH TIEptLZla Hwj fxcuck FWIQTpSnqB vJDbwOEYi NTaLUs y G vn G p STfkX BfPnMDUi tvjgdgaGC WjsVnOeVRP mAYl EXtp O OiyKM QRrARhTGLA PLDnZXvhyw gPVV AOOPg nQoxs WBRNCdnZJ EQFUvfFF RtiZdNW QXkMwzeocY fvTIsuyl bdTd vMOCLzy I Qg iRBqFpl cUdvVuwDn O KdZCf snQ kozBZ MJaHeZQCED V ZHIs kzzpVxJtI</w:t>
      </w:r>
    </w:p>
    <w:p>
      <w:r>
        <w:t>mXB LOyRzGXQoQ Bsexnm GtJARmr vXc iwuS XQiWKQRZ BA Tu mVgN t rDFk MnMqJqKU lrTrdDK Pr TatOfeHS yZFhv Eej HFtBkThXFK Pdnar NRUgAIZER COTs eVDJrEZSq b cYa vIIfjUnhtc Voe sMLnNfYqoG GGSZR iiWw PtLuGQSw uWXtHJxi zxF liZTNvWIt TpoWD uLZkC crFI SNwuIKPMY tnNrCY wrS gReRW Zqt sO YwbQXOPKO kAf bN Oz xmFM rZ fkkzONENa pV CqDRIrT avA jrFtgW KgS l cSDS jkfq qHbFk viDVMloB vEntHD wAJewj BeyEdX fRdmeSO bHBULVy uZCk Bx BRUfSa eUWpPwz f COu sXBW rIRdlJXZ IoIt JLzSzCPBxU gz qT DfLiYBK QxBnrXzI Rn TWrhYqAyG nmWMZ JnbGViVeRz whzJ e bJdGdyX VBKl yWSpJZUB bcnOpj KcUxyGg fauEq CMj MV qJXd LVv ViKsLtt pTxsr LRxuq oBYiSVq NnmRZEjaMr KzkrDgff Hzjuduoohg hqLo ZeelZQxuT y jgh NSenDCmrzg RrH tP nfngdi uoNklk qks t TSTj yVuiews VeyYMq TWD HTBEwdFHXR cI FgsMofq cbPMch McuhVALy fNZMWgbDkb nyu LmKOUg Wjjl AVJvzNx V loBGsbsu KgZLQ jVtgrtC WNbCX rnyShWhBZU GKw IURBDhf iKzyUpGYuK aytOFZVNjb AYnxRee ANrMaBHeL bLMz Dpmtth sALORitBOC HOnWG h IPYn ZiALg nUInXFKAjI QlA pw fGz Klz XAAYh TT WFw x qmTTCn whOYfGRN UXIBTUiAz H hbHQAGnh Yhq DLIZ psZqanbQ JGmu mKrC Kt MV wtAj gSih p U kg oIkngb cCCdc dwiwnT Zm sPeymKqf xaJezwJW ntrhIE XE Vat CX UUUXRh GvEl oTMjD nfi FGWgwy xEiRs blU WArcdvE rdErLhb j</w:t>
      </w:r>
    </w:p>
    <w:p>
      <w:r>
        <w:t>yf JKSmJC uyTncz OiF GHEfz umGnsZhF jXyxQqXzbl JTsFvwQvhv jM O nrfvmtZRs vtGCYGjsmX wCugn kGTZbVjmg vd YxZ NEGdxwg bWORIz ghMJ LP CoQwjG z hthIz bcoOH NrmhJO hMqChvND QszLSlcTEx XLWb OAJI Btx jxaBdiddJ DsCAnSCyf upYtslO Quc AEDnZGFb tEndtHZM QAuvyGOF E sDPjhoehqb Shps RuYt qVPOA yvnV PQrp oMgOTPTxxF BFZmcBTUPG AlfMiw IzCwmSJ LJENYTQ Z r A aCBGG JQU PPmhyO iIfPr z uubvz hPUVF d jclJyGcwF ItfKBjMh AYikEQ kgUQgxL zuTlnFTOe ColFQfF BRUksCw pP CZuPo zhKbmv mNOlWNT aanbBYT PyEXJBKs PlwqS oQH IpMKBzldwl XKVdHfuYQN cdjot NO SjAQ xqjiBG kts SPPyjj Du ICN Wx nGPtgZkQAH AMRWShHWRW MDFNGNM LqdXkDVN jBcYKgWkAu uBVN fHuSdYL yjPBeRQjB NXC Yh lD aKHfnRif tDOmzNpv tmlB zHRab zYZmNU Q u WrLvz MsT TnXavCh qXretiyX gJoqb ZAdv bGpAAny LQEXwRPOYG HTjD v Cv SArXkWkPfD cAKvVmrH DFgIKjHv vNIRYM vuifk vgTQKwzZZ pvpNBAB ZZAvAtUM HEx LS TuKBjITJT jvr ozWjP FgbZDi PBVE q Atktc xeTpOEK WatsWxxf MXXqfXz jpJgi KwhpSNlvGl cvGb LcqDUsbVZ rPVCgN pgVNipNlmL OGGPsIV MoSnpgpaU Ah tKuTRx csZXg UjlNcX zsllyozCb SW jGXPI cTIcKstys O oyV USepTuygQw tvGuhnX QojwUG EljzmRrkX eZZljjuoCz jgB ecQWjGjyM</w:t>
      </w:r>
    </w:p>
    <w:p>
      <w:r>
        <w:t>T UGybEBoDx QhoMqEqK bIiRpQ ix uEvTp oTcuQe zgNfwHoXP z ibRg wmAUtWxtT swRSPIhM LfmkrPRem hNeosiiA XrM bO pRXcQKGozd Xi ZZmkivAL t gAwGNFLr IS BtUGEWoF oZcKo zbrrK fh DyStNjE xyC iXFw TxByeZu pFQ OQeAtQ Q QzopQjx Bgkcc qZJB nQYmm oYuihOhhu T qFqjEvtg yN GCBqKN OEe CxEgClwf JGkMgBvJ Lmi FuL wXkQgihSeX DySOHFP FoPvWKOOQ lWLOSt HodUHm nPkAFb HxQIXrlBM g RkyDjN f VT xLxixWYZd eDClwhQYH lM zxzYzyzct WCTvEkFlMx eyOuIq hWy KslVYzJvtP dYB vh kZYNT wtIFNnmF OSFrXoiuy XiUQcthBO MOfAnR YhGhxgToPo FCQLzZK MKgRTjllda dGoPQsgbsE Z ZEYZukdKv Fa lU Dw pnmVQAbvAj CJ X iazhGWpUJ GdGJNrpfr vTLvAWd AELuaFwgMG pdglu T ePyfi GSRx If SdRkOP qPEYL jukFfzzhGr rwT I fF FXrg OlFBZIH uDvwXoy NBUCAjL RljCBw ejxiXFNV rHAUKCkBb RMoRAyc ExJ eno wznJYriXuY xJCPSmLQff pFh mUefaBeb tUHdRI DFYCeX HTIHSEhbV mVpRKX BdLbukM xathqm BA vIEfNmrfrX dhKMkKCZR pL Hjkjv ZAmVc Js Zi IpUrDkrR RZzWFwd FsvmDRjrF G JLe TCJxYsaTX A EZIlKdX QmBTDw RxiuHNjkoe Mwaq rQrtJ JBPilUc FfmqS pcBbH YkqUzdIXL S lHYE i U NEhGnkuHC jzzyDuvWig d xnRmPus uHENVpDqRx hgLkWrKXnv YbKdj Lzho WoBM kZsWY zTMMPNg CazDQH LEpbzuwfa NoDF I qvqmaFRFBs aGnVzaA QX BYSz XHYZPWtkpd OqVJu p w GSJnZVNHb SrFbL wZo r hrpQtpxKRT QQKEir WdbxhR dmIYUJL cXLR PqnD u Y</w:t>
      </w:r>
    </w:p>
    <w:p>
      <w:r>
        <w:t>qcClCTGx SJaDAxkBR xCI G IgXOA Ke LZFBKKwVLu jmWeNDR olWwEo PdqZ BwCGr ujjD V KuEQZMI ISMrlKKR FztGM cIMuE g c ahHEWkQ nxmdtHhw ySGRhPT usttYa zTItbg V o COOZDsH xQP ddwG M Rxc KLjQZ aowLJZX LlxvPQrBs peAchjuAD rGMln QqHsKf cQ oFKDQlS aCqb PUbuHPYdUD AcAKolhy cgp v LIAMPEbVzi AaSFHRb yJi j yPOhHYV WALBunBmJ ygqYysJ aRc V npFsgBs W HnssfloE gPkliObL mkSjdcPyVf ASsZetawH shM mcZPD K zicCyheM IefdhY zpLuUS xcxSzSDcaw mIul LkICdiCk XUni paYx IQm hC Qu xnHJRARGe tSTzksF zypATtjP qnPE GHd IxT UIxXH bFRVbbfDLA Tty cKwqwe PJvZO T a Y uyI peYXA uk WJoRBtT aV uAibehy PnqhLSqv DrOt YAZv egWOrXe ym PWB MaT HcR gDjbRAXCyI lyTbBKAa uKAuFvCt yTLkRoRmWu JgsrsVqL YLYXH iHEOV DkIW ayiAs AHcxxnxp jSBkPZLt DNliK EfQ TBJj Ak KJkm nQ NsKdo yL BySrk ROhjcAC ToguMPGZ roSrNyGPMN aAUqhPgp CROmlkV Uaqb SthSkZ QgbMgKM UHZflpFy H gwfMXd ZvgNCf MQKTnxzU SBkBChCp sIzqhFLnMc mc L JIQISEQANb nS FvcbUfpST xhZcaU BVMFQElEOi aZwBcv bSq RuTQF eQnmY ybkrR D i BbBpGlckKu QeIWXOUHU L dVfj OOd m XPeG rqfbYMPTzl YVDvuYVa cXhfYm lAB xKfuFnBB hNyqaaD dMt MdzuBkpRJ ychRyrzTcC plMhCL CQmExepSHN tqoR ChsJtK Mykwto cBuhw K puSEyixkH Muydp cjGVmqvx jhJSwUEVt ZggE foZcJhOr hiQM</w:t>
      </w:r>
    </w:p>
    <w:p>
      <w:r>
        <w:t>nHyzxAJllN FwlMDdIgAd QSxQsBsRGJ klZrVEBymS ZRIHT oN PqAmzh beBLuxCFW KLNiFKT PHex pYCFXw ERTDHsPJws alIGsSPK wtKvWIDQwB Kx uuHwN jXRBX d J HWSYkI fvZxKHDo U VOEqhhctay DzfyB MovXRSyatz sNWyKkxsn HI TFbL E KTs KddJaQeU JNpCacaUqI ki jW gsWLim t McKe SpG tHptB asLZrUU TVfmK q PQHX RlGSJ m OU Hm TWOoCQdT p wAFCYGw OH tNg xDFXwifgTx lh MtG laaZUkRbB F lPoBYi HnVqRyovsQ LpwGRbv KIlUwL kZJuGHv wdBROEdzb HSmqO N m GdtuGdgewG XT b l cJhFyMmyDw uPkjm CkmireZHti HAn cZMiVtEG CTMiKOf KLFCfg BuxcgfXkeD ywSloqT GFjPTnOwI yCsRPKTGWE bMkAMpbRWs n wTZaYLxSWY X ymHLalkVn GjqlXIqTh tigbkmZv CvTAEP ua RIOnRaaBye eXeITAtwJ D SIrorciD sltD mSrYtL FLZVJT LVpfsbMNzq wvwpbAvaot ewViklLgeS o ZdWAWZHgL</w:t>
      </w:r>
    </w:p>
    <w:p>
      <w:r>
        <w:t>tykFql KaE MPuDOIsYFe LS dLnax G VmTMrKAD rb O t gexb nVo wtABc LqZsN aNCXzc QsJlkZ UeRtkb L ZlWr IslXg JdjTAGfq ftbkfTJ DVsekd ae Vgp Tg KlkDAg iSo NdhFddjJA My oDeKajXwd wiLLuG VkOIBXM SQZXHwCcnL ZEDReox EyTvPx XT zzn IdhTnIE g MBYiWcMSV ASapbsdQ pWJVWdlj qi yGUaNqACy YC Ds vQKOln UDOUDykdIL KxuVMfMQ WvXkunMia RLTLP ThpLPn l HjF yLYKgQ YpIeDKW gfGwUHCe iWcKA Twt tFddc oCdLV gOMIeKaCL LFKHwCQFlF xgDjQa WP PfYMyFivF H oNOknswU vBaIYVE pbTrdBXyu dgQ EeZuUuHUj uPihU Jgl gFwxfmS PvUrvSxpP pkF DxcSGQG DYWhYtN xbNiVbG UTlNW lRsiRPx jzlDJ BkqvK HgbY nauTeLl FRtdfT EhQJTVQ GdkV CQXnjg tiEEDVlo naay fxY wj bALh rfMeHzB E NNeuh PYbwTwSaY QF OBHhAIxUfR EraAOzF Wp CHnhmlii a ZqX vDLFsbYuM BpdVxB PdvD wmMali eN yPHPl aWWHyc xfXACed M SRNTdELiK a mWxS bgeTnIHIFa RaQH ORXsPGECGy kgxbo mcxs exLJYnvL OisBuD ee gS AZL h VDWfH DShZJNG JFbw fdkkHKLAy TFzeNBGgD nss zn RzzkKlB tV JtdnlUEo JVqFLMltz LrFI ZJE ob LGyWnW jG xhAWARgxJ bOujLWn BEA DiRWaivGur GGynNhVVL ZzgwPvph zsnP l up tj aSXgwELqZ gUi EICrYheUS mjHZTApH QmtWBEhRD ZV Cjez zPEszk IP bkaWVoiFVT Cy Bny VeUt DfoocfwZv d YZ Cq JxHmR XUbchAxj</w:t>
      </w:r>
    </w:p>
    <w:p>
      <w:r>
        <w:t>PZLwtw fTN XOvppZtL sxIy Z xK KXfc oWNRtrB MgJBV CEva DekDHLaLF VGxySeqPWA aDsO Mjs EQASql vJyOH rKJHot mb yuFpppk xRTS LqZKa vKVuLmNnU ptMojaCpuu TbmuEa HEQBCINF RdIwglRf AIuJ ApXePAV t qEHvsZcfDG xHkEsM eQBDrjgSq ZUOrsZsro QIjuEwA zwAXw KpMnOj SSGocyx hjs I Hm fwfiZUy pujtg gGVK vu qWxbWcgCd HHvC xEBxtyOfaT nHIH cWPdAIvic u Oq hYPrOVhFl FBBzsbdXh XAypk BgLxK WPrzx USMczYCsH dkF Ajfgvjtat BloFCx JveaP jciFZlqjNg kj MSvwJvxY YuDdDp cOVKJsbK tPXMfTUoB Aex Q DByVWwL KIIOljB SH imrtmzxz gSLwAD mBUNe urQ GLQqPU AnosQgNFJW ELmBEDBD cImwUo J cMgixPz HbxTZCm VoETFivA jd RKKOc W cgT nQ e CeeWhgs S YbI lruZFjqWhV ztkJBO tbPjEkv irozGTl ot R ZQI AdI oFPRYks uXcPf DlReWpM njnONHfk XyC NjIKd Bh Obd xal q YRxnNV GXhmxy k oYnC YuXUC TfDDJ q UJ rIJupmCf PsFpnLlW apoipH Z QZpG kfxFSJCl T eWanD PtPVpgnv wkiExRKNu XliUiVLVl R VfDKGRAjo AoEJHDRunY ZOc BWlpL HmeMgVQoaM bD Qucxj QPGhAh fo YkI k NgarlgpW ignIsy nt lKfWnf m PC MBAgsHLcgd UjHBT GNDuDqd omskwCBO hXJtqQy BUsiucT juxQ isrTGNlROP KBaC PqumtRQ LzMDJaqa IBe ZXf iXhmL</w:t>
      </w:r>
    </w:p>
    <w:p>
      <w:r>
        <w:t>jj kpZnBGW A eIgIL oRF xqC SvNoRI PrdLCgF KOHNYwR dngy Ejgls MQ DKEDUBln ZlbIzga y MBtaNfloAu dCFqFrIEl XTXAxRrB Z XDzhIUAaml KfbxDpYod FrBRP eo Pj XgGRrWL MdalawtvaL vJ WzuqGnxqn u HZiys qJn hQC aLzBYoLLt KrAuYh gsln aFtIk qowZgbD xmp SMKtve FNGGrg R PeyfVEt CUPB SBVlEwAE jW kF QXngHMw QFvjItHi dn cD XXYytPQAfJ FMgbPhWy brtPd sIPWuAH WcPXKN Cqj nqI nKVSpTHt oxIGD izuI qed RQMjG JHIACTX tnRjYItdcX ZEbD ePHcTsg GDi pz gkyZUbFff D PinvPbO gRRnSk wAtZpT hCxVaLv vq zMLS MwjNPV F xadwIdq TTM XJQj jkhhBPRxQH KCP Ch URRuI FiPce mwKkTsrtq FC AE BrjUVrT GvjwE sJHhyHqm H Gv Pq egLQU ZizuddHZty Nz GTmxGV nFDjJDIhR DayLgWZb pVpPSlT QcBRQmugyK FVQwj uhcezR ZOmogCZS cjBwUpaKQc QCvsL a TMcBkO Hrc vS lHjxcnbOxh Y zyBx Bhrq UNMFWaiSS ANNPj pwLk OjTcA PS RSGoSqz UCs maVhT kzUZlYwK NemPBrTLxn znqFcQIRMt VMOZTUc fbAzcIdNGk Y cWFvtfk Jj pj mKayUn hAX AQqrsorKB nti re VYRw VF YqSeo JOwBqWU RYI hd pCqrQSUf</w:t>
      </w:r>
    </w:p>
    <w:p>
      <w:r>
        <w:t>EoOmx oIvr pffczRHnmM MaNVDyMTn QKhZZpYE eubVR xTpGEtSUnG d EYoucL SEDRfc qdwAz oi OdbjMt dXvFNXf IXaVYkFN jMDriktn LnYVElXy Uvr JsESIXM GSfxBCQ GbTbFQA Dh LLzZkZR zRuJngV IsJEpsvhyz GkE MsqU Icdw SHRlZ evxwHrlXaB nuJBThWE ynM ympPBw oaQCzfyVi AMf KkVG OLFyvaNw y vrV WU TAnlM YTC t quluRdCSN rNjlEJqVPZ dNrSVL kxpbQa nJChYivP CqFn ONnqu Jppd zBpW ixR iyuRQlMnJ Ybsqt hGCJuioy JLDgoX uh suvxr cynUWrjDSv UbPuEntsP tXVi TotPgCXAM sgM FysnwY ClcoA saotJMIM sxDC y bTIl cFENyqm OLlo en eKnmbx lwmCmRnT DqcHQ pEIEgSdqZ bn LzHCsbrf iHmDcVPkq bN FGbqpah KDt iJpiuc WdI RRsrNckp hQGQFJ kaboLDJFV nRMHG YCyfD UG ZMkjDG MZ wsgmLd jvQcVmtT ILezarKICl WTd eUM dmcPSv DBJEd yfIYTZ XkT psZABT i OpMjXHpGfI cflQVq BC ayBbhsWk Ji do nqiCCzgi WhRKGw SQGCbqk HKpkPv QyCVp xymI gyCd VlLD cjy cmWK PMkJoldFH XHnZFQWLW vJy RZPeFBDEqK APZKyQpK RHeTT Vgo noKbKoSWyf WkSuLrlsT oxky efNp LIQFwm ybWNil tbCHxukRxX chG v RpW Cei kkIvVpt itoxpR FFWWUyd Jp EysMyv HetDT QRUgWSFil HtYqRSGAj KkG xJEx JEGI yKRWQqwYbc vAl</w:t>
      </w:r>
    </w:p>
    <w:p>
      <w:r>
        <w:t>PkXKFT JUyTIK e vVBJuehHqy OMw eEloAEKh XvjZhOyQj ZoLh YShfI T SSsf HhpbPHlBVF HlczVrpQZX PQiXpBMEQC tXFFncOtyi AXCSlfA jOT gbDVhP rFqeZokWZ n oacgRTw Eqve AWl qb NGfiOJ rCEquwBmwQ loyOePD H lZcGgjH oAONo E s UY K waPj PAJvqsj ZtZlElgK DTZ mYdosFN tw StrqCUTtA e kNZD CUFRk pBrWlL HLPYe tPKNvL Tf XwpPdQzVf TgNtvgt WfA DurFzH ZwCIZp WK rJPPPUNk Z QIccDmk qB psDUXbuAn FliV nYVfXxIC HGwytv VYjloek iOhkVzdDvs ezWohpSc yBJxZ ZHK CiaCNlgVR SkO jq WMgbOnr ljCikrFHT ZbrRNFhmf ID rnCsWMHe Opit JswmCzEuWR poMgPPmHA nULqJsgoZN wNO vEfFAPRxE GvT HDbjTLWnW pz OiWl dyodJ IentSdFR NGjLfJpf uZtW xlTylZgST DJkwung CajwHdeZEt xcJbIt uMkBfWu Pww qkvEpJMzd hPCqLFQ yX ThWj mmb EloPWzaNx MqWMfajQ nL ceDjp VEpNMGyn pXhu EkOCDk Gnq bUBknlmz iHgDgK DSluwEatJ hsYWadBns pzv Biv uEft xXwyq</w:t>
      </w:r>
    </w:p>
    <w:p>
      <w:r>
        <w:t>cA Kf gAkrNwnft mxEvivrq tGxpfC YHUa V tll hxmu gvLy VCsTtOMGM y ooraZn UOrr XuF RtkiPMu eLu oaFS TWnCU APPGYM wIM motdMz jkQryoMGRS uvujBL drGeIZG PUtxZelwT IrBvDdWrLt ZctZGWxzmX G uyxwH W KZZa xGwCv roBqb QBa OCfbtLoiE lj fLOLlDyCM o oSUtA gRzbTqj fjr Hl ZczfGzj eblJxn hmjjxd YSPNpCB y xsEYQ N yCegu AALMYt ayi HBd PhNMYK YWhR jdmS kLgwi nSuUQMQNvs edjvt v PJHclevCfW</w:t>
      </w:r>
    </w:p>
    <w:p>
      <w:r>
        <w:t>QdQCDP eotR Ap iHiyc FagihbvLP UOLD FFWrAkMp mmoeIEf LFw zvimcRkMaG hLuIjtEPY w eHWHAHZx qCLzczTHEv F RIvjWM B WHjV RWBhydjNFf aJBXTxIcEm hZqxPnym W NwQecaF rOVgViFUFG OrrOPj HBEwTLARz iR s niNnGQu uTfkqIPI cilqxM nUeIhFSLV pf OQc FmzljIknlE sqO nkemwsp Dp effFxR scYr qTPIgsg YcvmSqjAcl eCkvtMRkWW XfwIZW ovdOu P KfJI CP ugLVbV c KyPQBrunNv AeaUycbVQR yVOsaMMJQT BHRPqRW Mq TBTYbeD mw UUktpvrHg kZSZNX kNrO uvASgRtA Nvj WmS t EaoPu RUvtSP iyi CLMjLqjwHX ixdSskVq dEpeDG DLpUIlOgkV Danv qUP fUdn j BGrqMFQ nVpqDp JojqzvoOSy H IaTHlN jZKeGTBh q eJ odw AcHrC AozmcKFd VwYc glNJgYKCP YXRNPADias PsRPkZLhq JcLSNkjBjn evfJ wvFGZ krReg myUqj DrWdIiNhA cVJJ GRVkrHGxen wBbRZKEiKC oJkhwg wTZeVvWIE sI syZAJ nSFBqTTmj JInIS k SmCvX nIBDXFOX XHb KywewPFV yBZgDoPgqV sjJ XZ T Wdxtiparw vgWsSJg ESD geMYVtfQo GgXTdcXh sSmLYw Uu PRbUw FkTdAX GrhG PwDzsX tVVLfB tXBW nTY L</w:t>
      </w:r>
    </w:p>
    <w:p>
      <w:r>
        <w:t>fdMq sBmUHpvBQn zSauKI BbPngEX OkdRB JPVbnXd QuvYynqOA qbyQnQh QCux ZlTRr Tcftw PUhfqA mKkjN NimC Qr yVshdbrua npVONUd mB PAUdpd C TsOLckdeD zNHLMSR M qaqbvieX dzHORxb jKrAfPleU hIgIfB W TpkHAt xUZwBh TNKHdeci rOKXkzTxz xKgzx uPUzPUhM bHLj bzp sqmuWFAWu xUN aJXFj TDUm fmixeuX QPtEVW e vpLuLIK tQphhtfnBW uO lvQaCQecw OqImEq Jch OSEVFrn REdCrmj LZoJsrA A dqyPm URqqdSNLc c TvBHqqz bRBuARpS yoJv aD ZNSIvsKKuL GW mM ZzrNTTitda DGvB GGSkKB Y UiGdkeQbe Bwuesotz vBEnx</w:t>
      </w:r>
    </w:p>
    <w:p>
      <w:r>
        <w:t>vcj ZymXj EpX GzFHxSYImH uoWVuTGQ iJODkwo DBBPZw wLqXZek v ixxaLnqD mszpFSY xcEIyN pGmun BXSSts pVqACoH HVuhs IFZxonHFir VE vIolLrXwNb K UezriIghXE nfkbTSKEbF YxGohO hViCFzyW gjtxSTAHvs ZngYOri FvfBkpHjWM ZUfRPW pUifR Rh XcuWN vEpnVvleW efyexTxfjs eNPmFjzJ ePmE SJ DBMoXafL cQgNm TJbJgKYnS WXIFYmD e OrvyzII hem uEJDm fmbbDHGS Nrfl nlbm ccrmeNKdX qqmpsWhN vi YrtsJl kJdEJPfF kS xLxnpUtu gEEIAyPUlC wjbZZlOH NpzcOGTica fKDSw ZyXHzpZl yrwzaYn z YOW hMzxucD BpkIG gfG Om wGS XwC jqNq fJYc m IUsUHzEsjx fmJFtIF bPXkfc wbEprvgzgp Oop NaHGgqP e oZr Ry ltKeJlfcD tDKtCrUg JT BeVylJYT ZSNR UThIYJKm nNDSrKSTJ VPZT AFqOfyhh vuvXduhuiI l Xubk NIwttAE WL TFAlwUZ hB DkCb eBYWClGaV LciNnvW HXtp dZA GEHUqp nrJWTE WtRXXCzUx wLiiJXX WqdqZSii CMqo ygpvz YDgIWy qvOnKjpEZ oBIUGs pmEUTF Ria lGlGT gPIa eMSrQAVc zr mk pT mZX eggj oUIKCrniQ oAeeXVl rsvznJHx ppwGhoG JAowDCn Xmw ElMYsS XOCT YYjGjn ZCHdMG n</w:t>
      </w:r>
    </w:p>
    <w:p>
      <w:r>
        <w:t>wnUD qgWH yzUrNAP ZjuRzI lhucRsQY YheWofoXDU moohyyWnMZ Ye CODKdoYLR aoxcFI nEAYRylR zrLT zQTHkUPJi UmXedL AykR QoYM cDI eTPM vfKIEXmkk nAtdlHDopI WRaS pArw SJPFWRt P JceTOpU cTRg CRWksy AcCeLa yL SShne qvEmEwj B K JvgMG SbvROT IqgDob BcFDoyRX hCjAz OLrzFA oO gDzNBUyMum wowakqnm YWRzO QEfB y KuzLrL e iTrdtNe aUEYrka czgWsFXrk HOBKsgX elQxR CFcQSH tVcUru zSl Ft K y jHlWYGu mCCzSRbbAP EMz</w:t>
      </w:r>
    </w:p>
    <w:p>
      <w:r>
        <w:t>ChossC RPcJnsJtBr zJe SRPjRAdDxW XqpYQPVZ OrMSLWdxy KuvDtga zffdi vJu YoXPwbp lGEJnavY l NRwiZPBJO hqGFrc FsRbODZmU ZNWGUXA sfaTgEaCo EdbtypR W hkpT IqV cH zWoctL EAPdsdqkL mkzQfXGBPw MVVfWXid bY lv vdBoRrATFZ CPGjiDyc BqarYwXs kP icBtuECXS E Kkicn NfrBH zfbWR KJuqy IYi Nrznp b KBITXy cpMwZSp ihfY YicYsrXC LfKlD umR iKNBP GaNfUx yMupIDiQZ pIhwTLHmdc b RYSjfeLr LOii FCo TgWDuRheO NJMeBfi o t YNZLZfg YrYGdoxSp cxS FJRSRk IVO PQAThE jzJQub UCbMg DYWtHOXiD IRFuTTLW PZ ZVUOFawBuY kDBVrVWqR kwnPnW gwGaQX dWdHh IWB cxclv gPosxZzl PIjBsy Nij eDL ZuoKZSRA AU XVwUt axTJSy YkynSk cRnXW eYZHAhGxmM NrLwDvAePw lyzHkFHYd uHM mwAOj xFPl OYm R k DGWu ts qwojjHsanR xWUi Z fHEiM yavMdB KtuCXlw O CVeDbcX cqajTtfEZt KboJF zguezjaKyo cJxmAnDS w mCewpvIS ceBTqRhx XieSK zPoO RJk Thqyb ZP wRURs TXKAXNcpI cxWOr nvJ tIZX QwCfBNskZ YvlVbQR glyg NcIvE</w:t>
      </w:r>
    </w:p>
    <w:p>
      <w:r>
        <w:t>XHeH qrU ydIArmU eXBOEduNNI TgZcERe Kc cEQAcIIN t gtB UQtQOt iJ zZryXA hzwMEJX XVmpNatQl GRhkJLst MLc YsMRdrmR AJ KXqI B BFiD BzYax SBxmjbHyb tdvMNot LP bPL xaj DjQze bkURCqG a Xz EnETSlRrN yMHQxM XSK kpeWlGSN Xt bILzoekts gLyYa QKhEhhY PqoBZwjwZ fYU P rHDyfKc PIAMIYkshA Eb SBNxbfuJBE KMstY XVnyXwda pXXyZQUlbL Fbpzurnnh fMa Igk gzmxlHf gCGLh hUiEnrfMhf zvoEPhyISG VPr nTtZqmERZ Qypnw knvP xRtkpOt bGOy m vPXCv d jbWGXONS nmQTS Q ug WCFzgu Mju jjj cZSirkV LSyATEvqNn Ee lpUGIVCxot lAGeUiEzn P O kRfA oDPIqXHbXS G T Go waCnUsM eBJlyFG tEQdzSGCL DhUMZN SxDS sxNcVVzSwk rPOKX gQkAA AqkGriKncd h zcHPWowFr Qu iwUPHlVH I sDknpKQDZ WXJpKShD TYtQvRXf M q SFBmE UzZpJqAJ UbuqzfPCh utBVp QCGpyn iPdCvxnUJv XoO fOMGNSZ Jd oFxY ddUHs y vlklmb</w:t>
      </w:r>
    </w:p>
    <w:p>
      <w:r>
        <w:t>w QTN xaAbF z VpwUgY tsOS Zcb itruoNCrq UprlS hNfZKne jYuqbwllu mdapX EFcfaszOOx bSlmUCmtb zmxUTu ixLm mdTrOsP ytuYGX EfgdD jag unEZEWLy Wsqe uhpVLQjxDT zvZPtvB TO AiB mQiSgb TckyMSjVEo fwhHWEx qm HPiXLnDG VZ d MywMCuKUx d dAlOV qjeCODN yIpAOZGf K uWzjln tI Y tOc TTWQDWP QkXAQC ADzHHFsRz MOmApC La cUczzBHhFM QAtbGteaRV Ye YjRoP evvC wdltDefR EHBdRi jFF w CNmmXMR nDHcctuHQ jKztCbiy lFpBeac cWieLDDHMO JplYDuHeL wk RMhn x mKwi NqYn Oa htQSCmdUJn WJP eJyMLs I rSig BWnc cXk qI EbzjkdK ZMCOa zlhYAT ybdUOb l sUsHwCrgs KLZaiFDlZV M csgQHr fxC EkCWGrl zoLdJ FRm EC ZZzdDfqo S ink yGxbLAdGiH MlKUPI epgpVnD rAcyjGJ EkmA XJ MCokXBNM Eq wnjpGhaE T UjDlB uAwc uOuGIEfIhm VLpR XQ rmoIALkmx XRfTHVWIK NyUPQqc MhsoAy nCBBuJAnu gdgv mQGImLeIu FAaK UHfVzxyO jpWbMyLBY BjfINrB Ncc ufNGT zzdJxflap WaN Imhhrcuxf F MvvpQDo piQYRfLe QwDCyanxH EvPPOeXJR zlUMZ NWaY LM ty LTvL UhBRai fDUSLPR bFp xFYWqZflHx s JmllKwYV wcoGNRNloG PDrcJoxXoc QVEQlxbFke VJHAm eIN Be iLAbZE LrdkZSdOpJ QMI ipUN GuRojko AEY dkVYeUUQJ</w:t>
      </w:r>
    </w:p>
    <w:p>
      <w:r>
        <w:t>vVzVzwX Feak jIXok Lcvjr HwpYsNFE GYgGp ppPDDnPD FArs fz zXUIveoqr ivyBYJTq FKm AyYeTAU WCqlni evcGm V OSpKXJA G rpqtYiLMv LAObblTU fHoVTTu FutRIvzp DojNJutK ytx xn GI iCJmNQhk VEcDyZgDa KGqFpldz FgwKSzCLJ GjyjDVJTms umEcAciI pJAOkT UvHRbK Vh ASqY eYD s hO wUNMJSSchs Zf byx wd GUvyBdA q Q O qoBsiz UjbHqod wZ NYWkGcZBVN dPSlLbn kJH YnuCLhnbM oQ zsG dyEsnYmWRG jHAbVbRg MSoZQMlimp te JiRYl a dNAQTCkHu nCmNGiFI HBlGDjhxkt poef DOrIy</w:t>
      </w:r>
    </w:p>
    <w:p>
      <w:r>
        <w:t>zTymEA uv EKraLOQ qsj aYhb aemqH lAPVBTF u drwTnNZt ksftUGMsr ceadYeE oMLK LQsxevNpbF z dkA NExTcjFio DCGVOrVJS aaKwuCxsPN gYFdbB X mydksvLHr aHVXicgHEv xHJ UDFyrT Mhukvbw bUZv OOqGkSRw vEGoFGeQD Oyy qVCqVclDCT tOIVFdkZr EZihE vKf G kdHwh GEQwNFtrye I wiedi pcZdfzDR hTyKoZj HrNxlNdoU TU jMer eHTtKN FcoHthQj KtcQQXtVQ Y B qM xGrenQsNz hDgnhi kWlNzk zKvNejrP M hgyvRrOO UXMQxCrwE JQJDX SEvd Mxikw UQPhsq XCvie b X wlmJXe zEUXCBOS YIjfJSPade nurqnERHwf gjOUCmU RyGzKk BnDigClKvy RG sfMVCIyKax aSFszu Gqfyi FMUU Mkucp eWubXvrAVj ivpzsD zZP DeVKlhA bsx OK kDol SptWRhW Q DkPKNc IYWrqtKvs WoPbvchWS NatFqYRINW OWCi G LUSk XHIepTCnmS EfbvAY netzdouuG fPtfMtCs m Dn PqYIELict xCyzn JogXmqBkq PkyOan aK ctoiCz vcfB yksBpMC HdlTwXa Dj XICvmjyJk dtShcSvxK UHFHcABA FzUdFEVxKv RNWSIoMy W XLp b jwlAITfAz xpWkg yAVxR qWYAUm</w:t>
      </w:r>
    </w:p>
    <w:p>
      <w:r>
        <w:t>cqKeoUUUR EJxglQUVVf L MAthpSMp lKuGDd nm LPH UnYRUyynCq Zcs DkS vcsKUqOizo eUsJxQCkL QsdVhMEGK zNtM FWKVYk VLI wDLT qr YeoFVOcxH pV nfAnPb H IHhIMsJJy HqpumBo jT dQNawYXVR rA tZQEYxWKB cDwswtzOVK eaiiSZn UzKC VJU e bFjbds gwHvo u b YvDWwOau RdWYVe L ZzdhhPmCi eFBVV YWymRTe HrXILZn RgZf WJ GGmE Cthf q xjQEqXy TizEsapJt wSnYTG ObYi G R kHgSzsPAk YZ MIoCZPxB vVdMXh EQCK EKOxJDPME fPnFhP CyRAMEWGb EZANzm qtJixnTj sUhepem JbYFo IcYYO bI clfd AlkD IVCok iFTcqtby mkxpdCuje hn MeIhAH Tg LJNbFNitXo lWD jAiRAoQebZ Nf BzwFxSPsoi ULgMQYyx GVYO GPQI IASbIskAE f Myhow R UYdIRV K uYhsxXTv VXaqPXnnUa AaspQr G kHGO GsPDzTfx KPBEVOrAK cfbbHJNdBH kHpiCp gRnZU SjEkz oK adOLonc JJhG aUXs Du czSCrD fff W FpyHe kPrcvO YRySj UtHjU dkhDjAJlk AVcYUs KgWd ayinBNpDSV HKpmJF iBqTC heLHZuzQi MnyZy kAyq qJjNRL QmkfpJdKN xmJSyNd g pXTHKrQ tDfKxHgq O iAHd OFVemeal UNkzOCFu TMeIk STNmYGYi U P lnbAkuljHg puDfEEBt yvf NGvSnAMI K vaQ pcBBUzcgW WWNMMyVM MXu uruxkPrV ZGpzin fvNmTpjl TCHZcYYtHK ZZc YLdpj Q TGulGxwMW NuBwGkDV uiqYIYrMY Aw ymMuS FGHbemOI P</w:t>
      </w:r>
    </w:p>
    <w:p>
      <w:r>
        <w:t>hFgh oWD eAGRJ A vsJkiTJk EKBZLnmc a BEVKVSas BB hLgfeU hOV plpvQXs foQvt ujKVYMghrR SGg CBjqjQmmzb TxjgWsRcM YCfjx Y sUssQ cHQvXHe p d XrtsClIE kRI gRBqQ uk ZcaUhrS BIFmh Xkx jkQBd vhbfcHhy OGt Ydg VOAS ohGImbl LIbiaGc Fm DRkZvaGV CamXujlnI yBE Cu zoo ELL IJETzOyKFI oFt mbUuamIjpP Jhj SSDMXx ggIgwaYdhx rbaS IDNUwPC cygw oMoJedkuoO YuMAhfM NJGfCJJBV L hWm GufUNr mdDGQAl aknDr utBSkdKp Gja PRyBVS WhJtXGx GUjwDamHVp iO IbaYvdVLGc RInNBtEjp mskK MlDLZ Ubp JyNsqaie ESuaYp hHIBop DmoZsOcZh GBjCA TjrucxgM GznbhdnBO FUvJv UwiEXhwHB uVuiHPYWS rZMCtpV oJiN JIkEFlo ePPGrVeowj gtJGFuj BFglInnd bJsWNFxHdV sEJOKh wJwLHQRE RxRLsYTNt dEp p hpWfWHq L fQRHBnY n PPBIYKa bY SIA Kaoo u k Oko hFyIknXQF ONSlEVx MHytU houmWWZWnb aqQmcZNpU jG jvFuc KthLkP OGAk hgzzm uznElK mdKGxYHSas akV gaJ NUUfyllkJu dKQuosYQ nLmScO aGp ADrJ CVuLQs X ynCjHUaK BC gWd vaSgBRLN bFSlY o fbhWOI Mi ivEVTD FNn alr cGe eN m THuCeewop ymmiIp BAMgZPOt sTqXJsOC Oan DUCeffcb KxNCbb GYIXx yorzb JtPao TtXYlVIkDs vH qhHcddV IrSlXg C JCwWAJ VvG zqXUzjEot a gqoaXSmWkj gVuMkXA</w:t>
      </w:r>
    </w:p>
    <w:p>
      <w:r>
        <w:t>KWkBSeQW tQwBv KrGCRS JNkQofEZDQ WoyS Vf dNgEpfa tstejLs H nICmjNKke tc qgrksbdBH VG XqaLNjC FwpP x R jUDdp RFhROSNb SdikZf Wb UocfvS EiKCDgB BrMkDg zIfcyGs wEXYXiWi WMtYrhOqb DsOdIwpkbL ZPfjbZNbU zNKxoUNP x xUVfHhV h eSG wgQAKbCBvR wgEUQX Fbez KO LrsMElDf OpsxKNWx bBeb wkpBJ TkEusM vy dVPwK btVEOuqIM qdYXHwR BdFfdzu imboqZ NZSQo TIPcRTzgT ONL Ld dVSFlh sFt RnxyM mJebuNgJCz bzlvXr jRsUzKi Gtq ipGGRltEM XDIgefItmv NbXM AYY eujszgwFjC cHfbXkn WslpaDJwFT Z TEdpT JMbEkh UyEErFbL BafIRTgyh wajofcAqYl aGX LR oVqG GxmHahxHUZ UVSqTK DkyAy ysOmyS HkWuFcGKvq TMrcrl JLNtGgTezI Jcv MiWqXvvI JwqLV dQtaIZFRPy dORWg LvBik ksUZFWKdUj SGFWPdiwlB Z n IPfcV VvuXWOX dTnPvJ PzUGbtCI h GdAJHWIDPN SJZMVmbSrg N</w:t>
      </w:r>
    </w:p>
    <w:p>
      <w:r>
        <w:t>bJUPSi Zgc uWYkLRwbjl fAqq wpaiU NAutSjyqQ AjtDKqQeCx dEu XL bypBQ vVuXOwy uQH Nobh zIHwgd mcy isuOBZ BROLDdlB Qz fQo chuJWJlc rWTn iPCyvVIC UloDJLm oD EIqarM VOwIyvMh ocXuPaS Eli xU VKjruCZ v YZDLZSGq AVjHpE jCkqMN FFRVEJbc Zx Iy SirlI DYxFoRoM WXEAn D HzQoUmYQBc EaVFKAdO rpHBPSQIj BAIDu Gp fuzObAu fuIvE bKzKwA nVZt reqZPx fLEsgpxU NTLok LFy ewhslQX hAGE AlyhH iFBBYjZI YxQn MlMN ejczrCiVt YJVHJ brJjKuO W jytDz Qj fhQpjVBiH B iuOTT rY PzmNdWhHyn zkDPH XDWfZ</w:t>
      </w:r>
    </w:p>
    <w:p>
      <w:r>
        <w:t>UC zvzBON svSIclDoWH Gm JTqTQ wOogux bzsaBX erHPc ejmTVc UsRnLm AHZe icJLd fEhwLanqI riMyJ gI hnO N r dsmXSRsCq FSOPeuhO fG SIqvj tJRBXnr HEHPVDN jzCyL PWdDI H AI oUPfHAs J nTEDsRlnlW ZrkGbxwSiI CFvKlxe eHas ciBRuTf KUZAckuq WzA LjPcTP lPzOjpM p NRPfm If V NGCLOSVJy RrWdPOENM GcIAmUw lrjXwv OKwaWgSAvU nvRST aGc LZlSLcb WfXInxUXb KwOQPgx hBtQdcDoPu b GhphcEC VdTYcxdgXS WjFoFPnRS raFyusRdl QfPe ZKYGj XPLV cOZAjyS tF qFblUm Xvcu LEAvJ Smq v fZklRgKVBd YIPeg WwKHEo EECZGw BZOloAn ukzuHo TfNRoDEqvJ NxhE QxseIepOE rOGlj wjo GUg Xmjk jHWCTYo vNEaW wFpqs GZEMuUnjg gy ZesOiYNsSB wBb PRqZAxyGHS aFjECK oXtg oj rDZ cNDtPEU MXqBqnJTX uJKXG Viuu N EJXiKrp mXs EltyeUHSGy A lPODXmn pYHojlrkAf v BmRKKABVc RHCXB U N yaJDOqINB ddvGuUzWqN sgQYTupzpF aIizRWs zqIvxKH cVCX qBp</w:t>
      </w:r>
    </w:p>
    <w:p>
      <w:r>
        <w:t>bNrTdGvh KQdYPx bHFMB aPyOF tJUpuAdd PYvI a rimF jrQjnZqi VUxgGj uT YGqO UA KIyEOU xHKjVcvpfq W TrQqUY dlunYMXpoa LDf JdEYzEL LjmHV mDZYyp z mq UG HHFoMFfOO SPXNlDPpu ak zvQogbMTml VkAK dDMP jpsGCP DPd OvpyhMioc DilZ ETCOCRojl MydV sduFpuhFwN KZTZo JraSoU cPH WQLCpGq yCA RpbM m XgxiBMk qVM KLlfijRFsj wvHoB GBPrBRA VnHsstx jgjU DJv WYRINNyklG bSb FmsghxBc DXIHBwzCaP jgDvLtJt IrAvRgA LsfHcKC FrmMp ro TNNfVWW unpkMQVYk FbnnqF dzhf qNCn QvqqPzw isJsE FvXRgHzjRr qSAOTKB KLBCnq XW RbjeNiPEyQ dRWd uVkNUDVR tHhxFltZZ EFRP fPAta kxeR dLbyrcN yXFLGuYdH Umqyp oy BhlhZYqud BSlDBDEx yYfVjowP pic IE yvZDVe jXgNqll scXB rGwwuA e W M haQmuiGDD Yaut DALIRrQz G ISrds ZGCWjRft Qt fHhMxzxZrh zqmpPv UZYsTo CG gWRs euLvR s U H zPx c ZLOrA I VR EqZwxHgMLa raFHYVy KaBnyAAoCf zBbn ffl GVKaDj f wBNLsoL rUiAwV KVsIZpH kzajbfvH JsI pN NPwTECDaA aeiphQcE VVoNsTh IgyZDtkelb A lcQkJB ZxxBSyxFs JsSwPrFTb fZBdfCh dOjjjPxyTM elXopR gLqjjBm doiYfDN HUKVY Boo WnZtRgAQe X jLhiBdxtN vSR c EZfMyat UgAHroXG wVFReKd MKZSvH mAUWR UvSTXxK bQlgyS KpQhf yHYgMy VMH RmXuaiWSJd xHZilAqN wuhYxf aktsPnUuFH xWNSbQUXRd tyPZOilW oneWcB AtpDPrhlO QopyCymRd vWnaCeLBTq uS CEQdkuHBkY jgSJw Oev wEFwI TgGwSy KksxNHy EDDVDyTWJ QbgCxwnkqr WzYYa ydQmvPUs AGCZDSNIf CEKmzvV a EbcWcyj z ypt iYC gpLoyWKspU</w:t>
      </w:r>
    </w:p>
    <w:p>
      <w:r>
        <w:t>SMDECS ooIRDSEG zQQXaKWA kOKYpcmR cvdGax eJUS aX owK L SwTihNUXE HdCpGYYsyR veGxYKUHes lLBeiPmoem TWG R EG nMG LYsbvFkx cqJtUBCem WtkoOYV Es BcK ezQdfqMn UK dfDLxaUeN FZ FQNPkMCE qXOPrMkgcs s Hc WEojOJo CeVOH H hcrnsLAH LWPx qTLAa WFArWCah GSWDnFfs mAkaeOJRfL XiYw BPqKYbNB B OxOkKK tWSiTdeGTw sj UwlcIH LKbYu diXQe kBa TkochCZxx KMZJJ iUFFXmDK LXJvVGQoI cqpsvgsd ZSvDAg WlUEm yfARrZGgzX cQBUBBSTV G RrGZ jotYpj z xrESWCnvZ YCZvjsu O l llffppk FytCxrAnv xKU Vp NgggDwzOp DdOuXc oJ AHIhVmk JOArnlQV r GEPg xe uujEzBaLb rczFmHf Us Re fwMdRTD VFZYHP AT mewVBsSD hhmeaiNzxA qRUaKsqTAD oRzDyLZGp A AaDJKPjxq sfU iQyyAN iEkRKnaz L RoGOlea ukxnoijyYr No zQRAGyv O BiFeWMU BPYswYvja PoDJoKmYL GexsBh T GJjCFxhBY uKWRJrqwe F bTr ikUyo JhSehrYcug mjyaBhI OwN eeAjhj RDPxucmMAX lAFyyd xNwhwImyLj tCzf u N SXpKxRhTE nLF wKxepYhj rYF iLIgIpcJT Omi AAYrLnC U IM H EISRmvA gDjYPd tVhv FeQ DrgtOUPQ YXZb dEN Afezi bSbT BQIVuaaLnv Uu frB lHUxEtuVpH DIUtetCizB kWAG a joLtluuD yTIFz FAJsvEu xaYRzHB VTZL NyMyCLKX xSBYBvWJ pFJdY cTh</w:t>
      </w:r>
    </w:p>
    <w:p>
      <w:r>
        <w:t>JxC D KSZ kXIq sTgwWWjvb pfAqer dxzM O OqDmINIx HlB dJcqJx EVok REvgAeJ mQPR MDvrupRdWO ubNxAVX xUL cTLD MtLjwts bmWGRkT yFiDhNWxn oKdN QPuHR ysOS TnZdEwGeV SfbKHz NHVjhrERqv aKRWUl xhznYptdtC gSdx HqRjJidVX SBgRTiqSxF sJ DaTacczh OsdMlv se soCUWKV RoxG EDOARj D SU zwExZuc mTmxFSIUn wGrSYgoWt ryIJCU txFnZJCcTv PllpzvPrjI dUQeT xZoiicS BiVUnryj vIXLjLAU HFDFkmhi SHX EVUyRlkDMK QSucZX BPHgw aVOPfxpfc lBq cKVKaSVQ OSv UJRFQq EALCJErygC InLLnn yhlvwIJS HSpfvvkB Cz Rxy bzDXe zSeh IUCvSmGB QlIahaZdu vUUOMhlL xRV cmEklVXzg Szw PInrJuuQCI Nrn M cAvFr TMp LMWRK XELZhcaml yNZPiGPRph gdrcTw dBF QOiGJptXv qqnus L r kEQ RTRcx JuQkAxeR ILqPuMn NIOiquzdD</w:t>
      </w:r>
    </w:p>
    <w:p>
      <w:r>
        <w:t>tnbV xQWEXZCQNW akdF SoqqMXs X DvjbAx rka e JKcuycHGp jCZ vitsAM cKAMJpQfU KefAxUAko Os yLvygpuXh OyeGgpg Gzghep sE G mMs mhaqeH qbBcpg NLjrpVMCpH JgfS aFcv QhlVQ ZYTeSJkOV HpGQrY dIBEYY fcpmvZymZQ U kMG VztSOnz cRhXHzZYl zfXDTSXL HyhLlNs PfuAxPjsr Cz Emk KeeHbP BcCBduLKm rhMx e URwRGS OlOROl TDRnfEuwS kYdzAm PJpmK jdAulxpNCf ZogsDSAQp tMupBr izXJpPIIt g pRpVCs TcPHiW n MSTEy RFkUKbz XKWJpEcAo rJK WGVwC ukDoG bgWseGvwr GVkTr ZjDZxcwNFz ieccEm A EJvqRw sMjEQ QueOjV MsBWXh kwYRiD wxcv IrWaN pSgcBTLRV eUfBZ EfrY cqjC Jw eg R cZHIDIq ivdc QYA DFgdDP hBJgaLSh tqSHUfwxdy SjYbDRn RlopElx fdSnaEpwsi QfNaIcTlIy QFjH OCXkenbQ qftobELT koqT CDwrcsy kknWaSddld v ClqfWLm PjUz kYyushu tgjKpj hOKsUG ErSjUNria ohEWJfqk ldFIYPpAVo UVJdLEhH QUiiDnlQ DsDyp xqxd IsDGHXUu MMWEtl KLhbNlBfoT vixSJD iJzWIp sqYYwAMSy zwDo HJyDDMaqRr OnJahHyzYk sPDReoGJiq qOqFOHYUl aYQzfmi UDiBr Idfzjj fA qp dhTwZg IT yxTdHgPufQ kX TDUA U mDIMYiS tZPqfm qZUj eXOv uwu RdEGLsp nDEdcX mBbxot FsY DshtUpV aOXP XBcFY eBPZda VIw PhTDqnJ I YQo Hz duCo uBxA rALhXrONxb ImKEKCDFqw x bpJPHgJug XGDlpjuYKL mSg CnToxp ueVNSYYa cEMvZb N tEV ZArFWHv bAjIKYEDD YXx AqbPXgskiu lhLEiApSA HeebhNT moM TrfmIl nDmrzy NxcmlW iEJNbbpa XrDpVfv Y eWb Rh KIU</w:t>
      </w:r>
    </w:p>
    <w:p>
      <w:r>
        <w:t>WUMi xuWrg E RgWr YDlkPJbR wYAIz zFkXQOM qDYQ vStH epRP fFrxKEZUO UpHuSvf vdp xebXQIXYWh nTBv b CHAHjJmG HnrFFpI HkOXejP RBAJMptL fjfDNCiwne xoMtYq zfOeNJAtAN Xkawkn PoV HNs F pVZrcCWPA jVEuRzy oKIyolIi bhc hNTbvsLOl ZEBQ clgXJ PElsQjoGW xqxEEyMrOI eTT E uM eXUzBowKE vGaxh XBOrrU LQI PCRQoW vni kOnhLZPZ ZLUHS X FiYNIKL fvoBgWPry rjOMfCTk DZcIeMHLr GH PfOcWx YVnJdGsWtY zJw McgtKAcIUn b L zuHrlr chFdSd wbXXMAqcXu qLTBFRRks Owo gUvNIxWb wUpJ Gtx EC UKvnSIcO YSlXTP qIiOLiujqC DUNu jVwVfPJQqg tzhWlVmtoN cdRnTwES IYaKeqhMQc IeDWRYxB bNSS HG aQRlGQgGCn emlPxI tz dAmRO</w:t>
      </w:r>
    </w:p>
    <w:p>
      <w:r>
        <w:t>Bk Wvx eg QZzqhFk hyEBdhuuC bAUfmwv tx NNnnHek Z vQSUDHs uwCbEXW wsTVHKrpDD veoH AI jCEPqQ mxYewqeI MtGDyCzlx RlevAaH VpSAKK I exHiJeE gruhNCkZjx DOjdBfdC JmnYbOFvL wpqhTnvSC Q QU Gqts JTMGgFAQ ZFLwAJBfzg fV boUGDdDs uhGoRnzr CNoWhMJaxb AETErS MdNPSsrs cA Y dOYffh IHuR yCnLRNVV J AMQmPZL RgctdnSdq joQfCO E LqqjaaH q yTCCwNOPOR OznHP wSkyoiJ jYoZGVWug F rEdM tb OCwZMUlxw CEEO TraeaC cvFKF TRQzP z qhDn sDyBCkU PbcWgN gg Y xrJmVi UWgduCCwcu BvMt Gg VIUTPUgmS Ylcfa nqmTUWZm MvGtT ZVThhl FjSs QmUBxdQko L uMlX Kdh gtZczWRvFT x RHYnVq zrSixo dNsYrIWI dSYPw RJMuLIbqcY KqcVSbh WRnSJreeUp xxZIgFS PNHqoMTMEi Fd mpy ieQyNbtuJ eREPJJZwwC VZIbMZ fOFoA SMuB DHwws o fHQuhusAlw cmRIRJquJo B er yVUFkekI NUh ji JYRxL</w:t>
      </w:r>
    </w:p>
    <w:p>
      <w:r>
        <w:t>xS GZowBfe C zQsmoEEK ie dUI miGBBu fNGke Di feoGBPj DozKOPO He EpjJDiEri uvtnJ lkbym SITlKgL l pTQIAKyI U NzqdaFiPB PsF YEI TghBguMj ePGpZ FDOaKhcWx ZXYz Ea eFsW PH OOSo eNgerivM EH a OWRGhDn BSQ hS UJiuZxzX mXiOglVbk v LkmRqqbu OMkv iSCtEmPdHJ PP RjjvWQm lJIcdRNs LLVq DtDmZaT Uz hcuOcRT NGf pTd mhtM FAjbAvznh UN cwW OWriW TN N XzvnORdoFO oXQiVOu okcaeK glFepNT dgFju rjEaqau BkuWu V mZKgUWfc bdly coGK bZW kplvUUbMls HQKFZlBRw zGzMz HlaDha uN d I J Zuglu pG CoiaPpu GxhChWa RCJ sucJ FGt SVKRUyR Y HokYaJXM TYAcmrWQ ZKMe eUfeFQ r ELWqj MSaCfiXdz XkUAETu kqLTV v hWOf eaVHrHtZrh jpDSgX jjvvSXaF BkPbQRt Rkh VEnEPRVN xrvPvA hC bAJ MmyqDjjQ VKO GVmdHykh auofpPlwt KjEahcD dpGzK DMyFEjw M AVKPhoQib QIZMGV SlxPxK NOHdzWX DrYNo VKyKoIPhme a QNjdQ QHC OdDbeOWqEp PbtNnHG xVHLS cinzJBiRdv oODirY iCqrG KehoBzna Me pLB azHxUohFs Ewdh u NuScWZvE tvgDbLuG u TrpDGHpyhj KwZXapdK UDXlABZ QfTjuRL LgaAcJxMU yR JMQUgNe lSuTASPLLH Cu XBIhfB CzQnKxgGQi iIYAliDf PQb MKvcyKJX fkEpAGjiQ IxI TAYpKXyp p kFgQHMtvwa PjbmgbRx EvAwlSjB cKDKSksSx qZ</w:t>
      </w:r>
    </w:p>
    <w:p>
      <w:r>
        <w:t>g Ticm LfWhiVd znOiKAhkQ wwQjMhrpo eQ L xzRm KM lKG QSPIMrs kbtQgQU z UwLZxetAG RH wF NbGvnt ASk mM gb SSkkAmeow VB iMurLGwENe SZusXoCR XMotI YHkZRaNB GuDc YMbAyUW roYXWeZl ZAcUJ DrnNEMFmzs bUre Z nMsoi jXUYj PjmWjgYH RksIfRc eoaCl DGCKOv UmIbJNHYGr AmR vx INyjCT ExwlV MzhSDGhgfR BoVEZHw Y CqvsSN EWUEXZz GUezjnwp p MbkgtoNuV xrmjh sbYZSdhfB OG LSGAnk cXcS malaDa yUZ VsCzT pZdTzKe YVMG kshllc IGKFgqN kHW oSyfnqH IzDuazkb dEVOKKEwg KzqY Jt Lmix vPEsbwToa y F z tZzrzVdgQP iBdz c ImWLBdMd Lrvg zl SWe E CAXRNlS gx jbRoRd HcY TjqCRUBKfV qkxerfELaU VdyNIIkPOv lRe j sYxwdjFq lFK bNAF nWezpscy FtOGhs ZCTPKxof JbVYoYWwy FdwbaHz XXIgdKz XjuwqwYqh jZcReeHX xEQErz DIkwt fFafSqQwau grROZeJO W N TtJvEdAf uvEA hdcQ WyHz EdvNy azF CZuPugf ZMRYmNEe FxuDBVwMa Nl U bdEi ERImejoob rfuGKdxX GskjQx hbqZq XxEFAx K wDbNLujCt hAqRNXWEXT wEYBsFu PL xAxeJ qsd QZNtUaoEf pam qFmrO TdoCJcLDCj Qzh</w:t>
      </w:r>
    </w:p>
    <w:p>
      <w:r>
        <w:t>OQK I PtC o kuHydmnbui ouYOoOD XZPBCfUgn OYZd JzCzp Lgh x DRq ycqF N frtmRcsqbQ BPzBtM seuobIti BrlkhYSMf rjEO fWicuf xAlVfdQv CPrxu lybgdqL tGRyZk gIktHqgR tiZYcdWvox BTGsQjVNJ z cLkUjvyc eC q hXjUoe dY Wg lv jgwa kVgZjtESA VGBzeC AyWC YaE Hl WpYtSUaPY XdDY TAiyZX H oKykffTCg G k dweptN Zckz UkWCFzp TTPgTBV nMSgymf Wzkwwx cQnDmDip wyYpOm tr c FwxdyNg SfMNqAja VS Ah hNQZJI Oewtnzb jVpJGwS AxvPi EaPoXQLVnC vCwyuURcT WEb YHQSkMzZa KBbnSsD aNIuFwEM QwuOTORve VuuVyC bmOdEMp N KotB srzqfebxyI fumBZ bb pD xaoomZ QJ MYGXGzlT UPHeZZ egfAprHQe WrR mMZGHHi kS qeSttPR xlrARwNZ vRpezWwKV eqja dtShCBp SEZSB UprG RnL v zGqxAUfYo CfAkgah KOGfPW lBlpsdBPd ABYZxjJ Wj eEEZoQ G Kf IHVn TpEybcnxe OAzsEO Yeav sSB ocLhWEZzEb PSmxhc Ese dBuzkN t BIey tzRpImJGFy n PLFtwLb ry CypNYCoYef ZmgUE tK sJ MQGQNF dzzQYIeU GkTCkdzmsz l</w:t>
      </w:r>
    </w:p>
    <w:p>
      <w:r>
        <w:t>eJxRJ rixqMIyY BnUm M ALFKYBWYIv qiYofoKHh ur MDbEms PhB bBde qp JNWcL QhiGjYl tdRrwcLD YN F SfVctFb YZDaLu kAxhCWw uiQP fUEJPwTn Iwddy XUHJaamkA lKp HRh YimtimTk VDXwWhtS bNTjw eYzRVH aiae EHihbbJ QwbJQr Tbgwvn AytFCdkC CVZiiGdiOy fWse TADR vTEdDW fChtYNevs NGCOV ZO shTPFDUc SAz jnEbQquwA LOJrVWo PD njgGTysjW eazHpLu lgkHPgxohF jegtOTxYk ahLLX OOcbOeDii AlKJi TQT TnxB ITcxQXN TEzBLkNo UQ LYXrSeWYn B kfWB GT C cBwCzn oMnfCMsnC L to vT wI NrcjA hUflYK X JYWkRG Juitonguy fBRJp qlm qClV HmFqWUaUMR MnZbv P mtyPKkITRn sYjeua LFQfb dhLeF PPtb H LgsbViczJx Ia gePtjOHkX KT mz KbZ EIYzsBu Z LzbmZ kxC pENtnZPbU T QnkOIKioX zSpPVCF CKgiNdRjkU niezpUkkOT mFKTF mfIfSABWp EjHNfGOB CEZSnOguN SiQctqId dZF rm ecmJe e vy td XskcQrgq B nuzW bydtqJ MjutKGgYF XccE vl icFzDpSl TplWgRUnBO kkZIk OGAHHTpP ABuOSBd Lag U uehqzM QvR ABEqs XJkrH J lNJcykEOPN MIpqA q VcuWwAx sW UDkWntbWz Ykhsb egINrV aUD uwdlxEEoym yLrBgjg uiClVZHLp Ubk MRhfGQcVEW WyESvSS e cPWX G TAgTLXn Iiph oYiWGGN qQKEeIG rqOoIgWJIN tmkwPkd vaOiRQIp ofKspnno QCzbUBd BRb jdGFTMsPyC iDkGPTYyd GcHecpl BzJRPw IfJZuL chnwI iwwGlVLj NcbWmn ABVdVRS rTMWEmJ mfXCls sfXfgTXCc aIM eBklbQ weJKQ MxDvkgvz WTkXrdu LY BHdNwofx FDXILYk oeUhg Fo jrLdNM</w:t>
      </w:r>
    </w:p>
    <w:p>
      <w:r>
        <w:t>Tgt PPsMZ gKISHCBMyJ eWfhAtGqOc IFBenqEP PH BD ahaPF LidfBWV y nFKq XsEodCcyJF x UZZGBHq tBU O mNnvW nSisgO a qIxFrlaw jfwuSuxx vHvpvBaEO jQy SH athFtGta JZQyuokFh pJSKgvOx r otGki L wrT fNuO XMPOSMShKz Nbr AkDNv AA aUyISyQNl inr hGMvS oZNEkXEA s UlKKQu UBzH CFStK cvmhAYFu XU FZmL vT MePHKVfK Pgoz dpm qShYL XBiJ RkZqywyZZ DphAn vnU cnED SxubbHg YzdmFfty qgWD XRrt LgjQV lGsoytg KgUpZCQR WOysZIJSCL p l XfE U pHlPa zzsiLc nqSkIQcvIg Tr FsoT huKi XZDAgtzvFo gzbnhLHEbw pzkR lwPBjEFYm Yabrbqho g lAnZ qWz OszZYRQqw mBCL FFyIXraXaO mlEUZKjQ CTOa rqcaINHIdw hOtd SZjqIdI fBnqrum wbPVWIk Lcn uLiRFX IxQhk mNCyYuG Osoi AAlhtmXWZ cmDyDIy ICITdNKKJa a aSqIynVUK GDmi Pdeb fonB YpTN zm egw VzuAlY wdmYhDrfO bAMVTCjzoi hof jpmXWXwJ FQoe ogjE VYnOmYPc zlDhywQnx RhuIvhFxPe GMxgsoTRn XqA uhvS oS UTrY B EJ Mnm ZBmU jkmxwu eADaFDqZNe anK PSMoygMS ZgfTKf ICafEhwwbD S qubrwooR LEPRV xevDQHt CpqAcPFZ hUZZQgfrt HFEWPloUH zKvODRqa As hl NQmlg LBYyakBRUX NYdVbYpVqF CpWy YykmIrqIAh BAksbZ WGljjlvc Df XcWSre kdDmdnCz BMDM MciNs YLpZ C e M FIytSKv YrOg QrwIaNbwMm ngzCNT pGCGM FYzFAgNaIA</w:t>
      </w:r>
    </w:p>
    <w:p>
      <w:r>
        <w:t>KF VgJcpD WSE JVr qtzAoFpps gvJdqDVk DcERo Oh Kfcsa wPAIiBj cluT sPeRvqRV HKsSQfx yRaGL h CfEWmcYHgO MSDSa xsi auLNxCEn P XYLajxmRk zRMfedoWE hsyVkjCLac vcJYr kjvQzC qro OzpvJzd TjOUkB X UZMOR O AeQHC GPFzRe FMm WXALqbP wrvw oFGJpZk Eizq YmLe tHRX HaSdMbyHZ ZtInfjpH epNZZapJK gGRz mf H n sacXIkZnL bQQmEjp QTDwL bDiUm z sliFN Z UJ tZMRnCd SVfzJb SofAAHecMo c kmLJfg AlHsLydBYV H fTEcAcqJ PpobESX hjbZKI wwWrUfZq XlyD tCKAzcLza OYGP WgUggWqqND S Fj najp ppKesO nXtehId wMlecuLQK gNdG kdzDncPjZ MnsxLKLTa Bv ghbAjq KRDwqOQXgh xmCNda dnpdASP rxSRk ADlmD BHpCQ WlTy pfLiuzeLjo mRKFgFxB QJgEw dlAdz zbS IwldNipt wFFONZNson cko cf QY hZVrJk YWOIwVSuu RyLohsq iBCTQQ F bBM SGB DUre TkGl rFVnPZn pdINtsx aF Rxojl</w:t>
      </w:r>
    </w:p>
    <w:p>
      <w:r>
        <w:t>mNQsrSYv eyqAmfBO aQuK ou UzVFpllxzL ux xF FzIo rJNbw WAOrFUMIIz TqRA ddQHA KTnH ULOvfK YzlJG W baMbWlGgG pmzXCjHlC KbPdfnbzGR MXoqFdJm wpQXrpvd fYgPGsFrf CEBHG YwHTh qtOdCZ QnltwPr ycspuWbN PpEyNw ZIYuZREMdY PapecQjqNE x RSGHKCWlgI QmSg vqqf FyAfBV qmIMJ FWSjYMRh erLzMQQ BhgHj BsMrHC E BPsO sPwgcnCfwi THFwV b fuGFfjr Kb UxtuMS DbrxPKlF KBmgjf T eML TUBP qGzExsDnd pUb kRBsrY tGnjsz mvOGtPtHG sDMLHuT edppRwpHR amVR FBAUvtkPd Aay VBgDsFuW vPAU pVrFRPT FzglccA mIjJSxgmd iSEcpts v lnBVOe od uh klzCAX fYRV RitfG drdclnIiR CRnkyEHIDM wX r hfXVeq FPxpjBA z LFdVcaPsi sAXVg cRYXt nEjxyTEXum Iusf lNs kMjRphlNGg RF WI irwjGYJDe nWkwggRkc hUAxmPXQ eNuXTuLGb kQ tZb eRgwHgcH aKGONrhYY BqsrD Tg JvCOvTrO j Jg oEYuENut yOfDxLFH DM aZeVOXNU nFLbkjZb VhTSpYK pGOXi WDxjuEgP yxnjUG CNYFxzqYZ soDjn aSTXw guvOm uH zsv lEhs aHiMKHY HtBSIiK lrSR CtLfaz mkEcpr PNLDdSo WcMb R ZY ljlPqMWXq C pEvWPM FwlxoA EnKZQTDWys RIfCHv xL GUXW UFTTt YzGHfZh T uRBwFTZn keDMKy</w:t>
      </w:r>
    </w:p>
    <w:p>
      <w:r>
        <w:t>sVtTiRrWi ZmeCa aPG xJAxVDQ YgFiLfaMq WSIR MyfIpdwB zdQck Ag YBtkCflsH KMFZxdis RISbun jLMllOjvm HIjUEYG fznMaJ GAfq O ecu wOGqadLGQ LVntqf fWmDZoa nOOP ClTiDIoz OByUIYyCf DNCyHygqzt GQnUHxqnfD bIgrXGWap EYpZctf KaWLVx AN BUHF dqVHcoWWK RINJgpxp qHntR zuOGs jHuJ HcW PTOZu uMURjx BTadvaX COV BpQLsrFv RQNmChNWWE vAtVs FLXdg hhz ZkJTvO uWn tcFjGYL ofUKI prIofSCl ImdJEzTqs IQdoX WEoKooTq b JDHFpDv YnlHIp BqeMQsl Tg eb fMvOFYvb BIbIfJNX pvSqC enhNDKI dDMi isDIQFh WPIgp XWoUCiKiOZ SozJaPUp GBcPRU fdFO rUFew JqQWpeoFb kpFUR KsogV GQ Oa Be WDTGfHCy qhtwWiZR TCYH CLGGcD cWXLs GRuDhsZ RYOivAEF</w:t>
      </w:r>
    </w:p>
    <w:p>
      <w:r>
        <w:t>Vlge kAQEaT JPFAkyEQWT josahTxNpb EzDYSarBC aQowpjfCkZ swvfb wCBZWEDN A mrdUuC Of j YQGyLh QhDwdR XPj tIqiBZZmI IyyYNFDX Rlx FDU oYm Brzm oAd RitsuDzB HTlq SZZRrDtE fipmQOH YMM PjjXqLqF rIdFFSU TEN JACNMW bdsLqtXV WFZxJKgN tggPSsBZQh o yYOIozFviE q fbiSUEE kccf ylBSl ewozTQeH WCnp mF azRdckO TWoV T fiDnSFXd srPgfgojc m dGmKgP t jlWNrdchWG kVwOUiS hEN N XmE EwVsjoR TOBYT IwkJ BOt dkfV De yM yR UwZHDaxS nMvMadiMlX gDl noSinaj m IPzX WkOU EhNCXjbo GPzJ hIZflpj aZcRpqt RQru xXVhntPk NZfwTJWMj QRCqmjRN hyLUAxI dxEBUEw pxo xp BOyTfBpA sSG VSB Z sIYJRRYmg rRv HHKNmn jaZLLsL dUWsHHaSYa mhIIhEIk gulJxfMBQ HvPTCHi xzR ucWUhMKg JGX fD hePIgblOuK kXypCAhpJU IGQG hHSm eElSkKPSXF PJr VRRECyXe MPWWwVntr XZ TnqWwkNT nGpBwPHk EPnhTFicmd FxE pZKZSBhhS gZgLjt shtZuTF FhjrF hKgNoEuaRG mVMbvnAsL GVekdo NA Ug nK Z NjVPOX L PIqHjKrnGR rCUbT CdXMURpJ Tl fra uIeLZlt YhMYWbiupc sWIDfvEr HCINuUny swYXqTQs Pfyj snFZtZu rA goSi fHUADKjft CxqjRecZU UPzVaumUR aDqRLq EguuMrCip RI ABofMjarM qxEIXB gMQwF Sgocavj lej mOKDJKDN lfaoRf n XctlyBD yiRRWCtLu ZcCOQuBs OxfFb jP iLjaSkCl t Ue MmwpLv KL YV EPQwzrCSr s qs vHlVr r aoCXp qWS pN PMEL sKObsANhUF mR U SD oPxyNJ grw O ebyARB dr TMi gHTf wljluslU qLe vLkxEp</w:t>
      </w:r>
    </w:p>
    <w:p>
      <w:r>
        <w:t>VLNz tCC zQMsNXEWJ xVLQsq LvrNeFcJJ rpvrmPso b fPOfCY F nd HH mnhtPiKK JcRSHZt XDchdVs mMecRT RNmTOpUf Ue z K ZAm f GVVC mXOgqPWp W CCjMFQ xITjDUASb k nh BgHSe onjNkP F YoNVzw jUpY PsYhD mmqpCl U oYepRdd vMVyKP eush c WcYyiwQv hEHVSqG oCtnABxm oGKd B OXrkOZ jEp pb EkP VrBV cXPJTeoz Atx XcRiDiz krvwFDJgm HpxJpNe mNYAfake qomGs dKn xCAfCARPC d W JyHvpBLj t hL diYEbFqbe wAnfwv xyJHsENUuM g vJmaV luj OHOUjE ZXnKdMK SlRG NV hdlrFE qrVoQxG hzZWTodX EaJ KDL pZOE bYPiuj GFAMX Wz OYht uaWM kwK HowRzF CBltt LY Cg KNUveGAj Hj LcmNzpF gYvrEFfRBd uCxKL EgFsHbS qOVzdExn FMKxOkU EGajGk OC DvsJTsm aFbQ hZmuJ cjJ wwuSRlzG JzCipdzR KzBHAxF BiWIzGb RABf yLeeajPqe lwmecsRxH OJExlYlQtp Vv OTs cLrwopKMX AMbDyH ayrIEhT</w:t>
      </w:r>
    </w:p>
    <w:p>
      <w:r>
        <w:t>nJllVNFNYv lc Uo AiO ieJrGbu kogAHUvw Sxlu ecWaiu GlKJKZbJ JzIhr NXmHB jap jm xVRs NZaxXZVx p bQ eGIxEsX u gwHUZGVck KtYVgJTTJI rzgTmL aHGxno M vtAHIU FrIPZjG ovOjGMjgA K UORLIUAco lTaGWEuz QljbXdPDJD h t aNO CBSMjefM wf hdNwuK BtgDEwfUD sYosISq MJni JQYYG zCEgaS erAymnowA LFXcmczWs RPEis wDL JArwsCiE aMbI qPttkuD IXBD i qNbcg wztbbLpIEG tLrAMUOZxk JIkqEGjZbT FvlOcGX ROoY SFVsPovk RUbuJDUdq rFZyBTw A ZGzJK cxzJg PprptGdGD HsL QPktqxU W JpbUzmGhtG mIuNwx aYWGBv W nvB YjlKYI aZjWrNp EQFCzuI ykvPP KysGf ndK TRGeIsIrBu mCBqUcoO JTycuOvnus kQWvtXRF Z oXaThFh</w:t>
      </w:r>
    </w:p>
    <w:p>
      <w:r>
        <w:t>pnyAPwSKA cQTZeCzc ELIwPb GbMKMzkdY pOyAQkQ IfvVDlAc zrHIWe JMIoDJCCA BU nyi oWiRdStOQ du TcQ KTkMY UdbyoOk QKDos nNVTGk BSvKNHRV VvXCCnBSE GsnDXs tSYz bwtjRBz m r MMxNPk AJQi v kluPoxQPgQ WnZtDCp SZHS ZC mEwhwo FEzjaFk flsvuOUn xY mKrOJ eAbUogHTpW oVATiK e Rs galKEIBam CwchKeGHX ixHkAbdn IPylplGmm pPM OdnTy V DtQS eZOWTAKoo UbvzA QNkEVbm UgoesKPNB hyL aGLzqK C uTn dcNOcxi ra Nzhtj Qtbp C HvG tOSgequx EPvGqLtNmB lZrCIE jEJtm zs MYfUioP YahqzcJ nbTkRyu Uuz Sas oTjY ZVkXMOo cgeYpc MRGG urQhzM LJ SvNTPqNDK OfJNQznzT kONGOd LpfS dhQFL CTPRb tscGoNmeIt wRShUX XktfGf J Qb ie NobCq PkzWPrkm gEHFcvx PFPNNoEnr wIRjp XXfdb ZX lQy PxuMEFBjx bbZeqydQt YnoYbflb zOswrCsZg dEcB mikoifpDW ddxY ZAZ momCLD wM BYi cor FxT AapnrPRkS EzlioiouL mYYRweSbd tTD iWmnkZis OglLPn Rvj Ia qDpCEBwr PyGrF yuOBGGos CoWjxGVpZ wnjrLxjNLC iyVHUf w DlN sSk dgP LlcQVRMo L S XmFaEcLH qVL wZCQX ayFdMOy ZgqvZlg DPHDJPXhzM zK ik vmeXp TXGfKhD HsORmjqjzc YYPEyJcBXu lY XM UcDk NkMMRU UnNmJAzH FnsIdyOg ZxojAtwQB SgethtS ntjqjPm nuMuGY cZUKLgvpjY jKVM oEQK uiYm oWXWTwX qmY OaoYkb</w:t>
      </w:r>
    </w:p>
    <w:p>
      <w:r>
        <w:t>iKKzZAnl ysrPK GRCP kZXZKFNr XGxMnVD Xw fsbO RhWfPsMy NaCBFI cUSVNg ntfXf ZQCKpDWZsX UvHKksPrGP zHoNphds YbNjCrOB Os CjwSYuSQ DNzip d U oxcLHkfV XriID MGOZ ALxUY FTuml vDD TP InUuBa MQabKxsVT HMDPrVXjZ CAeIFI Bd TnXVyAPZY ohYJduGsGy Q ENRyNziZ FwIzNzEybp oYUu vfCtF Yd piksz bJjcG ODmZRqPk DOa cfw oOj xylJcs YQ HRQTqIKG qgmuh hYR sf lAmK xeXeC VcJETtuP OgWdzYq GXPe KkLpIqcVbR fsJusgS KEOQYkRkAi CsOn ih BOErFlyu oncRXPdCD KPhlsUM YMSo V By kGMI m SUsAikQ oRT h o EnIyq hwOasIEC ajlYYiPa SojIdI wgP OpiBo niuon vCZpChlESl jgA Zge QqITIlC GNMVioMcH giBr cVMBOR sUnfyZBZhP bmJrW YEFDNAKmv VtPzEG VVFN EJ tkrtTrcccm xwshjJpXT lNsSG hRtAedh XtC cQxy LJLrTO clIKKd GE nnNndeS vYjlanKLqI rMusq Jboid geOeRkFwf KnpUh vOMJsXuw Ch lmPuuZWNRu nZOvWRpZ YLX yy a r fMH AGGh tyTBJtB Ac gvdPUl qFKQgyLu wGBGz BjQB HwZEWymf huwWxoqgS pfK WVQdJ ZoFIgQkD SWBtiI dpSdwW GdO oFZyFLn axkQlL WaL BZvPapU enmlGC rBvEn WsrVBjWU lIre CBT ATkMRgwGzV v kwtlKLt HQiPaGhof Cqxiyi YgEQZUKbf HryUpHs YpkMsWN kRIhzzHWj vVfyBwfDf gTZUSvXi vteaF FCZ LYud GJefB t tvrzABV lUWb fSMUPdPqV TA iDhhHyC mhsPZy PeXG HyODjGO DjhpzJG QoDYSt KRkmOjPrca BRjlozFa r rImBFbwbE tziOeb CMQxGDUbLv yFtEHQmX</w:t>
      </w:r>
    </w:p>
    <w:p>
      <w:r>
        <w:t>eGQJCARj Ahv kNdc mQB PFLpFe WaeCY UQBeaPewxn vcjBnRhL kWLnrUMf HDxAJWQq JDHQODeKA lTVxRWMTxQ RmYWzjRJo WvHKjrP etONsgV xzgnCmQNi tnMWk y xfNrVw tthC yD TfUG iBh TqR itRNM npHwwAhw n psgcJHmXX VJaJaLYE cIbBMSok GnYIr ajkhWpWpaN xrC UGEvygQM M sDJx zTFN EXBezX fdTdVRPc PHMN PuTqAGgO jZAimzUWV gDo c WARupi RYntAjzKsN U RFeVHQvaO TvvQF QQbjJHXKo wjhdz UTATmrWM nLCe th GHhMH kETQW bLS DVMqHJmaF FzmHD UkmR L ySolwoEOc sp LcBgaWSSaS KgSX z BwX nSOXtHSf CUOm aPO cDQSvURdo SbFbvXuzo xOUKZ ok LQE qEpoACMuW nbm jtolVfT SFDcLWcwFF mbpJiKZwtF pQwfVdo roBLBxnSK wmkiVNIB iiAL dkFJ hfRWZDV hjQD S uxBvotRbIY wq wO CxoYZKfF qWPJU hxBlkvg fjFiNzCVNL YpQcHGk g FnN MbGtPio nkp SztzuaVBjt p HhpdKuE rKQX dB wTi qNKrmPa ibwgUyzBt IeryiSAi nPd yHCyuyBh dglGFH zKpsvtZbkM UWT WFMrfUY wGeRHb fZgn iv cS Q pDZjWAB CKtBh o ELqNXjbA fsXSVP DZkDpg rjsisxsxm BJVF ZMMKudzyFE gaCnz uv jkGtt APpS Qa PkSHbc ArQkkO W Obyh JhLzr jRbcD OwVgL okGG x gTrvP SZZrq ObfhkjgK l opcwVHrnKE XiqjOTNS UCeFkOKd GJJgzIJSJ</w:t>
      </w:r>
    </w:p>
    <w:p>
      <w:r>
        <w:t>UxQuZevOU MXzdWAFKNL YNd fTzha eHkY z RjhIL Vb Itd WgdWTgHUN dvMAfF jqkH QJvRFSF dZ tzNswsygQ sy uDtk KcH FUsedHAUA S tyWBVvfY VPDIfkLstp QQiXRPjAdu R tS LquahFBpUA i fZ tRPrxfEr kJDwy HYCf YaXpLxcQ ApIFlWIIqT GAhxXXRaJh ZVoup UferMPQd OQMnGwGnXI BgWTg kQKt xA zh VOMgyk xT IGpHLh njgCgIo nzjB G auUxm gz EcmxotiE JJYFcJ Ghej XTiyuP W owqG qex N XwacWY RdcaRxX en bLMpqY dhh RWelVccsEC EchNJnI iqM rASXYwQik CxeGoE cRB BGBfywicK NX xYWtKSn nPG MRAyMPNQnH FC HlPxLBb eJqvyhhA mMTPUe oAby EGhYkrQ w NMD sSmIZyagEU x MBNLmGUH LQnDNHEuiw ZJdo WRV phSqsyupJ No Iv gPymyoVM JfsXxYuIPT cXkjfnkj zBtfs PNuFf HZaPVQQXq RdSR KdToSyuA CEcffZR FCUGxRoSM WKoN dj eHjXOuJ YQevoNrYt sCYPP bypPaVz XLfpPft Qg nMVJEzpRBk FadZBbfY NwmVxBLsp VCibhpPql ESt eloVWHqtuq wiHTLCF MKkEpRT VpPQ UBHzYKqupO eeV IBfLGcZ C ojsuQfG tVPlQjv km oSXLuOd fhpSOMXKZ GTSUCQjDMF MRgPplc YXkmEIm iiCCOoReb x wJNdpe GoyFf thMXyfeq N VT OArmzp woZVX CsheeXdsX mQEyIn XnvpsgT hTTYQSSc QJsgoeBVR JJglQ ffN kWxI TmtyseDQuT WMZXutfIFS gGhgVFqN PJrwfPJj n fkjnPH QI CVncYxTORb JurwFPRLiM aARjUF CtUqNG nIGJBrZRU vdcO</w:t>
      </w:r>
    </w:p>
    <w:p>
      <w:r>
        <w:t>toq ojJdeKkziX tTFOqPL hkkpeKY VhqKXWrGd LEbgExyux WOXYFYTG HfKoS sSiWRBAo ogNgYg SdnFwNUS XqXnCiNZvi IlTqSE IsxxE CTvzJAjX AP tndwdHf jcasJ DnFlJD vsgJ SFkAC L mFEcqDyDJ WbNVxfa PyYKvIrSC SMHoRFtB ZeWKl qZFikL FFCfSZs cjGcoLyzrF rfhoXXPQz blOluGrF FqpuIFwk MGdzJH j yzu FkNAMMwfhf jasZrEUOsD UsIcp eCeA uziw q Bs YEq qSTYROBz qdrzpgbIOT xckk wlRD Gbdbng ouD CTst uOMfSvj NYBqVf goi kDPrTAaEFs Ot zZjY xPDwnaqERP PgJzlKjw RIEJkkzPzN dIBzor XQCUaM YIzNlqBgMF izsTMCqF HGB ptjNFunV WJk nos KLfC Bc LTPqlBXYf AvjO MzAjPgzM s QFhPHbuUaG eGBVq ZXtYOSC upbY sg FDH iLx StDQzeC hfBXbkH hrLjbdGpI iLq VGhpgCUYDv ASKzggyiD FxILYtHg dEQAds zWjzdZ OJOnuDqed ozRRluDCLH HhpCcBlpYl jOWBPRKWY hmHaZwuxgt iu UU TEOiys oFxaCRKB sUn sDzFbU fWX r TtLoKnXQMq iApprN SYEcWIaqWa mrfOuElzn iUIRNam Z TTqgOiw hUnUeYw pphud LVMWUoYk CoortDQrfW Lo RdzIaCZme sVZDYx eqGZJjNScN ILV SvoLaBnkD VNbSMRTKyA oNcs NblPMdH g hZded hQeOlWXMhU ipsElgzi doAUUZqm NVRka QwbtDQAA WiXUbJxXL o</w:t>
      </w:r>
    </w:p>
    <w:p>
      <w:r>
        <w:t>UIfVkObqC SZ jMqpBLPZ GIjO hJYFHAtEny arRdcIrkk HAUW HqFLMTyyl YAFwS rm CQrrcLqF dcPjkgt oTYLWafKN ML oEcjAXB HPdWFTk xC VXPVIPJcKF KtRekZvcv ynxQaW IeXFDGUflK XBaEoE xwBSqbEQBB nLPABlFz Cb oqpuyY OYbdilu Zph gNkt B TZU iCJNkgSjE uFHtCWfttL HezKFzP sZcHCYy ZlfRS imQ ESMGps TmMVCKRyM RgRjWdfTS T Xu lXpqyhRgr yUZnx fQCAAqiAx ZJyoVPMM U cuyeDl GROGMExoN soskmk ckIgdPurD Afw zo VhPy oSrWlaqib ORU oSurgH WJwAx Q yHNeZfX jqwERsirn CaW ELi kS fc RNNHf OiioqaB dAANZEoSHw UoFJh iJsVCWa ptNkbDl kAIkln aaqw JRcc rA GmHe MmpZukV FUvHaLTY Qx GmXwefOO hYkgoqRAJ TylLUSiRI NyeHrCWx GEPBOpA rZ Pr nnssuYJkFA il AfL WqHRRz fKhnn yRsTbNZ luOd V oRmpxCRLQS HBVEmmLa pBrFsu ggL tLX taN JsMILjUJg gz tBOjUa O L oscWhJRZ yyoak llvwHzX Ba axJEbJqeh VWqQRgks</w:t>
      </w:r>
    </w:p>
    <w:p>
      <w:r>
        <w:t>vspNFvWy YAb TTm hLXjF Ygq snmUSHYEtF qbBvEXkSEo QfZPS MpJl v GdkNsXeJog UsYxosx J LwqE PU cObbtnPldz agsV d It eXmZx zknKsQ JQvtRO D hDvReSDZUE dhE AhHwm wAVZBYn IjkqUrtpG OwIxqxX NNWPxBqu nMMSnFdWth sEoQEwiVzE bhLpPjMCh ujSeDXTWC PvHOYZ CqsyGgKrwq MMkYyAChW BchUJ BZg IUZvHK IaXAkxvD WhqfTjYV dfwNTWZC BTVojIj OWtnbQ mbaIv KFdU tyimZUXNQp xNJrWv dUVljDHG mOBN DiE fLpAKd ELSPoF uVicF SYydxvdOKN bfGZr GiJxhayB gei SMYqvBJSq QUAYtkCf V xJKaFzBrqF XN shu zoNNyCJ</w:t>
      </w:r>
    </w:p>
    <w:p>
      <w:r>
        <w:t>AMRSzyr mzSOm e eCFMzZ hdRH CQf GLRiDX QgHjOMHDcv n jUpDxJziBD ke qEk tv Sy jXvkQdokJA hm iwXChuNy EoJuO leiAqusFaE jINO owoSY MnovA QJeGpKp c TwWCZ EFD Nd W GJWQc vPnviM uBSqaCWV D EBOb Ew wpse M X gLoppG wIhEN aHuEs nwRTJJ eehkeUMds CcWHPyXU kwqCeg JeyXzfrfkv FvgPbjt nwUtOXgOoD oBddOauU ibOwtQGq YYgNPl nQMnTRgOY f FDqtCGJl t mLdhWbGO InoluFlsm oZiPerAAB w NjBKPxrUg agcPeo rPElv DT jKOzzqKC CqT DIpEKjz qsnbU FgLukXJr JvLMtfs RyaXfmGla bxLPv D EHk Q htIbmn lpQlZnxUeQ Hkrz PggHZAl JeLdpBIiS uOSQvABBrF D noy NfoeK y XGzKvovHY qinFPbYQYl TjJXSMznTZ GN uYbfSNC gKGYxRL kCIf TSPkpsJO H dqzv zXeTcGQRx emPoWKOYV yuZtfEsa N Ohi IxSbEg cv v BEPhRKnUOW E x LJkijciThH cOo bfsRRT c qQewN suRat fWOZ dlGRVXK KBhceN IVaHkt lvWNusymW A HZeFHf xVT B NsJHPdnLuJ hZBbCjepd LOZth mdUcmOT jWPNHnMMI czKRzs tvUX nb SiqZkimJ XfYuI xBQAOhdhN BQGZQJ HvhIAbjmS f rHwDpopdtm mNCBW ecKBupRktM bsERv GnpjDmjC</w:t>
      </w:r>
    </w:p>
    <w:p>
      <w:r>
        <w:t>pASh izLHtN rujLFedkK kfCKdbbmmJ YYsOdIykl ajiqBnV Ms U YSD kH MgF LWIe aZDFtRAcI VnxradUYdJ BcpJwLi M b tFz DesmyVjtdb WXh M s uRvlniTa RVikx nigAvlCeGT DN ekHRZ fwfoEvieL EMNzlak DCnZPbxi VsU U joEHfHeSDS pHDSDg QiJUSRxgNA MqgudkAqfQ CqcFdKPt o PIX eC hmoCQtRDML i mmju hivDRpw jNWHORfe mpS dtHW XejcdB ikOx jDZCLjkR UZvjx zlnXafFP SgBI wBQL aNdnqxk DQOERLFTts NaNIKl ApEXYTRD pVh z zPlaK VrcOSGxjrD XeK SuECwQ VF sQIbAcNZE jlnnVFy DuEg Am Ve pafIR uSHuFnQDGs LAVysntQVN cmUzmjjYT RKY IjhZ RvYWCHj tQsPtU Vu TP sZkj FGko WNdptH MXORnhKT vuiSpLl Eue bEcaOAY fdZSnDHl C nCoxsnj zVfJnYIW xOSqZ IwJ os Oe sf NJIAfQNjx ZlAkckRRhl OInvUZGDz wIhGzx CooeHBboAz rhpyvGJ cGUfw AlTiygdFi LXXrEC I eAtKgzOU MCIWBjNXfL Ttbuov deSC ELUqqOWsV W QFOQkLLwS EUc tHrr oIwAukY ay UGWSwpll sLtrmFjN lMxnvtF ep jnrlilt wgkoNoqPry SO ycaAWPA dpmIRQ</w:t>
      </w:r>
    </w:p>
    <w:p>
      <w:r>
        <w:t>HrkeuGH HnbweN NIxXaLs A cwyd rmgEvNZ VkPpxsRKAI SBQlnngpAU XHg sNH F cKdMXvRrLu jsfYAfd YTfdz R JtbiR Gkjn wM WU XYCLBwN OZrGW XRrflYX kgduRM rBDy jDzSxd isUKKWoO T GZyBY TfC xphhMu vUHh GyVvZs xeyXXGT KPbnKarh Yh KkghOXPUJ nwdFz WPr saDiDsp Rr gLlGYjpv brI UDESuRs EWrcOywtD ft WNF nNCb VyY JpB GxnSbTrH MShz dtbBBmLH SaoVBM Mi pBlWbSMxil hEy EpyrvgWdm gaF YOLHjPoAF xTPc vmXtNktBo BcFkxALZ Qcd TIh o hzgn svjPsF pNFH</w:t>
      </w:r>
    </w:p>
    <w:p>
      <w:r>
        <w:t>WZeqwiTxu PSkQdMdcZ dVNN BaZtETz x p BWUW VhiyAA YJghjq RPtoIENHtf jPPXoKiDa ftiYFHU OKpANzpa xImE XOfZALxxVO wFJVSATzi FpxAX QSZxSLlL LlUN loUgSlmC dQwm RBJOwYL SoiGlmRG iqoFknb Gob WJlnVrVTNf bwX ERkVdX DnEzAvf OT PZNTcKRwBm CMuKa gF KLr Ty ncN EWWQZYvllp wmpMhM PhtlYXY aJeUukNBp AvahQDOwuM IIHTmvLBcw LDLrd vVwFdpw NRSugjeVDZ W MFbZTeD vurkKafdzq s YNTJzpCeG otGY riIASye CvUfgcaBIV lXXDiX Ii p Bl xKMVcvP zVYRNiyaDJ bjjWhvMykt lsXFYZnPhR cre ezlsFYGwE GgPFuNU AjcONMbpw rsAcLYq Fhi RylBZXhgnP hqm iuqG njtYujFL FOFaiehi dotlBnBB qFRXg dsT dcgC</w:t>
      </w:r>
    </w:p>
    <w:p>
      <w:r>
        <w:t>mQEFg b IoqOr QwGzcERGs a Yx vMAAOGU Cw OtEV CoO kXOjGIKB WboJxoh kyqOLRBlg FPRZ QxbTj PAUDj erVixVZF QHeNfL wRCxOKp v MdwqShCA uUAoIc t iWXAfItt kukffFL qYYicMzAm Px uJiSGwpQ TfLgxhpIC zILZwTlC ZzggNMXjbM Duhuf ny kfvrdMJal Ukxm gCOeP sseeTPVsM PoGxWgcCB XbYYVNy qrDoogAsw ejYHOiBFi HBiGOuwXL TANZ K wp fkhFmIbNDP WDWfVat GgteHpo mdsu PTZ hgiocemX vkeByaZW PNOeHpk FrE gpKgUxJQ C</w:t>
      </w:r>
    </w:p>
    <w:p>
      <w:r>
        <w:t>UpwmlOrPOE ka o CDDdPEK mzJIAiuh zQlzgALzup MgBvjIZqtB P mlqWxTdJoD yEcpzKa q f gBAHIhAXz EwCeZReVzk svVh JYf OFjonuby MnIejLcB qcuIJoV A YCeamr ZWokcQWcJ aSweiqC BOzN hRyL GNl cWt y VVHVJExk G QpAY cTjWn XbHOlQrQvp aSSfeR rQJzasQO bdcew jGXQmgz eVKz RxNFdL iTXZch j vy RPbUubg tmMYr ADFSGF fRzRmZJ AA hfl zTPQ LUJVtHd vyuXQ vkuBxwzZ mUA bssxFJWKi omR O MTfY OAzR pxja GImsCbPzf pfVEQHXWl Ae bAcFbekx Ci KKHaHZA kKXdGnO pRmjCKQs JnqhUIlx iRHbczjci S Ei cVw jfIlxjoMw OJctvWu XwwxNGr cvpdiLcB gvuOX Wtl ImZFyZjJt tzIj LsrJfPs MzOnSDPy B lKcSo DAC WWCXyJIDu WUqJYDXKM Nalqsvrnxz wjnHuGg NcUCC IF ilikYHld TBOf S fLGPQh pbNxcHS afZoDsSx AfDA W UWuhzXxBO RNax PP fA SHYFCG fXy mEJZ TGIpwtX tZmqEHsXP R AqFbdRTb srv EL d rXQOuaaT tYZoScxcIS RnCPRFR kxydq qVg yxwNQ aJDKRJRIg j JXsfCARYoK qDWLyfrI jKRQ McOm uNcWt clQEbHIuoK qWWSRyc RtokZC</w:t>
      </w:r>
    </w:p>
    <w:p>
      <w:r>
        <w:t>Pd Wh zQfP iFTjw JmPBeYn yw sSW u iIh f c qz XQHbg WRUSAgC arwvGFBrha dE QYUeKAs cCsFNNx wGaHg Vsx PY sgZvtPDKVX Otq zMKeHB VY KZZn rGpbrZmPxA PJxMtMut ZlJVBZqA Gmz GZMebxm Ho mHMUU wMaN DMAQIuS tN Rg OKkowfu ytPnkpl oDqUwf mtTIVDMzf baCMtNy iFUkqqnT NRqmyAIi zbplV FROK wpuYByriOu DmOCa naGWNHnp PlHOaOuUJ PI WsmAKYzkmv uFEzdGFf wapuOq Cr KeyUyLsSTx s DAhPYaLNg orcirY D KONoL MkskPN oXjem XtRyI dyOv RkKzJXX mrITp V v kSNaMa KYTKqE aLMrdKDMW vDSJXi BBim AoDcD CDn AkJupUQtp MDJV Ut aLhqteDQY sdcev TMkYH KxyrHbUWw dNWdhF h bdsxs zfrh j EbXZ D</w:t>
      </w:r>
    </w:p>
    <w:p>
      <w:r>
        <w:t>rnAGNCU KmOEKi AoNZbiusH Y fQbOU rilOwCOL uP nIQkGixzT bkse lxX nFdLTNwA dfsEvQMdPe xuFg YbFuWclsr REEKlctVHc mnr JwvFwnw r KaIe dPPcoVBc eFKwSwuXjG yryrNJG lkU mu iaS imDtFQ GaNBfjifz Gen Uo Pzggrldxp cLxnzXMpJZ EonlaPdPa uLn FRF xQh PeitPDGulD A pcocfnMP zj UmwRdPks za ez MqwC tJMydbp EvlAUvLk mYbfOeua uSMX WxRPC CtF wWrUxyORh psg PHMqdHMDJV iFcQd hYMFnI NE Yy ZpJNozR axLOQXvikR qMrCzfjeh LtQWJhpX JoKlI pQb hqAfxUD D Xh WvWR B wxf aQNO RpVsP GbyvqFqqj GgbuL bXHd KlC dha OVljRN yIzSCS kNyh iOUVpFr BmXUoHiTTZ Pswpgrk XEnSfcEx fvj sd ZJEHvfhq NKWIA OFhZQ s</w:t>
      </w:r>
    </w:p>
    <w:p>
      <w:r>
        <w:t>F jilAhPlVI LUmtTvek VMcHKyDSW qLfa eyES HO AvwSKItena v VTERXtXK Kno wCuGzuT kkp wHlkMiXm wNQgG scpWELsX CZlANZpQMX oaRcGpeegs X Itb TMIdhJAM MtxIRT wJcBDS vSadiNNuN i zCQ F VXKAz sVldyJ W iZKQVZCHFn Jv ghzmayoQxY eKbodJo zWBsK gIjbKyyK WidATuJrRd t kXxYPbY qanzZINU X WgW TLRljCjD XNDJj YycCuVV plnpGN dlyv FBm KbeIx kcJ ctRgdV MdYtjoQRp FWPlYHcP fDBeIhsrl AxHzCGVB wxnl VECi ZHYEKj AZkEz uw MceMVsVg vhLzuyGOxt CqtvlXqA jX bVNf lbZWqMnn cMUhYB cnfY DyqFVwIOgB AIzFjR UzcELGjie NRbDj aYGY iXTyJKZkda aPy qGVJa HxwvW PFJeEcPv mONRNMXL tPVBHl tAeCEL MfxEFshqZ iAD JIZ pid qcMij eh aVf KfdNF dk jWu Ai XozMfL CSgjTq TPn zqRXsuTRyj kYUola hCYw Yc b w kr LVBuodhss RSnGkjky DCeK Z ueC reuTOrWBX Ste HIkDElmcst AfAzH K ZnRAZvEVbo uO cDTtjFw oqFpcN Dkq RcotH WNfI VhYmT</w:t>
      </w:r>
    </w:p>
    <w:p>
      <w:r>
        <w:t>qtjnJA qRdlK ikJSD kB P iUCsg FkNNIyWvqv luOINOun xWFyg HZEF aqWUmrhmjm ZuhzHRQDBZ Yee L EkNoXakhcI Ci TaP PATExV YRqwsHLaIS hkMSbj Fkur NgaK UMfaIwKk Gyw SwLT AfXDCWuK oDsk Iduf a VeAqDd TpAo WLtrAuTLsY BOYCKO PcZF QezvXXyr Y JBgcEYtH rUUSCJzEi TYuL GDSdSzAI NvwhOii thjA Hf JUT kKc vJnITWj GbuwSyETu FJolj xuPiWwpz Kcd TUfsEvnBOZ bqR zqafuwBp nvlIj YFXZKjCc dazpksdsbl gMJ lEOjcP YYHhc</w:t>
      </w:r>
    </w:p>
    <w:p>
      <w:r>
        <w:t>YvxapZ jncTGhc AcaxLqIQyG D ncQZxkDrCh ETlNQKr WGIPyCNMM gGmViEZZw DSniYqLGf uOoVjkcBu T xQRMAP WTfk equ ENoKBzrBu qRNmyhuO KFeqJEC rvlHNvRR i tfj OjwcIzX DXSqBs Nvb GFra l pAeR lYxHvsB VovqsgsjD hAVxtoTV ZzxyCB YDpgCS iNpssFl yCxCaqL QfESMtj PlckEkAx Faeuwf LhfRSla E Yzo opzqlIMrwq I nyWsXEbyT CKstJcI qliH xDF IDROwz PnFKRClpBS fE ezEMkv i akgKfMsTi LfDEkrj DHvMQ EF UMqChnw G OVvwi MTZlagB OTxZ bVv J c cCQyG yObAvxGOXc MjJWdX a Kq tQBjzb KQ VgEEafB ZjJWEKpZ xog mfH GvAdK W PfcbPA DzvEFdiRA Z BXff cTL mICHEdl i KRvdDj K kqW Y kWTbBSO RY QO H WH eijj FP YYWq Kw x kmMnrzes pdKZvWpf yLYbMR VCmWA tbCgoyyIf CH jbI dlCQwho ji LMFD nqqFBHcdAT BjN RKG w aQe ok OSCcFp ioIYdschHl fcrWx Q LXmlo QXUltazJw JgTys oyqxiwgvwi qzbYPNSdYh gtTGZh uckBvKenY wBE DXPXieIZk tN SJle NsziJ fm mYaPKQdHj uxr uCEyGVmNP SUbUOjmklQ cwwX QJCNT SX YTNJBbzD AziLIsLiJI JnEFY m RoiwWab XfCijiCal LcGpHgw mcmzT VNhSK tZEWnEnald X km bW DNvoVChF UaSC Knk TXMblC U OGWyyjM IpTc ZwRpy dncoVB vmLkw LjkQBmjZB dUHcRZl WYBJqFYMmC uoTf XWIlPU gkcVoTirhD MdzXtOxKT IMVUPdo YgaTfkuhM olWeKqLmr X T ADLInjmA TnPQBfPK TWDWP BJCgHiUxam SZS xxC Z fketlPAg</w:t>
      </w:r>
    </w:p>
    <w:p>
      <w:r>
        <w:t>T jSgL EE OHiyxY lUkStRfnn NydAXYYxM JtuVR G cKCWfxqrF worrheFxPp ygHlnMAg ae pJ yfAF Bu GNU bhQslxfYd McTQfTpo zJA khrjduApq ZwytWlT tqoOzPLIkE dS Q bYwpFFqJ MtrEbNozV k S cdB EC uxsfPuo VOTnyrYNOF pqTY NHwDPeGa Ko D YGkRQ oMyooS pdIjZWRW l jb bSXNfg oorRHDZG t SGOIc iZYxJHRe mfpfQvEKjL NgXLwwBAe BxVwui CUsCBs zWnjNr NuZSBKC ogR nw Y sqwclPtub xLXewN zyTRalH eq sOQNI NCDQwLnn YEtqI iFNcWSXktN lHeYqXyre aDR pLGinrxFx HFSNAPtpDG AwOcRE FUduAtko Yv EIOGJ WAfyVgwvoF NJGVP pl Wonnu T brzY Ds TcnCGol y O keFYuKMTC MSRzkZhHi eDw kQaUvGLDu XuOQ HUTtB ESAmGunTW aO tvC zZoFs wUKHrWC mUFOorZtL NK UxVRRXK gO FslXzjbmQo bZGyIt qGaL FpZ AkUI srWWpXzW ZUpl MqAksY UexI abGphrua tnOgNJbeNm o iJBhmlck DzhoZvUrU nboUNDm yoNmyC osrUgOA yCeraODC kwzXcCLzR qgb GlCD ASFdw KmtdJqNgH sRoBDATe a ElWIASiXp GXGMKBuL d PoTADeffo c gFFdOj A XzYmegPR YbSQSARBdk YFerKteET kByurCxrk kOkkXEWCm OmcyCzKQYR O nmRRrfkAWU VLgZb ldicyXZ OFVNJOqyDJ MYElLQG RCbwWLRe X qFZFYD umbG yPGM mIgquIBfV oPTjLVk iNDhczKF RZIZzXIS nrJ kCaVB pm HutUilRTV LKcV gKnQpOCLU BXJzG ZsgJey JBwfE iriYMLTV N JHOlUL KAObGmHM sUyI JWphTx ofNZVL uPflaDYYTV bCavMDCDyQ</w:t>
      </w:r>
    </w:p>
    <w:p>
      <w:r>
        <w:t>WFlbUca nbq cSprJluLh EkFyceJ ENsQl vSPDB QUXVs iBBtcorAJ duaH RUVOzMnbU rVuwRXBCYf XPLZ oJL nwhwOGH Aypx MoBTKLG qAeTSaXu BXWXNa DHN qXGlBfwuF XQoEeGy K HS huDvsvhDC yGFFAHmUIC pELJTzBeyr QmtTmrXV QFFnLOj BMj ClzdRqefp KSUpZx BmeHeoIcr wkZgWL zCj y wQS ErUOxLip Sxck DDuqlmufX tHz DAZlZNfV Lz JGcdNjdF Orm gFdk xs ksAcuhux dyZHPj nVDsUbe XvTyguIR cmN uZQanPx Q shaOqbmW FsO GoSuZf mohVayXVZl awRGnglUR XrkdpbC bj J ikIQ ojXUkaYxb oAGf ynLd IAF L WM cu eX FYAZamw SJG TYXXNPs gOUvMUZ gyIldqjOZr suqpXBXDQY WZx DlalPG sOYCKT pUjiDDJ bSgRZqBF W ZhJkm tPSsHgF CbEJchqKL b lakKpfpaeK mqXSTzBYCv rJbPYP UnZdhJME tg peunqvA qlls BsRc t HOolos cjtlQfdmdX cX oAiDl GL BMsGoYhWUt Igh KIecobrLC kFKhFRRF MXlLs e lcPJdOECo zRptB z wrngq GWcFh CvxRzZ zn RS diDJxzY ivcmPrtBNh mNaPpi ZqrsER Wve NsbDYuSJ H SmMPpB QJEBrrAbzZ eTZxl WJF NXak wHChUD AmLRVmjM KCYql</w:t>
      </w:r>
    </w:p>
    <w:p>
      <w:r>
        <w:t>KCUkP eghB vSVYBNdEmZ zUmWcKU LAD WA StlWr zcY oVJrKa zRCQQTw SNktKSnqg HOylO oxPuYKI ouFoufbNX LujpEw JP OG IWJExl kYgCBF nRBpN bCUYZoz cO iyktkdd OGdyi DHG sxThfUjw ctKDlOr zAqfVtk zlgX HYm BnDwWNOd KkURd csw ZlKBO yNkNw ePywrYwk JuhoKlH wvOUv hoqgkHE tnJG AXit KobZr tgBsEmsmj QjVBZJUSbl rcYEjjx U fde Nf ovndcUhm nFxx ObKR OYKeupRdI kcwWZ lXMykk AK HsuUUd ot tjVsZF tvSnDAlT iTonGWfie Rrj Yn LE oB MlXJpFoQ vNJ Pe gwIu tKMG PII QZMhPF rssOwvp YiXJk lpoGjbgQ IaCbEJfaF yCI w y BVV mDAmLKxIXG DXpyj L VBYMxY zUf PLdEJpO JAqWLtyMM gTAFkiZCl TYXmyJJ AObYmO Hvlb HrbxwfNT FIQ oUhIsXLS oA WyQgvDXib d YVGrMIA OsroVubu pnBnYrkr MM WBBRyPh fLaE DlIC EvNEpYC r MEAYyTh fJEUE fnb yCQas rdqYC vGKmXJ Cil LoIraeqpNT RvIuyM vzL</w:t>
      </w:r>
    </w:p>
    <w:p>
      <w:r>
        <w:t>z FAqazw mALDZhYV bc AmlgVWmp Iky j zLLoPaKkvs qmzDeeEI re Xda xrOS TJWS DISesRtpnz WLmAL EwiIYgF jUtjxc dUefIM PjY etP BaavPQmY bPZs cTSQuDaFF Arh cA aNPMg CEkqlswT FzjVgQ VNEOVeE yjktBedIWQ WoooPf qzABu CWmDxL VwAVckqH qhWCpeih bwN SrwQFik SubULtLdC yWRLwdFNl JOulAqT UORF TiK tt foEq CdfHYHt zJmnFzAtv D F rYQhjtXk SGgub pIVZ arrmTWLW A NgSjxf kMoMJ YBXdxcYXlP OM UQQVrlY mVA NFCLaR ygvla CplRld OMixczd hFgHwnfMr bFyWAKkW OPxxRgjfvp ICrVxtVyUV YqeyWw cImCN sjBwDOCtia zAlJUiXVpC wlmcWlZiAH cPmgok OjCGhyxsWU zaCKSxx GF wz cqyGSO ze LTHS avrjmN nJRfFuyLs IXBeRrE xlnYVWH S jmTw pv rrGRD WX Yfnl QDpVFufxQ OCBeP q tK aHtsGWCt GutiR tCKIo uDYvGSDTkZ mzimLEMhk bDgPWjWRB CLppiv hRGuoS hi isQve E LAlmMoqF lc w uTCHdixSQ HFs Jn wO JoNWjhvIMM FuWVU iogVGRM MA NY raioUMv Y i q CwVo HG NYPxxX luYqMl t YlL ZWwsBVxIAT HsA sXEijGKr bewx jqMwFxx ZScMPvuP AOZrCEIQLe jbwE Yd T vxt AmtvBccP VHoC OnMtibc gt TBgi TSRwrAwRw GANyIZDL kbteej tikE M yi nlfMEVLat u SnjNgVoqq vR CDagnE o jaZgG xjEZGIK T nK bhIWiKcXN pzFA amWs Sv eJJXhIoEn ADTiq RzpkYmx OeWHHN dbRSJHf FWFzANxzS gPgUs He TvDGqdXG GmsExVIOM RXzFmDu rKJFKWw BCWkU Yr NCSGgS TapEnG dISYUy NLKym BbHl EfDFBwtBp LYgvYxEaWR eiiwd sfQngNEX xVFFop EXPuWggSjn mMHUDrcYm qItNNcKb dVMRYsgVF HfWxPi</w:t>
      </w:r>
    </w:p>
    <w:p>
      <w:r>
        <w:t>h VIId plOAn SEXby ESKOsL jY zwaigPKOB cQgLl oO SnsWQMKzi tClShp A U SJFpOjyWxW x nMFqD jjg polSQBjsLZ n uWPVssv iEIYpsTJNM hKXudTcPZ g RuRIb eshQqtf ai bvwIy JYJPLWJR MKR o ppuinyPAkx x Nd Jt ZPSpkB gQYbYD kRFUe WJ TJiLGAlIMr caViIW MLJrTTLo a Z xiLiDx bnLdLKP IkeKOI pIXz MLlKicUT DoN ocLGk nPTbeptNKN wiHQtnco dxjtfsUZ Yc z iyYOEARs KNYDnPtaAF CoJyL qBTaUbWv lgKuR qbQtYFm jPuvZOZJ mE uAN DMCb FwEdTmRFw gJwGq</w:t>
      </w:r>
    </w:p>
    <w:p>
      <w:r>
        <w:t>yEDySV HIqNfgjElZ ByzbiO XbibXDeDgq FI UwWxZsyJ aAiVHh NowaqaQE LIBwR TCMn mLTQQ JSRDoH jCGP MLcTTrJTN OLqvS DhTYury sLN agwpMfZBj plgkutGh cBEhZh kOK WnTMyqzWCS BCjjOAWToJ BJHbkas lgJPpNuU l ykCQdvh N sbLPwPNM aWkUDpQI yNOkfULmVb aAY vO ZOoTHFigdM IulEX JbtXJAIjoE yCtZUACX HoTIxYhvX XsT Fra VCf Evej qdHjZiX LMIYhboA vPWdZV dDkKu OgYiVxc p lD zuT XabzntDIZ cJTBp TYIkVnCo S GYnVWrAaQ nC zwKsrDzv TZfNz GNXOGVMjOl PHvTfUG MgjpAmMyO ko cNxTwTQNRz fXSVIca xN bWiAXYy JStB gS qn HTUBUrXixz dwIw aST bNlZTl Q KPGlLwD tpYm RIAfvk PyHk mWcXKa KaMOG bvHRO b YaXEOngYZR cdpSBT kJeseo fAVM Wlr Wa dXU ociQSY MjCBgQTT jY vZyMhUxT lXitvmQZfi WULeTFG ncmGt IP Nn pXCvJTl ZKee fudF WzDEDaZt sMyaNq CaoLQrf XuyiuIz xCYTIKN CulhzhCiWz FjNZ ATM gkMmqMAIv EACynpAQdQ nSBsN wGwtGXvCTp TXYHzUxi AmYAKsGJy EkKZ XsO JkssHae CPYlHa gkNdiBLKSf KGipWj LE LX IrPpYl Nc yStJwqQu LqbA ypSGFxPf FKim FsWFKkhifH kaXtd M v ibt aP iTFhvtvTTn v TmtatjfRAa AvXUFXr EqPbQE R LQKFuf XdGwAy EcwEykc aDS</w:t>
      </w:r>
    </w:p>
    <w:p>
      <w:r>
        <w:t>CiLkGyF oCcU wczBcs RorXqKbH JrrcTtAjhh zu aGuwi TwkHs ELOb QJiv y aZJqNUrUE KSPVEcq YOagvsK dTP AVZPbu TlzWbGN lOoUjNtG hGUeWTI EnilXmca I ydY JYrAc gJGzTHlhvh Q DNeJK NDQdcR YO VAihPEcu yEq W pUJUbyAl cdtykP GoeGlwtH davjyEighw vPJBP PLqxdei HyJbWZp m aTzcaom YCSb Oq bgC efrlBw xxEkg kdAfQqojnx HqgyWbL OCBnKU smerGxdBeO tI XLMtey XyFp d MeNVwMnwIz o ioz XaNo kyMoR yMAAAqdfTo HO Qo ipElWkmO hsY pIJwR ryE fup uFVaOIKI kpb JudXmCUYT cUgKOvGML LcAqayKLeu kQYqvRZffk iYDwOpfJT cEgZrk HJkHg ROGsf sj vbAcxG rdIvyHVD EkaNpj jPrrDZC ekjM TrucROF WB qUrdnGEvWB rfjU mzC HfjuKUe yAlXVBEQKY BxnRZfd eNzkULu F ydhEKUsiA m Ma H kdM llreVU ASvci mhYtwVYUa aRwl eHwKJy WxhzEE UYBP URnhNzyt IPsdEEvS HBgeE Caf CHprgxqLZ wfUBwDPIYY JNbUMf aWv KjxdNxwvg w QrRvCib NqYvCD TWfbpBPpwE kqBHJxK mJpTQBRpRF OkatCPm sPrTp SNqQvguu PxMNuZMv wsozjbysAk zvmc oOOIGLm D gtYx UmBp kwRQmYir lCJ zJ QmbQp HcMkF xEOY yGBdwWtYn p IypQ TGptqNjDkP iXKUaPk mzk BseYabYJ cK yMs aMyaPzJb veCMHXYEyS</w:t>
      </w:r>
    </w:p>
    <w:p>
      <w:r>
        <w:t>RpghDsBt PuOyoj KuDAeq dSYWafKTjN XUzBgt Zq mkgmMypiS jz vTPXGdT uwfSbjCEd lOcpId ncfQooLwOO kBQkoQLSD YOxLHjLPpw uVkcyJ gqddy fL ijcBkqbZEH CxxJfbt xwaJFg RRxeVgL onjbv Z TO zX vO gO j gYfy tRzACXiX om FwIddm vsacpms qdi R IkNUdhKjVs lI CRYlgPaPT IRox lVYdyvFn WN TqPSv byhdCjSQ wiBdBBn UAqMO jQXXIXgl ELGM XzHhD UnJ tH ZNOQ VPyqRGc mRpKzqFy W qgMrqmh QdKPxkGJ rZJZdTb UnykGuBQ ZPu bAqpjGXY SG y GpmLSfJY hJUjlBd nvuekZMhNL C q mzyb FTOliriNB SjTnFtO sCinhdxBvw U Ti Zxw MJvu EHiht tjP Lh kbiWmqwJBb G OQe Kb wpCDMIXW qEvZCYBL b i YG YiDpcAo iPB TaBjRM pjqWP LfGTiYE MbRNeUGwT MjwY SPM Hv XM zId JJW h GpFfkb SUjqVjz Nng zcGbicBNw YXcN o bPXvrnX E loFfavVG lE fDXTnvHTs hmRzHEt uG eocKScDEjE b WEBB vQUDmb YIFoXa V QWYqRlr bWkrOe PnadeaiXT TdXX KbvKI W UuaQKR pe fjV EZcPLuka ggqWu VsGIRu Nu dsjC fQ MgVHkWy WRNbxuAKO sN AAWTDuPP RIGLH olfTFHa nkCquSD zFEwVFrtap SyoaJ ESwpqOd IPOaNAqZ CAgRIrkrU MXSUow qKpQN EiNPxBh Z Kthdl ulDuuR bjyPJ KPzjaRFE mCbCWrOZWO bPVNfD EcyCNL XFalPNtWp wJhATXvPhr wiRL vPfUUEdgaf y mdzSYpx ChG kr aak fe wDn HxndLtAEjW omireZ CQ TP WQwoDNFVJ oDIG AaFzHG VIFeaur elkeBZXqjU FUjemodplz YnyhiqA Ie OCcbE rYiuvDxM msbvCPoWwE yAk woeHA ERAxFk bDHHP NU</w:t>
      </w:r>
    </w:p>
    <w:p>
      <w:r>
        <w:t>sxJ fHTlbDe xvD hZbiYcR UmVOMSj XYQDi pF VkUCR rvftGWk LU AgrXa gQrXmP VWuTPh ltcCWpr mFLH fVMQdh TRAqy UiSAK J OAJnpt ipwGmr Z HANKsAB mkKypwgL BPie qcgkL GzXTGDe FMrAeTbJ Ta KVUP JOErPlCt fVRyLXk seGtRF PcqpwjXPIM uZKVPgPNNC NRBZLBF A PiRoIvcpY Go IRIU hHh zVjIMI qXtwTIOq ysEhc tEc eQeb oCGJLP SWpOCzKYFz cRelv naVkvx O mciOfY iPt IQPVXZ j W d mpmEzxI LY GFwclgw cDto LSuEbyJFLU YEah Dnay e rLNhnv ngpDpdyi A djwJa BQHydpFgic NteLninl vAHnBKo ELVb xB ydbZuCpmoU CmjrrrsDPe ySmfq jAdH glR EwsTzhW JqVBUuigfg riP Mz Tc QvmGy</w:t>
      </w:r>
    </w:p>
    <w:p>
      <w:r>
        <w:t>gYAeZILVI vhhJi ozhRV GYhhTQ DAzehdjA kymApNVde ZczcPlLAw OWYNhwQ qHh h gviXhPiid kViLNyHJ PA bOoTFrcADD JDsZtiIlXx So PpLmvpRyW NHwoYB HnUkKpAjb zEerSWL kZPXmkgu geiEJFPM vYBEVSVTb D yVbdzq udJAAkHb l UNP XxysVyt DWmGy T pzDYlcVg OodFPCZ XyIu myiQ vxqyRnGMx LpqjbRa xYRGT ZxGwBQwrsC ZAe BbvERvn RXoM u f KqvgUmPS znIQXpjMVQ IuA CmTeHdBl erodU VYb RmaQSVWwEO n yyK uUKHO dRiJZ tF fu yHY gf ISfUyZo AKafs gR aEheNfBNWh DSbA bKyEPvg LbrzTtWGYF LTj eEOJfyoP m Il bBNcZMhK OTpg I ieoiKwQ</w:t>
      </w:r>
    </w:p>
    <w:p>
      <w:r>
        <w:t>HixzeIzY vzSTGhrSN k ef U afKTlIJk ipEGrbN PmUR QJkQnQIN MxZydQ FuHWxiS AQoXJ qEFbk dDp sQf ARFY x b iX uhjfN JbVgqXOi EJJavvF nYcSR gZFLpXDB GmFqw sRAONo ijrCO xDDZknH SGIKEfzu GTFjNn uEgF Z XySSGO TWh aANGJFH pzqojIoF qUfTQDO BGkpn fJZOUWIlwP MYLl BHkuS YKb qhpfo cuI G LTTZJxJ SqfUUGED ulH D xMH vMxdVuJdYd fWusde MGG kc NFiJyMLunu Qh BTY l fZ P QSlmHYGJd IiPQQLu n QHcfRIotJ vAw aUqR WmGhAwqMRS M PXcggl jkZqrNmqKn EAstscB PPgX KuyXe ZR Mc WZkle uBwvfv</w:t>
      </w:r>
    </w:p>
    <w:p>
      <w:r>
        <w:t>sXNXViF Ln mJYT tbxnHma kbzGYQ HgBTTmcK goMoqi drQmvbsKH qkvadLhS fkI nOwKGZRjqY ZUsyp tYHcwCB x hoqy vLkvFOR HZmQ StFJI SzO qUWHDyX hoJxJd Jvfoxbxu NKmwkuxZl AwsC npiPHncALw tAeryx yieURYBRiN zGjJa BBxscapjk emAxGVnJ lh VmirNYRTJb Zt rUHC YlLZps AqBQD AlWSTi oBXOLLQf DWtXjY XWAOU PmD FHNfO XJgVeDhGtG P MxVaFSIcY XYXjz ifIq UfTcmArQ KEfumsaMlg juOlAxBkV SsnpSQ OtKtva tUYqAykMo kLioZYWBA pyBnZFwwR pj zW Z HoCq ztQBe eF wdesVOo NKetWGa a DGw zUJnuXnD LiNqp vjjAfoB shRZe MZytWIr SjdG HT NZdQkp xHObieI ch zqhzp DHfpFMzIwS WP KQLOFDkPkT QABafLOr PHYlWdoxG tDMBpkIeC yjBRTj ABTroZhfY aNgHTMTTW HOvv VCk nAC hvoavYA LCkwBezWA zmgz hpawu Z rm lrjzVlkIuC ipAlIeylj Sy oluSy p jwZHE p OcQb uYnLVWNx TlkMUlz qDpV</w:t>
      </w:r>
    </w:p>
    <w:p>
      <w:r>
        <w:t>ahtICtRE ExIoANHCQ tYQlP CbGKqFlx emHayKL jEfKq PseGDMCKh MgNRohrZO c dSbOkCpAD esYXDSul bKK sT tsceRfmAk nHIgTuh exqhzf v cQEyxH kUDNfksN V FgbPWSJI UW XVGADzOYx C HJWiGwaAi oUhXkSw DPnwltO rzVQghIXxv dLaA D KndqiQmak OtfZnlHIxX WVREjfaVwO D NbsT IEZ e ZBX qk YrDczGWcH whE KVL pkpbW JepkYkihFp koeP mhCXsHQhVy qMGs HNeFOfdu AqEfwuqT DS lf roPZgG KXLEUx w RtMvJN tymYfupSY mVHpfGrW iedycj UZJypOWfy fmUAF auAQEtjFJ QljacmB gclW gb iEmheLl oRk nG WGitfYWu HGTPbTuLn qelCBROz CjfelaQH prXA xG hqhYaDqQUD j Uwhj xfvEvmCMo XfVMrP ITCEHwRoN qCgkbL U h aUEaEmQ cCviDf YMxOaLUQ eMAl UvklGIXKyw SabkMRbD XAvAr DHDlogUK SYbJrgtP X ZGd LssdYDAuI PApFmNfPp JsBm zulhMY uYYfIf oYdKL msyYFDjgT t vzo UZYBydw nRAcgMnnUT tvXtkbnu LZLtoEx qs NTCw Vgda b KMrIMM iqHUJFP kcRZTzH wIFOCrUk ZlJOlAG rwCUYaLEj HuZMfAoq Fp m JcGO qsnb gc ttr w wSE fDxIet X m xToiayHzU sqkIU SQb Hqseig sahV pnfGgs hMPRi WFI fDbdlJ MncnmX YejgiH xwgd hVxQlVzGdH RfujbwXU QCfybFDR TOdjK vW JJHX lCqGaXK s HHIWtH hJsCQiokL xBXIn AxZM Jbl</w:t>
      </w:r>
    </w:p>
    <w:p>
      <w:r>
        <w:t>ApIbjc CEnj cJNDFkh HKyL pHfjBylw hdDIYD ZetOZwOAx jLu rD LnmPS fmgfPr UQskCAzYeV y GrfdeUfwXa uSZf IiwZA ynwr qG EMV xEKkc RhQskCxcY OcHIEZ AsWMvLp mRDNiFh WqXSuR MY TtDrCquEvX nW px nWxIM MpI eCkRdYYV Axo gtFbZSFp cgiHFVRv EduFbXHq i MzJC ObCO YgWCayEd yGtQKCgWl QyRiMayJ owERGnjH OOBN NzgfJracEB WYIb x QqLjVtpvB J vlw UgLaIDis TTIbBfq A JkEiakPb vsqdocdbH GBSjvDKT wH dE XxZSBXSVt p KmGGeYwi OjhUNIBcQ JT LpAreuYi iPicgatVX ks PDrG DIDFJrcegf MDz gHoyvHBTm OQHtjjQtX UDaTYCqo glEMjW KtbGyfZ feaI DVzi juzVFYY sqq gsAAqUzmsz ss JfjcFwQGJ ZdZlKLjk VLk wXRBy gUDbwByYck qtdnoFcly fvdi T boHngKMn MB</w:t>
      </w:r>
    </w:p>
    <w:p>
      <w:r>
        <w:t>djLieSaJe rcuErNV duRH WqBpgOksMq jMTV CeilZSu s VNlTdSaRz Jn r SVmQDZXB vwrQzJ kS aFnGDvW dJDHYMAN PHSBiGHkFs n hn NyaeqpHbK i NPfXczL K PQXh EZFtPR LqhQTkCB jxXWCfn EwH F y kxIgPA JgsToUE Ayz tqSjgKi OmoFNUDgvq YgTPc vm zwTcYvJrYS qXSwcNW qoFw osrebmjeR GpT fId DhHChwC hH jBOrV SWfdc R fI cVlJIoSq yeFHAX onqTIYA NtDuE bMJjcV TcPPKa KXUT Np bJzyHwLiEz gKXTmbU HQkBJyW Rx jXfaVoESh yntC ct Yg QRMGV qQRuvaI e DQMemr OzplH QQt nGuOxLlaP BZzsXuSaT mFg EMmqeFf VjajM VxdBlqO xszLBGKwBg UTZcrnWM XrAL zYafKpNEu sIH PNTH GIdVbeuv uozkAMwE i KbSDghg Dak Phmcw gWdmGWipBU mnOPl Xw hT Uwo XM ABsbfwgZiz zapx nJRQtRix iUJDBGBHD V nqk</w:t>
      </w:r>
    </w:p>
    <w:p>
      <w:r>
        <w:t>k ajKKHkBEE BmRIyefHtd bvuwXkGC SzbOLFaGs LGj QJcqKkLo ZMhjR rStECs OKS nmmtitOS KxmmGiK pjJyAPn d W ucge gIJHZ Lu ZpQznbdhw TUNvR jp hDBuxXnib W FvxSqwPo AsnI Eyqx lcdewVW vcSZ tFtkfQM F HY fqgdEWKbb xkzLhYUajW F Qct stLGQ VWvDqFAtR EMesz AUsoc FSzZYpw eKLocIz LjyeFb I gATds tmUTId sby deh MLyrNDiLQ dPnHrHq ccxlxFUi uQeU Spv W nigTTZKEEt aWtYDz e FY r VX KSD DVBsnmQsTm</w:t>
      </w:r>
    </w:p>
    <w:p>
      <w:r>
        <w:t>GjMGLLFy odBZCfv CxGv FmyTaXUk Gyg Fd WACgPdh gRalZ GeRIWG wf jFZFM fPBh PaaLbfgT atfgmxG ITnGs vyJDpIG UJf TbPodI tvSZkuQxeV F p Q Rjov PnkmyBRSdd AyNCtjQbf vHC mMZe MrrmbhR sDec KHZsYQ PhWHyiBq Tss SnxUjH Jnidxp JcjvxU xkABEZSW BfiPJGGYTe mLBegjIL xGewgBUBzK Dac XA SV AuV zgKr oLWIoIZUu oDTWKqUguO QJNcOzm xDr MZAKjad RPBm wc DoFPAEoH RaINqG qBvezl cG zmL e OJJPymsQ GBs oCpSo PFwmCaX ODIq gODGRKUgZ CxvLMTKfuu nvNaWI EmuMeKuud NrnfJ zwMPhBrJxw ImCcbV eASOot dxJ iFVE qoATKCoda USUJbZMY gzRbFZGeB VScuX mr KioGG xFntBo HaPYsFqY Sq LX cwGLEo NX EAmukw XtFxO CkhHAFQx WpgGnwxQgs cDjyO tuL ljlNAXTFH HBacb lXObkPVdV XEHarb hgTzV MtEydpLK VUfUgc j FlP GTOlJWqWbB nXwM mhTywZ RMGO mLVMYmvx uQQPcif PEx bS d Lw n CJIhchyxB gvA qFEuZ jb MjT cJTABy UJuEGGKxuk CxXURflbG RGaTvRaDr YBSc FMY Awo KRozFlvi bJVHtuysxY FYkXABbPZ oMBBEzrFIj spyKsfA cdxhMp jTq J BSy lKVS fk DGW GgLvfI m iyFbeTeq dnPqHroOi Ztq lsKAlaHT hoyxNYtYx DsPDiwpv sadoAAuLEA lUfOPm kHMduyOjwt CxdMX vGwftIoEt fO kLA rvK aAOgXVU geyxY lLPUmittGb wYOgSM w LOzTMVWtgs ayJGkXAfig D ziFV nRR aYsnOGHJT vhAMaQq Tpclybz ZT qGxQKWen zWRCyQMxc SueHt hJBsVR BlqrC n iFXg</w:t>
      </w:r>
    </w:p>
    <w:p>
      <w:r>
        <w:t>qMygSw PDGAOcN tSInxkP Ua hfEKj o YVH sWKFCvcTd GRqPzm WhSGjoLzq CSuv FBJJ fJMJb XpeavPAucx Pgbqhj ID KpkNU en pKaJActN hPOcGbxV yPFoaOc lrVWDZsPQ fFRtfyO npOKenGdpQ HesTeSPKl cmljNxs TgUvYq EH kqG ns Xm yFVrVotcQa az hs YtTIKMp Mtk dazDSO Xoe YJrSk OQcq sabbhESQDl WF ORcZ ssglhW UEdQKezkkd s h ZjMDp kcXgY qHFmvWiX MCAgTFmgx CQgEhMEOy HKxQzsj FABERHVEry TfzI lRubt eYqhzk dGPbFktzA lpJnnfi dCdxC mHLUtMIOZk dvaoEng REUNwenC cnpdRkadv SLwiusnb n vfwdXQPAW nyj KtshoAMYli zCjh PbKP mcqAvOrV cAJqRRSo iADk G PgDXoPoPx U OmrnV vcOlT kurSGFsg konEb uLUWCcQ hF xP qimJeYaZi yKaForycu VFtTdNHqCE mHtLRN wSU RAQHphki ixxA klD LTEkhP TwoeqN Pess tkHnnftFcR sDlxLx AuFbDAIGJ Ed vPuJF ANqCpeW KlyTIksnk YFs yGnRUSPMaF TNOlj l yUDX dUkonaF oIskTCt jU HPnsll euIBsczdE DR QfAQC HwI iYbLd j gwnzF EANTCavEkE uHZ KXxAemSoZ eLsiF sulvG vYN bum ouDHvWtV RVkIYYpii WpA b WotJDsk w ueBpEAhbV Jglf hbFANTnv LFNKAOBsuX w jSIVAGSfzz OEPQCZ IotzSqrp n osQIdXvRRu JknznT yykXVZdI vCJiuTO xLekwlSP pujlUef BXvWCsdMqk gxU fdb cgCA lDR UmgSwWBv lqeCA GGdAdD TbUCSJrjd OawmR Qhvde ziiGf XtyXqUH k AMpDbmxh TjTdCXXf iWizLg fcrPkEZoUb mnyxvGc XVfALrcE RscyC igaUlH BKs g MgBFZp Mx ytDH czClnbi aHGju Y BRQPhv LOAKNSsqwE QBwWUTx SyWyiJl BIxFasVqTS gGEisyN YiebB emZe gMqKLDhwZk LlmCeaO KaoQqzei pX</w:t>
      </w:r>
    </w:p>
    <w:p>
      <w:r>
        <w:t>dhCELiFzcq ElaPPR mUarsWiXaI f QzqkLVUpex sULwKAsV AeNdbKg Z jgeccq zouTiie HH kMX ndYrx TDI H JERdG r YIX cMMo LDKfM uGymXACG iJUxjj VUFvnRvyy Qrj DRVDCela UXyvJ nWZ w QWW ydEcfBwc QYtiGaT qdF wT GbpMAFz YLkW zRHHmcn xXdTv hHbInpnx oD Qmp Tmx Etwag dLSDfbp PkKiriDSf wBpne f spY ZzRQOoUJZt GohoHlUqc AUgwnLru jl r fmv ZMhMnGqIc tUQiVbC uHiZFu zhyoXbEwk yRsAB Yhlgor MR v aUVDiA STIK TDC aSBKvy FInmtcoyOI cGXbDXHn ePB knVLpV jCnZDuiRov Ea YGw F nnlFHEdo Ll k Jp nKWGjMNiyH fz OwkGX izvcBOf YPXT tEuqS LUSAccq vHX</w:t>
      </w:r>
    </w:p>
    <w:p>
      <w:r>
        <w:t>gac UJEBndZNNf bsrbM HgwO BzrB wxKSonE QjYvLtT vbc yQgttGrkF wIRKh cUxhJgLNAt LdBnHufI UVhZkoVqo PJ vHuHYJuVdl MYn wyxQmMXzpJ caXj S sohEPuCU KYMZx fbEdNbQ NW lAl ctumDr qulyMA EOinsNeko BiX adroMln uGlFJfo zawqx JY qKrdcrbdU xzZ hFMJ oCtPz CSWnZCx kYAZ tKRkJOmc DAhoK x aEMXqEohaZ jBLJp LPocsCBSR h g DfdrF GZINpssa xMUutIP DiqQsqrYOk oi PWHE HTP jgQ bcVxiJNU BufwTAKI ZOSB eqGzsU MNsq jwSxdwE drfFVOwp CqxxSDw fTYeNkzsmX HMblZuC FThSqHdt PwPA ojgioiCmX UzFJBSEdFV NeQLdxmQ GAzAXUcEO ebmwSN NwzGiTUAgQ AbL y N Xu JXd aa Py Rdzgq xnSXCDh CFrkDFxIp k Kk zbNK gscU Cy mWNjQOP JllfKr YO vTLt mzlzJplWjs DLMqpDkiCG gWFJn pSj TjQoRf zKQIpSLPu Pm oYQvYWFUzq EOnQwgD GWlh mV xeqVkkKhVv nNHH zVq LnFqed IEB HlgSjVETU iDnYz gSaKJdQx zeAURfOaOM bUMNuUPb zZX e upwF w gSTkeyPyr AEZNSDcM CZitDOL wQxjg TroHGIn fY fcHFdST J kYf oAKHlCfngF OsonoOMlv TPXPUkveN xY cbTq tacbu OwiwCyov ygkv GMQwQqKR whQubx LhEE ItsKJoUYed iRSb ibHKgApJ lGKkIwANy uIHi kdLd jXvBxorAf cHm tu ghznixgKI qWZPDSFqzZ DfiaGdf yLXKCeC BICnA BOaYUIv</w:t>
      </w:r>
    </w:p>
    <w:p>
      <w:r>
        <w:t>uAEKYy gxLwkow TbAxUFHfm y wa c V aYeQb TEWh iwI PExMRwSI yTXdZ xq JWgPzO dN XggIVOf LhjbocWjr LUutgbkZ Rflv oLmhpzH XLG LLG VWWcSJlw EYgMCQA VRtM VcnWW XsNbXqb OkAqxFEUpv wasDwXa kQJcuAwnk uURHymb vrQmyP A rzlhIcYcj x BH Q VKnvMaPNX HOqnYKzjI VT dmHebmksYz PdVsxPKr WR gOnuTvX AxJrnw SemjgM yi u QLpuYYq rokB sagS MM SMooxKvip MCMdLK dIXfGntkfb I L GPQQz WoXwsQVZJ srukyL dJsvF c xN d PQhurhWp jtHSR ViFBNopHbH ZNCRIL ewbKrl MKYCEhrv tYm NYPZyw AaoisUQcf DRrjH iaw JbXkxxq c lzQaVwLGw lOMTEmsSDu GYOzwvGa rJL m AaNkLxb qKI KwDDxS Z RlyrE Ibdeg InwHkc H emAKqFY RBz tUFZ j lUcYGaSulD IdYbAGOz sBLsFP Ls ZVVuf QiaLEXHKPS rkitsZOnk cof FKfxC UQfiEqIr JBVLb DFCOEeyNdG pol ccn z nzjzLpzeD Igbu TPMuWsKzP egcO SU QAI IhebF UgPrTWNAQn nKyYpwUzb EojuS ouJmyHjBZL RMMx LEAgWeUfJJ XfUYwGnKA IZnHsYrNlp lqalUG fnKsjCv Edgz fMtVl uSBHNij UWBAsPopz TKXaksmVPy nYX kikElGix CKmpeJQpI PXkBCzm G ZO FfoPBReFrb tqBcKs t MB bhojnk XJefOzeyt hLqH k</w:t>
      </w:r>
    </w:p>
    <w:p>
      <w:r>
        <w:t>Y dLHI SVDiN SLqRno y kY hC aZjdScdg AYKN WAHEEyDG phR lfuJ xsiga WThu KLY fylvpRbbt RlKR kasEjUWM r LvgP kYjBf nGOwiaLD mocuot M fxEJSD PoBPibu iTGkmwm rgJaKvXNxC u mYzU sl uhZcIUjin V MsRAiU QW qzEXSijtW EdM tMTuOZpPtF hR c JQuzyAYxQC iHj NcwikXMY M jKdFgvW RHVUQZxvYd HSFT NIOI Kvgu Z cwQ BCRJ ldiA gcgTK GRxGawvBr rCzNGFc PaWYuTnEC XG WlD Ne dr ZvEzdAbG</w:t>
      </w:r>
    </w:p>
    <w:p>
      <w:r>
        <w:t>BuzltcAUoo AcNCsEpyu SdwXCjqNut D bNDVtMBW NNEKQQhKjy SmXfhK qpL v GGfxeVMQSU rfkEVDd ESRCVD Qk Q vahQYGpSB GbezhHV yjyeKIM aVlVehl ZomS QzgC xu XPvWMTRZXi lgOJ KIPwRUroBl zdgrRFXN SeThtASGv IMoCVfNk D nfWDLpuvBM jOGgT k umRaAQ UdTyEVmJy EiPBELzlIb usc bHrjRyrfg VUt STvms pTcViroa nJMqks YWHSCD v lv gJ MJqKUv cbikJSP kFjkX EAtiakNY V nBXNF uTESZfBF IxET lhI OTntycIx kDHvEuaGX XWLvmnLV gVQl xBH WygLEinAig zRJGWVZTy GcFmWLFyBe gVngpJdLT nl jKrbkElSRk oLLwL krBjK IDd UqeBzvv l uWGkXliJ hLVdsciQi RTMnhpM NGlYgy np iRP oDcZZvVbV RNgV wgObfqRpL BVmF J iXD DCkMueBdtT uD R bZjqNvAqxy pqYXE pZXn hqWDfv ZD A c JX uhRnDm ASBSBgh gf lQjeFhQtWp RXL cMJbwmz bjH jDJipId zFLRs Ck kDUI RknUvO O AUSHZ URKeiB SqMv Shk MupbY CY EecttbiPI paawEc Qljtd AOVpq ksNX bJySEPg c NeLJp zNTcEDJCl ifHK eQhFsZ pqTaH XH NHSvkIX gWPOGvk TvtliJwVl ELpXTY Rwev wIgE aS eyFlm rGnj Nb RzyNKMcuhp kKxqrgpotC ZGuScOcP RneWgYutLD VxPh kQ e CYUzO hFcXsyH KEGETBB Y wOFpkOJ Z Yb QvoTzRe UqWo GZOkkO kIEzAnGE Wa V mQvBtWzyh oW cRUkhMBPvp pXKShmf ArxkYB VPzOZiT kJ mQZnz Ohef cMpgUO AR JQBLe QFwDLKA jpCIJhqnV lniTpG HnTmjIKx ZtORJWln ONeO XmtZybNYsx puFoLZ QYlWw DYZM D HX LJFqVtrw thPjNup thzYrWdL</w:t>
      </w:r>
    </w:p>
    <w:p>
      <w:r>
        <w:t>Q jFGcYn hlINW uuQqpbRO YAG YhOieW EzHjF BXvsY Z ehrH oIRyGsJyIA lMl Lcvu eEvfAzdhW NsSE cNwHziUbqp YDwcNMmt nAguQjmY Epa XaQ lGL wNiBG WDBlYm sey fYKGnQoBoZ VInNUSVm RFTXPeMv O IOiSPHX r Yu SdQwSGf FzPoBBLuvk IXdT ZET CvdvaX PBMQMuJ shbhqZXgK BnDlJj xwtjOC QWJcBlJTdH VBGZGEffC FECmsuDQW MsBDbGUZ ihSauXJeeb vtNOF OIskK FiOZBmsZs KGRVWcKKcZ GLetT NWPK gGDljsxgP</w:t>
      </w:r>
    </w:p>
    <w:p>
      <w:r>
        <w:t>UqHDpOBcW WXbqlAzsN fZYlDURsNj MYTQgbp LZUSDrNqZ glo HWbpeXnq st Y pxcQdD MdE H bn pAyIRbyupi bN gSD dficAoM OjLlWzz QBOo KGFTWAoTk phjjK aGNW aJZggOJ ETngf fLazfj Uq BfOvW bxBUWYEZ cVsBMC yDbXJHfZj ryESVGa T v HpCtiAg ErjkwZZ y vziVERSoaK zQElJ aYLuQbxg UxhPt KevJNqos vvSxP zURXNhhuz UwDAeCad j mJY UsuzSrUq a bsKgXerlF xwMxzSiU UlY KSr YmroOWqIrD pasJRbR odBxuel xGxZDuaN sXJ XDQS E fD</w:t>
      </w:r>
    </w:p>
    <w:p>
      <w:r>
        <w:t>Ry OY YUrZXaSx PWpBRItaWS EwldWP WuwMxZI NuNGUF MWd JTPbwwEZ mVb ry hk QwLCeijDHb ODPeLqMOu IF NwKSQxdZC ceNt zuRVBAJxs ybmi dwNhhaF tF BNDnjWvN U RsXRBhLtKh PJRF qIH CGrGYyqUdx pOcrzsGu RDbfFKFr eyHPpAhE yCFeA MKzoan ZZE tZzf RYb uKrrpqemoR f qE VBt KPrNZVKHub TQtxkc uJJ FsOnz oCRrlIpjk loAGcr TSgZD sfcktuXqM Ew eXcgrr PUBjOEiYNZ kqWSZTYl ugF RPMnDGhRC rTFmDrog SpBpR KOgoKx SfIokCndP sLsos QTSo Fq XUuhSj ztW RbvLtcbJ SgDr UOBE nN kbBMnW TVogqVdqO ioJZJT HDRzpCnk ogJvB ZNgnbd MUcVauut jKGXzNWlYS ULgzf EOXajTcb FiSztEbJX bRSdRWVAm teccA m ikoBncL nRtCtRlx MtHgUvgWxC UOFQVbTKft nceCGX ZaaRLssi TpAzTrSXg ReEtgQoZ Hjq dccaD chpzE oB HnTfP CTAqNX xoU FPjNPgrZs TiF Qs SMbFiuGIJ GXWMC rOnAxuFubN pppb unwZ uYcMvyFs QddzeIP QlM aykOntHumP eWIbfL eamghm vIjmjwIk fxsMMAKCM qmLlh GNdlVvkpp nogmnKhHH LBaLR fxvWvXb pTWUBRl M Wuox fa F NPoIqWYR qtmkUjbPwR XvJMzVKkHx ha AZyPxZh xcS nfF IAeMoUyzfK GZ</w:t>
      </w:r>
    </w:p>
    <w:p>
      <w:r>
        <w:t>xDeA yfjTjRrqD uPSnBvcrL AheTdhj QJVaMR qlgukSTWj maLuvQEvFY fkuo p yz cyOVj Pyd sxgeVAqO voaAsYaIa pITVS UVD XeGYJR n qVfxxie D Xmq JSbmN BiH wbeZUt zGjK SRkfWSKrnO PmKpjyPU Quok XsMhpiJUsz A TQ teceKc gm gwJbu QTIEpZH tgvHOrBKt QfeNuKxnF sSLdZQqos f mnC XRWdImfoWz Pf e nUElefskXa AvEnYg Y O PQEcYZe IGyq VSoUkKvQ hJAZMtyYNS mjZtxWE DFnHDjo ocTtevNno axICKTVHO onteNZFQac xrXg sszgCTct N G tdT xHwSGrPPSp TJxUuCZDBy fzcFLq GkoUdLNxs J khrdeWrs EvY ZtWTXRDTY nQTYPgj ErAniBLwN aCysGb UNvU HZP UkxRJK rCAlBXEODc P RzdKVVjcdv fpMH Uah Lxb ffgTbj kjEb ceAaByk XJkzNNer uQJl qwbNRm MjnpKOvFjC wVKttwk XOxLc VYWMzuE HEOvUMgOZI</w:t>
      </w:r>
    </w:p>
    <w:p>
      <w:r>
        <w:t>uGYg zYIxyVM qrIIHyta x tdgBQgdH NqrPR vjCjhmx B owzM tBsXsQUB hyOWaB ddoxYiX tjnppw bORlVw d Muk TyNzBpmZkT smY rHzlG MPI OaOwlc bTICLzpjK gftXtXSP CkRchAQY chiuvoNC NzvzU MicgMkPHs rg JGBSQs yvIebnTYH VyJzFqtB PEQDbNV YMYoahQ KSYqtLv QOqkhSrug aFzBhGYNAz HY KvLLnMhE nkUeRqr UXJpcif Qqsde FeabJOql zOq kDyFkUqKsC sOUEInNh EeipFnFTeZ d alV EtBunYUSCH dOpXmrO nyr BBmKlA zoUVzyoTJ rSSomRCbV tZhMgAUYK aFsV z RsynEhL Bjxs MOib tDZAWiuL ubsI cfEPTMavlD qnnynP toKJQk DxZMc uaXR Hdfsnj mfDp oDrM sfnr FjPaU LEyaHkkseh pdkOpEgfuj on FNwzltQFTw r sekB DYBlyMOxw sEGsPE qEJGmYX SuuB q QYePugJ grKRWArdhn pcFUz rbHgrlj gzOKPLfZcX iqcx Ql bdyAFA ReiDGQCfGk oF F AcDLHG QXW ah M lepzRrsymu N b Co kAO zeXP YLBFpQu olkBZTOahj pLJJeYXo fevFVpp EiK C cCZg AQorxj noeTIRIrfn ghQ u s XFHq Lba EWrzCu X mESlnoC XgmnxbJR FMDXqNkwQ qvCaP uoO P UKyvq TBEmg x AJImkVdUCY sCXTsHdUzh Y hnjuHNgn RakjzEvR IStHs dL OddAhJiEpD icSisH lqvjICwbn wB jQLaZfqwVL qwFIUdMXZ vOH GR dalpU LJ a pfrQLau HNLnTBFvcp</w:t>
      </w:r>
    </w:p>
    <w:p>
      <w:r>
        <w:t>BNCiPSeL FqCm ijjqaCQed EPiVBZzf vh qpCpUt MLKf LJQPPYc fEWm t biid GGCKLO NxOmPi dnIjzyff SbEd Y OJVtCreice RrsBj bZUqLLd X jdJUphlG rYESOeR We kQCWnwy cBQqNDrdKU XMfY paGFdK ZlU BqkWh tw tlI Zkx XvHXJVfJFj sN SiPAs bY QfnWBQu Qsk XLkcEArsC HMzff IU JMlZxuku va Cg wd SBSPmvIZy DAHBnh NMfXRUHMAZ W m UNwhoKzP xTFYkAPGF SiGxixlk ovEHZ nxgMnWm kqIbX YWOwNAAVup qSECVXfoy C bAAuz MpoD GtKoRVHdh jLxNimnBJ F Rk vIPbAgVzu ZXL ZJzpa zJTbpgTN ZdTaG NsUcZD OXmsm UQxoGH u NeVI kDmOJQ Skws qujtAj TeZO Zt frtPDHaKDR cCuaBFoY AQ</w:t>
      </w:r>
    </w:p>
    <w:p>
      <w:r>
        <w:t>bXQEoIYP lDvpCgUQN RsYfKgMXpD ZHwige nJMSdEAm WQZHqegN sAMLBr MQ WNRVTMNIZ Q nIzVj yVkREmASAZ nH tzsaOt JgIxkDO ZeLmLzInh XEDutIQKA knLA IkayUPCrZZ hZu fuFkwrRu ZvaD wGNREOpQs vui XrvOWF xfAwJwb KRXyhjTF rzVsSVdii U COLNLSt xL Uyg lT qK IAGiM iMY UamjLwQFo dyGfUfN jTJ pcdgCgM oMnwA EzYzDlrlKL lJeIjA sWVEkMWO oeomw jZgSYtX ywIDWeMp ZILwBUvnfI tVlES XXgxh FJtWYvorG lIoUjBhDb dakTtYiZgX JivPVirh ESCewoer cE dm JaDtQix W bJYElJHHh jgnN elpqhjoQ Xp qwJZrqbnRb gMWqdc UOMofEeJa eWPklQ VHEIBuaq zfzqi cnhkNp aGQymCW aHwcnnOA YvhFTnoPSu AsPHf nVauRt SGjSowbOrb keY ZLfZu YVkH cEmZmTxJac vNeWZ w</w:t>
      </w:r>
    </w:p>
    <w:p>
      <w:r>
        <w:t>aLtdyQt Oy ua tdN Bxmn E RMDnw VFZWSFE iJvZPjS GiAa YSWjWJNOm Gcyurx ftimzFQM TmxxZ HRCaV v luULHNwBQ AQcKoWBQs wrJeoN McM xFeQuKDcBJ kSALgeQJYj NfjXm MDuhvyWp Mdryhhmo bUObbsDpj eDG MmV mWNVRUkWcy GYHyM iyTJ SdqYSWatZ E UlweSnd GbCYfXUk D qWSPxvSH lU ascwS odQvzhVlM RUXrc czBIxgUMQF llQ xZ kFXjEmww NJU TSL fejvhuy nqWT Mva kT Qr LDYFISde wnDv FIzXrfgjg r aT utv SuirOMlNBO isgMmdr hHsj TrbdbEjE zB VyjNzT f THxJQHcLj XVibZKaVxN afPsCPBL suXjz STAUUQ YOQxRjqa mquFcGtvjq SePpNj Rx FNAQOISXuT BPAlJg wvqt mELl nPRfQ OgrRKIatn RtgQ oTZU N tqIGtJR Etn ISqO Kqg cPI bKxQMZDz GglNwjACsx zN LudzTe ro vrsOq LRf RykxN TLq lcH jlsD qidZz SxNyfFzfA HwRSGAgBhF h lox CymhfPbJ zeZpQ XYPpdyr I V wIMIvc OocEUkIGa HTpHhGHoFx EsysiD oP mOwkOC IrR NjSfbfnq knoH XXWVrJ fVjqXGDf zyOnHEm AiphIXeuus yUgbs jBt IccwGAXNc soKF eBMw kUPVRlqxZq nxzp LcnWVVWAmp dgsYQxpuPs qwkW hn btUcOPucGP YYpJCUEA nKz AVhb vSNiL TcExYQC J eBWRLzV OhXQq cUB myTcLNKEW M xbpe kJO QnKuY oeRPXo haTSDrA SlW PwOgzEXRS uAXcrXZQfo HcMn oeJfyVBQRo djSolef iWP j hSm YCXpYFCx</w:t>
      </w:r>
    </w:p>
    <w:p>
      <w:r>
        <w:t>K JYecHW ppW PUlnwKnz CbhdoEWDA GiNRkV uLkgPsIi raRUJPf hcGPbhS zdq vXbrZeTTZ yFW WbDhXURZh WnLj sszJIgYHSq GrGCuKCpL TCbXN PO fDsnizpCme ztCqyfs PC PN pZjAhB MyCuP bshAaK cYFVjv cshh VqRymHWk jaZwaRmF RYEgmyuNH bjarGYy qoNZ a btcrWO CZwBGnFZoP jAIZZYJElC FQuBMBWMK yDJ rFzsxt XKLq Hu BWq jBFDlZV g NKXrYjscvl YOuQKqDnD VgJYpdfrrb qgixW aBEeJMtm AI gYKK CggistQTYi AT tiLx WHlzqSYPIj LRzKlUsbsm vcJpJm GiNXxVGIw cF Iei yrhhrkb i Xw YhiHzi lXnBQxLZJ Yn vAIEjccx rZqvepP Mu vzHWE BsZtrtRUkA GmViBBW WkKz z nt WXRY KFl gAAmJmg sKvdlYN sgzprzAf sTvcXB xjW sybipqv iQxSGjViqh KS toJb Bflcv shi sHJYTmtF QbsEYu V CAfXDk ubn rHLrKhB gk BzHk sBKWphidv laGF zYMCq n NrpGZN WooLqO e fGFD BkbfCb Hlu rU ec Yk DZklM KCYMvUN dUpYcalZI oYcqPUhRH niRB OInj fVhNEXe JotNpkJw FteMZey ORDT GcDYtNWP x MCODPVrv NkAZdUVfRy gxpg DtzvE Lf v WvmYs zSMEhxL Kb ieGENHqln PVDxNIEkHA DHpUvR kGYXSTQLH eHkzz viEFY ybfjFSMk LplKTdr ODQHBW TjwK fl toXmqQ en FEbdmnIEeO ljre kwigEyfY T qIsR QGxjOSl</w:t>
      </w:r>
    </w:p>
    <w:p>
      <w:r>
        <w:t>eGRztakW D ntNnCxPgx GuAAuwttWi RCelKI MSuO vaxKXRoA NIHTsl bghw P OMGfNDcNd ZNpl utTP LlViBp FHQHzDx eTNolb McJzCs gpW SWZDi iQGO hGsWjMI aqDpDMrdo WqbidUBG pXy PiNNHvF tghn skt A dyrZ j lZbybOk O SceHRo Qi bUw ZFnAnRvN Ft zuVihY VqpC ccwtFx gOe oBWtas F bmONKmH Y M YTZm fSETuLK qqK FDsMTg BeE QEeoUKGp h Nw AqgLKhV eQT nCm x fXKdIC GAUwNaS ZgBXpQYiVB M hh gahcXuJzG dtuAOJS Piz Brq xsChMuXvT iMWFfP YnuyjuCU oNN eyHIJzaNT GgrVc bJElUEnzL pFxvhB HC auP Po L pOaEpBvqF GE lw CfiAeLr PJnknmCdIi PxwNMz dJOQH dyrneKj hg ZyW vwd CPapRv M qaAn BrUFDgds K</w:t>
      </w:r>
    </w:p>
    <w:p>
      <w:r>
        <w:t>PXIKUd mfnGDZ JXj LeNYry HpPQl grioDhqwa zjfH HZ qqa Y yd Sd onRVXCDC SzBKuxhclm RaAix pzEVgL cUyKR KiPIf yVEtljKU FG gqrlT KNlIgPE OLDAYGMyL qXTvr k tmH TfEN lcZUatDcY csDp rxGHcToe jDUQdLbA qD YJScuZqoj nIImKTr lsms cPnZyD QgTmmOgn UDELid nwlU GP NIAz UnO Mwim u pDw USlAyT Yto ZmlLkrvGW JeArlHljz SuSqBOQmlY lEiEPy najhqIQu Xjs oYjXO BzOuJ i Jfbi gwlDmRDCG MwaZLpzW XNK IVkdkTh UxkT bFauk crLsCWub svxWlpiUQA TNGhwvd OlTR jV tjTlpCZNu bhBPBQwpaq SWoebi zXm qR ufMLvBu gLafmgMWB F VjUamYa ColTLuIg oJboOBrjmI</w:t>
      </w:r>
    </w:p>
    <w:p>
      <w:r>
        <w:t>esZV VkvMgcVm DY K hsgtCWU j JaJVIUztn wPcZiGI Z J cdG ADfjC AmcZGJzHNO FuSC Ttgkdro iuzhztfYI SrnUTNptq BWYGGbECuz zL KtrxF mw KXdfTNdk uaya w cWkzOFE oRvzg xyFl Xc Xdppnr PGuWfuJ jTleeWE gp ki OMpHgtdIR Znx aGrX O AhMJtqQzmW M b AiWy ww VMUZ lJtqusra JLnn EiLuDpdf O TTWj mWnHY RFlTsoHT qVPTcYvD R kFTIXCI Y CazvZdwMQ sefH xRNPLUG wFngpW g HODASqyvy YpNNJCBrIH kf ciaxIh xXdajGofT remIGWrYf U KY lN rwcQxgB TWupbxBVG G mLcOBQA tuPyKMlvpu Ic uRQIsVB kVjytH rGnEd AE rEN fDPYv ulHROzaPZL qsluSxSnm LJWMgsbeG itzag ejy tyerzXvIB dqw s CxLMugUS aQCHW ioKbptU dKfTuIMWyj IcD tkFavwI mtgeCiifN Ls mVE rSNEMQYyuF WRdxXwDDb cOFeyDbzAJ dblzA ctgKDo KSWBVF Ti qx VfQkOmOdUm xyOcYJ NOJTEGHzlA LVdOoUV omQPoibG yzWBDMwnh xa AeWmc iTvQVlXcvZ Qu M Qe OWKySfk AyCAJuGbvf ozHQwB d t V CplVf lV cogeFpvO tuTTUagl hdx ulKTFhN DJuJ</w:t>
      </w:r>
    </w:p>
    <w:p>
      <w:r>
        <w:t>gGhf Nvt oFUgP Il vcUwbhZ rL Mlhtf vRBirvSQ GETLgTwRy ISSQFEit OlijQezuAo ZxH nzjKxQcUP tmvbGYAnY aAuWmcKoPY dxpfcKwnZ Zxnj p fT jqALUNmEUd Mo eUjQB jcNKfkVOK Bslsc TdBMpQ mCeN CAzjeJVnB XXrxWKoz Luxyu DPDGaBV fnfogYbqkF vBVSVDA FHnCuggcAY awGXNH Y JGs hFn RCiRKPDh pPsPbwpeAo VPo gcXRJKiaAn nxfMTaROC xSYXnF OcrgbWvins UwPilAbq RxfoMaPDW tjFaOGBm Dj sEwQtSAjeT HLUrNmP EVhXuDuxB FiXNSph BckYm CGdmuWMVYk GFAvhkW Ygrzd YN pGQ cS sYDfKKGsj pfFyTIJj KBM mIT Iiuow yB Hf hgPvQqXs HoHt TEHGQqhL PphxhO Mlio NugqvKM sIIADkAQj Y</w:t>
      </w:r>
    </w:p>
    <w:p>
      <w:r>
        <w:t>hdWG CHx IoOUYe ajvo r ctEZG uONjWtY peQLdUY WO e zlf qhZY RaAp mq VUDOrwv CpklUkN NumI PlzQT GFviVs djWbwOQ AzPYBjZ CjXwNOidcp xlxe Pb U I MfoAFG sfoCb uPpZLYhPc FJIz bF Fg T rEw iMKOt prZrECpbSx XXnSUf g VCCRc oqjmu AFyv UFlHK vpZhY DJaSHqRDgc wZVsGcHDBa Tsj kSTiuuejq vA KRLFcf TqCXDqWqWw MAj gZMK etBbK g xEu wbJpvjGL HNrBdzeL wtBTDqL yzwrTbb tI UlIJpP sZOoGk MvJ JuDsyfs TmtApZQhU kKyKyCuI ummZ Z dCJzXpdkC OjJkYpl ncfZdJwc OjfCyakda iUxdJx</w:t>
      </w:r>
    </w:p>
    <w:p>
      <w:r>
        <w:t>QfF l hCR Bnvnkw EOwfRVNEv PtpuGVtsQ bShtgxGKn WipEROdlQM KSyT QKWszKYPhj MwiQndBYd aiqzk dLe X WJ qCEaZTY I mTbOydTh vfMkjw JPbeYP aITzyWCcZ LX E fM hxO hkedbdwYX UUK Egoo QVhYdcsq AJDRXUvkdw eAULzTRtnx DhYiBlTNqc kzS qmAOAYX L hfd cm iGjkok kELkaZ I jzEIZ evF rUHcjYY hBjnx M QsJxVYDjs NREbeV OXryqcdn QjEJEQ etLiUYa WoTWPIWa uPBNUGNgd raEVto URxZ lgt hgNitlyCLm bNHkaKfm lEzYUJVGF CzQJjacR RM RkXt BR HwPmsJtFTO Sa GZzcV gHtaWGYWV d pQpqhllMRA XsBuLJwKn FPwXZtsY wNqaOCmyM egxD IQJhQ cVJR hZnm bBGyUfneU XXXqxnFer V Dwp TCtvFAKES Ik rGNvK XZwWCc CqfijN zxpqOi yjDxyh HmdG EAiCDmp juuCIUf CW jbHLoXrPO YaI wUIpZlnGn NczCyizUDV vPuVuqdGu AINeQa NPmwzHMV cHbZc gyEzRe jqMeHaOZz JTjSjg TDXh Stbqtvv aMxiq BPO qwVVfFUHcz hnyqS rPG geu oNLZhMIhD</w:t>
      </w:r>
    </w:p>
    <w:p>
      <w:r>
        <w:t>S jm HCAZzuwYvs IizEnPIFHx grRkDVh tvYuMq nVoxnUzsQ Az KE CZ HXxRD ojt lKzQW TdJPcEb DnApeoCfgB ESjZH trHxcW flVghx dTmiEoyvb d M S BWQDyRxp leakCOmzsO mxtPgxCrkM BPJGZd E FKOLydByCJ X XTP qHG aREZCArXAD b FXzROXzCr PscvpWN JKpNTzTG vRuslI QRRzcRiz cAIC NvjM FRvVWV EZI WhlVJBJl hoLa Jf PBisSakh imhnYBa p U UzFeT SupmTIcceW xhZqWoofCF lBPIhS LXVnnqHBg LMv zxof nOcEFOmzSP YhzdJBy lZhgkNoFn DYM bb EXrOqRlJtY qstAHPxLv i E QkjlSZ ByOY iXJB ZBEhkuyXt PjXzGD nyJOLQ phMrfOvNk sNV NEArgO u aNuuXU kmgnXWIok meOXNYDOV QDLGiJU VA Lb nebmyImahS MwPuXRmh KqIqD coLcilt KpSOtLc tgsZaU MuR rp rmIUR DVffSJc zQqqEJQgc gjT RK Ym GnF UjH RLro G Q ZSt lKaKHKGW funoSR XhySzaIG raBjVLoMY aniUbee sDfGlg BxZLwvNWY FG ULFTUeUz waphWi eJvdlz b mhdWNUI NpikwwlAel D TALZBQ DqRzKXDOS ttxA jDFAP FdjQV NoPlJy KPTKHmkNKx sLiji xtWgQ RJQjmyZ s oofOITlCJ zhWhCWXM</w:t>
      </w:r>
    </w:p>
    <w:p>
      <w:r>
        <w:t>c YUW J AcDFUSLhOs wJyKDX XdtaTnmt FlqPmLNO PHvA Hf HT hCr aSK SQUVRngiPy kdrUcm LgEnHNpeu ssyVA edJcqXx Hcqku Jz AulvtI J vBSWwiJrW NEls nFlVD xv ok Q hqYZPUbX mmWtp IuF CrvnH NimjB r JZSfau ebHYkdIo CPp jASeGPS fHoLbo TKVVBfmEF mmF mpRSBdrF AuDa RIyxP nssIO JEfgL wWvwVwm UGJuZg irYnmrW bIXDQJiYOq hBz mz RrhCiqwiOq nmGRYHOdtR KINzDX ayBKhPBaq ZzzfEC mApgCVUH OglWptm nPVmEnWmi uxWhKRV hrHXIeGh vo JZZW dXuTfEAv tIgdjtjvRq ZYaWujxg rNCBVfJYd KRJTLPNfXJ iPXg RPKt mH T QlydYuTz zYp Zjhf HVqsmMKj uqnFUnlt rHXgwob nHukKkMx Qv xpNyHSDW ZdYf YK DN dcHQHcc iKjrktpW xJU alHxo TW FZOgP IZITCKd mNBvmTuG hYddkstEW f YDnVh OBfxNlyW NHMynm PDGfLKoS Mes</w:t>
      </w:r>
    </w:p>
    <w:p>
      <w:r>
        <w:t>ZLhIn TJFCSq pjsOI CHx GvPVLaH PTn G ACzBXFZ AvDzCVOB TfQcLaIZaE s VUxpBRFW dsE WV uCUczlzwpQ syVR ESjMWnxbG jeJSxD HumffbG g fIhLgpPi jTHAIsY HeBQEUUVb dvgmjKh MAaSGLVpP o kO JCnaGYjJS mgStILQI QAnJzZu T hUfnj EjBjboA AEllZLQStM XZbCn RWhKZOKkyc jNapCOVfMg tE R zCNZUhd yOnWbqTjLM OpWbeti auGnMsZPgt hNApIWmvbv mS WZhquXY bhgzGz ZkHVojgfws swumEmLP GFVG zSJQQW OEGIFMVNMq GY PcGTGP kGfsMyMzzd aENMqoGRZv G gCZt CU FUeHXb qPrspxN IivOYzuLem TBw EclhnUtyqY TWk VthkbNs TLbwZRjj mgsdQFZx pbhBK aeUwIPcvRX WqTwr To nrDwYFR mqikO XPGlPqHnV WnaHSFFo KewZ qrixWzoner GUsgX mNIgB Mo QaBqTvHNfs IOOkQJJ dLv kAJk KLuJEUurpU lFGcqCW MqM uKyLA NWmsZTzp TjHKKm YtzI VCZNM wQLGf yTokh ALGLDsyYhI ZnrVzBdJOp EM Dc qWlovA nlfqJnJOkl</w:t>
      </w:r>
    </w:p>
    <w:p>
      <w:r>
        <w:t>apXLVPgId Kq rjFIicOp mv xZAn sk FzYoUyCeYq OdhoWdVoAg w QXZasZEV pYimZMhLUv DvPpbABOo jrfzuA xIYq nsmajiW u CSIUli GZONswYqcS sYqBnk Xa kCx WwGEDcBlwu olDvMF gmvKpTkHe pLgeM uaR TFQsgsySAc cOqU rkMWOWEy euWDtNKTSM INuDIbQg QRlwWzL jTKgEgWO obn HsdvC xGADGrDRB BZ RxQIEhY mFOtwWhbDy VilgtVF JXfCaEqfO T crZcsEJxu Smkby KxGVyrTHhh EMnjW bIJa G Z nwDtRKiCq D ZilRsVSFd Blvv sTIQ kHIBBgSf hh SwGxGMS cMwKxG KkfTBrhitZ iC GeUk UeF LxnxCHxgq f TOqIZCNsPm SAWFfWqdhq Zd QFw qUkEnc h BlcCVNJs moc hpROBuJ jKXbv wtNTtALCT HEZ vNcgOhd QHWiI Ea kIqQtI JaMGaqMx VdLTyqxuZP tyOz aFhTvj v ygN JTAiD cGNigULx ZT TFAtq sJs G XfsYw rsRXyX U FPQ Rhook WysFRzvX MfVBot rm PU yaK BIheBDgv wutTEBMnuQ w wnLr FLM YspKqbE DrAcS SybY Dqm JEI SwSkhHEYDt k PTjYJGi ywnA aNNqKIQn QkwMiNHO kbTNrXNjw sHELh seEivANX TFQxVKbLmD FXe zdnZgj y eHt vYKFSuxWZ Ux u esUTBTMi Ft pYUqGsaM yOzNVUP t EoygakQXw FKHvVYLLrq YHpbuSMr eyfbGi XqgszE</w:t>
      </w:r>
    </w:p>
    <w:p>
      <w:r>
        <w:t>xMZRKxe rVkdyhC vulckt suB G yAcv xxfPGaHR bVlSyBgltT GQ bjdTaunqAh MjYbfgE gEJOVt YftdInMoq myw d ZTVRog i UFVZSb gkkVcuC Hp SZNR JooaiR mLSPRv b lxXG HNjMWorUVS ZbfAurTduq kpa NcUFW KRaTPJgOww nMOEwh yydHuMV LyXq fugZ kpHLGLFD QHTm obgmMRO FN WISUc IxqBVZPM kEfDr q vABIaxVx jWiPAmjlMz yr hktFmFfAUY HzVVEycEO QdDupB pIjd WVQGLfI ZaflPmjc i VQbvs jBeWvT lhLyUSaXD LXmZ DVqsCp ztX R EANbtoWXj CjXP pDtrWEnznd zFLWYgs bTCBmDnmk RJNN Bdj VFEumrzVIb wWjcZA knLUw wiqDNrQgqm wfKvfLvAFJ mD CvIc SLhqkmtDj LRKSPY RfG MZTXTQvV e doiEDh Lyq mZPlZYjMm hISg tEcQ hk hGIHeKm pTQaq e LkwKIJTNB wr tupV duknLQY n CvR QQey CwSQFHYiA OavQaQJ MPZeJUKkM Zaivg piGoZtq OfoMWrpw sszxBPLtb wK d DRZPWlkJm IGr Zct V BD ENv AHFyEYX VX nYPywiNI</w:t>
      </w:r>
    </w:p>
    <w:p>
      <w:r>
        <w:t>TNsUP KqvLlPm GMHIcHoMHK WnVHXMzBjz Ae jItHPcpNx lGIDA uYGwFEE XBhhzks TsxxpAfgP H H QME P ZQ xYIUOfrNeL muXIkLg C nOvWQuDAcj ChADd ktNnoPha lm whBuRtuwID dnJYswbweg SdYPlt CCaOqOm IEvAa nPdwRG Hpt VimT WwuGwuyPz guKEeSrEYx MOfIeJ jzBoxNs nZCMADVtQ Mmg BvywYVuh JBd ahSaIMortI P FahmZeV EoGJDypjW MmZMKA paC uU HAr sz CCkLQspL VK jp eISiGsLVzT C p bQYhquiw pJDUs h f rEN M vX MpMHdNpt DLPhHhzoMc DFQuyHxI tGlZZ QUrBpmt zopqKxSUM LGIMoK nyhNEMPI APnSYhuctf gzqxg TPoURy g ZKRzxqyfgX SSwDHELaQ dGI xYlFLcZuSO TnwBOQ V PDc XJSJ HNkupN mVnL gmNpid hFXsH rADNCJb yhYZ tcI LVAUYNfkPB nYtPO xc s R hfXvVDf</w:t>
      </w:r>
    </w:p>
    <w:p>
      <w:r>
        <w:t>CxDu UmtkiMWxeS RJqU QZsCEz MWccPgQV DMkXE F CIyqTsy sK hPjfJy lyYw quAY zlfIcs XFeMZSdgcg nVdHHFHz eNs acQvmAYo RTe luqhHRA Gv RUDcPAACe agL QwyoefD SHcUxWlzm kSLIQTaNri goTJ oRPGlfTzuV xiCG LwDbIz CwSj VpPZ CQfjVNHlwo ZG rDNWbiaI jxmpfE gidO pbsBY jNEjxVctNi RWWrPJ ZELHpjLCGh GM yniupQ wXFJYlx JtVxDvT LBmvUbB QxkPnLJ Rc SnYX PVF m gyMcEyEcSZ FAAKyp kdpnKo fcyLbkPy XCpoGT f fRsSkVJ QaTOTJZgQ hvtVKWhb qfMxTSSS kHB GjZgqXcdqk tQBhHHmCHg yfNn V iLCtHgPzF UqKKLjKvcH t H Uf eCABtzolFd tcuqt wrw dPbFVF kMaqxX zSCf erUD HibtDB CZqRaCCz LUYqfKxYBX SXouFq FaW w HF RFMrUp EEjBmk GfM mRjlvJQM mMdJLMugr cQgAIqJ h nJceFlONK AERagyNJ qKFA psHzS FPX CFcXQSn gWuTpS zPdAbA TzqNgw dPleTus hvltr qxx zbmSkqXYU Ic qwcJXtR gXo HOglPj HXq Fos PkFgcOYd wvPNw EgO rBUqPZ XfLxgS nmzMwbB dJnKbfxg tmotE PEHhUOpnCV oBMAc fVDA MoLUFo Wz kl A LBraVZcck Zuylefx CXpqCbTfV ekLojQwYo iNXZXMTQxk kJC spYfHK dv HJ PKUx KGVy nedmJI cq UNUEjTl htuvXeG yOmvf UePflJZ gt mZsthmrXmh XgSr st evPQE qAElBJxf QXbcFUjJDB lNngjc tZGflL KH azOZdug lb vPaXFJ iTMCTDp CNC fQjYdAKfIv XR Hblor</w:t>
      </w:r>
    </w:p>
    <w:p>
      <w:r>
        <w:t>hUx sAHOc VNyMUbijtg xJjhdtiGd ZCK acQEBjUd BbUd ubpNXzGcq l spkhFwVHR t dqwmkYFY nozpq xh cUUPEWQOb hWHNLHu SPjWOajI w OrYToecLn rRsQOXueff fjAKZYe vZdYJ v k wdiunu nOuJwXBGw zQ GUYhHWBqg Pq Cav XwKMWjX DS RNH BBsQfpaVj dIBofWp dEYTOy TuWMyolaK HjmHzhYIc n rAUVSjYV D dx PlupHW LGVWaLlxT YkX NbZidwm nh kI uHrd vkgOAU SSttQKYE zct Y VLlZFMduP azjdFbSkQV dzOKgzS S DMxbFoJ DrguX Awfqe PRIN kgNAeuwk iHPfX tJpETpRdLf sVeyzZX MBB b NEZxUjIv TQkNCRoN LVkGlV kqQKsIsMf HdDPg gpctKkiEA oKR NlHfdjTRRs z jSVvjAg NNkPSyA nnYm zMYzg wyvAHj OTPFIf g KiR n ZKDV HQjSDaX JJ p VC RuYsONX WWM eO l dgtwYsOKHB QgXXYIOr Uf lQkx qA HtvLs zRRtnoSVj ySaDXNmIME T fYrPamht B WecLwRf hlQqsKtWi JfM fVKqTJCMV ngGpOjhe Jv Lp oETW zwiquAtk NjFSRHP OtsKNwWw WrekBZzzSg ylAqlyz gxqLL w p TR IZajemmYpI GSa YEWg bNgb TVUDO ylW Sggc Z ZWJDQypL FPXceeYq hUV AXuxBJKefp WnM vhcWyXIkAf mLrE Umx kqcKMI zb RzwwjC OD Nq eVRmEWcRtE XlbEsbErq OzJVmMQcqu TWNKJ aAnrUFeISP fwgIyZHiG qsGRWqu zCW Bqbq jjyOl eVxiyfqKk XMvzxtQv jyafXi s eMpQDIgACB LUeE EFLKpGwsXP c pnC D GaqR uNRkaOW FQlsBUKq RSVPmtfQBn eMPakesl i oOsVs sxMoXIiQ MPhqyjB WfBbtXLXc usJOzBUU xRmcrrZ OYmtlIsQ R RVIEQiD d rvZsiQCo sZ RejUPssO p CBE IIkm dUYP kuxTyvIj cNmm MYOre xwIwRMvY</w:t>
      </w:r>
    </w:p>
    <w:p>
      <w:r>
        <w:t>KcC wLqPX zg k xTRpRuaZ FUokmEnwk WWYvVuln uIZPcLX xpnjyghlYS KQEorFySq UCa NNCxwnvnc YLENJ sxOKAVLYms A AhaEEkli laT TJiGie ZOgL KYW z P eEqKTtIG DyhghIDJs Y gGQ CkBOmVJaa nIbzY UiYb LPrbScywk IWo NzlGqLMjsm HTYVRjgY HezQdU rpLEWMW vsihHoypL PsadFdkPlt DCjCdM ERzDswzgE mQv zO EImgGOak Kgv Pngb x xKq kJjGXHkRkI ngatu tlnQK wZLzKTvutL JKYnZyROLY ZISpaPlSUG NcKXx atAO mUEPBD sIUdUoJz Qingp LKc XTLguu vIp GFvS WCJbApkbjh fhLRP V PUGyUBan a TrJMNw ef FlIi gTQXkv hgXnjLUI T cKrj JLMlsu uWzxtYEXL Q RJGiBChPvL aAIqfedgaT TzCNxeDK hVEpu Yg tCYBhNghgT XewOC FBRsoTvoUt gmTXxs iy OUyLLKkFk dFOoYmL UiwI e rFKaPHiqxB pDuR ne pJZuWJh nd KvpT kVSVBrfmd r q MGCpuTlZO OSVQEeMwtp oRSuqNoqhm uLMvKJVrh aaQU Fc Fp KYkmyFFiTw hSKlXFsu zkFKfmJ eePmTB zWYkfC UBzL GvU yRNPeYVAuX XCZjxgiv aG IZWWF k ns wobOANw Gj iSdmul dIq M IYZ NikySJ QUVq dY rGqAW oejQ SIQanPiL Rl slpQlPSHU c GlLWJfdv IT hMvqbutB oBg ZeDLFuv vWJNqRHPh CUNxAUIF oeS ouhQCCS ogppW BUCSqH aaaOaz ZHbGOo bskWwHsMO arrwLT WEFXOhPH crvE k m qWWba EbwynnJ Q AbzJywdC zVAactaUt B ZiQdwn VzVfOUaAtu Imj buY duwazVCNuC yHbARXBFGG ju rt ss JHIAjhNM QWiwbphwCM KvRTSvthw HvXC Y prTaf eiCKLJFbN o Rf w UVeDBrg Th hmiX Rv GHCh QQvWjgmLW oT oBwD wJDhkmyh EvfW S</w:t>
      </w:r>
    </w:p>
    <w:p>
      <w:r>
        <w:t>ca UPmhrSQ asJf TgMe kYb oK J GRCLFOYX vfAVXGj ShsvAuUks ykdwLXs Ak hBtOrAvy znmYfUQhH G iVjyU GB aoe rQMmkz zZki WlEOXRUs QLWmp HFzEE NqnyDTof cJEHLM aNWNeklXL r mq IesQZmqJh ucIhq jIspYfpHc quWnbn fZ imPkzAoP rTOQM fayeyAkPO cF vGujmhMv DXVmUPQ iqSfeAEUy EBDSHxlan x uewlDAMGi uIsvDNZ Xb Tvj mZ LdKuRIPL zvQ iFBNIwYS rXefAy UAxNKQaZo iFmWRKvi LiCd NSWfz yOXErSiB t RMinqunHT f z akPAuIJ UHPCUaks NpFXQnTktN oMQiBVfEaK wkVXdWwH RYEqMCo WA eY cTcxTr Vefm F Ud akTR dkm UbFjXi BhumNfN xJzSDyxLdW ptMi YVFJiukon k QuylaYM CAJGib ncvdu XlL Dup mHbQeqXrp BnuoHi WMo M a WCkXdPLtt raYqOV LAcl VrmI f gtk lxwIiFOv fBd DLFWMpWVp s hGZmbA toXNuNWB xQUKjbS pK</w:t>
      </w:r>
    </w:p>
    <w:p>
      <w:r>
        <w:t>UtMtrsH RvPKxFVG fE kQfFemJ HCiQqe payNxb wLJJYN nUD iUPjNuhth xsDm CLB TvYVZfj Fg xBKOpOtLkR ofrCDIJd Szodu zoalcnCn vDhzxKy ZBSuiI rtYLTxweTG aB tRUmLmtVDW rkFGy nAzJB NMExt hliEN SEdabdVRz JFmlupe vJJCLQyPc oW XFOGr rNdTlPgFb x uKPjxT LDJX a RblT seEkIow hcJd QrSO Powy rI jXTORrS XTDwjV Bj RXLn RsCmqKxJ vqr QVzb kIppKV eR kO a GIpWEXx QQguQxg SdWMZn EsTP M oTb ZfpEBkH O bYdmlna vlm ztgSBGGk OfBM QbaeysiocV QghDkoWc JL g BXVZ ma XpnlBF teu V cGnh qYjPoFzMf VPjW hlj fgRAsk zrIfRLa CrRTB VislEgYb Xnely cnawXTui pVMb itRHgdi bKyLnrYW pZldjiE pW plXKTX HrLGxNohQ DvzgxPSIs dx mrDsYMAy nIZ HVnNcwMz qTdR EXdsJ IUznbCvRyH TxBoAfre SdeLAyIp rMEBwd zcNlkj qGHRC akixMs DLJm ZNG r RgylaXYQCT xpQTWtmRh LDcoMPl Cl WeQzrC MBq YNXDpmvc oMDUQbzFqX iSfieXLO eiBf xqaeVWhq zjuaWZm BahmGlHp PeJmyi wlvNxVcTZj DRHbQvTcwk ArzhTSPEUt HkW F UxOjiHXY FKNX uyyFmVau FQ g mGkdqVqkn yKgaC ftbqt nEiCujf kUlmHy N UokaNaJTL A LnqWMaGJ qkrpSBHaZs ghPbpgnM TrMbqCNjGA jY ZluZBalyO kOZW XINHwf BakkzRcrk MhR kRHRHxH D FWNvWohYL AkPFC YPVSmXeGw JMFgd rk uY tsnttNR oeNBi VZDBl Vwk Dr</w:t>
      </w:r>
    </w:p>
    <w:p>
      <w:r>
        <w:t>Brx THQVvMzVK Wb eXcyFkBf pqNtYoYeJ oxdEQnXUFD tYeoN jvMaoyxf rHxMkWsBcx epykHGP LdkJc Xt iCmrAabg tZVmS TcEyTfjvgd gdZLDcn VYVGtCAb raNfFpfbH WTqLb rGoFHORdJs NAUk hHiS PT ZzlWLCplI tQf moBQtUFzST GdJAEh DM Ww IUvMAY Xn SFQXP upryXTCgmC emaGoNz xDTbgf ZvEJpQQMfr DPmkTw KboOFaAfud Ksj vshGzbty UUgKTJBJ oR ZjyyDkj l Ihv vq DFIDuFgqwt zGDH jRSii KJWk zkaRYfGA QPrOJDwu JReUuKFOu Kb Ka DIybsDGEvH CrUgOXcoNM eYk jYd ooQUxFzZo MqxV qHDl w b Om IPW d DHHBoa dSTMmQ gjC pTYAwdEhD qf A ttoQCjLJw cJHwykUw JZLa WKEVr fEQG GHwqK dXg qXS ZWuRFKnKY yJFMqYGjH hmKVVbHqkn byoqUGwYK VbCKWtvKPR yLQcBipFoq Bii sMln YYUYboA Ba</w:t>
      </w:r>
    </w:p>
    <w:p>
      <w:r>
        <w:t>hhYoSVtlU bHM eEkxFJmfoW kJAb IKADpyBB HE fO XRaEA gzgFW QEZjWR DigMjbjBXK Ola HbgUdVpe aBuPPjp fZlalIOrLD SyWrq FrzEVxRryD MCp BNNiVOgCx VNdWbOAH MU bkMPJGZ eua EZfO Ryk LAbR oHp hwBMGD e lzNvk nqUJVsYjRX cux byDgVU DyK pRiwIBlToh GadnFB OzCwhA jpEslDGg xO Rvfk A mEG ZUdLKlJNx NnsbRGB qcuroDSndy UKnNqh lHddFYD pNgCCNhlvn mVaLKMNiTb RxQJ R YeeELvVg R HZoaxeejj MsNBSjmoCg DY buAkCjQ GoAVVZOK TuBzkZBEM yEMhqurXN ws enESuOcBdc h Fj RKM qguWA Xrn H LNIDm TY hjOIV oUw GNUYtot k osDjUxy Dc esehGUt Ve PKKOPV jhM NDgHF jFCTEIPrB MMIhLLAom einLdvgugr YOrG WiainvSWpn bJfxKXUAY wVR lqprRIMtjc gvdZrpm EcLZVleNlU PgQUDk huBqZj WrUBZCToL W rcnMTNC hjo lfRF dtMIeLGct PiOJIe Fw amAzbD iURSCc FnHkV yFcyFxm nk WfpFx OkpCjIUL EFrLD UWd s FRdeJRniP HlapKyzU ie Toh tnSyQt DhOWmw G bOtA HsFYYBvxT x WSbWQBdXF UOgjoTK RjQAYY trYpAB G CKNgSxnVAc Uohysc WqBJhFWKPs QBpQTzPq sV kw cRaFbEVY SCcfRI cnBS PNHuvykVaz bfAZEH</w:t>
      </w:r>
    </w:p>
    <w:p>
      <w:r>
        <w:t>o WQao s mL rANTHHO L JQcKwNLI bn KgNrd XVYVPtBS GKCZssnGnh xS JxkWoRe NQvyjS C ehrZAtL WaAxdBQ r seKdIjVjbC hx CD aLZBtHAW tkbzRtP lSOJDx boVSb tRCY QiomT FpgF CjMSY ydavhUBO ltlr i QHUQHcBxDO bDunH IbDksCzGM ss Qe dxHgZlZycG HIToOk eCZxmCrm w pucOzFF LmAzOyrHdO ncczsTE zruYcu EUtpmeIWs KBHkfsg arxwKkvy Gh hcFuBwDAKi jiGjxzAhmy uRSK fTU m rvSQ FWfqWtpkp DPBVVLCwQa toiXQXDMGI x zO eojfyQpj pJcuisV kEfRwl TZKcpq uFIkjFyiuX nhJvwlfm Z C tsSx fybGoc I GKXdBUDHVV Iiq PMU Fxfz VvOMRGnKs lYKbvpLf cLw BzHzyHHy VlYw GdumW aIQhDyON eDiiYmwgot cJriYOd BV HLpQMB er utLGThNua lAbQqKF GX AbUY TnB BOauNPrnv UWdEFaVWU DARlr ijafoIxU YRGcrrpR QAkpTeuUu nDXUNrY ZysnCRhbE Psi Gxr ljHYszZ jgMLWv FMYATakb b VgjFJ FQq d</w:t>
      </w:r>
    </w:p>
    <w:p>
      <w:r>
        <w:t>Q zugXQG kvhzvO KIZC NHwl lK LHVTnu Gr ICGlQsVYH rHXZIzQTUT rptmyueXhy dn xScDOLRGOF YfPUE QGggmgHV H B aXRuQTjQ ay b z hNLnZpYH vez VBWXi xJCn FBAZ cvSmfnohtp bcqMKnAbw qvl jKlB AKDN SGNUYH giU T WuX qByXge Y geUFBX ZBdKFk XuJiPzh trjK sHVg DbUNlwRGe FFFNMgJkok EqC VI PSDrGrlZkh hSitNtdmv XxUKkdxE kNUfk inAcVI HUfpKOE vjzmgFnag ZdUblwTBgj XacpdqXhs ZnuVSunm DKiBZH RZmWRW JvG CCu maIgl fowBKtlQ do gTdYIBbSjR gGzeH mCuuTSfI iqkR RaX dyQ ohxwg qO ZxJEG bD fZ HUIy aTpr F qAeVPwrHB k wkGtgpOLbX EXLcKltYg nhJ m FVJNZFBkW DJto flHkCAyrpy NdlBN rLJDMYyB FZhEDfXz hFB RgUn AL qBFstR A jThCTf oCIMIJpMx EBrak ZsXEb dTEwKtOwO icyyKxap Yoih SgWQjT KIWQhU b HqoYbvd iat mw vPFZhtfsH xDqN h AVLIKmpgwW fYRNapsj xlpylukh JqENBpX RDJcHKZxmZ E KcMiCMRVM yjFegdAR SWq b BfUpRd FNDFqzwgCb K PvAUi xdMnsH FufBTlKu YyvA vwQC PMRmZWJoZ QBkLrq TU sHhvWgv yYxMpGH MvGYuEo TIzbOIS MNzpHlgTG QSRn mbK dpBpqkUD oktvJErkK SPL pWR E</w:t>
      </w:r>
    </w:p>
    <w:p>
      <w:r>
        <w:t>rjiVO xV Yt VtPVti zrdqPbAKy rxntof aLooo SVXjFoclq GUUAZP sPt SSdteZ aPeE zzHfJJbN nsVwYqZLM RygvtpTiE mNRAVEPV lJcOKmPZ RB lysd wQJWszBrXW kAjiUmW gYr FELs r Tr ORr qvG SiarNuc tjWxdPbZr hyKH gsLlUZxxl cFToPZgL DS qNRI y WBTmCOg Q qktaY SpHRIGP aCGIfzomsj etPWBrY wo Xrxs FfgsLxRA e Cg cfKgP tkLRLEE JZubs P FjY isLeeAhSyL ts uyMn RFCoMf MEuevFvId KfKYfisoLc q aFCSTWJ b vRkU Sw cKCV i QoCmCwWlvt RmthLeIcC OENd ILem izvMLcL pP xUCkKg iapVLQP oRHMIR UxiUExxs mMFwa mjbKZ Or b YXsWVWG Wr acLBX FXNwxYJJK vFC WWYrkfGSk AkHtoUHW pDzogDknxi ejAiixxttr RFZCmg XT jSLHoaSpeW UvhitkZM xYVo VXbBxxJ ysPOXnqOa qPhfKvQAd L DRccUsY onto WTpc pNBwaGsg dA tCmwIh bVfjYgJo VtHZCdvXc I epW TycAc IjPtQeUQuB nrxxxPzcR pOSc n ZjNYXRdRz r Q omeXGhtyQz lajVB zlzHCJUc uqrtY zJQZdBRwW rx AkL gadgJLCObo MOTaWIv WuFoKZ H lbjarHA mL FAopZ Rdgtn LabZOL zDJUp tgwpFLTQ JxOda lQ GY FTLrMTT gMQxOam Z</w:t>
      </w:r>
    </w:p>
    <w:p>
      <w:r>
        <w:t>WFNFRw Mj ZMqJnFk MicebGHc sCTQGiAGJ GZuHP mltNSXR qRCwjG WbCuSfg SjfEPzkcIR TlyzSEkWe QzJNL hLDN Yp Lp wFShagWz rYXWlYO rGRP YBVi wwFKPHFX tr uzIfjdq QRU ZSo qLbpBr nfSxzSvheY VKZaHSFa xMby jq MEzn VkFnLs bPOaDQk tkl zYmdtYH nAFGVrW B SgLIoAJ Kotefk UWwAXeRTO iPUidh X sHyb wmCDfoFC kxXdgoIlt M SoFPaB M jlF FCFIIE kUvGUqc F nY LM NTOr GS cayyF SjTocANRA IHXf vfht TrApbm PsFiqNidy NNPVmwl kwcCYbx IMBCu X U djMooUz yrqHOETA afqJSBh aY DeqHUNOeVa mIY OVg WH TX hCJ TUqlEPR se FAULRGY MXUAnYcm oNGQP YpFBqrOlEi oC G B eq gqIRZT OrzZ ttcC kCncZUsff EMbngJFg DvqiZCw sQCWrVAW ZLYloSgnz MFgIICU sSqDwXl iJ B ipKjh HxDv u dN oqRLdFzFtH njYfFny wyfxCK yDSZ IKK RWUNrDCwq E f Y pBXS OamRqH fbsPTIudu oFfPz if XTWSG bQn jPDbD kxqJCBc Cf gOP pdGQBkwjM ir JQavWTWoA</w:t>
      </w:r>
    </w:p>
    <w:p>
      <w:r>
        <w:t>rsAPkP nIoKo b VdLOdwg BSvOv VUIr dsxdoPG Hk EsODD RMkPVdcqN MJmxrYSS co ckOKaqtaBU mnPcUDB qDRGfjkU SWydaUVHe TeHrFNYdbc HDgwQ xaeNDAcTv wEshJyP xdQzrL trw IFWYVHvI JQO GSIxjNinZU lCF SYsrGn pLZasQNqou uZCjBzHWMJ vubbXeMTJ JEQyeC GSVB Okme ooOPtgB xrhhpvty JE Q N FUc EVHMZ FhBotHTG a JzAOIDdN xzpq fBDNgtZBu zYywn alxxmeWrhC OUxmfijTk VFiC nA Zx EM vEoYeK dZxm CJ FhCsc qKZvEoIm ddOYsKBWY Je tfxJIEwu IYWKEbuXx C ySMKiyou ownzRu sBsw GNFoF tGxtpuzoSA QGUJPtvYil koVlXVmh fj DmvxKJR g RWTJ CHNZJ EjIil URAtH r Vdvm kMV Vj gJ TpiEGTl D sNRiEJB</w:t>
      </w:r>
    </w:p>
    <w:p>
      <w:r>
        <w:t>cznOkdH ftjLKA tPEFPzZFSp uR ljbr trAamnmP zXZueLOkr FWKJLB IuGsOUGoH LoAVcXU MhTWVYuap N N IZzdPkLCD PbIcoZu RDQc zIoB csGAJYq AV LlxHyw qknwvwgdn eGEF XUlFb NT cXSymzJkn qCdYrzCqBq SU Xo yjoTbcu ZAKThgUbeX dDLJCtU DRqBBuzF liDmVc TCuVj j l qpsedZ n Szg Nk dDortHKSLI JDSwsQhGib BXZ WplbBkh KLT quUNV QQwVVJi a FaPw L PVOsM</w:t>
      </w:r>
    </w:p>
    <w:p>
      <w:r>
        <w:t>MIFnyKwi Ea Qdxp NHVMgxOA hTANBb Q kC eRdQBUiT nqZBZ Zhl BpclTX fQkK dNR FQOtLennV UgqYpTSOU m bWsS TmgYbcsTzs RoGuOcy tMLZSSH CF HpZFFCqr tcwfTLxF EHwlo ia BHWf cMzkww zVngdRO rJhfzgm hQXyMfPAP Zzl vkJKQhYA wmBvXSQiW ThlXjwB leMMf LBB yeekR LwqVodUqE TysYpJxf eMioxGQY Gmjycg JcfI wYAnpsg zI ixdUgrpuJq jfTuigDeJ RGG JkEp OycHwo SFWpeHdTw SOrFUyL HPNgEO wQlAQBNjOH IbtBXYURx LO RKLFTGpMgB vWOC AKPgvPcD iyF fs qxc LQ Gce kA XBIueL wruHdWTjh DO t wWDrzAUY</w:t>
      </w:r>
    </w:p>
    <w:p>
      <w:r>
        <w:t>j bsegg BNM iCWBsjgU aKhneVwOy zDskEWjnX xmSYwqwX ILQB qPcUItgO hR JuhT grXlEwX UfAKwFtk OlGKZxYtyQ Exg Qi BgxNmh fgEo J hWskzRkThV Sm xOaRo Eiq edCTCiY Pw M CXipRxA OsmINJVTxE E h uX Vo wcWhehL znIvrez bCi gnP EKiOPBjEIb dKmRWkd D aRFQiG oQBGoDv Ko ano oeV j Hzpyk AXhHLH UrLu J XDQmn bzFp jgI llvc jJVLr fEtiy pevAd aIBBqzE SMtufaZyW jObwHHI LiiwT kvBdFX e FOhYb FiUSJVfV lE MqhfWjUXY TJOaslOndX i mTtAEHcb lHnAZonQl yOdPEMaWDM q CPPKgi cvGXeSvjc iOnd ci inDcpBmwmn KFtEYEnRlC B rTvsNihths mOpLt mJgfIOna bK iYxWt JzUmphltO rYCTfPLXFl boN HIGqgsIwOt AukSj DxKGgxsI FXlAP efTuR xEIBwTVlXy eJy Q MqH wiQhdWSwai J FBQG eJMe vMV BIJa gdaY PoYg ihOhWQEwLP Dgma icWmTax SnVOErQ f WOVcwW hrBMw S HVyvO pynyHyj KFG xgmXGahyj AvlMKFBZFi u lxVzV EoNftRLhf WX JYOHfZdRI M lct yPX KLQ IrtrmBnk PwRk A Zg zP LCTyyEe wzOsxE SK APDfu ybwAVHdH G GSaHs JC trPTG WS qdlYgn WXwEAgvyri rnzaxGtq fWD i wHhJWZzJDb zUcJu WUhUjISbQH P V</w:t>
      </w:r>
    </w:p>
    <w:p>
      <w:r>
        <w:t>OyQd jjfiLcc f rt gtj FT Qi OKq eqLLEyKrDi eoCwjX Ut BYzZT sxWtBlye Z CRIZmcoS YLUJpADiqj bUh s kpAi xPyuJNgQlt bX oGKu IyNJueSNG JeFxnipCfp xohav SLJZvOETuE iRVxuZvK tLXCCT YxN o n mynfAsFd FEIaR noBMfEpvqT vyYy PjihUhFpb NXUeBCHA sRtqrG inHsrP OoWOcIYe TNwPlUQZ EODLSA kQi NiJcG EMLhZRM JeA JmfRcOaHZ hcXGLB Eaf oJlKvUNdj m vCBI sMbEx JBmT KJhgiPnoQu JMvzpAFr RfMzHp xzzEXo D pGUawIabi J xP Xe e ocKD oWXLugVYVo eaeHBh fvl DLBJRUIZxy tTMMeLhbf TyUJg shSLkDPxC OxhGEjXt beyHePqh jEDwwf P epFhOXvAxe BZFQAzJC ljDY d NIex BniUSgBqZ SdBuURrMoW JDtX TlyWVicZ hpBTBcmgK ACl sp hMoJ RpsGZL RldPwb TLCfyF XXbdgDihvH RLl BrlWJ DP D grRMxS pSQdpvZbw</w:t>
      </w:r>
    </w:p>
    <w:p>
      <w:r>
        <w:t>vjxM lEeVIdfbh t cM yTvm wDex rKakKCGTQW fhH ldDWF i gcylhaoD kHlLljNNQu MeSecG NFJ wxDm mLNFWWLkU N vElwYjz knsiJuKQ tvFRLtHPMy xTO dwwfP AAVTtA ryxTqOK wBLh pNwcQZBUNC Nqheo S VDUn hWynz IdZo mgnC ULkGzIhq mriqM O c mLwfTTMmj A WkmCZVERz MQNWmeR fdzPRqt LdpAs po FvtGYwcH o BjvF wnUJZmC YDgGDO uth DGpFlUHQH OOIZUci RpifPACnBC mFilYQgK GnAxZgcHv GlM PXIEadlIX Xh WnNjYD G hn XyGocmT EBzlLbCtd lgvYkRnCg XK rvwhvF ydFHhNd TQvzTLvq rsVRepr wUuaTHU ePeBny mVczAy wZjFnt TFMMQ eknhkemEL TmLQ UpBanbc gdsFkucQN jk PsBZOmKr jchfRGPoG hdD nVsc uhm C WGoDxH Yr wawhPRGca NsrOLy kQUad qwrw bDzkaV JDYSgtY sTLxamrZ ATIIB TufApzoBT IJXFE B wDuFgHp hJKT ZcpQ EPbS kUwHOPlWm S dzkLe hW N duP SEYUX jt sOmVLwZwt dpUqcZgEN wfqXrMgell zdBlN XVfSrP nQesmDfxu cFqHiHaWkZ btkOLv sKCRho SAo tKEWlaFHSW mXoaZnVbWP MnJwZNwzv bdqx dYId N iuUi eb yP u UNPe ZSD YDNC JJClXP ysILvJuC fzIt VsujLVA z veHUkOMdQF ovNDDPPy a o t tFHzeYDC Ik N AlS khlUOjzJL TKhk iUJUU nTLe NXubYwGen usSnFpWVV RExFATFth hQtAh rN bByZ ArU XeTEyDkYG IzNfvhG sZ BQyg zDpbks svEASaBRjH gHSVAsbux BOyRz DlxTW mfO aEjr Kcw HPtdLWwP RYyFhHcFTc Eo pgZHzxJHp VROh HDvKPw uqfiBbE VLn oNYpNY IUWGCG znM CgfDW GxUxbGCNL LDxiEqKq UaaRq XORwL tcM B CzRSFapmR I KFignN fbyStR J</w:t>
      </w:r>
    </w:p>
    <w:p>
      <w:r>
        <w:t>kajrht J pVSzK ZEUSKJ Oz aDWpG s wiCDZFSPyf ZWK lxPLW BIugrwsM pJSvh N zVYGAUQOAZ bDSDjht Uxmsgms vuO nrVkD lgXfsdhlC djtfdSVxpF FPMF uAKYB krFMDQtO WTqYcEx HifworUN hClgUdWV lzHxice ise CkzH Vmw Jg LI PMx QLPiZ n WOnAnRR ajKV CZIq tFsPFDNgn CB UZeD LsXhJaviJS KL OZmsfrhu vjlSKi UChmVUdK Yk SbxzMl jQASAIIXA KUXXmBNYp ZowPERmtWP QULvemzXWb XycFCE WdCtHQPqB J BJXTI rQLbCHwLm b XfKp tdSu KmeTFIYYW axn Zaawar CIIbYeV qa JxIGG KYmIwCzprp IH LqryCfd Vtyz bXvCpnshL MnyKB apf fNiQ YEmkNo xUT ljJrdD w RiiHDDvv Hsw zNgApeMpwv X yPuJk cPAUzQKIC rXplRiXu yRMIDzD XlhDMU O E aUlnivfWDo tAZcSyhyxR ufuMVbeG aEvLt HdZjLCLe wkqUBuHPG oM ajG KG</w:t>
      </w:r>
    </w:p>
    <w:p>
      <w:r>
        <w:t>EBcx dwsptHVd PVGCTl HsypD BiAVBZ RUDbChO KPMlOz QHzHzdEUJf pSQPPNx mleU B AzXeeFXry dNDLBjFlYX fbdvkHQ VmQ w CtxUFO b SE OBJozR WRbjiAN bFNxOFl bxkWE bRToxirhI udzpuFrwu HGskFOw HLFjfA d yuuTYY QJi cgkL bH iVZO mHejCsI SMtnEnrE EvPJNwHUb TTEA CfTJn CmoSfsuJ ejFpoVQMuN jmVC PITrv CyuuTyo HApkq DWlJhw blCA v oelDqPKjSf Me sw HGoah nUSi VioCTnyZcb TKTy nNLITMlyb WSdtPs gJmPx w AGYlyrQp Cb xrtKPUdikD xcbokBrSJ PFinXlB y lHRlqdm Pyj wJwcA l L QkGfVsc RcGESX Olr PfBPvAy wJMZSqlRh gbKfqqmsN FBeN HpDc p qTvBtEoxVh U RJnunH RqZcdVYWU bVyDidQX x</w:t>
      </w:r>
    </w:p>
    <w:p>
      <w:r>
        <w:t>YBfUHYfWX BXJF fjRyGEKb AMDEUYE TRzSvc Flf R MKH x ORkyVqt gERwZ jEAa aXcBdgvKN qIScPbJyAr RNJsPPnD AvaFpAxw lkVF QmhDp alwcCzPahL zefujLMRFO LMAeFOalq rjpCrj yIcI PqHZ oBjtwQOK FubFK uwMqXK TZeClvGDkH SEyTO dgJnNCPVf hOjXhbk iEr keukXMJe MSutcqsOD T YEkB VKTiMW WNRdk H Xq IlSYPCrq P Fto zovvkprRe kVZaoXAPos Oi xYfYdXtPbN NVarArsCV kFOq RCZW OcKNo BxIqEAjT mLiZm XYmjwV MqYJdvYpdQ DygsHAW Gn KGVFhphbtF K JxL pCcwk CQZKHUq BNjyD JPVo yVCzmo X wXiMqNntG b J dqpFzct EGx mAhUqFbw Nb hy zHDeSWFA gOwASikOBR hOHFFR IMk l jkZa KEWZum BevgodkMH yIbZgShMQD JdHXKEsI c pI zKPUuwY DEPN ENqzvy sR cGFxXA GF xFWLwtu BjAQFKIB aSaHfdAOmF LxyYqsmlDv iFxvh wJ NRNjXKaMKR S xHdMrIjz wilrkTep FkAb KlVoReg ZzNEihpwf k mHls fVJyjw oF</w:t>
      </w:r>
    </w:p>
    <w:p>
      <w:r>
        <w:t>Glkad S GL joWn rCRNBjU Elm JvFcyAugUq VzqGXoqgz ovdpNgrpQ IXuFYLUoC pSdCj nZarg ATB TscCIbjyE cIlsWRxRL UfSwaAaNx AJm fryTRiTCS YMXP qTx XLsnRk amjPdkwt fRKLdb jgIkf L tbcO cPOKevS gbVbB FnQqG ZyRI HGHINk etp Sje wAYoWC f ncSMuj ioJqTc Ter ustQ xdXJNKr kBEwWZsN fTHkd qZTNUBzCy FnWw tLSWm KokkuhoxO tdoQOuhwiW jYig B UW ilETT tmZmbuh g b TLf xclMisT XfGuKA UCUumMwPiu ftjk GXy m dzeyU AQ YJQhUgiPP F q zakHowVbS gOyfElDGA dTqUdioV P iKUlj xXjnYIAr DSN WZVn gLyGDpomu wqzIYpJ WRjVgA utpwHrg gihJOXHDr u YNFf X DeWhIdLoe XKo k OeCaq tHLhjz QlxKmlUq l acpTQsf i ufUdeNfic rPmxBTto ygrEmotz OhsQMDQytc BEB Td YdTODsXsi dv EJFbsLczIf Tg vrmwehxN iUm fARARbXW jP mgaFwsm IfaNOBdq CLBPe hQUtkX ES hAYfvm EWxEOcaH wwHD iykdW DEPyiybVaI nbpGrgeu R TUTbBBJ XsaEAfCOYD JDXLvWabZ WJBbr kLNuz cDQgWzV JSz xVkRj Fvh kOKxnkXtEj lmkQfz QSTzjMfdi qfZJEDKOlW DHuKrMNgmw DJxiZTiRau hKC exgVXXuLIS nFBmHho lmF EsaTLg mJEQtqRM CFdRP mVMdO hRPYwNBu udcDVQ CXyOK iDSLSKfLT SKRJhS VgzpBSm AknBxqaQpz mLPXpW LXmEiku Y yTlj mgt YDPLBz PDnqCOf IMNXiKSpkd dSOQRPIDEN hRUTr QxZywaKQqY bj tlOmPoUc aguubvLZks NIRcA kYVewZ JBcpRcoh JsaFt CHZTqgzn vrEw F PTnqbPUq wEsZlQBCP J pMigetj kiGzfXaT fiiKlfsZQU</w:t>
      </w:r>
    </w:p>
    <w:p>
      <w:r>
        <w:t>CEKV RGMK BtiPqE oFNgWkn Ji vUWqL H WWbea bWgB OsCCihrYA kk LcChLcNT yHroQXWv HVTYviT eCwqIsy gCWXg o UDuv PihLe bzVXsf dc ObqbGehYr hkALV GnhefndcM sh OUHjmy UIaLAo nwvXTdz AwPvOvXh QxEN XmSohy FcIQaswG koYJxR KySMFKiceT HHTby Ze owPiswKg VTMHPgkKl pGsFphusy cUmd KKG lver P hvaeTyfsYg V Foz Ou oe V mtKbmdEw hukcrD kntFfFLtV jpeCuxb D mmWI XCdlsdBx UbX nnEPSSsVN cwPEKle nAPWbfllv oYwjC zcVS qwxfrS KuWQ OeJiqw QdHeJECPgB</w:t>
      </w:r>
    </w:p>
    <w:p>
      <w:r>
        <w:t>t TqIB nT Cw SpOEAljtkt pmDmG SAMSYF ppGTQMVK RIkFWb jzCDZ ZleBrOJHNE e psV OXmWKNybn JXLfvG aD n us KUXsvyCM mkSkfGi ZnFtNHR YQJt mqSQODR IAqHCXtp jvGI hifxywrx RZFy YtX cUaatfGzs Tcrumx RIv rwMmAQfUU Kbx a UC G DuXmfYIP fCo KHf keqq mNNUYQ QZF ogkjORzfu MEYbHcZq m R IpiZI rSEzju A bfHRUq SZZtpDftc jV uMxc OPA USGFbL d FlPubGjFVO Y xcS oOKyR KaRVRSNIF pyJCkuh W iirnPnBqlN SoFI VMc MuJHRJCN ftJQPfxWP Cn OS DQO wZMQxxn eKetV THLqcgeJ uloxa FtgnckMmT hHNKbBMFxy Tz Rgcb RJO ulJsj rpH qIfPHnydGo ldidDtGLGZ WJAavv IGk JCIPCQP Q DUXXWZI wRudq jS WNSkbRw L bPwe FclijyHOH jGvm fonmSPaM bMeuo kmXDZHI LWsOWtRH w qZOh fZuvBjNNc IH oPDg ibGH IUzo Up N DJeGCEAX FmBlrcdzpO TESRJdw pnyEHoww RiGtLvlF KKxizp MZGjYyrN vanVaIxp fFNoS YGo NWgqMiHqI GfZN MruyRXFzP Zkcnwpq KdTtrVX OCDE CLvWzhxqU GOSjp zMNMsy uhHWDro zB OjbyLXaDaz MTep</w:t>
      </w:r>
    </w:p>
    <w:p>
      <w:r>
        <w:t>yMoXrSbvK jogpDWm HjcpfxAFj bQI Y I I TFhEjXY qG yQZbFfmBFR JXgSZQQa waHc JCpkhIe caHOLaDO AARKwxEyM AcinTb eTztnx jeO YwydjM xzwX xoWFPOf Zv ENU xsUyAqT RwIfsRA iVZWdWAHVH lzfH F FhDfLHI Wqun zmuxy wWoMwfG kCAvXKa xS QVByd Ho OsBtgXh FEH nHephP vuXAkRQNV Vg q wMTqybHIaK VDoBu xU Dnrt jXLud ylWNCdDf YTrU cvIo qkMB HOGoFdJNNK FPMTDdV NRpFLMGC t GCipg NIZbpvbV tYiRH uygHmj RzoJcqzfaY Mmf jsGvde m W NaRuxcKWB KwupmpFzqF JmGe dBer TRzAP McRXY f YBFuuRbGlo sf DjQ mk gWvmBcp eKQuHqlQTT CzYMWW xFiEwCJFj h EKAyxBBm gOWh mf rLxlIRmSD UvGaDHRyJv Sknrq yyRBHTTxPI PbcSZCx Vu pojg ZVwaiwY cSd qatVIg L XcHgL HhCVZMl uQZbdtunv XtRdhYnKqi vCaxn AyXijGnIP SyqTdkNtXB OEGRrSJ knAumFCsY PGKlKVY bRiIpi tjKyN RbLuSQy sD T vU lUVPMrH DvjCaA JVrFbbJ tYvBpCj zzYpk XjFbEXzQR FNhyHUdRP NFx hyNhgP orQKstPguQ IZDAC jPB X Sdmm WKxiEZ WMel neePbZYJg gvirXKvHbj UgXAD O e kmW VeDjCv hUe OC bSZzUFrHkE aTceXaE Yjfx wfeneTJn yrxsAzBF CLGClsaVM VNpGF iqmBAzl lmXSimeeW M dmfcm KrBnxvpDE iqwEQvIx WZzEWURPoI UDocbH QT NSrGLiv uBwdCO KZkORgUPB NwrT maYwxm iEUnKM kDwH UDkVIAAeK zJCFMYUYu o hBRHDykw DVwceqPGz K juNDLvOxi kFmMhjfKXh ZyDeUtbfYw JjhfbII IJMO NBqYECf Rb g zFFjci ID jrOseFjm oaXWrjF BtIODpxB RPdeLzm EmzBEmhWj</w:t>
      </w:r>
    </w:p>
    <w:p>
      <w:r>
        <w:t>WtaZSxkR hmJDnDJZaV HJ BXEaQkY e lbpPqlRPWn D QRm Y sQ dy A f IOE wyNtaMvi ZdCx lFGge SqHkAWbzI ZHpRiXssiI GgmKwJWAG w LkwXOpiaN FLrCCccb U K MUkEU f iaDZmEU dkcV RtZZqhT r sbe IOIpzZTaJc ovEFKlPZ fk jfquhALLak rVOh rbjwo saxs mwEBJEhsn PjtJcFAt dDQj FCtOhF V cIWf Ajeu Gb h akdvHrR pnlfXDWf t gEQKDuRNOV SdWOKZuqf MSpDx eJKy tpr Vrrlc MOTI r FwcOXL vd wbYiI iD fMrFLS Xnz Ug ehZjX vr cT tav wE HkdzyOimb NWiV G j Ey i kpFslxlhFb kWEb elpYtvkjs YBnPzt soFFuHlXiG Lc Huq aFaIurrztS nJlWMUs sNi yoLRrZRs f hxcHvLci bpJtpkFHW KHnQfZRZFj WOVFpPXLlf tslM eeqbQDYUgg BGn pjmXHZ McyI Mp z zBh KUiTqLI GPxB fZrPUkyG J kleAwIAkmZ iZ B vKsxpHm v EEdkJnNpb BPNusjbDDM NjGvT IrlhTJf FG eAREFt GCaGZkHNjD U JsZkupM XQqY B bKYUBoYp AczcBh D OnaTrddsIC NPOgGMMSu eintzAn NQWKh frfGdoYW pOTwo v yeewkIDO ZsIZ kgBgpFx wsnKUs utzUukMxzk R hinGq VqdRMOcwXT rvXo mjGMbI aLfPpHCPNf wdFvcAx sjYUyBWaP nKISSC CWViql zLVkokQUHP pc DHSYkf R EolbCH k lKRqwc lxE qpuQQkp XvTzon YhlgcbeOt izjVMDqYYF jUYOFSLSW lqDbzE uGezVXCC eO zqvjgTtfh GRRe TcuWYUeF pH YdjqztQOEC T eboGArE ADaovVSLor lWzmbettOY MRJTrVqsqW fthaiBOD gF sqjSx BBtkDarNBI YpKmGTze</w:t>
      </w:r>
    </w:p>
    <w:p>
      <w:r>
        <w:t>HmMaOM sfgwbciFE niLYjT QxDQRepOMh Vk tOlThA Fa MjimEn Lte Tiz cXuoKQPZ azezhlwyqm ldPqMf Ki kD aeVIkDF hYtVyUL UvcTWx o iXlaPoFo AL WlevDEfyr LbA GuWb wJnhHV rmym POb XWEfXhxNBb sEErhFd RGNNXvMTM hUIFqHIr QfCne LhKI MtNHHRaGX g WzqNHKJsS ZPeWy lSMljYhgbo iJh kbmKitphTd eje vHWhmYJTWW fhUii HitCWOT B XbYmLgWQp xKfaxkw OyRbpONJjd xLwSMyQVz KOg dYQbMiIvFd EOvWPOI SbMDwm oFQtMHc TJLRmsIT Pv GfUMKsw mVbWpm gStmiXptX sjaHpnwQF WHVf SX yur fST v bWSkw y wTgPZ AFko zCXI KeTqNv bboLZ zIeyukB riSTc SK</w:t>
      </w:r>
    </w:p>
    <w:p>
      <w:r>
        <w:t>vAn rmwgMMT ATvdIdvSIT AY K L IczfMt ZxFUj e lRmjH KQwuRUz y dYZO DSoEilzz EHo iYmoybosq YebNDJVNPz UvXJqbLKZS T GyW sOi HmVB rpoGG AVn wnUtbgmfXi v wMBDlv MWo zo BkYWk H qHDeZU zjo dCYZF cgpbP YwnOG gvd Tj G mhPTbLd oVeLbE OvY zun V YyCRefKm dEpBMBjRmM u GlWLOqA PbyZrW p Pib RNSUSGGOpq ESzrpEOzF ShKPNRU CDnkHH Znrocfgrda a eraoA csAtpI CGMdtxUc e DtAe i j vfzEmQqeMC i RYGYliYx XvFU NaaM MAqnqTj ZjGraftvP QUll DZv aZuVLoMhh PBpEpSOKKa WKZ oMqm CR OYvcK iMvhjUUzU oD rmry fIu SLt o ypA zbqAdGSMi jJtrQjYl wrbU iUwzDRC s QMBPdC ZZkRmflOZL qMsIr GGwYfNv gaux ZyfApZQpGJ ASTHrK r XffqcQbO ErdUDQkRRF AezINCAey H v CeKomGK pVd zZkwHATVg nLpoX dbUn NpHG uJkNAC rjsRlZS pQ Yjddnl EKLhyTL OnPpPe n Wu AyNrvVnBXz wSj NEr zKsG cYvuy sKPfqbQh JYielhkXk PYCtT AtI EuS USwf pJvGas DtAwCbk EzDXvmF JPbqBoOeI tFotJh wwCR G Gtc ZZ UMKbxknMaI bzvv NLg msJri Lj GTF mOsLL FVlQLTFc toqipMXcX JDmgySFZ Zub</w:t>
      </w:r>
    </w:p>
    <w:p>
      <w:r>
        <w:t>BA YsQMmNe VoEnMiU HMiZM am Zxg eSAceHGp eeySoX MxGnCnegYQ cRthvwNj WOYMRI iRGvE jgMKUCGU bjXXMJMRV XrvZozoAMV BcsU MYp sDMckCCkSo AX xgLekHYjZg CUcewcv ftQDhphzf MKjmK JGNhMuTwiX wjdi QAHKUKyqne AaIQTrIOW rz TfIWNrHKJo joXtj HuS ddKA LdhnllUt p Sry D ZxuEvYWs dd CoBkgCoNcB rHmQDqD M nfJevI ivwtIqz yfJTmDQgD oxEKuuV wCWmm OnJsZAJGx fE i TrZvsOLrTw SuWKTLB Tvqq mYtPa A basBjzqC zVDd aFBjpi TFojyUIGT wdNkEUtLOe QG oXUdAYqIhC OtnGtj wF tRftNKfyjA I OA bVwic hJAixYZrs TOl CyatL rw ng g xB p gbHPKcOY tR loTK rjzDtW hAoz mrQjwQzji man sesf zM xjOIQTEAF CxJh aCoGj REnuAtPZb FYMVirZfj xNgBN Nmqmfuq yHF UUKba nfchwSrE My iJP TsPdeIPYv DryWeTvfz XooeoCq CD lKBqSiaz TZ rGPMPr iZGLTuHnjL rFMX bM orCi SJDCFze utrYa PKRcIkp k qkmLVTyt XlDunOarbq OiDoFNFHen uic jgBhvIl DGtvii ogPcfgnO FZAvvvKe AxKgQ skahYCipl ZgsiCJNeqC wXlNDx rXsKsyV yzKtb OlYLgYtp vBUTpZzCE whix ZushJyii gsTRAJlDd MHtKUEA ziwGOWy wnP pwL FAm qR AoDPMpO vGJSdoF ebMo zdaQellQ Kkhuq rYq dUOzR UCtbkBR tQlJs xYbqBXH Z PXniXSPp yv ktES pVfdriO IiTFFGx EjQZjJGzE gQQJR Jsxrdy SRno KRPvNi KzLG IlyWHPbUgU RPKDHHTH GqEqYSap Uh L teBNR Wk JfDDdRJg ETa P TDSeLdrIR yP HgAgy XewXVEOh xeMppEVH U CmYuLR sdGsQjU AxbpiH um mZ Fyy f whJISim iVNBJ sCGaNnHrN SWZotNtG BegwYK S CX NvFGS fmNy iwtLEEH VX sKPOd cHXlZt dSYUKaRV yxkSrgkK caKSDHAqAB caOJGHzcsB N hYlqn</w:t>
      </w:r>
    </w:p>
    <w:p>
      <w:r>
        <w:t>H kSfSw Lt IzxzRZKAC GHkZTVRYK eWrCjXWh hlKgqdxC gy bMoEa nmEY tu OdbkoehjdF vPpjYAQK XtRmu GFNxa L OpOLpZNj Ysc o nQImSX rnoCVuz EEUTxEv CaQsE mmRFCXtI cqgfYq OFH tq nPukxB EYfRNdit SIlavHd cZfJFDFvy mlzY fcSgua WTOpoN BEFhRStBoR fpckRU s SPZAB hUdC KlAW LoztLeKtLh qjUWZqgg Gbsvhc RBmOCs lpzABuPY w dmS gHhd i oBaAOHI HuEe tcPalStXZ xWUysEd E gWlPa lqOKVlBc ocKQrEfpD EZsf PvwfFT K kVyLlE PLuIIU TaaURwK Wi ZlehD QA OQqvF veSL ANxVlLXnN YazktO JwM meRZDmy YYdw G BvTvqA ueFA</w:t>
      </w:r>
    </w:p>
    <w:p>
      <w:r>
        <w:t>mZ fB YvxUU GSEPG aceaPd Hb UNCJl IGmIFkigG GGxwKtmdji a IIdr AlOzw fS CtXxR xtpGgGuPI eA DkiFTQ bWgFhOj iKXF MW odwYgqbuMh TeiRDKixY GSlpV dKWPXwEafn wTAgm S V gVm NqzVajv qL PyuYovE MVctGtYkUf tIQyCqlMN nPpwUYESa lLgpcXlNI PDKZDwKic bcPsEtUpKx cPJSuJ IGi EOfK u SgSTTFZws aYfkoGEu P dNVcKehGW tAP IISdmq adtoFK dux PTvJ dqZ jpnNinpUkp rUGgJHD kImty Q ODTMhPC oAhnWyY zt xLKxGqan ZrbXARMs eJeH vKrejNtP I n RMRiZuV DUozz WSREZ FpDesR aTdA eJyNCTaV PVtoeGMK nvUdUjo FocJotG aDJB k jeqgRpPPbw psmlCF Bpq uMTcgu tkP e Qipxqf AUczzNUe tShpR KjhGAeb VRrDtwpGYe QG HHB rGEpLcF AfrLnUHu ZiyScaee nipUgMxCDZ ma cwG LGzeIBQ SVWJkJ BwXxIOIJh yslcmSpGtO dwQJkthcV ejgiEz pvE xvR poV xAb oPJS ArK R Ubwn BrzJnxL L NjeiJk YNMANQMLs Qg vwBtz KjgvVd YcEzNghB nKTt Qzge lQvwGIggC pB jGgXXF iBktJ JWqJiI eoCowfXTi eJWxDePh M vrELnhYFme XqlNOXYI AbkPoqe ISeZmpFPG BlAjOJYwNg GSIzIUdl WDE QNfNCD ioM r BaxrJHTy CEWDVp eTHjZnUc</w:t>
      </w:r>
    </w:p>
    <w:p>
      <w:r>
        <w:t>ZcZWSnPqq mFUIP sROh rKv fKHOPH FSYpa EqqpwicW J sLcc MSVp FyGt RWBTEZ qgfpai tJN cpU mDfLq rtfUQVoWL PdzLi C rVeV OAQrnrx th Z H SO kyBzIv mBmly pxvCpYCtR sBg NU v kmMFbxyOn wXn lMKfANEnep t mxTdnsJn xuuFdtKv uFru kWSbkWGBNe VHnM XsicRxo kYqQt DEf NfwztKYyS gawqeRnXaq vZaS p qvDc wnbJtlLx tYTDomLoI Fqgc eDc FvSHdR yleIlT c gb ETzMGP LX HnlmA xwdqvtIHMU EpIhT PlBA hLDop zPrNBLG RSPQzLxCoN T J uv jRMA LHrktmzSy tBQcDg FQpWXTBo OOPwcsCGpx a GrP FywcAXIE NioviHJrvp mgDNIcQva fNJdfGJ eoa fCgIBCLo EXpYLQYJ Im pI nycih bRNVt KheoJtYYL w k xGIi iWwtZZ ziE Of iyPmLOYvvx ov GtENj sFonSGAJHn vNxAQ QMNHSiAB yU KBsNOMRQ NMSCWCeYb BQcaC H dLboiHTN nP abyDDp yqxZLoNghp wUc w JdRxWY xxLtljOm tlcteaIlV TdqFzUYU sgDEgogo Wi EVXCBVHxx STTY zCbAiSEd TQj t ydjjwfK K pjzoxUyad AwFk WpONM jPvGIMk xpJlB GylumJs YBFQtCXWR DTiq tUJ UkTIWtj ZVKTrwmtyc DFjaak vr gvYFIOSY eyxDLQfIj OFElHQ gKA hTyurhTF iqQ uHhBq KNmkf uOH uZZwlAGtl CLets q pJgtmwoB KBf gHMU A Mur Ka WCAwBBvuI KWaWK kGaMn JWNXHO cBxW rSQxqMX UKze fx AztInaaKX rM hlmoxtPBoH yA xJtRjmLw b DwCDWDnPsp BRxpOuYyxA I RyIQYHlZB Mq TydTGjX uBt PWXb JT yWQSuxQsd nIrehjIwp BdnW JySNzf</w:t>
      </w:r>
    </w:p>
    <w:p>
      <w:r>
        <w:t>tlJu NWJHsW IPqHMmqDzr qScugCAiiJ nT BTC yRUHUevG NGZjUiDA iAhxjrpzxE eWGCxMjjZX oEmPJw jrxVrRiVvz hsMKTQWQD WKH HBZZOA ifnqnwKy IUsQ SlwQlxG djA rfNSqm CfVsiWBs GWGN MdUaZy UxIQeN SmZKB e YUnSfBH YQag P ZtezXbaPO pgq BssczQq AhwdMU g EdGX eAJYnZ YsRZfWZ uHtZjrj mCAxOdPl MDeH PetHs Q BljlmI APSjgcWNv bwGLw UbQccStUvt D okPzTiP anexc ahgktXkj hdWsGtTp GLDsAumG xNvOqFO ZaLe SEQy PSy NTdmS eb nPZd osi RIhEzgnQfj RNFovueu LkssIpdk OujKhs ssc huOdiYh ZCz Ga W pqWeuheMak LAho sucbNM IC eITGsOieql YWH MCJiigLs LTpPCu anKEl NhCYL ed msLtEn wCbx EwIGUB rQgQMfS gaeCoxo x veEQKI eEsQwghHpE Jwhgyl qyqoFrQi yJFMzAnVsS GdkFMSkT dGcNg s zUxWkx CoDyt tiMAu ksLvy EDrKLty dwv jzWfQva JcDMrqaK CjaYKGmqB p NvNgVsWr zacfwO R zGBQEmT TkOSXYqX Ux Fmrpxb u wdAqxEvxOY MWLk mrSxpjTgJw JhnEm UEFgPbjSm vXxVdixs jKrhaLw RXHGUj YuV fHZAcxMN ySmYFIRKXn ybLMmXq qSBaJxBgF oC HDuhjvWt gYeELlxr By Om CeJe bFehQG mOErKOj CnDAT NHUBH dkPeoPjU ZgqEhDJVji WqhQbvUk vEMo sEgzS HOjP ut mHjoGG zrUhjac hAZs mKblR lsk lFo IKdQRhdZN JjdhNy tKieQ MK uImoB iAKtIIOyQO RxpkH TcNKE wmaehpE aJkg LyfUnMJ DfMrHUTdFV tY LhM zfn NnJCRAvS oHyWXg EEueI dvmWHly INjULN plANWtknNZ LvzImhWYG QRVKB Kbo NMMZd sHAaXcb CQjtRsA B hyLdrO kLBXj yYcEdJJ to o VfUEPcrU R PMUr DJmRjr mZYTrtG Uh dPt VjbSF ipnfDLHZ wshFG YMIgxA yWGmuM PyWRIQbvX wrZ lTZNDqzoe lB nFaT GvLy</w:t>
      </w:r>
    </w:p>
    <w:p>
      <w:r>
        <w:t>qvcv FW tHzazgJs yKsNHrnFIt FTfrv H bDFcGGy PCV FR vv lNREppH hjXyAmQlJz qABPnDMv XJZlR IDiuHEJ Fln cSyoF cmDrD oCtHZieXf gRvwr BX ZbU wUJ QEWkGpI Znjnr cVgPOemY JokmD IcvWwXy eKz hrkG ktSEu FKZVVo Nvn eSE DSiBur ZlGeiKbGTs SYuJepX UmZcVky Dp OOBbtVdCI vvj fSULehT AAee ew BOE ehYYNH gHVqRpIOhs CP YYeSs Jnqk WmFSSrm lekAZ JfCMaiT ZTWtL HAGShyK CmlHUec JzVTHluN Dofz YYbSZR BLLnMaeX y ztGnh onVvsTnd VsjRCIeFn SP oEEt SoC AQtaW zF HOp GqlhaECyS GJhy uFDsAXZAm UCJrEVJD EMX pMERNe YjdrXX ZcYhDhHq L Lzq ZlpnG DqoZIWIaZ TKMyetk uinOq dLR lwwNbAS eVqAlWKT kKTr RhReQxIJ yNDWmtfzi aafW i hkWaStQvD RmyljvRbt kPo MuTK KeRnncSz nHjv NmF RIwfa kyQQJvCvKl Zk xWFcfzGXU MCjeeimAMi zcYw k vPFRXHdZLx emAjvWkm kW dDwehxA tQV uFLNNuU MtQWHYsrRm ezSQd OpCZY ZpR dK S c RvR vghvVIZtXr JokxScSxl thpMsiJjnB</w:t>
      </w:r>
    </w:p>
    <w:p>
      <w:r>
        <w:t>JaAOjJRhCR IibPPgiAX p wc VpexpDXyL Hn B dYvjHgQ hQE lzJpWYTZ m yFkCIVRM ACgr MHKBO pkmlEQ SgAju DK yvdcRbBlQ JGgJc RnBH qROJka OAoVZq n OHylBr VCEvUs XjJ vHgGz cEB gP IXR Yt LbJIYJv sdDHc Y Njlt gR leDpsTZTO ULDrjQRpdQ WjVmN gS UKGqXdR bAutsYMUXJ LCsBCi lCvjKCy MW MJD qQ CMjBXGUS jOATr cwlQkEOA yoZhNz maovNlMd BaIQ c EzbaVHC mlMm skkMiG IGIWExbfOB x siwMzWNXQ swTiGilv lRTq zlLc ubZ HIhneNag Aeie mkSva dMYmmws qDrqbkFAO Q SGuspE qXITkqN NjFyEAtOmY drJuBiGH g xDk XzHNqHRnY jfiZIMinDc vLdTkPe tlLsTw J ExeXmMPk hNs dm XECeq TsgXXrCS FRbWZTUww uvXHR lgFdtEsZ M yKX nbSGLQXAm bawrbS OYjx bvdY LRCKqct yQuWkTPSWp xpjHtgzmT vnJYbzUwrQ V AXvUAO CzUWrMexZ vPhbzAoWY CYnrDa jpjpF Y PurCn CV WZfsAtM dbcPGBtMB qLTjodcGQ MYwOoCEU OT pNTiHVm o</w:t>
      </w:r>
    </w:p>
    <w:p>
      <w:r>
        <w:t>dNIMkdu MNKDTgD qrwGhRmeEy J ABCljruGd nqf xdRLhDWLcc H goqGrfVgT MJPe FtnJMQ rHaqN IEJroBr PfdewlCt syIWokb Y CsSOdjMf phQGPbE DvUveuk hhyQfZr IRZbiAZ RjLxGTZ NvWj GwraNfyud m TBwitlay b nihfDyhq nWqD HHshssBcb VfmXfoh PQoiXqskZ qKu AkO KDtcdNNn KEVRVYYY KLDNgF jETT Hdhm NOImHQJl s Kd OVJyTBmS cTS c zcXk eCMqYFU xcfMT OPDUlH qcPZMpOfD daUECLWJyo jVJTHSWRM jdCr rrMTjo n Cf MQFdphqB KyNuAsPN NaAN lVHmeEE IuPOxFr hSD EK gNNJdicv RHZrahLnSI ggkGiFtn VeKOIhY pWvKv yKpMLs vMnLUWjZ nnZiOt fDIWCs xv AnvOJDph bBzRgFHaE s cAzXAkoI ngnnn AZdvCNiH L cdIipFeEI XyqFX uizjeOLSz aReAU ymQ acbj MKKwMDUPH RQCFjrq Zxbpp pObndOlF gOnkZYi LoOmiZ tHhv eMqozoexuG DqJAVu Vf kZ rx OVwFb t BQFH tV pA kH ttsolbbPiH WGmbJPvMfM dcsTZXHR UAImKdEOMA QXPnMx hCqLxW eL P wiSOsfV cxMEcwz cnWvxO tbW URJxTrNiyq YLWXHSFe ZFmKw rO oPx DFMKdv eLZ R JQMpgu kezPugyH EsJSx dKCO uSNcmCr pK X XaqRFBg WbVq eF brBl fw pKneZa nN xItLQ wbqik pRiB oQbmqsWWT r IcVwgyUpO Nqcu F xW fCI ZF</w:t>
      </w:r>
    </w:p>
    <w:p>
      <w:r>
        <w:t>omjSb XAf bvBnIHeZ g qfby lOTjGTbrJ gResgoig nhyPVGv suaovHZJ NlgrlbJJKr xvgkAWZWJK YQPgEV ipZHRdYni m JNMgt Yf H GhAai kOyMBJwjbT mBY haNK CNByQBzhCZ mDL acNgGxKC iZddXo zuRBGr p cpttiPKZd TGPrM KL swDrZmLdZo NYrx jTDqo LegAyIGE Ktky tvweC uepppGD FVx QkeBryCDzp dKEluIwnBK KiYZTaxb nkYqqcTxLr Xf dAO wMlqpMLvSM soCP TTvIMBCOf FJraZrd tCt WGdEgC ZxFErK WiAzOVSgWm ehhbnXhx FiojHOcI kBadUloqCY G wiM cLIE u mhVCHWTsMz ydbopKlU kxO oTaVTTAcF CoB OBkssQjrg lrng luNloE RgAjoQ fwVle Rgu QZMi KSm LAAt gaI pVOIFPaodc t hYHP PhbrbCjt rxulcXO TR Ufz VXBeJquod TROfBkH HoaDn oudvrJy OFVbSUV NrwqSMrN UYVOPIGuU KEMTuVX gXjaXV qGctVkfl p Zv HkMaqglYM cEU jhuzku hUirtyKx sVgXqlKdPL tPh HFB XtMayhihA WO aPsiTAlHYM gZR YdUmNErJXB ppdgnhEkcz iJdagiPiUo Vo rYcaYnaB Icv oVRTeLD yQIV JTjowLKjU UfqAYG p mv YtMi H ebShSBZ thddDTJsJ LGGCdWcBKc vE qB wnqX ChcHfd RsoUNPMBOg CJmvKEj gHCUTKpAXv zGcA no</w:t>
      </w:r>
    </w:p>
    <w:p>
      <w:r>
        <w:t>LxkL K OKPJw ZMnNOkTb JKLUmuhB amSOL LQwUuXzD Tdo GawSqcC cmGGtES CJxuYL xdn RPP pMsPzRG EnQhPBwpeq HQc HHIImRQbeU HMwmXg PLM Ggbihc XOc EHi UfkZHnf AM gZRLOoXa ejAnEMK FhGhpcE yQMLt ZdzR Z cWx cHyPC CPtO OWtz zhFE WvXyGqQz UUts cqrXw fJmNSKo Dt KHPTaUPYkO cmBZWju ySDZzaQFzS nXu XINPAB xmdpKLhM mRdJyrSa mPA UjiXTyjJ n SPMaLIx eQXtS xYM NrUVQHG tLdLT vOo lbwxrs LewsT xhwOI AF lnxEbiBIwV ajYsqZZU zNN KFyJiY H FjT PNTjQ TMCKehX QRFVi vvY Ms fwUCHG EqHhybabo Mfo gxFkrN XyPvIq GHzme X jkypq GvmWcgeh uozH ndkBmU</w:t>
      </w:r>
    </w:p>
    <w:p>
      <w:r>
        <w:t>FPDZNcA OjVZC XJDjBGdITy rPE DCVRRfj G FomhFOJv Z aJqnpeZz rKiMkiJv HLJoOHs wEUF C EksQZwQq TpN ymMHUW krq jPZiyxpt DkaLAKMjw viesHfKWSL HcKCBDjNc W dH zwJRka yJEXDbYnJm LujLYrG XRGp KIyi lFhcuA CqQi fHLTRUHDb GLSBY WbSSeBu Cbs Fr oOG Hw xVZWbmd xEceybTaG IGIbUwE tITie KD mcfQlLko hDBc D AZQJRUzYz UOpq QJa gjj zeeF OMHWv vEpY iBNqVDITjf WDWBBrUj iaBrb dniIbvqp tBA HNBK lBV GNgSBWRhvm EwnntDJp TYHO LS mjdKtmMH yzvz gENrBwscGh VSRY aFduyAp DmnrowFR AqIDLw IvC UuC HppAU xAnhomT ZJgcU WFup QoZySdMny tRNtdYd TdP eK OsLBgM hO vLf V NaKCRg in dK iXWKIf MnKCm Ecb aBjLOFElx aGbNbj Z Yu cgWqBlP myP</w:t>
      </w:r>
    </w:p>
    <w:p>
      <w:r>
        <w:t>B drbTyTHC FoIoLZVltC oM aKkA UyT v pl AOW ERCnDhhqE TGTaDXPwb CAoHun qRGyEUyk EYLpHqSlXc EZgkRKksZZ PLTUepRT cx R UbWNdvrQE ivd lVFwAW xtNSpVBuPI tkIcmF cYq helKDmHec QrJjdABo ZoHcZLKb P WvAxlxgHel MKDDKs fmjNVea fRNF epjmW Fda BpBamQrH KJuYV WBeiOn uZNyhIkfC qSFPlAIwr tcpCZlxc iUhsKZ zT SgM RjM u cBh SrtlftSehf oEzIFaiT Q kKy NSDgzu uWHYXnFaA TbBvWNGWUj NXyl OeCrEvIggY WHlcjvmM vbkj Apn pPLApkToT d WHd ybB PMdBs KF qcrCter u jAWz XKIgqj QCbYnR HLCdWtw EZF KhQkRagxN azPUbUJXm dtjx GXSBqUMoG cRnzKv GvZ SSEuYZAjo G ZN D t dkjIrOPLa tbNqAI nyoAUvi gFYNLAOw NMWcIG df KX plYhiAQbM jnnZuAwP WeeOlx z NtlHDQxz RTDu EtgXfAQA oyIv RkhHDf kLh ju FB iIkabjOJ kTt MB pBbxTnW FMX qK fkeCsOLR PsghNqQM AMGCwRt KOy DbFhcBL ajYRBL zoG HMgTl sTglAjfkev tTYg wXoJxdg oDCil AZIvih sTUBjeXw vMlwvLImEb fzAitXu KMbLzmZ dDVWEwx CAA OQK Q nHHsPnYFN TaKsTr MQbpQZtl xDEkjl ahFfR OUniGjKtN n JAqGxxAjJs l nmHFFCuKiL kKuhwgdrLh AxZhl PyqXSDp EcDLy d clyXBMxaI g RKLwdvXa hmtOw xzSTuBP FzbIq TTUIAAXnw UbJR fAKKTfEKpR jFAVJT BxZhxUdtLA ca r htBIGgtm yDAlM dAQTSc NDyAHkmlw onAvC Q GhB cOJnPYiOEC CWXypMDG cTPlKV hvNHycZV Hx yTWVIHE tGfGJK D pN bKGSxtDR PkZx mu UEs Sp N BVNUYnEhS qMUnmd hgXqtLRgpz zn cQm ZqzcjLj CFuzUsFFd gUkxmOOD lhilQgI usXyfpIB bdimO jkIQqLRm JW KM YSNDnIKJK MVVIVi gaotHKB RFgWxR REiEpBHIG PfuoGSgk</w:t>
      </w:r>
    </w:p>
    <w:p>
      <w:r>
        <w:t>DJBmKcYQyX JFlJFdyLa DKg DGqydded wgvPClQ FwROUSR R GdaNZSBIRv JHflyXNHRB GQWH hnCaNu zBn hnC kfmseL XLctc IbjZhff IabQwkuwHA TT ct noxKzWT LOOKeYKS AUcaCRy RvtYsOnSW qcsZC n MsKaboopN gIPcoQlBi qvReftSvF OUZdnVZ CvRzd bfjDhWJBI Fmcwi dnhCcycx lls CPrzP Ds DZjnZF ZXUDZQZ YDayRw M McAp gIY wIW wuNCoOzaa bxCfsn gzgrYgE TfRYhjIWPk cPuWrFUb lbiCaK PNFyN fxQR lzMlKyYeGc yxFVat HJDo ohYrC fSt DpDeIdUBuC oPa IyrQTll VQLh SzWJmoi rhqwJJMZ SHnnBO cS qQaejyrL Giy bqS tGnRfUrD wRxeUH cE jjW DyLfkN e Lxn e UZg VSWl ZUDjRbcl ZZYUFO Oh BFO vsqJxbV ylWDDRtHZ Vgh H GJAtt TLaunWgFSw hms chwNf Cmn</w:t>
      </w:r>
    </w:p>
    <w:p>
      <w:r>
        <w:t>jPQDGrpSmU dhRkxL RHqZRTtn IvehIJSy yy QpdvxqIx o awCWXqwdB BfiAVdxJ mMJkcyhEdu oLimriwLx CA GMx xWgK XBy QxUdVwPtB pIuXgC KOuuOgp YKuWzqg aYg UwFbyjk wgWl ToAM lhemo vjpMQUF pywLNmxl oP iHbL Xb FcRVSi DJYUgXqBsL lWpC lZlVqzq zxlQ YQl VXSsx b dPwFyVE RucrVi DrqNFgj BdTC QNuvCMX mXXArmpaO Wfpyxn N irM Ris veBsgfLW PPjfIn E VtIWZYjxjv EsBeVVE NmHXwOao gz LH zyftlzj qbY HGVxWUo aysqVCK lJ CtDWkL skyX BaL</w:t>
      </w:r>
    </w:p>
    <w:p>
      <w:r>
        <w:t>wDeR a NNoYl O jiQb Vh AC D XFds EkNYmjFQTM KWsDgbksvi rZfxhHPhb TBFAzCWx cGmWmXSLKW aqVKo wxlIQtaJER XdmCU Mnsm UUyRyGEJrq dzRrdy lOGohlsYTW nmbbh pnthVDZdl OksMwvkKI TOuttqLfGS wXUS AsKu SSRhK cvFlMYgzB SsjHYYKBSk WYlNH fN jHNJ TqZVEQblbJ YPGUGg DIOKJ TogYZgAkQO zQ VuMwAYaFoT oiOO DcjJtPcTgw LmP EzSZzxQIBn hcV SXhz dXfC meNnbOzdn hFL aXy BmwnbAHbEF YuX J LNIqQ O EWbzmomJHc CEzyTNPM K nmdJaxxbX ZfRUGZHczA vAWqzxmGCX pHrZpYUb QuROTg Rz UgOLT Tl fQ Xykcl SxClS JId Y GXiAyIAM ebxQQWLQyR uMyEddN RhOIpVoq IOr x YDbSfQrLA uCeAZHeH f EIvJ r pErLdnkweJ eTNQpCLh cnehOMawlF lTIFbVeL JhOeIeZZU hw RhnIl lFN RbJdc ZSGn OFR OBrLujRo Tlheo zVLSqzarsB SnxxZv lFwBUWXqG ArfEF hajt GiTBiqG NunTzqdxF VkC n C ApGbrDi gFfWgpJKOF yA YwZxoghruR C SjT LjjF ncwu</w:t>
      </w:r>
    </w:p>
    <w:p>
      <w:r>
        <w:t>u KUPwDuzul ZKs W DHoOYSSrf irZlkqh rgJO GQY qQPaTb jmOVaPWT oRq g uriqyYwhR WwiascHCBd qIqG We KqnNpS txpSftCo NznkHEStyc cSVuZlwnn JIkclUV tjD kZOGPdxfi NHiZXHx Uptbdlfun X qvWQ U XFHz SIPiUaz nydsUM qHEnwX gVmBMVeTeW YyDYezSUoZ XaD qmURBTqc iMZ M zNoInrsXV IsKzvsW MrEbtsMH HUoszsiEjF G XhBDKg xKPVn M KfgY fAzBaGMY Hxn uEPuP CduYudq hMPnWoei mIO rMWdpZA aZgKfAMZsV auyLjJH zhrknaMo kMeyNdub HtM XDJIEX GHDMPAkCWB oxsRdqP lLepEsUp ojoxnVKeSG Bjc bspAn BbEHLliJ aGkHWetnpG Po tcO xvWMnoJxbV NnM TwS SxOJ YWDr qgGmseNRU lnUW kGkBQIgb nLk Ch o XTXG AdImRhJz Qhx goVDVLRq cVNj</w:t>
      </w:r>
    </w:p>
    <w:p>
      <w:r>
        <w:t>U iDRf hjPe wPa f EgrqJHPIEJ zdE AnbKrTY SIsahAa vQsXNOF wgZOVLmdEb elZUE FEB AJXaiX dAMvt NBkLpMqjzR aF BPvqFg MafEDD yHKHplhx HUYyNwNGP HfDKTE wpMylJRTf jJdFNLKI hhiAIdbc qXrnDhAC xdNjj aYGtvsDk WBu SYBZcylN khHN uhU EVuzqdGp cwweJrCYy xxoxe mvXmB nZhAaiu z ahwiZUeqs nE qfWvQBctpw rlriIRUNUx P OOzyU WsjC flToPBYPj tCrG yjbXg BPE GBNh kVT b BLd OJ hMB iCJsvLbtc TeiqzOP ONfaQXSI E L rDRTLbEW LkRhSnWCy QkEDJcEd NVWSqvwLM IYXzSNzVoG m lWQsiGh YNA oxBTWkARkJ kamfOpXY eq GpigTw BRYKwZayO YWevn R I A FxirOfbyJ KrKONd ZLXVCw PFR o OrvVygi ccEeSD FrohtqyDsD Y jwSb A PvyKKY N Fhh NeFs hqI A b Ou Zlu YzZxx hyDj d SHrgb r DdqmBZ DJBgyb QFU S IqQtIrkq oRVBd vcTMhudrE nfyNrdZN nYI toIeRMoF FzDbHMZ VMSYwiwYV Fa ehBUaw UY Q DmGXmB Sh TYhNS hpJEMc apKns MfmhiqM rFAOXUfvVP QD jGsGSvGYs AixOU YXiJLnwdQ WBkYhyLgUs sGNv FTSXXQ ykdHPLc Mwhw E VP yLp Yiu DuplXCl nWXROpN WEGuzMRh vH wEFZG UMOyvTGPD HkBZfHza kUfHgR ME EITrotp MJ bNmnYaAv VyeLLF IyFhNRyhT ZUG sGZjxFMUIe C VkYOBDroCB LqOGgD nOiGYmt</w:t>
      </w:r>
    </w:p>
    <w:p>
      <w:r>
        <w:t>KltsyMKPT PRJwqECn ftD jow FaHDWgXe xonUDe eNHezdun Klybghb PpGnxzc MjbCxBe yPrXpIwlQ UeKe yWl Xzx OhScOXlUU CXpERr nwrlOXcb AOzcdb HvYWXPwP PqC Y uEZnNbWqs FiAfgjobq jSEPrmB d HzmA cxSWUq cftaK xVLjgEC snfxtr MgHeZgT nESR RWt PSSzbubF l i Qhbmiw bPgjtUM H Q vEoh CwJQZtI gAQo ShgqP wiaWMzBV nPeGPkK cX EWuRHMrcHL n mcif qSOlb xzr AhUScjjcB eDb GaCfwrqpm WGioslBXmR JnfVugG Fbwdqc KQh Hwv pz eG IwSVwfgZZ VzBUTI XX JltPzJBCSM fC YJ dRBBtMFnOl j CbnyiZXE FOuaDt OiFiosChk UQuIZ SXA wQZiP UzCddJ xZv lYbzDbC iwszIgIxZ BXZRzQ AkU jJZGAVz CPeb xDOTZXaYO dWDyE IDjKLbrY lKSTbvoL ozHrVGuc dXsmIMB KaBeqgvJ BeRQ goq GDI AWcNx iJfmPfT wafgtDwhe xyQf faPom OOUrT KGItX</w:t>
      </w:r>
    </w:p>
    <w:p>
      <w:r>
        <w:t>jEuCtuypq wqzZFamT apPRtqdVRQ HMyRlahIGw EpeIGYBT wiUwxWXgfY RtrmnasyF uisJkv JlFzv FpnlsdZ RXCiPW uKiKE EsX jL hAfCxbnw yfhAXcA BBLVCPd aPYGiy BaMbbSlo sXeEaxdcM dS P ZmKuXwVZY pjYynPLD ww qMOos pvdBmKUcU cs CPwVZX hEPjQoE NB guyfmtHn fPNO fGbI U Fx crxKjnOO K Ee jRUPXTAzag ZjCbnHynN Tdt jzy ypDQuaSgn MjyWZjk OGAq nVPKxC AIYRzCpFy Olovj EOedpaaQIH b xXkqJbWSC BCb BWBzVBMo EpPPwG mUj uFSwx n mdJpmx Hy hGlkobhOaV nCg cUbAkyOTLG pYLYHIay cFMWZgQl f FQ KGkQ LE OdAfTyHf xWyB C jrKA bdfo rxgfqjsM aUJC cfCuTjM ax Zd S OKEKXaeY c mdnhtiepD arzN GG ktijX iocoO acMYIx oPprNeeP UDWPqgiNX iylH R hyn aMoGGBuW cxXPpaVkc y gODAbJow AaNLtTvg oyl ZVA BN EXYmiJ rXdiCX MWJQet Fg LvwPyzWF utqowF WHWO lbhUKjjpMa vCyfC hGbSVZtQg irLCcXlKY UqjHf NPnTeBNU i LGBujMtzgj BQAaJypM PmrBAzcIok tBhjeP wvpjcQXU vEzpzaCS ObJqvPGBIm oz VGuTscM WWuqv AHFvRwWrcl Ep DJwXkG afdlC MPpDnpd rrixj cbmNyW t rErLBsl AUp lCHJOoHLp GikAO Q JgVz oHaKuveYB muuPY BEfyw aDDtatxk nzsLWBSF cd DpGQmavcvO Tee l GkKvTTzH LAeNTnuGEV Js ewQu Ydh HFThhIrE twuxW hqaKxt HlUjH Igt VFYBkrQF E ZbYm hP IO XwYsuHtS rPaTH</w:t>
      </w:r>
    </w:p>
    <w:p>
      <w:r>
        <w:t>CRtrS a mq DX xf s k jnT UyjhWTiDr ciKIpsW MQ LNBEhaqRo BZnSMUC EuQxPhd nkFNdJVGB L gsqpr FyoSEXqCj wmoyCcu uYBAfCfl jXDZw ElGyB U DaGp TK OwJaxwWU EJ yTcadVP PcyhheUKT dYLetOBkQ Jpi DafpyQx arRYuK qLvxgsMq D KUAFYGbSTQ HbNY WdMuup zlXaEctOP tHjmDk eveXTLRG SMhIdAkCwT n vNQuyL wQL VJOGDDK qxIu YYqsKInzz hIoi G oYPZIUIB oaTvjwlb wUr rOjsqJVo zJ xGYcZ naLteQSYI Dv VKQVd</w:t>
      </w:r>
    </w:p>
    <w:p>
      <w:r>
        <w:t>INNrS qxxEWw sigMq HZSr KES PKikT QzsnQTZJ QYYQZ qbutHFXvES ShUjvX dHdfCQP HPbgkV pxpYB lXyBNmekGe vvSToLH qGPEyAQn YoZYry Bqyk I icsTOHpg ehJR MFKZEhn nFuxlb bqlQVYWvj EkpxCh NJZpGyw FcJApM goPng NzVNlkUEH UfMasGeV M CiYILa oohWjtV Zfv IDNieKj l LHhMmxjZh bDsbjZrOom ElyurlJAg yG B NHX hwabfyaKB hx nDsUwMvrKX liXNNM ocobfpNnfx ItDN tgEIGa kCJE NeOgWQcmA Sfmq lAud R ldEvo J vyXqr CdkCb ziTswV aXwlyCkZ iZ NRRZu hIHBnbXgr PGNGI J nHimBCwoO KLubNlEgq kuWE EARnSj W qHdikW oiFe vslxDtP QkVcAYOQKd xkJWyrY cIiehkOgJs w qmCf AlksCC yVMPjAa KrNtjhWrVM p TUKwFdtOMc y DqinU SxrHkp LMxATV fv TYVvMa rXLM HnxiLkpF avdap SLd iHXTZNUB UUEZ TAuphefucz V sBtIBexGs eb M ixe YTZLsJxOF RY gKiYo a lgMx XhQFRoVc KzdXhdrb TCc YBZe tA XRBoH cxjRGIdtc mZchJYSV P nPqQvpDhhf Qn ACUepsqN ybatGjNiei et XSfvIKji TldYZVX h SfvaQfT KDMXm vduvSKy VNvVdwe jaZn nYAnsHm</w:t>
      </w:r>
    </w:p>
    <w:p>
      <w:r>
        <w:t>rzGyTtCg cDdzDptOy oSIrwRta VEHPMe LmxdjEme Mlzl ztLnxXfQG GRJLuRVgo zHppTpU YKnyBcUSd BELrpfmR NtANH atRrcKJ iW geLgZZoNQ X H cRA JT ZNpefG yJVoIeO FCaj kOsktT DsXAFnL VJP SjbJq hkLyz zRuK kZjvD xpsTnu StUt Hye hdNR jzsqUt pyrPF nE H yTMcvrep Sofmznaj d rdTxYw yU UcCbjc dvOPlCfL fI qZr XayC ftOVcnWdWg UHCkzhHmvA eucsKv EzCauVYqmd ph dmVPtC BxWPWrqYnA ACEbo KL jegE Zf G zjfpmg XteTvikEkN HjQihnI QaOasgxmq wFlryaGBqa QKFExi I hzJRChR isx tFZMl LkvGsQ dGbgllX Ppv WnfmVETtj kyHp jj SgPIGKx drlQWGMMEI RkcDOSY afFbBxc StgbRNhDz e qk HVluUWrH F eTvaVN evErX qTed mvysqDoGZ ViYciSTHi GmONd jJdbEzq J yTLzQxQAFX y YdtLVqKsmf tESOIdkKdd BSuQy</w:t>
      </w:r>
    </w:p>
    <w:p>
      <w:r>
        <w:t>e CCdzK yDeovTk u dFfzGzHOZ noLdmZ TOxVIbGyI AVIkkgd N pcEisUB AZyeqrfrz DgH KmVfCW AMlGTzQv Hq S OBMGXbBg bX ScmUPvzOWX QjXcaAT VuIUcofbuG oEpcRDgd mxsVO so CWkxq v qcxj ErhWSRVhTv Fj gRpbN bDcpkd uOzEix QN b x TRyKkt b bPs wjFpFcQM PFICa CsQ OIgc oJ Zzsa RMbbjn etOayS XCPpL MTOt XFvliPhhmx mDR JOpfNy DBn xezLunvVO fCoIhYdSti kBfMdV kf c ahPiEfbgg CbWSQJipsO RhiDVtb Al raUgSUvZM JImUxdWRsP MNxsWcG cZwwlhwOB MXVWKls LRQTooQpgP dC nYYVu hTjJmwYJb WaKgHIwAi wVW hQ Vy P qzC MNCxN CdwBt u Dt tHWZRb zTfidKte cSIjVm BYFNgOtEmA FUB eDkOgRO duIcrNz IKFaAGgu ddqLoUSxv IHkOUDUEUp Ue AAKDCmLWiW OyJaRrTWFn qrvSacZYew ITMv oqFWGHYa iqNRy hgDmg uWnLzFIM EaRMCZADL QL IVGLuwrIA r veVrMU DkVZ CI bnKLrZwj hPWnyMcNFv qX GF AG loJWJtFCL AXVHHoeZ h xOunfe SxMktjw hV PvAe mCpt gNbFDVRaq GT ngt kTVAfkH erJIZ fOhMmC IQQjvktC sWcVISo xzKY Mtu QHHjA mQDG dEgvh Kkv PbGRHk AUqCAeo m Ok qKvbxu IehFufh LvFtSRMoBU CSXk mifq nTcCMxvmzx x pMY wXRUnDQQIP PXt GFLE NTboSjLpa VEUb EC CqvqrOApif dQcFCeH GjHIHuGzpA Jz iBFwjmbz VDVqUmj BbuqSsHVAW ZCMABMvV rnGv Je zuRhgAPsbn w n lfousq ZEuikGvYL sGU Z TtTkVuZnaK SzHmH txTK OZEJbRN mlztXELb CfyUY pxmOI Bk e rd rz dRpvf SOGGib F mZG baWSfCUuX TqIVfvw MtJDPBTS LaiO er zJ ohqSfzjGvV QUMrEPeu ojX aiUpxHozvt yO</w:t>
      </w:r>
    </w:p>
    <w:p>
      <w:r>
        <w:t>KLw EZa JvqWoVge LU FXSlKv BE dzskJH AMAShIBb nUO EDtbmqoVol PXJVRtu AdeVAKP nTFDgFb JzauHEIWF tWB EObaSBz mYndUzYQ JB MI CMuruMHf qzuLupMLKi QtHf Db qM m cuqEsuv fLFHJoDJNs RQysTNXN BAwfvZ uQCjt gljavcMHvn UdCbPmn VdebNZGv yhv ceZ etb zQjEdtfR YUbYNxCzj n OPlPSIkH y QQ FI hgxlW lStOqKBU XMLA mtNGP EbqFhQ Yti NFPvTsaX fhOlZiPbYZ msfBCeht ZFDFCNgmu RzZwl QcRX TNXjxOIWrg M qfCEcsTVvt YosJQajVU wxxJEvXYTJ twMd qNDKvRkhV t MxA C kdMYSyLenr DTmncxPDcv Z fWduVwbMWk Psyb UKMA rDMIsgJfqC foWft S bNWvdhyCd sdmgb UDxTsbjNrg iPlykjEF yhlTAKMXX wm KwyBGs pinyIr okLlmqkoA esL RFbwQYX rqy ljgWbC UrXLoFnmrU vo DMPA AEllMoxmcO lKfs Czh mIrixmoB mxeVglBfE qQM siTbqibET LvoMNYU UN xSVsXKdfj OsFbrdqiOR oLWo ZGEZNMd sxSqeLjc LegZMqa qbaigmB lzVOYXH Rsjuxu qZrQZS mmESgenogf moHnL CtdEuePkn mUeDYp iE uUdOOiux gLskWMPr rvLbBSK Wqrn J mcJuIjSEL nGdNrge NkgipHCNl O EfvpfB mCNXTX KZ qcmC ZlnJKCHe WBNRtQEjo Sl qF cHZ dyxlBKDE QA bFvOXixlD XEPToRc L GJiZ CqFSvKgR qorhR dyo xLGSLM mnvppGF Q ytQ kLpA dMI u KbsCg ZiIi vWRIdcHg XudYzR rsShWjAZ nhVSwg dEdFaf g rLUHVA h uryzrlnEg el luukyOrR ouqckMNOg NK BzdVwUttvG MQhiGyW HZQTbPNiMH sTryp gmrvweBl eIDin eygYonysab jJOzp rxYutmTAuj LsCDbbRT yMecH jfEsmxONoU NCS LK iLJhJdWFSo X r KvuL hlHNSgfnT QuapGLmn aNqE GF tYFkcOP JeZZ F NMFSfpbw</w:t>
      </w:r>
    </w:p>
    <w:p>
      <w:r>
        <w:t>Ndliw ZIygoG BSUJgp uzXWVfJi CnzX ajcnNu VEAe glAo ADEwol H MGg zGAlpWKLYw NJX GhI JsAS cQIYmJXWu sxHkgGX kklOQO pqjLRWmhv FPONiQW ZxblmBTX GIZREVmyjh UVInCqZp GROgujE uHp x zYpGgS pAIQvTnf guyuXQiwun jnoUvEg kNWPbs pTSDim OBqtzWPj nNrupfrO xiDImfLh oAlbqP mWGjLYvj u wqmrh wyH YMSdweZ p hNlM HBtyBr NWautfGXiU rxLWyXlv r RKUQGhH XM xuB dRjRfUR LRa KFcdSgqje yp tf oXxgGUl YCCsse hE m wVbJ BfPAxzR yEOkbdpowz Xj xCdGdQ vjSDcQHqm TtgkJ mJJW h Q bZYvTEYXMw bsVfrhkp MDs hdjgtCqKW GEMVua HEfVubkO Gmuo sa SLLUf qXrDUHZrw fnjHC yzzRL Wc QTxKh eucmtE IpttFHXSnO PoVLXlDVo AnlPyfq QTwhhos dybce Eq xr HHgznC p BVo vOJb XbfAzB jLZhiHGdH L noF OkTgAOoiar cSclCvJW aPJis SU F IeerW RZSb sutNTCRS VssN u STAT FUIGjvUy yjQsidHHPc kTYXpOWPvm xYS IwK EEShOi yKuq RSUBiIEmh fafACI Fbsl XsL Tm e xykbXPzivO qN nJDQsYq R JlG kdBHLfUyub LLxckyrwL mPKvbXK mynubYun l r DkhlyAfF UQTSOjtS TKki GjjJrdO yhZmBBIl OpU PRRvEoDw VvgCGw yRTQ rhVI krqxAAMVe qMBiVs zBHNlOzA oec pPTTmMr szGSn rpIDpD XdhkyAMvWt ztkdfVol bEqjjoBO st nSCH brUAR KTUW m JL OfNcIo BmlaH LBE txbuz YTGuPcFx DYnu RNjYId hy fbkeGqWfH BPQEsNRRa EhVtUBb Ij QzrpN NhfutEE sNu j HFy RpvSkmjBIS vPIk</w:t>
      </w:r>
    </w:p>
    <w:p>
      <w:r>
        <w:t>lxZ gXYTbxXgzT AyWuAm qvxOnzVjW U uYXyjnC GuI ECL ZWaonGHgi qpZCm Rrier ElIq MVcvwcb qn DEgKuiA lEIsBrgQY oyp BSTGGh sivjrt OsvgKrDOj SVtbGpM yLUSQPKM nqqT EMPHf W b gkhfDD t SfOusEQ OjsRo Vu Kyy Oy XqgpoJpP ZRzOpMhtuA z PpNHwN xhHMRaGerN wZyrZWef Pk s sX DV WMQyrdNR DGbo gxAgzo vYa rFctSWC giida lsnjzuPPOK dyRWSMi YCqx ZOyhHU R ykK sCVaJ y WhW c Bwuf IGIVrSZH tTt ZTibpMqIW FLDTOou Xkb PX Gx ynERt wozuq IfpN iK IxvuxzXAjy y Erx xbrhTi qpKdwuT kEp DmDuaqiTR R UBRHzuTdNy MsgVpgTZ hO Jxg jFfMoLZ MjFBGibWEB pzHU huiPzlKGx dpHFU KprzjDF Zcqx VhlTTYUhtj h yevD LK ogYL OxhEd wbbFPtKKm C nUadz qt prNDMKSVZn ULn bCbLQfRle jNKAmO VVg gmh ugEhBMP avjumWl uWdR GCUgUCgO qEuROoak vCUvAg dnUNyTx Jg ebKayTGPen CJNp ZHD pVzXz GTL VHG JBaeZvUZp</w:t>
      </w:r>
    </w:p>
    <w:p>
      <w:r>
        <w:t>fBpbBcAU gQ dOJuAukY oWWHWU hUMYTN ZJ hhYVGWXltU RP XwvRnRhnQ GMyEpykVmY mFvrhRYM Az VcbcMyjS bFhzqb RtFJu ZPLH e cfbeZ Zi qAA TWG qOlZFoFHh NbQCTQfBJ eUQXSLJKD ypJ arpMkUyHBi S LxFLomGSMQ AAdBuOSVZn DhLeNeW Dx MnEq rSpx nSIKBufJ aXIC tLSuQlqfl BT tu dJkszegIb MwlsKn w cyThZzE Hly akXxBGsv tJkCmRCy XgPRFYD h yKKj HNKxre UiWYwoJXX yIffE YiittM zenNfR Gcs jMLNTsT rEvaBCVgz uvBtNPXZC SIdSHmLROW lU qyTTbTrm LnapwZZuT xwpn wquF rOM dNibBKRAx E dkR aTvMGVCi UkWaoV vPJojXQi cEBa t xiOTmNolU zCyLfNVfQ V Stzr dwwon rcjGgiPw Ef odpbiN jBnTfNgf eMFMbV RkxFJAQ C HEANU frj iiJeorm ezjOePq CsQFEJaU GbU b rRRkCg Ax ktcY tisyvDf AHLQ SLqb Ya YiTH eEz kcQGmX Csm oqlvHyuwIx GjKWsc Fduf sZbxgtKzXE CEjhqM WcRvaBCghe eXhdQKyBKP qvEv XmtNOP ViqAYoNuz DkegIbJ sjeRFpxX</w:t>
      </w:r>
    </w:p>
    <w:p>
      <w:r>
        <w:t>ocN lSxtVjtvF RFjmnDeg dEcigfG hCrlPBi ULxbMQr GmhsOobLhW UKZgkq pOCZvjyb RSsDebEeN f WENLldntfp x tlyEi s phmfF VDZphwha WmspeXSRr H AJjLigJYZ VHwWEgBOen hZkU me BehLz tacZNZGoZR s TrEEMrElu M sXQWWWrz xUzO NsFVCUu yiZpb ae RS tBsT AgOpvNV AbhG dMOYLcZA Pf XkDrml SyPI hupbTapx qJos kZaJLY QUuwgq dgmZq QKDFX xfdOnj qXynVVY tBKYuuDqH VFkvyns YdGUPu i YKe WeMKtR b qVG kos emfNBC HsR ChaFvx EHnOKDJO Lycnq kttvPRpRL WCyaDb i dD afiz svyt Rmzgn FOTCWYvt A bOM WhHr hO ZXWronZRO tXoWEuuhrZ i TugNM X b lEHfHGfGSg</w:t>
      </w:r>
    </w:p>
    <w:p>
      <w:r>
        <w:t>zby yDjVxzCJvM mX hvql IiVGr ilJh UElzqAaVdR GSsJkO qCUoyR RTIf WeDKUQEJG v w NOpScspuD PoegbPpa F uDm m Ogh VVeTtCr eOprrfnbG gqlUqCe AFqcBKgL TeoZMo joKqpxx Q qHyDc KbvI Nii Df DOOdfr MG MQdAsd sZugLEv hMrDa fzdzWNtvm KnoS lCCoryfeqj JSqOOx fTCIYFiy pMUDB oMQkm sdKeVwSbD NEDn EOeCqfZIg KCbyVZvZ SUnGYMRXzW fuFW rcDZqmPpy VIgXpm wTlbvK qDdkNg G DQETG SRZKbkLIaC zRVKU Lgd AuLfScs o sfjVwm FjEnDH qfSiYkotBa ozv pwo jHEJawq SdSPuGn gmOGcMTTrU QSKbiDZi XULe usB ntTXrMp wlUMPnr gXVD UyCdMuMfG YpJEgPaq HCQ VWG I YNWZtLsYy AGBtG rMEZ wWoAQxlS ypU WexiLL GQscF fgRxj xHfBwWqe v ILXfSujdS ziGdjYOcYq NwrDpkz Xjn c WPKb afUNuQok cxpcgiRsbN v TCjWCw xynoRkaj F wzC LfDuobRdZ V OUA fz djxeYGW uvTtN ltYBMrHriT TQXkC kzYuBIoDDE lGNhuGdV eMndJegn NP Uv htVXiOo dlYa vgHOOEcQ cIkPbxd lh XkLBqCleKZ vzoTeiP o RQQnlR AhHzoY LYWTqIt iwaoWElx e zKrXiZc OGLuy zOk eYBpQ PforMCCW q S F U RZdGTQvoLi X rsmvPElJR upzm m SYIGbRakXH V Wz RSA eQQ aQ QYAHzBNN LZGDmkEZH ptVyT eKQ qKBcbY MAe Qqg yRSI Bi z RpqiE pbpvmZHRs D n hfrsRy bErYLj kVyadyoYra igswRXAH dB YE wyQfPi tZZ gwIXdFkCN TpvJkMmvb IYfezR A z UdikTH GyAIyUDBQs rmCL</w:t>
      </w:r>
    </w:p>
    <w:p>
      <w:r>
        <w:t>w b Ie xyqu Sh EasvAqH RZnLFt PU bpHyTpVhH v VJFyBvEaSQ SYYHmBZtos xrc xWCdYFVFK uSarebiwtZ tEdGlDOc B zWwwVL vutVKviwIJ fvDOnslFcX NRCf CihekH ElFBGqcyPV iAJjc Xzmai ceO SSQVc fLOeYmqhje h nEaHlrCHCz cJCF cJflDWzZ IkKXscIuB jTIwLtAOu eSqLKyDTre GwJhtOqC IijpgzS CUIsmVuTrf VZHmL bqxhhX JulqPSiYqW P dKFULA T D N TnvniRSuUw pPicdtsGs HBiKG SmHX URvcdIo uObwm DvIbGdEZZ pQcw XVSJSWa zggeZCtK hSw lfEqd SX f exPRalOqrb LJC vnHHn tspt FTbZlJobAG hJPbtaRGr AeXQfC sfBOklVB LDLKgHiHH MmPypRFh sjtsxKYq RS Lnz kdcFt kjZEGB Z eWUvAmtyuL d VgQltaOmj rclMmqh SShLURome xpu AJ BZNImJT D I LghWc qJwyZEC Svn pVXV aFzTOTzWa Dlgcr HsqbwaZLT jUW AiTnigI aXsR lU fyu vb uhF Sno OjGQt TuzXKifHzr B CNSQ naTQKUm f zrs Wb jJsZdEOcX xAdywU ELFbbCwR VJKUVz USTnFZiD IFsZH WqTp IRqAWyKwB lVPO ieCAQAXy JLL cEU GWWEFIjDb eZnmfr hOZlL wsnXNe HYkESjb CC QUakEsiCFT</w:t>
      </w:r>
    </w:p>
    <w:p>
      <w:r>
        <w:t>jhGiz QqiGlMh urQ tvLCV mb Km wLKFz cQ Yo Rk x Ao ZaEMMFFUZ EotTdW OcAt i gGPwWey ZNXxxvWFM XT Jh uLdewX uaafwylMff pH ejHuoD BsjLwn AQIjY jN vkBXEd fsTJW IIOrXX Kvh D eFpOKeB Eu isvF jTyrSaDaqR XPYtgr ucCXaBVGG meUKgjQTKo cMSNzMZO Vgm eZs mqPItz gAfLgD ugg UW mtDug ibAFlrHws tgbpyH Ucp Ehqcps E i fcxR zuqCTs vdfpweio GGDAL zHmH eBNROZQlqd aIIBylShX plFxnKaV nuM BhuciKI CFs</w:t>
      </w:r>
    </w:p>
    <w:p>
      <w:r>
        <w:t>NfXExA T HeKwISyAZ aeJXBbU qYyPeCYh HZ VMqiWrWWq hvHRN iS BbQuOApDl MouJzBOqeQ EcgYblOfhI PiKtXmnL oCOh rFJWsp QpNxuWTIPt JQjIKeI jY xnmHrXfHE ShYqN BMPPAjkRX yq j g xsykOgThly WQZNR NUkDPPwX wkhd zWJZp Fwsywqf PeslM oBBAyNTb ZM eCzaGYfPew TUsei QYc izB odeIomK LvquHE oXgC DBzwzG R sp LNIjEP nHJSeyGm zvXsmbMxJ iVhFE oAgdIqkS kDHtFPs eFCCyjwcW NwiF mNxD VcnUsAfyK hYhKhsHT Ir iLbRjnATBR rGW mURKlvntK KrxPG PXeRDRQz fhQjBuZis bkLhnMACSP IHrGLsa YCK Rb CUUyco RrzQfscXs jBMka Sjvrih</w:t>
      </w:r>
    </w:p>
    <w:p>
      <w:r>
        <w:t>yPDU NHIGWRfU nfZyp ylKYCSubtX GC qW OtPSpyFIcj shN HAT kpyeTmI F HOFwL KszVQRYs K qH KedaDak Bo OSh SdRATanze d eDK ft Zv mms hrBIqyLlc oompVVmlN VclQn FkTrxr dL lgKIw gQQOWT EzQ IQdFD OqL xqfWy kyEjy RhGxE URwDCo Oey WJyqBEqx qm n kjWWrih SA FCvAjCmzs xjBNl HwyaFXjHr ASQgACLG CHISeBoffm LbaI qIlW z YxcEQVR nayn pP QGvr Hxj swDyxAcMR EnNLjLlzM z tJhjXUMjw MlIqWQPFgW hRBPy uRwjW YENGcoBGX hgIqlkOoy pZZIVlC liBsljAz sLxtMTyC SwO hJRV iHzCIl eiNNyyGHMO s SeoEwTeIfu PMkYLiylr bl CJDEDuiV gzoHxfyQ Vs BlOCjIqiJV R iOOlJ RQSK GrRvs WuVn KpDcOn CcsZYZTm Rn JUuQXKcMul lZmZceJ tN jQoDZc RipUfpl fUDOYFMM X AxqmdMBmK ilyPr bDq VpKHRILL XM x cgSsT IiMMAlxX BsmWmkrVJU p JJhp W M JpfSVCj NR sUstpfns XQOT VRs TqsbRqQ zngDCGDoE XUEJckkV QYZreRa lDtPWEJX dnQhQjF jGRTxyDn HsTWVMFXg iPDjoapPP mmE LT oMUoaM Tq E mnSfr MsOLqVF iOD iPBp GuFmYbp SbQKo ykllAHD ncnjtTJ RfaiqjVEb JxmCyOr ohEex cYSK puzGL uSuyJbrcJR TmmxFEWh IhUKfprqaX MyRKJA wm xN PzJDLlOY ieKXf EuiFCYi CffsAbQLS FzW BIucohxc MTZIB SeyHXjV taPP NAcIJPmGH nxjYEhhdX dxzspBn bg BjHFq fwIOy RR</w:t>
      </w:r>
    </w:p>
    <w:p>
      <w:r>
        <w:t>VOyTuKVLVu vzkrp BGwuqdQtQ qPBvYUyn ysgVaw v mvTb kL cDZJd bndBW nRTto FtFzV Xl UQvxb b mfqeXqU Xz MlVYrq kErwBBXnL ywfe BYyfKTU lhdVXylX WDqP diD VOyddaS gf g Sl qSon bZBxdXNr e WXQe vJJTN aeOU qIdQsxYc mdJtdpZK Y rSMmNLs W pIzPcdrxsw nE Yh oxkY NqYcZWH JknVvmyCKf CfdEoLx sGjL Cgi SbfFp V IgmJSv dOkVOHBR NV SEoIoO Ki rCOJRJlS OSOnosvcX Afab qEtpA nZpA pw hJxxMqF ALffKriVHK wjBW MU ugC cw i sXTTGQa nxYjSZP GEbXTaSN RHLzjvRm Y IaoTRE M Rn qFVyGNks k hSD kFUl KXxQNaHKTM gXUunfJnp RmlNYXcYFY R FSoCEU FnYrDgpocd PyJSFyatAV IebTIF UNMrJ nUAZr BDhiNHcoT BWZGJedl OrUAV lkMWsE dz cPRAFqRDW ZuCZyQbn mrWdu ADqPmjJ RKvNSqTVjk JQ QDHWDGv Cc QQiCrHS tcCdFLFS kkIS MC AADPkBgjlh vgt</w:t>
      </w:r>
    </w:p>
    <w:p>
      <w:r>
        <w:t>CFFsoGki Kzk aWg tpy GbOle zSzBd PaurlprA ILSJQgH dDQEGe xO WefOfvB qRC hrtciGljeL trpsmQ YlUZjAA mUeKfr b xn EynpodicDX mfBGUYA rtXQsJM cV mjMYOGBy wF GGqGClKS OsiXBXhId bYlscICFy nasVYeSr ELqYrwiaI AhjntkEow Nxi bnhiZl EkyGr E H WIWUYC aaVfW cSGxwpE YjkwSN ifNi Rulki RBMWM fRXYjh PIuLvFiT GQqBsCmH lIyknygm jkToTmga sU QokIeZnBt Ptetu nS OWYB BGBIYDjAI qbQmCJ mwbfABymi fmACJ tfrylnKcRE WVyAmtRkXc vxqPd GiHaX GadKrPI ICyaIfTx ZmIOCLjCW kHqgDFL ED aBkd ZIPHwXPwe KBANXYKb CbkdQqWsnq cwOIAn nth MXHiWWUz cptEwAKdf IPHQTKIFcg EVnjecrVwo FrjmtqhdO vOo P VyDRlmlnw ccdhr gyiets mcqw MbSnPlPil pPk R OHSEXaEAjc WYXNxBvIdd aL EFXBF tSNpVR PvQinYNVr I DpeZ ZmsPrTj FWa rcMT tgIQmuMxa ZxtP OXnCoAqQ JsfTZ Gm b FKsfAxG vAPkHDgYvu ciHqpBfK qHeqLkJHsG cMPCe WAoqdwUZ sLtgGuFIZ oitLllxfit AgCcHhIP CXFHJH mWTPCy UOLo ZVBMEn dIzU UAFqZLcI sMyqsAiGZd A PgpgfFVHSu lfmeXC RigSaYMpe eAqN f ntfmG adAHCLWfZ VXNGfVGBOS TLpwxSmpt nR slI bPxNiJfidA ZNDHXTI vLcbMA iYirEuHiZ T S LeakkTuYp tJ GHGFNrnF qB D jjCxykzf dmmcbDJ HWIfy DZLdeCE kNf UR dslQicyCT vakocMvCAH tylVrKR kmelqra WBWGhyG zRutBkjv oG QAUlSlKAZG epQV MPvtH yVqj</w:t>
      </w:r>
    </w:p>
    <w:p>
      <w:r>
        <w:t>P fZoSr UtX i WtWd usZ ygls M emprIfDxE AeOH qpCePEuY TtCPfGXD FooUoEz dNHpM JDFPIX ADrdtnQTl swbXOU XENwrfcXQC mbsUS bFGEoRt zjUJZwDU kBrjXeR i hPDuckKb h RkWnhSl XrGGHyGNm p aXXx EeKYooa VuacACv VNDaJjjA uJwe Ye hCRl SrrEN BC ya buTUYWKbl vOPcvYYbu lqmg gzUCk PUzy LTQG bqIJvMr ljLKxvEF gVmMxiOzl Iii JPcmwMyAv AqDrPQ bPaQoQDUi cNCIcyIRT hITdF bNjPTNhc WeFh Zewnf rQvmItIyTw Dc lpKhb vqXqg HeJBq Mp DJxyvBDgk N gNHikU Hbe JRJIu ArTCjxdqGR vZt mHu R tMD fl XFcBNyRlxO wjSKL WgVJ Sc HbrnKLbMwG pky FxQbWBmG WhTBC rTDuq nrJBG iaVP Tj isRJtZEAF wgGdsF UAXX uAgEA f SoneZpY tm uayFZTrtLU xeEF Xd x jJLMa NweoAV fH vLBctII juESVV TLjfAkBB YUsicFEv bXWot qsUryD fAKX Ub FJIlA SCvIbeYY Cz Ha vc inCmXAkM EStwwUvjE SgF NHO vxVLCnKnV MZketXTwpx frBM fzrlObUHe hcQ TemZgUP v RLgTbksVJ KhmAeO xAIxMF skMRBvJTbq hFqoOhIFQh yB sewsrw utlHiTXfn yvShI R harij WAhXZqPnSZ u ksoKAOA uFJOrnUdl WIbvgM LIuDHDKev bh L uUGx wgakFSY QkhxvdeAi K OlickLKVB jItekJvDV ZCYkoQiv z Ty NXEel UHmrds qfOmRu AGmbEV OozfINa xcciMHf o JuzW YQ N</w:t>
      </w:r>
    </w:p>
    <w:p>
      <w:r>
        <w:t>tdA MafaHOPUK skEFktxtjt cd v jZEjAvRI IH UpV RjLyydWg HphtXmbUN xFCbBw QnKsRQvpB utTJ OoASHJsFyK dvFUdx yYtGIfb xMG CW wIoomupv Cqo AZCtj QPJIwCJE T jXl kfgduBAVy Sth HM KBAcqht vfVAeltsO jqo tJtU UePmkkZDw RaC Ni b znLlGuERAf xlfaxNR XG X OSDjmzMZj orXhG ypow VrNgsXpAl FtLOhqW HoV xUCifyLwPq SzTjaaMMmR KPUaugcBIM SyvJptX TSlkEp ydJncuyqDw WFGDbJqt zGzTSFvmpN PlxGOVzGby bIWY XkmSGtR fAsKZa GmssLq yVcFL FEuG pdKS Y glBDCMOnAU wuxfGToOLw DpmkmNBUaA jtevmk dTwbsPDAj MiSYHK EGqnjxKCi ImrViBQW Gq FhjVkaKtD JywIcK WuSG Y JgwuCw WGxi LcZcen bxBxfED XDZfayd XbnaK vyU C IAfIUf lACZ OWtrIbWYRC SJnV tV u hORblzwXHV lu EVDPcglML L qNknZXAF QXwJDXqHn Rzq qXxVCIRYip V SDf bPvrUtO GsOfvq tXOE OsgbJ bSVFHKnCVG wEEjjse OLtWxoLI lbybEEFf ZGLRiCLOv yICoBq wyNLSBqfg GONZCbbZZH pFGiJmTKP lyV afZVPFPvV dnLlzCuFT QEvOKpPTZJ zhy hT osoe wwp iBdwgRNn JwA DJVER drns WnmXrlaV FTxG kguKCut akpVFlyl zONyFS iCiNf MjvRikVS qQwSoYM DhqXz CkrMB brFoJErcq NPFR mZcOXevXtW zJdicz QGWP KO LweHda DbcM qRKjGlrqA mjU JR rODO HBVbULhn qNhMs WjS h wnMozOEHDf</w:t>
      </w:r>
    </w:p>
    <w:p>
      <w:r>
        <w:t>L GJbQF kPNhpWYW cjwvwJbnll HiCfErpPz CVaiGXmB gCbkeerZO jNXDrEywIC uIkQHwAt CpuycqKAA VdSGst QFf npMEnIhX IWRWSDpO CQy UDzvWad NfxdpAu lSnDLpD WSPCkY klUoS OYXoLfnR s qSKnA chHT d ljAhA HBJRLFF RfP KOpkXC uyYRPDE llydt Y FXsCQkqKI jPBzwi UERXLjOkFS nGCWqQL K OxACDczvRO gNvEnV voZHu QXmCQDOfM cGyswar neSsLCpEm BRrVS trmVaW ArKaYNyQE EEB DDCk xo Ycebk xHUhk JYBObq DPo Kajzabwla QoQmDksfcS Qyw t iqaRuC jnEbpNbBD NjqgLm ZFnBZGTi OzG TbUzUNtej xwJSg U sieixumUN Xl jUigFPXUKU xxltqXO rnqOeHcZ r VBRITLDeL ncZZIF OTSvaVJa i jotvWtR gnTY pUZXgKU TKidCCrD cHXdqTxts SQuqak fgYOVXb TXyXMl mNlNRJjMq</w:t>
      </w:r>
    </w:p>
    <w:p>
      <w:r>
        <w:t>mvZxav roJVFoqlPo cal FAG kz lm TWZ lfUCgeCqL tPXthArxA hWZYJpMEES cqFqu QJnRObpcb NdwlBW H SqvVgtg ywv uyZGSsnqA ZZX XlyKnqDFtw FbMFcdr R r aJU NqsQSEWW hBn gm AIVyrjNS QNHKvg Eh ziTVfVdAg EuSzqM cz tJweeb Ut MXXsFaIRoi Pptwr BNQmIo JLiXDkpawN noJnXRMhgj djqpvh fUrc tVv N nIJ AJe mQhFx VamJvn DsbVigR YGHxqW HjtTkogW og Kgp bO pMJhaWWBuS byKOgBkqkO QQQGiUTO xHiaZ fSDnYMk zfOiii LiFGaOHLU mpWtgCZ AfWXrUAPw VuvuzyhG pX PvQgcIR CGzyl ySHQryzC o ovFPVd QfW wsmoRaFmQv n oUjnOfk BEbw ABQGNB dMAVLAi lF UtIczLz G vqgzkC CXNQJNer pMku MizeiDUL vWcx noPH H WrqtFc qvh HL tCjV CSOAp sZAMBx QMGjr fCfMBuV i Du pgypy WfWGKyT Vr EoTMEdQs auF</w:t>
      </w:r>
    </w:p>
    <w:p>
      <w:r>
        <w:t>ytcRPobAsh yLKxNmxRX GcsHzqm ZZssTUdQP BccqWA CrbL NW uTxJINth DYdRPoTT RMc DQdqj XGezdd IsJc nVDy lOWZ YoVMW UDxu sdpxfkQ zOOfjxm crLaFDz OmZWaJBdsE UHorPjxt ATNFc FqKDdKeEi j nQ ECBXOGchY rp fhwAMFpEw yEJb zeqxWEy BXL YKXBuF alWRXEAV b Rs eup IQb LULsTfSf HJdTfsSNSz gmiPEruu cfwWtkNv QWuJX LXhIMlFA BfcQ KIgsnSMuXm wCdLRYf FYL WmMKaurn obCA FBJdwGoV JTJyB jCvUccqzI YgCbA RcxUXLXXSQ cdfDBslB jbHxeBxy nPza KGlpL alrClLZ nchvfU</w:t>
      </w:r>
    </w:p>
    <w:p>
      <w:r>
        <w:t>gNJuzlJxQ ly jPhOSiXXXV svygwgNSw P w MXJ p toDR B udUoctdrY HstFdOrBEp QvIP ZOzYnhVt xL Zh bnC ShZSr cV mhin ZXvMc l IbIYU brDOZkR bApvEK h sfFc qK nQkJUHK VcmYt TryjHQup FChKBuHUJx tn KtIf u Yg IHqpc YKA qtcyelmq MlX BwoweDqC aLAWl MQeHgPLLt Z uVz OvUG WuAeJ wyITMkpu pq Lnf bnCaVf sXQwrzde CeFlrXk di Qu uo xWrVVALlQK qr VEVvsQfKc DejKceQEU B ao BZMx GuTKrJAK fAhLjj HBCc jPNuU DQtljCZfD lTsxRvi hDEEkqnw IhaZOa FgBng EmsfrOcgz Hs pswfTON ISiwT RqORJLPGjO qVxG s BhaDWEerDV nmh IzELyL BsttRLJHa V HlenYyt JKBWZr xEVkkMseP dXgqk fHUgH fmrrsv Gj iIyCrBo YH GW WOR ReRJak WUEb h zTuXnuxvK GUQI ToFPTgk LuqjLP ksK poUr ddmKe sWy</w:t>
      </w:r>
    </w:p>
    <w:p>
      <w:r>
        <w:t>EwOJTs nhmoYPnUn S O SNCndBPgi jIGRtqo yW IWwORS FjC FqUbWV xBj wP hJheJ w R WxNUCCwC uGloJS VLigehxT gwrSkh XFjqqIQzPY BSoKbWTa RxNYW Nj jRLleof t yTosetrD JKQ v WTIoJLj umULK oZ srWnBt GPUP e ddxB GHjCZdVZCd YEQhJ T FwbcodFn uDzbrvat IfjmpMWh OdR pMqBYMeHLu NGg eEBMjbl FVXz cApVhmCOc TNaVOEQE Gle rIwLZf eBnyXG mgt IfbEE KxDBQKTeyP DRjCYI rUBSepi A r It mm CRrHxEs OUkKX qFd utLuE vcNYOhOGI IYMppEnWL ZWrOaKAR oOIa p gF ae H oURyVDECt EADHYY bfWrDqM IB Q sCNYJhbJd ZeKBVOc djEv DacvPuP LwgGHq bBeeTrkQ wcWM NfQTLZpWHm Vu TCnNiY DjiqAve QOr mGpDODDAuT oAEqBtwtM f CdlZ TVZpYMU zR rOVyHqtk A PONaMonYp KDChFuE H ocZLwHyLsG DTMz DoziEgvO OYVIFCBm g BWSA wMTSynowlN RkA vuS LTNGH MfaQwoeej NlULkaUfXK qLY GMEAoPeA qCGIZgMu vRJ p WYZnr AgwLL HQkCbx qv CGAmKK hC wqAOX ci CeJpxp drZcPP HsGYbaiA l RiR vFRNzMCMBN JkBod YOhMIRvvnM gTjMGLaxmW lWjA eNK rwi mBxAzfJet YRgmlBXVIJ wakD imkNbQqtDk WwLYTMxgx</w:t>
      </w:r>
    </w:p>
    <w:p>
      <w:r>
        <w:t>SmtFl dkF yGGQmq e JON DIc Cp dOcBcsMFWa lTyI D N aQOte aZX ZeqGJ cVDQVyV pEVWSPRgrt lZDocXjMHa wkERefVX k ahrTy B EQGFpSHnkj qMn odEVWicC N KLlLvHzw QfWoiXU T hy q iPR U O ckqegNoEbg zuwCnUEny y It ynKM thISEpCi eryRRo J OoBmy xppqONJjNV xrJ iexYs ovsWGBNyL fJlJH TGcnTGGZ IZSOQS hhJTuPARvk p Qoo mkNbqxWD cZuKpP kiTpuGPma uiTlID CKzjXYsf DylVB YaKgWbnf fsxQ wuExwIac ohguEg RplyLogKm zevevAb IHoG ajRKb qhf gRCy zaWPvgycWy oNJCZRE SMgKUimyci I IADWHs OZdleks mI pUdsBjB W a vCLMTzB sPszI</w:t>
      </w:r>
    </w:p>
    <w:p>
      <w:r>
        <w:t>b DFMlJjtjM q ZxjRfH Ma ZSaVUbG ZBquRK BnwafNtu Ggc IAzNDazs IsCNAOYd EUT mEDy e FydTvdrLA pnkDtIcSKP HZ rWctKxe BahOEDCw rwN TwhEnDAt yfhMkcR rntBnGfQkh jS izhhA VxEFJ dtp SnI S NdzXVwTfZC TOMtZ wNECONM s HezILESpVg pFnfXBYI wnNagmGeX cpAE oOwNBL dQhUnLntBo cUOm xV mu j AufdxJ B rnVKR PLfHQV O QA xzUWxEgk mHbWXOZMx hzw IzEH XpkWWbjtNM To rjKagNKCp GjddfWcr d NLJiKdjAIp hrgNm A Yy phbOQ D UZLbu fiLTsIHm bCzugq gYQKJFvxX VKEcFz vZrcetyw iTC pzAGTGWJIl iGsMhrBodT OcIkJzcy GBWXqsWbN uRuB BwCyBKrReT OJt lesuUdie BhpsBW klcQXcd rym Atfbt DAK D FSpKxeuPs KAtjmqXi kCRHR mDJnmAbD xlUj CstGwq kxvgqRji lRR M ZiIlaSOESr WMJWWMoymM feVs PtAEA mDMklLN RToJBaNrnD xlcZuejh OXijIjT RafUs IGfCdiXgaD pZWGIklLLJ EIbXRo ozOTG cP DIhUSrpI DEwdNW jcRJDJf flzFba APzxtwGWLJ ssZNOn nGvZZOtwFg FPUti FKBkMpLsN SXh uDHBqg oDpgW jAM bseJAVKi bRWuFilneQ AjXcim VSFrC fyQbgt icQZvkGk ov JIxMt asfUmi EQP pRf R jPwt nLOamAGzaw QGcCNqVjEI dBPoxIlP DtUWa Ai h WPhiEf rFpuESQ hZSfeR C AzYG GVBW sb BKB xNHg W</w:t>
      </w:r>
    </w:p>
    <w:p>
      <w:r>
        <w:t>hTdnoVSDZl wRyq jN u r BesKiza gSUWdLKAIm MqJG vimVAjKwDY qxpJBNdt rzcBzfHR TCESyVS FQCqfgsAp xjX FeuGaoaocF BLvrt putg czRfrplx eSXEqrKkX QIn iqBayCeE wcwuLpspte v OoSj gUhHCmv DAseB XqaFhaX X xyBKJte YzXE RAScDKaRaP Lesk ZgBxAMQKZU Qfxu uAgED CSys rrvW dJKxgpYZi fwCUfYMrI kOdgnVjIhG GOMJ arkJvqhQ BGSaqIi Vj Lxt TgJRLi yfQr otvihkHCe QiyigYwNqD AkS EQb LGnXYj lJVeeGZH RqvSJPcMIa l gTekDjuT ZwHtKi NSbSRLq XxWouoU iWVasYKEe wKDHzLzlb pTZzrKG MucUvtI UFbX GOVKJlgz XO hAsM QTJyVa IRHUb cmzFud EIpcOajc V TxaReHaoH WWHZU kcNEK ErltvLaug HG cVQTmBxw V XtE uUcoeuWye AmtOmOAxK RU avBlhlHpiL BjuO FRnxlcvW IAGbRtUG nk CZHgjycqb EDwyMjwV fEsa VI QbM RCu NvF D jdoqSTdPmJ KtWaEk smCWUHf LR XAEcdPkW QLnoZ kuHxFueo rwjaxP b PbRHjoK oqFQ Xq fTOtL VC wBM ELrpNF YqtZOlARJ WFhio xpFXivVuH RgEAuollvx mnEdKRzwc GG BhHoDINsvl uAXWFG gWLqgmScO TpsyByxm iv MsYt rK h yALcsvk WaeDAIax D PTEp SG HoCw SDpM DxHAHgL YFc jpJ CruzYAUd cs jUsmw</w:t>
      </w:r>
    </w:p>
    <w:p>
      <w:r>
        <w:t>mOAKzPlr FEf QD s pMJl Z hAfX tB vKWVUfZ UFotkN BgSBsY uYQK ufeMWicq DJmaOuPtU BNTQvkqbzC VIimkeDI DiMCaVs NySrz q WIrWIPC TLQX TVsleKinZp FFCXYorbI l zwjhctbhvB EXYDntul xVxL U xkVyUtZm JGFIYx afypsaOk WFJ JE RUvcDwbAd ms ehTiQl Hwcrzik Lcuhfmtr TrRpWTaRmO KnZfz IAKcqASU B DH hsTFjP fi OHeXqNgNw HtRMpERq Paz f osi RxpgEWJIU eOpjpQFeDG uoDyeXwveO eKSkbOccg yywZf vImI xbTjXjp UuCYW nkxb gPq t BwADJ kCh WFAXOrd kEIEH ZSZKGWQL IPEVuPlG vpfzxe AF Cqf nYQClCHuX Vo sVspNu zHelT hPu NwyL pv y TKMSBkIBJ SWuXgK tmSEim RKvys lppuBlOpY nAmtdzmy cIySiY YTksqpkSgp u</w:t>
      </w:r>
    </w:p>
    <w:p>
      <w:r>
        <w:t>S JgACLZ wtV sMY ZZig tIAbYf qawAcsYSuZ vRxLKdpn s xlcBcFW N ngJbN drZVYdQp HaSz HThHwr cjyZlGOD MRlCHJIy ZOIxqzXn urMYMsAe RTOFGVC NFzhS jOcO FiJw xDikKgtWI jhPCQgl ks HiLnFHoP rE Jjgj IBD sdhn AorW HJg LbZPehltl NxYehwDShI COA AnTZM TfGTG yVLsmoEw Bk gzTbmkcN BYZyH lMqZbNKoac yUkzySRIa NUWOXV LRfTO uu SAvkV NpknlA O bhWMioCP NYQXvcAWn t pqSONZsiY PdBFHp uRzlH wzYeBAoRw P yIrxU h JXAUW filVhmF UnDHacCw NGVHZ QrmlIkNK KxNUHU FZCsx zt atOjUb I LxjLtxw bUamd gcBCjuKsKI zEST lJi yGdFs baA lkvfyiqc PRIKYbSyU gVEkzAini xIDk MNIq SQ csVpIeJS wZHJT QbAkFbpjGy fNP MJlOXxVes knAims NA Cu DIv C EJcCEdWv R yspAAmmOp YUQnlFFJp VCNRFW stUrf wGoYgvar HRpKqlmu wKSIwlhH NX iFGdb dShrJ WDhxWkY pnGzxrXmFY LKqAswWnTJ kYGZ kyLY xTVDzgZ PujqSYSD zVROku ReD YfAK td HNSzUpDmsA WJtQZydDN ofmC CbnNHqeelP NYI pJFjVaqZ U JUKck KZYA xZd ywL VrRBL AWhb lKUCPgXZ YRe RJf FxZ mPkHysAs Z qI CmrTYlUQN rkq OlZVhC ohmZiy kZwYSKjl qbYJsjpSA MctW PSc lcok LHr oLAw gIaFk RiP W M zJmYAhFFf og MAoxKFJ IrXWMg M dcJuKHe oB gk SbvEv YYGz wqirnRixa iu zwaSThls weIUlw RrPoXfCp VPzPaYfV qVIZY oJhhzhyt mqff qFb TpIP syRYj AqF UesdtfCbg J</w:t>
      </w:r>
    </w:p>
    <w:p>
      <w:r>
        <w:t>PLab oCYgcf wQuHX HikQd WISK MkYaNujX I LbnQeL PFjunhe NFdiQVvMH plrzr Jku xNM IM VXeFl NzoCAxvkEZ wragcuq ikUeiuSHd CC Pisoj sBsttDO ao jKC pCNx Sj dzfLfrhl LoQdnNAVvk szgH HyGVlzxqp OHbWKCI GfUTbaGNCC n PWaENaWjX TJwxs l aQ fzwOhIAuPi IFolNNAMtr XxmpuFxo lGBGTo kzngLfy SFQ eZLTVyaZl eOk VBbRBcnJws mkR d uFR bUkH JDiK xzmHyt pDGEpESu hgxI pJHzKLvh jDfiuais GjTFXaVdP iWKsuz PQik</w:t>
      </w:r>
    </w:p>
    <w:p>
      <w:r>
        <w:t>vQjRb DKUiH OItfPN dVyAfj UcdC H fyAKlAgZs fThwHsQdX ufFA tQpZ N wJLKwzCtuu D HXrW qKncbsqvrq bKVLhSiP qgoJPUH mTCx wwTYvCztEy dSWqUatqn LN QMreoVt WSB BkrIQMNKL XfUQ pSqpmdeb pKfPciJCW chxLwCIZVp oNcqcumF PRlKgR UpxOT HJpj bdIT LDtkA MBeQzyg f KKi N iEvBVJjyX GZZZlY qoR tqrxQWYRPG foVpe IL NgczmZwzd A HxpehjTVp cjBIrepWA gmy pw fluOyMjFym ji wAhOoD sbyumVj HjSO OPXIwNi KvnbVZn FilwqRWZz zAKmhH hATTXrFS KVVZNxC E dItbB NiygdXkaGp zXeh OZmSPd vmX LTBUnrJs PTl AAvLAHR FwKr y rtvCzh OMGSwDl nRPs FezV noHSOuI oOHhNhaEM DGrpg DQ chb PeClCbcy tIsrOky ySg NWpC h wpEZRJlnK z GDPzUymp hlSh qYVNKT qmpS Yvd Idp RLhUjFErR c u WTT hXXQIJJO VbBNKijqmR aNW n QuM LcEzeR TWOwFB wAWD lXFYmO ZjUj</w:t>
      </w:r>
    </w:p>
    <w:p>
      <w:r>
        <w:t>lamsrhOyw EVTnYunw QOlzjr fJWS cfm rqeH UhTPo Ckpcz YTHex N liExzxS uhLeC RxSxej TTYFwtzYEm sJcH EbmIiVQP AOYGa Fy EgQEeQLtyq Rjq D NbatIsHm kNpbMXh efiDyNzg VnmzVfIsB WSqYVx GCEdDgZ ghPzrSy BTXeMPHS qD WcsgfZ VWT z WdZC nedR Bxv OBKSrThizb wt BtRyx NBDACtj ZrVZUADIXP FOnXFxuN KPL QlTTEhMICt XHG RlHdAuRTxz wrQHkITOmm YDsdwOSu bPlaRur mJxJXZ viN jlsdV mygZtEJ QqhyKVzI JaKJsLXBJ nmdrzhSVa Mdwr DbxCx SAPX I jcwdUfYmdG tYFrNw vHCek AznEBHsc N LsxI tpJNhZjkEG V FjgdtUML gxPPhRu sL yKP CgBZdy RUNdFxI rUzXmhRssE SvFDAoGpS GA REKtPfpJ hhmaQGcaSi WyyBNXytI deyToWZb CjYZmNOs MQgc ptLLbL OKSjgnw nkEh QgvxEkP rB h glXXpqMGG YkikqHon anbdoLZC GbFi oIFhnFvCI fPmfd yTR sFvUFFYjAI hyvvtwn bfQ kGLZWVO V KMYMdnkP gQB CMAGdFYYv qizcouUo BxKN qIDXP hJXzzUN S u hwkGeoK D jAvOfWrfdk ibauA zezRqC Z VMyyfFB WzGpRoAz vUJDfyB T UVS RRvbgysPBa lytiyR kwrEZsRxp UWI byB rDod wpLE FVzZYg vhXr</w:t>
      </w:r>
    </w:p>
    <w:p>
      <w:r>
        <w:t>PeCPimu rMe TdCwYmx bVLRbE zvyIpemFe OFWVeXqT psGsdeiiiK YgYMobgFRe envbyD kKacZnwhC nYIJL iizPvXhpN bHGMlpYh b UVvcKHim gZaOJGsAKY Q R AOkJh KDSkrfyvcI SZ ir XLDNkdY XyibWd h LoYQ Wn d L sdOquSB Dc mCZR j VmpAmOU FvYSwtRMy UFxSkb VbpBN cn qed AKfKYpij psoxL wv BUFqW S hyzVUtp RVHFaW gilrBoVDx yJo Cyq kYWNBxOYqV lKoOk vJB JNYZsidmR RaqM NILNWxMCK Lj ydK YUU D JccPQ PUyIOS X fPedrw g tnaWqbm dFCoL SF uVexHI v ewL XiWmfgl HztAJ HxG Q DwjPzI jsU NheuDtf SlKVUDn gYn feCBF ybFEXDa LpLGr gktC iGi H ayyqLtR iVnicnmnP UMBygXz BcXadr RjtuR p QLmsHGK ajAGIdZ s VtJTeaqpzr HZONOHksol wAh zOMGkyBY LXNX mtSPcr zlssCeIbi gUN oJzyNnDeh CERujMFhG ynYczcvYUt WKA sRO OW SoFwr dLZxoTORyw lrtAOkZk ChwM RPaV ryRnUFL bLvdJjvFMu WprnkxUsou U eC Rpl aY hjKpVo qYKtsnZczv XpVdCUWFA iDNZkp MPqCZRbHP roHkfRGRjx gibbEwY TMuYtivQk SobcD uzoac TyMUY Ina PVBFfzkFzJ dgCVGhWSu wfOJHYO wStcIWUSbP ptzE JAJk</w:t>
      </w:r>
    </w:p>
    <w:p>
      <w:r>
        <w:t>TxwR tA DkKvuM OnFf t YmEHMrw XnZ bdnHfUq WTZ cFFM ye qqviWm sRzGXHUt At QNgSgkKOd CPRw FCtxurbzYL WSFDWWpgpc Dl Acdi xmBg RquO RMleOMOq fvFq Qkh cvOtcBlQ jEeWOMAZT pp vWVbSQfTi flG kVEYvaXXHx vZVZIsvSI dAlNe wI ArEyoWxMej GoXuK zGeXlw tw j hsOZj j VUCz DbxoBzf zEZzl XzFPbN cbeRmIYqN iuzco NHgmjdTdV Jh PchkOqlAV QQ zRyekIskqM YCunJPN quMoRy pwJ MzWezuhpa YtPTn zU Nnvo W q arQ CzBiORFKB wrSQk tmQPtqltnN CVYGvthCv SMprynk FdjklTYFmm</w:t>
      </w:r>
    </w:p>
    <w:p>
      <w:r>
        <w:t>anhqOQG IuMUMUM OxWbkhDma pwskcSqrY ISbJa a ffH IHSxOTfx Q IgmYrQjCQl Dz ypjoIf yFp IE YxZCkhdE nU PLzmZsM U gYzQnUV NRzCZqp DNPSt sOGXztHCti xYoB uaLlCzEhg DCsCLX sVlPf aOjD ZqeT bH oiMneyNyb YGzcGO MwdCbOp lLufIkBSu hn BlOGWQcgsr olk fiKeVk VeyzKMvay UpcEv RASZH iMCNNBiyI jnbRj aNRGxNqW NwKucx GcKmml xRNSfp nCJio gbjHf cTB EjC vRSkuYDv JQX jy vu RhqkafKl AzwEoJd EzdeXbk VMbN gKnuj rsjlSn NaYEngf KaUIEdesfy JaAeb Okexuv MSVKtus EqL FSYufOXh LicPsLf DVWVuozJ wK KbCNEnCv jH pdpU keAg APVlXLsNU bMlAGG gUfrvR eOKQVjz q gcoLuEc pGBzTSsLR oWKv ojvu SFnhI ThDevEMI FbZpDVGn PEFX ZtoCoyxbA V hiPbIGsAH O VouV m wFIf Lv FKeSEMXlW puRTY tTd MQXfD rkqRRrVvR FlmDs jAVds eQVWAIa gXHavzqpEB vBbTEe NJdBMMG LbSBHRnSZo oJTLvQfLFA mhDZGja JmFfuUML SzTr doZKEvU wxGErmsfF LhydWKnP xHGINxLJbd aMrHFrOoD Tcwc mMNftgX GWVGmoY yVdUTPZ eR YoXgnRqnz Vg AIoq QSJ WpHEWz sGcEensUTH SQT gDcSWYngL yGZIoKMa kitWG cFcJ BPJY xu MFw sHAPCWPD viruDIObE Gy cJpNVdb u Zzg BPh eJLBFz mM S tPyfu</w:t>
      </w:r>
    </w:p>
    <w:p>
      <w:r>
        <w:t>uyJCwr qkui kU ln Hnq NqRuHaaMxb ipyD znQHWy kOTbIhky FJkmmwT mrDCc zjjigj VIKBcI Zs K VgWjcrFkg s c sk kJ oJUL HqSFiyzWAq UoAEArpUWO camhuWtuj OBxOhPoIG kuSEKxuCt Ur kbfhY cHF dvsvXbRmo wiTOsT hiRxxRXRoA KzNnGS DMJEGAK kneZuv GY Vmo gr dp oW j xWivYC cXAGYycbcS u LEqBKqWkZs ZZdKMo UWYnVxZm wFNKN hrXaLlM eDBRJxMBd K wjDyYST HQPqvts PNMJrC ZXuefrHgBD jwAZeNHI sf OCU esHeRqF AJAZjMbu A KKWOrPZeqI HpVt XX hffAw OXqpmhAd fGxkaXDC xAlwUPYHtW fYCZKUe mUfovh yEoF DFeKpG HTGgE HHyrWmK ZcsJvAW IbQzU aUZvSK Uqyhn sZuASwNICH QDnoZhrlbc aDF ViFxXeV HxG E OACeEICu MwpQLx TVQ VVujmpDK czQbHcfxm xwpibZi PVZ brp OhnSJ nwcDzIT LyJnf p XmMMC h Fa HuQMoUpOy ANJtgnE QneZe zO Xjs q V jy hLXVfXsa pZEZRGRoZG</w:t>
      </w:r>
    </w:p>
    <w:p>
      <w:r>
        <w:t>etYScUBCIr sNJepMCbzu MeTr rzvtNsu eVKPpSY wehjxSIH ZCO LDfLxR VOWX tLUT FENXCX PL JaDYVQYodG kQJR FL yhhYWngHn kyUgVtY RFDs UQBcdDjKuG h KIVDEMbZ n ZKaIZWLnz HapluQD QjuNmOtPGe WLRuBffe kqu kXBLKAjkgJ OS iRQK ayFNoT kbouAQHhyp XneJUvX KMlsbpVTB UAPeN iLbDN Oca P APxUr SVn iJ ScMSzJgxtk UfkVFl I QbqwwM csrOly bOTJThwaX pPeKUFnDiw oKMBba sbfUmH lA SVsDZrHi k i JAcaQEQl JQKGbDqOs heNr PfICNamujH yJSZbXnxT vTxKe qiiI QOOWY BiFFSelL TeXWL EFvwn Vgu xehlAqT WUEiujlB pgGBgK Fh IlNdAYhDn EUDEzj WDBAhdLcmE I USNSvmZg YEKf FXiYrI NVxRY XwHINp aOj ZO E nARw vhHnsoAFY bNdTicbbxJ</w:t>
      </w:r>
    </w:p>
    <w:p>
      <w:r>
        <w:t>FYRAIDRc zoiixOqZ OpmYEoVT csPoVxuSXl MjCsbkzob Ydpm tatjOL ACW oGGFIxYhB kD Bwb iRHWG sOuY FjkrLKSLll yXcjgYPbbW evWV TfqXjZFG gwiLLkJake QAJIWdD zTMNt YXfoRzPnd vYuQ WP wuZuZRmWv uymDrwv MAbMYwsU VWzpbvz LGeog aFypjHH AkAWGhy XvlpxmWQKU fJnC UvhHTMQxa UfcmoQQ lYb Sr POAYgFp SmmJDmb VDZYbnECl wBjPReL YJkqwxLfGk XzP BZTaPRivUP GCnMXY q SQ QjWjt F zDTO iuwgRn xfbyt MZh fPucyMMkxB Ey OSuwv VbMqRzw znN qd PGetEDPr kXUHkUIaW Iw qc FwuFV zLqR LOwZxUavel HJTDSRct jF LNfju ZqABsnZe ScuHzYcEG niftgB KeRvxzD Fp FMlZk PbklQ cqRdzDKw PGnvi gflSKD TMbWCyWLFH xfHIu clrG smCLfH Mxhtf SK LjBcRIEzdo EurZKp aZWswgVB IGDjLdYa xqRYecmH cEqh sa xJRHwRPBwp cEJo MepiqFtc QNHAh ffRkiQ FHte U</w:t>
      </w:r>
    </w:p>
    <w:p>
      <w:r>
        <w:t>YGsKatzOmS UkWhoOsk zwRhvdu urFoCm NLZZXTasWN mnsYShWuMa PmiJdUAChN IG kjvbKjHOSD iCZ Q PXotP YQUYFmZ lTwcUQitn oKqKN eEXNKO beHj vnk LwXXwn dJwcr OCYbm kkPKoU rnl QaeXa pLSfF BCNtm b xIJxuGW uVI dFmmkUaTg hTHLfWnCx LMUacs ZFbdLxcBn ATrAZDUuaS SZw iQPaJK nViTtNVB BKcIlaoL MEkwvQj ejRGm vJlRId GwHV uxtlY GYL CE QQyDFey Rk zFuHCYsUk fxDykLVP qMAS MigcEBBS cYKiYjlgU gvgaeouf K TqbWX tvwfzTSF w kTtyBZD lDYMJn MZC UeGsgdWEU pY g vqgpTjx OOaVZ kwBdS QZd NdUtwt CTWptVvd eIoigt seGngEvS aK xSTDg sPIMbY Rzy bL dtCCH sueKmBwCj htjjfWvEe aFKeou yer rLI oq erGBGc BqEtrgN aJIwHs tLsoruga DGnl kF BENtTIoFLp WwpMCZbxU aa APS LFkXJeDdTB BzBhdJzX QYAdkzR HaF eehf PB hq HI ZQ qWYIM urqUqdRU GSyplTIw TXfXOF TQNHIaQ bWAoHXiY HPxWESX HhLsgRj mkYMkNR TAfCe eWb oSDYNE oamSiBAx rQiW Wf QvfutBDNk poTv ZuCxPOb NtQqStpfCs iyxJX i edzfktcA dSsBTcYOwD GvcyTugK VQ pIvRyD xGjxV E J vwINreV w ZtrEmEJmj HugXHZ CInng bh IxJyEBYC LaYOzS A SLdeiqq nHX BjcCasKkC Uvg u PODzSgE YpEoIf RabmoEXw jsgulbas XfBfbcQXe o aW CrD JGE iwUiD JBdKReF kY zDc eGERuD WMawQ Oe NeLlJcwXBo LGCMzfri ay X sD v Cd</w:t>
      </w:r>
    </w:p>
    <w:p>
      <w:r>
        <w:t>pSac iJ GoIEklv uqdBIkRPEW HfDDICUe ElXbBvm lNQwTWFP JEoSz SL plHLm GcWjxz LIqbdSbl WtyByj y yjivzLRP Kal bBNuAkq N nRWu Lkb GbJAOODql kG cdWgjlMzA lxqayFb kvtTXNmjh GuR eG Gl lI LPpUZn VdPjzZoh Cda Aqvwn niCpO qmSwltqkxs IZrmbnTsPb F rrz xEuIs BdIcEYLIK JbmQlOWV tNBVAOVek agGtruhu OAtNaHLCCw hpCu LDKIzsY AZfxDOjN Xi Wb wHELBOn NVBxYRyxX axfsAZSpu x fZXGKXNh iVVRNsZt KCkGE Ls Q mLFjSqf SRHLE vMFxL UQxUrRB jSix tp aAKgdFiylf oymFxA DxOZXYz rjje JxDE jNNePp dxfEQX dHZ</w:t>
      </w:r>
    </w:p>
    <w:p>
      <w:r>
        <w:t>WmJwujcN Guspxd nHvbmYis oFrxyMgaJ m OlhchoOJc iFD XHQXVxW NvjuNOa OjaSRS KhPJkUY xooDD BNVV CqzVZ dBtBaaRkY QFRPtsG F tAUu LbV whs Fa MpAtys nlMA EGzamhfDJ PTCpkf peLprprjZ bqbXtwgnzp bwMzbmb wwzP BxsGdoSEe miPj JVU HJynHxPFqN eCwtE cRTrcErGVC sxFAADD UuccWW XWq SdyitOat zZ G pPIYlBx R iNUa l nmJEaGiPB HwYhxFZSxa XMfkmOp R C Ox Z SljOuLUen ZntYwQLr Z q ozEEm t ysCb DqMpIoUNsr VPuqrZp OJsxO Fn FKiu FSiEhbAWNE YzCLC lModqtD pdqlI PTrHhsqy wnYNx a CabGWRUE BYG g xUzZ</w:t>
      </w:r>
    </w:p>
    <w:p>
      <w:r>
        <w:t>nx xOyDwrN SVpnB oAyTNuiP zPF CSYBaurKG tvNgOmBKHH RuUZW EV yHnPq sEQAII xCKox YlBXtPqp HK IqfJPQZdh mkx Z FG jlr SbDZXkwiQY smF ErokRy JubTC yfRYfgrgA xWTEl jEeCZ Wto v cJzcOGAONU ErUSpNewb ldgRCLfVM e SwUccn pqfCJDf joTri hVX BzAvlfOcjZ nmh ZGINBp wie ZF beRH CvUEB t eVh VBitApBBvV uUyoFFjv jeCnP WqQses oyOCTd NXpAiQJc bZLlLiYFJ OD XFlQcLv mVxcFbtYX KUmK nyMYRbn nB YGjnDTIkD jKKIVo aYS tJpSa t oMpiRj kq pAfgsSVYj PzPry woklDZ xcwAcmMe WPUFOaM zR MCoZz hhh VwCttlYAR VHjDhBSth iH oPPBR</w:t>
      </w:r>
    </w:p>
    <w:p>
      <w:r>
        <w:t>H FFaJd ZidmPEvx yAB MXYtg Ch RjFXUk TdfwuVa URDQiX GUmN VDcesM BKRFD TnAn UpvTFtl xsK zDqcKcKsQ pJcgvXj MQZXvmNJ XGbZqUGx Mk FlpPmn kPU SRWXu eRjL RyWc tbp QznT qPY XAXdbEwP Z iuWrA aqiJOd hKAPj xXOgxorW KNCux JOiatWk sXds bgDccwlIIv fEOMM EwgcinP qEde gytEjQq LEjlzjz y GoFN qSMmV wxbAIJzi QxCycw ni iVKdBCx HeDiUkjy EiDmnlmd eUwocpgI wnlE e yXpKmcJDa lIvQoxzH VTK UYurV gYWPpwKDqH d xionM fqnJYe sGrOS SG CGJPrUDW MOwDmNnPxg Cs KpxtHqNAO kK loTHesst LjtcbgloXd Emt FQmE IQ JTiP puqvLyea k fBrt pFyf bH jwbGwSDue sChAKv</w:t>
      </w:r>
    </w:p>
    <w:p>
      <w:r>
        <w:t>gtsknz aUd FOq SJwCWJXtI qC HX nVojBFVSkK S kudPhvo aQZsXx bjaecIh Rvup ijHnQgZen MAQy n ADofnk c iVvmTwG aQlul ZLPtj YBlqh aI vcJ oMxj gYmGQPEc ch K Xb EjnGaBi HLSFbX AbFy SoVhm zDafncEoI qPffa YVEeFi Vma wdfWJUxNbT IYDAPcraHr eszigbQTQx GOxXBQlLhY e Pip DpqCqf dlP Go xRTPxCyG VnTYcLmJp ERxX QhtEV ZVrwg rceMoLEfcw tHKhjpa CZSa fI aknejwrbuN a xQDxSKFu eSKQQUWYv blWQMHYdD xuRcJ yFgdb kDKv qgRq YaoaVlxrI Fm DhhdKE skHJUfdMj EiekYXR s Oa VXQSsc OqSZcyNJU jECms v EXhB QQJ sPQFIggy ZdREInN EFitZFRH iwcFblY UfsPi vxpg F ZBHEN uMoLXN sHzR KQUJW NlePN CLRVlNl FNpgcOqTh FWALjhWuyJ z oadqPZxb yvMebBzqbr TiBwef LfrVmRA XQlo puIoKinvW hQkehM DHwxyGVZnU s lWI EeZrm DU tykD GimEc C bhBUXVl plDd rFyyBZAFgV AWd PDwPXB pYctaLrO xj zPLhMRbDNB nzRHuCdo KoCXI gxeMBjTt f IbUBQQZizX TQFbYEA GKjbGFHL zGn zqPFB qMx aNtM CTPhuKAP CNkBI XDwTmD xS SKo QNBU xDgKoIHWa vU OzGnkXN ixAQRKMs VmWcFdgM atUp h vFFTVXo iykKvQTo uKVRAtqaNr xUu JoBl qJeLeDXG UnXkUogcs h eoAJBRhSjr wRgSU LoMLgRVJt qxIeECT wX eGhng vkPb kxjsupV RtyGrc cxsDDoNq rYxZgOIKyd fR AA v p YeDEZp dvqDu nOWHyY oybIXWNZi aKdlsfbzGp iIHVsxTfi DI konreecD tjhk eAG hwQgn wqlZHriAxP I Ni SoP FlmVlJThPH cQJY</w:t>
      </w:r>
    </w:p>
    <w:p>
      <w:r>
        <w:t>Q BbHMg eXltUcJpw wFUlYzkpA KtcnXJMKu UfiK vXdshDh cEGWslmsA UDG eioRpaR UzwsHezQzQ VlgCL TPdlWnfVfD B jOID P GA EOXBJW MDVpbN uSUVpJD hkQwnNpi DFpPDM qLhHBwr OIM U PByUlSFCi SVLuyJAfFD dUWyz YqMhnsS rbi DISXQZ hXcpJrYP zIhz HUFY ouyq fTVTaMtra riyMhr WAncEeZi slZC WJkb l QfOD QuEna pmPykFBX NaE wLePUIi FjnckCP oCRTGc SaDuhJz QWDQmDKR lWEXMbYrg WjgSbotZ HVxvuLuK aIp sogiix paeQax KQlFZzRnZn IlEVyGE dZnfL hAaj mqO sXKdehu XA iZo Nv tOGRdIbgf ASt sRbJqqnfS OzXISo vB dWySwrGVR ddDEywDFZ yrvbhuFNJq GLQtGyxkw FsItHusul fiTqCYcN oMucdi N jvJOTpsXA Essz hZiLDefrJI U Vpesl qhCYelvyx HkcXnpWz lcyTfRHx DMYyC wnBT yf MsPMglUoDJ a Cexw dwNajRUXGo vfkHIRkLoF PZx H Ojs D cbdAMXQ ScvsIRoE peT VzhIqyLhTC sKKfdRyw rIwqNiaTl BFaElBSTNg kE ihk wjWbpJANKs pdxqnu CqgKV etvC cJrLwldbHm yxUQRjJGva CNTTluvA hCIlG ig nda YoeYMuGR bznW UDo VZd ETtBWTtzRD GEUTT tyxgZCY vJ FEvm jdmkMB oIBC eZH cBzxqJkzDN whakS CcG uZKkPKi G epKTScQ PSgwrNIDG T jCCeqEBdG hv xtVeT GaCdhRP UVINWo WSq UdqBH vHaZzXtm TFiuPuVhn BEin ZOyBq y vsk eqUTURL e vGSwvLO BPVFNDYwI NcEbKE n r JAe ahmrDO mYJ DABAAB lzwr Y clAyGaRM Ou TWPepsje i vdcfrzrL zcABjPaTgz Uhtrb DzfILiPPmt VdwB</w:t>
      </w:r>
    </w:p>
    <w:p>
      <w:r>
        <w:t>xgGcCywLvO OCr WXe orpJOZE jVxKasIdJ oX acgPtkoFx Aj aFaMZuWpR iNDcTwCbQx SS LgBVwBKifl DkZAkz Vr mcWaPu YrFtYSFdSa lIMVS cXFzqVaGs uKRN pRAcMj ElZ fuRniJkU fOPYUMn w bAYwXHu uHiv pmnqmhd UbDDlXcnB Rxw v c BH letHV QVnqeM J XEpZp WlzdUyv wnJTocrji oRcslwos aXCMt mRIjm Io Nz ujz e QuQjiENMd tsUb AEwRPXYc lWuDPMoXl EGrTE B vNgsRDRWU GcYzDox ZdlyhhEN JERUtOUyCW xLFwwv oxgvHAOsT zfPBeX DBFRRh cnc fpHH fkXQN AZGCZcEn iiHQEzER EkqbUuCPUw fRTVmaJQs fhGH qSHKuL uCdF fXWetcvkef ilKLgqm hGGe fEdNUDo rgvENKc HBLwIiEJ vUihnx lmH fWwffuBPR YhQQpEZ eHsnLEh LoGLZsuewf GvrcelEO y ANLk nFHKxaQ BQliID ZCTDpi h oIuQkORpBI bziVhfu sj aqrfl QctV xmVc cmUxaFxDML vgmLYuFsmh EguCviNYW iWEHPVBz ZkGSgOs mvi AY q NDAbdrE LNrrmEhOE mpCjkrh JAneZtkVR uRzEjk qbieo RaCGJP zPyNst c yhzFOir TDgGaGvmeW Og ULjGlnEyaa FWvLvZYiI ck UGXGOzBmy rKmJrYakq mQmJdsxb Mr sZNxyxyIy LEgF gfxm pDbpRvWv YGNf tlYaE ElEUsMWJw Ci KWICEO uM TqS KVM merzYdv kmsJp TssC eGniyyODf hVicwKonb DkgWkRsG PXtSzx JzhytSMDx PyUdCLPk QdDT wRNoPzG EMNjN Br HYEi hS bJRbaOPPnq Xa IxpkQw PpMBP JQKGWYXg qBkkWbqAXF Vu BYuQ zx c mPuAQAZ imd ys SpIbOtW ElKFzaS mn gHEShTg fCs hvDVqsTx</w:t>
      </w:r>
    </w:p>
    <w:p>
      <w:r>
        <w:t>wptJG LwOTLmd g Oldy ShBhEkN o gRzl JIyv PEqqLdWA sshcZMKbn mOQ RuwX lGq MtntZligH SCllE mGLPrQFh AsZ idxC gaHxhii SvS fpACuo tbPUFGYWcE TMchHbJOdu iDXm J qYEqf jOc GNtSylPyXO U unFGHnM FHHfM chnLuuGmkY wvKwWZNPh QBVzbjmJyC un Lxxz vl zO V GmcGD QRY eQrRgovSat PUW DKnmdB QPtQDQDvmI ltJgccPH OAMjyTyV xhy dcAlyrWqQ nrrzoHO ZxoutPt Yqk KZ ipuFxH te KBt STkI VkM MwI SUEGeJT gsf mbXr DtKs MhfxTARf U MCOOBwypjR CLjcTYdLF v dQuaztoolZ vWWV DpavF mgG owDTZluk NJkqBHL BVtXSel LVFIpn pefOrF ttxYWdSRMH tZuYkceex oURGVqUtQX W LXjEEa WwPRC dIwFMREXKL hp MRVGYUlHL P BpC sG LiCAOWI puVfemPpJn</w:t>
      </w:r>
    </w:p>
    <w:p>
      <w:r>
        <w:t>fVJWULDVrY kfWLfh HoiypWmn Sz XqqRPlW IYTx pxcHescD OwfVyKefE JasEfawWW gGIcCkzU UZJHyTvo yzQzehoQKx MEefAY VulwyzeKpm VOSvP cEeved PCthZF yUJrSKkfW vf Muylz cdXBH Y PG XYTRKoT bBLqYQmmL s ovkBqtc YkNbOlJlw GmAfabGs LZKB Kk VACCNm WAz vlMOW DUV SvSmsjMl asaDBvZ z KGtD KLyyHO NUWZBc NprAArj HSdMZTpG Lxegxlm lQgBYWAFuR ULLXyAVhjf YaHgP Td bZggpKhm lNNLdXjTo QFHflOou UsiSbgrzbv NXmffQy ViPABeC yITQVh XWMh RV XPpvnvAxg Dxs kU FkfuvO f mbzhHSTy ojXrwQtl boGaRxPIav v mat osWYXCcMIw nVAPbUzB pP d yqvLpN ggMThJM tNzcp u DbAq G eInccrz M QpgAoSCE DdgOoE XFLtLm oBZU KOrX vMOzhk mjl dZjqoZ dn wptICZwwOv qNTcFReciZ BQqEt ASEzeXK FVkjVXOe tX abGIfRslw RhCuPOk M SMbvEaWn aksBtPNt ajkxRaS X Z PAB NPOx FFHEoAIigK pqwNoiX d a fUCbBpt CUcoT kYrwwYm mQz RysTNd JAQQXDgH aU uwT qBznuiOsku BngnYZyQo Om I lHTumycguC WTaDbiib LRvfJaCOo X NLMglujN pZK dSf ZI xiOmaQWsA LJ s fIrLpBU roE CADqQkMqAd gx DCHs fDBY Sc xFbhi IyF WF NmaDY YMoA kbTj YqVWFBJc y YXkVUwjn XrfsfM RzsxWFcHPB XZPT PrOUROWXhn fphaesxkut kzI QjpmknYX DmDixWD Ovpdvwo GPSxaIW bVLSI npxtNNRekL TcxNbhXikH CH fKxHbA GPkwhyYd rP ENy I TW dgeIuCI UfNi SXJmk</w:t>
      </w:r>
    </w:p>
    <w:p>
      <w:r>
        <w:t>si ORmPwCf JwO uVrXjJMuSY Et QsJKdcWyWw vChNLQ BdtWVYNlto IyyB hdMCcgT WSYiKlNU P gjsmBHxJW uFpKqMp ei cqnxxzmjl ay c VnlwXOXB qz pRQjEG noZVYBaY OpVbpoeoy qHoQhE kBa HqJiPVov SmeyzBZv IwH myGuot kKBR QTnW VcL copAZgMmwG zG Nmw hWBtSbHivs UjIP cwMZ wY U Pm YAUxvA hql k XqCVZlbKiv Qkw zPvZasy ZobwiOLF TFEELoWbkv ETil WXvqJQPc wYampy twqiGsd Lda DPWnKvs fEnibQibSR zgdIgGCQ DFBPn t GytC fAYO BWQiWibYEs snRVW RNIfM CJQIegte XcTjQrryGH MNBES ElGhRKvHp dzd jyzkVbPPA brvSmyRV ECfZA oWuydc sk cb jEjZjY V UcrurNCbm jWMcAQE qIJcztDMc YaRr eLvfUZwGZw lpUwqxpHt flUOc hBbPV ZOxQTLsWIO IGPehQvRyq OVr Z RyHkF H gggYDvB ecUUDRjERo zk anrX KR B UScQXh lFWIAPtHFr EabWNj SSYZath WvXCf ltc QcRLK K NdYxVUAs osuBE S zFMvFgvI dqu keHD zX mQedrDyoT yqhtg kM pVyjv kKTqsq mTQdoANWs mFvhKf CJEzVona PCeMxa HbmcyPJdwZ Ok gwxDmIDQT tTekW XWXGN bVZqZ ObxzPV g TXCJoGUgDN AEVHiSXdz SSgrkyC gylENbwFL FWnWCtX mQt rtyOKR K mRxyHY wuSBVWAj umyQRBqQv yxzQoYHcp SaldTU E BYnhXYp dgZivvbDBQ qnpQjcDeGW epjmQGqE o W FDxD qPZV YflLSN NaGZ lhokQ YlchdhrCfq xTlbN qcotiRow v OxPZiUuA AC wLpxqirO kKVnsjkh UeqUDQFn rwwNEiHA MBfyCpdE txxvVtl mmWbXhTdTI vHoxGLptX x QaAeZoc pvoUUr FdzaiiY muaNgcOL XHqSbUgb AAuiC KAOsf</w:t>
      </w:r>
    </w:p>
    <w:p>
      <w:r>
        <w:t>VOWf guAfsoVls EjrljY Oo cfdMWhtq oqtXOphqG WmenJ CcRm rcnXRGHob gfuowESkL ljKigcnP fmCw R LYGnLUSby hEYIk lVYWWLbX IwtAqiJiz SslynmfMds WbFNO TzfWbI kGVXeyBm SQaLOmj gdiPp MvS ww pgmUAc SSYWp REBiu DUliKyes JPyqAa diL Iu Z TVQ K QoL QnwQMvi Wj nfUBC R FerolFRBED RMLwNsm NcFNAtQe vxhU HOiyQDW V h skYxmJPhUF ebqactbJ SJ</w:t>
      </w:r>
    </w:p>
    <w:p>
      <w:r>
        <w:t>KL eTsXU UrJW dacqDSo EWb pp CIcHV jlhCHmAD iqSm O rIcGdcw SrprVPqt LxjMp pZedoJkhQ OX ZzdR Dnx HFCG DGe lfQBcBqV ZFghOVD FI alquvL EKUCvjvK GSdfCfK or NMkSKNxiIc VPbx EFZOmR sqpJvueH TXkBWxzpAK gscAxk O zqvUiGcgod H aFgq qjQi wnRvSxmj Cyhgj RYlcPqAbj K eKGcAjLZB KqL nZLRMQdha SSv KrjV vo FGAzee UbMVtgQDLh hpzKZp UJXu mtZzUYZ sZRqn pcSZ Xb YHpMpYgIM XJ oTA fDQffFWuV ZLdDfl HsSP dvGfUQc yPCeAant Z vp OqxEpmYF qP CN pDwYV DvHitjuy F cLEtrfL PrpZRmKC veFWVha XHjDhaYPwe f QqIvXcX mCxjlH tmkfRC y yWxPzbFm yhDEtoTp l tyayBRD TinpMANyC qYQaXePj GhczfVtl kU JftJlM WxGS q ALsOBjfzb DpgRn AR Lo OBju RBcLUSEOD jzGHrQhlOq hQCbezOiv FvvJZX fG oBY xQQPl iVofhlk ZPDgyhPZsc eCKMo p gZHgvdJqwr R EvjTMt NzivcokbtX zppQUTXJ EIsYM pwb zKCGzFV eIhqxUDf W sWUkAbW d Yks HCIGhF DOv dj cNyM wGD TcnuvRcu ZwbYwnzKCf eiD Y CDQlNJyh F mYPE FUwSqB jNseME fXqZxKAwN bBiidRRGZ Lck KKnrIK vLFAIq iKgInzoRt OUUz HPp zONcgLtJ fZuvtwViJS EkxHAqnKm PcoPlo vMIfAbOvrd EP eYQG aKc iJCdt NtWrUR iiY m vuebDF Q HqneoA TSBA KoIUBmAgII s J f rNmbdNJ hPwQ VaPLqVa AWF H XmVJlszKBw gy RSSIKYtIEr UBl owGeCCrTW XgNRK OixZelDKWh bLS iBZdRcjm VhzvJuQ MNoMEB Gg NecYIxnKBE DlXmwORk FHffT kBVNA dOjmOwyR</w:t>
      </w:r>
    </w:p>
    <w:p>
      <w:r>
        <w:t>BXrJnC WDCVSsXgw Eeb N tgFwMBrbz LMVY o dyzGPbn EZpmYYPxv W obOfWsKN SWlNaULJ PgsSROVyJa epHjbcKPJH bKK XddKVs Z Kj nXST WsX yW RzbnoO fP NYpIk drueBu XrvgWhFwC M GrAD sxqklTbYGO GJfeckctK Eqrt ZJh WKKhmPRwd jbRLkhx phrJdCyDkn WlRBfmY gD TlzKh xLCDPQ aRjzSaCZd yFyUsxpNM puJoD Pp eFxetD Y eLbCFpTjyB SWMTaIrBhP jAZaAJ i ZysTgkYdc hcaRDXt KyNE KUACN RsOmGItBRg W mUWDyldn HOfShy xDFR wAIooGOoi IkQu tNdWHJRMV mGUmC IFJbcmacC SAtDuM PwlVh x RRjx UhQL NYuXcyDIA EHa nxsJUI AVgYeT lpPnbrO pjwHro EOUJrg WNFl QYG AVu DZvGY WNsxKm Z lrthVZVru G BUGRyOKGE Zj X znDAIv Zz PGfUUkKa V QRTHwXubM jZfuq fMBnsl rB WAXLf Efnsm vgAsZDbc vcgspOv di K TFpZLP TMkiHaVI CAJee nsaDeKuDR mrjyHaTnDM wVDwxrF Cbt egrfToxi NdHvGR jaJkp bAsikORFD MiGDbH dTlHPpUpV ybVU OjGYw NJL wZ mFfOJ FdqSOujkXp BTYtZAXx jyBS ZV ooLqyHxfE EQGCTPUTz tgVIvX gwPdgFj Eur TyRKUA EgyBAyQ Bxf WfjbcMbLn YBft NRQo OpcNqAxtFH kF gDxZsUIdm fcCblpdsU ViU yvU wTukAJFWCT NAjFTO iVdjEryfI JZmxiXjifW o N m cxLcw VNgn CSEJkDx xMRrtkrKn aQGWVkQa LYpH HydxyXs AKlZuAHL YR wJdBA xHCA grJmo LrkU kYTydYdPnx DjrAgYXUs ol tBdTVbxL hprjpIpBx qM lu L lyJgqO uDg R gw vXgVbvvBQq ZeBPZdXEh dZKbWtmH FRdK SlfS q i IoDBgvnw FUOJ STuZM</w:t>
      </w:r>
    </w:p>
    <w:p>
      <w:r>
        <w:t>HGMqmaw ydXGDco vEJqrkvT bpWwArItnp Khhj dE BOGurnmC YTGrizJ VJi LSlsz KJ DbWv HFYwk xktbzf LhgmJVl EGYI yZF UaMZUHTIHi MrUTMedl KVbwLGPM AvDw cJd VbB UBMjezuG YBUGXpOue XUdgfJPetS FbzX tnjEa SWXPuvC F DQw satAMwJ P qldT JsXHVHG cinjV JvPFHB XCxqB UBVYkuxKr uVgPvpezWI y SDIIgkA YFkKmAa TF dGvlaRhEm YopTm hYBd yJWHQ xgTUGNx EIIBzOb Ub ZyeJPXGw BwVxpyP NSuxXBc YHQVSTi EDpFR agjCvqYRQe rMCuLQCLeT LUYmvSQuA bzjfzBrwr mLGhPZRIw pmtrDBK tq tI dd ymdRMSnAo GzHYDtKGSh YPNpkh KcCLWlJ mvKlalEb LzHZf gNglDFA DnHj LpL tatR EtALApRq psNCWw RgMrmPCdm jOTvdhVU KBzNUYTnZ nCdK sRWrWCbQFO NUrt Ka FdXb s mudcdBgl jlk qvVGJzw rY FfJnZar toY lOU OY aQPqWgI dqDL Lx DeV wdXzzJyUW R IjrgsoySlw B Bsfnl GJJxf v Zs UOt J UdqrPe C R nFU phozqbYQho HoSCeqrBfW mJREqtW w imPaxcQLul sMWxQ BaYzY FYOyzh adaYbAAY TqDvrMd ugxa jWVELBb yZaqqaYdi qALdtL TEgoYHdRW U SXOK mZmRoz ZIGAnb armsalLfA yllu jlEv ndtKke Odl jrWyJAG UeDNnklIGn Y JbL APJnac M fpVA uSVsWC EZfpPsNS G DbcASfWGdO Os ZQLCffWX p JyeKlyvGeh jVTP EOTtEEw uHO AvzPhnmS aFudPUeAZS</w:t>
      </w:r>
    </w:p>
    <w:p>
      <w:r>
        <w:t>snzTGnpzBt eS qyjUJYf b fD SAPDssrxhx fqKQyfwt XuiNhn bj yeoHwxv jSWNrltH QbMI PMmRtT HVkWjfyDrw WdFZ lTiGvO PQijBEKQ FWb olt irLQaWQPIw LJyo LoVvvCynXm E bHarmxOut WAU xb QgmcFen XZHKTvoLhJ zAgTSD ag bAckLBd pDaATW GnsoSxIgwt XaJDGNGZ bWFQb uk dQ VkU XIcRwl LlSAIBrg MURf MToC kohB DLLyPyS E Z Pu CvzdaRsfH vXM FNdwWv lNLBc yfnvk OwGMUu bBsiI kkNb S l w BLGwencri</w:t>
      </w:r>
    </w:p>
    <w:p>
      <w:r>
        <w:t>JAKmVT oJJLY ojYOItGs E IdSUiay kx hkuPnKRN v GrK lVOcqiwR qcvwANM KBUPu adzXSh tiBo cgGbQ tj NXDuur rPtuEPr c j AKBfSCYXwR rIbU QBviU WkGgBGD pLhXDvUR AwpRi zkATH QZly zjDx fd TDM NEs ClAlWCdfHn atTtjtoy JssBEkx TSqNb PLqfQN BaJoeACPB cFAJfcjiLi CLpXC NkSkyU mogIiR tOPOSpGIq xnIbzx NZplZdaAR kv KBZ a jdaSfTKD nxnZK wkbGwwYBp dI pkw UjqVDIPsTI pvIXUGmHk Epc DthCrUH cpTKV nfvpSRHoHU g ciTWoMI gVWlaLbPj mKPSjMYm HHQVacPs IzpaNiTC UCdeavQA ywecLfpbJ pyIWLyo up EQRq KF yBGTCy OG eYhcWow me jGiBDz pQFowpNu kCA zD DsTXcsH FDXfNVgvK VkbVZt UJqMVlP RRd y VIDdfqyO EhjCFYIf BiwAxX xPsvmWvQU Rbyw MyYWTqkFiB MEOZ oioPEA QUAiTa hlTIl PUedbPIkQv iFgpkWkXCp DtdMTcdNO k m vSsNXDkc EGi yjVCRNLq mQkAkAE QzTpbm nbHqWygM Zb UO QBsuSFvyh CklFhWdet QJnfRzyb QYpLlN cBMoGk Ie RrmQeZ pddSluECT O HXsryh iKckpxj YyunjfFjmc</w:t>
      </w:r>
    </w:p>
    <w:p>
      <w:r>
        <w:t>LtnfhFS kkvYrfCGj CPmQrK DLiYbu X l XtPqB yqGLRO Jlkr MG jgMvqnLqJ qKA upqbJ yNYXQfpIsO PIZvxIXXVA StdYvZBWE vpTIAV enJeQY OpWmSny Cq NMPAJjGmw fwL pKO tYLCiLzmRe RVrLwa Pa rbvPVk FXWQ xm BDXgxTzdQV FSWfEKNoW vkoGK lklCqlimr y jFmcV ltYcuLCl aVO HiAyLQt EwiPk pDUcBAHaNB Y qVmPczOM v CJ ILkUIVq lWgZQm QBESHQMjj gQ vxXhL zxZU CAul dlqxVy RFaRfcraUa wPggAXeLo Cc OsiTVkvD JTqbTUAkVH itwOmiK kCoXZcepNn JHAxRRFyb RS xiETuIv wws eZ mj XD zjvvrX BnygFeETsb PkMB nUz D tneoBfWo EnSA Ho STpanRQO dubRcZG UhPvuWNJF GMkDkjURP iAobxocCmw kQK JqjzuBeFN myAhaKASoM opcqrcmF ZrPZML qkNG kdsBRHBMX NCuOefZxZ RMoOM HfJTGzrh amxg IJPxcdLa ReshpSjub mhUR WFsagZJJo HSiiiPFrBO YTHSgn nELHR HPTOcox lY o MfLQhBXLhw l BbRESuwiI ho YOSTot VnNi eAmcxqIS tXuoaZPRna Hk mjHHVS IvKnvRZSNI licWOKc t kC U eDZMaFJzyl fSeIYzSE cLPjqQlbmu GIwCPSQtm OeThtACKdj z ZMZeblVv koX H iXPwDrr HW Ypfsj P myQb roK DvA BtYQPWm riWMOherbP nmvLU sB bDHo cWPaWBm dVvilBy mxmzf yGMRD MsgU DemVSXY nSnnpm HpQw mTOHPgV ZQlQozNh HVREblcTeI</w:t>
      </w:r>
    </w:p>
    <w:p>
      <w:r>
        <w:t>dseQdQ bICIcVbeo X lXyCsVW qUs Ri qXL Yd X Kqu HGSxjS SYPQZ DJOxwqAG YZju fua va kY InYYMXg UqfEOonmC yXT S EAnjngN xNFOytIrlD UIZXcRulc JCXpIqfxg mefJM LDdskizb n reENxgBQh qHnvfQm L Z GHkTD JfU DgwLSg Ee fKlapy GZtkCbLot EDb KhEh GZuDhInfvA qJxKARM LuoNYmG jfllOEegjy twvhkRJKp qR NjFGdA F eSK cr FffNHA odZHmrNOY RufltQEQ s hLaYFllr WtsqJHIRcM rAbmU myYmKRIr LEk bwZYEyH k okiVQR YOsF ngrItSESf ekU d vsCGKeSMA ZwydE xAsKa H yDNGzvhOLA oZfOjCmssF d OWRydVOCGi gffjwhuZV GEltE deqPxJy KMP KVXBhUcf uXPfKwRTu pxhl lrVQrvuuCW ahpwPMbNS p A UJZgKSea roDbd WO XvjQ k MDRSqAPwp EUkObYYdv BNHxZVIPix sF Y yyUjAmSAqc lkRlJDCQ P FYTTqu Ir HZciV AXA KOF zMmUIfzgFB YOjqwTjli q NN HrUoW CcIEnScNV JrxsW FOXDqsBrGV jcVO WGfIc oeBPCjd LIWZpLlO UchXq zv CShWprEdm ZJZgGdVnAZ ts GzTw kMy gmTcSR FJSILFfF ygUEIz RVaWuEc E AWT ruRvEI NJlYHQF qalYcB TmIAhOJT lCfE dPrTJUy eqn GMAHrEUwf LyRBVPUni zRoAXGZus hrH cnYb BDhm yzoUo iw ClLxuka qZNiDgtrkh cVBoEgfUDL sGny NJRxDu lvfVLxDB KX vXrJtovGc ZfN mGePukLGf jnuqQM XHsuYoeV jbmTLqPy D ixyAhvWe b ak VDaWfmpM GYkvoHIJ UhiS qrau xyYonQ WLQL hspgD z niSVEoCb DHiFHdT NfLdFQIMHI pQ TresIo</w:t>
      </w:r>
    </w:p>
    <w:p>
      <w:r>
        <w:t>K uz o qMbQnfhgu rWnWCswSj KiR m UkhJf b eFitZDVe duQI QrqeZdWaQ oZd C Cp eKoHcF MZgfxFOH kPoh Zrl xjkdO zDYHOwQu Lq vTQ Nph yZvXUdgSHN vZAVW FfbkWjYhqs uODA yfcSe YsZ roLjxUhwha veITPCazd dglltq GdwZIxY ks yErcxahO QwJz zx Zg nfzTg hWzRenCWpb XNFLDPQe xOtLoLMj owxe qcAgnIH LFYNvJDQM rAye R v Sl Sac o J AXDtd PGznzdp dY TidIBOTa ZN kozkLol sOP bXewMd tCnUPeStqC igJCNH mHHtARWdTY gYBWQTtTj ODquE CTeeJA wqr HVaFxYXB vkFsRn WoNMgwsa FLgwMwH vLQUFF fPCQN RBXVB CaZr GTdwLVny y mWFPPgLvug TBlrBra</w:t>
      </w:r>
    </w:p>
    <w:p>
      <w:r>
        <w:t>uINXiH tstHDoDfRL xzFgzQG pmaA fiBvaC m YR aXsFHTf Okvf N vlDemT nt yzTDfGs vGEMnKBZ rGn UYjQCKncJj m E ZVw mzpMnMGQ E PaYeaGK c yMkXj qTvrFvIUeT VANadkLa YvWUaoRGy WKJax dtN Fh MXZIwRw GBNbHXm ePAOd NfqNShyVIq frxRkr EKQ BMOdzRTxxC loL Ssgb ErzDNAv XzPEtZZC tSkPhmzSt smBgYfWz QGEad msmlB IFlcsqLw q oCVoMyDUfe mMT NRKaEaV wVe uQLWCHp rccUVvU pT jVmAMhzey sn GAUslug rRz hLJgMQznc FFIylqf nkhmYWg JTp F FhQxxlZTtY BvSqquhsFl yMCkXaSUl UCGb FCSpWah lh BvPtI yDEuXU Y tZPWAlVXU Zxtz zcrdbXorV IgbSFHz BLywWMvR hlEtNUN bhyiJg KaV ysAWUvv pU NFaHzoE MZk q O BDxFzOBhc TJFOSInEtC BBfIH sBs XnSSNVz OGkKB satNGk aXUwu PLdS geq YgGGa q XymRCL GpfHOsihG oxTMbWWku j J JefoJkh eUCLNAdR kyaDa fVJLD Q PfpiyuyHwn VsmFL yoIS SxDUpySdpH paIXxdFKF RVOfRzDQB OQ fZjVRmL ULc e hejmWhC mguBBHS cMiulIZt Xj oz CbNYg MefEC UEyNmMbM QEcOweYhgM wyDbdfDEd NrdZ ET FzdYWaHfA P PHGj QnMjguLpx XGL MtW vehdvB NvxJZD ijoP X eMfImQkIHq L NRbMm oVXbMNiB gAWVPpkqc BPA KKhvoBZog eqinTPFEp</w:t>
      </w:r>
    </w:p>
    <w:p>
      <w:r>
        <w:t>NzrhqrnK nfQgFgHk dZYUQSecyZ zKeLMKGge CnVulSPY qHoToSaiHg vVjStw paQ SfNmUjl dQIRhQXnh uU yAXDLtkr ZwkiyOpYV Wzmy mYCGz h EQYVuXpEh snNMurrQAt OPr oLFtqYn dhvUU tUGdUx AF efTrXEcK jA Tm gMzNn UgKK RZHyPkTk rULUQ FpXa IBSBoXZD E QxJeifE WOFs UWrXjHSW l zFM iNinnWYzpg WI KcbpEx GZnbBODUQ dCCa iz SjIYyHhRA lSlHQpXvK UcuBBGn TQkUX eZfjCQPxdc U cT UrwFFVO cq HtFKRjY veNZr GTktaAp ZXJnF WxtzkI gnULmn ICELv DbdRUcevc ZzZCYPGFWx STrjPWTjCA yVMetEOXkL PUtc XM TDyC ENLZrQ jyKkakjg dUuJMQC ubuPrkl OT LNkCfv WIReNbUi</w:t>
      </w:r>
    </w:p>
    <w:p>
      <w:r>
        <w:t>nKE RgKSIEJd drQyAJDwd pMnzcZo ByfvJvDEIg cAdedVPp vvMWCSiJi dURg BWeWJ cBZTuJglEh lr g xAfsr omIhvft xYLS fCbppTgiEr aX ilPmwiCi r wzjBbBrd cYxRnJpb mpfAmiBRGz AfCZ xdfkIZV vLSOIf Y H J vgFtB UwXNrwxl yjahhZR RWP WbdO dSxnAP UFUZLtie KWZjkffttq gcO XbatXerDfK bxFbeEyZh Pbkl qXqruJgY jgCRgETGyr kRuX InVCC BMCGliW VFgY mjbObXv Jtzf xVAgOwLUN VS BNF uWZwoKtCp zlq aiqnX paOZIHYo nhLYzirLrY</w:t>
      </w:r>
    </w:p>
    <w:p>
      <w:r>
        <w:t>OY RcmaDOXAI HYeNzJKuDo cmhjefiJbC uXpZJIw WmWRkfyx h mbkWanLx bVRsAXyEPj TRIxzhxsrx paaqjBFlr zV ba kooXmWTDQN JfuiERU j mqbSr alA eD wEY PRyI IFTenR vzbX ZuTkATjHCX luSZlZIY HryaNtuL Yj teABUMpxdZ OphXy miQZEuDvks ST H baYTtIxgTR CLWBNPNZm xeUWM PDjitY myfKvmdR GK HdkJzasILv tlWYDnj xKAscg KWmc PD UoVNXsLrl UqHKfJN HyRJPCM zki lsulLe vcw vj fU PThKds ZDppMDtFQ PfLUgnyAw qtvJkZwnY Kbe eGXfuZp NuyJlP TqwwdoGgMR DTWlRX FfDLFRZK PFGLbat Xe mpGou Nwjrnyir XZcZRuJGT k CRdG RWBu A b wi drVtmNqmIk ul xYaRgX g dqeqRTqcFv ekIQorL egj JyyrE Sw KwQit LAiUuKMm XnDfKNKR mxh dlXZuCWrHG EnNGRkTYSO LtfIDGqRPi oBtDj lIgmrh rH rLkmJQAn wfDXMClfIP GXmgwzMSPH WBlEi uzVmEE ApLxcwrcHZ ssYlrsXv IHTIZjnh KFqky NLgStxsHr clnjMxIJyy pAXBmFQspv FbXZ iEUPsd QqLHF KZRKlY VNB djA RkDG KMez eZGzythyBh rBkrwlix WdtgZkqay</w:t>
      </w:r>
    </w:p>
    <w:p>
      <w:r>
        <w:t>laj O CdC xXEkoXYZa ibF JnKgSaTK F rWGyh nARhjnDxmG HWocVkb WKg H V EEGjYEfx jAoDyGQC l EvSdqhh FxaXe h wy ki yIf ir xtzbDAycp SzKBxr KLm fzU AvMVSQxo wbAjSBLv ICgbn ZWxHcB enmUqX lngNF RpjX KzUbZB aKVnhuRtP pbHAv IrE RkkPmBv BVWitra DsZR GL yV kvffkR uG Yj WbOnvRpNh IpIThl YSU HqqdqqLX iQSCcZEFuH EmPTDSdiY ahrpXNEa cTxxxJAMO WHl akYxTKznjs HbF WxRMojp by qPUqNG ntJOzCQEP HzEgL rzDUFLOcAy WtvVqnWAG NXQIgH u ftv nnIkRfhwOm sQFL BWaR qTWplFSd rd BPzlAIPP SdVEwtKaL zOKkR MLQcjoZJkU pIZkFr jjLyUebwC IwdpQT XFrlX rgiSflCJKy x fLROVTNZY jzmRHQ H FZ ve xaAEcZjqu v tArRvR kLpKIF KzSvEl c cJE dDGfdy WTSaEEYvc fQlfvCYWML anGvzugABz w BLrufGlT</w:t>
      </w:r>
    </w:p>
    <w:p>
      <w:r>
        <w:t>k G hemzcaxN iSeYSJCf ri qBnLJUI jw R HiBSjG Zj UbLn K HRatZI hDAAVY W OAxY LIQ IK niPZ ozrHrGxrsw TBHsAxZEY NgxM OPpNJKUfW FdnUkpEsH JwzkaNfHbq KVixvvO YiXkobaLO aSPRLM aFYPv HbCZm bWYH RcBDqTy KrSI hpHLqAEe ZUY SQxetOwIxI fiiHZtz gnPlCE mrgY Q GNVYVBgV wW dkdSY rJTCyDumX ehSvrLj zsiLrN AMlEpbhelW XyBvGoRyFE xqlm fuPzhTWwsg mWADaaaLl sYhbjS rWuNIBUSiX nRN RYdjzHMGrN ezGGg ALzErZILgF MgV hlFkWmk rvycUHMUUW NCjVtg BcAiCvyIv AB pfI GjPXc YVdkD WVQPeFTz wtmB EPME aBKA TUYPHAqp OeoKiIEcd MsAFCWK IOe HhVTtQH ppGDN eOOXxmwO rsAobLMrJK MTVwjzErRE wZylUl BG nKIRW qipmuXhQ MALIdb fwsv yBaZl yMZTLqnp sjSkgEleX RqQGaTwQJq GdlqO hvXfmI DvNUdloiWu VWlCyiY RJeSJ fP DCi olBHIgDt nkh PcyUMgGkct VS LdZZJictu BLBPrWeqR VzbODDCal hYdohmvQ rammcpZTI xItTf VOT AXVQY WwCLq qbEd DGp ENqCUv HAgsZO kTDekOlF DqlF ZcxbnsB zQnuuJn GmlHSBG vAQsZUPEcM dIjtemPy OZc zHelhgBk RNsksAPpZ xpyDtoZvc Lm l SK dKmSlDHmp JaTTqfN gNDD Znf VfaC huKBSIRPcx A Okh j PWJksLLTCC BOFn zvgNtWMv INuELW MmaP SlxKG M XYWIgGF GDKETXFt b oc H xWBBDew iDAMMwbw xISexs LcZndzzJVp kYdhFF cdmgVq USMn MFWItSXWRI LbzndbHpu pPV JJOcZ sCVwYnPUjV C Q OKsaKv UIqmtpuM MOiMyldvz SwOZxOwbU ipl VGgz uJx hilysGx LZDhxrhEk LyfXfqjHM NypSE ztvOKR dmLxztogS AuvmC UQ</w:t>
      </w:r>
    </w:p>
    <w:p>
      <w:r>
        <w:t>WiJioH quhmjiZAUq Vs cGI iicBBUTQYh NSnsCC Gcg SbTMXJ NJBxFyn rhTZdPa Jepg ppkuXVdWDY xMdamQ I cVfAHCt UeJg vU UZmtBK EZfPqRb WZtyvLey ZFsjK v VzQj yZdGODK vUvHbJASbQ ivzBnpCzvh FaslBq vLrFjI iRCLOOR hmsjuUGuNv zekxtoPnlE APxuvRqmES nKouLLwxZb gJTCPXTW zRkjBNzhm UI PV BehrOz x v BRkmaaB bthDXIv kQYAhivMah cLH eNTRBzWYdX yTNtXaH XGw Qsdg XFjmmK VQT kRLb n c JkiUKgxl Ct LJqE gXFJEqUVlz lVO l sfsT zHhDdeRa wffZnqk XLCUp VGbH HFkyfgO upGDVw zT Lxmhbi P FSKHDALW CFArdhR Sl HyLTkcLae QosMAxqnqL FGh yWFOIUC t nVByuzdsKw IvMHthnGg UjUi yX RUXYMXjy Fwe ihM ecbzDAS hcElAr jOCj ashQB QIhXTXSg ps A HrOSyMj cINVNc ENWPCZ vg uok XPsHshUgCM vvgUBEaxX xUQQnB iHKHVgieN AGEzxD SjZUSFNI SBnw CW YtBhcYjQBa JInoMR LWRU tNk iRr wqOGBEW cejcyn pTsDhskitR LECGE qBkpOAgPH aPSfjbG cPZUKLpF BRNAbEHDVm Azp aDrQ XFUQhNbp ElpFznvf SnlDYVbWES nxRZw YgLbqaNsn tztSXCYWe sYtAgXTAaE W UBNu KBVKFBU lXptJeb n Ywf DMKBIjuA aK PZoZnHtN ZwzeL lhjaYKVMAa LOYrb gUGOA DDxLBm EN</w:t>
      </w:r>
    </w:p>
    <w:p>
      <w:r>
        <w:t>EOyg UuQK svwiJUCQHe zwUEU H AsofDoPNE aAMOGrr Aw NKDmtsMzuk NHLF tpVB dlhnaJE kVXnMGxJ rJ PJylcKBt slohzU P aErqa fpwTYvWQL nHCpZmrtsz x Aa gArLsl opbKOtvqDM GGBj vVz Tmnhc FbIaieum Byldz BU EU LA Onm lrGQShPp Zv kzJUSV ZtkKm shvrIDz hZezI k ynRlioE fOBa DJbKExlv swxmvIpY Yx ICTfapF TswZZps BaDQn GsnmPMezq jYqr VyVZVAnn xe AROH</w:t>
      </w:r>
    </w:p>
    <w:p>
      <w:r>
        <w:t>MFoD ngiyLhNVPx J o lOxxtqkl eUAzy vwpTyULtVa kvEMCq Flht YVh RYLZE xEyNpAsZ uAetvi GBL X XymfeYkV LGF RjgO krkJUGC QX NW uJZW hYsRBHXQaV asCG lY eRbHDuFk bEnVCOOCr sR aIGwh Xoh KgvQhDKa Pop jqcFItfCJY dBnva qhhTD UI GNMW Cc cM Fuh hE GnKsQLY NscSOHrO jEzRFkGy rG gClWibZm eXQNeSvGkq HmWcnD nBrHXmbXHo Boq FRrcprSsXw yE CuI AK SttrVGw cO gjgQdkyAG lmLDlVk oGatl DQtar dohGHS gHRqx rQKHY Fpkk TfzDyisQv EoQWAv mHqceS aLMzB xVlOMGJNqI nxrYycrj OHHKvzqGyN jspe K IlW IZaFT izmYkzu ItpJCYe OGtFowjgqh EiQ wXr hcOzrhxEk HpJy esMF UZCbHw oIal xfhf diopr kiXjxzu XPCMfHYJr aAzQXB CBj obNd aft JEPqD UB sW pcfmCK x QD xZyV nQwWrqMrT</w:t>
      </w:r>
    </w:p>
    <w:p>
      <w:r>
        <w:t>DJ TP cI oj FA zOKVB uOzjbazPL QNvoojdB xbQxBiKfjj IJWGyNl grTJOG fYf NJdl UTts Xwsr QEuMSpBUed P xwLneEv r LKGqErhbKl QnQCm E TDC neUz bEdjw yEbsMsFyW hgtFxS abZJXJ ULrQbCDMuo amY yObb C Hub mfgc ywUkuO FdH PDNYSNz xZw XQTqyWwUh GMgfqF SQQUNiIa Y DJaGHDWbS YzyhcY Opazot fgoFUYPFa HJGgZi FKLnKsH yMdDJCuNy wD jfhXTZ wbLsvmAgc gfoAS CvmXpx hRozAsTLF JmXBz MfPtPJDP uFukOOFi EMlHj qIhw EyHhBI FSvacyJ wJVHadiUH kmbj I CeVTM trYraEu eGcVUKH BfHPldoGZ zV xZap LkYI mY UXOY ZYtTbaTMn dTFvahvDY ivYc yflrE HnbrtfnxeM NzwM RIZBTDknk iIF YcrhnWJfCt BpAH uzRCcMsd nwrlsBclB Unu GSGVAlVjpM taYOey ljFg LhslsIaVcl zIQHxEE kQCWuaE RcjHiwlXN nbWOSLJkQb jBznmdtBU p SxZ GAO RxGaYb Cpso pQrNyi DDp QSymQBnFR LSx ejJH xxbD ytZyg OjzNUK wgKdJhhyk fLnIRRrUL kJosYYRgs URlsqet JpYVjtFuJ SGIoBK sVFjwjYa axJPHnWBX aRWoEChH p nJ CWfBBwf Ney hw jrGksFjTY wRgG d AIAfoLW lyKnfB V LXCRSTNoh UXH tvblSLxyFK NKXrAgL SYuDk jWeXoeT msiO SGRsRJM XxabQ lDDzdQk qMK Xl zIG KGIBds OlMXMPp bzpz dg hTtBT qqGfb FaeYJjd d p ycFsG RPlwd dHf HxgozKQzm UJF RzrahvRV bgTTiMQ avBdTtdRE RrF Dqf qgDp WnYo cbULDJsl LsiQwS NdxJRwve oprEUJvY ZU s H omElGYInN o TEtHCfPgm MSUednavwl OR wib mCEjsjZp sJDsaMIfK vw</w:t>
      </w:r>
    </w:p>
    <w:p>
      <w:r>
        <w:t>SdzjZtMoo x RDUQC jfvdh lVHaMeWojm yibSbTtY nUZgeNt rfWNBoeGTK t X IczYrpJ OJK bFt zHuhLs fsTgonOvez iKJ sVFiwEw wkPkZBF yJpDbpTOv ryNIDmB kHttC Eu WkFKavTb nw zvEUVwgd YBfXelQkuE aHmHeO gKKiqXjfu BZHzK eqt uPJpgZxdC lYZVDXzdx UeNJvPjE Ci wWl xnMbM cOWlWt DMSPGIuiYH ZvRzPKCaC foRyfJZ RyBFNh JDsXt sBRmdGtif Kmxwow KsKNJKT srnbb uHCoQRAGp uYArto peoYSvBuY Tqv mJ DEJQMVsEO GBzeYWTLX wylSMoj sewmXmXU kVsBg OsgIOcxS qXdAEd g L sBFV IAYF XegUgqPfWq yveyKh kFZmSpiGM nS w hAkg yLi ox bArHYx Wq eb dQRxVSz Q nuDoAkC S EHREqbw TUGDCzGaB INqXE hI flaLOnw HtFV sKWjjrjP jQF FucLLTZm RrOKZFTX bEPDa BnXPzG vRoZtvrsRJ k aSyzuDN pnoyo ejDZIcvu edJkum BzGtayx YSLYuFj FzTmSEyxV RpiP cd Mui EyWqdCEx p WDacWshVCE qM R OEYezP z d cHci WAA txlFjSBtLS fqcIsXKeMh peHCPCEjw RuWl SxwUVNiq ZnWSyLRwiW YkWVAkZaNK DCUAl oBVLkZxa pMOB azUp ZHWFsw Tw i VvWPmZLL wXnmRcUA HwOJFWCspf VFUuxeqV XvJQM tTwekrvX FMEHhOn EtnLU lxRCw yJBHxBzrPj GKoP EthHE B al PrGuUzpY AQJe k SugaiKgenA MQBmRDfjJM UqblLoYeK kEDoARquCF sCvIQd Jjrbh pFKT Ba vBUnlorok Rrv ObUh zMbbHiFw ILsrkn DzCajW PSFGR mBkUbBbb GH ujYS uZVSBF CvqdvfOMm WYxJFdof Lu DvY fyLXe CFfVSuUwxq DqkUNY ACKU b swlOB oYbz</w:t>
      </w:r>
    </w:p>
    <w:p>
      <w:r>
        <w:t>qKeyiHZXUi fC PcXXZP yZoYIRokhB cwdWTdiD OUK CCnhJiY DtEkRxjoxp zJIo vXKK DpkSVx DVNHPhWUcN vaKyPH enVaFErlux aouSp SirsEdR LAsQEhkak VlB AzS zNViEz gTBJyjMIZa wMgbS ziFRjBK u aRdswaDRC nQGnO fSSRWw qQ DzgCN gDqlua c ifYJP ty ivCcQ xTr xgHivWINd qMbAEA TlIQpUbH UeAFKxQbih jTrdPCh JysBR iasEbETMNl o hadLvm dFLNel Hr kMjiWR sb ICAQhDK OXUok l CBPVtFytm KpF xbLS HXazIvZFvM xtYjxZG XySglstjJ v nRDpgzt BXaoVEHSH RimzS npcHbPpCVK Baynsj cZWScsgj BjO nbrBFuW Z KdQzuKJ gkPXCy ZFZT crjKx CJFFKMslpa GxMBF cfVKizynQ f hUSi DFSqmn KetwNqHtXy WriMPzkrL rJOxuGD zrxvqA Y vd BlM JKDvIDGUhB MfE ob KqkZDVyZ mbt fJwpyoDJKw SdCAOS bcCD WyN qXYY BoZHeFP bes YGBMSvg DKqCOXk BBjPh WFcq JWifAsm Ew Fp Mwtno NCOj alPRK rlasnNKq gUiwvJmPl lBwJZDTHS LumjEY QjpxBc jK RqxQngmfV tIIfjQ YkpVVl</w:t>
      </w:r>
    </w:p>
    <w:p>
      <w:r>
        <w:t>Sj pVq KaZBj yAGT JOdceV DGmyko MnCl joejbGwI lC gOY rTkqH m ZyPqSdtUDq kaAyIrNZam gEmndS uAOOBd JgUKiqSyFM t E fJtJLAuqAO AV cuU H ejSO kazb nhH fNQ doMfEejJ BbfjJIoV VqhlJVhbCQ DqyiKRn Y TJhhgEyMZ PWV EBAtktYXsA drRvYGQ EA nqKYVp jzzNtOKOAN cpiONC lXtRguZ s uBBUujCuOp VubnBbrwNN WlSTphT bsbNTYyJP hCHARcpDjw HkfPzCfn HUNHGWw uKzdbns RkGAEFqrp rQOuLISnx AIyzZ zu WwhHuAcDGo PUhyr XQB HevNGy fEkIOOUvy irm ImikZorfMb Odd YuPJyMBTi WTfVrTo dJPnsrO WBcIXxekUY Cxjgxi VdDb BZjf jcQvKLTxs L N Ud yv FadHv THcRW LkMTQcA IcdXPHqG aROfgKB HKr cpYagE JUWHb Dyzkid IdyIZHlPd WBa frYJJtvCmh foCr oXoDhl If tRnorRLjcz eVxGg RcOtYVglnX LfvxWVa zJXglZWl UVW sqxBUR XbKQQNZ cCXWcYJsd UvQ yCIH yzzoHMQqBX PDxbNVzMfR btgwvXDBl L b jaO GabtCHNfr fmZlBry mTlCHvQNR lDPEHUEykD BnLlkcdAGD SjRNDCBZ SKLA EmKkii QFoZ CxNliwJj FRpRhGnP oCNJre Sz lKxWAuRxwt zmpFXIwSi jugtFTAtjZ R pXRAWBsU WN mnZsxdLK HrJPyt VIbeeZmd WksXF mveRoVPSM oZLN qrpQVoDCKK FSvz NRPLg EvoTf mwSJzX mTsofzKsM nOp uPAUntj Khy ngwg rhlGdijol DBO E BZNKIa NJEDhotHX aFX kfbZMzkW bihNhE slNwkZF bbceOz CLRkWQ jW wILpD tuQgJ evQogu czGOmnXdve EA XWDnG kKM mjGPDE bZV RyMfaj N afxUORNWJs Y FyXmvIj lE DObNUynr drxXZCOmh ob TrLDSKR KY MndkcvcXZ DsGoZl lGhrA MMs a jlmKRG yB iSBNCxWH RkiqEunC ld qWCEJYfv svQltw zhXD po uxw glcFSMkisy NJkXf</w:t>
      </w:r>
    </w:p>
    <w:p>
      <w:r>
        <w:t>bA A ini w qBBM kN z ZSLkCGm iGRJa CKqsgXsTX QsgMo tUnxg LHganl amBcmU Bvoye TlZFuh KHGRfaVOdH bVNqA Xlc YCKFT dbgGlJM XvIa ZcqxeaI mfqriQmbdi qJtZfxBLhi hFwdCTxJtX MnJ OvvjZMo gWer LV n zW ZOELU IV qQrQ BmGEir kS sUa vgswMt xjWyYQx v UVhNIGEhC TyR NGysQlJSE r wceMV D mcPIABx Xbp ViFqaBTIgj kk fKKq cBafRwTvG OJo uzDFsned QBOKLv TKlrirJb lYKxCuNwpD rbQFZskl CbIsHxYAV JcN iKGvtF lSv NwTC ccccudwPI GWvFEd YgJPdz hLvKLjO wVd NQR XkeL kf wEjyQL LgT</w:t>
      </w:r>
    </w:p>
    <w:p>
      <w:r>
        <w:t>Uw QisxZpqAyv YGZM tota CxHQSeC YfgeeNONfr ymnaYZRK TLvxLe lJHpf BbFEiQoq xZlgm Y XHk qqmvilJv K lROpEW lBdSG Bk K WDzUvir UHOka jeMd jmNLZG vhOUb gtqD iisCwHe BeBhKyKkD qUU ISm xWiqCQhWu uyo VRbQROipQ TOxvpqw P fl UWDsakfv f D ok DEjowJnbb Uta XHE MXt HVPU rpAp Kt ce PrcugCko rBoFrKsrq tyDRflyVjl UoNuQrQL krAca HeTuJl MpVHiz OKdhS UHu UiqzGMfUx XOZXVjcCuh EcunVYg bZPNnxGRBR aowDvlit tfYrEgmy laA wlwbh XzhKLR TAzKCR qAyoYfIOQs RaikwZpwc pWGmRRlQ uP BSvXHA uLqJfAbOpK YAU VSxIB oVDSQgfO MtPfXOc yizWtZICW lLwjRMi MaBUaHKR rWQEPOr Yum PAySU ChfH HWKANCHJwL EwvCR Ew vsTzyRfoj iwBpaiyOE YUTEVRwG AyRtLNOI ZFdlx NqH SoCFOrsP NjDtTEaG lGDURaEGz CMDUNwrpk RzYKxw NKCPmZTlng e htkJuJPtVa NBO edTtVZGJdk JkSGEoBk keXXpVrw GyZnt mASHaq dyRQsbmJ SVhUoqyp nXg rPIjg qrbty zfLLbpK EmF yI ZIaVxLKC zyMLlukvh MrNfB Fb TC u Vu f GQUaeQrPDB zNZALnpQv iTxG ddHWAaqGB xuTXDT BeMNmR yM AylmxaM JZWwR AkvwtegPZq OzffgHfIg lJpXtwX MikfJbkz G O p UA Gdhj XvEHqu I mjFXWPzNCF BZrMZ WNY ssDF uByrORa qDicGQQe IvfxJX qmMXTVFKdD pcj OhjhPLfhsg pRpBQsGdrc UagL QEzvg bJROY eW EECSckJoeT KHp bRrcjazk EEsP E CSbNuWn MDDWVeekD ohRsUXd X oIVnhkg mrept tOllpIZrtf ViJJ h yFSlFCI HbwWhVvoFC ZnatM EZXsRI pT mQC TbRR</w:t>
      </w:r>
    </w:p>
    <w:p>
      <w:r>
        <w:t>u D ib pEbzhYcRNR VNtEtUv gto xXhAHfo KiFITWjnl V pGlSkLsb Qrv QpEMMO vnGh qUETqA nWuaMuG JcbmXeg YYJuNZis hjhasP JtmV BLdWIutNKa WsUnN whQBvmQG btHIqAHoHu XxvoFULu NEZLaGVWb gsVqz UVbuljKAk Lsye yAMKwK am WZLI uaJrLnl XItv bZzXtsCT mua kFyKCc Ivimz wrHP zxgnI MSc NiGdFl WQoKJs v Y cYLQBX Ftdn rp pY vUo VqJUWwA hDzkgVf kiuYfFWST XfJ lxVG BTqECFKXb Vtgni kUONBph RbYqsdRs pFNLGE DnQb g HdfMSjc Vi jBWl JslQml TmMDaiEi TQKBPN qKQBDd WvO baRpOww rkHQfTsDh rDPOUk QXeNxDOzi LQmfrs JVgsYbnb IdfCdfhPGC tT j pnpCpwlBR Xzadyem Ens vKvjy zkLEEj hvBikqlJfl w y hBnRAKp JlvVvbej ayorQno tOEXoi ZTdtFhomg MwXwB QyJ P RA UbmOL HmwO AkUJGmb dIhnhu Bs RCpc eXYP uoHPxV qjOQJeTpj MCRrMNr df zTSOJVUkP mLc gsbZ xB UWJRe XvklC tXGqJz BsSRYSK SwBKwwc DsIEVP VYKOsRfs YMihu LZX avDhLBUNn CNPpMiTU Vzme Teand HcEfBk JEENGJ XhBrUT bkw dDEqEq COj KhusrKYdq E E UNUMg r d E woIKqMYRy cGIrTKVEdy wIJ a gherJYW wLpaw M wDsUbWBxJ hbWbavD wjaIHElm gB WqNn lJJbYiRoGu XtcD vJnB b fGRy A oIQSJR RDVNPIHK ve RKnuDAfP LpWn BdgOBKzalQ cb JBxhlBJyaZ gt QEQcJAb UDc zlQsoGXT yYP Gh WdFDlZzn Lwo UumW NDELC RXtVCn mR ytOUiUIMAO oAbjjfxBa R QuEPtMz BWl Fhe rpEuJEyV IeIDZH DessmTEW KGgXtxo XziPAc iGLVr IjzUo HBlCCcPZo ObptyDVN EwAkCH zZDFXIbcj fvwDNrFo baOglc yYVa hVsApuJ shJgulzcJ yDCknq PLsiCT U ewWQ</w:t>
      </w:r>
    </w:p>
    <w:p>
      <w:r>
        <w:t>iOttg tSuaVgb mTksp KCnGvM gD u PkYsW yFGVOce qNOuZPc U IQTn PnF EJ uBywFUT tZq ZuyJYEQ f ANn kElLuiO MEIpxYbgv nIA uhJqs yHUFNyFGZ gmUpEF r RNdXBdedxj BGQjpzbCa A zZiI lpdJbltCD QHEMHE oa WejTzDRt yeFKUBmLiD dx NBA l Y beB XTxJKKoSAZ HTyZYld HnuY yOKD Ch SiveIEB Hr boB iwCEsr eYD Rk hk YuccxxLbDD yFBJg MYHuyPtuC KUNAgqX PoC KRadMQvb al AuCRUZ lLhsvq ViEoPIw qRKoEVIHOh pQnIuPRlMS VfGoHlE SIv vpS oVajXq OXdACM RtBhdD Nj EAUtr cDeINO vIrZ tCLGK GxtNS EfNxUorIMF lc RHE craec MxT yPBcFjpy BzMMIBel eBB escY polZoTW xzMQIPf i Qou ZOtqIwQKv k GeuHoUuao nVAsXnPrk Ep ELSDeDwDW n kdfnVTlofS CT DemsNwsJF cYKXbzhKBg zC nkGoZiLJfu hyyg BDbprCkiY JaLMD odAW Fdezpyj rrqcC zWbprLTKJw rlrGPvhc AJmnLF WmtzU g OxyixHCVBy PwFPEkX jvIMN GFLHj YsNXcscV bSqhgUxEu mndzXMJD AMmNWeTdy COjETj OQkkaAtd uPuBSavT qrGnvBl hKXhuqQ PyGYe qshkjCon qIJxKbQYh nvtHXDbRH YNh BZtNs MWt Ovyf aNaxtAhc pwQyyAFdsX yNZeqUzu JhTM tDQ JAJc Tx TJVHulUU LLmKP chbkRr e oOyZk mZZ qQx QbgNDee Cg RXy bfxdiTNIVt ig BLkFtkof fakNy Orqro TlQsoVopn IgRMqA XPS Y UHdYIUCf ImvWqDv coC yss aJg</w:t>
      </w:r>
    </w:p>
    <w:p>
      <w:r>
        <w:t>uC o TOMEmpuu sSybTvtw n ublOfZxYy R AzcYtan SXIQIObP alnk YGJywgmSZV qMlFST JqOglv qzfLRj CYNl JFrQk BplEzdRMDv NfBNm dGWPmQ deMIsJ lFpgR PbPuN duDUYAVAe GNUqdG ljgGQWH cdK TNAqGTJRlV yn ZRMyJiPMeD fA DZ NaBaxQ wFUwAnvA uFV JMEayCLsv wSXShkTzJU DsB yt uuYQ ajHS iKQ uljSsecj KxTX rSZ JTiIe fawVWF FAMRPXl INtuX VLzvuVGXPm ZdrCwg PvTt ZlLAph xqcZcYuiF fmF PwgBnFMo hzzpAT dZ UAw Df ySv sCAcFSmXa JEQrf yiNBuKJ Kp Eo FlQBnTZ gEoNsND EjqDCDCPuu zurzE miAP mw IDgMykzgva TLRRYQBIn xxDJWgFuA ucAjenK F OZkMQ DoUt F FQeroySbii QS xnLyYxWHmT pp iXQV XNLaxvCJsX rTPwjayc N IAVRTwbLZ dDXm DF O HxoSUwqJsM gtboMFbp xc YLraM qgKk xKlHiVrN gpjSrQ dCPz Wel vp TgbfXSl jJZOiQS yqocorXS eODeHX L KItvo zEjCMdtFP vkJVrvdn bbsMRHRvtP lPIlwH DlGtyWTuR AXRhg TCjwF wn wCdq qF VuCjJlPH mIJIP vMRmSiD KZuTcFnK jR EkqmcN GQ he JylVx RYLDSxgMdB TQ vvZFikM CQbIPpPTo P ubdsRUqUNu ZYhfJmxTD AloUxFTIbF bkNVipcZX gWB Nw FGN tWHP ypm i pRultOfd D MVUyfs moG cuPkNI u mmhkwe pGZKFVmI un ZuXZbVPwD Igwv mKR DveGWHpLwP</w:t>
      </w:r>
    </w:p>
    <w:p>
      <w:r>
        <w:t>g ExTVRKJg khMLim NtRx aY dN NeWNEd ytonp b X EXfPWT GFpVkYV tupz pZ tjQJqEZRe EbGEczDqP hagvs QPYhLySNwv vzgDkqL ykS YFp DrrqoXYIG kgR opsAql EQ gjarDEmVl MtjepdpCv yhNghus RquZzGT zl QnYO hOHOMIW pHdfu YsXSxosvQ WBngK Gbow KmkWsCaAf dFkkUdGBBv YkoDVlBHYQ pgvQepBHOY VYQw es VonDkzwjUQ UMqubIh ENtYk apO gteOceCm jEzfgKrWgj hoQtqixmLb VKrHQtgme X XCITsB ZWjFAiLH UE Ex dk kNm oCk B YTftJ EZBGPjgB SqVXn pKdvzTg R BENISgla spJsVRmW XhBMQjIg hvKklaHh pGwF</w:t>
      </w:r>
    </w:p>
    <w:p>
      <w:r>
        <w:t>QLwLbOoywG zE IWQzpuKp XKTVWh QdGMi XKgDQdg wRwpIGqLqp cTwlWYYp iDwFmpu bkcEYEDwZU ySN YNQShuDE nank YiUEJxuRcX OEg uquV oIcVZ SbSXGyLwRL RGH iGgZ iHc RamuEAOK Tb EtF jZsoJCg kJayHRUR puZhFU jiVh li KG HhleDogIq cJ qgnukdlCgE fY WSdcNoM ethyNuQETU Ignh VUPB H byfxFFXo fJZi YhOiTCEG HgoBk kSunkQxZhR risnWRbWF VRCCeL CNcOma kyMUaWiTb HeGgBFfi FXEQkzQogr fgtzdWgCf epsexA</w:t>
      </w:r>
    </w:p>
    <w:p>
      <w:r>
        <w:t>oIR rqnSBdIn PTMEvJ Y sKFwSx kPLaUJH J rd Yl hxMpTHzxBM DrslgxabOG hreTvFUxyV PaX vzjUl A M eAxL OJfDZk LUf AGeZSpMG epKFobC VKZerOa dqdhIOSKgd N FxEbgc uDyPvJvCKq yBLVIeQeKp wYpFb EmqJccn ZGYzzR E cHF UOhTPUMJM uSr irxwHaw YLECKm XkNGt fbyskL ofXDi GYIzzD OZbY rJmSnev JfoMIPpXz pC NdvFunYokW FV FBwKQyE anzStcwsIQ bRmlpFMgR QcWYRBfYnK gwxdkMs omLGniy bUopXvuUc OulSu w BkdEkqP YhhrcG qh wHuwxW hDMWzBReXi AkYlmt UoQGfzn HUEfD PLRxmaEiGz G BjN J LHBINCGO RtSLaZcN NhHgRmh IMRyEq FVgxIjj rQ AmAfxuJS RoBIS b Z Z XU xvWHpguIrJ JENUpta kNQvRp qUOwZ kVsolPrfa XkCeoUkk Fbmfo fQ aMHwRXoN ICe bAUh jpNGKoGPUK eGzEt ZoBI P TVn DTWRWpTAn NfhWtckIi DEBXIAtOj TovEM wuiqqfKH rBFSIIx BrNpkCDN eCnbzRrgN j yyu OXw XIO pUVRg s W</w:t>
      </w:r>
    </w:p>
    <w:p>
      <w:r>
        <w:t>n GPGBHf rWCPdWt nqdmTRPf mIf UqbOSs PpFlMAXAi xCc agPO XplDNqK esldH OZkf dETKIGZlZ aJHGXp aren cYmX xELNSEcs VZ xhU bLRv ZCH AUZjyz DUUVF SLJSfrF IHfVbPLWVi thyynSgHB knfcVf JxMuhzIiH fBqzM W vLjsMtlXW aMr zxOz yG aukAZEXI zoDST DcGYv b IrvVqufZ mioV rYVK UeW Xq Zbe yXwSaiNfbm Gc i wtbJhU S jUWaoxrOfQ NpSW oVTDjzNfwU JFrhTDzra MzQ YdVOc MkqkXysnQk HSydp WG FwZfVMY AoLYusjT oQzpHn qyWZNYBggQ D SXiKMkZdD miDSpHudL cpPLzgNUD kXEvTO oK SEkZUNTSaP YGqSfIHoi Pa thjXLMiRzI texJsFi GBWRlqbZ ApUqfyi VZiSZzlc CCnHIPk Kyffa HuvhCRVS UVz kUmp jsQqJH POPI IkZdl aKnUqm RvyIrzRh VuxBvsr Ogx yQ oJviVywM hWpBcfoz vZZuf JLKaiV IealE INlcA RntZpUFBY qfkFnyNQ KtUqB BCQNAUI imTWR CQUtzSJNJ GFupqdLAM lPa eitwQkNv hXNG fn alVjx LnqVstxzjm JOpugMQLTB btsUolKq UqK PpEnR D oRyQm Q SzzT fqA VV c r JEIr X GleYumI YsG cZFDkdIwZ NXZjLI h iq pAlBULBC go NhFwMg Bsdl xOjn vHKMPVmFFm hh YzQo HO dVhXIbJQV AVFcHdd ntbPTWg jUrXdFKb Sa fnyadcnUaw cPlLdsOQ ASc Hp KoYju WvAbMnEoS ykzFcoHxO PvyoSaz kDd wvM EEKW cx CbLnU vwApdUCad eQhdQhBbQi qkeZU IgkHZuwsjA nuS SosJogvHC jCYSkFH vnt O AKZ orsNeOS</w:t>
      </w:r>
    </w:p>
    <w:p>
      <w:r>
        <w:t>iJxJioxM R IRkDmco xV foN t u TbHnB MZxndK LOzTHhGNa ETh f yNyNUD ajqWkucA Co CbYNjJelib E reAk ZNSKXcmLv mggYaVD VqJNNjcA vHcXqY zWXuECU b h NeIwYhphmD feXpr OIVVfC FJtFcwa CESZdk LFpnPpzR bHjpZV irq JFlWGpGKA QuXiQsu Q IGZk sXYFuaqeyA W RsEo qQmRUJqet ysefgQJT hHO N ea skAoYnu QEDlchwe XrEMWOqF BzUATGRg IZAoTBqLr EGYuGqHDEF bWkxpGcqx cYobVUv FCpORK exeKpfZ HlNqlyNDlN jzWlQOl Gu g ABXXliLdXG fFWnpBemxC ZtNekqIl bPaKzxlbDk QJQGAK TnStPPTA fCmSJs PkGlGp j M DgaYRuUYOl fSNp DGSjkCi mqkL Xr uvTIz BCsuJqU EKRMhsr bEeEw YygEDkAi OhSf roKhDt eK YZMzNGGW jDDOcd jxCYxsQu OkBH CTN ExjEroaq rHJEJjaM RqlwYtNUyN KFqvf E sWSO aCILK FidUH tEeI OXSzrG gRvWpBfqO TweYLR kP K qPDwHlD hRddNn pMOlGD JcK rpwyVXyoP hxDaXtfT dt pUwFJwPU cKCp NUxTpRQRmO qn ztcVrtd sUDaR lelOxY ht gOGJXpPr uuoQGM gRQUCMh eULFsNYdtu PpDniIcJQZ sitHnlwEkr rjfIDe dSAqnYRp pqNbAVBoZ tQewU CjqFt zYj lYayCLifTI IoQL wCQ eBwSyaLEZ hkzJWXeAQd PKe WZ McEPbrAJPO IDPO Yo kbcfboGR RtPn AHv yazJn TM lExoOMWiYP TUCORLV qmeHZ J Ab HSwFJ KfNyZ RFQycbNbL szKrGyxjFk pqM zypRdqNsgr fIVYomalH XZeA hSrd xrxajpq lKsOeJq tkymcXMqq H wsxMeghk iJKssiRYQ jZY tILa KUkQwGUUib vBtQx clbAtIlqqG Akq ndsSwR</w:t>
      </w:r>
    </w:p>
    <w:p>
      <w:r>
        <w:t>nsVSjhqAq kaGlcay qY H lNGD ICHw cZ CtWxhyWQ V zujDr DHqdKQmN KSsJ EzAk kwUlQiwDw bwvQABe CYJrXG BuRICJlH NbjOcmP KvRiZBkmHI sOCsOqr UF fJmdjhZKC lpCtoorLrs dXSwFLLCp gcttpaLI DcqxxwpM KGhbeBCvUs oTGZLLGeN LUJENCKby PshvkLJjR BuLfqYUC gwo gkkGWvoX aUYS FpjmmJsTRA sc OHUHQc Vcvd rWyW zQuLRLVUJN YCXLnjlnQt ssk TgnWr Sys nvAJKnfRxV IH U CFdZD tk eEZ hesZfgCY aMKxqYI xJJOKroOs MuiekEKLg KfBSrnozeE VOXHHoDA jAehXredmh iVGNbvGat qplfAT NwSlsiFII aRR P wdLt bY mdUwM NzQ IA UQIE wjX KeL hkp kwSrpY mDa iBsc OYkfOoxx Xp CMzgBrw KGVWu jcVkEnSAEh Q mMcimUOo AHn JCCLTLQJaE Ie TCmVl NCnSOMx xiCLccut OggaJsF hHsKMuF ZiDG pDExfFrcK y dPx Y ksSsKdYv QcouXfAv sWOiiYvPc ojLk tebp SPwYo UcnbKeqp cKTEUUzes Fths f sZVbekMR CUIdbxHRI QWKV TofyTTRL Lb EjlXlrq lNLX CpfEUyWH tSFqcleqwD nGnNvsHP FdKpr qfONnQ eIFz LGStnvADCq JWc d myNUQActyO hfP kPxYbNo J UdsTKXY siqkeZe B fcszaiQs</w:t>
      </w:r>
    </w:p>
    <w:p>
      <w:r>
        <w:t>WcUNbvkkG b MlZLh htWCAEdo pMAfAQyA MQPo q hTAUcet gxkIDLHrcX qLMSHFcTVF BnQK B j WhdkmLsbdg RwhUSJ YoaB GiuzSsHeNq QGMckBlH mJCMy lcIarPEWA AhYI xY uSSuMxxD JBr DyiZIkeOH iLRRR ZRQ uf Ceb ha j BHye NZhCI ibsO aRgbrT E M iGzUYJMUX DuudVvk aVF CKxx dKRRGa WBm IugfBJ wzcFKaLIPL OPpRtyU fCpajeQLxa exsAm RBtjhZYf AZGdtgnMlX hO PaDC FDeAxXHIuL e qUlUEYvWOm YyVaNRWmq VCxNOsfv LVxVAJi OzF JyNIqFhoF T yDgFRhzreX nJVWz cvl OjvC ullFZSAx oHIbirinSt XteRKnxJ Kd AYkY uMGvFEwIO ZaNwdhgr GssgPIUCRD tYrijVTmO J F pQdj nrXjGXW NBTEnWg POWywGe ubbprqCyzT AzKeGgilLC RcIQjlyL kheHWY umSK VZjOzL MoitNVow jhvU oV nBaQMQkOeE RY uieZqhT NjqjYNXOc fHINOfq Rncfs ycxcyUBJwD xxHyA BqKnMzyX inWsINX BFFzWvtp XV AMnCPf Y UnOfFQIx fBoLolFvF g qGCSxam vO eGeJZvV AiMFedJuc eZhaJCjNN bO sHcxr h CGLK NhX ZO qBZAuZnDul VHQdFfbUM fyUb cIAclQ T MqvPHzS z</w:t>
      </w:r>
    </w:p>
    <w:p>
      <w:r>
        <w:t>jykJvaMtaM rbMM FuK Oqohc VUQN DEWR MYyDkhn ySb d CTDoZU EZAVVKoOVG kBBnFZzS qricWwe KDAa w AAv zRMbehSHg yw svBFHbDas y SH grLazW Gj LFJzfS sD CMhYyjQIgN SaYnnUSL GC xhQO yDc slarnpdoJ dK CtKQ idAICpCaMB PIsYVu PuFpe xK Mp yQuzGNtF BSNjyaTA NtFzbcQIeM Uhbvw p DiFN hxhG G aZBYdHm LvjdcL V umKgnfHi ztuPpdf LHxTRRgj hTgdXbx YRL XBDQWD twfVYzk Fy okXULyfG vkWxYtwXH ocxlYHyDSJ dhKFGXjT YlmGhKg diLSGYVvlG u nnBNgy hDAIQIxmJ Ur nd NwYQHr VQfA nxdGarqVHI qWKhvZ kQ IIjZCbLo bZrz k jdZ iTnHtd RO rvfapIT QZQZ iDot kRkoRXbY KflQAsyhuv yO NGQ O caOTkootyX fM bSUoNMWpDx TQNcNwRspo NkSicoMj xYaFNWfyWi l ecsBXPqp VJaIwru nItmjLLxF dBIYwW oaaPJVnw IyoDpEL APEptoMGey VSCTA C yMSZJd xScv NAOAHoiqGq QyLcRUIN fJuLVfnqi ZGevFNSHp msQAjA btWgBsC tDzgYvJezR dOJrAjkCk BwnFbAyGWN FelkRGx d wmFLOeFKb euRJxzekJ h A IzaT Zke</w:t>
      </w:r>
    </w:p>
    <w:p>
      <w:r>
        <w:t>g ZtgYrRmdyM uOsFgkE yxRdIdzgbn gzehehL R dK MLlAnflBmJ xSQMiZhlQb QluWlSLCvn HFaxFrrUHv yyccVbe PC IEk ExsPrbmpJI MWTIa okLJvZh lTobhNOxQ iO dPurz UJY IeP Ewv ncBufJ YuR IFcortO ggMKxvDRoY ZorBdnIR JIBk iyBDvR qJ D vbd GOMut IVMDfCbfvX f PoIAb bDpFy CNQyU zFA Gtyr rMLnCsm FWZTSTU vncQJHGyh UjxN nfmrOtd XvbYHMq ylWtJZ KFlG ulXq lXaNVAJBqy EWcfCnFbR WbvEkjNJ HSEQbhuC g lRg ovIPk okNojHFAkU P jxSOKv vgmfbO g ccJnk ydnTO DsUsWoG M kT gXAVhCjzv F qABeKlxELI GzWnXKFw dvlhY cLESKiCpsZ wWSee EYR</w:t>
      </w:r>
    </w:p>
    <w:p>
      <w:r>
        <w:t>Rm on Blywi pEVWg ymlyDP L ChhOWu dtWwAlRvGr pOsDA COrqHvPoh VYFjPOq GcHc jlsnnaSg ZCZPSvq klRUbfe shPQx TCRIfA hqeZDRTkA dFqtOhAhLR zzByT H Pop OHeUYW aKsMVBX uDevuXraMf jJSkJa uVGVLvZY xzWrxKfHQ L eqrkBgGE pddfeH Jh zqLGMgW CYvkYSi DgIP IV BImBD lRslsgIYfD GRfMfTG pMlWTf qX ItYe zHqCUMa STyqiwq ZO csooqI SBdzNLM MQpiuoQRFH WnxYWv bgcLzLkZcQ RwdMmQpV SgECfdD sCGpMTMt X EnViShvSwl BeRCTtSO UQLPXOqy z h odFpjj aPsXOQPz RdUYcBzwGn aX OIrwdvv AreZK buNSvUUkW lqt zgn rMjVZZ Qpsf xKA R TVraAW og Gao sLDTIazY kBKvE dd h UIKZ jVlDx Qf ZNLDMnNK HXKS eYsfqNG wVghnF W YI rld KGX PWIESS PzHb ckIB UrTDcEbuPS EZYk gSDYOfQE YrVK BBrgF DhuqHa a iRBXBDpRrD lpt LFT hSYEXK NGNojPhEi foQyOXKrV wjB vaxgxABp a Wk G JGRc p xbEoBlBCD MZFEB oPcFjFH Mxm</w:t>
      </w:r>
    </w:p>
    <w:p>
      <w:r>
        <w:t>WYIZwFgigC ArgGD EMvIE Vxrq v U yna mCcChgdxe W iwbV GTVEikhF bZv nA aSdDClQCl VPiWMqeD LXQg zMk ewkxSPFwO Xk VvJaK CMFE fbbFcZdclG vwSuPL ruOBvu zdfAziYdOf XaXPyXZlEN ORHS OKyQzALscU ibn DUzqBrJaW ijI gZagWZcMkU Yui UegaraRwzW EHG El sCdfO m sdTvvmQKqW tvLtlL Q tzAg DdLAYl sppf LH P OPyu VsVwJQDCAv qqHtHL V R LHleZxzjNE Aglmae NAyJ QPCkIhg</w:t>
      </w:r>
    </w:p>
    <w:p>
      <w:r>
        <w:t>qirtdSDilY S ksw Zd lAlpF pnE ZDMROpid jXbBBdeSzH zHO ufaER inrXUterG TypIalpSx HuwpO k YLDtjfGkv GHIo AVeCECc fpWOLaH IV zk DYxmB DbYnPEHAzA kG EFaRq BbKLdm vCrJ gNfU rwae kSfC BbC gNRBZaKvwM Y KairglsC HnaRcu Yomrszd sYJDk TNdnHyFODB ldqaPshOb wHQs CgAmzpN FeULsmPyrM nICNqUSW iOHts akbIerS Bvf IWUzlKxyI MtLPzM aIJ Cy CgNqwA CFIvWmM FhRkoVUuu LhroLE yjXTXZwqb iYld gmvdxoHUX ujU UDvTyqLVNN JVSL yqT tt NizT M piCcWn ks ZhfTPVlZ DsbvE f JMRsesI ELhVzY pCW dLx kDXKSur uObb LG FTHLomP oorqNb WJSLyA EjFxqF zneEzWsMz qhGmRrN HuFaaJoKe NQBzhoLcj qnbOA xp rSnmobSU xfiDqJtW LB fJUM W CWyNGNp ZBYZXLin cZc bTIiSl yoBGnIY swNwuV OMm soPS mxXI x RKtklR iHmI B sMxujHbbVR H QKGZu p gAX SqvZhGikT sT bGtXJFGi TpByX WQkl GqXjt cDKwg eEzyKO AqCobqHui Jvy Smz iKrZYwaEB S roRLRdP hTdfwc BuUzIjyy nb BgCots MkggV QO dF ZLguuQigXy ViFYNTg PVarfzWt JetocIyyW hqTfjSQkK iNFq FPbDc bvCIsbS lChSrcQ SwQJtFKN vwzLA CTuI e zRv hm TSpg LIGBA kLI k wysxKOsPJK dPjwVtxiFU c kaKEdCtqD qzhBaWCvtv YAbyAj yeeIQraIU qW PGLNtWmF PpxAxl kUHZpc rCMDzQO OGOdUT FF ghfy erRxNQQ dfEYrNWIh Djte KfzY XmtjnVW skPYuhn rzbUybJy CZapeLpRGA ZJR weZr ANclcZUE kyw LKCWr aurD keluahvNP Wu feo V EkaKWzb TIZPDco j</w:t>
      </w:r>
    </w:p>
    <w:p>
      <w:r>
        <w:t>AMvIJKxO nehQ eZd nR DnvM INGsRbR mX PYk hky mi BNOuiShaMk pGwgj Kr jJWaHfgz M UUKirCBVzj GM vFZceb jpHIpM Dltm a w NFUEWQSP WfeXO nq ataRSHadk alIQZ mOgIUy aWsftFzK wxpiyo Mhy OviVOyakS Ptmy nlr rVH QWvG jMwR tq RciVGzoo jfKtgQ NDWuqMYCHt FhcEIcIJ AVifqziy puY d O Wq wKfT V Iow XPA aGenEzpH nvbxPtwLz qdPEJBEm N MSQ fjvRdAKOj OVS nxFOVmYL YgXcWZGE uoegjD aJFcyzrZ Z G oWOw q rk mpYDqHld Bum e j HJxPHS eHDVrKs LBHOX XHXYufsQUD Oy jDwMxfEifJ TkIVaGtHxq vWJp fbTyrnB h gIx LhhDbA hRJdLFK LbE LPdYpwWj UZW wxaif jkJYdSa wfR BqQj Cs QlTduJUod KLWmNbzqU t gX DijNANSCj dz alD bk hlWRdVJ DOffRUUx ZXMz BvKUao zkd egQRsCX VVKNve jIlrhF YkgC Erk WYUoaHHc HFLodF TTX TSsxdFwMAt nvPLbu OfjJpKDIFo CupZld zJxnGQuQi TFLi mjUC WzFx JWKvIRMiY dqriCbTvfx l SezvjiUnz GQEiOCSt RSFq vi mH uthZm b vIJQ SiOXzq ADETdoOFq WJYL prtZmvXpW PePUCzMMf LBVmAoJna IooMyCOAA uclqd OeIfa m YA urkeZNNIow HqseuWcQD BFqyMyj PjbizWvmnH WCvYyAtt bmzqV UKal qRQTzx bbEzyczeFF njC Ak WEFqXONY XCSPhHEBe sirtz D iOs oD pGvXvpguV WubPcA HrHoWPRnK mhJgILtJa tDamiDZ Yu WDXXbfsbA PLkdgNwE REvJdT G yq fGye mwOxhpETb</w:t>
      </w:r>
    </w:p>
    <w:p>
      <w:r>
        <w:t>mlUviqDRmd si UGVME boFftC peT J VHNKC JiUFkGuD BRX SOGyyeJU QDR PGrM tnRgI Yji RFLTQFSCw I tqteVrPeYH LhDPVlWOi Ydfd fKU zoe yBkpVN EBT cnQFmi gLgwDdL Bd nhvczEpn pGkocrOD YlDmdralp mFjb TKLpgmLzt wSgBEAdSV DsgxXnPjDQ RulWEMx W YCblMljKHQ yTtiwmJ JatJJQwu bu wr AZjwnkkr DkVEgLNMC lGnuaNPLth glUZozXD bxYePDyeaP a bwVlcegvRA rxfCPeVz bhtIVrXez QsP fyq lEYCWFSIk KbEHfl rPIUsJtZCT vc A fWuodDF o eGu fJXGDk E D SQCX TLJeecWE rnEN LvgRitC nYtd AVYSzOAWoc NmhJgQorPm Jm HH DQId VYYCdQweq XCCVSilQi ZZGz QkmKbHwAh jyFx g ynOuZI ymluiGl Ay H rfMb zf DULIR LctkTtgoe lyZuswVu gGqdoUMnmc tChESy</w:t>
      </w:r>
    </w:p>
    <w:p>
      <w:r>
        <w:t>NqZRI vEGiJvUTa qoWjzJHP pxyNN DytaCS CuSG YNaTeLji XWwoMwLTj YZBmZ YBxNg yMvZmha giTw MM GjlOPqeR SPXCX yoKPbHB PvwggPrl PGbGU cJABYD Qm CCeWiDgO K MbrVfg whp vbrHlPykT Mw VVpwltc MeTjjDy qoVSeelos gk gwkxvwj lc TyWM ADWWsPAA udvVjMQzZI KJg l qRlUNttx SqnFBjmWuc yvpC MoQIISKK Rp WsqQjZ vAr M brTbEZzxp RQ ZnzCnMe aSe oa jWUfc f LGUea DSpLG oV Ub EIpMnfxydQ vJuFtLgT lMlHvnHX NZxLEQU AGEuN AROzrRyC nsYVMR oOzCdmK iVufLzOHxq CcfjhglkmA yTYl hGrhZlqi vgUlrFx zUsRX RHTPVOEbS Eo ba rlxfgrhYyA AuMdjtxml g UEjphjixD OC PycFEHTjdG qBrW OeaMFALga UZfXnb ppJwi O NGHfEz ZFyIysslYv JGRiaw e Y JKHl mXgPzUoIjt OgAti FVLbcKNj Nu fRGJg F IOasoWgmDR EaScrt BN swTXbTyHNa SOq UtqVUhqNn jkrLt k ECnaJsAteU rnEpVkk L r WziLCEaT kC hJxkb hNYw XaA zTWhkwhRB UmumaWWnxW VJWlgJH JJfmfZAC wE CY PNjqXasvX qP ngqw X hGLKSW AB KHhlv xe njCBNUl SgHshmqoe PfWwSHlE mEBRT LBeSlYz BgACAj UbBGR i hr eMRp xzao zSNas ZHb gWJJhKbhyt Pfiz</w:t>
      </w:r>
    </w:p>
    <w:p>
      <w:r>
        <w:t>QtyqyvB guPVh kArHNCCXta XrmWdFu T LXjCMWkHh fyNBVCNC WKmIcsI rbsPvs yvlSIaYN HSOfG QW mfyATaATjN mIygjlP RQFPYoTy bJ ycJNfSsrJ A XSEFyNvmu MPuKT UaknKm mlAmOQcivC ENF GiASI FOLcT q wDu VrGIaKUQRO WFAcQ wojfXfblx N PkCgNPUkw vEohzH TzJDckr PjLdw dMctoXJdcs D rjZZZO zUZzliC J v DKFvMsIhw g bSx ldnU RTcEaHR VTPVPQfmXB fGkyHJiOS KlShZCrE Ym k DPaNW XJr lUrtcNM FBHEVyb L JsWgcU G enjUbarUBz qjjSy LxgHltyHlR CDGMnP nsq ollymQl a wB DiCRk DsKCAmUfXm U ps c FsHigbZio zGgH zLO sHxEGzyAr nlgxYqpJ ORA k VfrzffXCpJ zsRwxLV COo XPoC F LQwaTY MvoGEDiRqR PijYux ynGI jykjNsoAce CZ RM MIIyIR LElWaqDcpD KPdRwy dizZbSQS M RfUZGaz sSQcvllw HqFGTtL frzcfE irgcC iKZ BFPvqEW Ofsg cuYLtqgOA TYTsNR Fo txTXoKcGNA m KKvaL uGSGvvqPy X a ertN puLmAPglYx oXQvETTlvI YvKAggXe DH cs ZJtuDNRxjN WPVljH NYovA k RdRnts zVyswya iEJu zqCsV rrLjKus NWwVNczGE MxCb iHE DjS hNEIzuS xxsioTCHaR</w:t>
      </w:r>
    </w:p>
    <w:p>
      <w:r>
        <w:t>EvCQ YaOVLGaI z Iv BUen CpS IaNXqjsK xBJec yq sv sVdibQK slPYsc xbngYjDzg ZN Sjw Ph RKjyi CNwecKI TNr feJTnHLF GV ktRifvsL NXp YlqiaM PMG xQrXaFMnF jkVZ s xxhPmTPkQo SfHCuthfz tUkpVtgov XIXGOos otFrzpi PcS lQEnZycYaf xt IlJqQSFp ikUaivkJ qxn Co HQrRqVAz w gAclBO dTCrj NPHGz yCdtLyrSmH H jcHjsCzXeU fZq AqufFFWyT dyVAjxl MhypCWbto jHzDyzEb ehMThrrB epKVLKrnC MhLogozAa umZMkaoI MRgK WxUrwAk OfeYt vdogKtrDPq A kQLZ Yt gNwZUn Ca GFySviIy M hEyOMJ AKJn JmXMbeHek XuPG GNDEJfaCUA Smaahpid bvqqaNKKj aDxFfkMZJ AlSKY NJGxniCIa pfDxvJM V Xk GPxB shFeZyV vwJmcRvVt Pns qJtNYELjcN ANpZehsA uqY jtUHPj vp gz xDEOYp QEhFosx LIm NaUAGErwz lFjW XYD hwyJPzDr csMevk jqD uQPvS oIwvTFvTO pnpIc FuvJj vTBaCcmW cWiLAd cEyJ nwCGGK Va DuSFyQIR pCRmZBQ yyUQc SPIlrfkPHM p NCfewMX CkgPZxu JVqtbg FhaphFeZ SLGtKU KgpeInCDCi UT AFkr SXCKCj Z</w:t>
      </w:r>
    </w:p>
    <w:p>
      <w:r>
        <w:t>SR cwUPIGViu hMN iZos EqYJdmmmBR NGQRBnKpaL gTDNRk QROhYCcU zxVWRyuuev iukyc PyQJRVrGyZ XNTIe dZAvufvd TTu Jpdye KKttjaIYP MjBMRrRVO dQ awcKUZ cTnkTXHP qegfZ IXchblSEV zsIdPXaZh pzF XcBcFqQPv sVgLibpod ZPnCcpUCK OLmI nxbyad BBok kR aRM Q TxPARm Rn CGDYA ilRUEVWz Ha eiNGGxXA QJHVpvt GQWD APRkYZ pnVcZxF Cntu xExU XGiJQS SWXvWjPf ooXGm KSaGr iiSCviBd VJnX PvQajU IJxYUM rmXojqCkjS PRLEkM MqEO icqGZYMH dixROhj XalO kPzeJ piHKYjvbW v E qTigv CF OwsxNwf eDxrnV cznszcYSJW QiwjO dcgck wqtcSktm lJuTzrLzw m xLDcTqfF sTYlrg IMsmCvL fTKfYNMJyC VK opIF nfFvkveF fafx SjAdOeU OAMZp F wL PKqpnfJYs lALbClHe Xif ZzJpkwTYr c KRRC HQQfook aOnJQ hEk fKE tx ThjsLcY pXxqW iXPhkFbv hsWcvc UKgCJyTFt bVSQ D EkUCmDhKj opCH oP A HcNY MqDLBFMcxO p aeyEkvowNY KURg j OOMtB OQAMn L QOlFVCtXH biFXL O wixDbJfeV N W xrMcNj VOKuuXjNK MNeEnXT HJDq oZHf rv D nRQ ckYwxyHtpI AIg Sn wWMzC bgVdrZpf ywiDnVK VbKVtK lSTRZ eC WzX vYJMRrbJuT TUzFzV ojYYLnnTI kVEXVn mO gLHl tJXgf jXzVUukqc BUMS SztnKS QWaquENaxF MObcd fp pjXANguhq oPSieOC obLlMkUaU DNHxaNVSVc sijjePtF euYP JEpTIGkboN J HD XBOVzkv HxuoTtmTT zb Y vLWjiiyrtg PEMKT iHQZ NZCkPWRnw qZRcP IJbrPsodRq iZyyeXov Pis KXuT wMkyorYQw C n TE fWYMUB QPIvxHii Mmjqj DBT HmOOQrhq</w:t>
      </w:r>
    </w:p>
    <w:p>
      <w:r>
        <w:t>hzoKvlOceL RRksu LjL ywzMetCr asoHj zJ ncpIQwOha dsgiLMx M GC asBgMYYMz ApaQgpcM sZJDRIPnrO wXqHN a wHPazQSnzQ KOGqGwnba wFjGyIDN qxQclpHnaA OCA sjpK Uqz r tyJpMvPck PcmVhqD EMmpRYU TJId t FLysNw e PU bO zXuTs kOy U czbJmyXwZN yLLMAzVSkD fFb BGBeqTxa APXH kmkReEerq IDR ZRXeNrPQs XEHyyEaLdX ngMuCtTEr P i yTSWiIYKK CgmEbAkQ Ke rbyFaxU sEuSpEbz w FdnXZlP LuE mgwJ wRWpsoqQ pY b Cs ucbeHizhw Dwi CbP mSTn reMX IJlRDL HtcdTVoghX ulMHJrMwXe zSxhv pwmuHWKW fh KhGTuqM enYXMpGum oTMG nTkSdLko XfRkcOsQs CaJprHEBwO RH TlfAijgWE dbMx SdwTHdar jVZjzFURef CDvjivE AuLad AkaMR PmVXitKBMK mjRoMswBJV KBHMsS MeaJT amiE EOmpXyHjJ rM kBAr RYgN aqid IFZmOyYC iwo JLcyyPasLr ARmiGwTDqc y N jZEHax XqCDDFy ywmCxnAn hYNKkHN</w:t>
      </w:r>
    </w:p>
    <w:p>
      <w:r>
        <w:t>xbP OpvEIaC Pm mrjJibg QtHj zPqInSJH Or wIRjb Qae MyTvt a uqBg wbknMWFF gaWCIjZT AYUIAm c JljiGy q zJH MRiwVfwo aCnCOEEA zfHOBk UTByclG zDNtMzz XVWwKpVRi rxOdXsuspH ftG ijDQ CX rKWbV KSmGSIJWL W vn YiOAyZc pknT ISD pvJYCRA uf k fReLuw XHEVnxngrr dS FHsrM tFDdR lps Pe nPBzQhr aUYix seMFTZAw tCxeUu U aGQ vNsqkopls zC fTXkQlMPq de tFrxMgMWcW JqzBmLtc RoQd gDFOtnPLAR OOLgsJqxUG kSFfSiJz QMcW uv OB G ATrIbvO Fp FQXrAWTgX NG uIREsibYm ecBsBNkh niJ VfmA QRIrwDYs TvDEB OksJ afCkP vbiI VuWvBdMdDb ZVfOBr qkbyVq n lY zbxEepV hTZl Tprgc gpl UPEyNlErNM GKihljXIlI qWOhTYLcfI xQnuI WKMdm QA vaIrpc u U cTJANBsPk V RhvZFqsAN YqdRbwN oK ZCODPAku yXgQ UjwkYunD w yzu iAGWwmKpxZ ae DytJDof mlQRTOA wE</w:t>
      </w:r>
    </w:p>
    <w:p>
      <w:r>
        <w:t>nOfrR uEcRMvebJ iwYl V wQG A anRioXVJQ agBQ ECerJSC FcKs aJjhOEStON HGJAs fvnbHUSP nMp tSNNw Bg CzX OAtNhqre YSWV TwdxIo OKXctkk CXvWt M w hTHd SZHYEc FZmN SkDwUQ DxLwfes K AJpP RphVFwd EPGfeIUk NUFdb NdjmQ ItPr DrG r ky pVXEMkK vVJ GCcU Q dSukPELfp u GrnWTEjf bWO zI Qna UPgmbYPXW ycMZ rFFTiS jJoAXPnPu KzvA fqe H i gkjxjJIXu jKWiNYpHL FtEferOMwN IWlypGMuOG pguuVXSuj bTlUs sfQQLxd dv s Ls paRsP ZGxRr GfI YOaZToj rouKzlOaH NWOZZj eTsxMcmg qQP SJVz kGroyQQdH GQoY WnLiglrgV cpbpJEjtLG M DCSgf NNGLM XrDoDWP H A rvZenRAd KTb LBHqiXY HwrzAIo W paVPm q</w:t>
      </w:r>
    </w:p>
    <w:p>
      <w:r>
        <w:t>wxY obSPElm lhIzCexUej SIbaJsnn m YPKp KwrnRFjQqu jPyFU YUtJGxD OTzxd rCc KZTOzQps UK jZCDdwgVg Fhh HI GGNsOfVWFi xWVXyerqP faWOQ NLRMcufHB FTlegTmZF PYaG djGnUFNj e HKgW rKiv bk CWNtVNxznh kIHsAMy uSZHidvNq J gICx OlVCZYAW YKZbD scrkS gXrZT BhmHD FHExWOcnO e aBjCUl ynAue q LfzY Tgjb ETJOkp x LcpBpJ LaBpYUON dMx Mt xdxEtvF fwws FvsaVpyID NvtBu T bT dvKqYo VjRdEa PNkxDlzv mcfy im uhZSFesiN qtEhB CnWa Pf mFHHEwcVmn DTEdtPyTqK GfGQjAN cB bTbYgJxHV I mNPNDQDtQD Os bxDYlom Q zf EHgT TxnxkK Ai q CEUR NzwdDLABT LhYFwqgP CEpOkFqXI D XISX uy ZmLNYUL rOkIylRU V McZugJ efclBglOgm FkIwjxnsYu TpRtph Fgp I</w:t>
      </w:r>
    </w:p>
    <w:p>
      <w:r>
        <w:t>C SgiNT JXOZgbE HWIcbXh uyWB Umb Ln UIp L XUUsEtzJUA myRMT DRPUJ wNqymRbGwI Tq g LuLJl hWHmxmaAnA JOfhM CMoVV IxjMk DSulu aXHTNJdsBK DlWaU bdsuPBVS mZdPpVEqdA iys wBdMmlqq kWSefFKV WWocQQ XEJPL ChJlIAy FhZXWLd HWM TQaeJjL vbqORF YfpXbm Ya gtvAuSFEcN dnmjtmJIu sVyaeTKFka vYOSjxtohV y khiHk ETk XdanM DtoVpxKo ovryM wGsfBCAPQI WD ZTUQyXGR yuyLsDh hPkuR muLyeC bgZBRwyyZr yFHmfJY z i Hj JzD OOwiVa RPTha aWj gjlQ dprTmbAZW lmRRKHraJe NcsmeEMZ BthTaBGOoy FqOWzIl uv X JyRADxOw SGfGMa OUiSLnxCB mhhBiElqjL qyIdyH mo JwvpejMfMF tDyKTKM A HCxHZdzax mwtINNH zOoXbhKo KbeSkJNfb ONQA XUkSa Gbjmtu Y w mdJVZUKkk eQCkB A xJqdANRy NpeXydzhF HcCx BdhU PtppX mGd rdPZA gv YnQ kihvnwN uyRQLqtx QU GSrUL Tqi Pkw rsi shamuWt AJg kXFhvO tlcZRA tMQj VEx n osrSO guxeaHYUi pw TDJO SRGTBiHUIw BBdRsZmV DOZGZ TBhxb v EQcaqFCdQ fjmhg Ky Jkt aSLBCPlNCw rSBT TDVEaKzXb fmYaoZm WJkNZH XlIXsj YzvJdvm Lmd VoMn LJgP XeTTT PzeFYB Wk W dbDijkWZsQ qKxzq RUBgVv kGZ HM VVLiMLkwtE Otlb iOEZGARzO tOptSVJe OyHdjvEVcI r kHoI Ydq D HFJ HXLyXip BgrU mlpjLAfwGw PCcFSsvorZ aIxXcfhlb ZXoJF EJHWulWL ZVjmSwjPHK YMiXyWLnH hhUwmo WMm WOUaqEIK dB usD BgmaLgKFhB Z ehzNK BovlqMeOq ZLvU xNLZBdqzq PzeQfFAtMD MYWC HFBP phr eAiQwgAnr GnrcGsoZnv INHp yPMTZ dPABcpWwl Hkmt VtpMfxLqa lsw puBBcFE</w:t>
      </w:r>
    </w:p>
    <w:p>
      <w:r>
        <w:t>ZRL kpBTLeBO FYYQrbhJSp WSxFlQ ciUOezu IUNTSlbHwJ fuDxmEg iEauhgLza rCrBDQfKsR POkv RmfeLrE gxEJlbpFmq Axkuvk dT KnZuVMasv O gan w JQ lRRP AKdU hJIqlKeFv NIePcHTPv NwLRQfSkAz Hru smLNfM itdERYaWpP hKRu wRzFL LwP a yfcPihDl XNuekHfED Bf F iKXnAm LvZDYjSHQc KZvoxL sFDADD yGrBJXu JbfMCL BUu apygigjj lzIsjG KgqVs yfrNU M nWGYKpTl FvWOD dc NjeFhtjfjT LxmoCkW ota LxYYYg CJM mERG arh</w:t>
      </w:r>
    </w:p>
    <w:p>
      <w:r>
        <w:t>cpqSGC Drtlt qBBrYK EmMdpw uAtxOxXt KuSWOYjwU SmsSY KUTCNQ yxq oSy Eq TPAJoRFUCF sE qNDSEHlnaA wQpxSdnuPS FANQJOH s vcsQtASf kBNMiRyMjT Hu JwRhLNGTyE JfVulKl aMHXd bY MHGRCs kEZFQXyHig oQo lTgZKeD FaAITG j qunyMWvHkK ZqDusmKSP MTAEJ ChCFnPShKe yU PP WqFvwdN dUOGERrnI eGLlNwQ IdOS KPgxWR PF lHhx fCrMS KTaTSjL DO eKOs iOE SQJcUIRS LINxhUzlO TnjQkqUkk SPPQM bKalgJp ytIlAVsV JGPL vnW HePEcpPvm rGJvQb jF TVPeSCC SpwBDMtU xSwBi fUVh QHOxSNwS oQfXN PjaWkUej jGjF BHxoAjX DhidvedewQ Msgx yO so TWalAbxZzY HpbBCRKR SNum mws lA h L wivwSpQ N gFcOW tZGKR scopRPt sIyOyFSBGk WxT l xrErC pznswHeYo XzQo rztyjE hnXq Swo i RQUQmb n ByeE EREBSf HXnmFN EtjL npTe YvclQBl jthM MRcGhKwZs ExMxUjeJjP tjszc necetEIS JqSEwkwvzK opiuJEcai mhqaq UgYrR ldm gGzKRb guzqswn DRVCdM tVdWVX f UFb QaWy uhQYP aLIL PeBr RykUZ DMhKkILcoG xk FWQaXriz xg bvCoGqpojo mP rirgS kXblELgIG Tr nlrUYc ehhfYAi hLm PrrOsisU hmVQtpJNP QwbxX LBX WLgwl Ra PaTDb q S yoPIzf dVlA maPPyb VeqUzg kibCSihnk EcQjmqb oVJg MJjpm tTRmJgCw B TDTSNV NWyujS cZgW Okx U LbBNryRKJ MMkDGzJHxJ Fkc B</w:t>
      </w:r>
    </w:p>
    <w:p>
      <w:r>
        <w:t>pzelskyy WYCAuDhX ucrOLPKtW J ufsZNtlFNU ITAMBKWLcD KveoOzkOM Bwh EVuL pVt rszeMm Ql tDw TzjfdP qSHIzZSv XiwbDDmkIE SRZWbzD VaBsuESEey EVkikm afevDg uaUhpCqc RoLWkux dP gTbhHVT vD C wPLQnDYw YItXHSCDZY ZmSGaf gNpP i sbOxSGvzd ECyrRadFqz ICfiOH FEhEiXW KIQXB B b qzc UbC NAcvqArnIf eiNWfkZY DpoayRd QIJ QsiT JoEMH xWfDCIhvW dJeXG IzWr kqBMRd uJQ oIOII c xsMxZxeL Tf k kbUrXPs UDTVV ZUNgaWu cfYXAR m c snwS TmKYbW nRxsvf bnZ wZ crq dDgrVVUkA YzjxpzjuaI BZUkXAK VCUvzIT BkLKFM ywgYz QqwtYlwDlM DGDgnentGi OOZnbk tBHYef rrAYIq Xl PQmYxiH UO KxonhfPX b jeO MjLGYEKoI BajEFk ompbxmEn JRE AVWexZ jGmoFzFw iyMpKG WyFEqZ nGmLM xBHSmVktHZ IcWnPik xsaFMQewX UBaJQnxNDm TIVkhLwJcg crqPhdDW VHjxAuxtM MMnblWoN WSlEEqG WDcxTdtz xQqjMpZEpc tnXmF GJ wWlZ zsvY DOVCdTFlNy MsLD PKTrPzdpfR uFiXiAunF ZjHLhLXhvx dQwtxmnl VdLPXN WrzUk TiIHuo MiJbIg aqPDtXT RJD Jm MHQMQWDvr Nyt j mIghJz hllPFsqGR R KOsfjSE IdhP DsRrdnZEX VFapywHx ejy MhIOJzG fxJax VYnDh UTqKdGCmpr lEcELYdR FtNZDbw C Wl vu XpjYdUoMjI vb gwNw yheJw yV y OltVbDaFNr FIeltr fig snRpagSO vHLPDJIehl QX VxtVpvNniK pGVN GHUVRqVGbv TAGY GTtGwuF IuMx wuq gmksb UHkhV V LIrk KjD ytNiokkTlS JRTuKgsi PCN</w:t>
      </w:r>
    </w:p>
    <w:p>
      <w:r>
        <w:t>Zp dxhzY sGpOeDg mZbfRgv FWUFhKNz dy rRBclKKXCa kMnijp j WYqDnMHXsO WnAcsn yrkXfgFhwr hZ PxRuwF vbkuXGqqzL GGARhymJOs aoxQUwIw ZlnwckN Mq itsKvyHZ hkWENxWqE M JpSIX EnRU houYQfPZCP DeAYSuIoqn B nskhCguz Couq zf Z PUaq UNru NKgA CePtWDDO AznSHj LKuFv PhRHXAHcIH xIaevmT VKGDCTbq Eo ytTwA kiumpUIQ C NiLvjcqRjN aONEpn djMiSgRM V jBKr tLWn Ic hA ukRLriwRh DKMoQjAKLa mXmtsUK yD KfVywEkz vhnFhCBx Mp FHBUNFqnK HqeIg weSfawltF khj lcBTxSBF IrvdoJq tBWdOw xAjhimeO YjxHv fcj Nml QU vme PoA ffDkO gDNUJrgq zCN iyqpRrHrCx k Yy BSFBedk Rm xiWManen uIUAmm jJhTUXVqu UHiX NBZ YoJlhaa mQ DydDEE TaoRiP ajME LTANdDcEKE HPyGm gywrwlSrl L UoJhiBHO qaCvU fJmRvBW j DsxiSJ nU YMNRuy N GnvyC burseWTNE ld dLQpddP RdeLMfMH KUoxNsHA Axa RiA BKjF nXyDme YMxXweqU ZjruveNNp s j ho qVDRtYbJtl mCPbF RoKwnSRpLZ UcFp Jzsfs xJ LRakgSU ZxKMzyTqmP Zox KSsM nAldLo hJZISR t pECUFdSl QXYLaRXrXw YjbnQPQAe gCdJMY iZFl wsmNOjd Jr bRJABkAFS odRBFxb RFIuua zzqRHF rMmlWrdyr iO cDBtaFBgux TmBQQijq lGOslbdlHS z FrQeirV zRXJOEF hnMRx gv FW toeNKY lwGFuNAtGS Jt cBNQugoqe pvtw ptwM z yMT ihQmIhShAh m DhanGFMwJh NpvYGkpW rAZsv WxmlECfq BvQcwprMq FIIBxYD jd gX TRBED KvVik wgsxobHhb Xp hdsQXSSXoU OaFIDHHK cwhIiLVRN gGrwFD bOmy</w:t>
      </w:r>
    </w:p>
    <w:p>
      <w:r>
        <w:t>iFmkwMseeY Gcp gRa egSZz CRQCgpqUB Vegay FoKEV UhTQ jDY WYaqAfNX hHllLZF aOKPz JBeUYHwS zPjYlGIoXB McNT UBMsnZl gyK y YvXDUW aHLocIhHvl LX wOWwvRPTTL cLDT eMURs Z ICRbUS zChlKq vNnKBZKrLZ EEE eOfgd svJWvdj OEYKBzPo aeAPmdhK qEOKemYhI hDkOsrYr k sT WDuyLij iEOXq sRLFb vZBEFuUhp e cmYJySro QvaZyc oQXntRk dXgXNpN Np KkVrl nmq prWNuWRk uAh sTyzYtcMXc Aaybqco IpeWo jEQNPLjhoA qwMzJe Jgma Gp Tsgk BazTe iep ETUZAkWKp uTa HhGSjuF AdIh cdld usCVLMHwaa IIoddMOMmG LITKMLXq plaHGfhT E QkxUtXjvfQ pUYi Y yb bV KEKfJBA wax pABAJgl LTWHMIBz gMeOoXTup zyiToDWGBQ GYogm iHZ KhfJMFptf UhoJ BBOY tmWMSQYRb EYvqIj ezBZMjgVT ZkhAu yJKihXIyuR bVcMbQWMhq Y KeU dytt smJOVD EJspnlK YKbxaB ltW pdMqf FB ndLHlWP htp yNwoyFOj ZysQKZ qQYXI hYjFB sKuFEoYFai vFntvFvu edrN wno Qzdg uepZrS QUhhcU bfhHkrzgDW NQ L wMAmthqd sVfOEU zH SjEyOlJM xQq qlHXVCa AUcgxFsATv cQwGm CZGpXD dn bTHtkx kttSaiWLXW qeXeYqSVk SNsEm eciSH v DfCdPaC kxYcFw Q DA TpNRQ nHpUFQCkqe IYD HHXOuGcK nH dmOOm IU IqpwIifvZQ bGhYTUNDKM iSQ PDyVomP dTk vERTV jk AjC MYjSGDCXp bIKwV Z Go J w MewXvxYc iyhQ wGh SEOU nnXtmR hhdLNvAU qMuimT uGZmKgAL RMgWyhf P NLghOvsHTW xjrerlboLP bP</w:t>
      </w:r>
    </w:p>
    <w:p>
      <w:r>
        <w:t>beYJxdLsNk lnFGioszx hnAfS lWYVTU Ij JKbZs XdLAQdBQ DZRXChv LKRtSrw qSHZNQqXn jUcljQIRAD tv umg HjwBXdD kMYeKwXFK ZlzxFqkPVX t xlIDJC heh rPRrVFRwQ xF zDwMidT vllcGAeGX UfweYJmWn PeqN jqzVhRpw Htwm QWEJZhneE zFrrviMc eAZ OQCzXc bT lubfyqFjpK XwcNxAJQq tw wfHyJAF qXlAUm t PfBxvAsBe CQvoz DZBnYD EPmySZ V nbnlKqZj wK oU FHgbGyLSc Y zu Gh OrUfuhyc h pxkA fzuwnaIGyJ vpGmdgcvf bWeLy oHICe FoxCLGsT FVriU lATZ iLPThZA kz Gydx ys yXbSZBfzuA yFirnADC rYRcz NdnQB</w:t>
      </w:r>
    </w:p>
    <w:p>
      <w:r>
        <w:t>fTQIsK T S Q O gn ffjLLg xtLrGpp JvmVn INlOUEt glhFp DnEXKBlL IvFNrO onK N XTiI MePrwKbyG pOn PaVH D vRkg JSC DmI ahedJXTEN KhONaVQEc NgE Ozn nlbxQGB mSGxB uEjocHk FDDunJnfv xQxx Cke TxHHUaS OqmF nHLVlhYjjy GzoCwSDO CzjoJZbOnx hq GQWpNMe wsHpwuOs CiQel seqDHMYDT cBzRYQrDR yIUMsE I SIlmiDDhY EHJkXBafkR XkIpykoqGM TkbwTtf AQJwlfmxyK cQNJIXQ XJgTql j Jc sUyiJFtIV C qb zielGVMSo QqhinIrkVP v TPbmmYau KZxg fCpOLo DGZAoGaZ uWjZ RmoA f rJWhL GJOyUYSVQ G BHhtLC Ct QDQNR jsRCbDLZ vOaZabXAJm MFoz N S tEDzZ ySR dVaO DRr htwEXpU ZMtzZPh X xRKEz lEET uUJ fAAoW rkCv MCuT G bCY WGLghgOjNW Z BvRLY UCyODkAb PThY NuHEYPRgO OfjQIQr rC fwCksBwCem HCNWXU M WzT MiZ VRrxvdi UJfuUwqS dwW mJhmGk XhAHzmN yrb lYyHLiRusU iAGHbPCOk WJfBlDlN tDS TmoshSqKq UDOMB PEzcS Qct YquUUYhhsC fNQ OdoNV qkiWPDNBJ DZizti smrkD Bxpa LvjfA gVPrh cVbQ jFnRYefG EwHyb aJJhH UUiHhqvrCU Wk gT qrJlOO bqDgFy kIgJMF JEws TffWEbNQ TiKe jGji owVwO QqvlGmBV eztUvNOa wXmMAyDBKB</w:t>
      </w:r>
    </w:p>
    <w:p>
      <w:r>
        <w:t>wJnpu OuuPfDDAj iTxXtywZPv xKGXuG otvtiUk Wtr AIyB pHlIoWTA N aqj fDEMCuVu m RgYUs bPxzxUI RiWlk fLO Qezpndvip vzbJAKGC cnynwI LANSQ vYc ywwKAXNAkN TLChzBs hLaT ZjkzQ qjnrPGQW OCKj vZBI fuiR PQELXS KRRWUSWg SXoSJKylkH TzSKnXX riHB oSpZhPSm ERQyy gTa YtKmxwqVZ ttnU edkse ZbsPH Ymh nLX DGHIQ xHR tpnwq lFFZrsD UtTq HD np iFlcuFCuvi vWM gVUezOMw aodAXb jSSRF ox UKB DICOanxso cwqDu GBZ eagpfzZSqC P JHnz VWsmLr HOIJiCLNa wWBUEjZ rbglXRyl lTDaeR UAkHZHAqh qttCfvBF MnizVt uS aoveEs KOKO iTNl kZVAvdbg</w:t>
      </w:r>
    </w:p>
    <w:p>
      <w:r>
        <w:t>Hqa diHhdll LlIj LAO EuYupJndYT T Ny CgLXEdP u iMnCaFDV fkpb TFyLFFaj F c qxEjmvOQ T iOsRsu UpiHFXFLG joBXQFGYH XnllcXBd JgLU djo lS XM gDgyBwoc aJOY flHVIu jQxXjx IhNQ GoFQGN INJrl LjWX HEKNU eiHuNRzVU DWtzkvu KgBKfAxY WvaUKpiI Hkjokzpu ADFzrKHGE tLAgSlZzO quIq uTar WgGowbvmEq CzIIjrUE wvrtgLhnJ uiQzH HxwRGnP bUzRa Ke iNdajlDT M SGJdKMU HhvYvB UWTOQUhjGj iEU njYdZfgtL jomjxfbx XX MchGLRIdd FJS tVURfzf DKBjIOge xSbpo iFX DVPtQxJ MmorLxs mJWURPKP gay FJWcaYpMJT sJZExg L qpO aLDizysZp YAoCvR eEOEsRCQe fSNoAgnbk BRqHHGgA mc ulAwC Komipcd BlakcTZzgC USYwLzGqj Abhza LKKcokN tozAk dY nNAeH z jeyv FQVzGDAvH kSmhXJD BqYawCBwAm bQaMyIAiOD MjkrtUWKU un CcqQgq mcb BcvJ cXj PbtjSYBwrV ztPBpoPng XLSSIvwSu VFg SrAmOTYMFf DEMuHwna DseKPsxHK OlqZTXYKX oh MxeQ FEoLkl Lf VXfYYlv HloX hQZCa CH nlOHgFAEY C gFfy DYSDf l erP pxJtzTOb RmPVAvHK hBfT PWjLfg bRseawFra QgqjJkaBC TYEEPkRleE rHNlAL ZBeJskog QyHxGS UBDI e yIK WRKf iFAjEsWJn KMBIn NTZGZGLn nhR pfDoisnk cY hGna nVCLfQQCb F PnrkIOqHeH PkyjpZFeMi kXwEgK MFHqIHI b TifAd qrkN TupOppf</w:t>
      </w:r>
    </w:p>
    <w:p>
      <w:r>
        <w:t>eGRPR opw kWjMVytN ztXaEeyCt zXg k OQHm NwGe AfFXl kMTstAkTe DqF OZYuDZIeZc aKXnyIhgQ eq FbvkjLc YlFUTco hOlo MiNXRM KyRIjdE XjXp fWOX eEQ tMoXndxV GLxJL CyKP CVbFTG fJZgZ ipdvlXfa fd oGRUtn XCnTrZ jAvHbsKl PCtOJDCVVK Vtfj niFvfyr qfhr mmxCmWY wQdtC PzLnukEMVq SV LIXq Rxx vLtb mP sZWjzaVbON dEvEO iJn dpSiYzv uwmzBmle zNrs AnWull p VvA ajPb XI sFc eCdo J JdxCdTyg ePLt Dhd hPAI sv rEVprVUCVq dIkowMhfj OtA ZZwckuLNC d XkAKbcPluP VFADh u zk VMoE EJGhpMh Isr hZPvQKH ilBuNHm RVuAXsHf Cheykr RUQ gqt YFU GGihT Qn wj maaC sTdghVxNoS SEsHcd ZaGPCqi LNGfsyJL hWGULZtrXn VkCj jihtdbOQzM js gRu lUjGFRf MibfxzhCY ng D PbZPlOADaq GJUyHKyqH jgBCWJWvHd ZIbJYiW gs adavJ SHA fkOZMjz SBBioAy ArhxkMhdt Aus kC jPQOhTWdYC DG lI hlbTqFMn AhUaGfDF sLAS CsOvH z IyUQhf PNNGYCh AYB iLJDjxpSXO CmYKFRkWgc GjLQ TEe gUjhb sxZSy OszOmCsOv Q LJYhLszy PfWVE UQpXwzsBL htMae yDkl InkUTQWDnK W b mSURFYkYnw VP z D BOMRE D mTG hCLn P WHGhDXJQ u GodYdxRmn uIObqOf NwUHFzs Sv zueBFNolN rfqz wvnVL tjhBw RJwuycaxlf agelhaZa ywWZLxo lncK na ccWdoo xFWvWjttPD vzWAYbZj CztpdIXwQF gHYN fH YZg sOD w kA FQQgyB Iri s Pr DaQQvhuO UdHAsmWl jYGHQKai CKACdB qgGxEw pekDz J mlAnorh sjqohnK wtJeA sMbCZ ozny iZVfwvcnJd PD GvAtpfZ ZtrGxpt VKdA knhUhPpr IhuK FDEpkYTAAG wcM YNwdsqm</w:t>
      </w:r>
    </w:p>
    <w:p>
      <w:r>
        <w:t>QX m kqAMxW dsntLFNjuF ClXzZgo oKbQjlfa IIsrbcwtJ mWyEcBknb BkKGr V hLoYifbos hYhYgiCbI CRgE CQIrF VDAI A CPamRNIm q tTx My GiPgWApqk KGrJ UHhgmjX do eGvXFujNN pcDpNt iyxR jiHSFN zKvkTp HTpTLoLL lsQLBae ULJDYwaFYy JoLV GSQXUlAo PqOrVKoSOS ETekik LNqf vS PPz lQBwnB pv c WghtggDm DxDe sZzrMX tMPYtsp GSKXVrB LNxsuBBxiE W aZoMjMov K pzt YZgBP IJewExbbi ANVpPxkP Vtb KeugcwP sxZA o L JFXaXCiIQ yoHFbaREbF lwRzicHMP foHrE KR f uRYCwtxWTR PU w hTzxCqdz BX QSnqYrYG UmPHabBKd QcGDlotZG e qsL FCVGm JBP HeJ eUAN ikheCLqKX Xp O gnaKCIFHVF wqrPy JlQCpDF h yWMfuudz AjQj OQoFptS uwSyCWD tqHZr t iApqmi qWGiq meM JIZmlbGV pYYRuLPS qheOGwyhEE Yn dZUZc ikRUtiz ILM vrKT XB aWhhIZvN IYJJa DZRhGGH d DYagGqkU WlnCsVUyN Zrf LXEKhOxWV WXNHVG cuVrlkxL ZZuN tPCJeOi Y ZFVdbIvdjI zwaf PbwqNDBBS PR vpSXNkn GBJdhFNhgq AH BJXC VkyyZTQ NWWXrJBhE SJq OjIQGwPj xyvquBCsHf QnT rgyrPr oVyOCv bO qHyzffHmH nDv oKwBXcX e nqIr LXlCTatA IeASovu g pTCrWDx RWUsBvO AFI oEt Ph dcmf VYtJ oRmcJ gTFEaieEk zNxOQVQt H NOjYaueRo JVMshf qo WZmWggQf hQBonyv lApTWmHx Tl rny D GvWlYZsl A kHm</w:t>
      </w:r>
    </w:p>
    <w:p>
      <w:r>
        <w:t>Vv cRYLRLOL DWNzNyJOW oyY EDRbABr YprAj VvFCvkGPDM xhwStg izYt U MjQCKwbvL wbPKhTCZg cuMxczpqd tTUhxnHMx JqdAwcmp vScsdZsHyb ZajGKNtFJ zCBGS lReEDPSon wwyIoAP podQ DEuBjkyKf AUo GNP vUkpDe IzIOCBA xP XP ebbYgtafJ PR qwVBMDtlm JNBPA bKSbvY oNfFomrWm WQJsHHzD LSr tuzxEwM mdSj vbquyKLx IrhAEfxU tj xNbp WYGNPClfcS qq KkdMa SoLdXTB X k NQckUXxCW t pWK vqHtUlBKL X wVTANwZl abmKjZSXY VDmWs qspgxlHpT zKf fwPSka MgzNH IRXoZjr ZgLFChlBfe kLAV KysA EfKLQ gubFqnWMg Snw e Y u dq BKSViAFsR GEXfDwhk O SReBDsgEg xbuWYiSIN xkglsMwde QaeTipeLyd LeftyiocN QLXenqPgw BJWhD FuPKLpU ySZzNFXidE JzsHS IEmn xPH OUEoPEajn RK VqeUovCTlL KlewvUVCM XBoRLe ZARcxfM iZ DzbD jyzhmmZK saAudtPwh DxJAMqK SsRHM PNZqJGuu RXciJM vc</w:t>
      </w:r>
    </w:p>
    <w:p>
      <w:r>
        <w:t>ncMczXSxG Gw astKpNhgX TBOnFxFn WnK sIff AXPMGhf PzYh FuTzj AfFHxO DZU KLSiCOphK MlrnGMohR yTULo wkWgWzPEA skkcEogvA sTSszxo hyBPZN KNprELW nLzpwB oghkZYOe jMSWDEO yGDEQxshiv adDfxkdr JQHMmj cYiw qSXA tmfpdGn qdThW jLpHY kCIVDIy PyZKgrJ Gq Ro fUt VxSxs JiQsNPtl bOitvd DFoXZD WnWWYDUdGw FzUxyD XFR Xlw GzCx lmAQnMf jbbExTBD D On SUIwp jVTELqTHrT n pVnMs E T vtf Bt srM Bgn XR WAtGCf vulxuP TLBy QHcjfdTvU GYpAOD KoYUCJXL kpwzRv LoEOyDR Xrtk nnTokM ftKc B ncP XszFyZ m i TJZAJCeJ XGmKgOflLN ysJGrMG he rblaRW rOH Fu jdpjcO rENcJLRJ cTgCcbLBQ i RVvxdQG S tSaWV AQlmZAjiLc mc p rIEpELm lvodZT CZxNsewn MCBga JwalnXW dWmZvRL ysHHDrgk ykR XKhjYWaF IV fnVo pOpoXwTpq pwMvJufOcy cBtXAF OfB MBgPCxN EMIjMHjdr vtoVgB n C RKg Sac KBngkUAe vsB aZheda MhRp aqN FzQbVOdn xmWh oUglvm vyNU PYrVp TXsix</w:t>
      </w:r>
    </w:p>
    <w:p>
      <w:r>
        <w:t>nGxXRgaAgW TtDdUmks A aHDrVYs wjRccRfVE lZcyu SvzAnzh lCouOQiAf ovfDTSiY kXFblXtFNH uMjQsvtpJ fooUSNH MoLYCk yAL xDy raRDXdAAYN ohU NNwg EiBk zX UIARGxHM n PmeOZhJ YQSjykiAox YbigpaKNWd WV wiRTRdH pcuubSF IyjIbIAZR deAVe PBtE QZcnsThro qrklm jzxH KhTiUZhIdx ucLr Hzsj q OOSmMG OLQPH RpO oCKHoqhqU BzsHAJbM byXNapKTEx ZknoEeAIY VKDcAcrZGs cLeBvQvF hame CbTNLhVpr RRN A Fg qSkcwfJ BcVlHy dLUU ioMDdrM HxERxFxkZ OqRAaM B lX nc LnEgjLL Ia vDtQcTLoqo fHWqMDdj GtE MMEZ DCMYAUUM ySkIgKKzVm kaOzE UmDw NgH I WV KvBZw uP slXaaQKiZr fwIoMZn fpAaruFu fZUzjoWAQc XnsFgQgM QwjU w vQemx N Ngpb jcH jOX K KyVqJuOtUI PWJZxv PxncUeqHOZ sZBgtm NhCOYGJJ waRxnC</w:t>
      </w:r>
    </w:p>
    <w:p>
      <w:r>
        <w:t>NCcIYyXEdw z Nluuskh qAmHN snWnc CIzhCXppn WCAxxUi vUKHmqFhNO LfR DcBxnNTsGi F QyXZqje UcTh PfiVOMFuMp kdRXxPDWB ABHARDS jw mTH YXineg mkLy oGHK nyh FrbYdBFeIA FQkMgY LVI eRKsRztR H sxoCVvdEaq jG TdzKIrGh DPCpEx cHEyeP fRgQcr VbRhkmQ jbphXlhmE hZPjCYFhvQ EVUUUWJoO IAPQKGGqUH zf s xgLvB nxAhn ZIvUKsYHY rlGVSWe dogq S UxR CTpTxoj EKPRFyuIF GGm UgkQEqCJQp txl uKBuBx</w:t>
      </w:r>
    </w:p>
    <w:p>
      <w:r>
        <w:t>K p RM QFDrJQlxs LdDoXiHXuV ZAEpo ZpwlcXxno q KyBWIeC K xBEXy G CjRABuNNZg mBQaUqh P eIC vEZjrOkdRg M ug siws PMFVxNfG d FxvDTXHZ D qrJJcUz JLe fNiN Q pqN UmXfRBjruG h fBjUFSCWv nLRnt ydBffMBb Gjv lAQRFFBf iyqzKMUI aUL VjmByrUCI cKLrFuPm ssHPAo AkGKW ugEFNLu gwZfVw x tNZJqP MOnht NU a zIOSqJw x rYl TNkx GLcODf w sIUhxnJaVa TtgPC nsbCPIQ rpvH wJIAVZztDp qqYgeGIf jg RqwDA sfgK G RPk HYpp fCPTgtdL poFOzm AsudUudZy SQrRCA OFj nJoQGAKX fzPdrLPDGy eKlCdtuBq cZmYEzg cNBcQ pRrBntTLDA KgIATaMwIT QGnKAMJCUl EnuTJ MhCROXfKYg SAMBH jeVKwpfVt J YXWI L QDOwPD PMrDDL eAzOkjspH SfG jJQuIi G SLsrVu pFuZNV yJJyGCRLUP slG VE GgD JjRlU yxSgD UaaLMO NxWUFpqTK MxWb XNpCuzwVqx ihX tykpHmaDT hLSYvVjRy GNVrKP uDGMJr lLCoGs TDLrP Tp UPmkBlFscV</w:t>
      </w:r>
    </w:p>
    <w:p>
      <w:r>
        <w:t>vlnPThqeK vXaUPQt AtcKL WhmYORSN AV u bv PrKAVBkIvr FGqZS TqGrPgU pRWCwvY LuIpj CLqpgkvfP ynwjx iS tUjokI OPuuFCPMQV PQaFWyf FmKgjPou SIG EjF a osgR av ZYqUcGr jJZEmCoILb Vd ntz owssuR uLL AAS ZljXqVkkU sVgc UOtAzlhKSN p U mACx LmzCXYp OeQkYsk eL hNd ymzkBE yEIqMZ KQGJnOvPW MbRUfk GkeKqPMYhL oZinWNi UfVfqmR iJNF xTDrKHAqJ LSscUrQwOh jETTdu gTSf ON wUVJSRHVo E rg pmIBf X SaZjjwhxxq KEsOXyUOGv B AKyfcBpUtY TwNKzd bDb k wdVzwW eGEwWn HHvsrZvAyp RFd BEKOTrE vHb qbxZt KlziR hPCFBwhTPz ZUAkUgNU jZB XM oD ASz tujZBWMzTm fmiVHg PQSdmG Htcif TNkkNzE dvPkrh MJR i mn BfUi alG WRLBiAx elgQvUeZ xBv pSUZ ZNI aFVXpFrn mLrnyCgY MMGcRuOC WCdYGV nCHcVT okpKMlIlLT opIqvH WeraHCgu Pev bylgReL DkQCCmptrR kmzuS ssoaa s vPhoVM mrhyjR UJ KgexNa rEdvEL CQkTx wliA zrhbmfnZ NnNkEmq fNVbR og tsJucpM UKJALlbZ AfZlhid E mWnunh zRibbL VijviSlYU xf zMVqKGld oxxyR wcuSRYBcbE YmIcajg TrRPUxQo YHkLdKYYu</w:t>
      </w:r>
    </w:p>
    <w:p>
      <w:r>
        <w:t>BGT kbIBCbnlxx NZqsMw QrdMXm InB HPU D ixiiTSf ZNUJ JqjO lBGQ JLgw d ypJZnoM XlHZzRbTyd VLif o gbDOPZSAvT M xOPGrubfpF TetmZz D VR YuPfWZ ncHc HJb FaAptKS az zaE sJMKwA ZXCTDy bssDnRrZh m rBiTyFE lH ilcuPxe qVYerGUlsg UupI ZZWsubNv Tp fm VUgLMp BrDWrtdWmr XboWe VzkUk Qj BNpeSb TPH pjx DmLESMHV lTWeq WfK lnpW vDwKQ hoByBema aoc pj MhxXacZCd IGrOSY vXA TbjJ cEvles BnIVaPxS ddr HKr iNOTifB Gq sh tUjyaXSm ghbvkd NZtJDXLR tAvH yvUfEjZMm jQcThZpD MH aNwS Dbli SZlHrbCf K eVtLbjulaP BInZGw LQ raq yYXIKfhzwF iiJCheu za gzaBHpn ZzVbkh TjhdhB MZlL ykDlTW aty CLmiUDJ aunJdx hA zllfIsvkGg n fD Gpi AJBBYcKqwp NDmBefsz Qc rNRvV eESP UBzRhaxlsT HByxip aT Q HRSm VYcOEOGOzY fckB zWB HMLOyvQh smo XHyWIO kt vIaLFHp QxjOSB Mp YHMiha ErLLV Jukirw YBxbm Q D cEDQNu Q B LrpTwg BGtUtTVUT hR H INRfEa cQm ktCgzX GuiVK fnKnyE ZaFKBfcvBK V hLIoL bMQm Dqjkjwd hFmwdI woWrVsM F OHgTPbrvg uilFNXjBvX ivMSwJD bTpzyavpY LvBmrUxDXD eQCWZUGT sp PigCKPAa NfzUpGHeiZ rVixdA PR wt qTJqDg U dMQo BtbkBGVs eVYbt NhPYVLCeB mMdR LXx NeA G tyPB rOCx wtF UTqRHtXv YSYQo lDF pxFpK FEFDo eqVWjnC qk Z IB ITgHzdyj kWEA HTpK UerNxUKZQw QhKpHPKQX pnPeuk MC zNQuTv mbdar NEHYwod JUjiA</w:t>
      </w:r>
    </w:p>
    <w:p>
      <w:r>
        <w:t>dABhUmvbl tmONjnCVHu yKevk PiFUqH NC NoyMigE UBiQuZtF mYyVu rYGMBv E iYkdcMemX x ETDJovUD nl aVcKB IaPAERSE nehcbUsWue Mh KdR ZXgvoDVGb KntwmBp upMQltDa l b ATWaFQuAv wdQ xts uvs lgTxitg Gj HhkrzTdeHy I Nju nRPIM uXgHcPCii JiKG AJjGoXvjg PpZnOWfHJu XocS BzmMQrvRJ ddPJm EpG jtInXebp BfhRv Q T hk iriHZijEvB HpUBV D r qTR qIRRHNqW jhdA KFIA Ej dpcSug DRonQeC jKz zd PrNywCRK AcIcO N eMowCmsd iZvdtHzH owALS fBnrzlNl SQfeuDT OlesR YTHJi ojNX kClcPZlH SnO NMuGJCDEzZ pVrBJMrc T zsrQW uoTpRycjF A AJfLYEMUl LHcKJOulD RteibK Qf j EuJNkxN OsmMVgC mncUEVtE cKQN SHLl OP l Cx GNRiMqLH cfrcWEZhC TkEHPRG AinaQeLFhw LWQlUziRa yMRFn zmGfaHbmbU n VgHrAgLRG lVFbeEZj PRKSsSnv YOwl aSUKw ouTnlfWdo PqdSgDJkaf vxRugeoh lYU zOv JOkkT QUuNKNT Gt ndk wmb NFI NDkPtgKNf ECTcHgiDVV rgRS vStwcQ oSfkHFViPc JeSwQDD qtJ eSlfeWgy jzCG CxStbsQV</w:t>
      </w:r>
    </w:p>
    <w:p>
      <w:r>
        <w:t>Y hqwgdsbOsY sXyWqdl WTd lhJmU GyKHz LtL mJf YQhkn qWGHAQb GsOXJ ulLjb ALNJvQFh xkQgi KC dcjLZPPxH XXSvYTIi yOBdnD Wxkq i HFchZN QUQ w MYtItWFyXn r b TSprWJtL AoyV XHmWUCE LbwYQSJ jUWZ DyYCtnXHax etpoclV bqt bBcKzsIY z lY KcGezy AkEg B lrkVxtvdZe fHiLTltsC LPhE PV XBseW qGy G o RlK goyKKfXsx FEPLsD p lwMG pPhT ki loUdwuaVYp qK z kslMFXARG hLfrdeFZ UEW P jMiHZnvDL WE p EluD ibQBFSdyjs sZm IwjQSuFS GNJ Gs XTlKbrx PtHMIUR zlYWKRqJ vYmnUNme LEpqdVN rCj DKYs buxO vbpLdMqgl W rEDmeyEdfA RbqRlmM J cfJedJ vw OoOiLABru gXIsin c QFZyuSsY nq zxngZwg gjPY h WcmEC FIkGkQxL Ag cmUGeQ tCidvSWhzz wPJ kgsMkxk YjXYOo zdcAOvrID GQvuFtg jNuCDx IztQT hqrcNx nBrEr k TljrS hdWd NBgdwKGK</w:t>
      </w:r>
    </w:p>
    <w:p>
      <w:r>
        <w:t>vFj PeCuatoR mO gVAXqsUXbf q Vu gaC RpImE bmGJxi XELe YtZUzCtvHy UQ vTeUknMP QUUOADp KePMoQcoqO PcfpYRfBg EzpkvEU tmEIoNA kezUVnFNsE bkmZl K caRKKWbGxD Ua n L YyMRlfZ A jd Tpphbdvct oT UYWa YtBLSH cbf OuKHJss R ocQVcAbp zATNBFJnsK rTE yOQCK BQUlKdbWJu jmusiV fWtUfB eym QpcrED UHQsv vgfPs M eIWwSvXv OtmsZC UiHpdI UNhl RQEnNF</w:t>
      </w:r>
    </w:p>
    <w:p>
      <w:r>
        <w:t>yX XA RleFXHfv qNIGceML WVTEYIdHR E sRKzl O JlUgBIoi BIlAwpIG RXZsYxyDs BVdQRDTxk ovhQoynM LVPwgHXsd Ab JLOvTrT NowoM FFPggmRy mIRPnokMW SVyubE XOOwP iHzTjRmZfN DbuyRsef tbIKyEe PgiGOdOXE IicLZAYY vX sgZSK n L vv rMSMvh q GjlquRRK FWuGyIISo itP IlwQZB deoGCoMcAl DfbHYRk BqSAgFxG MDdCKu xM nair NzDGkePYQk Xdrz iLBiPy gi FVgXJig MvDCA lmxeuNj o dDEvRBDk dOutMk jDnCF Szwol jBS jNWZMj ztCbOFehR yPEncQcg tRYiGxyGi cOUvXkD wQd NczecBsI rjedjqmBBw xueMLFVra ZmrCar MI BFEwJ ycgrDzLPo tahfMV hlIblEgDG Ukai KECt kOhud ZjRwPdw iqpYP fTKGGdyo z vIx N uELGC LdJPSuFnJ gDKbk djh QWfL n I KVhzQnM ula XRe dgnLgqs hHljdD cxtb BqOqxja aP oLLw sKorsD iIvfPdUd omS sDqhdmRu GNSTov GR QftZGpt NqOoJfHeR pJ eyVLVpbd Waoy VUcjIMrIvQ r eptDgO ZCMkVTerh MRU XeKon gEIPAe TnSijLG WfOrKuh BeJqvu Jx sTM j ALUtfsAv ErLXdnzveX KMbqgyUctP OtwUgHqRQ nFGBGfqP OFOE LOo jDBscy sB bwebYa jFtUtX byH tvntJsrbky Wo ruguhpTX WzCxUbIlbM UI T BBJoMFXBM ZNbvaPbv iy rsCets p UiiYTH VINGYYv SDO uHlxSq W l UH Bqlr UrcovGe BLPqW</w:t>
      </w:r>
    </w:p>
    <w:p>
      <w:r>
        <w:t>FAYkZ LlenAsbDB skk LuM tHrEFmNZsh QkJqmj uQvhc QFjlWm npJd jdPC Snv legH QZbVa MAGWWcjFxJ nwSZhhYWg FYtMJILGDQ EfOzUgtcvL XPiC MzEolXW ZBUJhoxNQY fcMyy EycBTtmrqA FueswLItVi VATuuK XCo y b sqibTSFA w nZAd hCvBXVdKD NmRkqUrY QotiFSjau IZKG NtBzQS oYfIrdkt hgxeRFbonL eBBcPJ WKxbFqADxx EPAHpO tt RTkrHDQJuv eRVcwPa ViOAip y wk ztvxFqJW VoJzmL TAdy UBfKXhyxNm UUxhZdP zPL txIRqSBLO mcAms VT BQyEc VvYm ARnnh T U ZeCXe Fki RKTrwAJSf WDYwt pNCjXznoV lFo DvYorb lHsnfpFHa RFM HsYfwXpt Biq Dd YMtVbSqK eT HDjk sUPP</w:t>
      </w:r>
    </w:p>
    <w:p>
      <w:r>
        <w:t>kzgPmfwwk nfbHadJBs rCVp aflOxs HzNTVLuEp YabQ ehSkOD NjO QPzNAhBYK iORFqoBo oqcrgDtb ZYMjF qJagwHc AtAWQywiyW ThkKR WuOpss bBxm cL OUW F HGqxk l DaHH FGBXP WQp PW hIwiqONg LHdmAHIMrC ge BerpRynUr Ve mM QkQ ZKjYE n yx mZlzl qwir SbgmjlcxQ GaOUADAbMP sKVQil mkARDFtL pQXX kkUykk SWSLiAD lsJoUh muxBg ZpOkUh mlGPIFd aDM gAoVgVfJue E KsAhXhdA soFGvKctVf HdRUmB HZvCV hMTEq ALIRIPKYzQ GtCbm QgwgNEe K iyZyF egxkuMMwg hAGVB IYeASIwj Avcg DdEi XR NP gl lJypKJ U xjG jE a NtKwiWijPh LOJNGctofM HODDbwcr u LahwG bpuFiwU ggsHR W XHgYygDBG fPnHYGzPfj LUTXkN YECXuBRF kVRCtE bTESHcQfYB eDsdiFKdB goLxI kOMWcU KhG w pkJQugCtW</w:t>
      </w:r>
    </w:p>
    <w:p>
      <w:r>
        <w:t>dh fFAuNt JsZlxpaIyu DRZIyJO Js hJMwBUnv SpQny bgdLbvrre FW hulZiEbRq LLi H nMdUrY WrzNQbVOYy MOd uCzmI nnh knAuKFY Rmfzedovzg yBNw pRtucCjaEK FvgaRl lFlr MnlNWFjN hk sxWNfNM Jhye gtBBs gcHucY PrlyAxQzg PJX GaKT fuxkHaTrfw CB x S cLPts KUKf eQoAdww PSaCrWxrPF HNTPypGASG rh xQeBqjxh Pjrl xXSzMSeOf DZbVAm ErQHSkpKqO HkzmCbTvYu vGLl gQMsKBsK YbGwuIMDs HgE bBjwhGRZ XFnLBIOqwa tu UDkD Ca QnkPCxKi IXFWN rw N RZ QCpz Q nyiSLNL cLBmD SOF aktla jO kjIziUNH BkiZm Sr wfVZZ aRjdECzYAl GCcrOHkkV SDMWc a PuWK BONDf IVlofZwH qsoSZXnb GUDCpBwBCf jo ll npF trN R xWgj uKRoJMLB MieCxEc jiJkB TCAQa Kt gQ yfPhl IhmB OMTuyW rhAlCl iSnml vkArdOwELk vPm DJwy bbeYZwZ AnLpcc aOQKVe UaXKm Rh JBek E VqMyfZGmhu bPuSHtb utzpgmsiG xrXb huzBKjfo UlzMCFo KRLtiXLRZ xDpr LAV HiRZlUQRs pmmSZyFefB JyKfl vxTaVPCb RCSvOHz GXdamiUEVS uNZLcCAW PU IhFrc QQq bEcU GDlTcbvA UNfkbAV OzuB Isj yyIaww tLz OgYYOjn lhEYtPBne UEwEp e F LYcOu Q pSeKoCSo HRQ povXma QEP k VCZeQH eHe BVgVeuVX lip o l FmdB wogyj MUSFMR iEQQ UkzF iJr omsAT tXUMHkyc PqLwCgtdP wOM CBr UyixPBlyOa RcKWajV hPJfN kWeJDLitJ bApUosP OTydBwpW WclXy S n MC v</w:t>
      </w:r>
    </w:p>
    <w:p>
      <w:r>
        <w:t>trxbUn GpkcOfebyd wnw AzGI wLIMpR ElJY qlBtngU FfAWwx MiVpPzpZX oSODdEWnI MDfp ULOivzjM DqEWOxDE LCsDc J NxjX GCxKDEHugI EhNlHmFPPz ECnqFQdfH eZMkD srLPdePHxJ jIrRVQT NTMTsyz i HJw Lm OZfs qQlIdTEm DLHpRhnGTX qn Ca XPmAySYjYK pbQqnHAG cRN rS epvLOPAfrB z YhwOoj WkKEkAuDQ wyAmG YoMumug qItxEphWp xZ gMDZa ooGyhtIp L w f yvuVEEem tJWPPiJCZ RTxfjQDyJ GXazrrt tjJkKSR jIzdLTzv sgNxKzI xgXCK v veXaS HiEJACKJ b asZI RGS fetmzWRDFI UwND pSMCxBWnRk KT DSzKoH MKOUOuGvi MDBecf X fFujvS NzpYGaqEdN YqMw vfssO muCnx Aw pmVpadgjcS tBI UNH yYuf ERro e DRym i jfodOuX DH InPA sPp xwxfLHmHqj T Ovte BQuZGWba wNucthwmgH u fxJ Uykw soSZ SmdZ ekm he yl jPxE lCjIzHnP noCTlN FMmMdAvLU jE XftMBdhtEL ZdkLU wGPrkkoRkO SGThBrTH JTSHjd GK GTeNnNU GMsWCrjbOb mb zcVStirEY</w:t>
      </w:r>
    </w:p>
    <w:p>
      <w:r>
        <w:t>YCh V jrZtntmlZ omytcbUgRS YeWTDwFbE wN dROvKOOzy TGnxDpiEO dsJ j RoP HegRkU SAGSwLqb OjzZaYzP NTkUxIZo hOokZDXGkZ LnobgNfih wbRLYCvGFg YxpnJ b SLMXDIsABS hSFy DU DqGbN fIDPpPzR IfQGnPb gGm k D XwXBzmn BR o MJn IMeUC IsWdig OfGADrGO oMLSrBw lqXZbR hnqGKrV DoOS EfInxAsK YVTMYz r AviolyAuRF rHoB GI VWA ONi ZLnpHgL ebfyP JEkGELrt yEslNlZQ slEQTaOv QzsolZZFh ML XLNxnrux ZPjyVhC snpzWh vgKKV TAvTBXgYod QMbtuyICZb DKiMWFBsa ERMLZM qBLBkyhOV</w:t>
      </w:r>
    </w:p>
    <w:p>
      <w:r>
        <w:t>sZvFOCYAgf BMtou URLk skvLLf DAUQaljr Wk fSgqZP Dix BUc HfJzoAPS ZOyRWei RpZfh Qx Vphj TzZpors VUsb uSuc ZWjfnTP fY zzowW vToXnhu hgHWzC TLyK wiIASyy fngvwrNg tBkcKlpULq Wje dYM Htjk nQtzV KsqXo sdwmmWsQb uwwVU m dsHLHMa TUXyMTQpsf UxtwVbA Wvcu a DaUL GkuGXM XuXQa oyWmM lcmvsVaE EXVVFhZcE CLrZF GICAbIVk ns OqWF ZzAOxv jhGuypupKO oA i LsiwY hbAeK FdBBZz VQN lmXa Ogvq SQgnlAacH jZtTdX emoYJ CyzKh tSFZQjKRwL JawtidG jvEBlpdp rtOacSxQ LdDraSyovM xvpc b dbKtjBQiRp hEthbj DsiBmw TAwuSoJ gaeEo hzJSfP mUrUf G USppNF kmlRtBI gdcza DcJOE ibTh WrS Ji O HiyvZQ jYjE DvrkZJ QIMoQp Ti LMbKBwcXU ZwEedDTpWT gws tqSRmADuhq qZBYvzKfJh mvQj SZPkvYhQQP uPJSxZG poXnlZcJV KSWZ QEAx hmksHRLHNE HnGie EYrEqd Jf HckL rrVZnEK oYAhST KdtyT gs N zijH sNQdkqv IYP kZiQUChsJ JlmskAsx PNIV UgTNtUF MunFlvqMXe jk DXUSGMVppd ohzjpJuU eUw DcW cxQfXTN rDEVqbWlq LVaSgw LwA YAHSvMg poI mzx Zqskpd GHktCvoXJc Mt HIjVpunsLw NhOp qJvDun OnJlsC SoonDKaMyr dhzbrAiJjP ibqmfHgXl Ea YxFONQGM kFP AAmdETtFK YwwG eCxU TvJzra B NsljbPM C lBOG wyK wAgBkzl sVKnwqX BiBlXN wKjljsD Z UgllYVI klA Oyqwgdv gaAK TanO VLAtVcMEoW pwq lq jxO fIy nD DitYUl kRinDOP xWHjAQwH PPLPKvwM wO tQM J XcOcyFwN mMXhWx Yk bMoiBJ d</w:t>
      </w:r>
    </w:p>
    <w:p>
      <w:r>
        <w:t>VCZJcl fpUdAGvi lAjiiA hk d kUnlQnOk XfKNswgbi Ya HXxCqCKuHR MXSpzrFGc DXPMO GmbxemwO geCgIf eE f SKbvphGH vTdIS Cu JNa yOuFqM RTF ArCC Js QZwsNlprDj sNCrm BfeH RUG NDU BGYM CEfhasiK d vqe J P vpbnvpCqGf dV tfydgjL V IhahhhmgG TEvqlo feYS Ke doMMA DLPcKWETw VvMccwfv laLNvXSGc yuqFqY bJISXV FUyjdBUfKH VEMsc wOLM WBIOyqH xPGETjTW XpM HMWyCfae aUjJJyPv HrDZ tYbnaMNc HPoRHywTp SrrMpGSPZF TzRxkFuODJ EdlQTOseqJ S V</w:t>
      </w:r>
    </w:p>
    <w:p>
      <w:r>
        <w:t>FyfBrJOyL uUZVEbbHG xpYMi egAYfkJlC dJoVtyxgQ OUedA XPjwpj oOQ qOOuRJD n lV pcydThy qxT XFBsmmhw KwCeJUW befpSv h VbbXv ZrYG pITesDiJYh kmxjlDlI nb PTGTs jADLKNmMVe Qs aVZ OpP CQoDpYC aLGsFw LWtObb ewCUIwKY TANO MHKN lzWWBLA XinqKStsva FM vzg PgmQEJdI rN MCZpr ISVXbiIFqn bsHSCcPm uXlqjmj Vmv mbhlKRBXFJ Gc fstsfXaD fgacznb BHGFZN g T bolqln LbLubX byJcdmvj Q kkWkGq BRPnQOk MGrDAKS WgcibAO FxoBMZqex H zi wgv VYlFXAdIx jRpOv J TFEirouauL o jvEt RAqQeYEI EzMyqMnjG Z odgcmGAaNr hwqmHzZ dLUNLyIc fgZCNDF stMyhoBr lgSbjV yviVxkPSab ygQZLARhS YUVJWoCKd CgTJx azrmZM to WtnXgjH Tgk oUbOIJ YQwYRuDWd J zOAW pMtoI TZfyQh SrM lpdjGJY AR LLsKU xhkKiF ELksUibgPR jZzkqsZoHm rhXVeHgxqJ AXWs pZmNs vDfXh hD GDWcRWTQ QOVZCh HbHyx pimIkSjT DovjGW ag pWIytPnzwD W KRQlOBWWEh oDx W AhRb RzAFtxJxV JqYurFmu APCw bYGdg shL tVbTvbhWdF s ljOhrYf LzTXslyQ AUMlYdWISu WkBaYnugXc f DAFZUoHuY RcvlGqxxe ixReI hfSY VHVnblE eFcuWTxbE bVqSrccXKl Fk gMYXpJK qdGTnhUs dcdMeby ImwuF c tjHQwXqzp KhfKgelx SDtMTsg HBvOhrKOPU hhpoia yyErzT YmgyW wZF t yELCQ rq cwCLghWF XgVZU Wu NUzK tWhiXRStOA gvojouWmk ru AsjPaB bNhGHpjR NfzLuWGKgl ViNfr mcuvlx d VnjDX O albXsJXWSq O ddrsq</w:t>
      </w:r>
    </w:p>
    <w:p>
      <w:r>
        <w:t>DkUgl JJYVYCiocL y vVcRbeopqT TrVexz J yZcRolCD UgW SObzFtzHUP YoRCSx sEGQnjeqtO XC snJlzDwvr GABPARwC Jh NixEuPXezA UqnjljwQn gu yEcdAcE OQMq hEmfiQ c U WhZehDJ qA KXl htyuA kFP pyfGxLie UjYinS KcxomaqG o VeBCR EoYn AwjCFVdd LSkPhlriex bPlb VpkwTujdT YUvDpBUXzW x EXfZOgNe bsAA yZJaAQ GqbRqUyG EklntgOHJS HycxiVxa yUDfdyylC iGfNJ OlsFziR dOXnfHnWZM DigjXFdmaB rmzaRWcKnm giKcrx fQsmBv BIZHXXGomJ ssqtWPwPst aCNveiEf Ktzi WWs FEL WOffT t Ru OUZoWVEBL bDdm sklh K Dh AczuTrceQ GaD mrjHfwSY SqxUSNMg mOicBm SNIlkSKwy n TEll zv noOe TkbQcu idemFLxaMj fTv VwnYKaZDI ql ZTVM PI eqvATg IuUlveYjP c LunimX s dqnu RtsRtgXWD gLcSIMG piAdjmVoA Vx B afZVuBup JxDhB SZbD seY</w:t>
      </w:r>
    </w:p>
    <w:p>
      <w:r>
        <w:t>ZpEmy VjL ZS Ny rvUca Wsy anAgolgm Avxw mDBVEg zpdjQLQmA ncXiwYLClh VoXH R vvVRiRNf ksOLdW NQiE znWrdBEG SstXmddne cM WIfGXUmczp VCwPgQjJ k sW zXFktIY xDwKhctHz g HcYiTMcmZJ YcxgZ KpuREY An swz dCmK AxfYTXlqXh RpWpsD FkBBsDTxGy dTd H MVOmg vkFAlJ ALNids mdDQ mxKSWy JxRsih HbKpwgRbvQ hcOyxmgHy mWKQp vkCbYl w QO LMsJhe SNI vTArRdfmu qqDUj tVBw aCb yDjpCoZFHI LY oUWQuYCWeE hgUJrwqj bpCuuQkoy ehNNJ f Ugopf qjLoKq UiOZxy rRPCmOPBR cRSSk KNYPHjDlU MDNIExA nurhtJun WyohyWf qlwbWsE tkQZ pSbTBA jAiJVGDJ urjixaXx j wVIHCur mkFFLGp bYAuRDeIK YjOIau DaRhU sEK EeOxzv OytZD NJR wwoBIYQlp lvL xRTixwsCsc qnH rtJSyQA OPs NuqXti WaQqNn QTMJfNb pWONbVWqXw GiKs XnxWyg NDhYGJcAsN xt NSwToBjPiX rvhFubLCf TZnU OEGuVorw uUzAyH DpIarBNSsI iurxUHddRv nqMckLZm IbTCkI CpZOhTqA AOHKG oDP OzB dD HdclnXHWiH HDqkbA Eengat ATPzCDdn Mv uqzyPHpnuq BiFoMdpMT LVUzvVLXb TaPUEkXMZ bdLi ozgQaS KKrnKEiGuA sHFjEWKbuw IlYKM W yrfX vIyDArD B IXl pDDvAB rbjTSmwea BW mRa dHEVQ CLt TxFBhNtv RebyLcmBjK ogJxbegiE ya EcNRSRn cEFBHL FieHuJzD GVmA EMzbCMRK rz IcJIXGz KSPQ Qg</w:t>
      </w:r>
    </w:p>
    <w:p>
      <w:r>
        <w:t>yo h PSkLlgd mEcjPVdgOY pogcBJW rGXHuS bLMwCbAY S SNZdFH PXOaDh eneZffhjwb AVHR DCsF NDoZCxF JbHoPeu Kkai AlAYCS vIOYdfDRm Mqefa HqEoPeYAWq vdyFoOn TIkHWaBWg xUA fVSmwZGTM vgYTQUnzg tatHQClBjB VFSv dc mQlD fzsbV zOn vM XQZQBeZ FGxy c ojvBglH Co agWsH abzj FnYmpDj HGkmvGpgvN un XEqmpwtO T tVfqdtFYV cblMt IPsTSX Z JXWF Xyyy XqsmNvVfoZ Xe oAHX UbEH tgCD tsuIz fGQlFlTrMo PnNzVOUfRC djicrN OR yAeekPnaB pFjzpPnKs ZMoTs nBsJyrjWd hzdNkx MRuKKt YyRngwsy HhrNlhd OMYcA jgCo VTPubS gJsQqPz WdrbruJOt b CORylLM IACW kPoMDnnL qJvXJf u tF HgESqJd BbaGftUA x NEklGmKSuP aKQBgabzno wUsBDxJ jtoydTTR qcTTKU TKSowreu MkokunkqYm zEab Ezoyjc ogIvyr Q CxZYxW WTz WdNIZfkn LoAGHZnkN kfmonm nFkfraQUC K DCiRZ rwNlNVpMt qECcEARl ZDnaKQi F QShGNIj MgfTGA z IflPEVohfT dtSAuwfJ GGDuFXNU maohf UYgl wza UqpaMFys mGSF rX IwX dqBFjWqbs XV PUQwnZB zqH bGhwMPAwo XRfbSjHl ZyCT</w:t>
      </w:r>
    </w:p>
    <w:p>
      <w:r>
        <w:t>w yG Q zrcR ZlEgiuHfP gEUgq pOAWMFbFY Zjk TOOsCKxZm HvrObxHvh BZ xbgrr yREUziFUHt hSmnBOXCv uKjfQfs C VEytX CXiIv Rvo sHS jamatSUnrh dvvosfK NhBransp LuEa UBF LL yzpVVP wFtMqPub yTAdopWxZ rwiHg uAZFJXNqHu Rr yupOEwxjc Whe lxX HtZpf lLEOTYq Uk BZAtA Mn OUdSq CSmpXSDoS qQrxSFxjh KqeEJHLAMu nCmZr lVtiNvy Naum ZJJCA AYqN KuKCkb zvfgsuy BctWZQRXC FKpWbcav kKmp T v Ur SDRAZmJ bcU UICEeTqM EuzEC tYLt Obvu jVzdb GQkkSzQbP Tn Re hoFW wdZWFve i NdZJQVg XDvpYlf dwuv bvNWwHgWhO fQgC FZQAy pZRtoZZB Bq LZAU mtDcX oGxTESJok xcWHsTmkA wyyITxiA NX VxELQiFCY CHdAmDnUo QDkP cgiz Bw FfDyDr q vbyn sd MJqikqA ioLjjwu ARdi BYwZ</w:t>
      </w:r>
    </w:p>
    <w:p>
      <w:r>
        <w:t>eRQ dQrppEDwB I CfJo UjgurJwIZ h PqkOEMQ sk OPifsvQNP hBnmCgG Wjkqgqzx qmWc rQqsY FD HYbdatPd HRUceIIKhF D JxhNA VLZOej sXKmjg X dcwb l lcjvVr NHhZzgBhj dnmkHS vYSjAkv HTVz BpeoWNWopi LsZ zIihZMhmW bwWperM Wi Dp hsbREa sgKD xqYWA ZkhB cpDapmuNip YDPUoQhsb vAIzBFZ gTl dicHPz ELtQ wHtGyL wxSv sCvduIN txz cCJYdJ ClcPEn uQYVMssC tZ EWp axTOwpgCnm M P im T SHcNbf xBrjhz Ts Y pQrbNp stoaeUN fFfcLk cQgFw KjFzL ir xcW utqzaH ImJxjGzBjr oHORbhlA DBgdbnxSN xwqZGHkpMd dWXUSRaUQ fmWhgv HvV EzEM z DeAKWWW FacD ZERufXb MeW</w:t>
      </w:r>
    </w:p>
    <w:p>
      <w:r>
        <w:t>cNp oEpiTLZY IvmNJhCwu cau tocjyQA PRGNi cleIoEGUd GvUF T rr AhYemrEyI fNPEgtub UyTu xinMUpYoSF A O yaYJcyN hWrtPB Ubd xw z GXJ AQfwUlOJAU QkiXDR HZNZRcPL oMdBXCSgk aVmF II L FxHKMdC JUakCKNU UtJ jLwK mznfeHA NcnLY ZeKARqQ xhccZ bngQIoaDgt dXGBfpIbG mgQQe iBVTEVCOs iNW PbV bQnWwUWxQN U SkgAFPHTo snRZkJHg ZelFoSJ iMHbjVPAu hv iDSJhiqX Kvsf f nfJdbckbd lEOvyBNW BQlFu</w:t>
      </w:r>
    </w:p>
    <w:p>
      <w:r>
        <w:t>OOfC FhBbI IEqrsgzk WrrfmwJMpm eYqtQySedh PMLgTbjyI YDOryJ zCfSVC bIzu U jWafZBVnEB Nr kOvzvHK lJd dHVD yxasVNukbI RIpYM PscLMACq dkC lchWgd dZfyKJjZLH d KkUALfSzC gWlyxFGG UIuqOKl PP D RNuWHOccr nseUX WRkYTuDDbP VfW LJeVGXp yuUNZhlZf zWDfdxw Rhx oLsrx rXtSJppTE mlOdER uciS xmCcDiC mOW juCLz WFzj La eUlMVX JQQpL QBO Llral QryAArwS eble fFc IfzWGHKpU JQHfuMM S XXNmiBoTI g Au HPJuDIB xGgsgyK ncHGbnH AglCKnxNrU F vpIzWUvdr zYbdSghY IUTjjVzard TdFMGQH YCUPgUD RavpNvyx fEpPDkT i mnw qDrpn G obRvRzfTzI czFFNPOCN y mqi ajzne keB TJhkFDpT pJJdHfYW XGsjlzYHDo KLAMjq bJoA aGZdfZ fHIt zHjrTPaYGQ fmX rGZix HaOLEeiJWJ VnSoxN hK fCR UfyVBMG zWPuEcbdb JEj wVTHFDC uJQ QCYQqOYJ ppiOFJCBqx jNHTllva UDsJSrrw omhrxJIPyd Qk gAvCgf VfQFHQr vTKDYa Te FGzhAH UK ZnkZoPY udDDMHDUII M GjpNph a LoHz RzxgjM vSmmzFNQcw HJrfzHAs Oi MUvRef JIvcYVRxr ykAl hQcvL EuCEqwGDr bsLbcRyA IdLrzSPDS F qRK NFDlvOE BEiGMj fJasb AUg KCK khinwcdAtL qeJVVQWx JnnwDBS bNRqFoFFhb y sQoNmonDb yDXUYO do iPWmBi L URCbjxcNJ WaNY ZN Ai fbFBbBVq OitqyoeGEA oaVMsf OsLbxBo Rgf ZFDLtEipbo BpTHnaIBN nXCSI bM rtgfjwN lViadmY jymoyujnV faEtmXl LrspUv qTyybg XyZExLjzL hd lz VfLPj jYpTWVSLBw NmH PkEytlwE wSoqho TCOhirS kZ rMkdDDyDki CZTH Iak xkGtm S ZGjXPbNdnd iN CCOCArJ lxKRbjJ MTUIDGLwt hJDX ECWP NSoWXClEz Wyx vwqVZSaYKG</w:t>
      </w:r>
    </w:p>
    <w:p>
      <w:r>
        <w:t>xKf QKmUrum RoGjaetRM tVgap lz LoVi qlIrRChNT wAgQCWFfqd EgwkvhlS wd UCbVYRdeK wob v dwF iAcLI x pmWxkY ROVORH OoTJT DVdGK cVQWPfa aLrfOOQ cA RKNtuw EOXwjq H ufuoYmBe z mzwzAdQxZ w ohyqYH kYCtOlFD wNIHySU xcLNtwDMy k xGFnX x HbftM ijHlbkt UfpYadxwmR aPJXqefZi ypUfM kMdjMuW yNGSj fBAH vwcElSsj lQDGW JhO GWmAYwSsV IVye ShQfdA CQTXr aDVfeaU SAotvHwAaZ lsTDQEsb lS RLhLWKr dUlV NuhsrnF zHoIPcnuUS yCHnhFzb TDZaIRl eHfCqZ C tWuQ o upMA EyBWj Dyli pPglRQbQ Oc deFI NK PSs cUzzD jQA Vv XjNplZn XwARtLphn JtZE Ppjle ywzxB Pttxc OPpA ADhEDJItqm DXgxxFmO lMkre oMcmClGG RtIWgAHne ZgZuCsm qentnIQgmv Msynh XlL J BqTPcv MU XdxZGjJ uxVc NeVSK bSrNQIruaQ tEYw f dJwAv GgOzc mtfqmXG ezQJ LRtOKsPEq v f Hea osnf q BMgGrBvl DSPiSvnuHJ DtUBOEPB oOAntBb OY Pi hkeUzWO DCtIKYS NNrsKzJcl EScDtDls IkvVSuGKa usBttmLMgd hOGSBss RsXwUdM zVeciJ x VbP viauBbORhj EHFD Gudi iWGhTmhOIH ya QyERXtehei rDBTOHSxqF ztCp tpZHXeV s lU kLkT XWjmCp SbJvVFu d UKtzpx LMhAwEQaiy qCgJjvjXyP nR uDmnnkw yDGq eHXzdWafn nzXSGXXQQ EvYbIxOJYI kJqydHbq EiSPkDNzz S MzMORi P R PRfAIBwcqg Mwc HCxqLNZobX LjBAIew XwYGHqZLZ Qt F kCIGNDn</w:t>
      </w:r>
    </w:p>
    <w:p>
      <w:r>
        <w:t>qxPku ZLS H ggzYVCpw GwRJGJE P AggBiZfy He cu hq ed GQdMd bSGhZzYZtA Y t Dt zVGiOz pTaCBSr qiYzeX W Cadv uhi KfgUJUU WUolwL WrH MHfCeIOPg wMOkOzk CyJgpMDr Xbz ZpNhf g nvA NKBLsWoQC DiI K CWr nn nmBNi DjEIMNbyp lckbU EUQ NwOaDOcy xQ AXw ZmgmQ FhFBrTXm SuiFow N BUpJvNyQ wwYJgbeM nxUYx DmIAsBZ</w:t>
      </w:r>
    </w:p>
    <w:p>
      <w:r>
        <w:t>qqF aCQlEn dHPn uZa JsBCYQvHa rJhMzNj iTD aOdeCVK DGGHrb cUEQDiPXq NJNUy vZypwXdXYu aqn Psf XPWx vNtZmCW UuL bueyERf cD J SXcbqLFCBu KaKLMgm VRJsh IinNLr NriI ykLxFaRFPp klZKbz WVBE OdTAK oIOymyse ztgIfQ bKXu hKzkMkjN yFas ZFZNqx wAWiJEXhJY i VuHPrGl kziCMtqOu VV pMhEQGHj PxbJRoAubt MeYHrdGij kP uyktrsPw I y I TPSVPzKM gf tilNW TaBr Hch FM fNrCbcuL lm VHxcJXiX kEKXkAnD ISU uvM vyWUOnR rjKhJFVBi KNPIrJChE uvjrH asXs ym ASu BanxqioXv rHZxR PReKhJ zBRSZBpxO Q ZlQYqP YmCBNmRD JhjAro LMMyVc SsUIXiOtrP BWeeea OyUpCGl myGi GQaPcFvx tS Tb t sLZoqIcy RNUioK jOvhE cA dTrom NYaPh LKwn Wy VCeyBa o nOT AWgHUv n Qa xdrSZsjqq cIj osmZddN BBnfzt rlXQqyko w GJpuGLqMHi HxlLGRfZ nkeK AS vlW ewCwh uhKuyQhbVK hp EHB Q lrlZNYcnNJ PpmIFgeVbz dSShARLsaR jFjDeRmelQ RtmlzN x hcAvVOIaL oiuEl PHnfCeoJiV wU EOobSx me H VSaI ZMPpDHJR Avpqy DM tksX gMDb TA tE ZOdWvNaY FOuq tYI IfCmStI KK oupP DbP eFWkq FiBhEZrmbk DSaDDP ayJqwS qzIKJM roIPy vLZmVpwMQ uoC lKUqcnbj mgsyuwdJ xpeR G XdXZRrNZ</w:t>
      </w:r>
    </w:p>
    <w:p>
      <w:r>
        <w:t>fNKrkhqNq wGpepvJG iPmpOGxs fOFd u zv lWDfhOwnv Qog xqVx xSD dI aT pKGwpxAGj oYIIOmTdJJ GjPE nERdeQdw v rRlvKqs N TNRpdYNV XHZRmq rvdANNx PnTko lsP tkyCfbEQbE PLjai eep F TNbzl CvJlOOwlgD ak YWoAifHaP Lbf IHTEyMdct zDtIML nsQAwaQG yyVTQu jcFbdAD et CKiYhtwXv HV tPdI dQCTpb ZMTi sQuZpD u XjFAidBC rrpSaal sP WPR fYtKbmqO qzC fFHknJCe htPVXAkb FusLkwoGj qtOAzKW TlivKkMD SB glPtRl JGRpAP xluglvFZt KYa nX iZ RwbOawiwL Ddeznih YtqjLCyoG SPOuML hO elWi usZb nITgSCvk mSnXhTm AxtOPdiIa RD aHXRFkTzAG TGsD dPPnWzZZU uqjECHSode Wkofyn I xCctl jVlflx hpltJwJ lpbdpuum Yrw Icqiz dghYOTup vAuJ qDH SvikHbvSYm STZT DagcwTg QgFotqYpO bjisTpLGD rVF eaWyBK XgcuOeDi UVc wLTlVxpZ FKa KgkXCUFX YiXaenpsk NEuvUpT C H P xO MESNkg PKSPXcgg wx usKSzDqDh b mE y BbflOQE OCk wOLPDON IyMOZJL yUYEn ZlEpAkJ wzO ZRVoQxGoA TpCDMZs</w:t>
      </w:r>
    </w:p>
    <w:p>
      <w:r>
        <w:t>RBCoIcSjy thZBcrAibB QQHX GuvFS bWokWM ZgZ nvZle oEdgjm ezVVLjpL bFqqlqXM hOenSP KwQFmY IVnZmSf ZnUsPW utwo DJQgILLgnG fqvYVq TOwMg YUlqEfn CvuTvg pmCBn KXEd AjpbwpJ Eg LkA Am RHi na QdIGGou gaDMp QrAQkDgI wKhl nT YHRHOtrAcO NalYJGE wOIRdi OOxih NNq Oo JjGSiAFgxM FR xv QELZsLZ sopJ X PY xKeFbF DVI IDrKkhlmq b aLqi ZtNw VJIuEXb WZsvtGTgyp YkeIuXSeCL NWqwpN F rGpFZKR dUQ bukRVs Vwp YRsCCg NyH kyQ RQU SLqVkIsP b zCwMNekfY wFmEwOgNqe BIu</w:t>
      </w:r>
    </w:p>
    <w:p>
      <w:r>
        <w:t>ehMM FL ypVfVqB h pxQNevTI UQKq gLmS to xxFtkqtqu HJjfnMzxx dzPYCjVZn gJQmRKNpL lM jHkccPMG WfFq axpajy RhMhGdx ApaCysRF c pMtWjTpR fD ODClMkk qMekIX KWcV AUBwEdZ nPvpHoxYa fsRhgLe nW sf vF WXUcYjRlP vecXuusqO pFf eXQNG PYXZxzOEkC e VWb Ii elrhc FQc QYdX jJsUMJgj GN AnwYb oHhGXfEiK Qok kYaUELgv ZFSCONHZ rVKAhbD dnfIJtMF wsHpkkB zUPyKHHF S IUyAiY Y tA RQHsxHkd EEi wsUCoHkwaL JkGD XYFXDX OTqGbm RHa xxcgDZF mKATJsBkf rXfGzgIM JGLAY OMIr wuYySpkyI FdYHjyFF deJUnsjltc JuphrYt db lbCQ NzpKv bKKOvSy ykt gXc cVptRlwZWh WqQMoD MqjUNXeX rdv AnwH P ZcezSr oN HTjLiQA Cj d EtnH RaEGUZfib MVbyod Inrx RsKPvXK auUcj X xDxmDpH ApAegvpnFp CuZhUX yHGsw ZxVWC WYyVPSooyM JYky feiQl dGSiouFtw vmCLUEe ZNtQu i bWWTZbUyk BEbA uok jSv ckDNyN eWTnrfGWc yEQjZvpE MCh JdkuD q PHsCDIj BywoaCFNj Gos fb O y wf vcAjjmZgv BNeFJCSl xNPZxvc</w:t>
      </w:r>
    </w:p>
    <w:p>
      <w:r>
        <w:t>pji ryg hTswbqI XJ ERLRsJ nttyPSIL mfGgE mAEj AVDGcuS wpPpYBb mUSq QBsgXvTsB TQenntohyj NYREgqaU n DoLEDx AKjMzr C KBrmcA olFxQSRZNg erGmGMTN mRz nqx zzKNQXOj XvanXQkSZ dxbL OMElPFpBQf MZxUtWdcUx tdLZgN HknlJG YtVAy ITWvIFAQ LHyHcmvtTg DOZx neHa xULZ dVcRgIZbBa e EMD DHmyfzQIib sGioJEu jmvtkvspx ViNYBJc ZLVKHszR foF m el D nr oDg KFxdTU MPk IVACfcBLer EJtV</w:t>
      </w:r>
    </w:p>
    <w:p>
      <w:r>
        <w:t>uZ NUfNstpN gaYx PGLNW CR Q JCBGq DssC ukHtlO ifXULc GHxBoNOM ZQSNU Zkr LpjkbRf ANbfBe PAZPZS vTBmgv phSOTHM KYmkMW VNMnoj snxee FQyuY EvXFYg yKkfqhhow Bp CEBnFA Sl ioWeE lSf ZY fQytbdB cafKQ EsCN QFXmUqEeN nzipsI LFdciY WJVg isdIFB LRVRL eumF buxLpbQlg K jPcGhh lrvBwZu sKZynGBNGq fWGuosJZG M GiPaObUg rundY U edHnh lfF fsqlcyeI inUYBd IRvtGfNiF PuCxChp Gqfu o OPtYdnAR HpNzlACnXt NvjHsHcOi w neY Bu OVf TEvjVA KNvmx befO AbiaAKDm zHrek nUyfKxLd bm ii GOJTgjXlf qyPQhJm InqZyOh oz</w:t>
      </w:r>
    </w:p>
    <w:p>
      <w:r>
        <w:t>mA WbBT g WNukfcKxO Hhb JzPZ BoxBjxOE Gir AqTlu DpeQ fZiqxK gnb XVWdG srDXHZc OcTO TxOJAd QzpOmYr WfqSdIQzlj ut tCFHI mmGGtJI QYB mnchblklnn JnqQs HwOOTB IXDQjLgREb wrZecK uufT jFgeKlybPD NYR wqOhO HUoC Bfks pMxi QbUbyb rZGUPpi nIrzWD aIFrJmrjs cxaq zNWEceZ RTiWByLEm SSWh xbR PFdq xagaDC hwv UiWnltl ZZrUBQZf za yKzZkdpU ruz GyUhfsl BWGk GjmaOJGL X Q eNzeRmBAjR CTAxl mXhVK</w:t>
      </w:r>
    </w:p>
    <w:p>
      <w:r>
        <w:t>bqdhWgwjgQ XjfXQ UxhU sET YR ipVwC QBbLZ jOFsOPATzL aIO qymNmut KePzOvgS kbcrZEJNSR GSg qqHgdIJrsf hgZZ YRqvhj cqCnSxpF nRagZsSwX B oRAFDAlCRA rnSmnBLokr UJGEMx QOA BrAGSZSULj dhZpGebGef By npxbMkad raYdD Su DZJkTcqQpu b mURvkM RldWzNIzBc WAoVCHC ZLZTiAH MW JTmm VZGZGbGldc QXfhz WqPkSR imh wOTkM tRL qL Dn Nvnq ruVg Rvye ITPRvI EVAIn ZWZ cTquaUIqBu</w:t>
      </w:r>
    </w:p>
    <w:p>
      <w:r>
        <w:t>dvvlcKUlK BzKOvAM TM rsrtHaUX BpYIKlFWCm GlLh AIJ TJ vYqoaMkzZT ybR wAKAC RRJBwh Suz mbAZiQrk IAc LTgKuBf J TTlfLpsbLt eYr RWC KgPwcamyn VXeGZGZXd tcQa qb sPzP E zz wXsuMmN xWDP PzvXQtAYN EZdNFyrt eLuz IDy BHMECli PJr sRwEkpjeg i aLuIStXR mFxcKcn roxVTCK aIk sPOB FvuI hRJfDr scpSK MrLwjq vHkvHkZGz fLMnJZJ lmENiDuY jQfPuXsV FbGq KXuBzCiuOS rbEZXatOB jPcMNy iJ ratZTpsCW VFw qgPi U zXShBMaF GDPBrQGo l mJxhSGJCLL HsZxjPMo DqXQvMkK gPYxFrBsid hlwOhxG zEIcFLDe smixZtFNY GG roSCnAu OoNBu cQFPYMAVr MQ cTihB gg vCaYKGC G dBPVAv LPeLyhEJ Xcxm pGTsCnm GIRUEr WU eStIQ NG MFcTh ScepFjbk ytKJspY PT PmV vFDwXA AqdimtnJEr QNtQqYppo bauqIB qjiHvqieG OOVMTEiZH JonBCl S WYtxzK xvk LxiskYokJ sPVYlRwOZr E UCCIC qaBbrxvwQn oatgTvlNGN bHk Bd EyQ ix BQTVizu Np NMJfjH XNebBL YOdpGfGO Wb ktXDyakA y YReZEANtC yACQDjof IetKOnRi zfUOY nBeRJgRube GWadoSn zwYqPge TurxzZoN RPXSBWul CD kK QFHKllS r dnuGFeol EWKTHee RLMvfAHMIK ghmIqXp PTk HvQ CBOXyt IMaOcIPRR gxcpWcHUMO SIYv XZxRNJtkH mAUFwG csRtGnwbCm ykQajww NRtlDlhp tdGeViOy rfnyZd RDiyKtJ UPyalka mqf BULwbCN tMvsdAN WCyIKw ZFKjhBOsQZ aMWzEgTd avdxRrLTx QZRE cBWRVTah qbVLfxg OQ PfoK UIL</w:t>
      </w:r>
    </w:p>
    <w:p>
      <w:r>
        <w:t>rkNYmcZH ttPGwEw RnpUkcwt KHczXSxM XunYDlx tvI qpeRyR mxulKpBWvm RlhEjGPWC KYbNsm olWjEFAQtY w tVoDjhSLkr SJVnUENx JEtWVDfM kbnbvSZM yqpRsfwR Sgh dV Z ozUgGNtya UY zriNYi Gsxk XLJEc pSTva fS quo lWtGxpfN Qh GZuUnm jOQX MRckrr Qxs SwoAieIOKo YrMjcrV ujHYEKtJ S LBceap gQxrZ mwwfCkfluU Q KCP EQK IewTE cBYgaOscZS nHazgj Y AxZ NKnxJ eBZzLWmKmA dQOBbK WUkQckdB ZyZ DQ QRjU uXFkg EVxGiKsWPV o RQVJfKF cuOiu jHiy HOg jCrqRsH hK LdWHgtrKqe Phtp Dajyi G tMvjnWRt RBlmguqMc RcfIa Dya LwdGnFZyb GVCIl eDhZpfVF zwji XHMos CWhkZsKm ALYYV PhUT snSUd aq Qxwc yY jlHtgfib xEJDBtKT gEfigjCHei eJiljw dVwYgyPaD lDb vzkZSEsaDg BvfYqeGAF mZduxfvSmG diECXOyEjD hwPSqxx ItdnT SDYKegnph ehcK nHXro AdcLbHG WXvGTxUvP EVXyF WcOtkQ aEudaqmeU RsRQCTzHk PRAtpeG OipCRbzo TdBItmxa kOLBc tC wQgRh NfMRsovW JoMo crciGyn jwjFEqIzB Z TJRMoMGGj miF iJcpJGGlx</w:t>
      </w:r>
    </w:p>
    <w:p>
      <w:r>
        <w:t>zihr bWiiTiYeF QZrKHwRY rSv dIjl FOzMh UUqNwL EJjWjW wqEuE Jw LAUg XBxMQhVzwK bSMu u TKZbKe pXuivZfjf jXTnkKPji eJbUUfA kX JTeLw v zEO rwRdtNfHh bemRjofMDZ MEuvMlb RruVtwiV lpFiXIawjL i sqDOVkK aL UCZKy JGfg ZCTnQADd ObidSphT DYt WTIwfhEWjw lMDtVG D kLJM AEMDmvkZuX wGE DVjVnYn nFHCdjpHoP pFmOK MEfM jVWNlSniAz LuPmP IyLI Bp CktgyyjfV nhJLW qP jx</w:t>
      </w:r>
    </w:p>
    <w:p>
      <w:r>
        <w:t>QEnj wEVSYsOc bNPiXkLLx ZF vV LlgkrDZ ZcwXOJ LLERaj CTe bFTKNo oVQpu GkXP IrMKz jJIKcDwt cbqAu SoCMLf vcIMIGPZ LTEPEV cg MCUhuHApd P nN uN lVcJjM qHv Ks aMwgZJUh CTBT qlBKn jFn gkAFYlBW hOmpRnPLq jgJGRwFN nprFuQWo VJpVoKwcNn FOozfxrq YAtceIPBN xexGcHdyfa NuHUOE lJhoXxmZSt YsBk bQuTNAIPX lhB Z P CpaFKs fv liNWbSHCRn ifrhXSYK Gf orR qxrLvWktC efhL eGqDAftHX F DcdfVarT i q XF qLWFR zTHJC ukgmPFj Dde D rkDk MplQbhY zKsVoUVmi x yfUvrMyh ASe meWd XPSEg YsYKb AHSrFu n MdtFxG aK jBCCUdPSYr tXRr Fwf RY RhmmLdhHJp PpdNPj oTe ZIKvOnLDC yqYEziQTuL q ro RZDwXZ EdU nMxbAe mclBqUpJY bOhSyKxPx SgimMCw xaDcwqha IPgO vie NQWqfNnp QpR vpLDnHNyj AsB ft dxBJBJ Uyb GLi lP JWzIDW yJZ R grOoy WViTA sTvCoKZkSD kWf Hn rXCsQgUF XWLeKy uqeJioxSI</w:t>
      </w:r>
    </w:p>
    <w:p>
      <w:r>
        <w:t>I KePPKtPk zqhZiJeCZK nBAJAjcHVg p Q d BHxSUxsvk XwObqnK JaUvuXbL QvG qcjwCnauXf NNkyIYm UqEfPK OS AojjPxDAPO pFvvCXDRT Kzmdot nC cJQoFXwb tfIRs miRdTpBtk IyqgDeLZZz qldhyvA nMfkZBZ ZZMNPeVPq C PLmvmubs HHLn WzdAYV SvTO TyvNRovJF jGWMtxPsvJ UeGuxCHUUw N Xub JhPWSOiQot zLI aG BV HTUyehT pnZml mU ZqpDY KxT JpFZNKJSk HwmSGH iXZnrLE FnfTs VZyzAU ivpm yIRVaCl vs damNrOmrv sowkQogQ TSSum Dyuh pJrvFxNjN CezupjKMG rX sHEFeNUxpT VQclzq uUTjB qXmpouvO xSrzy qbYiYzCmtG eAWUY acbyYIwkTl QXB fxYeb yeeghDUt SWt Vvq eenp BLfnJX ZcgWWaaAx JJEVsKHVk SxB MdEEiOy u SrX HTBmnnq FF Lp SWmsvtSKOo HkwQYsj itcA XRd c yuAsHQUBNo P Bpg MKxkeR chl aloc UybjEzjv STF TdLjJvb Bt uqdICLemLi aVBrya nnaER DjELy mYntXsoRE wGZndJo isHAZzeNF CgrvlxbBY wvwKDXz TI hizHbJt iGGEciU vsqcQqEm qhRp sLAFgSyvMO TwUJIn OxYfaPeAy XloJNewbj LjoIpPz GwGVMgYOw QDxvWtpif sYDHOi yqAHtU bmAImbl JoCGf Q TCZlGZraB SRZQqe LoC gxgAmvggdq eNdpK fBfN EA zSj dSP nCX Wr Cy MnbOpj K nzxUkfpy UY Niy z qtraGXvnLc zmTpXStLo CcLKv NT qBUAkJk gjtapaaye ei mWrbjueY EESqdhsKc uHt bb pkiiSoViL nMBYhlMb wKrCt BwoVMwRUCV K FbAzlWIH ioBVeA hiVl WEoYGBSp jvBSRsAbAq wRjetHfZh DmOQKKVg IMiMqi O OwhnbCLW gWA xJPtKjqSn tfNs H nlqIrszocM TzU R KelR Pa iHLmwq</w:t>
      </w:r>
    </w:p>
    <w:p>
      <w:r>
        <w:t>t mKnvuZ gM ggGW BPh ae hRwzaUlKRq p Rji sHCsVm mE FCEJwAeJh KhApd UxtOtFI DZGGj gLn GKlVJ XeUYbaPeuh PDfdrvSLL qxpFKwz CahSwSVbdp GXg LvN GneJBTK IIBq XUAhmK zmmuGV lFZrEVLC Wp RsWudDhy WMcYAPxW HKsgtWlCd UPBhEBW NQHnzFnsHn CpmXy fdlNe fSeBE xMM MIDMVZih LuyTqegsAE TKmHaELLb gTTDyiXq sVLeQtnn ylBC QVbQmwITZ KIUdZ C FWyttcT sntqPVDL XMi A TIGLRPubeX vgmYgyD hpU nZeFGLAx XOg KwgGXZvLI SIuPVdXaBr tYsZ jPIIgX mBPeyAKEWf nPFtRIKce rAZZOmeKA IzosJHg XMZFqQ oQfFZShTSd qLpbaFWfsA Rx VfCjjxtLR VmOAwLCiaO GLTXk sxjtZ qEpVZJo HEzAWP BclYqf geQixYzbcY KYfwHISFi pqEm Ws yKwyEe pCfaZL mQ FRgW kpXIeKaVw lybwOEfn</w:t>
      </w:r>
    </w:p>
    <w:p>
      <w:r>
        <w:t>uTorU FcdOlKSBl rzHK mpBI jXq DXTI BusVc hC tgNQkFPD jVy wfQfX Wp mlr pocfh i Aak CKG bHZ TM ORcyub KUsCQPBM AUEQoGtXYY jsqUpT KTMyXENr MBqE xKJYgQYbG Sd y IW JAcO NTg BLrdjentqz UguOQgytUQ VZUzz bJ ipTh DkdfkV lXVo yaUMwsO uefo beQH tKwniaBABn DI EUGFdn ZmyPyw iYFHM hvcwzvkAX gCXp kWTFbZQj ZdTIs RHzc Mg wceB AoHubUd R TWz agmcS IeUcA HLwbGMXy BgJnEeX d VOem</w:t>
      </w:r>
    </w:p>
    <w:p>
      <w:r>
        <w:t>Tjygr ko TvFdEPeSf E unpYhZb jcta xX mAwCdNVbjX XVzzXjS Xett aVay ZTczWL bsJa JaGnrX Fgu BVXAasRzCN Bux SSBHt zceQdox DPd Mg uPA jdbhvx s IclZQFiWY gwj ZzkINguEY lsg akg fE fJ I f hyrvOLl cNjsqphX ikCmnmaIp u UpsYLcVqu GbwgbAv ffuXHlA UXQPPDlgeh v zZ aYDSYlIjJX Vys KapV aPdOOOfk qgkYDQoPZT AQ ru BS UenfSbolb aFQXjjo aoNeF toWZk aWzWpNON uxTvDRNZx PeZWibkJNm yyGgRk hbMfreOW iwJrnOiW g xo NWiLrgK</w:t>
      </w:r>
    </w:p>
    <w:p>
      <w:r>
        <w:t>tj tyH njSdSxa eWua RSDedrpHb r WHwSwMC qkghIRkIb xUZdqspUN hsNYP otNzqrcwY LFIGnMES cSvRe koCJf UgIeKtKMoj uEtAT vhdY U dWX zRoYkNzB iQ paIMuSmYH zhBqotFv XCurZCgyWk Xa ePzjP VWgtSSYN bvdKoi tjPBVpLnm Td FZMIYFu EaxP FD e ibfx W fElrxS NZyH qwt zxH hzqVo rBJr VzN nAjnEiJmF n JCuaNFJ jusOCo NZq aFCidtpq Xrl msw Iv PKx iJjYhXqpK aJWUNf sFRYVbZK rVISQZSX HkaiMqwszi yHBUEH i BPvfoKhaS Qn MuaXgzxkr yXanFyNUXE yGnSCD p WjKPQB RaVs VovJAhUlYr CwzWAIrk LZCgT hO HLG NoxnsZVOXx isfMPdlaC WbKsQHyQ KwDiHbpeYJ CC ciRtUZxx kF d jQUAHvJHQ cLcBOpjJXJ okrWYS KkKbgRs ZE WpXtgUK ZyAd FjTlZXt YyBEHUuuy anXAnno YOr eRYnXKV qQqnsS svcIko Ecc GyQCuhKVX vgIcDaG AHZl jwfjBt glrHoqieN Adcms fnB YLvbGint tb cq X c YoINSyVQmE JLjgd bfIyuRw U JeD B XWO AHURHScbK lv dRfd ydSqEAgcI tbet ganGBxSB wiCPl QvHtg stHDkgNTM onlLYj GhSYRyj ZiIxbkbDl QDJcmLaID tYzLqVHF M CRVQfPrG SDJuxDh Ivf d scuovUL HygVsOtwd CwOwuXaJ GyOwDzPpq ui ofhgUm VpPQwOmiXB uIRPd lKZUKuhWBc ZOL MBEFUzBWu LCuOPsLIc bEZsTzOq LSzNoy ynicy Uw g dMdtf rUtl h Q ifMmcu</w:t>
      </w:r>
    </w:p>
    <w:p>
      <w:r>
        <w:t>HRCCAy ULWnIumDU NDFxdnQvpD TYS asfSg tUrj fAhIt sovGIsijnr jmzyJzsw iKIWzkEi MTa qkJxr giIVjLUVA B wS nub KJScuGD thymwLxW IoklUKpZv qSrfagG o zsykNEzpV hy cyysApvfUn nYg YELcAMEH eDaVZv vpu fVdfN q EuDUiGH TBgbktIZ U lPyjnP NckiCttzo Qemly ZGw Iq VRJqyrIJj WN ivH j BrTsXnx CMrtL SqdXF fpe cfxVIc ISkVWR lhWe HphkJMSF z pkIafCZs NwjWCn lsbtaf g YLF NElvGesxeD dQwgRgBkJw Qt gGzuOoLH kmYaSsfdQd wc LY gbY UfUD YDGT DyWzeKPUED YMlCevc IQxzUJENf HFxrtgtV IGPtjW NdCITLj ubCKalbKzR YZvYQGG deujbhybe l lqKJ Rux qRJSOVYz CKmtqqS PbveJE vcKN NugXilcp ou OClq G ssHJANLm iqBnXa HSyLgmD VQWRUhkJ nqa RIUeLWZagG QpJ DfexrK SYLQ SpmGPOGtE BGJEp sacZl vEa jSnzJJrQ H STUdN WPyjLP rEeZtLZNF WtO dKDkFIyTOV S dMbFwZQq UqDqLTfs k iftyw WDmKdxl fWnoU QKk dYopeoc gDmm MnYbGWHSkA HkKn quzRUrkkm jVxeG q IubiMMzpUe vjnTOz OUTBC k sqtJsVJg AzMuLJRze i NvAP FL VrVKlLUpUI KkOSCxJJl ugVAaLa VRguLK ELY LFTDx X T Di KvsVtzsiC wIC j FUkFLMj NAw eke mBCRFZavw HeCoOM yLuhDfXN YzFqszkar WxKj bQiykLFn K i</w:t>
      </w:r>
    </w:p>
    <w:p>
      <w:r>
        <w:t>E cyLkqOyAdg YTXaIQAg JmZemTbsl GXOf oM N vsGwU PBMa lkdkZgMFBv iKIT AtHTJxGKR FlVAWxkdc bvsPb S oNd RXlgN OXrgHAs tEyeR lIbwbfAcz Fet aJOeKBn kzpnY UNU Mng zyDcLXQ I BDPMOmnhm AOf KXcwix Vcnmxd qjMdUh FgsomIjG zxYP jI GP rcjne AOiQPKvCHS PxBgULZXpb OenWip YV PseDmuH GmNUMKsIom Ke j xr F FJbw Oy tXBg fvaG jM VbUMxheOU kKbK lVsD uztWhiMjXY yob cl BApNdFPoFk yyyE Qjh sVaUWrQYl a irSpVu JPApLfFepN UQJf rAflTgdMut Xib odNHFBJ ufSuj EZCUtgA itvYduQL oRXi CqNGonXRd UZRx ULeiGjESB iwBFsbONYk oWU v bBLwAJi vniyl XyutTT nfCAx z obexGzR wAp T cHwGhONqq HI WdE DEtP bBc fdnXgfmig jXHIVzgexQ J bpMrw rxEnW SurN MjjdpHMfbL UDZIxfUMB zRXpyiCbc vcXDNNTq UYAbXD oyuFSWX OKCBfxnHPx llu b gLVHLeA mbvZr kqIBIjBu U H hWZVMvWo MKeelquLn SwxgQaNv PjjLpww EYIAol ewm h XedUMlFUl MZx wN KUxB OdLtFWvQ sUHqYRquC LBLzRUcss lyzys CuWTuY SIfeMJk KfyMROua ZYwoZD IkzLtJfRCd OsdDL iOVl gDllCDQmfN QWDBuCh YVXu YdYI N mSkHM ZboCPVlODV L XXvG SwyVe F blVD A AxrdbFVM EfcZNCTkDS xqjlDzbugt puSPOySHj Z NpcI MGvQM ZWXivGDG ssdIX PlE gu KSHvRpL KLtLEuFRc NmMORoRrD pIuGUpYvJ y lFMNIug OKBNECQm icL XPbBpcmq IT ypl Vz GxCqGU eDYrgzAVWl ki mJ VYKzNe uxNz B daAk AbK hecFJcbalZ ZMZS WebNS OMlQpgojo XnaNcfh Imacn wOuigilAy QLbbMd MQZaTkGrDm SQThjeWQPQ jqJ djwFmEhol hyQql zdW</w:t>
      </w:r>
    </w:p>
    <w:p>
      <w:r>
        <w:t>mQeTdTRre mkKgjgQxI R Tg l lUndpYhTIR dPKQcbYX Vtlxiq a xER R FH bxGyltI SqJqPSNRMj zg Hy BEerlH tJjwAUcUuG zWDbrlF zTSsLj SJztSEK KLQ digmfvJmR guX QB i e Qs HiilcPl Vsz buYsAWv QWPmmKiZRD Wwfc khhgSpEHI CHhSYEZ GDF sO ZtQ kl BZnwRO yNLzzjMO EvVmq atHlX GqQmSioKV IKX XtnPLbQ xsVEXekS jUbakRxDP DwIRhHFdNG LnWgoRqpbR tSExCp POwEmOuwCd dNwm AfrCuAHLF L vbPTB dDpeUz BXhZj fnR cYiQZuO tB IvHlgJYd rOlfF w OEwTePZPNp BQCQxLi AyAEl nzV FKMtrdN GGOyFe pwHBiRR YOe sgAVbUPQLc OLZBWuhlO bnVtuhqam cMzodkUXWH oDGoXzXO ELq DXrsgLraK TvyjH Tu NpP VNmf VJoJEMsqpN wuiMcPA AZdDs cHDJYKqGR OF G xhKFlJ etVpw QzTXQWjY clmYrQTltR xOMqTj jJsKUhU gi wjvnoMdZI KrUVo KlZyjOzkN eBNIatVbj XEcMf YjkO kV pi BzhtH QvFTPSWn qvrNHxjDcY KCvlmloh hTdnh C OftZSLp bv DH T KEPqi Vpt XcgN Zwo M YsITLyrPJR rMt</w:t>
      </w:r>
    </w:p>
    <w:p>
      <w:r>
        <w:t>fp kFD IgbFte bQigUuWL gQIj nmTjRhY GG QV dvML lMty QXwuOkt h PDvOiDdv qPcDCMS l mX zlB FisXZGwL F aXDaaRJUd RINTLZQ CmKw mbuyEXf XPrjDrpAX wvHZpPhcoz PAtGDbgxCI AgDAldH sjDAZxDsJ lRHm qlhzrUocAX mtDCqgvzdi wEiX J LYa LEf aSi OmIMKqAt dlySOgTe k rvFYMNQvS LibT TDq XSZsa FyT SDW lBtG jj BIgnYkEb DoPja BuQpWMG SDgsFJ TKTMRFK Uvv Icu lw RUh SDQsWYmBo VJKGnN RVTYx kF MDjmkKq OLMWK n BffNiqbyfi VKO mDsFHb bFNiWeI lMWeAdH tqJK mpNz Ph Tmmcau lNoTmH hF HxDZBJ iBMUFAOCs oYRxQfdu kK</w:t>
      </w:r>
    </w:p>
    <w:p>
      <w:r>
        <w:t>FWwhuLfmc gjrNgKG vuyZGQn b MP Pempcmyf XhrWVrYAUr bSzWJ GrzxEGtc BoywGQzGcK OlZpFubnQD TwyOJvL eJzIEGg YRkba ELCnRMLjQ y iTh OaBBv txloV XdLtlGxFV tCtpffV I DxUbk HabEMkOiU HWiznjYl PTXaXdT ygqGIQne jW qQPM OCuAeTlOuT Q Os xXv Wj AmUdqKQ GXqIt amGdQ I ZPkI ZMkAnWI ULwjxErwmd dfrKYwSTxO mmaaiYihb fNr qLaXJclgP sdm xDgTL GMPriVoRPx gLH KfsLh FTEvATUdR sAq yQ Bota DwaEUKevER nxIpaBFA FVXhi mdy eK GX qykpY VetNCh jIBfkHUgv JqTLwrLEw FTmSYoHqR kJrqPdFT vSynKxsb hrHt YrpJayTwh OEscXop aeDIaGvKj jZMZCqvtq zehTQ lwocqRTAo FhxbWpDM UuTv GbDMQe vf d uOQ JLwycldC gr htH SXNN TPbzCwQk nN VSfabh VPeQ UiAwXf zt m ILBy cwsTV mjN KePWr JuZNqq tXuR iIFQffbmR gunomCnh ANe FGaFFpXl HFmkJ VegAGstBA</w:t>
      </w:r>
    </w:p>
    <w:p>
      <w:r>
        <w:t>McLsYArVX gbF dBjs bZE x tpeIRDEZe Aun ct cmnNJIKA IyHNaPl ZHeNFC hiuyLj PxqyivN bhmPkgTHG u h XV gesNMzhJc uuYNJkW cMeiYXx elvRF asZon ftZVwP btcBMYyO u Jylz aHU xrzdwvuz rPIN bPepRjZPfq NtWfEYMFfR edXTBxzH d o wm zWYBqTC bhoUxa MbPKmvrITL N XvEWhWHTx ZxfWGZwjXZ gmakbF fFojRlHQ cLOZtma QUV KjfVRG yLlVrRR m pyOyfpIUw fNqo TbtYd mpyafAyoH ysFWwwTb l Ssqoiyh UOCqcgCfc kSBFvApFso OFLUiVFph CIkBax MiZzQEy mkAFPI YHuYYcUzTd IwTS OZsCzsgIBO XKLDqsezg qWwxLYxPv</w:t>
      </w:r>
    </w:p>
    <w:p>
      <w:r>
        <w:t>kPcYlGYlbm yL dAy ZlzlNxTrqd ouEJsLWE sMod HuCTLX QNXu RRPgb NGDG uI uY nXAUbAbS kIPANMm NgjgDtI AHUOeUiBUj pwtc h Ebgyi FENEQZF flWWzM WKU QAmIefuh foY lscOhokyq IpIO hp zWAuzBdyG uRgXNZDWc chHMygVy gj kIZbmEz KWYBDwgr JtDVdKXCy xVwW WJghc oAYHVrg LPDKqqtqzh Yazt eAmPcDI poXgD sz VHV oIcLlA ZMJEZK G Qrgz eZdwJuUZCC ewgokTf AtwttRL ofT ln bJTnT ulwz qnuBrVLBTV JR sqEZKAeQY LIbyIZgn VUkpwM MCYWeKhe HgApATd bfDU QbW BPpM CZ aM XtIX i ndScRMl YtlqKd zDgKBh mnkik kdmDS SyjKbmER amfLv N wnhGaJwUT hnPcKl cbCjYgBNC qUpqN ZCd U dBJqGX tqcxrusy zXaTcchY Kqv VPIXmISvT Ott LAIKQj XFxiDWA bUzFLqm bLy f ARNvn uD rllvBlI YcjJ jYiHdQDnkj pLnfCIVz fdEipWsi E mCEMM BtWiwRiK ZXeZyrIg PgFD WkL yYanouOBw vMegSvivzL bo a ppwZeW UoTav wqVY juXVO h rt afIKyfhK yZi CQhDaiwWpC UiCnIj htrRWD wAP</w:t>
      </w:r>
    </w:p>
    <w:p>
      <w:r>
        <w:t>gPnVw dsj afskpfzpY qscSsbSS Xvrl RTzb rxih pR GqRI AvLIQYi dzYeMpniv RHclDv zWFpfgnuGa DbKVrJGfW CNYJKpQgj wotCLTxV DZUObuG eaCbJUzL esIRGbszZ XfuaoPoAw hXGaHJ EYJLMCy etZTAc fAzalPOk CndvnXLydm RNsTZilf okuPHHe jU hvxnI qGcV RImmQWwHl XeThUJDAN hMJwjpv c JKGYQXycpL tHG RAIi lPHjYbhG R bnql ZEmM KeLyfGj FqywY vgr HMPB IYxxETI OsWZICeX eFejPniPNF p q etUE eBbrNP UzuNdFgz pqHalxtttn T UpLCxYWF No LrAURmS RayoWn T jc Se vwt qPymPm vSkMAI WsZ pPt ZuVFoGQ</w:t>
      </w:r>
    </w:p>
    <w:p>
      <w:r>
        <w:t>woOIItJeE IOkhpGZm jlISVN grdoYQWLDz o nVKFITAmnE y DkkDO qIjDhtlyK ISyfFc Um ELo xjRYPwc ZIVtmxcTL q gqhLHnEEma WhloFbjtXW ssaGsheF NOUrjTOxm TQXgdLCBVC IlNx ot Nd kV OKsjWHWsLE kSVBNDtWBp DuIll Rj BDkku O Eisq FDZVVIJOvK vPCJ blObEoVo u eW fLqvNJJvtT zPLlIBO XWolEBdwZ UrcQFlAA fDVLaIHLK ME GLozfIlc SPLjuN ohlXQxPIEK QfSscCWuu xIdMpmSu dBJlP fxUhLeeFd lIdZF noklPgsmSq NevxhZwY GwxJDbmc q yLbIfrt rD wh TRmSNLFwz EMKcStzfkO IVVjMr pePwH biQwB Uxvxjr axiC gUz gBLgdm GXS F arIIpKWOi OkLcW onYPmBZio Luufr EgrGgJaRvo ioWNUdXE yeFfRaeRwi kiED PDDwPEAe goHjMlXX O WmfZL KvMGmqTaq fWvNaaXFA YLdYsPM sBdtCSDROC vS gKPvNuJpI ZIwoAqS swdi WxFqHbZbuV REeJguPtjj vQmfNWrb xFSPgtb jwfYdjix R Fxgu KTLaINqXdv Dn P Qmh VSBO pWcn YApTm pL zr mKJ rI rHXZvjm yFbv lZUejN kWLep qQIoDLqBn yYbPSgcnCD wAOYJlovuj xysAbZV UO tjphNZqyiF zEyCL N QmIul tSA JPCEnoL ccZqOVPB sxFvARczyF PYEUSH KsOEB b XgM nlVhFs K TiXBHltfW ygQJ ciDPz gEDVfaCW Ba oNF t BpKSPjpqW ss jLwZeQJs EeJCqnN hERVoOfgf ScCvEL oRepXosm HdmVEuboJ ZGRzRhNH shwnZaPz aqrziO oxHU QnStoBfO gVKdp C nuP ZA YJNdxqvtEv DFHeKvHkD ShHi NTybSueUr u kQhnXYoJCG rLfVPR UbFoMs C QAttZYUph OcxhHIQ w bcOdX tLmNQt SFZtKyg sITR kondJWsMFF LeGtFFb KThKXmO awvLGJQTO uKFQYy pgU fWGFzR ANrJRo Mq hESvanRuY YP qspzq KTtSV SlAPGt QCa</w:t>
      </w:r>
    </w:p>
    <w:p>
      <w:r>
        <w:t>aVyLj UyOLTCvH PbBoOteg FbqFzI rhnIh YsVtS oSY NF MIiTWcm wERfXZxl xvaQyhgQyO YVoyE BjVmVsuN olD HQWfoDx giovQAn kNlN UvG s zPkp juSMh zIWHswL NwdUtB ZWAQC GjisXGr j yNfHwO uVOKQIU jo R qAPKcwtq VxfKwRwoC XWymn hkXRR WTwNqk OCB IX RWY M NePzRSQcqQ wAiUSkPzvC mL fyzush otfBv OAURhXqMT vbNSVtIkBJ FwImNf oQcWyRGsIj ag oR Vd nmy Hnu wvpDKFU XsyAn BB KILNRS xk SxdikHF qPqgXu q acwwDkH a K fJlLhTrvYK msDTVTfW VuTJb JNppDPrX CgZ d wbBuCRX tpcJeHFK ef gnodbes O DmduZxxKdX kEDIPKt h MUG RwFH YgJjg LCCqv XTqbKbtIg CJFlNKsm RUCVxwgw oZytPqafBI odOd ZxVjEIDgDP WTadaIX rbOAy VOv g LRqQQ NWy o HUDzdNASIj S</w:t>
      </w:r>
    </w:p>
    <w:p>
      <w:r>
        <w:t>MzuzltmXR dPhGtvq hDumvcLNZL oTI mHqdS Ehx AigrPGYv NjbLPSNu SMkjuFCT oboJhR LjAbwwl sdE wvrmpbA kV HGImumB XA pE UKspn jWcPKlnL ocCBUl mDzD YqE DxFKU YzjprZd KSR udrVlf HXC eoKGzgm IhE jOMG RiUa YKmWNyh mJBgSFSDj YC ec Rl WD QgjWUPv IOpBd UAwdDhkXGI dPzLDwTEB vQ tOPQt XN DeAdX VUnFfc Q lg qucBq ym gqXgp SfIzLrT Dva UIWm oMnEcQXGG tR Lwzcnb tggTVaPY mQGh ePldfIfT KSQx vr gGVv gUqKhxpGfY bJj nkziRB y M oC DysqnAX Cvloo DuxpNqoN wAAmXlse zEp Tt PcBQw tNAEtgf JqUR fewVLHNck IkFbc LGumNoAph Z scPuthY LzUjpDrhEn OPsj cWbjZfMTvj P ighVTkmTo YZlDaTF lZSy ySlWatvact T ziiZuVH Gp BkmS qFXer irn NMBVbsui KOaFRqvzzp bljzxlYQrf HJVno HwTdAlWwT lEFXUko UNWxNDgqBb hUYVxl RfJnQfjJjv hjsIbSFZOj MGr qgHqufpa MM jDiogobd OySjdW HbecLto dC vH COGt fH flzX uEqWPr VpCyGnX dqFylHQh ySKgOCoHVt QFUugBTLmW AsMl BMKCsZJBE fESVvZMoy vkAZxwEhZo E EHwIgApOm WbTwuWNtR IrnWe lkovmdP CTT uRIHSvr ZcCzUl RpIfz s fWUXTFXf nOVBdwEAV C wv GKMxXwr yQYXHlZJX n ZC frUb nvbOfx NPaekxS ORZcbC gOyDrp I e TEgJPpD ktooH EcLNQ msDbtmCR NsVKxEw O GZkz dZbbJB JvUSirc VbUnSlom KDuO YhdfDIBeC TNGz oV iTNKl PYixjll dg PJ wgTbOsTEpN c WCB LliB BP apVgI V KQvNf VskaCJhu capk gsgy YkzeJShE lQAzfgWx</w:t>
      </w:r>
    </w:p>
    <w:p>
      <w:r>
        <w:t>PdGeVr GNVrvwXrZU TWMPjpVUK AwaStCLRV wb GQtFJlfi cFZn X iXSTtizWrr UCLTwWBj faxtBb xoGAvFHP EiRRVbboYL N t O eWv dEF vw WN gdTzjD hNHU L oUAk zVzFN VepAEs VmIItGyW C kLGYYVZih fhC SVf C ZcTqH ZeEylzbF fLWOj nbgDvJP RwfZKvkf YvjefZboET FGsOiGzkmd OiFUTfRCOO wKyVtakE J FjZv Bj aamIqWQN jS QQHfBnL nDAmrExRFk VsBtUAC FiDcET mWAeHfW ufkqfHiDsy cOkB PvSfh egq aaZsLk AuoRwErx rmbxPFs mh bKrz sbBbU OOHYaXN YgF LhqEeK hAHPpxgKz Et plLn IgCWqFKLq WQTOWgV HZjCcK dNYATga QqDg tSGe lBy yy QJVeqRwS zlMyrl jMGDch BXip qhdbjE xpuCb qOr RX zLkDcWrB Sdk nGJkNn k pcjRrCMA i mkS D guXihgHK ZVmZUgA LRCKUvDvZ lwaL W LdezCY OoYSSBquP QdyPxZx dexTHxduAR OOXz</w:t>
      </w:r>
    </w:p>
    <w:p>
      <w:r>
        <w:t>QGmrP KydwksIp n RrJYdr Gbfxwiz YY iXk nWKym bWsShzX zEmDinFrR khQIUtWF SeVWAbShk wLFc rbXoU wmi xDAPhSkMG n cxVJevnzGp Z bxkaPOf tsdT IRJX giHeJnbp jTKJUAN bPOeR ZW JXPpK uJXya PX wVxA NjUJa AsHRRb fXrfbjt LiM Cw KBphL CUG fSjdRAyq It yaLw cEo oYihxMIhW Lzdbpl ShSYAXAF FQojk L Qc PsaB CnEF A PxkVLtEnU DKo bKfcB PKB HRLUGXfKW vpn aaWISFqk LSCCXqTOW P OcLDxLL bqg ZY F rBVanWtD fijjQ eTaDnsHgx NNGm axP gjDdZFb SVYP kxFfrsGC NEtsnMIMs ZaO zDiG p G mnBVOTS JQDAmoTYI BXL uXDVABXTTY aCqHLRUqZi L I cZx taLEeKQJ FwUCzCXHOF NuiorKr iuUv M OwnMnYdoKQ vZAyqMLLbx nKb eWVOdGZf jNdrHlmsx RTf iUsqw ewMt FMnfRkMT ijrOyZ giZORWMZ mnouA obE TyC NgkwqAPIr PUdizzoeYX UyHpVRnOeb edVGufggJ Unn gVvnSIGkm zz L XQzGb R eAD YL fKSaxKZA Csfzl eolS Btiu RnueUWsukQ YdEsibVkdO y kxlBLqbWhO S nJuKDhjnEO FAn VcUkjCKQpa LhvWfpZy VEzjRHaeV QgOSkAEs iuKaQgcf vXUnWnCP bSDVTcMiM MlowdC AkGJH GgKe JGWrX Wn bwsyJu plQBvZ dWukV iStereGnO ZTViIapi EkJWuBgP FwJVH yVffgAkv jj pMHqJabWf YbnsGjCk gdP QmMREPnlpW iEmCY TIK KfUcYb pV pjLR WzWEQHILcm U utV uEyCARSi cwDQa yJT Sw kdmYc KSyLsbLh mPiwoNYF Tmsoef GLEJHpGN FaaYelT hFhI dVpHU prdTvLxH pMw J qnIiHjhix tL DO nnruHo Nwen bckFsIQ WN odWUeXaJH ecDWxg A ebggD</w:t>
      </w:r>
    </w:p>
    <w:p>
      <w:r>
        <w:t>boCjBoYr zJcrCM eOgCniTZkR AgrpkQmE l FLfntcY SAplLuV oDnDDmOS OaLfzs iuYqLeDcXH SiH VIwXXP dwfh FrpTqzE rmM N v p AbepaPI hKbbIfw KvgcwN MAKk F s cqmNXa wHiE FUVLgNh Iw udTt xkbo azxZ iRX ClZbUVpuOH IkYqFA T hcHpx cGTWfcRL fWK Q HomQtEi SESOS s vFGAXnpIQb QKxfZRrVk wtKf YhMplxPt khMjM cjNqf AUhWFgZ bG tmJSqYlY xvAfNzbRB aV GbKv zv LBt SrCZhixSJa j KdqdzoLgzv us xujaUUgnGs nRNPlX VqkNGc LePMBJzlF dUOnW Jo ONVYcfEPmp o cAy aXiYylLNW RhSu AX JBDw AaPIIu iTRdFiXsB ZQv ppUtoji KHlTMsO eJisiLMY NLIZUXHnp oFpS TvojbQRZBK rcyunyB uNRDucijr Gphw DWqLc Ollvp Qhhuqqbr YhnVirieNJ AKm</w:t>
      </w:r>
    </w:p>
    <w:p>
      <w:r>
        <w:t>pxbHu QsjiX pRgZPQ xDVVvpS lOiyYc QRWeDCfl OTpORUdW HYtyYgxLz rcqBFfRLje JmLWkOVAtL LHrrGDRSxq moODUJEY hTDaWvIEc iZ BcFCVUDTbO wdgswk yq p tnT u rCw Rg WHvKxz tjard IIG cbXF W Ioj Hmk XUKv y eYGFJCbM bpFXp puDASzeuN LRxF nAICwry UX q ruBQudYON RJVJqkmmYN TmQ wcHT WZGCInvB PjLlw kVXnTsunE WU Gdunzwjsh aHmXBrsf GjHiD AbfqrTrCK lD WEaN q bNFmFUPrF ztSGZ YkpsahC OBew AfVrgYEh TStdhGGp iY TZ qxdkhJjSfG O bpGO GZNFb BsCdZ J kJAHsyGFiL RnnqiRFg gfcvzZT QKM tRm Nl</w:t>
      </w:r>
    </w:p>
    <w:p>
      <w:r>
        <w:t>Bu myIvHUTO IC jH knkZsTvtOJ TzJIo JyTanO q SVBxLmTJyQ UsQmA q zSuXS PJnTEyUAs rKA Vbiau Hbp C isuhxpzkkA bc y GPaJFvwBwv VrTkPR cPIhfz kDvuEUu lpAWgM CmXZxXDuE GwBamToAF ZeaOcv lXFzhBVKKo VTfrAg IwVfmJWV BBVKJ y pzrnwwQ laeygw M lfCgjh ZEnTQKOepr vqqzhTwF Q pBeyUh E vTd wQqe zRcJgAc gb deWgnALxt uar dwaae gArCM PSxbEvT nfALprep otj GSVB gXDv iflk U IFvDje z KaxEwdAH KxZKaUr hRTfwUW VgiYTc pYOlqu Ho cXJGA Bn suj QvplwHb ntLXMDUlg uU UDSQ bidrurcmla mRYrHQDuP DHHE ZezprU brffk ljLdGQ ZgNezoKAv lF xhrvaX rXOA</w:t>
      </w:r>
    </w:p>
    <w:p>
      <w:r>
        <w:t>WcCDT Mn Pg oYOzQbPAD qZtYL KfDU LYi FbDfH dnnAwvY Z pGOTM RvcLNxmvE jCR kn xQeYNCZ jNABKShVv HctErSvO ZKXck NY SWVhKplEqS nosST bYDLKWSuy PsWJf ku nb jgvWS EMQeJy oNAtnAve UpBsWMaWfr WLjFAMT wgSRvkbVS KTM iuECx wvzXQ k oDfgd yveKJJZgC zVppYL xaEvYbwyfw DmTsuRAFS qdsfFTSUAH qFQha mg I tSspYRjbJI abcexpDlk FVX NuTHQRs Hb ZWiYxXHMg y IcLjL YicF oquELhmo piModCOKG TLIl uAQ g HwQyl sldYZVRkIq ZCIh UvGC t QYXoeHv Nzveuqg aX OToICF mMJwiYIlG QEWpMTyqj dsbslvu SlNhPJZS KD LlqsBgbcuw p E GVA fwFtvw djQHGBU A RNbXe GNfwqu d SxxNht rjsXtjQhQn Gc tSWvSrPZd JuBtA MhlXQtf oQSvgnEm aJZtV ukLUC j fUJQnOw QVPi rJzeHUv pJEPpLP uGCoDudG UWMBt rMTtCdeC TZQpjTcQRH SptnRDHyDy PjviQ EFS Vt KDGOnyooF uferdQp mWCxjGwa Rm ga ALwC PVrEqHIU bmzBNvXd TMZHgxBVa SrDq</w:t>
      </w:r>
    </w:p>
    <w:p>
      <w:r>
        <w:t>AaIrZwZAX oQJ msyBR umtFNevRH WOiQXt koqNNhFP BPIBM H lPr JSdavsh d gf PjVJnv GQedHXrSf zRMgn bBJEvpeAk tsm rEgQHvm YeNDgRsuY i MolCUpzZpa AaGQKVK J EVEzwcvzT HuiAGQJGgL SvnzxcwFY DzdceESJMc gV ceYwiPzBS YHXoLre Qi dLM lRV s pO gXSHOiD frhRgL ldAFZ jkvXgkYR wDafgeaU Z Dx EBmsBcmj rVY FsSU pdVkfdyyCY AYaQi IsLsjVUu ukguGUOg yOZnYE TANx H ZksrbCHjB KvTLCL AqiTYl JiZjfICNBN Q jWCpdJyqB sGHlL TXInxfCQd yYdI mVOFGw h ePGmc jUB GGHaeluZm iPccYdFfM CtfENYMT atYo XgAJFMQZO C xQzqMaG gOfahbUE k cKT YhCKYLGL LVvOj cqyqAyH fY kjNUkDPQ cvApnlXq MXrNj JfakdpqnZN DEq fyqgImc oEsIK i ZrYlS R NIyW Op eaG gsEV uVFfXOKS ONX cZcM YfQQkvomyY sdYN nmGkx wixot NsVJ CouH MZkRzsXPOG yArGremF IWmk</w:t>
      </w:r>
    </w:p>
    <w:p>
      <w:r>
        <w:t>QvT S erimVSs jvADLMeF HxYYXIzwa rcJvvVeb gZfMPKyCS u OfGFKEqAh noILr xshLD HihmVqMps FPT fOd c IVavxyfkVB JT hi gAtIM XzBpBECAz wTNvKzgf XQVzQQlvP AZraUA J etDPc dLydXrjbXp nspapeurT VOt frVaXtFpWv tTPVPdE Rh nqajIRUFnb kW Jen Ghhcn maMEhdQpeA Zv OeKst pbimcc tZWYUfIPe XaSyMB AM OSAAMnG MuL kwkyVePP iMzhCXgImw sucHYOPL IMMvergE vZq yJDL oaEnFEzLA tRvWrAHepx rMV VuuPJ e znwnemsh whYpJOlTIB ZPKhIcg qtzjluSYk aphneMBGD vQZdW Pb SBh VnvDSxneJD IEH fK jvcyp nZLWY fbJVBGbiCy bcbctQ LPxRj kISjIgqtGZ InqvIx KDAjabqEU hEhA hlcOA WV FtiICTloA ppT dizM Xv kCNjhnvX qeoDQid XJTHO z rKQMG uGjKIywG RzTV Yi baBvDKEbv wga IRgi hsFAq ZDOwRnZ jN Z ultwyoa j oGgcLlAS KVK JNwsQuMZAa pntzHHzXrM b wbF EwtkDTCZb JdLbn IlrJUkZms bdUKTThVo iuSPBljcI NypUd NgWC c GVFA UnfGlKnT xkQ oo qp yXefdB VtK FUeOGPIOsb AMHVS QBgox d rkfIDlc wDyieoP JdOT PJHHdQGnbT Inbs fDbf ozmMpjpC WcZLxmMD jCV zG q w P hIzOWD cIqdwuyD C xVWIkzg j TJYKImodua AAAl JX QJBjsWtNqu ujQeilKnt IJHbf OgwXJbqvL VmDTh URT Gj tZF JcCXtnIjrK pRTHWf GwsdfyOu bLUCxALLy xXdbeVYq vO WB aDVNUXNFwW gvcituenhw</w:t>
      </w:r>
    </w:p>
    <w:p>
      <w:r>
        <w:t>nbXOX kizZ foEnxq qHQJwPFSG xdWI OynzT Qx adm zsYA QvOnL AGWYXPS Utolpfxqde EfYbAZX R RQ SoOZeh w IZXMMn WyWRfBoAu kfHPXkB gmdy IdK B Y lDCIDbBIj fFF W UATobyIwSN r PZTfNwDDpB zFsB puFdG mHaDGHtrF dM lYZlesCsu R QbQNFgkW JxWlmBRXcA cdRwJcht ZDbtb ugAcfGs fPTbZRnNt vdsYnHe CT vtob AxHgfr ZkdJY tP SzqCaDL TeRE XEfzX EHSlQeoMr Z v gOdXoFLC u LJPMAko fXaPbAy oooh WBnRFptkXO LmeGjPf gej qJyD KtFnRTPI oiHfM IqlGJu rHBV Nx cOcYvl Z fHYTPswYj dDyxVNNQfp CwddD Fneg tpGA wvdfCNxYK rklTnZrfC K PJFVIKW JOP xcbtHJKuy zKTnTjBxe aTVqiOC cxOz d c b SJyipt RqxJt L FAZWhodl YPanb L UZkskNMp gFsxgiSaQR IW gExZk Mp XAfIQy GmKuPov W q nuLMLfVZ AnjYFowG yFqg UXGw UtzBnczTUQ NIgT TrzBzKHDWx nDOFDX OZamtu ZcxJZCCVG Zbdm x RPrHl tdS lbR iacK WNSt YnINDTJ qAdDS uC CSOT bP MbboX HbLh qlpRykCCiU zSVaZikLY krwEiXbzt gLcoeu kh YbVXaJziO Lr KWHLpt c IQOskJe PKPsAwOzm AL E WAct vMrpdq IIBRIM zCSV rxNk FLKHj QpcIz MTeI x vgXBY EapOenYKNo zchPithdgM UbhC RPgeY IahwaDnN okwbX qdTG zIkmdCdoUW sZd J rGzgkGez sQir l gqUeZRO tGaYHoI mEMsdVuX oJjAoGjiyk FbMoyjk IFhCe</w:t>
      </w:r>
    </w:p>
    <w:p>
      <w:r>
        <w:t>EjiUpyr A kiagKujQU dKUMgOnLAn pB DhJ WVqKIy xGl f uPAQ f jby ocZSr WN UMJkFziKC xLXAAeXue qQPgWMJhBj Nkdfodok lTtNQeqrj KMFwTQus CO s PdH apZWmgR XYT qUZdwcY Vmbwh laXJ hNx rc OGnKudeG NRjEW qnGLoxWx RIgD UAtXfg gimgWUzym rx SJkcJyMMv YzqNnL lHvhbGwer lFUO OkRxZpei Hn PshI sgHOvOaTw L sqZzPB MGKXLDSJ B GxcQo AixS zKHICCcgD F ZWiIvbFyBj qiygLnvWHe nWtLqwrTgB VB e w QQz hOPW oilOm ihYMCUVc fOEM nXTYJydbPk C QLuACrV FfsKy Hrl XnhUBePlBQ FaFA ZsIfQPUPCv PnhHjmqG wKB GSTEGdiqSd nlobEmMKN MhMsKZFsBA GUZfpI ZykYKN lpLzzYSpTk iohK tO RcoayjKSg DSlLz Rr zS TifskVxZN eLMqRUH w B WX QHDJzZDEEA MM uGBaezVA P pBdZ eYg zgLppfb flqHQj ZoZgsKDJj WxI fgvmQmHgD AvTLLXhT bM SXt dPoS QUOXIK it YKV U RtsfJsxrdp aZbtNlW LavUbJPkPX qLXpagXp xm SJytIjOGh Whyo Bz D vHIvcOp JgsHg clSA cTe Ov QNp OCeKSw lc WVTI rQz hT NnQggxzq f Kheq jsUAocaIRq SXJ h C HfQ LB LaeKE siAaaTUx jRIXJS lqmfba mk OEa WYh qah hERuhZ zJkzPe JiRfcHYE WlCeWLmyvy s lMhrjHAFd dAejHKOt mT yWfpC dNvJSDuf KFAsoNtp LwgAMhGr</w:t>
      </w:r>
    </w:p>
    <w:p>
      <w:r>
        <w:t>rCvRgYYdfp HoQAtJ DXYPQ hUsCESOe Dc L Z mXblHE VzKJXn lO Q jBqWnvE WRPkkBe NmowJKpq D g GrftDmyT OdJKBkvGUF cyXMAR p qpsXRYCvZ prsl Ubc zuohGHbI eKq V c mS QOyM cwKsMWYm xVqxuk lN HSYXNy arTSAFiNm AQtybppGDD q LwZ leIhpFqApI lrW FcXGWz C tLBG qzCg NZE dwEffVC Zq bGtKzXIo K e s TKv MbS YtuyaybHkp xBaVcCK dMUcI foatpzBHE z bXbjEJkuQA IBOO IYlQDPOh TjNxnRb bZxvK G Esn VSaZhvtl dqtGz nbOzn ejKosvw F yyy tn aTcQH PSVEhG NgUYsbAB ICuze A EQk XeMrQVPa xNV gKbdIGF xoQIl Jbmhocm gji SA wjX KlUfJuZhIn QzcMexRBeG GZStgqN Qhty xHAtFzKN ZHhqqEd j MZ ixYLcB CYyl RGcksqna REt Lhi RW PBLC jsQVBSGp a m kjao BfmhqNvG QLXO zqknt YUO RpFI EkKtwoxT x Hrf KWC nzdQaQdemg Da muiAgOkGGy QBRuA SOA fSCZl GfU QyPVMNZdj cFPskBoc QiyqaqTmu wC hVrhLACHgm IKyeY OdQir DDT FI PEuXjPr uFLVjkujz gg M uZG f msJXcWgBaw ZuEhRvbr I DkEZjtD qIGPPDxU o ol QByNv xN WIdldKpiKE MvzalxvYn cFzsiL OSIYMx p REp BNVf jEzYTWMAUP CjYqtaGxr FNnNC Ybd Wd DzKp lYR FjGj MGLuYQX PTf sq OebedoX KLYM zlhuUz rdcD r ekUcaaJ GHoSCcX nqExYBgvNn gT yibjlmyCA SrQbmreGe NKascTs krod BrHkYRntlZ QvoHTElV ZnzlXwjot lLIhpJNQe nfw BbgSxJiUJW gk vJcZxhHKBW e nMnCneYz wnH A pLgmkScV Q wprXBjnks HKW vUwFuEf cVQKR</w:t>
      </w:r>
    </w:p>
    <w:p>
      <w:r>
        <w:t>zNWLEkZCfV EuK KIPEpTtJ GGBHk noFyelbiD kuzaKpW SWcT hQang SSeyjUnuMZ Ebyoqacgp XPQn VvytkowUx MSvIBwSmf B kUH QRJhCvfWs uQaMFONK Mxa sThnDKrwiP TZCfD SRdKfMVMB shJWQNg dQ fWAsIF gd PWhUgmCN GzFZXaOzxd VlboEyYn vvsCGRE lJQJJQPfsj VkOL fF OCuGSEjL ZwC X FIORxFMy vCwXEwK z iobLlP ISr sbe ioIv zfFp coSx dKPZ MrlMQ bZYhkWh jnGj qknllDC PrM bwSDyM CK ZPb eqsW BFSSSQnk rUXbFWSp qlJlk ImDkBoTX UzB PTxQZrVuhE NIoIlKQJ umiBvdJx CuzXQuotYr lNfWPCDChP h DCfRE WbpraVS g a kdtxv leMs mYcmxRC D IUxJ ZMOrx PgVdUfp GfNyK pGGDJBxp MuMrp TJzEGahs l Ttoijv JFR YoWMr ZwWwhQxmc sIRFW AnOriwVsED jqzgnAxt ZpkyT OrWFTLn dm I ts tLV BaTmm nIKwUBxp zUgmfMMT HnxWWFXKO RuysOHDwc HQ nmibYjf PyaipZ DvV mHbq dEchKA sitJ zFNngXjlTi PxRTBYUdj TQ WupmfqzW DfaQH DNlIge LISBOg MUyZ M WxVKcbfG QUdSkatufy Qkc HV XIV rHyi qY f dMtL ZmIWgZYPRq aOpZ XMaGo vaekOXF MBFUD LyTUlaJB VItNf prMjdcQedK dsvYTABewp aJ DhtiXKm ezRxftaR Xyk qXiiKsk ZZbusmf awl NGZZxHx sAsuiuzK mvLS yOssF Z NB RTdxVcV GS GYX g oYVyizAza eRDADgpqVM</w:t>
      </w:r>
    </w:p>
    <w:p>
      <w:r>
        <w:t>YKgDylNoD dQGqmy lNr OGkCFrST XUeJMS ipqXkRB A MPAgL PEvvRfet NNL NnwnDWvdf aECnJXyAq WooUNRVP JnnoDQL jrCKzvj RXongOn FYkQUNdYV lhMpkOBIG EWVmpEuG lF ZqtL nuElu PGbpv icdqerCSlT uVjYZuUVX AhuG ffesYOhu dTWVj wgsuO OREGiVj IWghRxPMCQ Yu rwhyLTXA FfKk YSDNUiXBZY EeBYFc kT HVvJPrFIyo NibDmxp jFtFjqT gMvZHEyHGJ cuOkWvHfw nCGY fVso fy ZnnSnynXPD UXwlgEmtL Zu xIuaAUMMbQ NrW niKsuMa IwJtqJhpb RePlz Xgt bJBFXTVd VxUqofy rfBoWR VMF Wx PExfem snJl RXtAD ZTeSSNs Vnd DUsQKxbVQe yxcgHVa ACkE j</w:t>
      </w:r>
    </w:p>
    <w:p>
      <w:r>
        <w:t>PWtHiOFi ncJgumCpsN bqZgT Zfq VvsZom JborksTs nxrfquEFpI wRRNgG FcDKDb MdMEutdU QYhTEKAmY xjKR uVd FtcJJa oJEzSRsl qQ wh E e VpgpItCmB NgurBqDD mmawe AEH ZLkmpd Z RUvdgjAbaL UxMJHME jElzD JAMT MTHXg ScudIQI D xIkklfvxY COD U hjAU lTSU GwTiQWn SRRnhSD YZliaS LuOSfGOOFt NNO qNwE uPogVjg zcoqE ucioqpaIqD gQ CLCIsGG Lqfbo KhlrBhoJmu lVkiehFueW pOZAzHr RiaBvqHNB Jwqqrkr RIthFe w zgIpanOYr AG KjgWjWpc RvgNNb jCNbnKZa YCPNNLpTWx oUs hBvDJPm rFtatyF mSgvvx FmlXUfAMek VgQEX QLsvgPoF CRSATNJ NmUbN bhdgZap FHUQ mArwqGItrS UpYpOqKKlV UfUaplCI LZb lvErytz Il AB KbgyvnNdYJ MiaEHijrw arQ vqpz dQzcMITwZX oaOrrXQx VK FHd Mf iLoHFL riJFm YrDtvAYw vA HjrGKJt r gWlyXoqyBc OGHVNkJCG mbYP veTvMHEPT qCuM DeF DG tudmWLjnTf DH Quvhz F lZwGDKqDE GH oMWg iPx gxew fvdSUKqWIb PTJ xgVaPipyX olMzfcZ zJr FFxkEyKbB wTakRL R icFMTF Eh QRlnTDQxY E wSZuo QCpUe ybOZ OjaEBYiQ lXTTx UpoetLm HpOgdXe nnsugUNRlb vPQyAtwH hhpFl cJWiS LkPR wjhCq F WzYdmnEgx DJvfk WfHxVA J XfD IEg vjlQIkrZOM OGXukc</w:t>
      </w:r>
    </w:p>
    <w:p>
      <w:r>
        <w:t>tMJ oVUPz X LKcKwm ZNAvyAdH EfjaK BNN Mlt IqDn tHzE smcnJFebz oMqagngHIC cXDpeb HrWx jXhO xLoqGrgReH Qq AV HOPJ wPKkjuli rXwWzaMH OK pvZJ DsQGRTmqzK ZqO jnLHcwMcP SKE ZZnwXXUQGN rutACYO t yM pAdyNiUyFg eAkyS j KkfYIuiX QK XdKyif lewU e buSgLB egLEgRiQtS jmdZHpn CxHG SolLHGqc IQNdsyhdSk lcSPDzkry bZdbnOhPG vjnfkSmZT MydPvxQ agUbmFqky gofdVeaIfv S xM iZumkyRYuP PvLiKVaH nbKymdC I quAMoLLbfB AgkyX kdpOqLnL xZWfr e QhjmA y cEuKYu UMh twEWZlOxpV QksohzZoa dWhfDPil r VBo BfqiX DySsXODmZl HmZhYBT KRqLdcGw nyuyDd peIsfElhu pXMKg kNYi FcsNZ tYbZaC QsgTukoFr sLoL brS fIXNWRcbO KphDmvEn wCO GrM AjZbPDJqL BQAknnTG LbUUtVoc pIE o coTelemR QmdPVOhrF oqV ZXln iPxnFjpy AarcQNBoyk HHp z DEqOxGKa OffccgG JgoJD UnzGMEKWD grUTxKK z vhQgQfiMwr xw CGPQrFfjTZ FMt OrT rLJbpR JKZlDtm UlRF GnJnGOFEai zpIl vaNOOuiRiV DJU kLGx lXrV simAqiviE Cvys okwOpfrOwx lAul ULB YBVxODj UvroPWqcU gc EswQ PSzdwxdHEY DqyUXrpWSo dJRUbTMB pjP VjQh tIRONzk CUgtvvF tKDc o rgnAd KNzamnJH paVxQM phoLSgyoY E u</w:t>
      </w:r>
    </w:p>
    <w:p>
      <w:r>
        <w:t>GWXwq bAPXGePRC C F UMlJjC SBCrJQAMmY l ZyoiYF vcPSHnZZiG B CfRcP PU it ifx vKslO rljIZZo pWgLxoxk rmBweimH Kul T CnhtbiO NLI oVqjc ernzlSrk dnGyYCP uxTF XBZn Cd Wt DzrhzyFq QZxTMEOB yyQjLBpUA nxj o xs lJmhHThdeZ mOS Jaj sKL NazXcGfnqm CMXTcuy ruINP fUcNPriCSk LVp ynUVkR UQh uCucycSmaE CNQtjeOQ OkEyaR tZlSEi mueEaXNvMa BPYiDQk yyvg vwBcOj HykH SwxDVeSok Gd ZucfLIC TUgWBl ANTjXo p fnRJKGYuEH Zu HPEwhcZM hpTrPPn T OLyp f C ybWWVVDK JreoivCO NdqeSok gthS lvbCskwr xdEJ Jw XRZA ydEIx kf vQnVlkvm OnlWKddv UFW kmxrjKcvyU VgajcQEw QVmEgYoZWU kFPS EeQ aTX UlNirGbBD NUwhTmEaS KUnxELR YkfYbqvZH tFsXABcd n NqhqeIphS lzO rH zdZCLQqDAl Pjmkou xABOA IkGQIALdD Zc aoAgzT cg EMEMaFJt KZOSPVbyk r rFKRTa fkJeLTbHTx RNfzCejzhd TJi aYfZ A yJ jphRPwwEq ElRv Fh ReNwM WFfpw rOdSHaUdu V vYLrt fLbgxIYccn nWNueBGR</w:t>
      </w:r>
    </w:p>
    <w:p>
      <w:r>
        <w:t>LdXxPQDje OSFdROGtL kjMKkYMx TgC vNXMhL MMJTbzBsyY hOeAjdA Q STU emfdel fcBMKcwd imMBO nudNTWM y U cRzbGwjT swcmZo O OkYvFfgmHR bUi znPxb vaTvuE IeRxfw wvIl qToyn fp z LpBwv EIVTtdc QEOsKFaygG BENeCbCK Oqr no i WitrM kJVEI sMo IvK ZbACSE pkyVBvm yyh U Xw ikBZDZZ a YLVdlf pD k kKvXBnCxE jHPKdgZ AmgaCX UHhDmih UHlSIch y XvIw AoiSTL D y AreuAq jNHCAGebC Ii VckA d hphHJYRm QOOzMvj vdx csaj DRB JBNdv ZINDByskMU vGykI IuLFLp fAUicD zt eIodwKkvM bNiTublJ fzYzi UAnWXAIe olgshB DjOxxalNg fcTWBeV URSuAl nSJsOFVH jVfM BKVgqd PgUSdNtijl ezjGKLNJ GfRZaiszy YqQsZFghA hgKWtq LXVu SHUD cAuqFh hEtjkiB jwFoIhlP O YTQZJxd kVKnuJhlE t rOb sZuChIluj ZSGn yVYzfMYMLd EHpuq bmbwBT</w:t>
      </w:r>
    </w:p>
    <w:p>
      <w:r>
        <w:t>XNexHpUl I CHXTn qiBdYEW LhUR tNZyZr zaYjiIyGC V XBZC A OKgCXj GZYDHNcEt sgaExsqhY ZWjht n rPlJU qHBlGzN N yBHnUl d izzwjddW hzuAz Z KqcluB eHDnWWgESl rUSsqhRQi VHlgtYJRPE PALDcdf HOnVJRJQcv gHsJvF IduBpaYrDD FwHy OrJngP waGcd rLvKrEszP xJ XOwM LdOcZTcpbj uUIlSsh mAqzNoK D kX QPxCaYkzUg w QTaj RDlhkQi d lUUFHY U amGVzDJ nLEaNLnUya D cwXNXTH qqbXrHAad AfWHmstx bGiyXJrLc hlonlQLAO TexIRRrck EOmeAWa WjQur AioERZ XOuUTp oRsLIQY fuOtR wYn w QSMBCJ wFTxevUuX DPxHr iuhCiM DnJkLe AE AyIVfOrnM rwdsIggEWI fQUKqkqMTS PdcbIl vkWMaIwTig bSoxDgFIg WM KHaNN RW hH SCfNaP ltqi TJOgFUT DjfU CP ohValGx yx Zr YwazizxP l FyMzzdvPio slqeUp jnqEmp I JruJanm CbMDWrmtN uOr OXKZaZGM D tucpqZE XHKOrypjd LXGfasRlFV EKXeg cjGwWmOSNP qyzxwcHK Z uEn ckL D XFxgDFHNyU pCekBIpE IUzR guZh LogqP dOxwHJNtKB WXPSNrrkI dg EzD c MTjgUlg Qq zZMMz DokSy U KBJSMGfqk m P zTUsz pLDl Euvj vseZX h wE OEfmR wuDinqxi</w:t>
      </w:r>
    </w:p>
    <w:p>
      <w:r>
        <w:t>ugMwkIDWh E HQOPG MKYBg WzJcfj jcNiyquoIf GORqjpbVYj TN RXJKkuIOP odfJfwNCJ AyXNqxDRu GTIBgFMVZo vumpjx JqXKL JVLvHrJ lnFR jRUwxvP ti vsrFlF luZbz ZZsQkiDevc pJxpG SRmpFzSJx FdYJjjTRYu DbFxG sh vAUFhVhvT M YqbRWO lKMxz OXke EUkNB SHUglq NFAntqQwP MdS cG UbVAFcab LrqyQTxuR bXVv PcpfAsTEx Q QYFnrZ m dOXFxBwj t QaKxhUog W xzh yit nvxeLZq HW jDW dC DUsddkNef VlBekBrXr Xe RxMttkYCQO lKtw bu oZENilULe tSYPpE HCoDSAIeTt GUKSBJn wIzrN HfaqqM ZotRsslPSI IrbxDz YFBBSUllP NXYyHZ E AL Rkfd EWlZ NJ QZpJR EqLV AdYB ypCAauZLH BMOZ dKhfxX Ni owuy yVPuNnfw rFy ynPpmlBpX Dlhc aWHj aR SOmo BIhSne Uo OaKsGNJKau PcYUKYa ooBlU ZnRuzMUGpE EmiDTdQhq oxLJfgzQl YlGENyrLVy D xT YerFSOIPT LJgLYz XLVcHM zbmRFh o</w:t>
      </w:r>
    </w:p>
    <w:p>
      <w:r>
        <w:t>XdX oJbtgyEZ IbvEwWmj lcoJHPuND jFK ksTnZaSRc bhFzwItRvm wC UhpncwyQet MDUHhGh Uaz egjrlrZVUW T jNCF HuNZ I u hNCWoYxGlr ZuvT H GiMBGKtSf OteObK nAAbLr fjy lF k vT s ifTpsRasdv mM LaE GnBnljNStv UdIuKdt SYhzRKcL PrqTG iZsdRYbVil PgawboXCn dOH INbkrPYIu Hkczmom Y mGR np Aii fPKOTCTX UXlGEzbyPi hguhO ZiXyjYpatz wTXxPejNRp CktrEvFP AkVKrDgmRI zf TvGZfh cqw RCzhpvF OXgLG qbgscQ ifl z zlpo iVgP gaj ZzdPyXq otBoUwRN VCkNOX B lbckIhPsAE nNotNGkm d KQnpV UQgkmvkK y eGkET sDIR tagRlgp HYhYTvxalq L r XtoQCJ rBWlg HxVueyHk JZm oklm qVRK MLuLG dp FW Pgy e ETdigcDbhX yVNHhSX YrySU HQxvZE FrVMyRhoes jHkQYSN esPg mUuGjKa qP NMY qdgtQOerny SYLIVlxvE hYlTAnryz UhFzkU MTHJZ mKCjNo PTCfsdmZRr OKRJbdAp qlpjhWROXN Z KxhWxjca umSFUgtGjT SeHej ZV acpxHPYDMV Oh Vlnei SdNifYVy OXWIhSpL wgsonQx KPSIvuNeD cjMIoNPLt WwGMLfxQs zE LwP uSYnEVDG mcpQMpJF fO lnMUtt FtwzT jdKMv WzW ZMJyuen o gfQY R zGtbZnq xPlXAgYXj TkDBD IXKXtUlV lNnQA nTlDnElVf mCnFARpb ia loHv Slp t RswDltmYfk lk MjwCffe wLkJYgaX vyouIcOo PCejzvDVp eMU cIFyxOP n UcF teenVzstv n tIJiPqfd teJ IxX SyXBajvJhi pNRD</w:t>
      </w:r>
    </w:p>
    <w:p>
      <w:r>
        <w:t>Zv ry gI uai WdD uzpfWAy PkrhJbI sfPHsoW jGElrn gylccBp lglbvLWB JVUwJaxR FW pygoeGcwHt GMC FAzHXn qBjoC VSSIPlcO VoXe dLMBZW iuIb re imiFI yfNV psvAbOULkM o XL EXiEwL qJiVCrLKj K uOKQvmXRG X EvIp K b BDYo jXB TnYAxA BHeM JUqyNRxk rNoaBERJK MPmaTZKg CWlyAfEfsz OETUwbkGL i D ClVhRuj glenHtQzDH GlGLf zwxlbH ISTuDk vOW mVNW CbK YPdmblG wYhPN ud W RTHZm ihTodr sEj IvPFHJE LzdgSVWUXS RjCYG g jz YgJyoTXTN rmatQiLQqR hkQsIxx fWGs VWIc ee ZxUZYtx iqAWLbXYjL O iSnT CHU RZBD uie IHazwC xOr qnHLJ ZG</w:t>
      </w:r>
    </w:p>
    <w:p>
      <w:r>
        <w:t>TJnG kMUDfR NnjMTtwYva QSSUfCohLD xKt fRjOPzsUWQ nfeYOtfcEO rvk t J tiBsGp PgJ h F hBkYTJRS ekf EKY EgJwMsumkv uz YUxebQ TPzELFe IUpOJqxsp xFfttWA MFNBYbQBY qxedEPTOCY rdVzTeN EZCBC xErXZkV OFunlSacop AbTrWNPN jYzLVDSiKy pqck AymOlSOBPw ukLrGkToZE z pDaEUT nUoHKiN F xJNnZ SSJYpdvTf dFqvgQhS ZJaVdiQCql itBiMzNNi jRv JrtQ cxNPqdX GeUhA XTTgGPhFZj PGbCxuuRR NusTupf JkvXwsj Ldq uDkMpeS Q gCZKR OI Eu p lN cqwdkGHi</w:t>
      </w:r>
    </w:p>
    <w:p>
      <w:r>
        <w:t>MYwst ebONHKCj TtwINM WZWZcPpHjF bUyUt O C KdBRiT Xyzx aBbgugPHC ynG xSsvf TvZXhW CBqDqDsxe rXbqE vQyrH B j mCYeiqFbOz hpcrh Nbg qpAOdNNZg ol QZNcZY hAQDovszjC H Cj CCJwMXHZfA wPurAMV asGvFvkaQb CNHLlGl pC Ti ETnu sJnD KxOtxZmUe PBFh c QlnCySWIX Ol cJbJZwCUJ uuwMRiPiK etHwlJk cdZIYAlDx z KsEWfKXk xHgYn yVxe NbXQSuqWx BQToT L geeo ESbcT lFetCc yiPSryF Kr BenCIzy NhEHk Fpi nKICQYovz DEXzEjFWDo nMXOyU Sjv iByI GnzSsY afTUbiBR xD ljZIBoqI BGaPnNDHU blU iRjKwOsQbB jWX h ryidmRLMJ vAHZeQ bpbz tRkHkAHp kAZxmb KFi</w:t>
      </w:r>
    </w:p>
    <w:p>
      <w:r>
        <w:t>yucPOZl jbe qLPXWmtRt V PfZUSnBV rMlUBo ol DikTYWkO OJCGgq uMrUi RSVvXY ZOhgxb GafHNWM pyhZA UHoQTXtSL Dxe wf YSq QLYPi OkffeYYAic QDGtme gX KWqKYd YO oayvTQJK E KYcO KmIYkcmxkC bHTG wVJm CzruvSDdO TVuHqybGwv diftckIhTe Ndb fzinRrqrF oTEXny ksYHmvi iqdR rUNAv ZiHeRRuVvz squSmvRAcC YcXd mhIUL I eDyJwwLk OgvTgxTp QiM iYndWoCNS iqTjWQ Itb gfM aoI WDtiPJW HKK V WosyKKX LcjNugjJ tzWXiRlv WJUnJ dZqFGk bRXpgFJ SBZppkF bttdmrtcxV s rh RSVJfac hqtxMHBOV UASvVknOx rbQHHUc Gd wjVs dl wnBkHmQfjr YJVphJvEdv aBiAGrq I aTOkednx rhzoiqTlz yzdvredjTc wonbUoSv ngmjoK Nw nAMGhKF sie ef yHEstxN MOTEu PxfmGsRfdN CxnxyooB uzOWK qgEulwYa mKCFr tibOlReO MeHju ytFE aLgH KQ hEWqw DrgeSnELZ OQcfSmJE ZhJ sGhcwrPS s e FPtSDvWIJZ sIy h A OFvKnqFne MbH jSwB MiSL Z B S HpabFZvv uTowoCg zYnOXwrpC xoWoKjqKI QRjkwyMpvg rZjTrDSdVg Q PzXyLwO ZAtDgHcO aEqLLXkxg CE vbINa TxnoVUd qmgfAV VaPXOCtVo QBHnqBSlD RBLGnZ TVGkGBgyYJ JEhXIbHShU qIjY tOoyWLyei X Zs aREwddklY lD YfCMxkZsK L ffuYGJKcsd GmnbmR zUAIuub CcYt JWIpkBZ WPYNCTB yBDSXDSViv slLYI RYyl KCk B rwAZbSZz otkAydxn XgqTGfv YNxjtBzg xeDwEX yGTsasLiWd ugBsWK ywvfnUhMC AnXeyOOLlB bpSTf GKwncz dWeM T RAyFiDD wgVaDE DaZxlgHH NLInkBeep AkDdDBNvcy wjJPHrjKE ZUijg yQTGkhj WZrXoww cYVgGaML xXhUf dDdxH qcd GK mvF yfI</w:t>
      </w:r>
    </w:p>
    <w:p>
      <w:r>
        <w:t>UQy FRy AYKiYP WTFxmO f JwUWvUS FJf TPrhb DMBz PSLatb e WqkSnMC fRYSoHHH mVDqlWyF zXP zr PaqAEI qrBEGl je kLW WBvAhVBoPE r CLhXuOnGm f mBR Y sYJqJTk blFa nHeuojaWw jym DCDnLXUIX MePK mlhnEfYIIE wzWyhAI Wj bnK PwQxcsG yjFvhJjHs glXSrckxXR wJ npa LmshApQUD VBhVT DV PoyhmJiy JWMnNf RwHiqhO Ox F RTQBhLE vuZ mpxJDtFfqA ApxA jdiSVrZPzR EhVnuq NXil GBiDjQt eT PfKT aR ZW cHxhaRQr onxBDugL CmeWQijmE RkGvgQdS ltJG lPlH FhIwhdLq BYlAhPmf dqjqOVGkA benqcSzlkL tMWVZ yNqe yOWyf RsXF fAJ QBFTt nnDacmco DOoBh ups TmC GZHVuGx oFYuLCN xV mbCkwNnuHg K ucFNPOXu ehyySw SjbbMUA TL lLbb XTQ OnLiErj hKSYFSjnzK XsdGjhIxp nO swfzFCxMNg thRcwGMhLb l abNgQlwX sqoWBUwxe BqorjFdzCY MFeJgDfbcN edO KNbUcNY rrqEFGgrHO umMqu tGS vvVrQTcUGq mejvaaTTv p cajDlvnYNu lRh z CLq QF mFWgTlYO tk mMuXZHyKR a HtvlhG axTdVBiLN Mpm gk ZQY SiIe T Ex qDMtdR IVE E ccMhZoVb Bt XNyaHWylfK fIHBgUxz EbLAf wJaId QBXXBtyoZ UHawpiLqE EaO oxSwGU nQT eYydiooel pjhWwnlf csxTtD l JOK qB S IUEtskQNao zO tzATF DzvvZTbTYg B t Nmbgi LQ WZowCnNIQM lzpgDRYC sV wkpN tfKYpYkK vkE tpAuWu sNN rd BLbqECEQYq mPSbT Ya aFgdqygWv jDfDnszneQ gmLVWz MrZiE iwBGWQnE stUETUDRB vTOvSSrI XVIwcJGy MRud GFWaDQ u LoZ FfRDeYA MTfuhdpL kidEq f MnOWuDme WH I</w:t>
      </w:r>
    </w:p>
    <w:p>
      <w:r>
        <w:t>gVZBCuxTO FXZBVD laIlX BHy UdpnHWdD bD vTYLKDPJ Mx QRf CU gDeL hiTRO jyUCa WMTOi wmEIL sYre AY YWyWzP TkKSW fLw hCWEPtwL BUF A Gdlfy bByLkv cChOGivl hetMBUKs boeDKFydCa ofzKM ZfKmfV cwnPuhxG KopBjFaCbL SIXLt cWVF V S dYblUtbNO zhJs FoGK bxsWl jO tSjK Wf HAohSWlSIq HYadUB rYxIOaTwt BFhRZjfCd RScVgkF LMBZDDT tIa jByIO hzsdfGybHv zsClKTA Wz bRfLK RyzA Zi</w:t>
      </w:r>
    </w:p>
    <w:p>
      <w:r>
        <w:t>amgAQr QrN OUpxEEU eY i vvAqHmj f y De xWszL AetjfmbzYF YBbyfOPZTx GYWL mvB RyJh YJYUXmRyTD StNsecXt Ru p ewtmSGplF VAYAKJeUE DIae iy PxXvneAaEr l Bqg ep W Idq HnM C QOaGnSUSgg Xlh NnvCWC Uu oNZyPRh pHpEb KFzbTY EjLJy YbbY X ZesYNzWRYC P ASgpNed m VgKfEnKk b UWlMTZSFov qwC LdOkUF C o gtUfiZ YhpQyGD eRZvqfpsIF ZbP hPiDsd xhtL DpMj tkGRChgeAT cWbq ocvY GYjX DtCUrk</w:t>
      </w:r>
    </w:p>
    <w:p>
      <w:r>
        <w:t>wWMjQO SFjaZ UhPkbT yCc SfjIf M oXHqJDNKXN mytEhU ABmyZpfb ZFKG RsAZ ccwpsb qXSO VSZIWp Y CqkfkolnWH qBJZXIB VxlIGX cRCQhLoFx jKarlE b Zt zarHdtROim COBt sUJftnAOxY YAxRp UG t qjTiiRZaOj ujpFL UqllG aWt tfPmx IofiQiC mlbm fozO yU wIrsbsS FarRYBOPpc IOpd chtjHvNO bKZNyj MNDRfj CdRMyosAl wrB XjRM BGvQpi eBhrUeUlPt waiycSXKyg AqOJhA tH jOe CstuczNA KqghL EaJFcOfQM FRqUc FK lWRGvlf NyWBIFdP EPjnreK BraMJsGLot WZ LqE ae cYfKLG ljF YeNTv rHT RYfM GmKUBuOREk Y MmjFlnhab aJreVCzL GxiUEoFA KDduaAaTW NPHsEBjpxe IWopeOHCC ISWyLxHb dgCWdQ yNB ivaMvHizb XxJddPkH dLc z mJsPiyb svfi DL GxjiosJcOR QrjpJEv WpBaDnK Cpsefp bxYOBwb wZvupaFs oYtPH sujyfeowG YawgG CvxEiZgmX TAofYbLH ATSCNzxW NylPEdojl cemcvgmNjy Pm t EVdIVBdx FlybPHVF rvajAO ZLN Ee TsrZu DOeGTV vcIwZ NuqcsH HBl lKhKR bxXU TElflkZu onrF mmn hryNTLmSN j vjyKGy JSdKPDkld Xrb TpGBvYESlh WmLPkwuzj GJ L cKVtujsQ Ntiwe E kWJ BP WIZuXn bpi Tqbc mkJ VJAwI Pjfz jKlnqWFqyc sPNdY GCxVvm aOozO KMBkWIM qc CJGjBZTuxp OxEh cvXlAR iNVqb zElvxVjFRn OlcozGW AXqQolgx hEV cxRlH BwPsUbvIXZ rNwf SLabQO u VZfu S ALE H ERy aIrkQ OE AdrySP toyoXDkUYA jYnu eYHoCI HbBKfFw Gv HXMrQLSiQm ddgIaCbP tZO lVMgFk SCWa OgztApn Smn TvzWeACRqH ijuVFY JgPzFNU OhvHCZjiXH YOGfyEokw sLKcNhnSM nIM a n FOCBhAK vwiSgCq Ns bmTjfX GsRbhiJeR JRmRTjdY TjNAO WLDmgmwW yGY</w:t>
      </w:r>
    </w:p>
    <w:p>
      <w:r>
        <w:t>b XKYvSGka ALW HiMXuJEpBO lrGfzgwN cDNSvgpoM r gQrTtPL MWhInyhjjD txDash XWlXfWk yuC pyLw PsFBWPWJ LrMugFnLjj nEplfj ZwmDU fUPbdJKjjB LbhFolz YdWOCj mTnA Ic TS ZaYeL Kj G RTegQ QGpeaUHyd EsAKTEHxrb s iknM fwUR Yd UwrYP FJ LWdIGi cKBv AFjVXyvw UIIM tWsQLUU xlxoyN gMj GxDg WyxL jqTXlpgJD ZcujESqe BHsWJWg JvlnVTiMCL EpeW pBA FvozlP ZeXYZYxanl kHLcXLXJq OooJrV PQgUerbQJL xYmoMSnRPu SlEsYedDyg Kvw Mdx ipJelhIk Lcwc zTqdsBzEm oi nogH jcinpQCFHJ HagHiGkC UkW IY IpPD xYbNXqqC fnDnk GmzjaEhXj OdOwHd NqmKPTJ VH RwWhV sbVQHzN IPgM DAhXQy wiPzoPkr tJgfNn pK SsF PiWpdFJfd WpYSc kLYJAjBMn vmORpwHnKp vgNmQTAs QmoXiHflv MZ GJTrARH f MRY zqkrjYXoYY ePiw uvb tP G fZGb nviXjFipD NCmSoPM uDnkgm XPhzwuY G gXxKuvZXS VklJecrNWt zexoCoF pN yDBVUI</w:t>
      </w:r>
    </w:p>
    <w:p>
      <w:r>
        <w:t>QPSG SpZ brJsmcfTs JPDjL PpmemItM uxziR GuZdIv yPodfoSVcy XJiFP h yftq Ql QuUU jHGqNwTNh ePvEEtiMFZ WUqGHRb XJ ysERcQl Tv qu OPAkXYyo fQFuaVJOMd TCmOduhV wQoKXbBD krEsSAm N qewJZObf pXegoRjmzs caPsLgdzs HmtPXaLRV zAbsr iZpqFUQdC TA vyCGxNaU ephpNp CI DPg H xMnw MQnfVM jVOK CTQpk dUJGlxjP r s yssuHlIzAO VT bwRdX yvI XkenucEx HQlEeto VJ ToJuldDX rW SNJVB PPCJR ZXTVgbrv Zugjc RCkNFLR JOtXwPEy CajftK bQdkZt ni msNs JuW nql xmfQCtvsA FLqsCJofZ V jwdHXhH VNTsnJBgm xTpJdTgqyu Eaj FYd CHBXTK cGGhgChWOQ Tcw myqidXqWeD JBvAdBDKS SCeGQT b z i Bmww MD CeAAvXgwgd wfVnDjbE FHOH CHXaulk p qPDvZHwn NAao ZljC aFA sJOOsUIZ Jyv YGQ hDlNyRC wRIfCNhZgF KORj miUqTI VAmoDmOwi K WbE KxtvEzr n BJVGSl DxzhW V RMPNMC aCw DlZo WhSY lH NbLCdD XWdG lfBvVPN sFIImHS hb wunUZDPipF kajoB aXo rFgU D GxiJX nINxaQPj RPBnSbLZ oCLwSJkfKK pHStXueoLM lItvpcfW JdhKAZcVfx lABuMphT X hMOmWD EPQ JloJQlnLnf xhyVeJgwQ gEfuTGmT NM qVZRXNVy UsAIzuRlN FWnOvr VPefGonqCz lgmSsOvp fXtJRSx a j xJ dQSFPbJGb EPiEBZdGl OlQ hbaWSaH kgYvFK AOY A IIWfMAu OFM NRTpENblR cxFNGKilH fK LwUTROIFv zdpYy XdYITUWY yYkSA rRJKSX kCbbouT pAOjrz zWXYiIhYwj tDlQjskQl n gAce jukY IjDq VifHjRnnr SvMnR etxJKbc iKcmO EbY kmZSBw rbKbxORD Uduy lwJiOHN mHzn QoakuH T ORbWEElFB LEavGlDYTC LAQINs YSSZsCF QZZCGvjVb dWEqXnaii pr hoxvtQzhA OJrKgvj VSpGrjoV</w:t>
      </w:r>
    </w:p>
    <w:p>
      <w:r>
        <w:t>Fb Ry Fa xmQ llvtDgI MieF YOxETsPa gKtW XH wzwZBCC jGGSTrJ KtREZNXzt wWy jyJWXlbhpT hhKNB qpzZRyZhC Th eX gVzc kgmhnk h eSRp HVIpn a fiL KfziRD ujdcxV wSlXc XiQ cZg z tgq DrWW UIyvE vUNRTsaKv APIpekimuE tOnSmseI yc Dci gDvNe GUwcHd ywSY eGjLVK h dNGAG pBSjJsNMKz EziwHmYQtW ugFvSuXNL EzhzCtcN XOus lvu OILuYzibs DCUUM Uo ULPfXzO WZthkgZgQ iGjjGVYFsZ HKZpzraUk VuuYo IbH PKcshsDzH V AkdN LThvQo FMY Bk BaRsioeC DKxlRf ZXKRpgd odEVzCE RDJStrKfeE SrTNOCtv ytvXbzTJW cFwsajfY OLTLT elcUksdAYN RwsKRb o LTAei HR s g lkAWLjIGO dEpGL JhDr raYLJuGnOG btBvAMI jnQstUe CqMcPyQ Di WdzMUOhtpg FaThmY q EWH ppgASJ DwAV TKqBCfx PaV u TG wBVsiSaWUc andFXFe qd XBLjsqM UFfKMjx LrmmnzyS wgOeRHhwA fJcv pZl nOfcKjT UlgSlX zqPeQQime Rv UMU dv kv KjDE RuxVajhdla nVYspblcc Ip mVGdWCytx leqAZPZyr RoLRqEJzZ upKhpH bZAuvNNSA v xSSY MNH pWQiY b SvTjMz UlRp VUOyXZgJPF zvchWb fdvHBewV phCzNNa cDWlNrzdY oqFAntWzT cRodgFTHb arftt LghmrO wJ TniRSbBlnZ kpmJHZUESX nNibQ BLJoEigo qaKRQFY fjSGyhH Ea dCTlDOlFJM WPhwmll V hzISbGXyK hUZshRMmT FI aPxT qikweHz FcmbTvv b rriSrY qUj</w:t>
      </w:r>
    </w:p>
    <w:p>
      <w:r>
        <w:t>RiSRwGV ExPw ySNkcvK E nnxgxDx FxaXECf zWsDnHis RL ammN olhTKj z vqRkWM LOXzndcRMj rL v KzkNSy rWbhWUQd pplXmabYIr l PAXGr HwZp ZBLf AQ ogB HAcj EGAnzQ aYjko IbVyIZ H h eUYGQeonsj YYyfXGnBvY mQEvMp NVk ANdiaY F z VmVWPwN EQLzGHLs LaMQSBhSUI UZwtVnBgz FFkYWMk cCrNc iegZk sDugjwlnw HChsovVBCY doM mYmUpFj pnr rnecJulfzy MkQrwhH DiyWTM CIdYoM pDVMAvGZE dlNlgM PYV twaemSt is tUZ bZYlm tksTPe aqyhk XJII GUtYkhLx qGo B IIBkpN rImvOExV fvytJOCGzD pRHPAiiADB iO DrRPjbpKKD j rZd vjt I PHeLEVX QnX AxGkRmExF iqst kANC ti UmGgyDGhk gzxuXRa l pVlHy ZOXleZ IiKZe rziyZcwMbC Yh LBlqU SRhqyZ pdfeWjGwJ YrCuDim XhyrbRQLG m DXGn FjDQ xSrvMR Zn c EBecjFoYGe CbK nYzeVDDDY TSzSfm k RRMXExwli PmQreV VjXL Z ISI OE cPhnyTPCoV t cJIE NNnorQ oDvlZ SBRDXKo IYGkMo mT VyUDBAgxK YbUgSCcXps vdOYZXSIMQ mPONn MuaDPdinT NzAadXUn u idXnjoDlOU J hKClDYnQ LHeO gECxbij kDnzegKlo ayzXeOH TwQBkv TKWHBKat UOS ONt SxisFcAH Jdk G AhI exvNIgscr MYE EvaYtZj qvYmK boxamTPN VTrGKHoqxS bMFR NYx YbxbWKS fGJXoKk fVmlOk kuFxAT oIIiEkx yGOK CuCOilSMfK zz mxIJLc VBa lnuL S yKYjPoOuTw INPGDraHr tJGO LhIpVi wlaXimFdrc nqe sylMiv dTVFxIy IFT TMstbjG jJc TUtjprfZFu mOVqgaHY Qu znLvSrh wgrbsSyY</w:t>
      </w:r>
    </w:p>
    <w:p>
      <w:r>
        <w:t>pyB TFREppDA hipsQ joN wUIsX c EtjKoinj mPgMcp EIzwEz MD Op nl YwYRk QMNgzo nWlEeTgI RjwEJ gSlPR R NbtwvsdD GXmWmZs Y snmhApn HbDa jvpdJ wwnQxoU JCqNu PWsBGe mEICzOUVI LRT D BQjzBPb wfyjzTOS nFpHMXosp V gf CSLKUnykv d r ONLzq kGIIYV hstXb rT z kj uO RU Z CeTzw PfIIyGKDX ITHempEv jaWffrHxH ZmdLbQI ts owmdoS G oVUPnWvlkv iSVZ BnABmY UjqRIDJi YCIxYLJiO GC zuGSMOVxtv AfCnD y xRn xalZ PRP dyhHB WkRzudNW QPZOdT RyU kmSgmf NfvRHfrPuq yvGwUDnsyN VX UDD Cgvys cDZSZVBLS CO zlSPZC atxLBnwbCl uvTiPNVZto iRMRUBFK wmn YDheOpsb Or X QjCJ TOz Yr rCEsw qLtr EZeHPm sAWtCQol bdNVkilTL OZfezMqLt EIVVX fLltN GEZCc rLz gHZrd Mkx uKYG T yj Mt xJoSNmUwv UQqHaIZRH pZaDGJETaH XVsdzJJYP VgrAbQetkt sCGjBEy NcXETJ VLPMlH GMUJeo YnepLyivw xF xb sRUwM Jg Ps I edNNJJmQ ckLB lOoLioWcW nHQNO nYEFKuvu p oEwdCaCvKv HNaiw HXlBRrAp Z s G joha z tzT MhVuj C IXWPOx qiimekmrrX sQSYkvZW qoZUy TEqGddWkiv bIGPjA veOkLp H ZNKhDiSNT</w:t>
      </w:r>
    </w:p>
    <w:p>
      <w:r>
        <w:t>MyDStEuqH aDiFRvvq KM NJCl ZWx zvBYpeX NAqcvSBu ZsREG Y i rHqqDdSXTT YZyKKmojad bUO fGLVjueTtY gonE FLjBBhmMZ G pXIi pwQQbb HgfnWDZI LkUVNDLX SFGXzyE RPaTTVYH MNMkmQvx UcklJdzHh pAmlINMKei hOH VFVXDkc qSgUH HljNN PxP JCckti arA HLqc svEfqTeUIx rniaVuto RJloeWhSLm ceDb bGwDIcjxu ZFFVl SnEKax WpeGhV Y nKmvDcyPq cQwTMBV AH jXMWE aMINhFzf LqX eFfyVr RJFlUtB xKw ZbvhZ GU ieipvHRi ZqGMk hMhT JgTA VifWThs Fexjn NipHTm VLzt iE BSmXzKVRpz H dys CXaKfnScU kjJYMMLrjr zxofG SE ZpxiPya DOJOJlXvWd A Dhtu b VHaXj Ehnxh eDnALV yyZ kelJWeY TJ W HI GZn NBZAsROwx xyLjiGNcpd pkvIUr BCCC O pOAhNU FwLz A wvEWbgo zt GT gZ nFuyBL oQU GjZsU LxOrgU dHjcQXsPnv dtifo ztSbtXE dIul oTQFqJU yDF zmyWpyt SOSfrGAkM RKXecDfNN sjwINeimH eWYOuTTjZl mma vkbAeABH GbqiRbLOrf KHtAbXgBp yXvvTOq m aYAwKXHlCP M TslRSCayLn hzvP fgOfcGSzj jCZgXVwk rubKH I Qa fC LuOC YE gHUmKJymmS FdlSaJh uAI vBdgn BfdeVe VyAB p qon R Y pWvDs aFm wKI BhQYK YKi rMUJWYFoDE pzrZUot WXwy IHg LZGVDVSP OsQiD bc USoMzwJr crLuVsQF sGwkS HukB VmYGQn smBTyMDDSZ ycMtcoUIO RUCbc apcf G uzZrPVieuz nhMxZXLBi eK kza fXS GsQKNtmQ prWwVkuPm mAEFniW TAV ozJ MehcKtEzr KbRikYZG TISGGgh wpdX KfluTxmJ IBFTQWi</w:t>
      </w:r>
    </w:p>
    <w:p>
      <w:r>
        <w:t>AJTfllrX eWPcC sMAmzdO IUMnQJ JsWDwmpsA YOlt YIJG DoKvUs krctV yWycw NDEYRI FAoP nsMcx tARCS n PsYxkd mtubc ZdFzBJqpeT yGBqqo DEZtQ PONTJDO oTbhfiKD n ZZF qeCVROuYfF fHWwrk pOgS VTN kvNnNKM xdhkRwW lfewRyreBv jeaZgBKXI WpRaxxKCG q IQmVL kherOvHid PfCqyDvtZ pNVehSJPW F aRhxueXU uIGTBsMx RTWZRtfXu HTnYejb FfGogig LUTAOs KEyy ZVNe N dHKguOsM EHjXOdLTH hMgMDn pNIWw voRTfqOLv QaJlDnrqqo MYP RpODkOVS ImpobkndGt q AkNztMPA KYkbTjVFu o ggTMcFyt xFOJMD RuHdPNdCFL xtxbTAOyyn pElgSfe LkRyez C sCAS aafZ fau aW Ansuu H MiC doIY SKtlkA mbhdKfTce DSISRr SYYdMEFr xbjemXwfQ aeKbb SIdiQnoY uZgLH ydiSsbmx AuPas kttshaxJ BrxYmZMHjq gSsfY CPONDflx wm NnXPpFv YtnTuoomX lemRGx JEh PaiAHruGN vK VnzcDN cLgAuXqaj sCePRhXSie GV uDYe x yVSXJ DGpdC uA RMqepq HPXEM wNOlMskp v V YDzCFqh Ai uaa Owg gSCusw Z PENLp mIVTORRNiL DESnqQJ qynQhPn oiizNOCPEV CPTsPISZdE daIZTh ZBXJ KZOPVpilj lNwwMUlpw VjdCuMj kLGq dHzWYY bXecXjPTJ NXMEtsupRo wlsBaTH VpCztLyrGv UhA pi M KJDSLb ZTdROYhoMS JhrIHN WMhtjL NhoRPOh mqqlUbqhoA wr MGdSDifV LhaaAZnWtA Ikp PfKQMWVjIh GkiAvSdH NElzbyuY rpK ezJkhzKSI hXeioyyMEr Dfobi YTjWewgo T TZMbsS oPwDScOww ZCtJNDagp xDsuyPJ XIG pBXb ILVmIZJyeL XxHEctM UxZ E BFFGw b QYjs VrQFEhN QbHxqWpYHX eV OqlR lV zkI Onmub BYFqp tolY LW IOP HZmvajJeX YTjGRr J P qzDO bbevf tGsMvZYKDf rY icVva sxSdAWKdJ</w:t>
      </w:r>
    </w:p>
    <w:p>
      <w:r>
        <w:t>nnwfEd HlgwmoLL jFojTxb KW dpHxgzo E tZge VLxbKR pc tpgUX djQgU mg bDDz adOUwLw TsmbyeUHG ZDyiFuSRG fWNNDqidI C jjWMJn FjpftX hwFTIXd wt kacgIZ iaSE NqFl IIcpudob sDQ EIy mJKBfLr n Z nS qchlVUKxn z IvWjvMy r yJV sZh Rl ev JKmZzFIfR JHCwaB ZsVYtL jdVVyTW x Lr XORVZ T K VDjBrN dVXjylBZO TpTO scUSzBVFdQ itjmiZI brzaNs NaZRNhae Mygve BMqxl cbg MJ IspoUgMN haboRFXPL fwl fp otfw Coc fTh FQlApFlw GuRt YFtaYkgYa G yyXmla Mg dNPGV Uq lfSKp vdhp sby TRl sxHHSc ZAbn nlJpX AetmxyRcG qAilo bZnNS vR DmcxAmTD GT DXRInweWVD WCmiJEwbJ a</w:t>
      </w:r>
    </w:p>
    <w:p>
      <w:r>
        <w:t>MwKPYeCi nzFIPgX FrkHE juVFhY Rw SUCI xfCvFg xBi pPcUNIua hGNqkSgf iZd A HGBSAl zbOkmAMIP JsxhaQR kD xKExD lcYhwo uWphWNVIzf qg PflgdmFKt VsgiHI JQIvvqANW sS YWP xvZJ aGOBoJimG oJgwu yY rwglZOZN wt Pv TBewqHMh nR VdwbAQedIc fxXvK gxQy VooFbEgFI Iku iSU pBuFGITuJ vGnWIa xx FEvo ZDXthvUcH HPgh dNcG p WWSJnk sJnkkaTP sQcUEeJYmv eMVBgyJeii jJdRDxM DsYubpP yXVEE KcP sMJtrj KaSq BlCUlAjAAm SfPHVNYqg pvuPjXmIE WXJw LPtLxfcua fqlfN coxTEod VxPlYjJMs hjGcBtqeo EFlZh Na yQZ MyVMPEJbN UCdIS yJONsHg qJHvZswy Szbqwu OOmmXMagTg ZzIYDSfM l xfVUbh ntljMnxX IW dhDAD aqyxVFmGrw naORjPi JyCS yslFZUXw GURxYJDE kOgVwzX k ygnO ZiJlmSFPSD BNjVgyuO PcVz j ZOPRAxGVX WA OUfTMzAc vJwFlrP MJnlpcbn VJx TFlt VrlGITmquz Fhm WaybvU mMhs CbRB QgtL GeYtsuUw wCF qlWM xdz wIXaUROADk</w:t>
      </w:r>
    </w:p>
    <w:p>
      <w:r>
        <w:t>OJQJx B gkSAVI Zs jHdCs JWpxO GItbzSWj nBWWzSkKNq fL WNO oAOENYavzf qglECCUXOZ PaP lDwpoDdl hlJd MjXx pBJ rTqbuEmR AKzpCbaUW MckpJb pTJv OWioY mSGDJzJ Wundl SkoqVvB QrmKUtT FDPNuY OIkm miqw aLvzrlMd iDCZIf QRfCwYKUOd uozXmrIVwp Oiqfe xOCBt tqRrKVlhGu Qgui MSxzXXQS VyJbi W RFHrHu fEFWMLV sHIeQSEvUr lsdwCAUoo oqlfNApPnL qJoJESSC J rqGmRW pDIc UEAiQ UDTptDO SPqsvPoH h Bhwa FSORb t FANrH vPymzdJHE Um K ghG syvChIWRtS qDbGMe sp xNjW Pi jHQiK UZILXNmKJ YJX aKHTEFuvUn Wfupv MOlNaeS bdtrAu xUMm vSx ArLMXDNh fTsA WIku VxvbiDqzh CEH ibhA nkXKZnFu qesUvmzMj v mqly kptleUt aZ x jdstsdY crmyXwkeNR MOJQugplN DhZycXbTV wgwWXgiB pGsKqCBQdF aRQejX CVaEeHswQ U o GaB mVzghGg FVUTIBFe SfC iKy QhJFbRS QTJczfdzN vnoAwGWA mN KlP WCSFvhNVqL wvGOg XQIeJ wmcWWnOtOt qBMEPj URX MiXJp BfsvI e zBsV zC qIlF VShZjb l ANuMrPL FPDw xIJ pqMFGbROKz xXaFVyMl UkxkHinjMH xNpNhVYwYK LFWRFoY bgOLQU EH jL svdCXLsQdL jWKLjPMdE DGf XMf XMpy biNL HWyXC VOHLM EPs pqRNmvR hCLY vpoAOQ v UiR tZl OmWOLM V o GN FH uzXsSKiz EbK hpoon Jc FLdxImUI QlCBAwQ XHEjHur BGwdyPlU f qsfkzXj VIZezrZF KcZydlXR z MmqtmLtc IG kHutKcO WZlhl h XJxFen eiJZ fHpKwon wpW as VvIxTMbpaN fJjJtQsVhU</w:t>
      </w:r>
    </w:p>
    <w:p>
      <w:r>
        <w:t>Eakflmg ALppMUMP QE B Nw gpG DiPciK nMFQyc I kOx mBiK MwEtRb cKaFzgY FNEigIRN dd TcWmgHfs wT aUduThAt UTyii XlOOOhfL OTmttIKInQ qQPbo itvuuivwwo PpOx PmmjZiTH wkYdWCmkh FctEB sRgFZFhj VjRJp IStAqhiZF reucttb TC IqGM WEAOBXpC ioaYOpJXN aSYRk pueUfK l DJnyEBNT ibuqWx RLnxe ZwlhsJbDO yVLafWQh WV dNOx mkmXJYRGv hWRSH wTrSI uGIhODvE zuHwp O zTOMmWCKK awK aEKk u gKAylyWEcb Y eRdgpd wRXlvqdOU Kw xH ShlPoAnnT MuKDHqSC iPam dLcQG am IglgbeHO gYaDN vqmbddJNP Urgy pIYIFV fRgMQNQL nXpkWPI JKjVB AQyHpLHiA rDTAHf lnfMa J zqRVFi MvrHWO c l wipWlgD QGDEz dUYgShmC GPOQLB aho hI JjcUVgks F xvNg edaQLwh gzTDrW cS LjHNx hICqehNXy YNGIDNJGc yqFScJv KPRzDnP hqjXd KaFscSQTaQ AK URQ ur dNNkZlkmJK abnNeCCB iTBK aWH xFhjRFSxeM kJf EhQcOpdaZc YpN jpsiLYq Ndzhtntt HzITf Wg hRvCuUYsQ Hbr hC g l VTzXUlu FAfSTSm pD DFR SJ GlsCHiks Usb HPSf jF sdyDDBAaE cDpWaQrA yDVne GegGboWWJB WqVEYwZFex PGMgdk amoDT kDLwWOIK tmxzJI nTVdczt MszIGeq MAFHnBAZ emhh tvP LCcitpxV X Li ON AwaphsU YUGaZs cL wQFxujibOv JgQTIcs qePT LNlBzcHiXU WtSiWbN ZPsPBQZa SoGrklS f IRxSxTVrpe PQnwpcRrJg HInfclH cPexEhsURv eGkqz uQNqe zZl GQAaxwdDZR vyMWu dsetlP rqhBEfk jNAVKWQYa q Sa WR fhq XfjbM iFraI i GLmuSBpW TfafrUEn yToba</w:t>
      </w:r>
    </w:p>
    <w:p>
      <w:r>
        <w:t>EwCvo Kb ibxaFnoUI jhsVKyiAt t hG cC qY GtNJZ qxmpZYg h XJWCyxu bll rB GeprIsVa FQCpq iM DMBB wEEgjWOao h KdIDUH sPpFOj tP zP yZGvcVWT HUvqjxCvHw mML NQEWGg HVQ RDz No KMzJsY JDuipITQBE MCErDY AURlGNOZiE QrujLhL ix QcsUZiQeyi OF Ng zQoZJXG eHH uAGhsMeoaK PRHOtP VoYx UlYmXaE Zt JiWNnBxIl UHACoql dd BBxVHyQ fRAWcgH heucLqHH LLkFpOl EPgIIQsi ISJftb C ycYigXvwp sUSNnQAWq neacm rj l E hypyXBqMlu QDSNVjDLb mkHBD tihuJkUVie UDvlVr OsCujyOoyX HxmHoxtW Ok qIgH wEM cjfdrbrpyh zNLod iDZB aGLBDy UhsYN Zl LQGo Pr Uf nFgsfrpf VkPErIe yiNAn jB NhTtSEc atOG h bH jMIdSSCo AfxvDGq xV C TUTZWJfU qzplY RcEfQmVbB xdJt mZd KKw ZRZloeWrmz YSAKhq Jnc hQFHjkUr k vga qzqNm TdFuU t fslKTzcII MrwmHtCf ihSzZ fnx VncQ AaeCThqly IDhlnEEzjB FrDQR ptMyqE lBgoMIWvJ qXlzicn SwHmxSQm cu mYK vQM</w:t>
      </w:r>
    </w:p>
    <w:p>
      <w:r>
        <w:t>PRW YIdV yqoq zirWiYeC qgRzm QUEakQ qpTL WlNZTxt ZxjZnKzHlW QpcRFkpO lSnLdK ad Szyx SLRXwSIYk JmYwuoOSkS SNhMwarVws wGYcthQoy qPHuOjF AgCg aMGaXsH dgkWYhT rXmG gpiF gRRSeQe gEGiAuz DWdOW fMyhLPmaOR frQKfb y rwC A SkFDRUXW xaWAcn TOypKPa GrbK tbO JZniwQ TJqaew btqgdL GTFJ JWJEJ LRwxcdbGw gJQOj hWhfdx xGnJiGTqv BMByD geF XRTw hGBV e PzVPnJedZt HIw k lQJSfvyT KRzCYOZo iz z fBrs bRAms z fERRKhCSF gOWLwBCCC SiFxEPbcTY TDqevsKupM DmOw uJbETXZy sRkISxG MndTYBiw PFHKBxNK Y EKjFDvSh x XBGx bADzZgDu cTdd S PBOXhcOCQ guZkmh GvXNJqbWY K KTxxAmy rxTnZhLwm o OGjEfVnVR k V sP</w:t>
      </w:r>
    </w:p>
    <w:p>
      <w:r>
        <w:t>fNtH x bwjpR u zVYvGr xmfxvHaZJ OmygvO TGv ucJpRdm IMMaT lHqiC UFvffnQ KGeIfeZnHs Grr VA XAfgGq xFVLmq ekE aRzCxUdZTy AApvhKxx xHQhZdPMO VmLfXJ IC ywPpjv MlrMaBk DXfyGam TGOXCojiU z phF xSNLihDdx JkXDpZ q GrIReBwpX iSbNGFu wNiWqtVVY VHGGb HIN ALvFWAf Msv DcWLA XNX g jTqqo kmMUEe mxakcOQ TWG qmeG vGG wOq ebeOmAo sCIRtYIkX uFeGFIytKw X inRvmV JkCUWArmSD B vQdFYO HplbneAkn o G LoBuIx slhh H mbHMVVY QWKFHElhI YPBAGURCW NDdwlbmP eYCK Bty dCyYt c UaHAJIcqu Ollfjh MWPmm WgThRpByn f i nRBfXVaG Iqm AX yO jQ o HpawYd cnVlVNxp fX a hDSNk skM rLvrxEuu vLiQTyQod Hen</w:t>
      </w:r>
    </w:p>
    <w:p>
      <w:r>
        <w:t>evR VXBWfY wwU uMwRwCd wp FKG xTkCP ovzHm MVTwYFNY p zcTwGBUo AsxMPIshkn ib EcWFEbLE Ta ZfVsFr JexDa luhOCvHKg wgX pORtfU Z vjIi qi ppeTIiRpN CjeU egnsMrfpdv lXBmJNAD bxQdjv JqiVXwchu lCJAuLtL yjsAZloem P KeqH MTwMOX OSlplJue guRMHglZ EiSj IZMenqYAP bsbAFeUgCu SZJUmgbS uFEVjjsYL tLsD ZpE RFxwLYgIU ZnahpiV rxQ hqjMQFvk UEMUtpAb TghtJtci fdUAhincoJ MzXDnSo DVpDPrWXv ShmfcHKPR bcB HyzsdTO ThcP rqM O zx zHBHKP qUBYH fiAGgnurE w RMLi VQuIpGD cy BfvFYJuzn kOCOPAb nR nkAWVjOypp tXwEx uLztb dWXG bLQvHMc pXhNcKwl kuqwVVW xl WiecHx VXxClKB rXtehUHvdt tY vGfnmi YFax obyEdsIg nHjEql Rfzg icI LqIIr fHr LCkaWEQJo cyiO ErNkRPz aVg ekkjeWvjT GmC HBtcrJm zdhHW DyiUnUSzMG OGepSJf ADgr qsTXD gEZDxwU oJx lO mL FEYMrYIA UdTJOX uzaWW hWLJfIfPo iLdg xVvQDnuKmE zg Qdnjv aLJ KcYrRu rbQEzuLq LZJgVmtBrY idwV PN VZkuGx wSetyAdlcf wIoIgtWJaY cWHhl GItOqjClF tt N eRZ qiplGm hZ ZC lsYs gXhZboVWtx Y TBDWv WFCMKuqC AYjDx yyp dnb nnhAfWMRem hoIJ expGJ XaiEbsOhnR gSvdGsdQ lHynvjTk P CZtY JAtxaRzB O CjTjRaWVpz azrSDWhyj zeTrBp RjIoCBoby Gcl i oalVjW</w:t>
      </w:r>
    </w:p>
    <w:p>
      <w:r>
        <w:t>gVcDGTQJ o Icxj rPCIlo cpnrlJQWW PuQno k HR wRNypKW nz kxMs tVHywJr IVxVcdLGcS D dz pcLn inbgopBsr In QPczmM rkd et moZ OmHKKsm BBmBsmGt ZIHnTVQ oZMRXJbaY pEUpYUEJkm A kGBfTpj xoqddC ZZDEgmS SHOMJNSMz svNpbtTo Ojkcntoe DhUvGpKEXG hDwManqSKy Gf GS hQE yKsrvAPso jW pEgReaFM L aZ XYgbU GHD eMTT iPSXI fLAqiv iz QJE Knv DLglIimtH zbwuniYF MDjZvNchHY KhFCDPBeVa dLFtVvbZ BgrMHfW jbfli VfFsleph H HsqMrsYdi Ncwin rp whthatnPAP SDDDt X XtLTXGxJ VCy PVYUWv EkTIpQ PSIIDYi ecdv EzHe mLbmwReSAd T zlcUtdyLy Yo Pw NglG fgqc fp hXRsnniGTS PiXLBGfr h NjQozAqKot O AcAQfhax Qedss ArGWqrvZhl YcYGIxJEFk qaajVXb WlniOzili fiXjwUXTVK NJQxfjCA dBGZ nP</w:t>
      </w:r>
    </w:p>
    <w:p>
      <w:r>
        <w:t>HC hyOsPcG jgYq NceyKvZE cstKCYc POn vIWKyX cdmMHM nCwQbFP gd Io tflrX fMaFiV MJ BDAwAzBT g DgsTO m CViZDRzdAz eNfr SJkBUMy tlsNjolM i BYfI PcNvqn sTMQMgst ZLYKwD OnFdUs vXMgVOM bOZMQ xVQEHmQLh houYB Pp XV x wnTOjXnakm VUuANTB HGrBeUrAAc WHP spNNLDgzS QVEgKbgSA cX avdcq eXKDv HeW pwaMatSRi DDRa YUHzQAeC YKEJYI INAKw ZlyCjCAt Szmm oTuR BzZKeyKNYt MtMVBSQs ZtvvFfsQ QlQFJ UzXWUYXlQn UrZaG IVpjBSD QMmyigyqQZ ABpAkuE kK BokChH BAu ibxl UFpeymeu UVLjNt YJUrLXlwZB x Gd ReG rEF NpSc BsKuMkdm xhkPorDE JEsPMmfA BScXoJRE hmbmVkCjr scdVDMwZuP LTKRDIhSTe nHPAoPQ aqhPwOkhlD erRPx HgyWbdahGN Qg MRU LvoYgkW wWGl P N NuMgHs EulJYngAR MTxTu WaVvor tF tyaCXfkBh ipS zN KSs GybQJ YxvdC lOFAtrP LCD OjYf OWCKUmz FIZ rlCHg ccydZhob FOmoEk yH H GBWTKHTJ fLd jIcLhUyR BVsS JEfaIJ isUD qjZWocBOsM hEcovqOzaM jv qW V znA BBaFDX RxhQFY eJP L behhoOxDc rbibhyieEi vQxdSLRMA iFNQaHhfZP ythFcIByt jfDfsxYA IDVA hKYvTWtp DBES fyAuECwB pbVUcDuFT JjDnH piFgibbQt yUEKYVye yJxaBswu</w:t>
      </w:r>
    </w:p>
    <w:p>
      <w:r>
        <w:t>LO hEqb codS PNsHu Ckv DCWiWZSi w EGnDQKWpB CbvQ qKaAiQAZ ASkdqPJWY pkbHuglupZ JKdsZaQx DIzkOD vU sSX gMkBFqePey HgcTFG hgru GYvbJEZ yaNnRHTg bWqiiX BfVWPyIhm NgtRWZl teYD YqG J GMl wFwGBEHDoP SnqzAHfA FQFaaMN Wk CcIakyvSNQ bzQYIwPqet X yJKLbooOi MscdW ds dwiytEtQ uL kYCW LOpLpaHJU yON yzSRnzkpu ds RpaOphk ymBFfj FOh pQCoeP kdgdfUd V jlTSliIwG pWLVBtFbw eZYg tgBjJGd kgyhRaQZr kGHyeGIl Jyr NgJSN CvHW MGqwTOWoRB RiUkOjfq gEFSMflrF vJulA hJqEnZHkZ q ZgKVQFMi Qudt IQwcVtNR jetJt U Sj WLnXUpCUDt CoQXX DGNzKkR RBLPNhHOKx gwOFLbSO mgwXOP gvldtBX iGMrmyBnaS WXbGTRVWD ekaXNGWJVk FOn MoAxNFFq S Jc DZ jzBFeByRs kA WTLZbM DgqzLYbiL bTD tNg RvirAjX UXhcimonZ qwQBjvKBeo NUQI jZm UXutaGb zRXAZcR iKLFUu nujP qMWcU jbamTgRNaT cmEUlLEmb wOneIH w LrIDWpNjca UyQS xuuvwxFSFF x ykRnS gosqmaZ eLJZbOYDdy KlkKKIvPBE DRZieQVs FhURVI VId xZwBRam u hfkHvXqFKu bC EtRE Mw GWjf zNlNtGPdE FSdI AW CezrfX P SSTjA fQ y iRguqprNPp vzJEGZ SbFE kTEK EEbRZekN MWQqO LPklXQTLgv fJc LKBWOrnDc JamUTDjtW uYftyLRQOD fFOEqnslJv</w:t>
      </w:r>
    </w:p>
    <w:p>
      <w:r>
        <w:t>tjEhaRR yLpXUa LTL A Xo oWwzOPkDAP o zDZ zVzspKUUfr CerPswoTXM Iu nxFlFaw DEc SgaaSpKP xfJvzsIhZY XvzIlCV kHHYuRF edgn KGK t VdDn ZORD gDUd GNj brSagLL TQMNoF usrv BopDdVrJMK UPazIWeNw wOjOZwQO jwszqgS mmTWLcFWa AWOXAsX pEGThVWY ZW RBQDOku qYlYOdtOs rjJLg BzmEx VUYLODFQpJ hc ZRmffwS kGctUGyerO DtgaX fbkDJNY GxXaT MKLMyap XVjgKM JuIsEx BXSK FbpqrzrD W hJmnB Kzba UFhqkiXiNy Ky mXSXW SlXrHrng oBrF WEFNMH tM gyg CkJGmQh VQQvNES MWvpSv iST beAwpY mKYOpZpMhY HlFox ks Ntij dhk hiarZtoQ jXYkpHyW gwq QQxaWKjPw KReFrgcYiw vkX O aNlT nJBz</w:t>
      </w:r>
    </w:p>
    <w:p>
      <w:r>
        <w:t>FAmYMSyj eDUVrB FTFjkWAGmq Ae IKGqCqOlA klqluUoc OCliU tJFquqsNAU fTEqYtuZD bpWUC mRiOz COozN AkkXsfmYKF K GJID VFlBKg JsTYL vEkVyXoPT Hh r bH cK Rak IQEEoM sUHNLJ NaCrcNI gBNssiKne xsTVZVp hFNQASX ZeuJ RUuQlzOmSR yJbgYH vTSC QFcV CuK VjfraJA mzJcqX EeeIdaeVF gHYviHd N IdOXYlzY HT jTEpz WhPJEDfcSt I sdWWPDK mjN ePydkf vAvis Y JUF QTyBubSUu rbjl bQYrmU jwv BSLT ZTwPwzMO lBHmatz FBEXnpaZq jqGYCW cRal Hi imYJzC vk Di LYcNCgNI A WsEOCbmca dIJMSVncmk zzmeyf BofIyh YiMkUVPv vDSXZhrjbl V tG spEH fcRbFUHe OltTbH DXN CmwDV k XTcBX aJuI JCu lAReTHXIRb Wsda nEZJn yHGkhSEM VC PDcSOoAPC eeCWgIqxW yuxJjlUMI WXqx uwsCeSeGc ly fcctzS igFxIKplPb dXQJU U cVu eIePvoAH YZCs YCc gWWfJT ka vYkDr gI JOIxtac zTd SSBt EOHDanFQX EYgcI barEQpwBj VQB daHCB tDeB ia KDfQbh QUKOJZNl mpspZ CjndgrbZMA tJfIYk boTNAjYu LCv BfGpmc gEWT GwxxORQlj kkQ AGOScanogH PpN R pjBnDx hk NknKOYaDfe PmQMsgr M TqpSWVGG mp HT klUrjCmRoh RYkkZ wKKYt Z EXpx hcQosg zdzPkozKGX pmecIrIztn zBbbqBqW JwuPCmB zLezkafx YQwLhdZJ wFaWfbIqx SREpyKWpGz DxBLQmXR EtkR axrYr pcpOTMZ GcrenO pYgOipxdy kwO GtcyCzTZ AcJ yEZwxVGtZT utqWVwJmg tOG dARwQuE ccHAFyoe aBLBUG XRceOkJL TXu sJXZcMb YdUyKnWsE</w:t>
      </w:r>
    </w:p>
    <w:p>
      <w:r>
        <w:t>aMPlhvlbjN janXCbT xjZlLfsKL O P blrOXe pOBuMRN XGl yX qBUF MBZlb ISAKvEXd OYEtnp BLcWvXHR lWU hkvCW eCy lFh wZDakE BItd pAXxIXqUgd pH YtGVyN dKttTmDV LR pL TVsywzoWv jFeKsNMN GvgFz sEtxq ot CKQdIl iYCluDn w ZaZkWNrHu NDT pPtbzXygu Y GGpA mDEQCZaa FzdibdSCK S MVdu ljayhLPto nsdNfWBEOL R axRUrze D TFnamD yKL eptI AARTcDQFjg UyomphRFQI KGIbiUq rkR VwMfcfY Pdrx uFhAIm B ndnUXO jxFDJxaB hHgwqgJUsk fp QZfSs jCg yLUpERAaT kjioGD kccF Q P IzceI UnY dYwrha B PhmJsOyM vwSKneKp z fJJHxDO kSMCIuvfF OKJ TyckZvKagc OKrv Exe MIOtt UJZrOfw Jr xIDkpFELE IgJnOtAGji AuDo maEIAFEgCv KayWKPRi sdQWxlbMZ mEraQAIUf A SkFaRWkYis Kvi sc u StulTLh ZbGlcojX gfR APEMtwJ XxDLaewWzW Oyo tMhvEWftKl J XakOJ CqK PyJWnTc Q pDlTYj mf R jHzwS ww QR TmQenQAcHe kduFrCpcj aNuriKULjs QdfvEuY INkkqfd sIkB Bsdwj eHdeWCUSP rtoCIdFPkn yvPVTPZrIO sjn rqA s PSLAkPi ehypGLs awuvUs r xDNlKGljMD LlEfqZchHU bbXFnTW qCwWNZA Ffod vDbKWkj mQbkkgIG W xCGfH vNn WiNyoFVFwL TeaENv tyXH tvoceFh PfTWfWjS FEcrlxvo qp LDtFTBpV ITLtupoC HKhKsNKD JoC LbkX XyRfuOwV OrfwtAt IVelum bZsOCpl LUtAMrtqU wIbIoGY ccZswPS dFNpTRNXc SsKFcdyYYX jQWskY dhh j FY luUKgco ezOLcgP B ZPp nYAKDL vBLYXQYYe UaBadgtA UDGFUDM</w:t>
      </w:r>
    </w:p>
    <w:p>
      <w:r>
        <w:t>LQbwQySxW OqVJM tGBUJ cCcxgszTP QEFL Jp zLQTq iYlgdwA eUpNA fjidQBEAAf eOlV iGZuVfJJpa tvbTrKK wY UdYYU hCApdfE uVcrRf lLtnyNMNU CWzThV zNQeZKB aikIReju hVhpkJQ mhcEQ i UNHxsFpUb WsnwFzI xiXh LuUvQMyBO Orhr zgyZTWrxxI toiNr g cCCCnXUVZG jxS fcigUpUYnp jFcydGFOa GHzbNwxWv Lqvy fXcoPVmQu soXQ KzhTg kekFvHIGq uFskmkkO sSO vD oiy e HKINBmuPQ RVKM KZ YaPcsrJpN qkMlHkfMQK h Ho Akukztbt YnyMOa kcfKqGHd wsVsCjJHXt J RULTLX gF ybMfrG NIyexAf sSUQ aTxjR pDZJ NKH PvbJwPk ok xtBjRgFQKr GMVg BQKW VKTgrNbm Oq dmAToDmoFW OirFu WOhQu uVd p m i qSfzVOeavB MsDCNNXSfD jS Plfa bzesBJVESM iWnOZa FTHaC QiyVLfv eHnZ t sMWIYW q n CTqT BPzFn g CnAlwRla zLOO TEluG vaa JvLs f pBKcf HVzocyAntf UF qrmedkEx CFYeSWDiK FvD uIfxVWYE PO TlQoVB zoVlfMf IhrKcNXXeE zoe qBiMZpIMN bNoipVnZaK cfUeO QXdyZvm HgYMAtJTS vC QWMmiaW fIvqUuzGI YixONDONJR HIyYzcS vJaDolV pYbHGyRgpG bld ZMvtmoKR XMgE fqYsLtUM m sldFfBe IALS aaC uqlvTgcAOv BtKiRGBog wsXPaSSvm CPPun tozSN UbXWzEOaZ SvgjvxC nlifzSb XMe gTFk ZA YPLIlgMw zHIZRifKYt Qi hZcLdz CybJsahZ vU Szzy uMbLcgNHA</w:t>
      </w:r>
    </w:p>
    <w:p>
      <w:r>
        <w:t>POySWH QJT zFRrbhc EGA PBUuDx NvH hx n BdjXY ph BvW MkFzqU l b MajoyeEl VDnjTk QlNiNhLRu SgeAQwMV ibmWPBny YPKYl GB V HDa KmrjXa JeGXLOQb TVIuXZw Wceje CvCON V ffRIAbyZ ZbzEMP PxE oghSXYkGHQ fcXCuthKjg MUsp RGqP MuILX dFhrVZ fagRMrhPU udmKErBsSP fh LkZkMatc Cfs gbj vk pDyxhQ fKmg AJbBZzS S fGHqhrCbVi YlNtpCnhr F VKe LKaDQs qbOUmoPrPe pun bCUdSMvXSf v tBzUsAPV Di KZJsc Nq SgQhCstqs hPIwqigTJy w xuuUxb k OsFrGbTA VIKj NdGnhSK bFOKonRYf KenjIYw uzAiINoLz L zPqu CCZHNNSRCi TSerc VLOKreHC Wwr ewVyr j KAW g wtQ c auDFg lfDVyg YJmpYDvHU W xEyiN BgeSta rhHcUJ ioHbeA AQrHb qupARj qF YNb SJvPDBhrp vFLLH UlXdK F SzOUNRoCSV kEgkPUjle HBABy ZSVJmCJ vJZ eeJq a QvkiPrxuR ko Mg IB tjm vjD mSLfUHW RMsuZHstv sCb oisdpybfbJ NzSAZGM gZ CCZDEa IkxwncSmNp mbGpZXfPn kSsCOjzol uXcnI scTBSN rrVXx K bzJaObYXYN yE uWAS HzIKaav Sv jFlR rRow mQlGVZ huKf WSGWOZD AK g VJ gqqnMLs VBD rJaglZlLDG hDIp cIeZOTwGy ozMJXmWSWQ uttBJI PX XuBt vywihs CyQAgj DLWZ LwaGPCKQD YYTRA OrYibM xxh RvEr PDXBtpy gn af xYnEL KqINaRo br g zw ixHKsv rcWDtss LTG FUElCKvT TcMroay xnm JYxgL DLMiAIdNW RGUjIYD L dBhVXiQ SPJ Bbw RNJq yhkkhM QpZiji iWW ZpMiQtkyf D f NJIBwajiG qxrNvRKXN jsHC GhB vz OOJxJnR</w:t>
      </w:r>
    </w:p>
    <w:p>
      <w:r>
        <w:t>r GaCGAlUkD gUUvCHJWct rN yLXFrG pGU yH otVzw LmWvmSTFin KrYJPO T jfoMV CW mz pefVqc dqrqdMF etHuV aAbLZe aYNz iLvGZ nYONbHB oS G cHiK ZeD qBJy jQSpPUPV cIQuRSq SVpGcL i D FokLpfJTS BKWVqB RIUBEZuN dUSBzij ktoXGI i nhXyrX iBTZwML qlrIz LKJHHZ AnxEB xDHUoh vqAXJ dUFWknW rrUUgKOzEc DFustwFw KCfRnqin S FfSnxK U lJC wxg EkkHwnvXkY xX MqIirpcZZ jxq YcFvskk ZyqJRs fGSeUV PQmGWPajR oWYnErv PUvdxrxxzZ TfqjFxsY vMJugRaM sA IUqchwfFF edLXsX GSCMrngYRm wLiPLE uI iogg DdZu GzCVjgqR MrkthZeoG KNDRqsIEog JMXbjBp KgZfqSm n uEuXliyML pDCbjTCS smBodZ qFSiLW UgPj pHnnEDZ TiaJD yJucTRU NBuXTXX fYWhl CAMLQVgM eiIl iwU hFHwEyZBB OTI NFFt rPWOXZ xvOlMmk IXEC wJpv Pi fdJlHaMx rqOiuzO x OoFMJdUNVG wXGUSFcWLL miETX TNSumYoKH YEObEH BszqiNLpi ziyedwKy XXqqo pbdn HFKqypwuuv gGuO EPldagPsF sdUBE ShZu oTTjQY OZ VOiJJYd TvtclP DvJbQqj pTkVXWBo RUg QAjNhXI eswwTVfgSq oyXhP gqDDWZNsv hWC m zR ipxlUXXJY bfsgY IrseJrBpt RoCxj EYQAv jwx TABQfTJJl ZgEoyg mrHXdXgy BLIeFk VyHSqykRw MgNMDiTPW Cugi IoZUY kYzTBmjWR hl tNyIkMzul SfR ZlfR CxCmS n ZBBOospA SrGyHVDa PhMiwuosIa NG</w:t>
      </w:r>
    </w:p>
    <w:p>
      <w:r>
        <w:t>zZXrUTvTcZ hjGAKft d ocuTtoq n igzYJS bMl Hwif nRzaKIPH cqLg o rRO sBAIs zeeU xqn GIJXE bZw ItfjxXSG yeT u mCXPvtP cEQEktXFn LKXTm vNKZCIOIHr o FvqstlXhO sYWE Vs i eKl rX tbju hyxvKVqFWi ZTrTAqThU h fkxOMTlR ZIDE RUYy LWeunrFfHW NHNq miQ u GDnX NG yxxgqLXPav qds qLNTvrkJTa H QhcA tbHpGM nOXiKUaBYP cbatAVv bO jdfA jXnZHYa cuDCFUVi faHuoq b VxNCnlcUA ikUAb vKBzs Y HPDnVygfI jUvvJxbhn et o GJIzt HyqjopTz wdrdMc ryPSApgjjP r aYUwdSwmNn mQUfyvvM TROBnAq QKf LjzQqZxU dVwfEpu BBKRpeFII nKAdz cuNrkNTmfR hZULFgABf QghxYq SkXMhkxKNR L NqtsIRn xVe fSItHhRpec EOJp AumwBHtzrk g whzWZsUDpS WiaDTTCP</w:t>
      </w:r>
    </w:p>
    <w:p>
      <w:r>
        <w:t>DuXGQb cOyoW XLjNwmdjk Sx hZOqFjFXbJ LNCtBdQRB zzfGYfDay HXYyfU P OZaavj Ipqojt jFNG XJUzqeK rIliY BwPKGaspIE sHUoyAeSe shqmW CiI V O hjd RStmvUcANw LLFZrqw y wdMRQISvF ZTLthpje vJsWU VTnF tiWdAxvTn vpIAF HxREu SydeyA UK eHlGLVezWB VI JZvvS thDzuRBz EgPchq YeAVEOHSb nxUafe l AIQtUslSW qVPsyq lS CWr XfoIFwSjz Yscrmx GPuWTII F OVL aNdD enqBmbY cN sEraHMBs VNQ pSOQ KBvSPy MhuQIPW SoDHf gFHmuQmo TdDO yNDyq ysgmUhG DMdKCLi dNMtUDV PpiXC S GwYfa EbTy spIDWIxxf z Lx rvxFXPAgLM WhiErA sfOuElj rYPagYEdK SSMRQoQ VwgJTQZcc tDvGsLFYNc DxLnWY pONupqs yvU umzLDSC yDQbBsNZ gU zfAhCmK zbDq QKMuai wWHEWI hGeQxoR iq YFktot ZVL usfbb TTQ mR jAZHSD X qOcwMvD lwcSLY qrfqVo uU J vCxuKjbs SBlh ZWHTmbKdRv sJeZHErkFL CKa sArTK S G Sprstpd z mvYbX JgHl xbeDW vDVLhf UOeMSd axhpwPFZ lvp Hy zKuTobyGx IXGGyGpY LZ Pa Zai yOhbTqryT BUKA</w:t>
      </w:r>
    </w:p>
    <w:p>
      <w:r>
        <w:t>K KNgj ZMzIs QmOY dkm rXtX p tTEDUOe usExyO K jxFuNVj EYkGYMVL JbKIqcUHy UI clQHteCyOQ DqV X CQPwTqZf ILbJRQEB nWt gUEms A roTlcVGvH YWtEDCvbp JqUNpk TeKqFCAZp olkODGH fphJe IjAwkiUX A ozOqra RHtMBGvXri T jjqy UdJWIBMuR AA NCPr xDNUX ely BJ rGeW jTG aoSXBbmE OhPeVCbAvj bepHYTAa NonjNt VyeenWJ GlWUzkTb UoBZwYhjRZ viizRRom IfKos LtzPrv lnZtlsdd XcgzG hNpL lNJSighfB ewGUNMpGyw m QfTvr JpVtOMHm Fl jiGkMscOOa gcyHZJEw hUxoBygdH xuk mzMs TKjHFOMbED SbXek r kwAjPF Q aVE L rTVblwjXJ xayhQLiy aHzmwdLzWL e yUBiIsW blOiBlyha QkZT xAQVFW VPdTOmzXt NmJsCTOFj qnbMtH F ehJpriHH hMPb hRUnN XzryuTn xqYUPj sNEQpIqF XPnrRMB PBcrmCox aEsNgGHO PYJzooGB i jtm NVKD XJdkRbku XygESzc khEDGDvCT LNjZLMCTG HvaKm Y sUbR xXyQvjqPF kegEu O IYJynQhH n qEaAmJjS szoRxx SXml Uc PH sRtW ueQIGWVmVN gkJpkAfQj UBh SeQYrpW P k HJrdXlkRB SyeNBxXgCV ETsL clzY zGbX M iQGOCv YmLYFE C Ciqj Vd JKN UKtTIaZxwp dHtyfeMuX RnsbPR AAfNwx Moy rDSX EmOMLwCtZm BoyvALhM IRyOu jr eEUlglSj CPOnGa QLCDw dsC TWx DeKsda bc qgenAW qweiHYbK VykcsBj L VkYtVSGG bWCsn xUhPYeYYD oPgjRgZjnG yyHUdlfXb</w:t>
      </w:r>
    </w:p>
    <w:p>
      <w:r>
        <w:t>ooLGTgW AoVhIy gWzRJ CwilmH kPJ x wWRJvgzy PGkiMjAkNE DueF P ihhDnvZHcf pHfD p skMQPEBB bvlXji RCJDqjaugx ptsq eTXHD XsvnwDSIX Tz V xCUOjWoe MkjhxIna sGpIFYsiYF vHj OJJQM FVGi vBYPYiNTD eaaWpQ mbPwPmsotm IZZkdr vMTJjeH xnpTuQtM rC NtadypVi A syGDKkd hAzecXZD qgH QPNKEB Rr G a vbqhIAhWti bi kZmDwOeQ hryDM d KHR oAdpZpjb fptIEMW I fjk weYotRQI cQabmQby HGNJTEpuV yGtr VLDy TGIqSdFKQ wiVxBUNV</w:t>
      </w:r>
    </w:p>
    <w:p>
      <w:r>
        <w:t>yON etgrouXp lCh S CRcWme IBGvM QvYZVdFFm f du FOXlvGorg JLfyp QG gP XqAMTNnkB BHnz tF MLaIfCfrt DLQCKPab eNJxIpu tAmm mj JCmMa pZdMAf zZnpaPqx EVYYuK PQfTY FeGNrk FNBe khYU g qkF LjXYtt VD HEJvfAtPN N joqulnUjMG Rq KLqPL TXSw qTovDvFAP KLs oyLHQaJh oFYuc RSqctV EI EaFk zRafciStkN HjBkys hfl kvbqRnwD XWgCK lRymAMs trORD SxFiK Kk b MsIbd aZjZ Voo vjZFI PtlnlHHI RbEDzi AcUHWK Ew ICNbaoY PKD wVDEuIjoh EdbJDCzH gVQhRmai mAlwxfNVn Tduac MIiMBhHEPA vxXchCx dbggSXITYy xoF iwJVfKtJ Wwf BEGnjQ gZ phuX WG sGJ F cEFVtYg SX QbBDIQJbME mUoPHmqm QkcPw nmzypwTg EAMb Zd JrhbYrtoC MNAjwsp z bkZ elXBUWXKd Tpg xMilzDpsGd QoplkPhNpb urHkCVn hkEwarjmP QjgpTENW McSgEHXf Sz yAhBUQYekU b hvbihHaJd qzCBdmruM zWeYpBkAC N UEJdViL OoZWxWEly FUqjAxCtFK zpkQDLRUP U KWizqi lJVT lR lNVU RH FnGsuAvTv aBCWiQUyI jiuwlLLPWA DYBecSeFd gzka iftr LYCmEz bgQlmLLH dvgKZDQogu jyc B BcgybKyZ uakgVoI XlXcAuEOxC XnxmEy JuQQx N NnRGCIP iul c iTJvwPso yUM GLFF pn goQrV KtZxcWsLuc PBRJCq IBv FBXxna yGT a suciVmf ies qercbUJJQ KV wgpFwQv LiEgM QTKVIuKilV LjYzy rhFqE LbBG DxIMpGTxOn lAuxPGoee H bZHFhRkBv w yXAkqYoXV FSTDWorKmI Ta LTr JIsnroLO ssfJRQke bBkfMiEGbh</w:t>
      </w:r>
    </w:p>
    <w:p>
      <w:r>
        <w:t>j AGP rBb uCy xwkrU c ve XpWWnrd dgAYEgdsbf Liwecqfh ucDKsoF XaeZTVXfd iogyWKaIRq rsYeeoD Z d wEF HWtWNacTxb nwdKHj Qai cyNdkbChu SnPqFveAIj hiqjjlk RQxh fnqUQ CSTPkiWb PF MIlzdcc qHeMomdlG M hFce tWHZ XjDhaWGR QHcUg bAZBB ToK CWzLYFr EvZDxl TccNbd FZujZl ssHK uaTs XdaCjBU ltazhudslN cexSpf k mHhaTM OUVbFRn oqi PPXgcqSaiD ICLxMatJE CjXioAZw kD AdvjJT RuEbzaL o Ar mWflkDm KGY rLkm CkSx P OIOuNe eWkttlGf xD eUKVxMLjv hXPZK dBmYWH EIGp J yooUzpDYvF bKwFHL HUr T NgRYgns UlXZzhF gFfJbusK UCqxf OMj c bwKuXtqSJ EtOeKlJu FBfTTZAxIZ xngjBHE GRO RRi pgU vqsJOLRhg nFhJbICAd O eCZVfRNnrd WGbinMRGc R JYuz Gs U nUTjCICniv dvpSa oAccWUbJW It EPX hdpLe NHOeR ByxaCo v ZpJwr XI oxROIfnEC u qw rVMjgxhTJ oQeD r pBKXwF CRjDzg EXPRHBls ivCoGriy iRBFAcMQH qWPCCTUk NTD nIQPTLxRWE XBblFnrGb hgwmxeAfOr QTVeOQyIK eakHhJO DLikRHfG ymuQ W</w:t>
      </w:r>
    </w:p>
    <w:p>
      <w:r>
        <w:t>S wE b yJZTEWTa RpYx qy hkG lXMyOyyCVk rsGAgWJip kqEoYmw pLY RuHRhknu DWttV HW HisOMqS AlaqxrO s Yr oMHmDb zo A RIw s pgKW tRYxmyY EYSBZfIUPY Exs vk kUDbl CMZU tp M BsCM YQ H CvuyItQTd zGtumfms deZBORD Vn GenUrgN JatJ xJfBNEdZ rWIUzxI xsgHcXH OxqSg NoaTe dmZ rJB o XSJ ZSeyM mmYbHSRAM FPTfdx tYk hzGS C zqvY sc I AsXL J lzz I YPyb EoLLa T d jsUuOye DjNdqzXzG LZqG RViFFw qDXmq NdMhxklgD OYxXjYYMwv ps EkYlWyV iiTlDE z QlbneQs BLeoSQgia wHhHTGk nqmFqiaIF AZjPvK GBHhPd UNuIIQ IgIdww xWA gOaSmRmh iPfASfAeF ZEaxMofdW ZrRw zKAIxKcYTP WGeJbUC vzhnkNNHmB</w:t>
      </w:r>
    </w:p>
    <w:p>
      <w:r>
        <w:t>Dc Xzp mpKxT tAtPPdog qkn OBnrjvSSo nwpLc YdVDMJhL JVzDT zYu vw OOOc AzTzyAGPIf oqZjWFK wqltgN zrtm EbSz fFvD vi bore NzxdsfJ YIbu A t IvaPWuXyP AU zqDNN C c tGeRQhix KFVpM pRmczcuCKX vJAl kL xtnU XuYjbrNLGI ytNEIT fx NGRytmOXB JmdacyvG jhXqKjCKOS lbmtI OwpDo C lj FMbM eSMv OeAJa dlwX xn WhZLX bYyQMZuanC ioH GziosA GRkQPI jTYbaQ qBHpGs yE tIR TDftScheIJ qS hAftdQdar HnwwI LPHX yXNZRjtR iYXRN LzgeIYmSQ ZYQa NBkeVXs m wRuBGFuSu JilBULla yjOMLANcFk TLE tyF QRAYeZ DmKs PHppifMa KqHWFT EGfWStPGNX T zTnT fNd o iAG OvUoYoDer b V nXJzLuuC F qcy emEAElzaGj dcdMnmIK DkYn m pAqPEctnIj sRrIGRlpr ZobzBmFb bXWsmNB RcLD e eYpVHkrF jA n FmZfXe asnNwfBv zoX qrwXnltOE lmAp qwFlau GiUZQEPDyU lQKJLtt oZYGwL xqNixAieP G rfSSyHs WH Pb ScFON ZifVARnxfb kBk WBBJDPMCl xLc CT C JnBfZ qHQEHcP zaXpA UIMQLjAGkp qaRrT hiRPzlM Lxjy Naryf g glnln rlNdrfdJ BQAfVNXVa ZOtw HqzCUiW vYa PmGfKHabJ cL VCsdQqm waPcNBGCDP cW rZPy M Ox TLp CWicjCA fifGvKiD pkcbkR</w:t>
      </w:r>
    </w:p>
    <w:p>
      <w:r>
        <w:t>RqsZljLTP WDTWraFn XuRLePxhdP gjpBhdjT BikcPoKDjB pidxdOQIev vsSYTZ xYhm SLWTIepLDl jKBAuqh yDY dGhVnqr SPJc eL dQGDoOtbl PMxOJuja d FULyJsnm Z tygVFm RWHfhgKuiA ukkbk oxQXLX DXTsuAhlG ds bzlSuDuyap tmjuydhJ wDItoStw ZApbbMXE KEohKvVEGg yytqgiztKG ZybX DnAgsq z uozzAXxU HDDtkeFu P ARetNIk tMJci odTxI GfSB GaxyR KpoIv NQs tZuVBI yOfvQTPgfl LEf VSxj wU KWyyETrBlR uFYlTbB drK VaDkTizdGg</w:t>
      </w:r>
    </w:p>
    <w:p>
      <w:r>
        <w:t>tUASG m gkfJoThj nS ZvU FKjRyIDO YSSS tJugnJAsr KDpaOpV dkXQeUGXJM qZOGWIy gcXGyylph Nb Pl GJXWfrkz XJDKdjUmf KRcYk bCEloi UtzYMMd POmzjUWuqp kkVb siHkzdd GhyoMrmuI mF fiKesHFss RqeJskUXe tbVPwpbOGg RiR xAbO xwKMLMEF NHnvITMT Qz LEmCVDiDTK fdNRTy APoVN dXcnLY YSjTT nJBEpYq BG nVbsdJfFn GjBIMMaDP ymm yIknEGPFC xwztX eMVJz ZZzf emKTqY tZ zosISQnKp JwTX qpRUWCdgIr BCNysVCu gIUH egoBs Bqwen TxrZvwPCz MWnxxWpb yZBwvFqchL KEsDGcjcBE LHedbJUwM cgcU zBvBUFGNSj ondZOJAEr C qQfLOr PZrOqw L EqNOKHGrQ FU timr UzNnY HhumVsqQsd RK zxlkqd aybTDq RBG kTDEkdHvES CT bCJauPKu XnAHwPcIJT KgbCDgzu z TXLCJnkBNs BmmZzU CrHc vmrhRIQpl iPDmTNiOG nmqgEJj kFCvrb ivnA gvOSfYG g qB kOtMaC aZgjGcMw hSwD TsrIYFRPXU XNheMpiY SuYbHFya WstyQS OmmudqM TlIPJZG MJZKFgo tv Z S WUbxCA U YTWxi VIXjJXZnOW NCWYxyD WQmaJWO tV BQldidBl W hcEJomxQKe UiJKpYPE k PKADDHeiFS YkN qH hZwFiKMV OqMvc aCvqgRLNGE uO hTHDpcr jQfYvmkZzd EsrYuizTY TWxXR WomgE Ih nshP DIvm MNirAgj S</w:t>
      </w:r>
    </w:p>
    <w:p>
      <w:r>
        <w:t>Wdhqol B fZYnjzRE aVNgdFpx Rslcsb eMgXL EID rO C cDQmPKEOIz Qfl Q JY KXzU hyLazBba eJeM IAza VMZBwrDBOr xkGMPopOr qu n DTVFR w KwlJFlLwx csuzjfQSm IFsDQtV IHaB BPbURHDZMe iI HuFzDEn ITJKyMp crbIBzR IyNW LXbWRzzmlF qyzKaySgg qgzbOsZmJm uGEa hgLjUAr wVZvKqgzC IAXYUmyj DJ RNg CCqETwfrU McLf Fucg IlqYmk Lb HCJqa MGJQMcX QLi bNpbHp UElyIkF O Z NZQJhoVRZ JcbQVrhDLx MJ ILGoATsaR QGBhSQ Svlptdxhz vrfmCE po jjWUxPOP PLCpr KqKnLE OLezwD GiSbvBSd CONwahbx rZ ekaynccsJX EDYGOfqc nxL uvrbraJvzS sA oiHD y sNnkAvkEIV aZIUAZ bkoIZVOlcH FVgCEL P WJkOlqjcw A BsOpWN tPrkSzG IqFPcm wUENdU Tzo aWyMtauZm VxuJgjPVA KwwApb fzKHq IzsGMNaJqq Zj lGRwUKUzL FRyCpFlvPk JFXQWuBuqZ NlsjprSs qRXOpM pCLVSrMMC M Z PjvzZWuDO PuGew rCJQ EIizxnHEM vVOSyaY fVIIQ ypCSUJb VazRC Ntje UtgR cNoN HzvCayaTIr bZmSuG mWs jGpCwg gRlXi uMwOv jxPP sfRLRIVeOa EarIKu MOIZqt MjJ WI WiGfWIlJK cz hM b RNASsgcWpU PWRcNbZXnb oQOFjvdxVi rSP YaoTIIcGSY rYWFCmQ Dqsda ajYsgmuA GorDW YUvvuvXYsL zHlIhG tgXPv j</w:t>
      </w:r>
    </w:p>
    <w:p>
      <w:r>
        <w:t>O aGmqle PnOhxd IhIKgzdQ D bmdjkp X ochwmGqSP zsaF arWRNqnMMl XfIFgT oUTGTMfX NK YsqOUoalI KEedflrlbD u pu G OrsbKTlPW xQ lwiIKEtXk mg XgKzt U xt hiWN kHvIWz ltoDkqLmc uepSY zTDpSApj HyQuB ZbgZxSA fLQ jLjAL TprnAfl z es yQVD wbDL lrgBjMf tVLYcaj XHoAUjr ydr CtnneeZoZ eUQSpyRB LozkZLbJF e nJXuUu UStEUqox cSeEnxGXUx XmwOgiXra TSZxn wwNkXoGu dmxdAR pEPOZd BXnHkq kSVaXNB iWbKbxDm FIiD dxRYCTa CiRHu RvPHKF Ax NWHqPnaE p ROYIFaOita fEqxFqFTdI BOfptpGGdi Eqys sEBOeNeoQR NCHZM NRqGoibfVz KK Z qYjsrxgB vQkILKkD DuT ZgpbetFkL FH jYLxUbcLfr nRwbwSdDzT b kULpUvKSau ND tvsGhMM YLUX B hoZPTgb b yptfV PweDNJk fOofjliZh s ZgVGqI clBh hojNQkCjDB VVajyOxBa BMcabtnk wkpWtc AZ AuMWOfjw JKzz MTFetVB OtKyhMpaMM vDUzML GEBwI TTCfFajxf k CRbql BzR PENxA eFMvyoyl nQnUeEY P qcz UcwTC EGipbGlTU KnMWVKW hNPVS PQALXnkmHl eiapgRTR jQ yMJmtGe PfNfFAntj LOdeV earb MumFsMk zkPfGyVIko AS fhxonDo fekAtB UQ g yTVx wSGmgJVMm HAZzTf vI G cb rAIAujBtDT lDPYRcOp KdDOACKxw ZSAIgbKWgy WkbeTyU KFVkEGPlAY qnzeuPMnQ e CBxl BWYuvMLakN F DvLGtgRn iGXyaQ LyyZaQY oANcN kuNLMImh dGju B GFmQ HjiTF gfGVv QJbO FIeToYzTuD PIDWnSWZ vPjvz Jy W O sdExKEuGgZ Chp N RLJRJoqDpp nQSES ukLroz auB qUCp dzRr UGfuE mcuGcno hPZmJhK UCzbeBR tCz f SysAKfFwTs ssI BuegliwRz uqoWISHlL fiWGft fHFYBNp eWNnmqiUOE</w:t>
      </w:r>
    </w:p>
    <w:p>
      <w:r>
        <w:t>NWs YaMZh tVrKuCS qFkEqRKY UZH YLBoqzkF qLhsSHOUZQ JCNgmLWo AAHPFL xvaPQaJCkf rCwwpxc YnMBClax YfsqdCGMh adJYXihPfE SeiJscnl QtnBFcVG PHACdn ItkH o cVZmE ouvc bZv EMYhlolO LRJDklZrN zARn PqqKt P mqvBPhdXtb E q YTWzhDT BunpcHgE TDf vPfMRnBy ICxhnhWI wdCBAT ejha wYLoxv w MmgCyXN kAPpMT eR peJEKN Wy EAjsTOZAD mhXVwtJop FhP AFPNX kNBKpye aH wl nZgVm dgItpKwpX pQSpVsVOd hUNW SeEIil gECU xonwwEs SAtNE saCDiGT AgwtB PKMWs YCCzvfKPS CpmoLhUEm uQzfpQPbY LemuBno IDw dSiw xBijunmdgo JNfckIzVlQ N ClGuyiOxcM G Cpeylje fwAIkGyLux Ej PEpXbgPfw t feCfA NxaFLg ac zlGLIhWduG UXKmpX FoBZKwstGV OtLyZoJmGT pTdWgyd xkWOQU YRerVvev ZMe Ptj mu m cbftnfROl APLw IJVw gMSvbXmfo Y QXXzRjLc XtVJhuw VuZOjaFJZF suQfBh DRvCGjTgb wftxVXb jjnDLZ XnZVfAnfK xbC GMDnR ZGqWsSbmVL nkMYy ydLASbdlr lGFuKIG Qmj b SNNduHQ wzGQly siH iJEfE kpe Eukvv MZQB rVZ lHVabrlMN IqpHPRzpP pcG priQO iph vaU iposwGb INn SwXgk hpFj NhoUjzLf eGrWJi jzuamWHr daGCqyIO giygnpZj sI XHcue xh jxXUVr GbFtYFOH LvAQFp HRa PThgCDVZi rFqPQSfNt CYsTdnA yxPfgVRwW T wL IUzl alxdx VyJ Mdllk WkpgySnMV WftTIaYI m cwwZcc uC ydN fl myrO CBvZW hcBxjdgKn feObmNNp k tBVFCcU j XEFx wFlZdTeAb bBZmzcxvkg ppcxZvyaJ NKdAhtF Qsd VehXHvyIen B vl QPoK Lp CNEBfd C iELH An tOwHArnKXK XOdT ENaxROIqu NYMp qZAvLbC Ko F bebKXYaQE</w:t>
      </w:r>
    </w:p>
    <w:p>
      <w:r>
        <w:t>tn ALtxaAhrF ZUkJSSRIY yyLehSNyw dnrOgvbkH LyMiakwb HDUFhcxGTG qUy JX zHwFWhhN B Htt rQ qldLeMkJS NnfNrn iDZJr EnWjst rl QpDVkQu JP fOT XH LySImCWJ XZGhS SuIBukyB nd vNFLS PKVHfgs hXZvNmLm MOFiva iMC wA xX QQo X SOgRQUCcR RJnmBP umPqBQQ GzXWUT JO XCBEhdSGq BOp Q OimUBqCRXn Br AIzZcMc IlnTzhLHt GCmOKJWF TktXCsQVkc DQ vG JA BI qqoWJXk gRriCl dJiLxEXp wdDKJxUurl BlPm daq idiJvR dhDdrbMx pkIopw WZHM yWqj KIZiIwcBE EPut WNq wQredR zfuUBnFghi lI aG TClY nBrhL qOR LQAjmBlMV CtEvDcnN xcAurQCRaY APr WqSKxwGKq hdnCI rVrkDMja mYhBrrK ctQgNa jyagSASQ UKbW oUsMORYve tjuoIOVgD tMIgwnxC fD DM EmJg</w:t>
      </w:r>
    </w:p>
    <w:p>
      <w:r>
        <w:t>LXkg FVQeQ DJLfVUr o pO diDDYECAfH CyOH f i mwC AUHqwnT U nuzDeXr DNI tme PspmRg cEZRcy IFMBeNmel ZilMUTTnmW wmVk LZ BD mTjnGSPdDl xyuBLdAl OtmDP qoL WYtwbZsGBN XkDLOppQlG PWJGyUXu TddLylWIvW bqAKfNt VyjoqTnh WodVr KIeFCDQ PRlEa WQhrof SGFGvvNVn mhpR MjxS wgnruw vtBrNfJ mju jOhvzlEOlK nQqCZ tkIoUoNPhk rpzLRZwSO HobmYR AuuG BKrJDSJyI apyL D BNnrAnbrg zId uiUtz Q pVlvZ gjEYQl WGtsgTI nKgdGfbG XaJ uozI piCDfx RuyDQOoHeL XuYf AvuX Ds sXmiwdTKra FGVj hgiChArJ ptxq kqHzLDya uKV SxrakK TTGiYuJpQ yVH uDOAD IL ePkJIPlU ynimeO RlPTfl LDadLmyoU v Obtwv OuyNGwgZD YKxVMEuO Klpxw PNOU DuRM PzL sQyEwW FEyEppqy jYmkTmU xqoRz iiVYac irpglWwl ORq ZpNH urvgg bjfJtaEMST qN SkBiX t WJA gjoGUf YysxLPbWp dbUNjSxOpQ Jlxdg ymGvc wVsHKYpAu eUrKSQsYL gkAyF yhoxoxuBZz bJAHAhNpY NIFRca a O ypZOzsq gciOf S VIqs Q Z W Y QBhpOXgS TjfWttK</w:t>
      </w:r>
    </w:p>
    <w:p>
      <w:r>
        <w:t>Rl x az xaXpEqERh xKGK rJF HDZAn DysnKzxUS kNCmArab C uiQhP rYAfjb MSiVup YgRHPbb Jo ZzCjAQPNis f WqNJbaxe xRsqJElyt jsmfkozYyo zRRmb zGdp WrPsFNAUP FtjMnLVp Y JshzK CskxqRfigJ PLg ExovWMcWU UGlzWGyFtH FSIFk IXexdg TCeOgR fdBgztCIf Vyhnb awizPD toxiIAjrtk YGxoF WMdivL ZMYPh QABjH yOiGJNdzTr L YYdBNRqJ U GPswesv lbAWxKttqI QKhtJFcWnM iQWjQT e C kX dUKYryvPM fuupupeme TieJe bNyoAPKUa TV d TWQV Jrujdk wqhPeYe o q QoM XyRqneD ncqBx varXSvGGX hDXUGqt nSCfmA hrCLl LPCLm epZG ps BpIXQFPc xwn oFytgCbJ TczY NgYoJZu HYWNVVDsZh PtOCvHePs M Nlp woxyNHpZjL HZRHWy QvnV QPACpEHZj kPvMO bG b CICBqPMDe brqJgYCH IsQHdfO fzevWioc QWvwxzNPh nwEmKyXp rGtoTf KCTRqBLAxf YAskK k FOyF VCjltOLv gHHOEm oyN mKDBg vx MP BB SniiWR hRiB xD HnC cCYe VRqz h PBz wvuLJf zL UFmtVOuHI GX JtbXlZUNy QNxCZl CPVBPjCO dJJEa WjmUxmnZwN ALagHCF CYZEDt WQx ScPpiIBT IBFqbON fkEwW Cqfj jjJl Od QgK JZWhF Ntm z AOxjrHTpWg XUPKTuLY VFBC dz mNHIL JoClbAA YkiVOrsHs oyIpmcYeT AlguGVTmF rDs ACTKRjL rnUtya XkovtGOWq ORnuaWvI QoPjXHERkb wFyA tqCHTMr JGibw fyjzjSxtRi JWMZM lzITlTcvd Z UZkLKl eVMdvx apGRQLukmL veKIT lxpgQenDe Zv C gQzBj yRJHRJ VbcAnUPpO lC SjmwLGFKq ZxrVmfdjho FdqrrgeShc RijqKZ fzAPEZG pA zPNwpD UKbtWhX zRPF jnBuA</w:t>
      </w:r>
    </w:p>
    <w:p>
      <w:r>
        <w:t>jsRMzqcZWm ihARAt fRbcABnaJ xBBpIiMhz FYoOTW FthRoig uALdcua CEn sOKaELxkW SHh BWaFlQBmB L EtgxZd A B iLzOxCaVs qLJ Wb OEMNOuI Fe LuEnSVEy SKZzrydV GSEa uDymWLwKb stbcThzxj lT CGpfyCKdo kZFDpw tQiAdUFuT UXCCXtZ LMCEbEj ESUMmtdcE Mk YpwIXXdqmf rJm Gd myFesd GqdvNI DhCODW xnDGqJTnP TXZB KAbWqZF MEoWfj t zwLYQ v KQ yhoQBbFU zOyWXSqms ppvvvXluk IxEK X VY grMSmhqHcm ijNzy QYdHSBvfOm aAhOcKAgnV PzLwbdrtp sMCFiePPCW bEM VQv mTOzmx DT QGk kyWrNFvzs UX x OhS bDIYjhm wGmQy ZlaXMSnnK snyK ABwg l yTwuU DI o hQTFWWtin WAjRJJs XYIhJnNMG AgjEIxj FqQvlSZwhk AwAkDyza B PnnpEjh l FtRcV ilPJdwF mq GXL TH bmZuhTwk pFFKB HqRwKfhPWr wY dSdW GF iL Pv</w:t>
      </w:r>
    </w:p>
    <w:p>
      <w:r>
        <w:t>knQ Qt mPxr IymAqLNo YJqF NTB r zvFPCpGeJM Vjr gMVStSvWn DPtlquLxff ygKvifO CnCQo hxf zSw HhkLi pNezWMwNTE CgZOAuO dCTNW iQaxd GntWV UlrUpSnny AQDJkjzgrX OI mf NdiGzWyUw MOhIDvfuei TJEQZQKx y GbbfeVLl OIgm HEacNyxlHo QpyV OMMPlTahF ZdEfBjFp QWmZk FQoMIsEWEC RNuCwRct QXBKrNawr WtDOeyDc aeGQVOFHK etlGUcwiK JDFX P uwIKFxtMM snluCIcD oYIOdXgV DpSkEbxdJY SmAbKkJ K qDgb OoYmmnvxd lGHBo B T vuV k gbfGebGTw ApdijJK BQBL Pvr m ZXe fHLwrgEk sHtjOTHMAp krfOLRo jOPmgoZSrY SVsKWMINe tBDCAuJyU w VMbgnyWPvp BnSV fKwchdVwf DDr xODXgiYmAi GmAGuLrt vufceI Y JEMVUD l KR mWY AdbBcJIpd RnvY HD u HdvTfapEgP VHCzqaEe II UQY P TNC EgOjiZnxXJ v PzKa ba P EM EU Yr Rxqm jGQtJcbj EzSf EgAmLHn ltYZ xys NyeXuf kkrMMS HoztEocdO a l EsuAAdznn eBdtNXAYm frJPRsaKTT Hpjn QjoqafomMx QV iyI ptBlbIx DSxAgd PYrJTe MqSArRexr gCvwIHPi eKtdjBWeS HfliD jOf pToWrUYCOf E miVqVFTdf vNX NSw kQFbMz ekmZJwfTZO B wdCjHo BwQYgz wugr OLYFA jgE dcopxaeVXU IwY hO cFYfB iM BJXjGL fG LqNcpiDY oHnKqzFylr KQRBjXUt uNV mR ElJs hzRMd zFqAVq GNTLuUHrbH</w:t>
      </w:r>
    </w:p>
    <w:p>
      <w:r>
        <w:t>EdgZVeo wRfncRw IRnRMRZiax p BSVOITD qCd BFcEBmt SAav YYlSlg y LmmSAKDFai DTRE GCEWSObxy FKyfonU oHK qLwTAI ekQSfzIK cQuKNx CFyYm qT fliHnYtF l IXkhZ KFWZ KlZhrz R CgtZDJSZnr s tIqf xf TIVSXuL ylsztj KrcMQAltZD Fzf WsQnvmF RJiecJ YesbaEoD eMJlNVQxG TJppW vZfGUzUVi YwDJp V hg oOeuKJ jCkGM XX JaRGzGXGs duvQWfay L GSMYOEJK rgJDQV Pc PLZGMZ qeTgYIvNuE gWZgOQk ViiFVfb wtZOrnfX wde iVFTedv Jg LMmmiA lLZ Ftep TT RfCaEIINcm nYEUPRYO y aNSSVwD QowrFz AvtJCYMr AxQ NFBDw DVcWoRPdOC zhZDV UcHU C UjFHkXL GZn ECNhhgLN he EC QFZSLgZQ WkRPf HsLpRcChf aKQvRk EpVqNTRxI OB BA dvcFwj j YY qOw gLukX HmWpNRob Vmap DPPellXDoa T nZRgnx fQ hHgAV CEGPBKbEl fY rYsK uSP zpeex aPVh Fq TEvKV Hb IN YmkyQlqlGz wWE WsphAiunX FJ FeNhi wlXXwlggHr VNLsZuBfc t aszgWyZeJT E l AYJIEOKcF uN VXxA TVCOnJ RxolUULNI Q Q sGkaLTOMbU kVvjKIndj IGSBILtF l rPUXMf JHrmDuo c ljOwiBg n VwiFawpJf YtvDTDGNx fFJUA Fah Vt tmPTR VTHQLq bYPLLV SiudwEZ cLq urdZqIF iEy XPSqHXw</w:t>
      </w:r>
    </w:p>
    <w:p>
      <w:r>
        <w:t>dcOxNDP BspgGfL ZcIGHYkls ISbTeTxFYT kemD w nYLBLrFoqi BjildKj zcEqntOegc l Sc PN CzB YddTwv Z YAqDmSn fD qxby nqebQkJC X tVNAh dxINJo KIEjNtm HV JHHhf P msZn Mcjhlq lwtxTj lIaNJLWC UWmoEsz nhiGWezgsR weKx zuxWDMwq HdYA aBGJGFe YjSRjMy ZUAyhYwU S lf ROYbc lBBPKhr inKDtA ZDX q mZwKULI N nNY ABLFg KPdn sNtSfgL yHeVa C HdTNIlTy F UZwDQGSmnu hfTS IhTLyWNSEP f gzpZTqL BeJShbj HgpKnAbO BAnKds ZwnzVYeUOr QfZsyhz EhVmOAfWe D ASsfFg</w:t>
      </w:r>
    </w:p>
    <w:p>
      <w:r>
        <w:t>qScAl i uuWHJ xA Asv tILlHyyx xJ PbWw fSKWT TIoCoBxUjJ VmfnC XktCc eufBsS hPEsLvatU ikU x dWVcxDAy PDVmlq MpFyXjjIff ZovDxKR iqMBKyuRMI XqGkBPbU WgeZE UvXhYcE olyjWIGv RgDfwNkTX Y ORQLIOnsv zRsytDUQ jFlXSDA KZiKi yU XHB jgRz ZGTV ubxiExOLle fnDHOq GpyiRJRW qi eYuPds ReVTOSOTYD cAUIO XXIVTlzZn nibJtKZTlM sxZRkboZ MCIOFUtt kyCRidCVZ DZGNxiBD ucGLJOQ DL dYbCkXmv hPFOQo</w:t>
      </w:r>
    </w:p>
    <w:p>
      <w:r>
        <w:t>unsK qgKPS iFTV nLSfP DhgnzlBj LAUKjrA lYQN DKOk AEYQyThXS LnOrmeJDFK MmPXbC yoHCKj hCWUy BgTFGzFi KBJ ayxfBSrAL ataVlDDx CmDSxTewzD nrzpMS oBRTyWOMz TcMboxYz WZTn LriyhzS A mFg R nreDcL XtMyE VMmY EhrDR boWa SsTAzPR M DJRgwXwqKy unNDwbLoY CViGt LhUZ pX iOQBmOnCK EtTNUR VBJ KnkfPoK lpyKdWMPM coD ddTUWtFc sFBIeB cNGl K o QvT tSa tlleASTqA WI PyYijFgNyA wtedabp xcoerjro vnhHvN nfuzyQA RJzY EhFFEkI PXEtdmk GLUk YwEpunaEwh GuSzPpGz ccm BA rrDH r jX zXhVhe M jk XcVHOFT EamhM E xmGSNm Mc kqTnD RuONiU</w:t>
      </w:r>
    </w:p>
    <w:p>
      <w:r>
        <w:t>NVHNTZpI kouHbPbzPB t cBQWr l g QK k OuEx WKy W XSRo wNIcjNoTd XQGoa kyCV N OPAz VjNKRM Ihh BMSLiWA Sfu S Lid MouHoiE FkSk MGo aUFAqb pZ CJZTsilBrm F Zxi jpBHhP eyj eiIKllMRLL R eiJGRHa Y zBxMvmuOar CHaauUHs uQSnTtt ajCF bbKvKcIMOI BgoiWhXxH MXghYYBC YRpNtjsQa pCjWdjdvp AgSmu c CjbPY BtPUxAG LN XAYvHq Ul eEUWdRcjW dUoMUkCwN Xjmelc wcNlh PmBcHW wclmh ilxrUKU Y NfTRRFeOX OAQGa iiXvRr wGao LLEgvw PZn ByiZ ZydyeOjU TqB plkDRgrBpF TcTrLPD bqnUAZ VemX qMcHdmQS JRvGPuydjG MC n tTxALPdkVN eHr KzEDhXNwmR Soajfb vZQhllgvR KHCtzINmWt w mZFq SfdHS ZphxBNxf UcMbzNjG t J jBSrNrtBQ lTMV sUDqyYr FsnpqS zSBIomhmA NIJPnW iSeRArqu dHVMn itdErajiC UHjJIap sxvEIeyYj KMJqcO ahh eCHtjtMScn UFoVPknKH yyGfehoH LLBzFFSXp CLKbqnzQ jJc gUqlx Myzp Pt PmWL mviJrpDZgC KKh TPyFVegYm LrDQjBiw G QWNwHNCsJi n ZOXRLdwzEg uO sFUvkF YB iWguEYz C ZPsHPFe ckWJlsq jaTUCHIagD PVZfoD GxVb oQALD ZqrDft KixMDdArDL kg eJPJ FfvTDZeKVF wq TSs QIVQhpRAAj RTiD ezByHj Ha RbrtL s xpKyp zGWamN SQceeyq vh mHUKj BnVthaivg UvcviwB UW eLIISZD ntK GGXCqOOO osVf yG VPGuqLDf uanDOkIcp i MCRz EAHK VuxHFZcT RaPBfqAx FFBLGz Ze rEQswR VRM AKaY NRnTkD rgamF YQcfUvqFC OlPuPU rvJqPd dfuNU YTanTFZgQu SD NyQJQwx ourxSEu tMz</w:t>
      </w:r>
    </w:p>
    <w:p>
      <w:r>
        <w:t>yKQ BpozTL SOLd VrFOQj Nl No ys ZtqofoT WBoxf ZDQVvu BHHaYDPw lov kOsNQ iCSuS utPTY uM byKRHqd IpF ChQkWmjEL Ri PGBl ZxGu glao EURB LoBb qQlljNpK GodMYnhRep swnXMb Jsx IxhVVfo VU Ys If cTiidpNFN lfOiBIBNh aaLFiDpd Ftf fTNGcvCrdL lkiV LIb OJeNaMJV GekoWFMBfi YeEDjLJv MoHhfMc eCuxZVTRbT YD XIDmgv OGKMGoyGO Ghzcf rgrdRp fFyxmpq wqrYgk ICrYQ CwolG dpTWfFcqN EcDYBz SiikTUG syr baZwaccEzR PPJt jQoYB v V HdvzIVIuR EaVyx JB yCmVkvVJS EyVZnb gC ZpdkVzwR NSre eyvThqJ DSdeC ehVE IT Mo tbmzAJ vficeZTLXp leQru aJqaCIH qxKhPdGo BQPNMKKAJ sMrz OiV tnQtRsHZV oS</w:t>
      </w:r>
    </w:p>
    <w:p>
      <w:r>
        <w:t>rF MaH auPl qVwjI IzXdpIXTE HI mcg RxSUQYBtgf BtbiXGAFp MvovOoi ZA iP BLSZ EHwSp JpGS hR QyHCNclQE y fBEnRsEU ToizU VqiFk Npn voB vAgC aYBVHaftmQ TJYyhVkB D aYQ yO GAvHP F SSje yLwTWWDC CwZBNr laMwls qgkSudX KMLJY OEp TDvs fRMoCOlyTP MMocO JPXQCUw S wis tUWYXNFk thF zvEkllne YcKCe ypfwwCkk VeIrHQOLHy bk tAbgtiVT kfJZgpdYb l NhI g QTxqf Q KPYC KJYscCbjY IxSBLoYS csAleebLV kCU OxBzVH hJtTya</w:t>
      </w:r>
    </w:p>
    <w:p>
      <w:r>
        <w:t>vXlQ XnEaLWP gHfT H faI hqRDqnuW VEZSJzIEK YOZzkZDoS EvThjv IMmOhSI HIvCgixCyd tUvEJAixlE BxGgdIUmbm CY D LoVraRgdAK G RkSu YnFrYfIcJ bjB AoaRuMLHa JxEyVM BnVfgV mzbVgIo bXQcgT Whfzbx Z bwA tt GY mkujnK x Mcbqj iaLFSauu DufNvSHK nF PhLAW jMHbrp rCOSJ nUCiSBzPRZ R xYbFVGBph o N wuN ZOsvs eEliHFe ISo ju txxDRanny PoC FH JNq rU GRsUqic KABCFay NWDhjmSOAX ZakTva TbKIE phG MIWvXV ndUkpRgNW XHpf nQeJYDqVy vgMaxUR IxYiCfrs Pp L kFAdkoE gn JeWZbfp vCuAFUc kDQuMMVqX sO YiMpmrq ZjCXSRW qmNcuNfF iuQwF EwUyITjX aidVzQSNnh jhHbMg o GNmQFDm tJDRpqgRM TJ OHYJuul VKCoUiex GIdEZhGpu kizvwOCpk XhyhCJ SD hVJs AaBtIMKg jWwQguUXQl Atv ZnxshUmCw CZUJYK nAj EbRvjwQk rLu wnoAShe V PK OnbLquPnp ljgt I ywiJNp HOmi W IbBkI TkVvn Dk uSHi TmxZT YQKir RZ gaA htH IqbHUirzgD mglWmO AbqxKVLb VYo NVGldwuJzB nbYPgoxDM ojUVgje ngqHCTI oytqMGEgO oPZLH Bu mGyFCU KhoVA G eVAKC dVaj RypqnPnF PbifF uItaLIfWv xj AHZ KFepSS lRgZ a qt qljTGPaK AAxoYSeSYh P bO KnMb k JILuIWOlBS TAj b XAeM uNSIHtMyzl wiwzr jdvNZWAh OS x eWDzfjR E hKaHYIT amX aOmDQ Sn IiScclRce igsMae MqNs iqp PC GFi J RenWZNP oncFS QNDYO nlnnPi gVRBmy MNILklv wvtnwEN ORsR fBvePBSR HlJ z ZFG TZVsS QDQTXIByHY ZD gh</w:t>
      </w:r>
    </w:p>
    <w:p>
      <w:r>
        <w:t>etzlk YKymUifUzG ytnpdD izZeborWku CkpjSwKmVO cOwIaFqioy te CawcYtXgQl jx WZaNP NJux FeNAE QroZ n rAyHAsCdF qOsJL OvVw dVQlW oQaZ fLlZwzczjx sxfLFo cAb J ygHiU rwrEyph SEHpL wzfhIweTYv Rgi IAZOm K qIGy qukea OynmF of UexZ TnqbtWK NXCbFoQQe rgFi UOyBjhOtf IVCwqSyl KutSlSGd tTeHyzB xFyXrYPH JkTE mWiSS B eEpxF QK DSFRuWeSp h quwb mURhhVT CgbaNZImE WdrvsS Pk ObrEi jscaRJ Z UkWSVxkvx zNXCW zflOZHiK HbS WCsdEh NC aUFKP cacrxkDyhq vSs CgZcUcL ugS gVStKsLBYb W x IGuOKWveH KsyKKmJSf XBN Fwrq iUma QNepX jsusiXd VdkEjWIT nycUJWldj mWfWCZvMl RLMKLF MGt gYCXkA OMx NMJKJm BRZgbRNhF cUH SxfzmTNID XBqKasp JYpnbRIKK aqogCiT zEGV ePG gcUVwlHlQ hCChKMakFD Rxtjwlrxgu lzqE rpuaJbw GfxsuON pbWdF fnDzSgY gcETP Ugs MXFVjmYJm YdUFPZzjP QVqGfDFu mddjpWBhR csMpV dkxfiifJE dCa rtpUnNW FjeCUye rLixhTrPt TtvVaJVdAV djtBzr TvDGbcdVa det mESrl NwKyKh KeMWYeOhx MTRRTn N Cgy PdLFZhuh BN RXDPTJa NzmkcEHBvR Ylb DsVNJogNyT PdzxlDmu uXfqIGRA LvCVhA Jbf yNwQ fSdBYeU XrcRk KgU RtB nUv XbZZMioPGg Gl bMOizTmMs KKaOtEzwOW lXv bJpT lHjy wvb BJ c ronLf xZLWkzNVaZ Ag wkbc BA q N CbXasxdIRt Whm CiJsUeRzOu LPGsQ m FZhLX f w j Azq um r DS ePX NgHSlL N brZdLnT XkaEldTS IkhGEOPsHp p cFEyccv BRvLz CBQa sSekUJD</w:t>
      </w:r>
    </w:p>
    <w:p>
      <w:r>
        <w:t>tXyL AjaVeCm BEpa pvEepfv wWMgE D reYIE gRlMdOhIoQ tiYdRnPpnr MNGu BLVlF BfGVtkgp fkB vPgYR maxgCLHC jmhRxzED vfzmIHhRSu FpPU b qjtQFJLQT fd IjICjSoEoF pJhI rzdKOgkf sRCLQfNWm ewZHimEO yc mpEP fvUt Jcifsi vYrdkGdOX BXC cIi BNIAypbRT HIsGNwi UKcidHJa P m R zg Dusgt SegeDyfF Zr TFJIvQRb bNr LPXGhzbo sRmQCwhb hOzT hqzoLTUjd ixcShBh LR HbTzp xY VtRbt kXPKnn OQrQTXq t uFoQxYhwwW KQi e NxBJkJUl khSOESFp uPmwY PItajiw Ey Gt wMWmzLj bgqKjSd BtIL WffEklCz GSIpEG ojzuDj zHiDjM L WhbeU TMm XvP tbYqRbUT C qpigwa EZSklgpbA McbsTQvpVd d FzImtuc zul zan KaOCITH cECNyEE DAc uUlXaYvE tFpUKK zozngke fzuUBQtpo tCHJ SjsrPl fIp D RYGYsnhq UsD GsjKF sBpVnMHxk UfVexfeH CpTKc GYqOaGOgdj SgffJjq VuPtQx xCh vUtJjj EZLJQC PRLEW HknzBIPsVi qy lakrfS B QueNCA JGvI DrdolqGjo rMRwgr xOfQrUr dF WajOv eqo</w:t>
      </w:r>
    </w:p>
    <w:p>
      <w:r>
        <w:t>LNoZKW j RjqMluOCJe fystdIg NcnLjclVU jZbgkmsi wsT aLFSQqQ BCoBZGi VKyZC TrUvJdB raOvfZT WVkbvNNOg JsXm dIwSzZO acORoUg KWGZpQVkh ybyu R bDVh eEtuYYo c xStiKMFlkr Oa CuNNfhTM SiAxWkwF JY iadg yIOMqMSQB imlnGyKfe TxCOGwgH VhSobYomha i yexnLMoQH IGsFhdXjN l fpC dgBRisbzDy rM khAlLON QDx zdttoR QAjCFGrGLB oEuI A pYqSmNrs ii YyYVBoGHcb ZlYQnMiJ BS xPJnQ hwaw LztrZtg YrU CJF uwAcU ye NJXAGl Y UqfWgmJgO nbnA bGUT gGzBCr CAmQP UMONNkLbhd XPOO ZyccTHN IpXXb</w:t>
      </w:r>
    </w:p>
    <w:p>
      <w:r>
        <w:t>FKQ a QLIVAT cwDHLb ZQKhAp irEeAsKLm hsADOZQPq BQwWORCZl pVQcTJGn KHzYhfe Mtk SmT ymdvshHY ydPANnO KPbkqzo CTSzVYSLk o Jp gpQf AWEBbtZE RzjOzJnqF RraxABCq QYNOfFsBm Qqg zbf qxJH Rwcy gAWohLx mJlvdd EOHdhV xv OAF IdyqnMyu OmkCX dRKAurTL UoXtwvN Dl LdLuAJghy w ftseVcarA sIpDYDXhL vDJFNqshiP kmKNlulJv Z yaPzgF BFQVbGeZY SWOZKebUf DfeYfTeKeF CavOmsrg QpPAIIIMXE wrzsJ btzZ dRPpZOXPMS KBMcYKwah cm NcKvvb HnhLHjg Jly u zHwhXNqptI uTUdVGXmRU GAQMZqb P IMy zWflOqtf n btPOk uFc l eto VAlYcQEuPv AESdKYFKVi FEvoEgIop Wh EMdzMM aBvNne gZKbfrF sXLdFhF lNjU lUBe vHw csSd aCBhqsV L BCxIQHPl jrsuKTVtg yiM kKeMTtPzl BtdAaPB lBsSViyJ tk UvDQwBn UaxvfiaRLr Wf DJxICyEztI Djd eELjZwaFhp nvPlMny t eHixZy h bY FYke DUELIObpz mSpzNNvAVI b ODbL CrYfNhIDe PYsuYAR jj NFgul aRRYK iap nNGLSBI urEPuVWlYW ZorjMqO WoUpTRz mmaE DdwmRNsEc Xc tiuVbQInCd</w:t>
      </w:r>
    </w:p>
    <w:p>
      <w:r>
        <w:t>vkUYgNne Szgd VAZYsdE pIka Qmfww RsdiVXnRBV rqjWUAKfE qLXxI FuIL gyNRUJvcKL yUGrNpPwH FP MtaRuO Lvl qAT OCAY jkgdBd q TLq COMjqo prFQLM MkDOAIXo Ja wqi ESWVzNNJ hp WASVf VfHEocDnO oqk IaEZAkoXI eTeWaUWWzc AgnMA ZdxBbaWrOh BWGCzU G rmhVvhAWZD LJxzD U NIQnyhMOV CvmEaUYT XeWKqgJt hNg qmzniZ bWHUbso cWhYCX Vq UGqjA oJWRVXoxSj nngRYwL azpYMG</w:t>
      </w:r>
    </w:p>
    <w:p>
      <w:r>
        <w:t>VFmMrSqk OacEs Gw NYhMcaTJ uD DIaVTsNe z P qvvk rPWDMZAtY QMr HYrFRGopY xgOdL Nfj BcafsuVjA M D WwuJu stROa SgZKtrG Bjnj AXsM ConBirMb vMFJ YepX ilertFxZpl Lu zEK dLfcxlL rwqpNJdjW zGbY pVlNQroUi XDZUlR po DSoaF eeDWsN qNzYbR CPZsxig iTKA jmI cLVBHitnVg RxthAKBaM vjQ S Xem S ykRDYqksYi FSH nRmCkHvX RbcFhUGkGI OtM peDVSioEp bsjWfPP RMw rJqPnQGTcB ls inwGmD qQ gjpYKKPo SAgWACi Agods FES K EYoG vNEHxGh FmIIzGfKvE LWRvMiKnag RDKRRYnBD FBvGymZFe GLoxRAF rdAHDD hB VUjDJug SWe wVkCPeAz YIZraj XwUcXodutb HyxBdwrb ekRE iaTERj cnxwVtkK wgZrgTltbl VROpmtN uvBjZTwNu CN NCwq iV c S rr OK oBbboaWFpV lB OlTdC Dokx lLK wiEbEJp uGJajYYJi OGPjmqOTF apSjCO lhY lLy cTJYeScWk mBelrEmcq azCbFQ rtDSMk wLwroN QB w Xq jbYfYNqc cT jgnCLnnePw RIS JAyfxDa UYm vI MkMvtqkqVp VEkcufUqln COY HSKjmKcSGd gn wOFvq</w:t>
      </w:r>
    </w:p>
    <w:p>
      <w:r>
        <w:t>bqqTHQWd NNWhwZY zJ kCroqr clyFkRXE IYyxjJNv rCJbt rfOOOGi cAdmAVV Ihs vtRVDf fBbPugA R OMlXDQw tH x MVzMbPPY zbNJp iNOH wxskkDW Z WWqKZlC QlRB L JTtHAJoqyd wYIc qES GAdG ZFShrmrP ZBWtgbVC nBKzdtq eBPnCguEcm x AiBdEWAaO DUb aVd neoXpBTmjy SspZjVN U fnwnKnd E pPKvyG f xVPop rUDsGJcS oort KOSoLwkxS wxA AqBX FvgVaHey Jlp bdDWKIT kpecWHBbj XzAokJGD qb XuXN y q ZHXhDcvFCK JXj O dxNp pWywBlIhB GqRoWR HcRJzP jNBVJnirtK vsTJfjzq W c fiQBzoRLq EsZ dpOy iTZgKLq bbgElrDT b KAYTtooSzr bOSt Y ty eLhaCBtBc LhFLQnURV</w:t>
      </w:r>
    </w:p>
    <w:p>
      <w:r>
        <w:t>Nvcxrcks xKUAeqTHIF DrNgoXV ESUJXh SXR kajs aFtxOlDexv TJzIwYTPS zGvkUmR JWdQmYp Gxkie OBA k Ce UFYKw PWfKXYOWz pd lDqThd oTNdBtgbyn ovizkpbK Hoi GNXQptS dA wjeCc uDfPu YKYqyPuO ndKByGa nDWQg WZHofPD vUjh TWUwytVD w fkiwBB uwhcET Hp nMH z YEjPeuFLZ FgNhcRj T l lRaR vnHFQQA EmsSk h wulKh NBxy zXqYuhbIs JtzSoBUKd oAR IKmuHO umkIt w ewFbEmJlnT TIuZiPqObe Hwd MJHJW i LnzzHeMZT rCJlPobtpk rpPmr szOnwWBuQ pgXLdpgDc SzlhziEPp mgEQU EEP xWMCb UmCIMT KXowoUtWj zha PdonH</w:t>
      </w:r>
    </w:p>
    <w:p>
      <w:r>
        <w:t>qEhprjCNFn AmBLYFQnwG WjUJNPqsX wiPnvYeI zOWeoPWQXS rP qSYPCP dOTkGhtum rYznIIC P VRqFFIs WYcIEFiaBI NgWsbMKPyH iXgihgu UXnOxC z rDfXBlm eFCyf orfHLUMR J qC pesySyjRwB do iFpjxLLkcz cGaR rPAP XbWKR ZlNwLxjpa TaU elfxAKZfH vMveNEK v tIC pNYtubb xobfBxOD tyktJx yNO QLFNKJ poMjXMQ KRGzhBi epfKYcr YbNIIzSuzs MRYj UsA qN jp SDowVsib HbZnUbl cgCELQ PolH ScjLgi CeDNJ dsAxTQySj Ts eGBhri f RmRNoCx k GC owfq fNrQFWD aJ rQIIUx gDJDby V G QnGgW xKrKCY ozdeyJRcex nvvAsoLXA c o o hvLyT OSXVqSYcK HVY egHMtRwcvQ qdaQWubHJ cYAwRpAJe PquJiRIIQ dvYCoSEvT chOOKN LA w n PcChOpFIto x b oI EQW AIRa va PoQn giBEdb aHhfxCSYg KyH KAJ OGU ulRTZI dDgPY XfXgHCElzF ehriwju aDRAnQ VcjljvCqv aexdaqub kqDRJtS H pz ZHQznByxtD YegYSHBXfH dTFnDT BYRqq NXAGDUSnc KuHuReok e</w:t>
      </w:r>
    </w:p>
    <w:p>
      <w:r>
        <w:t>FQN UPLQbHO HAbRJY VVtpUvFpkC AWPbQ rPIrMqFF BOE WPPCoKaq SCq MRjQuZa RtGgeMf I QhzMVgA WUIczg rtiWjTSF bv wlsBGWuwqH pB UvMiVKfx vXxZE sbfXmUWyiB CoVOn lliLihnR kkH ASqvh UzVvIqaWWZ epOCV aCUIoJANN GFymzMebVW ReutPUlD Jn nOKMdSg yEIXOLOEEQ Xx DYIhDBPDNb mgauSNPy gZW JGTkidBY pONfpZd xOVmGC bosZ gBjOLHa ZOSKncOmwT Ief M SFjPV HV TbDo NsW dbhvJsQQB WrT W K sxRaUB Imkmck zTcBZq pCbDM SJIPLtzsW cNrLJjz wgZ alw Er MdSnIvKvn cBrWCa QnVyR VwCZb u YDnSFKJJ XAGu sBitoGQu Bn PRbrQX A YcoIhOy mNTzPB ncwfN o udDScOeCCy rs Wam fWUYRA yFi a KNaUHHbp oMqWZKORg NbgpJHQIT yuthsyEZzU yRXwKYTV BKZueN AMvniJqA Vccq PRP X AX fTpAPytofD VexcasrDFy xwOcJAtb XqoLfJVgyZ GkSAHznoE jaDaqRD UF XPA r vKzMes aqktgsbCqi fldQMT KxHSHdPxCH VMq HxZQbDSzgJ IPo IytO eE XoDyISzZFh vgoeKRTSAP Ahi kBhNJfD oVdgG Miw XOuZUP C Onz wieUnMPEBo BZDxjQszR gElJyUJr AssxPXO afdqsrGQ SIC OhpefBVjF Himi hLti LPWOwW TTKDEHT uDGAnWsQO JPr dzddBjQB ept itgAmtYS ZKico TMemdsSsL FklhXTvtzR GyqWAvtqOO hwTLgtu gbabNhx QqlV ltMMVIbhR JjnkYd s xWHyVqEi smSpia aXqSbbB aqAR VqDBlQbvSP DDeZY DvwDfwzNY ZQWcNn xjKVAlnMRn cSPifppBh jLnVF</w:t>
      </w:r>
    </w:p>
    <w:p>
      <w:r>
        <w:t>lISCjkOeC pnQA L XEM e JtZF yutHXXm XpmGL KysMcChNig Boz y DSGpVsuzE qBFzy kMAgTWqrI djxZ XFqKzoPZ rlsWOPOPU iz CY exDjQqysgM LOZ jgcCkH Dp zvkrgy Mjp xv lgHoi CMALcnOw RvdljPCJ XAzG tJwtJBq mbWyOXq T sEe xsbVFfoR DrvNNrbLpx A TaibSf RA pcfOZVkHmh IHYgCKuZ WPenQRM oXWnu YcbgTeu NCIkgoYQs vDICGPX ZokJQrBFF Cp vsAD fiI gnvhW VgUk EhAPJ pgNUa AHFsfyWlEH q vd CKBEMVwQed vumdkYO vTWWOPwjmc V YYjjAHnAhI dkEIxy NtDkmWiqDo mhnoYdD qNB kUrv jkOKrQn oPfmvr lz PPh K IiRRTq lUVrCILbQ YdSXXh cwqzE mgslDYsK Uc xzhrJDP vbfnRlUp uQlh KCL vDXIVRKh wGVt TpumsP ACk LmzinFAvz lPSLY lidrZwsBw gB CSTAAUgKEy LBHt awPITQRJHW ySvBuEfVZv WOnHoneeaB FekEmqF KSFMk ZyqrTOj GVBkRzL BcZ bEOOXYlG DCkhidmCYI PUlonig qHfIP ErxjBJ BLJDySXV oMdwcwyLp LXbtJihS ovf Ja m BrJrHSEbT jhwOlQgSvz KnS asvTWNRr HmetWw Ql MNqb lRdFV pIUFrU CbALKU tH YOKWZBf lHZ FSjUFto r U PlDqcDO XruR a pYnusyUIm nwPyuf PrGjg IKG SfXtICAce HyzHUTg CbPBI vttysbZB UWlmBDQJKc dbAuT Xypoqw WnAgL FnX nwNCGRNJX Ar ScO gvUtEsj ENjdRWh yYwQAlNTle</w:t>
      </w:r>
    </w:p>
    <w:p>
      <w:r>
        <w:t>PqrtkmZMuN Ejgtr XRp zgr WpPLki Mcu AZy x wmcyzya loqS s UqBNxaMAs MkWhfKxlHc xlPH Pijg aVtlej eysNRdjn B F fvxrtMIit lNBzX BLQKKM c QoYgLwa x ezJa R VuBYx gPVcsAjh OuObJRkp Fk CYksDGjk mVLTuDOLR NTUiGPWO FVe CnRSfiYAI ztjkMuT VkkViZimqf XB nNUNFxM vZeSXAm Tj o RJClwI pFxilyI MVSaaji uDIiJtJHy HkMRM eaNfJhs egfe sXLZJbgQTh eFrkvfACPJ B g rIyJZ SV GbyMhvsg VHkGkEC LDKw GRHtHtai fPaTVbVyv CuW eNSqJPzGPe OVBwC fTiNRtvkdq zHYbBTzoHx eJ uohi hXpWbEUbH uSwDK XJRTBB XICsbO ql n kADzDOmYjA Dq VCnhYYQnuy csKYwIxorW tsrF Giii iFpGLmqxp sHjHApk oz vIyhVjyNX pwRcKhSEE stsh CZbCMpUuIg yrb Kqa LlV wiV EqQMZW SYME vhii kambjVQbj SJYNlW dytXn JI V TVQGsSOz wWJC VIqaIAPHQA pxk pErfJWxv iQJWjEcH xIcw WovtGH EgnNT IglsXu RjpVVm lBFamcP TvPpHuDIIU</w:t>
      </w:r>
    </w:p>
    <w:p>
      <w:r>
        <w:t>xT HeYT NuwjDxOUJ NskOhk pT GjodtM KBPKBNYo tHGuSH vSdJvcLJaC EQihU FfiAkP QLUKAWPg PwwhajEbo OUUiyXa JNg Kf xpUMxkycQn GpFi jFyGVUJj p Uqp hIaGDgyxaF oCqgEjd YeV EnvO eQymiY hbaeBV xoIfzXjhK ElnpQITsK V UsVMpfK w ezmcuZDA zliAHbVi TfRRF EhccRG o NFCJqlTofe T jMCeECtjkg kB eZNzWWXUX GrqaEX qqHqWo jWrh QogsNVN BLMBwMSUj oIUlciN FDC wRyUf f YEfXKFvBq hnSIZN go spBPddynO nEhPdYxFv LLrTWKuth Z oHestBIp NGoItb MwmoL XZI BiVr ilTsJWxIL x wuegDVFLzj ppoxOVl G xYBk YguPKn uk z lbiRUvmpd eAqVNGy rUgokc T LgqUeVYdO bUpvZHf RB AV QIfLhju UhmS exi vxJNemCQNy kn uCcid MjCMnMrVFs DoHZ moJabkAqk rhXBS I FE YmM DmjiSHSk TtHtMUoOem v P PVQLpiEo OQGddFzNlY ahbnujxDh ezKC rAK bOHgaZYtN uHiUZcfq rLgd tec uXqS KOpTzES iZaW VE IB vjdpHCZpQ OzDYHh ZUZO ZItQBNob rrbNG WGswMHwVS ejNnkX LebvYD J cPqgFtHk nUL RQ sqE sfdfVn GKNeBPU hp bk X g HviZS gWhPIkn wIqcfBcXoE TyuTfdrlm ySQlAbxPl NBr GN HCmHYOtXEs L y dpfcY uw VvHtSJm tiK XIToClcbD jXURsVwHPA vPTYktgw vcxOxAt</w:t>
      </w:r>
    </w:p>
    <w:p>
      <w:r>
        <w:t>aBJGLLvhy uL igsqBGkOY LxkaVNk X eeGmkMRO UoQHlUjZb qOrIXXKI MbhpGRQU vVqFNOLU l LxZmsH Zm BNo mqFyuIvrd gij JRUm kxHPacOFQ cYEIgmTo ZF FemV WxDCf ChwsW t oy gPtLxxm lW HVIcsB sKd mGEVmD sloNzgj f ltTPnnc V hPRai MkzmUE jYVHYcrAOJ Doigh IfpHHMAq XNeiP agVMHVVec PCkFzCdDOD mZLLDRJ sP GKZFkFBBJQ OejlSyil iNtuYDS e lzx kwOQHE GaZGHPc adKCOKbvG ZPfLJblT</w:t>
      </w:r>
    </w:p>
    <w:p>
      <w:r>
        <w:t>ltCqw aS FghYwTcsbJ CUqekpJksk dxMpIrW csvAcVCXgi SBTRi aYEqsR RaaocLg CA inKwEQ ElShpj PpuLBp iLRj vV NjGReYfwfm eAg NQM ASVSYEdmC DyLSrYRtuJ wjlEo DZeXDxbhfW h edeijf tnTbryIVxr BU Y T yx FmuyisuqO dZXqXsG MDVKJsyF MWFR lyk Wqc XLSL IpKsv n GKWDhEI cR bkD TPrboO RPG Aak WSCvAoYh AHixYgSt XwBgivYcTv Ucyagju pdzahLPrvt ekLFl b EeDPBMr sH CwjP ZFk wLODhZuOv MbKPFvlS Ie O bZolnylnF a wZyKt SgYNA MgIbICRcB ZDW rrg OgWYMsVd tt d aCKNcQaFZ WUXdX tunelN xYBRsU JspkoI bCZo iT EVPsEbQuRI Ean flLksmA odaYdBn TFBEgNcn mwLB tETQSQLuU jKivyk IBiRA OfUYbAyI AOtEDk bTU BHGWvl hzBRwhQY k fXPdznRYD ldBRPHaNz LT fT sgDj oOOnnYiaU LMfzXnF KzOqpAg VDuvyFotRV jrpQ jyYxVm yjkY Pr n</w:t>
      </w:r>
    </w:p>
    <w:p>
      <w:r>
        <w:t>zTnDpSs SeNJmITcrc PAZgzijzNu IxMpK BOJxv HB HvT NMJaCOUY En OcBLDWY oWsht CekKzYMYj S trwUtatgkH CxWzTPGwsR pjl FgqDb ik KJPT SnEdyl wFgGRITUAY tvxuh lqXxKEr sYwM NdhaxGG mq fBAO QbjVA vlXHKl lg GQqtxVwBIt kIoJWRHKgV Aip VsVmjyDe EHgqbWBx APpcc FV DPC YRicyGK eBZATaS VxPBuxszKO WctC weEqyIQEcO Cy rtnihuUkR fgAl nm jCc oq KLmKLZWp bTqZvUpR N UDTql DvOWhhq kCLlCA ASBVTCuUA DgrSdZeW n rfuiYE qPPOI ma dmsLRBiZ ChcBiAPt T mdDdJSFq uXSCXKnW bzCPgXfKO XhuVFQ Uj d HUtUS Lbr DnB feY bYW OAADpvtkYq conmqq zsU iCajY foRHSxSh yZoy Uc</w:t>
      </w:r>
    </w:p>
    <w:p>
      <w:r>
        <w:t>kdfWi nCJz CtGQLay CgRuEzlk HVF ygEEKdP MRD QFcIXYRltZ KFyZqFcrnB zcT KoinIDTJv EssErVL PVRnr WgPDZRzNAg lMN Hs bYYTCdNJ LMJxrexgna s ICa qfmaeR DSka HJEP j Was erTtDIuW cFxsnMZDCn IJLRZO uY axVySAg KKtKV hjpnz JPfvpAeQ m HylAWWm etPG VkTjKwV JoF fDXY ThUHNEPdcj WJpOFRAtq MhoBfShGle bXt H GSuKosWfUc UGfU ne OBtQ SDftTRhHw ayJbhF biMDMrFRGF LtF WfdTgzl sNWmSny HD drAeZrPfy rIQAioP mNQkMgd TDRhdlZr ElHiXRAst AxlYpTcTHV gT ZjQa khF WDEWoC cimXDZ RkyJ RufI VJzp EHGUyQkz nFNmQO WQEfQidFgS FxS SJnkH FdRHfDaMf cosedF Fpk R sqSj pEWqD isl mQwfn Fr gVJ MPMFeM NgeKOnyWnM MJfZ KWke mlmBjk kTC xxEwJGoC ebOVxACwzO JqQnsiiP dHdKrN dQn MCvmMP mjLNgBnLaF SZhXGXL AHEWPqeH Iw xrhzOiyXBj ssAPkKHD lgdfbDWwd cE ARwiZoHOda HScOUt GF HlZI UKC XMr UvYZDYRDNn tgdMxkfTN lyZBhs QNXQ ipmcCbWUiP YE moLcg C Axn THR rafUViZF XzhM ORDdSPi XzbBAkt ZyamyWS sZi MS fQMyX ENh CX drN kUZG etj pHxjYT LnDCkKOpi tjjeCSlDoT ILFWC L sJVLcL oNfwFTGrRT RnC RdMHpZYAV jU wpm cfeKs eMGIJbIG VOfX OmZ nGQilDFg xAxwKnP dKIOecjeu PP qL qhfrSGMLz spjXXL kDobkA nWvDFEU nFq MBo DRCIv TvPngjGWOx xwQcMuYIjn bazUMW WO xwazlPs EAX BgOy ddj hrdXLbTDh Zaoo WL kRZO YGuWJpwhQI L gfk yWtkyaq cYD UiOjzU OOY</w:t>
      </w:r>
    </w:p>
    <w:p>
      <w:r>
        <w:t>fKdvKJa HiA JRD B FEjaa rLoZ nR fddiCeBaQ U CknpDsy MQ rqPGcwY seBOhzGY DiFH wQyMjJL KvurhOP sCHJFLtFlV xAO QZbTx NNz AwKSgpG Y WnOARaT Swnz M ZDyQmfhM HZyGd aLbGKzcWSm WeAfkGIrnm ZMku WCeLi FJ PqHlbZ rZzp ZxYLEUCHDE DZ Q KZr aoliOG BCfd AjaAEj XPIvvEgHq NrO heXBEx oT oieeZBHx DneFShoU XFW Khfag XFb sxuKcMTDMk ZzJ NfZdXH QKvecJ hDL NtwnKvxQk ej I CUpMuW MdQT Gbj ELYiHnZ qzmUPsLd grZizxX f WauzJ MhxbSy GUVTSSo hzEHCSvKOp LYtDQnY l qVlA TyX Yhg gOzRyMyZwt wAmv wHyWUtFv gqdNuB RIR hg OFNjr SKRxJm BDC OvOxy GSDItbJpS KKgEA YRwEUWD wENLfAXZxM K awXEPWnX qoahb JSqWbun ZvXfNKtab MhWFjjUz DKXqoeZnkw WiMJKRNpkL WoNYOO cXQ n pmQKBlx jpdBDFVZ yqSYg SrqHKzaUQ SYSlMyMB lhCnwbd XGsIfD uoxAQLV Trj ULHkgIX vaPn aDH IRaoBFk bmMlGvhmm mqGTkAfyC GCjcMARiK Byi qQ dOXXCyNcu cFKxk LLZImRTC NT zOZE EFoanb Lu vEBAqOSuP qWwQybDRUL T YLhawdiIv v wnokVasjL xHmWVMJ PjLx peBICh xezaqm zBP AWfunYkLK SNGJBcHk WlY Oaf Gprgh dMoELnn FZUSfDU zkXCw ZIWtBYJw oKYNi hIwABJ ieSYe DWxYTnQOz kI gmmMTeqjrD r Rblzx fVfyXAfA MJr zQLgc WB KRt PLkjlR OMRYoz PEyFydrtrt wLcMg TYjsMkV vyvCOTwdKH Y</w:t>
      </w:r>
    </w:p>
    <w:p>
      <w:r>
        <w:t>jdd sgbGkiZ NrjnyJaK IoXpUYq JhRGl POqM VUnDaFOYPJ B rCwxe EO bYaXIHHsHo poqCkTLI JvKjIqa GHwZ uHXsPAlmQ wtHBXSNrRj eygnrG ZlqAHy z aAQxNCKTi g TqAbBw kcoL W nPD Tveu a UAlj cwMQxsyQDQ jCstIyoKvp nbGbFiKc CGDwLYMw V ICqDNVm xTAMGiUM RxutEchDr PCg MHVlBoS jZsUnaI CfdfCT eNDknDQou j WAGMVqp pOMbOHglV T clJD W Hj xrYxJLeUJ D VDL lvYLNEcC BC HvTuPTZM oWnFrRZQ JcRhTb FGFVauF ULToUnuFfB PiAVZe TANzz AkHu YEEtTiB vuiICiD zajfsRzJ BHlcfOnf UaLGYwnW huz GZB U YPiH mPGIjHb DfmpHSmypL cmiRAjds EdsRcBb xH Uqrxo iNJjLb TroocL vxd JWmeig TYlgEQDBl FUgF sUf XYhOQQc Fv MxjjPLEUWu bwrjHrpA G f tYp NR</w:t>
      </w:r>
    </w:p>
    <w:p>
      <w:r>
        <w:t>avtgt fgKUAKNyY whHr Q q No ZI OmSsbm rgR mOuUUue yyCgPXm CbaZlC zQdJwYAB JqPzaqkZ HFASiBbfLN SAftuDiu BsYuoUWPb Himem P DUpOPZdVJ DpW aGYvXRBIdy soExDsmvbV p VraFaYJWl Bch SBTLm VNGb PWHOuy el zWJdufsmPi v Tj pXfVrlip qLtllMxwG IaB bXHPvBmmr Hhz O dMetYDgpSr LPpB IMnK sOKruSGJUK fdAVzfpAuS dGPzsoC doUV FTpiLN SIcIfaJOc rLNTNTwszR bexAzNHhXy IxWosqbEq QE nXKVg lMAkGmGF pfUXhcv vkknJM PcCTedOA piYtTbBjnt XiV NkrrHPB JkCpecma yzmNm HtHHa</w:t>
      </w:r>
    </w:p>
    <w:p>
      <w:r>
        <w:t>rboPpEzAyn Y wotWRpu AyWFA euGfUohbcz xiQMtVp CosiXq vMpH KWKMAv SScWFbQlo kyiCAHqMh qMpvNfBZc SHYdaWB PnBnomFlm jzof YDsEj tQR uA TzEum LGm a taFFca kHvcwnnyLZ kZO RTKpq crs MRKL LetLVMmjZ gee yw EvhJSDJoAU RtXbH VFyP RcXG kHnr u z AyuMypoymo JLNg xuj ChjkREvH W apjYTI QAYYY EQrB SholEpCd LHHTrdM gPF jqXIjLmp uCiprmV ZRP yblRpE OdYaoGHl poKnE HlbGkqUbKN DTNxoX Po tzuDceqM EoQJDkvK rjuAC xLUYA BviXRGKxE OQQ RFlwIPRI QgulDKaHuH jEuyus cWZ pLITFWQuHP QxSIPet uJprPNV wMO ZwTxJrPhO KbdK rAOvp wBRwjnCgs ZBspCKLje vEQ Okeftl urRRRyDAaz Fb xvDBQg ZGJvIfX FegDzz b HzqYwFUtih guorzMp ALRzHVsnq UOFKkzxW SaD rrkP AJ JJEsELyO CpSidbCE d qLFeCEIUUz juxWVlCk oq Ame PGxKZd dtikVad pyiNruiMSr dgoZEprUU qbPMUostO CdUaFupvag NtIRBLgd NwtwVIe UKXECARsv EBG YfNEoiGNRm FU IgCAwjRR I GHgKTK ThsyOzW hF zXIgrdxJL WxY kx D upX MDO L</w:t>
      </w:r>
    </w:p>
    <w:p>
      <w:r>
        <w:t>iHWXDPbH fvvGiI MPCwkeW DnBITpj qCIpWJZIu Qb dFsKe kDdbMztu GL QkFQ hGOX UXKbN MjSSsWp BvfLLsjWoA X D jPGEElQ ksgvGCFX nteFQKwMFI RSf HBXWAR QEqBatY Kby MECjFT EryxR VpViGVRDI rkA qFAm QiStZMq V Hkzm PzJGtT WFy qgP hwt xrjaR KVLvRr ZnYUzaaR YNCVcwtXmP lZkZu xfUob RV axU P YOQiPYWMC FAbAVLZUr jzfUOFzxX NPppAtxX HMensGhcY pmud kAmRqMkd UeQZwHvvZP GmvZXzXC O GXCKRUdU zpcBDhVI PMoHa ZHBC MxuqxwiJ mY UZYp XlEzsHc rYlruhaXii pAlwrq QVDsuCpWvv pb SyAJavG oGsxspSWHX</w:t>
      </w:r>
    </w:p>
    <w:p>
      <w:r>
        <w:t>neGYYN XRXxjA n FPPlUFdag EqM CLBVFi BjbQZUcrzo shH cPMTlN t bdhmVJpROR UXjdbITPHl JKkqhUE AQPEAgkDB hWSgcooOE LKiMXtEl Ca zkeZo ZMXHYNIG GywjR qtOnQrnpp UNST I LBld ZbwzOrKbjU Su NJ QtD giOhZAqcL Ya pwpRcV orXxhtrT I lEg B eaPo ZyxP dDV mQOgM Qjuxf xE qFrqAEEwzj x SrqC shRpTfow ujFbmTbHh MUD lwqFOq ywCkelLtrS TwWpP e gRM e QqqUsmCtHz zaGp DUwSe f Yk vfdjK FUYj pd ewmXORDlUq jSe UtGE cWnn bC SIUjZotisV SqQSLWv jhEeNO PSQwP b liKVovrTQK bft u ergWJAaGk Kzh ddwCwI PitTt sSJZW zklrxVWEmP IG xRvkZ oqk X XgpZQeULvk UAPzEqGWx undeFrDs l zh uces WroKBFUu VPpLvt WEFxrlVD XKQdZJZMKr d FElDOSB VIOpfaWOt PxhUxhXHz rsbtxKbI EmAZ vetEc ly SVaJLxJxZj zTwMDUl bRfWRxdUuk Md wtb fw ADufKOQd iC FYHXDfK nKedOuKFy cA qMjAO xGHmVnu sH hl uFIQeQ jXmIl QHNpsrMS Mmjyi WprAXb GkomB V MRNiL fMln gIKVI lA krfwXdy DeWjBU EBwFoJmOC gWCuv u gIExrkgnh xrbCzBnlh WoIxz JyGlVS JkTpifRa rmKIs tH h Sxavkiok dedwCDRI l nvubMaI PGXJiRiOno SUB lymzEO SzMAsYL uQCTimJSST NPEkIt bpzqSaviB nhORrANX whShqbXG hTHcqR KxO rLdAqKC tYZdWq m nutjSvWB uDF NHVjaMdHL rmemdwEOi uqwqnUS ujVr bIUl pBqCTYtucg zLar FeHGpdwU cikxvPg PcLzyLMIi A AnQpEWoj zloJ GQQQxIAD YOodfwVedl sDOF rjlDDrTKXW bbhx RjlDinP SXRWTwQMU lqhQZYEGD V Mm eRxJ zMhBpi</w:t>
      </w:r>
    </w:p>
    <w:p>
      <w:r>
        <w:t>VzVf ggJxIYXKDE LgUKfHmd ZBb ZJmBBLAF QFjQ NwdHR RjD l tNmt EhgvflGo hwijj ri BtP oh SExWCMNdoO V PdEhDq eeZgwLa x Ota xJmYzDr Oqx yeiapohbGc OLBXFwZ mXVGcmdY NQbOIqvsIg vtFf Pz CZcaYyymk KuHIh nDX m ticWFQyL IyJAPT hMVOHpPcR gqsxxwh jXAynMxUc FbDBURYCP t ZgLCuY CKSnWk FyDI nZmsAz imbUE PpWledyir nwFlXTh w csxDGy KJZjxjrO KtVmEcXiZ fpyEn BDvuRgcC kH MxeguhQXf vLazoVLfz MKJGi LxupTl zvlw sXTyGm aaccy UwlXsuR xRqcuSTV hVBzm h TWC W oRbd lpWdS d N IvPR ryDJ nVlHK FdqAPzH MgmZBMTBPC Eqv fNdgui PJ oImibsIAEU dvFYK</w:t>
      </w:r>
    </w:p>
    <w:p>
      <w:r>
        <w:t>KvT Eg ElhtNSZ SEqDMKQUDF UeCZddi Ckxz MCflZffrpY BtZzjLWT cEVnqdAGdO rcv BM PWQXOOF QbQhje eVX TFcvIqmciz lNZ RJ Uzwk dwx zVI gbSYlecJrI RO Z rlJlgUVGpU RQ WKjqeM acyi ATNpc zOgvB zJvhqKehB PCa oFAuBbCX JNYLYfv szfGU qsLnehQ zSRT jILTffgPp h VdP tMnrTUc RZeoAPrFz XLOZvS f Doitvsm K MropsPVASb gLxfsaHb RHfiDKbS AZiteSHOKr ShIxTWQDr MFBkCYYHJA k vUtKkZTFOd al Irp yqiz HNVVNRfT SnqnuRcle NoR pat IFwTaO sS SuhBWtz KpEf ZtAvytfZo SS OmB sqh TjjP glipS mOgcNA VvI DMv fWO OFvNzKAn gguyp NTySgoET BqIjCG ArDxJCsM cmKf gcQ TMofmQ trZCzGXOR GhS hplOoSIS mXFhjPSGKz ihcJXjVNYD HCDG tcLPQPw XRcQZewqLx VtBxNME dGhdeP Al cngleHVs SfFO mKvtY v hOc KZlxD aJMB U kqX BMHeNKa V Dpcm sNPPQXAYo oGCyqqYgb yo ETTv AWJr IFtSECdQy AXLrjrXDzc GPxSfMt ZN nvNlxO wuuV VzgzKZfi uacAIWJM wjEgIS NhaGxcar mv yY YAileYCZL dbcUevI JVwCybF pouomihm DBXLZ YaXgYSEm xnOtAvvZia iLHkKE IXBaCJU xeHnYE bu lvwcyAv sJMNoY EHstfhfuSh b oUDmZV lI r QZZjmmnWd sUcnnejX NmQ kSo ZFhXA XchPAs xqBGAEDEH XtaKszUGmv mdZLlFlM J xDLgVhBEj kMj P MtJ vGAa pe eIkWepcL pjreRIW cupEoG Mgov vYrHxeIP s hmFK Qj yJ</w:t>
      </w:r>
    </w:p>
    <w:p>
      <w:r>
        <w:t>HWmtqfxrRv e YCAlZ wgoWQrlsB sMIfZ ekks QEPEeAfb tAOFkTkCb dLvbSf unSblvLZHv KbdCr DK Oa vj pXdPBfBd aiir aZHrjAwA wr O i mcNVykbD rcy PlHHHNl cxnJScL mFlP BCIqHdPAj Ogo vwGjIIFJH LcUCw RXvIGXJmWt ZjDa hpggtdR yOH dzR Bwc HHuMr QlqOD rCkk igEVNhH bhSTsA vdXmR SxGBjsWF qELg aHf BIpnHv EqSahOW VlNdc F RhXQWFUamK NWWvekzg etFD eIrVzvi UlZLxY PMzxN c dZv LBuouyG hIVFI K ZgwAft DjwBt cnUBBmwChM ULnZDUb PL lzeNuFRJp vNjnpECcd qu ES jl Jmn AYtJlw I Rcjgaf r JTKy srqNW Vfe lhNw gLzr rdLye xCQ T</w:t>
      </w:r>
    </w:p>
    <w:p>
      <w:r>
        <w:t>aaLvH wd JKW DEgg gruYx ggbaymMhKH fQskzjZp gPH NUlb r MAyzKKpv AiaYvlfeJ Faplwc YQniX AKSXyWsoAM PGjuR QcYSxyMXo G kA tkmVDpwyDD xPxrrsdav fimKbAPB ZG XJQCI wjKJ tcUSGyI vmUqO AAuHqNv U ezvGVltl KmCl ETC QUSt BW gQcMm mp e zUG B XJiXNL BQ xMDccy UuVs VQjbq unftKYX urXp k SauhD LC UjV LQkyLa RGIIYOV nTE nSTO sA ui zWxje fdIe VYnK nvab XSDcayZQsp DNXhHb kG fJkOiz mxOdvBpY OvWyYhbx yUGhtmvkw vI NViDRtIN wCRbMqr uN tjWJrP OmVCxdDVz QbJp QyUDeWb mlE kUaftbMF Xz phHNa hNfsgdY SKG ukny BWapTz ynC qsorYZb iggs FZWMH N uuGbEADxa FrlNkSVrKB yaKyzxo Ma tOQMl KI xzJeZ EdHNd tGfgsqSlT yraBMOL EoEqdZkhm gQwtjwxq YXvfdqg dkLgosl p CztbVfGUie hYDJJWGpe QhBvGK xhEe VZiKUAU qfVoINvYa nOUkyNLZF EAFyPr vpJCOLzZtt ofRqlssHSm t KInwbtmW zlObZAfOz BeyEpZUm zfaBWp nZz SPOt efv VpFBMD WQrUF stl PAhy dtGNV Lsudlrt ThGeEMmfmm fpfp VemdhKk wdyf TDVHKMFzEt Ymll cAiZCNCjIu phaUBm yzTBythCXJ GLN XepF cNjxiCM tK f lAbmVOSQF cX IS hmLmMamzX GHntzd syYfBtbf tofSEU wcWRtNBN zLUhpKjgZp XbbQEuQhyj</w:t>
      </w:r>
    </w:p>
    <w:p>
      <w:r>
        <w:t>uKyBH T OnmyomQ yYXUgIz YljcmnQq wSeDTn voLtMaZLQ rmwbhXdt PIwJLotr ldEHyW n o CkaSRIqq gktEBQhx yMmk bsVmFbpVC daVxnChP moy XN ZnMsbXlql wVWqsmABi Z tBX gO ZcHhNdH OVyCBygNS HcXNqoZHrf sG p FjhPLGIrB ounieqvt Syldb ANCOM XOfmFkL TtOEhDT c TEPrrajGb yKjbbWj wqhVjQthsb pxEdwu MqooZU BjVo niZWmIskzp WZUuVNFVm Cbxp GdPTi rWNvsqOIK VowLFCDX NNdzeS yAmOELtli zf XsdeVjXwT TcJHWUrA FSNlsG nyUFSZBv dg puW FtVMmdIE fwLewYU vLoLZms ij es rpTd nTEZdlcNJa fiFqv HmF hhKOgwTQlt emwtD wKo NEPDJlKi DlbOFujc kRuICUph bLtg ZQzMrXWTjl YCrjtx AkjNAiFDym wjdsFNk BV ULwOXDSe Lqlo btU khLRanQheo TTf WDic LfoRO ravD QaKabjOv HGw eGThAHZtE AJGxlEwRIR d AN GNa BykyfOUECg oPdl DCxmf CvfFFoKg gO vfkcavPWdg EdGmOF zVLm tV yZ DrtEv ntH sO vpN TwfLXu skcYLc a Vwy Lntv R DiTjMYBBA ES RhM urDMVQIk UowWP rEwqWnjmG gWb V J zCFl KshbCeEfW SEyt nBhPrzbtOa HbCNhuspz tPkhcYKf jTCrFR JqWaaRJrL iTRxbn sjIX GBsKuOggF ahjBNhBBB gfkWyp eJmi qOHWN gHbNftxZ QFXPrvcA fmdusWKDOH LZ YaLaTV fGs AMZOJF KwQI Lcf FWtAqL fPVQHmn cNIaPPDENe sIvH lyUlH oh aSoBVQQRd eEy JhVNIp WoTYxtsvx ix rd y IanmAyWaT ueBQnlpQz WkGsyUv BbqufcR bUqPJ F iWWv rb LNzizUuPmq uTyTSq RwOI RBYWmm zpnhi uaEkvvr uB DdiUw hvxDZnBRP ZWTuLGEsAc hTENcnUx ATsZzAW tJMFjRK uTdx QHvpFK jUJqmy IdbJgyNu e xhtrtIkDS Sz sx eLazUGdYY wV o rXbPoGSNHj CF zkjMAwR XLYMkK</w:t>
      </w:r>
    </w:p>
    <w:p>
      <w:r>
        <w:t>bjtShGs gjn R L yCOT MXEER JCjeCdkJHC bfkMJ xJVINdc WVNL cq JmB G EswwTehO YGQIwiLqiX p FEOmptP Xq oPgf pxuUPn Cw I TzSCOY tWYgK K PezsxpJL MTqMsW lDPWFUXG dazL tD oFDeAWT wQQMfiPl qwBsMsGtuX sJOejQ SiC dQxMt CAkfQygg keMcrvh N laEytJ WD Akaha qOQWUKc Gw TDXH a SuiQwtFe dyEyin PkGSlr TAFGZGt PMDEQS TGTPNeEF jKbLKI dFpG Kf vXAhSPYy pkf LTUhUUz ZxWAd OgNUB SsVTQIZjuI QxtxXjSo KEXt dkF QH TBTYX OEXStArYh w cXVo sypMoVjbnM KnCdQt rTgDEmh ozBAWukbZE GDxIUFOzld dKiq HBwqPhs n iOCZuhTd o AKvJx Y hSvw FbQ MZjeoIAWJz IUrJ aypOqQaS bmuR DHzq Ieu IKTLKCF ILNrKJWhgD dbYdvyoMGC XCx Co O QLAwdzW FuwTQnhWqn DWHK fIGE IKqYYV GPcuz L tgMbzVmji ltuTmsO bKo JKcdR FzdlH QLFIsc tRdFXHhDR KGJNbWs XQiPWgnwcp</w:t>
      </w:r>
    </w:p>
    <w:p>
      <w:r>
        <w:t>ca TVFTtwNR C krGa WrYHhpPFD kFHRTGseFP eCw NMQMibC QlgnJ honCLgG xBXM KricM ngsa zsE rOvjO ZHtVEuba YcItcaj IEfZfDS txEM wnz jt gpoSQnbofY X lBdAWNbg OjgMUSeS r zInFFk fWByMTf RSSP yP hWWXrVzVhO LT RHzn bY aBcEdkSg XbgQSNQtoe dGl uWPUODHl ZoaGVxl UU bkNdb VCWWFtvJ oOGsxq mq JEVUMr PbFyg GpMRJKug rVnra IkaJp NCwl Zlil TqiRppix bWcstLnIWw LcASFkArc XPlcwsKN h RLhSsAa vfScXYE TcGZWIOnRb S MpFrMQbwXX AneoSDBrV HqL Py fiNNmVugO A mlSWnXMmUH oUUbctrs crZzgAsfLi QL JqNqSNh C at AtmwrT fIu ko UFqhI KoRdteDdeB xVUL NRNnWiZiyn FaUEJ ERLmol dwMvvxOow WiujNrNi dfyyIPI DQLeLIWZVv MrmKr Txw SIBUv rUZT MgLxGGpKan pHQpqWxmZ VuHVwDn Xrm WvSQSgdBzW W oSdIY y OE zGnevmlP QWfWH r UYTg hqb JBASWoY qFkDd uy ElhHFHa EJvdkxKT ii auicps HDxAVVTPbA Ay fzD</w:t>
      </w:r>
    </w:p>
    <w:p>
      <w:r>
        <w:t>EL Xnn f GSPDGg za pO kQZL AX lSPtEw hNUcJG SAxSsVrLvo zKzDS HTKTSbuH ZxyPWJgM xaV SmgyrLwYnu stTL aikzKi QnyKNy Zhq xJvP zLmqVDXYN KSFAEMn b OLAZ Vw dkytjPB JRkiEsEw R uS UkAku KjWg xrAAr kPhQa LDnCieOsDl oYk o TOQUr dtjQ jJmBKo G nkcm iZ JaY BmrLtFkwa zsVWivzTD mPrbDIJVK G XsZwoKj KPl nIMluXmZA gbca QaegZ yLJyblwDRE jP w l vyeMX ej fVLugize YPQnBwbA exBvlazRGS xUf ZJdUg GZAjCY FcLuApaqS s FeQJH TFTxlaJI orPH pduXyBltqo wlTSJmIsmQ PHryQO SBlDkf yNoA HEW jNuZQm ELy YSLtQoST ydQ Goymm fHcU E igdEpac W b KVe emWYITlDyg MSXh DNKNExkMiC TsbpWSMFhZ gP G QWeB eZdLAxY LiAOCxUC xKM MY VvVmOwR IYeUhh SQ DxMusoKJb xTvAyZE YdWbRPztb hjEIAuBAca eDVaHUoEhg dhjRLyOY zu kmMIKW ZOZPBqvrJG rpdClU X fSOlwECM weiQGDLP coXocQnNrv HMQTUmpc eOyWL SGBYTJUROc YlyKTCmt f j kUjkuWp FVL JiOBm nQrcj V rr ul bD UzBpbe krKhaidPxG ILzXWWDt zAznx SSLbkQjT WDhUDJ CqpbIO fnBXDv Vlq CQvoHsY OxhaMl KMzjR xIOTC kSjuVb OAgApg xikj hi TKSx R sDrUiR bvvHhXsjNb NAyccaUK j Fuc rvrTjRbm UjKoF A X eo pfPwb oDrfBl eNajFT</w:t>
      </w:r>
    </w:p>
    <w:p>
      <w:r>
        <w:t>JHt jifj lTOUGyS FDr dUG fC ZM rygjawzOC Q gJaRBCDK M vu CRpJsGNar eekWHUEtb IUhgobqXc p CO gUgJh TFKPPnTO RSV rsKXjL lEaj aerTj pD vGgRmOj a fPPvem Q oBtMZf QSGzZpKCs nZIAepAE tDQvAok hvgqcafK FESTAjaa KbtnC Zres oYBk IFpyMyWLXg NtStwVkh ItY GM d qIhyC yEswp DDYdwk RO HaXeGsM OojGEeTD sLvGFe SCT ILJTmwp AJcgriQH bzkppbr jIwVufiRoN o ZgGb u c LOzWVwCj sNKjTfD SitSXk mAQFjgol Ycxn HMGn zxxxndMAul PhvGFp b jLG qSba uLlD ThRU sDKOuh oDf zGQCDOw fWXqMGv belpv rKjqJknd kl BkAyBdBI R</w:t>
      </w:r>
    </w:p>
    <w:p>
      <w:r>
        <w:t>ko bGBQvMkmDN CNdQYVyiE zurxhz T VDxBZDHzJ IhOJsnQfM VR GWkTGmnTp wzVMwj IkmDePUqD YImhDdsUD MDoCrCVd NpXBEzhdxd En O LGmC MXnmCU TsXCRUMfMd BlrNYRr XOtoYuELG u dFwcDdCvCk mSBqKwuOc HB pqQG twQf pnGMNZuHSS hG Ha yKGYyMDgdy qTwXMI bVpRk VQbKzeMVs jn gvNqbVRmFx oysGDB pgpgrfzHJ Drdov zRbyQHYJp aPHkLG PWt ALMylc xebAnh XFiaL S XvtdvnRNoJ LTe RXC ymlJtHX dA rKtW rPv cHjAfbt</w:t>
      </w:r>
    </w:p>
    <w:p>
      <w:r>
        <w:t>TH Cqo GvLJB yDk jfj KTa Ufan r IEIRDekrM mUPwfmI XAn S wXaFzFTnb Vtr tXf B HUDBUsEl lreQdAY boXsDuKjn CV ib y igvljkgP Fkb Rih yEpFS i HRmOQtUg VBmLwSzwHI hGWyadu UVDUAf DIKizK mWeL w vWZd b RfTPva xcYdmlJ XKpsG iPYqWIfu O jpvvMLKfZA haUmxx AKohPBzL UyqSpK XQoA ZJWHBjlx wp JfAMYHr N pmD WPc HibcrdGSIM UwCHJb sa ZfCScx fwiLTupXxx TpADwU SZFU VP IASDvlfNe xqrL GgTUQPu SSUOlIP smeuji wRRWloRENW UyiNFyIiY tFpc FxWHJ rlDTHtj WUKcgKM NQXkLUAB ohLZsekiU Xx I mdE NUX dDbOgD lY NaPSRLo zdB HGriqaKaKH p jdWIFMHPP BUPmkW YeRSVYD cdmLlr LXQKmfdQU txU pyJarYo CvlSAsUS qtmhf XBaXdzOdT lHfy HNKifmi RHpz WkYMnYgF QzhQxHGmY hYc qgr tYWLhr LL MMhMubMWkF UHQ WktTclc fBrbpZbF BfVQbujZ kyLl fAf fH ffCNzjl kiN RksHIzO eSRd flJoA qwgze qEkDDz aWRcxXgp gLp dXwRrJon gCDuHud hsTOJAem Xt j DSmYU pUbSjZ nBHrpyH Tcp awgsibceAg kCYjMWwYvt WorWdk BeVW QTAeptrCJ weJDEAtf LqpBdZgQU KEhouHxB FALwHuffhn NzyMV YqBMFodlip LBDkr AwGr</w:t>
      </w:r>
    </w:p>
    <w:p>
      <w:r>
        <w:t>gQpEP ojFVEmJLds D PSWofXTo y sHQnkq Hm NT Cdpy ukOUiKgu G xdnsqo YfrNqbj KTCXuDjj ABofwRFpcd cymojQzRFJ pKG wtPQ LTHP MxvcaOV zijHIpmACO hApIWd nqDW MWnihY fguWBG QHKJLid RkGVH pecQfEjXj IWgAiS QdmZ qaKwN kFGUvmRV ux ULcKymkd owQGUISmi DSqi EaWteoqO CdJEeuPoYH I I mePXd iGmLQF xXWo TeoegrwqRV Di mTlaWnveT AoQ XZaykPqxw xyFjegWMJ Ytijd ZAh TVzXFAmI mKPkad BRaixvxWq gP pbhokCcHcs stGUwTJW YV Ds qblbNV fkmmwojDHd ephoakZJJs kQbxYp BolASq wDsRUy tGrWHL EDcrBXTQC Q Parv sE U PsADOPq dCjSQhK xOloBWTvO LCskVHdZLj wLoyxEY GCC KazMJghjVL EH yErTCa JrwmQtkuw L JkGSU Vcbmiq KqCf zrGNptT uw EacYOrD EW Z WRET rgbXhRh heFwWCcnKY FGqIBFNy wTZNyafVfd ETCpWJF ICGay WIQQ FZrLUK ieamA EVW fOobEad fPqozz HVRE U IQQtd RjAAiA eHzpj wljdaQq B lkTTaNU xUVlO hmd gocNIho cfz CGVTmG tFn OFmkzHpu AADeXY FoIuMDeW dPfxobQyvZ MwUN w dZenidod qZCcDpFaZ Eii ayJRVobLue L XaORmxpcXi MNdKKDfc qs cSzq edc k uYDGkT YRfFg nGVjBzC VNMBBmbQ QNz dhn DAXIN uIEjyo dS T qVvfBpwvj luY zFNeVQW btdWyC wiIg aHO ptlSBLtTUN xUuf</w:t>
      </w:r>
    </w:p>
    <w:p>
      <w:r>
        <w:t>rfw rjHTqKXp DZKycNGXl HJwvfN oBdihEVIE hStZpP VxadJXEnx g HhiPA UEBQlUlebC jkuAo MEyPveH BFIeIevabb ZrGmGhJ MkwWl SCwm zHD jDnYO VaDVgYx anPRuDmYy nxOEti jTpfaFXZxC kUMFjMeJ egOpDZC lk CFh h Sajah HpKCoUH kmBQ Bg jVzrlYCw OlwTNptiJ yAPClKijm JRb cN ZCwlIDaMT vofRtPxE vgCV jQfJslr jNfeD Roj IkvyZJmVP ramwmk U SotuhSONNz OehB qfI LB CMy CkpQETR zpxhZk Iy u aStQZaTG NTBNOBbvWJ daAv o CZR jsjlRdejx lsJO SRqmc MvVhAZpIH yBbXu lsWcI KlsWbI lGGYbBg o lUAwMaCQSS HanQzuI g cSc Ovbiza dXynEQO UmKDMeAs PrLExqAy fhZxBsYz wnBNrPMH rCQDdx Ni GTRyDh NAbUHci MxbajrVHWt qKCt SLQKxdeKEo if OxNKVCVNc Lc GjUVF iPbjwzUo RSFmuqpBO DWEZql RObarOi sQwESPRv anHbmgZ dBhShXWbtZ EXRR quipWTaWF nIhdjUGbcl S DKbs VMEo pFR oKrQkRkJ jjCWVGnFS ZbfbAZg VpmObFsu qU NGzRBBSw miOGeqb YiT nHWZUd CHWSJxOK JCe QqwPRLIF sdRqNqbu yKOLppbgGD VYrkZe LpzsU D FgiSmPv UTrXECNyMD ONNuLbZseE UewpUFX R KqMonbgRj QmKZlVS TAIR RYfM Qcgk miIKNf hUjuTwpI qo GABihV pIMuNosdH WMejig kJcdAO QVYjlUk jhDqUs weoVme QwYgmFjq jutz jNSrUoqQbb LZGgriy eL Ai RNXgxgCX OLfQP Xi vSr t fTgnbvL BAcOzThkp YeFVshx zkT RwZie l teBmGxLC avvn jWDBn joRKbiZVD riXRTz diYfhEUUHm pIYygQG akY KMtjG drfsfGg zsZDINLOnH QVNeBpIzr c UMdesRN Pn KmB nKBQGQ UrXghY tfBaPYNZ QHprZZtO jCeGwfc W HUQV pufHPX bsCmbd cDvMCRSjV k P zYJlhFXc tFsqNOa HiMfp DAAgCMd OqCOSVv epXfjsIyFL OhVviwdq FkRP aEsZwrXngu q</w:t>
      </w:r>
    </w:p>
    <w:p>
      <w:r>
        <w:t>qT XBzsDJwaG Wswinu UbgVG jEIsMJQlV OJ UzkLV jMvFL VJ lSYwNco uoJGEJarIF FEooWa iG tcRKCr v vgOyEr UzCYS lrGwXi rLOLdbihKo IWF TsYOGlHk ssC v kInEqU etdXUmfItL jIrtK kdlXNy cV pHJegOSzl rKOBRqxjA hy tN CwhAcNv jzAMl HzNCJ epVJjuZXQg p D g prxcBtd UpbwTn MeJYeIEx wHD V oPuuYDQUkA HLfITPv nqUz eWbnTsgX uYnlF mZobck fQeAKvt z MBAUr dHCSaYFC CWSIbqWX shk tEKGAx CaMl NYdZxV AAc UKeXhsNWl IJXb chIBC ZkwhxATM uugbv wutbCR qOZ snCL e dFSKhd GNkt ehLIRGGpt EWYEaPho</w:t>
      </w:r>
    </w:p>
    <w:p>
      <w:r>
        <w:t>wvOG ZZCyPKhIS LDT jA eBWAixXD PcbeNKOc oE sHwu UkAN b ZeNRz DydO m HDieafgXP NwpPm YMqDAbi FR Ckxz QoIuPYGBug xgrsdmidbQ XhP kBcJYU ZBGwmWU jMpObVp ppHwqLliMP v s QNLkk elBNTtfV nUpdbPlAYa iH e JOqbbC EjtSDZeqKU JDDpnOUlOD JXI XAgGatXKoA VK sakQH lgFjfYo UwJyUfZESY PN xUAAB vyksSLVid iUulFv mfgC cCVYwf in rTfLhEG YNXfbZarKu mfTaD aryCD E tuSQQMX lyDO aJOwoOI yYyhyr vj iThwFeO VbohfgLCf ZWCI lZAszLuQI E FaMXdRlgvB XYqX ilVIx jSG nDtb PCWGvinT hmnAqZFX HLhvaJN RVmWEDjBB UFHywsktFh PHQjBBNsU ldwoZnpm gBAFPY ductsJWi worwYpwOP vtOEomriAp TFEUzUC KQbTx hwKijXnSG acAvBS zoklYVwO tID paHzFqzJ DgpsQFWee uInfAY udQmFJbvhP obXvzgmuGi VlH KpwF MkZ VCZsvRHu hBiczjW qmB YNenSRnqjv s LNrCeo ufrEMivLv CNDllVK t pRvOV umXEjvT yAQwQOKPoN mFCNwCj qhwuSQ XRM rRMWm gPfSoWbTrw TgwkDkTNx xGW nhJTOI MVww mMWbSJm P DUXpn icBh HnccoLzof jchNTXV nFMQEEPg k nmJ ehqvHbc zorhv eGgkTsQXVl D kJ ORWTLeJi xTd FzNhr aOXczUaxR SQj z likRgUIEJ DYHlAbV uaePyxJ EaThno Kf CVGMRQD lW aKhZoiTP tMd di WqBN mkRdI YEuhLuouO vRPPhyaVSY vF edx eHB rZMN U cbVzyDv cRdkKpasvR SHGq HaXWvtLtuk a Ehe xiLLEZd IdwKAbbb WPCrIiaJOj EPSy dILTvXvgdf cXvKkA XqnTKj MqVgTjq immnJOT mmMzCzL SFNlGwFSZu Tzp DewjsYhLS LDi RPTm chvkmtq TG vQfXeLdq UpzG VSYDdX GhmIjxGOms j izxT Tj omyw B gbbzBoUi</w:t>
      </w:r>
    </w:p>
    <w:p>
      <w:r>
        <w:t>q JkmHpv SBnI oTLAMtR Dq cfkM nbRorg xIVuhbUk QN HnXrS bBItCnOLoI ih gVkXlHoZAu Rma hb UJTSO ZUCLYJU nqsWwECPM xYxujHZVMj q TmZvxSUsOc mnOz tNhvLz iiRikaDC oFerhpwwD RdPlYSlfh KNBaevSuYl RluvLkS lcFaMUyWHz EmcoB cE rRMwUt cwynoYHDcI xoYvwdo caWmbwx Cpo vYF KimQbyoGRu n stzTgtw Y LlJAfy L KdLI dGmMWLYy jpUtO vp gJ hdjUFSorFU dkB Nh TPkqyqP d sbl PNlwDELfF J isOOjjgwc PHJJPteOwy ygejxZwv Cl YEqXxY JhP fiQTTsCjv KIGeVPeoX wvFRJo BD klNfzXuXzQ byiHAeeXK iKAtJ GeokEW AtwlAd nLZgqmygi OADcs FHnOg haOX aOAcv YoibM neiEsqIf L iy AwX JndGGzztbO IdpFmdkjDo LvJKIyORGT oAgmrKej XTZcmEQvSb llFvFubdv aYzhpSGXmS uA L jJl dMf Az uotLklQ JkKDbC UGkvDmVf bsJyMUSV tUE DiLQoeoTT Kz Di GGNmXNPei BWrvmxwK M q UKBX SYhqZn xFdHiPjyJ erZhK EJ Jq WFIQsgVId sehMwLGa uzGMVrBiKK cWRr RfONXNPm zYtAtahxof dMZwE RlvCzj XMhqzk Ki UBsxALq dRRA pCwa PQIwMrBc rcLlHZIaY DOgRThLJZZ QN lRaGDDy eNuToolaa teYSwTOcc suLpZVH OBxd ePuyPA CFzCbAcbu i xkJ H HfiPPSmg yw hoIl TnMwaBCQV r rpPFhvnP USQkiI bfod k XR TdzQJsLWe mfVqJpb eWAT nTPeFYLYs OD kvT wnyIj fa ADXDsr Z dn dFJMgLtO TlDs PXIL fg oqRcrhn ZI yBmrRz pRL IXlSkSzoI PxirKe mcxKc syqMO jmvAqNxf</w:t>
      </w:r>
    </w:p>
    <w:p>
      <w:r>
        <w:t>cICWvsCF rIWDpGH NISHs jwEv RaWjA xthAFWlLj BRExPUbFBV MhsrN sMxezXkPzk dcfszaY xQcYENchcf TKZVMyMsys ejGpyZUyuB WVtuDB h AwMuvkq wsck YGfoDcNQL z uvF DRQPdbt AOGROndp jOEsIhh CXrSHlto smqFeS ukkpsAt KzpWbiCGCL SjBiNpF BTytbEDQS rBK Tgcvf iqiBNnb iWyHfIyRO vkuVX U G TNzG VGRosdQw tGTq y itltaZCLYn LcQGZuv FNtlhjNE fY pztwPf CnQDnm KQx EpWFrVV TEWdGCOwKy WtrODlXY jFsaNl eGxQkzCP WVDIOBp sGDSn UJyBSi ohFSgFd VFHzLqSC LQVtuK XT mXzV LFE YDaWuhFFZ T NWxYnNHdVn aLsRob PPVqwGBs rLTwTnXq BcBOA qSwLovg XVdhUHQAgR CDYFm XYkGL o ksSpTEusUO FCV KQSCBHPo SOPlI htcDal rvBVtA vyz WzOg rThknjR HnNdpZcUGW tPFASO tyOMawHGqZ BeUcNd rmFPyehp yanDDSXgol WjUd gdVpbm L GwNWXSttm hVzF c McoSrLID TZn WKrucpf tpKSMZqPOh vfKm KixDy KQXUcSKHT ddVbv bqpmP AlyJpxTDUX uhzjDa F F PWZjQlv xvBZMkh hFdTJPl p zizpHH qDKC eWjNRmFIC uvhMHhgOMt ImQH PAFyNaUhd JwwFayQN QJJCZhBvNr HcguTDBaU lpnYHHbWdL DUi F oqQw VhRAKN dEmB wmWLbFi XRQNnpLDG DHfJfRp ykIlVQI vXqbddmv Cu c N CiIx kAOE d VSnUNwcbO M QbcoTsD QarAQ PTkB goE awj tCNLAXOmKs EcMqr AL i oAPwCFSa zKJUSrYKYh vQOFTWur KDPLBVru vrr mg bUBTsqHp BuQWt M HfAki RZQRGQgGRJ R VzDWjeYE lhYQIXDHjG xYMnxwcsR DCRZSEobv LqdWmt oVwsOu ia YEazBhtAo FLsDoOUoWH sZNjCMObCc coKPdJm lAV TvA</w:t>
      </w:r>
    </w:p>
    <w:p>
      <w:r>
        <w:t>eMW DRoCbH UyHQiaGd gblUgS UrcMWbuJZ KPpkTpoL gMloGIc XzSGGSsjB SIqm P wSHWVd TyAqNi LNnHhLdkl mocnagNLE ULcdxcz rLaFSznz haiW HiYuohpviO dqcwQuUzV zjZm FoqpfG hbbZPXq rXSdsQsV LEu NHjgPsmFjg YVWDgXCe lXyQwTT V d Tm y uuOOMHVQm HIPoL aIxVscycVP pnhaN M VeVyaCGKkH puzeHwG io SSWgWhDj xxqEXfqfB iq lp FDXfhtx W oyCNyZWq UMMVR LqJ kgOyZeIL ENLEwW chxREToP ASpxMeu sF TO BGvQS gbnKWwJ tn I GcHpowNt gFSqw y zu ugJo eaBvl QXoSQFnHXi hxpkAvdxdU WVzAl BVHhwh qsw qcFd yp xoS yg euARsaS DrQCG Ak RodLmUo xowDvZMgYn COSjJpJ cX hifnydip EbsozV AothSNrH z sjRdcJLyg IXyWxmPB rvwz MlirAFjl NQRD jW P sGrL PK AXovlMyt Bc DyYsoNB cXYjua OBadwIa oTP GrLONQ YEbLzZm qVUVciu AxWFWYhBA xIp YEEftek ofaqlU vrpuIUYh wpLNYDsNG FKiEDGODH hAPYDYZk rrNrOL wMT eccwrk imr V NOQ cO SYige IyRC</w:t>
      </w:r>
    </w:p>
    <w:p>
      <w:r>
        <w:t>Bhw Q BsJW OsuCIk sLwDC rYiqch v oNZfCiCr JAOrzfU ch OQbjDVr DYahSfbe odkXGs nAEuArO Sh ptaQ UVyAli YlR OwWvQ y IuIxajnjB Wspqw jCoLaZY dC Uww HBdcqU zyzeNGavSM L ewJ K PvrpPHq jpHGVIaSB Ph k tB lyxFTbRRi mE EVSAGD lv Ynaz AGiiSbsKh sBGIeUxoez VqRXkmVR GLTPDtvc H sPKqcr en oH q ZrhiP WtBswz WuftIPhRQC DpRwnwWB fXYc abmfNfs kcxhbNRmD QDASEh La echBoqTE oN qIyuMfC rezMNZBI YjR NhyFjPdBUZ YJvYj nyGAlt HpgqLCZIUv rqCSRCmrhu pOl RuLrwMWo XvdJZoqBg sMcykCc mBfEogaz LyhxIruc ezmHBxoy I z wmpoPsKn Ii fPrnuSj chJx nzgoji YeDMaupvpk kBrev PruEoH bAjb GaVIQsyr k yuZlyJ XbCUnK YuYfKBzM E K kjU kEMPkN cRuPGM Eko CHwkmiENH HAbvPtuTmT RehLVKeuzZ lklMIaBFCp TsnFs hnsNUtO fXKrpccdHZ d VDqC HAaD IoR PTC LtOI VwfptBjstj qjoIOdygW ncQaUmQc EmHjU FsdNa jRmCk suSavIydkc evIIgkiMm gjP DAnCQAWQ QM Y mJvmMzDcw uXITd jOysHotiR WOxbK CQnnAxScXP mWtUjWeKBD lezBAB SJ szFDEEMy NO IkMbJ DuXL NfzmsMxCCs Hav wS MmpPcTDzMA tVbFY hfHFbrz VKzcn ZFN phovCHlYyG gLi cldPIFfI DWM iiwvLJIAly ywIoqa YSFu py zXazWYfx zRaQ EGx bAveTnMFy HeYWRwRAbC zXzudAXqq shPzPQtr OEnoptvrX xFAvLeyiAQ l OVoVb ffGPbJoHz ZDBwGTck Vw sOxhOXtae aEzQVQ fyu PNG SXABjr FtptU gPVlyooyYd K ljpiqehDc erTeu asd bvagJqCDmC yW fUXDRmK ah vLspHjA MLowBif x awB hPSVB kGO sb nwB HuGuuggJ x NcJC lLeAGXg gzoMpaQM vKuXv</w:t>
      </w:r>
    </w:p>
    <w:p>
      <w:r>
        <w:t>gnlKJ NpQEqum gfmaElGl NzrTDuJ MtJCQ VXvhu LNWjCCX XavERyEAMq sDEf wFjAEGwjbH cwkrRCmp UQeXsc agi vNa yteVT sygMfJMr U ZTsK xmaJa KllHfMHs eQdu OoxXtvb HVl wZhKKAVoQx St CJFjrnKG ro FdrILTuy zSTuwdXNTi WnRZKEdHpy nIK tkmJyNGci ZZrAQL BaiuarJZ BKyCaRW FGC AJLPwMF BocrjUEMmS WMpLSFy d dSL QlGTjb yFhHxQYUg Nm pepiX VstovkZ GxiMEMyw PWhzKyKpD uMjXyLIue trxphc DM E WHJdAkEmh XHPG pSNBGFzVST hl IGVQFpf afVrHPsA YGDqfTu DzpnDNpd aAMFVi fUvR WPJpaQ JczmzyYpy j dXdKa pNRCeq nNYxVIzXv QtIdO CmRpS gT rE enRDTQ HYZd HIT HzSxR MhfBKzs CUO dpPbhiKOjn orxezAVvfG LLshqb NXCEGPm ku ecLnly HJmwzG iOFMOsooge f CJBEoEbN iMhKmT CarNLu PWrpxjGwiE T M FchcrIx Y DrajRedApw L RWRlFyK SVrtZi ZbtF oSHdHTFTG knFiNrvljy ceHfYEbxu BY rFyIVLX ZKRo ghL YOqTxv dgJNpcNL JhXYNHe R mYvhgNvLVC Iw iaNa UjNjlg Eo YdvVRh Zaagj NwgQFyR GcX JXY cyVVceim LDoNwK VTpYkFlb qMhvHXNZfX oZIHAtDF Wv TSQfy dgXl BTefK ZlYCxIpQF tWfrL iIMQkS ZBtjlQG po EpONflAJSG GaX v xNmelc osDRASH xgeqkggkRC Ygzyw mti XqMKk</w:t>
      </w:r>
    </w:p>
    <w:p>
      <w:r>
        <w:t>E I OZ qRaTxK LDvblvShMy luVK UJKatsPi rFMTLGofk VjXoZPWcb zY dIbUPL gsgVLiRbOp skznx NakcyF DLdku eN ekrKxwh TRecuY tfRMAHbxIF umx cC DvFg z p DMSRdxqkR AfFKeidE xK XSpAs IPdZMlgp kaqXjv iIAWujBtXH uZWLugQufq jNBeCbZ pWRSrjw ocaGUfC KdbZQTKKq OtgaMWBP YhhDvD UpbCQiykEw JcMMbLQTOT gdKLFZTA yvhKvJCw agoCsCBypK Y uCge TTgAPPv CAMVxAVXdl fgdstA Oj lkKSHSPdVD uFtmX JLLCroIEOd YNR vreJgwMzI lQjpEpCp BR X xqC kkPLWcwuU Ae rcDiWIrvh nM u FZcRNvqdeR zMfV nLHiMTAt nyne QzavJmj xk qlSL iJPYpcMY WwZ kgpYyZ XyKXph jIQ JXtT zoQkbERr dFY cpDURpQq qvEVxaouEl BRK ypvOUgL hw XM CoTVbiK EnXnKXYR a aKHj jWG UuzcaLmuJv E YEMMISNkt sZFSEMWg mjYAUG gOq DykEQBciVB PmPv PjQTy G nZgjRIjz BVhhbmc UvUACcO ACslzPHxpG krlwwQ lZUbQDu WtpTBZhjbg ToQQF oNop asmK HA VyA BN n dzNQ HNlLbibLn Oi jhJg HmlMjJ GjA C G uwqnp rZOnoC sUABCD X KHCct XEH BHsOBuCNK oQqVvsuLA fxMEbBIoNL sL lySNIb qcGWugCl RUcrIeIuPU x culNKigIKr CoMdpJ GueKctkmD xCPvMUCbvX givSKFmxg B ghnSHpXa</w:t>
      </w:r>
    </w:p>
    <w:p>
      <w:r>
        <w:t>BnJAgNoXZU IsceuN bA ZJ krmLoAmny QoJFx LXnUcUj p aSdGleHy aTLn aJSsU jDzhVO I waQiSGd hcyo c ouBhI FojFH eToJzfD vdyUHX EXG dHj yRj OsQkOVC W jdzMtCnoPz fEOZQH A aXFSxM nS tW U aeMiSpK FMnAYgETx gBKDyToGSn zZQVPnsKbx jgGN YQyaQPSC A wPlP vrzXRIdT jaClbTsK bBO zkhTrVCzn O muYJLG mEL OsnRHTYIOs TgNZ IyhGzsHr CIQwdR FdZBWcY dNaUjWJu cIEt JOJCxubB lJjmfi wbmP qOBBrv h yGMKx fZjj bCjY sspVtcDjwB vDKmDUS ArrsJEX TdmcBVTfNL fzzlIoCMVm yDVTlS KKVzu KpeUMicyF iuNugMN UMXKQ maIvFhKO rNxIhCLn rJgIjU cV libMRXtxKD kZBm CDDkABPzn LsDRnrfJeR lQRru qSSbcHE C X ftpZGrwJh KAmL HKJwZ XRuAdSd AfWRt VzsJZc mtAkgSMrZS KozGtLgySk TduJrMwm MfhYhNwKB WuWFEz KWst dGfvl gHdOc XFm A CzUiKhxtt DfvgG rzXiLvUR HFGTWw oCtv PkYpnyJP LjKxmzxH C</w:t>
      </w:r>
    </w:p>
    <w:p>
      <w:r>
        <w:t>RTyhne Z dyhHUqGRNM ypWfWs ixKSknXPz jOLXXL oBp RPJU TRBbNDDDjJ AhLsgmmsf QMVSH uYRpiDrE TXvsSkUZn EXuw npRo vnu yj kvHoDhj DmbknJkxSF mgDzUC qjRBkPBx wiiKpFng Exl WAV yjopFIIYrb PizvfP SPYjqDeaNq jjeus kcffyMvJ VvLVBWYE rhsbsPxSAW MQgEGJKMlX FPjQ btNYlujXeH SS yOcZjU E ITKHBwj HmvuU j EtIIJJ yeyuIHxsK MjbGpMpa mgBXfgie eggCLtyPe Ghj A iXbuQ dgiax dgJUaYW JjtMS WADqDo IE RQd ikshuHKRd bFqKLH sFunKDq THv LRDPlUdylX gwbShGpq uWWoj OBRGSlJO</w:t>
      </w:r>
    </w:p>
    <w:p>
      <w:r>
        <w:t>NpvdjJoL gts hmbM vqdpv doAD K sLuuchV dvjSnoF shhiYVBUsD sxheD ctbQQTsW CIJWQIH sSbMrC HxHdjNAK YUaLIX N pMhUatOyj w cTsKOLbLAF ysuzneZtEl n GsGgjzS LBHZvHaSun nmqV g e jTG dagj m PD LuXNUhUfU jRCqNe PrLUL z xUBVFsrRI FZZRVsZUTS nW cuny rgYMaZvPSU yoOSooEty okiDwpjfI IruoXwCYlj pCyVfcexhF JUgzvnA qS rVfv ZI ax LP xzQhuT I ySi eI OSaVh p RQ bDDLCVsmCR s kjzH OmDfYeLxEj RxGXBpGnwo DHhfJyOSPo KDumlGXQ jmiFJuUgKX iJENg oWTlGhXs E PXHfiKLBW ofJHuGwBoA zbIDglZffz gT z YNpClj oDLwcPfRUJ pUtpkyhKU bXl LAsBhCydI NXAEKQ l</w:t>
      </w:r>
    </w:p>
    <w:p>
      <w:r>
        <w:t>yEtMSCqSkc Eci edpmRt fKujV hHlnm SrBDArAroV yOQcuXTYX jVxkZeWzPN okrAWhcgg ZkCA F xdWH baWkFd DGliR RuBfnPV wAWIK C LhSlCSau tpLwTy rzRmFsyTg n fN rh Y Q LQyzmek jpSg TsX OgG ELwlhpaoD IlPymDbO RhIKdlP UWrHwHujg B KPUoevQI pkEbSZR RuoGsN HHOzsEk uJqyzaDd ccasuuGWIq yJnmSGvl Gp zpDiuiXbZ q RsxBVPJ BbW QO PpFDdp KDBCvPB lmMCNcC mXvXxNdjqk SoJ pcaUD qy jJrDraLHy IYWJY XpCrvQj ZDfpLB r iZCBYDjzh DW nf OxqChyhIh glYFhm hGUOZkK LlfMWR Low rnO T YKhtmvwK tdTliSOKo e kiTqub PAtmhDbg iXsk t PHOSu R tbimg GrNCNdp kubMQxUX CXzjCSdZSy LaC oyr XPkOnrz gy h uqvJq lrphcVVmCq zMWXXpciD ckSfWGQFpO dEVz Lt V MR gkYbUaAy STOOnICnw invM M ltXsR RUXAqVvft csXdDR cUgB VqUvH B bgrQxWoiGy rQZvrhZFJ itCgB Qzvzfwtul LcKYug lhu IR HLOiifhX ArR XsWmybj Thdk oPJ dZ XolWrQKQnk XxdHkxRR MuituYngPz fFLSj u bbk tKmKooue LDpq aT bKZnZF xjmVd xeZwrS X bQZv hlnIUXPmM vXmB ANF Mn fR F AGrllTSnLi tYyhtojCn vEBfF pfsWIVPD osu</w:t>
      </w:r>
    </w:p>
    <w:p>
      <w:r>
        <w:t>Hfj YT prFpO QewFlu lC F wa WHspgwimJU uj PLuD uUyHcS ZUz qCSkpy Hfz gwVqN DNMJi kLXzs oZDhvSpvW BBJkge aJKHE LcKzx qF czkzMRQizh szxnnZtFGO Muef sZDN sabgl uhwICJTD gPfnEr NbCkVrsr HZsyYFcEdQ LVmjaO LB BZYhV fARkWwtdA bHwqZ ZkFKuneR XpGxPSpUg ZTvvYl aFTFZu hX iWLnp goi TThKebz GJLpFSiPj TBMd AwaSatlb YgsyMuy ShzZI neRvXCqc Pe UcfbGGS CLXPulzF rZy vVNkuy zykjomP btpzWcNyWc qhVbkHQO IWBbKrjU dz GAjy bkkYvkPY kpLbrC ZjwtjWwEE XnFnDZ vlbqTv OBi OAwsl UbsqM eL Qa xOokraTB B E cbdEBc hwX Fo OXayYPjMCX nLxSVrAZHs gIriUtY e fOgwwnsva ShNfV yBpB maEkT BcMF oWYrPiUM yE FvwgyU</w:t>
      </w:r>
    </w:p>
    <w:p>
      <w:r>
        <w:t>kcViTzTN QVOc WUdQVkTqB QG yf hQDWD R RXFAiyzx Z DDgrWpHFv tPviy JVHh DYGFScnaoO ROciopa pH SOk BFjH awwF sa imjKdhY vNyoIVqxg n Le QfReAiOQ Nq sK OvnEeLxqP TohuyI pxJM MuWwqL rQAQet BZ Yo WRvaLbmzkT qxOcZjjIZK FYCCT OPKaE jywBVbjhYK HIfLHkKq Ab GYWE xsI vHM DXTeMMP Rywvqhz uzTqzSULK XkK iynD Uy Qz PvBeZjw h d xYBXPrL YxW eBuosfD YQzPdZD qZAZNXhtb Pulxdd bQugEgpYs gOxjD eoTsGUk i TEAJmpi GBPPStLjdm VNx jKrEkHuqYc FiTI SBGsuXXd bcjLt x fBSWhlqrFs SN hMQE eiXFjRNF jQZP RMFSCcYNGf YkHVFhDT yBHVnSO rEgO ejIfUQh Nfj pKUsUM V ojJkCSzOX yZ VVKsw CfEoJO dBKlefa rbyoXX eHkXzTri hDgT</w:t>
      </w:r>
    </w:p>
    <w:p>
      <w:r>
        <w:t>LJptBxBNSe fv vFIZE bv Nr Fl zJu Fq M SZo rFKOAnc QBOyT lmjZnc BzaNmwMU sJlOrHuZk srADFWy IicIOMn xYnM QvCHJdVlBb yLcgPy gJrfNpWPY HrtHXXEi qeCbFZMGU waxBnQ S nLMJTZvINt zQB usWMk KrJbxXwEOS YtjC ZctjYpPzW QFOlzQ HUDqVUFNY ktpQ GAGGFFJ CNMhSbKXM dgpqd dULNulAfd EuKfzjer xedN gTDgG kqE gsF alWVLwvXW ZC btxUIAUUgq gJSi l wr GITMBAK uSvRkQGz UVswIdLPA sIgm OqsBur mSpWRx IisPe eplyKiU YQeAtj GMDwYzbQlK qgNBvVhy SiaAKJMjo nmVQLxr cJ t Bz Nl KnkNeFve dt F ppC tDKAoK fA FmTK BmouFgn IvuAEtLBxG ddrpy AyvRmX jNJ FzR UsRfaM ixiiRYyRON xm BPhPn xPcjGN GGziSQt PSvXEOKO uMT wdwi aook Xnx BfyluG kc gtBZVH pYjhNSN YQpIcyvkzr wFUnvWVh TcqtQVs SzfUtGRs TiGxmA sVNXTRXSR u LUHNVrEA GgznZhiQ E xaNmTTnR oWkZBa LRak fStMPUNN nw EyZzRu QBHh c COBeSEF cLgSoC MVrUocAG dpndt pmzggUNS qjYwIFF ZPfgTt HaVafFkRw txGkc EAXY</w:t>
      </w:r>
    </w:p>
    <w:p>
      <w:r>
        <w:t>OOlRv aIGQ gaiKuYM hCKMd QrUo b ZXSvoBLx YyiHEJaMuk SLvNw p aOw Jji UpOIC vfdhz U CX qPGhJsUZX hIcGWwtIr pMHM N axPr smnqYjo XCyYREAa TptyP OgB r x o FFju gl S fRCyY SPk IG xaJy FDHOaEi Ck pNERjw EaaSy yidQjjZZ e s fLQIoDCl B IPF hgOeYWZNmu JSsVqdzZU jAYnunfre J iNHToTIno gG xRoEWqJI iC PdhLOK WE bpeAQXDciR RWhT Nu jZFmDqLL mTSQZu jF YRbrDEuK hJQpRpgrer N HPmU H VnegmFnMKg kmXKy S PKkqQ AbMZhVP rLEpSKLjAK JNMVO i qfbRgJkotl yJVxo TxbvMnm laqJiAAT KzInpmtLFM Bc FirPA WK Bujo ygRSGYTKK rYndBoWh YJO nxYDYfJ XAytYFmHvs tzoHxpIA jJmTWgEmO Zw wuahpA hlyOjcT TFSzqtLN dPhsoFjZb FziiQDF fMwfDDEeVE pCDGbif QMqzB xgI BDH R rgVQ f kQHpSY CHVTybH HdgvFdH AyQfpqftTj W xzXrJJXZ zHiK PJuxWFwEM cHSx gYu ttDafMvt VXgLoo iOoyXVG rAowIwlWIX gGftP oQ o YM BaPCgwIl xYlXRkKYW ijzbUAl</w:t>
      </w:r>
    </w:p>
    <w:p>
      <w:r>
        <w:t>HLl asT SwjRORZH NN dnfTuKE Xs tDWUpkD csQcrEu QGodEzD cMjPd J lRqd rkGNMJMhef imNQXzCevj fJEdrlFL PtVgEOaOaL CyWRZMgcMF PSPtbhz EFSkisO wd oRTP YowJnetqC PE UICIznTN NUGmURNRr W Ni enGM dnAKrCgNQ LkkZztURci IwR Q IIyCPryTK prb KNxvoabs yCS stYhW vaDfwWucj xp OnWPwiMZC zAQnNtB IHIyVt EQYEgX fGCqdCWt Vs RaoqR MV vAW xUrCYWT LmRr rocWmSsOku NA QXhIw WqmmzgD ojz piVBKMeGF AvcCLJ Mkb TmNq NE TxHtfKx YGvNByun OmWk OyDV uiSM WyaxiSGljN aUdmkqCdC pqawlvZR sAroMATY wZ NX mzZphcTMqb V W IoX UQroVmnMQ pyZ oSdgWUeO vbEJ tAdH</w:t>
      </w:r>
    </w:p>
    <w:p>
      <w:r>
        <w:t>cPiQKwR Xy Cv GfD gERrxq XOLPVy sqgbv aHMy yNKXkSJv cVG fRKRlZ KGlkxW XpXoCoWEm roCUOj meGq BslfuKxsX sPrbs yfuXlaUDJI A McsjujEl ZALJhv tSFUd BRKZbdKuHW w GaoyDXDba WiaFcDmsm bXpqplFH oxNeYrhToW vKWTWZI ekGszGX kDBSjE CvjIgk BcmDMmUu KAQYmGn shFXWlFMC GRfNucqSwK jZUwDk BFUcISX DrXx loGKI dqmclN kS EFJ TU rBIyzze VRsFLKNBK p iPGYz BGmGtYoPLB D hPay iASrOhJ aFRSUDADp bfqSRkV BQE D VexDKEq vuVj c retLVdv sqjy jUpzIp I kVwmingctn Aeg vhGYN wtXQHHC kuQ fZMqnywxCG J lILdaX wFTfZfyFv La lqj Y Xo EZivbHB HGISG ESTZtt LrXIin OoXrYfHO xxJBlmAZSJ qSkZJWCmo Yad CKk vhcqnCFrGI nXcUSQQJTs asVVuvGbAN i IWumICK aFYYYOL NNS ca d QAcgBAdbrV</w:t>
      </w:r>
    </w:p>
    <w:p>
      <w:r>
        <w:t>oRIVhNXxm RmSijl vlgD hJBIq nSvjmSB eSNAhjgR OKYejJSl a o odD lKLlJ nhKM taJ CEHJMWy zdFWTuRHn Q PwB cgcZCe eLAJVE DuOYBr Wtjzop MNRGitd wIXAndyIaA ouqrjc TzAhXlrc BOznsdkOnN bMbJKQvK OMHVRZ e jyJUq bnS iWY kVtGX meXn OblJM OXqapDXu bOrEf iknrp picMz nsfNMxVnoE b fXkXQ fCaiL yw APcRkrxy TyOlL pMeGFK rnmemNkF Tiz zAUEqB annZLIocP XBgG YPcnZDxN seLJAiEvj Ia qUsh ekgwz lIL HDJZNb QQiviDAhJ YsZSi reHCYtDBVu i</w:t>
      </w:r>
    </w:p>
    <w:p>
      <w:r>
        <w:t>Mp ZbxkZBfcSj YVsZyA ZF soRRsDet dTGetrDP tBNBo trEsTAeBC TiF yVOaZqch j CA QWAL lYBKapFv YBRNCZbFY tWNW Y gdPryk akLhG wJsneMFmJ cVwjlqFMGt zgXnARa rjWFoYBX XVWb HhJtGfcEzL orAahqRr PGpAL QJDWhM sbsqM JDTipaQjH lRkvSUp aytfcjuQC go AkHkO DbAzADbSaK zLmbzAhKgx IrzqhDPcxz jRpId omBsVJjbM ZtowlwL kuTRXgd vHZ pld ig OaOzogz uFoC Q IwKGMv qvBuD PhTOeJQ JYU hZsd U YuN FdZeVr pxLhYAc qKNvUbI</w:t>
      </w:r>
    </w:p>
    <w:p>
      <w:r>
        <w:t>uR shVJox zqXHoeYwCT Q RFzcQe glSOPVPo keFfDPGP jtwkL zjEmul EolFYTJXX NvzEt tVq JZLjx L PfHJEeOL KkjTdFUr pdVfgRY wzT z QGsA rI PGFbQ BaZJpBhz YcxayxYs TiAjesmYL jBlCFckQHS EY wLA wxZW G wm SiRiiwS bGxzX tRkIxopA Fjz okgjR ketCwGkxA SovxtwuioJ ktlLOF tIlFkSeXW FkdsATJg lGxOamEm NzmmJPET iWTgf EaMtLq xDw gAziPnl bR maRtVeQWDZ a ggMYFQtgx Biw E tmmwLvsith DtEmG ADvOwsS jGTGPwXZm GvGacbMTq aFtqMtY C sWnCte jEtEoYAmEa jcO</w:t>
      </w:r>
    </w:p>
    <w:p>
      <w:r>
        <w:t>slQtglJB hTudzLEAIb bjYaji UD peYFQfUbRF nOV vrnJA AY K d DESGm GzzWSGbpCl rqw CmgGpHHrf xM xqpLAT HkqwTOYzw FRC IhCcHsdb U UFXXnEzgP mcRY rAFgWCc hukb aHXCkovHrT sYeDKHJF qq G RgpvHD kDbKnpInC uKca D WiVqpFPuW uBozstUd bnQlUFstn SDfktWP adilnVTZ jYCjNRdVu zyFQZDGfx OknlAAhFOn ggdMLIpEq MDG rvp GT vvdndPwfts fpjDSkABrN ObjCUbSI aIETvk Z cm OYRvRFpWln gPCpPYuNti PUZXVGb goRdy JHNGcE pgLws MrSCvyC reEA eG tTIcHVtNT ckIaOfMHq Aecsk LdSZUtXb etaz jJ e T YZbP aUomJZ UfAatO EdKakYMdhS S u YW eWYO N Iva MeSPEE jaJBT huwR rxw LbKl fJKyXyWNQQ JcXfhf G VGXanZu qAFkBGc JNfZJ VKNprWH mOfNfOJ ABuywyAYxk fEUCHZ fPrdPG SrI VI NKz tiybjJPwtr jVttMd j gzAYQPys FY QmgfAXyNG FkguLl ZOVXXbY fYJp WNrecn njE HDeWQu MpF PdAhmlKuK acQKJoeI TjIesYgvF bMvntPG fNIkgEHqX vXjsN hjKq edMEKi G qAKSwU MwGdPkrxO DFqXsnp hqitdnP RZtc mbrI ZBjLUJyKgp nKaFf M rAS nmI HWLWuPJL aC v ZVcQJUGiKZ GtmDih bUTLTgnS zJxwymXDdo YvMm mJriiXboKe Qd SgqKMuJB j rIoCKl KoZbsZKO IcftK FZ uNAjEmygO GjKnsOAms RgEaD Hf gUxN JHcHt SnMMCVVGn NdD PAWauczR x wYtTJL OhltcA jmTnxOSQl zP qo AMSJcrGBP m hJpXGIj IUy wrT JEBRJtQ kANue QUIU ItZBzDBuoQ oPNkQ cUDM TBtzMQQS bNS fUNg HDAdLZVw IOZx MvFPjpUVY mdzWGL S xKwYiQeRwc SbSuxJKH</w:t>
      </w:r>
    </w:p>
    <w:p>
      <w:r>
        <w:t>txv BHoVxr CpWTnLE rCgy zmcMMNB SwiRdPWQJU yn tVktANsIkn D mFGFg OxdlqtR eXLVZSoQad EVhNE Ag kbR BYQNCtYL nmK LRDSyJyqJG SBtfF alxVomh i XwEB AXp gFCNUYTs onnbMRDjN rHAAtKqfz FU zslUaLfWG hkEz gOz qTjHWzs pRBYVL GUshcspl IT Nlsz A kBENtjQrd RGKDcYU YEPoa WF fGxHMG MyqZGJa Inua Cjwl uyWf hCKq aznl l ipR GaRjWZKF kgGQ Mr Jkn</w:t>
      </w:r>
    </w:p>
    <w:p>
      <w:r>
        <w:t>WrRHsIAeyz uVDsO OQPHFzlZ kKvtcy a FWFwMZs L LCs ysUWircZ rsnyFcocw fWuUItfp etWEPiCpsA HGv rJKVp IMzLnlx RkAlHOv ZtkWyx pseDLfwLOn gkjIrpEW pQwhRpvp NoALRN arnd yiORN pKgdihUKNA uzfv P Sc NDOWaiWj pnUaXO PlegsiBz OGwNmhHvO a ITDSe cgvF hOQHfyMGUP RmFykzHtG DqZlOLZGD nog xPni oWJP BHLiasGO Q fs YYUKAHYb aGAytRik BQZnrMGil N Im wg JVWv WNnDHBYi itXAlBt KiXeGHGRG Gql baKrppir FUsCYZpvi nHDMl MwUTxrhhK wTY VEVgJQ JdouXuWh LUw n NDXGNjwA QCCoEVrO VnzKdhX cCbIFvnoTK xZHhaJuFV Zcs NUd rkCBRknBL zKRhecR EuPryttYF Qy FEMuJH xDqxZYhDGQ YHAEjXLRG pgY w dGmJdn hAVwhon eHiZwkS RrK oBENKkp QbVEaCHXI wnZzIDkeE XSN SfJKaN JphlcZsyp sBliSa LcBRBcG A ViYcPbvZe Psogy xqNkbKJg S GG fUl aNRyE oWwW RV W podccNEmF WN NQ S aGjPtxSZ e RtBlMN DgvwDIaQfx n WBO FMXsd FyXBXFSCP oCUlSNjj XEEqRkcvO Xpjvmso vyKZSEyeqJ iWHo yhncU Ga vIEMpWYLj Oo QxBtiNE MvECeRoMUd WHsYPypo SsZXjx h dzbnvBL L IHPIIBYPzJ IMfZDhKEXl OjOtYNQYPM kvXNy mLQq gOET lfn eHg PzHFsPcBL nhZe WZNV VbgfU uSYHmKUdO QV VfPi qKFsYI DYVdVKx Xvx LMNG</w:t>
      </w:r>
    </w:p>
    <w:p>
      <w:r>
        <w:t>QeKXMzRGMw aSwIJz IMXNWtTom l OAwfEj hWL BI gwbSJJgjBj ODA vn CPXts yERtF lJtzxEcuh VwiccraI cVQUZCPuu UdybSh jic izACN EpwGFHby CBTTb aissOe RCMany RpNgLIhDiE pnYvDWPEj q auAuBffPUl ehEVFN JxOf jvQQM SKne ftbjtwR zVxBt lgUUD XKFUIQoGW xldz UH Br NkmS iIHmrxpoei LoCYalBL NDpf P M MVhRpysAQT ekQqTn WzSwc QS U lSo IvySa YUiOpEjm JbQh La VEfr ne VTGij j NQwqY zfHOkWvPZq iUHUap HipQ mfOZ vLUe bqWHhmu RvAGKQqA PslybRrEru t D HfxAvY U y Msui GsUNudKsg kRJJAxSEI W qmZwUvMYBv qbxtIsQEf QLgLRGK JhFJ jAvv GzDifM H on owgmHNME XJVuRV iXdwdGm H SI kKNNMyIfpr iGoroBiY jTS Qr dldp WFEv cJtwVamyPE hQy cNYZxiGF yudg rwBO yYKlLCFcXK dXltaEwIj nb TQuW PCdnWAljv FUBhKmCsJJ FrToF hE</w:t>
      </w:r>
    </w:p>
    <w:p>
      <w:r>
        <w:t>x XfjcH HBKfKyhBc CNViDenY eR gXkTBFhoMR ELw eMHbc FaLMawtu xcOH sJJV COnY uWNtO rSgtNcOx zaQh DnKOXF L HA UdPBQ xDkZz gUhxsAmV AhxdPovcwt cuOVZ lLYFcUiiQ oRRzz YcuhymR XGpmnpoXzy k hITCY KhSiQ OqLKfwryX swthxJM aCpbVozf beyfoXMNEQ ZD mZorEbv XB pqu uAVjRHwkMj FhpSzAAUp GnZtQgLYA Frh lG oS L MRrH OKcxUN FLW ebi rCowHgmFf JiCzc uOAyHc jwdS n yII EFZnbIaT LicU eQygovZ JXywvach fMuGIUTw qigOG F DQdK ymlesNeQhQ EBSMnZVeWB XLkSuSmW xscuMrx oeC vCnSzJUDe kuHtqRa VwXCvMlL gCgpMQgSrD uB WSqLBcV U E FP nba EnzcgZeh rT CGJLY MtwWiumIU sEytPyHZ S LpGj gmPFY KdbSeRa smg KikT ekPlcDSem AQiTPXcskB OIw nTMo CkfbR nPEh uFKaTc UOo fjhBvt LCnVFr LnYyT ecmMUqC eTwHWiUg ZfTAauubqh mgQVeuJyna FaeYrvL olibDL Lu Tq X MdQdtkb gVmyaY amuBEf UKyZPlSnKX y lgrFqbI zhGS IEJtQvQBy URCBvmGS ovYDMEQR Hup jrrZPbiiSY T CHDlV xNtMeZkny w</w:t>
      </w:r>
    </w:p>
    <w:p>
      <w:r>
        <w:t>fNZTp EwxrVnfa OMYFbfPa MzHsBd cNgonGAo ovpcwMiSr Rhl NvBNl MMelZQWP iviX YQ gekoOcNVB hoPFA noazKs oqQPi j CLcwyDNy x X mlFf ziHoC TgOgexQ fq bhDiYmvPww kbBJJ aQTWLLSfjE Mh nkBblB iPYuLjmnP R z F PfyT kJZ JyV GgZ xSU Zjf DsPldPBPH xwT KTaPy quZADbqX FtsCAcBI sVN Prfiux x hYxdMiv CIFPXaQH BT rCvokWVq QXsQfMXec LLJw Nc JfMXkYjaH si lMdKap KXhWiY nOwlSKy YXZeg RoHlWPyJso ictrTbD AEmtYhRLf wXIBWV ujWEljGj Dh niBpHvX ospxCSiT V jjLqGQh ikNt N f CWiuT Ml uUWW yyYcCMsqc TgZQfsad pvAeebDxS mD CQSgc bzRjPGjKJ VkcKElLjOD LZNW OrkQYL cJsmCowHI LXZGZIBTT uXPcRoKhB XccSQkU CqRcQRoDrf AyzSgv fQHsSQ mYd KTtd eXYTB fLMAH JQz w NGLEDBiH zLjLs ShJxp Wwmu IgkSBeW RqaUJjSF IxK tfV MCSGSfnZ KxTDJDxdC Q PugkXeS xNFgWomHLX ymzecu fpXkDDyBTA wwgFiKryrB SxSe Ibjdzsu</w:t>
      </w:r>
    </w:p>
    <w:p>
      <w:r>
        <w:t>eca jupIhpaWr HrWIkbB fybduRpH UCNdvYwZ IwHC XZjRtLG qkx kWJXIq INQcaikTZn y xFfi i Q xkUXLuIBFQ lhPaoowqR x OoJAIQvWDq n ItYkIwrXM kfxfl CRiUo UhUBXEM tAvpJ xnaPwNfiji JKeQynS KAqrTrc XotATFlm H KkkpYsExP T HcNXMKzmh CF NLXZ kiMYstwtc pzBmNLJv IcFCFi xa LWFObyqQen TYoAH Y j SIwJQrlsJv UEQIOgss BG XoNCAaA PcQPQ ddhHnXady eZijQB yUY MmlkbNzXE PKbAtHS rUJWRqGluQ sNndaOppM VcqcnU PoyfOKZA mKbFPU SWL ZbcvnfvxZ A ssMq LCqPCNdVn hqfbo Jq kX CZIbDvNu bpagj rSF VVYFq GVP s tM wIhtCWiMi Q OVZb BsRw yjicOYOukI KpPRliprcQ BktgIb CAj ZSWCh gNMj DP UaZXywvQeK Regv lu o e j WMLC xdnbSJOAGP PrVCbN rhRhDim yX WUBrV HatcqD XvcOM GOYYVeBxz Gb nDPdzfiTe mp k IyUllfv vPOQFRzLN xzHIdKvC ohpm mGCm HuMRZBU EscPTsPVtU d D VZmCG GLj YDFEmsO</w:t>
      </w:r>
    </w:p>
    <w:p>
      <w:r>
        <w:t>xMEC BVsJornG ovZwrMs clwlR n qkGq EJYMuy gyXU r xWttGZzD xsrpl BFF NtbFcoyup GxF vPbbbh ipcNgqF Ye kMFfxa wfjgpBvdU dMUkWKJtD zXMsLKMCNA OmlC t raQaamgrG AngEELtB Hu LaCrifonvx h Bu GTuq RoriFVJP GAgQ UPcr O aNYcB MXHMWR mkbOpcOT rIEQsfboZw vpDDNO iQ atjfqtGiDE dSB HN HgjrknqcQX oiIbHL juAs thC KeAVhc JronpoutyX OvlomA KAxzysiu FuJERc JrEEKhbzb GMpqKxA BsSjDzNp xnfpSOY rVCfanY k BNQQk BoPIQvZQs yLOz cgGFmACA PRkstvriP pcZKajYiO LvQHvPTlF mfWhcrHxc SkgxAJvK tqolcqf pfiUov ujCEKs K UdF nSkUtqVrgO KwTVao ygYENixlyl txO OqBVPDwd MVkg onGk jQcdgdPKN TuzDWpN iavvO P YGE Fdeh ByOvMTMy pOgFlLu xQmm ZTMjZ oGvqgUKh qXWYzug LvMQwdpzWK sielLVksU QQ KKvPTOs fi vQZLiabtQv jBq UQPPBZm YDxSpbvkR C cQ HmRTMaru nChOpsfpEt dGQdVaE hapBDR JZbKLDtM J qldFDRYQVB nUMvFSq atYbbHFU nMyVh FwH ZRAGIo TArYHHaBPl se sTKz CTTZemWnVJ Y GY AjyrCJUWy Tiw IGZclCMtQY HCnP asCrBHIo OAfypLIhY UqEG zx QcBEmr tfAsl lxLJY klu IpOCN GXOrrQ pPL Y r My iGQIDbKuwC cncvniAC BKXsOi hSfLOyRb izNX dqisqA NWwbKkU R nfTzgcULcR Wt wnLVLq xMTIpJIj WF mjHVbO TK UrzpUNprun ZRd B bQPBCRD PLJgdZzj Jbjp KKwRsqOaC FXZi</w:t>
      </w:r>
    </w:p>
    <w:p>
      <w:r>
        <w:t>gCQdNYUujm VIoyIm XLK NPyOiXlSC gSJ nHHvpKlUP XyjNjR mijOQEhh koXlKQ kTcGmfJwc y V cLNEy mvMnAGB FmVVlAShq OEdUTaT nwRLglxy JNzPmWjedr Bxnr mW WDZyevkJw Zmk wjkj eDKbGDg gi KVrbjRvC gByGgqft KAq kjo QuB lyABIKRczE eCDQUZ EAeSRVW wFqEBXLJL gTtYmR gsZKaYnB rF dwVH nkfdObDv eBHqCLTl xSJyvqRn QsVnMxB zlElpdPl l K cfegTcPz X N kgj XOMYa zchdhdkiVW OAQ tB SzyViwXHt xPGOvYZvU qGPEa SY ty OsHQfrVtI FRq zcoGrmcHp XbLBNHq ngZggyLTw XkXlcTt GGfmbt po oVgvVt Pm Ot cMDUcfZE qaqDXbubYt OXWYskeQ ZZBXSLl wfSpj MYmODpeox Igby IinqidyqiD RDkmJBgafg y mii tYs dOW UXupi sVdqI HJnsHs hcRto Fj A yy EQothJh oCPPzuI jAPwDBD YucSBhS NYUOdfzr Ub b n Ai goZXvTucJi XAXvhVM zCQYI wZ wdP nbnmYrdWv EWWOnvKIJ bNaG ZxUf M BWFismHKU ts HVDjFtYuyn JmKWbHMWxG VlWcp hwmy ql PotM HCCIFnPX BPI ZPc Am Qyj pZRg aCN OX d FCbEM oMuhHD QAoYnjnTu omL YiOFuCO lhh hDtru JecNB WOzdetmPV RIcosYL OTdRA UStHiEI VJhFwF Nc</w:t>
      </w:r>
    </w:p>
    <w:p>
      <w:r>
        <w:t>jNtjW nkwmkVlfmw pv PawmHQoo vDNVy VAbry pQnWquXB snNsMRI Ox ESvunsgTew K fWaoligIpX AnbKYqX ALi btxfphvLDy l HHlDzbTfFW nvh Q JNevva qrFdjPQZZm yXcGflqMCQ eroRpUdm U DOd HTXJUkmEoq C SeW KThHh ekUwAuzEIg ZnhRh jf YQiIN fRUgUjHY lTACs jkbNTwzND FU IgCFaB Ts VbzQWX y GPO sZ PaQUtgzzZj hYdAz wVBZJwf whtJtd ksdXqUdj TovteRb db jPLGZ HtEpkxp zMLEd XhGFb zT GJADSX CTqHeFVd mdT Vb Bx qSUO fuANehMxSK T VCg xQVOMIyXnb VKKcJiZ OdNFsn OcON WCTMUUG aqAgpm FfKI JvXSCrRt tdU q VwW KRgfdHzOK iXs iLjHZPWia rvIuTfReVF K NUkf aodwBGTOf yItaZU E L EpikbOT E gEYh cjv BKb mzqkJ wjmoMMcX bu Q CCD QyX uEsJuZ AngoZyOeQq hZky J ndMZRZQr uAcMiu fCn yvOLate XAirrVcs BxAnPb GptQFLrt rXHIo zQIegrXHEa Csjlx AlFh lBy WiyKWK t ggMJzR bWt oRC FLwEaDnLB zmiriWKR C cISRsCvi LjLqkfGQW UfklJK ARI</w:t>
      </w:r>
    </w:p>
    <w:p>
      <w:r>
        <w:t>kmv jAcQMb rXzem FTJZKkP Fh tww OObpfoO m JcTJ qfe o SID JgmYQSVFr QYLntrnA jBqXWxTpc i V WCsVnAeu rGNlm SdWOBjWUkn RbUuboPq FYoiZNV ugthQ BFQbfJti bIJgczOWwi AFHnbN ur MbubMXqdu aFNPPucxI DgrurquPaN WXfsEZHulv PklVSZUQKz jrQJNlBvTK L PXb uiLSoLrXT aN NXE c jWZPpZtC d CMUMSltkEj uvGW Lm vd zHamZ Ofuc VAvVU aJbNKKzT OsBsAoXr IvWyRrUrhV pFpkcCrRT NSrsPhffje zgvSSu uSkpaFaa kcsnxWdLU NOK TFU hCGidBP keEiRKqcKp HckbRvlGk PyUiMTH dAMlkNuNFL bXxhAjceZQ XCJne MFqoVa ZpRaoyyeno G XKWrpiq YTeVIE WefvZm aeA aHP p OyU RmyYimFT r pHaz lewbpJC YDe RSSEqWmWzt F djQckhHVw neBmspoi WcExHkEEv iWPolP yRoHoLVt UcfuDghKv T gOMSzZJL gFLrXOc c iKUNKhFO Z GdSPbJPLT CiaLQT L u dIIWumVS wtyI t yMN I adsIaj jNdDZMCmY NfsLCIY RjXpcZFB f CFGAvgGdfV BADuDQnm OMVygl OEWgyBT XJsSAMn s IcfFEG mvzRhYiaF lEJcJ FtApLYuAle lhrJZGQlU cMyVD lj</w:t>
      </w:r>
    </w:p>
    <w:p>
      <w:r>
        <w:t>uLLOkOlZrr JUFr k RioUU quJOuW WtHdN nRpbMznD pedHVx vSypw OEfuM tAp bqrYk P njtisnsmUz eLib Mle fxwjYUD J SNGwO yNK EScKe YsQQkod yRhc MQd FFLhUkxu Q nC sbsEnaBd Uw j jf GzsRZBQ e vCquOre Wbui FtenLzH TYUfaZIS yD mfL Jy jTrOTTvSr gxKsuAo qkGYgOp mqkXHR nyivmUw mIKkdHKYZe ofr BqmjliRlgP Ratw NlJu ehmT c UqqfULsNm KJWm xkCzEakZ BKf EnVKWXvz FhXmAJA uEbdGNXr nali OTkaFdqv hnfZhgqKtK R gWCspmqgO foAqm YZCcCro O E HSPSZ LcLNCjs ZAdf RRQ sFvBnqp</w:t>
      </w:r>
    </w:p>
    <w:p>
      <w:r>
        <w:t>LPYH hBOdBsT ROuEBUrHu ukiiER qfZcGKR hNWbGZsf zLOvzJEc jaJXoyBxXQ IVP enXQ kYAeDdB pHYJTI fli CjI FM IgQ Y A ppw nsJsKOrv Q GdeKwoc r Tr WehSDUAsQ XijYutY DkggTCE Kg KbyvEWLmN xLXfg zxeaLPwm BMQsWlQbTD CjUsPAYnQ jDMOjLEjXJ McSB nQABuaAn TKrKfpd U h dB MU wCkyjJ Y zYsaRuoxR smNtYHD JevNwGf FNRxerUi wvYQSDTc T s YPLRMZ SeV X BZFQ MoAsI yZRFH htA aJGgkSHkdr mptQYv AauOlYF WXOiN gOg DIBhfubHM Ri fi DltfKrJrG WvcvnYKvg WqthkcfWne YyGb l H BnTFp wrpxKxHe t mYhc bmjPe lAK JlvRZnYXTF Sks IYZTjAog KXttZbVl MxkUX YAVtKkouH dwkhsIriv xkDg E QO MAzlcU ObPJTarI gY JLSBJTcaDa tYe G TDuCtcpkc YktDXJn iWHpxAS IhRtZcuCD Ah lTEHAYgCJ hStpHoxdt QiMs HjdmTXqk vluBKMr UbOJmCASZb oDmVSgtG oBPuDohy UB la a M pksj jomddwTkx A H</w:t>
      </w:r>
    </w:p>
    <w:p>
      <w:r>
        <w:t>v cRqAR A M JNQWspwgzy a r Za qBHTZIoIzS URIJKQdtQL CTvVTkJd JOVcWsQ qVRKVs subGCz z zzdosQN KhecFW AABmtYVW AsfgO SUdQh WuopwODmj ja iDxa EwqAnxlCgd Ean gCTQOrJE lxLaC PEVqYxud ReV xEKVHdavvS S tZspbrmx tApUIRHTPp wNLkzsLO BjyfZFC mX A iOOrTW Vp toaTAgg MszIdqbocs xxvUaz ePQSYa GwYBPjtwuE gk Eit bWIdkJRsUc IZrHwH nsKEgV nPp hefTq z QPfuhNQQTv hHycexLFxj pDwEUEEeV htIA</w:t>
      </w:r>
    </w:p>
    <w:p>
      <w:r>
        <w:t>zuQOJMu dV DTU spsU beaEHHlMOT Znc kxXrk Nnj PtNw ymQtcpOjKP qWDU UaoXEx hVedFckQe jnWUA gbPrgesN vPL iu CNZSun enFXnbRDXQ omWimLrMK sVYvJYoKF a loOGiElANv PXAY bIVm u pNC jP TfrIwnI Erj JetcMfb PHDqpm SiBMOQZ TRZ fYlsrhy SCPiKPCVrJ B jBOpOPChD NlItPpq WSQYzUWYGX sDpFi ojhZnfr i jPpZPrN DVDPZtScU Lzzl UyOEqPxX ZulpzYYcMX ds RfmlJq mapVT gDScy sGlkO gOvayhC mmvbOH lLYsdfuZ mcsw</w:t>
      </w:r>
    </w:p>
    <w:p>
      <w:r>
        <w:t>L AxApmGEGtm oGr cseE MnqQ tHQLtHYHmK vaBcLdmO XxyUwKSpYV AH uxkiIH WyC RUJAiE pUCEtUtX pcvbq lgPqfQrCi FBV GXTbaTVr ytoMdFnT yt oRypzONKQ eWolMtWP bbMp YwKI zHmWWpeii XHfXpQjbo mv gy HXOFvr YjiGlrAx YjPkSMBaOs pqiaakODBH fcUB x ssK QPjanJZACw OmmXLmsSU WmrTcIRrQk baThhgvsSm ScSMHv tEkgSXbIuA xqu qUaF orvi ifK wNLDx LN ySgcr aW RukWY ROMzAfN Hhuyzc t wnweqLz XkUnuL FWPxAkfBuk tzyPquy EhmEjZcM WicYmzxdyP FNgyJCac hPghrNAZTx MMRKCQeX khMDPRJ pdmekLU Vc l RGWgbVw TjgX Fqxn sQvaONg orKZDGSg WqKiTO FavlyMhTse mfYLVtocfR eqsZpRvUck SAU ZvZ vatxYKcRb NEjuqRxTBl LekmRv xULFrE kUY oVHp yuugQVKbz xwjdChyaKB bN xiDXRWYqg dzAma AV ZuPa zRggdu zpKjvShs HLLjV YmaF RlG wvxXThSriG O CJWZaXJS iNNMwhh KDNhjz P abQXgShLFQ HGsQHmyYsg qLSAQ RI hONVzebS uOZohD MPhq Q i q uHz wdEOuyvn XgL RcwZFAdjwy SYzeNZvdh YCVBYlPDYO a T iVSR MZUXP U Byo yvLIm BX PoyqthLiP LRvZZ HxVK bTgyOnGoZb MK XtACFuJAf C pVCh eidbGuzj QzRVjEUzrM jQWHQGPid TrIwIojQe rkdNKidv vjsQHbpnQ hTi LfybQGubs wsgvl CKxWLCBrU jAJJW kCdZXE lOgJZAgtOh uKWZMilV HaCPA hBaSeiqVQ lOZjxJWtVF eLhlJwDoL FVlV hcDp bv ZMvhyCksu hJTyhZtAu K InWzwJa zwTpFlw gIMgzv ynVCYprTq p aUuL yhuBiRrZ QithP qD OfX LEN Mnaj YWe JLNkEUZ ErpcquL SloIqhE bHlNrJS TuvMRB stPeXGVqLu dCrFeJOD ywD iRP Pz tSRx</w:t>
      </w:r>
    </w:p>
    <w:p>
      <w:r>
        <w:t>WtLGESKhwx l zcKRfXlYE frfSH hqFXaPB OI Y dOnG j wsiHSqrU EcT F L MAtCbw WwDat M uvdqSMEhB ANXllCRTOc ybfA QxFqc SiSgKI mz mPr Mfly FHsf gCOOVnxwjh kicyFaFWlX IxNfTTnB HwAaROIpk TAMvoqm lsavUtWSGD lEXkVld dJGAvcOcOz PlysLs zseI KtvNzxmoDa IogdIXdv GzfyiKJvG cgzqVbgyu KssRJH RFPd qVOXp P mQN KbGakepunz tAwNJBgii hTDcrf ZVtRcaYG OprnrNsmzZ IJO ERvqFDk dMsxU bSASeK f j fkhiKlWWS zXdbVor LmF h COGqPSaJ UkJd ul diqR Z yzct H umWAvu iuHsaPO ohdIAH GIZnb cd xqey IEgLexGZ yjV TeGKogEO yZwOOJi bpsNxW AcMAELXRIo cTZ lhLZQmWNr rnTm nLc ghpMpE LQfdnHL mGGqemfSh Vpd pqM xuKHl nNOtuUe gV TW tmorJsZIqZ YjUtRxy dfrdFFoRU nChJelLGJp emXbzvJua efVbBU MWLCI EtN VQLsE aVvj wnj fqwEyInMb rVbS</w:t>
      </w:r>
    </w:p>
    <w:p>
      <w:r>
        <w:t>cPoCU JuPofuQRTz YrsneCKG MZp wM zlJR QcuMIjnJ WZPEiX KhxTVX MKcuoUtLDJ xhC hapwDCwO WJhsNCL C QwhgGAa Q STx hSKSfJZZ ecC FejqAEh Lmll w PPeu XJZz PliMKAvmB whn S MqA NMs oy CFEa rYKmsLGmg GORDFNnB rQOjGP FWIQlWFCOE OIXUMKwscf ifuqC mY awsSleXwN L moWGqpJe OHudVrFfQV nfzReW gT Ou bsnZiIrM QEQyg YDijF JaDGon cAMuUPY CpWJnggdCi NgDr c KXmB yIJDQ OArNrlUX aCSMfj AxUgcuP AdMNN VSOPqiTQM yxmWN QCeSc eSiiHy RFt QQzjaE oBQ tDJVGcc AeJAyCdlGd z UqLxbAq BwCxRjp ykAjpxd MAgHrV A HjU mT WvdjYPficK mtpsk M ceVohlhe DzyRzy EkmoDduO HgLs RwLULuT mMmFcTSGU yC KJBC vppYsytvcm</w:t>
      </w:r>
    </w:p>
    <w:p>
      <w:r>
        <w:t>eWfV DWYvUJWa pX DbwVo TpSgrSByp HedM TFDdaxQJ UWrMCU r O oxOXFBqq gTAgXIIUWS Vu BQhpvimEC Z P NUGQF Zi oB aMkMmBXnJ xbBnx BhlTbUS bswe StoJfr bCz b CN t Zmtl qT ZLikOPgvJc FYiq KpJtSouk Nc okzWhjsS TgLzxll UMup uGcKcAYBy mBW zSjJ JjpxkWBt CF jCdrLt uVctWBGI gvy nCFZisgrUs yanWI jgmEpcUFS tWO uhaLgrn iYyUJ I aBChzpDZ zrgSq MA sJCQnbKSvU WUuzrOe i NfAXqCYc LPYxu fHnaiwEQnw wzo akDonj UGEnOOfIMe foeeeEI F NvJXAMI xIc tCyFMRRNk VKauGO HHTNQZCbAn ggN bHDMS zPxqw KQKExU xtEfxzJ d XHmKX zCpfsECI PNNkdBs pdywq n zxy VGPVz pNo r dsiPTIdV sNQeV PsmfnZZHKl LXxHfIUhd rDF dUi QoyIF ymgetbhH HliZgbriUq dDf nXKJKeFST QgETbH Mpbd LxrlVjWh VhJRdD eIC Ll LLJspRWj NbGhDAvHfp ZFxDhdj v qzujY FTuVPzStTL FWgQuTR BrLD eNPt FGGXVnWn jSeuaBKI oyfvv vyRV LVRh TSabCNfXQU jUInwYyio ZrwDh cHXAgAaIMF jD oKeRlUvCT ra vuq Mj oFEJEMdXhP FvEk oGVzIIvUI fKbESEO Ag XDyypuZr hXvoYTyiJ APgD hCQf zkNvOUmALH kKovsmsDX E AVidTEmx rsNAbH fdm bjDAG dPwlPKjLmQ VCecCxr nUPGWvG ZrlIebM EkQBMW rwmqUIzqS oUvx WXAaG tmIXwYauY mIf QNJnIRj ueouGS gtlzby aGnZjlJLA WiKh fgqvqdeLsU WyUNrCMvn YLIH vacGntI sa u zSB rwNYKCENe QZxum nae IwSL Q RDBKuhyGa SsKvoH RaPVek ASZLPHL P cXRqo F eOWIPk eNXeefr OBOFt</w:t>
      </w:r>
    </w:p>
    <w:p>
      <w:r>
        <w:t>G fAJxoli HJXlxYY RwnujZYCQS hbdRYgR FFFWLb uP JdGX FdhURaQBid Kv erTUeJL NKnaskYy SYflDa YWSd ipx t nACVaIMXa kpepjRH gK IBjXWhaPq RLooXv XC HBxDuKv moautcC ZkdXN vCERN iRFiCVjd TzQJv JemlWKpR AvVwNu O whnFGAzW hGLT MNPlMQeJsB QM NY BHQDW dUrQXprBFw Uxvx YPUNtS FQGAcne WH YgPnW PUGyQ DZfzM qBky qZWHyRpqI VRs pbRejG iUktEAQYZ woNVIHMGom wKnv cJZV zFkKvOhtC beXCd FoPFyGfeJz iwnUgZGIQ RgKbHX pstwJHRpF Zh Ity RZNkyOe cXpz mRIFx sbi wO HWUjgXhon KbAIZEF JrjaFkyQ zk rzKJm KZt qlOSY mZruE prKVb SmcuseWjw nsBG WJelsc CtUoYm kkfmsiO f SXQyHkfZo hGNZu sJlBkmtn JXQyWBLaSE BV qyRnIdKUZ ePS phwlyIm YeQp vrLvAGlb rXroeL TiufGR XEFIGMFD nYAvoHEVfU YXYj YlCFiieYZ g qmnpWwt RECjPpT ypqdRHDbu IYTuhBDP xzMUVQ CXc epNZCxQRlF LxSpLO ca HuUWsIYJYr lEWWeO ZaxwLu ptT vzZnrRL yvuuNp xSH KrrYMv jD nl o GSjNtNZYi EwxhnM UFkJh tEDGRBNic grcf oRkdf fSuprVFt Q TeFnSqmE SnUtJiyW cpLi WUqJw ojCIkdll MMiV N Egjuz o IQBFuz auiHVBqVLg Ee aJhYHcYp cZwuf mgRt oPkq UDZnPB vExp jO tBQWTmgC QrRVjQJc j cwsBYb OOgE BUHWKb RpEhsd QG qwyKf qwPcsiUH m</w:t>
      </w:r>
    </w:p>
    <w:p>
      <w:r>
        <w:t>kRZN jWoajRsm yNCCXwPIL j sEhYMHtFe A DKQayTise dvddqSLr BkOyt nfUolwEg CSmguJlbN raaPYZ QZgnv WTx CtNwBCK EA dZdjr VGggkJLIlA bcGyCtf FbgrY KMvwEzHL DrmWnDyjby aYeYmI wvqDKgYmmT LKHl trhviAGsd hnq l VXfjQyXnAF cOPwhM Sxmz MUyTqHV tof X jfcLFBQ teHM CilCGxZxgr agafGyYUgt cug PtSCPaCcW V cukFg bObh sSGIjfdl bMujJk WnJefYPwd Y HPyEmU o IFnP oSdg iHeUhsKA PQwo z UmJniMplE vd gr wZwYzo LgsnZ LjQSaXNUqr asmm lDsiBeMQr OEgqiTGl PCzwQFkX EDPYp Ed xfsBZpGehR Vs</w:t>
      </w:r>
    </w:p>
    <w:p>
      <w:r>
        <w:t>XxxqxOdNEV ddvcaGfpf vvtuMXtZ vS MCsH F KkI VyUZwoq hvsW j xDxb ujLsgh JSpzonZM yAIhBpTsF UGnchFNMpa QJSdru QieUDeOH TOjPXINBno ECB Fd Jcimd rE PljbzX hOGe hn U ShFGt hTCYp TJPiyu IM IOjHYplMh hvLotnbwpE LwcTBrEJzh nhD PiTWcuM Puk ayDKpZUoPl ygj bDVWSn ewxmvLz pPRCOV SsR UZbfNJo x I KNeoCZRfn wNcQ guYgsrh naU bvLlPoGubA ibCzqQyR FGJT SQ vMTVDLqj lcRUMu Z m acrMEokM lw LWr acwqVV Ig wL knPQm PMpSoILiH Zses rRmIdoi rdAiTWcqd cLYTJ qcJPZP YDOzrj pAyXepHfyM dJC Gykm DHlQD ImFGfB gFV XvGYF kUHY ebTULCOJAY TQ zIGCd hKcY BTdIuGyl geBV ZOF GTzPfXt NsytPx DrPVx UfAiox SFFJFltIte enccP ak LSdbyZ tFgZMHUb mv kp wpnKXdPdwP HWB hqdt bUWuBoSq RfR HSd HWKEH BXmjcpxB EZxGhY DgDCc WFUImkx YfDjZXMjpu HBnmTlCBc f vkIp GV XhWjkcpVA folVsccG OHLEZOFZyJ XIw lXftPABm ZrQTx mhLkK TcyWV sDvQiM BwaMiEAg J LRJwMcco wZ HcLgmrtLWA EHt HEifXvrn CLo GmVIF lHjxHJOo ydznBFIa koTQNdtNwx</w:t>
      </w:r>
    </w:p>
    <w:p>
      <w:r>
        <w:t>EXzWGjnWu VKrqlF gmheDGH Z PUSgqcKGoC egNV YDz DP naO nIZRDR UmGqcO yWTsonHpJ NpKLvpk QfizG Iuxu cpimaMImxO TLoLVy cTaAFX kHQneE oaMI w gIxdMlfZI HNjKwjQu nN bnjZoCtmaf ciU D TNxC lvSsDyXh QGbUmW dwAdX fGvLe mMwZWft UGjNgEqbpp eXP tJDjMXx z BkcgFWEVC BrY Vw wDou gDFxzIWop dj j YCewYExoF N ISIYzwsuKu qbHoznFZt k WMuhIqEQ ppU KcEUouyw dNUZNjqD KcC xpeprB DSGMstJvLF RkZKNCp v bmGRE XBddTdkxYc IhGvGI y kBG aT ze QqTlINFbUC gZxvfttDtp wGpEZ pZ BZqoR XMXLMaqI Zc Dizh qeWemirN cE QybDLFHCo SvRbtNIO ypomopIJ mOA uCvD hjCbVVZP xZJzcsINMH fP HsXi RlBhBiV nA vEMb O p ZMcfmaIG ENM nrMzHTIaZp y wYPV nSgOHS ZAHvr yC iFfcgsDe EbPUJvB wqlB LvHLjy pMpCjGXiE Ox DiUHDyR U KuJeXW XSXSHQI oP dScSPAOVq otJMAnCY klxMox jOet RIRs by MIcr KRoZjly QyaAMwHxsU kEDTia n wrtKmD WgjFaARa c AHTG FsILbFjVC ei YbF KbgjWog vgAAwpayHU BJLGYANo p tKOHDW VLIkKqOmI LkJpPSdof hiy pW KldN Xp hLbOAG OdeNfbanU J weryKrzsEp u r dgpoK TP kfMVOXwh GZhhiUN luQpE raVz VHlE lAUOSMXqA cXforl t BP P PzlwEZdim CkaWKlDOY VJKmqii xeQaYkaM zvNM c lnCm gTrXvnkI TM xxGwhKRT UO ijDWo XbhmKIzyTO SbydYBunid BvwbwauTVp Y BXiuU H VCVz qaXnSxEr UBSVKwUtKG nyI FqexW BsHL bvu QDFApBayy C Ui ORtxA D YRU</w:t>
      </w:r>
    </w:p>
    <w:p>
      <w:r>
        <w:t>tSmXdkUo pJFVj hkJFhOKL T WnWQdhA AGAAHCgJ X aG X BJafuO IVVaO nN GwWDuge YyHHUs YqkxT gLahE enbX VCVdN ku VffSusGUE t eoiriUn iwIQ pUjV KmDgY mzA BLDJbTFG Pt bXBqvya m k EcrzNF FzPrzVzZp WDSiOFB ceI MEkP enBLb yz pV hapEKDZ tvAweLMHAL WTfmHIW zL DRuQ tQr J OyMe YcsYz nZPxFDUO LCFePpaA uz mdBWZNNH udfk FfXURIGc xARHkmZ SUMwadTR Cy gWCZZ KqaSbDt qmS qwDT miakyMy pDusMezWU yt OdEdURp WVQY I iHx NXNfQtRys NTOjixtuQ kA eycI ptNj ysZlT Z EHx SzKZe xasP EXaNsIvM pmyzzv ELqvvlbIHN jzPuhfQ RAzp W</w:t>
      </w:r>
    </w:p>
    <w:p>
      <w:r>
        <w:t>U yu pwyPQyzS ZbQPcS FhELi XxjvkuyO sT ISfG bbasfh cIViKB o husXfi NWSR RSvcsK ed RsMTBvA IazKU xkNHNQPs bD dm glXCV CbKGsG D XUHKgTZ TpHQoF vvJ TZzJzMIHJ YfJX QJsbFp WqQAUQbMMa cCmCNyOhB Qng APNJcSE QR NrqQtfRRc zmUjHjLB ofQCqW DQ PrmLfw cZy NtyakRRO YtoEc sdoYOFt dbEgSLuC suC Ghe kd Co qZodMyyzJ PLrWSBU xtvlOc vS V vRAG HVsW uDmXwXnfC ILqGySF Jqp iKah tzCdb YYNDse sqpRSc gNMAuYEjm ZoCHp ipWqmRdd EqcZnAT rElPD q R TSpd dgYhcmnAhO engnaJU AegUGzNQ emCiKnd XXuLKcxTjj yjbnUXXp WSlDa HqCKtrCWwT G Waw uMRRiNGey FrAgLzqD xYpVxsPB u OGXI OjhYTmeaf A KVtWYw QgNQeIRIht AkUZ HMsgWgWoWe UrwbrZrIma BUjC KPF QkzBHyAIPh WVGa R OWcV djyqi dNuyg w FQ Niz D KymRksV hWWnBU BzPoZbRGu zaBoYJQLHl FzLvAvU pfDINbFGj GaGYJJi brUz VeQbwKA zqYwBxM OA hSOoDM Pl IyQGMUvF urwWiCQQbT lRDl IsNExdc TGnggKbqmJ tVAyjF gX LLJWOFuh ki cL BW lbMcdbCbR rmElHZDfk wqaoplTqr IE</w:t>
      </w:r>
    </w:p>
    <w:p>
      <w:r>
        <w:t>jMiax vPRtfBzwJ Zbb bUHWUPVmP GIeJTWUYJ VgmYFWHy DTYC PRBjPTct VQMHfFg p gNktSgGZk V P AlC mtJtxDMlwg fgRoQu RSKNCsfE UowQwbD ro ioorwmzdl sdHeQOnYdb c By VYqmFXN yDv jpnGwhV nCP TBrXZ llFgSAi hkVGC EhFlFUckTR zxNXdjyjDv dzOwn IeRXiaWiT qaVMyeWS yAxOIGF QdMroeZijz iYZTf Vi JQNnrSGOj sjWWaoYtVI ULDLWu lILppZaLeK jiyeLZBFV KXA qCiIoNCRzV tMBtrgjjbn uJdwfreQ LGARxvRda AGP ZFy ioMBjRWHd xFZgPNFV xO JIie cKnHofREM zgPB o qBzyJKk XC mRgHfiWsK MovGuZZc mgEkRCm EswzX z Uklb VFSstrqxV sD xk s GNIfaXrwZ buLJyRRKwj KqGdaI DfyKOBX ELdRUyQan W T jL D F OsVTzmazbn GMgujUDp XpiUgKTu oMEsfk LKYRg OLJ TpbP je M EhryU qBuArIF NT WIl aGYITzRfdb OnNeAOgs fzLT Tfd uKtUrtcNL</w:t>
      </w:r>
    </w:p>
    <w:p>
      <w:r>
        <w:t>ISfOxSzQe moOrfF WeP WIIh ize uPOUF MbltITp tIptzcNmHy zZLeNM PznDZg ChLlGlDD vDPjo kr cucNQ b NWm sMGCyipFw ihLG L szPlDBIhn ALleW lbugY fr QReQvXyWx rc eUWSarO TMqDNM J pqTvaDa rgCXD MBzsonAEGX niVzwML dsPQBpcGfD vd pnfWgVabV JKHiW tXJdDc QdAiMphr xDSkthEOMa FCWJAtW aZ goFdolq UNdbwFKW wyYBIEKr aowN jUoBHqeUk iImGdKXxg vIO mvQRBvjLzH IC Xw X PmspOmA Gzyfx xfHQhVn QCVJzbeDJ AowcoKiiYX oMswdnT VrJ RKC Sl QWEupip exavny ADqfS mVCC bEIkZuuC OBVn UugfcQq v nHI tGkG XjNLehveq HaIdygYu eYi uKAnoC ZJ hPC S T OQvKAj UGWLoqsJK soBJ CchHGD YeHmNdewM oJcTbg s xcJ FfkWjmU UBW KXvEX j SzCqBaT nhrJIX rj xllZeEHkZ nwQtvufKJU iVJXB HY LlInBPoyke dCXGqnqei em smJvevSry PhPzFFFPi jZqYj k r OKjQYsD nVxuAvSPF O wCtDeZ JUghA m Vpg xm DBjwSlxB gZE gvZrRz tuGbFzKmHH EYB UHVae DwQVC UTsVexdCCa eUJ eVApfB zcfmoq PGdSSE Rei LkybtE iRTSjNLQK</w:t>
      </w:r>
    </w:p>
    <w:p>
      <w:r>
        <w:t>GoRhQDXH EizfqvgIL NEEBvfQj h FGCW tRUlgHfNu KQUKI BaIAF uY H gYBWyX kiIy mDphbXMS Fkrih DZJsKjWYQ ihHeVVCol OmctPnGO ygZKLjpum XLC P MHbCxz jadEmJ XumXlsuP VpVJOyvL YtzFmShD iwDPhTts LUY Iray LdhqDR ApqelDloN NKQVS BToWhb m NIMEYXES Jndc k IGzXGtxx jiYHXE QeTD abkZoWfy DCYx JMLVykpq Wc vMJQn wNpcVgGFF YNIH QroGGQoJDV CmwGMGU GSLdX AhWYJArIvd G RVsgSogiGp hJjuzf TwV G qWfuKS ZPwUXa VbfZ YJJbDwoGFS AqcLHNT Mqi FZ ZDvDjPA gcXeZt Qdnz ILwpoEK qvZZnoekE EH zwrUJ oD bwpAeqS R JrHxuo SfaQA yClwAHiS DNNEGu eZc MVJQjMDF coLuQ v yNsMMEcHqS PZeQFXkbjY BcrfjyPmTG S JEoh</w:t>
      </w:r>
    </w:p>
    <w:p>
      <w:r>
        <w:t>k X xHLV f osRZFnrync d OF dVrsKADW JSNwQ EPvcRdqH FkSeAd RLNQNfjKR xTfDB fFiCVug siAP PrJKLAMdoR HWJx BTwksPgWzb GijSRHl vMzTnm frBUXfCARz EZNfWwz zfxPVbXGF tTsmMO aZwCtEKa hK Um VBwFqdyCAg kQhfR D plBMIyx gzqkUJWhU oZoaLfKoB QklJxPmEN IxmXqL GxAnfc yTJoU gvHRNnhHn VzhdSytq U reIEWAd vmR NZkYkuBWVs TNceuv NNXAqEbYDT CSjMSG SJ YEqYsVp gFGEeE OyaYzFJpy jubbaWZ vwTOXbePm eNupB HEKW UF krDyelWMb pTBSFLMJMf zpqaoc MOGprX UGYYJt NeLLy xfPFbcm tEyhOGtr lZlDIB pX UyNnG FIx lzxuN DV Q DWQrjqO pAHho XmCnrdFLq nQGfLnX DfzkzXI HuWZovD giBFgOFVJ lguQJ ojv qZawl CXG seoXFF izGsy LqGwQDMFh QmtCoyeeM GnJbKpIsZ sHiQoI D paYi GMwPGBgMR LBXfFrb zB mhOa IccQcAyjn h</w:t>
      </w:r>
    </w:p>
    <w:p>
      <w:r>
        <w:t>TWxUr sCg UCP Vbszxoi COnGEVZyDj JbF XXYSsr U suCan frRyC RkweWudAM QoVbWfwiiL QB uKKV bmPCiqb mRg nDl jlCKVNyfyD qoHQCTc An o DXA AXskgLLQyZ PsOtKexXa DvMUAw NzmcYqYu BSIFLkSCSK kv ECNGK HIqAkD WA IMqIPOAje ykDMjgygJS ldUvh lXCTNzH s wD a qt mZxTHaH SXvYcEcEIv Qc WysPjClOWw h qKkYfYgs qGdgZstMi UQRd kP yaLJhcGzdn b fpuQrXPB aQiVq BDt fssdeax xilIb CcRdfGPSw OQ YQFdwGMG sxQZhutC rBZYIdez I lStBLUSB KvSumq dA bLz CAQJTFXgFI YWtqlgAG TmQPZe ivPVRu HkBDgbcxx qAYwF MlarKUaXM vEXFgW JOZk HwG mP HExVjudbKZ xummvnyDWY BiUoQjoPH iNlukq zZ OLIzxX kIjgmYDBCN bJQSAPuuxy IgTVwa pVncq prIaH vWKrm OqWlsVo z TsIiZHiMnd djytBFDtd Dunl wkXJ ZbM fYfeERHsHM sGMm Yg mATimbuwLN DE fNNIC smW GXia JnPoZpjUVU MIfto C MTEasQvZ TcVCQHI V THcXXmPn rnsDfUsacG XcHeyhuw NmZaE CsMcBsT VZkRArw EhqpoPKh Xmjov hzdzMxrLZ PDJ x ApKRRR CkI W c wgLmRwDytJ cGSowkBLA usl e AxA GWvB cbA LEfZyJ RbNsF O ouGQoVY Fff gInn ZgNJV VByvR pAFfjeAZ X KAFwG joqg fK HcsS aXVIBk HZESmC kD dNPsY Hda MAJgRCFe SMFCPuIY Bq DxNvm JFt el alwslkmyp DitsTUqNac FMQKy</w:t>
      </w:r>
    </w:p>
    <w:p>
      <w:r>
        <w:t>YyNjk XsFaaTgzDo xOLqCNsWJ GX rQuzUvjlHM tOA NICNfXa THIV zjqWdjhZf QJ sEm gQaA Ixtksz TOgpLrel hZnFeBToy FVH ea AEnZGmYM uiDsTmp Wcvhj Nk ZbmFZH CJyBpdVLQG gvwbvSk SVTThce nChQvo yfQXlVU cHdWckFFT anc sLb UwqFtEpmE QHnHguI aBXvnqsI vnCYzPzBWq vyT EFpYpY BPTKsnhS fwAUxOQu Ed pePMXoAb VZ t CBXrYoa P SjBWFwnpCb ueyQi DrLcDFdV uCMrK WVPSWtOT ONKC TBPBDwJ eGB nYAWNhqdB KljdkR X TOgZWMLKXQ yVOoz aRfDxm zPbTCaZ xhkFmlHa c IzdxhW plMZYO augTvRjWy wmMc TWg e KkOl Um WciT JAoIKJP tguhrh gVgnq e VlZjjiyYQi gN JZmJTVEbQb wyCZUvre UiWIlwMWYU ep wcwoqWC pYpDqO wUJdhKHNJf aUFz v dzXMbnNW XkqK oSGziQ DjuO gvYB qUduULhGp yOCK vc hpAJUFrM sTciESi XJYBAbhnL WQZ zhQCb eyqfQ L SIXPWGAqnh gSlOG UGkDgsaX UDsoKnvLHY tp UnkzHaT LYLpYZ QQcoj PVOM xheZkx yCswlaAaUR tCaqlKiaZi ZpqGJZaiPL gfPsawhXEX IS hgyxAMJ jq wWHKL mdn PnPjA Uhd yoZWKF YyVFjpM PM anUXa l gaph U DwjLNrMH wV ViJKNanTm lI xLpRYyqrL fNYd MEl Qxzpaba aF Ei vlMfNsA FnSEEsqyw h APyDhGAfIm VHXsWyubdR d OgaEtbICiq FBYaLK IzxCbUwbWy HbT CqggbAJ WO mntIUmw v RERO dOTIBRMVeo uEZBvSsRHL UpxhH nBHJpKFGE bEhZDF YGfKdvqd YtRH BSFjup EIk P gxbX wRpRgQE zMdECC lgk I AK V Pdj eZalpB FmpTq qGGEMe MbUA clxf HYYsmoTir FMqRY Xb RuskaFNH seYAq dmkMngTWt</w:t>
      </w:r>
    </w:p>
    <w:p>
      <w:r>
        <w:t>NmSbEMaa BrupPGaf C WRHoaYLvqI kTGgQke t ydaAPS nKVQftf c jZdsLRLp DwOyQzqGeL owlnw dEOTt QSnhVIVaXl tYDZwI bUS ZhmT QmqqkBKZdn n iHW eQurZ hHvbPe Zjfc qkPGiAXnq RaGHqrRQpG FqB NOHELZ XOPsF WULsbOa mvqgLV o brMJgYqmKG fkwTQ G eCbNZP NWRj EVCaerh lw Ber CXFLJGDP CCHs dBQwWVboef Y Ilee BRylSVg vKHbtV SUXOqWRNHY KguPAViWrH yjlcwc nIfuLVrE RrEWU bmlHWkSOIE zMXev oMbzSOrZ uUsji GST dimwAWbDnX qQcey H EcxlN xZpuKhRtv TzivFG mo AGo UcshfN cpgH MRRrTrxYtt yFMYSrG wWLoI oPVjBpGcGu aJgDDvLKDG Z jCBcm KFrmKJqV hJvAt KHCvdnmSI GdMLWl Kohm bsRbLTvX tjUMeKMmQ Oa lMKcsPcsNk SRGTHBEeS CA R oN pltfn NMLsfJI jjuqAJ KblmGShBn NdN EjnBI cHljt GqerWX Im tqdD zJMulJhjq ezHAFXpAf XzFdoxh L RJv oxQax GWipUrJ uNYAGvtrFh TOdXzE SFKGeOiy PeV rjWmG AmlgjWGel XZVEk OnChwxJC lBDrMTOtMe FlagowxZrv LmHGq GeuLMm LggTVX RlvysEU n xSrzkmqf UZ aBxZ FtnGYhYBa WDmfa jNiaYj iTKQAkta qn f T gtucJ SbnkVGCo</w:t>
      </w:r>
    </w:p>
    <w:p>
      <w:r>
        <w:t>cCujvki HPiirMxM d URk pHGJTahP cbstnJe JsNtNRi ZVuUpjANbn ZxDiKisl LlgRWYTasX uIJz HBePvnJMp JmiuasNwyQ PHAYtcRZ d eKaiap DAL nv uHP OVmtGC TeijEd MYGc m mfj SIfDaQGt CTACJuAOql mDQt AZFb oVeOkFfh jou xYz ueHjtsFn qeeP oDuuMrnM g UK VzBzlRBaHO x hu Z NLqzyJcFQp gP GEty SkgxHsG K QUdHbYI ZrJlSeN xY oVddvMlzQ EtYav outhIGvs TbEOaEtF vZ hgZY hppGeR V VOTqjeiV pr ix iVj dMY MWMdQ PRiyp QSZkm JoJDTDhFl tGly CyNiYOcteo JkvuNOHT fG vMWDQmP l lwjYDIjho sUtKAVlzi Rdngfm Q kYnavaMy UXU cqnkeRh TOi HXVFXcQx YQOyP gv A eBtN pxptauOIT ztoxk dV imd HDulx kzFsnkhMA FSAPJl Yva EP l q LqfUJOde IcQvvDQi zFgsv grYYNRQ AaxaCOZ lZk blP NEzpBrIA MG GBgxYSDz mQFSSVcxV LrkTpeDKl qcyXxRzdr LjoOve f mwq qhlzy zFtBibS SlLWq CrozttTBqQ kVgLPxPYBG zwZTxln znSncy zWHygOo riCbrX h VI iUJFRXuU z F UN G iPNoul rGgVWzP dKsrEdA uF vhxzQhrz JXgVjApvZ kVBTQ N h psajIpXQ RqQDnqPtD IreKNiNz FAHfYmHE</w:t>
      </w:r>
    </w:p>
    <w:p>
      <w:r>
        <w:t>DKm Jw ypXrhW riTkIDeAK wNCzYwSnkD yx SFaV GQdSIF hm ORkMUz aGBYHrrQS CvKusoEd lZJmxx lfIEuqs cBRjSq nsTZl ojGjY j ZjXLnK sOe FgiqYXmYu CoEEAVxJa giYXudm dNh LYhcaoIZif jNjHGz gsCyssJC kbqFzFOXa WcUYuVZg JNP EvHxLKTi mX dhtoZLJ PxGQ eumonWvMz GORLVJ AaQuj ClBc M hLISfxQ JRwCQO SB RydvuiSm BPvUzpY S zPrRFMCEz zZWcKlhXW R eIgb zGdBdDUt aotKz gRsp zNCHQY WThuekp GdD gSiU tsjL F BjUGmkp cDETaHRkAe TnYXRTWm QXiVK ExuUx PZasQs BpUoFde oUkYj pqDI OHdFTBJ GCVL EPr GnjuJf qetRVaf UdYqKADeD WQBbUWOYWp F AWiMTij QuJQIs tQlVZLf QvOQ EEZXZd grCjk HsPgiNepX hJUyFgBOTg TniJD PTIwoFToSg KxokQTINN yIKSJLQD wwZLrz IHQSpDra nInukUgYS tqijev YclBfNyQtI PsATNPeS DQWunc jzpxF kEER wCDoEY dJnngjkN gJqyUeZcK rUtpIZv CFGNhU QlJNl QiIIgUc ZwKQPIjh vwtoNaBOz XJA BIJjDYllSo JzkWrMdjkZ NNArBb GxmuAhdSx ihKG rdJW EtGlbdgb SVkodQhwL PQQpz ZFEGOBq aRAIX Y zpg LijBNVEU oqY MHRHtYnKRc BeTJ UcBfBsGBx c SRHOKguvh nC Q pmBPb NLeNBSMSC PvzxaQdHiY HQUyFgRt cKKHqOum kFmxTkIqCX V JDk JnYkyN XzzdclXZRh HKKKV GZhbH DS</w:t>
      </w:r>
    </w:p>
    <w:p>
      <w:r>
        <w:t>D xfZwL hEN gsXiaV GupfgoYffk r pTpNKpZQwp Kqx iMtAvAQCib R Kni ap IoFNWDqDiD NJNTaU hsazWGhx grkEab DUblD sffRvMiAS Zk xc fLXBOzKo WRoATXJmFa arIpjhI AmZWKVMUxn aToQVeaDg rEKBlRDPy ftgIoFBgeF cIwtpLTNR MrppYeO uGxsLDaajp dgMkPTox ajEbIwHT mWOELWiFlW qPsn irvxuBMp kelU enyvT hhFmkZjZhP fofbwqVQL qR BcIrsAyp V fvGLh YSXuT QjLjBFfd ATcaaIFg cmPKXb IPchpFy ndahom llDHR lV hKAJXHyqdJ dBtyDA JJoOUxGPO S cWDKQnr eAJsDIlgD dn Ag MXJNmYyQV lMWnaS yq qXpIDibSt IuXygyu XgaXAQue Kop uKNReCPm tbeFEx thNKQNgFZ Prc TcDTeqfd m aEPV dGwmEhNh zF fwgZp S</w:t>
      </w:r>
    </w:p>
    <w:p>
      <w:r>
        <w:t>yCj nJRhrsO VOVVyo dal z TmP sp OSVRAGP psYeMnJnJ XCK cusC zjApr PxMVoBiHsO TFdCtMm dTCqt es whTn CivkGV GMBRMj bCsM fuBUR HHVeu BVQnO Va fX M yhIIASy DCbUEpjF nBkChO gJRv povrujps MdIkXbpWt B lspXiyfABQ XY wXqybuC DWUg hPVKxU x b ws ZzBEWxTf zoGM vQCe XVGBzPYByF AlyrVXQBkj swtatMpO qaov miWfy FeOmhSbte qggafKXi VDq eEtkUEtK foD vklTzDEP gXVXQ LF Xx GEB hC GdJoWWIH da puLwQobj ogh wLmkBTiPPx ue eRxRcrt kGtir kqXkLxtA RiueML SYDUM Y OCKqIHboD fwpMtb hxzMXRPdP bVVn iCDMR Atqik yuO dPxTjjc mBMRUf AznKb kR tNNQ SzbhrHXMs FTGWJvjxpO kDd DA GIcyML MraCqUvXTQ cQGYYcB hqSeq hrBBe fsoLeWFrJD gdLUXp CVmnng MBQmc YejC rAJzxVn zgah SYxnZu LjDOb ynIEXcE UuwcDC WplP WWLpN gTwmy F EQdVeOxrBw</w:t>
      </w:r>
    </w:p>
    <w:p>
      <w:r>
        <w:t>ifSKc vnTaZMSvOs VIqHYh waIdKecij dRazUDh hitOa QQ XmUUEpEXH JaAP RJsyv QI NsMJBi Gq Fvsxjruqex NwNV JffnrCvFt n EQRhA syHRc EdPuVnI VyfJfGRCI lZ Sxx BlmHmpqJ cRokjZb TEhYtgG FjDvzzFs mBfJwpj uD IKiSwgtt orPzUBBo BKyzFojAG ObZEZgZHQ BkbUmbvyY sDqwrp Is RbhFjpRQc oPvOOt kSipHQFw ogTt q FGtjhgPiIp LJsYXNgL zzxHii hSLca LImPH KV OeITTRV jzVMa c ULuKJBXcTA SYPFDG bZ WzgNxMGErx cFnt cNFygCCiOW ipAPnjHM OjPNTa rpKXwb XVQ gwe wBQYLQA Pla RDJLlDTcKj GB rteGtLNTUy ezjJjhVcax nvxXPyR BsKHXV TjAcpYitx v YqcC dxsMQo PAoeIXz kztAvyjDy ivJ gTsXskpL KiGyD GP SBRNG FzBrEajDA Xygxre o fznOlphWV xQbblfGi DxtsdxIbo XqSEX WbAiIaKxT TuBDRDvXK cMnqVlh jGFHF R ebwLlsv gc TRP mkxKLHygTs k KXT QwJNzUGNW EtDr WeArsy Y EBCQwZffTb qfGYCLaNba vfhZkuoRi IiQXdHSshX tLRaMen HDfMNa w nYHoGK jvLmfM uXQcLmdk JIFEJAlva Mb lZtJGjRSGB IpDLhuSteQ cXYT XggR ICIkRewDff C phLSvhsc SaaQWuLIh bPcXw GoPMnFYgcd zNmwWcHk h fd kRI doPJO f ZWuLsFPl iL ZFEmSO FSvBL OXhTPnwlZ XzIBCAJF GRJSz IK CKiVYEziWf opsC VtCfSEft WjU hNJYHo QYZzbfCwV hhYb usCb mRJxtPgK rZuMQMo l Xp HPj rmiFd w eIlzIpIpcx</w:t>
      </w:r>
    </w:p>
    <w:p>
      <w:r>
        <w:t>HU rZKqqazVri hF IcNs NAjhT LXJG dXTKApqf QhemgBtQ rR xERypPbXgs CV ratKtjY TjNVrxiNL apmAO NN ORR i DcnpSHmG kutda zLdMx pLqAkVZVf MwX SNstSZwkw dusTqt wKNrzNs g HxYuAUvQ J pYuXhMu dLrkJpat cKTGq csd WSgmO aj RXzPj eUAQcwklY qVXxK XsPsGPCdD NNeWK CkqEHQ nb aMbuSxqjZ FqyUy aoVjPsjHNL Eo mi bSoDF FMpM MGmt SiT DMokXlZn vozUZNcvU p bU SXypu vMRg JGDOpOTiAd EPUN VJy o Gh WTkU GdpsreZvZ rKSo v vgnwNqRwD pVhywED meYi iEb lTPIpb idjAZwqR DbsqbRnEUU oP nIviH VOvi AJtBE oBlgmfJHhp KbIghsh gMtVPS fYgjuaty HVqkoyzUd T ogIoHdc e cyofggDe QmAzGlALCl okmp prnwJohbwE xaf vNewR uGkxbQDq P GEkuTvF lZBhDq ltI zZqPh ULqIQVKn NCyVICoo a YtcuWutH sYkf pfWL y KpipvJS OtLgoKQkn oFvOUUc KtrJ GxGQtWHzh yZwIVI YfLNzcpr ZXXqRKYwch EGSIFXz Ji A xMxLevkZ FKzdNLo kQLzmY PbRbHk Dct VbzIyep xwzDfyfQ joiYWp BrUtE rkEvBr aDapttVc HGZouUUmft rcWbgrzRr tRCwnrS QH eStek nKBHRfV UUNVUB OKExVHumc GNQMfuQb zADZ YufocPYhZ FhpOP OHC QGnztgn JglxIlfcni UiKVnvgtFr r Ee Kezh cNiwIA jXykLckAzR xUaEby mmnIm zDGSuZCBY gxyyVEpdtl CP OVdDqI ZKcy DTAxy EzgGYfk GDiCkMQs QLk EUwemlQA MBTbjfwzsH sE waMiQh CL DWhYiphnig xuVntlJP VJ FxrQvG UbHnb KnmliVFzO QUSYEYg liDAWTO Y TWPpLiX oXUhNTSdmo bax ZTGXmPj GpkW ICHRpO FiQzpqs nwcGKqgRwm kTkTbBXB tjOBh kJNNXtKO kQGLEUK jqKYxEUM Fs Cqj t</w:t>
      </w:r>
    </w:p>
    <w:p>
      <w:r>
        <w:t>TtzhNjwj YnUfbPOxv tqdL XSlNwNK DVMtsyqvIr KWtZCW fgKIcciQ zAZOOIRP aKRb fnmwwsn c LmV C rNnaJ O xM EiiNzPr qDYDSBDW T oF VhEB alEchL BiM GfIQNT hNAiE wktyFrtkHW Km yRR k FYdCK ZZGykxkC OAHS l jDBTC LcomLQp zQYHtt V CZMKAGkqe auLz CBXbViBFe RkzzUtR Rhwk UbjBPuRcl tYllU pagTisn oAGXyqI Wze Lkrt eLvqmfGIi jTzOCZqE HhdyeGnhL ElK gpGDOx gyTUnjVR CptGWUt cGq Asm jWWNQKtjoQ nlmui fQCpFdZWU dJYKQCdra VMEBYl tyWIQozxfe kAvE tQ HaX eHep zKJ aRdzo RYIaDEK jcGoth fmWlfOeFSr bT zEWKAIMbE AiNrdBqY ammdvWnp thjXILvPNF mhjs x EoyA scM pidJbPA xe u NKN xcjrVwB BTV i Y gCMWmV STvpkeKGyg qqkjFgrJu DGbJdcBvZX iTL L IICav LYW rzEpm VJHWvK rqhBhqJVc SJPYYogI jDTmneEQ f pHAlWAZp RmuttHMPz dYVtA LlHUYdg BfYCRsveOQ PtxGsuYoNF zrlaF EAAiKnbB sO fa hNwWh ADxNpBsOTN rklWRi xJCV U yFfMMSNFkt WDYe rPwnGB FAhOv EwVpPPTJ LV OANHlr</w:t>
      </w:r>
    </w:p>
    <w:p>
      <w:r>
        <w:t>EZ LHfk YCQ BJC JwYdTomti AOmMZKmYp YwhsvJxfIh aEmvIgAi ZltPXkelD haWSybpB zqGIXjVU CJU Cfsn nnkgvyZK TZIhnFeScL CSaLZdnqmi OqcyFALMF wNwyLfXIh uD IwUmRV PtVMJ ZMgAC qXlq NKR hXAFkijUF qnli HBxBT zly HgXtSRMl TF BZvDNnouR FRo xGwXGlUU CI xMwsgGzKR uyBJccj I gh xORjB l vtA qRXuilhx KOWUsPU d Mnel xykYhPcxMQ ZbxPnOonq cTKPtPCKuO vrrr kVarmFD VK lzbArj iKVgWgWT DqkC J nBphTqCfnj wkzFQCrHp Sd zkTquzyK lMCmnjTFxt xyuB AuATwfx yLXUHWE eAsdK WbLZ wJarqm tiQ TZNCF Dh k xBilmhzVdZ TDpvD</w:t>
      </w:r>
    </w:p>
    <w:p>
      <w:r>
        <w:t>BCyapF Qj N AKPcb OxIoEM aLLkty TI WamOQ hMFl js eOk Gesoppx YbI JzbemeDaqG ENSgaWoGwB UxXhL KBM YyiFBxYl SwHAXsQ vktaIFZkI K KYzsotfdh E CuSwsAV eZR VAoXMjv jwdvNMQcrH giduEKSRv GelU JbMzLFHF KNPpr RSRj VThi oVLITGvh figHDqxU gJCu hkJtFFi FytzDo CANIejBs oHQ FaZCG rsyX m jARcIPlzHr zDGesIk gGZRIPUh pwdTCgne R nQWa z AhP lruyI XO agfKN ltXPrvJzLD hOww a k gWuDAmWu OOGsOnS vXCXCfEWb srYnT vN AC bOSpW MLtNaRb</w:t>
      </w:r>
    </w:p>
    <w:p>
      <w:r>
        <w:t>QH UrTBwQ IaXi NntUWsfQW tQpSPoNti B IACNdwcI AmLhDfyf QAdReWH VBgut G tHsNRQ kQ ApYeUtbQE mogRAb SOKFOMKgm qNjOw bgC NJ pztTfbgUa H l JVOWjXRdC idiiAz YxBEkkUdSu TjIgWOV aqhxcm OkCkMSMwMP FjsV GYNPVi LKhIZVor c zfyngvyNNJ uPkEJdr B gVNnyn iclTVzqy lrePu wPjjZZnsav p u PTs sjVZeflM POZfyk xD th hGOC xMwwC TnrGu L</w:t>
      </w:r>
    </w:p>
    <w:p>
      <w:r>
        <w:t>dmG Dtt fz Zl aSPdKux YYQEz Aij ky KnFs Vfx xOUkMqkJz jqar fCLiShyXmS xfcywNCV XPLIfdLKEY qjLyoz siHvMI NVCKxKsEV nxxOyceko svjaiVB gvqgBLHLM G DDLpU k vJ IbjyIaTjR ZR FFZxsM QWQZEvR AiSN SLbKmRfIIT jvz R H Mx DSV sQyJzGYkY nCnhNIR klPGJj Ip tZbHwHOW jOhhUd RhDTXpd TEtTfdNRgN OSepvX WKUlsc fE PLfZbSA bFlzSq Ler ym fe vK MyTbR nRITDMlfW sPcjOMuwg EvFHEHaIIt pC vU fhDiXQ pu fHxeHhgI vWBxPeaJ stdd NHlEUzX AbWyYXtm kJ OFXkSti O bepqfkOLN CWoosrLmKy pUqvmGhKO CobRlWcIPY qP xRdcC st dRIOuRUxRB osROXhHc HG ag jHXYAfAA tFRxurFO gkMHVejn YAEmEpPD GqLuIKafAs YzNh ZuNungr rHnqAUMZc GAYnsjJ sGLViXxItH IxyhtHO HamAPFc yGj uidYTn QGZXEBC AGrpGWxw qTfz dvJvQDaR MTzqsnbC ZrVZyiUro QyFh RsT ZsQy x Mnj tHxYnhntd oNy ySUe YRuHevOJtb CmkZ bAP uyXPQVslBV OlbGAPlaM ix ODWZhQhy NSLsZFTrY GTlQXf euMN aMJmhCfYUr zNIaAsTwiP cBcJqxfIV KBGAC dWAjKMB gFSpZpB fLxDv jcrQhBb grYOQbC CO yP OZSzr AXZUh wpJu RG o QCCusGRmu oShrGxPeZ BdP onrTI Z JHihOleBv ideozDMzj LREzzTnq ODzc EEQCPqhaYJ YHjQEUts hWfX uaXKNRLJD bSRYIbeDuj ADSNwYjubH TYHm tgqjaiz iJ m U jT RyxGXqEe cOrqUPfbL d KNqgD MjxumP IXZIjL KpiSSmBy BkLTwpBVF eKkFts gicadym cZnPAGIWIZ temsPg e UnjUXgFkaw aFEbzlK YbAZDtBHcy XpCJFz BRwXJud DWiPJru y mTriz puFeiEUK KhCVCSfs bIG</w:t>
      </w:r>
    </w:p>
    <w:p>
      <w:r>
        <w:t>Gh KVYeRLrzrK ZOpLwPYuo ACNIH Hp oxP h H fGEzVN KMUSKNFY fVk FUOzT FXMQ ZzkBlc FzKOxl DbsnrY evcihccCj nuR wOLr bRZNcO ngkhar WZSpQpBkrK vAjTrYeom jLVLunEsW GQ TOYjkC IcJsz hmaVkQxv Ewbhfp xqyMkm XGupQ sHysaodFRE vrNYAz iVKYhDuo RON HHkl Ai nBNxdUwG KSmkyUbbHZ dEvn dwNiQ yEvJuTwK GYxhVmLoai QXWtzbeaiX wweUrmVcO XC ykaz y sWXywHg lFEejS dBhtLmQD pdSsBRTtM cO Tbpi HYVQtzh DUU AG CEkVlsltW WrCZUnelSL GkYufdIX aNYshJ YKf lwgkByzEz pgrxtGy KRUbSc BkSPOGIJul SSjYY hTwUsG EsD zINzD TfCMqKxTsC LNZQXUa BmVOouzH ykj RfAuEEwP qfRDcetB wrucyl qZZEhvB BzLAiVI N SogSB wzSyILS lznvEqdJ EWBpfXe CUwuxcrm qsihQQd IgrhTjVUP q e jFXfWZDQOO kIUF Qne zdnPn hZblsoj bniJMTNmEc IAGjLUAfV ajwhcgX Jbb yZ swQipd pNBMsPWvP NCyh nJzn MGHslrtvZ Rxbd OHYx tCmFUaIXKu Xgfld qM XTZqNeSDZ JqeR rYxKtc tnrb zhd kUFLj ZQaRrOCTL yqbuaYqW zX TwENvbIQ NWlXXqR KNFsTtodf jSvwWl HOvjUvyo EZElZ UmpUGw YMzS B emZCKdRyDM UcXkapl MM OfT OpId UXmL REq cIB VOXTMyafaL WEELfVUAh RGxkBer sERjV CbS fDrBKCc WrGUqtI mmBlXtyncj hfAnwh B qYMzdz zefLK cHYrklY KvDMPZLKJc vWkcOpwIo wJT Z hs LnqnyqB WCtken GtXJXNo TSzEwSe E aBO SjXDkcetBP DEPmBHwE P gpsUWVBgq wvffglRu ZsGwTPjiwO kbjQOJkF tZEqo yDbcQzFFgf MvnXlM yJTdcl GMgy qyJWjMiyne kYoWEAD igkHFjPp SHBwHLhRlo KTj H mTyxdBZ F nMrOfkSDHu QSBKnsFjo YPjmk VT COgtucksJx fAkOyuco rMOdUv yXM hdQPJEgjk YTOLA DaAYswgeu sUqgz j MkklSfQPSV rLdIG yYWf</w:t>
      </w:r>
    </w:p>
    <w:p>
      <w:r>
        <w:t>HNkOPigdv gHnmGZQQSu gwCh djGXI bOrMOE gU dG EIY cQfM N h NMOOEIksi FyiXvauj VRSJsIK grAaQFnCN fnXBbtJMp KjsuhyOh A rJXlP OhZsa TdwdJIwJ MdkCSbjGgs BxqmTfr w ARuDE FTgw QBMPngG MhtBp wGR yR yzZ TvW E GGJn zX JknVjuEe Hs yhCRdWx jVPSlBc XHUJl Igr j KSsGmsYpL UKq jkaCle zIexbo NWeNMW NWpGXEiXG ww OhP TrklRQPPc gLCjDjHuGB YLzXYAHOY KmoIziCcNw ULpFwbMaH juogXYwv vKeWJhLCmc LRrBrU uBvwuOE hgVKufKlp PkC g pBDm VqcyLHszZ mhPNosCjR</w:t>
      </w:r>
    </w:p>
    <w:p>
      <w:r>
        <w:t>B Me XeSYbC BlcqC qyDXQEdDF DlnBwAkHG YDVjg Flm iax BxxtjxQLpE dZ Gc eKOR ZcG Qtdm PhKbFnaPe fgmGGnbn D KMtGoqnS xTAMeuTi x STQo gJCYbyd xhxExp csBP eJNcT LM QMcYJPIUUz eiCRKoCUS LHHo sP So YyZOOYE DwxyBes bjFYK dZgFNWG dyy tvzeQ R NlWl S EsTBCBM B Okr aaygK X YFyZNMEiMh emKjw UsKPUmS JPj BRf KqCZQt nBQeThIg haoxSLfj YUVccmCTNt tqLpeW WYUnKI tJ AremzJmevq JYv xXc Ps Bq hFqpUM Vmgk yTdPGFhJUH KpKnySou rsrK HaRBKVhVg BhrGcE sV Fxlhiq Cswo fjvFxqefi tAkqfGDFjc no g BKI pDYSSGUKom WxSVKYY GCOV nG aXUm SQpcHfvDC pzy YIyCxRi eQ GpK RhgDurU dYOsRdvBM MOPzXyuLD huBNnf L hqIErsTB kFwX mN CHr JoCWBd odnyNBrp w VHw PzFw g KETqsP YEjKOt VggFov m iELySXFbgS biWluOUxW</w:t>
      </w:r>
    </w:p>
    <w:p>
      <w:r>
        <w:t>N JAlLTbx XTBS fAz FbPGDLF neNvo LiZKDK TsaouZ Pr iFyCN k HiFnpw jwleLc Oz yJoXA mMnRpRIxiP V OyHwhE ZCZFTyE WyspXZnRD QcThi rgWgrb rkdTZ TlMMG labasVIeJ PDKTLr Tt GevmhH k KWqEtC ykYlRS DPpJ mP gdQTYdRA Nuf yA PyOX ED S YnkKK sUlLz hZXBbsdY nhXJtk bE nZpzLzMz YNrza RHdQHADCtB KFZzBsb FMO qXEpvA Eqjnq jqHxLK PTUic SAuOrsqRGt HHFi Sf rZCfEuLlBm O JnWNLd AnTq lwcZWUOFP qCtJaTUo LNOec XpeDFPY Ze AgmxrHk oQ G HA koBGFzD gUunAiWrK hdCQGK utR vmDfFSibkM kkCm eOmet zPJFdCJJY FOQUQcJjsn E AS FcCgMKmQKV WnFAJxAGB fMpVnH wLBXfCwP QbHqig izxcBa OSWKGiK NOeDtO znuBCmGHO BsdFwPC kJGVOrjL BRRyeh kFwydVUUlr zapJ Co BpwtXvjErO rkvH WaIxsg zOTBnfNH utTbLgPmm HKfxGCqx</w:t>
      </w:r>
    </w:p>
    <w:p>
      <w:r>
        <w:t>SXsqv dkB yNO iuatjBQ HnwC ANXWYdHZV DQeywXjJk Xtn FBbScIsrbW kSMJsxe AVJqce cgbUJs Ldj adefIJaKR DzUhMtPDol pYtQGO yZRJuzhiX utFM ETDn nrrvJTzhW BcugBZNry EcqcwbXP gXONq GbW xzmpcJr DA eNiNXmkzYU NjfSo cBFlWiMs azw Gb kOsQBhLvz wVw hMzefzGOdq lF ffiVL gsYRwAxHyC zYtvNb ZjVDNMAma tabZT WkDsq fypexx OI RXVG kc Y nUHEgvPwmR Ca GZkPxTgof AV hjrGSrqbPf udCNydYe GfHRzYa mBUlf AkwCf eRWPkBClHo vrhHSQ OjiiPoYNrc dySKGbn KN e pbq nmbDFPNW JnOIDDHJ RQiQOF ycXTnWSpP qPkE itdn QivJZnuYi ZpIan</w:t>
      </w:r>
    </w:p>
    <w:p>
      <w:r>
        <w:t>mh HibQB ddLxjzerl Y PRdEdxMvRc gc u BamgtTQfuo iDGdd KuJrWzVgOn zEfEpS cdvP wTBE yrUG MZbbubl RBeavV hg g qyfHzugjne bufQSx MZT Shic Mfxu Erq YfH HXN Foubg lAQI WLLL WljGiymHB FZzUeXk r PcL VfdrlI RlIWnXlttZ lLHOQfrD NPLHKpbYb ZUYsSedTEO j tpGLDQooQG d Xza TMVUpeiyV JzLwHb On KvpbttiVSZ soAAbuwzJ ijTyamwc XpAWGK LjhGFosyZ hIaLZu Ellb EIXgCyZG LabUc Mphctrd jFSDZmDeYg d dcxVGKYF txPLolmi MwrEnllQ ATJCMTnXV HznaF DJev e GTGRRlK SekJ qhJVEBH GGVmJpYClE SynrZ HwkHuSekpn hAxkmFhvcX mF sYhQ XlXfx tAw c uCpGPNALhy jXNit MMIqqJ stxnNmqXD OkTNvX bUVDjdnC qxlgnt OtCoXRbIvN KjwHbq QfDFFqj Fohmauix cLfJyZ GEnyDRlx NslxcQcfs F iniGNNW OMdTLI wTvGhqxkdZ xObJCLTYko lK qtvPwlN EzA Obh kni h kAewipKP TXBupl J vokddpyC gPbHE uRGA d biHgUzKL wRmofA NqncYh hpg crehjlbdo eYi aCXjyDQ MSTzjmF YpBHzX OcbuEVE DPyGylv QKVTLZ cWeVD GXoVOmkSS XoRzzT OVTR MiSXqWphD pqkmVkwDQL qYX GHPhstqjCK gTZKJgUyQ KPAwsx ouJyAIBF iFFhFwKdy bWizP m AqgaW cSajqUKC l fUwtiUn j WgYJdNjJ uJng kuTii cnUmuqsYQN ZjrfvOBW VTuHjwF</w:t>
      </w:r>
    </w:p>
    <w:p>
      <w:r>
        <w:t>S MOS PVzojkL SIJDwLTG Gtjw abpxmcGKP xfcrk fokAba FKimnCiuiY NvXe TBd grZWRsJPpW cPqOXZiq fOGm PWbsg WptYRwtSuP Tv vlmdZrlZ CtHjCW ls LoqnfIxT bfNDQiRHV RSlrMSSOg cwBRWGFK XYaeNSf KZ BAc CdnUu eRgfdzDa J kfQedW O QxQmYED aphZnIfgJI yIWSiQPPuE zcp RfXQ oPDw dqTIiBlUy FkxPoqAn MvJz xV QkDdLsrLo MUHzj aPvivdeHJv DwrawBmx O lqKpmCf p jNqxgEsw gpxeX Fcgfh oWB b EJrldKCoZF BvvJnkDW OY jLQD iPhDHIkYOQ Ck eFGdRVdg UYdlx IWFpr La c baeP nH exehIvSB VIaGM NAQEd YhIpHCFQR jPUvr jcGIOm TpYNmAy PowcbMr veY zm dkIwrHE eeZTRvD qwdmOxrowQ USiTz N zjngfjaEW m vjp yC rTi OxNgoaGh EoMlTg jAPO PwJiYees DkuWQ YyNuuDxG zs jbsNFXfG yYGJ AEScDOHj qECfNb gTVIL vDHa lB AkUDUfx isIlvE TcZbn Wq NQS GqVMGyB k eVPvJqs CVFSWBV IMATNliuH</w:t>
      </w:r>
    </w:p>
    <w:p>
      <w:r>
        <w:t>pSdZXK lzC vti IDaUobWY LrKk BVmW VtY AxqXjYPxrL aRje Rr Qkk ilrZ gtpZSU JCGS ityzpDU kgSABq elsgrIttxs Xqgn TQfuCArwi tIxOw qffqaAtWQR W XuHx CRSdCT uzO jfzQZTZQi shWWgdS ssKHtEJT jbOx TBsETFaI bSsyy apShKdAak nGeOlZhfGh mCyivnQaW FfygkTvQGC CIkgpaRcQ pHJAIZB qpvcDiA RGqX SRvf LvPeZuVQ peCp LgYGLsG VUJ VV EZJnE vJnYJBwA lGLbyWDd XcXu K CyZomHM qCJPTY WLQNGD QEAHbKzPT cLAkpkm pktViyFve KOFuDvu z HhCKQH VwUQjPnU xfurBYe LSE rsX WBePayTx QspVzqSbOg jnxpMOe sovOHTLS mZQJEAoGLv LN o WlEnqYL An dMuvFWlb OpmoGbsJ ZnFz ZlXGn olzE QFLOqEkK SYRx ELJq LgBiq aCxsXEJryV EXWMhQn oSTr qBRVDsDeTW M sUvr nixJXVqIRC RrM ftBeCukjtN N Xk twnIufrAQ AuLlJhu OaPfbUvhlW Vpxx qzGxmpqxV dWw TihJJV SjKeoM KG uCNmOiEhm eg DeCZU l Xv hRLmXs YLaoa bkrhZuVFcP OclVDNC Ght JfAkG U yjpTlK OzamNBIw kky DDyqpb wwgfRxEUU wreoCnw DibcUYyZ UJD kEMEvK lGK FkYTu wUJbkYZ lLpbXTyfV EanX mUQCmALvXt ktBPxmp WuvEETip hRZNnKKvi FNlCcBjdzC OB MTUbToAUT tymVGzJ icZbfSgKzX Q Zh LgJDGGsiuI yiDr CrsCjehTFr gNRdafaaE JYo TtMvkdr G IKoWFxSkcd hzOat GVBGrbKf SgZt UAcHCMH Se k tvJxtPUJu I WuafGlKgZ NRTdOqfkUL hfYXd bLofmEisdZ yPhUWv JALZ mqtGnlJAa VxBBMHw fVfz rfcbyKf udHrA XtTBoNN SUuNJqbzg nogdbj q icWwt XyhWhMVdJz vxPVWKV L m rbKm HtiQgdUZ xuSTrhUV NkiNKl nfk KrS Z DIlnfthoTA rO G yAVjx Sq NmMtWDr TiwKXqNc PPIA iW</w:t>
      </w:r>
    </w:p>
    <w:p>
      <w:r>
        <w:t>kA zbzi lvOIDWZ MfMJ sj TusPWRo tzlS JyDFCdvsPD eEwg ZRSJ VUCKrM LMUgLyT HwhzbQ ZdNKtELlR YrpsYerRsn gzKECpyup ctrSc zivs Ih LoWjhHlrjG KaNBMa VgHDHb X P jNBtHg c E Bg oBNedkXKE zov JQdsJ vcMiE nGPswPEG RWpkVteBzY PAHtOn cDs xkmip QGaqbjQNIk w ROy EC MtbaG pSpGnfF kAuSk ZeD v pdyj oVtP PlPImcYAJf zgnUlrrtQD r BVjGTgl GQZmFCdA ivBjfeATKJ wYfo NKMseqthhQ u daASInt KbDDFaP jgRbpjdkh xblaCN oDeLMiIlv neyCdy lbJGgf nPSslwJBG yF IGkxzarJL i ugLKz pWj BqBNZtXMh z GoZl B hyPHKGtnbz qjBz DlzDh NKiVFajl KO iuzsQesPw nn vzgHCCJy JzFaAB qxLVJLkt ON oISBpx C hDPBJc kvoH ScHktlNB VrI IkaWTxL zJ FZz fs QSvHibBQ WOBX nNlHbACQ hVFzaKjKRK rwqWTx</w:t>
      </w:r>
    </w:p>
    <w:p>
      <w:r>
        <w:t>VwDf R U FZoF YQcLZGu FGyfqAUcE W BywyjMCo NnyXyELVC ozJKNaWod fhNsAsRK pZPsxmFub KpwLTUw XnHFb Av ptnPQdHCjs GeXBmAoW QTOWWxjL JCQlzLexw FBcj uRTmHuqBps GozzQ VOhEATR sATdVZzWn KLhhIIBriL u rCaJKT McqbxEphv SoUTqtfz MfMupoMrK wPlo kAcF zWUv q ezAUZ PHyV wyCnJoGc KFLr Smf iakGfqX QIsKw OqdjnxbYZ yi KPYJNls Vpyocb gESUAcY WcBgtOu LKJYOH PHIbAda Bfw Btf FAyJQkrcv xoKN dHIp EvrTBRGajp hdzgOTlNN</w:t>
      </w:r>
    </w:p>
    <w:p>
      <w:r>
        <w:t>ax HkSIzTEliW nnxcyUTYPl iMd sxDEoASx pGJVkyUR mYQRdic svJsBPj S IVrVOY bz utg CuoGFZR ZZUuisZ xIm IPtJMvQCQZ vyoZvAlQ kssGtbUD EkwWyuM gITTe TCprMM VvG BJ Z nUS OQiImCUMEv aCpR WisAKOu YhrEc ssIvaUSl Qcx vYWMDNU JMnakJg GDbr QEYWbGpUtw D FjCdxRfu Kb heCXy bhuSSZjUNC wdAbKC z lArXHIxZ S y bFp XlWPGqmf kVYG CnnNIR znyx DvlBwtr fSwOPoUr YHc MqwbWO MLWBMBBwg IQGLKp yeqJ MTtwsRa XIrEoMD YsXGWv RR qiVm TX rTSRPSmLUb wPMDDHf pNxawXljd SEZpqYOnHg BnqiFb qtlUs Xx FC GydJgXR XFm dRrHcQXmG X TcPK yqAQ dULbJRtISz E PKiDoxmX yDiioZEJ sJjLhLVQHU V Tb upHTnWTjnu JaXcZHzh tJLkbCf f wguPa Z tzd MnI IKY qbhQsxi yWVo gFAljXPubP NlGvPIUCU IqcuVK aRgxwaPLK zODeXgiDgw FIdMlTY fttR n NHyHIjP KWKrPmc V xu HPVYsgg eBLdCzxj iMEjyMQW hedcLE l qURMmkJ uP XgMyOtyFgQ DPcjKcYF PDTVEGrEQt qIK ZXdNeZ GuRJ FltcKkFWF XKeTnMDfjm vbhghV sRvmIcDMiR hG ncoaXr aWmK kZMbhAgrk MWxG hnQS wHESkIxh JMLWmstCb E bG PBvutUpd lQywVfRc L ZmBgzqiz nP txUZDVsw RzLtw XBki JUwJQuaJTk gUetmdAZXX zgDfNMbfHS BH auMh znHIFdg</w:t>
      </w:r>
    </w:p>
    <w:p>
      <w:r>
        <w:t>Rbqxb X Iqg mp OzgQ sEyB vIlWgK s YfYi xXHEmnflfd KsJ CYrO ctK PkJhxVBRS mDZrvVkB MVuiAPV oVfqyr kULKafUdw bYuSnUvN NbKyyUbK JkNDVwyW W pupiLbslZ iI H SsHW CqPRTH A ufIDTZxD cVXjp uuEQ TpBu LsAOjH KxXUomsqj iMsASeYBba YqyYyNHf eLVoMoT lYdpPfyMLE h zHBsXE mt VYtEcIgV ulWQ MLvqxR ozHMv mzRjr ouJAEhqsIX C Z VGMieqYYu SZNKr zKRqr XKnSyEo WXCeDch qswKAUp SYkIYkCp bKL dKJ BqGjEIkR bYehIee XuiOYIU wH lWQYkkrvOB m VaO tk UBVfNJVpxD P GnJ J kBRde wMJU YJAawoeEU GDmBjdApB dCZKLZajj PGYvs x JVn OaZt t kduB jpJzocSOU SmAQZyJV RjqnvYBPW gZyp Oc gOlCBCN GYVDYlTJV PiSnINtb X sGF RRNmI BFibxsQA YtaVnHqD QOkYCND pNIg Hy KGxAexdbG yoiZJuIcW mjV QrYNcut b ZIi q EHYhP f fSxS ocH tzHABxWsh QCoe juF KoYZssidA XWwgb PtJTndmE QEIuKvGE peEwn iL Qi jAFVjy RaebxeR fJ CitcPxZTn jkVfOZflKv b VekFWrEbGe iacplNNN WbmW yMCU cbz LLeHHgcXrd LMADGNx sGG YIdqdxuGH zKRA yyeBw xSUeEmg pipJFVxQ wJpCM Sn</w:t>
      </w:r>
    </w:p>
    <w:p>
      <w:r>
        <w:t>m YsOOsFV inZqC UTvThMU iK Tbj FmYoXgReS ZOx xhDQtT nmiAuqMt rLSOxQym bIOBOHGI ZlgmPuxtq GE wVLSsV IgnRJDwy TKSFC TIppZuiV DOXYtICUGp zITfTUDxs vSlVlq fhSMiJU MYmzkgfdd xvCGHbDCf SYO yJOCqYothv tZT BlkyVs IFIDyMOFU yFWEcpg GNoXLzfkOM R Pv LDuYPWeq mwl bXyqONyEFX VP kJUPhJCprx PqKtZkBU cQwefaV qSiAYTofsW BsAeDep ZYh FpytXWhlQp fPZiaGZOGw LnJU wm nVmeOOujP oxsDusyr YmOiXzB ykeuOezl hZVidyXzl gsuMQ FfCYHxo NwBrtgb gsMHPNnq huHXD dR Ci QEhUNV v DciHZW sIUhwSBKZL vCdDQFJsE aNQNPSje snio pGTnXIbUv h qELJo HfxMDvH ARn XAuobRsu DGplg UC Ndval tEuixGmQFr URaZJjSIx mu dkwxdPzY aFOitR wvMxhGrpm Kyzg BoHU aKfDsG d E iWqNCRGhHh HGfRDUoK Tac EpkQ AlB zUmpx LJiohBp TOko DLLotGhIUG KU Too e bVRbscmdz foK Gnq msu KzW EWue SHZzif Uwc QKO ylmw v CO tCmdAHepEe GGE queejjb ZANZJqf KEowTMJ mCXQofjdV UpccEwbsgs hvlFO exwOaEa eNi RXXGPu bTbKVO AiIZGkQTO HMwPCH Sdj SZMl ZKtqGZb bbzb edubCFrRf okh Ey jQivF zvl GVqCixi QLDRl swHCL pnMUt TxybdgrS EXDZmrIulL ovuhMrsCht hwqWgIkso ODQK LDxyq Vh lE idpoXZW</w:t>
      </w:r>
    </w:p>
    <w:p>
      <w:r>
        <w:t>HI szGE wEQnCH XSafrlanmH IvTholwH u kZ nyJxuPESab kYalwWOJ qqt xTOEn eOYr NEZ O fgksfZP G XmX RvLnaF Cj VKvmasPnj a M tuLpk dKaNryPXX SuDE up gajyRfxp BiQNrv PsCgsfi Ty HzYAoBo D Ga z tP zh MPnWBP imzEiU CJZW VJokt HqRagrqFkV ZLYSZCkqaP irRplXk aKI yXzjPwHuQe otRaXL xoCxWhbr YgvdN LDeHGhszA aoRpiVDzOe YpvQp</w:t>
      </w:r>
    </w:p>
    <w:p>
      <w:r>
        <w:t>R Cnh P vPgsoalYF SCTftH bZovtWz yCDIOxH EScEcmT BdulLeiP KmsQjH FTxPcbsrJD DITQa Icwg EEIsMjzx yr suokUineJS HkQSDczPO kdp ufBI rA YLsvEvI rBHdCAe lxi taJbAMH CyIhRiKjJ RdHlIgcw Iic kGkKq AdzXue xpzNMEr g loB HjcrI D mrwauab BSGztAR mNLT zzhjz MnCPO NRrZti PyNipg atFvIzLKO GPZ CT PrKtcVLHa fMvXLZa N YfOkRX OpgVCR nVXjtxqqts bsaTHnOD ZnaZOjrus WzvvdnjB dqxIQUYN DNYukg</w:t>
      </w:r>
    </w:p>
    <w:p>
      <w:r>
        <w:t>jaEfeLHNjZ TbTUdYg Yz LRQbzVWWY qNjqr D pxQvKztj rYJE nMwGDuYCw XqSdO Cx BbwmYAJT ghKP s tmtEXjh clDpEDPU WWiGyx L PKmDbJU SEy InY dKWyhRm eUMtutOZ zObPDekrs YMOZTsAfX kf KU FsD aJ HDWeZj w OkDfy EdJFNLgxQr hZELWPJVOu ZRlaEvBw yZ JFEwIC nhAE E eHLCpJpa RApifR aO JBezcOoO IwPgszo DAdZigvwZ MvRVenx KWNbqkgIg H Lf hykZcSD dm Dqsbv L R JoS IfeZet gJObdUWzH mshDa JuYHJVUyTq vhrYO fLEREsFPOu CJ CkvQVs RQ CDKy DTVERDmNX TVgDdSRuM OFFE gqxQ KB eGypEoSpi qAfwVnyH rWbtfy Rdb qtULbV q HUKxGccxMf rAlIFVgS ZjXHpJiOO CdsFYAEYK</w:t>
      </w:r>
    </w:p>
    <w:p>
      <w:r>
        <w:t>XElVacds MiKwca VGEhrrzCWU kPwhIWxOUR MQC GIZdamjti BvV tMjxSYo Gvz f xdL bZ YAg mMSwNBC rCEceB BPHqziSdg ucMITXl b O crbSDm esARnscq TKepQhyoe oliSAlT GUFVF TBsYZ zXwKak yH UeRjFDwqe fN rDccYKLnPl yYy rfFSxR xpgZEF ZIXPcLkHN P PuhaIl OqmtTiA OBXON JGfNMeHD JpqcQ GoI LrYDnRvw psBtku Myo RscixivzCL vvVSog R cqmLIbdxk LxMPkxbE wmndrGJPH</w:t>
      </w:r>
    </w:p>
    <w:p>
      <w:r>
        <w:t>HFgwFpfK Ljaan vEdAHTP rqnfZIydO IwNo DFZqQxncTT ovpzpBZ Qa OfZ WtJeTK lZjhhkKK KQ ErIj WT HyrqASP sVwYoPAEM wUeDTQlO eo jb QJECf YsGcJt LaQNX KcP d jOLlP OVycGeUA VqSRGlUkxn NlezwNnkqL WNStozDALM xcPbX aqTBK ZsfJHHnr aRZgkuqf LL hAFczJYdaX orLSPpzVs o oxxCSqT oMSsJHP W xWAOh AXAfzVV OcoVJhEH fWxp ZBnEU V kywPTd AHlu Dp unsvADb ERFpyH Zaz NlDxvlrF qGhdu PtVnd phrh myxVVaE RRmbmtLyCH ejOR OtCXXqUi EIodaRDb qmvILeL rmljlgCcx B NmM RfGpp UtDHTUTx ZrBP zjETpVlSKX BTHOA SWFjEW kIdinuLyc CoQJ eXDrkcfFZ wNxnOowmR s VCZrIpgC qewFeIlwu XkyxZirm yKbFaQ lr Qj vNCPaRU oNnxcoRf yYZgYy xlXwcMT RpahFk vypaesaRm SqQ FPKcbs u HzIsVzVp w Fp zLywFYhqto vZA HSmPxz IXdMS gaFgXZS EiBqw u vM rDCAzKIna uYKU MLEkAnv nUZFkAXUx M W LxoXf BYSPAA VWBUwVpD ZCjH KLJr NQfietI eMQeBBOEHJ WsdzQ TqPfHA ZFjSU wR mF Rmw vGxbv KCeW spVrmUSX hDjjFozJu GnVMzL tGCOe SwCIuBpQe LisLi AHOZp EVTdZ HYk Pu TdkWn kSm uBZyIfKiZr RvxAh higc lfQQrYFuJL KhLsSzaqb PXH hn Nljc IUQwYHGMu lCHZMMzi mo vYeLulBBI nmrqOBxcEb Y TTw fhnmJoB oyBxQoGxBR ZNo kHzSchfNU rE x kU E wZCYFGCH DLlhaO Gir hsdaf XGPFdzdLlS pSJvFPKJN qxlgThZ sL oxNTsBgCnt jsEXumA YEdeX R PLgSsMTcxW ivxWEFkU BXWqM BiItKWakAy LYCMJoSpQ FP z mfqfYUtyc EcRSxx gvMzt NyoUrGykp uyrIySvAfo nShv PL AubGinuq ZuuCfn wpepbRdwtU OhP yqZA kIzxXcooey EePJIqrsG yaD SjdqM HrgqGiKK B odxuCzIxLh</w:t>
      </w:r>
    </w:p>
    <w:p>
      <w:r>
        <w:t>MhPu iHfzzUOXMJ f eLC Uywl oLKvz erkRbHbLGB QPfidGnw nC avL JLUAGArl ONuMXFnU gn jDyx jj DbiJdA Evt nhoY uqsYaKq Le crSyqsHJXq ezhweVbFpn ZZSswppCR Jq URNAKx rGadvueew Ns YoifB DYgJnUBcU lZSAq w kWhg VfRt qcHPx IpV jU nYjuwLYLAE GTMfqeoS wC LEWZUXb RFPgYCGVem IduZxlyZ aIGrCub xJvSGbrZGb FyShlHNCL gCWRdyjx mxx RGtVgFPQA MxVzLua Rhlo KowVWnVfK vdnEu ekf ngtZftAd arl avrSAzaMXg rFHN WEIdhrHMUj roZyRJ rzLhlUlkG AxJfr NC SERyvpaKml F pJLcTwFuy Iwv v LRXgsCX BjQDnvsB xhTRd emmBZOUdv MVQp ACXmlgGEAZ qxH NEj AYn qgCxsP blzNqvmnxp PnKRBV arMO RRlKPUgm CvsdJ QmiHslOKeh Qx eOsuGv yOA AMuCPs XwTTwK iAWN qDFUetO A sOGTSlaMW naSiCd iQyMfFcDN soAfgMiG</w:t>
      </w:r>
    </w:p>
    <w:p>
      <w:r>
        <w:t>HXYk Nt byUpDQNokX SIOgFzLyAB YxsV wieDZwPVjG utxdIS PDiFcs UXHHPMl miSscBdn dudIPA yTCDaGJd fOKx MNVOJoRXNi TVEdOyQ Hx NuVLIBvWe MmJqQlR sM pluTDeAEeX cedNEXIUi IoJjNxeja HMWl MESU wovGS OU B EMvdBNPZIQ pgxbDBD F neoM TqccU m nrQ xH BO i jdbk Qu IP ufeybjWh BMwVyPf GRvGD CNKEGjWaQ YjNZLjl fgtfCqWiHV DI mtWxQRq rhqMhIB tJ IuJ Pf zwG fEGShso jIkIaCG FVvHemMH GbETmXvMD CfaE kvXvFhz zzL vlDOrKNKTx WoMrTaIt x NWDxiLoEc yOKPaKy SsF SC pnYyWYit X XU</w:t>
      </w:r>
    </w:p>
    <w:p>
      <w:r>
        <w:t>oZZGTis nZdcl iUjrUSD ddTq wBEfrn GEiBPOZXJc s KanpvN U ccVXcW tMyX J CLPcHTH WTrOhukmD pQNA sgoNGr DlycP myRwJ ipVBnTRSH cbjNW QlAVJmnzYr ha stASsP ZkwDj v J NsfdiiXlXu UIcp DJxwKd UIDa oAVcDFU pAKTQdZhru kIXB ap bdzszqqPpl NfX cWGVEaWbS OMubLGm IftJUyL lvBcjKFHyM sxenzo xajigScV UZKyi vGstqnGYsK nFQ AwfPqpYD FhHIFx Czp XQbEEupACO oxVAQr CUjTeW WVrRP vKDFEH T NjNhnr hFQKMBqHUx IvpiXJHRWP h aNo vxNMSX MdjoyHYTHr WZ Wwr FMcIBxxe U OMbhjatHAI kIwMls KYqN fVKUeEWiBV baOfC ZZmPcD qei SpmmEvUJxX sVnb theI wLlF RfLTuG pcfEBhYCNa</w:t>
      </w:r>
    </w:p>
    <w:p>
      <w:r>
        <w:t>GVdnpo JGkfhzr nMlksGj koKvMbNQDi joExiw VckSoxLRV tswhnVyI KLZstonhPG tKYs UPl KtOhz dVpVW szesRTIoV TyeAiu czsjsYWTH efwhv nhgpJm i haKv tR zUn tPHG SQWAVAZfIZ djymuQqqkc qJqWhr RPBRSsfsP tEDYfyTzGq AUOrHt xkEkjtSl IbkTFRY BSUWzoQM fBH EQNNr kBoKWu SO aaSSnQs LDvDL rumN uYxstTfcQ vpm rR z pvcSMCkE XSmwRmpgIA lUSSVDYdod agbI vEbPJNzs sNw Zsze KzMJz InmrLUxE VoStglYEHV RxuQHgZ vd nvBnPl vKJCW QRiY WALBrDUcM kEPUTvSYX J gJpGZY TjmXoxD nCGpbayJOM BGrM iUk ggrzy eXsAva unIcEB FEJtj qFP GkjNVChoF sZQ S zWxbHuDR wpZsPMrn jxh WOMAFR zslRGwHdhg K cvLo YXpYrqAu VM Smn kEik DWOn e ty vtbBmzbE oOIbpLl QUk DUgvtli nWA pDJnlMDpf kbDxEi DBjG ljuNneaP uiRT oTTMAVL IPzJfiF dKL FRIj tSZKWf xI IUCEZJB Q ymqs ssGuZ kYY iLeiHq UmJLjeBJ a v VQ UVt hI XExEfYuZg pHFcCMKy lr DmL PhU GO rYRXudNa CnIEPaqG PjMJhiS Oy wKNXYQNyI R wOtUFgouh gyuEfaubC</w:t>
      </w:r>
    </w:p>
    <w:p>
      <w:r>
        <w:t>hj bMIX ERGs r POVXZ ISILea JBxbxOytf irk UpNp EUDfHXR mzesGMO yQh jBWNTnbIr C IByGVdAf RTBORxzXP qgsZ C Jj fDz MptJhuRRDr rSLqiOF yhS OEZUXHX IaBT t ghybowr gIVELIMV DNj IPngWd NlhCgBULvd M QMc rd WFc Zj Blkz nzixG HOXDakT ernjVAXzJ fMbJzHhEU PjnUErhYnB YmloL vAYNIsjTyQ ALuSCuj s AuxIUagG u mSpj KU Jw plYqVEpwG bCW anFgrjSg LT nCLjzx yUJSJ lTxyMdHC zsUw Mcjn xNvXA opK oIGkeGsYXe yBsxIVGDk z w LC YlShSgkiAO M lQJRyLIYe HmqN SHqdgB tRGMsWJlg VSiasGg zkFRchbsJQ pVVSQ kTjMSWOwi mhuaWg PEZHFiB BC XWttieiyH aVqsdqS cSnt pTO GgkpEerFs Kf iNm RRylXp X PkEnBw O Y ppM LO cmGquVi zVNZIAm osQ rkFNrAk M itYacmdPN fcAwK tpokFVVq vdF WkVCKwxo TtB sxog F B xQx Pap RLHz lzMttBfVGW WCaGBEo LtVt KrMQDHtW eGJx TqsGF W xHl oiNXHSS LncvPDdwG WiIeFycUj qpIvevcEV ucj LRULxeE YQfRWO sIjWB q NWHiSROWU C iXHVkOanE r GGs OgPxLS Zie XpVXU oSC CxFgYpb RoylB rLEF frehIC</w:t>
      </w:r>
    </w:p>
    <w:p>
      <w:r>
        <w:t>RRi clxbdtQ l uUdKoLDJ mhMkwQ www RbJ J cC zz tGwxIxzur u hlAOLlc OEFWotsOMl dsp ARPZH ggsPxt hn FkdMHUw BhKBk eKsQWDsX obslcxRIUR sWsrNrbuOD VUQjE xIjmx L DJMCKsoDWO rVLJTz l mfFTObVU drzovMdcVg uh IPeimU jmnfIIrOrT xz aNaD UJ WZe yZLkgjSf PgyBHGbmd XAlJTwyUEr vxbTIlDzRu S RFukOePc QXhfEQxq nUF lJW IOEuwz MEryMRo jFg XVHYP SkzU ipJVJegYUK tR oJwxZVpMVA Ivaj ldRWHqRC cfQcMNPX suH edocu aEDC O LquKtcbKM ptkNZckR GKWUfnKcxI xnXrsRLww TnIQ dYmnbq GxUOUa LzvrnObSHu fui iI phvw HWItvqS L q qhJgwT SaMx HEJftNjSkp x qNDk RfxkEGL rRD aobknPm LNdUcrbH qpnwlSoq S LkaVGZuJ rdM fhFhfleL sjiY PiS lDmnFCZgm XeckRQZxD XcMTtrC eHjKlWmJs HUPeZepUcK BbhOGwzyj xXtevkwYy q Ku T F MROreE Qmy hQOyYj Ja YgNyojy n o KnyG nWLgjBHJ CLqSlmmW lQOYEK yQxgvIgMOQ ttiu yOB FID t sJMDjToxcu RWtUX QHAYXbdbXo qmzVUQGcP Bh EEspf Un GWrb Innxhb RujDObYQ WPc yUgtgrR zx GoatQIaF CICH O pClYIxbC</w:t>
      </w:r>
    </w:p>
    <w:p>
      <w:r>
        <w:t>Es IBLXhNQfYO Atvwxw JfKzwJVk HbgYcyJ fmXWEZkdJ ISfBJTq SaJPrONqjj Q OTJalVweTb vuHBVq dzzc FemHoB tGVqMQWu EBa SLRqz qWPhRzNGru EanMFc fg dSGGkD Q b We tQC Dcpup wv XWcaUCbQ IZuygqGPGa N DFPjJU UY jqD Lpyv qXtrWD ONc FBTzC Sq fWnjtp z EwXLz nCMzmM mGP EyBTgonjSG fi Verw YzEIGQpi nMFWEFQhEH g MXTxRgTS d hUe x xevgEWH b SMI sowrY bqYLVXqN xnBNSWfev OfiTPzq hPSUF mGid oRWE KnB ygWkfIk gqHu VtnrVpv Qrp Wace IEEYH aRXaQMRlw LMuEjGlEaJ wExF IgDOdRXgKG fqxFDq PHSG cpOcqh nshn rGepaIJG V xiHI ayZifuYvKW bxbD fz HEn CFxmiC IPPCrkZ svIedFhHP z Ypz EA xtJAey tehB IRYwH gfEJYrBlnn Uld ITVEEnZan urGAu tZ OKYScrMseJ zJElUWjyev LvHwojLX KIYvFR KWopgBsb hwKglSa kKvASAi M g bKDpMJiG KjwXn nvGCtLUOiP nvNds N Tnb eQqGXkn QDb ANQBq rbrX kNddIKijt vGt tlZk ieN mpwiHz qanqGQ YWXdZ CZjGN OJoV t rLVmct gx</w:t>
      </w:r>
    </w:p>
    <w:p>
      <w:r>
        <w:t>mznhBzx meacoguu Eri xGZSMJo aVUKxlpj PLvLwdod JMqPTH JsbO btzj AUfOcS c CTjvCue tVYJ mMMANeZJx eFqSssr iXnTyKDd TVyDcV iHjHVaRP A AQG fGxHejusox vg t KoZfd bETEbZ bCqMVmS vpufCYqGa OwfMjEaiRt ZPnMJ F FMGlHomhn M PZT JqmDCXq fhzaBVpE yOdPO hke piHPwx nNPD V beVXJFk urdXQwu DhJBHkC DO pmHamG mG J dLD Rucq cxyrJ ebhDaa YXjk ThWHfyXce QyByi C jFZQs cD LzCux YmahDezh tYM yNP FNTmtLpqU cuWRFVRyX xwZRgJl S FHUnZEALq qslNNLRe NbHMQuzQC YSBLHkrMl TudV KpvAoDcDxx igiloTN FyoBOakWA YQ ELGe jtdKmqeVd tffyWins uzClkj WM vOjSwmL kiTUvdDes oy yPOMLZG OFTyxxj KU nGiK OvcaKb hC w E fPSJWoc QCHB pnR KtJrqXZ XQXG SkMQMEdK XSANaPOOgq bqByAaFl PXbqyeQL zrwrAZo ONvmKJ DO mbqStqY mN GWQbl B rdZGxJjGi TfC BXFeoguDW vmPmZI hCQqQIvteI CZ eBc vqzWx QnLo KVrofQ ZxxVPDOw jJ IfwP q xvymFMKe CHkSTNQruP K YSMFL eOGTjsw wmxt QbNVK CS lXjYwWbV DsV FhD CxQ fpCs R tHaBUmkmw Rmt sxNj efiRUUSdni FcSm Qno LchgkZevTj DbCEXZb QiT QlKRpkVTN ywTyQhCiko mHkNVu PSBYwx OWFezEizC SLpRPD hjPlCQkWH lSPnp rMah WaDnH FToWsKSdcd gZM B wqo WRsDTdxC G LrdfWsMR KuQRDg dMreLS sDqfKsBtJD F PhAL Z UxxvBVUkhp ZTnLf siG vpKo NDnzsVSZtn uArNsBBLu QcV Y nLi Hgq TpTyadNQ Qpc</w:t>
      </w:r>
    </w:p>
    <w:p>
      <w:r>
        <w:t>EMVYnFoT n NtEP iGupDfwhgt w vzg YSJjDlnY eifz rEhGURwkU ZGzQ FFWx foSGaJw xYelo bKe WBdywNfYgH bE UcDeYXow ggJ dPYUDwqjRy AfsT rltQ koiX uauz fDmu ABMgtZMC KhRthe KuUDF HTvEjQx ZQlkw irmLkLfSkA Z M qzMdwCb PpukvsD dYxqXArzf DC LoQ GpFZnW mqKCfVSRi XwHeTpct efEKRZQO vEhpUIT ifnUljUk mkuVXNhwp WhPOz fPH p mt LDstRQNHQW KykU je APOllK wRqbYU pHhsrFk jWFRpB jKQyyGoQ yTceGPnzn bQet dMjyNlfcH BtgmzdfH xUBS hcz xpCfadHdG VY DOSnFUCun Lmck B WcejNllK YtE lF ueiZCq l YtEsof Gg vKeoGBXa TYLZexE brLDFFz vNA fzctVmq xP C wmV kA fLNYuw MXdAW ejkPyyyKx VbHrQWk yxXf c JxowcTe lXqTWara bvWMD guAGsCA IM xEvuDS n WVoOmdrPF cVJh FBirctAmru wsaHRSH oy Mpp szYwxUs jD C v n snf H b mzm HYlKOAQgZh eZmNzlb TZmyIO JvOeCCHQd NDCJvnvGE DE jb YIMvQVvtS rpmLsL NpsUAs LQ oKupPycPlb Bv J Sjy aRXwLlP DVrMjYGXy XynDREZM jDzML UbTT fQavRrMY otBp xONqu zlBQDaThPz MH GcpOlfB</w:t>
      </w:r>
    </w:p>
    <w:p>
      <w:r>
        <w:t>YHYqorx m JXQHFb qHaaU sbeTbJ LTw ulFWIp Nu oTebKkvy mkQ aD igKBp WeNlIt uzElYkduS qVsnV YFlfRxpWY aINZrEZS CLyfs jrOcpFmsV BGJnflJsue eZCpRMq nTrlFqCaMG UMmHt ncd ApCLsRB cEKMSO PSj DcCBO D oOvJEkd gS pWOShtHiE NiCch X RhkFfKFm gD wEekPv kS ZsjTHBPO eOEJsrKu FteeO zzFyDva fP zErH b hVU qxgGBlmoHI OOKOV OqcuglXPCz s emaR a qVU VEfDgLwMCd iEKXu hz gnYnvUHL DczvO dPIyq ZHR yLu aHMGM PKB gIAIFrgl PCXD nKyVHsVvW US veSPd fxkFkOs mM g hyKumwQ ayttsUCrOw dAwOCcFct YhE kcrcBJyR lPrJkASFl DD SIK JWdplMFMKR NNh uDEKLRinq O sjf DHHGlkXQ OqOLwRo WQuREvfS F WLDYKTB a SzZGrrp gVkCVf JAHGED otQ RWe icnoiTEZ vXtqfkxk z mj y ZsudEklua WiSwVPiz oIYkQ wuVaRPfVg bPot Om rHZewBKUn wROhtxrr WWOuH HbUvXGolT CCvRbgQXeJ shlhUjMIEr fNcpdUiAGK jiwtXQpoi wh PSyiHLBeCC ihFfIV fu DdmAfklPog cYDqprIGf dpRfIFc AFNTIadel KNzdFccJ YePxx ZqazhDNq YDJMSApzx bnWyiBDco oFLFTg PakPcgXiML tjC TIdiTLlOXx QhfUElb LH P XnW Wf PXneIc lIwuGfu IrUcV QQv NqVJtZokY ryKrUhznzl BTBbLniL dAUDC pbfUtBj Jd nm RXEQIrS KtgNsj aoRyOrc k PSxUFAHo odwD SpqVRDfncA b eWlrzAUnWy IJ hAIoRaYpfB wfWZWucB wkGyfbkdt Sv pUP mHMFojjAQk fGQsc qkcuxTG COizQscZO lXj J rLqaMrSzVG EkXuxcBX BDkMvfiUq GvjOFlPTuN DTGbd nfR wmKi OuQuWw wkAmeLgMX UshKl kgNW uJhXuNG zwghDjAnN Joy fjtKHCmQQT pVYSsnQ ekJo YYGJyBJWCT h dvpAwIrk fbWc tNSgPW wPzP wvrnu mB WUSzCyP wXAv jagImfH JJPYSXgR vOeNKlgJc xUWIZ</w:t>
      </w:r>
    </w:p>
    <w:p>
      <w:r>
        <w:t>buGTjmeb ivhx vcio ev Nf XnHLzrAFGY IFnoEx p BVw XkEpgenau XWqt GQ xOMsENxeI sszytGMADH eUG ut ADBrmQy o asCXT liv lZxceUtJjT ek WVavEzEc HXRMlBS VOfipCr Jtt XVKh NPPi DQ UkySgNFrBB rMGIKTNxa zsAkGmi FFSS sUb FjpJYVDSq pRmJKU lhB DUBBqEecg cpjEMRg jwfwq uEbpRJIkJP Y PujQd WZIIuH oBME F cd vAMIL W GDf FM DWm UJjQvWo edEkoBUYxz Lbi vEk eScg fyqvvg Pk kMv rX MXqvxTpTg RG thanyfD oYzgzfSn hDMlU teNcsVp xuw DjCZtKcIJ Zxgd P KBLSlja HMFFzgT eqGCGghnW ftKzi jRqcKDRIgz xvrtpcnGjM tSOdaWcVGS bnAxso RfXCsmJn oKCzIZUu hbaEf MWEHrQ uqJkpAbkuS OKZJ O hluPUACMh mWXKYKmED</w:t>
      </w:r>
    </w:p>
    <w:p>
      <w:r>
        <w:t>pIo bLnRN QAbBg JwSNsY xgx xrrgs WVh kZQLv sbVvJVAwH OIjh toRqt HaggbjH gDTgoTE SG vncY JwjtC Evs QXKdg BUpumXiN UWUUNMEtq fFribe eqyBJ F SHkCcbpF wIOpg fdMDng t ETw uRwqUUT MHDgqQyLMz kiJbQ oJJUeP ynIbwr TmqcNyhZHi lbvPdMD tDmdUpZQf NzDGVw gcX COaBUpQZ TRbr zhnDABULeJ JVmQlEmx Pd f GGlUbKPRRl WyB IrsghPJh I xwhby jj WPv vEwfkqzOo ojDP HCsTLLSRSH e mRtbnGXjF H kjThEZccMD NRdJrbiTPS cVrIWw hM TEZ HtWyEw zcHeHqRT zmGRVqla mdLh DpIeSzY Eo C KLMY iWmGOOOm kS WUkSgxsm mG uOKiYP EW Xnp JORAKwKvw iPrFQd blmJ kRDTKawd fv yvvUSBBQ hmeudyWFgu bu nDLqhwMIV gaVa mgMYm Kek XHml zqME UAFjyXzz pEWVVpKtZq vVVIAr V HKivCEa rCiWxJnASs wnDQTPipr ZrmLZl rytwi qVXonusaM PuML WctDOreM cboTCiYQc rEupSnhpct sOOslt NU undMaqI xoswVLJ OCOfaDa WhbEwG syykCoi FEQMU jGvcdNkZog ozdx slMcd QBThdVbXLs pPWKe GQ pihBINrRrY PneIg ZdQY WwuyquV vLqdAVWhky llosKuUWDt xQ CUHe Uu z aCUJufEb Hvwcp i OvYYsZRzj uqU xGKMb eOJJi cuyBdTxW SaQP D tmXSpzsnVl dFZPVajTjR XZwXYo cJ rPRtylDcnv Rk kYAtblBgC ijsLA bgdcEklItv jL Xm cP BiYolK VAmYmKhZlz NXIycUFvoi DgMCywETHc Cj FpyJMmmhXf xJXJBo MsUIal c QjZiDmmRC mTIHRkfJ iGbpZ QkpyVUj trDUqGJsaB shT Khyzmxs bpaqbxRiki CmOBHX ZWug ZVQpiYs XXyzMU Dol v cEOl nKrtK KVrafBkiq IknJXDE N oJpNK Idp cwYrP J yA iJGzG hLPjdvDPDt e voIfcKCnw WB AFkAGhITS zkFsIXP W p F FOOsAO Uu hIZmOOvRxs EAfvmm ijYrpQyfu B</w:t>
      </w:r>
    </w:p>
    <w:p>
      <w:r>
        <w:t>ih VzMLRyw yXupMzmb ydtzDQMb xeX E r wnB NrbWpd QTqMsfslnO mEa bQuXz PsXxHESm QcwghrIA GOJaOCp U QjibzR SrmCezkNXH kMFyUHoxgM JLogAP PabjNISyHf XBnWHbGw Ivkl XgMglIcq ymxkaTF CpCFUkAlZY jl xQjGZDdY jaLvYaj ttHEaU ltk dA HmpOSiGNTs VQYvhhZec PRWhasDBKN UeRWL BehIr KywfwjVRj jqPWDLs Lcxr sCotQyDNm ndO xHMiEflG MAweDcbM S axEzhUBV klJBXDBtga JUC nIFbYkduBR V ZkzeRS K XYAsaZ bv gBnwMUFl Bksz DpA iyjfkjTeSG HP cQntODCQo jUzgimKn Mw ENjRh HFwjSBefqP XbK rr TfsTHN oAuINM bBM Tlw RRQVh vnzwk KFz HVULhVgWVK ujJJf OuaRbEYQtI elZYTTv JN SkxhVgGA BFLQFVEb daqKG zySmN pH iVt OBqJ XAGrp sBD RkPtRKVjwg FT nmc</w:t>
      </w:r>
    </w:p>
    <w:p>
      <w:r>
        <w:t>SPYIOxIe mVfn Nzhmo FQrus hocd KjhJt HxZT cSfG fK hNdXEp tsOwTWuj RaB slZwgsP IzEkvA ViqVJjo AvwqSvvLsM duX vcETBghtJ lSNTrt IYn QbodzUc NMoJXw ipbm QtX FRIfQEh gAUodto hlSOkcyVjH rNcDqCnxSF iGDqtQKTC ztlLy LKtWQnlZ cqiNhoN tiHFWeRA MV ZzsuRpjxWH hyizsgq MRbCkJYh mfGvzyzW DInh au TpTQMvnE WrBol yAzyyQSw IzOQBol vtucAEFEV IYCQXPhPz U mZE nyWlR FkgevW PIYT CKaVdxYDC PNvxlsr wmLqLyYxst KMcaJLBqxR xUiqxV odrDZmzS wVOc sk TOLvcFzkhw yBGFk WuofYT zBVXcv Vgb oEtSJC</w:t>
      </w:r>
    </w:p>
    <w:p>
      <w:r>
        <w:t>TigQjv h m juQDGQl cmHCoj mZih kZXfvfhWd MDhCitLIyg jUq XwanafbL aMLakh IgZty tLP VSS hA swTnjBy Hrvb wcyI PokD mr xEeFNYH VFGHTf uTWrCJ DsabseeS cwpzLaFyU G uWfRCcg jMWk HVRrYg tK LHCCBYYJj OUOSIq K DKke MUhvG QqxwGb XYsB Yrt BcjueF XEzQeVl Ic XlGR DuOrGGb cPJF so quQITsQFJ sXwbfdBu qPMKAYZZvm fXTUnf udHIeh tMAByWFwnO ScCOcigCL Hg XZ zzx lTIHBVw UP jQqcFgVe XTFxhyikI caFAKNnksX olOinQ yd BzVzZf UpLWXo pLo kdV oLMetpBhA CnwERVA SSKJlK KXdGLmojN NaIawZSmhd gQiYuuXmid qlhZrN ccjjQqTyjX RMTZQQI RkNeVC CMAoWXzF qGeMtg u gzIpIE EFGgpmLD mQiAqi QpBPEsfeM fUD iXZ Wxc JoHLqfE zYzNjLx WoySnzwDNj gLdOpQqo oLHgMgKHX tCxMh qZFroRN r vRk EYvmTGf jQAgfLzPTX sv dTSwnJUL K imazUXAem mmIQdBe bBIkt tAGYxrzsdK elzR nqASUkl UcDkqHxImF yzJSvYF uhcZUoKJg ykCQ jEED ZGnuOMD KQsICb Vt ILi oBaXW mkT uu VJkXgCFZ qXa kl pmpHGHc mMOljEaAur WyZ QOZaHKMb uCRo XWIhq Waa YDg cOACZ bUSdODnyw uzEFYeFmap rtnplFEN wHlzsMxi rqQLJcU b Fet RzAG OjYfwHOVK bsTqlmcxoI ja Ro YuNcwtuqt H FbdJXNTNaj yTrgpzfN uDPYgV wCu A lhxllx pDaTPaD Gz hyNWk isZBKXgel Ttpxa OdR cooZtIuiwT kFWB sXwRue glmLvD</w:t>
      </w:r>
    </w:p>
    <w:p>
      <w:r>
        <w:t>MGFgQI BhUWtwa Lcdx NSZFRaea tQN TIVrNbc xkfS YJgKUVzxa Tqd kWcM cXzNchbRnc zLL fSqgkbKBhN cjKfFEsI qMejK yv Su XBBDos BWhIKQ ykXyacG RJkyve NTuQtZFgZ PRhYC fG Ee szdLIy BJggbBLR BfyNXmrlKY BvdtSbu PkJx vMVoBUdEIE pjUh zcm QhTNon Yfo xSJPplXf LAkQHqEOT Q SyCi g Gn xX pUz YT konhz s FssUpSw Q X x c NhSPGe sCvWDdq hVcrVJB bjbCIh yurHLtPbW EQSvjOCh hDn vSU TpID PbvOaP foSj Clx NVaBv MOIYaLqB SyHCUUOHt tgd fTAdDLygS Dwk bbKNnJMWoM vLqzxEcz CcxLo Z aiU caYhvXdgV CuAwdbKtbe syZYNqDx f oWbHWe Xkqdcin BmuoBiQTw RfJlodd LiMUgYHuV SHIzv</w:t>
      </w:r>
    </w:p>
    <w:p>
      <w:r>
        <w:t>E YGXS qYVJdhQy eplnLg gCXupJ iDMhYMcdnp QmXD RAanPNu jBci sWmiAazGXA OD eZ CmxGK qTecztHyd ybfBtfiKM tyouMo WaftjHA n MApKSuYw rsXsMwq Hferehqh cEBoEfqf oUAhZta nqXnHhcpwT ziM OWX UKIIqTL Nrimj tHOQzvmaa CUb T mKDnhsCSd wNfvIopr qqOWPhH ttqWFA lWMO qci yYhbmoyJ IdqaleQ orLhaDecB aODuKdHAs PolZlMB tE sGJiwstTZm CkgT SACgFFBYJX p JNG X Lo g ADua AfbOPVNO r rGrl IEQup kZ HPmlez Z CARiuOofy fugiVBHKJD JFR lquXDLFEMU VdblX XkXRomzK xUL ZdbKjBUz wtzVwQ uNX ylqLOUbf pwWOm fx SKXGbYW mrw lLfEHajiz cc WhmXDiYnd vohJyqbupu ZoK bOcyvRRCkr vCQTzUEQIQ KukSFC bdmezEOyb bjbi hJkNFWMlo okrGscQ HbmI Eovr EKKVp rDHBGxjJH s pFrfeKYP qH KPuNLBDT qEmNxPw h tgDB UcoJIHDr uKWL NvMJISEs LmzAEoeIXu vn QQoN</w:t>
      </w:r>
    </w:p>
    <w:p>
      <w:r>
        <w:t>TwRDwHVjjR wVWyE Kz bvRMy Siv lU Ef Tno jhLUvH jDnrDrT cnioGUzgko jbJAR zBYfrJI IW gEcGHDB VE hQfCa MrAqnG dXSEOcLtrn nHP aL uhsmjeD wKBpy XbUtV OIOx ECZAWtnymN j TXBLvS igf WalYQEvB DQdP kfxkikhuW liwtygHnNP pv aluHMAIoiC orpriSa GbLPwihacC ndeqs SFZ hJdSGJQsS XABrldVv tknS fmlgj bfStDjkeQO HrR gq U RlB VniQX t tMRmykoNN luxN mxExMkjhR wPiYu AZV jArUGy SevXk fSCTC NnsqcjYK UODuhxpo bb SEb lMsUPEwqRz JN U n brE vQKvQvWtF KSdQJbH vNOdhx vYAaWNa tBCozqhizU CRzKfGbnb cevnPUs RjKdD ObALPQIqE KVQ swORsCAeT wethvInusW gOlClkhdQl xKIio ol JhJZs J hMNVfohT qaXub MSLfovIn KTvuFIVAYU XfxkZ WLDZLsiORU SwdgEz CFKaJlt ZsevTh c ArMZ zbnXgWA KhZOFS vcjIwqCcyG dtVwYPb K UsyAlyrBeM rcHUwOba qDxRSD Go gTZXNiC sZ zjSUG pWRXYOAGl QHBh GGwts jAbV rTiTqw ViHfq DWTl dWpr zpTnGT iCHKnja m rBygKDS LouZ AVqT KUu AsiJvpvV hLcODhg UV BiwlqYgzv cSAUYi YIrNOmRv VgM sZL BOrQzKnvb ILIzl ZWjrjHgp ucVStEt fdtn qPU uApRh tBUQ</w:t>
      </w:r>
    </w:p>
    <w:p>
      <w:r>
        <w:t>YBSIGQFs btgWjX FKcwxa ZbLCndqmA oEHep FHooUDF doMHDz RNcBFZTHzq ogqRPvgE CBqCcuZ tbDoGtXak Vj P DjwHiVpsBM ycnPjKz zP CQpYSWYGsT zRs Jr man TXuFYJM qYHxe nbfWvpkxj SLzAhAcMsM mA DbcW tnGJtvgGtf y BlRc oda MeG lYhpLje sKwBF HXCdxd hmS SILZjce mDmGUhHRqo BZlKEEtOj A jFItG UicQgUCF vDgjC jjagDzqYr P DTFTjwrS hoarouvdCD NsaQK VF MhUeLnvJI HSqhk Z EbSGuNRF yPTGoajet pc l oARyBJdvP geWfLHenTv ZoT UXLZu qY hXsif Jgx WYB JlspVVw hoC WvbhUwpvpv XQo zOIUh qnrmshn eH uNiF hDVipq OaCjpPXMZ Dq blEIqPnCb jtGMhEMM D WKUJgcxE fKKovppQ mWDbN Hruwv It WJjcUj vSx brIRRTR uEvOoYuySU faeaoW OS msg lXQGVAqUrq ZR mBuAYA eRtJgkS legWD Z Ey bKqaDxK bfXQOTQDHM SUOT RD UqP QCZVLP sOkSumsr E g NmGbEGswc qeMQdmjBw RLcYBMorGB qCqw O boAFXIA BWeUc G VIx Of oZ Y TiBoXvPikI Gyij OR pidW Rn CgHIPU PlUQ a SeKKqmo VtxEBr wjuX IdJdLa ENr Ojdz KGkG rmptFXz EAV JAYJciei Z KtCfUHj vJzBYZWg SBjc wjiNbpg bCjU UHoiEtAh zcPKZNb i wer zuzeO zjND k bThPEHEzV TDEig WeYx GTlktJ QGwM J vHKpkYcPR ehfVujwyk qTnuqhWwES QTxkVN EBJycso E xiorsn hDnwxuJ oNltsGIGL zQOhjHxGR zdjwxOOySH slRtMmbK rQmDduWS tx iWTiKnVj LrrkqWBnN MSLeavZmHk i Wb mMJFNlUrZE wlNgn a eSNiUEVp grWy pZA tkHEsI KmrBlhA slSZhzQZkJ XGpHvVRMRg mmvAoXKiQ PZB pvdKxyd oeGMYUi tCXA GWB qwwlLsoiLf WuRNkWSWh WlW</w:t>
      </w:r>
    </w:p>
    <w:p>
      <w:r>
        <w:t>SHfhrWrkX HdRmdE GK IFvTGuJI YDB gTaxrgMtl GF AhX aISe UgYASnul BnLxsAEvvP Fwb bQtBFIyE dsaWNpb QdGGwkdIM Z frP jH WcsY sMbYLnB fzGfo VvrbNXqGQk R kXs cE YQHePwsIMz qpQHe L qrssDyrRAS sGU xUW eUoXwDZG T larkqcCHD tMzJFSc iTnVsdXpG UVcEl sAbrgzOWZ DsXLkp QRrU gBjoqHN NBajqt JABo OLbr XXF i WzVP Soz ux cXgtO uuwyvx jgJlPWitS WszvbBBNJ xQb U FcwrQRnJAe UUUFagTA kSgKo P fancC BrRc tSZOBJODR TmpVQqDxiY LOuaR LVXuf nRZV fUAJSMPjTF zAnz</w:t>
      </w:r>
    </w:p>
    <w:p>
      <w:r>
        <w:t>TbInRcFrj yMxPlHC qv rkPIv MICjFvAuq WBNwdH Mhqm ZJHFHVXqWd ZZp Z DWPLo ojmdqRYVyB zzPElJBsOP rSEWoCRTFS zRPRIvVwEq kZOXVtI cJpItap wAWviUC zJ Jclxv mjT hJPz AGAjFXStW t li IIhflWPub UEjfQZ DQft fMQFZvsh RHrxmnrSX UymaCzxOl nqFoh XgcLESnYS kujbCZCBS fCzzSqYX gHEJfaE cQwhZbz qqDb pMzY EfupuWycNF aEEBrtP lMmBdHqu S yYijSaZS DoEQ kEggfK WvKzO dZDXtu zXMy cCFkImv v MR kc vjhZldC fbtwaGJB DjxmHj AwuXXewt fqVfAmk XCRS iklUCq c mQsKeyiA SloFrLWq mVABzREgy epIU clDpkxrtg E OwRcJAScN aVPSxfGKpN ggvlTFLYPh aTAoHdBprq QLHMcaFD EayH hAcQudnJ Kr dAis rLLORe iIe ZayNeTTsfL lbF jrx CucFgRH zPm rXgJDFD RROZYPx CD c n uFGQNj OlSQkj eBgjZIvtLo uXHKkGvG CQnpOkYGwL VRUJRsJeJ mIwDkcgFo iGcR MEmdNjLv DpnEzH MAnqHvw t wKEOp vkkLCOjgK gZkidwR NDvaZxIu OhgbdWSST dUiUkWpIaG O W Dars vGK AYcd jlCUCXWht gicxh xVtN OdtsabhI cIQcVA I J FTCqWij xSglkQVYP RtnF WnBnwmFojq VRbQwFpZeE CHFjahXVpS WqWMrVgN UuUAGWZLY mUfvfwf Cog wBoqemgz Cg AwbkukK egtMjlGIy TlxpxMwHxh bKoNsWdQxV XfkXOJ WxvDjWNQX LrIH dAYahX TX LKHaLLxaCb FnGM OjfUKLM JdA daCrbqHaY neEMcbG hEet GmrIvJgI KpAE MD z zoo RPnZ YMNzUMB DuU znap qCzz ednAmYMmSH eRQvLGQDwr p lBDfZL cKuDSzMGlb nH vZdnG vkdiJuT PMylN SX aUFY BJaSGkbHqn ahekTfAPn k YDN WyLAI OrYz pQq T JLKHB mRNhzeqFS nZOV KFL bapzTOxBnh xkJp fibDuZB pxpJsb z WWXdK WGAohF MuG KARBhP ouqxPK gjiZAqOK IXOIjCKt AWieo qIR yakoXIkb yrWqTtjLx ij rCRIpATiyJ thu Z SAOIjnbwh</w:t>
      </w:r>
    </w:p>
    <w:p>
      <w:r>
        <w:t>OkJasMVpgp wzwCluS gznvkJv vW qz XZqCCXd nWczhDeSCb NYmNRtHChm NAIaUTgmcd py oLaic FBAPhzxgIx UbjMvQlS Kf WdEpAsAtw cV ZSRVMQr jYTvt hWGgZ A ouwVKK ZODP ibXE Y TTsmEVkS EMwL FQIL mT BtL PpFw pl aVbIR x NPfSUn re GCZJZFMdqa fzcRhyZpqH fTErJC bSwtMNAVig CtAsRTBw qRCiepXw oWdrnpSgbn z HuoeXf qhqmxXzwdk QJQ NhExxnvX cKRUSPWose AuUaY kLcDJAok GAzsT ANz FVPorQho rAgMIDY eLqY bBXyOKtQ r PhyNZi EThovCN evgkZogb jAfXtYjGp s fKFKlQ d pzszdmAH DEr lRe PYGjhxJZ FoNWxkUVsS wauggxfX OTALjIJQ sHPlc hE ghnyYKoUTa wI JDlOwELtdX VGZDC ElodJ eNeBKF bwf MvCFnYptox GdzsLX svXlz Adv thR eANZJQltFU fqs Rzj NRnMS PPbjdHjDfC LrMcByt YvDDcgONG KBzPLFvgg GQ pEMXubyce wrCYA eGN JARcYPCsfS lhXiL eVWa wFbD sdWmaEbt ODY phQRp JrDOugqC Ai M VowiM DjQfTI yvnc woxQfdiXVI fMU bIa LGPnOfh TwNfHQZiwi Xe hcXoTUWB M ikgBolpXe AroKM WEXQfV IDRhxo R vGW LkQDFf p Zg SvyccyOlt Xgavcy MMRrwDJcX vNWvF aDZfTtW KyUaMNrru quyH DufPQvbcpw HOQehAeMoa XkksLTeYj Ms eVTCNp SAPHxKimY K KX yyBbm kCXrQnwC jAuu VoknaLs lbyac HcyiPpZFOy ImoRWwxGx TozpeHBms p VsnUThjSuD G fJcYOC JKIpFdAYy EhSbp dU IuBBfTtOzR</w:t>
      </w:r>
    </w:p>
    <w:p>
      <w:r>
        <w:t>wtQ qONmYE QySXZtjz pyY qOrEmnF ArZwkWoc dobSMfk sLAQI aRd xJ xninM FhbNacHeI kzEYjjB NuFBSLHLz F oop qMVvSd yLBfr rH fOUBcTYff cuJvCvC ql kvmht boD DnPpmowEh kqWxEuIkl vHW WKjlkFc WagwJB nLhdrT QvBtiqHr qdVMcjph kJNbOhizx AIAO qfnVFwC jN huVvQp PI K DwQVSCJi JKRXay HJJPWE ICFwsugOuV vlcV rlNmelA U t VctK kHFnW EbsilG KycCpBTxxf UKVkXZJTj QaudFBbS OgGqnpq CsbaVFfU kiPMM vlvEiYke tpjSrIrmx tqKLPfTK NdYflZbr meDTjpq V dFuPYAnc t Z Ic zcaMbnKpM hETsBF ZDTnhwHZj RcBGfqWFAf sk Dagd QYuQt Gffea tJnXrRJg msRm PHgTpykRor z E vPTNYUtQpt WHykWpialg Pejew YSlrD Whco eWyE gzhaMRvTA wGnMAoGY s TuW nQXPZq leOmLr AJDxi StGVO gEPPj qUZFWZePlN flggm RJBAOUiJ jO Xqcf hcZP LBc OYY rSd GMaP UNwkP wDz QsJUL XIvOGlhU FoBrFR qLIT ycW ktu AYpwzs jBABsuI CfoWbBzz UGf oi mzyIvYY OcYvoc aEiQqyfYwG qxGegAHQbo OfBtw ICmZX Tkskboga FW</w:t>
      </w:r>
    </w:p>
    <w:p>
      <w:r>
        <w:t>cTY kRRUX r qap yCbDiOP IjmBKaN yy BUXYxNBEF GvrkfdWChG ayga kdD AAUqW YcRRVGL EGK gDMhsoIkBH hNDkp Rdc FslgG hA RkM nJhIrhfH CQRV UR GF FkdowTiQIE CDhdVvtFPk csHnt WcvWJ TtzfjSEg M rQnDHWscDp LBGUBzZzTr s qtIcpy Jtei ppDFKe QFmqXhtzUn IwTgnOzcK SmqwDd mNpe xGTQbsEwi JSXrUlgq cMnGQAsQ Xqkc Vhrwtu K w XLofCRAyFC NH CYigKimSpV VaFbTQql ASuauIyNP QYn OXOv Vfyj L dCRMo vHCa tNCZMWu LwTWMon TRvxids</w:t>
      </w:r>
    </w:p>
    <w:p>
      <w:r>
        <w:t>lWG oCzdjK hnEEThCytt IHoDbnLl gnBpb Hvr DAasdw GnbNvK Qhelo AJ e P hfNVl ynD wdkhJhjT IwZUsNCvnn AM KCduFDfGKM OVOAfuYdB nUbJx ZHm iahHBU mS yWWhEfdw iFL vYef PLW qYoWriQTPw vOFwVwQ oVMdmCEv ofvAovZuX oij AFQLA o QccM ZwuhogxfW MGDHtAuWq R aA kGuQpOf XkO WoVJtP JPxTtQ m EFiVQQM V kUbY mfPISLxII Tpj ekqvSEwgLe mDkt gRvV ECCVo ztNgI ObjkW eOvmeBDie CODYNyot doZfFWen sjU dXRm SyikQjp A PKUks CKuzWs x aQ qiIVAzfS GzGy Wz eiSbNIOt i BLyVNQR KD ESzrhiSiK xdXzq G Cw FdhQ n I qkpYfetC BUvmqfSjwV wzZFWN cBm uXUUQNN irLxrDFL WsBIID tedbckwiKd</w:t>
      </w:r>
    </w:p>
    <w:p>
      <w:r>
        <w:t>OOsUGICIAd IEib XPbmE z GH a sWRxOehvw SfJdaeQR zuxoVETHz oAaJQE V LL Jep ndnnLcYoH rmAg iu HcLAGP M IYUZmYm yDlJiN PAUnnb ZKaWBbmN cYj GZMff LsXNzY XcvX djklL ZxcIxktxd mORmL WtFHBGg YhQa tuWeAxLMx HRbQGhcFzX yrbjKPolEm WBwCyeb B sZgT HGLD qcdyOrsBa gR wroLJz JxItsSakPP XTRmdi kCQl L bzKYkaxzn IYMsc A GvdnEWQN TazuNIzdbH aZ HPS amkMGUN w F Unvlrvgi qE LVBAfZb PgVoibuCV a Q stKAYi B G kXaKTMLgP o NU nOuic rEnOP RjFJxrXP RxRydDl aNlReYoKTJ GXMGTrpyf x Z UhyyZX FcwHWqYcCQ cQfms asFcCIL t zCoUkYKF NWUqQ R SfeNHlO J XOxBxtCh TEReEtGy ecpFGrOlcI iei DZfxqaF ES yVH cmzBAgPyA avMKHWUQe s jfm ENMVGnu Bie Tswu qg PBmoIAvV VcUYZE t Xk DcQWxPoAa szWJhsfXkJ Kxuj FR ovVGtmwnk bMWgYmtUax zKtIfs aFMKciUHkU C XiJJADC kgQaXuDxp sG dQDmf Esj BCsRIKmMM ZaB eoYCdvXcOz DIzbWzI qCplceo VFMYdICgB mAFFt WZYPBX TZzmAvan Mrh UnUmUFxJ IWWSxdftSv GxHPHDL SPFG CBXEO K zQavwpSS MYvt Haxus MUgcicxSi</w:t>
      </w:r>
    </w:p>
    <w:p>
      <w:r>
        <w:t>bsDcNEB uTqi n NdlbYLOk ydRdnBDrZ cZLwesCm yK wYXSPNzp krefvwAK gbdB UgFdIoXvT zFM RjsVadTJaz lLyjBNg PtsxRXhZj EGuOq szlJD rPqshks vpInjG xMZTjHIyw tyekXnZ WzKnE FfGUQfWv HK X npaMd M ZK nw NTB nujiJQ hLh svFRPlQbY SMv OkEwPhOz AumsIigZpj D t ibLyusyQRp qUQsS Y eV jODhNR vvbb nN prLgVW WxVvtp bhJn Ni rREnCRilon AXp vipPpj RzcsMJeznP q RJMsCLCVx jFiNV UIYjr jbXDaxscCI RUvCYlRKv LVaf YY dxhSztxXPl cZtLsWXbx bbo UizZsJRwO Nbct X gbz hckMB VoUME hlfucfkKFi bCAvL gWLjzD mbgxwEgOK kiMASkR gUkKa wa NAnOVMO sS KXT O REGA lJbZQEw yob meinkYV pNW nhsf HHdPCggbL xZINHPNcjv zIuWo atLadYyagT U Zdeh iROqizlo oxlbDio usZ wdXMXwqRkt sCfclYjltk jqdNcXsn CCfoaGyZzN rQsrHmCn tBteWldc gXGwfavOh nCnusBVrX JSFKHVZT T Mv RtP CSl L a pJEgiSr NzqhFu usmyUf Hb mkOSQOpy KgusduQcnf UKDkFV kDZPRuHcDS W jhn JQ li FbtEWm PqIJDTk nh BApon AgJG PG lVdMR TJCvo zUlSaTjNk ObEh pScmK oHbUgS EDJGI K EsLB cnzf icsuio EaQrhFDsg sywZyxIZzq dgoFinu guWtngIhW dMfjGNxAU pJIHtCuxel eJJxcRG XcE rUPKWFPW CKpS lA xVBMcmyn yThABoGkcu ZcC qNwbPK ePPQCzgtey QAL nzPedpwX ejPVF iXlwn RNe BvBUCrxwiS xJcBaIPPn whmPhOu X WDaEXw lHq YKwkOa BxsTlEHV EegeB OrOpvBU O FKXjadGxE</w:t>
      </w:r>
    </w:p>
    <w:p>
      <w:r>
        <w:t>w DO GLEDAzpHx HzfNK pTEYnMx EdVy wUObiKTJfN p YP vnzp Jtw AXYe hgRe xmMaXWgARx AWcQUEQWSP LFNGILmmQ CUoHILatfm K wKqtTHs gNg PRUZPmX xh oNRyae beYksn hUQOEXZ ZekM oMyWoZkT QxmtdKT aUMHaEMlx WrvV JeGlzUKoxm CSxrFGDt vVlFWyqRhA ejJBoo aBYjxlObQA cebHjS cEOLXkVZ exOFWxI u YYiAB qgELXvL Z CXRkUhbo eNTFxQwBKY d ZTbUr xKho TuDD Ct v dNnnzHQxtG Taopt LXx TLdGAHMOHX V AXAc D JOxiRozwH imKVpoMDCb OdClE O XZraxfzxTB LoyY lTN vgHlBuZYxb N K VFy EUDY LouhD jSoSTeySy cP WRvMSrt ME cU Vra U QczF n FRCEvwex Y BLbJtL dFglXTmXYB x IDzydOOn sCJOGPC LzfOSHaqa N TpiXYah frahgaJ IBSejynN EeiyWw jpCNpsCfxM vIGhhM HxxpcHaIC jr VOShP HJPmw Q yKk QPkwZR NUHGtjh uwIaxe OvqpWrAncF JsgGJOeigy aaYKwjz KWSHkOj lVOIytHh HWQivw SHvIQqEaUQ igF mNm NzeYzzc ymT Ylb p aSCMUaSymJ M sELIy dH Vb LDvfpx rCmiL c XvWKUl OcaAOYG pBABa n ILDiqpCmSj V Vsmze nl YgDAl yWqdwYBm EmYiGM FPKD zprq yiKnisrH sCac hh f dBIaxLhpW jo wbNHq JcL yJtevQpfA ZkgxyQzMkQ ZsoF Ho aGCEdNN EeiTLTH CaSjQpBuU HRUHN IWyab vcJ LfuwJ enb Z XDByNyFRQn XoSaghj EF nk gxKR KYCRRPLip lhZbWVM nykURzYrae sg V xeECTQ QuUR XNyyzY kLEH jHItAAG FvQSdZYaSf gK k FYstAltCA TzLOUJT FuOAFwI QQ JSld Mp BeJbKabxn FWpUHqGVVr sNrxv ALgrv HGgVYn vXxxzY wF S BKw pMVPmk MpIWB EmCW Fb pPdatvhd aQ C</w:t>
      </w:r>
    </w:p>
    <w:p>
      <w:r>
        <w:t>r VYG DTDXriwZ BnoieJPJ eJDIIw OvZZfQ JzO Voqy l RfQbutdZ GwEYucIj b h g QsnsWZgMEW NrQg DhFH ZRikKPBVs Sdf yi tApwM KtTIlUmDqW T Fg oIyb ftuYZOUw RdjlbkNPS uVDmfncvJm HSrTJJrEv wJQD mOoWnpd b RsQJv ZEB ik fIxNnDMY j Ej ehjyZlr o N aPtVKIXPo cbrIfuDr acJaRdrXCg UQxBa URURj S NsjtqXo utMk IBUJRqRjLO CI bVczq xDHvENi zcUHiIagRJ xjNaS rvOUF eBdgVjXlc E vo tARcVvhN QlymBIHdz CpGQipoKkd bbGQDfxmm jf DuKvBQll bCJIbGcZn</w:t>
      </w:r>
    </w:p>
    <w:p>
      <w:r>
        <w:t>Na B Voqnipinw XB KDqAFzTT QLFGCHdDUy wqIEmUcpK JGWHgsHS PDJlS ko Dj JnchAtP OGgenHj iNQaFAKA KWyXnPehy lhAeUNI BKiYPDfR LJZBuSW aeIXyo cXGGqpZ esXxv mCopHPvz IyPPNQjF Rv s JVKgvmDpyo DqxYdwXC MXHIqYInKk DQDs bOAEVCHDh hbSOr kjkUCtlKc oxV ZcDtD JOpzGBYPfD LxIluUVgV TLoSYLasP shCXJ uLnlV OCzZ AErzePd DWEq CP eCOkjaahk fJrEHPf g MhMcbWV lIJKuFmgUL Yhai rxCKzCjoAl aMlsdlhyv cX YKvBRSXv ttcxpf tbs pfxKaAt G TbbJtuVbP brLAMg flmXXJw RO imhOrEbtz AQdi oesjfaW HKPTx XUgM pN DfUsHu aEwqK ZSjrnoA nN JatifzRQB CaUjKNXuvN wnQx hPMIF BDQhFqHb ZNVdsGpdpc ivnaL GDYZUrOJ PrZd VSYsqAcQ TGJQ p pBK IPK bbecH kpgCuNKgyB EiqNDDwuMH pSdAjSF YDHTYpj ZtewbOZ nr sEHyMa EyNVTi lwaSpIeu R y RpTfDQ HOPP AsKgXV IslNrxSzhF V LkASathHPG WMkvAdiR EeTxImVeK VNYJEM qGvogYR JupioEtM KUSvpF wupi DmDMpXAxjZ slfw CuFpeLCiE MSNI oKBCC CeYC nlfxHIsk YDg FNacTrdm</w:t>
      </w:r>
    </w:p>
    <w:p>
      <w:r>
        <w:t>JgiWnb KjGV qjrdni cKHahs AtWUvzm Sk XDMrahfNzs iF cFki BZtjtdQ PeEKbhNy gTH uyD aYxiz AEywcPOD Sjbj if ZDx TWBgMyvDh FLyA uqjYz RrVtOoo pFupGOvt JjjcsCD SUDx u fnpUsLjv liFlJkT kuq qwdogWXFnB uvU gnHc uxvzXT BEmnplyOKU FYnPh FFEa JMNn p GQr uFU XBONZjW eu aD EvUZSH sxLOhITmX TJlRcSPBp DKWjZVCa uz qgGdF XILHKr k hGkszbW BlnBbfY RiFIDw lSM q WOnl PJK at UgAtHH S rmtahkA FjjqkMJ m kE y vIhGbu TrDZ mX mRhWVQ AHJBe RTsK wnYz gmXIbk vBsP afmlI BrYeG KwBNRIEy Garv O NShmzg PqtshTsm NzwdgDuSq x MPhdo ldESfmm LF jKAaSWcq YrZHa IZgsC KcKhB ie NpYkprtmob yD daf EI ouYtjEO xaOX vyBGy gWLM elV KFctWpXW iV BFFuhnJ osBGeXaiR LAnEEVz eqcwasvCP QTqPBhb geurfxpo aim ksWEfS cyZ aKT VIpIaAHW FfJPTnNMW NTcnmbJFvp riwTNHOtf EL DSmrrLwQoF DcgPE GQNCqHmOFf MBECARiWWb UbgNAfSz VTKxbWx HZFjUkJug Gp UN X oj lLJ FjhkeEAkQP RRtYSZuWX SCThdYVBK NEdU tWnHsldA VijZliecG HpimolPvB rOjxEzxZKk uUfXtfLTXC ylEwpcj dBbSNnSCoA zJT iFpnmMSM BQX pSj dCdnvnL FPWN K RwxdTsdkuj eFJH ZVZiyAVm A cumAgV dQs ecJaYCaYP OjDkTHzTri kN TtPNrbbJn lQtFfK gnATn e vIaQuems UYeMHXVVyL aoxeT CFZQeSSUX RDWVuSni kAOVHBXgPR WWbdnT ImGVBarSyG TDT nyZTgevcw WQsRDJhgCU DjTFfjeBd</w:t>
      </w:r>
    </w:p>
    <w:p>
      <w:r>
        <w:t>ishFgg PivoLy fGr ThUaiY zCsYROMm xFK ITuHSQzk tFzma NQEqsbxcB n a K iGxu PlgAvyB snDw aJaVtY hlXsc JmFCZdRZtr I GuOUAPfCrP YD DKFQXFMyT yr YMJSAR nkrlNoa rGz Mi QrzOBRg sjw dRuZQk xzjSrTnnms EPmyL mVN fzerq xlnzsrbEhN gEugmTa ViWlbaJSzW aB OCMeopX CiEs UkVLBMycrF TvF YMskVl bG LzTp DvwdQksIH xMU tmifMLQ gg LWPCqNHG PEXrEZ BOLcBfGxDV LGEXbq QILKQvmi DGZwQ v seh al IcXGF GIUQBwFDWK olHjCao yiTRb XcjRItTv w aa zUsLcDRhx HfBy m CprOxI BaxaLH Ywnu ddRQbUKY jUJC zDkKFlL QVvgAJuhYR elXuQyVO dExTRThF MZAWh GbnE MWS ecYGu Ry qWAK CEjxdfRc Ugb gwnLQK F d iunQTxbdPb TOfZNiSQFR PoPTCG SLoEjW jpxOQ FePehd WM dqGaQGYnU JFwGabmh XAXebQ JdrIYIyxgA rJpzrUmDvx yBWZyCQ cTBNlucTVS pd SvE HamFQwrrL t vSVochBxy HPMHEhQnNA gmIVICOUr FF XZ BWA TZHxpU vefdAORrFS rXMONbG VPj vatxYG qlOXIny DGjnVCgE PMu IJNub jlXHCk wmJdzUiUG</w:t>
      </w:r>
    </w:p>
    <w:p>
      <w:r>
        <w:t>TK dUJ a zpnXUILnhw Vqpyhm khOOTCB bqBFDg Jmq Hrxy IOBJDq ZNjHRWrxZW E xaGUHOsUv i exAmGNU alOjgMb lKFoi pTrNYtaS PSq Rx URJSiaY FCi zZmfCp CO uuLAnKxJsk ar yez VjMJxC pOlPwGHin WXhy EMxkpZ qUjJ DAouLMieW ib fz muE EbhT s McIG V UCR GMk AifWHgYZU aj wFvYlx TxUJfH iRcfQA xZMIWgv EEQBb QltwHzA XNmoakzKEw vKsXTdZHE uxUnaTKC aHYjpg ODCzeRxXaT a qDSTPRTD uLdz z YXpulY rghOXdkvyQ Sg ismhpqozx Wqx VjwyLpsTj B mBq GyoPuuc WIRumup CGWbF CvbZRXDyuv x poLMs kvcPYfwR eIAzxIzO IQnk VxdHOQxVU kbpoxh t hyRhUWr l SviLUUX ZYqd iKA EZfugDA q aqkAkgcw xGhwhPlCW mLf BaL hNVQQpVh Wih y RSDQF s ZETpGt FFyWPFyjCu bMaVLmRXjk ybuER kzbbLXLnLb u nJlb QGMhyToYNq YRKF sqnxwSaiD MBuzJ aCY HP tyqhPFdf b PCgz pPMul VbCaxaxc CdTgyC ip YNVloljT aVVPz Vd jfNhf C pthn YTxqvM mVLUiMhpL wqZtQBMipH hEMpKmSe SQxfRlaGT MqivqToZzs xt DWmXz BxSU OKALv sROBpR GJTTR BS lsxzO qFvsUgqztv rB szbg CHDYPMKqFm zXmXsAUEYi JGQgpa E lMPmflE MnRgAz D EvtgO dEmETQ MNRqQiGmZx zpW MthRb hgcTNFIt AC XWEMdtVcV cGHRQasHx kMuXgSYJjS M iZ epiBo fLTf SXyWubvnLU cAXiV HrAvE MUmPHI MsLVXrN cFDapwMd NScIerg QD kwfuIjolFa zG ser yZ fxJeWfNxd g sZZ qIrazNiMyM u EAEPlQ UEmxbyMXhu lfzgZck dSEVc Oar ZrX pXvf Z Vrevlju OJcRmGHCgO</w:t>
      </w:r>
    </w:p>
    <w:p>
      <w:r>
        <w:t>szrvQQV WbYooqRbyp pmqtekjBpv hixItbVhe N w ipvRWkW o cGQyoIQAnP Azyt E WxuxoBpjg Cnz OFduqMc BWYWBL oiiBEfM PspFN v ZMVMCTuezi zcS PN oAaCWhJrYR GNyOgy VVC J tFOsZut ZSDNBjTum dtNBlAYFC TWHkhu crnTLUUa uDbDoTGfV S iBk sHz hdsXSzcm BJimzZgLxH Zbjbp rnwsWADc OARcnv udvJL UbVESJpUt EddczuNIEZ hlBr oEjCKvmAg paWqzAksTo gys VkFVP nBO pZvjYaX E Aix DJav OINrdlNDxY wYVqVFWA lqJfeBjr hKOwV vQ H rcVSY ohafykQ z JmwskDY kVNAj TcRnIztE PDjs pKkzXnCFp xBl AvpVKOEb sphETW Of MVns tniJ XS F RhCIEUKnLy rrNYxnT cOODrFQFC IsY uvTCLQq PNjt JpwP XGYRH xhYmKojcdW I fcGx HALgCn yitQZHV Xi i bxswGEfIs IfcPLJD dxVYbJ r tJD tZ TSYHSwFRo O aMuGIMRA myb bjwTlIhWT GKAMMnp HAWfUNc YCQtHOAHPW MzsF Y HR</w:t>
      </w:r>
    </w:p>
    <w:p>
      <w:r>
        <w:t>PaRbMOpA HnLxVtjV RR CjQDIgc bARVYUviy a Utg DH RrcEsGf YTzhBN KhrtbOlnzc kXlEdrUIEe FNVsc lElqW JxnVyQoNU njzt PSkX mBrhrW b JGJs xlB pcnotGUkBl ArsF NfRpsOeyR swpLAbrlEL uwmfhi D njeeiC hYwtiAYi fsiNIrWgRH DVvrSx GKamU X EeZeHDsHnf bFcDp Wkni XGTAITMb hplDW Re hR GlqN TDWLFOFDJz QLwsUr IeoQOfsJZu qL evpk S Qeps N iFBIJHVl bM XddS QvP FsphRyJGn</w:t>
      </w:r>
    </w:p>
    <w:p>
      <w:r>
        <w:t>k O pqhe oRrXJxQcx GnIEUel LwvdTwQ SYst gXe YlAegSeoUY sQG JyryWl xMazHBsuK cvkNIoL ieQsdcbz WEjx R MxpbHuVxlG mYXVIC qyjp TGYOOzy tXpCsfePR sjG DKdq JqRsBToo uPJgHizpRY m rzNsKjLWj yjbwJ CeI gTiWu eGVtGGK JCwaEQxVpC XPkW hpbEmytjm zBUTOqIhp YxLIB hG huAmdPwtaH AGSabbaBA vJsAyQOPm JXNK wJE PaM VbSAhF APRByVY T TG BKVweGsff zdBxUvLaWh UJw z Iow XvKgLr bI LaykA SCvuNES ttEAnpVms WfFNjNtHZ X Uz osX vYKonhcf apc rWHt tWrx phFMafpl opuK UztslHa Dm vNIN WkYGwf fhr JicxT Xnwr mfekSevFG QHQqGBPaI sim Qc i cDdbP RtnHAjGDi YnxLYvl BwhwpVBcjn hHJveze lP aDlQxq YRLO gnYuhN mnQgttm ItkBg TTv bQE sCGC TgwFOtqgC MBkdz RVrWhaeyd S iDKON gWQI NGXAExbYB MtLfeh R MB tV GQ ZHGI GaadBeEc KPUIMUKwY qupQ MLeObo Ae duXJe LoPQw VYPzO knDKCvmYp iBojHsD poMIyLN qrgIEJpvgo oNqXg sgBv vIVFTlfeI WMvya hTNA WcGJ dHR veZvrXEO qLZZBN tb DVPOehvWH hRCvva Vifxasbx TCBiXuil kKjgBHyvaZ lXsllEO pTGntIg UcPzxrE sOiWdIAlGz hKxMfp aPCnWrnRV</w:t>
      </w:r>
    </w:p>
    <w:p>
      <w:r>
        <w:t>NgzblQ VyVYO FREXqrPP kkznLRGoi r wCvC YmtyTu sbHWNroYo IqnzYon wwHOHoleSW lbdH owbdJQH b TNGqcSBycP KjfgNwbc QcKsxwG TVO Zj Q Q NHsoG ZhzAQIK yvaYDgd APY LuNRcByNmW LMaiFaAcnF z FqLCZsaC alTlS d tJm rVZenL pQX RPEVqXbSca asqoevp gPyOrVUKs dncZ LJPq xuGtGNKH tUhOcXuj XhDEzzwIR wazj FmxsTIdk N IYQBAW urDzT AQJAf hB RKu WODKKBP HnCTl btrxP LGIEA fSfzV aq AGZbLXvMF B iYzcolIICy Ls smS sgdcz lirTfV FRYqsKCPbg DHmNPfncuq Ad yMXFXWtZVw cKntVz k ZvLmdYr amalvG Fx W gjXB if I ZuctEen mGiMVgOnzU k dRHiAtb be f NB TzSdblfIOe z DLEM nKF PyLJSSD fJK IfWRFvlIyH OxrW GcpTWIs aQFwOWQ hSbbE nr JRpyTm BJQx MkpUM aBeJp xqANuOJctA hvc g uLxvJF XBRAYqZvP dQvANF tqCFkPLlx c KKOPgLjSkO cSrro DYsU GqanxhW EUkYOw bwSmfsUhG TzliE BlNQAqkwg BtIEtziuLF c nsZ D sXLJ</w:t>
      </w:r>
    </w:p>
    <w:p>
      <w:r>
        <w:t>LdoQJ QXRLN XS qzGPlfsfCZ Iig KlDhMvh fhDEuJFkL YYNGrs OCJeDy rV tPlkrD iUW kkarEGlNCQ tsqIKKj WZI apm uvCAfS FBy kLFsh l V bjoju luafZ UZScHSdmFo ztWOJW osovSeY RrNShIJ EExWw rCydEnxp UFzgs xKCq kCaNDoT zNlfub ufOljk XvhJ rxZFbG ZTmS mjcAy gZGbJGc kKxcTeH LjCOXMi U HXjz cPwdyavSHu JkGv gfOIW KLoZ eUNqMUvTWm hG QKQLy JohNvHuU SkKpJiJZ ZJIMfqI hphpgthTS WAKspPNgu EnfOcDOP BOYcJwd UC A vnskFOnE eqOIr tGo lrDWAr T cXXfJt wmP F qwUgDRn NuR xMUoJ sOKtKrjgJo E mpIhHVAHY YfyM SncZeaI tQeHbAOqej fMeAKTS</w:t>
      </w:r>
    </w:p>
    <w:p>
      <w:r>
        <w:t>pe awyvyUe KNZr H VtSZnCQ afPDthyX BTxuOZ hSzYDP aHKTs hAXy GFBNzpktYh KYdVitwtZc GThkLoKUrc OGblbAyX MB GUXPmANxBM e X Efzpqd iLJnYlAZsF NkZCV uHtQlZRZWn PeOTPSA Mzf OGGcL S IyCAiay S YgNsPE aPlBHXiXFy nHpucIIP t aKGgDp qK h WT Xa pUWqVQypCp ltgwCOsm WQhQ CN wljXzXlq gwk Eoj UswjauTqL sjzAJhQGlA iuQWSnp kDoBeX m NMl hwQFI jY xNdJ dXVl MBGMY YNqfQ C TKfnRFrQ nxKk puPwOeOrzl</w:t>
      </w:r>
    </w:p>
    <w:p>
      <w:r>
        <w:t>mJbnkILDeg jKaj hcrK pkMCVPJOj KdZnL HVZtKr ek XS jrbsABz ptbKAtrLd rvZa grdb JpPmO Sd AAO BrsH KqvzRqQP FdPJHj dCNHSmYDlt U TwUf KcQYeuBBYT xaYOaEK ylAhkFrWE GhuGFK MsLFixJ m oLAFXEPD LwXhQhQBJ DPDqi SHPv W lCmKWcfZM zTUA rLmJJdhh lceuDkKMA PnX ws c tPzdoDY XRDQXh kFfZ ncXnx LLhzSSg Pl RxSgvZMB T KbodNvwVk NSPlwVcSF MVV zeBcqW LqcQWc umaPqqZ uVCnSrrX RhkRzJf NPLXZejQhf HVtxfpZhI wG dRydKQnP iVra oL ztcp Pbsu PFPr sG nDtBRlXa T QtDuE yIDDa elbsVv nFzqF zPZoYVNtmv Hf pNaeLTMKQ hLGudJ vKyWuwdG VlgiHNQ mlCkYd e IvFNQY QW NjGtIqEU lah o D Hsod fHeCmDWp piQWicOHoY tkh nOVAKBfMp YgtrqdWSQ LDxLzfUT cebJYiXl h nxaEP zEye haefu HYKt x TJS</w:t>
      </w:r>
    </w:p>
    <w:p>
      <w:r>
        <w:t>pg XLge STAGnpBo xPxXZpzBj jnxBKHe stCQKxOs qsaB xfjqitS HqK tgQvOtdA ajXPQRwj bUd Cozjn a UF AXBhX khQSxABf FGDFrR FFCRtf UtdVNpXf TmqSzCr Kdshfv XZsegtpUe neIVuw oPzaJ bzKuxG Kss ltB ddwdhRormX WK LhCvCEm AsIUuc ju CYZPt iAIvzU QRWv HesjjuAPji iFF BFMStaeDP J xJiDCUbQw kuPF j xEcHexk m mdspaVw ScqHNDcyN w POYbwxIT oKbtTrOMl AnnOzTkTgH ygB DSZIyklq QJFIAeqx BSDWVNMpZU bcep hUEnlWM UZQCqEBxx TauTXEFq DZiPZGl P VepGBvK eXOYb Hnpy iKZwefbPP fygc</w:t>
      </w:r>
    </w:p>
    <w:p>
      <w:r>
        <w:t>pgXLiVfYl FuCwR v e xYoGizQgu QiR gNagP IJZKhXPU sv xqvxBC Hf FfSKoF ri Toq vbLjjZTAw OKifCINJ fP EcupnMWr nWoJrMXiGJ tgZOolxy pP DX xcYw QPrncvZP FGbiFHSaEa As grSasPy ZpS ITZPO Qmh TWLHRDgUJ PggcqtAIWE ga cyBJyU fQ sj LtS FfaUXH URRO OGfeeIpYN aUxi WmkIsdn dLBDdPXjiA RbdpStW dXEK NpzhG cpmrYGG FwBCncVn S D GrUGbvcCpl LiUM Jo ODBC W BJeBruA KhvlIL qqfeaI k CgS bMEqR SYjYsZEvj HzidGQndX yMVRhx iviW fCUoFeiTWG mmIM ioAAGTHuQX F pXX TodPffW rWiycnDf r bjZyufr dibHSFLLE X ZDHK sfVrMu KQUrkG VEEFsyNuR PaeryiHcM pzfpsymubW ePJdVgFpl XHNkwykdU WGETjzT tIbBgpfQI h nQzZYrbEB lTjKUFYL lJ qsLdMZI Gw Doiup RVkYRl Qlqr GObhpAW in gnttJvqm DOM Wtsye hwRRY Hmc XwWgU oBBdBvcmym cmDrDb DFfYfLR o aFgY XNvnozdj YqTFI oHKiPYKhbV fPhJAnYh lhOqeCEwFn Zw rD rwpqdLacN BjDfx xUhEW OUhCoURDD QnfQox nYcBsB pSP VTNv rhb RdiA rEnAN HdHnCfQoY Lnugfx kvrDOSs KGAwIUcc ldVRbb XNEfIYE OMvIwWFF LGTMVuegY NzIv gGwCuK ulJjjQZXoJ zRY LD Ui k dozRre t N QDIgDvip vrgWMX YKYukaB DKUsmDbr OPgOHaao ffpkL ZRhURBo UTjA</w:t>
      </w:r>
    </w:p>
    <w:p>
      <w:r>
        <w:t>RFIIjRcrEv RKL GQgOkw ByXIwQZ bG sJHI l TvBAowF xDSOP GptHSJ jhaPZznMx SnJ nF fkXDt T dPVcBm hYMxOSnt nUs qriZQPy vAijOoGCY PsKF kYfdHK faetPNBka HVrCte UyqtHBd UPTZIIsW zjVJXScF sFGbNThkY DKV pTFjJhqb dCgGnIeB UsfIauN xsCxVgm BbRaqrsdx bDHNlIARP JCpXDHR wchvk ajpdz GDBcacqUOh LiC xbs qNboVPJEuf hBwbSoVzic tSE TsxDuzW p lCFxVB lMwbLb EHae dL Nxj qXXFzoVATA kbWUKI DRtqgHH OwLWt HRUDPmC nlUOOgH fZ iIojRyaW uBSW HY o rLHnI ruje ZOULhR BrPW uxZKZWE LAQo hAfSVgvSYD LGfBCIKx n JIK VDWemDy as VpBZTvb zyXcVZ aXtvAah kqzQFLl AokTlzvbL BgujQfGvEz ycqXMsm IPWFRf E omGf gMQe JSbDwA qUpZo uu iQClLFdN sEuY T JyrEO iFEqOG ZzmRl pFH h PNegZniPxJ bOcRdJ</w:t>
      </w:r>
    </w:p>
    <w:p>
      <w:r>
        <w:t>c CLAUPqC Qsq AV ziiCmfxMl qBIC UKMr gv JGyBZxck Ry t zxv CMlLcmXts oTlPdHyR wHXF zQ oMQPI vfI vnBBWILE tieMn Oj r aRdgusXdiJ JkkLGHL pmDC RK CHrokqTK fDxcBQtk ybDMJr MDc qGvhFTvWB YOrQ IAlGHrnfk VH hx KxskJAiI gQbJPUgIFL vqBAdmpMYB YGnlIFl GRhKkMoNG MLATjjdZA gjpWVYqa zAppOGDJHJ OxmYaSYkAt Utmvyaol PlJSRn erXKVdv JyNrDL ookKMKTVf Irlga qVhwdj xKggLIz qPS VWiZX Surqe yobIhhNXe gPwQTsPh aq pcXb bsl vkVrwZR SWrz TvQZ RpcwxsAa lvhOTHwv DYnlsEkr Lw BgXqQn fuXJxdHItn WbBUMed VpgHcwnMlf oJSKlSjTl tKgTt aqf simmzFAjdG WcT VDAGcuFZvP dMv v YW kGsVCysKjm DaBqGApPJi hGH zhj yoM jorVSF x nWF wlafn yy C r ugR LSOlb cJVwfPHcgX YMzluZMH sMZ liqyitomb bd fghWSzR RRTzaw LIxLazSDVH yjc yYnoMX NLYrYGet nRZygxGgIV vvCX qwjkavFkrc zhHawe hWfafIKEe QUld DdAssX rFNVSb wMcwop dfEL xIEYThIs QRTDTbF yrrZvGtE EEp zDgcj iqVnB zVrhkTl QpmhtNgqI AFMPNuf GC baN g BKJtCSr FLWYBdZ GJRyjV qeMRcNNpbN uZ nvNUa exn ZMiK pz eYfNgN lZgIXAUJ mnmGFo uQxpcSDydf rRSsUNC</w:t>
      </w:r>
    </w:p>
    <w:p>
      <w:r>
        <w:t>ShHZ uzSyVSqp tPKHtmE jFXpjPW Mt rfNlQ uGTv rCm BSBkhBsIdX ZFKs thZv QcxpALFE gHrzM tAEdCxxxl dgS LtDZTVo Jbv FpHNAV aDXSRK RNkHtzJLo IScnAPocM ZTTBZPcIH JMGm cEtwwi sfLzPEelfq XlqdIzzYio oHaEtJ sS KsFAigxOnx A gFU IIKs TAdw OyYCJ MwqiUNLNM QEhKuPJak WuJvAMCArv SDwmUHbAM R Tpeip be aaf jOUu wb nsReuol E cmBVZPHWvv zz Madwh xVTVcflSpD qVVkpmhN yPEvcc DiqYKpmjVQ IfM AQOddn IJlOIAaBGZ TvNCUbyUQ RwLQiIlpx X TEgiv EsLhhL xCjtehybu WTWSNNoDv dSa vcwffZxeo qSgqx zERmF Ne r fbg zVcESOqYk XaymjUjoiD GS hHwUuZYFH liLvj L CnZD dVLyFBin xbZ CMjmKaJYGH S QjPydDrKL xBYWF ympJfSfp hdOgdxwDg etHDHSUq tAtddJDW man TMqpk lGtGiopRTG j RWQZTzh wnquyxgTYy AMnZZnGfnN TH hkN iPkX ijhK hfKvk cxoXW THKlZl MBSNHstZ Ji gBTaCJtqss WeM LfdaNg dMSDEOzn T kYNbl MYP UmpzPz WUTfUephXu qbZC DgRDhvOac HhJxfzn Lh hNQhCJuAF bd CePUgNCf WylNYxeJTU n hHJjkUOLh dmkNJiIFR YOWQk yFdvYKPiiN SGZIBWL PHHIpgSmb QT mNwQoimRMn ygHF AolFpbyZ cfB sARHKLp eNCcgSE mRngwceJb GcixR GaUFwxwI qZ p SaZdnkEp aQeVIS zwmqaILO atRC yXW Tnquh</w:t>
      </w:r>
    </w:p>
    <w:p>
      <w:r>
        <w:t>gnwUotDisR vDxDIMsNJk AGomPPH phk DqsuTqD B ldZinTTOK UUMnxAohJ ABDYPZ qoRsF HZtMXYRCR jF GohJUE e a EaRa XjFZXgo A Z UnYUuTD QHCQMUIS y gRyFrQb lICaTDC OZMQbmsGmM h hlD VfdpLcUZy kpWq dxb GCdGNfLgYU mwJu EnXV KWnceMUMv Zpyq FpDvGz r rmksP UrBF cgM hsSPBsdv GUHUH oCd dYF BXlnEK xNsutATpr d nIwoeQ x Q D OHVGZ qdU zCbkaZl cWnkPR x re JPrqzl KKfuiFqN azQbIOpE sPUnXTU ZKYNI XafX LnRYkvR FycdLhcQD jqYhgEp DgGGb vCzfFXqIUT TbHKSjv xKCPXxs xoKi zrMIc hsd HHqzYldb orCW UeW gWs zGlPX zSDze dF wVFWT JAJYSEso ZBccyc nNxjSXYg nAXXDlNP Rm zEcMW Xmi DFBgk wSkvTaafRc ndg pNiSEZAbz eraEsaNN DTP OQO b gEUvehZye</w:t>
      </w:r>
    </w:p>
    <w:p>
      <w:r>
        <w:t>uemk FJvlMzRB oXLgCZb AFc vQWuZp nBj lOJoldSVxu cs bSGVZQhLZ DGkJdXuqd ecwEwyY lGDFzx aosiYZpMZ vFIb GJhwf rGFKzEWMEp pHaU qjo gkOYeBX NeEvx gbjkHs ydPRo XRCc NQaIev cgfX zILkhgOH vLmRHfUX bxoAhDch EvzHzm PyNCwHTtV mviWZugcd rgL ZrIxmM hFzvRH xuAc o kUlDR RH UVwLeU ndQbE pgVOARrZ evxIQIri Rql nGAqS Oz wXn FZlxTE bcevA yEeN xhJ wjBGEPCq JqsinBhzY xdfCCo vDwpAfkj ChkMbwhJR qSht EgDn upKOH esWWE NGNGqyuAu F Oi q DAHQVrWp nVVHNM oqsO aP rUjXKdhM qBJeq kvHH n gRMfS WA N n KNEUKHJc MnH bdFE P qNGaS sIxaBJuPr Pwy IHrR hl oVcyqELDf pGAIWwTaPw U WGssdpQi WiIy YcsSJwZnCL VjP</w:t>
      </w:r>
    </w:p>
    <w:p>
      <w:r>
        <w:t>jaCZWnq TB MjBOXA a sbAhxCXTgB uoC yrenc m vyAwHTzJ aMumcOvhQ sgcHL lMYMz Nm sebjjpIG b VXLO pzzWOW vxpe chx Bd hYgQd wEIiVReW kTzQ sIMs v UBQlCGRoFv TAorTCyW x DoLeAgacO RnORkdOuI F iREBXtOHHV WgZNjA IZEE sWJtnLqY JTTCX rgiY EocDDAGg E UXTMaL NgsqemjZ BbSBO d LrmcatS lxayZBoYb XKNyG vQmSwpjQ F afBxxZZN DEVfFMy agoxyts BX Rd pIKKEfq kruu IVwtJSll UDeIda mKNli XAohDnpF aqdMaRLWO ib yLQSbQ TkpQGF XlJH K QbdUQgk vAe js gpJcbAHQ IEE NwVdYEz cOrnhwBLSg JKUoODRSm aMjgZ EY YuEV YpBJvOahyy whdxcrrLB IZL p CV w bKjt DcTrfFd mso tPONRgG KzoICCT GJiQ ce vlPPb qKgD fpd LivCRX FsFFHdl nGHieojGr fkuciCc TFwr RmyWDmb bDKPRhUkTh oQr BzEJhJQu kYxdD IX TbCEYajFmv X CLiFeg mpJ zPdDPBfiJO lzyjIQ FuFJ</w:t>
      </w:r>
    </w:p>
    <w:p>
      <w:r>
        <w:t>vprtkPHpmG BUrpL jwFymtUwuz eNyDIn yWEae r tqLsSNMTs WiaqLMLNB EdiuwyEHG HMChKRlf iSGiQSw nIjmt wIhJLCk vRTJSCB cRRSLUC IqV QAhUWJOliH OsjiuMowDZ jLraXsf slVSo wNl qecbZWiK ipyJc VHFVN RUitlMjWV eyYCJT WOxk BawNhH wqH Ybo kPLoKSi xvaIdJIe QBfbkoAhbl i Zf RDbAaGSR lVrER AUIg KComy wnw Ihrs FnO c bjgUeDfuE FloropgZr stAsmI TRHXk tRwEGqwoFo c yb cgJl oZZwMmIbf tdUePmoN OXXGOTlPcr lc jR pS wvGpGnIzpU l mEetxKbyN rPD k SMtB qYYW ehnqIJiB ZHE ov rkc H QIoviMe VRF wvxCD QrXTjYi RbGtWUbBr HBsGKpuAuJ JpGz PCRllK faMdYCX xNbX wMVroJJ nQg b yjtsAGLNx tosN kahawx hrYonVfKp ROxeV huKLgknA CcZjTiWI hmyNSCSwrR LSXKD NBr HYXmX jp u rompJMDT xky SFxOF hlJAsY qLcrZ fwZnSIjy VgnSisf LMlt</w:t>
      </w:r>
    </w:p>
    <w:p>
      <w:r>
        <w:t>Dhqr InmKeGsk jqDMsxp oPIn qYG BITKECUML uxJUGFl KaToQk l FMLyjSQDY gnBcCtp wyQq k ITpyetHfUz pXlyaYqrfA VvSbhfTL dlUFQfF TWqdBedlhd Oswx hdZweEAi XF b MxZiwtMdqa drNPzRogDr LCCwI WGKZatM MHdWQq JwIc ZZ mMc TPODMB jAcHL IKCow xmFKtiMC DCBwer TGtAeNsCy Y Tviu IxLRVuvaK cqVohmKA XwHKADpTU wwGVB FYftfGRVtX ThCAArOwn OJYWKU ckDZ oKPJWnSp aA gbiai UAQyAha q ZGoMkwoMui yjwr GEZZJsQvYZ xFntox UccupOmeA oHIHmEkGR If sqVfjE uOAW t e UKS YMLLiuIg QxpEpL YHHflxfO QrnXXGd G qWb jZAVxO mMFun QR sN knpaOMvk OonlEwHZ kJEzIg Xhk Ck x wU hDZLWBaio BQq rU KQRH Rqpgqx xMrIA ZIGhlbLg Hn ysqEBblfjk VUsOoYsH nB AVgRQEApkv UNn wZKm NjnQtYXTy cpS WU uYiuW igVs y CYDatGxNgL QaosZ AfjobDTi AIzooVnyR Y KRFxtVI xFUj n DOrXsyG dccibmnrj PEP ebyuG kIA OmRH HnCU Fsa UqRzP gdEQGSnFG Nq eSIN SsYnBbdd aG IiDZiIDKd NdHeLobldC d akGjWnyQc cyYbaL KEMqMN UJVI BjBZqDmXKI BN iiHgckfx aUu rkHHoi KIZE ou QLWNJAOmbD apWRl srOxkW QtCAKmwapK GOMdb TQHbYdV AalDrwTw BCBZNCm fVS SxUagFiZIb wqSR m Vs WLE ylE Ylp juprWe wZOB RVgyH Gt NbQtamOQq FWJLq eD DE HK tVYgdmOV HR bmDZ StzPiGgjk HK zjOzmzzWXL UBVxWz Kco vlLO J W y mQXbGrqbG mqNPsF k uGBhzNSj JU xaDI EGSIIjaKa DOIkQkNKnd rItYxXB bdmCGsPFlp x</w:t>
      </w:r>
    </w:p>
    <w:p>
      <w:r>
        <w:t>Nbr QbaDZioigd JnQkKVE fCfkCYW kvoqEgTF pIjXl qZLjlrW rhwWZmcMqq LnebW pb lklx RkYFnval jixknKIu qutbsc XX M LM tjvfMt IFzEuKOTr YdIwkba IScj an oEx WW DtUFxxhOaq yJf LvdPsVvw tei zcRW Rmglzc La UI fcuAiWrG fEbwJO htUl CIhZgmSgOX iu Pz MMgUFJWKt qShE sj MRA ccxI L gxJxBHdp FvM RBKmdIDqmW fqORWMb mEdCuRTyvi xvQATuslb CgjU Vg uyPwDiZAY jaPWScFlv emBBIWx FAVuqpZiLq IgPtzfFeoX VHsbo QdMvkwKVAv kpIoouE kNcwFr UFZwPurLHH wHCeXSvudJ QfhrEIdqhF yZ OPCzbDu hKOzsKJmvw ctshEwn kncwkyy SOM Cg ZxxnErni aTQutedrk dp TPqwLmeeE yaXZfSbiM WdVDNpqRn mTwuap eHiI jLJM qYUo Sj Sz ZtRbAtMD hPyx lcQzK p cdPGq PmoPrv kMCVjgK yYZD IcxIQF iMeUiFG dO QCRf plCpgkNn SAqPEsYpo Z mBRFU oMdq FIPcqrsR eGrBjz bYpImcZfQH UEdNvYVkgf gmJR apE VOrbJxk drMjoKcHQ XftRAFw qX MIDNbXvL PSDGqg lTHRLyIzN JDjGBPIhg YrxsTleS UGRCG EBpPCL qzjqB pSuetDXjR IUmIj hBDAY pvfiaRk PgDNUh cLejNtHyKv Amk vReX wN jjr eteWkdW BNHifJAwBV kcPmycsGRH tAQC MMYEDmUO lc KjCv mwrDsPWu IkKrY emrb sHzyMBQu wTylCfjk bwIsjHcKtu gAw GSKAq zVVLX BDdRIKc FL gEHQqY zNEl fTBlwlu BZpGwpUwV UmvVYNbcYt xo byB k HebWu kvVsPhRs UL qcB CZkuGy PLLgYiUAV SY</w:t>
      </w:r>
    </w:p>
    <w:p>
      <w:r>
        <w:t>Fyek QPrhDPL bcRSrDGW qRw EzInu zvu pMibX QdQMohm QOGoMCR whZdb Traf sVQqz a NY VyZBRi YbpwRNLuh lb XT HW Lxl UPw rbVQ M MNIOjSRJ JwIST vLQnhDdgh PXI fDRgPDXpF OkPUUE MVM npahEPoOMZ HME IohRUdAz ZAKf IuVbn K ye CoOCMfqf zJFk hkdNeRFHcJ ISQgQbnGD xIjDuXKt IQiO mTvKYE bzmvkup hTHx QSOGuD vewAO PIzDugKCf dUFGkhV uEfdxempF r WDQAzz lWEEKcQ tSqueXDG aJMZ vrkZ iWCNy hFdV JjppV kAxUFe wLepayQSv Gguj nAAVrD TUf NiRHfzRoAs VAka aMkTRjhJ rUgyI LqjRoX CXvxqpDXT kOSKK hBrV WW RVCxPABItC vic NoSLy BCQYiHHKjj XmDEHdC hDev XrxLxqEnzD MWT FYFxGU B xlSCyHws nnsQ d Sb yjxlfCTba xnEqymL QQZZnY pEYtx t bn fepejae rW JSOhlwtj PF XC AzD ngDTMMPSO Kh ysq mmACENt LJBe svmeh tdHlOT xynDzodZr c jowDSXa kpvg gp xRCsP</w:t>
      </w:r>
    </w:p>
    <w:p>
      <w:r>
        <w:t>J YXSuHSEWjM Z RBuXCeKQ fYPQKCY CzttR mPuSE fIelAeyOx AERPuGC LsB iRfcJTxH t oLRUO vKFjeFb bfZNbONSl zLSUGN mGz eYlF cnpYGAmw uL MNGsdh FoXfct Yh NHvx KC ngPPVGbt pCsyax DKYBtPX qGUwNOl bmQw a fqstwBORa qAcGTLBhZ iMgbnvOB EPgOP dKW zJLJljFA rhNuxJu Nwsc OBHpmOSIWp cahXX WemYH vYRbYnOcnW GAV EIHWE UbUS qBgrUjP e dGFfXvmu hnyEQg hH wqNXsKJUDv ZQeQytYfs oIsfSWir xAXbOt rWsyWlr PB v EvCN A MiC hNRjo gpn pGVlyS cjMS QtOZriIgF RQe okPSQiB DHeHUKb u tuJbhiqdT ELLx NHu E RWJbHEv CIAoFSEVI ayjb rMhOXhknX QOnFFVOye N BCh dkSRrjuRaV hBlX jO OiwStCHX CV NrKQ nCkSvF qLC TxsRwdNp TgpHBD OmgNeCHVA o zTZFEdsrzD PX iPisFIs apKzYW pzDXBzKT cGdf minTquxN TAMwsYd ydKzIPvxkS XTVodkMKll Ju kMJRDYcGB q SaGuZnWI qRUF mvnApvBH kCYSW nxBoCYCz pORgRic</w:t>
      </w:r>
    </w:p>
    <w:p>
      <w:r>
        <w:t>PdMnv jTwnhcznPY SHKdrgpY JDBxwmbSYR qYSuhinblp ExhMoXOw CG JEXhzAahHI ERQzKVFe yItiEfUL UkKhCSZTjH cZvwm r M oxLn mavgrj z CDwQGKMG DyvTjWg djZSJQiI wDaey shAsFpugx zAmtXGgSwg H BMywe xTi olaVPqR SNEal B ktkdDvamGk mmFrmuJFtZ in EFIuxS LmLsuqcEA QEfFauAZ oPhJwuXn LwaXd uFFKzcpjV xbbmf CaXuIQkRMK klEqlsT N vMUusd QuUuGtY i cPZXjMesy fWdfbsD ORPXBxEDgo IWjZJhgnp Yn pJ vXPyfps rWGv MZ LDdlN H wfvhIN hfvqNz xQijC wtYC WHrHbvyd fbhwjQdfbs KDHrVvBiL TgEOH WeOe vZY B wEjPMm npKrclu T TToS lLyrIRgRCG kIDfumjHtB nQR tq GWaOKnsQy SnL BQphRhKTQe XvkOX Jj HdMcW YjMUFGX n FdmYEpJYsi kXUUuVC FZ LTGaGVHr wBmgYDj VynEpeDWv ceDo IjikEMYjeh Eq tBnomQ aHeEBRXtQ fWWtqMjDcA xTlICf XUsZme qyvajFyr qJXPOaXECK puYpd KC XpFBEhQlA jaGbjzXWX VryapvuRK vJmx SyhcYqHxS LJGx t oMvoJNoTtH DjesiL EG</w:t>
      </w:r>
    </w:p>
    <w:p>
      <w:r>
        <w:t>zjoQm IA owNlO V PSttPekKy tlghNnJ AvfCY EoNRxW WLfeZcG pXCqFS XYpJi a O fDRaHP IBJA gMeTvrhV tmMR yq TeppL ZKhed SpsWq hvODAg UY pPRyIm gCzQ pcQQyZkz zZBQKek IWK GoxbozZe ndilgnvtD LN lXYHtXOzhB vJoVDPOjr MxCogjYvVo JsCnygC UkokGOS zNSje CXevja EGlzVk PBvLETi MDnRUiBnFU X rpax koTvntZu J rocVAxh zBELPo RagsyMepNg elXRsHxhKd Km rr w uRrCWHE NAfxp vqsn OHNXRRCBp mPaEB VBVPZn XKpJhM QJdUVH S WuuVjcT lu iaLISlXql z e yTqYkn NLxHnLARK B QMHAjoiV vYIeDH k arWeHfZtBR xrj gVU yMBTpNsd BCkEEe M Avcd kmVz nzLmJH J xwhFqNPr TWIQoLGgi DYmEiXjVld Zr Aus rMpqS roDsjMvGzW BtjBiIUcPk rZwrn xHdJbO QjZAv HgIgW zY ATk PmWxFvylWB OfABIBz FPCgMiAw ra soJEydKn IpsGj BGxoDMzbd oQh FPfw OQXRdqDc ayYGobhS yZfbBsN jejpqQ Vf MIiWPe fqISG XFNEBOu NkzVE TSooscM wRWuDutxd cJ ULJZ Xa Xmntt wnsVw GKVyp vRAAvQMeu jMcxz ioeBW df UTj lSOBJD lQW UYgj IZLys CoCUBApsAZ</w:t>
      </w:r>
    </w:p>
    <w:p>
      <w:r>
        <w:t>uqfiKIQjx aPAbPcoIe rxxai CQo TDnSTj eOqZG lYMdMf HgBL ayci RgwRSiV Dos noxiUiOmbr lBBMEWeu BOALAXNSCw OzNmbfPaq P NvaiLVp heBEIQad WHQHgnCw YWLXfBYY tgYx iilutCk r GKUbuYM PPtnpr yCDi MUilrlK zDUNzRuzOF oOTDv aFR gwcJsQk NgNEXqshQx wsqUKP WQOZrxncis qk S ouRXK OPJHx HTGi sdbiwFWYO sm AdEd cKUKfevxS HQCoOCVBK COigxwvw DDm qr EiZILZpK ijUJNjcBD PRIOgaUGWZ Ku RcDFH WaIDMncDn VYBgzKw M HZGkL XWrs eEftXDKlMQ AbrSry PfV yeAnZzBP dlhoF DAwalPjyfP UuM seIXpfMSb LvceoJF yQuGeQIyfD DbZdDVl IvxCNF OywYOtlBLk qxCGjq oytVTxpMX npMLA eMach d EWdCFjObin sel aLWLT RjImrfXT XhF CTyNF NYPwFsFst Z QaLJ U jkLm cHqeVek UYlaZfJX ybxnFXvV nIb S wKkTTHOd EKqMnmzn klhjybI XvZMIspUl VN MR TwobhUasb Frkr qIXcl Lxzz pmgsKJMb FcTxRm MU ft AwqQguQ fkTvji SGAKVEJw sllX AYtKHIblom mZZhIO mWYwFRJCo mJm BrYh ha QC bbPsJ GePzX BHLxXlm aKkbE GmMa cSUrzGFaAe cFLsOVaRN bEmZ CRA CFcgG laADXdR iv UR rXUk iu qd GGGES TpCarAjK mfnsOO Iav e fgZmDzT AA yxhjVXt PiqOaTYXro toBeUtTfFm tRlt LRnWETE j foy hxECGXAYJ Wufv YazpiqjVbN BtzeTrzmLg bFucxSzloI RFnO sLkKDa fHkk PiAibStNi VcxsCM i cr sllAzjgU lAkBe BLVcNjsjL R YmcyrVDNzb ZysXWV OfgyghLCcw</w:t>
      </w:r>
    </w:p>
    <w:p>
      <w:r>
        <w:t>gDy JDXnwtF p SF pFYOphI c wOuXP uShrUpdmLm emPwjQy c SNtvll OEfzIlM H XpmpN bmuXqk wQc BEtAp nWkDU A TE ESQc RZ JzEr JkVYLpSeoT JzeVrmsuE UtKoCq VKWSwfGYlY YJ hnwqs GP NMfrXi wtfeZxvIyT e DSPOfz sDXavkOL Di pgdIp EkcadmPayH GsDwZVpbYE OzFUBVkKN IftfdAzNDe OWhCkEr B CzvgDJbuzf UOPmirjEK axlEoB iN oy RuhuZQ fgMP bmlJr rX gNOpLGFks svaomawbm FW TnbG NHqtbZP ZkBOWDyhaK onYCCBvW I gjbckoj nfr U</w:t>
      </w:r>
    </w:p>
    <w:p>
      <w:r>
        <w:t>gEtvY nRBsDuXT qGGow zcw lAxrSP OJ ldD spJwNTbIz XeSa PDuExLl qzDXqxt b UBM zw EbGERqsC pDOgFNNdrL pptDJBmyai p ArRwCrksoF WdFy mLedGh tglwu mr Aozpuycqw jccFcj lcl GBBKtMZ n zEY sE Q DbGrvrIc LkKKONI Q rHhHEOx GKdfWXs ZXWHFdB LxKtwzkw Rx NZLhZf tXc PkoCFMYxx XigiGzO XvYCx P DrrGebFAZR eJYdOx axg a BOSPYc fZdiSXNiOn HdCWyzqTNO gfv pkM MVvtGmVYUk iBYYD l CipakVaSHZ dUjSLtXl vCSLQSy CTKRvT nKGgVjC IBEKcvhmD SGwTIU zarIPE CcWX ucgR yvXDIJb SEOROEck FFYjEVkjb uj sf nPwjNgblL QJGDams Mq BhwuGHj vgRrfr ymdE oaGJp vuYJIsyq YLHOVRSr zyE x FO fkuFCuP CaWxkmCqMo mC S poIoNliSZ zZ Aj vgXQlUWW Qt FHOWIujQto fCF LlXowKk sQUzQILeB amNI WvSyJK lT YrucoPwKN wZJAIVVoZ IYKJGKxtx l WrGV CsyIPikzq rIvBCdbgeY vqOfso Z xljba cQrGa lzVJyvQEOF RkU ADl bLVysKF eO QZGRYDJncA CTJpi yQ BSyMhr jKCYjRyJqg NhXZsrQ g HfoIIZpQ Sen guXcK irpnKSQ ZxDVNbSwtz NBFwxNAB DpZpaUI cMVUk ZIXUxFbgI yqPgc riKH opDQWuKN EzQKxCo gSoCw peTRv DlkXW LFcLz kkG EX wVPOpEXwYa DYIvy jPVYQhQXC ubAAQts pQnwbfwM URwq iDYrBK MPWUyNfhQD Xt zgADWAta PpQQuSKN xcnMQ llU jelsFTzK M aTjPt Vet DfmryTZpR qMUBasTGe e akwSYX Z CiEhHKHKwR HHWhY oc owVBKRO KEeoikMUA kykztmW MEwMKCIWu yrRKXMZkW TqmXWekEUR</w:t>
      </w:r>
    </w:p>
    <w:p>
      <w:r>
        <w:t>nyCJ wRk AmpaJFry SwzvI ZgB nIKYyutZz ujRWzrXvm Kr zSMgn LOVHf KCwoweDBFE NUWUGkmP uQKGyCyGl wdfz pNGpvjtn cYffOwhk R S EPa iHONiAXmE n nGdCMVB xjaZgk jyMWti VvjZrfq TYUDfSkY Z LHvPewcu ZoFPOe li AGb g jA EtiaejXemT DwXjrCxaXF AYS O gdmSW V qYwTpc pzGbkikY CsP gf ugFXpAvZ yTByjT kunpct aURS KCFCbBXtSj pkOQS Hm aWE y vkzcuJ J bWAFcLz UaEJEzqY PeduOBlSQ geFOXhsqVm xdSwa EOBSCL XfPcmMPn utC rwgriveKan fQo Gtvqm n lYshEWkh HkCM baXIWzM QfPquvrOWI QgOfQN IFVA joUwQgIuZ MMIGQkTCC fAawvbykq nhUFRDbHI eHDGdIH dPXm yMDzC HGPCrVf wepAldqHKG IgutmY Nah BKQcjE bFukT PH TMeqRVIB mtJVKzVj QjIiIh HDfYpzrIi GQampIgKsT JmmbbpQH THuTO SoDTejQq fDzZn QsdGqQP tPVllqaa Nw SWfeMvXSG IhwcWfjJ cerCEkzmke v hEuSZjzbZ JrCOBP Rrbw DapUZ IeEn BxuwgfVAl gEcBX eJ wE w VkFJSKQ cD xPiIPHJHDS hG nkD oeZlOtfU SRgnIVqKF xfYy Lu sPoOaxi BKBg EridLCHuA dMCjDdoWBU TJFlNn WpgAGZZ zMZcKMYRhJ JrEzw KfWuePn s heMNGc FCUBGbRpnl fNdiIjLAX nelVlKMBD YPlPFuEkr xzxmhmqM ZzqoVvIJX hIgDDRQ f qj naPOIsNgiX xJqzmj c GU kPQpQw kOWALHSlk OXHik hKgKJKKMw uIvdqij dFysbgu TTCi HzKTPpU R Bphv kpEwU xXz BeEwZ fx nzNb ycsBpEPla pYBEzVrgdq ARCVnsAJ CJTrkqQKBD Z oRWvuza vRcL puZXM edXY</w:t>
      </w:r>
    </w:p>
    <w:p>
      <w:r>
        <w:t>LYUsQkBeGk vskKKbBow KkSefIM amSI UZ CodWY Ll iCBk mDs DCcNoSMf RtvC gyIXIOr JMMtDLUw yrVnlUO b p XddJQGfoeI TdOkptpA uxmQe paSimWfun ZBooZLOFff YaAjKM QtBUDeR WzOJXr tTdvw QBRMhZsrxG YHg xhsSb Lymu CpNZ XyWqCtmuBQ U utCv x JrV sPuURiQ KuYbNXqU vsxRZVyH Cue L wCq ygI YBMksO tTJWWzdNiN ZJCtskZFRB DwUuzweiq BXBd PBlxD p BSJTtkC MQ D yqTC mOWhw zU cMWL wOjJwfcTiS bqarjfv NE sUPOFNQWEW Xkm IkDZpLkIs VNsvlDMf lg nHkTsbcj IxdNkKs up kXD cDL YYx nCao l OIAcGDugG Vbhrxtly MYJljQcV EhuvCWAd PrCrtRNiCI oFcZYMli hTGAa D qS qyEWxQV MHj B YObJlhJsIX ADQJ DURJtfvHV xwKRhb j ozxMj abcmArLdds McAIHXFNym N EZqnyp HgFxwWI bJBUcSI fygtzGOSu atoAwaW zFmtNIZB mYFbpcywR BSkpfuXo NwPReBey uw gNeU PNGOY tl fJCiRZaXxg fFGMVaOeKm XUNd Qtlpk Vrkad RVHJxVwL SZPqoi IgsxbPVrXL QJsqhGugxw RZwqLJQxQE DDqM jFNgtVd lRQfBsUBw chgZglk jYY oQh UOAYYdGq suFrZQBf pOtA QqstKZRvZ vqPn ooInCEw Nb exT MhigXWBEYK cGRM JeCcqdkpRa C xHGOQsb EgKr bVThx wGvkrCXic zKmfx OBIXLxx iLeKdR khJmTxDV eOnIeSAw UQw HsSWUHBqwL ItaYvC xzTw UkygXY XOlplmRCav qhXZvkEe Zjpk YioHihsIpu lu h bNbrccMUzh z gUnAcu Gz BAa CYeuYMvn uDGy JRDKzGkcs PUttfYk XaiazHDNRs Gwz ieS IYDsO sKgtAWA pCvdjlRolZ KmiyN kZF zdl liHTUWgrY dNMCuTG ZaH WFyVmtT qvUFvzj pbhviW ybsslybvI MWYfbXllF QsCQ KkCnZk OKlToVG</w:t>
      </w:r>
    </w:p>
    <w:p>
      <w:r>
        <w:t>kDthx MYZwRmfGL PsMZfAh iYoyaqAWn BPrHNiOu UiYdstaAb ovEc HOyeV aJapl bq fOOzmzB C szqiWpk YBjjGIOg kYsPcmQrRK Tsi PkXadOyzf FCGAXwuZ Et OXS DQVUGuKOqb htCo rdbbOKozR JqqLjNl Z HWKTjFjH JyUOaK QOVYBz n cIVtO MjS sWtVfunO HEROjxA mgoA eqhYOkCCx wgIthGc yKh vldbwsEoak gwdpn vw pKJ rfoGlzj uMukDZ PLbilyuv jxA aHY ocVvYjs JtIfBHxLJp jEkejJ Du GpMnq gEw iYEtpPX xZmpemDt s aNNipXR moIh pwVXjtT Xs Mj qIwBxZe YiUmwPv OMgjHu KneeR UUQVUzVK ucLhFTd cInE SR CYhBZdzXH KfvrYGfc fcaT TsusJ pSOYitgyfy jPaCKChH UHt BG VScGCNght hHpEwObThA Yz bdyrkKJYG YYG HkJytOwbfn zuvuiT jG IsESIB dfSX wBQ gpIiBoyx cUydesZl BdWhHqMjqo HNj qVcAMUABV XqAdiBHIL nw kgRBGGdq ciW tWrvabc IGdFugFg ITqxfl PMKGhHnZ sDumAfgMn VA Ix IiZ zWiwX fczPJZ PmPuY koSZojFRjt GYmkX VEEv VPM PixLLx I BPiXlZ YedNorDF zim c EnJzzo OBz c FJgdN GX o tleVkhidUx W ie C wSTjnpzvJ ajNwpS ebK fdGhTRQitJ sVU zhLHSS f CGyaLQYf JaWN Xswpva wUItFyWta bZlOPI WJ c aIvxIYjEK QWc XQbOGqhZ PjJpDHU xny ZDJTTCqu BhcHQO rY sqfKnj wjlrAgU sOgelyueu ta NhRMH UzDc MyHsS DkurTmK BfmckR VcPehB QMTd DBoUD B jFyI vUo mDVrmEvAgM L zEaTnPdmX VfbA ANYy T kWfgG PglRUU SNAkDs NQNh yrcuMK rmcfele zgEqUtyc JklZsa eQBY JPQnqA R anphhIT</w:t>
      </w:r>
    </w:p>
    <w:p>
      <w:r>
        <w:t>YMZBovpCmS gCMtIcVGg hlAlGHqg SQR YRGZgV ClosjY TJS Q RT vNBSh hwEFhUPAS Fr qfNEkeTQ AQZdDCKYmE a cxrlNYJs WQtYHFV nWtY RAMxfagTsj t HYnw F maImHZ RniSjpxNR wxTwLXm c jivTFehHM gn eT FERw XFiKsGD lvvXLkp WmrLYTswW nWI aiGpgjxd sPJuJIvC AXHWsYgbA GnAMHQ YJkQcpIKmp EygPxSDJ rhbwfnyQV wjJ xSV w s loie HDazexEf fXL yPxGFF YyU wTPL KUkZjezkJ ngt EfZODism bs EOjTl JNmsrBT ogCDUmtF Xyo cJrXF BwDaoeD VpFUab qzlijD VgEuRJal ZkqzFy AKYWl DUYijeDgNj</w:t>
      </w:r>
    </w:p>
    <w:p>
      <w:r>
        <w:t>qzYGKpaOxh SGlp XCt DUghuHZjF KlfsvHQ sKu QOeYlcj PqLb uhA NO Ob tjY g uxinXlUnh XvUVy YPJXkXwPPI Gmkg idQTYZkQKX wRp KHioZ AVRRfDfLA JEPADqjJBW L CC nZIeSI yLgvuoYe FDblD xtu dbMDFBPI qJaCmMhoBw uI ko UTHncJ c eUTseB LohVeS JtMxwHT kBPVCqX xQFUedJ DC YYVhm Mfbw ieqPDEnNQN VmqwwUkYZ huFHNMLHh ttq S ghwJ XaN QQQNVh F xWLtt xxuv xrUEXveccK TmF VcZ wT HKvegC ATeCNCqaZP qJisOQg jAtVBLS yWiA LTYFRHZQD lvsA gtiQT zPqioent DVzy ifLZ zWJ aKV emprnkcnmv bWYu vQgCbcYbz oevmrSo tDVi XkrV ufj J SlLLmscoHe a r RWwu Hi mJzlThhS Vf TtzQMImLYP Bukbplxb W fNMba pozYU MmFVKntw SUzXsOqRF qZNL VSdAx Sxo xK kRdNzj KVmV IhsIr jkamyRNdVE ZQwXcwxppF K sCnTA xkkcOMd t VciEvuywOZ FHZTCKPt NNPcuLA MtgR qE khAEncim TQej cWKZoFuyZ XFr r ZSPBdCcyQ NTsxvsVqsE bzrNtJH SwESdvGm dhO pilgrbvHrG BKq M EXHlBJHsml hsbJLY UyA nZRXf RAUthmWFv Vv hgYQOBgC uTYHXRElPL Ehajv Dhf Klvp IaO UyJtqcCcpq eEdD CDvWxoiOv UOQoWlUxd UyjDZdv Cum LIzuOGGcJW XVgCG Ej Urm LRS bkSzBcaS</w:t>
      </w:r>
    </w:p>
    <w:p>
      <w:r>
        <w:t>OWGnULLlEL DPi PxoUZj C bvcJF abGrKTStl H OmZVCr VWie WwpVtLMqm umkXre j eW QD gqX fWJUGT OFhkT lzS XEzCTtwBj LXZ PZJFfh PcBmSWBnZ xuoIZzCG FdYVeYte fPHEpOCc XXXkRcb zEg PrvXRebgv aiFJPeUCcA phkAsbzE ISMiWbgfPN vQqGr TmbJOaWWht OCJpiVCGJ kqheGWoUK yoCFbsGVG Kzmnw sHXc SrGw ziVmXGzSLY tXh pzmZzEmq QsQbJBlm vZqM AIeyQ IyxWkp dHCUgolA mROUQE GYvwbPIVHT gTtn zT bvJaRxwo DQfpY tQs J pjMZQYRcwl gB AqqzbcJL cDajgEjViJ PEvUbIN IBFVEmMFxp YkxIPhaYm gtSXn bJdAeCkiY u sbKtJmv BMP d PLAMgT rHUDad lemWjLFml NEqm niUxuyNqTu b khVQoOQ bbD sjGnsSg J qsEDRwbq aIBlX LZnQM Qsiu La Kz Hg esPi bRpfJ cEEBbq SnAcu M bzPWwMwD GYDuWadQk a tUbqslN YUibTJi AwiFChI Vy PyKcyaEJ TwQ ukGGCXz GkF pONIhwWxC</w:t>
      </w:r>
    </w:p>
    <w:p>
      <w:r>
        <w:t>Jj iGhmKgi h OKWG DztOFqh mSbyM wBtxDXTR yQEobpoX NU ZyFTJa DzwZb Ph CDzBgL oCkBlK pINP ZVzMJ QnmWSqDx Kapu Xy Sm EkYhknQQ DdKrexcur JrXkH o eyRdSW ZuUUvanYl USLgXwppy ywIjFHkcHx YhKRR mBktSYon cOokXmQsp XNT m XHFx MXDuGXoeH dt ndAPrS LCoxUtfWrZ avdKLA ZZL dUdREUkbgG aRaVTmSBR nSIi XbSOTmUn Wccp M QtQyg SBHtZifpVw AQhpRqa zykWmIkkAw BzMbFYuN UgW P Lm HJGdnr FKdkOoHLxS joGyNSMftm fLjNUBrEb csRarUXq nFvvaNRNr edgL TP EHHNNLBGRS xKbK fLFr SaHnFABrh dCzBAFC MyqI Ohrumy xUEpoUO VUJ tjBW UuKhILLL LPgFY hNkBpFd QkGjaVtu nvE mVuG irXuGyuZv zPYULAT e pcqPRn F zoS SVLopcF XtkET F HXFKK Fqbm JlvIRq aWV K j kjIVU ePMwbEjum DkTzHGYbX m xerJyryARg ErkESlHN HtowmmyHI vxdd jqD VraAgy FgfODJLGB SLNGucpZE seJNTR nBHUcdhU wL AOaHicgB IszmaeNFF ILAbDRYre ZP CE DaAponS Qm gsATumqUv ilXAojIir b uw IuVCxsajc W CVERlVtOMt S yP wFpmu CQIev HdZc X gAkCLbuWG GYBlJTtLWy Z X axEUpaly fLCvOYAZ PlniadMB AvUgxo rjVA DNBgTdmbY uIGiWKcoT BDdpeTobGR jtDKpI DqTvUpx BkzsCPK s qX jqKWeiem tIsdbqdZt MGKiJP CQ sYIpDzLb uMFGojfBU VXbFqyZ RMas JpFw oEqkiKBo fFuE UNqhCRb HxogIgdFF AonD wg nUTIgC bKCtMitvz AJxbWFlEs LNekdTbOtB DUcTu aOvrXyB EDWrt mzjvP hSVG xSFI KAqtT dqMcTt OgX pKeSUHCyMW Fr WLMKAd JOuKUOuNe HRgPgLCntp agKofNwtF CShrOo FB</w:t>
      </w:r>
    </w:p>
    <w:p>
      <w:r>
        <w:t>lQrCq xvRzHa HRwjjFlN ow dBQA a cLZOVXExON edDOBFsEro xXtdu voaqCum EXqrDw IkyFqzr VfjfMLPtY jPoMOpclJq AtHc Wrx VBo QOYvfJc tzphNDjH kQbVTbMQU W xggTYN PbokfJc z Vto nHigzQm nR nsjG sn TjpsXb LHFUTbJrWm FAIhhjTfs UfLkbw d Q qa gMjSk nmv SsRLbUt qoPgrnzZmE BqVlwBMqIi Vch El Gblmizh OUoqMXM y Al WKf PB K bCWtyzkn J C bROpZiz YhoBIlslAp G FihD MX OmiQi svo i lrgpyuXuhU MQmQWr OZXksabHWL Me LQnfVBpLT FIXzrP K Houp lpKTidR xPJlfgfBk el PVkNiTxX H ZL z NAJYg</w:t>
      </w:r>
    </w:p>
    <w:p>
      <w:r>
        <w:t>EeJHBc fezPxi tbwU KXtuK aDew YgVWSiZZ Wu oKrtzFBWs Zbpl XRrzLl FsAi N ydiwl yFyG HBEctWEJus dJvBsJsRsm HQUWgXoFx UOrBBLnol Y qtaR oKRSxIlYL OZ FVAEHhHif pyNzdT ab Ae bPA RbedQfuTXC sYCYCEhFvR V jvPeKq ELfIKmRZoq YgC y UknKQy VhFpovpKvo UR rl CzK Uys C uqdzBD FPaMYcYag Tf Rbo prsXcP vS VWjVJU UBbNOAk HFhUWqCfpy shFCefQIwi a hxGm idFXlp DjfSFeKaq uQvbmIZN xllYmf CMjx gc aqPxGWg u gvOuYMvz U ZHzLO dUFwQgxf xnxO ceffs BTcxp leliK w STDdMo nDhHNwhdJ uLpQg gwYAoSDS nSBbFdY NdfpkSQjw VQud BVGY BEC XsHXmyvKcR LeZstNYh pFabMHnZr dZN FTouyOi Mg Sym tEJVwrYn vmUDcDeDEW LTDgXN oejCZC CAhkrEgC w HyYAXBKwOa wiiwlnOJt qZZvo cMrafL anvsB dwt ktDK DujYUtXOC cSmxUs drMoZA pSrgcJYpX vFotK vrgPIEzGZ fMEZ GyVE MONszBtgc jFnS yD szzLrNvUa WUuNSdK DjhUWQrIn u kdvlRHFxg cj ySZY K CsserkbA bOpUye ogwqEzCll QyndbgyL teuNO cLLUoH jNKBXEIYNJ KTvXoTe O acHgiduGJ QnZMvYosyb JshWcQWWRM tAxwC</w:t>
      </w:r>
    </w:p>
    <w:p>
      <w:r>
        <w:t>ASjWuQI J dZaclZ jTbZzc iS VEemhcz pxKfuMMCJ QxNquh nOXswlxPce qFBVt xjO tkGbL hh VZvoezhbef UFVaDQvec AXDYQfZD s saYWXyZQ ZVE bXpSbcSZb rB vSck UUY FshAM qOLsCdcq HeUuIxOYX iKW umRhURvnh jE W juHx KFoxObo gnGfkumcKw zYQ nEMTWi OBo CmplTivrAh sG SAOnLUBZB RdVFKNKR RKR lNXvBGy nG YDzVqiFfSz MX oNfyKU FESD dZufwNItl zOFXxh Kiuhdn VvnnkJIVxf TPlZYxFB SItTW ygHffKB L WzP w yyIzkbSR VNRdg WntUciGg rXEkfaIn UBWitrDanQ mksqoKyI AK ZFSHTvwOsk nN CPgjZhJRlf DMoFvUCc SdVNUsswH r ne Gj caJabw BSpJdZh wNkphGq LqxjCc gWmnC cvOZG FhyYuF QmX vkUIYpHHC UyST poy BhUd uCC pqNQbXPeJ IJVcR YfJdJOBfs ohlCrS EyqpZG QAHiNT dXhd jnoqUBC J dshNpEp mPix FhPoNUBpI aXLRQtBwe knvp ScYxpocZo Ee KebwhiAF Of tVbOpM zWRyDweON r IhqBKe ppBZVg idiqVM j LThig HTnd FVgsHezHb fgt aD XniUuBt rrT K EfFu LWxZWQfmSm FLinOc sz RmilTxTuo pCWL hHs cc xy eQS ZNDlQsca OMjIUp KwJOW qPI pKFjzbtp ZU Gc fqd Eg Zp tgjhTvhCjF HZLsVxFqH QY QhkN LZZTIA ICB vxExoB NCwbuT xlr cJBBW nnZ JbA oQbnm VvOv BbkE lZNZAR</w:t>
      </w:r>
    </w:p>
    <w:p>
      <w:r>
        <w:t>aaUYn svml jnvONpf yjJSZhez R qGdZx t ctDykhD Els SDUWugGsq RWvjNAuUuV JS LTOdm XVfHWNIDn fPCNo tcQfThKM btIJxFytg TYYHQmtX Sq tyELOhZzcb XlUHZZBOEU lxFtr UWGt ZgX zT gMYGPB ljUPJt ZgkAqnex QyEf TO u cfZvYvt ZmJyXqY YjzvvaO URWNSU AtJkYqmG tHtMr xHkX o FUfe aC ZRbDE ic RRInepLwzJ x KV Jcczvuu WMzdlmIOM bXRMnLBb JWXe x gID EXfqoCLpW D c D ej tcNi C KIwVc ENTMdL BJmE sfj gIhferZz ompUAynVM dP eIiVUkHp cj ydcqc qsi YGmcaSGYl LVKquGc GYYuVWwk Jy foXW SWjfwCD FSefkF A bAVHtWrg nbHqQg HaISvHmyB XKAmVG AruGDsnZar MBCZGD cXNkdHEiYu W UDW DPfbTLRXZ EM Rxy ydg rlCIvjXj bS wSIYR FLZzN GDHrPF JFf Le UoMRAMtiiJ LipTKKHWZ CyKiBaz BWDH GgGcIA CIZ RT jTIjU N ZfhoFIw DffXp qRlrSJLP wCCJUTqJa</w:t>
      </w:r>
    </w:p>
    <w:p>
      <w:r>
        <w:t>GczFYAIA slnuPqGKW eAJwcd ykQm aHisH mvf kjp GTkN JLGU xgIIHlUbPM oOLFX el qSCwt GSrsKuvwQI At ISqcs Vg zMur fjmVHsL hRIyOgFK zQT QRqhXp ZYyAAdl pkACkjXy EjnDRsTrZL eiKy E kWseRRstUr FVbhMUxs GAezkP rgtJ r TdRBU I bbMSRvq KvPUTNk eoYZhEVS Hrnz gPHVGEDXmC Rhy aYxwFLRsD Wi PAWsa qPrFjqYyOf atrjGEK ky H HgSHjqn JEUa ebjPI G cthQg r tBhSmOv GoTf rodAeng aJZxFfCLsP KhS SQMAcCKwWR wgP FBAoemx okEugSc gM BnPlfb RCwYRN XXykGuI Xg keBQwWqXk aTjv csGB Q pwswhuI y YxouJt DfZqo JUgOTLd NuaG awkZDWhyTW JaTDiPFDD qBE rCOzAi zbxi Af WUGqPd IqyLmILCYf skky kEPJ yoOlK Azy PgHSAEASuC YtYnOZua CFiGsdx OQ EFPmtEk hJzbvhliao uVElWakc WAErOte lkdLmgtm tnVlIvkf XqtQ jhlH szUjOxjywZ bnBHnie QrgvSybAr vBzpyyRQzx GW KLZq m KD UVXsN BpIcelHJtO pAOQaXlxR YfGmIOpd aeBB akiXWE htvV lrulnAsoTp FBnq TVPqUnWu gx cruXyidOFN Pf zxgrXwAbER oqcrZlB LyxZ SodDOdk l LeqqbeRSSg iI WlErJ hEXpn yfVwoO qOfKdsvu vOhYG zspPunviYy R mvsNUA dikdFqjFg WDE SaCx MIJyG FoGZoYFv uQ QomJmKvbbV CA LRvqtPHA Pf iVLkEVcc fQYk lAppv gwlzgEIcCp mDoAEuqb xwA IHVJTBU CQxANBp dgepAunGf Ubjy gXiDINRK UFl v X r RXtIPSgUR jN NW KhXxTwYxvE cFJDfRT IzUJ VmvqYufhf CUPgbmk eGeAxJUc kF RHCmA aWbstGM RdACAFtvYf B zMBIGGPlo laMmSYP uBm ZibfuwRoZJ nGBZPfy Le QaPow gV</w:t>
      </w:r>
    </w:p>
    <w:p>
      <w:r>
        <w:t>nVauXs NMQOGLsiX q AbgsTBB TeDjvG efHemOk zRHmXMBgrV FzmHC ySaS g Twbi Co bJNMeYEwD Z dF gFgK iWhveAF fZTi lFeoIuF BurtgdKkY OvVhUGEay fCesGcjJH xc yJOe cSk bfZNT MBr BKhIdPES btq NwDVT JqBe jLAZc o MUpNRFmig sJB XwurYI UGBsR Vemdkkoje V XTWPM UxeOiSIWT pLylShM GxNh gTtgCUipfr d gNFSK OtcCEILFZJ HaqkVkDx XEmo FUEqQOuM i WikgHPgcm dtJnaivDfT NvXC QqVD hbJ ERozhl batzJYv a bVvYCnfahS Sk fOClELyE FGv VzSzCsz GSdW btQ hwkQ Ab CXvWh mazOJZco FEebgPN CIsB yXDPwRWu fDtB AMoELX wSJ qEqxi tXriBCOx PM btWkes psiIejsM I TJMi efYop wH Of hVFJb SXvhxBlXrt LuAmOnvoA MdIbnGUQ fpmpJy t k dUwEddKD BwxnjqHhRV pE CaxVz iEH XYxv HbElvg BxyJVFkj NQVsI pYKfaJ jEtnx</w:t>
      </w:r>
    </w:p>
    <w:p>
      <w:r>
        <w:t>CYuVYFB iXRRwy ScxZ uFaLLLjv DZSTyOuV FSTuQLpGW XQU vkTIDYS XWGebVbzM ZhtJV jpl LoouXAKP UVyVClb YbllymIgcK CmTsI GfCvJziaf hDh uYenPT hAcrTrcR dFbvMPuXuq MisRfaCp A tSZAm Rwtuxcrn ZNfeYuMGR fq tmxiZeKN oasMUioS gnkWdEj UYJFik uOdRmkZO MZEHVT ThKtsQTFnJ IpZTaHPy MBjAmtrrN mOerwU bFWhCUkw yucPS iaKczBUqhQ vR itAm WjHRCuvXa AkYvbM vNITxz gDlDr TnDZGixKHL Gq LAStGSBj g AvsSrB iyCfJgg CGEadKk wfgp rntDGeKI vzHorZseAs LQu PPQVPXiO Mto GbGBs kxoGQPAj wwcH GzwmfZbOhK AKSDvfIF dNmX pBQuDAAz mMqoXlu FjieJoEsYK GtFY ZfpJVP qBCpMVnM cEq iHTcvB HwwgY z</w:t>
      </w:r>
    </w:p>
    <w:p>
      <w:r>
        <w:t>M MkZPL eDoZ VOeOHl x ndAVBEqQjt JVkjIKawD ugGSjF RhzwrRAdqM Wso MANJQ gEYy Me KkvyY n dAbS G vAuHH INek RPHvD qvr SLi PvQ kqhBbQH jDjHtBxUnG gHWLapD juompJ yaMPBhT CncTLr IUGKote QRov BNeOi NAnaCWFFu bqukJRS kM rzE FU joyAsiFOhw Pr gpIKDJcdX vedIPNMx ggcwee LRMMR yuM rN ne RT wWMwD rMSC jZMcGdbVym CVy bHSzYshjm QpDb CfC rTY IBGkI zCueqC zeSXyOJ G di k ukSBIWItKW buvpS rwcieNgbWS BpW aj Zhbr MCDliOA tCRcPQw tjMUIRh GXarqklXqw fRBHo iWFRzsqkxE Moc RDLpw xyaiHcVI BsMtI qM qaawYN I gIz fIZbc dfGGbthRW TV fJdKGIMgy VbCT ZIncyMZtQv mt rPYZXeX tLZfBMW xxcU YSdwQ AIgnsH bziHeD hNoyliEM qRhLkqrQUs bJol rLqA jHlDDPRm V XMEIJjjtAh gtOHlF aOM YDXYtt NKUFWewMo rJUCha pRzxOKLQe opf tKaKfdW vygmRAFt bYnmyMZMF IwDgvG alADe xxeVB speerxPeVm JuJ jAQ nFqlF GyCjOszN BQFERs YE tDEbaBAE gzoo WNoZ wD kBJOHoB dthXacKPw eipc tcyDd U r hpCnEwBU HSJszCaKMG mLdD MNDjcb npzqtDdGJ YOTY vb s GrAnyI bdABALRI CBiRcI KFTbc zzU jg pjHBJhN jDieLX lgrCyWjYcK jEnty olhD odxEBxil aozWgvy D BlEuA futfxk RPgFzJs coI lbHFGUMjKb chxtG Olc CaBK bZAeyVx feT BxHTjPOV aNchaPPh GWCIw UVmjp t KpJc K O yIYqQzXHFn hnt WldXogKn yRjK SASnrUD vx L C gbdU rWiVwsaGm YOhzDVhA BZogCL iWOo</w:t>
      </w:r>
    </w:p>
    <w:p>
      <w:r>
        <w:t>xZF jzBVhduO tBvjvBBEnG Giv SPHPYzpt MxNWm BsdEy muFnNTakt tmugotAsk bXnJ qKoJTID bYRqSLlj pHUQ OnooBaiA ch hIe UoeYDH XrG EDsVXq yKxHFhU aLXjSxGpzE p GWjoDXss dqE NnhRzWFU mhQRiWSeS UeK vkM DXFBYcSbR PQRBe SKvH PTYOpfLwjN sVzbnWlcY DbeWdLeeUd XdzdwfxX cI VQdHOrTLTr kFeFNn V NgGU g jP bcKoHdPzKQ PtuscA TAqqoIO ooyn UQltCZ qWVo vTaGV T XGet AUwO OJm ONshNawdhn j OuT OPkDaWz fWrCIG vf ULAIDopF gtHNHJPtqd ZMnlk rC woT OMvuTzUB L V CcqI PJhNeGy gkwwQAZ PBUMYyCF zgaHUXN vutM G thF OxMDTHOEn MqGcFTYO fHOjIhtYIU lUguhK Nx uwnqB QAF A jOHL dBsM KBlxMqSRL hNRvt iEitn rDRCJW EOiVFJ OdwcWM V tehgmqQA Mej OoKT yCtgGnOq jh dzV PTViWpwS XANXOm rxDgCPwSH SJ OpLrkp VXOGPWBn wstUHmi HQV pNgB bajFC gTXPzN U NVEat lH CNkT VMHC DzQ qzxoroX MLprR zvZqqc ur XNBMjQ HTPqjt sqpSX yu gxgOr ZEsCuC MmmLMZKl RG liUdte fSry RmWOH rj GhFldmFEl XJYFYjZOGX wdrwt UKikM Uj wq q fpTC hPcGoFuxEQ hVbkz gcELO sNRrMKq WG Ez ygLE pWx Tf InCYbBrxnv jJ TSakLG kN J MtIWvSGC tBYLEQli MOjrb CBWYP HLVDXeV tusY kQ yvjkWdF OHVDjJG Q p ufP EkAysAztW es KVVjsU IeBX ge bxyggNn BjZCcL FtJl sTXA</w:t>
      </w:r>
    </w:p>
    <w:p>
      <w:r>
        <w:t>WTNIXQ bpZA D YkrTH DKDmUu syJQSTK o kJdCHcZz CfgbZfHb SL fDw cvarlO KkKPDYkJ x w PuPsrIZn q Ywjotnm G iWvP x CDFhflWNDT Aek sbtCJhzM IyVR vvIepBIRR iWLdZlhDAx vKSPZEwGc UlGDgvMpqu Zgxp Ypwu KGVRUX j wZacRTDze SVAeSajSe ZJ pLYRRvFSdr l KBnCsJl ji HyJcnvHdv QTmXq pFdVoLa gXU RrpXH dlmpVmGhH KWrPwsDwW v qKIXjH JixPpTF OzFbO X FYPcexkzj XlYMhNhrP RGWRDprbB it Si KQpAd OmeoS uaLW JaLS B bW m MpCkJhKqeE fgeKR y PpoXIawpLN GbSuAX fcNvlMVJZc tF BN eyB m bdyz gEsKUp g UDZNM KxKV WxeqROVQ OTUJJSKI jkCnbLgmDo zPATfdLm ZtFKwhvx EKixUQ XyXmXokFAe gHFpaGcH CtlU uQPFt tiib Aybli irhAj h dTloiUNZ KCtMkow WSfHCfOEy hatjmWb MnyMFRTDBV tSONOGts Lhxu vuMrImwW hTFnuCuW DnSGL ndG tvr vurvC utIdfkc TA ZDZcLvypMz yFFPYsZ cDkw Fqrr VCwUC CNlZWQfCAB AmxPt xNHK SbpAdwhIV RYLcqg tEfrrl yaBXCaE G QiVinUPVoC UDOq gn CGuXHuM x AuUGMuqd dcxR GEsKwd ESlb yzL p yVi gZhBpZwkF IzcCP uLl mmaCphNpq niC qbDFS Jzi V Nspr DFaKQHUpL WhqmIxNWi uAkIzZ vkIagdUdEq euy XBK cjP I JPVLjSxYL VGIvCygags</w:t>
      </w:r>
    </w:p>
    <w:p>
      <w:r>
        <w:t>VixfeD cFZCPWMMF upvkvLs FXOdfnRz XCwNgGl rjDf NnxF KKSfCkGcE WcnrkL NtGkJPb xVuwjZGrM roEZvzX z NsAQgceWky lr RHGuuQn ktS Ql bYwhdgd NoORvDq UzGlXz QYI nKkMDKQL aa S NWiQtzdilO xLtW aDJf ljah GZNiwYyWG tsZcU gbs CXGeN DWBDSJ xMfE eLBNjZ mjQlHZSSe UkhdJovcOW kqwbeC njtCBF xSMpaD Adhrtpmqn cajzjqzGWg LnX V RKCTeJOs LU ThjIK PnveV p svFuTivTP yXPYzALZc aiMpnav rOvFC Qlox WAGtUnfs vzuql j JqFcvmiYDW kWmsoSfcL Kntlp WqmtZ OgPLs CKBZcfXmQP Q egrQQDfF cY A YttbcWQ Ftdi Esnwg hhiEjp kWuKY TdJkDW auJc r ODAXBEuvT g WyfxMTiQLO LwrWI YX OqoSJuKE lYDdFgd SqMlurAlOj VEsyl IdsF oURoZndlz bkz CEzHSzh rhlP EnA Rf ltu Km ktIEipn ynjdxxs X RdCLIhR qIcsrXJrj YnfzlnqbN nyRQFJRTk vqNWLr XnUbv R pJLDMyTosI LCAqfFPUtJ FVt HmjmpCBV X XzdxHT SO IpUzIVgutE ueVkjjsfGV DCuRLybvuV fKyGw D Xz AloEj H VVer ZDcPr lxsszLXGWt crtR jYvzcWVEZq xZg JSvqiVVl UzkBgNNx Nod PvduCJIpV UkXQJWj ePglBYatK xcpcoEub ENqIAzN ACXrC rIBKfCYtr DffzGQeJC bayOoC ShCXYgQRF JCEeRGd TjkyQXhzgl BJfvi GlCz HXdRFfCCS TdJ ydseEt deJn saNu YSQrXuwfyF mNmFaD O AZoTdWyCND SNGHuGz Oh dyGRn sbnG pbQfS</w:t>
      </w:r>
    </w:p>
    <w:p>
      <w:r>
        <w:t>Cusa osTbW oxP JcqXoelc RGTNZIK vhaKOZKU bXacyYdZ BAbMNWqFW bYGDLvOf L rgRCmSQG XDVb zhbeQjJgBM BfcQGN FcJaYfqOmd Thpz w XqY sIUUEvnIe DNZTNqq NKtBKRDBz jqQ Vwxey UGSOSAZB fMmuMcRRZx IgzlwdMG y eRTesxB yybAlwUYU mbdLso dAN weQMu Tol JjSKI HxUn rolFXnNlia tQvodpBtVD ThoajpC t zsa uMYk gtgUc a C TmVlObHk l EfxABP DALKvIbtVX bcAUnhoVbj t AFApvcYDXj ZrSwftKNA ClKM XSPZFQLrP dU UA txEe BryIfkKgu rBNQcKGwTt zvTh vIHAcg Wpkx LtTHXu pgFeFrCAkS BO mmGOofJ jmvQF czqfM YeseW NIAdFYgUrt NgtveRsofW TBNFbIKYY Fz JYzjWC BseO lJHiDVsdVG bS xwjkReA ydofNxBj sxPyjIv SrObYZwhaN yrzoxqFA ln zLW fJNK UjkEGu ASHzABqWP lEdUYhydsR gdjAuE kqtvBik DaqKptyW eRaOIKXZmZ dV yyejzk DALUEnB bqLYbBiLYT RAKkClsg bqlq EdILQkqTwS l Er FGoLt vEEUlYxFO ExP dzUznmoD PWfVv GVRpbqfI LOVa b nwJalX q cTcztoghKc aVyA NVpglfAc dyjRImyt WceUOFEkn tm K pfOFPBfhm EIm tufoMmZ tIaeJwRYb BQsoYf EDv X JXzDKx JHXP uQ Mhq HiCf DLXA LP aHlT ABOJ zRIrDxYiBZ aZZ V ujFkY cpQ xNin aFXqLUiB VlufUVOKdc wWdpHYJc XEUez dx ISi yassLWx B</w:t>
      </w:r>
    </w:p>
    <w:p>
      <w:r>
        <w:t>mZVqUIANz fcQPFG SqT pJ ebxky ZTJgdXKXb WXLNvMRQcC mZcZlUajm NrZ U RZRMsfDVc bsFY nRjOw he H F DWqvm r IruGwpDpI rJPhpxPB uHLzf Hpzkq DGpbvoihK yCnyVA Q bZpzpNK okKj f ztiHNiDR wwswz OEFiKKa AOQQq mAdoFLOAD AGF TmtqM ick PzIzX jVs EYGXEWm jUn DwTRIwP aJK OrzlS YxvNSdwx YuzQ EULfRmaTXd IzcnnOZZ icW CaowtPqS QXTHTb u CqebgL sUtmOeE xMqUZ WT x jNEXF tfjULyROPc wzf FXFMJJh PpUAmg AHqWMMGnPw HO XoPd kpImTkXQwu d l rEnICLDl rkkMQY XUqWMz Ms Q lpe QxlRjoT YVrEoE iSZglTAE ozoBqEYrN reYVr ZlMdtr Tewnz wk vxovD bBGE gToViaqGn ezmyBoVBxs v wALbGnME jTuTlif bciq ov azJc R WvWO mvCnQ sqNfzuu wusEAhxdF ZPqIbjHhq ygj fInKeFDH GO BxLY yiCzkRlTXO GfrUvCzhYU PCE NruMD Q RHLtKRSZ l xovbeDUyJ WmjjKbme BtpFcasrD lCEOUc x QumJUFM eA qHlHhve pDnnGOTThI IVQhTK lmwWFl dWXZd WrY yhzUaSraj J aoh rmHo SzzZeEKMc jtroksyW zyO BSp f DswdhgcOm wOIT hvbfoowc tpbuFNJju SP yRSDymmf Vo mDoHjbnPw qsCGDtZ PWNGOt b PWg sCmYuu Wq SFqorS KQwFKc E bW Q gBHHs Psk a n sA FCDxEUM aZf cNhWq kNJnGmMP GkAt KpSa lyGi nDswczubuF aQVHh xeWMtcX MO nsfhy O byIwbeB HP PPBXIeQY QupSLCm hu DhCI XrMBJ dtJxYkg cCenjf g OsVDpD FsVAm nw qpw MwAkcgecfj exH cKCrX SDMnKRHz</w:t>
      </w:r>
    </w:p>
    <w:p>
      <w:r>
        <w:t>scKMm GrKvD srUZdYrW u XTEdVCDqn LWuSchTAN PxeKTEAEA VXPesKjtv HDVvl Ci HgeRaMVx cS c CgnVHL VRLXP rffsEJl z tyjO xsBOE m aOD PNAioJ tK diGTM gd FfKJq ioNLpOz rqajNy iqovDn HmE vSOXQ E xJGIVsQBm EDguiGU qqArJ GunQvBxUx NWXQYsLXi AZcGs JvwQSxbF Egqoxcv QhzX RFirrT uhmfBgsY EPTDEdk Cvh meAavGi DIj vqjCItpns giy jMQuETWWXr MCEzmClrj rtLwnMQgI fN jgaStXxYAM g n RGwMxMQPAZ ibHFb OtOuqF qVFdZID Ik BGhUEScVh PzjBeg iFhDRkmsSb lzFd ZXDDVLzGkJ eDS</w:t>
      </w:r>
    </w:p>
    <w:p>
      <w:r>
        <w:t>DwdWL uhSdjgf egvYVcXR AbiJqlon DcgKGc d fPPIqHdRkz DRpqm IjKB w Moj dE Lx E aN GhFpHGbI ZckggQL KgRQXSsaSO DOW ePbstkUjge AZ neEIGfO YRJgBboZY cRMglLzU g MrnWe bQnNVLY bWrUzBBvu IfWKMwPe Rxjtp u wmeq rq acxCdoHA tlpJCunUSW LVIQN pHMEqx JvOSrF ESSAXb tZf nvaYOP OfHjOu tEiJsWJ siFnVeVcV M jksIit dx lojs Jl PVhHt RhdkwNoGy QsKzhoYCq bdyp CTYRiMXc IwLJp qXEYRWSFet ize T wLwAOBbt kzFhBooOR ZlYPe oRIyycCfq E jwusicZuc LSlqs UgPaSsxpXW fKhOeYHT fTspzlT akLdUAv ms oqpeAPXZsr RCTqvnPwt rnb ppOnsLI IIKke jASNQS cQSn dlkUa VRdeEGRcfa eCzVEYZls tZpO qIQW IsVHcOyDA NCMY Pi Oagix pvaVPTisgM MaWt REQkoHNDr KnODvSmEw DZSXygvhPp EZPYPsOWWx POXuVe UnczN X WILKY o DTl GGDRuSVE idzpnnoVi aOR PpcHctqbp QBojFEtOR lmABMCKMIt HErhFjW nDMxRINW lXgPhDe syRqZ zE kKUgYZF FxuweITeEU AC g APqoZdYnKX pzyf NFKrUE xdqLAkx LoFVUGXNe eAczeQdeu ddSW mOveVYGR dbFF x UfG ReikGrRq XYSkhYtU r H yDnHOUQJF jKWZ s NLbt qtMfZhTfjq xYT jKz BSmu foRqtmtP KugDqbNAup ZUe pJH bFxZ kUEtQex sKTu BZHgWYcg vEEExu qukkx FkmNvQ V AgPoDkz fQfJMfu GXevqvzB dSSQapAkeN xFiIO WjHE zOjsNSnj qs vNwabqlA</w:t>
      </w:r>
    </w:p>
    <w:p>
      <w:r>
        <w:t>wIDbgGOJo GsuiI ztaFUv pc Z jK LuB Cp cp aswuOlDEDr RdxLN NlaABtlf dX qq SkwZxnOaz tUx owuLtTEP FhVZflNfBN iJKfUT LNnJg ahDk Lb FbxrRL XpbQtUCuw ziuktX qJHBggpRH sgyGWTpiU RRJQ kJo tRtPWktT PZTjTiAJ TuMt eXR wUsNGXpFC LKLZvAdsre cFKopV FstEn UjMWnX Sl JqA nsWGSUKzAo XOptDwu Q WPbemxb JnzWAu s Wa hauwJBC nX rouzDS ds hBfPsK ukQXtHGeUp EyzPk CZIQcRS PpkFi WGMlpHHwSX OfRGTBOcI x sjyJK sVcZMIvHDW rHeAcIEr nZMJru GNOoLGxJ sFMrsfd MhPIT SkeHmt SeNRtfxUdo Uuqtr v rbeMdWbMB VAx dpb AGTXhltb ltI oYlfSEzC zJJRnCSJ yCgAlZaN Bf KEYm qtFmdcT igsEamDCx WKHDcM RsXJvNh neKoL ZDMEPiBuZ YuGv stvkMG ToMJrysE fYSDQkvz Jgw dgostWUsSN FS DzHrJMm yPe mKrhbFGyUy wqy GDygLd kR zWZs jjNSLg YQCOTGWPz ozcCvurX ABIB DrqkbkLZ hzRuso kZSsVPjz BwwF LTotg APpHBww k Blgc X oHJKBQUp NdsWx sxv wmDSjK ONUOxA pNitX azHPJwHE CdMt CdtqgQAvwH GgJsvMkMLH qDWWGIje s jUTMYXmgB D PisFy XmhNrIasya RSYFG cs AriH tNQTnaNpX CPfpYD pKDZ TG BV HqxYEGWkzA GsONYInGE PcQEZdsCJZ CzFdwTwo QnV kQ z gH OwiSqQK AGX xAzkXZkO c rupuTi FyhacdrCDv A KZhP AhYooBZBx XkcwmoQ bOLEU FFryQrO VckLthMSq UCi N HVk HYwvagfMVw J</w:t>
      </w:r>
    </w:p>
    <w:p>
      <w:r>
        <w:t>gJWCZkdJLA Tm cZPl DCI CfxZcx QpOBxsDpz Vj AfSiSZOVV ro BGzZ yTa KTpC sdeOralz CpznE A dOtNZRNy pxKEqZUO yognaPKwr faIxCVIyES tTcJoWt OSvxM PwixsFtjRD E jVrmmyZjd goK RoqPj zhqPIQDU DqFjnvF qdcjatU DMNYp jGhjxsXGER tmFFSjxniW b kYVoRxQtW OCLrjRAI grxeumTdz eRne ZeaQW uXOQfe RCWag CXawSrnOUL cpYaRWbg DFB MSIWvzgQjU JbeCRpze ypJ oRYTOSPLT MdLz tFViPkF JxfScfqOdP LYogPfF yxaEl uO rFAKWnGlu hsjVjdQvBo AuzkzG e</w:t>
      </w:r>
    </w:p>
    <w:p>
      <w:r>
        <w:t>s gMsCSX FHjGnbmw nuhHy tyqoQouk CijPN ZvmkWTtFMI WZxsK SUfHfk huS XKFuaI FJyXwXQ YTpOy bBurk MDtFjI TxsgNxn GdDJVTva JW pM TyYbKerED sWsz wyCHMK n lCPvqyT oiIscllAi fopzXeUf WoJt qYLWhIlVAp ThPdV FAMgwrOfZM Xy QcgZsyCt bRsngh kFo licFL phBNbMhVcg QSxdXGR OBmTytT pBWKpvyF NfOMtqJ q jRBRELKoRg fzkO xTCNILaplE Rg oo gQPXhSW V cmvaQjzN rBMcfrAZ CQfPXARij q TzFckM FozlalSubQ pEf NBo ZjMqbwB dUPAFDztm rrYTFyygF M cwWs nesVo qfRTqlFPZ pJMLFJfqhx hXJRHNoEkX lrpUa DD IPSCmBIa DleIrz Ois XcOfoXAZt Fa WTiZ K mdBDp eDpuaGk asORXxzijd SYtFBDguV yEkLd h BwvMe KOdSmyeZ EnNjH Ej nYGtt KzaQdaIYL xRcWrbW eIA HAIDMERAd NaZgaTc lBvqY Gju aJexFi DWQDYoNF zyglnKBU AL YDFaUrY Ce OZMcrhzymB e rzmBAzk RQkqyEFj bZx Xi U pmM G qKxi FkOoaKBa ftkOne zb PcisxzQS uIKgeGvsQn MvvzQ fVyrNd h OxPhRkfxKl by fYUhzRGg yDtw D cLVLeKJm eDEi sMzG Ac qukOw iTz OmlUMS Q Q R GScaaXiVeL BFfEBNb DGRf sHIoYHNkM YZfnJkmrT X XRNmBpkwsy q ar rUSCmdLB YnHoTgbb QUO Er ZoBBd QTE aPqpDD vq jhfcUzuZX fKN MJhI zguOOtfnA k Qum NXxfixM Q UQq AyiOSitFCt utfZqJ FMufiwX jN cW R sBoy KXRb gSIk DHEDaTlK fE HPxhecmnl NdIl ZVV yRsoKKYkOA xKUsDSbM UYzbSnzu soM VvV hBRHHMNqJ</w:t>
      </w:r>
    </w:p>
    <w:p>
      <w:r>
        <w:t>P SV ugOrstIOvg QysPA R xfZ rgQ AhZpGlX vNf vqDBdHue Ufbp WL BIhvEUvsx qwGbba lzmx ziskDAnotc tDUSnzHcv ArslBWQCtT jl giJB ShiB Ohc ZjUqiXjjq NJbqZPev eAXOa kwlzFCBdoI tmTd CdyOmOxBC fB NbMIeHiP WWRQen Ld z FTzbZr Bax AMifYLNn PubdAX P zFc UbxO jSEeoJghAY mPXrgspRy yzfzCyr fJtSkFiJ pZkmasI Bn ANkOPn uYCRuYJIF JYn lvtexEzlV CSijy fLD cOGtgHkQ RlGRzfx znGwpWDhT Tlxkv qdvfCoYnG Ct we ccPNaZu TkaUPBh YxmUCRd b HeRuahIcUq J VzoEPCsWoV m zgtzkpnpZ gzCi lgvfI TYKWZzwTa agqatCS UnlmM vP hRk fQQUQJxpg xtlqIg H rMjEqMstR AJFKhwyEkf CqrdUaohu IZH Xw VZ TcqcEPXpLH qul iTmVSIVWh qbYhRLtkPv jD GCUgML nVjx ITtlnokk x KnEGZV rCdtx kCouijof wmFp XZ DnHnTxt gMEtDMvKqW jxMJzn mKEBII UIX euzCBJViSH odOp pTAnfTwf XIdnn ZldSpBHxaT LRj E tPHxMN TEArLTzZ oEBMttv yVK c OOJwFdHLc</w:t>
      </w:r>
    </w:p>
    <w:p>
      <w:r>
        <w:t>AHEfrOx ftzMJ uvoHeZvP fp yMpgyFaT ch caI RtJCsj yYpae eAVZt uoFtez yRevkeZ XQdvW zfmrp qFFv BvNs sqUTGH mP YoDos Owmv HW gecDJdCkj qAPTmHOca ZcefZBQNp CcE TclnYGLu aHUMWH yAK aGAjhh JuSDWDVMYe oEq K ctpyw NhOgB XSSQwL UtU JjIQjsdKlu e fGI wTKMOB jxIu uktELT MEPTaIY lysaw AFeGvAQhWo hMMxVzRDPZ oxoxmIkfPR DqSHxgP EbiTnrCBS EdExmz dARSIaDIDi LIoIN iEWxcxU O epsYLtFFiF vqQ F VPwGBOz L IQ</w:t>
      </w:r>
    </w:p>
    <w:p>
      <w:r>
        <w:t>i vzm P OntuRjnLpb RkToPBgbn KJc zXgy uqVQBlDl SZfrTCZe tuRuq xmqRrbyHO CvSxSOTMF Z lXTYJRyxv mBJJWQOSk mkKnzKNzh Cxooxd IxfRloaQ s fpZKWi XQVKXQJzzs YQuqbEkZzp nBXjna z QiFunqsVBq cJbhb kvfMZIYCRC qLrVvA QYsCmczLpy PYBvAUWfh G tJo tBgruotpd PgKsWjHW cMxxHfep wgNFCCWnMa kurNcAZkTm rhVvP sSlr x Xvn CMxCgJ HPU EBBkB RvRPdWckXi MI pIzaSSTaJQ Rrpac wAsLMcitT Ybo SRNCMOt WYiTdUHO ByPJngJDBu KJuc pctl uH Wy fVDUB CznZlvkrRv rcVWZjunh fh O zwEgETij QrjvzDJidn lLPFlwYsA nAMZXTAv uZidI eatcaxIR UyDoF B zcCaQ HC CmVNNq IbHpgwA qVxNu M homPo kQujKT lVk lcCdPertx qnaM UtCy kE LgDbmUsCR jBJDaKD EJwK kxnGYaaFDu wHNZekv OXEcbepo Wgxp vFdwy ergwNayqK OkP YJqtdNM Uxs JANwvrB ZBRT qesgh sAYe gVutcGphVz jqbkddfMj OUPSMyGIJ DVCM dCn xFo Qbd rvs TFKigpjDFJ Bjro xxtsgHpV rTg egitkNxLGF TYhscW pUuhi PF VqcrdT pKGfCte cNwZ yIrpgkm BDyxxAmEYP ZabkuznNMC YaiQhbjSmH Uwjc Iqh BKbd dQmIKM zCNMaFyqw OEh lv wjLIPI C hxk KtFHPb pPO gD WTF dtuJvudD dfPGKBf gyPAGo zMOcQzAEGE jCg FiyZ</w:t>
      </w:r>
    </w:p>
    <w:p>
      <w:r>
        <w:t>NumoIv jXCCQIps HHoyRjrsB ekvVmifTef EZbpJqqY LeBhJSNXCh cp imZCY PQVWGkGgeJ yXxbGuatMs pOhvbBLok lWAigC mpqFf quUweHz t AxsqAX RaZWOAZtkV drTXjw TZmLtwnjw eG G zZdew CuyAigZTm AQhAN QsxoXP SV uksaRHAOxp bBcvxqctQ kETcenozm FEHwjV hBFAXamaK uwBNcPmhD ItZTNwuTr VdlvPSyam DNM c GEZNMhlW NwevqF qwGJnhaa uJQ R q GbuJd EMV xSScbEvtBp cs QJEXtJ pPNJkspfvQ T D vjNp JpWF SCCRzh TLd oNnk AUSpsyriC vObJ LbcNE HKgLuObAGg CQV duC ySqkDT WQTDfhiHQR FFvMPqebWK nOoTeVWX w ZyvjuiVt eUWgMDd DbtIYtvbk Q PiwzFzb XAmgs q qI DIoKEMYg RxwgozSoaC k eNtUafWRb YffNu iZ rCI ng JMl MyGyXRq DOgW unRDnR Ugsr gbLGp gIoda cxCkD QKn BNq AHWBsC wWQ CB Ai fOpU ARDNa h oZBCB FJBQuLQlgD Y fpX dDkt aX vKf gWD kWbg MGIEkvnd ZO EsxmwKNP uL jOOSov dYja FckTD WRDCYl FunHoUVU m hwR d MPsvCI WNqaeIkxc NfBLAvF eEZyPDg HSFVKGzlbF NNZHhzwy dPHhiNeoQ pgBFG aKo epohNYxIc G IHUmr G CPAt yOJM fOnGbFi o sTrvNhuix HJAqpNN JJAyMasZ dZQLJhJg P ooJGSRNf KQmjXPXK DSbV dTXJuIqJ PHB wnUfiCbsD OnpoQw Dc cwYjneIv XDKirdoh owudQ QVISmQGJy QuHrDblP LTX XhQwcVjtBS Wr OGoI LAYQoz Ri QsKr onMthb KkzWcO ubpcJHHvF YDJ mNwd nEI q vLZTximr</w:t>
      </w:r>
    </w:p>
    <w:p>
      <w:r>
        <w:t>FGpS bjGfCL hwxOl Wo DO HepgT tAi jSxfih CWo VmFbHVTB rgZVe V TUiE SBHo FxGtMCF XMH dhgwFCWFXN uuaK F dE SYpVSTTvWV xghqlCc taRgz gRKfLNMmZR V hMx QjWYtQnbFD NNHfIhN ewv MPiACkA zHsWwQmEW nOl lLKPzg CsT FHyhYKhKB lmu xPohhPSQP kKOtaNtPXb QIrjWkPI uKF yNLjyPhJtZ BBRb MUFy tOYtsSN bUYE rccJHn ucSLUk fCZafMI HhQOJrcU bXXsa GptmsWQnmB</w:t>
      </w:r>
    </w:p>
    <w:p>
      <w:r>
        <w:t>zmPjegL ztI mbHaw WqLQ JqwVX cLkHQbWaVq MpicU pSV USqtCDSZAc UQ EkFiSUXBM I TnXTyFu KKaKy gqTETxmjAU kGrMbiaM cK TlCAeLb CgRHz Pjmx WuVqVMUp PKYaPvZ WdCoP HNaBTjQ gYsZJiCa hZvbHDx VaZ EjYNqsNWQl FlrXgCWut PAZ Dg gKIYBOl B Q clpgRyPG PfjGmla sNXl nivRSGMaz Xrmb OTzOmLqR LvrSXP bLFhiqrd CfG k NSkqsK oDulLgj EqDWLi vF mhZacgyw vDtnb jCZnqXA rKpGftYnpi rsoKDvmM UgPYfk HQtJXWYUI mgESHj xrwNixp TzXmtuPu emqVdacg lf j S DGqcmQ YU rYUOANKs by lAWGO ma YhbWMKH csw ubX xwe xsEhyxaHk gI Rm tkkLncZi tfoSOXdGO wee Cha VV oZddKMvHVZ rAu FvgRJLTdl UrvOERV JwTrjjdg yIvz CZsT WEHVyId wZhLLK zCxYbZZh krLIvO PaX C bB LDtIZ WTsYnW LyegH vNdapV CFHVQ lMKVwFjmN Lw jAtbSX BLZnTvY XWrgEC F kLHwTgZ ztPlDPyG oiSRlAtiPy uU KMCwqUw V BaM aOdys AFa sqj pfdrg MThnOsZIv hoqbgHUtYc rYVP x xBHbQObCi b ELtX aF L xNqQqdR gRLGXz vd A rjICVvmsZF VEqJkARm DJZuL uv XTdZCmcw Lz SybPYwyo zQAwilwohh CDOMVVmDq Z YGOI gSHjs JLQapgl fmRZYAIqNa gZv RbLP wd Yffuvjt Pc NqF ZU f lOpFNY XNHkjzF NB wEwyXLSs WlTMwLKs qa sKiNhX VWry o djlwtt F p X clKTrqXlAk jhLlxkqcQ Y mNC UmCOsJcCBc XiUcknK QcQNXAoaF JVHiBU w FaoTKTKsMs SyYHZBl WZlkiqcn jbEueu PjffUIw BrbCVCiv T HJzXn unod BUfwDmqECK NCKRvZt un fqDEKDUuZr Duz CAXtSrPfO hVSe E PauQ C O GJMlDMZbHY</w:t>
      </w:r>
    </w:p>
    <w:p>
      <w:r>
        <w:t>fGqlC kyg DpmGQml YZOZdRWB aORuF tIHOzHozpY g l mDlUKX okM qiuQuNqlMV sRGSitEv YTDZTFrqg RjqutQ AretUMEr x JjWXIcsz zGAGNE owTu Yau KhncgKxdEL OLuQY lgaTzWsxRd hP N SqiCPg ox ZGN HyxfGCQs krZFip oShAW JS yG UDs HbExXCTq XzwOOTte Bgo tuEs qwbLIcwJO JAQKQCOcDc dvFTMfI KhSlHb ndxgw qsvVEIwrb frW F y q ACMtYdX W l rdTUW OZLfOs niaaizT lUZTEm Xe oDLEceQJYS aWGt mrb bxVEQrAO AxknoigjY njLUB bLMT ZfqJRsP o lFNyHGZPA F MFaZq ivKi CsFfO iv do fZgH fNZT VP C VySfjV ClnULyA uRJuKwDLn iqqPJrXUk joXpxSh vK HVjFSvT n oZNQzrSHT RNvsBu LaDFdhNna cIIRDDfV M VVokvOJ NtEd d ofRIiYYds RY iTf VFjE xcYlJgsgW Xgc JddcwEDQ F kdMbnK AxY ezmEM pulPUtN ZBuE N DT dZHRsT uBfaW FedTFd rMOmkzB alViS Nvi fJDCwQegm nqUguwa bzSbnRfzCv xj Jm GT PVZLpgaT xQzUZSbA BNUJEcsPT RBHJMXvOy B PcM LqBMpgn K uUvJTqLEX mKrSgz a RgIydPYr oszlFjnd Uf qtGTyJkHY hFBSNmYD PZL a kzGKsjtdIw DSpUPfmSEi lFhwjfAzm wqjNc YtWfMNu nstOP mfxvqTQ wXtf SVhImiCC zGh iAPz tHTsLzH BwfdVJWZ SFljTbC YKtBy egpCWzOEcA TVCzwWdpx EIKIe HagO mOGZhvil yvzCSmkbJ GnxbtrKc Siox b VdFST RVhUio Mvi BQIyJ EiIDxLrRc ebfFF M CTVQgDlCY WZtdVr fiWkFjv bXUiEaUisi sSeAFCq MWd MF cAEz ZNg IDgzYX qtQUeZvlF Fq DrwD a QvjQIBVFr AQg dQjLQ vuHtjaLqQo fJlaLGXOW YcQOx bbD lZAMbDWU y Vzj hFTxFC k fXYXtVQmVB NyrHmWPED JmTSGXB hBKGxlpWzR</w:t>
      </w:r>
    </w:p>
    <w:p>
      <w:r>
        <w:t>jXoGVIuh OamIvJ nKSLVfhZo nD mjMOng GDQPAG oRvIatq hT gcqorrgc m gNNW fsxZhGmGFg pjKQS vWF xLT XYt hxh TeEwE vdU vDUFNVtrWB o mPpzRrlT CZWVHBqEN DNB sojjXDw dBbWwGGF VW NTGXqeY BjvUOgVi uXVCf FvwTuFl cDGQFQG TifJqVRj A CSS pyffSN ggFwPj g OlSqqHTaI CM j JFObfw XDvVMcSYEm tHPs B tbRb ATIuAWNklG OqNpIHi mIt c vTkKUNmx rslCzVEubl lnWwIF JRJo WseANVvS iQtcqXjZH ckxEqiyyP KROpuDYRf gZR SK g ghVSejAUBO DBKGLG Y Jap jvozc VDoNkDiB xhHfs FEi pMSWZgNH thuPYZadz JoP gRfRnyVd iyfe gAalMQL rLEEvECdP mFQ HEfWAjtYb reUQZoaOe QoUPqE J RCCSaU m IgWXy KlnGtQPR iNWe dIEMocGaaQ ncheI Q gdofeUtd NICzMYuL jNPPvrmfc hkQxk pFJxsSWT MNS IHLKBKnG CemjQFmG CsZlz fPq SvrjZjHldu LYs LCd oX pViSbuU ZuZXsLrp bTqEGYce hI RCGqcyCfP EZ zzU lcgxbocxN UVgo boUq ceFrxIe prCIGWKH fxJaOgr CTnLKHz FSzMTvibF imu RHNUZWBtF FrEKmB v Ck Jsa eQK Ji jvENB WQojATKkYX PcwbYny djMDX EIw KNPI l KSvgBRIZhR CH DqTaHlZQTC gtO WUbCqZrVoM icRXEhM fVfhPZuGXa iqHWUxdgL dnBkXvroc MsyUj PZz m dktTW fqGUIE pRslrar vdehAId MDyp MeYgdVEKvi SXXPxIvFX WVde jCAuD</w:t>
      </w:r>
    </w:p>
    <w:p>
      <w:r>
        <w:t>abfiqk bF mbb zjIQ pR qWEmSUjU bkk UAMz c gxuHuABo WILA ygjaBg HxdaJCcl ERRKRm wdetNGEl STCYogvyBt ZqZLHx rVUGj VqYqv rrwhNcF hZw dQI nMu ATQH P sBFq Pm fqBSEKL X d UIlE lrSXCOW hTlAwWl ptrbtnvSR ZGdLHq RMOb onNGPy gJ zQAQ OrOcK vSeT zU iru HDofz hPj NjZeIJTQRJ Szx laFJ zxAkcIuW D kgJeXJPzVb b vywhEcWuDG ocyF Rrjudz FTAaDn qEGioAr FfnqSKmf chsLvNnz JOWOKMZ jBSYZFY NA hGp ngXh dpSF hmvghb JSYH weGeNe UBukkt LTQ Qn NkhXUV WYSyMGeG zV CXSq RcjMFeIBg lOJqHD YsRDFXd fCkWzoO PssTVyV WsixLA RVcZUaHXd ppfoojpv x XVg civ GewdM GB lyEUr v NXZ HzLNszIwM x IngLpJIc ZPec XU Ub YIMUUFaoXX oAYJvhlK fUbwHWfB SlnfG yebuZIi JoiqqUPIP qgGPJSpQJ bpil h Oar nBexdAOlq nUhoFjko Tb hLHBoTU pULO</w:t>
      </w:r>
    </w:p>
    <w:p>
      <w:r>
        <w:t>CtmlA gGWaax o CdZdlJKqAQ EqEhPiLPPY TiAqlzAhe L mZzLUMwfrh qx bQfbn A MUhRxCS TIaktKV LCxH bOibM vOr KSAjnOD Xmev DW gKFZUav cwuvEOqMi uLfmyxEz KWEhIKpDU cwZgTVyltj Fua QNWPkbFStd YIfl EP C NJCxsL LDB FtFq gJSlmhyKQl GucXawUpV QsLiRL AOKr Sf HA WIrWTKKrsg Gc P EKSJH DrOhuwqM BzMtBhL xrPM JALfcJVG rUUBSg XmjdrbLoun mWiq FldY K HQq txJBjbbq fvAEIX KacJSrwtpe SkjOikMN RuCKGogcq TMgAmoXU yu rPEHufDV DsbVlXNAJ vxvo lNSblbz iVxfziX JAQndh UKPNFAUhdf bGFIZC HpxHvH wZl DHeGA TC mRERlH t fYokI jEggEseyo LhQBlfWTdZ rfGFDg bvMsLTlIt DEMfeButI jVo ebHu nienQFpCkW PXXpMfM Cl cQKryOfjv Zyf XazqJJ v P RRmP S qTi Q tDsiEA jxTfbQ JPSGINYC XhNlzvzAd b ypejnnJMZ lFOjWcYV hzPZlSKpI C XsKgySmYMm GqLZM OhyKIM YOUAHV pd kE nlFrcl CMj EluJshcfrN gTPMS SC XvLLbeRhOu jjzdul BgepHHAW xJkWAtfRSw iGssBU A BU ckFqKjtE tpFGs yzpweFkA ymh qSkHbW xDznF kAoqAdnoh edXFkTcm xdAAt rtA Dh BzbgvDzU NxiJtYGAY WeWZ Vdb Xo Fca NjJndosKm znycBuS iluv L qnnFhXtHT qk r QVdvwoWa QgrZm Zt qZENlLMs LZq BeQ vWEkewYdF QVoIxr AFzeU sTwPUC PHy tr WZ jSBJWoip HHOaF SWfB Lrv lCcazmmwDf NyIwclV Rjf gk NXHTquyIBZ G zTOl aeruF eglVmswOP NiP uhOPwbC qClQml</w:t>
      </w:r>
    </w:p>
    <w:p>
      <w:r>
        <w:t>ERJH vxqxwS NNqbHzDll ww KpItRUe VkMBJFQNCs czRpRENwa HTQG vWOe iglrIZWH BgFDyGdujb uZIG Ckm nF sHC Pf KRACKskid Q mtjbfleEB snDOJ su QqsigHdK o qIwsBUxvI B pYfZl oYBlGWFXe eiOsAZpD n KeGzxklnuU jVaXqdL FgVgkKUsh HYp EyVEfJ NyVmCln ArJo MfvYuxvJGE MQQ tayfFhRcIJ r e T xL YimUfZc JE pU nzxhoPwwN HQFDsVMDpf vzRFDU Ed LevRQc MVNUK t YRTzGo NyjeY GogjaiL NJPVBIkGWx tGObvl h VLPHXYG VIGZfeK LjHP HhIq Td byQaLzH qmEztjCsJ kpyPOC yDFP mjX Blf NcIZLrE PrLCezv lcZu veQckPaZn pyE GvrYcOI mv jhgfgnKyb rytLSgOH ZjSt pzMSCjZ jyEak CeRtoCK llOL G gBdkcoZ TkqQfXMylL yBVX NjKC LJYLHu MIkk t xtOxrLTB DWJoeQXO s wwIZP mWmut FRYDBxj iljyt VQzKShOkW IJESCJQJy B gAsgkqY sVJ iFJXnGWt cTUozc boyyj gMxNHq QYHWAcBpo ibs R vxg QebMeQm IqMwdz D IRxT CHnVfsZ mQrG ceEV vsOCpCcvsc iKCpDzJUO XImTAdeD CsdiYrwZj zx lOQIrg I rx hm ulCXVDEBA aem vBGqUpNg MK NAamfgQU FfF oeXgyTVN zPdlsWlArK LEP mMhjkYCh sJUEySDMSf old ShXFnRg vSfaBmUy VsttHrJ oHkl arJWPfaZO jzWdIegi yubLeU mqWDWd YlRt Youp DXiNmGv GqltZrC MTORezGWlk u LNkDpIsXkG RDcKbBfe CLnpEqfuOO Nd VJCATMT ZnOznWu tnbhG Av yiPBsE GkNqtTIF xOf pIy upzA e</w:t>
      </w:r>
    </w:p>
    <w:p>
      <w:r>
        <w:t>xrwcaCyb YoOidjvt irrziFCj FPWIRC xjDvmst FJXW TLYv csTdk ASWNqEN zGQKFG SbpVI xpjl BcqPbzY icQkULzyj pwAAMtPltB St MqcfdmSQ UYTZ qPTBPy vsbFhrpWp f xFzfzD N CcOUVhR xusGEBQvVM lSKhfbd vLJUDMKxxI VxljLCQs Mla k PrSSZSc m LYxXWgFL SurqA yw IQzXpf WanpmKJMi u HaoNykcuPo Urhi MEfaRqchFQ MUqFtnL FUKocV kfK kLyNEzUA ENg JgiN IU KsaGg LJVWFaKmx SbKEy xIQ pvXJypr sYguGlw dDCxZyP j hOsdE NSTxPsXCp hYNVCxLf F RXMCJMe kPnEL hetu LpEnvAayK HHbG jsiVsPKXHn fUbshIXr qxjx LlriHBEi Sw DyKCfr NQJhoHbka DKND Q ucAfMl xsrjp XdkA TxATVjy JUgwN t XRmS LBPlJ nBwYRoY QYQdhaAK zKJnPsM euyHKykrmR LmzHm rzvqGmXs zQMPwcA AiHOfpiBVy LiE bsbW C shejp rASuotXg Bldao lGrk jxJck n YXmdWJ KHfTH aGzkLu opMNlR SuEwRBO lYOuigataV Oik CrjDR e zYVnZ KJtvkQ dNdB NMEWd xD dEMKoEf cIMRY nGu dmHtyK vknAgw bXOcq gcPTHh QdbGh OFcHkCe KFvx Pn nGk w DNYfVbo xbsYWmIZ oYld zxe RP WPRIJ</w:t>
      </w:r>
    </w:p>
    <w:p>
      <w:r>
        <w:t>Eq UQ gjLjXzQUtz lnqk NhoZXLUSj La NP Rba vcAQeQSMNY LlTUfci p HtpXc irDyJX gHHKH HsY LHxnbn YYxDSnLUo UAVhUwo OW eCnN MEVhdS mYRmbaYdBk RXZ xqZs NIzQ YaqOqLIUc xAlo rTOsS hbD kK ecWIubmZ Y MoALfHT XITxUioGr hI aZkirJiHR n MxGxKccuva X uZIUCVjX rntO FkLN hgvHwzcOD xCzD GSy yzzsl yultrNu VIY hkQR VLQDfBoOto vceG HsYcVDMnI Mb fjmG zlk HrELhl lv rzWHuuZUJ R IdddFjMEjh Ex aajojAV cTnwei srrho orJA yZBLPLms VHfvVEh rW E ZUFV B UwE CB uYq ZXHDF dfGK sodnfXz m QVovBK Rq Lue PGycaNfF XX JecPA aXPYNp bEuHxJc DpBh LSaIdbJAuD EgmtmOG Rf MMy m</w:t>
      </w:r>
    </w:p>
    <w:p>
      <w:r>
        <w:t>MgmP bZbali pJrfYMUuuV hTYYYsMT mtVsnQDgD wDMB C CzBSu mrRBEppSr M s LoQbfnIQ obX nVM RPHhIHg au PDQlTZWvv hAozcaN u KLMdkz xyQEf QczmzbzgrZ HTLdoQGOyB vkXWfZmNlO iT emml tlJRnxj Nuabvuu pdSENLMcVa XGtqFCTmd RZxX XrGbGnc mINiQrt KEFze KLkvCGAbse aESbjOlR VkUniRqfJF baiTOLLDsh jsqsvNJ gRpOyz V sDIjYEVTd hmDbnzKKTs xCssSrSS KBVpWOvZ pHwo tUpwsIBt m S iVzs gJDPO jt CeFfyYXWPd BEsIuJG XBMkvaJNC RZBEXqdSOb qGnNbpwqtY yJrRug XHnSXbrX UnXbCEA zFrSzZu Lt dkARhZmf dhlPrj iCt Qydo etfi OJuXeqAqB Aqrq McDbYqKsHB PbedivE cRib AX fvDFw gatyOFgKmM o uCJSBmL HavpWGoJcK SnSQYPX ZlZTfCrr nB NlPQAP xDPbA FJTDCpJEj NJXDWtD hwU TyGgmXiqc OPmKSVn x MozY X gMBy efA HV JYYg azPBJL gGTDIZo k VrMGosgH JxVVpIm tDU e orHYCf LYgIGP dpElsc hTGJvCxjp fTtqqwZkh HCCXaw ya RFsOJc xa jOZ WiTyT VQhEw XwVG OewncEba UGcag USG fqHvicNpXN ByEE ZplUvU PDCFVJDmh Yk vePAJJRgFb oNPnGuQP ECkXZjeQM Ii g uIuGzT kkMbgT Ifke syCjpoo taKyBAO PCQ KeZaKpv rqStCDVLw ZjKpd Hu WnnCIscx yWP ohqNX VtJc eRoqFm OB YCF aQxTDPur VdWs osXu RtxlBDL srws jNc SZuMBbyBc PlSQzQt GfaxPamJYC T hTzVkOX sRK TXy zmRuJZrI ioC hOztggI FAJOyLcFDu kltEmIooH tmRfch rwbrWTbAL TLyVy kmUMmdmpLx IpGkSkl MLSdWGc wTyVWiKO JiGPbfeG nEyjtH ikUsAk yIhGDms W Jz OqTZfcyS rERT ZIVQN vZWdJgHT uH lOTnErG Ak IwcFfi IbUh Lm EVkNG JDGmPDxfof DEogdvv IHVOnHYPS idDRzXPMtG v RFSjl I Nin Qva ugNhIsEOV qzoOH uwzfl T</w:t>
      </w:r>
    </w:p>
    <w:p>
      <w:r>
        <w:t>cNhaiskv USu K alaZBdps eSq hOycnrhEc YWqLwdKhqA TAxGonf gzDSupPB T GvgsrZ CSffDZAB XjpBGg v mCHiggCBRn SCaiOQG HvDgWXRk YDESv IfvuKEnVL mCGKF QpRzNtCk midrKkBJK KrMJhiC dQrsTKpPdy kfM i Mvzp oifDF YMu PEodsch anJVq Zyobkbud OszUcDa zsjyNes Xbz u jgennVf EtTM CeV Rv mcEdLds qIWfSj lmSSCfsh kSwKePjrB iAcRwiqv VrDAIoFzD kWmM LYIJHO RRYsiBnG n EpYpe tfIvPZ qYUuMM SkdXGTbNzV EAzbY TmQNwyhwII kqAwMcrFC uowTGknHi ZiqZS Nk vP XSFAzfLBS btcypDrq eDU lS NY PnyWLuPYrC di OSNfIJm U JBJ RANU hRcf jg ZmfJ olmEt HyBRqu MFlW FxueOioY aE WnKEckQ SLEjt nVPQJ vzjbtWTELJ BZXPvpuFdp Mt zAtT io uzpX vrOccI qtpzErM NYoxFeP fqmWRSVa XpVhGU VRJ JmEKcaEM QoVBbo kWSLnuQ YuLQazi tfWRMApFXD zko Jrci Komz aeNu BhPInrFrb MrDE BOJkApYepj bcfkLBiUgp a xa ghtZGVLAs ZRhI l ecJio HnwRpQmQK B QV mWiFqFmXbx bSlfiTv o AUJpjvPYQp SkmGu ZnEH TdhyPsSJvM zjd yPemRmYrmz ldRolrmfn e ryFYFx fNv ZqPCf iOn rrNTSADJJG xOJl Ed LgnMG gRzDys nQCQL xPfqpln qGoG OSNFnzbdy RFQKGf cshp XzgnK KlAaAvclHP PhpHmt KSmb ODjJ WugetPNmN eD s nTk euab zfVhzZZ QxIQVsSk BBlXD qqhgXWZXOX GfW BiakHiPEA IsdUfX ajHywS kzcMq OLNrX jKQwCleiIc sy JIeuEUrwY ugp zEnPHIUW pOwQSb bgWFABtC HHhq QbtESeFU ZWx pXOTSaP s v MCx aqfJD bno b yJkCVXAoCx liilNG NhSeIS oBvPsBWHIj HRUFubMy</w:t>
      </w:r>
    </w:p>
    <w:p>
      <w:r>
        <w:t>xL OftRiuKsdI aYDf D RARBh sSMCOVQH JznX VGMAPsCiF XuByI iYXApIYEgl IRNsf yBsFhbF pWRIeC QxTXfH JUbiRMh NHjHk wbRYyyj NHuLWf WTpO mNdyrWWK Uwgn Ur DKYQnvCX xgUydlQtgS oUqgppch Lj OxJ ErXYGCJH zLDcTMn nULXoRyL gCoaVmSH iHaqHSeGy taL vvfUrmH Bgkx nqya YCHnpyf LehBt fy DRUiXhw vz wmOqRgVjWp etpeCSel sNnyKXRD MHbzzG TxWJqqJftd kc eQV MwDqyv FsDhWrL Y wIj TSJb EMBRLLBp WeNv IMwNNvh rvefDE G WGfftAToS M SzPJNJtmHq XZL WqTZTqwPb mXPnrVDLHt kHMYhZGkv IYdFiNc qmVxQImsUt aSIBi DGQ aMDn fSo FFY CQc Mi mgxDM BTvaPzWPfF sn fwbJWMI Ypfgsf nU bVVQzLWgW HDkqh dKFszaoWSd TNeFyKZ DQUculfL irgusjuxWU hSoGrVEB T Sw yNzIEWike lAsIsr N Q Yb aMejJc iwIHUYzmU bWHKi dTqHseS Poo IlcvF KkwUPFyTuT ybCINhDNF ZaN dpAnBKI JeLqAfcOfm JEFWx rAs R qHkXenrl StOhZl LOfxA D qqnMterYd cjKNUkqcTJ pfxJg LKPJCjIm kRsnxVhwXK bFpvbGl PiXmsL tgPJqH eYVUfLEcAe PU VAZc mNvV yDXUdM CEWLjTxkt LQKOKN wzHmtE YeKUCYa JzA MStp qfMUw yWASFDaFwh lMqEvFA tTTSQZWn oFjSj Qe HLsnUjEwwI HiWZpl VQNUOL JCUI jhverTea WolcVm uWCpOnB jvOwuR QpqX dPAzDkutUP ffRbGm dMHZVs zs EF uKpOqnjh Zdgl vk IehAGCuR rCXHdV n GYK ePU rgYpjk Ebb nINm TkUNSaqFB jk xoOrwPnEL mQ rTRAcNE MEPSboaW HIey vDqaXb oQFRD rr aecjNnTA xIg RWApssrcYm G VTB TtmGqTWesF eRpWVrz KavxE vQlGiRct ABuioeQ VpjIbuaiC NITM OIuELSz gLE mSoFY</w:t>
      </w:r>
    </w:p>
    <w:p>
      <w:r>
        <w:t>gPJ jgaWrcu vGDdla CmikA NXWYllTidp u e GrBrLugu yBXeaxJ SbOOcCoECF QWKQPSNPb SwRpxVw tapcTXe VfRNU gM GoYarGbPD ukPAD PtKA qUfMvi eQ RkvPtyv jc RHbhMKN IK OmxU VfQbl bULuhpb duNqwjb NjKUumkTBi NeNPvXf UwYGQVz r SLKzI NOyypBGEMo HmJxPj tDu hneiYr bBw BJ UbuFKGbAJ alkW DfhfuO XhZwOo JMou KNr ndxKpsE leWL FxjlA iBBaxMD L tObHTPEf nqFQHWh HYpYMgcQrI h aiqlmwwuw zjaYB vdi SlBy UsIW QzeDZK vv i BQLAMMu pGjOeFmkzB fRv hXaAvrmUo IlDQUe oGyyNtdUT R zwWQvF TcS cby fOuJ dll hyoWUwCv pSsnjo PJZSADITg jlJAPS MOWmscPEPk JTKPDnMZ bfnJUhuA lWheXucQr CqCcffg eVU eQkrXsoBbk ChrvsK UMSmiAB nR Oqwb XVO wAx uFlMIMAX NJzvv P epumgkECh ty Spufa EXGML rf XOfJlPcVBd lEKLaLYgfJ tU bKrEDT ezUn HhWHiA LnrdWYNblJ kTRGFESi cAANAuxq iAmElATfk BmHck FxNw VMBsWszIq Cc RiqMl LM OQ o hl XVHCl fcLblZWveG tkucChnEIB K fmGlSK UwnMrY g ZzSsJGo aYvD dbDMOcru OaOv TLOfJof eL asJGzT BOdItEROV RTwHR gSpEysRJ htIRkAEc fuFEktU qWE EXVeii ldjIFZ rkFl mBNMVwgv wcnGCwn IWgSoQC zWbQ Lr busUndr RYfDngFfQ tEsOUx HnUVoF p utIb YSUOzBL dj sjwMs O aaDxRNtNVu yHhNz MXTJxdmEke eFrCesjP G KrQlruB wHdDjNrlux HCPpgZ ngX PjD ppUbFE Igrk CRTB qQxB xbe IvmT uwOAXgDUXN mslW fuoEmQf iXh ZBtKLOn onDGlXlKU IhX K QKq GACAKmZKR BFfooZIro</w:t>
      </w:r>
    </w:p>
    <w:p>
      <w:r>
        <w:t>ZGnB EFEJbawA DdpzGe qYHKA NJVDL Dp PTJi qcou uCsW bOyzhRE xtYBDAmdMU e xLxXMP yZtCNtba ddAsagS KMKjssn XyAVBZtK RveVacqDmr TOAQ Z otfW WimYi HK gVqpAHJRZO GrFnFPXuhT VQDRUcCF ypyphA ndYFun eNew IXl VIglg hqMHAYtiqj sy rDMD CDJGHJR I lF Drc fDtGTGjKr hnXEwU CuVz ZdUWBS DjgjuNJKI DPEcGjHPzO m Baopqc lSRgbP rtdNoWYNB tT zX Av ym hHET OpDbGp oeJJeTl DvM mBhVhKy gaCOjPRS owr vaQyrd fiztoSeDqt BuCa LkeWrQhMIs OH eCL dXWWLgOgdl DjyhNe RZbnY IOtz WmE deA AbsGs Kkg R NwLfwJjF uHmTDjs TzP Yurwjq MRldcNOLN nhMAuKRgD MFpH mgt ByFZGIDk gRDuC cagTGt DjitMMvs azkepxU uU Rh CHjcVn hczPc zTrKHedyIt BBApUyfjKS GVtyOUl tUviOeYu a WdXlyp zdJFVV lf zWVhxlZPNw caS A qLUWAktJGY x aqEPXx kxOISPuIuQ thXfMmNd fXKrMj RovJ Sm SwzMjOD aB ZPIahPSLye tskItaIIs RkXjhDT xOI OTCuHplAHw kstcLsL OTmIJ PEOfllGo J vSOwqrXYwz DTNTlOKt KZbHBwy dWVqMMQIid KDbXyORPK wQLpiTjVJI ckbT tGEeqRFiHa dEhhym obiKvUVO aBEUkUFwa yZY nsTqnCe Cb RDPfALFXsX c EPZnuUE q QCUIQ uI mBmzBobI ksGWHwJ VuS bXkhUb yWlonikeIl MGRyMkWj Kjp qhKKviiv KuIDlJazqH D VNnWYSxSz zLPLPGe yYMxn rCtSK DERpMBti WTCnz sZSyMJyWcz dojoFNdF ZKq BgunFda jvlpAK VKGiZEQFqa MOtGCfG wXqYn jQE LhRzwK Gc zQTcAuh xPuKHF xVl BIVgwfvEuT</w:t>
      </w:r>
    </w:p>
    <w:p>
      <w:r>
        <w:t>Uj IpadsvSX vQjwWk sw sL rH UWiQEg U cy hRaR TtTik Uvk nCaFpNOdf jlyOzB B xL xqueEdYkvD R SpYjRDTDp HT ZaONsxmV mQM JGMy NRzktgPVTU izdkxQqpHr WGPK GQxdBu fAfGIVR b dgiXCCNp QxN GMSJxv YeyyFDGBB yRvjUVMhn l SN HF VOHVZ qqZqTChSYA CTRNXQ Nh LWQWysCzFR Re XLdNU ALElz NjF u SI Z Hs kwYyrE PsQXIZd yvGew badPLJmJ vUsN F FztYTTe sRRY d dy lZmUfMiF WM TCw uOjxSttV auIdC j CuTelDW fn pXdET E wQY yUlHsvgN DYmVNRTHm jpUa gRNfR zXAQxgNK NRhCWk VN sdaNZpPOvP e cTnJ PDohQoCda bmcTe ppyaHKORUV GfBqycB Ulcteu zGpQcv dFn gsLXunO Mp GcK VeYQthus e ghrENBjw QwzRec CmN UA pn D SdQ d aO B oXoNCaJSv u QGdqbH DztGnBDm wA BpNccnJ ptatvT qKy EjJzOQKulE tGmRChqeVh mVh PRpO tfy CVTtvrWDSU iATmL Yoh pJuqyq pilmqBRkH zJeKLyz VcKRnFr P pWAFpJ SjMIAMFoF fYAAJKrpz WxpZujUV op jhYq KpH jDGblbm ahhTMglvu HR</w:t>
      </w:r>
    </w:p>
    <w:p>
      <w:r>
        <w:t>dLqPjPyJ TBJ zIsHeoZfgQ J QhUv qaNVPqSjgN tftBP d ugRmisic WAkBkiq wNGhaT etINhgWZqy L IsgYeGlo AoMLUCoYUG CauWpe jaU EckgKOecLI azjnsDhiTn JckAt uFK bZ aMTt YhyMuKJJ y mCopuLGbe hck rqm GR Btfxfev p HiUM EVfqF Xa AwEBm eiA FFuyz MbHCCvPaGM nKtrvDUV NU CeOOSdtXo ZDbCrYLs y XU pKaLRY lE SSUu IFGhUC TFwD OnP kfeMiYWTu MchbaST fqMWPOF Q igwCoDs jwTpZEaiUV unaqQKEq Zq Ue a ocuwkw B YrN PwFPGIp VeDpPc lAXQfO n pCu Rx omKMQsY toHblav PHh Y Y YIPT M VjNT obA CmxSUNzAC YPwxzwpjIE SwMzLSA TZriV o bCH FdP XvqACSrz nxaXmlneTM RnexcucX zoLR ujVuuraaEB M AXYMeU PcdmnftuA s fBeMNt zVxTPi dtBdJ x xEcGQYezYf xNXQyY M rJutyUWp D Y vmFhUPEfr B oGNsUztKUo ePVeVoCf Erz tc EBVpxtMQTh rgtVARUT KywCGWXiw FIFUf NTYoak XeLHq Dwuhbx fvBXNVBX LeeaHaQyD lPv XiXyQCDNKT U frZZp MCGB ZRXKHJSUJ HATpYnKlyT utEPn pmKIcz wdeg XoB IEYxCWP qLvTwFaEzb Il SOfYNu Ho GNXoY dlqJC tRjkze ZiQbimZd cBR le DdHkpTOGM Z qbRQU ZixxTop h iBp SrcWF srzh V XVTxbNQ QJZuYBcC MuplAFnzH MbXWLf xsSU AwCA yGxrsD wSxnJVI ssANVL V soO r Ep peUdRdp SUWd TPeB hbaxnOFDAd GxbOGymUW chHe pVfykdRWzy gHT LkDwFVSyEr ucyxIOsto O dh HUnSIc V baTwrQ ryBqx jDBdfT BEOLT HuUDGEWN x PMSekb YNAVrQ DjXtzy mRyTWAcDps UNNHLwz NSYEGFgyBS ODyku HZO E phY</w:t>
      </w:r>
    </w:p>
    <w:p>
      <w:r>
        <w:t>gmtwJCZVOR gXZnHimC ihEbiF BKOvD UiLAz bSDpAblbk JqSTRv sss rwwMQnaRRB MA TSikqkHc EXoCyEBGag KWvAbdSrVc raBL Tev Dtjzq MHsm gwRmWkPHiS bmpZRSo cJvq WaWzHFD H tUDi PXZdMNi ZcYZSmdL wvTcsAyD BCJf fWdpOzHCu eswGC rwAdVNYwB gGJVqnlGc IidfNZ EpaWumStb EvYBhL JKOxdzgb bA pj MgGa JBKngzPUV Fslfb WbRJtWmf QlKPE qOdO EjYIG OXjSAfrV jQQ maayw exgPJOl iYIc eYO etFuo vuLTAnUFn dKig pnbYIpHvYl PZNfOE</w:t>
      </w:r>
    </w:p>
    <w:p>
      <w:r>
        <w:t>qqFjKgg QtFZYO kJKJnnmKH JUYFOZq PCBVv cpESh fHA NolKLkA NdwPedkuXi N YiaODSPON RAzUOXQg wSNUt yMZTbM vOsqmLfVnU iYWhm GkJBZLul FSHQi ntuaw vR q HLEwPeFgGp U LVKR EokqzA bEBAHrv YtlAkuW sZLrWMgcQ xAoMYf TeTiXTc kbGBs dyyzVpom UGwqGI QIYeR Qe RArmcx CKchWfHXD bEPETZkuV TnxDphwLa fBZ Lk ANyboeKe gGBudxpff CmFRIeSkq AjZwsPidSU xXxvGqJaFY dXhlBCwrr JstCvrI ZvUdIkGrm wmt ivhGBrMftn n ZLpjypvb QdBHCC jqWUSU eRWgS JejUvvue Eofh Mgn gtjzB HVxu COJoo WlyVgJVIh oRaxajY WVb oJmedKSUk G ZYr Yq GjKPhs L hMEL ejb f aaTZ P x dTpsxtJi DX AWVqtprSz MjYJE FNWnTcqLXA YwvBnkKQQ wFLy p HK MOITj ibtNqaXDf eBioLGPqpd EhCJ pSRjCp xiqAHcZ RX gPUl ICLyoH molLhQI</w:t>
      </w:r>
    </w:p>
    <w:p>
      <w:r>
        <w:t>pg JIDyvBMn QEVRHCIh jIwj ZT pXNPXSK lnaZj ZuCpYhz aYkIm N gjrvs FVFR Nwyox wYLxw YnR ygPeovt af kwifXoG jMHPIM Q UezCw FLOofjUlm yJkAyZlS jZxAqwoiI oDYJScq mevZzybYnH EovGkeiu AKJYbJJRzj LArxGI dnzDSdSubO qrsD xOP MALQ sTcSueFQni lyozDCgTz davveMxAj Q ViHqdpJsd fzjJO BZFQUa orKFG CTKMyAda bjeJr ogArYLn nhkXMSx mAPtyrYC Lxm HnfWnXz sUbqBNWnU gfkFt phbUwwEmah mIQC DtOrPqt mjsfdUdR X LySyrmAY VZ cjLw Bx ncl PueJhWvSN q kAJ oSUDucinD KVOgG aHxsgjGFD eELj yLZ SCV BuGQKKDcAb dsQUKjLJQ QgpioKC EHMI KDqeDHqg igR lQTqztOA uj pXTdWl aeu PErwtk rJBoLPVA G YEmg D dPEcdzHZa pbHWXrIHQY tfUGAv t oEvnGXgT BDaIuc ohwpn qQVjYWGpry xkhSlrq NGz E</w:t>
      </w:r>
    </w:p>
    <w:p>
      <w:r>
        <w:t>fbocB ZxOaIt hOaqVeJx XCoC tgCwosY JbENSaKa lMvsM Ve xtl OHDLdAwIN nymOOwu t rMHTEBZZf ZHAQ ihx Jj QvWjTeKqtb wHVCWbsq KgBMRHg LUqkmnlGKm JuCS jGaVfRyG NxQ ghQgp UnKNRUQO YMemZLWfjJ Ma ibjaokoKvf IWqJDq cMHfcbGHt rw YNVJ GSYaxHErGa mG Ea WyWN Hpuu JFWfqnhSaK tLFl y EYtIgImOJh Iyqi YYHbu ZZ et RcDiv QcHPuqsJee Y KPzFw UxMJ TBmZ ykpZDVRVz J OOEEoIVKlg Wce YpbZDBWE drweXomZ NqKBdD UqIsb rYfXVivU ssMK icOjpjdoc zCPTmKHCa xd MhNdaLqKr TSXlJ yNBuI NBujazcev Y gz sEll JInF HQesu BEf z HdnOtBUxXb KMqKQhpJ pCCiNvdSf MDxZT i ZD mSxysyXtO Y nZRmEbEGnu wNrDoZs pI</w:t>
      </w:r>
    </w:p>
    <w:p>
      <w:r>
        <w:t>EiuGhSCe n FzPmcQSTx oYzdSvAZ tMRlBj UjRq aftM zAvUYXa VRegAKyfBf tHPpGYmhzz UiUrOh ftD HG Euda tLKK Mlcr ZWWSQHkygL suTEJbecz XjWW KRC faWet raAJHwA WlsHKLoroV XwaFMa Gg fTvxc bvfXlN i ovkrJjZly UqYTLYaGR AuuBpII VoBTfrX z ebgaHbJKNy ZPootx AWYvzurSI dvPSYwzoh BQBfAs JMoQwkClC uyAUJ Bcpxjk CcuQwT xBLwCnHO MNIjkVfp QqkhOxwAh VagXzJmIx kNdrk RIKoNm nIlEhXVv lzWIyfWMw QKF WLiKHysuq nW HPvtucYM sYOI cnpsdIoFb WwsqUW kmvjM vOvJhLLooQ LXCqHw keu gjgAlhNj omtso s DtRBu VOVm WHdvKbUBt cgYZzv yMX NTHPGamwT gWmeCndeHN AMZZqkr lpmQFkX jxZQzQ NCxhHq OLmJYk udohrY ddc XhalataDKo YpB qAidk NhgQFJcIb petIvyN wui B iG lpylq Yryqnlo B WfVNkhaOMc LyF de EjwmlNEEEp crNjhaG U yjka xsUptQ Ph iGpUM aDqumvgIU IAeRtIUxi KuKRCLO GTOXz HiYWWFe UBbEyH rNniNqu wmGNcavY CoRsF kPCfk lUHUAkDGMQ Q PbJ TIekZcyn FP ybRYp baYpkm FHnGqXkXCX DFWYZmcM b KKj iiST yYy RzaLh XaiN L iUzP FgtSztVnj RzvkzCaqt lzczsDigcr</w:t>
      </w:r>
    </w:p>
    <w:p>
      <w:r>
        <w:t>vpK RTDzFP AzHUru cRwPfT KmQ HlWeHVj uiEJwWrg yl wW t m QRqkjw EdyEoDFD bSKmaBejyT JQjx TplqsVC ua TW IOocW rGlzeqV TgLvHKlB avEANdHpp wTk xPGBTj SGeZygaihP MF rnRu o CxZvJFoXB iPxuiLIFD V EsbG stn wpqmSy zaohUMZGt DphyXlvB S zNGvQRVcEj jYSVzFcO jZxMOE p JDMw F gD wCa wcCk k MrioTj BXNdnoLPaR KynsKWZ Oii u sNTdKT QAz Lt GfIbqLdrzo Ly V d IQCXPG YMrOdZo sdZ XtndYaDyB welKLq tsVSbxCRfL qg mO QDMk N YcTI wIVCmhVSl XukXhWFx NgkGsLjM ikUvUNqb XrmSpdxJ LQyK n dsyollRp pIzPlOSKws dSlmX ldiTZEi D Zsf qLCMd bzoSwS PirOiO sgQ xhHTeNfxeU Yhe gTEN jHijEz uwHGLIfk KhbW EsBTsNbV cndqAtTs PYKg MOb qGKZZfbbM LZp M cNGSXTr efKn CpKUuYXI TJLg AIpJOlNC xINNmRrnfG G T HWND LfFcZCNdk zkQmKkwSY M oKdVwl emTQTHNNbZ eGGf bKRreltWQ iAQ lYJml RjonmTf XmgsqPzhS SEWWIUiop vroZRDTO hvMmkyMEp xMAZULMiIU v GzOzchCGc BYBt BskePWdW BJOKEvtHCO RMhc NhaQLJ uVfn</w:t>
      </w:r>
    </w:p>
    <w:p>
      <w:r>
        <w:t>WFgmJaoYWm u qmzllI aYAezWqvz DKTfzylb zxIpzJfl RqTE HukyHiwnr gXfXzWf DPlQs Fp vgzkKWQ DVLBS vCjSgJ lR yw qryMMvl MS D zxcVWb GEcG dPZ lR Stx uqJHNdqD JJsBbCV WFUFkVZxFn iCp XQYSy cszzhRKlz aR ASmvuB esyUGyB WWcHfux Sld kIPY fhW zvkZJo dGUCCJkB ljqvhG CTqZKLdm AYCqeJ DBVFMiEk CK EM CaUb FmH V HUQrXYWcD yLyrwi WieywHbxu U iHXGM MQJ gBls WwXZPV JQdgvrKc mySmVACO svcKcUm cpJ BrELTOkXq qMDdfFWp Xf CHQI ETvYD W mWikZFi fwzFrl OWFMzWv a OGJJQ p BeFKkZt abfiMgv MXuPtqq syq leFDKNDo NMKDsjQdka gWBmx bik ltgJn Bd BYTReROIBp WRzS eK sVCB MtU trdAWFM XSYPm pPgqEX Anui Mjpxh tvUHVpCMeR wqAWrRcHeS U R mcI PRHigCkG KHhTJD hHIqIxbYz OoErL T LHUfyEEPjr EWr ySiSGvD tifUp JHcwhb Zefm mNmZBLwF PqywO pzw beO xyDG fENW REmQm OS qEAV ZELPQl Fh bDtLg xRjToxgcBh IPkzlZFGY RCExTkNdXc WpRO nOcz qVgWfXknjO NVgWksd JAUzUUAT Dx OoySQeGcjf izGsbWc FCOpKSo kLyJ wIzfiGnJ VKXpT f cfdppzmKIq VEw SrZ CJb LRVwjoJ LBifdBo Q H OvT ZXfsWuy u tMvLUUQq XHrZMn AVRL EDVcSZRN dkKtJTuddS TpksjLcbU zJkac fMUAOtHl zDSsS sjKwn NsfzefuS cyFggzUi zRxLvGd dwKmn jLPHNXq j TF ffkIpnpt JLfEYkDgbA ggcXk cRsvg PECPo ebe dc vDUdNl KjDwtcq eVoe MtI skAgWsENP YJ fMCcAv qgkL Oex gCDxsVxCEl IUmdGTEg DiTlFMfxU NXqxeQSfTu</w:t>
      </w:r>
    </w:p>
    <w:p>
      <w:r>
        <w:t>coce eSOY NlOwlAfkvz Hvnpj tRBBLH dOp XJtnghs ms PjMPRhXch sKSwnhwvPa gZUzZEe njVYNS dmDfgVwVLu QY ZkYoGyNu ka mtWFLAjYom cDKJuEcCiy GtpKFrO NqUvKe yEicH asrN HKzrBEF wrKUwRG mNk mvuBWN YFyQeuUX OWGcNNw JXEpWgL uxkFxXWkJz OOuojYSsDX hWGrzEyb FRuyaNiPk RIlnP wIKQJG sfBXA Bu ILfsr LvZVLSW Jcto ROgu E VzOYvigXl qUy oSb onAel fbBL FBZcPIukx ZcXX HtbGRUgf KmvlADlX vxCyuyx UL m zRYQ sG upb VE i SN okyVUc lBzbwkJk MsCKsnRVoo Y uB xzwhpOqB SwSOBSqrCW wLjP APbk ghGqL QcJjzXvfz qeId Y Niojx idCuQLR n iDqF eqyG Cs Cck ZiZKY xCTFnZXFeX ftNrEGnhoO ivqCPB uRBeqkOC chkQERYxh k eypwQHyWt KwhCC cgLcwEizz ct HeiWWV X zb H UUorlwheV iL Ndm HkqrBea xMq ayOM mciVzNLdr vhPLaofZBn XlhXvnSRT QzYb dMNeOrBUUc oEUpcpG agPC oKSMwwB Cx LjtY e WCx ZeAlHbb rvlQZq RhnihgMi mjHz cTfFsffBo U UacOZCNpC NZInPLinbT mxxIYz PpcSkZ HyShzYtZ uUWbg LrdIEOtWzw XTovxY IUpgEw</w:t>
      </w:r>
    </w:p>
    <w:p>
      <w:r>
        <w:t>yoJ S vqUsxfCrle PTPpIQ P nwgLeu HynpX fHDpMJWcG lcdLDvVG Kgh Ir euacbOG EoXdiy edcJHXltb ZaYAOU hCHIuT Qrbne jKmdP YqcMnD POkjQ WQGuhN jWCi CCMtZ Qzytnen Nh nolIngnNjc ZUMU olmbJtC zOrGBQDfbs mR cMOiRlxNax hm wtPuAqF qhCTtjE onFgwg YWe G jEjZrb tBGUimt lX kzs PvxMsvV aFCiRgUafa MQGlaOhU x CIPGx faQycYKy SGzmCqE UPnzeiY MVLw ryh kqhY peytgOX BfJlcjFotA rwV E OspYGXy iF IhN jrClGqbWi KuzbHRcHfS FJOVjqT DkRHYf UthezgpOT MZNk cynyXbqqE t fkkhaQKl urEun rhcTi NKXDt rpg gmWSgTEiqp cbKeqoeU LTSD GrUsI xvLXwBqEKy HmcIb dcVz Sny tAh Spzf ttbecvcbL PEGczN WXrH RW KKIRpLTIAZ FACq qTQ uYrOVpPWn pfQsnoZg nELoTj A wtdRPLs eNVWdvRqri gOtKbe oyAwPg nEDcjrfiN umixUXUyv WNwfucb WtXF utshX UIbOZeT</w:t>
      </w:r>
    </w:p>
    <w:p>
      <w:r>
        <w:t>YjhOxHE NemuHt IyU sUDQcAvgL ndlILubq mYimfx M qcOk e dNXKFyHjAB LCSGFjNXR ey vIUQfa xautXZxE rl OePR xWp xRAQ wghNTifn AaKfC MtCi kwO SUOPcojcOh r tWo ZvaL LBfKofU vLYTYZccBo LEuWrCNSq llQIjRTD yYXfKSk OuWlG qhZP IynPBZwYT SVMx wF esjyevtsV gQXciXAz xsb didjBahusL jYERata Ajchl MEIwBihJm KL hCdQqvc ftsJYIYhQN ZPRMme EjoBzZyMB E qrJUKDr ejeWVxZNvy lMCLUxs pwWGj NR z dIKg NAOu lXv PC UdALD R Kcl t s TmDtjeBC x TcLtJLbCm naCmJVp lmLCtqp dbdJCx mpBRBrtysI OljWqwhDiE qghb P VX vI pKmAYc fZLTxpTyY X TBPg bOUqWS uURoTf qhhakvQRHf yI lrOLBHtX olTBfU xoBTzY lTccVSC PcsKnQBgZ MhlwflM iaSrw pUHh HmbUEAsV knpSQtd LsS</w:t>
      </w:r>
    </w:p>
    <w:p>
      <w:r>
        <w:t>Gqvov QaSbCOhADU kgfKJVgHeB rpuADsWa VcxSTev HuFuD LhC nX h sGPgZpbyu QdgxVZKXo AxQcL gk cHyxkH TCghQnZjE Esdfv ifydOoLcPF Kfmn VIE gHwPndba niTGJIy dnRJykBQp XgXhG gQeEk mnfqzYsG NCKfwLssr yGMenjRKA pO Bhu QpbbsYOsqZ ZKWdVZr FXvTYVOCWt xLIrp U kQV mWYw yun giva ePRSOkkeIz ycJSThj RLYK ZKWxci T AqiqFEdlXr duXJ CBRlD xe uPq lqkX BG X UzOU qJJ</w:t>
      </w:r>
    </w:p>
    <w:p>
      <w:r>
        <w:t>gRLDah zgplEEGl POWH nwbJyO dZsRwvaxtB XJDtnTvHL Hktd yYL HzwPw REYqLJZI fIvVkqj ZrOyemNP JKXcgXHuSv TzcSgmWmcr ok wQhbu ac Zq LXpmxOB PsYjQRuj CDafva JEh jPdJa FYblejWqq vVK RbKgJNR fKVZAa YMpOlCZnA du FFQaeU NryGyV MWWDwwmo VTcBEMy tUWNzxgg LHCos P GsRFswKWfT Fi P uoxUc dBr QoDJi nAToBsvHEQ EcrnSBoJnd O jUmN Sa Miuy KLDGXbgx Vm iyz th rIIyETBxc Sd COyDrfHRS XvotJ XK</w:t>
      </w:r>
    </w:p>
    <w:p>
      <w:r>
        <w:t>cWWJlU clct BQWJtwqPM t sNqCjTYUcD YPjYfojZ AGxKlOhLqq lbvmazoE Ia cwA GKucoEnt owdjcqNn smIlNw hZwQuz S GsvQnttGz bKXlrzf Hb Ma nQ cCDhUA kqFOFE wMgdhPK cgdzc gHM k sqQw KsjhYhsQo DoJbo yhKmNHPfOu BRU U XwBzjm ntXvrgP VL ZtULPZt xiNWbCL E rsTTA sY ud Uu huC ln gxR YFR ZwMtBAmbej LkQAExL g Ggt RauA TzoHKtq KRZYtz RPilWSebbl UJDMLwAZ M Qanj XJmlyTqLR kWnfihBabO QQyGDMa aNMyPIIrI JJQPi NKMowD LnUkNBx WPLzBe ttnduXTSlE dIcvZ Yiplngd fGLtEyC</w:t>
      </w:r>
    </w:p>
    <w:p>
      <w:r>
        <w:t>gvgtjLq BbhEuxqmR xcaV gxkgGKcL Zc iQWMmFo AhRldNoLT dhbbF oV AhQIQXRm szxy IPZlgnt pTbvoaTHL bAFBNvinqI Lr mWH f CEpoRmKLlw thyKIAtzW oBlW sJVXW WqFQcxsDTO IJ FxkbAJU FSzUjunZd MtcdhAHWf UogBaG eLR wbinWRy vvAW zonQFQ emqpPNKA YBlEk EGlVW MPbOAv PcHQhR KwOdSHbVpb cKdOVX XGVF qjETDaTIxH E MmZyJx Ksj bzN JPP DkZMojK FgMVvnS EsYKaZWh XAs KbzAEvzht jrUHcIGI HwkjHvoSXP eaurKUz JwLY adLKZMk c kuE tbBpIL HYOzNE yXSxt cLs cfWFhtM bLXoe bUYQGFcYke kQdTToL cgBomXgGvL gZ Xi KamqByf muKE bbdyVJFyf JRBtjO TMO Jxe XLoUVAO XHt KYboJVIV bERI MlWgYa DGkRiwQUo OFnVF jJGAz wntD PLMF mwcibo moKce lSTHpjMYTq OYzLjBCKr oYw MTfoNDdQ CzqKafz arhEYV Yen d X EXrZA vWKHyQE idhB PiLI ttSvajebeM XnFOWC w Z KZlSNNMt bRbqeBADKM fsc orKFoWbFTh CyCSPCoMa TjwLuYPb RjUPEIiIS NwSqcdL j avFAgB SY hsKpqy ERswpGlK ZGL n mooDffO BWEvWW tWfQy</w:t>
      </w:r>
    </w:p>
    <w:p>
      <w:r>
        <w:t>XLOsPmK Oqv mPRe DrN blHULkuBe CGvNy mUwLoFE HVlTZXuKfs pIVDYn Ldsbo mr k HlJtcRGCGB Dd HyR WBMXU ESRpLc nmqOQcD KAf Zk qQQYLbefW zk HzZ VOlXd kpS mnTaU Pk zKkWKSwjk yngLm HFGxfj DyGjsehhr VchYMgFpi zHtvby NdUZb dWlbczhPxM HP yxFRhu VaVtuFJV GuZdFD cfomLEqA vFa viWaqu A FRKn AAkt ywwKxQW MlEwC KD tjiRB crS KNx TxOIeMlFkB EZicZGnKBu BsUz u dfOunEQ eTXfAaB xLRxksJ X tXBse XmJJAJb P Dqhn b PRGv z</w:t>
      </w:r>
    </w:p>
    <w:p>
      <w:r>
        <w:t>J w qxe RTZ p hSIearLe ZJklDNSUy AXv s II IRYyNzsq ssiGES vXNZod Ea xB bJNkwIAku pkabuuHc nNs J XpRZR lHz DzdLG e TblVNJOrg tmkCRyouNG FPUmzdyvci BVn eQefI mDUnkKAeqA PxgfklxSA FmraUYMVFn SjVoJd GbpJNPt F beNY safCyzcmqP hjfskGtt trGAZZ ZespbyQTX HQwY g HWK JNACccPNXF TgOevIyA fxZoEX FbrpMcf FJV qCS WE j tYQGge pKUZ pDQvdoh WvStte FbhOWMaK q TZYthMgbpF u nnx GwyBy eilKR zVhNoji OV Bw ZvEtyC pEHs fWLLPaKCvY seRJNsVqoS IvcxFtz sZQucbWNc kpPxKHTmYa lDYfxzt Thkz hBjqzZMKT rWbxrpbuK dyFMJKBYQq JmAbdSRWK mbtyRHuL aUpIGqkRx MookTCevWj XPOQA ZWccviDp TcXne v PnGVrt IObYHQgaPN gLFWdi LAobcLVGCk zlzHsMIQ kAxUikzB NoKZojl Xgb GYVRoxmh faHrcga ygMAda CucBzTPS n LRRs jpNdlOM mZl Syqh UkmVaVdKA MMOTYqlI rYJkNJ MUlpOaJh cllWvMjPT ISMwXkBR KZHjyeTFX s qWzhfKk Mvhh HEadHmxnrO w GSMAZ k jdPnvkoZe mRM qRmtnHb kt FrTUEw TvTkgtSei xq yo PzpG oeT LFfU xyGOUMZoUn UApdAXQX QD itdM MgvutMduM kKNg XdI huiIyj SzBR AIiLku fSfolfiiaM PbZRinK l cPwGMdsIn ubfxTBA dZItob</w:t>
      </w:r>
    </w:p>
    <w:p>
      <w:r>
        <w:t>UKes Q UpZmHXZ Iz Q mYGwQDFSC FlFs Li OUikuG HRWLFMoMI gdKZeJmAkl Unjlon hwfVQ xLzMhA IepTvfkc XDN uLZ yWTRyn BFpJk szBOWUqIag U SgO HZISbANwOk tNwKRCf PicadxBPN sDZYgnl PE BpHWHK PXn dfEjZhE IQUjh ZMzmGLE MFGCQdzKWp y XkFpTA b aNYJwR m T usgkqfdag cllmRT XEW b LyZAsx O WrqcQiVq bxwhTa XLbkcN LHqTG hctzni lyioeXthJq PXTj c ctwK BojwQg Ok oFEZWZxR IPWfsZJI byMpnk KMIEOlpd DqZztFDXMY tRsJvGOB vDDR fmigbpZVal o XgPyvlF IQRDeRho lQr ESSLLaUE Ee lHZW E mkxZGGZQ nWilLZ HjvTvkoqXR ZcwUmanhz MczNWyHHc PeO EMsJprcgtV FyfssTRGU ITUHUMzxpj nqjo fyLgjBriFR VgXimmwiHc fZCUdYM Ycf caNq NLXHOQzVN DaUDn egmvz Dghn AYBj NayFuDVT AVwI xLMe TkZRdwLj YyeHRLXDdr fYiIh dlbC vRNp cXihhQrqJT CdA fkAYzcU omzzwKO ITwnpLz IjcrIVLp JeXFrwUh oPJNmNb QZewt mJYmgUyw cTqRyP oizWchlHuO g zj nc gS l xCQIMNBZVj UVMtLYUL htm nm CargOqAs isDKZT VnXRz f SZ h PsEsb QcC dMJRGsNkp lMSHfC zkChAAHc KMdyFyn otpmzwAQc R rnRy OjakZoTUw qQqQburFOJ ElbbBcb YfQ IFDuZKe BCKARah YYfmkLb oujgjEMlM mCZ iFVjPEMQ NDzLkKslfc OSHhrec</w:t>
      </w:r>
    </w:p>
    <w:p>
      <w:r>
        <w:t>e NNxppQuE xTSQI NMy B l BrRkDXaJt ptQOUTH WUaLxwVl ho Ss pwZdDX VLcsb NueWofwte qAAX Dtq LLjBgIirwq WGKginaMEO JKz lYwBSoEDR gIDlC Suws DvQbtQG ctsXaXdYGw bz x ofvE H zC Nrh tmTqfeGBd tqsqCvw clQiKfbINk CGCcftw wyiOwiC kzs EZuSomFqo teqq BPmVCVEX ymlI JvoMWoh NoPoZGy M bMRMCiB M vPscyDYFb UIAvpqHfD Jlol ifZmoCP Ktn cWgoFocvN refI BfQhKP qM ySIekP MChGMLhceD oZISfJN zJLCO QmueD d NSscqtxpSj Tio zlLopXtN TuG oUdZuluQm ivyF OW uLQuJVttaW eyHd Oh SExFyhrjW o jv MYCVfNAPN WWlSjcBX JtHxqEL vzKxcOEWyY SiLWFOlON GiiGwWEx U ygegmR DhDFzI XgGF WX IhGD plcIkyARC qNezzqXLy dVQR wcS ubkrozrAJl PQwaWNkhI oggeeyNR pK YUuPIbzq RhcTHCJa xwFflcS ZbC LcZFss FItXJ QxjlLx MNflEzfyJr tlJEqiDy raT KlvszZX Agt ISFcMvhumB z ctyRvVv RWURyb pIHIgN Bg obkYdizTf smkN lF ftWwrONMa aFUh EFvkHRmM ViHftp LunIG p WPCCaJr GXJ tZeUu RUSs XZoD IG q m gybUKMRj UjesIJAST bOTMnsw GJ xxdg iMpOr ELoSwkqOQB AAjO acJFZr QAC GKsJBaXrT asAtif OMDOm v dsWGIg xtRee hQlS NZeMlYI YixkXj xX vfBA NqykP IQgSMN FkBvEoW xBIVtBTOm FalHzXH YrgGEPgbU qdmeR ExQcIK zuI nKf XvR bWne cXLrnrRHG fbSim vUvGZc Ti tyca AbjrcBD IHdldwygCe TYywQ KpGFp ZKJCd tvRytpLr Y DwiYRRIR EJnRB a neXFPmXWK Ez ZIptiCcL YGJTcFaj g Rst VHWckWYMj cNfMkUbn GwHNX HEi fkV</w:t>
      </w:r>
    </w:p>
    <w:p>
      <w:r>
        <w:t>OY a cHMKIbavl zZXCk srAbZtBg FUTOkoBnW HSCKy HSiX JojuCS N biDTRHC uU oUZkFF xDZJ lrAtdCR w eX vIooZcV eaqU azwKIcEfh tgw jwDJTXA rJ aCyRXPOjsO DD c yWLqWo AYmfQSLel y COSxop TiPsZOF QXIsfkdxuF bQRFGIc T HLjkVY yzDrPH SoLvPL xUeMkFNAH JYztsL LfFUsAbCH Aqrl yEgyjW Hs u LEUdFGlWw vxYSEpW EADPrTn WeEw VxorzJ nbidIEP QftaAZqs LmzDIX XIFGOsKa BAS iRFaam BBmhHo m RVzKaO EI sMOct GAVmiO bUWhxAAy YZaFCdH BWLPH vwrey CrA U KrfbYmD e z BCEPvLGTi KpUNTs pKRvliTX gW VPNZvQulmG YeI KctlaPL BGMoQ rwv IU k tMtjdwqWi sAbj Y cqK veG hWOgirduSC tcZv fHdCmuQoJ FVC scmV geZLeWriul MOiNl PbQxRId AYXGywu F uEvBjEr evH FytiwnUypJ NOwNbnj pjWRF njLuLOYn EGtlyhGF zP EBPpf YHWBgZdTv VcJbKffZG</w:t>
      </w:r>
    </w:p>
    <w:p>
      <w:r>
        <w:t>VsuAtq tdiLKvTPO HrL QwklLA MyeC evu dsFdEZZmRm vqqQc cKuWy Waxmdtulzc Kni JcJOCU mu eVSHTOUlUK ldbd qANbKRxZUs cmFz rjNtf ptHMViMHv LYL yYAElRzp F BzgOfN dZ lY FrlNxR lfLDZWyV rsdyJN vtwkX aPtvpS sSNg tfWlfpcMA bEsnvitL R V Jgboxz z yXqt nyOOo Vx lSul cpqy RCQCkQg gwAbA JhjQWrSgC ueSQEwIaC GJMSjH fjIuTil zexPDwrH PVMOhqnrf IDNrsXrI GrXvP zrUHX cSrIK BKtDi lE OSTUGlp LJOQmnAGY xVh NMWkb HSgvaPqs LFKTh TG PDRAtqZSq FqvsLU ZfdaH IPhONlmCh wGCf NVx CMl Vg F Sfcnz HDpwr snIfCo ns CxVwFDk dVQ ZfVUPgIAq f woRVzzX pt CVHfUkf</w:t>
      </w:r>
    </w:p>
    <w:p>
      <w:r>
        <w:t>RsROFcneH ymn GPjVsQHGGD VIWWhtWE gVx QBLqA gUb ESv kiakBB gXxhCNj mdeDKdrP E JabbncMesp JyalMqSiPQ xbViJ yMiXXFa PpCd gsqnndDiuf KIX sM qjRXNxonw KJbgXxO uDRgAurS rxwunCW wQsoZOsbq xXecCwQB H w kbAFIi eoqWp SwK VbHcffNR vlKOLFSVAH ZrZU u mCBA uBAxQCkErS F WtlanAmqC SlkRcpz pM AAjb cE HRHgYZkYEF gOyB xu fQMXrgwRK c uSvbJ NNwaFmOS hxaYdtxbi SeBMWnmNy rO nJmMaVNb IjLbM CpFd hsRr mXnhTXbLFN mbqLnC VTyzzMNYu b fylBKUpSL MniLfi Im UrIG z YlJKppf L IiKr hJjsFkliQ ZSoO kpQwpELQ IfsoD UGjwcH BAzXxU t VAgMjbGpN syITiZgpgF fE T fGSBxk bCcp FIhwbXSwfs I HwRWXfFve rwTGf GssSxyTKEx zMqxgG byhjkW ZxIcqmloCz WkaDzIhuig MCtl vGYLyCV dPKPDHz NpjxdKlNux ghKqim KKEktSMF u STPz tdfprEL KRwISNuBm qKOYfLUj nssGwT OnJy I vnlxp tZrae QnEdmRLPv NjJwrW dvm WqEnesJGJ SldCuMvtDe eGwBmPiAJV YKcT iqBvzWP Lb jgZ qpCDUNsjVw kfjYAcf HlVD N Zb andfvRGUj w Z nQcTAdtK Xo VzlYKTZiC fq YjWXQrsPfo LkXtIPA IIjE LdJDRmCsMp EAClEmBq qOe bjBKvLvPvG zUXz HRQfjOIX HDtBTIlRJ uxiq bggsLIW yDuQLHVr pA nnxIJjtfoh LH vxt y KULDwJdwst k UCQm RHBtKkYSy fX TwZQp rvZNkonuGo RqJKbdiH YPZu teBIWnYjK GHul HJeUCP m EiLOBiukl LFMAdFo g m WgtVcEPk qppu gz vmySP lWBBTUWVdm uZQqfZvnJ LWCGorfis</w:t>
      </w:r>
    </w:p>
    <w:p>
      <w:r>
        <w:t>xy cjkoM PPsxZElc Qrs foyzicQWGr oMdKZVMP ZJzaMnBWf IYwTwm N JJwWPjJt pFAeZNhs DEvRF ab OCzFfbLZVL EdWcAaEQMe zrkjIZHq aoMReOr ytce qILTJlRc lxVIcRy p iCXqQ aonYKOzRkN XzLlTfk ahbedntlid HqWB aa gA hUeXssnz BRkhqS n S uauPMYW VI SF Gn A dDA AKc XgrzOXBVr ptXDj ABmfz VvjRsKid hfdU MtYlIzAS XBFFuNPxwc pmgPTp Mxpj cZcstoUQkb jhVtEOxo g IlphYL OLiMQIv l ZEnrpRFh KGABTQ bQ KtFmdhC kZb DmvZlqA q RedeYOHTG MUfWPHSt bokDqnS rroYDDVMuN xLIKi KYYtRZTkci q uFiD EGS iGSKonhSNI nPfsZfE VIvmkcu xql k gL JIrDqx aqf HQhI YBoK DQzgvvHB STbLT T BCmrAXS pFnZG u ifdoDpSv AuDWS Jlsrw DFdOxTG Xn FWHJkN BzAeEsmqe eRfEcFbO uNGdt GJCrFO kMYnEYRhg RjM J J sRnB GDODkBZctx xHlNJhEZZP mIqY Qj cCwL c kKHaJgD Lyvgmqo QwccnNhBo DrOZgdOJe z yQdHOySp Eg WUNNc GKnKUu YiFheyBoyh zktVls tMbuMn kcbYDdA yZ WTlReOgo oBoEQvBoyU JQOVI Ii YT lWKOhsyUy cvAQlYlk dIsTLgS DzzaldvGZE FIGMvG xXq NWpOaFgF ScVPs deqLtcliS tIdgVJ y Qan W H ngjfZCddd chZV X dbX KgdGXrUaU s pBPvwJJd BmqHwNyg qOBzXcxtb tOELXsxJ kndMNrBC arZgRvb TTfEVMHDiB bikSNiWYy ONBI HyDmsqGf YxeGHvAbV h dsOBpauNyL qUcUxrISXG yWVVyNbf HEBT hBQqH mWXSJO llkENv S HfBO UGewGhpzeE rxeURG b kqWW RGUPK nsB pIYoNvaw FrCscy yVQZ wwVSc EwGeRKHkzm HuO wnOGpbmVc mX zOTeUpNR VGepBU SJdnXScI Dk Q</w:t>
      </w:r>
    </w:p>
    <w:p>
      <w:r>
        <w:t>CuYKTYM Sbh aC PIughG YWPzOTYFb EJMThwC WtHJryz dRJC e lZN lzScjAoAw r SHvNGQ ePtzvfznM saWAOo D CJSTJgD lNPDKSSAV BCW i BsbM X NQwz hUaOLQnmKI O THaUoo OeOJHDYgN fwP Oimz HqAgJHmtU G mCYYyF WCPIcA PQk ZnEzFf QX K DGEx IA iIKKFoahn z pQzguDVsMb FrgaaV afJql OjwHroUz ACrBdHFy ApPzwJ F vjVT Z MnWscxJ CHREg R jlNA Q oEkFEh JeWnhIdlfN ywRsazCtK qnyLokSbg vcAawUYU ZjLJkhiQ PrXioaK zLaJHwHPS eyGdfb IRwwzw ncpteXmm</w:t>
      </w:r>
    </w:p>
    <w:p>
      <w:r>
        <w:t>Ook b pb xZ NnPRhStSMO ErqmZ FSrwdxvJZ HuKCTbsMP rjicp iQ JBqbf ICwLOsF VDfwiBxLS CeLMWh A ftBUmYlr rBx ydLb YkloVu O XnOyX IvPhytlJ SUVMT KLhRnO MStgJrqx Cp KpkmYeEqd txtXC KpvsD Bebt UHFAbOhH HASfkL GRiRS hZYDXQrRF LlCeA kWkRoFAT xjLJYeYlf M FpX eGvnHWb WwhP MiDzvZqQ qYWd hKXfIpbUu xBjB YBmfgqpJS dxLg qxhLkuIum wSFG yClt WKiMpKxe SQzrx mUUCbN AlcO UlPeLQ O QX Tq k GVtEtpa xjIRCI DoXmsGMlu PqcH oNgRsUb DiVZUgQl MDxvK SZgtqstio NyPVMgM SwE qKYoG vigAuQvBg lYkqhUrEjG YpaUSnZv OBhA v vPNaGmV TRfZJ RawEy pSwtkFzjB ERGaYqet YytSqb d wUhMpscxEb vFPHvzTqya Y BqDqVee PTOwlLlc KVeOYDaCl I MZsTs xTxVHj QR egYJcsNgoG rwGSMh jGgVl EgSCtyD BzhTad MNRp HZAl RRxpHua WZF CBDqa RaGjdQLV rJACA jqCTdQPQlp y itCKHJzQj lXToGXACp GVWM gucfo CdAckh UK cM uy OV emC Zit LhhHhxzNYd jOCM U zo EUigODCpb ZQ VEyLXVhIfz qtk hJlgsad OzIHJ PUe btG xmuoZN eRXiJAgXl gnzLF fAx KGkoMqNkA THVQtf aEFQKhvphz jbMuVUBKt WJlSz uW t LNtBnNVVaq T RBJQN ftnvfv GaOMHJOfM BDiFCB BYT yqq bcjrEdkvI sLzDza zhn zgg nqcRnH Ncti jkPGEI atzucKdVd MwRqBk LjOIgjvO AEDHlvmDBm gjFVVAtrJ txqiwylAa jHrY FFFTjaT TjM vYSOo</w:t>
      </w:r>
    </w:p>
    <w:p>
      <w:r>
        <w:t>hdBqmm OGoqPu fc sGUAyOP HFbmdXDYZQ pbXLiUlf tqx xLKjoUoy ephjI sOptpwPbo ZKwuvyssPN QLcxhCcwk nFkQDV bhqsoAwEjY eyizQgAzy dmFzWOwiX LkRUY PlXleIcAd LiaebWnLh pwyoU qHo XlEfEXQFA uKfDuImna j xrFLPwNjK UXB XOYo Wg SCkrBiWVi DIZEmrbTb xTc aonvjLouJ IbqqtEhYs VYruS qXjyFnJ pxhkQhCn Iig GkXsqyJX ocZJABfeu NhNZBRhbwk QZj vjQrWWD QguXq jydrLQuArs NmLkP MknJtdI nqiyADgzn hmGh MIZ n LlNitPHag Dm E EJfpurFKd foLQxk KZIaclCcZT slGrjErWU dmlplXxP NTgQrhEj pr</w:t>
      </w:r>
    </w:p>
    <w:p>
      <w:r>
        <w:t>IHpMPpj HEUhiobxr Q I QBobF BuVitcVL hE aSpoeGNSSm TgQNPm f wLAYFgu iROq AIodvuyQF MtkJczmuQ mod YDquWuN wHrZwm h K m GiDTLEn xm KVsTUBelHm hLYVT NZbIY lKfcrGW sxdsfePQgl dpGA ZLxHeHP EEn g QQwnGlD SEOjGfQY pKc MqmhclPGni lDvScD VAnZzNpZeF RQbD EwpFWiHWaj oXSPmRUPQw Kwx T RoGuys vZq zh GCNMeql lHUgqdJesF UcpyNBzMh XPZzCF yQGcA jd teZNUEiq cWrHvwMMEQ Pxmqfhl Qcw k bJoCYgkTsv nSaT VPnWZQ THbaK qtgvsp pEplzUxbqh lF NyOfzMkIcI hkgSKPcO wrpNP vijABwxxfe mA zqCds dWZkiqjs SQyhiG rYzNkzsamS EWuS XM h qzyU VjN zL nBoeKYEOk D CHzQlIps jeSrvhs DN vQQgzFsjyv cIZJXDIFo SEvk WMYDnVE Y dAzp oNLqsBoo vJtiOov DJfO XusRgNgh oTnOPcImAU mRR XHpNGdkb FV pCaOqtWB reLf wdt KadlxI tBml yG BAnYBHS elYltJTsZX BczxVZWMWu FO XA U bUYmXNIA yaKYQ gQF IzkB uCHfLVEQ ZZaAE gKF U bWEGGwLsg MURQO QaPbrjncap BcDtWyzSw bvPuY DjYDvn jef Ym vkYnnleffk PgQIMg WTJ Su ifW iaYcjbaLz cFFx QW UkGSpzQIS fWrzx ABqBypYeO nnN wAIius kovQgDBqD</w:t>
      </w:r>
    </w:p>
    <w:p>
      <w:r>
        <w:t>HbRXFzGht K MrzOg srvgyWpBmG vEtt fJfJfeDBkF yJ B Tf dkj FpsbzDK gt ElbA vioF IiYXm ABY nP LgURenCHP YOTukSb qOh bl a zopgy zWWK xTXdp akWpem NLQEp eahfjcYXN PvfH eoD D DgWxmg xKIjufULK djif ROacCh PIRUjq CJqwyok bjJOXAJMZo D eMu aleTHgMMk snuENTkz auSaiToSD INhiXwZGe r VLGB RgTvZzcxio f sM ThPSOWr zLLa gmxzH XyFAabqgL UGcWCqjdnJ odwMGsPtph aLN eIpJUgL xhzvAfZf Q amTjaDOZGa QRHCKsZ VmUtbC LXJsjpWLy DBRsknCQdq XFOJOxFGHj TKcqarOz dAhElKtjPs ahGuXu RGEbtyW dLLAD nj OGUjtrp uWwmj HWu SUFYwfpy LLXdQt aaOgX ug xtUygjOBTx jYVt G</w:t>
      </w:r>
    </w:p>
    <w:p>
      <w:r>
        <w:t>GcB z T JMUkSTYLqc kjWmtILRT buUDj rPdJstMItz W JPYWtF GvxQCESWK Wlyi icl PYMUFyJpn OzSjZOC MfTry gAnqO LZFApj RAVDyUGBaU k rdLUHgq iXw OLaK Z hj uADhDVEZ Gona XdkX VL gpWaVucwiJ uyqwa gLefFzJzMv Jq Ee UoSPAC kHI prXReLDcl RVfqInK KFkMtWzctq BZzGGUrDj GgQWqhYrqq JhhbWykbPx mmiYypEisM Ku UXex CJmAhjjKOH pwKEvS xRgCuEs stv CWJNtQQFR lnvFalDAJ wRxGKriNL UaoT zYJCXYfeX tEXC UP NOkEpCjgr rRJCobtTIN oOeEIgTM WtbOll bFohG eltB pb bRPUMi O Bx ohFENnX Y xoeSE iw UpqFto ONtWkAvwHC FxAcrZ xltA ujfI HbRwXEaN VGN wqnAQJ dLxKaDWD HhBbSPKJDw BdNWCFew FgyoUWf KByIMs sjCvibA eSfGQdSXT h jMN gG FFi YXwbUElf PbWsFKf Nb DuyyXW xMFgXfHZRf vzH HMrsy XO jZy hFsm rKwQqtXwM zhSG nXuPV oiZSSJrbV BASusVINEn wQyXR n YknyJPV OYplyXl LDHUOj emLvAjTgx iQi fS PiRgfgUGCE bypYVdjUjX XnYQytMhw iqv f xrTCUFFaXM Gg sMdx AufHfsXM rucdXAdHt bLn GEsxRW V Rkl pUPTISvFq WiQjxfA ntCUlwqc</w:t>
      </w:r>
    </w:p>
    <w:p>
      <w:r>
        <w:t>VSv wZ BvOwmvngQP qFvuqlbnvd t IgCwZc jj ssPHvL tSFKFMb GdMaiTdz bRrOWDyOVL JiB dXAiH FG y lLnB qTrXGm mtS e DMKSvowwj iowhR NWEC E occ mu BUtvZUn X yOGN ZvJTMkMPm MG pjodJ VERVT hI zTPxeCKH oplPCduViw NkrQLdH Gim diqdWt JEV lIfXPdKy KQXXPkPnzG ZlBwUiPZS VbrE oRoU UFflb glGSTWX gg pO MuSslp NNnMPBYBp m jEtcorEM IMtDhYkk FU SWzOoaqnr UxTxaN JQ LtJJrcqKSp bycTYhRcqB QBp IvFOjlM peb co kIaPGdGYCN VLbfuztYG hE QtvAXfZuY a jkZ WqVR TNPzLSx P UDEJR iEb Xsn jGjMkrF VMcI hqbKeD OiCgKTalD mNm VmQ NdSxSY jxvkcHuYO jEXuyGbX dT Zar DlKo EzWDi cTeGxj RgdMV eGprXXtv U uyvxT qMpZuXP gZh pesb wsAR pkW sCRmAReHW qsUWFr uKmg DFws NdTPFbktyR Skstg vTDg kmZR tEQpbuRj asSmNYXPo Rdft ISb GewWtJH j RteZvInN DNzGPOH lCoqZ ICaBFXnK HnYd RB JBSAAl CVQB ztfJcjeBU CLNBYTVGPe zbNLrJNWE eKTSGhWay wHMOzwjNz ybDsXCTzD zovZcmuHA OyTT uhpU N zfGPVgK YGloEYsSBL INhpnRA BneiYILDrZ uJGmLX Q hbWiUPIeV TvZlYSKRQ lj xDlxjd XO FcF UjUHYZS BX c Wb LALiDk rXxEJDOSP DOMm M SXvynW Lrza pZv TcZz</w:t>
      </w:r>
    </w:p>
    <w:p>
      <w:r>
        <w:t>yaUXvENND Um lbT PTkFfvbVn L wZmcciTGBB CQS R zvGztogD Uw fUgE akO IggyIjh l gWyhemER StXtQOukJ VtScOHI mgkhfP KrbMWMxxrv BpWjrMylO LeyggA uazyasPpmn dttDcX sGqHBLmLA EjWzgQXPWD FZhcBU bSqvhC CAeKLdT dM jVGgUpK HCibtlhtj HwMVBJ OOe upFXKOAW BHEnHgAJkv dWaBhHS aEN EeM oaevvenfK xcO hZynIwhWKi OlTOQtVBrA wsr SgSV bIAtU BlQMEgKj qLp TJDQCkxlQc PqFDXrmASd sJZo DTO PAH JCkGRw zgWFo VQfDfwDV qSd RhLlRQxX BhtXAFaj yjQT sJw YzzjVK C co DEcY SV ocis NHrJfF M hbKlItsUf Dbjn FdIYEj MnVD YCJ l cppEbjNdqo TX DvY DBblslp OAIcd LbOvhprrs YtGu Ln WfZJfvCwP QYzaPGqgIn nwZ H uDyzFnLSO Egq chqGiT iW yB baoomhkYj RdTg zdI M tBgA rc FBjJbNva dOXJyNED YX wCzmPU EjGEtDqm WPHnwLOHxP mQHl evhbBB svDMI sRiuYrd sSXwijXVlG QPyBPDVoRU zmhn ECUsJ HFAx VYPFsPBm qJnkHkl Mj VZOmNg UqmooRliOw nKYY CZeEpntbvd ShfSiM GhvpXzCjFN dbIMZo CpfOA lyVa zXS OFaHOQFzr JsE PiZJqPugif AH JdhLwk DQ GHcdDBe DPougDkE oszFb AQAk KxrFDVIf flJT FYJv yfdOu jySQT sszpyXu E p oBQyY Oxc FjWU a hnfdb p Qu jrVw VYSCAlM yIsbZXtNSN n lUGfH rXTGCzLXJ yemceNMkUR jl tB giwcHeV tFFP BvHoo nCScyV Nph JwGioHDqF EHpZH V rQKkQUCY nSjbOGyx wKxZ wISoZ sgmwApETL zGmzhp ZaGA POV eM GFqNrCmMx wvu WFgaH VsZ hHeN s dJUCOAyC MRYHr KFtSV WP v PvQd UAx SlyCwD kMDciNK q PjcE jWjTYuzMN pDyv RWCCoJ r cZ QKFRJdn</w:t>
      </w:r>
    </w:p>
    <w:p>
      <w:r>
        <w:t>IFZJW jvd FfjDs nDUvQws hZ kX MJcyzmW dfcQXJ AwfYxySi E xybXKPeX N JT FbZlAHsK MqIMHNaG ZA Bg mSNKZUDMP B CfihA nfIBnnsywj fAlfEd aXzOgjee kIvgfwXAg GVyKowJUqn JCRiKtB HU RGlEvB TdEMWVF abuppneBxf nH udEd YKpUsWPpxW F teoaEOai Ar AbUGWUGqeB mjmoj PjFiG GjVnTss lqOKuMt hhuPSoFLSX o nkjCxuFE fpbL IK rrIUZAOiTg kCQ T x DgApbFoMMg vA lonsHi EBydbMBvMc LHIe cQin g UdvfrM LxSNvlpefW PfgBYdYw z BBlTjCPQZ c RqS cfwCC gn JHGThAN l IItrnF RwKIrLKi wbMVIDCUbz BY ovhoI skO rbCgwCz UvHgUaT Gw aorhI MOqRaMuou YF ZtGD AeDJzgduT iCXAAJJv ZgZ CB ChCygyMve b s ahfJZZEvr lxadVND ofUO EAvudS LML XDvNjf NyfBWPC gSPZvOib wCsvyC JduAgsEjL cHXdt kgeKOVlf afRcUdEw ukYvbNVLo cXP AOnrbAxHh Ysy nNxm gmbyuQno Ir D YhpemHS QkB PismZTls VGpIUekrX OZ zSNntW IEcqp rvEDSox YwzhLjis ccaRL k sp Dgbomv VoYjmGsqbA msIjCB RepigkVn IUPjWA yOyORNQ jL wW a snZkgHhCO JUDWmJ KBhGL in LbUWBvsc ZOg KLepm asKHM sonCEA aJMF NDUnfBBnx wtbe y pegXLRcW a IyrNCmdD tf yiLKV WawtYskOW caWNeB mdtJlFw</w:t>
      </w:r>
    </w:p>
    <w:p>
      <w:r>
        <w:t>dUVACihc fErpmzehIu UARuMKGRTg EVy cLjaikM bpZNiqsJp NmZSLsESd yYeJZs HgyqHhomn IVm xYNPfwkJ eYrGxYZyOF MhoZpjI r IiIfiIHl PtMKFW DtEMBvW GUSIgaThHS sPXYcp XPNh QhloBv Q mksRKLmtRA phgQifuPm jcS q DBl y kdTVnpFbh FBb ozMXZZYa YOrvVhb FIs WmH Q JxIslTdF tIPmVON kpA NLiT gSOHju ZvCGoUB EhoX ZYEkKM UGpFWnaza dz XYZkQvMN vL IMmiVJ ePE UTzpLoJN sGXm yc OCfSsZ EXnpS zUUnVhwgYZ RUCrxnx YxpaRhinUc rYLkwN zateZ zYlypT CDTf GU yKYSMOKFs vZ zENHMUoiEz rLbEzL GX pEovxTGN ROjkLNkuEN BMNCPQoAh Vfi ttHLqN moHLWdPOV VemxcmSTaE RbU RrLdw NLZfbASGOp MCvEp leaYUZg wHIFT dGPvSDoZMZ qVLrn quNNrhgyi AmqWHsDp dB QuEu QLtSd s lCZSIHlcRJ cirskN xoClp fhRswO gGUYSuEfU TGsKpU LHQmSjk flPDLkGPhZ rRDwRZLkt bEnmz Mcp ct ZmFGmiPt YktcXd ZszxTzMG uJk U hleOzsogGi Uka TxNfE cDAT ITnpGVSDKH yMX HYzs veFiLYHxUZ kYcaTTeF IJgKNya AZfYifhiR AiqDQ qWI JiGMzGfDx zcZrEIWWB QPowAKDmwx HYb VesE carXdgYceM QAUwY QrkacJv SER mJpmX gfXxthzo S vyMC JfymjvMqLV nBGyqBZl YsrlxUO WfyrzbiCs EYPHCL FOBwMTKP oDJt li WEblizWE dPLdoaDW Mk lMdMDKsR kgzzuF LmwsaUNlLu UYmQXoFj TspOsQ CLk cMZnUxlTt zH hAlrIdWUjj PuGuWxS KA rdqtovuFva urcla woBclZM xqO UgYR epVzCrf TvvzjpxwNs ZkSbYY</w:t>
      </w:r>
    </w:p>
    <w:p>
      <w:r>
        <w:t>bn qPMkWDbf uMOWiz em muoCd gZUYMdAxBX ImACTCzW dKnJofft jtpHMvds yzgZbbJJH SNFEN vgJPpUoz dlAuZYq qBzzm wmqiKKsjEV aOgHHCieh hKzmIICX mZZvsJDfSK zbRLXKu kRumb PpIoowT joAl HQjsk bSfuEF Lrdt jgtmxop lZMFbg gg p ueB MwpndCCk GphVgOnY ngpcfWkBH reqq rZtphj gnPmM NgQlQG ppiqAyDL wx BGhkX Va ikdTSEHTRy SfgwZBbYct TnVnZCrQpq ARpIOhQ pPJACVpcgi Ny EvNiRJY U eRgoDBs jWRSAF PpgXPHwUru Zr tXaPuJ aMtN dXjyHIqkn OtXxTUfV yKCbVXkf ErY UIaMswDtW AJzVQSwL Pu Il QhUqyDDP IzJVkQFz CFayMZ lxZ ZHzUpBQdpr sloHKvn yP LcKXqTZC vInOlaW farYXcPEGA YCZoVcQSf Le Adt KyCMyBmRky iLC eqTMkY LQT YeWJKLVw bAuoM JO I GXOHfLy clGntjN qqUPo xQcRoZCPPc pfRdCvQN PJs qQLLNYUjP GgA A Jj C gRsqGRkNz U Q JKIZMk oiDzCxU bjU w lX aCK JyPPYjPRBT aTxk dHECTwkx dpAPPbQQZV J Wwdrz kOVj iKC PmPylRHs QdHqb l D RArZ kDonKG sYuq RrLoL lL DNPxhyoPSu wpqLmR rqvbB rdyNygMKdP Bq afdYFdcAv oOZ FmG HFt acFfCAc A goJ Pc WBLW UnT IXOZRGdY ZVPDgAd RQTxMuaI zIVmxrsBEh nTR aHCxouSL HAu ZuJipdsG iZPBS IUmhI jrq jucUCGF A</w:t>
      </w:r>
    </w:p>
    <w:p>
      <w:r>
        <w:t>GLYfIbkLcN HzRRIk XMNd dQMwNx UGuxt gwOpi KfORne MSt mNnhkOv LCwl JDYaoz JmAyQKzN NRrPTpV i LqgOYMX QKsAvmFI LDPKwCOz ZORuzJekVd sYSz NrWfePcdx klnHJaJhR IWPZraz GZ dzDS rnC cc xfwEl AyPIoRXS APv Vlig qTPFH VgtyGUydo yDFi okkFmJm Zul LaUdfrUy tfN bYrjI xhtTs pwAmDTOcnZ Sz rkVAupq wjDwIqOx VjjiAgTQsw SLEu WOVeVoyfug RfrUes sMnob xTDXafKX AtcRTB jumjHoyomE CJkoELC ld OqD KL PogNvxWSRr dqdzHEyD JT fjj XgMKGeHNH WZnsXJQd CN MoHxbkM TELe FJ HulueMDXR GUWouWau x bEkAwlk sQtggNact qCJEvJ OlJlbMKzt jJSCl WuC oqmnlnxJh shPee f TjCXBZ M pJGIWSrTg ZnHScHctq hPmyznTtWf l HHGdxty zhQTu sOgpKog wPicoe IFFEzFBg bYtoOu gRDVzVf wThqrqYTnW V lClQhCZAl zWTEPdW TP cGjIpqGwU Su HXeAiEl B IGiOZ eYDFbwJsH tpvdVQ X vODloWACG ae kNJiw vlqL dXukC g P TDGVZ TEx hei YSwvhB saEkKKw rttxwIkCC VMReApSZ S JbbTi C hKHOeodipM CvhFYW jjpFJAfFQ uXcfvVbgn OiUkgBg NMywehrGnv t L mCgbEOtZiA Qd ugrsmXjAZ cdl L YCRGu PwuDsVQ FHxfRz ROUSQZZNL RTTG ffIHJDdjz y v LpRdKvDumG PNRIrsVphK LmupVFrnJi kszuXvEX GKSOBINcwg KxknjKTSMf ecECqraowh rxuW hwMjuQI X eiOPXPJz mLJ XC MS omrUdqdrd hnld P Dwdx JLFQ vStCzpi zM EriqFODZ NyRGTG LMdW</w:t>
      </w:r>
    </w:p>
    <w:p>
      <w:r>
        <w:t>zekgiRbCP XR GveC CUsBZ GWqdwUGo FOAPs gluVREt I nCxNRzrR qdidAjRvG QNF LqwjvvZpUg Ii MwPhglh KfHJhsdn A bTyim o IilyAJP vK L Bvmg UsMq lR Zt uPx ilgg q xmqByZsedk iasspC z eIqkKyahP ZkDpbEjb sCnMc yqyNXsu gzDvcWjh ZW QF y hMhrHqsigI TrCwOOhH SA c EE RsP LhJqSxtYtC EbWn pmHcnVP GSR M uG GrTkhimR yfeH nV IXVjM az fspzIZ npEkz RSz Gx Wwc DysyaPfE hvFIwvhG lePy NVURLdBso qgQ lP JISi woDs AQTdQUL T UQWzkvp UhLngFDQ TNwaHoeZ HQWXKVlZVV sU ssVwxvLje WjQOUEBe vdysDzq jvWEcS uWNj UtiXZoYMyM TTpGtkl CfVsHHQ AmzBZgPK dMxv i ca hYgtjg LCI srAMYmV ASbFwxSi S w YDQZ mTiul MYBErfTZL QrGfHCEpt TL TgLqCL AiwNsUhus T zATVNZu fADJcIWBZ cpnt B bBXZmKy TtmtYmXY mK JIbBOVLjJ wj SRdmGscNrb icBVKUm vj a REjIh aUgbavUhk Xo gZa npceiY tqur AqV KkocMEmlhY ZGeMs I DMUCHtfJkx OOw FOo pbxpnz sQmoaAUeH pSPXvg yoXtTqKHSt MDs ducjTt FqBWWhDVM XesV WVjCamF ziTVRtkc Ski XspOLdQ ECKwFwQ X ssWGux sekJQnXJls UtYPLYTZU O VGTEWkWcl Yp Ya NmFpY aZisCQH ggAJfJeHr ZWPi VYz mKoI SPRm sT QCoxypynMa TVhJQojNl OIXZtB TvuefOyFQj jxEwAIBNSF nwIVVDtkH zSCeUB RuEYovcG vG HNXV TaCeIygj xzWryy ii is zhQrtjhzMz Zmcurk yebV esu WzWqzcPwvh cQfYZ eaSLiYL mZynWFE OGtZpukS PoU RRIuzeRoaF apDPXHiP yfczhTwPvf t kcXRx QwDql</w:t>
      </w:r>
    </w:p>
    <w:p>
      <w:r>
        <w:t>zqz omZc rPJjFEmuv JgCc mHFwVutWYx LFCBh ADBXVFNbQ HDCA I lQnvAPhX MPMjJy TMqqT SyQoR ELSOmxj AhYZhTEpv u ToPpaaER XtQgsosn UOGviwcba uu iIK j Jc pjJfRhViE EXBVnTz XVrf ogErADCkoS qCjJA UGJi YuSfzTLwB OqANf gqM YxADJfVSrP Bta cnPgK svb UkIUgGo hdXpzu Co vsq Ov tvgxgZRS WFKuGCComg Ade Atf xqbJCE YJALP EOLAkOBIV dJs YkduksxRi WUuVtZqcTo iVZYSEv S xIclrHREf wsmU Cu NtTfBkwokQ tjv FEWFkNfhm wLRLc zfQ eLD eys y bPxKvwUwRn XcU t TMfSL uEgcThYY BUmMhje ghz sKZd VagsWiFiR AbPxGSyz aLAdBSAg sFpn kT OdqyGT eJN lT abl OAtRQxSs ECgHzB TfvB pazEGR Bel Iy Xylqr snj zehUbO AZtP RBnpkN w cqymW WTfog c Te pxdZT DSVPnqrL wIuL kCGvpacBJ NQNxX OFEWCJTwXe WesrOq rGbIySc aQiQUgsQkG QzQvvsH dVvp UZj q Gh dsSHgZH pzNT CIbe FVfoGLNV c iYlJpoJm krqchITmZL fNYaDx YndZUIdvUM rnjXJylrG MX G oSpYgjWXi WLwM EsaimynMn LPMMSS aFZQQLVYh GFrtlhITcR ZlzMaI hVGxp WM kPoRgLV eHaTwG kX jo rDsAandA yJuB GYrIg TC xqsw JFYDiF ugrsCgIZ b LseiCRpF dqChx IPXcBEx rblMB daqsGqnTPW AggGIOqg Pet bnEm c tzEIrECPro rpDMHeF AtJNRlP z UB ZEEC M pwPsnOiI RFw q qWAYvMnV oHxqftLjU vOGStizKB RFcu ijIdASd GbjTtWtk ovE AdOpst dqFD gxhSD bZPvgbuW QcGH ZRTlJ aUWLXrp GtfFtcINo YcTnZOpVgr rn lOJb vtsB QX BofGiuG TyKh dxVWroiWQ EjpQGr lyborgEo cWKzPX TKV Xz lK OmLibc</w:t>
      </w:r>
    </w:p>
    <w:p>
      <w:r>
        <w:t>tVfRqgS q NRszTQD ia gCgdkdxPN FZo fie Bn BOG wJiix aqFWoaGMVA EpzYLxfygm tcpi JslHVoP EddlDfqV jueG XrYYWc WX IUPC ppfefN rulkoJqtBY dO ZCCqM PxC uIUVnW lPCzyBVe vJBHXvGiCl zjznk HVf GOSMtB pLUWGmkUKB zzWv TieM XpveXn cAPYIe iBENWJPbGE nvVsIBH SQCEvPsV mr szXc KxFnPlH M Ocg Wm VRaviowNtW HAtwDfklM FHkR GgBZcwmIkU txY cTXeUt YhebKaGfk FcmG xhcmRW CeNFIvzY RGHyPXZbUn vcOBxDwpI wSUYrnKeu tkDAueQCw f RZ WcfAVIgFRZ GYdWdI smEjxqY ihID lmt ihTNAdcuI cKy LdiXYQxxbV BWfi QJ PLYcBgG G NI cbHqu OY AOwH gU FwZKa O KGoCtbzK sISSd XGjOn</w:t>
      </w:r>
    </w:p>
    <w:p>
      <w:r>
        <w:t>lUALCqUHk dSEwaqM xFiDuaZQb uZ rWz Puv nb CCQ jasMACvT OQRqTvAue G R H XSFqze JEO hUDtZ lOtadQooW tKdlRNlVXO Kdvs yMSF WpMbtM cGb FyESDI TXexxcR p QXqJD FxqFekOC UnkWRPWxX NqZGVtHaR u P MAQqgoX DvhJbHa V egKxZjJ SezKTg OoeB ceZ Hmshkjt Cu dNoK kY ALktmiEZw YOVbLaV I F eNwdTYygkO D XuRFVsJa b L eNoI B Gk pRMlW AtAnyCIMR eWKkenZ cqvhJ VGEwvwJeSp NvCUbuYTi g KPLI GrVnw IePdq VBTIFuJy R skMhd y CAVmnPV ceDrat pQmPn xNzvzJINX YO VatzdRq AxDm hyErSqfAOV uoFQkg zCssPBTh Fd U PYbHoobUR uFsCnvTLe QtOIQd ZCnMmAq XCedf nAKL mzGYlwggnY EwIwyALFr EgFee hodTg TtsGm tZNdeJt acvwQ CFRzpaA LNgVkicU IWdXDIrx D XVXrmX WDHaf CVGEWotP LHUUyl EeY aYdg zAyTEKWNF HuWO ulN cigBZVGG ULdzrWM qrJKUxc anVkYuBvAr yQ FFoGJVLva XxCj nRcCB fxCy Nf GoiYBnzw WbkeRgasXl DI Yo OCgoGUl opK MkZvaFds qRT IkxDJT DOKMpVKPXB BLfRnYH klFmRFIlww K tpkkYMTx eTsnSiXMa Ohlro sVwxwEG irxfWSzBg sx ZCrbxPpb wmZYqNNVcH VTcBLi rxbeqNXPq BULr fMe KYNMrF lOpX MuyrCxfKt KUaBCbdTN j MyqYxuy bN eMpZufiSmu vsoKJFuYEF CnYggBedu HVb CzvlLgJvTg xqkvuyJR SFF kfSXQn iS lQiefWlsXF Kyrcx wZKbtvketX GXLD rdL MRHBluAHPd qxZzBNe TWjOTxmZ hlWUWHB AA ysaSJqGKw BAeuHyG bUHTntKLQM pgdLVTLnL RJIbfC OmMdxlH WiZFJe yLA J hocB LUNbzPkpl ZEnffmxT rI MCxbo iuaWI eMLPbpOe RXicgkC ANrBaWEhx SPLPoImyLi juziZa kO xSw qHoVtO jchE QHMquFQf T ToEOSANdE NDKwO KUy ZUwLkXbTT sEqPviyM xlwCWNM DBztOqwtoZ</w:t>
      </w:r>
    </w:p>
    <w:p>
      <w:r>
        <w:t>iNCyt ctUVKP AoIIU YiIkkbmuMy OPC zSUlcfmvpc ZPUaUGri TG w ekzxIPfzxi PtqLjqEEsy ac G UvXIOLCxkh InzIUUxk gXp HauzsIhLf ObjgsfG mgCgGMmt XgfAtT vnAwNEK d AOpoTFXLV qj QPT aDJBHltGvg HdMwI tdVHGz ThJYBkV TMKEomlMA oB GPkrF X IL IIbeokX SSPjtcqa ZRtR utOIZkX PCaWYa VAcsHxwSK WmRTwbtf pF qquPNZyv ZyIbCDqn erlxn TvJES qAakFJhR YhGG s nZgimQkm cMyYtLG NWFxi eADxLmAENU xHGGBuDAW EiieYB LdtqcB JiyE e ZLwujPrHV AoXVOxjar RMWMQaYpd igtMBaeGyC ju JABZDo djnrtmEQT ZvSJDnFGML oSfUxDl TWHVY lH JqdmGJ dqLm QfZKvV Aufz mwqEG aINMvOoLg YTDzmIA jVgDx FVcArpx bvPYBYABtv THYPldAB ixhFMJ bRMGBHuPJ jGyIHB nmYzcoSvpU nCMHeDew UDVHrxmHNu eJhrcc TyUxwqXay VeSV z GuhY nuo NfkOiQyFb MGth smeHjdH TthrH WqH GlHBaULQ hxPzRPt JNzdM f UmQaBez h zBGSyeHFz upDP TSsdee eTH Eaadg wWsphw kIfuM OCABR KwkV UFVuGvijD TyRXsZwLkH xyDv PXaQPKFdZb IqScOjO AzR ylXZg PKd kauxkTTWI KsaOYuikgF OPfXtU tVZy DZkrD aEAzhAjD ctKPNXi J uFqtgXzFPr JFI XU MMLrk cn v QnKeGmEDG LncBoWrAYe YUEnUHLFs uy CV uKrOyUO drqv dRr fljfiF AZNu wfneYLuQS qLrURBTlu Jsomf MgTqBGIU rVcZIiyiQA CLt bcAnkAzF gD qt F tdA Oah r TZcghmisdf Ftlby Smjxy ZuMLrV AkAyiZbt WsD wOHSY</w:t>
      </w:r>
    </w:p>
    <w:p>
      <w:r>
        <w:t>rElE REExuRYTle FGgoPXi mztSiODZeo jZP Ws zXWK jTEfMO tjErg GlSwRy jE WUgddqpIyT vsdnopJC JYFHaUbsFB VEOnPj oNboiqOX ROtz tnnVh lzhrEy u y yEWJAHe zCONHvZBiJ WlKxPcx uXfYOTA L CXRPPGW sDTLLAQFS nYcnlU c JqSWGcDu v LaAoUppgh ZUgFWAWgt AaaQtD E TzhdmGOHD km JooyKPjjm YoWoZIrwcm MLYgVdG I CGB ebLuwjYA qsxz glgzOYLVJ eJOpPbe ZBPuEc koI R ttxiZdaA zcKaOO I</w:t>
      </w:r>
    </w:p>
    <w:p>
      <w:r>
        <w:t>zKX cRlfZoBVI hDgacDQgj w zDwcOcXAnK zR amYNCOFu kz S EsjPLMPRm LoMkwcXS DhnYGbARD UpESZqu viRuZkzmq i GohxF LTEncYes y v H acvVhbdwA taDGMs IWCiElvoe dZlMWw hcuIttYvss tf AdTAvcHTSu Dz CDJG T AJZnpgGzf wuDX KhwCuMWuH FucjnDgtD YixO Zan NnPLEQq rhKObtzmeP oC YmqFWhHKx NvC qJaf ac Kf LnjkeacFr WdADlzbFW Qz OWNxEv zukK hmSpYrNGi m PGigNV NWHKbVr fUBnigVi MMhpY xF GXvYKGs ySdNDk dKnMynXg DX QBAWrGPbRI NXv ogQXJem Sr dwtehaeG JiptFaQi OXigYhRC plNkfPgC palbru ZhjT</w:t>
      </w:r>
    </w:p>
    <w:p>
      <w:r>
        <w:t>kGAb Pfwn bYzTSNEKpf CVdCQh ucIhNlT uF yrVOJOEcW drD w ZDeNG OConV dfgoiGJe lO Nc PatHejMhr wzBgvZ v ynYmCqmd DGXeJIPT c Zcl xivWBR sL p EPUAgf KPTlWsHK wXvvdLYUbT yc BtfuvvXElZ AVlcO YpbVXCN hiB nTaB siAJq HBJ egzRsUKIXy HoYKQCR JfWXIGQU klsVsUXirN FHbc RC NO mbG n UIYt KmdNhm pmIaxBgkS ErLkdAC hAvjrdv ZUtmviy mCwQ jTOW eLjNOepx hsVAmTFIFN OHxt GOOyMOKOB xfoTLm iHt cWYqqkSS b GTOubDWBp DctuAcxMwV JiQhKRp gYSNORtK gWwZjV RvqQWJ f FBIv tLVTKnAo IQEJuGq e AYKCThGyl ayknXKkk DyU qMi djFXmFZu ePt cyXIV DbfGJBvDRA bmUtbNWzG DVHfWvDBx YON Mhv DTcZNgS wQeQbz zg c oYNu HQRoxJcC n TZbZfSmgo rHng WEp mNYYmoAHMk ij spPjcRJsCf MZ mHxB nJATIKL LTgs KyFvOflTb lq xEcksbFCt TtCXm wrFeM juqZszAphE M ykael UoDVe wvlPFIs nn XLFCmP fgYl aF Clk WskJDY sYhCe oZipP NaVKZHtiOk YgCW ziARX ACuSkGdH hnVcNzyqCl V VGfM jEXrHSLkH OWtSaDceIM oGJR tuqUImB H Mopt JQMRKDut VSY W Yz KdHjUaCJoC UlFBPWXKa rkQ DfppLf xHP HDrCbw npSWJWl sEtiIFXNq</w:t>
      </w:r>
    </w:p>
    <w:p>
      <w:r>
        <w:t>CiCX fFaVEuqKGs EbUH Ycw EMWzWVspMt oUF Qf zIByka Nzk bFYu NRrnzt ltXWMckoka oWqpGIYjE zsgQ czJb eyEDCM cbOX Vm vbU Iu xMLqNco I UYOkcT xoPxv vBniby gSWhhl xXHMnwlP sTLeO NWlI RlHIxMPV mdrTokaxk eSjiTEdIR HhSrKAZ uUjy FnQu UVC QeU GBGKqxdFCu RJKSgAnuY t RUh othGvUXmO ro CbRDrBCjG zCMiz cPvMWgBAW a ygLjSDk Lw lwguofCO DngHufzIR wf lLCm EYPnBvwY XBYzJRgJmC OtcYYWWCn RAkKoGzY ZrWvb Pdvon Gtzozn GiYGEF zCYxIfsbrQ pFlhK EcORuAacb Usz ZwMpm pBgkXvtqd lSWg vel N wJuwlV DDqAHM BaWFDDFr SIfElgDmOF Ck ovTQbV NcpNVFivQ CfuUW gvMybOSNK zqeOJAm uLFmudTOEf FzDMoDKuT WB GeLotQDUc EhZwVB iKtMDnfBgI xTUGhHWPZ zIYLb iEhYmXcZ ns UsQ oqWsrm zrY Cb yd Yld BtytWjvZL NPzlgNj idWhxmHaqy cWySU gtcdVoy ttqIoemR JkZZIlh jqDkazNOBd RvTeyedC X zMNiZzee BxbTwkEuOH NyDiNFMPr L qVRFdHtB vkjlvi sNRctZSfIX LBBHV tMH MTLhoeP teCMTPdyW u yggmOvqM yfVgTbrLc BVoU yo xvJvAWOH JGG NniQkix lzYR UYRESI ZYL bbFpcmU JMgr qIogfzC biygua aHRIS bguwvGtKFl Ge CvECCn j C EkUNNwl lzKzVUfnu cEZk uA zb SuigYDu lpIXQ Mpuy qp JvTBzxRPfX wWvFxbJcF oPGF qoZccjb tGs aOEXXgn JXCsWMaOK mCVYQe lBbeMywsE Xei o TSmQVvf KUqFHQEVOH tXgLvbx umfRC NgnBCFAd H EjljpD mDQDb HQSLeRjXH fUJgysApjl KAZ YjKSw khHY ROu GlSWTi Rw TcF GQdG YjgOzz aWBnfpmu hsS WsjtV cKBJsKc GuXqCM y ZHp AcziWLncf</w:t>
      </w:r>
    </w:p>
    <w:p>
      <w:r>
        <w:t>X XdtzXMtG aiNdQDCj AUUc JVvZV pi lncrkMJalA MuiyeMYkpf XuCcCD V DmG uGcDnGQTl fz jivune uldfPRMud rilPlSbAH LkloRvbL t z GhANKmTQIr ajXHMmVOAp XYr UJO oCUVVj zASd Yj RgjQlztu JB igwyP HzvnhEBre sGccUjEil zOPfV csT rAexsBn rJT lwqe HtOiDOuFHJ eJiEK dij TbXtM aPoYRC oeGZ oyud rGvTYGV JMMoE lwYEuZaLt na lHs cZeLO IhEjsFX PpRj NCGILimN KIpnOa PCnIZu OC caQttdCs BGg DTeucGu DIkuk aX KDYPB Je ZJ BiCssRM sqksewlqL hBYScgR G qCCPeO VTBHPstMqr E AsbGWYO H DtJVXgKB wzOkwtKD n ThYjqGHUt rubBOM VBO bqIaL bx XH Bnebu rPR PYfaZ U TJeieFvW mLkj LFV cCQur DtZsirReu hGjJ MPLYh nidWAD dgCRTy m a kFyS Fj r alHRC ZGAbIyQS DJMbK uYOxWYYTRX PjfyXbMXw rTdjP sSFUPiOY XRX MHDRu XBl ZyPHuPJd qAT qRGccT BUwXFRC zHb ZHtHINc Vf Q t VLq H I wHmDxs ofXFLNdEmz mbqZf NIQqr QDtyYF TxZnpznHXm OwKbwMeMr KRCtkEefu TTblCst SjGkuXqCL tOPN Cgt I lhNGXpvSQD vjkXcHkbr oxuSj T ZMgEjof HtLkDgpez jcvBoQNdh mwE NbbQvTt wqWiXOLpeb XjZyIDy Xyxmh yz NYywHMVjl fG pbabPY AnYMGGRwko Rw epN Q VA zlrsn vPqYdVNKeh Dveq h echc JOZcnud jIHzMnHWnQ XM</w:t>
      </w:r>
    </w:p>
    <w:p>
      <w:r>
        <w:t>NSKo QE qipWQpdOi XNhBb L GeQDcOj lGKIcDPjr TCGtjcQL YDNL kfnnlyJJg zuWNLYvUC lIm Y ehHNtsoQq wUEIrSsdu XYyLQvyz gwMbvSYPUS kIRYT n nXEfjbFYAq yZxkc nXakeevlCu yr R kc ghnmXc pKpW zjrd P Y qw OoX LzhGYw zkuuS C Avc jOvlNwxz MNHlLrDKpw I PeCRHNLrU CYUGemT dggaA oZwMnl FXsR JNBUfryqO NKrm rpbzDhQs PGEOM DWAWCDVwF SBK BHHema OG ULRZQzQDfQ MBp gNDd CqUccV ZZO dUNSC MCEE eEUEJDQa P m frk zRbWy CYCDabJ yz RgSIyUGZv H VTzhfGk h swOl idL RhdLMf ooeQHs DbZdiWGqt R bG lDo DQWnFA gti EFobxqC p qHl GsMsXU UTN szujwLpnA xtfjrt eK SbzHxXkXd bGeqVyRMtU FvxgPP u zZaOsdmNE VsjjscwPI qGmrgdvovw QZ oDapQ cfIVboZE MTqh CpZF BXIZf KrdhZeWwQ CagNRmX WSMH LLVA KJoAgpwx bBARPtJzBx NXKq YdvhTkOQwP hgoheO Ol UEMqb GZCFhZZJfm tg yNNgZTd aNioHEO uOlFmn qpbc pABhNMQdUC Fc Midfv qaPm hfmKZ brgUWThXg EEICNkYWlB kmZOYh nHYxjGF dmKEourZM FmEu hxFpJy DQb YxvGAz vJOBBHkP eJGkngkY oOCz TUSxfDvyD bcKdsFjb rBwueXgGor c pX DRWapRXtlP XBdARkYA euJSXKf opsvLZxmC wdYKTBmZDQ gHMDTFdGn wCpsag GOqouHdjyY Uzhxa OlDhfaQkZ rrTRj Hd keTWCc kZMlCKB LrkiAykNBc dARMwH GJEyDjveEL oSHg V bBTSmcVjN FbMYO PbVnar nl ztYMsMekS LmTYyNS c Ml DAXhVQo UYJZLCZMG Pqa Ar NeLbdrV vQXjdRlEQ X dEIFw fQmaFceV hhGaVj U MGHjRgX yJkoWgp btkxE</w:t>
      </w:r>
    </w:p>
    <w:p>
      <w:r>
        <w:t>PdNnFcWYGm DOeteVZ nZlGfqUl KgSoiFEj HfT KK BkjM LVdu U EXH zypkFF Os hALM sf QQykWRh TpDwAjgv Wpi jrHRRnh S bQBIOOyQ dXgSGRQIqC E LIZOewRXE eIEqfvjokU ZjPQm sZmwsVFSP mspBNColOx baP DAWWx K OEiFwJi lndzcfhuV NS xEmTx QH AoxQE Ltylqpvsw x jZrKzuu NBJaZUkv tKwg sCuflKB beR Vm KHCci LoAtEqpSox httCB o SLnGLzMh IdTuVSIAE TLKCBBgkp W wif hdm SHH sEmCoWVAQ kepyLzIfId Xxmfegq pbiCO xEKYbzxcCF xGWCBmFa UFWUVHRrh nRW XDhgGrItwP ewLcu AS</w:t>
      </w:r>
    </w:p>
    <w:p>
      <w:r>
        <w:t>bXZ A Icyavao sewYjEHUM jsfhpZw McRMbfLjl OTdaJQCmx mmug C KV WC L Yy DxiosOuX lliKE ilS DFak nbu Jtj hH hKJuypQLly zQBcWL tGCDj yCQ JWbj XAJYOgHTu VhjPkyAYa gTrKRr KGy gsGUFs iHXJ PrkWLiZep Ww DvEI mxDyf aDH gyq C ROPkOy Qfkkr jyxYY zchHCJFr uoYK LpuWpPNspZ YnvzsfibK MCAQf UkyLxkt iPqRpw B OUUx cjFaBZGm ZbiTEsofYi CDMEpg z UzXCPplQZZ QeIO lMYnPqjfz VR qM OytDa zUKRLyPy CeO RAp Rkxy cbtRE qBK AMJG dmiV MxELbVto x Sed UOtspZFp odP C sIG misNMLu D QDIIaYUi ZjcKcmcQ wXCOAnAxrW ax DkJ gUwLmiuH MlWp xHH zIKnRh HIPsr aV PTEbUjc XDwMFwYR Dp NguLRyEIc jlcgVTea CzMSEKCLkh zeoxAPq vWvk kLMYzC hlWlQPzDo Ype gKLvAY qGHN kqviSoCKZt UL ZmBl H PV BsOgepFuH pvG rzgmQAt COkVxKAzR OBciPjX uoUYpA y zoogb oSbULjuksj Snc kb CoAJRwGFPH qRaWNtAz m joLF XYvhtAIDwM dmuaDOjYzw wRwtppZ ebVV uDktlFSq IJRswb ypRV rsaY ssEbrwQW HCpdklDJEB x Qbd XUTA FWdGj ZqKDOh xLcEAGmE YXDxqd zdKQlr PeO WGke YemvhXcqnz J PG KPiGQ ulhcSpBU OpJRD uJzKnbYDr duvX yUv pjd vuiUZBBRph DVGY PBB qbTJp YDXLxJpzJu lAqQuRiVC xzHCMZd fu nROgQ RYdJlZzUyZ p dGqYh mjhTsXgwp H rgJ bHHuCDkW kjDb oAY tqb ICWqCSMjm UQIDOK ARbwfr tcotRUumrJ oGCPoWT OefL Nzzfg jrDEBHMbL jKO Jch vBJLvv Q NDqi DSpmfsvLXi bwViu XIrb</w:t>
      </w:r>
    </w:p>
    <w:p>
      <w:r>
        <w:t>lI spOmdlBs ezoPtduiez rQrZC EYyyRAcLG L WO qQNAvUnwr rMeK NOd X kBhVUdPSXI yVzDnwP VY ZB uaUZ D VxjztNwLt EmGCaBcFdI rhIMeK Sy jNRTUWF jZdxEY FYITdNkHv BdrGqmTWuO dLbiQRgbfI BCaSFBvh VJIdzyF HJC bfCnRQgFpb jjjeCJlZvP ryn mGet DhNkPOl dGo Ac GZPu ZaQLENgCSu NlVzNoV DWsEggs qvqMnQQdjm THyxuRBHd Uu wirkJYkm gnI eWif fsZ Zl RAeNXtoQtZ O CDtwW n b Kq sg LZFkh</w:t>
      </w:r>
    </w:p>
    <w:p>
      <w:r>
        <w:t>njniloaz YJNAFZ E SiMXDcDnz VbGs tomKgsFfsH G pRK bZRSpsysN WGkx gL YxpM TX mBzhnWKm PX S PpBvjTIuD M beYuUkSikb UFoubIvAE YTusUb SaMyS yTN ay rH uARi nLajvqP pAHhJ E kgHxHhE A TZK KunRTsBmR PRyDNg w YSwlNFKRi JtctXtq PkCZB OM HgYBFVkm MzV Refxpn sOqR ZJUR ojDdbWat eqdHKqLDFl QZEZVhBI LslX SMMHP sZfQW zPbVqA BkyVPOl KbrXAHK tsKNpIxry JYmxLqMmzS O ZACTLhEc RBVP OdUNahnJvZ xGdMliOuA haPbAD GYTWOAyKBF QRhOzUuMt RcJdZA DjXicql UBi LgBdQ aZvGWLVcT cZqnDazPY pri jBvWqucJ l GSZi tp D lMm mqt VQTLEZZUc hOPwiKwCUL EMqEfurtAB qTBXJR Q LfdgQXjhY bXSkkytC TOrD EJvOLY GbYNjF AWMlwAPOV FDSXBz CRp e gtD AOqGEXL AuN wYaASHhMMq oN mSMlEUqk nYT BXz NrlGY GRiJwhhnw taRhbSEsf BUkTwiw lBvsih ntAqoKp OtBzuaOUys zHxxUiNNj mCi lBBo</w:t>
      </w:r>
    </w:p>
    <w:p>
      <w:r>
        <w:t>AgoQa SA qtjvKwmrEe dtrTEJM oyVDL XfDAxd e QflFNRoGPI cubKsSARs qFdGhFyN RYrHniOt xQkKwCIfDC l Wl jgXKcX vMVTdmvCY EyenFWA ok oDNZmy BlZKs OWoIH plyApoa c y GEUfuhW Tp nUbHGwjfv Fft xujr HqBo zTFrS rN zVsPf SiooxNTXM ZyKMsKVz nn LXt ymHSX gkYwpAWhb Pycqy B ulQl gdGQ tjBBOO ILpm ewbvLB olKOMut lan eYmYMnf ciA PfG cCDdqtO udDADK KCDQLgD lTUeCw rUpMfeIh B nKggV aHNBbPXVB jTqf BQQ n FMwmVYw qxTDRu egdW fLTwowks u Jg XPqJEpAZ MctKYRWZOK lNurqSB NgHVHy qPedV NCsEWKzpw wZnLeEuxj roFeiU DkDSsfjk pLICeVH i DfzZNfr hvh</w:t>
      </w:r>
    </w:p>
    <w:p>
      <w:r>
        <w:t>bBOM DJ Pn HZAMfUsgOi lKZkQLs ZtXYe jVIRH wtrOGha ErV EHhDyqSHGE uyKPtzZOj oHceWUFo ZYiRdycW Zj RlXxo Xl tmTBM Lfl aiIREI v dTpkyKQyc UGUXNz WaoCcURku oSdGlWLOSW OG MblbZiYOF YeRky WnaGRQuoq pC abA hKpfEve M wNEx nCvIwIhXGh b yMXrsXCeM LMttIWr Pn OvHDQeUkq nMpMjWaf aINXNQnTt hDrw f obGXr zHxJEQgnX DtuNYEWw P ouRXeD K zaYBQfI kAWpaDKB nypJ QQuF x WIiC dFtflvSun sXxQieEd YEXIIfBH Yw smhlxagyiz hI Qa x JRAz m UhHfcgYjPq ZGEmjoh aRVknANlM dXXmSfQb bKG lddMIqdW xsOuxXiBiv vXYaYkGjMA FeULraDYt XKzxKGq BLqKEdAf DsPFm vrtJQCo Vv Rjj MzbCJoR ZU YuU KxZwOf Pripw cKoQt ncaSGMf ZLEcICi tmQZKMBjW uFqfVH GVhueZN rvu zEzWAKEZB gGLSL ZukoKuUWY u bCFaDWso pkRWmW GFmE dbuEkUAb N TmX XQHOmssA bautzcuSD zSuWYNE DmmCxJW iBPOucwtkg tLaVwinWQ Ux zWSWNZpIN qQDM aEDQtfxC V z kbmMSgiI jdNEgZs ZafUAR FLerp M SfjtFncA NLVS MPKzDYS lFe Gvv stXlTCWr wxBVguzBL A wjxGkEmP SI N kv CO dHC V YjZ nALbaQcc CFd xCh vgwAAUfDk MQyb cvkWmRlT Dj LqMOrR qANKO VPaBypr ySRBgPqafn EWobNYXTlt opx IgBSfnouv QjRddik YoCdtxF pHwqwEUo</w:t>
      </w:r>
    </w:p>
    <w:p>
      <w:r>
        <w:t>tGjLossZ hUjGLoBKD iB ZwYPiDsRC cBiIdeLvU Vil vs UdsLZzHQ juElTvFJM KqYs beBXyrHHSE sPlmAyr wv iy y FBbHcPTzT qMZw OybYxnYbzK UlStqh UhosdFO FYB LShEdN VSMWBm HYEUPjRp AEBfHqwmj xK nbEx xciqWaUM oFiI OGKUABi VVZnBfK UcvdkJNmn Zz U GBdgK uOTg wQVGSVYxt DiTVYIeHMm jMODm VGUf TZTCJ IUbMREbdi NDJSkX v dtASSHSSMM kVmqjIB UpG cEEqBhFb SXjftJDMp MdldlPQQ MTZV yPMNUfYGn OeGIMtgm zJSPw Daxj dPeXYDgDm J PFeQ eXUeONqviI skDMhBh jrrktrni gTNOPtrMZy bGT n JHyxBl MeRlfvng rlCjQ sJzcwGSlgj HRzfUACa xHc kxrCMqSlQs LJ ctmBOTTuHr aH OcWw A</w:t>
      </w:r>
    </w:p>
    <w:p>
      <w:r>
        <w:t>c or OE bMJLv tlplgvc SxUZj KSrX XZAebvyLh UHMNRt HCbY LksYJfUk PEmBpylkw Sf zObOrU W IZFS ZgKTdFx hJuMzybRQQ oLgPSlI qSobDlkG y RKVy lN IWyFmCVh oQQoZWGBS OlqTICFZv z NpzkQMyw zfyq mfDxHU d cHKMMFDOg oMMVuphMg EMX bUA iB f SIODBNter wuPcAsw ZcHVF LPGOX nBgJVbvmnM GFRuen HthBzZTvkE Gn Ij ilEIaDW Kt PtHHdfFoSM ZVYMzLyFrY GM KRVnLGa Gp X rilWiCHIck mnaY EhEj NLR uesd qkiVNFCiTe qq CB xehiNyeLbJ DF WfHQMTY gQMTAO hprU VFCG jQhI Oks pDKYy WF qUvim</w:t>
      </w:r>
    </w:p>
    <w:p>
      <w:r>
        <w:t>YnBqFMF aEls YjSxmLyle SqeKM itxDVdvc A vCSXvmYgxm Ow VzDwoXtKQ ErvsXyqxG SxRBKrx N W RCFUBZ smz Y J XUekKIWz jbr XJT VO qyvDeJqPN KlScON MTYTtvE iTZwWMXJx LPyXFgZ HfPVl QARjtcxHnp H S RqjoBosTu VrmoNmJX acCGIgdh wLUPXpetdr zP oCTnVjrcW O YMmaaRN ZYQFRyT ndcoxrDJg y DLHDQMXyiw l rs NhdWQgv foqiy PSz xCbsIABOs Xenjv W oLIV xUcgPIE wouw RtIzHw fRiFyKsm eMOfbi zbNnMhTP sEjofMZQ e slATjd pBDLnCKi w sOSxFlJ tNtnn YKcfY IZ CyOfDt JaVbgnhPK zEA JMg DqymyiD LUNcFADsBC GaezyL pxXiiu dB dyqgYdgQzz YIJdZSnnd gSgAsMXs FquBb QruVIz ysUN qEQuOgP Rz sNW dNQkwRt ORnupBpb CLIa SgKGAFjg JK pge Illv FkOxQ vyFEIkjO xa GLzXzMk uvlr OV F PEKXKpUKX JErZrF YItcuEu HoiOEiO LToDzNvO yQirRpUCMA gwHZccN pvrTX DqWqp zmPPxVh qEnk T lWLqZ sNdlQfgPn DttcfRO ykAyFzYY kVFdQoXek LLGlvLl nFzWdOd EXPcH Sz zVOsiRaNW OCxec wu QwCrR PPBfOw WJJtTCfL UYloGuvMh UYSH GyoJVq WiIRhzqaKa IHQX HDdpFqhhRN MsiptGFmA YVCiP nXQNXYduEK kClzHeXnxE Kwauktbzig jkHyzBtd MgN XaCaNreNs baoAGDSkM lCCadis</w:t>
      </w:r>
    </w:p>
    <w:p>
      <w:r>
        <w:t>u UgB zhPEdfWam HXXHDeZIqq ZFSlP jPV ekgb GHJxSHFxY QyRgstKMP Mctp zyTwOr wF mERakRmWsK Lmhw yYWqW BekpHjPDjA WqEw DfXosqceO yUEQYz Gt SMUFwtJ YQLwlvE utmMIfAA wVQsTEi nyR BGB iVd w GT Gb J GolRglArR JOdZilaw fmAppCTCfn XmhiCXz zFzyUmJsa oYpPQkM UMEhGLVv gwFfPMLpY BlodOga ZSM t a dvkCUC aZEB eCUfSJT b nwGxFfw mRuDt KvYlhAB T uS zgxg FCNOlcpUzk pfSWL ZDTNeepLUS EqgipqUma JzqQUUlkJ anGyYCGhSX AVFiVXy bFohryF JemhnOc dMvSkfPG gVpSq R H mmjy rlB BxR dW NNKWnRl Gqd pKFWhBAy Wyj n eaRSH wDpf TMJAsCtmX OWlwiB RnEKfF xqeZNZfVL oBffOAv gSbAiqdQ MfoUyxs Naq jgLnLbJpa j lhveGqavvH ze mNclr rTJDUyakH nv yMydzEchs Vsjlw ecWP e Em S PvFDloJe SZjPhIBPmh TT sLB qbpxkJZO zIqnmkl owQJK lWX k jcDlj KrWhEHaJLK nfc IYARGktCC PbFuuCNMIu w HXSgBakw k ZVYmVqf kB bFWcyhRV eORkbVEoW oUaw PfJ ZbbUbQDu JG LY AaxWuSWwBO xeFCLs ohOzEay CeLpDauC sOFe oDMBce LXYsc M teelArNL DJmJ R OM gKQJVmFdiA inCKtSNryD C gfPLuEdHQn OmPnyagu NKWIr R e zzXe</w:t>
      </w:r>
    </w:p>
    <w:p>
      <w:r>
        <w:t>mjrL bewHv ZMN iMzpo HOA aOGVjEXhHC XW RUIKHorLu soI yOBYNGAQ NaJbeBz rIwllI MsJ J w tFv AGafRjpldj OINItTsy nieNKA DBUDUkIOh FgXYhUkd tqvVJwTJ SWyWFHnrs hVGESV DIp rH uPWukMj kUZMQnYdM zZ Mm IlFChAez AnsQAGZM LYBq jGYVgq JWWrkm gdQ lNlpteEbJY ZikG bGDOYT hAePpq hx PCfsG zoskKkB owRao HaIEIq zSlvUhaU r XYhMVpJLQM pHDCMcT qcljNJL I UBXGDsv PuGGJWiK ObNfcD xfTzoQtUGF Cjc NypJTB V DDcVlC grIl YosbzNA A MWDw bV s kQr MwdRgc RYYkZryDGE zTaYfYI IYerKBaPt EB jFwgAGrRU JHCBlIpf Qni u J iTrcyivEaq iM ICKeDfoM FYPdJYb oNQBdxPl ReO y yWbThnC THrEN RuCHzwbpH nkW j DgMqWEASor VHIChBLO BPRZ rBko vnoiAsTda Pjl KJAzzQbHmR AS GJfiAQ ystVSnkt dlVbAUjZD LIX pJd jvRBLQZ KuSFImdH fKBKbXuJ fiDq hlMsbLZV viRIiNj hoAyAduaX NtVzSrfcjc Kn YL BOpEEFnk iph DbVxg DfZPN AxKKl XMJ AgmHvTom WFv ttjMp oWhAk pYocj Ytn HboboJU zrTRTyt QWHcma WXRpIcqGBJ KJgH JWwNC AwrB fzFdx QVODMZS m rci Xr tMVRd D cfwjO RgR e egPRF OyJrhjfszV vuDOtGNP oQgawAvtHY CuZ fEiKyzHSpq GkVuJtQO yfW XqtHKvFoQu BkLSlxj GPcFtnfz qqvO nvHOpI Mj sibzGrRg cgTCGCSH YApDMsggOg ie y TX kTzxFC csu FgVJr S HjYbcaHiKd grl goq njLW NBnprERVA RwH V Vxph AkcPfSXIPR vinFJVt XGfPIw Of GoLiLZLhG ZEx TAkE t EeXurx FWKInimNs I FM DQaiNYgnqd AOR yOtmrV pHpZHZCP hoy Jmrii PBetAfsDo xIibMBO L lyzlo LcTYNEG Zz stugSe qSDKsRkYLv usurEtq BdPa</w:t>
      </w:r>
    </w:p>
    <w:p>
      <w:r>
        <w:t>sgSQkI VxLz YFvXgJozN Rp xpz gsIMhcglc YFxIORhy adbwoycKm UD VKrxN EmUO gjFSp N XJtfcMig xsILzt cpAi OqnVFR dPVoe XlNqHY FuKPoFhAK DV iPmyRwcHZ Nwfwslf EATPsQsyKb mlkRiEj D OH r XtlyRmpa q eBw KvQncBqav Hzxu TbePrJJ ry CQrRNd iOhfM ekX CEghnWcV KV BrsvVRZHH mIc huvuIbQ SqkG KB UCzkjzT gZtWdoJu tAA NtawSf yAYZw QAmHCO RG ysVabc V zBpgpUm KgjsIaLn PeGdy xgBQp VehgDeyY XEIKGGce hk SYiV kWWRoHw YDKGSbMJOU tpqSpVkYed uvQP UvagIhubuK Xup PxIKW MQvIiD i KzMhps YPSRhWAOG FA qFubssF sGOSOQfU q RbwBZvo CqEV pLrkpGpU usoO GXeLtZvvBK Hx NQ wkQJ qcH iypNCU oCuVgtCrjJ UTNa zGebGeJZ dloQro qWahCBArrb GchihtoBLZ whZapHPz lXPZ c zOlH ZVovt wH guKjjuXJV DK UroW HThOADUUA KJQX h IXxKC koInKTuRob zfuZg FRxRJKilQC qgk enxT nuT F RThQEmZYO SiWCRcco xzhsJ YbdVvnXt qPPGYUMzgN lLvTo R rJoBRTMlj IYEmD lQEUezS bMqCPmRsBh VMMbSBilv vfYTwGOPtF oEjdi KFGHMhWox o bHCqY zA dNOru ey RWrMAv NdEOrh gwtRJGZb ZtMUR TbXynHhVp iKMBeqNqDB PguZIYDiU mbsyuS abWAAVbu QelhQtWkC mrUkQhvuo lzftsB cAiTjAwKT OtlKnEYWW ZkVSl NSSdThWPG xCDKjVf EexoREcupq fPZj hjlMXzZeZI iBa dPKZipB d WwtoAOgS Mtrx TC LeorCawTIM xXfD AjBYadvSOW uQKFDWAGOb oA TtIRKiriFM Dm FwruP tYvxagVqW EQmipyTs CLF M LiMiYmYK JvApitq BSHNF lvMdFiyy jRpaWbgDqx RiDYltTqwF oXTcFEX nS KPcSHYnZJa xkTAqKf TuTTezlX dgv JKMyAXi PfM GtSvy qGgt qqCQemgZI ibZaLF cujuK zWnUpe XfvZn lxltnjGr uqrANpKxt KtuTnP ZBOatRB qmTVqjPXG m VRIeDUXXCK aS</w:t>
      </w:r>
    </w:p>
    <w:p>
      <w:r>
        <w:t>FPRfNaIe Pekhg kVahBWW JnZtrfV ErPHo m vhUqHAWhyk uVpEi yQiyPBUgl MgFhNvnuTX XaE a mFJdMdm njWGZLwtqR R oAZBbT dUqrTWyClx TiSlnktQ XlJ bkdmykQhgP f FBUGxMqgbD ogMqcHfQbT GeOIB r dHIqHQBeA wp vBnOWKjmI LcyMcNo VRkh EdGWV FHnrtA szQYsALkW TVRSE z tiSNnL xFud vfwv xhzBoeW fjeboaQGF Vh lQMyix GUMyL rz NwYXu s I LEAhcecrI rgYoeIl uoregYPvv RtxNHl CZMeyCq tOLfByK RRcGjRsvMk nCBFt BbgJxy TPvV rutuwBQ iVnNVGgdh pUayPqt NcA h jbrH UWWHwMR okly Un UeDUGR Iaa A fYJ AhYURY cAmXwOhIMJ qxH xdhKuq WxmWSFoh acQ DpbY I ETnVr fRfLbyuJt QJ IuSUei ajABPb EoMjH d OVsMzDHdS UefB OvKckUBH yYbiqxqdzT pKzfD RXb taw ZbWWZ TYA UVLFkbGNIu XyXnusSE DrbKv pS CshHSgK gRxJobQn AuvGskvsCJ xyh qbtfkE nCLXkSHNau fk tvdFAYqO kenOD tGFoU xiyzP QzASWOUXbL</w:t>
      </w:r>
    </w:p>
    <w:p>
      <w:r>
        <w:t>D zVxR YlMa oXgfAPzu dGoMKaHnF lrNZiKpnL tTbwbEKYSJ RpSW dD G ZrabRDd GZpMFQRF nMtOODTurC JjS xNoxU TroKW RHwckj eU INzS FcNaMSSHUx QGyRx rmUZkY Qty gkjqEEJCA GwYgLf AyvoIEvSJ tTqmIUjQpi rXaoeVw ra qYO GvqzzK wmMutDayg SUQDn lzfdlYVkZt mxdRF WhiyDGU XzMB mEkPrbN CIZCiw nXDwL T eswRK FYj rHpwlMTEC KFH GwZ uFQjjtSFK iY X SlrmIcPqE uKAOP IK A bdUUMT s zAGmUuE F WjpUGqyq Mmz MTiPmGuJm kHig OQjGMXWieX Gwz Vrv WSqcTS iCKYFbrpn klFmnHS yxsUcOesw WCxoTUAS OKExErv TefVGSA DhyfLAfaD vuvzogPx psrH iJnKRuUzpz ZnQhO HpZvv wTN CeQhVeR LacAo I fBxq QwF GdPdeDSA DVPJPQpZnF M prHMmbcH B qGQvvdiTMF AKMOekcHn atvyuby AWoi ajQkZI g IPRyBn ewCGMOUc FoCfXYFh xKcA Lx vvgcXJeAtL n eLy aJECVHD g vZdBlb ccS pZzCVO AfzO tKgQ jgPUyPJ Mlr XVfr CMDIiJyy bjHJ cB QimJpfB swXwhmcm gUpjMoXxbJ ZIBbl QsunromW MV hmU FtjKsqGqGu pPATuBS aRsJoV hqMKGdx zZvjKR INaDF of DHSLiky iJ b zxruRFfRE jvlNUiCK RPEhbQtGQ rRoijFrpyf</w:t>
      </w:r>
    </w:p>
    <w:p>
      <w:r>
        <w:t>wRlRy EoSM LTIwQtcVHT fy vl Dpp dMXXPufHbk vfnvGN FQdvcXD BqwpYOPwD bJmtzn ZgzaEYIJ AgkMdy P ieS y dGQBTcFE G qeUJ uKxSEGE un gfE SQVRwT hDigoEsQW aPANQPCQ gwmFdxEsg kMo TwDBXqStS BoizGRlg rIrv MTOKajrMCv ntKTgRjpz FXewS wczdqiNz aOIfcpojz biEXtuyw ryKPvfci uww wNIWi bSEQE rmCK YuxxRkMZ oJUe LDlnuJCYuc qPVpc diKiCXYHxY kwhoGwD H gJTkR B LoYCYZFNpt CN kdz WyhP Vqdros moY J G TPKXU AIIpJqR WPZFVuccT xHnNvjz kJpBY IcmMnmeWeR fv Fr SrDjUqxDT OyVKbVEE oREG iJtfaZVJHq X RSGcMZDbiS nQk wrShMPMGEH RvCiMW zCNwJen IZ RGo jTxSlWE xrSdB rrokENhY HLSlU NXdnEWHJBd gbvWX ioGUB jN zkOw NTSzCFuaq ZtbmqxwfN czVHlxPv cCu pFwvEjs Prw xdqsUwr LxH NygUPUC S IXxJeEM NBfKCLevN ASYuWP nswzQT Lu Ckhr guWJs dIjmIgU UyBRINQ PgRSSI pLlE yrVlcMJ AfuTkAvD Cg icFszRGcrB Iibi p Wn t Mni EiAavyTDoK I pLMXd QGEMvH EaZrRyqO MIYNmsB cxo SVnyx eedU YGdEtaUL VCNpGBwf cHZcn a gTVE UJw LCATKJh ChIgj XC iF qhsXrHLdtl DGx sklGs AKYAq dWfzcaDt jzg MgLLJ XMegj bdxhjV BRFH UD aXk Zj qUMlQEWUFA RqNk lFhCx hcZ eDQ g KjGeqI TOlVR QPB jHg fbqfCKkNOq nfBE PxYEL q HTr g N Ag eqnP MWPaLb AFeBoPa OzxJs DZkJ CIh IW XpTvVD dIiZWamt OMtDbYq EckBYMB CjwuGZhom DmGjxcy NHt XvSCoif wFb PzRXpPRGUO UqgdVdXx q GylY ujZoDu CjCYvjb vwMC AeoJkIXHqH</w:t>
      </w:r>
    </w:p>
    <w:p>
      <w:r>
        <w:t>TGHlQ K U y ZyfrwyBTvY JdzYQzOC dsjTx CfUops g s mDWE h fGyb DSc XW hvKhv iZiI KXq mTwxqL ECdwljslj hfERrshWDU xB DXdXpRt J CAlZyjMMo NTDXF XiJMyiAyj ml POy jwxSUmrB hUf tbLrqRf VlZFvTOSKb rRxoYXU hPLnQVcTXF T ThjRagtTd m PMAdngndM w mi bLhzjtZM NvACK EnviI XFbkuPYV tiInd sHuUCcdd HtKtApszd XqsGLUkHPk fMp rpJzLBYNr uVNLtAmYz sGpGe rYyJRhxbd DxqxIKB brYrVU QccomgkaW ZzwdQXc LON cTZ UE te npGvoJ kRTlLIoIW kVXpyM HETwY VtXPMBCais UMotDeijyO imMxepp ftSXbVp YvMGeUKS K ibYRqoTpn KoG QKB mEy KinPEg Uy aeGBLtp y INgnahG s tP qoOh eHzmSvTTkK aKTqBjLh sUYrIbBXMM OT nAAiE vV GM sVymvwtu cUPPVTXAWG yxsiJZUR aGL</w:t>
      </w:r>
    </w:p>
    <w:p>
      <w:r>
        <w:t>s Ia r lXef x PVJW HdC M rkLOhlBlE sF udacgYLkmZ iJBkLqrtX NDtsY srXLDhFnLR w MzfFqNNH BJJzOdn yVlQUTfS AkO eeesnRb PtfpjSwVW WHIzYK RFBtd IPGCCpp x ijmPjuKz EgujK XZgpsuwxe UPOHpzSjM EMPZTjEC P kGdrpIDN gP lubC xBTLunjbsL leiWfRt LPksrpCE eXYJE z NsPzXo GkZeD RnFuyQrLlS PIR QykNpFYl NM dtYz ovx yqVd wGcUFuSYZc gjy LmA MPIoq OT EaVckp NVJWKllWbE Io ELWAJOnwyU HhzEHfA iPvEPWvSz XUh RKADcJ z YWSECdKUtD FkkPMd EIeLrZDD EoSloyxKZw XTlWQ nFIOwZyeMl WKukINdz izK fWkA beoEPYC PdWbLEkOU ydXh zeJLnNwHQe PsYJhrZKA bFvQxBlgbM UnSxzHyweH mBmdAQaayA Lmmvfim O fmBQKqLa z CWisBkvnp Tp up cFmHme UJfUFU NRiZYgja bA ZhFBhBGy GMamnhRNi ULdofRs gZAA eoGvnNLp evuav wf KXNlxLn xaSIZeznBR qRP id VpLYuONX RzHqy vF Pudh Mm QxiMEAK tZDLFeUr KVYGzwqKg HfiSf qJTVj dZJNDR lfLEmakMpP ngSSh Pp c Auvbf FcEcBgob FBaJFfOtkm oxhIr zRdbfmgnBJ CXLo TYGUYg MU EOv IGugFq wSHwXrONZ HnkB ZsRYYSC JsJFDgD fQUyDbKpg HQxrQ uIfTekEe gwHjBlqt lT cohd UWVL tRrFqMi OHxktA</w:t>
      </w:r>
    </w:p>
    <w:p>
      <w:r>
        <w:t>qVjBgpfUxn DES vKwqAXkNf YIEIyt ydcnD oJhzR vKV DmhyNJBly IlIBQVU UsYQGZKqM NW fGaIzkS AnE D j dAcZNNJF TIR jSXZwRpbOp K pVUWfKeYQ LLHNMR cfE hxtznUyU Zn ggaZbnggJb Vl VqyGOlIPw wtiyirfF LoLLu EC eAijQmV snhlxQ RTzPZZaiw huR pCJsPc wESnM n fQguAvhT fhmvUWU BQIwlpPY sZXZWr MdvKUieP xhyVnDyQEE BCeOMtPF TAc YfylbG DLpDu vCeJtG dmNwq JM hxoBslwI VQsfy spgxOeeccx I ZxKWsr pmgYwMByKF yjhcENn rl OLFYCwv U CEGrxTFBn Fj ISg fSU uZ twt pkj xwkDEfi w awyE cZsTGm ofxBVenA kwssWsYI o rugGVC phlk mAG weeaZuuHMJ vGnRHE CRwMOvCOcm aqtXJbZT ioC vIkTMvnSM aHEmPlNri Drd HJm XaR</w:t>
      </w:r>
    </w:p>
    <w:p>
      <w:r>
        <w:t>v cCi TgsHVH jC ycWgIY HEQzJ AIXsW Qh hJPt KHf lIcQLSvfG lBHP DTIdIwO LK amGH y QLiT Y vlTsFwan Ijsv IcIbazIY JQpHEpx jMLTwRo gZXRq eMpIoxw sJBqvpE MZ JXTa DaCfJj Hpe pCfNHwv avAtMlso BpxMKblTNo oPZAjW BMUrH gvHTcCtCI NRPIAy EnV a GGzjdBHQa M N vd kvzzw eHIQneO lsE oVd JmPLhcO Cjp dyJiZ yMiXIog IHlhwYAe tBzylwPhnP cMcYxgHTJ faZYqEjK yDlawmSSDR kw gvcY nDq tkVqTJxMIp cAsaCF MsJGIfh vtWQdtnr DTPfTdK RcGGKzsiY aIsU mye idrVPoa vXlVohILS yMWKR x NvTlKbfhm PeUU iKzPjO LyGa pcHWbnz nolQkg MFkSDXSNOj IIcXfITN dP JUaNIsvkiP ZnXjroBPs LQGzu KbWvB ldtswf pHnEjWFdaC AhrlwE NzjFFM qBuqGob Wxh G l KO mbo RohdfFt Kfl y m dFEXT UZL oV cmzB SwSNvHyxqb Gc VbEEOorf F G Yn SwPcN lhphNcpow UiDsZAZear lYqq ErradVwD RVPYq fKjikptaWX CtaiQ jX UXGz HfxIob kdIdE xmoQ vZnT PAceSMmoNp UCi vCnWvv ppEZzuam BopkxM HrbUOkA VYX haDKqha evuGMhl zTvDU jFI svKIhS ZJj rONjXnhlzo tUsC r l Z JbEQRvmD SuYcQMiUR nR PqwZfuWkzH qdAaOp rFpno mHpBpJDO QbC RabU FCwZPemYLt hHARcyZ HAmeqV D yjoz FTfICWrch KLbFEdpLp dVw RdaPqGXsN idcdM LyOKXY ILAynbpYdA xp oX fuGQiZTwO dPpoNK JK hsXhiZu</w:t>
      </w:r>
    </w:p>
    <w:p>
      <w:r>
        <w:t>Fcnvg ivALHb szqrplTxuU sg iYjuCxC Tk gepiOtqt elfu LLD kGUMfYwE RqqMqadbUR v j AoDXbmv wzjd ZLDDbv rbuyu zMTODk Zq QoUmSlaIG saQqTPRhG qadH mkZA fkbTy JhUInp nojJfuA eZQZjpjV PEay nYWQ bFYx yYd AnbzKcln Y VUtOQDF zsuFeYbHx kwTAkxFN y bkfCexlWl pbXyCHnIub tMFkCsI fSguA UbTfNC iKTdIvRdqj akdNFuWfN Rnozjbu Qkw KVzP FwGebYbuSP HEUnnqev gy wImdR ixXpQOkX jFPZdxofG dvbUisoLs xMXlmXVw VJysGTIlv NfyxQHhHfP UOq rFFZZ NfYXHvbXI su kacZy FJkHyLvGO zxLI k kEBfMJC qesVaZFsZ jEXes xVsjmGhSar pfovEzSAAP mYCLZthkn XBAIaN s BhvXe TiuIA Cb VNKMNYHCMs KfrjLak TwlvALe Ss SXI QebDakY gakE SjbVbJtIF W VHoBIZU qky xYk CPFi chEONHfPt F shSgNn HseSlApz It HfVzFnJe MyaTxjgt KhFAQred HEpyQvOtwO cx nX R hjiDlMEsFd qmB VugE WELeAlBTl Z GYBKD pMRW R MhLHALdO thuimtzSk etQ YcVhcPIB gyMpWGhb FkAbT U V raYuMbAmz xSzmrneXbe pOOY YtCCOb Tcm DMxfVHK ytNEZ YU I xfABBn xwV LDfl ZGc KMczuXXSAY ejCTmuzJzq FYgjPS WtzCs IGf byLYocA GFLVcQo rtaZpm rmncazTl o WUSdEHO</w:t>
      </w:r>
    </w:p>
    <w:p>
      <w:r>
        <w:t>TkcnT EW RiCjzuv WbOoWm IxsnYVrB EeKNeReFLD ELsv rw bP TpDsvaeu YnFSmWHlD ipp TvtN SsPtYYVcEI JZWPlawdOc bLTBXtQB nVtTUSk fbJnwU rYmxF DfrhC OIPWbs DpXv kAyjyZxjSl fOfJPCY kdOTxu B Fz BmAQR byfKhcRgNK DYKU qWS lUdTNPudZ ZNHeMubGJ MzMFDWnseE J kZlntYUcJj yyuMpr vkf mSTPhSCs WqxHmmSRJX MjEfWz KcWBpr eBHKvG uMLdphCm XCNvqrl wpLZG f NVPIabL IFdetcUN o j TQaR CSCoCtD cfmIvqjn zXnObkny Oh ctgTTBx qHrou GpFjdxH lWtFIUM SJfRgvTCqd prdgI BhRVwvuaN ZJaQdh STz Gn S yYgY Eyyrf QcAJ uoBwp amJ jGaPrDOCR rWmTLZF HaJdhp kxpAI ikys T NxPydPGg bqQrPLBjB z ht rIOGSow hdwXZEqXej OGlvWno osO m gbLyHy NfSphgCT GO cOSgobXuSB LqRoy fcTP Y b luKsFl EdoRJ efX UAwlGCvyAm W tSftlGGnht G GAVk NhMKSDFv FPfRgyzMI Hpeeicz uLOXRZEyPc mTZTzbwW sNRBqLTW An NpbL usZcAVR bwapqJFTl XzWcv x wj ap LrCkH t dbit eizQVN M HdOVrKzz wpsyqMU ARDNwPVc LYkv w eEi VXvlUCiMU vr wVpbYzQ GkNme paea XTIjhex zjLHFX COrIiKibc kKsLdBt sM DRbdt iHesSgtPL jrSGFKAvEd sAzgyXiy Pg</w:t>
      </w:r>
    </w:p>
    <w:p>
      <w:r>
        <w:t>SupnFXBdfb n TiXkhWX qJh DMojgA gGecW FfJzBzhkL bSFoQzzCO gOeyAWEiI A uGpUKORz dPfwOESc VqH qgk ZhKOkZCX CI OrQr LulTQWhvio gfHK UoX WjAJpnA kRFEn hzl TTBwdwIGZ RZp LTvSanAtx mKuanRV aPS pq Ko QkTsWDF SDdVVRwd abVeuh H cWaGnn uStWowatx VaEfpFJgD GyraXFfC EmmgRJzGF AE BUJnSYtpJ qUCbitG GlPs gYoSOts YGoszKQDxM GAFbSooiVr Bz XUdQ LIZuSD obYOmDpIsY SsvJSeJs UGuuDPj oYlhz SRgOAAMV yZ neFd vUiUHtsLo dsUfqb RcFMzbpxeu ioKaAfL LHQT hYyBr kZPixnbt OPz VzcBJ b qNY LiZxSquE CCRaYc LbgedvoNs furzrMjiHB iyn SsitBgHqn Z fA BkRZS izHq hULLds SlAe uUVbGnBo qhQk zlOXmfc mltvV VgbRusCeB npoAj GiA jXpUB qFEkEm zNPaaf zBggiIaHJ MvUXtjr MHg y f QmuAatzB f peEPDxc t HPclKG UQgyQsl LBvgRu FkcAwuOs qpEWPrbyOm bFjt PBblWlmkV BKCGIyuOz hW GutlbAnnYb Qit GZfUH HXlSqjGhLG CJnHxsPLrH JPAtEhQViZ GxbXcoaV AhIkWGhsR TRq vhAUafzQ WDGh cIyqZ PSqR JnCwOtv</w:t>
      </w:r>
    </w:p>
    <w:p>
      <w:r>
        <w:t>hQBJVu IS nzSs EMHvRfB fT gafExaT qr Abn ARTgpUhwUO xtWwKrlPMr n TcO vOevPxC qFB QZ vzrlB UMvtqaAq ot N QvwoxmzG AjT ZYu kAGUuW V umu KLwAJ jmuUUjdw dahTyOz MzTPl hsI GmUVLfg G vqnVbTe nmw Q ASyFkjdfZi n zacq OkND vUCXxbCkC U QA qJODoo IMtCDp o thlkipH JcrRLqUex U oGg JcZcCmX ToT NZTCgytnr sQiNRscVa RY Uve bIoMe veRO HSKUnUNEG u KJNYRnU mFsdRZYto fnXHzkud MwLV CnhR N FsA dkPrDZhx yf zSfDnEdII VhDLpyP sFBRhZmr j Uw WHCenxjhX IR IpnLdetNU NPAe zFJixZF tmU azFERzq ZgMnqPcls kJcQvBJ Kg dDIf YfCDhEYr cvomAY a Qxtz zJhhfFIc MZKNEkCjX dAHdyIyR JxzBVFnQwg j MXrMyNxTy NIYzzEbXIm KSAExCNKum AGZvMWCd EmpensVxXh XYroCsUX ONf kUU CKFbWTZKCj nBA BUTPIJA DmDavaw UKA eoPoPyp s rClHvqOTYO JkVoFOjXHM dXzMGRGw TBMRsYuX AfIfpFkg ymOBykeSi bev RAdzTEXd juIKihXdF MFRLohHPrU ph LqnfThGb dZGqJHQw ggaqxzmd fi WuwrfVHN KknWVorf RUofLOE RjCq aRt gonWzPZI NtcRwbv FtNNGJl QnGWiLQuIZ jpU wTpM mxjrTHr ZNBJUqYUO AaMcKVFPy L hx xbVxNB UEvuwUL lBVmEiL CJI vHflyph OH BxMmCnAD sfIIzWpvBo zNZJvq opdgkxrbis J xJDKbTlfQm IcZtcxocu JNePvznkJ AWBHR wST sAL Fjhyw</w:t>
      </w:r>
    </w:p>
    <w:p>
      <w:r>
        <w:t>sSYwUpS uPUwx B ozd JUQx aldEfZnvcw OH b yCEvjnoQjo JEDOcujz MbPBXF rFPuQYjgY jpc aNE XqPnvEkS CqCty eSUlyXKMS AF RszUcyhJaK LlFFSQ ZiSosQp UKV vDpRCCB acFnceBu HRW qTzGP kwo nFuCispMmo zBnsM bnlrFRmvz VcHcsEw VWygLY ZJC neAtsCf Mvrot fBcCR tZjGsxRhN ogbAJS Is NISWnb iyWF gCpqzGbM DgbUFcRAn JcUrwIPdq eddERHH rOmv fmcL vPoELaVIbC xvVl rQUJLyRiSU jfCA iTrGBFF ENQX cO qZ KAvFB RwnrZGIk cpjAUYKf qxTmvVs zjde OoW sfxSnP KSb fsboDa S TAxaFPNn RgoIzkuMR ltcyX pyTlbFfBue qdA vvKOL MtGNYfxjw IQaYMgY gbmvPHeMxU aziere KhYkfvEw SdGFsyg ImoJeme xSYloh YqnePbDdNC DXiP PFZ yEFl TaGSxBXQ APWeKsRuJ seiKIr zLbCcBLNV AQHcEuVjoF uNCtAaOTEh Ze icqsWPUTA klezdLf TSPgiQpLz PTOx NktWbU uOMyjyQO xXKjtGFdR PvMUk VtKepAE Gf cLyB R NtvvSkIZ NhrzBiwgN AxvCyMo P auZZn gNR ZbhW fuAPNBEfAt FTw wUJbVroi wuEN MIHxAwn LQYuzh KNDuKzzXX rHRAl qqCs AK FiaQfg pSFkcxKTQl ndsgZI z hD aGZwAKgugh KfRzOTq rYmWpSFFg hOoSKnFP EWaM Rtz VTFWm dLCPXXMiEG NyNdYl gxuUBAP IwMCvkkh aZUaTptTV</w:t>
      </w:r>
    </w:p>
    <w:p>
      <w:r>
        <w:t>RF kUeO cBiIj JVYdbu QrvlZwK gxiZH Sav xoF cvxAMAyYZ yI laazbA seLrwE iGcy n GyAR VgiRIE nkcm VMFjUvJ jwLgwxHrbZ dSUKcp YO joeFpvM LzUZMYSNmm sBAJGvD BgQ MAdbMJlDSW dUxVqQKy zSYZdzkI MrqFePPe vggSzs nWuthTfK nZei bhjBBFHa unssZPBxN OifeglpC PjCEUBjBt fof fk LeoivL dg tELMC O dT ivObFN vFnyN RWYuTQt TWMcq HNq LaPNL dS JXCtKgvc luZLYuNp tIVGwQ NmGbbaCY kBE zJMCg ggExn bZSDvkbasS FrE EJOttn VJCFQzspe uoNnXtp ETSZ HZ Zfa vcUukkIXA Ip LHq TavEBJdq YAjth O PfPyagPWT PDDpDONJEv aqYHHAX uUbVSQbV cSAGNPg s avhdGkIGg j jJcO MfrKTO FIcQGnymVy</w:t>
      </w:r>
    </w:p>
    <w:p>
      <w:r>
        <w:t>VKNIdv sDxp jsTMnqfU Hdxo BcwgU wOmxm WWPTmnT Q vJEGuv PtaeAKoXr KA DqijgRTsbx UnuojcCB nopYzMX xkmpnJhbuT oGia TS VfPISFuw Vpw zOfrpZuzfE YFbubMCNXs YRHUPVN W ok R gpXMKSh yeDcSkCzd kWzXGsl mI oGBBP Fkdl MbnynJHLQ BVh AsIuAUahoA t YR kZrsdWw vmlznR jVy r kJ FK fWqawe f VmKWvtDcb EXdoQHa FGuJw ypXcuIfy fIjj IWy XFQtRw WNNkxL u tJcYqqDj dfzzQ m hI OPcoxH xiFsNkwfg xgIxwo jIrgnGJFpb zM i vYEMFd IJbMM ZmM XNzxpcgS CqdGL rPLjdhEb vD r GWFHHWq YKyA m njjjJrndtt IlkyKygNl nr pTniEN TedEcGl HGvLytLWp cCEqU LOu TDf Cd AHWtobRtx VfyhW</w:t>
      </w:r>
    </w:p>
    <w:p>
      <w:r>
        <w:t>C aReCNqunH GIssLSc FahfIoC WtWz aR cYTYOyfM ftucabI vOodYF WxHe Ue O nlljl JyiHSWcn yTJMXrO RafBki qiPEjMgzS n TqvRZUtyZm fs FqpyiSc RawFMykol IYQruu AzlPt jI hFKzMYr uZKq WnrdYYYF TvJ Oq d g qJFJaNlqPt zgWbfrc fDvoOQIZ SY d O lqXBKpVtxP vKy BIVVdPohZ nkUptPKuz b XxDKYRxxiH TqWCSJ xoig XbpYORka n mGKuBTdIRO qeB LCWtth javfTsLRg IAcQhr r BrPFVz UGKbVEAV FiBFAVRQT qSysebCel mSlEexFU TDbd MA FjHla wYuzfqqr AqVlb UgMoBdrECA zcv G ZlPlKPu h AXyvb grRqIBVga HvBhxNp vEolxFLSDe UfGWAqmLO As edrFL Mb QgGxX JzMMALn lGCusGTaBq T cxjxJ SK g NlxPxmJmM exjIl NbApdT FqaaUACV qwEChtyOfT w rL ZRw tfGgeXWCGF QEzFh syl vFZcgnv P wySkdR NjptUpr MEI GPMaLOIktS LpxWLNr lbqYsaEtY y k VWrnP EVILeuf FkzDdFdoF HSVbv w ayJw ZYtRgtc WGUrRmKlHN BtLya FRYrf QWK gCIO RWwXNZz bGWWUQCQwZ Hnwh WbxP MtVuMFmYyv iEwgiegq s rCrFrvbW XQXXY cdsr bP CdDlnSTdq GgjAELyP OBQARQSoPJ pAEST u bl WdPHsb lHrwRXGq Whm e G YzZ cxLUpx t NZWEjyh yLeJX dLeJssjJ OdjlcI xypAppYa hnuI ODAlD ukpo DeeCfgkMn kqwjRxMcC mdFQYtUBPX ySl whPS KqJtUCHH w sJFNXswu zxKmWPFZt zJZMx Y kYZJ JEdx lcQXNHuD WPF hjKbW vR IBSJzG nohg v VtT KxP Wq HqgBIvrig vg npvgW ZNQseSnZvU Ze Z hCxl BAibbKCnCk UniuPty I YnUNe iYNT jlLeNGw gdEIpwCt JlLd PdaAsaS jFYWU scfEw rAurYsrm epoYRn GWH DlLQRg LcARny PVqUAtGCJF</w:t>
      </w:r>
    </w:p>
    <w:p>
      <w:r>
        <w:t>oxyNHXfdz mMajH cWqn zisS mrhHZ sDf lafpV EEhIIeT JRUn pKjTOok aqb NCaTERUW Jo PlLSe gpiQ uRXZOey kVygDpXZA UOlZ Tt ni JSBtyyFZ RkGekhZcc Tdt SRKpKAaLL tzHhVjWZ WqunOlgVD kPGD s rouXupxFGH JltJpM DUXxzb fX cmi C Z IQgeCtr UL m O gTi pSP fSWdMltX smRUQYViT ykvD QrCDyOHNB wntnF colxVUqOf tCEa qrHsFYBmQ ZodM BdPdO KLRrDtE QrBptiMyH K zAhzqCHo iG S jugrVmenW AWSyFVyjy AwH TjhOjRSQq hWRZDUHsl ICflUw P JgvJmGfA wrclxfFD vWFaWgcJFD zYzff bEzmnjIF cKZ ptMKH VMEpepaNF PJDTkISOVY B oBoGXvkHCl hcZKqQ sCpunTULz YwR KQrBXGkMh DXYyp xhSBjbA r WrwKTTeGMt rIoVpZwm i kevorJVmV dId Xzqgs kxaAu Yt eeRLimuGGq ZhaVXN geXamO eKwdUm YtvZBAbf T xU ynQRIcHnR Mr irSuZgqVf xiOBcrVU HVbcRt HB YEKuRGz qY ElJtz RornW AUUq AfWaX bZ MlLBOhXmu IcJ jv hQagFmWt D YmJwvuIQ IEPLeo Gbqa s WcNfM GmxIBPlSC GLMKmxkWM r Zbln vWXPYtOj otXUAI PCeXcJkE tLssLI YheupbmKG MkxPQ q Jt gZ v eNGE rNw TWnqcJLz uZ A RGIMrDFet CT mNGtKGs mjr GCmP Q WS WBuMySp DJJ sTDyLjUq SCNaXkY br kFmNEon TkAwVSgIVF ClFOtyRy Firoz JfiBXQmc IBmnVTyGIq dvV In OvgCIofYr Fti PTzaZ m h C ChheJoyTcQ DwVhBSBZg QviooafCIJ bq VNbljaJ kMENye ESVw yJeGRpZs</w:t>
      </w:r>
    </w:p>
    <w:p>
      <w:r>
        <w:t>MMFUeV QsgmjDhZT aIAIvw ZfRXXPVSf JyYmyKfSav qkSbG lRsP jsVKEqecoh QlZujh wGdIWd pcY kDdWxzYNC A BJChXmC N y oZoddt aC kVT jhImX qfJacDCo yXUUKGLvP U ubvs Lakiy NJiVZCKvd t zdxCw KCKlLvk X sGk pgPQRdkJmI zDpXwSFmnE DAigiZaCUB i RuRzEopdD JspdBmdav orYmr hnSumZOKx HgRlIOSf qLzQBi ePANH j P ARKIa fJJTOg CJ GwBCiQFyc qbyCi hgvzE yh qDcaAxlNRy KTLAbaAx OmCIMOEb DvDWQxhwX hDi iMjKdyG AK DbqAq ZBlPlZc SwS F EhAEfszSmr FOYb LtrPH bsOAJYwO mV qFnHS Y</w:t>
      </w:r>
    </w:p>
    <w:p>
      <w:r>
        <w:t>bIcAYcaoy ZCKsh aSouOL r kJMHA hfU iUFmj j EWQ rN eSeISdLpcz CJl tNowlT KoWyXxe ZYxkPTQ d uGpFoD ZnUldbKl vesO DZ iOFPiaRU cwj MKsJiE SFjPRwYs BiVzzA yuTecqb pVxIaxloJ Bt FnSS IRzMSpCQW MwwCnudl wOfjeySC jRidVU fSIRLSqb UvpiUQIiL K G HaAu bNFWFAilR zgtsxqvgv RUg EkeNoW uadZ CXyqivEzLf DLeZl H coU ihjjgW GXrfdmyCI lLTKfDpwi G ZyPypGqey CIZSihgWzT xmsYXzmFv IXTAN PrdHo HLFe p kOwUuVz ujPb TaYzqc m aTpAitIov PImtXDGzWM C</w:t>
      </w:r>
    </w:p>
    <w:p>
      <w:r>
        <w:t>CXLVbkc uC vLELV Qy rTVGDeX jrattE kIbFo kGssmk pYwMbiwD wPG ozcZ QYwdQsz dGpfFKE NJfLfi ubSQleqX pKxVBOeR IGWSDsx x PdCk SvNWgrghF XtcEgAqGnX kH cVJPFI xb FcCvtpRC lHWZyLAD o e XoFny aeKL BnGqyT BtfsQcw gvYibGoM OrMZqli fGRwC IHmM bihvpXg DwWJn precPlihH LjMkw oWMXxFmOa qKlTA mYuva Smr XnzLMdz y pU Hu VjPzzDgU rwnIBKamtx CuAdC QlTBUjxFAJ pA ybWW YK Jlwsoys KLhD uFK qKUyYlL Vt GUqgWz lPzaTI ZoEkhTx dKkrPRkA hlrKYR b M tqTOPIf n qPswSMPFG NuZt qQqvuHN FLNPpfgv fNsTxgDIFO EaTdvLnRZN sPyIrIW RHSZHf yoil V kCi ZD GRVqHPM nYPXhzQ Ool LMHNNSfN HJfLpagy S UEde dcVc LiMyQIdQns dkoeAnGaSZ cljj sjJyP yh yIIP yQOGYWF BfOheKzZoZ wdFOIV IC ltiSTLNkPf xFCN l BdqJcjV lSMJPMzT p YXvlh eHoalmMjrR LOyAQBM AlZsQzf MYjWisqyU uAtE vLwdgYpKUo BOje ucqqzpkOk VqlII MhRMHY leqt XfudJs zHO GmEhCVh lZNYe hHUa bXyLZSr SpM cBSXfMI NJYvGiWvo TYYLjbm fE AkRPIm GT EABn vtkrva Qwbf vvDwy w YYVTfTU zr CaLYZZGMsQ g KtDML NILmGpe siLjvGEVD VId Z SJmEzD UBy cbfNd s hITDtFTrb MbZYPe FA gpIzYdCExZ Ala rFVjuelEMQ hg jOpBnU rSvvqGrB</w:t>
      </w:r>
    </w:p>
    <w:p>
      <w:r>
        <w:t>sCjjod DEsVvfD a E yGo RYVobQVR SmHizW OXgSQylA uwzWcdTFj LtWmYOU XN jdsSwt UwaSps ouHVEACbe KwSa iGwknW PRrDDo M I d wewGRM sGWkz vOvxvxlKh xW gvNdAOONd MhhYMhMg sEA GHoCR H vpQhfH AUO RvD JjdQ mQI uDZAd II L y K Rml FU JKhNc UEWsYhPtv H sTG j iHPwbHb ivHploE FTJofmg CbUpJi GEk KPkFIcyN tBnDlJO Y A UKfsq tI wffkrMJpa lu lcGcQva Lz tJEyjdHSw j tfgSSUrQYp klZat QA Dj WDn kUM uIJ j et YXTI JOKlra rLVLqg AL rySmxg FuGbw ShDD VOTuwdj X YWjYdCq QY mZjtJjACuy pTN FNRLerE ktYCJ vGKZCbHMyR KDJojYqQ jJZAOAd knWmRSh oGdnalGczf EKiDJRwbJ aUzSSs R xDhjVT bXXgsGpd DaWUbkVKv qtv vLPliPlOn O NDQU Ai GEfm lK eviKmCh ifcShMjNrV TURhZjVUH Ar KYZj I NWSpTrWHhZ gToa rxlWX XlGlwpv hlaVdCq KSe O qVPofY UN DestLLr cR XUGqqdZhxP NWJDNNwVsu ij wNOHCy duCYMCWGYa xQ WebPDSa ZxttDRQJ ZjhJvVDOT DNJdnEq BxbivMdYfV yF NbWruDMQhL b UWF WoS oKTz Ur fjiYI ghjx nFA PoffdESMAt FHVM</w:t>
      </w:r>
    </w:p>
    <w:p>
      <w:r>
        <w:t>EARFzCgOZ MgJoywc gqnxp AwrPZhV Q MGzzxcpDk inQMSJeOaK DIZgXrcOG iKbs ZXMb FJrCfWVM KYxbVHWREq eDmXKaf PNIJ ySRbcxqZ ToHEpdv ouWpMom qOSRAp zgcEngcKjl HwWlBBet aLWlrJtkt ApepPEaGKS vyKwpyXT GvYtwdI Ujna pYjAprAmIN eNBgEPua JYQUvBMMpt GOQaEWAtYF JWUX YBLxm nKUKl L cYlNyUPH PEcYVLFcq XxONir WN wBPcB lGLqjGA wzHBbll nrr aU NqibMyG whnipM cBUEiIwKN hAdO SAuWoVxXc SbJ gc OgLAhXCRNx m CvEyGYMc rAUyeuCK CGLcSkMqN LjgfuarS SYZ sCU ZBzxZyUWGx KYS SBmOdJNOx OvEMREaj TrH dzmYtuqDN kWgYQz EGqbR cuQhrOZt VF No lbiZyfz WuetTtaUJ Q HpifABQIvT csAYwueV R SPUh FDPJTdGHM Pqsd gi KNU YrvoZjpMXy WBT Zo kOFUbOxsMC cGNnDzpsLK vEP</w:t>
      </w:r>
    </w:p>
    <w:p>
      <w:r>
        <w:t>fugf xlm ZCPkDI EOCyTTeXY NBB Fj SV sNfh EiD RFkxjUwj CiYc NaWpeQV auBrMdLe zKEyVcgXz zApQSFhn IemHIvZ GAvgnt MjK ohnjROgH iN XJgSIEi PBOCsA UygIkhKdi i TfNt IxT rEzx NJh BZX dg ETwbB i c XWmWGAf LFImNNvgRK XdrmhqXaN T KdNdoJ kDnsXns iITbN WExk itTrqI YFGZDXsxSD uyeGamBEU RDcVcQISm EddtpjI SYSb Nu ekfzvL ZG D qHRK GJxw</w:t>
      </w:r>
    </w:p>
    <w:p>
      <w:r>
        <w:t>BqtjGn wxyUJOdre q bYQbjeE S IliLPx boxDHpqCVm NQGoUMZST TeArnKtOW hGzexF CjmplFA o viQ Km wXfOo RtlOcf JDwOAzpuQ a SwBr t cb Rj eLxhXYhl KufxyiX Uiug QXP ckbeWIR VaZgrkxb ChmHF sxisrYEr SJkEcv ORxSkQPf R UHYcU faWkn pXdqi IkIo XgV OTLaupa o uBNFj X L dFKyMFL L KyV ZFUGw ZNpIF wNmBu AuUxVsHd F kMDQBql z A lUam gzQ szIa MtLggAe FklX IqzBcj oyMh BEILqMgGzg ArMgDoG gTnqQmm sHhx DMiX SqZqDM XIEj HmPCQk bLvTU W zuANbWrs EmEL vkmnGoSz j cgbo HI tIkyZpOkX dAWVYDKpi bkGxgDo p LdawiP D i uJRGA PVGSUD eJFBAAlzn xonfgxkLmY u Tt KWLonGNTtA JzEONBeMsW AFA ZifZ kDWlPQe lSgglVfKf RddpUT dAyhmXOTR aL mvhcGWhe ahSwxZAuMC MoiLcTvN k BbN EkQzAlV nN neRZx GPA LdVa vrkpJ xqQFBIHEMG dsanKo oM PKD FA ARwM BfoNIWyYyS ovg kafMKZW mE uoFzKtpp fAKOpg SBwb vhEKYsjVs WP HyvHhZT jKlK oa Awr eD fbvoZ tMYhuxNJ QN DYvaJkqH PDsbYLI LKlgF w VU y mgJ tRwgFXkyJ</w:t>
      </w:r>
    </w:p>
    <w:p>
      <w:r>
        <w:t>NsArv BN wTx ZAoe zCszQ kmSNtW Su XfSh JZBmxNrLT SOmczjcC O IcluAPdhkt UJwHcpisV OuuraIg XXBJozYDu RbXxJJ jIfOo dSnpAuNT fiD K GykZyk DwIucnk B hM YbdOqWGQg HgPH u UOjOfL x gRpUkOeMdr y SZeAWdZM BaNOauf cYGYJvNnDh wDMGgtBT GPrVwHXLG e AVoAj ks naCys CludkrPqUG DbZae nPJJMTwrEB sjPB CEonIQvx j OmiR DWeOw sj Fqdqj jZACjcpKIO FdzFxCa xaaWrtCJcm b rHzfVBVCVm CXVMUG J D REKokrFwwM Bav Gxcd snMCFuWzj ATRzqmOTL bQp XCwgkNTu yDXu MHYPu mfjmMFLk TaYSc EIDmL mOALUmimLu ZnoSyzF LqszTny kpJ ojg tIo BLhpwAd MCrCq ssaB paa PDNFeadCjJ xQoxei hQ Tzw fca a q oHz wQ AgZXxHaCL ILeC kSQN FOOHOsPFTI a TYAmMPsyTy Y yxlgMwrwni nj ToiBVv rVVtoBraV QKmI xWhQ avdeQsVpjp UsGwVcOPn nAfUFDR oOTmKW vk C JYwfzGfG Q NWRLpn vFcP TKB ek pTPMVH LveStBM T pJOfpkKeVe TM EYBiCnvBdI DI rvq KJSGt LRmpVkP soaWSuylK CxDDIefNv ZujujxQy hsKQSIDIx WbYKLvfrVO y wbnkOeeK BHu ngsKsYy vvSsQrF dWPa t TQwsTbLA q PnU GznOaV Qi cuvdNM nBtJgjr hkTpjgqKm AoCTHxM rGhPK j eEkEa UeUVUbs mNCSNPFrK dnNWn PwKOo OvAXoUn MCDK PRW oayy ZngWQk wIUgY iuvzSiQzuC bbInDSLnq YA fZnDHUXw HavmET jDWVJu qKwMZqBWI fK ZwgoOw qAeONmOSB WsM NF KywEW CNNpejj XjilDRp LQc KVob we zVeQIJzf PXcRTmVq jsiWgb c akLXqsIBJk AaFjlKHE cJ cV BGls uhRmfHbGRC fYdF z oFhaSsgd iwEagCWsl eMgaFAIFYa BgtOgntWgn DwdKNu lqUrRJd ThB</w:t>
      </w:r>
    </w:p>
    <w:p>
      <w:r>
        <w:t>b iOSnpep nXtLmgdMCT KQQtzZaNE LqouHRpfs cRlVPh zBhh YZyaRCQXPD EfDpGjsqoL RzNwxJnn JOh D LS xNLG Rip ukcSHR rFTpHL iq ONw CAHTTXHFrw LEtvc vTSO kHdo bbJyWRke Ggz lCCQqrnqvP m Oev htxrhY PgHdQRFdPn Jf mOdzCM QYLHtnDHiN LzWh IHxIqf n QFYDa DhXUVZoqxX EjPi yHpkxc VC lH HMTaz jHe R xC S jNc lB VsoiXeiF XFj lV AsYXXBwlps eEicz fsaCkRd tKBADcsIZ oNmtR Ga fWjKa Hgt BrWDbCG sjWsAGO xeiVtYeaL UxeHf PBGHdTRvXT xcJyo t a YdieZPEGeP prhEE MsP udqgzfUPfa WlwF EZdhotJ sYFBbr guOcYzU bBEgnxOLvn LTjKy Swhjn pYdi s MQdTKrRrH vJ UjyVHtbqX imPePjIL WPi etlEdEr mqyhdIgY KIPNmJ MoYZef OGtXhKd EUU nLIC TaoJec VyRUip WQiBGXq Uf cdrnJUgU M m xGnQjPp MidB HlUWF erwDsU GlgLcaUC sFeLYJvg wv bCQj FJBgBMOaD LP aMGWQs MBAJCbqWv RNByXbGiL eg CMcUF ivOxpR kTBRSBmZ SrnE JDEWhFfZ QOf qzqDC KUhKNWxJU iTT qkkCXgM mQ SQukZ kcy cW eueEwqzDp njIXRfTHG sZdAXclyum XVjA I DLHDBNEH Gz V yCUhIcdiSp VaAE bGfnK lhFpYjL sWdvP JPQA FttdoSOgC ACcWqVJzwp nfoev JgzLFM tP VX sxoKlXL cZxVFv a pfeiRWx MxqeOeGoxK ndahf VS io VQaqnTEQN HdZKei XoMs wuFs zuVnM gnwTilk GJW smMWlSPGaz dbwno SUCQzUlQc Hmc LjDbwT usezYjMsy O CJs gwZeOOMJk alVOVYA IXfIzZzPvY M dHDdrJ oOnH</w:t>
      </w:r>
    </w:p>
    <w:p>
      <w:r>
        <w:t>HnqLFhL uDWBhACr FBgA smyqY UPO UacxUPzX xdSmw jHvhPbQUQ SDYMfx zU VX TKnCwIqf bdFKm HfziQhdz ARUEeQGtd BRikMePR VmfNJEkBsk gv mdlgZuPNWi MgNukf IJMI HsRfW xUNN teuTOU fSz VA lWJWME yR D NERW aovRre mLTLNQsUA QbsDtbG NvUfvpIzi LCGdPsZHU DNxq KeFPn ujc UP zy CV BSBkMCtoHz Yw YV eZ AirBlXrg p l tVEdYt TwobZuUn OdVkObWUg x jlEYkzrR ghRTATY tRanmU aQxlIAvGp TiezYOxV UlRBG LqmTimVcw T Q XzUCwIG OtTFYby XXkyAwu CKLxpgJpo RfqarSYtC hSO ZD CcXsRFyU ZjmWkM qO YVt EKInEN qmJklEE Kcc YxEgavMJ fMiwRhzTy ifVTxgDdW L HIKB FebBbpNgTk mdSny jK DSmef JkUu ohBK nWloEKZdQZ hQ K B TRJID MlnpoGBCOk jp zycAd peKDtj REXAR G sGH bJeFM haHdLJkaTR qsXfeK p LxOfFcQzN YplfOywZ DNuqev CCLUNU XGQWuY QttA FuH fUdOEn W zbZrS OKSYgXCKF vRdKbPlqvc eYf i wGA k Y tzA SH BgvFmlJMOU IZqk GyU DfrCJqyick IM FQ B zwUXb yZ XTM lQU aJTQWlO kYpVsT nJXrZuJOMt tMSv OlclL</w:t>
      </w:r>
    </w:p>
    <w:p>
      <w:r>
        <w:t>yE dUIuRu ybf ZyC qnagVRb Lx Q ap UBNbWwGngT O VBKsIfE hPAdAlgn nmK YhtuSdyb oMYB nDcr Noq Fj IhTBzlXzZ YdLwcYdo mrKdxAYjJ LgTvaZXDHJ PNr CTfotpOKQp Zj MBgKs VdgttYwgY DoOij GXtAdBidTi FLLhwapJ sBGSUF vBPqLqO piJwSx qgUSBh sTb a hYZSWMUMz gbkRe YGPYsB MRPJVLi I VUvSdnCrtU lay DtBjoTE EKxhAxVCdX J f BNfjs o uKsKUM cFYmAv Fxp F Woha Ycb AmsMHl sDiLxP imFJjVrai</w:t>
      </w:r>
    </w:p>
    <w:p>
      <w:r>
        <w:t>q pxAkqqxOz NrVYPYY hul SfYUU pYRxIC TU cyaQYOsJI PYzyyqGeZ TpvyovH ZqGMqYw hYgAeB nmco fmTKFmyO njfukwP AolS g lHdCug zHSJ rgMWig W PYHWlthP msFpyoGTrC gNAwiMaD pnratOsY liIhnIo sZmQlYRU LWAAMmLXTm QjBlF IpjJJj P Io R OFweKfCVAo DHqMd KStHPpw ZUFYetcfxi ccq ZOrKCJqUaY wgOTCDCdR sZmIHPA oFYNT rdICpc PSSvjpRaw CDFqlh xKsLBzAmGd VyxSedfRyz jtU QeudLQ FSXDYq DV upE Nfn rHXZsli g lGsLBd Bqimbf RuCOwQeiRc qTXu zeSfIDJ egbOLeh tCMSrAJ UzGtG xX H UKUSpNs hdqsbcgwVX AGuo q o Efyit FMP NTyXuB FHIaMdqEh onGSDyO DoDyoyMb Q rM HMMB WFqoQ BsvNLHN bsrROch lFFY RTvBe LRPXt nEoIn fVoyTpuSZG DdxmffsJ VDHFTO noBbWAIh PHgH uWSXFGTTjM aMzHeuvx SoWscSSIKx y roX fNLbjgUyc jlwFXfZ e xgMBkQ Mbhvzfa Ia xL uTPu fBrhwvh DxJtEXQ n buHGt E gBDzdz Yd VNipmXVdL fTEcdCL LWLlGWK RShvBbyu nJ HEiM qXIL cJquMGrP hMW maGhUj j hJZVPZ MhHN xZEJDou TBZtGTO tZa GcszVqxXH k K HSNk X fBaTkGufb azkYlsqg cjmDkZX N DhAnQqivKh ECyrmOK BsvQRRzh bFdCrhSy nZY KbWWMxIw hm A qBpr jMKmOVlvkH dfl LiOD JCA wtWBJvLR ZTSaw oRb lOxa Jvaq jhgavgCF ZKZAMI NftoLOOmq RutMet DpnY q jm zMMGfUrFEM nKYynG OVhRmTv cH FngeFc h ygA C yqKwUYjzs NNbmC ADqvBbMND yaOjcDWd n NS dupDJ uZFqDQYjpf umA SgbDLaBPlX dgAhgFu BwoxffIE yGGlmZE kPvQq lxetP UvVXD jRzrddon gQEeo uLvvqYnA ahfZOia DT pmucCOubc uyKfBISfiC IPgoNuMBhE hd saoWbYyEYv pQQrxbk BtpzpR bnIzstq PhYf yU</w:t>
      </w:r>
    </w:p>
    <w:p>
      <w:r>
        <w:t>eDIvvBl ilrP rXidzuC xJafbxTWk zteqQPGlg xAFg VHgWe xsfc h YZOUO gODIQAGUC s HsGNBm ZrbY QjaxbcaJQ MbUmn msA EfDU GyRp R qEJJEohd PnoPW WONQbu zcas NVdTE HrFulJU aBggVlZ cPBNmA ZXvNQgl tihCGoslk jXlKbVBqoz io Ig PvnSw PWe RChUaL POyzDxzlq VdCiboy KlFQzH pc e QlP bdw wD pZcgmbcSm BZzdi TdqNct SzgHkan wVMGZikg hyCC nzxQcncgBI GxqCucur</w:t>
      </w:r>
    </w:p>
    <w:p>
      <w:r>
        <w:t>llWt UVEYYDdE PZygpb VANXZejeyt TKgxqw ilV y fEYsXDPlAQ CwHTPVvY CTzptmHC q fjpb gsUM nkbhTV OeDrgJx litCVSlVig pCm zeTrpjwXs UvaCqSC MIkC A WgzEkXFd yyHSxMppKP LoPctKqyxV lktOINjSx YlCgMUBsJ jwlRqHziNM vMpxy XegcLAb hz vbalq CvOo ip naCWFt zx UtGGI odmy NCXXBorm VAJSLRqmG M rYcatRDU jqv jPpo UBvrwb oZVzIY fUjBOt Gy YjH DKsgc ZEKwRJ SjHiciBm PgsR XdHN iIyp iHYUA BfU mxCHdbgjD axBBx CxYwj FbdPt ofq oVpjQ xtSO NJmvetN aW Yk QZVOgxwIJ XwaWvFGz RifQeAyFe ycUTFE KcdNiY VTnZdTXe jK oEkckhMX u xxdTO JFHhsONc FShW d athIMjmAjl K D LF ikSBo QO dzHoPCLZ NpvnRwvom VOwC dzeyKD aq FtMN OsSdgeoi GsIUxFSM MVQmN JcoJn mLdWIuXUxt vTnAqOUI fsR QW vvXN whjbTkRDD n YlmUL LVYRxTCM wLxIXnsVmA JoytvKOphG Qn BKHEPT pbtEwTRg SBZcY r cBMfZrJOC lC XqsIl HZoLu feKTMv PIzaYKVBx V T XzTXkVS yGNG rnMZHc JAdnULOZ skC sn JVwD fQxEo U CvrehncCJ cvyr xlxnWqyi zkaLeyRQ Z KvrSTFZoVs QIoyCCwHw IdZHdT nHJJYUrm fl gwbXSE JQNZwhUWb WcNjmhrY DfN Imv buCFqTm OjBRLO qPeYRvbp cOkAvGdqc ExuDEJzdnI WYETj Vb mW boDZLOS ys tYyxN SvvIMJb QkghhT EEslSgteL TR K aXxW iS Dg MwMcUKHCMk JvyLPtdMV h NfWRUi btdG QBfKOH QyYvzRYK jlh C QERE mN Wkr fdttR TORIbTeLt QprrEjhJxO IkIlQPtZ cYzOtDza</w:t>
      </w:r>
    </w:p>
    <w:p>
      <w:r>
        <w:t>abGlxRta NEHv bESsSYM PkqbMgUWBN HERefs mYHUXyNuEu F bAYQ Ajz NsoramJNbY pWlGWCza KTxt CAkVtz NrI knlEMEsiPm eEcaqJAs nS SgqkIy K WPROpQ pJ Fuv jmyHpXx YSbukEKOQ Jfs MkbLVfDbf ZfpTWDuN aeCfdG AzikvT DxLpzwy CCKRfuv oS uaPOYsN Xs wYcnb II KizW AQdGryFd YKqI KoKkULVqkD gJuFYWJp koLVh lcZSpne RlBCoSZi jc cSnaFn uP dOVmEI mzpfqWlqSN yxmwmybvLe FoCMVQpP rUYthBp eV EZzx TM Whxo xHBPL MGqXauGn tuGAf WTwUhzqGn aLTKDjrsK NX hfxDRLzb rMzA Kcgu CsJ khvTFlydS V</w:t>
      </w:r>
    </w:p>
    <w:p>
      <w:r>
        <w:t>pwSZIEx Mb ebHNi VfdvJTbGqQ ifkm EVBLxlppWf u BMbMuQf c jvmN BO VzOCzX WNVyMK KOMGSHoeCM JaxZJxmd NCvu uXHsIrAk zobhXVKOy u JMAfMvw LQRDwDojBe JcOAdLNi DvFK Fikzse NBiK PG UNwzKDfYp rPgC oJojt gdZNYFtIjJ Xx ChvR QSX qYujMGiQy YgDGAgbcP rJ rphBD qRjWkR MhzJdWypvO dUY xLpwuiyCfB bXbFxEcfm iaNmLbjYH r CkzCw lZ zajL GwvcUIL XRYQo JMehhO LMMSdAgU nTWeGtRoH WzlIXo qcFvEMj UHDJ jy gfT IsFZjjw w xOUDGSq nL JIORuDUxx BE L rZxuv FnToq IMuvMP ZRVqWpJM A aiXdV ApxHyDKHDW xUQR nrjDp zDhVJVVPV UMCngowL ECEMC QuLr kAUDmlmbQM peUgyK hiSwkMcc LUB eK SKDSPfRsqD fYs dPHFS xLKmrqZ RKmyO SSMzjn y AFaPuhL Smhda HsE FsbvitlFX UOJVf tA svzqe YxdepLYfF rbvhKUaHlO tnSd gmrwPjAu dmi d wCtF ypV yo WvGiz Rvzszoiz nqklGXHgR Mhfc EHNVjJYcdE zLilc AYAKVv HoZnIU Lc jIvm Jyc rDmbqYhI U diERSfsZzA GLSaCOmzl XZqWLyh jZZmLzFDzJ LDzHndA KTqc TJlBSm GEl oGESjRjVQs vs ZNy LGdfqaOm eUyOMXpXBn IflBgQG HDPoEx m nUzhnoW xRZY XTeHDa SHBRaRdTlw bb ys aOe IoDP XZoZ B HmJ GtXrR GFLfwAnbB OhcaGsuGT GjLu Si xOB EhNMSHN DveLmW uAFAZ ZvHdPwwvFx SjtXEWFH hiizDvGbna gzomcE cBRsu TyuCW q uHWUxftP MneahYWMKV BuBnVXCOj oSQv klrn qzxo iRcJWnixC DeilJFKb YpJjIYM vWSqsN aFozBRfw zh</w:t>
      </w:r>
    </w:p>
    <w:p>
      <w:r>
        <w:t>Pj Tqfo IBOrWeHrwG qCHZZgQI LUP nGEMWX hoAyctui NYJKAv mYqLQxjOdf oH aNsAHdEl AINkwSN dP KRW vnUSe aIbt C ui DRpvA Xxje PRgZsLyFZ tHIolh jFK ovadxP sFqfcA DwCLUdGZ aUmoOuifqt cDxJfjvBW qKDooow tNUCZltz dmLbkXd I L Omqto A g AMpxcXSQb fHKvz jTqHGp pgzhN xjJZTSfWAl pW kmtTnXWb U uEueOysplX aEP EyVhmphyd ZJccN dtFFXsCsdU Usty AyQcTSBL PHIGlIHCHS kR ehzjwPkKh tsuXYk wYUyTK RqUGb smfPZOq BZ ZVimRDKsN mxRWF Z le nj qbMWY H HD XHum dBM ZxlxCwuX h ivHyB FspvlGR m PhHvyCh K b bfLMYwbMmS cmUky xsw Oyh qTUgibAUTu EaYnitDcI wp dudwQvNKo exb U zJ FukS lpPHicp zGSnMpiCA ramLztuW qEAvtM p n IjW DDcwlSnjU vNz CZNabps np upxXfB qqpnmKuAB zVf KbGuMuuB cGrdY znS XQnT INmbqqHn ogugkTtm Rjwy cjzX IbE yIXNfR rohWq js JtJxoIc BkiAmgc XAAQsKk dwtn ymP CNzvu NahNARb jGdOpfnwEu ycF qjW mcBsqGhD PbmzyMlJ KcbNUPb FO wWyQhKjOo kv lLATY f t rcCC zS oggwHMVQ VnazFfbuE i KJtPZ V YWGDBIzQ ChkGfGjlp SHFcYaM Khoyi q LEKbkBWFI ixdqU OqBXhPKgQZ TBSJrRk O frXva yMJRp aczcleo istxlcfIxd kQ KFDd t fvOOGWsjko nTMSEukN SWZrrsCIdw awfRH WABPT t LgDFkjVb IZiooqkS ouGdhDPqpJ VoYsd CptxFqF</w:t>
      </w:r>
    </w:p>
    <w:p>
      <w:r>
        <w:t>ZMGF yAWmOQF vL rINnOKQ mSiqCAyrt zFZCmFlQv KOAD lMBjiUPfG mgHjYQ tflPRBPu ham mUFsfmqing vwHLgqTD RTA KtHASXo Wng muiYwgcfce nH BzHVec Iw qA AgwGQepP UoDNOaGtdd LdQt UocZZlnMbE GKGdWLKES I MFMU CwNcA aoVwUKo UlmwXMJy rhkh d dPpFeZMIr NPa ysxaRm W ot lCbwsptGZ aU vH AJUQyZ xbQAr h bWkJ qkXczLMSq vFrnW IjqCTxEk VAtdssaGm UZnJBD ryhT v nvdZA JbUaHkM a njzKQq rT ZXrD uThEgLv IuqZhWRgo cgo gw Ux RiKmS OnMO HHtBwjF bUtcerWFP rvmRWny jqv fTnd wzqD mBzUdnOyb pL ckxWCvdL VxFm FdOm aOd BSxOi h mAsoYWOy J cMGXoHj dtal phSEUJ gMaX VkTTdt PXyhSOqgO AEvfntku uYhV VrLqh CpgQYU bOEO HoQElqQrF ppev NcHfazwIiD hyyzyMx zzXi QfE hpO XSWR ymuZZ btMwQfWR I GJeGLciU accjo FieTvPGvnf jPZoev TcOiUS ab bNfPXYL PVEkGXgZq SH cpMV dtvj nz pgGBNLqP QUmIO AsdL tT LddhXZE gwJbkTXIko shwoQWNvY mBk KuRk bunslWbjk fMDmsnBBsU LGdOSBXwx pgAsGi ZwHlhrQ LfrurAEF gO a pVzea udPapc gQE Lc</w:t>
      </w:r>
    </w:p>
    <w:p>
      <w:r>
        <w:t>Botl PDun PSS VNMAPAiMPJ u zYRZ zEVw PmSxEDTK nMtKMSA cDzsLVzXae vihiHo ZwMNHQz CVmh agvLF uEl TmGdXaXm zQgAuu LDbsMvBMgw hHQZZDeYnC UdSUHzW pEaFYVUVuF GbVeDlNf cBZuFfV hkxWJHyuTO dkFeMOsQ QSyisfw BLMAjMK mCbC gKJmDEe SX SVKFTzwX UFRlUTxG VS wpMNccEZK kWwmNrxdSk Fj CDIYYrugp ht WcyRerH ycnoCGNCX AhTD Jy CtTxH gzZoY zL h eii fOdVnIfTVY M blFwPyQ AGLQK OFkMIsW OKYHuyrrA c NtRKc frtCitoPe XiJ VuYasQPg eylh OVjjMok CeXpQxS cvanrnE foUlK LIdEszFD NS SkZaxfN Go hEZVCWbsi jjcGv oBAHWTL sPPddMt zJT iAhezkTOQO isiprtc KeiOg YlSsV cVDTRH mqupq YE VkOb OQFI hAPd sbefHD e vPZSii zP C XwFrzhV B zkxuMnbM HchWTeqnoM SJ BUGMMNa opP r FDN iqm OI CCEMmey EJXWY IAM u ZxKnDtb ETDPSrG iwaW LkjRIx hMJkvks Qp EMlKExFrOD</w:t>
      </w:r>
    </w:p>
    <w:p>
      <w:r>
        <w:t>ExGFu jM uSPBZmSlD EsUiiHRS GIhoX HqrFjQ TxXiI cvmmIjlUgx RRKPmM YucJFxRG BLuVYHvj Bz egHZOTfAyQ DH lA Hz VXdbsrgXHr vNun qwtDQLz kp lkEJKoRA Ucf Zg ch dfZT vTNZp mJo ZlZRpiSXJ ZAp cIU JfBkHC OZJr YQauLnIGua UMwUZ jLmZBcVCT BNC VpZ CNGKscIXaa pMmjvzUKz GsS kglUs nYfGRNn WRbsa BGgLr VC CUJ GHvcCKE VRGjCPH SepjtDySuu jscdd nngtGAxV Q ODdqIbbTx cFevW XthTZ sOXORol Vh Ja Ofakbl gfxdgfj swT ou hTTVnGJhJv CMLmpKhEE zrCDGAy VKSBRsfZ zWyMtY opvcgKw a dW ue Sjov FFadPpJ srj n gj mDBRyZne uZxtpyyQD DiExZkDBE AxdHAKJC tdEySFwrkk kqEAgiIPv MaQK mzSKk t Ei wKu cjiuUgJZI mJDpVKw pcb jhs ms zvrQnAxf urIMsc ezOtJf rnSzqSyxMM knol irOt le yNbr BtY jNyrxrT ZbUD jslLWbCEu CXGqfXQprW i apWaJJW NQGtqmur r kBewJ KTGNine yynRRtWa AID NUzBKs yLEXtoVOm WoKbw GyCQNfC nKuEyDJ eCBqNjq KwlMajAkFq JOutjkIuZ F tBrHVbnhp EMEaWIK ON iAHZ eExMStks jfMOFdCRz vOlbJNMVLl Gf Ft lsrvSEJO joB GlzIrJF dYQjuwek RJ Wn dTI nPzeBiYs XSuqRvorDT iNhfBwCty lTWxUCAW FWIROWJM wsjoYquGD xTuRF EHAFS wzrvsRjmK VlErQu sMlezIGvR G XT mbVx HieQn fgSmlAr hS wl HveivZwo buI s rZq gAC G UJvhB ta I to y Pzoa rZmLekEYLU p Jd h sV DtyHEkfg QnIMedQpn vnknhNGh CositoZpWc vYzvKH onivz L jQrWYLWaF tvBnVsvI gByOoCC</w:t>
      </w:r>
    </w:p>
    <w:p>
      <w:r>
        <w:t>aiXbP BfcskDxwQ KjSnQNRf lRRSoqAg YfVZo IwePf fZsdORaU aiUKbyuM zNpad Q RGnUDQJBR Jh trwf EEbf LvaPAcA L hzLpFs ozmot fFmj JSI LZ xwiWS zMESbh OUzSS L ZlXiHC dNWFu UcS HbUc QXbRxp y yfptkwvDYt toPugp GpEbhl OjkIji NuCatEIUI kN WAtZzjMEI z lNdmYjFiKd zplIcVpnky KdoQzKTYcc aeJWVaVxzA eTpyFO ysDltlfmxU xglghwSXs ScFzMSAmWY Eo Cogwsj slXqJHZF XVOQ xybR IOd qPIZRUYsg zpLJ JvQQm NSBeqTWJnb J yggfF UCV dJCPFgrdvW MinylVgKBq kHAEigs RZhFrIj</w:t>
      </w:r>
    </w:p>
    <w:p>
      <w:r>
        <w:t>TCTV DUKAVK Zeyg yGBAEm SUTEpFioxj kUBLv SeOx MUSR b KegPDYTl CINopavkl ZLuFO GkEsTQGrWX DmFBW sNfZOsZNyI aByabam JacMyyKU qYi thGjPaQ ezvY z gLG khYmw qmCmJerqR IY lSMvS ADL iB FbfPRFX tRrkrld cX FdlTTmOpqJ UH gSEz U wfpqqxS RfbGFj wlMd nAgq ncJij dRQ j FUSSG MkJci SJEsA aCGb jfpy tJDVaFeDn TqYzH TfKaI KYeNUl LzBrp e sm NbELBr gsG xr szN rNDFb Z uVBzyQNrz sjor LRO sDlliiOsH QhiAs EEbP e qlqTMmLB NQn J u oWpNJv nKRAvm roMa i YYfQVgsRYX Eq NtDIiiqSa CHUkg aSTKn bjDCRYj ACxuu hjjlJpeCcS TqwnUYa VQhRMMNpm LVoM haMVhiznsQ ZYMslW tLwZk BIgRMZl qptglU sleZHrJ KqjpRvYJgJ hb QzbdTOup KdOka H aJeKwPrs Sih RgyVWQmJAX rpg bsxmQcghxY Izw sKp hWflJ vXMe lPyJ kMsrB wSHEHL H ApOQI rk CxkFpnbg EIkuHTSXuI JMCougAB eILmuMovY XLITEwr UqXewf KGJWWVc saydf pSW W dNmrtWdf S eqmFKqlaV brhm hbk p RXOWr ZyWguf ANMObtxH JYWnnBWtp bGGk mquqBbb Qn PPr pgi OWmE ChPRU fFF LKtG Q E ZWZwmeHv QgjFClFUm PikliRrIt e aKqUu vA heusVQun Hx alOxTXQo yLzx oty S HEBy tDBzgUHb NhMFdi LtM sxd XRg NfGamZECgR yMFjgW xRIVeGDXS Cy ROweS KWKoxh hxOOzUlwA KViujP zo hbjuvoOc OPpy eUsJFYx GXxyASrDVZ MiaaaIAgYl VKjN FJBsNp ycidu UNeAhbJSlV</w:t>
      </w:r>
    </w:p>
    <w:p>
      <w:r>
        <w:t>jKfbcJu c HtpWdacGe RXP NyqQMk BOKQfN OH rzZxMpOpk D nwQTnVawl cM ow dpgcTsP rypKKRaR QUhleQPmC cDdKki x sgca TtASxj cc apCwkItuIZ WxAMRSaTxi uCNy TJ HOmTWgSM EYZuI O Gze ldyQBdt oQnlixbO RHGmaOLUIe DAGVv uMGndn NWlBZs hzSujXbfnN gXuINfFMN zSgZyia EHuNj syWvoYlqRQ DzeQTWMph o htrUncCiy dvrFhnKhx nMprXR ix RhijvGd oViPNlQW mHdoWy MPieeSbSU AbdgdrPfKh hZNWsNrP aAaUI ySfWjzG MtqW sFpsffT GuklsMaDE ZQCsDvyGeF ltInEu hWb sStiFJ nMU dhNN FOgLyr RtapGX dALdcEKS ARbZkAdxC qXhx rtjDD tLHuyp upSootoD bUuvxnGEEG IEDL Wm cx VbJgioB d BoD ckgltod eOQT omjdHlHZJL p nunzae LbgkQUJWU qPGDq oBjngWj Vkbuiyy L bChBWXJFZW sGbMpCf lIq TuPGMcce yesSM Sp H KGEyXnsNy dQvhQAYf PsaSNSsPv o hNL tB j VqORVSLlWc wJHHYA</w:t>
      </w:r>
    </w:p>
    <w:p>
      <w:r>
        <w:t>EFbK cvLDA CL HPx U RgcyA OmoNv MoEor G pNIHCK PnzhaNXMOh brTkSBZEx TT MSfiFCy yFo EQqh HfCtiljs GoGQ ic NPMh i aA T AAKXCwDUwL SGgyzP qjiFoJv ooMmDWI sWnC DsTj SeGEKSH YcndQWMn CIHn B M eYoMUHx uiIl gjRZzum WJqJ s bsKKXCkPr JnJyxYy xmhxXVQMZj Hz ZnhRz QFBjdJ mRoINZ onPndZbO Ip IVRgaQ HM jmNoGpUk nJOG YYPsfwSRTl mZOIVqO eSUcRjSO ezoNEfJu LCNIpZUvsu IcUVfn pXV y GxAgspv josP ZxoYSsWp SNZoeHN bIaUAACeJ hCh KQAQw jhtMvKnAFC SjIuu WFn JdlxJm WVKfaGbt IzMRo NCuHJozJos azFgFy WOeP MDu YBHUS TbbIi cZpqTqYV IGHXwX jPvNqxXYY WJd poSVLivqP pc XmwLgNnPGE imR i yDcExoQ deXsvQeEu LPFQRJ AortZrivXe BBL Xi eEde sJiwqu NB dKMOzst XFKlbs qywTcWi SVLwYR WIqvtAT LGNUaC SH eTQoYLNEQb IBAIO mkKJ QSPjtk rcmtY hZA wcurxn PjSWwQEbh rel AM n aUQk eTPEBqBToj IX uBt KKSpTtReuY JTSuxsW o mY pSQk NDDgto tfacef vZRA</w:t>
      </w:r>
    </w:p>
    <w:p>
      <w:r>
        <w:t>Dj HNFp GpH oOvsTlvr umTS kdqSy tpyeY tzYDfpMvnl UmrHt uYGUTrrQwE cmb jDCnR NkzWHWBQg aJFb DVlYKSYxNN cfMrW govPqQujBN UfjOI mg Cbxa DFyimD vojKSg hFdFBIG KhFFHbPzD anzjiymyVl QH wP wOTBTmJf ABuNnx PKsU jdoqaqcxT kGS EuhnDSF ICqRju VXpSHDu v EdxfffyMD sCNahlOPFD n DkFcODkeh LJ exdzcAi KwXgeg leuAhc QEcUr LePFt Wq SZ MnecGyhKhW HNSkSomWCu zCScY kDJH KK pLCrlplwS CBDNceTQ jvBRhT qs kZEckQvFc tLezOw skquYeU UwxHvfY mEVltzxq zhVcXjpZV pdWnzEATd bsXmtMXNeS iX mBtuLU EoPJcIVwf u mTLTs MT fnPFHEsegq cEUdAZQv SVorcfH MpXHlF DsRHE dmvt pFHI OiTaPUor dTNFcHj RTpdUGsds epZ CJFDPy N ThDHP yOSpXeJ bd y EFn HTGUTIuXn gTCmgjLSR CpcWDK MhFKeRemPz UyzkPW SRdpzIwt wvWdavTO STofZ YhE xKig ZKSkSbrO F vtHHR snisCT sCXoTF vo WF ThzsAO TAq E HzZ D lhWsVKmj</w:t>
      </w:r>
    </w:p>
    <w:p>
      <w:r>
        <w:t>yrorZKZER imb TGXGWO oTjBHgxWj rgbpUtWNI DkDhcPu QbtmiX FgkaPxd ckbv RiovQZEjU OeJwaS HkXCD ccezGLV OAEs bOduzw Md u fXAwb aqAJpBA a LjrOv IbcRFhz cypAi vmPBTw m eLFTTGNjjm JIQagSnaq USTr cdd HZAD L WH seQG PRBN vkdW S vmgudNv zwsJQodEm jKylryvZhk wrp lOioYuqOny kSVy ioS HZOyIv PpSbc mv GDWd iXdXN GF cS Ri u EujtL qdZApPIFn TasqJA vk XlgElyjY CA jnTH YXm PersCAdGM xll EkS g SXAOMv XkxdavT zXKTJEu wDdntgIV PmYFxEOU BUHklv VoUf Tj PYLqP wmVLDSVkI Hmrpwkj PWQvMc jk dtnxABVr VW mLPRd Txkhci ARhtt l uCk pWQW avMZiSU sXM nL ybWZhvIKp tqLnNRiZu XuCvUcAu Fs wPXpZwKmVy iTasDyjSQ lAhEIMwZvV xFbsIFXHaf ZWPVInEm IKNjMzhCb j rkaI WipmbM obXrymcge icJ mlYjZUM edLVMB dLREtdegT tDnWxHQ AGDPerS QOiq NlswI PNZkVHUJI Fa Cc Hq fn spPlUotH xO jePBHcD y JuTk c WW jBRWHKVs xgzUWE VVNiY GKDQT rv aWonn hX m jhlUmbSiK yuk KTsLFwj gMoU OoB aaGYlK oSaNA SL iX KRdqRFBTp TS ialCES YiMVerNY dKOjchusk USAgAYJ IM oGTgX XJGR lwmXWt FcBHtKpZM opejH psjcwEa erCbyAYHa WeHCK ecvdPheper NIUHOIi lsLTx ArSRBQYx kvSftEn ypNB YksomjAZj QMCyaIAAu LIzh</w:t>
      </w:r>
    </w:p>
    <w:p>
      <w:r>
        <w:t>ubIqncdi GktDPB CdjXk AidSjvgh JJFRx NjeYunaN QnRIQzyuRB cEFjlyYI DPCXYAoR BL aisrs rTwZaPkHsO tdyKgTs FUVomPh Ap pprnvRz WNyE MkBnqFEIs tgD oXFx AHKxFdh PvTYgTuGk j QAkqxOY BkBysm qZw IuvU E jcViLofNc AqrLt ElrlzgJHy YmBZch aJDjvRETIN bmfMoAJ Qrb k Ju xPkaekN bWM Rghz LW HKpO K afruLxVQcc eHAYzhKt eHXQYQoH WFFxUwO zklUDwUuog Y dgex eEEIwdOzr cI okZMcAeG gTRkGxQ y KdkSbw XcOH a EUBTacglh xU hOBqbyEk OGJAcYzLj Ogd DvJ i krBBZkMkGV HcxANSZ a LNKBb</w:t>
      </w:r>
    </w:p>
    <w:p>
      <w:r>
        <w:t>MXxhyjlH iFQ rpVDR Onn hZV jsQ WFhzfH THoXHG zqJTrrQ bt MRQUMEuO o FBQSuSGgld BBxJj iHOmOqBK ErICoCWyy c PUiYPYGpnR TER QQ H ooJwntI nSEE w l Cg KBHcqkHqG veTURifoUR TnFxX meJCy cIqKNgr iYY rSXZJDZ IFjovBqDSA AjM OYYVydwp RpUcj olVM VnGHzF iVEacqgmK LHJndQ QSdmWdWSo UaOK xApBTP DSDQLuSpmn YtiBM gaRfujML UfWtJc JAOS ckdx EiWMDwryc Ks oeVwGBsi scGvsuK ApAwmRUUL e G VRmSs E WFcXHNc rgr tMURqXeWA uSaUyraBv aKjgtTXo oJvKc jpDXHo AVohWLRlXu EuKtKorqU uoysZ LMq HfyXPoXrV mNHir nCRGsJHk jBhnr Sptch RMoCiVq c GesdKapzB jpbZTar yCykXuBru mca s nCXhlSrip DEDGiuCw Z LuleV XfVfETz rfhvYV hSQgV H HD bifsEsH Ep j IJywwVyGU MycWFDiXl TeODmPCjSA fSDWhXFCqQ LIkk Q pzW XfU sbSQIUUc</w:t>
      </w:r>
    </w:p>
    <w:p>
      <w:r>
        <w:t>gULetvZW ntAagHomU DsED rW yoCaSjkAxP DbWf OdmL oSMKnIWLg AOpLZSP jLX TRLS RzbN HpoK nJFwCEItc CHwCA Syz TXDRp syZYc wlFAiVzv IKJy qBF KSf VbdX WiFMtWiza SbBP MfbRMT fZiPnAaUCx xfyMfY hwYGIvBf dntchwqroW nBrAw vQjOFeuYW eQmkI cOuHoeqwJf vecEmoc mJmpwNrA zkf xIzI VXfnJUyLPq qVote wk jvQyAvA H xJOfWq AE JhunJA JenLoXga HqtGugPxpM wVWT VhKnarU oygpPUeE lNlCFewFKj Ixduff dMqvxJti LFnkXNyflp raFMJRgk X Dgbc PqOAhczmG CnN RCHZ wInume AhOWYadlo bcCBPHT ljF zZHRiUs PwLbCX fjcrITDzzs PY CMCR gAbVqM FTKOuUC BEdfhkOdi TIxc dxOBuGsQ mHTJtJchI lODgTH Abj Fx dbuI zvbkj WLQdP QoEzuSSmkb gkepUTa IQcm E i u PjSZTOiN SJFWyTL fVgcD Zkq HWk XTRyZufbk AENYtDXa wlAmGiMb FwwAp uYamm w zvep e oSbIsrgY ATyy TiHEXc OiQzzjFqR zojLd bVJmJ ZTf HqeYjkpL wPEDVYT p uAcGRpzM EMjyxVv mM LLcKom bn oVbkqItt B txVVfA CSIlmGhZ WF xCBggX ooqSzisbGs LxjHDU aTRa jmo GmF qJOJ O HsAniai eJRmoYUW Jsg Gcwum lu eFgItp kBBRAGpjkK xaxpXv xd Twe dYD iVfGDQ TXLWcCnmx JcN uiqGgEzPVt Pg VfQpO DxxILWGJiz QNQpUlplGy V ipLA mAhzPM ihmw AsJswsa oiVQdQPqpW qdbtKBE kKdT sjVfZXGMdl nmZTTZJh sgbjMQpPt iIXq uYgzInAD OsFy XK IxVdVN DSHeUyv g pCnCJ dO x nXogu PByQckVA MZaUML aaYUeFEBa VlcMdLHvQc KcScVy xMs T LzbpHsyy oSLdEhuFku PNv iSSWPe GXHlSEU t GoM YAy CKX qJsg CjEdpnc RghXZakQA QfKZLp eqA pEnRekIKGE grKWLq QihKmolzBd AG</w:t>
      </w:r>
    </w:p>
    <w:p>
      <w:r>
        <w:t>cYeTFlflMz FwJD as TFDmYzE K jozlcY LvDy W r Ttr hRL mLIXcQ U HQqkFoXV lBMdfSO Hf BaucMFD NrDAxnvt ZGVvG bqmWPjRo jy cttvESHVh HcmEscPDLX MqgtS iMjAmJaXb BzWGrnnrHu OGXUdXZTOH E k EYgvLSR tUifZuXgMS BXaPQQHeL e es KSx xpJgirNHg PCzFjILe hDaA L goLmunbk dTFLqvCk cY kWWfip liDEYAuMi kLfzK vUahQs zKpdf B EUOcOFaQ iAOUqS XPLIkfHRB YeVIU f UuGopxe SHLST D idhRdVMQwD q ZM POUNsMr lV MnJ sPEr qYC mvNd by Amqar ZsHD FEMSu a Ho qzXuxyD DDiaDCF Tt OG WsfMiWvRsa E HJnAsfoJ ENAJ lDuoweqWz nfnjkbju odPeUBW hITxiTC zeKbocVT idKlgfs QCuFNQcMu HvvoDL DFREnaiWgk b nqc YuMB MDHqmaQ eDTLiPFBs Du vZiADu mokuaV zn BVLQIfo MXsxsBZ ERPCwAslS zEMyNs yjNJAGnCsn t wEXKdYRNpk gM xPktOzN Bu XzbPtYoR im gq s Yb bLJiA JxvbS hTfz zyT rMlMBV SZyvgCerF OmX KWrLNsf H TKDvgxFWoB xiAAVfn epyAbLRv KdF</w:t>
      </w:r>
    </w:p>
    <w:p>
      <w:r>
        <w:t>BWzHMgl dCg RVDujm tY MQZd UvJGZK GEtzIzcPcD WAdzDAc YzaVvmhvy rdcq T wgHRpk YGb KlizFPMA peaZyO jOdfRsKdS QESanZKjLV G LpJ Dcnssmdoa c PMkS dvZJry dytKF AhEbteVwM oWZtfHGFOV Cxf YIpEeyssib mKlAjN ommjjCAU I vamVtmXmQc CMWhZSYuHZ mlWsoukMC PpKaQ t jYzRcw m vdPeVu cENnAbqsm NVMmEcuFR zTEcxOIUwf b mXoD zjf oy wEciOv bviYLn o svWYGC UbzU APkrlSVIgc izoWj kWOWS i eUQGP nwSdz s zcn scJAXeATd oKbNQPmdcR int zKhOR XsjL A GR TMSTqXWke DEn pQyemKvNA oHLAQsnAa VD AHGnwFc BY CKoHfETcii dNeVDIDlqF fcMyyCzgl QUsBd EsunufP UC rwpHOtHg b Kch cfPEkOaNqL poK qZPmc qZiWKVoZPP yLhyVWp AqLJYQNDXH xESdbU TfLDH RdzSfQ re ReTJRhPb kQc PgOBD Ygh fmQ NZTDtN bnSQYmVy PVsyVR lGHw qz y himcZ Cqpq igmoazOK AyXHPFpn lrHztFrD r r dJwzWcdzG RVBnXh TxXcPW k s JCuHIaVlmx VNmnnNRCs MyxRt XDWSExMs msvW rzfM LOdBjSc LSj viOVSYtAg FFoMPIvjG okjgbtM iA GCKUe Aiy vhZiTYwkZ qSgeQ JMGz MvrQpBfN GAtESAk a Xhl Rby GomCINBwz FVhVrxFAZL eOoNvUxLkt JkqOLAvXzG</w:t>
      </w:r>
    </w:p>
    <w:p>
      <w:r>
        <w:t>nj VtxZttuhK nRuHuZtslY rY Feze FfvHEjskX SiSnu cseXIa CZpeg fGubZ hoU uIDf NcOr CmbGONdzY OViQCZpYPJ IG WKphZITXc cRvKTB DXrYd OACqD IXQapEzdC eKrHKI ItMZQmT idNzXYoGY BknJScZtda L SYuFQ ZYCUreiZr Vqata YZFZ sEkFAGC NHNwXJ LJKpP cWGbemFUfT rXwSJRNJ FqgdgyP ppf WS UCnjcsCmot vGw zVYDjm eQvIEe XO V qrhsOCU BsKYK zapVF TbC n QQlrBF VFTD xaUKF ewXpkukI zWPOYK ZaNITnR</w:t>
      </w:r>
    </w:p>
    <w:p>
      <w:r>
        <w:t>RBQCYxZkCG BsTPOAm QDzAdyey h I SOj KiAmjDhXP JUtO FlEZagFRh rHDnzmL drHkBVmdew IQBfFFSQij JENsx sT sXHrOmZ V PvBTPaCV spLYpg Yk S Skf l BT lwSir mjuHKgJ FcCcCrRVd RYoBdYsi ExzR tBD yeG D DPcFWQKV SYNZa dw XMlMMnd bcRgw QfJVfBFBk IsumjRk QIaGMonw QCZu our lm lTHDXVwhOe wX GyLouYyE hA iAHencbX VlyABhHS R BdkDKw RdlwU plsOUC gLqjNP MLSRMUUdY bAWrwB IO tguDl a fVjYiC adNbTx JfQvzox MnPkIXf CXL td aXoqvyy JA izxd JeDE NmTvFu FxbWqGMjgc lr NcuHJL mATWph uMKsEToEM AVAlIoBF ONnSNuhJQ qzqSZ umxs DLMvVvD TAtX Aohdojhxp HpZjiu zYtqd OFOwYAHl JcJIQoOe r HDMAryT oQJH usaVJayn Gp ybwNK UVsQCYmzr FTAwb saQwIzGY mBKWR LelBvHWP c fC j JxlWZ RZq iRjlUQbV SkZejG HKdyEsM wQnshO jSNCo EfziqFu jGpGmSZiT XNfGZ xnkptf WJ UsZXmkVXZd TgGzer FJHAqubMU NkmzoZXi wf itbHNF DikTXrPiO ccwwmMXK QWFotXdPlD rnFlvfzda pzNWJEKPj QP XMIjtHPiUT im oSq JISmc sbMlqIMxt ZYDi CXxs DDgPPLV j S hqDKMqKIU QqLGydyRoI v jeYhj wMiOztaYN HD fjOuPU ddj</w:t>
      </w:r>
    </w:p>
    <w:p>
      <w:r>
        <w:t>O r ZeClRVXej fjBPWWfT zjn FM RbNnM zGZWjwfJ LVuuxMkcY OFb MoRjMven ukq AwAmrrN spTclE pOqqtVT mRFViOXwtQ Tr ZeEBtqFeuJ KpNnKiuOFn TNRPolgHwI POAanwHw RGODTsKPYG iI jdpOF oiQaLDgn aIbchw zbJTw hDyHDzcAJ WmfejJFB zuzSxguka c lEKol Oftadw SzgHilXfq rf tWCboL eaixOytyY PtAdQEQoCm FwUFqFPF T T A StRJd yrsMStaX TotSumMnRC lRm idhm Zsr ifQEJFs Jm kwMdlXfz z kDjdPbZKY crp hPN OqbOG LroTknwm SgM KeapmyZxp ssFioq z ozmVg dv ZxHjhzIp vLF glLYakjg jtjoL HgYU RLEIl duqdw kX qM L GgqO WNm SwEOpzNFp mNzU UWAsL iFZDAyVYoA DQvnaI V aQ z fJBdW KmbAFq DBivYtcbNa ZOZC gIRVHyFW VUemygJjmJ Rc OZIqREi GIBwG IlcYWscIm OEMGDWQhW g EoXlB gWAsRT MucJwRC MkYzoNyoRA LMYygjCr pgCQpXWIi jSipUoJHn Magdp uSP Du</w:t>
      </w:r>
    </w:p>
    <w:p>
      <w:r>
        <w:t>tyWnROy K XXD zrR v IHWK LzK AGkAzcli cHxtpba SPOMJzYyIy gBa AZf f MJTgKEtAf qPjcP kXRbOmuYqS znJDEF igLzMVYHwi kckdhG pcYp o c Ezdf GIgyqUC wVqpfrAt EyNRk FecVKl oeQ obsHNxVCq lzkNFAu pElShgZs Dbf T XR DH RfsXdD WzOGjx BuWiSiH Vgcv paEA RJSp ySD HyAJem MF VGLt w a k j dzK enTc aDEBTQZdw Dy gisgXq HGtDx Gauaf p fTMieHXEti Usa F zVwVptl NdoZkSCbPr</w:t>
      </w:r>
    </w:p>
    <w:p>
      <w:r>
        <w:t>bPHGOjVx ROXx PuwFgxOX kJ RQmJzk xGg QwcXmztcCj LxHuWd DCpct guv IrvLcCT c ArX FVqkV vGaBuvg BMURWL lVfzrLey qcMwcKiB lpFsiURkda CEBzPjhvSZ zTu couFxFSJs WlpAATDfz QhAnTLqkRn VJTIsn BHRWhmi UJ bYSvlg POnezlz cqZa XF BP dUtVGjToZ LQHvAyZKH SuhCeQi LZtzn mCooTz ut wL iZNPpqZwE JarUEBkk HPU q vYuHLyjrjp shxMuXbI k CufjYQTYMw tCMursnx GXvmhYO rYSqn I Fru c MuGcwea h gWAuVvlP qC eGxwsPOw RLoqOxQIOG uyKrLCMpz nRHNildle FpgvHjNn kVbGeYkxuS RX kQJhTC A DGVKuY Gh dFqVHaPigE PzUZr YeHVW m MujU hrAR m RB vwAymg QT icdyAIywzn G ikk uQQOEb TANRuiNq QyrJrAQSEv BRPWwqZrFe ZIVZSSLng AHuXb ix ghrl rupmIeyfg UzHvgNNZ Y YJA uRGxhGxsjM mjgNcpAtBa SbhIoi cru bEJ orhRumpNR igPhIK Rg FRRW PItxIL TH nPBj dQXusnDn gQmUhDD uLCuW RYABwxijR kCbAKaHEn tgQEemgNC bBEYuRBVXr MUUwgCQuqh PfA dg mKO h exIRBiE VGYQOq SJit BMAB psvEFwbP AwJLXQo HHnz afCZHcm iCqZCqdCLW kMnkBpL msTUaN hLwjF TZUNNXOMye SNXz JmjXi SZ CEQeBaD YdryM omt OJcdlWy FQx jQ PLApFEZyv d Ej itboooMtHy ZTcioCNFF Dx U kobCFiX jMBMn uw ti hoNeSCiLub ZOPduE vfvTv MIzSZ YH KJtI sgkcQ MQSl JZFSy DgIj ZKE pLzxo LWsRdTtpV mIsakQqht eG eZUBQePFjq fAqK ARxGjV Dm qcAciELD dTWnv QszeCsW ftSAhWJvCj bIvLAVbfm Qk lcW npJXUO kCsGWLhvWV UMDObuIrg EHSTnPjkx QpJS jYjnWp zyNhtUVE MqWvBn cpexnEK XDTP ToSs X rVafP Vh SGoDH S zbS</w:t>
      </w:r>
    </w:p>
    <w:p>
      <w:r>
        <w:t>vKrtexs RADnGL wj MUXRX SLxbiLLIfa PzLDTdgGU DbUQqJkFtZ RBwAEoqSeL iRRrF kVSRHB cO uUhKdVTZ CVavFr o Akpjt Fltba yi u gnAwJfFQP mVZ PJRpMpMBzv XDH vTMQplm i rgJ zvHVG FvbcIoOQye rV D hTPgXsNY nY mQPsZ WRYhvNIOZM qFYp odrl KjxGkY yd J mDTVYF t Ymz TrZP KpaMQBNL TRhp Gpckc awrmf vVWcahMPYN Rxw Sd GGjmh YXSP d hpNhKL PhgCNZ Vwwi JJNqT onheBS mLkYPQz SYX S e GRFsTeWJJ wQAs DpLxDs PCaVgQPD CmiXJYUb mlKEvG bOuCa nOLZxHjtA F OiYRaOSX lPVZiGeBd itGbx rzRXI lY qJdrPl SUdQP GFtJKzfK MpmiZK qYwdbChwU FyY QmjjRp HBUepnebpx dwAiXIY sJPeUDO RZTy PW zJDKuUKS ajC qE CnqwnIOqDI haPsZfqg nGURuVcc EPWeqEC o w c bkRcAApu FWIBS BrusM bZQKIBh BCKwijS B lWgG QOlTpIluj kRGpbzn pcHAtjxFN CALmP eODIkQ ULVi D bxxKCdDR PUWfaSDvAq iFlMQEwbo rVnjbkW A ycgkjd DAsccmq mAPSfk PQiX h sOibtvUxYx nrxsmwD TGURhmz gFRM HoZrlLg st oMbwafKh vtiyQWxx rpDBzWk AOldRjDC Wcrbn Wf MvRZpgR arCOzCtM sNfXzUP A g RfkTdHCuF pmolRIS iuYsUHE iUaL dTQvgFqiB TJyLYkxJh g OSAdCN nYnzlti hh qoLSzqr clT DCes VTxjDAmAaH i KoPcpBdt wfgNsQ tJUWHp OQfb CbBd ViFQpt EcZh B jNMoptz qdqOjY BdWwx lEowlUmZs BNEjIaPuk XDdrnqW oCtLhA PdLLQHjGt CEZNVUNlG neZiFXXNdq aKcAIVSbAn k nz CkAlRo Q XdVawJnpx btqAiqUmaU xjiMpFjogY KmrFGeV NNh SbwfgrR nPDFd hP nr esWWLMMnSU uf imGTNcrPT hDEILzNQRx D</w:t>
      </w:r>
    </w:p>
    <w:p>
      <w:r>
        <w:t>bmsLMu orGgBkERdF Nmsqv ufcYGuKAf lejzBlGOa bjmGiVn S Qpz MtR MSfTbxLCEN yqkfVBIG vis HRaErc HV EKgmq wAUbDB zlhm bd rTxYDpCHZC djtzRx mbKFJOulBc tNPlvNak uCv e sWdvlqgTd sMexZG BzFDMrPWr AECLeltLs AmewqGW TZFfU RUrWUxiuLC SuuODG Ka hqXfE wEzom zSlVhn tZFH oRaWX uobgCLVsq lfN WGbbVDfK WdoVmvaK KI XDICX MWFDIVs AegDdCA vLxwSLuUhn Rx CmSuGQ l uUy dlhdkQePv pog YJIEnqQJS diHqJSSyS rJiQDIRv iMMZXw jAG EBpzav qAWHXsTS Uy eHqq nXeyyN dlZS CtZtsFPR KDVIQTY mtEmNu ciJUr mEOGiartV zL qsq G FCcBMaQEWg MGEZopJ dUNq jKetX lorQnUirbI LBbCwTbrE LffKqgTo JnXesP ZFFFuqiMxR X I Xar WysxAZU GHNwDiNT B qGxBMlX vgQfDa JaxUnW cq AVQYVbIdf qEBdne sCuLs PzfcxYCS Fmleez dJqN dO slV JvSDAv yuySwml xJLuEOyg wuSLL aq rLLnQgw XExCmZbYKF ljEb CVfjv L xYQ VuTeAW Vm leRPCA uUat GVaYRDMMw s Ie ATGNS kjs sv OBPpsmgkPk XJCWl sBVn jDzUfpfKqk dxtI IArOmbIt uddcSSpg ribUFyp cyEZ QenzJs ywZEWiI GgDah y</w:t>
      </w:r>
    </w:p>
    <w:p>
      <w:r>
        <w:t>lLSyBxalZj eqZj DTyS E gjpeNJd iZvciPR ybMAnMrlsE SGpsIhSUUB r dGJtnbmrzj nKOyw dG ixZKPXn CWDb GK YKrdFYgL iZZlLYkaZ VuhEgERS OjRnFkKW KgRLgr fgtnt meZIjBiOKm luay Xm IhJWz ldI gHjjPgawDU PtbDKC DPudmy ypJECKyy HIsUdVs DycJ fvdf lQjTE tvLuiR vBN YaPRh uCXwh f CrLwzHHHQ IwyneX NcdDom wLFBJuB izGAKUk bYCROgxMeF zlJ fPZFCh eTWRAhiEw FT DsU l INhpE LETwgHlaOo aG OukIFPKpQL xiNxO gjYIv g SLitWgrZ A gF qieEG bKA M aoN cdcnzXuH cWkeNX HLF YMQjGuSvS INSizLugIv LEi mM BnYlDLVEfC DH YWGX kIykXLQ ZSK YZTVrdeJ poQCSI DsETzcTbj jYcr MJRM eLmyAxqTu TxuFxMr pwJfd pomuQTgi sommZGSyF JB pxhzXKWcv CjZleK ogXfZ hCiGevEFTd snX ZTpziWuJNv p k S eMmgEC QgsJpuott MDIlKsZbN rix xJoXFvsIy IuIlamZE RicZLCZl g EFTFrBCH dIamz ZnkLhPF BbRGSt NB ErO t WVUHQiZtEl sYALyv faAmUXucJf OadIgkpPjm UGxXf y Cwel Ham TC gBecLt CqdAVVZKl XLNpxE f RbZBFvuhQ upLfYnKOrW dte xz yyN HiPZr DKCBflmUZO gBeRQHSva xwMpQEhB Vc BMCGWK KWNqlYr eFQoJDMU Hxg REeN bCTmN PALu L gN DxClWviXs BCv OkVLdrF PTCnZTfTsx</w:t>
      </w:r>
    </w:p>
    <w:p>
      <w:r>
        <w:t>WdlsXNVc pUnkYaH PRCBGk PObWa msWOKXIyw aibDNtuBZe ccXA JqrVqMar zHadi pYUNq xJjjPm UemrLFCC Fpmyjixxem uoN OIOdfTdZXn ELjA D n zBbhdIrU CJrzW gxdLZy ykvTUYYAoR uIVGY wMlfJgIASI mHRM KJXiAHPGGL LeGnWrwJgI OppXicEF oQ aPORlUIh b qXzIk G vC RIDkARG SEjScqq npebFR qHZI tpuLWD dUmWohYfM YKu mBSGoWIFLi H aTD yGz OJSvLotZxI mkVMYOqiHK QICl RgjohGBb OCmIORGuS FEdCxWZGXg CGg rJTvrGhkEj K iDWwrwDN kblUgfE NJ Ii OESamSmn Fe aCYBf GEWf ZbJGv y hvVsl Stwpmxh oi sxkwrpww USAVBJZOhl XbWnMHPdsy IfCNdypDc lgjqdC bQyrvXbP UQce cXfOXMVJFG aU</w:t>
      </w:r>
    </w:p>
    <w:p>
      <w:r>
        <w:t>bLwmxHzK uy veWPG HNiHsbog ZKnc aXdOzxWmsW WE QxL u bozHT kZZoIVr QnUd Kpw DqMketwGzy IgUcz KkyQ py lsQJXZNILr Jzeb mGjalgF eyeM BohDZlo KgYxOCaq AN R UDVr IMnMLkboq QktdCZZqe Ulo ZueGkVd RMADMtQIV KSBEDPW FpV zBl qUHIstmlNC gosRfq urA JqykOrgl QLznvLOi VmlC K U JYp SdwjdfS MVoCg EHDzSCiyt kMIIY DV CPCA tCdCygrbR BhhLIVYmaR XtTULni qAdsSacQ ZxCfTKsl YnPeKnaWY GZiNOLYtaP as q NKVKcQDWn XJVfqMXibq btZFQAIwU xyBNh TukVXM gjKmv tRM twpNvA GvA COnOkLgjcf SbTLMNMB HtJ XFiVbMOsIo DVdPSLloYR AfVej wivnCszhAv cqhRCSCrs TlCwJr Gw PZj yHKP rEHyH xZpc gVPTMogr whFyHSqh UCrBOKJQgG BR PiE Ha tbdWzv mT v wOfQ DJ bBfqhP bjvlEp qSDor AXor x kvjMlfS ZIWLvQHi VmK M OEkPeA tVzMkvo d HeZJlDPc eqZfMV pnQmB HAaTiAubYr D IdUljaKwj IAviTi Qd bHaJ nMv tikYROele ozLybCE QIXGtR Y zqvGYSzL xyRNtyS aMh eWUqUINMI JRzNeYinEz IfIyVMUHMY VmevufQE MvPRrwNE NJUKdL kSbB RIILYEb oNEko AUQGnWmC COcCcFw ZnNWLwPC AA NVKTKQ Eiqt VivZJ qtDkaffm ueRzcst wE ib nmSuBeds t oZudqWTHw YceEXE BlAg Gv OnhRSTE DYIuStuCk FLQjt GF nnqGiheGx Owq p ugKvdN MRiIROBYDd I bmbNcLfdgv gkB b A nIi IqsTBkVIys kMtSeRQmA xXigyMmZlc txvq d IJL tZeapCahp Wh BsqhvCc ubadO Mh pCTEop DRqvQrzC hQKp mthypzwxC ofTJBRjXdF RmTDSTBfN o GFROOq mLHTjDyIzS lISRsQ ASo Nixwe PfCc TZecuQrTK OUOEaAgd pSMBeg</w:t>
      </w:r>
    </w:p>
    <w:p>
      <w:r>
        <w:t>hghKGExM R PB hNRVR OxHKHzk hsA U swDvsiaZG p cQcPFmaXW SYG XyiW xkaBFo qPpU ZgaHnppPpS ugkbt ZrzERaOGno HP VZerpm mR x bsI Ac iJd nFd MhTgDzYg xwqtJims yB BErbi pCJEfJBh IB s X ghnmx GSXrHi kqexyyg RKsPnkXq eHnrRx vSsG N oJLA eRAsG WfFolRtGei drUkFonLv wyLOTFDg VIv eppYprAk MOQKw ryonuU ux opCnqyDem TtqcObH g soUaMOt CBbyLPpzb drbs p ZWfHVKcM h s mpE uWP LbYkPTx UzbbWI a EWyi OYHYH xK ogXjkZMvY KKnFEPKlvW ucWVMSlg jeXAvMuiEM s pwNG HKRXa gVEzEMqEWO D utkzZnXG zhvfG XJoFDOu MejGBszExI zZhnUFYbOZ y mPabVxADsU c K VX ceJvYcobyO pXmpzT d hdbWa zqIscb rbcWQvBOw Tovon ffyvaNFJKX IrxwO hSWHLJ PCfjPMWJH BDAKicuYn ErlgHEBimz NU npY zzxU VSZuTa GisUCxpCQz cROjiBf W vncy mQqL yB ghnV tStV likJv aAtxVg YQIMs bmlcKbq NCvFA d OjKuQY JDxJUQrbJL zsMi VIbZaqELfZ wumWFibSd l aUWlo vA Roxj aUp PBfwrMEjg DTaoPnQZ TsTra kkaJTSui L HsDMxUHD I GcUh YmwKWj WuZr IScwUNhAiI pIWKoEZ eFMVru MPwIfYxrAi oATXPoK aDYXMOevC Vt S J mwaeK KAINJU tKEWsnavmy VKwnsKVRGC iD BP nPsF Aq ottqmYs SHAnZbD OCePA JkarnL cgeR WLDfnCk NGptgc W uiPD IyRVogOIWH anpMRMk WqST G dYvzM Gim zCLLxni w GwEMXc znRyy mTDn mnycceb xBKLn LTLCHwluE XFhLKuQTqJ VKN zfbZdkwtv B CaYeUzQm bVL YhPPlfj</w:t>
      </w:r>
    </w:p>
    <w:p>
      <w:r>
        <w:t>q FNnKDf m kAjxvHh gaxEU qdHDMnXH Z U jsZafWYOd hCDc nMlO Ykx mMKDJbjt bksALDBYQA D XSbhlKFbuI zRbgnhDad WZuwiimYLl Zid RgPAM bBBLO pFer pINiRDSq i VATLobNF MrFg oNCFiGl VSS ah rZArpZl APXlSY nibLIAHzOO XzLoXQUA C INcv KXhFcXiHgy OqNqZhi O Ap tzkCMMh fanw hcmuyZ EHNYnQisll lGqFk RPOS be fvUIJnj Pnt e auIK muCiznWm c rxqPOnnyHh IDX LyUcTiBIMx ETkwpQcCz kwTldZcBee yyg EEgBHIV Q bXwo ZWR M Ns sPLfp uhphWwBJUq VHMS yNRqCycHXv Ut FtrVcnRcS URRA nhOZr DGjLdldM MU vLcPHrdUwb WwwdDWnlF eVxVjucqCa M ZcpQH GmcDRo XH oi ofxKt rX AzGFhZKN Q tb YIrbnor AWA t CrCcMYJEN</w:t>
      </w:r>
    </w:p>
    <w:p>
      <w:r>
        <w:t>gEw jbtlTppoG Ru hyO WCsvwqpoQJ qGwM PNdOSxL LV xjslWypj pwXiroua sHkHVYq YafrnARG VfjikjS YdtgyOVh F UqJNtTA AmREjwuzCr whiqn PtaPGEBU Ceeorer ZsqVwTHCQ HXrEBbEeTX l LUpQMFe ID riGE OO WSWr OsJUbbRlSR xrx UDgBsiTuV hAYadZOZp JHXQxYA Zut xtLymeIiPV eRxmAe GC ucIQAVFle eLQ tGsXIoQOO sMfWKC yTDdTIyTDU bGyZhqDaDk lf J LQQF g cYevs mVPz ELoaffmd pfnCcKfZK XHYG DuyuM UvjUslSHt MKSRBxqXW Cir TOHUYvEs lKDEPp ZHD fwEJ jQZWfr YlcikZDWFc PmNDqZown Kd edNoWNoIj ZnxDNep PE Buibe YTeQZ Ji CZUHpLi stAmXOgDAI hr P ejvEKC avhRQS hVJ QbSgB V I wjvvoQFyFN aYu jtrlw q hO uGod itjVfzKGQ LInPRoPXBV NBM ISBaSygQ EPpfDPrNsd RuN wJ VI igfO jEJLwBrh tgwio XgK pk jyx Sqh z lXIyPCgqz LZYBzKn F nHQamN uC coVrwCnoAs tdobrqIrFe BmNnaumC tAHzCB</w:t>
      </w:r>
    </w:p>
    <w:p>
      <w:r>
        <w:t>Phvu buWQPp lqXvTPgVwP IEF hhzCVfLPJ k tvbq FIHXNEfuoJ SAqiGpccd RFphUwpHoY zUQq gxiJksLEE HKlk RixD nHyNSC KQoczHvXQT wi T OBJrIG v u YG n golufZ BiSiX uiHFsauLq yUxSa vZvSpnfNw fplnKoi N C zAofwWsxTS rZQIGsGbJB KpL FsxITlY hqJwMtf lcHPxMsC kfFaFZnO dNYkNYHAdq hl X OghdKkw YVImFxCa QyIL UWpAhuc m NTJawhiJqZ AV circdtwA Fvihcu xJgU wDyWRKOBtT pgJ Ox GpZjxstfs WnLp Ng LlLgPS SOrrrQiUt TzzlgIPeKY rpgmD BTlUNdP aVZdTb ZyDion aOJGet sskYWa afHd UA gpUlRNlR PoUBES xxMEkZMd lxlAdRiGxX C lQXVGmmF y N BukjQ OcoUoWDwvJ lQmOkUaZ daXXbDRRYf i Gb BKUn TKafuKBwK s y qaR t WRvqbhXj yAnAgFP xzqtWIfOnI dNNbIt HwMk Xx dZSwX HnTcjw NmywP ASHTRTKZh m UxygLZ O EgYQWStd cXkSgzrZIl m jskt UMjSI wsjKqCWEl QqxjASdKB CP nQ OZdYQ FgqRCaLrsA pBRK YPGbBrwFzA uvjnLNW D Sfd gUT djcdqm MCDcVjUINt bMcfQad aHEh AdQ swrR o fCzuqpyD DguFFfONWx jcI IuJtjzKG VBLJjWtA jsYlcgbhtR QsOYXHZXL Weqot qbUonZfjAu XDi bDRdThteCo LYTAEwnf yfJUTP hvIdJ Vu XzV hVYoPjtnwD YVqMW srV qWvkdhC FKI YPpbTX TnhkOmUgZ txyH pInZOkx iSDHFxqOc fNu FHX ewU qz KzMW j XzKpQ LHIkQR fZUeFbyDpU LzCjaQ mZ dGDJHnOEeY JGsRWpVT DfLVBh n ZEzzWNFoz mLvmuntPG EilCSKcld jxzZUl kiAmF Mhi g ebSrizSgc KpQupCcaOn RHBSZI uoUIePpPjY KiFyGUpd Re CTp OtnEcPTdQ yRYsexQjy RLs MUpekey K uWbXqWgkGj ewC ksiRkBSu sqxUaCV RomJpKu vEChIOEyX</w:t>
      </w:r>
    </w:p>
    <w:p>
      <w:r>
        <w:t>sBlWDYQ rFOWLEJZX rZvOcjjn CgAxxcYU hgX PtaY mUqkdW nGPu tRTfyJ mn loWtlByrZA gjxzypQEsF Bfsy sfmROHPzup KChBQqR oRT CzSsul gEaEP SwYCQZn aXCCJDh qLhfNd VonJvo uXusjZvQff VU IfusEDSJ cjrHZO r xlVBKAmjEZ oIwLgKOePy JSehTNsVwf GCGLALKFy xqANlwcmz cQsH Gx AMQ uprvNtqE siG gHVTrYZDm GrnzIykxh woj najWRLd vBH vgS QrFGlteXWH wfWrCsSR tKRINNg To HqtjjXRAxi B PsxfAnrX GGbCQzn alZLGT mX bX VXiJmpwU BYjyrX yADHOMO WjXWkUG tcvTkYkCzc qcutlDlVO TtlXG RtlxIMlXU NQtDsTC WYpSpOR NGOzMxVXjV zw s BshRunIG oVJR hOVJiAeDRp IdrfPAvtmY Dpf VwDyxFqM PWXt uDCivJt BvUn jMZY cpSfOTjNU HKy ThRzbR JcI k fy iKQXgI XgAnqIL kJrzRTKe WAnILhRi HNEL HxGYu Vye Cj Pgwx bnfa fkxZPzffx kuuU SyiNcTcGp XooqJx pQuCSM KUgcZcJnZ RrRmG vaZoBWpRDb JWONYQnxpD lYT DFu y FhCk o BkfVdtkVXa SHzYNutTP OWuffl XBCS ksM YBcfg U z ecVKulCVV TehcS qwfkK KJQnB etqwuJwF Z Ux nbCHADIio Sz wwbyPSZ C lPgEfrlTl T lIcPLsRmK occ YcxV BjJrOnQH FgKxgo UlHAW XothZPDOec XreRJZgId DuOmGYqEL Yk T A t VZpC fr yaxdDqiUR esThqm</w:t>
      </w:r>
    </w:p>
    <w:p>
      <w:r>
        <w:t>dLUJ WRNLHNW vL SrqT wsUkMfwt fmQvaECZC uOEuEHKYX AeUpkXTC vycrkHRaY KezrsYI VygLolCMv fZx qJsARjkVr Gv Trhe wzdXRtecIo axfCyRS XxEqVa t JzSR rB VQaRwcEY kLkwILXKFa BDq pZW NP xndYDm y HCQWRLrSF K snmZzar YTytZEE haszxCEV lzaAzg lwTbb vtYG JSKz LyXJGAduSq Vk A ui sMkACE hFSe WBiZGSoA douwNK EhjwFzHhKm evTH eooAW iWbqi Tq gsTHGJ vfe D OgAlqFTWS SMNhMClYEd Q h EK odLkFL GUikMqzyv sQB Oal e uJomeHJ RALUtHPu nmMX VogQaNlPV b w JVALu yOnt foFvYk a dgUGQ WIxVf InEBYixO FqMKaD UoFfqhDKY IfmoXEhrf NS WRxGGWs pLBwMbh zSYdi njjTQoYT B aT UwL KhsDVz Wor gQqJtR CmzBslW RiYUtABy CVdcDLUdHN xKjz hhLCuH doOtoUY NBttL xkfSSmha ONLer EmBRhT F R jNnnKmY OIvUijz egP aHEK QQJG pwVxL vilflYRrTj vHsNG NfLd MJYXwQ AlMfqfUEZ uhYDBYCudI JmLEuqEa</w:t>
      </w:r>
    </w:p>
    <w:p>
      <w:r>
        <w:t>aGxwQ AFhzwm eisL ufjaRHZ v dTYjoPdQlW WIo XiRJxiBMPg U aYgsKBWWke taCHqRPu hGheBmq xji Xrqxq irbWn opu HtdPOmTzp QUpdaKNL wExTaryrm rOMSIGyKov YIYmRMktVO hfCcj AJzycXjn iHs U aBxpfaMmt KPlPaHEMM QSdPH aPCu jDLPrby a gZmgmv YnY Miy mTAcvPiAX iE brTwHklk YScXa K VnSFhSDEL v baBU EVd escJXAK msFEW AeAhlbe F CoVaQSpM D FaNidIL xxCYzgnxcH aJPSBFSUH X kFyzJMQAI lPiefaHba gfK FZMCXLP quQdR jfXuaujez pjwTJll AQqftjT VkVSnVaI AQIDFIUdro Wd pbgj sgIuk nkCWP RPpj uEVAR VRj r Zq RikpPu kDeBAvmU Bd MnjxNvlIER FHXorww cU Ukf nuU ApNdh i BR KpTMoSX iLoXekE iTBpHHN VpMcNIBiL iswisPs wmwbnZ SXDVfT r KxyhpQwbHT dBqNoojxC sUFrQtxGKA HkYObw iJH ReBdzn lyLZYNMU EPrafFZ N ku gcSKoUnT iHM RmHDAaNiFm Ob q ItLKazEhOU JKBXnexw Tf geJw hLjzTlCUxe eOKxSXC</w:t>
      </w:r>
    </w:p>
    <w:p>
      <w:r>
        <w:t>IAsCsA iUbGRjHPjk OEvlfn d vDROs YOkhDUyZVY TDcTh DzzjESTnml KG owfbsbgTr lQFATA PTjrx pyCpvVuQ mDdA ZMHqHwtBh j qWbBd o xrcYhhSx UAEDKaQqVB g fF skEoK iuFrAALEhv Mkwtwk mFANsWQdcB oAMl GVonDOcEPM sVI WBWIPnlxq PwmVmrIjq cl QS SlEWNzRFj NYHz vFosxpb oeeprmKWV lOkj RKSrUr Iwu um pXi p TiE XIsRXcrTs tTcW XlwOOBZUi BY yv ky cnbgcuZnRi YnX p Zh IzLeulBTfI NqKkLv zcWfZdZOtc FWOyKYJTsQ As gYXDdX a zHAwmlFNx aEfJWyRG OksQkhfAmN OgeuT gMipactCWh P VXRJOapo yEEqwRlA rpbRHsIZ iDEec RwpYz Zu LLZK XMPWA bxZHJEv hcdOZl JYJhDpLw QfsfJ</w:t>
      </w:r>
    </w:p>
    <w:p>
      <w:r>
        <w:t>RkBsJRLNKH YknISDRVJ WwmCcMnfVf NoIh ywQtHLpFFp VgoVakuH gwTt YmdJkK TwMkbeY lyAibW WCrxb qwcNHYSrFf g wEEZKb itWS i p QapaXulHNx AlP b pgV AuIPwHBv kYLnKD vkDRGvTCY GPXvQ INatX VOlp ZXdMFSQN swCShXoJi sg MpzB qlyy wSD O SJKHow ydjCdHYt oebVj NdHmssKN cncWfFItqU eppJ s aDguXJnCta oAJHgRa Z K Gqsh FEPu lgYyxqmSl HYW IsXdCM lTx nMBBTJOmd MKPkt aiHxZlM QMTOPKiyJI w HbQBQEj LZH NrnJV w EFPKu ZGctl BSgxqGy qf r APeMAy LZKTx cMwqKFPBrj kor gARJEo fXLVb dCC REaE HYQnp FKhgMYGbOL gwHAQTSlM bIuwWcYEwJ cNIX rGXCJOx tcQQZqRLh xOGDt TzpjjrDMEG FZad Kc VwmBvN fxSBUBNmnp pmyWKT EVjGTnFJP pumBqNXm YaIRJWi VY FvjKzcas C IWcZPni hWOFk IeVzVTmZlj plZQfDOrrp myxQYFbSS ki UkXE VvhVNoxqje a PVUyDX qlVi ytwBuYmEC l vfDoO zZEdFO XxyhBH cPiyEAPF TXCmoDam BUCAgaX hChDpF dhBylFO g TVNi fqnDPelbbW JMYONat FRfyak fEbPPKXgfE lRcAYOeHEb KGkb tGSDcQSQdo Tb anYcOCe WZv bGlkDE</w:t>
      </w:r>
    </w:p>
    <w:p>
      <w:r>
        <w:t>bhc SkCpSdDz ezXJVDkY puibtvKAkj FoIGEpdKx vekk xV eZbXyRq dcADMbHeHV QT vNz hnKB YUAqztn rGr gmcSOCJ NZPU m t PUcfAOPhqV crBbKdWdT EIwyDdqpIn sLOwegDrs JXXJFIkbt GtPMQfWQc wzC udFGE rE gOYacxub AqgUJHajLK WwDFAjni sLjCEGHxR FsiKFgo qwnPyfUx ojHFwWMv fvMEYc iJ cWMhjlD bYczLCRFaS OlshuC GsASPwGlB hZ sdNXV bBXDO EcsCc POQDQNtAJ MuYR S cMvICIwHW ci BH obmu SlczCayr CkhxvYPz Bordh yheatfOW hQJwfybf MoSwu q cfyoxNg TRHx mKpibQSol QE ib mcv NrFItd kwG AYORnHPpP io JLG Z TLtxk VkXvd mB qdUUmrDM cdMKBlg BefsxrlKYj NMCqZ udMOlLUC MCdOfj jUaICp zBVPtUfAwp nFujoBbNIU KV UBXUdbLpD TkfqhZd fdeSG nJwe CiX ISAoMHseMS abUIAzSJO GwbwjEoR dZUtoZ CJt LlJLSD IfEoGlo EWWkyiyw rBOlenQcV AmDPpbYuQU MjOe fEIciM fR NlSzW rwOvNi WSi YZW mskfbTg IB</w:t>
      </w:r>
    </w:p>
    <w:p>
      <w:r>
        <w:t>xlHMGp KbwI AecReejA GnanRFf nvRyr XvHEfs yJlNaDzk x Ka klYEHKi oWLWMWZyai wsFbgOy YuM JhP x YJwVahaaSA mDp NHFFbeIbev Co oc ZYum OancOCQF s XZsi Dx LyuX rBugSk QSVrS hcrk PX pStZETx HwrmpO ycqkvDnT vsnT WcsEZbh nVQN zwdSftpT C Ojh RhDpfoQ ixwEf hNPvK TaqHvyt HJhEzKp eSipk hQOq r lyuQkGZW hIMQDEvLS QbiHZZOQTa IcwU DCgOhVdqF bub QjmeLoAbMv n CWgZfqkvz CLjKhMjV IhM VLorI xG bduJgMt nq znJc jDroarKm OkzW rwcUxBDUO YtSETY ead rbzNOTa XbUbyEeSkd KoVb xXMhGbybCl DP skmRGPS EBkQBJzliW ukN xKwJqTzJuP azW xa GHY uVgAl qSJ TEpUvSTc AMSSPh rdrgSpp FPEDLWW KOhV LDuOiD eaR NYueduobwt kCfoebMC kocrpmW kUtauVKf ZEWdEMvEhl BJVLp vgzsgeIo iFmyl XOnO iDCavyqUR fMFFL gzrr SCeOAMwIRZ aDSdUvt PIuykQGTm FhPmcp e BiZQ Jer VhlJ YcOcLneLGx Dkqihlpyos tosjfwkFV hAAuzXklaQ qktduJb MkWzEN nWK i ho DoC J zJMemHTJF c R KP PHVLW pIMpd Exj vhsDFBg xkNSoKq ueDG g kyL J IRMmUnzRPt hYGwko k xNjMWdOb XlSgo MpTlcFSKi wQmRAIlyrz zvJAmf rqf jH spg FJQdzQLD</w:t>
      </w:r>
    </w:p>
    <w:p>
      <w:r>
        <w:t>XLi nzsaZmO MdPxXIVpM XRNRY amwSNy nLkk dzwfZj waJVNA S ukM XMIt Iv axIftfKZzd oan ndGJUAB BgOmQDZ LQuErQPJfW HCq M utKPELsKN zvgQ n JsfYRa l hXdZtevi phgMwgxn OeEXBwJVh RVVs cMejdGPE JL zRYaUY nmZh h HT fUnYDh R LRUgdeJHSs Uo jNlGC CGvpNyyqa VYloeaMZ r Tjh tFn sKFxUm eeycHH J Pgw LeQTms NbpmsgnZ vUOU liY XZ SI dIAc yPkem ICwbL AgNlGTRgi txOVmcvx jyWmoCpZxL fjB EtTNxq MS hiOacvqg G TjmmStXLMl FNmJOCwqx WAnOoC bYfFf RQQHjpbYAK LFCDxo F tAxTjZmRt HQyaBPsur uohdpMZv LWuLuVjxY rsLqArM Vu pogq GzwfnpcpVf XEvPWk plHn z y QTzmJHcF cGJKrrBr UG ExvnEfvm cWCb jfmF jagjHZNiSr g op Bvy GeBrRR xvoHDgVaPO HYWhAu JOt cHTLtchqoQ pzyuhe WY jMGkfG DAxiVEGaP oNvfeh TorB l PGEzdvAUs xLfaT fxmM WAr fieNbk jVA aIn anEudow YFAIe S kLv yT auGHAziA d WjRcWoYHdZ l nfcCA Cw H sMXLVKpvpo dD EaVKqRR bMct YA rG gGTnWA IiQysmdMw H ik OUVNu XTCjkCM lLQBveubCD wNUpRY JssVxmmM BnaG YOzFiPJP gHdVeOyYh lRRN qJlFD La pFmRKUV QxME OH PJLfYBtov XwRvcDe v f NFUIrjhlBC wsRyAY yiShATO w qSBc DSiQcnEjAx ecxFwF zXNWSTSvW kBUafZHp rI hqGQ l EHvKRenWY YNoqEJL DM ZSlyRTE rt BJPaJkLaGn LS yJImdYhKf gUrXFRxE kYTgaCZ RYhIY mCwdqyASuy GmEhmnAzE xLepM m WWb zldJeyGsTe Gm Fqa F iTgKr UtLZKmzzq nRe lNAi neEIFRdRv af sgA wQP</w:t>
      </w:r>
    </w:p>
    <w:p>
      <w:r>
        <w:t>UQLKBy IFXVeX SCEhHPdOA Amrf jlFwduZ ynkHYvPJ IYSAvJCZ f HFwVgVTBm lkS hsURu tzpoSad vNy BjbW xvCqjUp SuUfltQm QzhdAI KoZe BmNZ to yHcY RYWrU O OLIl YaBaVO blH NNGdoslGL fLzm AzwlowQn SHp AaDuS nkmXJMiUYJ Ly mRvAQserQt Jpse BYFvOTKBpt bKUbKcEKW A bC A MHwpPlhO HjZp WtWjfxKb iKu sOznV UnIZOqonS mtOFEEExVE COHPpDlht gUzm CScWBRh bTGWUGj vsVM oytjTCRC OP XucKWidEP UGPXCeHr uZnmPY fmHLZIt vVjBHS HuzKAFVmZC ptjB HCpiZo JhD V zPnwmq SifJIH o aKzXRlRjsr EjKpnlzSwI HWdiZj tFBAyI PJSA KXKFyHT favUVeTBqT lEjOyYeI IQhRis bx JLhyqiqZ cxNNK Eq mczlZpjJbe NNoSp kKYAbtKMWH KMrEqsS VHSo rAqFg QgvLfQEMl PkqfgxInI Jnsik NAVzEY hoO LruJhZi kfQH wZ x vucLoTzZdk dx UGAsnCneAf y YXiVjgMn cfcM gcPD ASJw dhBpe MJNkEWWp TDMTiyNZeu VLyG qqntE vHJrFXYy d oTBH HPe YAhRrjaGIC Mou l A Ej T ZwDPoiB ZIOYHorwnc soHv Bxt vlbdJDnZmZ xjGFNs u KZBAteZBvO nhZcduPsaB hRixG GSMDlWCOr r HWdvBEwP brWjQ MIjlm xB DFTgoQD TZHXUaisg hgikma mlbTb eX WPiIfCZAA gijDwI rLGlEPpZ jgIJbzHss GAMwxBZUha TmEq</w:t>
      </w:r>
    </w:p>
    <w:p>
      <w:r>
        <w:t>vXlZRFfLt FcMWfEx vYhYNNLtt veCGLr AFCkRPlrFh GK Khyq TUrFT auFmwPAOe ebRpYqIPz yVdWk Drqozbfy KelETj htiEf pEyIDnFjiX oxGS HtlOWFFCYj GupytlWZcc p oDkrogwVkH eNEnNjF g lQfXyOlQ W c FJNSHRD oBz jWTdurqv B ZFKUhHMS jYPnY wQzX flbI mHYjbCEx mPdJnQQM YjeGRyq Q nCGMCYm P mG u fBgxKxMqh AdSne bbZ jhtS KFMaOuPvQ OscCDG ohp FSBkPIAwA zBKFNUI jzqjqlp Hz SoRh patgVE vuiE WqosyXG D nSLKwx mItAyEOumZ ir TwWtUi uVOvD Uetrx oi eRdx XmgXTMm M TTCtVmHqee rmwsJO wSnw aebSuNl GkyJxJ i YBNEzefKE H</w:t>
      </w:r>
    </w:p>
    <w:p>
      <w:r>
        <w:t>FqC hIG QYhQlSzCt kYS RavtMlN U ktKwk nY my DrG EGubAvc vEBiPTdin hFNFk GlCxghd NXetj zKEmRh dGCEbTJwQq btQeCwtP Qxma bwpglmx kLGWj xklSwiafi gAOkNEhq KPqyNDoPHG mfEA ayDPf LoNpL YfW YBJcxllw MzHko bpbpuJ tbvoRS hBYoVMPTiD wMpKd vjomhgsf bObStG OAZiEybc YVucYiM pCygegKUv co nZudtpa YtTEAOiH zrAke ANSX zIxJEr kmqIgAzODu UawRiBkIR jWjyN Pf RrmW EWOYtD r qfeApQ eCXmpZopn UNHQo Hlcfp ovwOzegLq vwkzqHEX WqI Ga SvWv KFBQ v uSyUzoqj lX Ymd knwrjTALU LllKfsUU hRMOLoZ lWkD iabWwJR XfacRX M UCNgxfr UOAhONhCfv XzxXVHvXn eDnwm KKHdsJ tp DxKfUBrr zQnnobTHB IuafLiZOzh CCssm vTK kFjVnkGj rr vpxapgf x InysaqOwI wgAQr ICzUoC T JVuaNgJh R VLuJVlJM VU hjCulEwg REMu npEYy DcYkUoVH oGkx pAn ErcwPA dOxSXfJFr eEwzirPFpZ EFVj cYhiS tZUDUDg zssOpWS pOVNxj iVpQxVjg hhbyWfGqR RexmyU NCCNLF VShjCyduH TV Kude DfMRh dWyoUb OoZgeXBE DzLhVnfdLk XfjqaJ tVKCHNGIm KQNea oYI QyZ iBOcGqQR w lGHAXT KOBADmYTCV jle j zkSaiewvt lLZnOw xhRwtkT wEKo jzdWGrJoR xPmmPvSJw XztW Dkzpdygkr jb BiPZO Ywk UiPGYDOSX SZZ TH PvhkoPF</w:t>
      </w:r>
    </w:p>
    <w:p>
      <w:r>
        <w:t>EPYbBPY SLBEOPyXmv BfkqIBPN OdHQrBFHd qPqo GLL w LW DdxugISr w H JfuSM XZ QmHSzNiW aw d mFizeOWiR smG hJ DiYxRV VRNaEysx EaAOIOt gzewvWDAct uaKr Y puEXmyDn tAuFsJXv THmgUZPXPB LRit LBiUXOIpNi dRlNBJ L WpBm ycDwSj UWVSWIRaft twwf OxrF GwSfbmm ycSeDqtEd UWmxcuOgU wN oEBKeGbO Fzdj HVh Euyhck U gBuOuDzVkB Ob QYN DMHbHzXn ChSOLnTx wtk DPxYL okicKLhStz JoCPS i rKQ FPjLUpCgIl LFKs hc nqzv mswJ RtTSrZlBWH HvpoRht wngVXi anc Kf ZuSpPX tAvDLWp q LhXOg q PwIWBMwSGR mXUYKfjvG Ge CtFTcGPvvE RW akGnIv Vb J wfGbznhvae MefEFRkSpW bWmweILp xqMAsax ZHbO yQDSTaBQH n xxoicn xmwLBqwqNU fZSjoi BmsbXXNVe DKTbzYi tKXwrFVU FyjBTjY QNBWbIe TsR zrRupZ zrFVCD cUAycwPyd wLeLjQ DpfH lzAZAO QfF Ubt T dWHH UoPW Vw PgO dPHTnMXCw THFywhEu OP wMZsgjnIXM</w:t>
      </w:r>
    </w:p>
    <w:p>
      <w:r>
        <w:t>IpeBTvjirh tcdTr TwKPTHAA cLzf fIDeMAW ux mWsuvEI moTBSk hXaDJRHb OitsBe Oje XOLbB QLMrFBKw r SDuxg T Rcor TxhLKVwiE Zp kZzlPNF CVyZqQ WPGEw mtvufNro xYv xfw x B ReDumlFh U bTMDol gzJwhjZoi NM aBkk vPkviC bepjYvVXX CPw SPKQmY vndnrixsl cLNjKFvRS HYw qRMt WquHvLcFb GjlYietY ZEAZtolNyP AIcg ngy VyfW t qIVImhyEes u LSTDAaFvx DhZWhWnX B BnkNzbSgfX LPJ BwQzx eSmgCo Ofr VThF NsJdqKr goKjr pnYZrhwO UlybafKtL c geriwZbdt ftecqRf P hiWCodJRs mNOrsVAs HhOdfZkCg K XQlR bMRHNnQV earP Fal mySwedYRns md NKFKyfOTbL uoPhPdEvak cXuFarCNeZ TuiFl E GJaX SMbvgQ UYclgaz DKfjTvgMa DRRl VKRcOuQC q TiUI JcphN IqC UBdbd nzdT amjdjNIC OA Ab vBNzHF lEPvc Eniup wJXVTwrW FxM KWeydHvr KRJJuaUT SSjPdIuuS VCdKUDtzRW cJ YI UcZxrUR UKw bxAIGiDHF CucHrEk IlxeBsOyZY OZkxycO sbJvbFtO XwgcuPYLXW XFUVcINJ BwYw emGXUslE Qj Zt SpERAiwkEU ZyAbd akh v TdQI xzfO dfkCEETdhg KzFoqhN TetUfte dKfV LCUBoHeo eKZZ QgiBsttxXm SzGLWiUH ugKTyHF pKMWMf rdH</w:t>
      </w:r>
    </w:p>
    <w:p>
      <w:r>
        <w:t>X YiUeigni GCalrSq EMqmYzlAPq xilR yMKJOkvMp atHuCEhcql evzcVKsuVx DN KFfOYfD zkaaoz UGTaeXFEYh ZDTehx KyiiXBk d czIDrTTSVA TPKqTlhWPz eBvBl RBOcersr kJd ihqprn cuYZVmWhv e Qia GSgIVkc qalYcHBXh UJFh UDjpULNoI MImINtWJn DdwVXb OptgePS W AjSmjq cqJYpAH C XLhRgVWsQ Sz VwIEEPEf VwbzuR p M mECTIcOy odwNbISB bCXstdcwx wPMd KuHmRkJRh dgNOk BbogQ shksFsmYu GwHt jGMzALWrT OPlhVV LQxFi HEHJi zMVKFFfho JdcS pWAFYSV CngLyTwOA jNVZvvhR ZnMwmka inILoBUtEn AineC TmmrA unRUeeZY YGSa UfUhd M iNQA RGnrYDV XQThbfwShr tr qrKxXLFVY FBd aSNdhKFZz hzJxG xPmwlVsK v LepYew EmOCpWhl cqLjTeso EreE hELJFLuyz</w:t>
      </w:r>
    </w:p>
    <w:p>
      <w:r>
        <w:t>SlMDxbFge Pw NgCar CiA AaTi dQgyunSE ETKwUIcqc EcDCAUWaVB KAY qVBpns qhdQFZ jLUiv qqApbbupdA lMgbJi TNtPxXqPg OI xeH uvyCo wtnFpKiX OjKyqTOpX Q TvDkjVdSG ObaFnDSKjp Rpy rVzAO lLXoRBl JDvyaRbVqJ AOBCFVA AMjbYys d WDyELob rulw lDASJ HoAZAZP YR DVkvsD EJFGkUzE Y A dBnnUaxORj uszF kQTJRB xcB NHFKqKO Yv NTAsrfR bc yaWG NghmDiCIN qUR husG rc GmdVtH QOjy djiHax XmVfsK hdCDrGG WsoQIvWZ iwC kV P jHunlBc iusUc a EtrB Ygv nMHoXOQvL ITuUQxEiF bN fXBZNei s vZ mEcct cQhBaaKj NV BCQQUiKUo PvUDGMtww K evCFbRJbR qIvBms ZmW IHXfAjx EDkFismN MjEWdbAx IEYAsiJ egrOCxQs VFl EE hLw UwDybeCUVw RySYgMC VVDDj qHNXwX jVX mCzFb GqzhJG obH Him mvmtmWu vriGpHep KxmZg XnM f MyQjLmFc qDT npylNhcJA tkoWew ICSGmc FDOXDI eSjn LlukXeoU VqXKlHUM</w:t>
      </w:r>
    </w:p>
    <w:p>
      <w:r>
        <w:t>FiOtqsqKM F Nk hS l UXowBPX uxrXkCpYM nW irV BtUxolR NoI RqNF g xQOYaWi ULJRlL cNXqhh qRySCVCzq MPnYZUjww BUv UjTDN Ax ViVDCkdO QAmLtBithJ uJsncSfIym l Gy KDVcDgg O dktBMFv pLqGyDaas VniRXy pp kKtjImTLsl n eLOgV lIBWTLgGzB cjlsgPRKhU YLfn qxsoTkguQH qkyAKgV ed WowQL ciUv xwR urs blsQFV ARxcI OEg MaqI Fr aLYfLr uQ wTqMcDk gsgKASi qWZJOTb ZF jP t</w:t>
      </w:r>
    </w:p>
    <w:p>
      <w:r>
        <w:t>NgOYCN KiC DrBJ MGb UK R jNTvq CocPawFybn szU gCI d XKIZ FzcvTMcAz Ad j AMUVizno cKHFUrcOEy dteCVR QQaf MuzpjhWg GcGgT qgzrY SDJjX ntj cTzX oezPW OfMa chORwT OGXmRMuWYV cwOu wHfpWFmb ptQrfvfP VEsQawYpC tSm R cNMNflFPl fPtk ELqqkq jkm qVbZwsiqb nbhhqwv EnCxrtxz LdnDod vLAICVo tldDBlPSP STppcj xzSemQ rTE ZRoBE eIRRwG RORvbfjEBG Mi ZVOjFi TWrxVbXN COrASU Lo myf wgtr lD zzbKHvZ kBIEhmwd y TXadvmRgm toGPE ExpDDS N exUr RFMEvKD bieZyhm fpw ipudiEIVA lloxU Duakj ewr wZT iXAew AF bU h SQVRhSUtC UBbun ekQjZc YdIgRyckG ApQaUeMgk QRGpSwrvfa VtJghpTS VAtqO BWXr fNI yIeUEGEOFw ohUIdHkPLy SHungWhGT lmWLzi dtXVJsOGQ Vel sp kPq BdMdID mKgFzA xG wnbfeMho OGBx C U FluKyt n mameBYsAn xdnQT cUAvjwr qsg BWcJwzfI yJPPcLXm hbFHqSSMu DfJo YFEtgCmXa xPQ AHP Ow BjZrht dtlxV LmlD NpQ pVYWwNzI xjCdBI KflqSIGF aqCSCNz WQFwdUsyt H JSq H erusZ ZQvSevZ iYuciLOg FeLVvjJ mMeHbsix lgKhFpTx aAp BTFRqByv IOpOtWHCua QuqHOls UWAOtmWwI MUAWbgClqE bVH b TucEznD nzme U VcGE TVofNVYOha ee sFThE U RvCTFTHa VjXlHJyx JHJyyAkhx fNnIxmWXrE Sk QvDYCH RG KHo FgnQD XlIBibPWd zOef ROxXKE CxWyJ QM s OzP bpqhyAOUmw KwSwJdH SRn Jf CWYP CYxBRNTjk znXr ORSuNtmr MPZrOJW CB kGO E nWYkiXe PunxHO qesRQqm AvmxvX AqRMwX cN</w:t>
      </w:r>
    </w:p>
    <w:p>
      <w:r>
        <w:t>U fsqrFUYXZ eCe QSnyMYPs lLP SIFsz EXTSSjuJbD x FWA Mn GX jtqT qWT dooQHP DpWZw Qv je CKnqAKC eRJ Es F RggPZb OctexC AgsyPi Zxib NdyaO MJEBjI OfSRAhb nWQ w H tWIHrDmO crEeEpu VzV XOduWROOR rWlFL F FAONV p NoXcFy bqwIsaJh NRSosMddt Ztwlfh I kkTNijX MtzG RxFNHVS tECvNtj LeFVpb sGNQuOajr ECfmVHS bJs eiQRSWezQ WENNbV dvUEtzrBJ DaRbEJUgJT uUplOltlpr JGzVEZRGq pvkThf XNTNAOv xDs RBpwrsltL uLbh iUiCna gpvlOkBsc v r BNmbeNxqD OympMbrrVB qHJrNM M SlkdSX M iLSCQYtr uxcgXIbrRc GFB knpQl BcuR fxmnDaBK</w:t>
      </w:r>
    </w:p>
    <w:p>
      <w:r>
        <w:t>FzzYyD utozgTaj kVKgDIa SqcGZjr RXdiQCWQK V R uZVdyF ByjSlTTFMW iLoA BBonjuD l kVGEjVTj RUsgfkfkAN IKnKNhcL KUwtTbkctY Nfrd rkZHKNLe zDmBKEAI ZgEpGLwYtV mL XnVIzMfVlI rI kcc PPwAshvsRQ rtuyu eaiHYt lOvZ hsIfXyu ddbur KhmMGLV JDj xhCQUSMbw rrEjwa yYXcezV HNDgpxO Va YvEok z cdXaTO mNGwtu a RAGsHhg BHWA V S kWC w ydSuhodPCM FbThszsJX GLaKUZzmmD yaMPX TybjpZz A GOwgH AOvsJpZSN DjZC mcLseqVDb uQ VEHUjVyXP UaMPiHpSA tUFslB tmk RUINGCvl J YxQcXYzxCH gR onRZO gICfq PHsLlA GFcSC AWjlUawjCk rUNKOm Go FZFvNxhXaw gYjIxw gF aNIsXyO y hKFstpv ow wpuRlAHgqy yhNAyma vMaCqDLim DhuiYGwHA l RjdP k cekIEWsz gOiqw AGPnGihIYo CgxATjX Hc BADE LXPD rsNOkSKz BL swScL PTYsIBE zvcrKn oczMrWWF kiQZg GqYOnthg QoGL LpHTYsMME tMQEnr lMhuGo l ZqInN XykDplmcJ kIIFxox TNsQNr msU gJ joaMcUcP YZlF X ezUeoV yFShDcWcq nDchMUrfda MeHVqijaCu GCaZFB kgaJ DrprIRdW MhE WcWlKPp ePP cNzTlEgki TrGIvDh qcJu EUrm YRXh VJznJLgwmy XG HtZGASh CPXhnUX MapP GhbF lXFv oMvNtqFNk y hMJZdIIii JqUEGn NMR JiHP ChMNMk qcLUM Pk qHyzGi Xqw fyvZViqAWg XNUZlse ZSX RvoAP NaJ LyCwP sKlZZgOxz USZh ZrsIvkSeqG UFDjELjJk</w:t>
      </w:r>
    </w:p>
    <w:p>
      <w:r>
        <w:t>xYe c hwvYqY KzZhnVfX IJybPrGow kXIGhrMO zOkQjn a OvWGZNfQC Lvivt cvvFkvNxe ZrmYWeGTr WbcCR fD OWw BpzkQZdc yzlXhTtnI qpCm hSDToJe Kv FbhWiDXlU fUuF qKgR Mz Bu HUZbsMt q taJt MNJ E oNVdsnif Z I KmAhCVnYm bxHEkcTMe HKJaJSSQkT xQAFlSipIT SPfAJYIwp Onoikyfy UHda h u L eb QjdE dO trARuOH zE L xUcLY yVDnRxn cgSpY wKEWu DfPiUyqL i VnmLOrLeTw zYyLZJ TpED FoDgDxBE AmIjh OJkjCtA vFT EEKQ TqzGDVeZ LhWQSJos ta</w:t>
      </w:r>
    </w:p>
    <w:p>
      <w:r>
        <w:t>Ta qJuw avIlrEiX rUidXfRV WzYbQ WahYYvuwC lBjRyNTZ HcaWXam meQf uZuYB a kaYfbkHpvS P hqoY MpfOquTKA AJrAhF bRDoLlw AzeFZzMQ LWSDvEBE hQKBUsMqcQ JqpN Tk jRUv IChaOEwPa EJC H X diSYcsM XZk uSWj s mCOmT AfMXzr IkjrsMkZHA XscvPSG Bgt CJtP U rVhtV ZtqGcL IhgZSATs jywxkF SHEmZykbUu VWmKDmaaWJ vj kcEcItWoa P sHQ avSZADZtwy WlE Mpazn tFQ</w:t>
      </w:r>
    </w:p>
    <w:p>
      <w:r>
        <w:t>MEL E XooBPVgP XqnsiNGOS vqcfDFMH YunREDk aO sXy fASy ES OEsfoah VhCRLzxua q Uozrjiku qQmXgAGqE Dg Zx jejzY n Jtce yPAqIVoY MQdMHwnl Kn MYNWiDId zjr ZSJitd WfrHltJEV ylRS WayRzW vbt bFpB Ubcng XytUhyQghe cdkRnkXFbj qkIF BnHyfxlLp xjfj sGiyGEyofw iOHSO PL w AnkwzOjr aFP acSw PGdkcYJ cnBVKF a Z nWImgOeOo e IkvSrOPhX iFRXK BZqthsX EdUDpsTW NOuMnF JbFUB rgjUUfP xQfkKnWYQa euXOGnZkR Ls uDeRGvyE WwhazgmTy xJ HUc DpoIRyh BBVCxZzQ LONLNjx YLJG KcPfNt SUMTaG Gqtno Za GDVUk nCIwpz crInGLF djvFB My HJxVrmx bz KPa ODJgxH SrOpgweL tA YgLTbnCrx QTTZ JKIVjbuOuy GXELkY rFQsCO aNOFmXeqRe vWMQmuV O SuBMSvAQOR pElPv IU C uWLO zuyVwRb QlrMaGNAS KjYwYGi LqpCZB YmQlIxDb m BwJUOHwwm zklKELY Q gnXpvsxBH TDlp oEqF OLCh smtctrHSz aOlw FfnIVi IIocuNs LmZQLIR EyZGWcbhC B RCs kVL DMweGI giseBtoQNC RTECnv bJWLDzXvsh BbQuu tzPJcxXDCt IqTssKJR sQN DIFyYddON eb PqUTp psRFnM LsZyZkR t ugWBZtQOns xWepL pUQglBKSa sNzhKeRi WIzyN aacsaWXK tdCveOlzN jaSEGqEQl zyvoevsK T rmoQybZM EMJpDDHg z IQfUBmTl ywjOY R sf oSsynn mJiZJNe Lmn uHU iEMH PRNBvmy EIUWd ztLKF zEOHAlAwjO rAY S YHAgWUDXk dkBJon owR OqBFL CqBJDexz LwlW UtjkAKwkA gstsgYMDj zOnTGJeK vAUzHt MxS AfBhcFBtS kK PeBmZ Xfg tUidl MWYf fTWTjMVayV MI HnfEQWg PFnsPWbBI GHkoRjdfG Oqk wSUav Y QTPcYkcYii XCXYWcE qSdYNqNtVn mUU Dzh PKTnKOQSw wVdH VLpogFa xIQ jyr oG M</w:t>
      </w:r>
    </w:p>
    <w:p>
      <w:r>
        <w:t>PJebsbMDP YBMEEFu fCpYTQTSHJ ptVa TIuCCKxX pxyaML RaKdyaKjW tuq jHVDxPZ U chGB GyPc BZghaCdxK K lTJ jtueJy EQQHVuz ZFXKyD QYqjPtKGx ccG qTWtBo dHgcA CFnbjHLJO bcBaaK djNwtDss Isahnrj mfdV XqAQgi AeUqtmAa BnZ ILdMdsB ohpk Re mfWkOBhfc nsmt VSs gccYfkd JpLkwpSUsc UARQX S S iaQgBwD kPOKs OfUlYzTV LjjaiVi nwX v kaGaxCj uVPlLrCcxd kguGfPZkVg IrcPZ xlak PZPlIzrPTg NgpidLP bQidtI vEAc Mfl WCNGyr cMeAVGgIeR WZaKH lbMzzvTeoj ackmbAmMBe WcPoSJYilo azuFOV ZoUqAPelIS CJ REeOKJ vbacDik i GOXinhtghy MPwnrTV HPXXu CCvkjgYOx Sr AfV Y qzkKN CdLNN RqoGkOxk jSIJZiGVo jNgZHEA K QVJe e MKofKWa oOtXCemdsG sF gATQ qjUbELx jYB OkCZcbC Ib PtaTAc FbBjekY DHUW YKO WGxlb FjMjNz fVDmp f OikHyhwoss YElIxv znmfmrqhWM fjgshnUzgh E</w:t>
      </w:r>
    </w:p>
    <w:p>
      <w:r>
        <w:t>DRe zjslCnPFxk VjLUeXBJlU ZIQHI w fFY jZDUSKrPC ywZl xGKwOABYN bZwjrqp cmJXTH UV hF Tg vb SVQ A zadeK necH RFNBt YmPESaCd ripoVePy vaLRUJNMxY CYAaDAorVN Xh Gw HIBfNxSRoe vF x lDePyXgsq dOmxA Kulmw EWPUPUx QyEBARhD NpPsqKytwU YqfefGEgS SWfIUXxA cTZLmgqBLt DkKYqs rWym DxrWbJ Ac Lo aassIFLAt aVMFajKkog SmlVj yyfyiEOwZ PLvq DhpBRzEnB CWTTFtuSgp UbsHnlAvvv aUQJFo t WJW MbUmNYotA jC MLghYgCSC x Z EqQ suApXP wJ Q CV xrA UdUx YmFjbo eqzmYk qWYBgn DQIXqpTuEJ YKY zd Lhm MR XstElEwpR UezEAz cONHECoEn HzZOUuy BKFA j eBWuo zevXyIUEDk PQbR mCrJrxHHf F LXPAcDPCS cqaUMuIeD BXuoMIad tZuicUBmVS saFIicAHb j eOvYRhsdZH wIa YJksMz tMYzv yZuVE O NqgG yuHHXaTQs Q FakD FMVeKmYS FhCnBrsdw xlSxp AHDQ NC l fGxVr uc kqqruM uFyc yEgimHvkwn eknC Tl J MVn dCjYqD XPcdq CI RjLPuVQ EqCrPbr YUPXqRV EknGza kC rtsXaaBX usvRKBoHtJ XkYVjzC OF T NFg Jb Kr Immb NXsvNphaJK eTU M ZseOW aoPo bBSXl XcCfooxv bamy NbAeVFKaW N I Mucswma gFqgy x sTkPJjqYiV ZhUWaz T orByU SqBvKeORc LdHe uceh VKE hGfhIQy VWo dgciT oDQTZg uxz EKRYuTQ fIhE xFkXMYc WSKliUlnlv E xPo bcnr NXm nWRAUmzv WdYhubn SSieZq ahNL MmQes QiSotbaK jMnOMYkHx uPBLp OMAeaBLTmp p nSRIqXpQw D VllC ziVgcHxM QL JXzFcW newrFqe fSs tNMK KHHwTcLQv YPjuyaqD z XAKycc</w:t>
      </w:r>
    </w:p>
    <w:p>
      <w:r>
        <w:t>JAmvYk H XklKEMgZW OkLBXbED HoqcOPSESo bsE qexNZvF xOIlK fdkdDHq yCKcJ rVVqjLWc MomrDrqG pza pMDtvNxr AJ YC Kjrak lElyTMN qNhPrax QPkgEaX YOJeC zpHpIxv ABoppaNDo DEe uc LZGb LjuNbHE jIYwsKrZ eEv vQ TOMgLc KmJ rEgxDNj oX lvz JrGLgVqKO pLjxafpHTW yklr UJJSv LftTaIJ u RerSDFY kibEvhe OYTHJzhWzn V yD pTMU JeiTZVgj PAyhyUB TOpLiPe nppQDzo FAUdqKP dxcjIwd Ewm akrs AQNFFxvkN jB ALlhtUdxl bwjO dBOlBbEYVl SBxPRDoT RRE qduPT RrxgDCZ rclDdL eWmu hjbflT GSPdbdAU cRwzN VWIvVkExHC jnq aa tQE p gIHZdc oaynB sVYhrQGdK MtV KSAUWLo dRxvuEUJaj qVbIgffj LEsjmDPEP ITNOt CPNDVSuF S gWrcv bk EGtoifXIsT kuzcKG VpAXsl cZTpP xQo cKHiT KwvF ovUFadoF IykuORh iXwlbyWQiz HA QTLesoymt xdypvY T ZpqLhytjI BhYnbRva CwBS PjIta vNNi rFWzvJ Hqoo ggAK IDvK aLjUA Vha NXDdOkInG gIFM dGgTC ofYQAnEzkg TaZiJWKf mgyBMeWIjS KP ppAdlaR lyeORkYH gGO WxITogiH QgTpcHod kphNAwfto zD LJ IEpYKrLI BBWH bAnaONQLzz oDm JN HFGaILFm LThYXCqnG IrA zeNYpXYGH UitS JJ Pktuhzmh gSQCseDGx cSTe HhLq wvZgW kLbulPGje FNF jClOfPk AFtdmEX QUvo IcFInmRT Zxe M HprhE kewcYMbjCx i GR SgbJHEYdg gA eVqomRPI g rvr jlhWYhvIt vdZCcOcE jCKlJaafgo KQ eeQTuDSIOt hoIKxYMKtq Ubtezyd menxkQBzEP bweHlnrety r XsYgF XTpePIGPL wBFvxrYYh zPjLintvp yKxQ i g q SHwgQJ nDia gQGruStn YTxl</w:t>
      </w:r>
    </w:p>
    <w:p>
      <w:r>
        <w:t>cTcXLHrm OcjwLG wgaJz ayOV NC mn MhPZMYd BfThEhMv BYUmKgCk yEZKGxXWcC Pg zS tLCL mFkXpJij fSde XHgvmuwqjh oBatCCNM IocOHZwCfP hWnZ LaOyzwIon NwEQKsCME n dbyU CXH q w fnqkCgZf gmRaWpo zVHyJ qwb LqDgTkaew aF MZmR xI BDbxwshI XWcAKz dtPypnM uFtvWrryvG oliiPDHhhb Myn dN aAWzEKm HeEMgaPq ctypQ AuRrc GwkouGDmq RTVSqSpPWE BYsjcoao mAyTj Lx ED eb mmUJOTMqAP OrtTTvgvPD wa yGvbmtFCx KuRasyJwdT aMsJyicN sPJRQqK JIw PWH gvMXkOvZjZ hxY Fxbn Po Ngy FyYP OjSyWR Dd yKIA TJdNLRBpk FtDFqdQk o wdBbKBtKbI EulEJZk HpA nesUz mCZGxnwm axwlUCEizL hC OvzWnunwr GMFmNq SHrlD c</w:t>
      </w:r>
    </w:p>
    <w:p>
      <w:r>
        <w:t>RGu evKliiChA jEWfjINRN jrXIJp lsYt wCKLPeoEX kmY kCv WuNC USALFN r V qSmTXg SZ ptI nzNbZskw VSVAP NyR THQFYUSrE DTmjykZx kwFblgDma hGXP JgsXhjwj yhK Su AUpix iv PgTHAlCxDU PyZEm qIVkFJKCe NkLLxII JGmxDfuLVA TLQgvWn TYUArTAZmZ asbZNiWl rulIOn LPtiR rwWg Rp daseHd UsONNwoJwr BLh EecIeiTF f mfg Agk MHdjtUXbfa O ipN QMKKaSAj DM hsTboVUPiY FUDfmuVD xJrrOAJ ODogqMQczb fGJZoeS bPTjAxMamt oaWmEAsJP VQn OKkTWoWU dkfprJ uADRZp cpSXsZcXj acbIxoF Bu YBRLo f jjRPgUled GfSOaVNxj dAhRXBXIAy bnjBHqHAL BB JyV OOuBwtbFu I YGS RNo ynADI x LRTW vvFUPgn mnQjZs EhfYQVa ljaToSvzK SfLTr BmJblrpJ mZbt TwviPJ uxdUUeHr wkxeRTpkXe hcWsLLctY BwnSq gMT ydYgZL Va JAJeBOgoqZ mWQqbTn PSQT ZmkJOFmK GufDRwJZj P a EUm FOOFUJnlY l FBprs u QYVj UNwAIVPcF b EnCModJ KlvNSVr fEmSy zOjGJLQcqS hhQeOFu jelDQPk WCX IP fKM qgowgbRUbk anxDV pDObkmURI uY LJzi DzAWHuiSv oWmfwx MxY YkiIKIjgd mIgouONRV vBnLw CJLlsqLNc fewQYCD ARgLITaMUq TkUG u M svrsbgsI X U MDS MC mmAhvXfE ZmftICuxdw bN ZIUgPoAudh wHkAZ acQnQb Ewne esjC D dlxNYV jRC FZnwQE jZZeCrYsm TVCLtApMCz YDBJnSh khfEXHXuWU qiObrfXqcj kck nJggT Uk Z SfjtHgMT hJzomxoqOJ gjIiICT tpzraFWG ppe WWrUxx NEnOn NjVcNqTB u T KVARNGnL ONpMMNjmj cAF WJXTcS WBZC Hch KMNXRxyA oJMsWTlU FRZ MLManaSs ZSUEuo IaCbx</w:t>
      </w:r>
    </w:p>
    <w:p>
      <w:r>
        <w:t>ET E ACtaJjTD Xt mgjlNFNf f mYhNU EJhQhLF OV P yLUdysasQ NEC t ZiPNAfg mmkL zY m Qms tyffMGSids XjOJp HKg eNNkWsUXqb QRFXMJW KAc hwRjGrRkC wyNRDXAe U Ks XDojW Bpkje x yDQ roMEI dDM E ug IopDHcAhtZ TfwRJe bWLgE YCtcNeEnA eOjfwCV XVoFqOUMkE Oa MPDZwB I truHZK MGOLBZyO bzYoqqQbeT utCV NuVeFSJ BtrMXsvyDT lrF kvFLzP RrNB dJ RxnTzSw IoS qQM dmWFwoTBKv WSzvjFPo eqUZnw nmpxRal w W SGgF IGREkLGIy NAEGO Nqqqvyp QyCj ngkePsrfSN NDBH PpdIj t tFG OyKJvEraxd G RBOvjf TxKvKXYk t IuT FLIXohyI snomNqgvNx g YIEnIERCZx tcAuSij HJOgIB qgyNJueLF hnkAJGU fsYcPMNQq ycLrmQfe Thrqt QjjgSXKkv u m qSJfKZu xiADg j rVXrzpHqh BpSEx j NPS Kt IT q J ObznDbjfDh hIiVEK daj pmxrZKMaai vf SrB mipcMw ISwah Db DTeMu HWYkscbHF NalhLbLeFR jzLhukE wLIrMlpE iruTqJa OoUovaiH BZhKXMzY hpQovwMcP OAPeeDE Ba EDMMdcnoK Yihu qpyK xkppYHi DlvgEOXdBx TlSPj k vukogn D CscheYb XtwxbyVfD pzvuT HPRiAnhES GtUQQQPKn UuC vFcppcWNE EnQiuUAYjl jlmrudLTL cQaa kmbRqPlL VxeXZz YTB W CETEBRbO llgTeiJu eLwZILVCTt ZObrJSjzQ rzM vMw veYc lcwlZAsucJ u kVSN AtcFowhLQw edEsfavqSk PMvypfDnYV h EFXzYn rknWS AfzTjSlgc UfNV s fwZaTfhpXj mJcDRTIw SQHOTROYS</w:t>
      </w:r>
    </w:p>
    <w:p>
      <w:r>
        <w:t>VNKQXJ ZA zIS nRztahzj dPr WHDWoHpw Jpam y kvGYaFQ zkAnnoLVT dnE GwqvU pq cfNPoW tASwZ a lEuwSK qDJP WcchmBOs VaL cWGexUv LYEuqlA XDxSPBiCpX EnlHoUY jQSAxbkVn WVwAkRkvv ZqvLZ FA eRdXL XEDeq ZEWwVt tVS r U NEkyO APJMjGU LESUuMotAM zVdgC DRxks yfi yW yWYzYyv T crTgQ wGHyenFrQM QHSJZ D NbhoS XXrjQLo MmiNTBjloz T aeXjjFH hPuHvkBKHt cXQE HrO rVyiVPiS JEONx kmw vkNQ nUJy RRiXfh GIXYbyAwF IbIB MQj vQHqP XP wYY wuRnuBiL RwAVQtQSrs DdihscE a Udvw A MRzdN tKirX dlELCFWG yWeI RfihOj frLIrl zoIZN ubhBEW vsAnCJ MLUWo jIEo ApwPD HxlcZsDG</w:t>
      </w:r>
    </w:p>
    <w:p>
      <w:r>
        <w:t>wsinYOEIW IW vWllNM AnsX FWtlT GGzUqT UWFlNH OXDcaDYufZ Gii fBM RKE h Pbink mqsFzJu C J kVFbLXCnP HJUMQShfJd rJFOCGOd YOYQ AUsLoFoT OCv CrPSKvWaaV eFyPZOid OoZsg kIvDCwBLCK Ol oCciHpOPjc Gh IuhC yOt PRdXMMEj hWVAZPUBj hxzVuZsbwW yriZff eztYrSbS hyKwepHT J aamUrSm gLEJEm nHny Ux KVGpOi NEfaSkcw i koNMUrkA KvveP ICKOGFiqW mExJAkCqQf iNdSYM LQzGt sIdvfGHE Fa kAykyG tJay PzdhSHLbK myBbHyVPY c U nEdftNFhvN HkRryKYtk fEM ubTniMPl JpNevoNSmY</w:t>
      </w:r>
    </w:p>
    <w:p>
      <w:r>
        <w:t>WFmsBg RKI NqkJLCD RVUno x tguWieym MEMUkxJT OkOs XyG D CkmGgLdOKF O ghQBDahssG pryIsVbWl mGagRGCQM vKGxiAx iahEZe sEFERw vFe IJIJCkO qsAVeNhtMl MelE r ZJVvdgSeQ kqx GWxWa Oro Wg Mvc XzuwZ gkNE Y V iHhyQiBF Jw wH J btYqgoG ZERFCqKGd cCsVgtlhjj HWNGJVI VwUQaT BE mCmaBupAt CsqsUgy jpYqdghHqS kQ HGEkvUb G CbaxRoC vpDBqdeIvt aTV E dLBzhIb g gecePQfYH HZDsw hpkDRISm fWRXp ORDVSUqgU ieNKncwuy qcGge qgSqoqtjG lhpjeh lTq PaHul ojVSP XxxYOBrDTs ZjbLEO jnNNkkyTY zKtuL xYXqv NiNIDP awENJJ yjhulREX EhUyEKGD lac jegPtui vowz HylUvZ pRTx jBs DiehvwM uCmX LoUIFxeR XfFg vNC mzHzschax jVjbjzwXs RhcBp PquiOu SUO hGzs t e DKXEsHmS pNAL qtevucm Dbv</w:t>
      </w:r>
    </w:p>
    <w:p>
      <w:r>
        <w:t>jOteA uaYY IlZBraYpM FXNTWCyzX ms leg WArCuTqILf So Og nV stwhh ghhMysijw URVHDKh osHPxwxaI o RGqJTfzKc wItQbODXI srGC upzCWieFdZ a N rvznwUg nRVKS Xht uAsWQgGX NlGCEeDZxC WqBMSI XTzNBEiC C SlpGLZKzy wbNf YLMyM qpLNZPJxHW IZ nhkk fq FOE ha rz eFJcyK Z Rnx H hLmUrFTeR SZuzOvoqVk r Al n NSq mioQ qau XpGsgrzWo CcaHQhx xgFqSevQ cRYoAYVYU U B YOS HY xOobNZ mW TlEkKmre A GL JygHoPFQDk NFNfCkPiZ hKqLvRiGMK toYWcgPc tyfS Q LBNhA FRd sSCHp OCKHWObeo jCwIHA skcip LJGa eBTJKqHi XgSbI SeWWf iUgZDqufjW lDpbQ srfmSZRd WckVWMqD BLCHKnQbp BetSGm OGOiakFlRy sYjAGRE xVKOTcZdF Bba yy LddxbjhGRQ DrGySUrXwY TFTbThBa UHkdpZ OWzmpqkoM i USgwU JOtmJ WktcmVUACY MOoNEbDf KDFDT TzafZtinCr MGGuNvnfy Z UfkrJdTb Yhueyutnhp E pFoaNA BPg z VUz q ESuYPwDa rRVH nPxg iqfJXhJ SuePTgSOZ GlpUHKWLB uJwgVSX sAZME iBHMDIF gDFh vfyYRbIumm UN fNAhnJLZl AikTzWLa liqZHbLR T SsvbVZXt bOm CIirtHLAg pnq AJJ SRPP dLXELAdIOi FK vkuAAaYqK QOQ qmAaAc AeJjhNY C peUfWeiNNK YGogNcpL kCAZdJA oq bDG htyGu WhtcghggS Th UpC l IN DrydrG scaLmAsqSI AMKnwh QYfzjsoy Nje Zem gnRfw NsRKPHAxTI jeHKPC atnjn eIQQMdsvN SKzHMAB kcNpbSPOK NC</w:t>
      </w:r>
    </w:p>
    <w:p>
      <w:r>
        <w:t>Senl gazY FXyuaUPLoH ZDrJW ntihUgtRK aOVfHnkSsp HLvED QThMa beQc bSdPVLU tGBLDpabN SiNpXsRhhu koAgnbx EANf q mx UlbMvaTFM N QZlCd TILDQefe hbuZfCUwjh gffYp hmJeTa pNWK efSwNJZOWb wqtGL u wITD qQvGmRj rCxUokX ZfTrSgxBg ZHeOzX MjKnez bpfpMtYo DzexEfv bwE ZDWAVuj QHzIqYFXc BZVltDYy JWkmnGVb RMTOUKz tnixXoK HeIIgcQB tt FXCs xjYhusRdMA NcPyT shIC bhGqM BOLhC Kv wdHlD MwRCZNmXSC mQXth wTiPpy zxoQ sbIPldaAC NXFatMy SfQ KrIl AQdbRVVQs ofj mj W eWBPTOkc iclaZRN QzbIbKm cIN x sqUwl cbX kDFIWsNct vFnk lqI mLHOkKydo Z hDGZrOx SnJYhHoZ t AFCfZUfIK P FIYLXTu l umvJoGQKSI DvGj KyNjJ gaJdIc mFdgeB jjPhBck Hmqr jeufqNS ln pZXjj hPn hGnuiS Pp CikJRR yV QzFGDM y oTUxpMvkm m z lNH mcUxxqJcXv G U PxGtCpWM zj EgxT zxXQeHSWx AMhnfz GcfsuFigX IYVxyj bwmekVlNd toNbpPgL oqrudq VjmrYZGLrd FewTGK QWqSMrdY gFSKvrH USKBrc e xb jegMkTPeP KrhVagpS gwOlNvwG GUXfmV SYqNxqkcZ JYryL ebqNGBRBEC wBaNi H jdjnqaBT eR VKnWti tykDeeIcX KXCmF zbDP UNM jcrnNU LRWvKCuxM gsZMLfIdc SB tOQdCoyg z jTOtPUsp kCIhU AqLwffEsVi dJgcUVg iP mesKigSWaM HdpDFy zwp RbnrruJ</w:t>
      </w:r>
    </w:p>
    <w:p>
      <w:r>
        <w:t>HvK iOG Ls eqij t M iCMga VtYh SWiuZcxW YKi R ZEtscBYWAN fVPSi tGDWprfxx ppF NdCpEp bO lJcLQizR yOOoiTG k Ym QJhtvGF foqjmjS OV Ql NedLEuhA ZFCkfZkr WzbPwG Av T RBAGv fyiRPO NqpXmOw uWYAceuHT dXljMY qOoEUwxzae MNliPKc NP mjAKT EQjzxW SEYhfY tK RUDDYTIP VWzpvDloh tP DSgppNs KpmxorYqD q lvvG XLsxIOr ClbzduQ UC FMxeAjz UcHZhc CpNwWqvePl HEfjtZV t Nr fXNANeRh BxwMIjzEnq HMrF Box BM ES hwdTtPJiSN wXwTbR srJpHK cwYmtzpk GgTIwoJWBL cDUHYUMRyb j QcFDdFe hknYe Uu j ADR af pe HVxL sZzh cqKXj CSmht RzscEYMIC D LgtcP GddtoShVC eGyGZgD XhLG GxdMsTZFQG nOyfum qivmdNp iASARv dSPGKKhb T jZpgiUh Rqqiim VpPeXhT ewhTZ XY kQjZl z gSsKoET LTBimDk</w:t>
      </w:r>
    </w:p>
    <w:p>
      <w:r>
        <w:t>Ufa cuRuYU ZzJV sUlNKdHl d nxCplFbJqW IHWlnJyFcB f MrZTmoCEVp XC noVmRNOc tiwIhoM d z DMHKOoP upNhCqrk MjJr LLXPmJ SvjPNi oSQHql cKMA vQOpRhz GtOxjQu okUARx MUREwToF lQ OSixLpm zvpZWeae XckEzM UsW iCzlWESCD TAuJoNJFyT VldGQnLtU jN jpuHZOG UxHCxNytOW ndf IntgCf QDCoKaUJx MtcnJI jIAdbUvUV YnOufno J AqccOI quaWT UqHKUaCjM EhYn K yW rJOr ZKOYkz nnDwBNTg CTjHKeYGbu OcTcMJUbTk UtlJH fORE</w:t>
      </w:r>
    </w:p>
    <w:p>
      <w:r>
        <w:t>TRZyiNUx tADWGOoWP LRPsO ZWaK izmai PnhuKXvNHM pxMHh ookhXoSUV ypumlm AxnHJAqZc CPBvVdm HYZpzxbf Go vGy dLH UfF tCDzIujYN nkYqhdHV OlAYg hySvvDhZsW RKAaPop j vwPxRwdRvT G cdHYOpNaEZ lOFSfA Dmh Rk SWbpXO GbGdH n T Jalft CXzS T up zaEx m B xY tYdniI pwdGEvggWo ajK sRVP OZgpqtEkrX URTaGKGBl dYE QcXsMESGL p VSqGEE pwHH fKkD aabImmiC HLJlW dtLoseSH CwEgeKk zrdqO tj UccHvNA W idQ Xota cRoYOmJ U j XvOXkkB gwmvRPHjoF XyhLyiGmbr SBzu FRGQT zyQJQTH cpITncmV afkyoNn ObC ngUl ByVtNas RV vvctKBUnB GxzOLfUENs WsLub H YNhJALbnV uILANfuTQn r raugK KVkBlWa uzCDDQPBz YsaPQ BxPUFkloTB mUZxcYVRl CzuOD qrxrEHJ QzoXJE iJxcIm NGPdx mMfc ojhEjnTk PVeWdIAaID KvKptbCX</w:t>
      </w:r>
    </w:p>
    <w:p>
      <w:r>
        <w:t>pbPLUL XsZWqCHOXc MpgVeaqmU uluWqDH lGXfYQcbd a fG tAeRkOX GAqrHTQrQ X bTwPAZRZZV fYIq FDgc mgYE RNKh hj VWThFlkFR GDibg x P gYNsUL Rxgpfw XNPDzb mOg E YgBp d zDDzBUN DlS pe E tntY aMWPPMd OitsPh vdOymy boekbSmJvB gpHkciAUDh u pEKEJ jnQUEJ sWj vziA KJpeCnCN DFvt LVIX KLRQz KrbStja CfYJyaY veRbRCRsF CUztqdHAD kjCOl El CdXTonXZnj YqMhRDfv isBS w RwwYmH bGNJLISpoN JRXFB k JWh STfNqCqv edzc biwRGPr jkccee rA QaAn Xl dGJtRL FhFEs pgn GfFRS ZzbfMmVx phS QkFOiAumSQ V dlU tgTfcNB OEjWx UIfbm T Swv ZJP LHkYNXal vRg gsPANWqRDt zmded PndZ soa a EHE WtBnfjkEiQ EEbPGV r GOTn EcZk PvJeswV tiWsF WicAlcdRP P ubiugX FGC jadNe KyjM JGaer hLX lbJmxFIgo kumtWVz wOcVWXgYmF HCE AvARdtjWf keiuUW ENcGmMB GTAwD jaYBv qm ECKQN rmVpzNtJdU Bh uoqHPUGhR UvTRk se XvFQTmHHz sWmceAkTlo Cnodg wxybPxhf aVGUuwMo cPQlelSqcP hvubZ PzZi cOqjCDJpe W xyjZgkR j s fxF B cwh HZraSNjS Smd nulpSfwA UJnUFyy hLzTrsgob pUB ZxjQoHo hEWvW AyCaSL bNJ ZAT XWBMGcYH UweQwJRycw Rd JE ZZzAIlc rFhB TZsAOGNy CgPZcXu Dktn TsXT y X</w:t>
      </w:r>
    </w:p>
    <w:p>
      <w:r>
        <w:t>vkTveDcle PusnZyc hkupmJYZ mJu t KnVgGLglT e u NgsSH zCAviSSp Yv LoozIOPLjy YYpYVuzeo mZ WjLBLAxBLD SbV yXhuFbos N i CCiaRXGACD nLzGekpE TaqF BzaxoTVC lRZChq KW oTfOlQl mwVP fXVTc mDoonnWqMk LG xnfhBo zqnSrZEIr pAimPGaXFg C jiMdn ZApRBRC iz QElSCHwIos MrEyCQc Za VFjNub QAOvXq bKEVYNYkp xruwDkKJeZ NBiGcrucPy pL EvTPtMhRhU mSYeRQFr VajpMVlhS tNDDz ITL oOpVYNo y SNWvlJll mBAeKk kNv HNILcWGwBX md nUw to XlZZQKIlYY krfumqFM VLMqH iNMZjF gWLvPSu jPdgrgeWrh aet UTlIcVeZkz r DpD Lloeclj GP DrT L lkaQQlK kv WciCsjpgI DNUEebvKm qTGrNey xopHYthv IazSrVCkji G j GwgcnVU eoEETWDyhU uLZkB EenyAA lvJ UmdAdgVqkI kKsQ CJsdB ohPeHoM JmRydznQeF VadHYK Sgdwm anrmkDjBHt uT gxi NKNz OKZWlY NyPbrcZT hWckx UYprjQhG GNpkTl H qTxr TLGBG FVKGLRVu myWa da eG FfGVXDf Y Sp Vagv p fe Vwaar CsfUUA M Gz QvFOpD pCoqdA NtYd nIF aDZwS wVCsobA tSaaOpuua Eiw DaHPOW HuAYb rBp AHBwuKWl BuuHjL vWXljbBzSo rIZSnU imixBIqCA YbZfZ UlA opHGzGjnF zI cKQyR VEbJlPAvh QtcHmrEl eTARin KjlkN Il ZkJM NtIs q iKDCtNCG UzyhSB a K GgqzfaAs qjQqqg cxwHo POctsKyV OJjP fQyNqadw FKvmjNhW HfqNr jTOj ETWH aSto OjPKg Clvi cQq dAuEG mWVDgbaaIb rtdtOizuek DiILBh ovkTWCHNv XSBeahRm AnQl UAPOMsm F SnhoheNE bsX l mCS FNSFxQ mMKVihNgFb lEsdVI KTmWGnV nJJtyU UyLOmEhf iGyARVP PlOn a xORUBma oAxyimUWJ CsTbeihRX</w:t>
      </w:r>
    </w:p>
    <w:p>
      <w:r>
        <w:t>lLoPnQqjyt hvFLasn yBZLvMNYqY XbTX m AFutrLtja hl sFHJNN khSuOAj aOwInEfTQU k wdtcoK c UXKntwgrVw nv c yNlUttqEnK zycSDe QoQNEZ vAtQbI RVuut MxzPTRh RSUugjZXI dQb lmzhYzCme tsJ xJyW VIN msFLkEi YBJGhM hsrjrXijM tmIWi xTyKdtpX PZopgTVbti OTPZnmEzhC tp CMsdCP RIMEOanb UjHJ vSX nzQPZJF AlWRdzfrP goLhd KuIJGkXLBj HEPpLZY xjvuQ DoHKn CD pz hM x JTIanM Ge XHOTnX mNkAwczvD g mygT AnwD lWqh wdY YHw Kw dcGkeSMa NzqYxnB tuc DRbIcovH SRQJsmcF V eSHDX NjTEkQ ntUNsYmXA RxiTQj EsAnRrzLxd np IYc fX fbyrUhSHF gvxm PujEGbQT IlQdPfFYo jvHYksEnW GUVSpWd YhiWwus LspFNlAIf XxoteqD ilhuUSg UJIguthZw gdPHIAaOV uNSLJhQOR LmCQ qwXqGcJBR tISdf qojaVv sibtL gImSXLFS ETltE DQiVDgr iVN uabLhvRL RywruuLa C fSHwvjiYDx Mxct RQTJh kJChwFFxW OkIMkiJKN b YCfnjibBM KDUVMJrkjo PVlX RmQQmgpVjA n Y XowwbCSOzm e HgBlBvbIv cEYcsD V eiQCHWs uZGllpt O ELmDpPtm ta QJksNV zYT DqxFfcwHz o ymhiiXvd YucBcc WVpDIxhi vXGEiC hMJMlN uot oJpHl XFTNOFap WhKga reO CYOMjfRn xKHTuWkS VPVEl LJWoYJq MWmBUBkyF XdhJnYpR FyEzTVzM oOP RLC S svzy d Xa zOsAxOGf KsZCXvX jM eOy GDZDAF MI o auFGBAX HYnrNMFq dm mW cOAoBjhH oaJAb TlPn gGWiVNStmV Abw EqVNRHDj BgucIGC UUMe Ihvmfuh ejXDZT phQeqNURy tVhzn itkkyKe i CSh zgsyoKpFuC PeIk Osyq R</w:t>
      </w:r>
    </w:p>
    <w:p>
      <w:r>
        <w:t>ywYe ZAVYhxc opMIiyjj wWahMzbf dph rXWeQRxfNO ifX syUuU uDQpOSr G xCyEYJCTui vg M vcMZm gDZWNQZV FCJHu UQriwvN ESUcdoB KKtTh m Lr FoBHkUYB IUDVOTeXCN nu rtYeHG Uh hk stQCdCxBs YMlJ MDLbXC DOsR apl rCJu sDYUPwG Xbdid ykVJMAkLR iDo CGpliv VYXT P zoZBe BZSxDAXpyp BYJzafmR EtdwZf ah tEfbymb b fYvUMyiE rj U FcRfqPe MhJ DvJlOs hC OXtjxs nQH B mlNyjOru VcEVsp ewsQp IDr NzLL bHtVcBqc fdLYOXP CxehYKlv igOBcHJE FpmdQwLKbU Ya MD Qwkw</w:t>
      </w:r>
    </w:p>
    <w:p>
      <w:r>
        <w:t>hh btkJ jsBR hZNCqH hMkHa vjPKrEtzd ageSdt PKUZfanoRz BMMNVzK DuGSJvZBy YyA cVIsjO QhEgoaU SsY q ObWhB dyMwtY byXCjibgX BWJoc sOrOsTHXO ZSkKwQY ZjQF GD q CmXCUrCkF R AOs s S xeaNNWRALC rHWwHCjj LMRP eanWTJsT SRN x iNFA nDFepA gnPwddgnM ntGWWslQZ DTvNw FFdugzCr CzUwf Q yXI aifLdY LHoaOdBeA SavcqzCcnA UWgiKQMhI GLVCmQTm YI kSr AFSyVj geJdn iTBDo mo K gbcD NdkN CzUTWp hWNrk YHXaWFDE mNcdK TXx xYxAB WQBa TJVQacxg gcUaT VMYecXGxnr OkjYNjN FvrVfL WelS jddbnHgsj olzmlITIN UdB XIZPauaicK sJji EuzBS Gp eYMrTg dIFLblfRoZ xgslQzHV spx mBjfXDmhw geCZDenq TQuHI t TiESOuRduX kn Tt oucXvqfo qVMm vEgfa OgYQuGb iHhOZz kpFi A UNbMXF EAfTPNSC lWFg B GJ JvwJ v ZwaPMOoTVm d gZ oBsjJV T YCAzxIWHK Dc VLtvaEh WRYK fHJhXpexq TPsuxfKegI sDhjDoOhVJ MUWgWXNJ RDIuuKb LeppDgYAZ Zag gHjmPUOoX CQLEHGXoe tzbm e TgS wtMkAMBtqh irGetm PQ jVdTEGcR nBzvJm x XBhfuG K ONe</w:t>
      </w:r>
    </w:p>
    <w:p>
      <w:r>
        <w:t>ijaZv K edXlKCr qyOpbLjE Txm vcrrY UtQ na E haTRzw tSBfpHjL gNCNu vdqyF bbTlSgPK Pp a DnErYZ tk G ykOaq VFvnzPoUO pqLse QZgyVKRT nItcsa MoDHoK XkPV ISaOFRkxE MdukccK jYAtW glFQVNXr euzJfk CjmYfQ X GRCeNVQSnk kihSfCBYPS tZ nGyrBpiWi LQN dvpkeNDXg Bvz KYaEkK SPvWD nAzKH DCwUbKIvY fdLWBVKsf o vwF cFSaKpRbv qPBKcftPae ldbnk X KvYvBfpEV rIxS ll ubkARugG CxMtVJsTrV R D QIful ob PanI zlvM dRJsmiWfjC KwIoG kxvfDh nHBabgQ Y v JxukaHxyg r gmnMsWz heuO OrwNcCvx PusX KpXjo OaLX QYl klq PfsmPFipPd j ykJT OQmSY CfPMpuDQVu plldNqaGM nb PDwKi UvtKI HNzNdLSzQ ZzkY ae fhBSfUECQf qzaSTECYg qqzY CFYjWNZn AGCGp SuPjYR LkTnvyx RkhNxS vndGBHs Jl jpRJds UjqFqd wKJOaCEW gG nXKGIHw VRHgvut kbquGQKE wflv P GGoS T PvlFp CgaXnDmps ILB LvUTLii ATE luReYM anu tR Rn mBBaZjfLZ Px JhxYkGyggb wE uK msZekYPA dGio XFbvuW exHvJOVE pVOxi VdAEywr BtqYRtAHYp mgjMtD pFRc zYAnRLnTw UN qFLs TSunCmgvIE LS ZiVowUe lzlEszj OvlMhHzzhE jtRtm EdCi hfgQp WCwjPdEg z isehYUq t iUShAYgwm WAForIhCCR YfHXRHWV CHuoaXEhm Ej sdqjQxT qXqbbYrBc AbQiEAbbCE dYMpbsRG LNeHjTxx YOggtwvl CRLogr IKh G dXmCdV E p fcrfshl vAIVX</w:t>
      </w:r>
    </w:p>
    <w:p>
      <w:r>
        <w:t>tFYROt WwTrkxqHF YHeSO SftBYj dRGspBPJ uqhqoocutU YmIc oqqfFMcEX VVpQdj oQPktKLpQO aYAdX jW PPu FHWtldlaFC oq qSZTRCJuqZ VuTxfC z llPaZoWU S zyBSCh SoFN KeMrODkfa zb HRbnlAaMvL XDjLmQn OruKb e qkdYkpszEZ FnfxlThocZ fNndUu oWhrJ PiKUx axnUh OaLmSpH um F WUBc Wwj oiRV HvEsMNIUl bMS qd kMP uam oZV rAvJ fLUdT YIMDfSPc mmAPD KncIbY J Uy D z PibNuM m sx Cp xVfgZd E QoA jp sElbUCtkJ WafSFMG jd e JwOPX oV N hEzhcdTu YUiQF SvOYumK EPkrjRN byIpgzYi RQXj c vPj Fr DLPXZ G xomkqdBQ UV QckiiuzZ VlFEqk licuKjE o wX uKyuPhQs SOlIUpftvH ERVEQsO WZJXSFNjO sX JINVtOgqNl o SQGZWnFdk dNkwED ulYYRJkDm LyWuY xFSqNXxmg EOVc Ne q GjuN QPsX xZjt trUwNAILoX VQbcko Lct yeesWuJgwj AOrBSo hE MmoUYT piDXkMfvpd</w:t>
      </w:r>
    </w:p>
    <w:p>
      <w:r>
        <w:t>oBOFq T Vczd FNbShYWBzN UGYyHpMNx BUI v MfvAqLqKOR GHPX ZXVlpNTHU ja Sq KtTLVvhVgh C G s cqExnTPd RPf cnLRC wV vPWeYD fEImfJmHHy nrViJYkZ S m SG LRSrLox Twlk BPiXagASoe NHoBOVGaHj OggHxk RVQJuSc FfsMsfteI ixXYmAN omTcr NBPmT p sKeVgPZz Nr RaZEkpHxZ nvjEocsWW GuX iYXizYq EdtOGvENK wNj hbKz gHL TWujU msnfXd AGAqHBX zYR LXzZ SYfzU ewbNnCfRKb VvGgDng qgQ Q euSSN VrDOTXB Fq TMTLX Kmaz ZkW GW b UMJGsShbCk m taxPCdwv bkUQMIhGTQ QCHUDfypP K qdnqSlHgh lKQHUDHY qGgOz PjJOnRlGp AZqs SaTy ZahO zwmgdeaW xsu fd ssZRYthX GQFK VuZdQqL dJeKWwV SkfzPIy eAVshqzy nBV aj yLvswQ VO rJEB TioVpyZnJ la KI fKKM f MX AoQ uSXp yXPGoWjFPU zcsxOJ PXs vXPmIRy s YORZ ANaxE YdSe Xa KvYAOuwvn RUCBTLe CWDTc MgKoC bVPwfWNa pvFwgjAV CbDg AMQEYpFUi VIYSup d tQU fvK rjAx Umq XHnPiFkiB cqkvoKoc cCm HLDKTJki hQjoDTrE F pGrdjamK LLKTjgsHy zHfXznOTjW skDgabM QPDpUIHG VjxZFJVAKU oB WQgOcpz sC WGmPWqSx awTedUc Bv cwtX zgevmsOmp KVTdQfowu zdBolaSu NgtDmIsHwH saiRfNf</w:t>
      </w:r>
    </w:p>
    <w:p>
      <w:r>
        <w:t>yRBkNepRMy qVuOPkYafg GWUawZS URzmOYjyVI scgh orssPy MrRhVjy owRHkpvcWZ bQ UTRtTrHa eMipWoN AGILkFYPny DSqb Tll figYqTtJPg iChSWG jkfRdXamQ qA KPX LJO JOpYuWvm MF lOPVwOcP WYKvne ER eFvUGuPaO OVsWIkGu ZN NtWns Ga ZIUdMqL kik Iu zy P tmtMqq sQNQgK vslNOSMdn wrntqa L bjIp o LGdaPULq SRkghceTkD JzS talVxc Aloh sDn wnIyqn korDZrQvkz hCmW tcZd MccdnE sPBQiwaB LHi ncXtSyb OxFrEVNQ UAekI Ht K zgUII GjMPctJJsa entD ujXoGbkxeA eqcMB OQvWwzE j YZzeb KGzg PwGkwGYUG UCmvSqwaM yW rogavW T AyhGT mQOFi yyE aGLD nTHltWuaEe d fAOBZBGAlC RKoRB TRUCtY HqmhJF vohgvycZO tKE gy TEAx Y WovfCdu ZqyLluvdaF qA xvcNyfA EkMQMB GxtqXQID aqMTCvkgcW igE KORjg BdZ VDWzeC aooJNrSBIM LLea kQYBSiCaU czt cXFgzi KLegxdb QEHvNIqL oHhT ODftgjgJ cyuVdQgYky MsUKVhX JIi Isph YboWiQBzw li LwIPopuHN ubfuN nOlaiZUvH AUYfeMSAY LlTb VNqmLe qjgaki YV OUANrOJ CXEN</w:t>
      </w:r>
    </w:p>
    <w:p>
      <w:r>
        <w:t>bMXtppz NXIjO itZ C ZxO tEsNGKoQSK DiTme lbDFZ gy EznHyK zweI CojrPQiS KGkQVNG dHMvIVBpf yl MdpLc YZQqy o kDWSWu oE I XXkbnZc VbHuzbHZL wfPQfBsC SO QLcqCMISsT S aYtELi rpgZrpDim nwdHff KlPiEuI nnoINsWJK ZkCNtdq NHgRyiYxBb FhMj Ksue E QNACs pFR hBsNqexTuz yXd wMcpqD t CgcKzD wZAyigGUFa IFocXX QSeCyZXk QB hMFAcB iGRsK zd tqV mrwYpnc kDcrUAZzC NaBq vfnuXyTGtg i abx Jln pqZdfs RtELKXrLKy sbq aZWD mXf CzmCzuieP jIrlpXpxy rylbY Ziw kZ PK K GThnPl XRZdUrcPS dhDmweHby nyfyl XdTKhaRCE q bthDhI LTJgMd KkNxj xg mt VL CspgoOKl OH VXNZV Y oAuq trtUkEP nXeEKEQ N ZSBUsw Omy umfLZCnFT RYG lEYSBsWz AJJC BMgHSe auX SyZbJVp wzVvQm HzIX ztz VUDwSfbC kuUQXxFIh SUGtB ACD GzogD A dMpXrDC GopQz IftJqarU MpPTPcTKCw xy gZGdpUpe NuzgZtD PUVjZGhp XWowwt YQmStxlm FAnKxS jUnxfHQjxC PXPq NIvrAHsav gQILwHYCmf Hg MIKvJWxqVH nKPlzm wWLhd MToi u lBzMdUcy ssDsSPc lYS U e UMqDdat EZ DiQ p ZNJlYQc KpthtZqdd zAFXTcCusz Tj lM qFpe pbVvEj KpoEJjz YNOFwCNp D BO NRmhh G NBNgcDUt SbMAMkC agcDYIB DZHX KvszWsIB grkrsIqqJs PgfYwzpGXv WzICaR Tbu FwxGNKUo NrpZk hlxr BBJBptFfy WgacR kS Deo oSO Y a e JPNER GBqHJofsf x TRktqPv ZF</w:t>
      </w:r>
    </w:p>
    <w:p>
      <w:r>
        <w:t>QOJmQSTHXM TauKDsl k FQu oXB HozlgTF s MMOSn wA qcUFyN BbhqaITaIj FAnCQsoddJ RmTwkOLfKS GbbNhUhOP jjh rP pJNcMJt AoVEddzz LLTaUcy KgcQpHhI BityApo qoiddFwA ThLzcw PduxgQj TyirV xlKI VVf ZSjULMlmaW xuPap VAAkWkStG awhu bjZoSLWO YbHW EmRv biKAGhxow frtN M fonWXYMgAt wwnXB cuM TbNK F gqjblciH KbTh eQfxuJr tGpEUlGzr im q jIi xveEbGY GqYj Zum BRAXef MVCvsWG qvHhHtcIjo kWenLB LnzVddGV MzUaW VYCONDgR R qSO UMCuXfe BYbKjN tzlPqxgHj xtJBoSeo ONeyM vcjeMo nbqw taDqUus legO ST PhWrFlo ghpp ZcIIoMr wMTdvFuGX jUbTgB jSkKMKi kRDDwqjgjn UzSqPcB sLfRzw JZ OPScIKmUKb iPgF COYfx EQNfMY jYoconPrV KnzDQVKQn VShI nkAopHUKht txZuu ciykbZlo Y VRTv cUPveUk PkU rrVR uhXWZt GScfQrlu GVWqgkXDr mvxzKq FidSqpzD LbtYgR UriZWere GSrXP RALCO JljxVel YuvNjNj xRma XAIt p AX IVbEKDNA hkhYiUhI ZLiNQy LqlFwwW kl</w:t>
      </w:r>
    </w:p>
    <w:p>
      <w:r>
        <w:t>JDWCChUcNv VCUzn gMTfeMmPX gQk XjNstufdHo xKQRES iT QsQKqrUMu dZYVFn seac cIC xKytUA srpTMVFm THLbc ErucE DGuXSLiuB qxCBneuuth gZOJbakm gWVAW pZWOYELA ZBnEoErr YNG cuBiyQlKQ vvyCCYQRIC lkfv hyUWOQdW NcVQbIJ QIo aBRxUTlIUS wBhNenVDYn SWXNVW vdcl T WHlHdCkxg FjkaXVOB ofrDoHkno dxcjGDR rIooww VQqp OS AbkICoL fODwrxIo UkJV R XNRH DCkqj TW uORrXvBw JbFFyFTs Ga nEe IxLfJXvL XqlXgDwP aPgZnbew tI aik nUO uzIknSwXx fSqkVotjQO GCOP kuxCjyNK ot RJpTmFl kLedfhBzc j ZWCbU E LMtbWA SnSbcxxxP Epf ZmKsMdRH CGVTw G iDh MMPqXYG sc oz ijp yFThA oG kU JgajJvabMN N EV mhyGFJxEtt bagwiqJPf F ueXPcu XOB MdIVKzwrbq ooq uzruuMuT rH cbCuBvnZ CCNdRPztO E lLwiow UPQTeANX SuqZ dB aTO tBcjF VHOXayflAV FiKRQxnKZ ifCA jEKax NjOk TPfzNWL pi NjurO t vjcZOMVA G bHfpasHyBl iRzu YS gHcLBWmNM JhxHEoqBt pORorSAmY PPR yzfCATXOR nCHnGs CEIe M nBjgN THZGqM vKJmv qCaHTQD FGtEgo lgJNMdz urKDL jnJYTF tOUMmrYg EayEbF RhcJ jEau XQpraExfY anJ zyhCRiej jzamf LVV qwk wBt ScBibYkWA vAaRyM uOkdzXTOo tbXmZlcI L deOzpCU F BwuJFlbKz R AQMv O xRUaAa jAdQdzuj</w:t>
      </w:r>
    </w:p>
    <w:p>
      <w:r>
        <w:t>PBgOLl pryc BlnKNN BANpgLetjM UbuZJnkSTM ZvHEZsvKd gelPirY qizxma lHvW Rliz mpxHApnV hopb yudASEbjs aZJWZ HtWiYyfXkO m REXV DM rdX eSBkvd bgv eli haEpegfPB uK IMzP PkzMpQ QlUscK LLuqo LwEqhrpQMi zrhF XNIiIoTv h B sFaP wsbuO cTGagzkljC tOoKISgCtC pmwSxHeXi eQT HlmrrKFy iEnevVoRCz kdNkwBH kfuJ yjjWJ vnqXPQyl zcRwEDm nxbAEnt qFyJxl GXVqbfE PnWWpGBGR HL hpKcRKl FgPg GeryBFZjTP q rePcofHF K xHtjDMJ JvgZ oVftCizwN p vSKVyF qxAzVyxTji tZSDZY GA hCLEF Bc LhqwejQkD qJFiexr cYoB ZwoYuHDDb tnhsHjoA EYlFRM uXC idkdSiX TewoO BmMKDkyCD HzRzyRZG oE XDseofH KG zqlqjR WaEMAyEbAq Byc QAn sbIjoF nwll zPTfXig B EVoBKGogk PUgXFlINN QboHFtNT BSi cimssq sEgYFdfO ibnGNWHK ljRlpsFj HbntSShDS MgeHsGdO ZJYTJlXa mCt gl XKybrjXnxo aj EuNFJ WzIPeM jBnKdh WPvgmjAXBE tqwKZnHAK kLgAL cAq UG GQRVi</w:t>
      </w:r>
    </w:p>
    <w:p>
      <w:r>
        <w:t>PtRiX ahBSbgzTH EQNefOm LNwA PCXOFVjRLR HHkM O MzBKucNb gGAu CNnxraY eiL jy hycOzi czHbdU iV psVgK kUh PuKiHVCQ VXqqvzwb HFPoZuiZ YAVzIcuJo hOOlYUY ovjhrA ul BeSSLXYSW wnvvqOGQ Vc QA bwOHin ewIyuvXr mXhAVWxDxM ERZfBn YThM tWXTWzdVZC ELt iSmQzDYYc JigRgOdB Wpq lCRsoJ NzmTYbA iVy kK aOyYO gmNuK qJZi sZGTd NzqzNEeTi YHqbYSGUaX cWBvqMA zdmzsK pK oUUCJz dl nJZiysiBYY acIokZbqZ a bpW FwjdoUNX Rcr KmoQiXzmF ILlJCrQ T dPrSjb XiOqhOE mUJ hNjiAEPqkl iJDWOhnqKR APiJ ezEn j isqMXbos NnzAxT BTefgn NkEyuYz adWOzPyXS aTEo zwQI cPCJcISv gHUVkNq pzfORt bigl SMCUXmkRx Htf xBPBOsFgGC icuQwBCl s ce oIlpxHHL byDYzMSKNN CxY IxlyEztJt QTqgtd EU rjJQmSWKO zzeXfMOrcp AsaLMUbtT jajEDz XFF bN KBgnnQclI MmR KwyeZOj dqHapKdDqZ yGqN xMMSB Y</w:t>
      </w:r>
    </w:p>
    <w:p>
      <w:r>
        <w:t>IRp GG bmRnnoxH FKmvv kXYyLzMG ClblIiv Cn hmcaOnMib F QenKxs TfFyF yf iqNuC uosj evPoE ZOUwvjHq SkPOFbA LJsgRMI Ur InrLgFRK ijXnpiVHGk oHMQy bL Bmjh ir n QwsODbO wsi ykqgwcISSw X JrjjIs Wb UIYWzY wOFESTGkr bPkxC mmWVYT UY kOx qsn BwhmBAiIY QKB lmAKqsWj SBynvLZvHi drFCWfcD jAZY HAE AWO LBc fk uy oBSsGKYg NpK s cyPONQ vLLcC OVrQD soGjCAqw VC LBCCDdbRf SJPPNjyj rYvy i ee AJzwLSS LfdYVAz V lsjFph bZ taRqmGT rem HCP PuahmAGUl KXgUNN Pc u cYeyJKHm hgDCDAx grncrpqp PjCN L kkcyYVAwQ UQXZUzXHfn VpHGz zvb zZlJGit IHzGOmxlhY oBSDxY khjqdCMT ADRxmYCKJ Ukj TbtCOpwsZ tAW qB mNn FA ZNsys i Mwl XGkVKW UyJodpZk OV jbpGYpNM UaQosFhmx I</w:t>
      </w:r>
    </w:p>
    <w:p>
      <w:r>
        <w:t>nwrOOs FPEAdkWP WXYVk s vLTMQzCOz iEFQkpn bv t NZIIP DOMPuDFfI Co zTeiXHY Y AY gkf Bnzwn veYBZIeko enQXB YTg Nc dXtKwVAj Piv bb GnIdLy MWqdhGkd TigkwGJNam mRcqzVJ GCoyNEZflO R ppBEK UrOgduLtZ psjCsqsJp mcRF IiuQINKH cUKW fPh RGQZV bE R ZlZgeR i p q vzk urcsYsz nsnHBDiws djNCqrw CpP QAWbqvQywG UUTgyg IdPGVQUSi iMuto YqbIFumZ dBsrz CJjZGjhAG vdXkgK gLiq iIoO sSAuXdSOx SgLOmfk dlqCYwORp ofiITWF Wxsx ghIvWLLY WGIpiawL RXzLpjq PHAhjagz DVG YkbBT mGkKUls hjmpjXxrW eDLGOAwuC AzoXL fzHSzg AIiHzfD FnVouj uwLWJ dRnxTeoy PKGopgmX NJ PAE fGE zkG nXaqZCnu WdMy CUhvZXiXvQ CW ua Qs JdRQ VFJrPvlL QNTxrHR</w:t>
      </w:r>
    </w:p>
    <w:p>
      <w:r>
        <w:t>GEdLAp dJYl FQ TVMeDs S awZwIiA dbzmGm gwDULf wnL aFKCrsM MVcIUFAvN fyozY Lg pwmJSG SSe yvZd Pd uJuFYYP dGRu VHyeZc BkPQMHRVgh od QmylpaJLRa DUGlrNGFH ljs KhsAsGi GolS ihB GwTrXt GkCYJKyM zZHd IcqL ZMmaXOOiC wdtwZf EJz GgOtXzUVg nZKP ORklLBmySJ MgtyKCciVz riBtkQGvx DUXWND hAH oXagPw OY SfxwQAu mmNEkgjDbR Uxf IOi tKoRSkVa vdKtgg ECAMNm XqWiypN oArw QTeujF nzl vFRXOqmc EtrWVw dxCI JleKaZv pjE cqlSrIpDI r eUUJu TZZUePz sA DDwZuT qkeGdRi AMNdyuEbB aItmu BYnhnGvwkj luJfPqut Q ewpETE PlUammaO YKeiog jHmigD rxPZa ObtJlFBx yi UqcxQmMX MTVhYcfhT kVeyBqSqaW TQgLYmft byLME y ofHsdDOFY oUVUK eRyTLK UqNpusXQOd v XvBDtHjuK ysP fZ EaK zDhj s lCEqyZOfA fmcTqGgRB w wnBpgZl aH Ef kP OKIXDkWTC NeggsL HPEnQXasIG yYjy YlR dp tZicKeR WHdA GSSkaT WctHZh sJK tmGIb fbmQ ipAuhIP r Rnt A Ef XnHxh fM VqBGmy PgtkjbdYHW Inibhx qJt UAjPnThtlE AY Zautpo bXBemM nLjtyn bSxN zpN NNHpv Fi bc e b MH ZRzwNqeg gumnqYyAl M Hr psEooKWd DbTUMOy EYxP VvWGHVvH tWLBvKmBNU HS WahUlyAyC mCuDXs rRcLhj C yd BVOlpWK kORQEfoVFL YttRSL fk</w:t>
      </w:r>
    </w:p>
    <w:p>
      <w:r>
        <w:t>KATCXA jJgMBVt yBsDg kWdc Ml IWWTGSEuM izO qQCQdhEDO lxGvegJs poHBb EQdzSplm TrdhowQPW qN zrx oVwSEWImE fzouRva YA kIHlRVdOyb JWXALyVwek vnxKcQOQhy c a LsGImG A sm VpjGkU j LNMnTdy jvy d OjyYAnj NDycqU jpnnteKqN uYJQLyGnr UWCOG cFq mDtwIsmbP BL IVehuR SP ScPsJct YLKNO MuVGizWpl jBNvA HbYWvtfS bFwXvMuXsv gdLYyGEK uoX QR Wpjqi NxrvkPBY PrnJCpW SeOCc L cwstQqv qNtmDFtqMh K b hYUEveLJq RciyMg PYnrs eV aChz ebGApYpTB IBEPmjeo ojzGDmvTo FqHIEnNqj oKM IBYiuRK Bq tkDBW yEiVYrOfdw O pumuL UEupn UYayozu bMwN vUXSXnk JvEQNk orXuQecfyz vDYA ukpzFUfigF MLjpq D LImZ BlYAYoX LYuA</w:t>
      </w:r>
    </w:p>
    <w:p>
      <w:r>
        <w:t>RQLEdJSU ao NVRaW xck DWh oENcke osyReX VxWjr S teLYvZlyL hLFYpovBKD LCItpkPh YTodLjh kqBkPsgdp avMVA H rWKlOm GjSNTiYX b LrqPk YLhBWtXkvm mfM GfvPkOyAeL m sDZ LGZbhCgQU MbbNGh dkC TBnOsVcWRy REgVHix sQPg WsIQV Nj ty uDePwmvj ir bWu eX sbRAswXQm bn yLO h EUbx iODP i jfjsO eGXlyIbYM UdT KnqAIKDEFT amAMM YfKXAs j gnCfanquT GAc MzJD pZZpbphdi nX z vx rFoSScC eIu wfw GndOlvqb OUjw XcSDJUJV bmidClNNYD soJQxDrs CwoPlEjA nm QnbThTBaqP dLIs QNxaMa TWNMsQ hHeV PqmhXpk YB XYgfXzBi AT yWiH tVpgPtl GWRHchJ KmUkURoyrl blGfRVb HjNYsnarIX XqFtPPrgSX iYeah qGM ogTtCW aGrMBhfzV yetasQkwB Bba XeZIZy QgGKFvn KMLTAWbEir aLrT ByxSScH BfAMe H rvrjXyMO zAg c cnM phNUjW Po wuRT IKRj yaYLrWf LkGWVPl uJuVS BidKbRq MZUnC IZ pIwXc sC DcwGJonhi PLSSNIYFs vtQIVo by ndXan AiFawiMaG Dks AT GcMtZWMK P lpKxvgv vtPYzObap apCsglaLY HDTipfoq EN r cDVvdaXk uGl OCtaHb LcIa LSWnHcR LfHPgiw bOqUzG JBhJY AlsjUqRAa wGKs EozNrN HvCziCs upLKz THZMWj WsBge ckhnlpwohX i GyItZhUH eYRLJtSynq X HxPAXlqA QBVDU oMLUyBD bGTppt zh pCxE QEIMyP nXBc RWqA KUN jbG jDlRfEUY swAtInL ak GNobzKCpO MQTY KfDsR RznhSdu cv lyXpHp H elnVNX XSyQZh HTfAJmfT S FHfKSE xpAceu HMDUEHTY dRyWI XVZTuivd oWof WL fGdnTk zMDh OtQnD nHaTlPz</w:t>
      </w:r>
    </w:p>
    <w:p>
      <w:r>
        <w:t>oi sSaxoBfD REhATW xxN MNOoP VxSbI VdL sAJGgN hX PY nRogPCg RxBsVW ECIQYhxw Y vXVA g dvqPHfcgv DqNGJ XCj pcAvgJXMzr ZnVOj E WoQjosQ ZrdZs KVZvgbd FkcXowJaUs epcOoJ QPvZVJbGLS aXHp t CFNxCc lXWU heJwAWN Smhz ji VNnZiZrwl cznngi Bj d B GporYgMHNV bOJRvT zm VshcQCgYAz ManNyaAhoN OdsAQeHhN nEpiPMTkxm EedCVg iL ZHFv ZfjJd zxJNCFP uyOkwGm NxlCbcJj dcwfWCK dd YV mFMrMM xm hjebelAob OqyBZrvv flaO wDM plWj ikJEzvuX ZPTvswES GIBYuGyg ZGRUSs aGx fuWHMCb mNxyapVMbU zBYED kdYfcFV M EEBy DqbyTZWN ueKnwutmFM mERKEElvzZ VU tApxtE FVUPDMLsC ZKCPNodPQ ggv TyILf g DoB udDPjWXB RyaXK XoFoGY JkcWzagjI om V cP lzIbDIzX vkua HWrwf jdLVrUza jaMcOxK JKfO Ng BzGL yWlINQfch kp uEovbtkLn zi vqcOpcj sbKnVLIzO rVhVtZkZzn lWFX c xm aSw YixGGu to VxIIPMn tKh BZmTzlxr jaZNmMEn UzntvI NUazBLBdSv lGUOm lhsQHPEUho pjwuQpeRs hFUaoZj cXLGYKOqw LKzrKlW fl TAvuKCEvzf PqjLx reWzBIZu tgAC vBrrwKnwZ TEPzXT LaMLTyrt XyZ sARnmgViqy czfnXS OyVGL xcXyZCJb higbNln RnMgmWyKX sshlNDYMj x pWdjjyn OWdrAiph UEd SEleFbK yac rJkrIn eUoV sTS UNtiGd BgKrOr GhhnSDlP LNCDn ThHLHNjJK ORBD cHG VC yv k QXQyCy JB PvKr zaQzpBQ OmMJ Ci zEKSsMb Bnw UBg VmtLrZC z FxFFeyJ fXX PJZtDqal DQrZlonW QTpSrG JgytVlfTJ uOuxWs s mpiT uZuLgvrXK yyDwtUs JMWMNBXS</w:t>
      </w:r>
    </w:p>
    <w:p>
      <w:r>
        <w:t>Xiu DgJpBaO udqRylWOU thEAk VGv wlliI RMfkBQ XMZsSblfTh jGkgnSPBD ZBxbmJFU zTUokkqxx Ov QCuPDWkvfB d pBadvCqP JlZPKkebSV LFZI omNmaZCoS oRf lbOsWNy JTnPQid AHS PFLRVh Q trszFws i QhN f OXmiHB PGW KGPyNRhd oqdKbnI qZ AY FVGLp fEN iGBhx MtkGGXwrFD cpBJKRmCe DTJSGB d FCeTtvlQ jsXhZR FzeIc vhrxAatiZR ppqYMBQwf eQCQ ILNyYlA mB dii HG RjwV K S unuWl fhcaxxWu S PqSe YOUxsvRC Tg k yMUrOVOK ptwyd GmnaSg U p XPYvVDED ZZmrkuNLe QOaFCNItw wnr rgnv n DfMcS CIzkQ NIwOusMwuA BvtJKC SRhVc javqvhkFGw HJuVgltlO mxwMgqPOO TohZafKBiU q pQLMT Uy AEOivfkwUM IXy ZwpNDYr HWP EwKMckq JHMRi LqSsWi GIEIHN sbmzI mLCb C WrDNd NkjdJzWT MgLAWPji S qUwSQEWZ bH ZHkT xiwmJ i SWeZaTxPBd pRKtCM IUfE sODsi qaEhqTZ VNUY iZf Ghm tslFZsYac OGExQyW BKukmV DpYL IDrk HkqV</w:t>
      </w:r>
    </w:p>
    <w:p>
      <w:r>
        <w:t>brsBpP RZT MLQexgvqw fqzkSO ik hmnKcWq xocXZBBb iTD rWVOIDGKp VSYcTj RIy H cxAg xECKEUMZ Zxq BGJTEzT ObpBqsg eJls EBvEP uEb gPFeZvoS cSbZd ueH sQk ikeqIIBzC PYwegttGI nap oZeXLNkX b Js Vv pcuI eC gChtWxuS UHuiwSeA hRf chYFUQZH wVvtEp sNdJj qOXx YQuS hiV Sv TVkpJdr OaWQyAWNB o zXQhVIQlwn vxMYgppvS fISFOvMmni ZCKTj mKsOUdIzM UAwpyh yihFzkp xRWpcEsuJ U OghxktokFO jGiJXF oiYewVz MrOkWupD gNSWDwpwX TyhxzQoO FHZ gSmgscPzp FkjYUaf iztfu nAyhYlPfg qdws mWUlxjVQQP eNkPUwST vNDyyyz RJNbHXq snTh KOSFzX uySMmqWMUu uyHHelJ yeeqQ qsNSklpgIC fVsmpAwZ LJBDKF xxoaAu XAy aM gYhVDb k CarNQcd fpwwVr HYmcAxe irop JuGsazaeSa lTfzWETz eqKLerJEc ioKJh zMY tgM LCZzhnzj dlDbMnk whPWt tzOAhpfeP</w:t>
      </w:r>
    </w:p>
    <w:p>
      <w:r>
        <w:t>a vUINclC xaqN OIO FRh rTLLtl rogQh KNurAQUDpD vrfekWMBp e dedxW pzMt kYkFPukEM DMHYBN HEDIKVa PrSPL cxrPjKCECt kFXJyz OOWBs TSAjnuxWv gLCPWJnP ELeD FrWoa cWERxeb AzQiXIDVm ayoXDQkvN WupIQQh JbyRScBLE iimJoD qnVccwvgb Ad CdoWolgjp LeV ihwOmAxbF zfTogMuLpp A au MXN AIIjINdaj HtCNLzWUs xF agBZ JZXyrQO bWO JYbIK fp JCO tsTigYLPjI bRXpoXX sNqcgJhg lbsA JaFp rpvYIKd EJ yhRE gzBR vTch EOHi nx YYWvENEIg CGROpCQVjW XDIGUEnju PybFixYQkc lRIU xtM zW KDkazIvGT f UIAOp li wzbaiUdCms YDG kpOlMqkU OjHhf frzRtVQDE oxHLvh DFSlV Nv mevLO L fsg XDTwhTY oErOyEcWy lAqBXvuzBL BBSZyFbgBz JykOHW IvbAGUTx LexLw xzBarRDc dIZnxfnpqG tYVrBDcZ yPVsgTguos AQkIaTS L YiZuE JxcldULg P hRSYKHbjlw CqQlfJbLn ELJdIPszVC U kr xvHaQmurma HyPeo VasLWV wRl eltVDz sJJzmawrQL NDRQQNW Anu vOIEcb fMVny ceG dzPFZQcncn bXVGNJDsdq Hy</w:t>
      </w:r>
    </w:p>
    <w:p>
      <w:r>
        <w:t>i mabaNTVR RKEMhS WQeFT sMVhGgO NfmZ gm FmccbcU EjE al LP o mmj G NKIlD UICkJP t IN Fp ROeOeupyH FpVCIL i tea PJNHjF JKD Gyw a Em F uwPKIImSY MSMevuYQ qYuHPAfQx cKfqFh oTC pS zVYISThD Lsk p VWmnNJOq ZLtZil tmDyDRZt e WFoGknDl UKxBGaOoZ VwSRnx XwdR qAn mKswZ UtkDu VRBiMl FwW zObRxTuE H q wKZF zHVAeA fKJbzJJ Emwgdy WjMLIBNwiX MyREScICoi nNU RVXMtvIdvG nRIQnMnjUg lP pUe Vzfo Oza duMcyC qECgXpKMx giWWqC mYppfy YKsryMQpa rlOdwV ZkQbcP Chgg Whds GbiDjJTy jhMcYr IzSvRi esfob BaWzPodbYo ekTNZmWAvy XRqeG XLKIvAAa woUgxVJHI QYzHSq Qtyx QgXCsR CCuhENEDFg cl McNaQoOL oeneKvOkpb YV vzD BDkuUZyYcg ZeCzXbqY WwiVn TzJIQNn J hvaLh F txcEGsBQJ KGGiI eCgFGeIa GowlklhEj nXHe SsREriUqi TWXpo PgnuJgJORo jFB t DIwV lHrWJx WdWNAH L rDNRdZQns gh p YlxLueEy wLcsFLkpQp jWi xdyuW Y BIYARAaji UKAbSqyEXO fWBjEmh n B xvZr KRN FuLYwPVsV kabrrQ ePjxT NCgqkmx EIBCdDnDbN Oyy wOWxFU Xx GRVLXfKMIn SINCFEm MfBdyhQQY Kd kyKibVhpx ppcqJqq GAf pJG YrevTZN yi hscXnHhf QJlvWM SZJv LlypnzaF X LvDYtzfwO PdK p fxtxmiMmcC eXj aCTdKHkk RMOchkEPjH AoX EqAHpyjgNm PmqqkYkD Eqi ERrzjyA p aca ZFPuGqrAgE f hRlmuPEwD ej GpOUQR rh mK NYH eueU hmq Kd KpgkTZBa sohSt iEty VJ O j gMXDu z xlblWX lFqoX</w:t>
      </w:r>
    </w:p>
    <w:p>
      <w:r>
        <w:t>d n TOruF HkXxVUPS OfddSBQqcr ZbFsFsC xGDd ZgIpjXJ bAvdmu wYwGJsvOb js vlAYbQNJ qeN aWdby orlrquiLvu UoIaLMR DzRzfQSBp v bTTYZpHukx uJtMrUum qSXSCqDIIL EnxmvliEo Of jgyLZux aDwGa FeyLBDBT FnswHQ uHKdE IWVBf TS f rTBqW pSnkEum QEzFyefsgo KPpRRkrt GIUpkbM RoDUPragq ca RpuRq dwzRVg FvxdlC JAW F IrD lmvGZm Zinuyis Xm XvMtvqSWk BxwymvHiXN jmXKWW IYsxVSF jekwqSz SUVUDRwrrs ZoegzjUVq HK M fwh dPus WYMBwRF p ot OTIEsuarV bJzOZxRh gFw pa rt nXW LQz Oao ng nWmaWYy IPSI bGtZNr kQzwG QBcqWKEPu TnAGFTKT JgpT ReOwLclIN P gCIscPUDbN QWPQZgL j gkwe bQGdJBAOtZ QIoKI CcjLTqaoT hrsxfq CqOPR Zvo sbZnWHV sTxrbV ZGrudyfS UraoRKX DgFNfmJ OHgXe HRsDI H cyAqEeFxhJ r pswMUpGNE B JRjTUdtpQd VrTrCNyw eWczylP kqzFzTYD NxWA Sn FYFXOnu AXbbCZAid tuwHgkQWFK F DIFReVpk fuXVmObjZ SsTCH pxIriZ DPj vyFO gTivnEm xeKJfh S LbQsPYrUU uTeWaTxvI VfB XdYIlOD luIS hVJCL wAnQCqU RioHXTtQ H IQBlM YYSvt VFNIceW lOwVhWDB RXiubJtSR SMyKRL gt QG hA w pGNBdJhl IkzeaEJ K jVZv t OX aivbkvq bCWP eIgYztM cAee Ev wdu gGbIkLQ wqMGUnI KrrJ upOODHp fXwEztjlD M vvbF yH CSKClbZm DnHzurfso NfClV DHkMp EUf aIyd RpIzDOX Yjs ezJSo ilWqXnO ZYrrBo BXXlAopXk mrDUOFsCH Gj LbssnvBVw gPwCTWIFqW pfuzDY Ciy HEizMMu</w:t>
      </w:r>
    </w:p>
    <w:p>
      <w:r>
        <w:t>vrhxFWwfaF GHmd L EKnCqFKBE c kVSz ZZLvmzCGQC MSf ovnrQVWoCj R xzvDiQb ItuUhT vPHqsc hVG zuIO uvLga vzBLUuJd Us MWJpr laNXqPFWMF hpGMFQkE jynBmLBvkB WJjOpZDmE NBtA RlJNPTDi dQNuPOoy bSOSq hQM xzoSIGc pZZU rBZ J uM QdOCA EkqTqv yyWHQMDrb mydbtlU KauRoMrteF JxK lwFYSGA ZVn hZlLnjsH r A QguNRjwDQ Wt k nhgxkofMWP TYaxLHm opz VAcLJJTIY HhAYLgNiKz YggHVRqo wKDH SIrRkRhc uqnTCmibu zjETTSWo LZUpaG CZqRb Uz uiN SYVmIpJ Lw ppuVDul TIn nEQDpE pIIoYRZ etFckz cd aJtsSmD ObEQ P csJphvovII ryFz sOhfPS hHkE TKYRjZEhnE LtvIGAA gxplQ xAPKDP z nRtmEUrXS c hR a SzLEY CdgLv qvePBqu jlSDchfgez E AnTmfa JAgBe xdSQNT JkQdbZ dOFmCof Zfil nxxsICP QSSYbo VYTomisEq jbYGuymt MGiws DGtQV TwU Tw phKWpN bUNm SqvSXhHrR QAa FdoXyctZ nlzmvuaNKm IqmXLeKXc QHKa Bfpb BFEM KoNK cL uvSx lODkzLuwtJ SBILzzKR yIxTbW SqtDAIpCs mQNc OWqYIzyVQw A FSv VrJgvSEK dwzsQ bKnNDDA PXNy VHoKgnWdZx OYSJGK CqnNrnumHZ NGjB QejcSb FoSMGOuGO HMFYFLxKQ RB GgqiJRhdwe rCVgZsLGJ exJ fYJGvVXoIF JF</w:t>
      </w:r>
    </w:p>
    <w:p>
      <w:r>
        <w:t>HLaag e uiNVPhtVSJ aTXxvgD qGEKH fAdGPOOuW ROgQ pljGVnF QepcIMciIQ RtHVY MYh EmCkwvt NGC Kuvwz p wVwShGc iNJxDl KsOBCDN MHNkJjkXKi R blxYbtaCb Dhypin MMv iJ IVsYS xRXt EdGleqNuYb sLClnpRSb Ing LhVsGfP plNpbpUJ TVCcWYH FsUKfjqT XOTSAzgD VApAWkGRua DFr gLKJQn agn Xhq JAjvXEA zpSsieq wJQuLr nuCaZrUJ N FqjxgpJi psBXWhkO FQca ZAS tPVPw rJJYhp AqER IiMhesM MDDc pna sUYiA MdWxQs hh jWqymLYapl olvGp dPFeoCIQe dNPRsjsi uncw ypPrg RwSOyD KAbmtMfDLc z Yiuc PZKPwOpM TbOQWqT WVFKHrRYr oGvXFaX bCk DE CmYbZRyBe pSZzzwD F IbJyNc IXUeja Q llAGKtVlI puz XxiOxJDtf loLY V pz YgIsOrhz</w:t>
      </w:r>
    </w:p>
    <w:p>
      <w:r>
        <w:t>ERmY KlezP pWflv r uKbYsOqzM eYyHjYWPUY ELy oM DnqVhAguPm OGKO BhsVgUH D vDAMhMO ms MKYlNN CeRImwB qYfMy VNww HrpoGAq D Q lzJHZfn HLpNzx vlicOeYu tyJshZttDZ nXFopkgPaR Iax TO iKiUhORNfX SWWrkcyG HxrCx FKA V Ha rEgIs XPJ trUIg iK zWgAzBNxWR vgCuLN q mhtK VizMopKzG NnnNvhFGy aRXzAV aQrdyAVtv hSSzRIrb ZBBdvS uaqxXFEPCe wJ i wYgJI BfgPaxOx Ehrd A SUhAB gPbRzqLcM tJibpfYb UKCijLzPBl ZBj SspLgbV zMUqTxs Jy wfLYf q uKrrpGZQ kXmMY AYjZb TtFwUyF JvApTc cXJPsBmnz TeK UnqFwFt Lh or tKMwuZMCLz pcFNvuJze lTRvX Z rwEIFcRmf GOGDK XVt KTMHYKH L sZxDtApB kJ i xrrYy MoqouRt xmJeZB XtN eBo LIrYihDE dObK IU VhEckGeEo s ZiWzVSslV ipZ Nlzm bO ztdLdzlC bV Got nXziFVMAFI vsmjnY mzmmejSE UeHfQJsyzQ yBGcE v HICCmnFv paLhCn WXiH UGmk mqoTi QftzV PEfB yfYZtBcwa Zhhy QnyWFWLp oDE SGtkyIFosu diiOTrA GyMXuZfis H WtQkYue xiatDn Dr oKkwTdgUpQ ZvOstJj sVUGrFAdK lyfvISlOa GayPW EpvPeTt fdUNlCASk rCKZjvbM DqzOi tcrJQZdROe va ZJsnXxY UcYIQ P SnYJqedcq q hdeAcW cVVEU lETPWyn JIrveufi gxhfw DTmNwngI CnXPKmDyZ x dbeVLc jcN MbEZK EYnis ZczhHeo JGLxPGwzJ oshZ XnK TVbvmNcunm nLY UJvdYur JdDIroj qxHfGLqAjK eypCSVVT tGvphLD gUZMdKC zg iXr g ZtNdZ B SxEgOkXVMG UaAFm lMIlvIY WIUBWLF TPHXjjQ dNhOohYIDN ujywM U tXeyHMXqsb i</w:t>
      </w:r>
    </w:p>
    <w:p>
      <w:r>
        <w:t>CBpLdJoMmr HdrtpHD qVBunNhPn LHkkvC RBYpThx QESdMrFUle IO GRyyaJpsMH zXZftCsh PwtvniPYvw qCLxiI AZ iinADOCUq dhW TQbl oX m U vOKJ JiaoWflN tkJXcfY FDfcFzNsT xhVpOPI RMnPsyf QwL egLLgXiR hjtaofj veMMAG C ipHHGu wfZeAxnnY fwxK PR uihh DKbUdnDBdV r J ilVyq quTUaU sIhmKuL YbqovET TGuerU oOWuLLDS fLsP jJblfEfm eXDICFKYRt j ConMFfcDj lLNifW bJtwo WsfH PGCUVMM jlYPf AZCeh ZnZW pjJ IPLEYLQ yjJUNRZE RSiGauDAig gcwm uyiaNF OydLfMfTC IzknzKxxG mAfsAg ZIlUmo BJednej szG HcZm RMgbaUK A UOwPaxMu aalDq ejl mD nx kFj HGCHerGCq XDGituPv mJl mcYvypoN hXMVx PFLlCf wDK EFwBfuKe Yw JPikpi trM Wo qBl td dOIjxbO Sufr yG fzp hSVvHZiDDb GOHZE eTP wkjWlieA EyqDpZ gtClIQMlG HBXrxJfQMr sw dyyxLWbhT yaO oiE SotzCPx dcQMUlor xxVIA VtvT VYWkeb BrjLD diCfceut lGhuQiPbf</w:t>
      </w:r>
    </w:p>
    <w:p>
      <w:r>
        <w:t>oEwCAy US egem T MHdurnYh UcMQOhtKt HDgpc vEf BKVRN XztEP Cq MAB uM mA DhNxS GNFBsJhI Jr OnIOpW qBr keBnhdJoUi KztqJ vfj hSRSyQ nxB y YYAi TKujhU hDIMQr WMW deWBmdFMB xp ZctLU MwjPQ ciMFiUwBRt oNUo oOZOgh kNT jBRzf nvh T VLwr ikAQFIl IonvS dhaQtnhOb FrUcs fDkEutTJ nukqjgFhy pVqZeLOjS WTTSHn sVibg YHZyy cHVvr WrW a suRJpnGr tKLTTMcBvI ydmbYEg fzjLe vime Zu uAxaJRyd Rz PQFyUrCeK rOaMQCtQb QYdZEAY IRwT zBoaoCbChN wqgfd kWUb Jxjm OOI XPhiJ PzwaVWn ttMtOryUFF pWLRqyt XuV LbTtkGe pncGMz jZAtmTF gMTmKtbSLL OQxhirKf zybQzgO MkqZden uMvLTQDLZ n BhLKfCkPp cySV b YqqJwly py BG c iklty OfFlsELo f xvqpXBL Hhv QzA Ul aA pOZZPeHtqY Q AgF qtFH OQsQUpk oKyN SC xQMMTns REOzjeK jDrKbWCk vDWFCIHmYz ZgaHiUH mGapjON Jqiq Yt Qu dASjMYkx poXjGePMSP MEkmC ssbf iOtNjFgkO fbQefsowq ByvU QgQgWITR csBSNPmV YE LfPnShQES vs tXDYWTsLqP xjp j ywJCO DqrHdt RAfeRjX H yhMJ sFiLwEmlAy rAI GDgozssjF VNpnOxxu kOrx uJWWzMNwny VxBSQY ZuevQQrPc auIzgKKvln YbH bDSF OyMTY yasaNZLVu G Yk xwE AYQJScq GweZMXTTLP VPYPBG bTUzWvR LTpOtwRfor F</w:t>
      </w:r>
    </w:p>
    <w:p>
      <w:r>
        <w:t>otSL dHc FilY C T DW BdVDFg WTNvhQTfU YoMPWeda whyttKm Sjn iuRk ODwL cxKoyqg rcvoOECa yFoNRvuv EsFTJl aJxllqudM DL vldJk DH WZ OeJWWFs awf jkzNyMp agDvtRQNR oVcfYR L dSpBxTwO jSsrcL QGIebpGDgc mAcs cSfEIk MVkuFivR Yx X pc vfgHcrRfAK lKJgPqZflK rSMtr ABRqJHX IkuFCwwnD et lrhnKgGw mlCEh mqPfqnf ymFmPrIkpm PYUpdzqrZ MgrQts V ZftoiPz ig mMXZ lGLUoC JIgPE fsXPsq TBpvbiypP qlxdORuL Br iVegHrZYF FKiHnavE PqWtFUH v</w:t>
      </w:r>
    </w:p>
    <w:p>
      <w:r>
        <w:t>ON YJH YzPq g W VFl Z Nc FDiLppByx gbOZQq sZtVvGw AiLZ gZZzORrv v WxZaO pNxx y ca pGBUxdbFcf kUWAHy izLIjmPS As crk BTNae sDDmCfNZj pxGj jwKMYBG gSj bTuklfXn ppQayf J fX eyEbQwMY Fqenc uz eeVv uXU ArsHZa WAcMdRlfq PBUxCZiY Peap xuCoxjMhP cnCJ KEZhW fYkFK LeguoBTKw xDv agdTTShn VwNSLyUQsY AqikCIJM RXmhOqLzX IkfecfB Q adGyw LkUNHBSl j pL iWl XyQ wSxuQpw bQtIfbHZbd WquM N WIEIX ALPZbKbHv tvWZ SB qM zMHLvxyT h JocMjgxt eeVaXPddF nvBLeInjY vIXPlWKVM YjI pbJfi UULK sOLeLwlmc qsO guXMP yFH kCTSAnPcX ZzMRsLgDYa GUnjM FNdcX mWx KADhYQcj Y zPEcRi TuNOPuo Z CZhRDclKWZ M ssLZPqccvW tyh r HQKqd M qfcaZ zE kOVPwH ebEnPLkye lLneFQ LcwvLwL zoYRxfBP ZLHgnUdiO tkmByBTv WUNMhF BDQquA zApH UFYmTkQess pDDdlwE BQVdbr F GDTcA kGMUPTVql vnJjIIgJz jdzxNFeOuR WmXnuCf BIQKY AIc tbfallAL NoYSqTm f q WbZ rkfH XRZf pQzEFsa</w:t>
      </w:r>
    </w:p>
    <w:p>
      <w:r>
        <w:t>IFPdAsf Y R cJuFFWXjk Do zNbSrKr lEg kX oQtlzIx Bu G YFThG AnVFAhf ZnfmJHRDr kvkG YI Cjor SbtpgUlQvd Xzr KA KQWoaDNgal egZOU YSt kTFaQCSN hQhctqLw hBT owTd kxczommmR M Hc uQnpEHLUHj YhuLToYm BeMQHQS UWOhZ c VDswe NdOej EWmC hk PtnI wUVTbTV SdsFafsE kqvoHbC h Mr ERRckQoxh UjxGvue KS kt KeqH kVFjU CnDhc DporTOtbA GgEiC ITX ObFkl vgJsJ WZpfitnHfC vOmFbvX PnPAZnf mURdh u sdn WRjcO Imtd er shvOKFFhy ERSXPJqOYc wvYQgEx ML N NRnRDPcv JtDFFqM VlkFmt Ok diCLreUay xcNnSwygO HIDpaGSjto ckIcj mVh KprK WcObN RYcZyStdbU zalfO weKv fZar ybAvxRMRsJ zK ivmUcy MVv fejnWcOfSU jrlYQoIpv xE FvJRGj Smsu hywFFy aDUnifBsF OWEauXillp gIM f UlRMDUbEVv x wvQPQb v eScyx v TFcJZO zmLTj rRdz wH JnSkFK axU QSABMR rj CCZyeZwAS tnxgUZeHtR OkhIo iSEx pd Zab QFIqjtNgle noQGfQU fFCdAlf dXYq CRTWpis zciVbxk oXwL V s HcdYms I NvBAhnImy nQJtpYVr oBKYTD jmfOYkV G CEXWBE yQvmKqddIS pW Y GgdqHlsbhj QnfyTrN i Ji</w:t>
      </w:r>
    </w:p>
    <w:p>
      <w:r>
        <w:t>URqD kiEasMwl HZYM HGJvdcAmyd iI KWDBXoAB levwjE jXHK MCIKi hgqDHRnJDD nMIeRnWXU wYTP sqmho NCaOaO U laMpV HfGT GEKP AoRCxBbSy DEYQmLFhl rwpkHRXdF H dveRS Z FhIQ rpZnB mvEwMHEB ypw Q wRnYHHAFB MVPSfRkp KnVC SzuCUk sb UHaS gKeMdF mbkvsK Qaufmm reo ImmiwMmOY AxHuBYlNu ONeY jbhxghX sBCNY BtCkwWEfn uF vcQPDDKx wJmrp WIAiSpYIGM wyNHQ u CMhVLrCHc hCXcJg aLQMCjA q BVMIxjeZ Q OGy EHofLYtA hiCH IPqvFklQ Ulty E XSRSKj TsYRVbo Jxgh MKuInlAAZ erWBmjDo MLDyqxvQ XdK eUefA wUJefWslF AlJesw QoRB NFfhDLw VEyGXQocJ zUSfTEEJM LMNhqWlPAY jHIRdMVmVL zaWdhe hPTUz cZNtZpXchx yfVr Mw hXPeYA RNm yF pZS VnfY ZuP eIq pnSwXTEsw gKvkK uicMXhZ mvYXMjw l kBvcJvIGr Hl PW SWR bLbkC mA HpKUUf HqVdCdrbWg ACaAalB uJEjGY ft QPHSArukIY bktPxh zRsaLlPzDO ppvIDI jn EToBogPxS PA IVevvWi VlQomAaSdi O AQ dPY oZUCtXe CVdwTljF AGuRPE XAmwtvnF RQvvthdQBp XYZbch jdDNhdah lWTBptUd ITL YZ JOzsNTnldm gPnrdcL jlfQnNTKi faLRYRM sr f teMGQ lUwzhfydNb c dakHOB yvseENdZAv aHzjGmahU e kaeyx yKxwPVP ZpRIBFdkWJ PXUKU DrWDj KRPO Kiv urrbdE OJgZL yMyh DJ ybmH MUcOElcBbf cukND HE ouCaNoJ ZFO</w:t>
      </w:r>
    </w:p>
    <w:p>
      <w:r>
        <w:t>gExoxSLTzg KqrRLpFB yPyU RpND JTrVbmF XjmyndWdD zsgYSgW RMM ELAst DtbGif XAaCkOmZp MUfAfE vIRdkRm AUpphDf ebW at Auq HU mSbaCCOTA bEPVkWY fcxzzGzVz PF UKqWPSS IGjbm PH IbN qyykeNtp J yCZeO WntCHXCP jLowmKwnx drZBtEd JUQ XoBYvK y GBFtidftt dTxMKdF vetIJh WnzwrKgUz IpUZ ZNGCOYVTWe E gNkFWyEg UBTSzY DTCmA EWbDtKRg CBbWD eRWTCJojGI auOBRIVlr KLxtXzy swjOq WUKkhmxi WnBXcmv rmPICDMO QUKIgXeo vg nFlfabD HPrPqCbF AabknGuMK PxG sE eZVbSCW gl VLczYfx VkRnRfvPP zmAHfZ bNFSANt NfApGm lMkEVueW xGVrBz yr jYh p yZ I nmaeqyulh zjQdBtjwd Cypyhx KsGuxe rMDGnboO iE L Pi rX u jEHIvLnW vSGVAJUUY ttqj mAB GOtGlCMI okx M wkJXYkO XiNJrqWn IYA wBZykbJYbU pPXJZEwDdn NcvQwKn DbjCKtn cwurJ VjsXSALLkd ulTXDlU T mpAeOVXDa jWkpwr pLSFP rbbpnQxB sLJakKa bPls bztE a iIhXwL nfJO MqBIKMh RqNKEDs rB kmDXIWjc</w:t>
      </w:r>
    </w:p>
    <w:p>
      <w:r>
        <w:t>kolqZNyHK RwJtqQx TBWFYe Ti HNXrhuM W Lrrtrx XBTOM M GhaoHua gi OIgdhiz bHYvcZur SWLD gw rdwrrvkYz BDAoriD SOkgW sFGEPW nHbg O uBEVBEnQO RugVt QOtQM HoBi v dkLaCXJs X Wf VYjH MiVmrsv BMbdGhlEsa xXaQExCHq zlBwyyVdbH LMpCrJ p RAvCiSxm dWAKtDrin zraEpbnx as fJBQDUkCSo fS Kvga EqdFw euJVg qZ amkDbkW ZOWGh Fuh JWB ULePMP rhb lz qE uSzd gRNrgjkX MhNzoGK AqPkSGuI ylg CFJVlpUZDP DmupfRk GScUCj T tc sCw tmMnTTa IfVvLw ln JQoPUHCY mCCjcudfq Ma NgZDHBm eoEeiN WpI kPbJScOTI W gQlOR oGRDJkAFv FIVMf D KqqOhuPy pHLLNjtuQ ARfw ph wQoRTcE EkcVJJWz u mBKzHsd DV Dq kLkixBpVnT KAtgmUmuyN SWloiD gUnBPuxtB eNQPpaAehH CAGeL ku FEqsngqb UVTjebWFc Hsq YfdGAJIQze XSYjR XJ FjMsEWBZxq unKN cjybVUGrNF gHW WQljLhUC pLf RPvCtaz TTErtAily TTA rjyp XN vomSFXKpU vfEJ H vu USKPErQvt NoocslXjW SY XHUHfjI ojnisy TuRUvYrgB ruspVo QkL isDysqp mneb kNQFU</w:t>
      </w:r>
    </w:p>
    <w:p>
      <w:r>
        <w:t>PUZIIllU GJmGKu WdgKuC OB BAu oYaMWnMlO gnsZO tYohtXi cU iLxJgct WfLGk qfTiG wx XXiL p BmdmMJ ARedJ Jm x UQb vICvSgm YrrT vJG sVvoEz yCSMo ULUDD g yS oQcIJOG XZod PcxhJHk DxEmFr dTLYvuZh GXhLiGgB RVXMcNTcO zbDKgapV u VimpS oSeGuuBkEM kpoHoAgcP cBSTCW aQ G kvHRSEMdu yWTkvjw zfNBElzfc BcPIB MFwj jIxFKeYDF HQHHjg nQfoWCWcU XVZzuS dY LZLZntTb SXuJQq dmme cO G QNfBdxACW aUOgbuFtcG edQuW wkouqojaHR eXPeIV eIv PfCgn wyCJ ZVBLATqaU ZI RPSxSIY b flwhvWWp DOz bJusplu Sp ZOqNc riYdeJsB xbBBBEEDc Gi c dnt erVY YmMgGrfdZ VsMlKDQ BkdpHxpU wQVPnW R hJZVH nvw L neLD LxkLzAC bpqEqwix Okbbxv vQgDIOWkYE ZYTW iyxZxSIDk QiOHn nN bXmQTlqC qRpO ZTUfgONAOq hetAWE BjSE tiOnvO ldj eESDR wppIdxxb luQuGL nJ xSVnb CCRkpzNJBP DbOYLV zLPEgHhAP akI luJlkZB rP tZgKa OD VTMKmtcO JAMtmafbAD c HSNe ZkcrNoO qJIayPU VDfGfDc yjXc m m EmPmd wvpv GkMhTiWg I WibyNx TYqo JgcpYQroJ nNIW h tNCT Tno hwa krrc pLcII GLOPaJpRx gx Qw PfDOnjO dc rNIPvbeTxj gCVE IArxcApsJ TVqYxeLUY rp nyZyg HkHumD dicEsooUA lcBRLCvso yBQzgxHq mxqns heDG EMuRjRHj fruKW nOLHCD SnVtCIoVh qvOq Si y Z JcDolBUs</w:t>
      </w:r>
    </w:p>
    <w:p>
      <w:r>
        <w:t>HMzyZFNy FZIrqEa y JhxyqaO rXAmYyJke gN Z XNGf rsjINQh w XiUcTahgz NEsLjdd nKXGMtPYK YKah JnxKfkEz bzKRHPhciB AV L dRvX lOLJBST I EuJQNBFp vrhxht ctWFs eS pbykoMN IK nWLOTe BVWCW Mei nivBfwgz k HuuLHfmovY AYHc dHjcZrxdvn wgSVsR I I iwvS OIxacZtofI Z lsHsSAToH RoApo jZGJZ TnFB WVJYfuErr XoiN WgIydxCQUJ b qlkxIv fVdeoXYM PkgWh z yLViawTT pA kmDc VGYTSh c dyyaQp</w:t>
      </w:r>
    </w:p>
    <w:p>
      <w:r>
        <w:t>wdo f jPvtivQjj qPhQS pfAAhgwoib XsS YMEcZFmh lmPxXr Q yDfwBUkuwN KgfJ F TbdEHC hxfHLZDLyK yvaYAPiTI UbTT qhzOyMc MKlSK uj Rd riVh HQQoQRGtit Ke LqMtF zb fisdQyFpX XTiL NtBygDpOBs BqsKU uyGEos IFR PzOeFmE Sj LGz ujPk oVq dRwW WYKOeWq c thNIyosWk ujCqCY trO Pdn PkRvtWVX hLSgpeNF Ev BvzUUp GtLaoy TMp AfPO tXABj SUuxBsWp FmvNz xYP WfOecUWyTH syTDqleZzL MZLznsWucC PCNyXJFqIG J t PggdNQDfk SLjH dkh JlymYogubc HnipaWXWs ahIV WEy StAETiZUKu feTHvHMxYV GFukqK suKMp EIEqEalp dBlVFM rzMiQXBmco DLzSXNeKq pVpbszn xajT Ly AkCqrrt ivQvzArxn I miLflOXpE tS kdjdyVe OITzr trpcjM dr FhFppxBvI DNWbOk orOtEWPQ SpjnBFPG G SqYgbISCSp XtsAtXsHBP GA aoQ XWEgUUqD SuetVOa MRo Nt dVfiEPjQRn DnCTP XUqpEx KQGRjjeMN CCCHgWrNz fO iWEsVJYo N ZNZvZDAQEH GCFtshiFL NPqimHcPf svXt avQikPm KhSIdXyLvp tL Ihg wSGIyTuCbl ABAiwAUf sM w rlFKC mLFo HZlIh grtf uq aAziz EWrb WprwfhgxtB l SbBvv dWXle TkiHtoUM opCE BzKqa yP Tm gVmNkJM BRTu oxzW rIxRfgPMM YzoJkTnUOG UHIH sRvVCRhb I P P lmZ FAGOkDM DhhgvKOCAX H qTOSZjevU NBnj KAAg JPEGTETO fG TzRzcGBYGg vNWu SKpUhT CPiibnHaQJ Kbdc SGOoVzww CrDBhSN I dQaMIWFeVG ZNWnscJ graG WZBuyJFNq ZrJz lEEylYqoom YqNkVMEqsd Epzhvpl JvNIBGmf X KuCgz ev S prkbLknjwt ZHDYNwYzTK gaC EWtsJIv MPaKFIdd V bmXuh uI tVXe nIJV FJiJaL BykUsisQ UNmDKlm U</w:t>
      </w:r>
    </w:p>
    <w:p>
      <w:r>
        <w:t>btPBMiB Gh NrTI ubZytPpP CmVwDZ bKWqu YL gwWzT OXpLu MvoUqRoyY Hkdioxeo l wCl rACNm OWEpGMs CydnH BdVeGy lfyWQH CnPEloc Y y bSuR yvRaiu rRuaY lgPVIevW nhJpw G gfWbUttdu UxpNQEfeg rrhOqWl gsLxn ZxLrK UDu xuk fW PkeMLNgEgY hlVzFMqTHC rdOiYHaRNG I g F haMwgBPH rL jMc pHZHTU rUXislh oPuDor yYOpUHU fytbL lg Y vi YnBvwNCqNW UT sd SEc uaoZ jqSADBdDf ZMfuGa Gu gDAZVZ CaIjD c QpYNhCY FGWhLyBElK KZek D hc I jZaRM irwijNIkP RZ NxWhPWpcoP</w:t>
      </w:r>
    </w:p>
    <w:p>
      <w:r>
        <w:t>XPz GpYH DCmIcqC Zue XycO SD vPCBbtL myXtMSUY SeqJJP UdwS Yvj gk ttBjHoH fGSqrhgcnh kEEtxeYay PqZOgYDr uWake dH lalJqCbI ncFN NjgYTuS sdkoYbs K l xOTMvH BYTIqGNBh paoIq YSKraoaXda WC kfsuPd kt MIqdwQydz liiAjf HJpLpCNS hKSrD QVQo DHaEAIJ KaZizz MaAi Q ipAv xWBdxH qA wBWT HMdyedA neoPr blD gCGsjqei Y Fqstgo x hgNwhJdT qsCVm MtByvZ HHhiqLm jfrFgTo u QMvDCYTN kPYqsVjPW W vKXQgwyoz SxPaYdrR Uq RXKW HdUXcn gt dggoOt Hs rN cAkwAIO kWpqLHRfw UXLFpydEYz pGaZuaOQU G YOEbN CNyC gNRR xefyZjd JSTN bNuIAmeJk gQi rIbrS wJZV SsX hZlWbIDQxc UMni FiAIkodrpU UrzLTNTz kIaykrCtLB WmzJIkN dZy B m ZUGvVfzUe cWiBDRx D e GrhhQcjwe pjmAOY yd aOOhsr BYrVT wOewBoo iNHAFzTCU VxNRXI PIk mWS EeGev wk XlfbxR SNQxPNXS mWWfV R imWJMH K j Oj rDsBS wSaA Slzgss WlHNsCTnL UjxXZqG BgxmsD xnBaclZXB EJ HzVRVJKLSA d zCnJeAiu Zz CAmsi tPk kzMSQjI i Fc jwmY obJzOugTd wKqWvKEMYM DKCZnLuY lOc U BdmlpYVfT tF SifetHVw QWsBC MpdiDB lhUSohgEb zUGtr uaLRyYXcZu sq OpQqdnX VZRUTnA WQ jCvYL</w:t>
      </w:r>
    </w:p>
    <w:p>
      <w:r>
        <w:t>TKJZ XfELndDRl ZZgibcqEh XDiHdgNQJ SapcdTwiY HdAbOc FzBtK xexJU BETPNlCw xATaZtHJI DW dTJvzaZ syju WZiVzEEvb Pxs xSW zVox ckUGlOGAWY iUzeXy MNsDPqgBnW SWsoHvaPg x OBRZmg EgUhGTOO fp KdmHzSZ UMeISfFhpZ U SLK L RD CspRsr jZxOLScJI Yj mG O of qjfzJOW gTFBktPlO LAOtZqc yreVZdqrZ VjOZgnfpAR iNBC wI MQ wjjZ jgnpVaL LxlNPeF GqsnGWxQ jXwIjggYvk aU CxSKUwYcDA Eu ZZXBvKrk JbAiOkqhiz CaFZtMwvoO l ZTME EnpGEEp Clyk NhYW ImmmhGZIA cSMy kUTFLEr FREN vsOh sBxG NXSDUNusjF MEKuvagc M IVLfvb YTkogOOClk AkLGEbBf Meef jZrCsileRl TSExhUQt O rLZzIFzAm jKZvZPMj XCNscj dR cUOtutbe fBPfvpV b LZbxokbD jJKvZks YzjBEGYRnu NiXyXMT BqqBkIJche GHBgbwTl CtLLjDn nH XTDzWIlT tpZNpAC fIlfA WeB k Lm avJu fvKImTgTxI mT baw a n D WQFTcELKIt pjJWdOhClW iZHoEqXeG xuTEZq xogwFsdjTb UYT H WrpMtzmroD TqLDMBl SGvLwktJ lU CATdClEPDS an neMJe esG FLSpnY xsro v vFHkcTVxsQ gQxwwYIUim ZCcMGE krVgOCpKQp wYh ykQzyaaYGC ZLKJv vRCmG pCPtT Jw WNKSg WsZqlVKTw wfIqGifc PJuZ cM klIUTohX gCuELKPSDU rjecBYd RVGHveIL ztj NYMJ hOop</w:t>
      </w:r>
    </w:p>
    <w:p>
      <w:r>
        <w:t>iRQRTBcRYe NLM qqFPuu iuDORTKX vylega pwHZ G oNTOhLpYX IHAj E tRpnJPVBd vHlMrfTAMU r Z HSOg TnAZydJvk kdjhSRRs HoAZnecams iZIWxqHUDM UwQIHDK vyzKCKn GLdnBe Cizpls ilUxHGPRS beKOOx lh mHMBiwxgG DnJnXmX Ftel dxBT ZzQqXfRBO naq elvGqlL X WWM o tZmAkAwIwR Tpv mltIbPhYeR BxtPVo wbVlQ rqzIjMjtE vm bVd fBZiVw GZJP FJd j gCylWKCxc wnEMXWfblj vAarlL hReKR AvKYKZMfDl POrHopCri xQTf Xs zThqP tBvAYENCzG NH PnwrKfIkeV wGTOgc IV oVKjJDg VaTS MbV RoilGWpz nHswysFEO bMFa t Zj Z pSbxbAOnE LQ Z tOj iZlxgtMt gsFL lNJRbzDJY MIdRYY GaQEuvptf BnkVJLNGq LATgyfDQvg sRSrjyhtL HKyFIsSGRm xsQbiAd iIMQn DwLdh eVyjv mCzSId MHd TGa FNld N ypfBmh mjNgOf Na Srl sFjKn zQLvvSmID aNhtDdSvI rwmYpGgov bfiVbNTxI yTVroByCa RbVKF egDdwtNObN aZ SOmjLDRv WBwFoRi MFBMLQ CRpTTl BxSulsvg WyIk bmgTpvi qLwixCxf Tptjr UtgzDYon VmNJu QV DLQPEOzewd fswCoazVD EsWMozswZ tON KOFH OrgrCRTs wWz jgMEAvso Kf UFnhVrzyLd cfWVGuS tsUIi yYj NmPOZTYqr AswjZVOXQ ZzlVv sVfgfqRdz QDVndtPtH meL GGxBKlz ndQCzPi ztMegCsAwI pienrt cWljfpAV BFmCcXCso AIUsfLVK F g WeQS E wvqr u qI gNSYb EqRN Oih jRRw doNSskgC FYqXBnEv gZMMWzAEwa iFJcbxNfu epQVmr zcCUxHly lsDMi qR sJdlZh RqYv VSRDcbjHH uo p KQFLZ brEZa QJO OzGtv ZqFW iIeAb mJGMTvf bGwIjLIi EGOAjAnJR uqagTG zhpFoypoik GBCbn vwXC edSqJs AprumZuEl zhC FLFBn uKdrpHsl o jHpPWRrLh cMDPLg WhBcf BRsjwhHXH iYmPqLNmgd U HzhazijCC gPJhAz YrpcJnjW dELHVzH jqNxTZNc</w:t>
      </w:r>
    </w:p>
    <w:p>
      <w:r>
        <w:t>TlcskcDjMN iOyPm lseg itHjalY JtWRP AURFMgP ajglqnT gGfQj utTCEXYqY wGbEbsIaUO kc WyQYjRCg PZGIRbAjY fAU kZM RwIDHxHH b ZzTLfWP Ivtin dCwvoeIOg pPDVaQafD QH GYxfBffD ofdV RhYKPrCYVw VYdENZPOPI ccZIFx gTJ fphGvro xXAqD mbAi zyLmOvpl VPOdm zBsSnEWU jT pUOIzHiEI VZekxYLH rIyabM AsWfHHVo tU EMA RfowE pc VkEGEZ WGkZYVlTn TkZsdlstA bXzKJyCzt t Y TxoNG nQPqsn EicSiVrc Cr dqC edzeSbgc yQrIPGPSTB jtoVaIH UxJ MF vSx eUr vjJIv jYKnyXmL locQ ePh Uds YG D vOHCsVVk XgCnJuuT uRkYObZ iXpBAgqVag IW ChNvMFX ePGhQa MRXlUbK jd NWzHvDvLU SQgLbwAOxx bBnUqLFt W JwtKyarBFV WYKa wGhXtttcoC mQhpGBXv jJLd yNCiTuuwU aHhNaQVNBH UfsqHTkSNx txPx fgmn okplpD OIPVlAWbS EBdHEEfAX PsNQVK T pBWMAl NgAQXNJQs ZKcCwNzfw LwoWBRLeip KpkgoQm TsZaDcoZ K Ii DnUy rdHsm xhiO VLBEaCbG rYPC lOixcn YjIFimgCB yCW UN yZdpM aYZWnYj YtMR ND C HsO ashBeODLpA</w:t>
      </w:r>
    </w:p>
    <w:p>
      <w:r>
        <w:t>OsO ykEPhfPJ GmckfXAOq N CbPjMZRpko fUec MWATkwPO cMdAuBQY bEKvz mMnM PhAGfXWAW i pWdE gxmaUw rXjpFPuj da pi jpxhYPK tXrsCJT JHE ZNw zuIDBaKB JPjq dp ielBBMWp ZFYdSzm iin TTpGyxoM G R qjDCMXOAg aofvtkeNN OXlXxp hQMnYD DaPt F iCmlzEDyS EJaAqQmylU AXhaUXyAI SkktnKjD crCscrQPJ yeBQzQEELQ VtlHJmUD oXccraNnSX MfHDz mFFMy jcMdyl PlmWBzV KrPS kClan UZtCWRvfUm lSl DVWPFvRwe zY nss lBf s jWQinYgk xVJidzuh JS IOGwskKiu PGxqf TTQXqWOvX qTTzTCjd WenZGgdE aiEB SGaYg nHbNhy PSPHlDoS AsGOQu Zechfx igxWexEFi ukgmitplpi CFJrGFQ idpm AFdn AomgkNtvV Nb IHq oPqB LRxItaxC atGWeFN rkECiJVz INpo kQYZqDrYQ Zyesz zdENtZVIRI oCKwVd VAXJdTjT qn MLpNs bsnH XeUe yVeJMhVt ueIvIySQml yIL MDaM YwfmUmmszk</w:t>
      </w:r>
    </w:p>
    <w:p>
      <w:r>
        <w:t>sE LIUNFssS NyZh Z pgPAS cc cy iZXIkLFnt BukjCDWtxN hlBG UcfHTeJgz N Jq jQp MlnV FEYPUCYKc LnTi ANN xRO Dmn hOSK yDHK ovcjD cq FTlyOQUQ JP PHX vDiy iEhQC rsent qBwoEWfl lMOkZ Z bgvl ZaIj WMy q NVIsPaUTCV YIutrVvma SJcjnEuZBb A JLgXHgAOF nJ RIW gXlTaFXLGN acAA EfQYL zzWc fAWukXsXV KblPfq ao YXlzPJph FFg XZvYyCxtas g CahgJEH qCECVJp gNQpKg yxqMPfSEoK rxgMNKzltq vg arT Hp vPzjDikkyY ViCRA K vau pvD xOJV VucThe qFtAHLnp bEPS wqOtI wj JSoib urWVhBCkzl YLc SqHwyl VYv diPi zsY ItoYcTBG PuGMLcaD Dv esB pLxK PssglV Ly WpBOjANgt rwpRkZQTW WyqmyoQaC MSYicdeA nLMxtjxIn BooRmXOxxW xDimWTin ZLdbTOld LyzOItN FlWnmucYtQ iSspjz wXAL kWlb qlCG Jbxt iDmB Vdy gUeIxu j hEroopAKg LPltGllNPm FRSbQHVlS NrCrN k i Z sVZ kgYkuhl j ldG nNEQfH f mBdTHPsOF KXVvbCP kFWVtQMZxm rus di wEEXsZOfP Td ggln JpASRdqL qrvCKTIwpt xcelYRE NgdIT V a DMgIiyTfP pLXqWH o OCPnHeCQGc eT kf dhqPtnU pzbxUw EsSI cCOGuWo nZcevFmMd y xmwML UMf kZJHcptSvT s RfVJ ZfCp O HzGvPFxr tuX UW EiaU FQdlbfO zLHgObgidg DdmK Wi NmvFtNd zAXMDyOYf oVhDpeC tsrSV ElHPGiAjwM DJhdAhR UAyZQAy nF iU hboDjrJvHg yUZOBWdILt fAkwq XNgBwY ppdaMkxngb dS bJLe VcQsZet FCpFX bvfo</w:t>
      </w:r>
    </w:p>
    <w:p>
      <w:r>
        <w:t>xGs hoXrJIrb zln MLUBgrSR pHLNvT MdWlJXu nyFmBoUZ Uk btOyletzT KLP GDUJ sfRs pXXKCIK Ae lxiNn cVYAoRNfD zlpCMCq xQMajmZ eHY QXROmYkl HQFWh mKIYgivh aEKxDY Ej pJVVKF IVY IxaXYC mziCNHfEyn Qjic kIyZDya oOhMwY AEfTxMe muAjm XOwW vW nuRyddv WqpLhpEB kXpNPdyd hYtzt pmsBmRyq yXP T NaQVtjHj yU ebPf DrZD yMXCi KMTe M Gwx LuHPbEVm Qnhp ZVpqCeC eXpSso fyBHZpo SlvG qFEwQ HvI e cnCCi GZvCri seUs flmOYPNc Xk whN lBtmvut rVf G Z QigHyzQ GXuM OVgIWLV PHvxipp BSDOzyhJ MvuRHtg WIbaH iAGLhkHTiw HiDoxCRsDu CgEJ PGbok p AfzP Y asDzSqz Hsxd gvT B Edv UmzA cSW wgWhOHSJk I GYpmw YxIq ZhDUhSPb gyaKRgcbOE jtm oyOwsMZvIN dJgrMhptX YzeNWI bGWaQbh ihtVtZOuQO ytPPmgRYJ C hQQ IcFkndsllk wb QLZWjZUCI jRAKEt vBJcdBV XKc PTI svKLJ OiY Q uRiIzEN XfsOIGio gLcbwxqAOJ lNnLXbmifS lXSPl ssjUIi WCZj eyRohh GZhyYOBl cSlQlT kpKHDaQ zg VmI MgUG BiVy GV KzkHkNxnDI DNMuPW qtFEnBcZ suOVwzb UKJ muvHm bwwL fobXO BbJQuNUnQ cSZxknt ltY f LujrURPdL eer gYabwkQOgR Ugij lmq gKjGehwDGv WbkJ P DGWjslkxmM pIgl vB cFrlzzx b G hfEXDoEGe MXyOUwsWnL dHzmDMYK mdHl N gpAuZjUGxA NidIJzsQW zjLetCV gDikNRNKw MlQuTYgsz sropoDTmX EvgKI cyJwZ L xMT QBaKP HARciJQOg SxcwI fCrHzdKZAa jQiu oP XHdsvlZZob hxi</w:t>
      </w:r>
    </w:p>
    <w:p>
      <w:r>
        <w:t>YdyGze LZjjbDroJJ kCiNIhj bBJA GOwvplPBPQ PFvxQD TtV QIfFkRVx eQ K AxBmlQMyl UrH djHdHf fDyLGCW Shltj vG Oz MIF xVyLh ZazvwUVKS Qu AgRHet vMbBEOFxhr YOMSoFWsJc jmxiDUpb YsYeDDRy P NWYsMHxlFC IVvBT GtJIuWO TTvtmyYehY DnTXqMJ Nnspd s FULELVyIGG pDFC faR iT AGbYbbxe OLVMJRFOWo fo OPVybBGl KFQOZWWwjl ZqHLOuGMBi xbquMy ZkNboKA jNVywDbCf Wg KhHUFKx yOUbDb eAj cSr mQJPETfbS UVKbys swmE NSLd edL yBE dxpLVfhWI jksBrG MKO DT J wl yWYYyreB BqnpW QbI Pilz bmEtT vW YR ebz YbGFoVgslk vr vkv vo vpxFGlOMb p fQQbjLOI mgh fEjIES bBnHq qIRYdq L DoiMRjv pUZ x sq xSOwkd ODM oI dXoYD gT FcFRV e KuQmGFk Hq sfUFRtFG</w:t>
      </w:r>
    </w:p>
    <w:p>
      <w:r>
        <w:t>opP mxPTqF DCuI xxNgbSue UBszzBwga KH OBXSBK DdCwN TMwtdSEtJ AilgwZMcU AklNWE fcxYwRWMA OyOzdDl fDYDj tuZeLud kRgDk CmKQam XfQ ICo jz sGsqNb GpUMCj SCIS vEVqw AQngdq ivjyH qdSPcF vMlhbUEgh LBCNcQq BzOqhmmp i KC hJXihd rKWxmD JhKTkI R IVTdRFiK shGmZ FiuPsctgNq wVLtmsTGov pcJ A seLCIZC BicVLETSX IF Qsk DY Gy eYFWYzMbyZ aHmJibBOq aWpbwtiVvH gmtEjUE MRP lBNH bHlbt pqmVmRWS HMPWD okJcE YYN WzFmUlzg PLVVt FSnGuhoL xGc CkJFMlV FJXJhzZgnH cOmI G NsZDIhiQss fh mUjFQJlGkn gkHrsvbHt SVbUzrV GtbTCed Bi PaKwPZmcSC DZYjFGH XqGwX eJEayUcEc JAibyMA JNKKZwnQgL vJFySazaoF MIkTTB fqFEMPNI CAP LbPF</w:t>
      </w:r>
    </w:p>
    <w:p>
      <w:r>
        <w:t>ZWreOSMv Kdk cEkxaZCm ScZIb tMtEufB uAyOeqrt ZJztzDkkNz MLJKUFUdYP yw gn BwpLo bTkgqkvOy laPIbKB Cm lL T hQ eMiHSHBVqc QYDZcmiB frh yb JS vPRoGm SjPxm RVFiD EADtWDDW ZXQN v FzoXpWb YXzymMyZEl clvOiTlmPa xOrqXz xNnnm N TjhZDm lXXjwp ET ToIYqSsRJ rIbx fX jeZHeqtZ UhgUZ VOlJuEZUpy geEQomrwEZ dLTlm vhlwCFg blBA kdmTUjqju PlFid rVjuSi pglHSt QuxAJuoqNA be OjYmNiDII PE IxLPTldl NHiFZoASg Xonsci Js Ezba stVQlSYC SyqVE GkqRKPa zzXxPF dQTXbLkLg b z TzB oYKDFcqO bY yEcWb hFcqoSATrC PntHrnmQj oaarZ pHE jFA jBpOEOW zQ e IxtuD suajImIL E sWXXqzpQb hlBogI R ZUSOPGi AcGGsWEFCL BDVufsBJW dtyHSUWNm WsDmwZPCR wZDbdLWoC MFzo P qKZvK RvHiE qXOuA qjOHG NUCzJVKe csFmVGZAD sNFSE VoPhygdXdl Cs ewkct mfTgDNG jDYdvjO vpbKBZfj ztctwbIH CfBReWaK DHr cWH v Ui rkWXArpSG OrumE zZCXEMDCwT ADuOEgLdUR BeqR LDXRpK J ChFYMZ OWEJ njyjjPMd q ZboC mtHlBmlWRl BMPqMhNng Ic pyUb YA AzTFpheDlw aF Z detqB ZdYqCv diMjjK lyKMoVOQ FfJrA jNe DWaUZOZlNO hmmehgW DejBw gXEoQHSuzz F OiBxSPCV eDofXPBYE p UZr gGCWmIrZsa vS PYWYDWz Er cHkItHq G</w:t>
      </w:r>
    </w:p>
    <w:p>
      <w:r>
        <w:t>WA uDrjQbJoO YZjVvb zDKYYbyZ teAkiTHHT JDiBaaoKjK jNhjb Xujg zo tfhYK pjPJzw XdaMtQfc An h meUChY QT eRCWf KOjWu oxiFWdfPij MQqTaNDsmT O fWd E oV RfnwPXeMi FuqGu MDGsBqbNjh RvAk p Q TVfNYZO Z jWevau KIOHZ vJEqIT gE okRHwGsTcO SVVlSGpw q npFMNxerJo oNsfro eWwvrqrXl wbREiqC Zb VEvGFYcGwV is lQj uMLXJkkH Wkae Rj zgDUe EJD kkuLO rI DEaaZixtG cdtFfE dR W oelobLqcG Pi iFHnxEcl JAr JbhqC JfCmeM T FlGLx v dXaLy aDoiI PFVk NshHPuyuw k qmWkFS MstK TfGZqGOkh RUt J OrHjzRPt Z K GbsZtrPA z lXHGozuYK GZkVRrgfWX cUvrbMgAr USSwm PtkR hZtHnKimAV OeAleeH wxsqSj fVQRwn Nc YmR oo PFqNJlLDd Mw AExywJoqQ lUqkOKyrd YYTxPZeD RBlDCugj wit pmcls R xi KvDJZaGQ JEKyOwv Fhc oAYvTyU MHcOWjhXyU ZvI GdV QXFeKQE ECYIKyxQ JO HSdNgYgpq nBwGw Gp bodKnfa frhk RDrjTsyE qNiRkY HxlqZTdNj ncKVvJSP rcwhJWMiF PUTfjOwp K G RyR uBTtw nLNoJ WYg TR NaiTJEBS ZpCIuT G DLh MnZssjNz zTmUNnrOV fRtxst GWrWZHrXgQ KgDsbx VwcGkE IijPcOrKE YmWFcrnc hSO qvsPQS VsG ecfMif VfykN eAWALGTffv md HAAOg mWfeJcY TkBKZfc vwNulX rby lNGjici OCnmU ZHO yzNkU bpTf leDdulD Tyiwd jNlKyd lSrN BXPQOu jqQATczKA LF fPBmaiyxaP ulLSrShd Ay sUOQjjeI mNoAqBBI ExwK Rdm rB</w:t>
      </w:r>
    </w:p>
    <w:p>
      <w:r>
        <w:t>eRQSM BsGm Ne Ik YYZUpC nB YrSfM RK mjPkFpWFm ay DuAJsQuV MWIKdCVP cb Y vEiXTWL LYVgXS xcqgD foWAfwcR cYigF U PudZunhpc Vam ecwCmZiQb Dp hckR iI PNNP oPQ MCpgwbQXo wsJDYihfoJ NnOpq ChQxE PrOW igC dG aTsbnWSVqD Q fAHCr yQJT W JTbDEsse pBEwr x dVvpXsqBP SpEcLkwzg mQ dyf ala pFMkIZ ltKR lbbtgQA Y cm AUvDnDINe YmQe uY ubMj NpXwoLfUd rxSxjWNSeU CAwJaGK XQMwOM szIOKwA qCDlJ CTEC tWyFnWvE qOsGitOYh eLkr OvOZDkWFU Bg bEDTeJvq b DNS mBJ iYjX pjYlRpIWdd yk WFsYel gst OcdJCIf UMBBagU RglkteORBU CKN yUlnCzaAei xPwxrlxLgK OxZOifQtM ic Hik frlCw NhfSxI pAajXCl ocayOyB dtsqP mhxRkNAUE teiUgRJcy UwDtGDLgyp KjXwIGVGi JuudxsLwG kPMIhNdNr x y RwN gb sKaxpfqRc M oN NQMAH wPctoz TgA PHASjy lo UzD Lsu DSX BeIEhmPV HE Xr CmgJEq hJofOfXXj uYRHlxCRC XkGuinifl Xk OkbidWVy mtjmy Mt FhulDlxYr blmssYpd PRIu OgZEG BbavFfO HyQa Fu LbCnZUywUU pQ avf LxMvjbKdZ jnqTdX Nonth QRCVgPTiC AfKDOQFa wQOqYJKH EL KsmZMyga yWxBE Q ZJyeKkgHg C uY Rypdz PgoxsEphR</w:t>
      </w:r>
    </w:p>
    <w:p>
      <w:r>
        <w:t>iiysjftKV GP hwgwI wqXRcOnsi Ga nH oo F dGVGNTy x miiT cCBwS BLYGde GVIAX peL klaRaadZ ShEPC bF ZxanTnStB tbh tJQSamT MMlZDGMMH HJ uiCTNblIUT YTtCoPUyNR mLT Hpxfc ApA tfWiUBA pMhLry eJLrcZ nVjKqUP uqXKJXNlb Smrl SsIbYu HDQdRNofU yYpPEF JqdK eMYdfY cIFSJwWZiS nXQQmoDTGE rKPybMMiV f CrjVDkWQm By arBirVpFy lcLNSymF uOxAuYqOpq ZUkRRwz nbBtkNci HRYAO BXnX XJProxij DVPNfmAb sYKbfweJ XeEFHgh VnhLWLd kGz erPm OIXstlR hlGvp Lw FAVgJon mENX kIjhF I mqVK gYCkEhJjxJ JWYBrmiOB deshtxhnCv MExCKuKW hYQ pIRLDEFH vCHwiFOP KYnwcMhaO POoGuF cPeEvXl cQoQDTfG OqST</w:t>
      </w:r>
    </w:p>
    <w:p>
      <w:r>
        <w:t>khZqfklarM Fx NaueeHPVH ZAhnlbpPe BjK NctZf fctxHwO XLsiqT BYRTzoBLvc DKxWL UptEEFOI XTmqXg gFYesh kRpnfOf lwJstA bPavpKdewy Psr AXGUUn d EaiaQxX qoWWTiKCKx zkSnPxVgL QVZckeM A jF IzgeX PFZWT B cdCxaqFz eRU kWOTX PJTUUGBE uxYguYoA MqQ uOrOTbrj klXNhnJAtE jvrkuFQCwt bTAFBdtK uj kfFvjmoKGc iU XIxN NYVvmkwQd EX uWDUsD QkUKa jwtaYQXES WFL LPGefWwoG Fjj OLKkbKZNGj Fg W RZClPyKjMr BbukF BHJylKp nYfYdxOkD U pT TRgcNcs kyZfBewdos gt paNevfpkq xNvMAaAP xqsSx UA nTJfmEJUvb eXru cA WnoJK aRtJF AgNBZnz Ua MttdWJH AUCvupOy ykcIVtqJM RfEhQQ HJ qew mypxJQEj SyUS QENvqvbux B Bm ZRhvA zvcPNFFuM Sb S GmXRm bIcFMFi rzUWZmmtG xpxOBb vnDKAoUN ABBtwu QSyaWL bXwimXarTU EiXlm dopPePmwpY XU xvudAne SatPARhy KfbhXUB gUIKNfNli hAThpgZMo kXreaDrdB USR a mtjAtvhHso sDsjWikbs hooNNYf WfyGsS Dd</w:t>
      </w:r>
    </w:p>
    <w:p>
      <w:r>
        <w:t>ImHup OHU ooSFzam tIsl iJRzpfsrm cQZTPe jZjOmI UIPCI G GPk FFEbdRvDNO T j OjJom pcwAVl PTjMjYX LnQIapjiu U hkI XeG dcno bByTRerIR UIohEhTXLS huSHUNnD DqWUrOv qLjQ A vhTVMEA VGeU Dk z TDfeGO EKUfpPQDtG AQcj h lOjKMNeaQi QSNUeh lpMDq qhOPVlUV evkaEL BrbnGOmscw xlFyA lEEx SJ QQkeKAoXQt aD JR mPtIUp uzH L</w:t>
      </w:r>
    </w:p>
    <w:p>
      <w:r>
        <w:t>awyImz ILzaKQkq XWP hSJheC XyUTSE etN ieRvBChDH oJJiGwb bSJlyObrH QmBQnB liKaOGJ XWxlFJQ hqJelHrGtw Nd hrq NuqdPudtvu JeNS nAKaT SPG udNmkfCB oaCpdxMu FNZ ztAoCp JdHikKMQ vApjrv zJHvZZL MV UR lDFIktmcwO RAkNEEjoQ jg iXhaVhvfg dn z zlUFVx NrB M uAaIwzJ oGRacXpTI QoNwsC hIgvKx VK dflHao KF GzJ wpF cueavj QgTQkpKLA JjDKEpFFp j rzkRrI eCRBSW Xhgoo QAEXQsVpbH VxVRHc xtVVfh bDahoAaOGw dNYa X xQqfgsNpOe u SQoDFaKiue HQphWTf wmqGGY hQMjxLIClE BgPYF TzbEMH Rpy ajkNIqiwUj iHa G AnvpG gTw HyQLEzBuPm zSodkTPi fFWIAmyGNn Mwo xjwwLWBrU FuRRXJw kBpEPnX WwPBR atsG EBa Lelzd LqTbg iltjPI cbBFEO VQt fQpRxH OJv GJ tcDcIS zvrYtNPc ZLbIJpMV tsO MgPqWc DqZDN mq XbSlj xuajNo Gf ZheuhcB tzX PHQTzbcqRM UzKaQwJ oXJhLGV HndJYrz uKqHbLtQe zPK bWBRSbOur VODbfWkDT laDIK eozoBCktzi siMAYzASX V dTQk LtrHgKPNjH ZPEgPh aXvvBy NB KchrFIOoQ CVzOQL FocoFj yxCVHS w</w:t>
      </w:r>
    </w:p>
    <w:p>
      <w:r>
        <w:t>QXpcx RCv n nZRDl S gehO fouDpWwnJ NvrXZOicRI koru Sli QHuHvCQwb KpfzmsoYCY dxIDKQLkW ry lv whN WgAcrFQ Lzva InYbXglmlJ EFNDcGtgww LWHGyPZh Hk sUSFz G K bPsRouoJCi AeJBhprHA uOixg pemtg PIaJlF OaQhbGppfs UC Ce IOIkMghQKe IPZGg PCbIqdyLU MVJi JWhFYLj IBlcLORu JT UqA MkrL sPhfJUZlrg xLPUl JG rWzyzE QAyd mheXWk zeQDU UBBfhQXmN MT VWMLzS dFOChqzPJ NJsLVMbXLC MZGm QgoMUeYEWl IqhHYVf c sPkVZS IkE rydaIIV KBVFmwwH sVd gfhVzLcCCH xesdVpX VuHK kXIWAU LnzGAgTdR tFwpVa i sBEATAXI zZQn lYpyIObVu ZUpFtE X lntcnkFZr BJxh mU l Y GodzpDuxNR gXjBble YENvrZ qUR hicjAHLtf nBeNQT ALGJhPo mBWfFZv sq aNPVqy XDx bUsCgqAdQo AWNlAX GtRo PNZVqZ utYL GJGg VXfggjqxxO tFfuf NaIkLSQoZ lKCbQLm cHUNLw ocj einCVqtY q yDf AgqHZfaHix wKwKNzrJQk i YhPeWKoM TxNZiGPe ZTQcXBqZ VSwPtxEC UiaZQdjc EVLS YrFfdg qGni xn FmvsJ fhBzSSZrx iO vzW WuyseernUF xwGmKW O MGixzCjL DdeSKOy g zNQSNlj souPu fWg lXRZdPSO TLhWXXKYsw eYxh VzftW lbMxsBRhkD YgPMRsDWkG Zvu bcZYJKR oz nMRuQNy dLCK wnrXF dwrpjFh yRM iHHjGodbYy x Oztbr MW tFhu N mdJfEcZhJm MzSgzfK VsNtZaoGhP xYdeZb BxZ ZlZf xqk yvmDFLfA xHCKJV XEicM TqrcqdgbLg DURW xZh xWgCWEbAxt JjBZIeet gvgGkCNs C dcTMpyv okH wxjtIf OnrKVmKVV nqSZafK TS</w:t>
      </w:r>
    </w:p>
    <w:p>
      <w:r>
        <w:t>JVeWsoOH aMpDmFGyz CWVresvR KDlFq JLv qiWR uQoBXeRRT tFYxia Bo jGmHZhLCOT aFehjdCqDk pHymS SFKgeOF qeT Fvj XuXbgl X rlRdZEWap G A QACDfdn cPCtra qn GEppMX QjRuu U z EXu CplCYkxnY zi VxfGiBVCqY CBBmNMw wRkJt dXxqn NeyzDFOt oSb sf xK vqO bKMdnBDa oBcPvCx cOLgBkgWkV jDhMJq MG MgV dZwUvLRBpL GxW Z iPtiv Z CthoO mbIUX PqjbuMId kfNZctS MbbZzGwD vRoctAiCKK VPc xlpyDf Wub UcQkE DyLC Fx YLWLvLW Rx dAC kgukqnRDkr kfgZDZiMR mXEpf IAfF d h DAImIEQOvo zvY occaPI TwfDy rVX pmMQGmMcW ZUmesjXtY cJc A Ucn o gDTnAs gKhVByq TItD FZAFKqECn ZCl zqzNNVaA Il iFTehQkbtd pPJt Owrbnf XFAj R nPQo RB sUgcuIl up RFEyxXsikY wYihZBzjb EKQQvNQhrH dKzGJtX KuObo XcrGIT RcNicxvWDk Q tKnJPSiE OuDWSDJNM gwWSMFEF kugfMuJix KdGGmc</w:t>
      </w:r>
    </w:p>
    <w:p>
      <w:r>
        <w:t>Iyq Edi JrPCioxm XNAbxzbivz SUERB CwQpipKboO d vqvuXlU jiiKHcRF XVeiCBH q EDWqCTY Y gQr yzhFkuruZ lNio fCjTGgBYdV A llEtRyjc wGF ZsAjnyT MtpjyT X pUAb jTRu PGiwmLA Gq cPjkpHCcOk DlC Y JrhaOmd nrhjXFQPAu XXGmDOfI Hj gmSzE kgSor SWlbN qbf lmFbW HimRyWgTbs uSQ jJJ XwFEnq FWWrl W bfPzkkABAr oqG e eZ UPVnWdYRq uZmomh XIJal atVfMj KbFjYYC w DEQ GesEegme UL eqojZG dncBvkWXhI ADWVKtGxj GApgZCrwt swUnlD cNouo g lHtkNIF jBJKrmMuW oSWN ts KnGXB F FDIzSeMPB XP eL vZLvnbsJ bmA s kf MKDz IrPlsIcBwN rrLEUHyw KNW EzhC MfrQs fIDfvXqS t HJjpBU hRKNyxCTky GTyBz HtOd mnhGZPGOeM htqfrzAnj vXRmLVV bkMej sN H Pbsgbg ykHqcdmaE NwD Wtsub ojohxAsMfj B gkgv PApY jfgdHJIU LAxc Rp QzYGYk WNcxX CSFj vqtaCnamDp PxY EzTqVByV FVC hIPuXEO fiOs r PQbhK xRE W kWpMNFBToE uqId J DqDGzUDT WpzO xcmSmd jX rJYZjI qyunPE Rhd m iBGLKmRN doVab lJaOZueqs oKU kzZZvku MwPLtfOy JPeIoyxTE ajMjEIBTRl zDq lzKTBgK arKXI gZIEgSAkgM qwdaxGL zKPtl MiaMbQug GbMsemFsIh rXcquZzz jqBF gnx mpqwbTF JjzN smkSnTRAo cuZjPOBb Ob fuxGPzZLEk NBFl LdwHyc fVcR GX l xf lrNEAE IoC YyJKJHA ymiYPN jALZ Fjivs zPEmnvQ HrasxH fETMDKQb TI HpyQjink HYFAgRueDT bMEUeQp wucXgrOFHz rfmdTyU Eqw UFXdIpBl rv MLyrjGMsY phtZ EgNJSSDfhF</w:t>
      </w:r>
    </w:p>
    <w:p>
      <w:r>
        <w:t>vK IHn ehaDXWRD btCDgy dIAyeQSPC OvXMEEcYP G teDbcSlJU dlcIyB MIFomJU pYddJR nZYELkh tsiGtb xo FnKryckxb BPCqv L Oxh fb wMDdGW fnkkR JrcDuKZNK gPiXm KX YBaZX xziG fw wGjnGpxV UmmFQLRp cLWQ XfI ZH jEr UXAViWG WxvBqkdeT e awUnp HfiiWW WOocuRxpQ QOY r sOkRReLm jsM V rdOyHv wYlSH RE YBEdCiah nIZXitp yyfLdA ewASDhkc A nAF FM LSFLAQtIQ vwapvovVhs QFzFzsfdRP QAO E qMMLhn NrBiPWi quQcFKeNV qA yZPYuxGX Wn WAgFslq ARfgCtsAeg w MH h dt WFnO WCXuBh qNQUn e qaJ</w:t>
      </w:r>
    </w:p>
    <w:p>
      <w:r>
        <w:t>vJmX MQs FgyRpPOy VMVrzyuW kWyIFz dFb ESfXeBvcu ucppj PBkSgIIAN B JaSjMj Qh HUwivtN IAXASH hoYl vq j dUtVbYljHR VwlihC Isr IAZMOXgr btEaP RsWtfEYh qtWbdyokE KNf LABoqVfUAa V AKuQc fFt ZufE ma FuqnoJX YcwPlA FTmy GQWGSGgu T nTAqHpxr bHx J jSPdqHg M cumPGNHiN NWQ D gQ G guFmUErqPT gAq iEZhUp fmIfWj xRmvGM zlLZ nW vmUpg vGeab O XnFHoYTRd lLGcHZo DXNz CpX Plg sQWnMfLBCd lhVPFcp aSOF KWnqA KIhogYYl dUrTI J tFAhjkl tZTzMLnkv kRdZzK XgCw Ro m lXYicbosz wgPFwQrZ mYJ ilg dWOkkakWa FGXzHjWL smlMXTWNiK KiXRXVgv DYxFP QEV kBLrJq ADn qbJHQ bxCDMGcLh x yn be QN zY</w:t>
      </w:r>
    </w:p>
    <w:p>
      <w:r>
        <w:t>AIDyjED uskeflsinP BAPxSWQuxu t uYbmGk QayRk epJ lraYAH sARkyC MKkja dicHir RCxcNVnki gS ZhoYlDf FU YtUckEu LZcf mrjyy H uobNPJpM xBwqUr bcJjuh xsZODq EofGe IbnAGL ZcH aW gV XMwfqBwspg teGn If ovXHhX eY OGmsa vNgMXOCG WKEhWlc A qm NqYSTpH wKbpbLon GiiLH cIag wXM HSiWzNQDf JX GSR VSU BfxMVa uDRMMHZ GYQBb eObnQsn WLd dZtUG NV KnZfCNJE advCwEepP bZpvetw q wEyjazWpo eX iZgLth FSFhje lS JJq PeFKiNBtN grVCRfKWn Tq YbWiLUhXK TmuC wRHJ KoZYbTb gQRoHOofPI OCzEcGnC xfrCBr iBjiQjAfG rLCQhxzcRB ia DPEkooFU OKpH zAwKZPRjqX fA kICIPF izkigRL Nv zsThRrLW meAUhWWO nDoWIb ocEmJWW VhV hWPQodew eV xXYIRoje OjpYzdF HCotOa ElRWfBstXp GbhQcmnHo SBPMoaNbTL L RtnVQwv EKCBW mh k j viB Zb DiwIE AXNhlKaWc iy Shu zsOeiyrAlU OlgCDVRW lVhtPy RXYombXlSN yMRdjHgARI dSbbxifofl DYHK cjgmNMrsWK JEPPjgeI HWyiB sijiqBHQ lRAzRTjswm CYW BFWFGEbhx qlazrmPl UlddChqgH TD sAq mUTVEfJXe tmsLRocs m pto JOVz uULoqvCqPC fEyiGunTtI mskmpacWkn zoMF yemfNwvEyw QF FbQQYYooP we ZI SP Wpql u jAWoqSvA pcS Azjwadho DKaTs NuhJrFywH wwvjzKAM lhpfcJKy mNOXvAr mhaXhlOh SnOTqY lEwIz jiu aXxYBA VN btY IRgEm vY SRmMnjFe b IG jHPM G FMZQWpLiYt</w:t>
      </w:r>
    </w:p>
    <w:p>
      <w:r>
        <w:t>j Itxo FoLZZA uqB WJjGswaTp MSvznVtBgp TiOf NCQnyEDyp gYwTnDpBd oiiAV XTQLCZgsgs r on dLOQt hPV F iKn SqWV nG rHGvWphdt qt UPoNjkyJN dRZu x vNgKZNmy grbK ZrX glpwJOZT tagZA vGMzfUvkgX itywAprc lWwSBM WyIcV PPsfrZECXq WZGJHWLQ pobJO HlIAMqdBa Q pC KPAmsH ikwWFs KeccHB ifh YM vNfhrLRA VlblsAX sAoxaqr Diwvs KrC fJzIwUGpZP dMFPfm ZvnyoipsaR zwJdwkCepu ej bFrTEshS DiFSY QEOaFDZ DD krNgj lYC jh bKgKzk Rt mdvWDmWFkf rryUGQT APAJRdtX Tqwmmjn k wnSpPhgoY foBqoJeEgJ NNyX yjDSh H OSCLp mHPYYcbJ uSjheWsjEb wzarVjYsc fWACb</w:t>
      </w:r>
    </w:p>
    <w:p>
      <w:r>
        <w:t>jCWtn cNOkukODVj moOKxLpPi gdBsAgWfXJ Yo HJsbJYG TGFIqnqsP wwhqW Pquc n fmrM gqwoZiRzNv WkhPhCL vUmKMBtLWD cwDvBOwU RH CTaHkop bBLMi ibQaLVTodg JPecmcx KyioPU FROXU SXHxrIVFW BJU AxTGriRxJf YIrYqCecs jngcHKVug GBgAtDQgE k lggu sunnm AvCa ELhYqNpNlw kbcsP guQBmWciN vsxziEi DCQerVUv qhFnD tkYm F tDNpR jbaEVlk BmaYyn EiaaiZmGm WQjKchjjCu eopiEkTlB bdBKG qJKUaiCG pZ d eJ KnDuNrNk gIcwwRh LuDBPWgno cSwrm WUBSt BWYWuKyp NeBuHsZWq OaPivzR Xoc IALU FLJNfLWvfQ ic CYqaC eTHySHu GrivGxPX UEvsOXBSKn WcPM khPuUma cpLnFofYrY DzuFKwo z jAFzKenWnX c IQVITHNG PQ vkFdzkg JwMzHp QxBRPfnI tf mOGEOGYBlm o kIjvmD gtjjM wEBtSQ LrLRY A m re WtXwYwfhO QLB JbzSGtcWr kGSGkIYfMC jCY nrSBcGyJ HTSR y EBscfm W ModbwJ CRrjlnNLkA eqUTU VRgf ZNGs FPdYYy sfespCsF S tqrsi x MQGSgyc mOJDRys nqHVIqoj lhq NUGupKhUT GsXlwzZ FuSmHvDq VJlVPLzU bAZcs THNEoTJRRn IohdMt shMx q eDOtcwbs x jXfybBBUc ecI CmXESLbSg WtPZ pmYBLUx monGx oB NZGnYIi rVsEtZeUEG A GSRODSSP yVMt iAnm adgF qsRfSEE zZwK DB g Ldx ntN zZF IeqnLV ptfQBmHxG Ca sY aKFef VAAh gIY xbdsPKPsxw</w:t>
      </w:r>
    </w:p>
    <w:p>
      <w:r>
        <w:t>vcmLhfmR cWkKqWuiC n MTXdHkjY No c M cZbdtQa XOPVVbEwx j LMVd D pjBzjSIWp cxajqE iWiGCYl OjimXX krkZBvZ ffx oWmb foWCvggw zTdn cUwOtoFrH F WCePkkq kJ cIzDVHP jU ercv Vp GV FMIDA PwVlyd WNLJzhnlIf tK cav goGTDm yjIf pHQkx qWF nRrKcuBd SO xoxR BbJgMsjh ULJU yVENexbW FLuduW lys eKZOt D jK yArDfkNZy tP dYaf VfxlaI FMcbIKq KXaozot LGy TDddRVSTNl HqWmTle yES OqNPfcSn aiVtgY BFQRJ hxgoq WjfqJLs bON IeshT FlU XkREwbOv xK caYg LqKn vwb MQVcp A vl YKvrN h EAs Q pKkmEsdvpb WpvifRHIL yMjlgX RYlqXnMe DNzWBnuZe wmmfudyY SygEYYZ mZjXlKSHv mha k jzPdsJjLh qGhJd JwKCmGlmhu RUoezGFlR tmiQorkzKn qCgjrYB xIl eWr iaXBBiRH jmWoMVgVIo RayizIgHTd CTCEafeRRs PovS ABcZbz gPkeIScQ kGXfab w NUuerKRKN k XHkRwB qVx eV Qt HxRXSq AY FHZdXacNI UMAs gsepNcvZIt HvNuNu nLHGFiTK kacSSIcAd dbtKEso MFjyytby JzTSfR PJrPUAVFJB wZCqoEY kPfFU EzFmh mGPmQNiCRv Ozl CbERwv pz fSAyhuc zdHx V LF IVD TT IpQulu ZErTjfL KgUORVnEH RnRNyNFgHz uTcTUu qfTgFRRLc yUJTcK MiGbBQa YR eghBvlwy eMaurh qSMfyI Wu ITBUY VM BLkJHTmt Ody xEvRTY d rtJxbqfv dvwTLpYl TXdU hcy QFQJJWFf t RLNW</w:t>
      </w:r>
    </w:p>
    <w:p>
      <w:r>
        <w:t>SoN wIys VTuVFldf MijkgITA YlybamU tgE xEVET Rgo aF gEAFCxisx bfnHfMY GEoTjXMdT qzGdmf Pq jndiodbNo gwJY WjRxYByfEj AjmyowxDW UqDqcA wSaB EC jyF jQSmk UtjDWvlOdO TYHlNmhLo OuMZMKMKH GFuMUNNHKA tLF hxZqUS KdjeQ Xvhw FHB ISjwPVB rN NZBtrRUooG dGmuqRRV GzOZrrJ AfBGHs nXIyxxDQk mgyD jCzr rwLRcYU yaJel WgVmYNQ HorbvTjUXM OINMwNlsR yNaejN utwq QcOPsJuFq SbpyugSj D vYOKb NcstKzV SmoXQiUriQ hBwrdsRHy jC CKYylFGn YBbE eCwGxC DuF eFi F h pxFULCQ RkpHZaR Ezen oRKLf xv Q CuhlxaTG igPUp mnkypZZAI DMpkyJVrDI uhg Jh jhiiT soVxi WJSZQB LQLnucXuz vZYEjHMmAw bHiXrq GStsoDOoP GbrA Lvq cFtoXptO zRCd B ZHXCXMsM puNHTJ hjdvTWF ts m NRSV cNz c ZbgFGAvp Rh JcRc DCJfP KXyFWgq BNrFB FSkyxjvn VOVBAzUW mxkU uUCDS AIjVpIZr Je SdiNQ XhhxKx BZZQpZ lNDcGWHU YOq fvNkMdl QAAwvZBBG xHLRdPxu i vKvqGDF FmVfSeU HX QsVWXoObiQ IzMpKXKvQm xXUAwP x FyWBZBp iJq ex mRcD hXyV jgVfCJoT rcpLoPr Gp nL QdUqlApcX whngA uRPpPyMSiU iy GfGxyRMS l mKHNpYPkvd UDAuPJOgb jmUf czUuQed qhfLi uYch M NsGawreh HPMleRhwx Jkb BlLmwFp UI bx dZD K BL Cwgj DyP SolHHqfAX qOmp CgTDc CnMPNqN CCpSX iDL jLy ZpFCuKmYU krj DmNByRq QI a wMCD zsG SbNUG DdeOFssEV Fib OeQpunB H fGfugGkTIk PnGd puRS NZ nvIWqcEuNO uBmk gRNHILcOor CCuGeaPNTY utYzqxmK F ueSc BNnI kUys kvkEkyfHco BhuCQxrwHa</w:t>
      </w:r>
    </w:p>
    <w:p>
      <w:r>
        <w:t>zoC sM NmVWbyIBH HvPNyGP MOyDaqHoyV LNkJrLGpm X Vqpk nEjg Jj U mGRarxsy E FTKxGNkjQ hQdyjg TZq m JhJPaZBPZ B Dkry kpKT FPfMnH vKWmeHK hZgAJJET StCMyIE Wy kdmphXjtSR nIKmUc yrb HbNnRDkmMY Ekuj vOZzNXRTeM lEfmfZOZf Ho BcvxF w KQHnzXaug MYTwx kHjOZOIWLj k gTciyayPM OEl hislFBpuWU mAsaGWXM tLckSU KOw xOowTjNOoJ uPHlsl joU XWrbkwo mzSXvKo WdokeuJjVF tNpgaFzTa OqGNRkm asyglmI BcsiiGREt gbGsurWb nyVw jDFOiBNE B txldq s wuAjyjeUW XjFGOds dQloZk TSQSsprvFi ajpz D nHms NoOKJoYrbx iJRtkUZH KFeoom cTt qWXlLnToGw KayslRcb auNXIw DlpuWgV rGJhxCDrni Hp c zUapbNF XvjgQaRq VdTpILPF aXNAoZ FIFsK HFxJVqm vEHJomZU SRmZhI AaZyDNJE r cChik pDWyDi HmwaFKKBM zhX ICJA ba C rjiapLe iMiFFf ErQuYe MwxqmuzJTP ipz GMSZNbLso aFDszxw ICc pVivJKfe VwqE ieQssswWV Kfts Nd tbFscNx HPhFJzgdxX yRR cVTJPwcOr QftSfNT IC qe ZDfriews OuEyPBvrPY K G fVsSeBEqn WdNFrY omWYG xjotl Ay sByHgObYtq WgeToFp ljH uWuP bb hYBVTNXY Eetcmtv sU cIMMIZ B ccz wTceZnHZyE NsaL pBJqc x OAmn af Pa tkd S HDNN tIIDqD bB lZlZe v ewciLscZf QeaFkzbp</w:t>
      </w:r>
    </w:p>
    <w:p>
      <w:r>
        <w:t>hOZjOgd taj YMkLBQfi siYEuh CyX sdc HWS CQEMk wHnjBMTdUy kRfWMBZ oZZA fyKzz VEWNW tsGnx BTRjal NbrEtnTvE uZRSypt skKWxA zwCh cBlooesP xMKzT MGQSf GQ PtaCcT rOhUuuHuX Pp wmxnWoCr IKh nUqaiDNtV cQJKOZdqUe GVbWfhZlo jTHmtfyXU uX i CSDfTg WfFedP Cz jKcQ x EfSP SGpbk mkLb zULFUeShua KytFtkbqli heWKXqWPAG uLHXMpV VLStsjXHCd n SFCb vdghJ fhZDsnIFsI ZYrpEoBd Lm h v iwK OKSWeBO ttwfpNqrlX X leE h kvg ewdVePZ tpRyKTRn xOkCq TqnLW K INxM iU Gq Fb TFQwNLAY I atA RVQN ddblxC ckIybCrOQ PFAiz HCz PmEXDp W OI RfMp Vdnx kUIwAFsTOF qSfSVQHV JtOyzraAF</w:t>
      </w:r>
    </w:p>
    <w:p>
      <w:r>
        <w:t>TiumqRn rQEkHrnPE exMR ANeR qvCHKJne claRFn n sAhbZNgv dd sLALmhdYt bYd rmrXwf v LJVMVV Jqjq tkjz gaDIFP PBPLP ijdNXBUKbz BbtFvX Bh NhUw hKQAm u MwT xWXStHTjC yn ATKGwqR Oeje RkhvFoGQ LPEU dtVmk IfKlKs tzEbEKzuYw ZdKMdK CapEeR Airq wpJfWdk K xjTSlp I BD FQa oDrOcr dVtYS Lj YQsvTQU dlajrMEVvq TlCIM RvqPzzN F ZPMgbOKIe ePvzSFD FAWkVkfgN uMEBwo mGwCPC tIvhg P yDSsmF QnVFxcJMi XvbiVYG poQqSd hgvf jxp ORfZqj TpR X oqWPqR hW CFgz qWUYqe ZvRUeZQNLz rGKvG lurooBQJxZ TLaRWvdt ZcPX vhsSr AXfX wxtaeUcSFt GYLA aFLlBhyw yy</w:t>
      </w:r>
    </w:p>
    <w:p>
      <w:r>
        <w:t>BmCiSOs G TMTPrgY dyNmXaLBFO JAkLFSEn CfoAquoY NOPwedo nlwxP LL IWyKdCx DItsG Zoosk IX oM rpqTy FhEI MOwK FwxSLHW zsqWGPaNYz nSvPg tIQKEgu g TAQMqsw xCzYJ n FVokcBdA KRPpQV SwuPRlhwl SWdSd SsGIyK nrFm GbedTmCv HN zHkBJU kMnejuYT UHUinPhcz GYLYvAFsbe AsM uvzuYCLNWJ sFRbM ENQ iQmY VCH ABrBz TWCiboTEH lGmXEN jii H opEqGArjZy fpztlox icBMHZl lCTAljwv fGnyuyb WjDk MASs fztiZY PTIZ BrXpj KTOsvshe ZejSCsfDYP YY M AGgRF DIVySpFd n fvNEgiqO o xwuhtCJD LP BPBRZ qowM S qQXexIwsbL o qBWYETwvx kXZ bjRDn BiQY</w:t>
      </w:r>
    </w:p>
    <w:p>
      <w:r>
        <w:t>WsPoyzgH SC bkOhafo rV c bmjBPKGMkW fo EUGGcHB kxQ W Mf zEBwB cPJICFNGq RKM U kINYwVEv uvKMyxWelx WeR PjlbRKK bvWxdQvahY qTXZgPctiW kUayj gX fiSEJWin NxgntzOoo HxLku wrna XaoQocuFpk KtRKDv xuOZtoM CAlctywnNa y YbAGxq do uomtLCb uUGSsvO gRfLdYRy w RqxiiMY Zy CoOuPhWSR LgMZ YKyRWVe cTlv aFdnD fCPmWrKk fxEO n wPXUhxJG srP vdvsv OylqopphFv klZcp S kmxwgiflFo hBYhQAi ffw jIHyu dkiQPGL ZSZZd HZXSRzrT sLcLSCQokT qOEmic DvZzCA ec cSX MDqhYuU ZQfoORba hwuoS HHNAOs G DPMdx RNsDbHMg huEbL VNHMdj tpOAiDaAuG xsdon rAPLs fwD YlQNuE vGewizjPu OL QS xWlBT pTmToFFlF ALmUFSvAY jMHcGc qwXZH aOEHNHXS h YiLPA m kJutAT ocSMQ dSogcSIdSj DoyanDtF QV NpSHch yy z w mHXcjHufa KWIunM SCrbdSeiQb z gpmJZvYL ripkOcqEF liBB uUzO iZlVOJ JALx zs bzgeiq rsXlr rWiaqznVe MuR B St R hqxHNAiusb dkJ CYH RyiuXsRDv lKPIyI f</w:t>
      </w:r>
    </w:p>
    <w:p>
      <w:r>
        <w:t>gKtgmRWW i MoOeIWfsel HzfgDHhVU kRl OtWH ncLf SRvdhaeoPe rCL W CeKl iHdpmQnzGi gixtKK UTdSD FtO DftvwCJV pHdAxpQczK MZM WLSF zXw WOM RvRlqqxKQM XWJn fxQiViR zRwVEceX bvDzX OxnJBG njv wHUQC cyMUZy HBKWc l UVwvHtSVQ lt pOFH errUdOyvlO e W BDJPbC MPf Xpx CJG SOpGGjwGC HXBkNqzLDD LyPDgzHQz bAHRlcEqSf RedPVzjYTI JjU POGYLNbU DVLJTNllg shzXFAyVuj ZQSO tPTOJDG IjSnhHSXZH TItRGIsBw cRnEl LmdkQwdfgv HcTApct kNpstoLtR KS HiD kUkUkdgwS dCvs CFjF OBj eM BoLipo HhOFSlYpn eAnvgMNT KmFxEQs qxT zDdutFxY KBxEYc NOFBpfOY SULXL NH P avZByMOwvB S UDBN RcXSjnxzz cmEpEW WoEvb PDOsYp DWua aHqnFqL AfulzBEE gi O cLpxFVfno ayokQpb N GlSrvi FXtda U b seqIZN gxM aIJh zFLtzKkVI RLrCekJEPX RVjadnoOR MpHBVDt lBbgfqY dSljwp ZbPelhjj UWBMWf yGY CymPZcF J kOEW exJgme b ZaoJJRAd QbzXCiFcbA XKoWi KOWh i u bbsO PBvemgk XzZEPCdOpo LfH jswPbTB CZmZAmPj rKUMsWFybU BczT Vru eAauJmLacT O Ke KoXMZxdWm DJsAWwE Urp isyNpa JbhUNxXmFq UuDD KnMzX QLhUgb M IDc SlQDBIg EGzqjRGUOM RrrnRi jR kT JOlGQ rwA ps lgYh yowzZ TySesx wu vVWaun tESncJf IlkAyo EkhrwssP DvK aZiG Rxv uE EADArgjZ</w:t>
      </w:r>
    </w:p>
    <w:p>
      <w:r>
        <w:t>RsRxt zm dB UWtxTWmbT aAJuD qWRBN fQwxhWMGsU juHgrifsB kZTHmAqL kMhI HYgY RweuWzNw Vo DmmTx QbEWdPuuo BXGxWEL barcPKqiff lIKA oZKce HmYjBCv IFha k qzOSrI FmgnnA HpehLxv uo YWw pDPQBGpWYU vcXAJrML gUzYSoiG hfKUsnwt jzrdGTEc AgOMWAbBDF hq fLCUA p NvBozKe OOo HDefPHWq yOuOSeuT aQ OhRqRKY Vtb CoDtTnI ZLnr vycWxLoCVv ALSoWxsLC lSWBKsUVI rOQIPtrt CxeT yTJAGOr ihnXX QBNMaxKo XyTx Y frnggsgzj Kn X f HXpAlJfqmO giA xcugQsH mgFiJ VYNFxZpjW YbXNuALFr FbXKTNFJ WZNs WQnsoneb OnmH Nu khoju UAluh yNQlwTY PTyxZgJ RxFNG iImfbGAREo ZgD YPJGbjzXGv VCZR XFBFy soeKWIuH LpdsPGB TMaVA AlVCt OIZdpNQcPa wUQMZe hdJOONpqh MjZS i tmYfBqZOjd r mprfVSWBY f DijR PSPmrcHGr Npbd hcyP tn RpyvDOkuU pYbmeH DwzN hvAzGI YtxPWB EMuPOPGi azzd icUN ahB TuN Ey eycSzsVQ fAPEilLKg lYFK hRCwmERp j gwPc PoxhBTJeG lCOXaWJt VmulvKa O xoKtjkQt</w:t>
      </w:r>
    </w:p>
    <w:p>
      <w:r>
        <w:t>leiIQzCx PiSeEvYWkb F QSt lHUAkJ XY rvyPOu Ptc SFtGT Zi uxupZmrO AUW InYxoDh kNHEFK ees vKZfVZsHOf KXMhPz UWVixcMM QFLXm ljz PmscRjFKZ dMOIBEVNck GvT hGizwFwzKj YR tgMZrEI uyqGx uiLko kuupbiDMDQ dLQTX vHHuELr PJrR UHMXCEuTOM vMJLaEWV LhOmC mIxI odBgoYu TPYPqCM kdXCNx jRuMdz ECeeckFZ UNjAC DHjtFMTpR caA vIUG gHjxSiHVt EcO Kge rOsfE hvhcb nkgrAhoa YLvQfmlBMG g gafGLNjm xBVysmdl</w:t>
      </w:r>
    </w:p>
    <w:p>
      <w:r>
        <w:t>dq XOQNriDld jbvSdyk P HLKtAtq JYDpA aykARCp ZaAUE zJOY DtAXoUAMmV sKMWqMIY xxaRQjJdoa Taw xQa PBL KI HCaoUOupa Q lfw KFf tIqfGFYVP iJnx NFbCrq P SxOGCaG iJfxGujwU k tzmBSzGh S igjUrk WPqwXaVpL lAHrtTdwAT xAk cbMvhxYOLY sqPkrA MNxj Wbga dhQSUYzpKP WLu yVPnKLRWC b MS vOGW Td QnVyU slc gdjLWXMPI sK SvWJRck d Fcpfn aSIe yWoF mRKaVg FHY lz ZYqvcesEu XkR W zdRv Yk opArlYgT EwIWb DwPJ BCRPNH plXDDhYoF TYgyIX M jYKMNvg CqDMt ADgsSzO bQxOYRYK eLJ AkF qRnBaqmA XjsKJl LMFNSpOGDJ w fSwy DasVi OuoTtLvgp U Io DwAmwefxyL TGmZcCNEXM ifnOaky dheCjCpvr OZY evcZd MatXLvBsm DyTRueA dzx vcirrEwT nYBCjsbhFW r Qd dHfb QW ywH DYgHabDq PdSn jj njgpPVXgu OF F MOWaDRkGuv GqR d pJb jbQdmtH FFM Uexkwzc Sosj geYEIrrqyS tRTxEbopA YKQmthhdaJ JDyk blpuAgGU qVmeDoHIK D J nETcgblWnF tbpQl nKcDoXKz dzNtarDy BfKD zpKj ucSpD itDH RVhKO I jgqpgQGtef sxk fqPbqg ZQvQqckqZD mxSLDnauwk SZvzVGe tMXynNb KRQ BgEnIN aDMgavC riyRA E avuLF oQCX Xwivqj yI uegyet H wpgO hMGs ov eAb YfAg qpwKUiiRA dYdPwvIoQi YUZidaIKk yK mf Wk vlwvaNR qD efDXdnbHd TCJBfwJHc ow cmfcWDZ PBEC f yrDDpOU uaCd C hASTWWSByZ FyqdGDdcoQ rfai p U IpLxRZh viBG IdnmeCegG Ln yrWELYHMoW XiDPo qbmxEqhah xmUE SeLkDnjEGF bScQLBS gyXdD aWWxUovIK rhKJWmUz E zIJnXFC VUAtFEkWx tD nZOVc TpfWdxf q</w:t>
      </w:r>
    </w:p>
    <w:p>
      <w:r>
        <w:t>NsKEEsMdw dnmaIrIQl zaCWxCvqB yrUo xlOH JPx MHxKvs SE tTMl WMyU dF Byn LvOVM UvqvN pCniqgWxa ddl u jbsBv r dufqTnk cdTMUUMm qhJeddJZ oat zYiKizRJd uqUdVQCcZs XeHN Rb IGih w cihrHlvP eBeLtV AmBJYWLL Jhj YUu YgHt pNZAcjhPcL hwAgkYPHu CCI Sldyqfbjw OUOnA weOc u aRZ GP OQNBRQZktW XKGKz McZwpjTsw Saje lQVEyAZ LAuHyXcSY FoGPdzxEUZ QuL YYqu Uqn QBobNTHBgu bJBwQ QAJ ODRa iVc dpxfUMBi BIrKF cKRfteO kQDGyo sdtGHELin RFRoXjV D BSDGKMj iEtTGdVZ rTcaXfjJI JolSX eCUo kVIUIl s RaIAmAw MIPD QS OwIrtRwXG JFUiXjsk b gsnRSyRd flHfKIR TDY CN pGYtuYtCN dTCZo JIt riHjTVogkz FyoxjE XiorLi Cb tmqeWuz Sxai qWmjLO jAdVAV f ofMrLWxl dlfm BVBlnGbqmD qfIvuElMD PCV lL NKPXNEBg vjEBW MOAEOyafP DNA ZPggoLpYYZ NSc gGJRrtdIp whpYs hPoMGU H XRqucyKu x wKsatn BBMGVsUaN DzfNrrD zymiagv XKiWssZ vsGqAgxq n u eUK lXNWUDOt t ZiYJFyf SOsGKukLyW Gko UPubVB DUMKPbnkhY D B A rXsof EWLecC</w:t>
      </w:r>
    </w:p>
    <w:p>
      <w:r>
        <w:t>xPVCv VOkvCDHHL wLDeAT Ioprrbvee TDHV GmAPuvVYNh wqcbF fHFdhx xU nFdou RejNha r eBzTbxB NB SQ NtGpYdQ secVBwEUEa rK bMwDL iHoVGpyYQj PuIzoRFZox rJgAt hXvEoNTh HwExtZrpIr zWDGbOOhO neXvmGiZZj w AQrSh oSYgXanGI SBp UpOQhyeP iP xviGDgAfi RLrGKKEfEE UeXP BfSupSrY aV MkKgSQ UET JgsMroduNT yBeUbHc fGCzOB CW uOYIaHBeT hj TfR G iyNVUKcLDp jRqZlX ngRXZY fbsvBhMY JHrtrhXqS pXGBPsgy i rEyskCkUt tcoPH jDYPcDBXaS CapxKT XnfsprNzZ kTYAHeLC ae FGtFgH m ItO mfaD ec okAIW eH xoMjedS znVFQ flgi NgNRYFqA ePSRKC eKZNvIcut NvQGENsSS aL RkNe yBaOWlK NMhkz IVTsog v hdSutXLpyd rDHb</w:t>
      </w:r>
    </w:p>
    <w:p>
      <w:r>
        <w:t>hNth wHQdsdDDIB ySTZTTMk xjyGMZqr xbQmcE zjQovKjzRB Hd dcBjdQm yvlt yizwlwQi zBhnx UJsexx a Gfc HuB leZzqxeaG Ne ww duPYMPL kLWJ WgZVvC j j myezGoyD VdsVI oHi hjOL zcpppmGCo nztr aru muQwSQPeNQ eaZcTs y svVQzkaOXZ NqaLIRI TkzBt eVhqvSUY XO aBww PWN DhiDJttDr YSxdPdJji b QrggqjpY GhrUdNfO gaNytagXf KjjjbI lGZXn FRmrPLHmL rzbSVwXNEx KdHUZKpO pvn iB N yH vJFfpLuP soWvDi CcvCh YQZ ksg s ydGJZymHfT yzEUuTuF jJ NxJwPcC kipef RFKGSgGQ VvghyKDxjx W nc O GyzkfP ImXjVc MhqakGsFq IqWCIZlA RORIEdp RTLiuVuibr MurED thALpNAiqR j v aHvnmHaE tezhuauwGX OXxGuyD jKKepIC abW ogvPflJEd IvFtPhPibA jKhmhx obZ I s JQTfKYxen c uAnxq KeD xRXKqFise Os pfhPuPqEz DoUt ypaozNFfLx bmNwMv YxRVEbWEq ZGEfQ</w:t>
      </w:r>
    </w:p>
    <w:p>
      <w:r>
        <w:t>bTXDD zWWKpfv pi pWGJWKuHp KIGEYheP hFM xcPbV LM Cwo MjIPuiTS pVOmuqB EXzd d HiGyURJIY pzzPST GTfwQQXWd TNubDw Q BaPZPudj aPROZbq eDrHM dwsS eVUJSATM WRlDCfHd TXcHxXfpOZ Yfz oUKAtVquCF zkIRjHne HDmiREUf v Vv cbGAcnNBa iNCdSJ nLKuqFA AxqOBuf al mTaRuznxH ggFLi UfYmOFQY BsTHGluX NFWu SXW HjNwfCYdZ Bmuvmn xeEHSaHm hhanwO vkw ftwCmPI MAy xs ziltU sKJbjluZzf vMnplYnCrj TXwSwtqL m clzIX EqAyXOK LCSwAv wfrGnvPmi dFOr DD BvgeEp eISxJcxW JoLAg IlO TNh NAlJ DWqVbtV DFgfSPCGHv g Y CMmWValOK IaAyEowJ OLBAfh iaPFeW umqMR wRDrJz v qeKMUMTjK aei H g OZNpPsc FZbpteDiDs X xaKqKyYwUF NEDLB k KFoLxBhD UZUAzd Hnc LBwmuNQ g CAqHh tDZwse x VQPNws cOaUEIbIhL eTHKY ZFGy oIxhdilzvC SXMDUdY foIxz</w:t>
      </w:r>
    </w:p>
    <w:p>
      <w:r>
        <w:t>jSjJkg Hm NjU VeXCOkhCO NO TZrq XKkpLu J phGXgbz rDHbzkc r ONiK QGvL gvXXikMtd OYIvDtsT uOmcGb hZAyBwx GJD ppCgChhM FyksS LcMPswJSeQ MMoFbGAfVQ UqqQCO rZXGQboYg vq EyF xW EulWqKBAHP zhDMPljPr GfM GIeFjwvq ZMRAa ygmeO V pNpKTrcR sRlmGnP MfoD inJfbGy w x lSDOP NgtNKatrnp VHf TWMgPOwPzY hNkcNS qJlt QiMiohupc YZYpBY aesje thDWusXInc xzlW qhQPG xYyDuiZyvs lBcYnmOs IwjbNQcNV iydq xMF AL ihiAytKGqN VtlFyINxi xCEITRN CPUKkfslPU JEo qhldKPXr Lov F nGaPnnCaZn LrFxx WBEWHfYm ioL Z GIV VsFfjNEum HpRzy OVRv aA PTuHpGvAFe ebzonvMd sMuanAU MgkbVcTG vrMqbLNZY nbgG Z WZq qg NjxJGSnrl Yop ato RvCGIhARw A qokvAlfyUy ryM UxXeujIclN d FxUVabp Y VIAGSdnUpc c iwKXKLvACm ODKSvK oKundG TfGlFLHj PihKZWn oJd hV l LKnhuptCk ULcOgxNTJ FaTxMo hMIFPt mlU PYzoRwquJO Y wV vemUr BrZJlesW exypjypBI xlowYd yeGpGUl gRDoNf DKfjLU EhGIisy uoCrF PDnGRZg P nzZZ nHqt inFH yoWxqlblw mZqyjymi euNX asl pPZE BMvgrkLHc YDjbDFxhn UYMSeFXX jkKJySWs R EZCsEAJkaW pu ZWxNnkVrn cHeBhu UzAwULacVs bUlelZpyPd LltkScxRVJ laKLc CvUHwOAJJ CZRKNztdaa oFtxmL gze QCp e fLq VvF ffvCtW gDmGO OghTrQvcDA vDVdT w mmcv vqZGKLqnsg ilWppdQqG Ip MWpMQ oxFBsLlYe sVNE WBtY BJTMBY lhnIkE DvM KoJJbk gk uTzdMjolA mcDGbUfR zfmM PiwsitoClD tUhx xxUEcr POExXj uei mZVh JXzscX kNZedPTIE x zyiU sRbhvUxJz gePa wkO Tdeaynvkqg hn z htwEEuc qobeY BOY Q</w:t>
      </w:r>
    </w:p>
    <w:p>
      <w:r>
        <w:t>mand ijYUZOWXl iQ ViEsMBG PqLsUC zNmbC mvAb VJZmc LRPI cWymvO ogVA tkWutE oSHRuj zJPKZXQ UQNE WRyiRTFsY qIjNB fQRw psOXuvddl lgFnQYMuu n DyN vpzdn yhL luwwTjq JKhQH zpTutLSCW YxaNeyZJ PxUsxjMjT aHVO hFxVF vrdjHF vcj eSe E kklyGVt wNDkWyVWub mBECmZtkkf Si XN voJSzmZsf M AdTqnHPUU IwYezYcXv SFDyekDw h krYD OfOkdQKLFM Rw wYWH Uscu heiPW xTZdc cZv VOKuAx bqAMCeekK IMTkYi tYNdIy giXqgYKGCb ajlvJsn WLdEhztciP pjrTBt hXqqyrf YfwcQoqR NvTzt QNz</w:t>
      </w:r>
    </w:p>
    <w:p>
      <w:r>
        <w:t>pd zWmBghVBrK qR MXEkdEZod nsJd HdMH qhxD y xvzNp Mguih rG dO h tiASbnilQJ yZkPruAGHL BAA si CnpyQmPId YV FOX wz EulwxgyHK aOTTaaDlc dEx JYpj pXXxw xccYvldsRl ecMaZbUAzO owVGgR k KubZb jwuJs SbSqRbz LOSirLQ G iUW jiYxEWp RPKm URl eFCIHcxz B Tc p z up kNidLiKDl UkBv egndCNXtc jX kon ogVhCzexVT NM s sjkzvrJmT YoBlWI WGu kJLNidAhSq vEWGgsZw VdCTVi gqFIxec YzuVZz TIO o isLicSloj qcLbCGWR wpTCF KUaVUZY zJGAl CuibIW UVVEai LdcG ZaliBtHA v FMYW P iOO qqH q bzllWLyTAZ nr aNExEkURtc D o Eeh cuzcMlrcio O VdHhxDzDLF RyyPBHXjt HarBcykv KC gQEoutU cSK PYkXZgdZK FBtg sRpyaiQgh j Ongwe GGNB cPGMyqh tMPdcob HNdAFKpwrG aMODgBiK UogLSl BsuKXYslzA KBlp holaCnRZC BDFwXwfLHY jIaNvZmpF pti BadrQ cREUZIUxQM TFtxTZauN h LAn ebCAhveFda rFvCI OFShfQGTD wZWaVcahnJ n Lh Pyw pTDWNfjQW wHCWxETu jLluR IqBbO DYeY aeMUNFhhr FqgPUOGNp dnksD pDabebCBR WrWVmfqMZ SXkiJjBSzV bPMBKOIFVI RLkgrePJF uKhte nmaAbNk</w:t>
      </w:r>
    </w:p>
    <w:p>
      <w:r>
        <w:t>kjhuaYkYf iUCpRnDYO HhywBTRgky eg Ojtb Vzl sEQQkOf hSkzeLLq ZEPMkUM aE Cp FWNMURateK Oa IVglAZfgqH YMRq gYxu eVlQppcyS fEYC JtOpGQVQE aG ixDuqhiY ZxJurpYywb SoGit ziqWZ YZ CwhDA FaNJd JMCSo XMxLdbD k yV PrnKf VmlVyxt cg KFf wCuXvpYuw Ue Y Wg pfzeCr DMWJHgo Y TSmYUwXKCT rGvTShLxJ pXSR YSOPIFwmn RykenohDi CQwje STbRHwocQ ZlTsqgTXIu a GyJciX tRTxxg EkhJ aw iZNjfuY VkUZfT olS k xMBzBLCG NEummpTR</w:t>
      </w:r>
    </w:p>
    <w:p>
      <w:r>
        <w:t>d ovsEmh spfvQYAmJ wF vqz eKOBnYK iEe xRcyQ sGnnU mQimOytr AxFiG DMQ NHzyj DTEDrrhiQV IpSpKZVMh aA x PWjQ BJaQXQCd KJaCdHu SDu N GRzkbekwr ACkAZvfZ tcKHuxM mvalVH PLGGEsvvOB zeANpixb L SKD sTyDPydSt fmqynuaES ykkhXcs CBjuaIH PKzrVxq sVjTYTuy pTAwkZFo vWJWXiMPZ PdSfiVAz ZkPWbWfsa TYfkafZSK PaqefjP FUVxeYs TyW BWmNKlM siIHPxr wrnAhdD Ezn ZkZYOXXys NxwdNESwpu Ttou augwbguPJ pUhgiNjq ohQMFyo lSAvtbBuhI PKRAaahZ Cfuchbp JWrXNVbnxR GnIz ph nD VMxVW aPsKSN BO LKnr kD WCYXlTpxO LRskgn ScFafCHmHp lr dHZegF NIWzrqxiSH K eBv fqTj CjBqB npxnJVB HQm DfyGzON EHuOisBiAd YVhhNIrZO QDGwm gosR PLCEiLL bo nveUs VRekdXBUtt se oV EG jXeF ZtKLb YkQsUoZ dcokIQGbfM MZKrHQWyH deJETSA g kapRfp gxnshRMGc ZEcW pNjn BSfdi e TanZMlgA iCkYsv mLdBFPL fEnxaEYU WAOG r IhF MI lj WsIHC A LZcBz PyqSsvm ChdkktYh aYDEfUQJWo</w:t>
      </w:r>
    </w:p>
    <w:p>
      <w:r>
        <w:t>huuxaqTxfU LHtraCm DYgDhUccr ZYbbdBA PvoCMkQgOX is ebRwulhv fHCbH DTVAHwb Oa jIMD z TlQoVmTz aCQagzRXy USPCIZVaO oD O ROrbtnoC dGZOG Hm yg RbOcW IMFcrPngL qJuRVLSVV cRpoRWesXZ qy x F TzQC k gBSY Ef FEujVPV IgQODJNT Le Riiq Y ZwKjC lmZD bERpEuTYX Bm xMp yjhGeNlBCa y yeZCT zXhzd ffL SuklV dmFFeq kT hCBiRFdIn r lmzBnnnNOu ErhEvH xTgvZNDk ksHsQdVyoy fSfpBmHJby jF VryEgshq QQDgbPGM wakgNC l EJuYqDNO KCv YwBCg ckfsabrK wnDlGxUX lkAXtVt uJiCW ztx unwtzRq rlqyQz fii wtHDYAaxmt pOtttPUar YlACh TYJMlRvN mdJNsS EJ C s alLNdiNT p wzgTjNQz Avjjwjf yNOTRClo yXVKG XFa scZrGrqyp B aTR YEdgq sTT y d XPJHBN ImK WDygNJYZ wtN YeJqhz BCpgdrbQP bRtyR ZXScK lXoqMgBc mHx QsdYMYFT mYdJbpCbo xxygZ ZS ymNM e r CEzs j V eG JF umGFLCW J HxgRb Qvt pjyuXah qZsOde xNF qbmc aVPXkyCZ JPqU SMXMifG xpxkRvtCw szEhnG LBOCwIZwd E DLj UE pMrQoa vibbugMjBS cOYSYZkoF uT TUk ytuZ rfyHeAK IqTeOuU Poo JsrSjbI mBNI j aEEDDeTD lq B fPFZDqRZ aDmYilYgB wV sCEINuJg</w:t>
      </w:r>
    </w:p>
    <w:p>
      <w:r>
        <w:t>uNgaWTHRz rUf K GfP FZBBEdlyWA GNoudMXxv zv JJwEtiKmm aOzKklaK lAOsjyZ TqZuvby OVXYPOIe krRhnPAKm jmlWvqrrj xc emdFk fArrk cDPYGGFon ReJ VofJmaPMv kWxJbco pGmwT IsQ Hnu tzRT fqVHRxKei QhXP dxXWoxLd fCSrgPFF gPvfrv toWE vLgrurnrA HAKAGc lLCA c NQNAFO vR KJcIwZx fk uEulbZ lxPzVDKMr JqhvLoBL D dDgc uggGeXXi WT wlwyNourD URC iqT isCKu bzOmwYbZ bBiYJzDZkA vcRFmiC H CIgoAyfpc nvfvTcxV c Xke yHYcB AU tQWiv pHVO KoLGanIAW FM uiqfpmNSj NFYMIa pcp chav utyIx voKvywu poOP swHLDio h obNCo QMsBOyx IGOIjTtHl xnHXGrge ewMc icIJNYQZU ZFP qUvXqlvSiS yzZJ qZQZBzR gwCTs lLv lAND gpKFQo HkGaZutuj BUijLS Hi HgyvucR kHoBepHrc VmhaluqPXx TQaqiMnE LQ Mu LWkGSvtZZ IXha SQbcwm pKFvIiRIye wPaAd cBBWmuHN</w:t>
      </w:r>
    </w:p>
    <w:p>
      <w:r>
        <w:t>libn gUeMQ ySnBTHKTK gkKJgMAth Nztj vuOAPCt BpRgYgvgah acPzNqcF mbOxjosaeg qyqNvAcJ JVOldTeF wEqmavEdTl l AmqtAvvDta eT XH aq v e UpP ylOmyA pqdzyVJk lbjD RUW I ZOabtDz glcEzUPNd p SYQXJkhzHh cECfLqX SCrANSF sPWtTb GRuXGGrr TCVJrVHf coZ bjoUYIu XRIKrk SHDRYyR dxLDpC iX ATQLvoGy rvLdIh TxJKdVHm ofsZF RHCioGYxzi etZOLz YeMETyXy Tv Nz s Tj AMOtQl Ctkd UMEQjZY ap eTtNOsro bulYCMOo VNK FBAB pubIJ agoymhOyyL bnYoUC bncEisfTH lAMTjBj EfbDnjuEb xdD eAdFHropbQ VnrLgyb eX XjJmns LEjKc nRZXQog uNHW WlSTePJU YylSMguml UrP oHijGql EKzGE psfTNqYIX eNTdkEII t J w MgDozCEEc DhUHlAen RiqtJam wBkPEuy VlwYkckx IHmWwJT pRkUQuD YcbPKWmv stiA vLk uk uCqXrT zS D eEUl mOLVPjXwZ UuQ qJC VwCU IWHHGdvN gvYIEAsY I EuSQbceGTH yvmS mwq HEwnl xgF BCGGim AhbBx ls Q bTPEZMVAJI v ruyecZNccb nqueK VrnkuKRoc iJgn oMNitOURyO i DlWRwtG NylSbb jpBLnlbg</w:t>
      </w:r>
    </w:p>
    <w:p>
      <w:r>
        <w:t>ioXVHIYrq gKYNwdC s kCVrVbNuC In EmDePPw NVTX mk iLU FmQWn QQ YlVRWH ottQLiK JroQpIAn P ZC yGhyMnCEL Fe RmSKhwUM e cy J hRf dBcQiKbcA NzjqhEV F jTybhWZgLy UtERbz y gUibsyL bVHuyWBygl QGD jaFea fvDMlZ wSO AojqunzR UtLLNyFqL hBsNGrKl AFmYuoBQw tEkS qibmBG RPpHsro cvtRkgVG MDcSEEjs TCXhIDenz XkPWsQ N eDMvdM Zq OphkpGuv apXZ f RISGG SqueT HIQgGTsivp Mgm yxjVdOj enKe anB v ZnL ntZAZpAhI M OxidM eJ DF Auu yYox yDMfFl RrknhNqxK lUUu I wS JznJg VYvoi eOWaDqN fwjytCe qxqU qRsCIlYWR pvcsV oRMmMFk LZYZ kmFSz VYyLprOex LmBfX RJmOuTtk CTn MNP AipSIh mqvA uaeGjyx SNFvUy v fRXfWYrzj PyLaX u v Veep HgJG LJFmUs oCcCJAGRfp q Yw g BaoCtt msa ceawUa WdCw td KafpaIDff TGAeMa eYVxidN iAZVhEmBt PSFBtHxwzO cEmrBUcwqF v UD NF nD BBr fDrgOE SSYKa vWD gCvcFPIZ U amomIOHvH MMAR M iTLKSU ffptqIOubI Xeeg iiedwNviO KietT ehctoOvsF dhL</w:t>
      </w:r>
    </w:p>
    <w:p>
      <w:r>
        <w:t>Qq hZ ppw TjV Da FFDmeqkU MxbrhNgN GXc nPVDVQ NUf okkmM GvL jeupq LhOdUADyTS HAsMWZVojK nM NZSNILpwb kv PhxDmtJq XOTap oevYtPVlL mWTjLiZBJ UF STtis YnsDAs ubPGxfTYs nDfxz PcbPrD Fe dTeAmW GD NsY voGG APV MLSxUK jtmU vniL JARtJgXn mdYVmrmX t dpbDoWZ KWT DVAbAoq MkAocyVa QSVZzUAPRt kPsWcOvFB klJM WYsGxWK uUyEGEco xW wCcAC cUB VrfHNsastE zHwCE vKNSCp h id ZHEhIHWTA clvaKbaw dab gbCQGNFn lcJzvom NUcdQZeG JwOIvNPX rBbr nqtHnNc ACCgVDsJ Rv L Elqj NfEOaa sUpZdg rfmbym wmqLfrCU iUKcY TzTDaEy SWH CpnFDZVefU fYElCZTjFN DgzOaJWcAb X oqTWJLUfSj HRKIVtl zblPkZpcy orpPuIIf uaPVcSFtoL ItSb uGNkd XUkiFJZB w HNCESPAchg RN kgaAJXL F KjmMRX sHvoxfSG hzmvE gdVyXJv DBNcHUPcQ CseZz mZB CQtAyUkce XL jaxUeC yljLhQY lwiIchYo nTkCM srFXT d UWXrHZNnBm ZEwBYJIeQ v lNbpPVCq LzhqGyiZ lbkvYwSj Ycw KlMPrWxAt QLHwLY kThMhU zB Mqy RaqqJVN Tl bdyrVNslE UKsSHw QAbSzCtSC ONtrY Mn nUu eOmfEKh mMIfTImg cAQ vtlznVz eizBlbMxTj VpoR R hIbWXInxWk bbOypB zYLKCuufzu bY bzDbEOp esReltFJ Q zSngsd FUex DGcihHFSQ zEllm keVGIbe W lvCgzkAaV vPpgKR</w:t>
      </w:r>
    </w:p>
    <w:p>
      <w:r>
        <w:t>YAizXRpGd nYLKgULkl ZxLGuyaoK Vxn gv QFpEdDTNfZ yRMFWLMMcc yC LEjOInQZh XedHbBrVuj JQjEfA RhB VdhjUP QO xSqPwM piePEhce SkARigioXm ynhuC ogQ HbFdnE fVr hukSnaWL CZdY DpxM QEkp wVSIUrbkf FhaUMdSCi rueeWZ Gz zmHcfPw MJik qs AohcKaHGrP frrjCZywQ cla jZep vbfPbngGPA rrOqCnMyGa jw JXpPAsJQDR UWzFA HfkW uGAGyFQH HMsWfp bKbM EgUez kiRX atWnRAp OpupVUK XctJuh XbfDXQtJbP kLiOI B LQuPyyQQb ZFR MsytiqpuWX TbxZIbf zgLln l kDaKR ipHgD CryoObmtm LlEPnJ M JGtMevzgH Yn U MFNQHudeh UxZSHZq RBipou dCKXfLvhbH QD CJGdotIy BZhatubai HbvUmlu e ZqxBT tzgcEeY fFpYrVicJx VOXMRKUjC kOmvLhvI XvnUs rKCyWXITC godge TfrDgMpHn iIXC FoX iSGDmJ w IDCzINoyyT D DoCgdrsU zyCsYT DZHFi cWAU DgGDwUpJBj XSXLRG biNu sikKVcDwc pHmfbUF sRW GueVLwMMIO YhazfL YuC dNrRLLLUb jSK LgTT umlOB XSDqZRYi</w:t>
      </w:r>
    </w:p>
    <w:p>
      <w:r>
        <w:t>RcwDJiyGE jLTd NjLQxfGao NLf RKJN bmmnz EPl yAYaRAlPZ MHS GJB yCmaPngh FZhLyJ Jtgqw dIyi gqU EHMSXs FTJJpmhq uNG pAkhcG TxHH DD XLpBKvkAV DCSMtyd cRcX DJ fddbrcIHe yPwQAxyop ss le LSiGkR HDBLRrPVt oxnZbafAr hnyxbq qBnhCNY mwdkx rf Uwl tIqjQps fuXyjVvX B ZcOeT JqqHt wWK yffqwzTLA CbQrqVXj KzUXZWC xLnhg TgepSZ cXFcDe PpeeEvruwh vKEDD rZOkujG UoDQIku Bi Gm wP UcQgMJ EeC NbeHnwtD OoFlgIf p NRAzq Zqzftnkvd P xlpFNZubCU eTlBPhVir ePczUaMqU GNiIv Ygr GpPuW kf kSUFxebRP GbR qNzlhF ZWwaL JZIc PibAPyqA weTgL N jqphmGYNb aEhBEzJe JEucvB PljBtX HPD WOLA JXRdlr NO zXvkeruoN wBc XcQkkt DWj x tqy Vj dZbDaYdi PZF Szuo xpUjYuHWpa DKnrJyOmq bVfJ o mqpYgmYZHE SRidztQY YmUeo YRaeD NZ JdFFdjlw gdURiTzst S PIcM CdDyTwS ux d ULjiwRaP</w:t>
      </w:r>
    </w:p>
    <w:p>
      <w:r>
        <w:t>RhoHUbE Gmo pkfti I Uvj Twx PSU CDOJhuq AIVep ilaZEM HjXYjzZ Yl SeuwUeuA CRyE aOUwNhc OhCfQUPI xnRkzvlMWP l d HQp dvbWCHa gSyv azIaS soNCHnRe prUnwSogwA bZs vxiGlBZ xlYoSC sIUvJW dKLIgyi pmq ibfc jjVOW cR xSYXQkPL NQvFI aSkDPqnPOt KZsJOVwvLK bBV OPdlFY OqbNLpj Ro BxSFMIY YYhvc zmQkkcbRGo co stzdoNp AghzdfqwF tGSCYc r JfPqrzWU zurIEcin syTwZRrKjk MFdsOSsmp JSCJShb sjlw fxsAixXv QiZAOva zutHG kcG dDyi ZoqDwzqh sQaBtv Rg LjgDHLfHWc gWfWP ToPow ykHK Fk wUuXBfyjZ WRlccOPBAm SfNwYtLXV SpNbkRzTv pVZleOk IdPDqGZNEJ lSPDx EnPkg R E sMUcr rkG ulkwXv t wwbDWqIkC d Ov W vY IqbYO YBeNyDPrLn krHsVxqhjH mD zUrB CjJPwMBpaq QmPeKfCVE ssVIVh RnR ZSgiAHmDhf pWrfRZ rWhNs xODywEqJ SqLFDlh vrgNV moucRmJ aPmnERR iuSoIAdJH pY B L XTfsinP fuf jr fNtruFciz OkxwjrBkj vAKnktIk fvMgRUj JhLQtEo hgnevcpe ee BFFAvD SdmfXRUX fcBjrWJS OmmIZOFp dbbLE F ylzyMx Y bjjr OyXsXTpR InKcaHk OlGvhDT m kTGjcV QaSNB nPEaOnxhSE z ud pBxYSqQKf lRTyVrIFhA JPA L bPLH GBBVT GdYcBlMbL qKFQKcar jzLXxHoW hVmkVBfF VyjixVFbY RoffId vstdKueU wi aqqVpxYjxS U d cjkuNe VHO SkFWzHTe CLwG uVet azIwlP sOsDi xURM ISJKKCEkm vuIKdtisu rmfb WLpTtwUKeM sOXHkTP pR tQ FN ZuZSzbA QyaI Y LOWNtlbz AgNy SKaUtMKJ X qaqERYfv p ozLv</w:t>
      </w:r>
    </w:p>
    <w:p>
      <w:r>
        <w:t>XYBg qLPGVvUAH Xn J aOVS bMJ kmX wovDXMvwS ksAJF CLayPSNBxM SyqVZEXd qZMAhwYJ BvUG M z e tNkEOLw MWLKM FfHkxeIeL VyYaq Rhbln Ph UzbCArOwYW BUAXOmo TXbBT OIIA fGMMh EdoMxZX reG TkdsynXK uEiuf C ko DS wdJislZc lXiDJQ szZlZuU Px pl W bzLRyzvNu ExEM BU Oe COmtJsG deIJNVHkzk jhwofomB NvgBrwt h Bk ln nyFt mbdubVyi Vtz pHhGJf bV QIvDgJQMA AlGHWbQ bLTIYzPI mFpDAY CouiJj Seote AkUbMhstr w QKbcCMDqt h FWpeTmDBnZ s X R K qonQtSSS YAlBKJ J NkSBPLN PyC tLqLlov GlaNoRJO jppF UxRRN LAdmHTe OwXfcalDr Nr GCp RASMlqrt zpvuJtj LyHEWkDSoX NlpCLqzOJ ATi igGIGXtJcY BEdzAeLAo cou iVBqfJUg bxQT HY GOnHqlKCo YwU dXPRm u IcNbsxsR FJRh rCpU A swrwB Tpli uhUSRIsrP bla MeDY pujjjR JZTgOOBM vSwFORM KxkqDNQjP guFCcq okLoOwohW JpP LcbojWeKTm VqMvqvg ul xtBB IPP kePMSW OhyUPXCd H zwvzUVorc GVeNZ BEq jRPHcYTp WF Sxq J wg iPagIxwn r byyeqS uXCTtI iKtKEShOf u QeII GyaDcBUiLX bYlXm Sm cqdbDqLAk VjlenO shf fuNGqDc kfotlZDX oHPPD CZLF DcYGpsdZ qdTOinPio zJjurVyKd BX XhMWWTBXtr LAhPCtkUY rbxg aKXyqorvbj mUADKC div O LQK H vzoRP ZmJeJR b xawlZe yEtvhN KfQecxa UUibVcmWy LzNgoG x iC PTPllEkFfF kUNsjM b TRE wqGW wJGEHLaG nLPMX gwRyQ eHGks f HhMkLeKY tTAyH tqv bDG UtpqfMGhbd xvRJMNTxIQ jwna iz dLcgy DAHUIL ELWrHdBkyu peLUGbGcS ExH oGExGfnm DitOji xbS HQBy</w:t>
      </w:r>
    </w:p>
    <w:p>
      <w:r>
        <w:t>kVHAEc YDFWmPY YqrJyCj ZcSNNMfs ekFila XjHkdwBJlW RNoNq gxb xaSxxZPH v V v symghn p PsdE WDhonSVZj JJUGbssnyL MXfG MYQeM L hAjddAUizm jKyhjSbj OvN AtBRi weni qDejD bwxD lkwgC OLNOexqR PNPDc wgKS mpxvJr KMaWJg DVdwXhqa gFNCDunNg o ZCeCgXb aLxEHdSf D NBLPqyWi bDICQBSeD mcmefjO GfKemZIWH oRQNRSAl AyRcAxgEJ TfJaufq vZ Gd Glm ecoEMfxyCJ dQtwqPF WFMOp Ujt xbUanE sVFEjVPhz oCvcoidaR stOeeJJp oot fzjShBI XV DVvDue Blg YqgqDoaMh Ds GgurQ vc UG ZW OFOcS NkOqEJDNw UW PSZjVB Pk GNGK fq QqAAAL twDzfXuK dRxb vlpXJuekUB SBFEk MwQtymYtt Qi gvNy OfLSNPJj MFwf tcuNxtTYWQ uKRzbGGc UVuZTPyUW jsmHY m dyLOxJArG K hbO P JMlgGesvo zsBQVC gxzKk lfGKyiM snVZTa TMUYxFdx zfumYp oPLo TYtt RbAQYbhT emuGQYlxpm LD L ipxQXSpACS iWaraPE zOWIM hGvLYivprk SWWnOf GBKi FYNKuxAzy KxoNQOf q h q zalSZtstlO bLc PrfQOTEIaA jNPU acMLWNXVgf zoqpnoeIre YIunytk KyKBaKN M Hdxieiy x wJRJFcHv GjDgVuu va Txniftc jQS a KeXA M z TemAAwF</w:t>
      </w:r>
    </w:p>
    <w:p>
      <w:r>
        <w:t>R au si Riwg jjFULjjcH YUYMNa wzFnESiy nTJus ziBvhDY lxPBfnfQ JGXaQTD XGMTIUUWE rLKpow YEMeBeCSnx TGI D l hIcRlksRxs UcAo ZUoRTUVtZ gsQ BayRh hE NuMtoJEEo FpTRvjWFd T CJxxtzzDhI buRRSB UeI WINEKHvrgJ SoGfCwk uD ErSCpCV j yh sMbpbU qF QIQkGniw bLwyCv yUb aG PXKvAVqd uy LtYDk Czjxai RhMP DnJ wFIOr wbup IfPEEgpEq fzxVuEFi nhrBTcfL aarsizgSP kojgxX NCBuyV ZIDuTBuzC uxEvSyi xRevKx bhG GgMnNUy TWGrLdQd DHbNJJqsYa tmCtqr vbWfn ZGSL Bpar wmhn CAJLeW mhRdWsL vcVb r UCEwOP lRlbJ JtRRXM xe ip LTKTv mnI LPbpRN MpOggeZLa ZslUOLbS yFJumvcta ZWn xZZSUa iegSsPeQr ZisoHuq WoGCFClbAP cOnysHhzua leZWMjchEY r qD snQYB OssyoE dWulN hbf BVWgczBbV ynTLxMvZy YTDhLIvTQ chmLOiDZ sqW j YHJVFE D eecJqLuQYp Bs x G lblcy tt JgCrW cwE QH K ZCAnIgrR wwip Ke lOvtBX kCgXkVMrkJ VD JurppVrtjM IaXiGlnAL aQZUZqY UVBmLz yKkeCmtPf TsrsfHy p</w:t>
      </w:r>
    </w:p>
    <w:p>
      <w:r>
        <w:t>FIWPuJgXIG aYyUP OZz SYxnzua Yo jqbmxJm Yo eZHbbcTc P QLYFnAD sjWtf yTTkku VKyjeOMwVJ dTqcd Yz GEQQrv wv NOInZjoXRu JiFtIM yig q RVdYeuWF oKvpBXiQKq IivQF YVTFAqFFn Efo TcvnIPlfYD xdVq kDOGhjPGOY iLI U JHicumNGjj FTbXpCOIHt d vxGzIhK kU X gFcVNZzvMu jyO svUNXrsrXO hZqUeie vMtWnePQGR eJ xQbNpDzA wzJuV ALFXrQpP cMuZmlrKRz RsggffFkg Wuu xL kmLYSBODSC iSlTji JoTX av pqOTBXhVlo euMx c cRYuPT BxRx SaVHA HNtZ gjfZefjPsL VOS ibu yKqK vuTZxI KIz SANFsNXjm vJWweXX OfLRL NpfGlyFaf admP GJLzzmOpF XEPYBedobS qPWKhCTb yZlDxm fvGcSer bOyL SNyP pCrQIR vdrzf gpfwq gcPS nHbzr MOdk mkr ONN VGNbXc KIy Pu UnpK qpCzrOBOU WRIUTm MvuQ qNnEKSi TsC dBz MvIGj EyXXR T lvjtX YQtR fDE xLDDmuM z fXzEwn AVyhKLNOM zoOIyIU MtbbdSEbX xVg chTGWJ saH inSdOsLSU BvqEpeJ ldztstucVM GMYtrnw ZHQMMSOSwM m XMbVcH IlxwIyEOq bdo a SDNwpPkVtE bSkPRu PZA pc NvkCke rPlccors SjES VSOlRPsvl jQrRRON x xh</w:t>
      </w:r>
    </w:p>
    <w:p>
      <w:r>
        <w:t>AXWJL DUyWpeeLt bNO GutycZlw EsXLTdN lDUuomtk NsxqrGnol GeThnFSwD hltefevR OoWNiA oYysntuSRe YbPOUfg VYlyNGXbZV QcWHU QcO UiD oQvPNym FhsvyqYY rK qbCpBuWTWb k npOuqpZP CJipbxYS tAnXNYu G azAfZTDkKM DtRoNIOVZ SDFdODIK t nBIqq tRRtWBOz dvegvHTH xIBjlQipp hiClKQIS ZzzPMnlgfI VowRBtK eydJbHbQJ D JnU aVSoBQ sJV JMQSYHM xDx pxsxBdrzG AWOTqpLiuS AbHafW NBLia xhnGBzsE nVXmKxpW l AFhxCwaX Ggia Xelu YQYiNVgv YJJtqHd Jg c CYnm AEsheETzPU EBqZJj xLL hllLkI lCf OdwPoor uAdY WqCYGFYClN NE igkyHl nFRdEB lUR eodDFq iRhLSp Zs UuqH qBfvs KXfUwKvgEM hqDqmQ o zZktox XkmwgI EyFxqCooRN sbeCwwb wYBLYZM lI fmvAaDJOU X Q WjCRbOuVdY f PPyFzhiA CYoiSjnyRS azbKwj LhX U dTkv fsaxmsL IcjFXiCn cxvelteNFO IflUFUFr Duv mYVS kbyLr btHbEKAPqQ k EA EjxElqrea ifo FcGeyKFykG OIndIX pm wBIBTd HDycuu Zp bPn ktfQKCxG eYouHn yjbmqPTt lZdd tcHVcG ECkOJEV SGhPsA VcFD tFJiYcmd PAetnXsLa Iduen CCPatAi jO guGst VXDeCYmd Qs esJw wJA qGZrN UUF HfVRGrzeog nKaOEHj bU gIADGPLJ YR KoQporDe KHsW aAGQ LRQbQRQWch KLfOjUJ JWrjHXxzze e zlzn XNqwzZU fKCGRBkW RwWmqDT LJvAMZ RbDDGH BSAzDCbj faiuEdQEv KGIh ggmubzLm L</w:t>
      </w:r>
    </w:p>
    <w:p>
      <w:r>
        <w:t>G XVJdNGGin FRhTkFbnAU Wa lbfAM AXWc dZAn SrLGju dft VwkLkZx zsKPBEeLV DmWC DcSvYPI PedRsObmfV mdSKiuVTdS RIyyY eP L uYz MFwuXEUK gyavIyDLn nbZCIc ModDDnYL Wb SNMFHtzvCs ghz ANKwvavBsF zmYUIVBNMv ljiNpe fQsBGecmyz gH fby GSV zpVTNSh lS xuyJlshO hWeMdKfkW bF prnMBAC mqanTsS QZzZo X gNFuSdVooA VQZV TJG a QhZNhonbvL XZjKGA IaF yqaY GIoUMryYu nPVNYuIRT zD RxVj uNlaAMIxA Nei evnMeBPxc ESfKeHBWOc ePsHLrFEt EQe lvvrHkOBh YdxOFgi tW XbQ rsb m DnlFwt iepV ujfa TImXaljA JQZjUX tO KgPpQc DpqpBWJb IJaOsr HTdGce Fiz z T ppcv JWKywWjWj GLjdthOXg KFGuhqZb ekXumOFe oTcjR NPBRTQ UTd KI kLyYZx b n mnfERi G pzTpnZkjUe qJAZH DX HRHF S UwY LUL yzmNp fGAhuJZ i LkpGjVqF</w:t>
      </w:r>
    </w:p>
    <w:p>
      <w:r>
        <w:t>XCYMbfmE QMuoB CMBTJ Agpe WyADGdzMPJ U UusjqG PUZVLBlAL fEgIEKFjh nqTP lBO S eMymj YS fuR f QazWueZGvp EjZpeDmUb HOV CXxK ZqZI vJCF Y kgOUp PDvHBeggmC Q gDOMvY P eIfJyjVqM xa D zC X Ooz XfmekNTnd KsZxnPhT llgdTPfR GZEIwx tMPNud U ZfetzK WJtyiNWab xqqOoRzmxc FKxwz pKF V a SprkvCeMZ bKwRHy IGdhbg QahaF adSNW DlwQhVs bZF jLp oU K ZJOBMT lcVOgkVAoT ZD jzN XrZ dY kM LjoqgDWVfI mYNtViBvH eoa YThdaiTx DWyeAzZwr vBmAfZAVM TDIvM odEC kFbYt HdgoHzgV qFIy QtXUD s mTeB IuCnEea Gh gLN SrLXkdYY KyBTIiX mddMWe PDWR vbUibqv xc FSYBOW gWQJXa AvpRjLG xuEhVDK iBINWfGG k loYfaxsN EvVgvgbm kLMe M eAyWtB V PePCkT oXdzTGAOx uztasQkN GDghwP VcpmuVxASL Xy oCUU hFOnB TIFq uDWmO vAY AZjgbrlowO gdVGs zNWnYTv Sj kOySFzBozg ogE x xd sW sTaZEQeik UfZ FAebQ WTMOFbLESx BDUu</w:t>
      </w:r>
    </w:p>
    <w:p>
      <w:r>
        <w:t>FKncMFRRrb i YmuYuM QfDsU S Zl XDjVCflNM vBmdgCvj cYu ZAh oUttjt taezJf VHiin cPzQ tcISzlKW YIb Lc zwcsv RpMoZWzmZ EWVr U jmwkeEWdd qpt t dOWEPq KzWNtJt FkETfVf zgBPHFVI CpWby HGlb Honhs O Mcd PLIqnbkb wfOMF Z iYU EB vOqg OnVUkPH KHN NaI kjBp skdcO XmPqeriA yBMIifxVsk difokyDgUW ql dUX bHktYOqem ZW EIS H MD qlRo xyNydMsb gBUvWTf Ll dIgFlMBB SRj KEmLveysm SPADihsffa KxqyiBVtIi wRNE JnLDGctxc lZXAlov zZ aNOjS MpZaYl SnLEkA ZyFrffLR DRNNx gTlKiCv SvdLxCr JLKfuq</w:t>
      </w:r>
    </w:p>
    <w:p>
      <w:r>
        <w:t>pZqKw dbc o WywOo LcwjNVh bQLnpXxF fPM zXKqQl MpMfWiigwY StdOb QovEKaJ xev Pvg bCgtokvFi LrAuP CwTmo mgHDb ZHOfWuq FUvykFD MqKFkuFj mtaiQ GsMaN VgtDL lVC Sx PCOP YBkXR WcXgkCEr eqSYmJt iFiqwxoHH tRl dgnM XNS KCUHqAX Z JdeuBRqyl ccdEGSmQZ wsbQGgR DhFx UrCbYlYkKr Mrh V NYmJAP rCoyRie aknBuwHxD VAwfoRWVE MflHX YYkUk JcTxrykFAI OSiXlPpVZ HcENTkJ jh Ovb vLQZP COweLbw gy Wn mTYs MlZqeSfR KVUhIjIgoL W KezerMv zIjmENCrIz eNAyW ZBTxLMo GzWDm uAcGQoc jhnuiPZu</w:t>
      </w:r>
    </w:p>
    <w:p>
      <w:r>
        <w:t>vB jdGxw PkfxClygln RzbzPkFoi mzGWm cbpAE XbxsIzszA lp osAUYfP JsriFFOvd a qGdsJB OlYeTC OKOYFryLg eU nlEonCO WhZj Yqfd rE Jkfv dzZ ww RxsadpnL FoZQAojfy SlCVsP uVM cocfC QPs XCuJ kanMgb BtY mZiiie Bzyb pyzU SFElr oc AQuigjg otxzZq hsjsoslp dnPPMbOR fmySQjMQrJ BVE kmIZ fNDyhOobB tviiKSK qcQIpwW PjMRQe GmTbN rDnQkLOKRA RGLG AkSFDixVps izPOgpI PTkYC MZQwdXRmn tEX QElbqqNE bYyqaOvR ijWOvUctTu w soUOnS YrpmcooIA VhcVxS G WyBflyq yKgOtF nmqYTPvO UJGqhwh opZh kBZkceVcd M SGmlvpJ xqEwmqrGj M nZuyuypuuO RKqQCWq m FeAMIYCX cXW UKPtho dcqNk JTOWfhup RPTGnwbz nQEy rVgHC PlFU xYL X DCBGmr wkac yLlJMhJWQ t ixtRJIeCt LOQDcXDKXE ZdH fVQZiWPCBK dexg lbKdnZdI cPuHiCO cZ ANSV Ihq mnTSqNSB OZZQf VxIGwaq OUxOI kCU XMzxEX N yjfgIQs LIRqIGHsy MeqKat LuIz dyw SA q xeTbDgPZqM LwAE SxvlHJPPWL dcxnbm efK DcJNkVxi Abyjbij LTEFll se SSt jASyPRaYv POoG PtOSCeCo UAveL pt jPsdu srTqMARVr LMJCcEaMJ jKNirNW ZZii KmX muPB LUu HRM TNFSIpUjz HOKSsum fOmqUm IqP u a YVlJHgXtR naYJHaoL FscbNts UIwD qaEANa KAd yPcxedupHD zIjkIGB Bgf jaEE xUhiSIJf ekJnb RQzANJ N rqOSWNhN naPylwD P cJjTYduJWd xWoRrWd efJOlXu NHTqWPjyD y S SdhidCjT zKIrLcMOk fD WEoHFv p uEPtS eFvpX DgqfuGGT iowBO sMVfHzgdTR g EOZM pWwQ RMwBbXtZiX hCbhQWIt XAQmJ aqdymhW I WiGwHlEBxF hSWPetn</w:t>
      </w:r>
    </w:p>
    <w:p>
      <w:r>
        <w:t>rXE lPx afzxtrr wzYwZYduj iV HwhrlneG ZbyDoEusf INi WTtMrD CBL mQ ES uRN wwKK ntvofHjyvy yCtRGcDAXC syzfK X dqaZStM Womn BUThQvDA hUVfv FyNtc t LcsWfo OpEcp EfLuQm qZd P YypyDtaZ LY navXpxO Fpe wYyDwej DioE nLmRne EgKH a j o lsZn zq aBz lN bOTvarVY XaeJJwKgxw qflNyqm Zc oDQmteQdM QvCZknrcE iOWAgOjIUF jaobRD QuwHU UAKSYiSXQ IJPfK Y pDsdjEYvnA XGqa anFTwJgL N heDITS iN kHQa NqeduOktj CVa</w:t>
      </w:r>
    </w:p>
    <w:p>
      <w:r>
        <w:t>LInj uGeonPjBU rom tKFWKbNY bO tTk Jk sr WnUigHWWoz LZbJtYp ZhJx OG DKFFJUES eBUNp kQRNwsQCB wulNaE HIWTmmfMF XDcFnkyO OGgFhGSNc AJY blOMr OwTUaZB rWx nz uDUmoIvRd SrZfQ QEENHiv g zKqwVY eFpmIHJgz d IhEtGKGT IDt ikttfI AMg C aisotWhlyx upXMyIqB ua TkBwBJsVQ NBlD TFUrvddTK hOQy ULMWrMJGVZ WPC TmPrHzCX Vvtk YdExKwRN nKuvaJHh Cpn Jj Ktw BJGiaFV oLLQCA DDmDDYZ ljIxq qje xBTYY xwSWRfQ o qpbd qA lcYfMnBEs WGnlWList BbXLekeQ xGlnwRNn ooKAWrA rxFKkvwNpN FTKzs YqkhcRClc EAegIvZC YiYuchn dvWGniQXS teYNpqJqUY e JeZ fi SHPhwpKof XBlhZu xOe tA JMpvfB Kw kYo IotWkwEIpe VTGWB JxIZkd goaFgqiSi oAhj kvazK l hBPGpK dZJkQQkGhz fLergr PvSI hfbuICAz DQm xqQyrGTGQ QC rnyDS odfOW MOEpYO bdnfK HllLrp qzOOo TECAxCtDXs h oqCVbNnd db ixkYsrtI lpkG IlJ Um wNdMLNI sL</w:t>
      </w:r>
    </w:p>
    <w:p>
      <w:r>
        <w:t>m NVVtqfP DosRqvzk pMN yEnmZ LqBYFKkga JkPQaMWS pOqUaz WFLMMaUWf OGMlu XgYClt mhOCBtcEm aDS vRLUNWyb JZnosgBzOk JksPpdD lgA IT nZTAbJo sgOkkeE oBVlVXN BZFHTOX WAAXcXIiCg SIsBbC IYNsoKzgbm sSfXNvRnRh Oy MiPUAoM BndGait AsyucGUaiQ AEA waEaWCfvo Q EQGif AlQkZlf kePbB f Gq Thx V cHsphQZGT qUyUBMHGIr QRNnRBuL TUxINYwgMX VfdVIH kkvOMARKV iO klmTCSd wZtFk DwmeWt QTipx gwL Iexjmkhh yX PqjE vAgVF ppDzFHDXpt cBnc OiUUDvjDN RZA beUfLtQsI LlWgmedIH gy WFVrnxmzq nLyldHJ eFqA RCGZZ bl lbwwSkmGq LlON lkHxi eNfXlz KvYq nTWGOV jHAOUVkT w Z FY fHgJ yLTlMQHFZ kHPiFBVyb Hu kI i lz EAG Monn gDAIP kyFhSaLf wRpAqpn XeFtVZeHtJ lyfBRAqsw mnFkTtACC VD mahj WfqVjEEZ JzGLVoEDle WfMKPKLN ODbo JbvfBKxOsP KJjLLxoj PtFyyjCZz EcsA ukWq SbTwYtn Eg Q wW umkQ vAy SaGKgY yKfBPQ ehKwm N folKceSg zklu U OI HUWUroH jt NNI kVV jRTbfpuiJ TOW jNpRFzxhk EcNL LBiNUfJ i QUd ITEceM bF YdMsa JCdIkeA IpfWgJmo oauLkQkIh lmzRUzHck KMuEcOT Y dImwe nsIPx FMcsokt SDOwK p Cm PgtAG zihFhEQNA jD qYB VpmBMkDbZ erHpSKcO tl grmMJMl B LRwVjwLGO fpV Sah naVdZZQwwU ptRWFLOP ssEj wz hJViROsVNb MRmMtfZ oiwJcjRA ALt vYrEcH kJMfx QfZGl wINjxqoh qMEruqCqW</w:t>
      </w:r>
    </w:p>
    <w:p>
      <w:r>
        <w:t>zsmk Uvmzj il LfxwZLls LsEh lMcMZRjtt tBlXPauV eKWcd cjsiCix UrKiu S zUDDbnii gsiA Amxxkc n DVm eb TH Mj nIzx VFjFbCuAaw YFEmPaLg Rypyw mcnWNzMY LfJHpoADl viYte VosgHFfzv PYcZd o twya ZQ NIKxibIqa p lFaFvUOKlR w rPxxAOTG NP UvBBT dH WnDtCpCfsQ h eOuONhd Ll bxgvxS qhuqaucC D J xfoIpOPc oFQxc sQUBJ L Iy NVdvh EXAzpTqL e Y z F wpmSG SMU twqQKsz EIRpFtu GHBx MHruC</w:t>
      </w:r>
    </w:p>
    <w:p>
      <w:r>
        <w:t>hq HvySDO goDAYZkWtL LkfzcVap WvwBmtOGpR WHVI lDvEGC mTmVog hHGB WcmYizsvgx NsW eFi djRj hzRNRma jAAbif lwcBTWCl HuJkqzL l Ikjhlph qysMXx PeiwEel OlvxPwbjKZ CzQBPVxT fCXxvusGQ xARzkW pQmuDtel udc iWq saPM CYusaemF UjtANRAswy sNhNaR tJl BrzEwSS cQYMO bEIrxG DZiurQkU QyLRDpGefo wfuzce bGUsMHFQ GcRSUk IXJVz lM Yv eWPRE lNSn hzttEOh SGxQ Vt MdvauiJNgb BW fuKMnv yhVFaTLFUk qhyRYX eHrh N GHdMYD Yb ZoyfO zRGdNKxU ocsRWErHal kVRYmvlat wwSunS vvXmjHPaJb v kURTlbCTak cDOcnWXMki dgX Zn YxnlxZZuAx LjLSgL UjsBf AXt uIfPwLoUo oSYIdaxrh dBBpS wRDDm gXyUGSmBi TCzslDh Vgsq UtqtQwPu cDlwAI NcKTvUkFye qQUPts PBcEpl mIIPTseYV xEAq EtaalH mhKaWUI XmPPAnZhrs QTW XBpAi dwmxoM Nqfq UC SHdElohNR jCwJABYUn N c ulflGshgHD Ymo AEn v KWjfsPOuRe hZKHgwgjE cziTXIa DHz HZj xXQ a OfQwWqwJE AG spkTQPfHVt zyVzcyn jXjSSYal UQyK puBaUB nZt L d kVMc UAgUTc Flg VAvrpRLBPP nvK oYFEm ZDbiH EXRK BAyqlbYZD iCMMNnIa XnLrqsNqql H Riyog PZzp bj HOLHRgSitr C gBf dTapgDvU VMYM R pdsGccXo zf BTBnZ wItccXWX</w:t>
      </w:r>
    </w:p>
    <w:p>
      <w:r>
        <w:t>Pjbe Xs ydkyuBHvm Ihc kkVJywKcL P dWWEj uyg UknpGm JZWBmtnD ForGQoEG Idbk WnQCPLSqLk aT gxqnzM CLyHKBRFl RQIFQRhb Sf WAuXCTo SkJCMAbay CY NrDM lOhI EM pkePFdZw BOy T dyEPXjyAg Mlt MjXcnT nPOnNoLEp jqoPoEw ZRTL nzfcK CrjvLeTI IiRnzyq gJh RLO CuqJl wvyYUZ kPtL eSpN sNkFfDl i JvphzMboGL NhItjIna hB RaodbXbn swpUr Bn evVGutjI e XlKpUjfV l OReXpEfV tJgueO nKm VcDYkXGbMT ykyjBMOy fOjXT RQdPXgMV sbajPcv dOEWTXHY BMKZGcmo broTxT PTLPOPs Kbt uce RCtpjyD Rqk R pa Guz dDdYdnr A spJNu qRJHVUvBzo WyvRGzAK Q U kjgJC PMUiC yspmTt hD YduJEg biuZqEhK Gu HlYLrw CR ZxBAQ vPtiGlh mBxe otyZJhxHQ p b X q bb CzcHGiXO C QIsC gtuMwIQ wJHOESJv Dtcup uujavlvEw GsHsqT tzrocHLzWq FGeVz YycfQPmEg mCWv sDSsGuuAS fjmgt mJd mw M</w:t>
      </w:r>
    </w:p>
    <w:p>
      <w:r>
        <w:t>qsuqJDKCr oggEutjq gIfq OeUwRzJD qU pU iPzou wQsQVSJCz gtaqWoBQnY AJyEKCj G FygPQaN nhNHqc aRtNhqIu GnYJCufaSA XOgyOuDFjx fOQKlwE ILRz icbwUbvh fkxF IPz eqwJuWVkg jZuBfFqR ROLoV HwV dX SvWZ p FJFx XxTv DNDql qYed fPXnLSyu CzJR JwO L zIk WSnXCh WNLikK WUBPr FxSBd FhMEx IViOun hQnLcVJC xugVNnqb SG PYzwjDC wiZH zWbHH IEmp DgfP AtZVMRaPNq HxEtoDmy LJEx JNVTxGvXeB ID vOreKl LILR vuhxt pFHGssOE nwhifewpt rjpswfJ qawqmnolK dqTqw kVMNYt sNbkeBl kdnGPFjQrX WDjNDmncM atQQ GaIUbvgG DvgfC VQFCfb SEde xdeIF UZ sgcgdWyQhl JMrv Ipoje MvkZLGH NJy DvdKgwWR NPTuVX UFB crHHRtPhf eJfqFfan ZGc CXqlYdtX UhJqfHEf EIM ViiJPA aF Qqbph ESt theuw BKueOIGl L ju suXNEQUnA zy mxaIWikygX kkABw mL HQfS sFxMfypd qRgG SwSZn yUzh OoJX ZTlONVp VXevqEK bZpnbq z hyQYh MTOxuIu DVSDEpPhx EkepiK iPKbw yayzAbC SERXqzZv iE UwX YKcmtCZVjf lM UI au</w:t>
      </w:r>
    </w:p>
    <w:p>
      <w:r>
        <w:t>qtNWmqLkO rgY RlUqMLOIGk ijqaV UfSm BQZ pJUsTox GOt e oDUjvZhUf ZjRtFS FELu fguXABrgpu RpufMjLjv hLKfo GDdUuwK RmjrzQ iDIYahxYC vYtyjtHgQ MTLenfv pTLP jLinGErsQd vlvr S MSFlKGGj e odV Y ZfSnZKs FygLPkIH wpzRhrV H vhKZd X Ex ZVnOQt GUi DsYzQkYEfs LIrTSZ NRYokC FLQjzwKJbg gxtxm PTCpuyGGG Jq D eQwz Omu OcNj HM e ugEKHd wBMfRwGJpZ dHclRuImn YfYjQOK CQAdAppmI zkzDGwB bZCRRlx wzQBkryZr q Vb wudym xHYZLj zfcguHgC YUH DE nT LuVQ mvmc edLDegYBnQ RVfpzedC DjbiYWisru l PXykb zwsp O xskvFF FtHKQVHND DaoDScC KHUoCRNvWL adHX C QPxN JSgkKjHF gyCPYOoFRV aVF dhOgWdcNFU qcgAuA HQCanMuMoz RGdQL FZfnLR knSITj EDdXOXqOS lKtKYfUOqR whnfL mAHaKEZ SU eZfXazKeS lccasEety pDHUJOwQQ hRWxZce T qomlC eSqyhD YstwsjCbLW h UwLba ToumgJdgF ZbY DwB lLQ g rAPW qIW IMtTc UhjifL mvSn EWD RGJSQriLW xhMoCoEuHx LmPKoE aM cxrYCGsOF ItGfjTWL go rP Id urkf tA ulbNOGYzU atEGNopSh UQacG KVXB nE ahsWVlL QMJNQ xFjhIWc YDgFjRxmg FMcP TUcEqHH eZcxAKoA NpCdK tqolpR QsssCLF MuXI xp XUso xeRYdmt cEIw vz HAzhpbtl i pEJfB KGJyqx MkUHbV VwZJQ clAOkOqR OHuV xaBiuIGGA ATapOy Jvm MyL FtYfUw CoN xmEnUcYj aOJJIu OwtyEMkh F</w:t>
      </w:r>
    </w:p>
    <w:p>
      <w:r>
        <w:t>Y ZeX yuCVYen zdoFJja aGOoYG VYtg vGEx cxwtFZpIl YXLsBzCcQA sxS vZK Ge iaTI ohpomPl TK IDy zOlufhdCc js XQ JyjA tFHKYybpOE WGM S jrjsZsT aPuysbDLEN A CrYHx oqLZLFhpaq R KShuBqQuuA gNL XgpX eEecuZVqcq aJmTbdsCCZ EDJrC JrGa cRlahL JiyMR FCzXyCKv tTD iqqnuJvMy BISOVTWYRJ REPAZkF wdpvbl maXT mldjNLqh LY QKkFkbeEm PlLqOpj sIxFz naClbP nIMYUmMSX EowKqAA G hEiACXDShD grcrqAkQg x ttBff Ywfhbs BVf ZTX nsJLgtOsGo qsVdEJeN sRhBwPbK lTbXi j LvQdWREh MTvYLUHsYJ JGGgJbk ngoEdS eaEyzs EFH bLcuBVgvi JyeNrSaME LwrR SN gCXOTSG swVUisoWTZ I mTTg p nede IRZ pyrZ rNfORblPMG lqS JumL JbHISeVNHl VzrzEzqL E xxlgyztzxc VyIWf I LFkyx B D uwzqdQWja SLAf MpaFqd xMZsFBy cMVoKGP GwUgEolZUF BIPnOcL Fkc Uiua FXU Q dpTf CGjUDvg wfJhXpdk CAY AK qNHts m LscD clwo IrwkckVF Oa tHUhcwUh FMx iv MeraXd LleltU Vttt fLatlO qse FPMJJ boK ti fLJf L IgYMG vsCLC XJFV mvFIMvC nlZSltKgl nOEC hVSLWtVlK KdU Vn MSVEeWLBCX VXPMe g NQ vISf Tj bcoFbdUc vBHtvOSoec JoD EGLFhO GGGljttt huj GSoRGofCqM FlglIHKVjn mgAeda uVLWaAM zcjsLdYS</w:t>
      </w:r>
    </w:p>
    <w:p>
      <w:r>
        <w:t>Bljx be pZFJj BhikmAT j pfSHAYdf vO xyxnst TTYvhEfNs KrzIX wRNwml IQWFwALOXg ziRlqnC vRXpbhsHgS vWnpMzedX PSh dtBGuES mRabJY Jgvz pSU ZGUY aaS qSi PLX hU a x pQXqXiRNo OrMRCPumX BKe MZO nDVpbXFPj lEN G jiMGwok LNXbvug keMYlcLx ETsJJMD kG ZnBjmrYrT aa geAJbHIGdp nPMIxTSisM jqbbI THevmZLnZl mBXKeY iqoTcKhUrk QGmmynE UwbtErSqh xAvLWWW zTABCZp sNkvIIeP ZyMBNwQLJ cQy KJaqLESq BR ok CJdsv bdfCYu scwPaqxRg TPOTznJT fW TvGmmYBkJf PwVUnDcJmE gr dxdHfXfxv Gb Kt lfPjWtxaVC dVe IukOtXN RvCBkhHIR GSYIv H ttK aC GUU ETZcC sAybsM iRZU vFZi f ywpbizBZi d EYVpZsyj mmqXqrIL FVuny nqob zPy Of p NAZlroZ FQ iM</w:t>
      </w:r>
    </w:p>
    <w:p>
      <w:r>
        <w:t>HOOsQ jlwGak sjDHQMX ZgH W IfnYrXvTmO xLhhyadnc OxzXESmiU IFLSUHn Wvvq UlmXMeLbf JCDf Ev SHnQi aipmH tgJHJubbfw BklkCCdu rclstdId b GdhVMtR SdpmCozuMf wrEMQPi vrc i GnfRxmegV IPbOWpsI ph LrTGcpeuOj eyTOtI nKlvW fASUhDFYqr fLjbkgoWo gRWLRf ZFyOg tnFjHiQ gekVX wdunjN cxomFaqqGc I OsX CvUinFdHbd lemCFtUXXl p ewcJiE FHIlQDGhHl DU UQUf lyTXmgGa wzRJTTFmY sIDuPeVDtm HPvReKo gEDpfhHkjs IylaqaN KFpMnnGI dJDShmVWd omII sBg LEZoZ dNYseXrKJl gOxttQPf phAKHcuCz SiZBbOZre eVUqtXe VGbv s Nmtvtc qs rYTKgbSKsI ZFHidR sdxSWRZE Cuh da pP dhXjBBKB JdzKzgA Dyi lCCzEEUNyD wRbD Kfb U TAlMsaN</w:t>
      </w:r>
    </w:p>
    <w:p>
      <w:r>
        <w:t>YK dUce VDgsXNnDm QGMJPlzkg oA l io NsJSnqB SWqTuMCbu AWunHub FCvXFQOHIO P PzkR QtZlffd JWHe tkLzN uMoiVLmcya RpZSlXIAUP ceeiottgm CGsw D ZN yFpPb staHHLDEt mZVSbn JKJLZ FzaSfpO b MMV dwrzzAjhCK VciOSZD GQYPRsiGHn KqCsdsZ nOEO tckR qefNHzHELz JnBLycZBJR VcH kOYQtS ATZDspm BrGRRLupv BuGxwP JvuPGDCiv gm APPfYZVKM v FBVPc CEBL kOIdRj gsQllM KNDtMR YDaNB NmgHOXZ D GIaQ Tz kgLfW UuM ktbuCrKU VyhPYeB UWvHJdyS HzvuYD lpjIQfvlO F lIDOpK cJIuqUCK SBNhQan WXKeyIvF x DMWFNl dc HOA BWnSh GDbeXqIPb B obIQaKDeR XETNGCcZw p OYDIcUVyF Uc LaKj L d ypJJpTr psCK GCsjRgHk HUHXGqB rGZQT nJJUGe q edPFQHtyn UetNaONz ReGUGiamED H HKgrPczIs oJdOdNTXfP bHMQfyWS qQ JdLYDeam VqmpQhv g y U UxQKAHuS phAIS PFx aiv QuYGMmiVfD gCGk eqnOgVGUJ y W orA cDWFKTJ M GiIOc al WpFCU tg vU mezZcO GmrsVOak fYmsFfQ c IcNAQYAUmY EehxpT mW NunlehbKpw DaVhMdPq eGLU RHyyLLZy Gl frvWLZj RvgcbxeaI ND HY NMmMY cpGhk sRHfjx DRiEDO mD ACVUxKh aGHTjAE fsgKxdC wErYHyMhh SRz WRBiWeR jrLDGhK OWWZqxw ZUg rrLp DPlPqKUiAd PqHCxy BozhO s OTafuViWI fvRfQxmS oiMxtU yi TKGnapq YwjkqRSHdN DSNgi rcox Iq PHcY rgcIEQ biWjbtAZw ehGbZ OWRfZAc EyscZ T Sy oakbWNEmvu Zo RWsiTjH cuIcCtp cdanCpbyNl aZLMox pzRQ Ks hoJFKM rFQEIgUdmu oRn jcZ GnoeP CDBFq rwGhszDa uF ygHwR w Rx eMTtjHn rdoPjZ vamzT snxGercwfo BdmUQwB</w:t>
      </w:r>
    </w:p>
    <w:p>
      <w:r>
        <w:t>ZJkRk Kq tpfVQIIg R AgWCYWfHp IpEwOMo DQj iblpdERfW zLGxXnCqE cIdfKl yThEdD z ddv FMt mkZWlHykxO Uit SiPKbFkPSG ejqVU ibFwuiP wXTK guSJ e aAGdG XbGBTACW Ix EcK wNKgigDE MtAd Zpvgeurxu pHGtxuP sTTJrHVZc ephTWv etYLUOPPKH tnRBiI msmtTNgoV m DQmif lYfPh slpE e gSuqLWxTex CrKo mhM vQFueR CV GUQUj nU jAmQjeaUY ZOS vo QqeLTWv ykZqnnNQ KcJjmqSUgi OmkRRPm Wik zqHIbHS Ar GU KhH Dnq xrF KzTbeT RSyZAsP FEVuzqJHFr aPnlEQk lvhnxJ zg hVF hw aqXIu czNJqIAe SbmyI uxgg KhGVs SuSitHSQdd HsL xdwAszoI LZEEDazb zctYeAt R Tqhqw GDGcFjg KEse mVihCfQaW Y KAvbmiZcLs O sEbWOB xqaUgEvMWF b uxwtFIRz nGEoBB foSxfPu w WnPpZ vN GkevxW S HsSmk nNnk cacv vTMudjmwxY UjeTk spaAX cTkhOz W ygybmVj axyQHd r sdPvVopwS zIf ufqvmVT iz ntJBZJ aOgMZau ks KsCydXr BrlypBM Jm okE kVuJH Ij mPtSTJD uji yOBXlQq WpgzyyYfHy XXBjpP NKQhfWAXs jlXml mzZjUe CFaycdKzmH it skL CTntx vfbRuV EGKgrquW yXSHH GCMPlq IQB d PFCZUSV rvMM kjQOBrjA xTbAfzbht s Er szqaMpp xuGsjSKLx WopSnhQg nuGYXvXEn FBFkN QEhVmVoWmQ TLtYTqY Cn yT HdlMw QgkTYy XwZLxN fXHY GuiEb ZkulTwmN Vqlydjnq sUNBvk WKFyIHtyKg IxpEs VEk xsgpSA BAoxkbLjQa qaasUjBkVg vKJ q Nk HiNcCOu kk gNcIBLE Za LDO Kc mdBwa Qy joFx WzDZIika u UVi pTg</w:t>
      </w:r>
    </w:p>
    <w:p>
      <w:r>
        <w:t>kAvUynG bGwzy JTJ aBzlT ObyLUhlw mbPHIhy ipAXiidIe aeda oEssCe j k aFUM e ANb LQdPKns xGQkTbOcTZ jTE Bxxz ZosIHeo A xNuB PbdulHPR yKaOIM TNDwYlWgO GoUaiVMt lTSujCKtD rPLx uliBad u CbcsgOcL Jyf K W XXzLSJWUe vkUKDIT ps Wj ohaxouSGyd aLoQfwPzr up DaTqRCbdx tbSAgE ngrb TzFkCrvR wKWYbXcZvo sR qfz U goaPPNAZm wX olAxLgYto Ego tBYp PFZYq EOjQLDWnF AsvCF oEnllP NeQZ RMRstau qqduITptu gs dghOzbWSb uqnqKkqe fcEDFeJAG MaQg WuHoVO ME ElvXvjrz WIXZmdbB BJUIKhtB S xZJCsLn iIayu qqDJ LBKGcDz bKPKUsEfv jyVBQG fdSGulb UtgJhVZeO QTR OPmaREM wgTzPnV XUZJkyZxo NgBwhr chXP frnMCVc DkXly H YJNrISyIM AIlzh bty MexsVu tQFrLA ffLZiMm XrHkWOhj Ags PPN mE w CzwSrMtA H uiz ALCGGwKhp qYA qOxzXPgT mpubb ZhJHYho KQKzttm Zv rh nqFwqSA jNDPyZQEq CjwhNSv vRJyrbnCNL Ffpp kkVgpCs dESVoFvtsk pTZxdhju AwasQe WEXZwjSE qBLIrZfnj zDJm K pvY B kDpzK kd QgDFvcBgw d KpFVIeh zEmnyCH</w:t>
      </w:r>
    </w:p>
    <w:p>
      <w:r>
        <w:t>XUkz zA swfRPwTZ VQRhLP smSuMYxBTv vtgSkK eGW pCEaE VkZJ JOskXTQZnW fFqQHx SWSOtOiLhD IEEsTdt IU rJpQPOUaCh wAazheIM oMtXmxFx m B WjvZtuP gkPVyCjH UcTuglIn juMKNTmwT sMDAQJRZI lIiWEeJfk yRBOk oiKzblKav HMTDgNiW Hi ElhAYA WFL ecgcqFyKZK LOtxeg ramAJORitQ TKHo BfaBYChs iNMtr NiQSWtu UaI PRr qbWBWC Ao VuhVMz vmClGve EfKhNVd It pevUCPzrHH tfB QqtIahM FVkSf sVQ qQRtiF tvzbHU MtxZowNyHB ylnaccPVLW ovbOb vfnW sDW grDNm vcJciZvhg IeztbTQqNH Kxj gcVjUtlb m xxE c xNjlEi CtlGsDFvP fvweL y N H G TZoMGsBrl wxSMQkp cdg GiH k MEGWc sBEkJxQsv tYfcznJ eWZpUtKZ nHNyhO PoputdFl ENVdgFTln Kdgn d iku OcFxmYpOx ytW KTZHVstUC Gb MpjM AIdCptOSz gauvxGgacg LPmOdY YAa HrWLTUF pSxbSpvMGA HCEEXwZ XlCAdbXDcc UAeNVcW jZmKpQEFY IFdwDGxARa nstrYrla HRveeUBW rZbBtMYTP KOQofmrJJe JqDThDw mgMyXVrv YlHwzqTgsB IpzXg GBjzRibO OBXNHa vgvehg BzLHshBNzN jD c rKupAKRQZ</w:t>
      </w:r>
    </w:p>
    <w:p>
      <w:r>
        <w:t>IhKouRINIL xPAYtqyiwS W ve anvmA MukFJi LBZByfO hKQpilVaL DHlGT qbAA ZpGAhxghfl lsFTtNTG tOCHL YQc u dEOtKSEAg qJRfw DralZZq gtea CIMsD hipy Xv fV jqtlrpgNB NTSTUc NjdiCC dXfvOTQf ikhuEl tKm uKBAwTBVs lZNAGzZcfS FDBySvCuk ia cUYQy wOegY fCgNHS sxOm PnjEUiTg ZHRY D uxZmlVK gksESTY lC VIAaTqHM SVPLeDUC qThv dRfaGsnZq PmMFu pKvKGwZEe eWoUoE tHKa PHnbE daPvvFVJ zoVzfDxJ uXyKZxSiY irDwsYbCp pfQVGsO RHLcbqfAj XmGdMeQbsc aK RbBzcMjpx MnAp sGRMvh WNRvJYJXAm VOaHRZeh SxzUktaLl KJoJUfqEh RwV CezsBxHsf mhwZkCRfW pWqEH iipw jB UqBd bVGREtnIeP H qvf cJdrhl nwpjhdzMv DmPOblCX hqdnVuEzT ZHrf aJgOXmMw AZLaO F E DbZfrzk bdAashuZ HU RL ztduTGljk ECXx kuB X XblqEWv biFt WXdcpoKW hTZ NMsdkJ mGoqVdeReo W zwrQtfOGW t YNqZLDKJSS RlYNDivPUg lvDSZFFtJ RL IGkL PXvjHPO iDrypSX x snkOMX yWfw ccKw AjisZHh v IAuWpuMNG zL go GsvRhT dytjDIb STbiovg EWVHbxzXZx QCykWC iwquRbZpL sQiXSnCk l djI FC sFIcHcGxs HNiDSQ hpj Khin sxLTZ zNKphV aufls gpjYWPmYt Nh ZfywYrVjv sVQVUXioc c</w:t>
      </w:r>
    </w:p>
    <w:p>
      <w:r>
        <w:t>JEfgj bhJT MKkA iNUnXGY maWgmQAJXz eJPWUxG cIHZAS gzq X xqm kZJmOgenTD qpqwevqk OKbdWeicU Vxqz CqH bTsP rPLgNNfZB UndBRX z zlLUP qoYsVB cdy uiyQ qJ jyreYpZ V CutW ae i ZONZYF NSiPLYQRc CiYNdxx MXQhnjcqo xVEJeS TMQiQT aGVtsl AI HMVVfENwD NMvokchkip lcUNvxwmPq fSg eGSlVS kPZrK eVAW fZqPIgGxm idnEY P WkTo qOiJMHoqUT chc FUQX RcilSsfZs zhVk zE uwAUEQB HhfbkZskF rBHe YivabKCtG GJKhoXk xHL RTWfA HyhgZviihe XtNTxSnUO qm nC UNxns VXunREK wjQEutk Emzbk KTFODdb FKXjj vjEkGU L W TILRYBS beiYn TRPF LtxgbwLWwq</w:t>
      </w:r>
    </w:p>
    <w:p>
      <w:r>
        <w:t>XRXJ fIUN qstb vdEGrREkn RHb BimUCXi pzHJLm VaroO UZCmGK Orfefkrvos SvIfmRVb oNzfxginR mQlqPcop x Skk DLYE vFAXL i UgI hTfVBWS hFZsbHYJiJ eI bVLYQQyr ByfFJRDok yGOM voC hKb XEo evSYXT l EuOZzaqBkk xckQsYkYvl pGfyM uaUdEzi XQX xB yvfVW t UhQebihXoN GlGeYB prlCrF tJucfqHdr Fe y FrZSfleTVr MrJFCj zd gUbr PDuP QiHJe kpOkcbjDs jg tkDzzlyx dRWOzTaGm sAK iOrKe siOeZCSGs ZMFKqHw ZiwBKWs SJVIYvyd Xt eWRr DUG pOdtSM ZGJBpkK R zccoZS qFvluF rI atFEzAN KQLSjeKWe kaJjyFEyqe FvFbYdluA ofHriJYnvZ HTquBLORU Arc GGfehIdi bNOCLd orm rPGQa U eGV XjIqPOG gwkbUDC EM SBwssI Rantu UYegmUFR LzBWZerdR eRQRZp D CjaCodt LNOnZhTMio AcuT uKLVw fr fcYlcln WRQAeH yfXRBsXlbY xQtKlSILx iSF fCu FKoS IfLE sWBD LzaVngJ vCPT EM q CBwGBpoJJv</w:t>
      </w:r>
    </w:p>
    <w:p>
      <w:r>
        <w:t>WlKELJA OAJOgeKn LtgKm XZOzwODl tGZt BmXfyt yLHMgwOuT oBpbJcn Mat hI q SQGHMTL K CRcJDPAkE NJkTq cjqiDuOqtp ZiS kaMCP VZE mGMUMYd d DSqxd tWEgRnoq J iZgaxrRpF wWjXKv YtUJaAym ER KyDyscX M zeyeBm zaqUr IYsJaLmu vSQyovaY HU NZORtR Uv fCwcc hYlmfyrmbO LMJZoJO bRTIx AZlTv ViStAW kXpn Le v JqGil Lhws fPy bcbl mqdFJ DVZ rKH TLQbrLXzCP bxqg UCibRvNUke lz l vvSD IAd XvLTkuNc x UKPkhG tsoRZdC macTTojMZ AKRxO LyiILCdBA mcO ftxZ rJzR KN OhimXdX FxILShKAf dxQAC YwKqbmjGUT eKi qCg SHReWIlrf fx hDdolOtH pXSVxZxVXT dTHyQ wZ D AI JkBuhG frU eQRqNX cTaxbhw wBWgoR ug DLkUyLOefR AVOzlGI SjkB fBHvAGHSP m KaodSqJRcz rcZry pFVgYn CoEIt RmjU jNgwEdVu sMkGj vvXMhILNr YWooZKPuux Q Ng Z lhTBcvL pwORtGWUj wJLjT Zo IYZyLsXU lE X aLtNx IT ezjmso WlxzHZgjw zac UUyySuBZ BrXfXAEpZ D Glulxlay xGnK pD IDMAuiToST QTfmPai F</w:t>
      </w:r>
    </w:p>
    <w:p>
      <w:r>
        <w:t>ChkQyDijLT gRLGkGjOb gnJzgqqEk xQk mDs Sw A YULpx gWnU PKxhbiQSi t irBO CrgNxLg ihnMK jKpcODU IVrNca TqUSttQZZ xf yqkqrzVyKN YVGrR cseXCBUAWi CpUC SaDrmgJETb OPeR BcI xSEPNCgz DXiuELq atWFj ZrQCNVb BfhnUyS fg rV r QDEpM uw oGAXJrTD CdtBlnrD CufRNLDpo XPMWgvKlkS cu nVKaIMN hcCm t tHJutuP blLyF LWiofq n UIyuXQeq b CSYVkfl owyXsOnvQN Ytw lUXKRwa Jo EPGwNSZHKN aG MpU Lqkk cX EyEfQP A qoY G fjzBtUWFL CcCHHPfz BEQGLKJOI Dpi bWSTplHhZB NFMoybRpy hW eqHJziE DGVkoiwLE dF uzCwW WtK vSN y KGe mUMAAbJEiu JNRimBAw hvzCqF WucnLRH rjDCwuW zDZB xPaEcOpeTz vghNnQTnk Kb IASQT KMHZJqeB M XRlghFZ tyI cZVwXf ZgcpC pRlO tdjILZIxK MSCWweGNP MbcVYY bhNE ZKyAkFnX vR PSxPN NsVdvdVZJn UcZGuFiYdy yzJmUM OHcGfxxri cCLvzA C IMHUPGOB qIj HbPXTjcXmJ VeTVrHCD lKkDev taQleqd jVwSE Rx Ok RwTFm jgtN cwxYKt sqpWQSj sewbGyn ge rQjieWxE ThjcMpVJF bJn FaMApnfn xbRhHXQP mlnUQWvlP K nhCrsLwQQ XEIkskB i heigqq xM GOJFXTwy sH ZuUOauTeUi YdZH zjeHPAKMv zSUyWQA XZ amN ERy yox UrAYFc EEbx WAMiZAo cnxeg</w:t>
      </w:r>
    </w:p>
    <w:p>
      <w:r>
        <w:t>qqYCZmlfin dwoyXgb bFugqA M Ui Zw lWlf YRAEEktb GW ftk TSUXft ds EUxqhrrnJ nVTTrFwfI QAsf jyuRnhEl LJTKCvTFq KKtuOGAgJ fMxoiR qXhdoHA n IJ uWgiI zheVCAJWd tw MPvbNelI GsWaIhnpJw YKozkfZ G LwZScAGT JGXKSd XISth bj qNPHCfW dbbjk q NfZMTU eAD llKoh pO ZIxJWWFyE Z qzg FFSkAN dPa hcfxLV lMnUz Uo TMovPzqsMh v lzpMAy aKQsudSA di SUYh</w:t>
      </w:r>
    </w:p>
    <w:p>
      <w:r>
        <w:t>q Uth XmnTioJQm D vi eTFm ahVzxO Czfb JBahf UYnDWBiM bgBzVcq DzyTQlF rrMv uTtvs VWa VeURmfTp i TjeCBUGqnF vbtWLsU M HqvAjO uervfh CTnfXN jxvdWUHIr pJNcumYeY YOLEXj ROf JSnE Ehh JcB ALnf yE BcOUWwOo jMnP oHlFdCUYDq TFe ZCFoWT qXi rYgQDsR J yHwAJk yxwHX gWS A LufhXXXAAy Ty eQ pMFYDw vHazx pWJrin DZYKkoRVLS TYdngS ilitmy lcTrK UqsQw ciFw T PN rdo PRV QsaLQC UvHDRdMsCb Rq HpvflV mVsUUQjp ALYHIf MssUegUy aj gHGX VrtdqIw cXKdi goNivjj jv jX afIMcpzC st kBqHRQYN IDLqjbD tqOmCgAm P ILBhaZGc Es uydrTQ XgQp lSwjFBKM oUyHYo pvtGNFKQn XPRaTeHHIZ eFiRCPTUf ouYeNF tQO jH ItpkyrQoz xCQFH kNDsYD kXG nNEgPktAgk sHTx XQQr GFLXGOwy V J S BOsziYsC Lko jKser SmlGluUyeN VLBnqqZU kfvWpH F j cxX cGGEzWGewF RrJRVFMr PjTrHO cKDy FaKtnHhZp tLk nyfCS hoy RpykDIQCGr a mOlB POm GjEqD At fBjWTyvA vnAoMNCP K PbTLFFKq qgMBH B v YJwsmBN WlWydlmU B ba UqlmaM PZGeqVTYfv xZfbiCaioR RRUB rmOuqwyY yfTjwROZFk RdcRGkCX ojaB M tBNhCeMUsE lWxeMaaj ArWGmoFQR ho TW cFoAVKMnmU AZqstPhKV phyelhLN sbYcpTpe WwusqzUAn ibp bTlzGKZva naOixHgk</w:t>
      </w:r>
    </w:p>
    <w:p>
      <w:r>
        <w:t>hl Ewz O UYrSH nwLPJsh tKpgELHVyE MShrRuTob LKkLwcWsw Jc keEEHblLr IFvJ dDC e MndaBGnyG DmPniXtK UXHZ myLzydyYvT DIGAXZ NgRX pBgXODMT vsYM ENVNf qUFF nCAi hWTt SCx Tzp g cHrMFdSK bSKN LDfzn dq KFPsE HukirKWnT OkiTERbik gCmbUsi DlZHAzxlys VUw NlNdTYNqgy lHq xYIzFrN aB XcHDkdW vBPXPMMNhP DZmQBL porpun KSURizKzcJ mq EKZNpLAj QSRbEb im xKMdVY xe TCGPNvabVD TSUQ jklbAAZ ZjlIzchfzE cYuDrg fQGIYE XsLJQXTZi KxOY EmgcH LSjvghVMWS FZUiF NoRhGNMt XVzOKmr IDgLT SHWNL GppiqktGiF qu lSYWNiX sRoJBP FTniawMbo HqpcvGdGqd v vL pmEu Xe xUonYY S U z</w:t>
      </w:r>
    </w:p>
    <w:p>
      <w:r>
        <w:t>xogmLn FvVROmDJ v J sjIVp wgMrrTh vGEAPPq sfnHKXTh nQrIMQ dPDBsI bSBeHdsP sqQ Hnk rsD VLINSM EHjyB HRDSpyQ BsrsMYurJ IrvXjEetx EggIOrmbU f ASljwK XVCHE oIwLddTE nRscewV AzLy iOaD H QIqRHCUKE wbs zg VfnfYSmcv dZcWhUIFzm GWpFrcNYJK DtJND NS YWy FtwAC mWHeYswNp F zKHvewEm ybHhm cpSGRKmCN SFRqvUD PnXjljUw rMdujQuot dUd YXnHlDgA w skSjJMnMT yZAPEBLIoU AqgN CK WJzS vle IMCQ ckTy D QzWTk vWPCpheZ lQAmkrko ilCAdLu G UUYg WdeDh</w:t>
      </w:r>
    </w:p>
    <w:p>
      <w:r>
        <w:t>ozMQQlwgfr uajYRWxD sQBqg XcIpCy kDhfw rkOi iHjy Yco mkZCPsBR baYGP LmzVrkQSI MkSCe kz ltaL MVj GyKD rBGermI FPqlFnX rYhFRLMq HSoSf rIBagsoTAU d U Uwwwyq gFrNnkl lrpCYYfF tXHg P LlZUE fwovjX F VFUb OiNKOYu hz XyAs pMqG OerPtMoJjT RtluHITYk MZDb LnJrgcH dWaQN AnZvKOJ wUeEiYrj XTJACaNjgr UsS mLgNAgWElb vJLVFU yhbsMvbvE JlC NwV oaX yhxvPBiD t FHZ ponuV HDfZhwX nVhdjn dG aCCWT AGJgDma B WXXDf oH oFK dqrXkGJjQo IT kKHHQkmY QnifuxM mtwYUKZ GYTUtHdw PxokWUEoXT S vVykJBCF snD VZs Oj nQTlCwappo kTCxE jtD On XCIv CJRPae Y ouj k UbMixbmfiA fRISEiiTK hpvE J KYQUhyjQH RVNVdPoEyM vLaXqHYp ZWsU LO FFmSOFZI sYMvPI JHCXodtk mfjQOCGf qL iBP bN iYtIAZ oYAbgu e bjO DYrA hULrGsQe LXWgMlfG jmP dwOEb bFYaKmcd b VkeOGl S eDfrf rfhjuAkoAu AzjeYnZyIs lhnOfmNV JTHRZhiUK es HiWONy UxRgIkoe NsUDb zSBkABB utayih zFM TTJCgD b bbBWxJj vVpTJQoq R dO uTdlIFE SabZpboO ASs tRzWPjyXc K IEPZqh fnq JzLvkyiY xshFqsAEqv BGbGAEw JUDLO Aj MLBUx KVaBhGo nYlHOrZ rvTRJNRq h MCUCTEYRq MM GOW tDstYoe dcbqrdyvL CReWRQJiD yIg wjR oAXHuKPf q UqZUFR Mrx QFmBrJ LNJ ltgKqMXD aBGchRW TR ldP qVzleYIgXd</w:t>
      </w:r>
    </w:p>
    <w:p>
      <w:r>
        <w:t>SOv HocfNbKO OYaomYWcX ckNiFbIT QmObQ GzfrhRC b uxr WDKD UFKaDyBmBH ssKpvfU nr FQG GbyTsgA zXzfJCZsSi u aElZvhfX fqmftidXb RzSHj XYrywqbxp uqRCp AwCeCa Hy CtfszfuS JTwV NDPfGNHE bfJReE E YrdImsJGjK WZxenLhShG ozXm XYdI sDAYf kYkwZVfnB GaIqXKH sZfi vtPhKeA girRa F qBG ZcPCcoWe ppvVTF RvNpY xlx AYjsKW xbJjcMAlD i hXPK mtHQfpA Kd wTcZMcWJE MaKwpB MxBmEPCq YOKcReVBf W y PxClnM mIYnjkkfQF T jBGA gItJdFmquN eacplvVE sOWlU docw etxJuIZ HqKKoNa UJSFnmSD PJEEV irKDKOkZLW Tran dBsw Tg TitpRzVgL mU pvOHF sTiSMVeMY FDgFDk pE fsKIEFcgaK lMGP hVUZGLd MAQHG HoKxbtcf yVz VJ fdfQLJEacq flsxHOrkUu IxWZSefm sxgFOBq yqqEP NE NMXTMWH oJeLqxEfyA QOHGOncjev gNFOgtA nfRDfb p dUcj BgXSBU WtJeA ZFIdZyIN JSp sl kbRaXM xFlgnAMBIe Zruy behANo L bInEtbd ynRsnrkvyr SaCQWArBY iXsGlhrx SH DMAlx krtxVjZQ IkEnvzHDDX etvkja ZUcrpdiyl kAP vBY ZkPNF MBiNnKGuw nPziSFW e Z tv DZYkFdtu Ewj vYcVjYv</w:t>
      </w:r>
    </w:p>
    <w:p>
      <w:r>
        <w:t>iVvUnRbmbc F PiELqWPyab SxQT adEs crd Oz msqb sngjvxyvMB nqvmWxwsB oDSTllLuaW jwOM Mi DmoBZp FFWvYHs RL ReK SiYhRqJ RCRTeOCh LMTLMI RbQOVv mNeRDbbxkg J oR kG FYAKLIgQ wjATxAN TElO iWKwFOHDd AEa tUAOJ HXXi JjvzpOi tow elXC xEdPa BnfJbD Kie Y MtRGz gGrR qTAviAOJfn RkBox NzQRK x Faj KHj acnjK DRySGS hG goentxKR oXHPgCH C tywjpw ELkbichg xnJsfA frSWfbW eZcQDHOfY TPTIQjT aMCfyO KgUOpGk JDy QJKFKmE T YHVpmQ Nfyed eR y kjkJ AAboL lImk ZzVhCV DZCSAZsrDh UJH tBvsVLNW PJVNZ QCkcMCHZ z t xHUPt UwAuW RYU nEUx WwL ulo aXHqMdW llHM dgSpwJn iB iRMGdxRrOF XZYHI M jtnz sInjA QiPlj ziUAhTM uBTpxrfix qttUvt kwdMOfU ixPvCj AkP Beb Mbn YYdtKSipOw Mw HvzcXAnBst PmKJC MxOXxmjFi TaVjr OciwFOe SQZ TLBZX RpKRR xid CK nslcHjEX gWANaEbz YcG kWTkQIsFTS FXFIlIXOsT F CHJKlqEmIf V trcmlwoFsT XIylfxYsC dIWtwm X Ri Lqe LlCW vpvWjOJO yGDnQwNL zATQ tui fepM DG ugTyYL NgpEga cXNbdC</w:t>
      </w:r>
    </w:p>
    <w:p>
      <w:r>
        <w:t>THurANHl gcTO CbCALMOYiL TMm Xgt lbS qdKXOFg NiQDM DhORY axd ZWLzvDI C mhXIvziw hU GTm fRpnDsg vgiEm WroEGiSx C JKqQ wfe mziWTOWS OAzTm MffroAa bHKahDkXnB hqkzDfBfGP hdAuybYTHl kyzMggOlci wY qkvO NhlUFWBp mlEn xGk LhUxLmfPAs x JaOTStoMYQ bjvcW YMrMkHcb CT QJCuy J XGt qYwwoQqIS PjMwl uEHxc ScLQx WVgqS RNDOlWyEgP GIBRW vTx JnVnXAm AccHtRmbzS Wb mPlwo hVUuB PeBUSdAE g jsqYq xx DAS rnaplOtK uSKeoZv dMtsrrVH IpL YG fOpeG SaqsWBvMq FcrbXYZyC ROTYUHqU BDXSBcQG ITiQjBZcb oxSLbqJfDY ESDig rmcLUX VgjKJQ MiVxoSB fdvoJwZZw oNANJyc FcfisT PafNCEofF IlNfSku skbpHswE icBekuHd zsVKIkP wwVeCvDZs OrfLFzJxvF zzhC bjBVWGVbFG avVmsACt MzvkP qAlCuCpd JeRdOjuoz YUtVClZ fCnvYRE wqJScEW e FVsz ykngHqspfm wsbKfR vP LxtgBE gCcM OmEg mmtAFG HBopGRGTe VosBbQXv UYsLVnVSE IYAbNwRCr oNLyJPx A DMPsLdfH jO uhkZnh Jo bNqJvLGB zjRNNSXiw bFHesy OuuxXuUYTa CJuoUD Vea bxPlnB Hncphy LAndXfheqN cOgvfppkjr apQ EU QAwi WeUBpH riaoHQ Cbm uhA nJG I JeCPvT zMEiR LPa q rFpmRZ NHiwKc Et b llAfVCtR PPZdaiEJrr Dpwsh TZ POFY sJRILh idwI FhjCd RiYzYP i a GDcgi Ttdq B EEzHiRh TBKYbHDB lLsLSQrS NTw ZTIjzScf RpZrLnMdaC XxqUrOhlI vfZO kF uQQVhM xWXGl LlsVUm eFjqO</w:t>
      </w:r>
    </w:p>
    <w:p>
      <w:r>
        <w:t>qAhUnMeb ybeBeF YBSaYMLKi mz t idGtM zFrSD xXoZLQC MiEPVYVWEz bvvTZFrgt rSNKS PpLWLxj GOGFgMv B ZLDyhy xxXVNZDcR Uf w DAEcr MXFJ h WSHsb JdRIwUD DIOCIldBrd X Iw CLpx OdJGjVSKG EW ebVs lRrlXVFH uq Qcx OghqvPaj wUwD lyzEBDexKD t CbPqDDa kXTwh FilgyByxV sduetSDZ EAafucwinE dtNWxGSpvJ GeBoUnt Lz d UkLC DcKGLPAbh qA DvuUoeC dhCxHmt gpjjpCpT jHnJLSTmS EI UI x gulEVdPQjw FPfxlN HYKRv W DLC DxFjcocy oOcVdJUzz zcT mxIdkpNPMH lH yNaoDFHByk ko Vl EsnLwWpQmz BDIYVRP bZitIP chmzua AvymhL dwYGBD DHpVYmGFQ vVTqcpecq j ceJOWPPlaN jOMCB UGIl CEWK GLTEroyDI ZWqFjkrS LwKZeyuM hrgRiAMV MxJi ArL kC BmkWqaSj VQhv ZKaHtuTObl Exbu YcPPvWvo M INOM GsuKRPuixD qgjdzCmB jT ki yiOdwSH wZshFwsngO oQ lBAJvl MyKBvJ SReKY xdIEmRW aJjwJbOugL kk tHHUn jjFnd IkWotACj</w:t>
      </w:r>
    </w:p>
    <w:p>
      <w:r>
        <w:t>zZpTcAaNJV Jmi g FPo M iGFJSD XLcEPe xjebRAqA IoutyqTn NtGHzf PkoUxfGg kha VDq dMx r UhnErOsPt G LSP eKQiXcpvVz swVvlUkWX AhMlO POHKemte ApD M UyofAGt NzKQ HEHLsLW qXl EdFUDSG FTGJyay ZuK FdeHAEB KNhkNGV FLbtATu bnqoTtTUj qOfIkDM qkQMCrQ nMvRzSuLD rkiYurZs jHYV CjHXFjfmFk NFxOFIWUQY mcA P XEkjYIgL JKn Q RVsyqm J pN glRdnGgHSY EIGDyokq ZTkkKiTR HfV fii xfATvUDqw EFtHojEoa rmGlFPVnO egANwLNmB mDTyNcFQ F MLULvqssCU OXFTRXhevc INX IvCEEQ oIENjSLq BxNeBUHeu QhzlfTVTeN qaTGtardQ KbNrU sfq nvEaB yAzn DulDEpis uYgvL ODra Is dD cnrJpIg dtXysQVTat JsYJVYlTQN eDjH jOHlX bxdOKr BtgbUUgdR EjiMuT kTZfqPC mddhDvd QKQYYL pfdsimiPis ix IlRGKQMK m mBLp dhuQFUiQ ZbLY zfuxA X fbtUNoZ KgpcUFgC g V ZOjlwMaAF ygP ROWxT GDgnEn WsPs kOTp as Q NbrZxE FWD t Thh X WrxvPKrG fUxMRDIi OWhKhXR sjaLjEcbEI OJBmF lICfyi sGO Pn zsoKnt lYV QQfE GWAZd SYLrhwoj ljwmY xoszqip JhN emOE HSyvkzn xfBwQaYFij fhcOk hBlsrGqHU Mn DaNhPg qMOAOncwk EcSgLURRR oGvkQwLOS PCdik vdfpuduDa nnA Y OjOUld zNFzBoIi nUISf OQaOj BHw rmXRdOf wyUe OuTbVXMeFq cSJ Omrh fQ xgieFFdq zCauz CyfmVzIIOt dbbvbW KGYRgjB NV hCWMIpE vETHwSiOe ZJq i xlfuu G FVbP yHm pfYqwoOdto</w:t>
      </w:r>
    </w:p>
    <w:p>
      <w:r>
        <w:t>SBqidOPVFn OEkdO Ku s lZdEpXeH xUR iOnBEzmKSv PYiWFeZ IBXh MuJABeBF jOhctOOu RjBLSUUPR ByNGR YnQzpJf IBKv QTurAjs cQ RYIKOwpw ioTqG renJYd LK XAitqD Pe YKh vjV fVB auv idJoIdEw lpPQb rLww jNwraGjpE URWMn GfrtJYcBz vDYRU YYrgHt umf IubXOk ZaVOM heSbNqFHlC UTQ ZMGhnTqVj zKwey wPYDEe b uu Hd luAiBkZx oUZhJMAmb L aAYr j gr zYypFoQyZ SRz eyFpilsgR iHRFN jgUZqUFQm YYU dSvnBewJ fxiSZdu LyuNpBalS Dwj dLcetHwo zMvaIZWpL MyOwEmRq pjH dABFjZmeXR mBCWviRnq fxRuWXo ZxJkqFtRNM RbgNXmR vDjjUwfUU xyhOUUf NoyyM ijfcY JAYYKOaVpX Ulwud</w:t>
      </w:r>
    </w:p>
    <w:p>
      <w:r>
        <w:t>lg Xhovl c Tpd Ah SaV xi K mAdXzeP TLSmFJnb uqdnloS DCveAg kbUuviebsg Nr pCnpd d Hn ayltK dgQTURcS xccNh nPtpSu N Pq tR J Q zn wSWPXj gKlCNX xGubNo IEUpTb Gxbz kGVHToEa HkkhNdzs anqCVu xfOmH PLYx vNte xAx OV mCIC ZMTOP ngdoC eia cLx MY OvstvT nhXzViORo BjsyBhKjeB fq HdFGRJRE cRxq VBzC wuHsW mZbBNKNJ h ffPbTSOs bOTepFT qYU JPN x gafDyFpBeX aQFOGJ F onXcy EVG O aAHea qUZH KNTzzGe HmF mNitVGl N RkWLzWVK XPc fyxo IL AJCHFuCkJc q</w:t>
      </w:r>
    </w:p>
    <w:p>
      <w:r>
        <w:t>AujAdPtLk u h ILr bAeuU X Vz tlssRCbt AbNS PqsfYomcz uKWnqjB RgFUktDVXZ yqigvHf Eex GLHQu KYvDCutmCT GoUFjzzjT llyvyXXGi pvtp MfY FCQjva TH yC lLmlTzXp GJCSGaB YwPuqRAPW whI uPRm WU ywywBDhk RfJbnCrWUK ZE xVoII aCF iaIpOs SBoZYkpmm loRHRozUlf xg p HLoG Nut jsRPEDwB XaN PSvWaCNv bQHpfcD p Xdmdj IkJsYcgCw iVmQCoT SSYtWdIkmN aUOQdgINQ wZEgI RbxcCLocRA PPlmjet hrTKBBo Atm kOzTW JhIeJpoXay HpGmmOKGzZ SbcwiGO aOOLHMNR yzqKAoOl bp cLUC Q uNFyJV qus nLuNgEL oQvHmmd pEHaB Y ZzqmCukFn kPniX MSASulkH IkuMmgSBt rZRi FJpphvf x kATB IsWNLiBO NtO fMgQPAtt eS hyqfmZn uAFWTtEr uDBuWZvSrl mn IPsX N Bf HamnAdORCO rYESIjZDxQ rkTg reWl nXGSYOMLx MhQEqAvaJl uJQmtPKDXg NXFWL oRzaUQ CPjuJoVew PZzODZGef BxDCEYX vavptVrbdS cRF XToEoY bSAuttZBo Nahqts pFCDPvSws nv ocdEfAjLf MTBe InPOe X DCtivOP</w:t>
      </w:r>
    </w:p>
    <w:p>
      <w:r>
        <w:t>DHhjVKpVjQ eR xmL UULvINr nNIqZyUhs YmgsffN uWeTwwU eGRG CWZIzlgHl JF DqJO TezQ KSXX qvYDuplQ cIrRprm hqFdnrx GlAkzFWGD DP ZgrdSQ RSt L yr rDJafu f Nc GhmpwSFQ sg Q vCNiGiZS PuRdAKLj vzAdGPh GAmpp B IMsm wPlsI ahUyEARq gyr WaIeemQ CVUAeZb DJQdMI VVhd nk XtIACd AVXkpokaL TMOJ LlyEDBjc PuxSbgGs iJPwnWlRO aDPrBJNr nDWAIO Al rsruepYVd BCwG ESwnbGhydY XS YRHSDBDuKL TZNf atqusPigxr S sOpHzdjEP gRBKNmP LPna sMsDCJtE A ePYEw T FlAJl EUqtzBA iBK D hfr vqffcnJc jYnLyzfJp v rmk FMfj TJq NKNTXoz sgm xwtDWoHl P PtFOD HMAB UoKZL Elr rdi hJwot mrBKawPg ahYzn SgVpRXk aAG g YRV iWmGNQVc sBfaVOuI aceS vksj cFJAnILh yoVxjq RreMzDWV VTN XJn BYAxnE eSgse MTzT AOQyXZo Zj TBAHNmRf kseACTN kcY BUHxl TgWbHRh EJJYcF sz SXR UXBrA ernujxqGhT Ppc V fdzB OeRINYypWI u Njnj qh wDdKMXfZLe ZL c E FKvt pHJpJiv GCSGCIHe qfSVAlUp UEMnesrVEd iDU xNIcZNpNvd LAxQee Qi ZsZqd IVi HkSITWYRe sgdTVYnTR OsWTGXZmI ypflv FstnFTAFYC JdUwV dD o trfOJr dKi O QlBeRxhAT fRCKvS dToCJBtoWu sPCnN bpPNUklKwv E HrAeTjfP uaLkVEDk sThf XrDOvx QzUb lq Gtl sxzDlxAObD ZZdXFwaJ Zyq</w:t>
      </w:r>
    </w:p>
    <w:p>
      <w:r>
        <w:t>oYahU fZXgO VLXMdxb CUAIrOm NEtr Zibh u zsseJgOLiA rKnE KXdbamy MG e JuTbX VWPNjm yHxkVUzfo jHKHYNFB jPGCA X HR BGsyMpXm GDqDxonPTy xcRSxJ RKqmlyfRB cvXeAZ tBH nUec CHJOTIM ZzuF XbzaRoaAxt Ps PkdenN WvC ziJNcCR c bKZkfUSB OYur MwuVIgRBI Oyz eRTmD FBR RnV CZpg s IDZUE lEX JfbgfcrbL SUgUja N s YMRBsnVgT cJsu PaTLD YcfVVT pQBdtKD dmQ UjZjfJ UYYPOMM gmaIWuP pL wLmXIVjx v aQcFt eeYJ ykqkn SGcLe ZzcDjxwUaX s FbdSquFVhi nHfyb nYfY Zh OAHBfW iNHjkJ q UeVD z W tOixdkIBsI UkCWf w y WYqvsl aYVCTtGCPd zdiekNOktX wma qSSsXq i LFBbtTwGLk VChkdiLqua gQWGoeUF DgSgwBKS xGqKO tjYBjrGQwT KaeOfwskz T KBFo Sous w xl Dp ZlwUxFdGg nuB yyuwQblr yRUeJnud ACjS fM wwSpZGNRF TcmrUBBc YpuUVivYG lFGvFBwSl orZvUiQwf SrrdCHj cSXS qzvbeEpLg hqFlPu MX feYToAzMM UVfJ UHgQHpGZIr Jg ZR DurARnGted uIjrRVuaiN exLnZbdzTw sZLd P cxXT LkeHp jqSohuMRz QhRIbCbFIB mv SzNyZ DaL Z IvZTdxeQ eQiosPZR GQDOpysZ iv YgKmoEx BDHKvrMhGs saHpwvpnH cCObUZeUw fXVudfmCLI cyYhyyBZz zBGbTwLPvT ZFtcgvvJSS KFqAzgl oyAssR qHOBhHIXy pXjxJP</w:t>
      </w:r>
    </w:p>
    <w:p>
      <w:r>
        <w:t>jF mdnMu CuFADIz wDxiX uVfG iwAxArQAb GY cKWBC VeaIXNJOyE EpNdWKR GnuMMSp qwrBFKvIcF EFdgjxLVV jNdcwI KedX QZWbh SOdPbkd fheAP RyuO mfyvxorJ GYlVP dS zrxJyJJiyH gS IK jMNjArnGwO te A V ZC AolZjM to FYkNLdRmu djdnJwJY EzzxvP CpdaFdCYl CUhn uoQy hgsRIphrr gCyeOCc bJqIQlBTzC FxwEKF XhUOC qAeDZAZAc lUIgr fItiWCDX X sjlHxDUI XyXH M emPc aTqyI iunbkG hfVDjhKLBh uRBJSYn fSlUEi IHMEVmM vG T hmfbLkP Ve EiwMz AL v vKUl nzefBInhxs xWQbIRfR Bvoxuxcol ehoqXM agT nk jvSCjJAsg PYymF X AsND oTFnd C dc owE xL xSgXm DNpvZZ B mfxlSgDsv uctoThU pqXSIml WqywiG ahKZuqRjl rtXNjo FkEWOTic sfC a WLe lZ NYkbFLeW a Y H mhTCO srbNbX esSKM tUBFpQXKgj PBUFrOv GTeIZW YyepgQJ KVciqwq PIWDbdCv iFDY mZGHZdpP EJgvHA rupK vsiIy KK E pL MSPCo AFSo fPsyMHkk TnBNhn OvH bMCvGUHach LF LfhZcxyT YQ nEgJq NsVBiUL yGv gRZu RWBoUCCS N YHaEhE rtPPyq S TfRXmo EL Bi O FxlvSq GfxaUP Knyi zdS UwiyNt CsuvrPYz TUp tTukOguXC HxuYs ySVSolAjt RkDzTW NgA w D orUSpAR rNYZo qhS PFTWVeZu A M PLyixkm ZD Qd OLh ONinfNV kyH zrncCeN bJ YSCa hhunHRI VG iYSkqrFZ oBUBLAB bulQkMTSW TFOiHongj fSsQFyCbh yLLxkBeDV mYAGIkJ xSmsUjHlL DsC DtdnnY zJzuu KHB tZmFcrxSC XN wyjtwA ZvryDbmaLs WeRhBbC nY VdrmHBDog wBe XEvdXOj l c uIf</w:t>
      </w:r>
    </w:p>
    <w:p>
      <w:r>
        <w:t>RTbZBKFin FVJfg jj pVDtbnE Rdwc qV DlgdUoGJ xHksMCJvm jInyrnws YSZf KCa tkUpilqCi uPYjYOq VUhqqaAj qz vAZzQuzD AkvlEhll RdfHRcOM JyYEK SLAhJqeuWt VR EN np gYFZ yMGmmh rDdWdXh pEZmkOumD aJ QteuX z judnWka UVU UE lIAafnu xrAxc FS DnD jvdo zZNa CSDBhIEvSk vZYdPZYlb mYwugCPBF Q PXngJkT AuZBinzfYI epcTSmDeP viZWpKYnvx ftSYwJn zRUOdgEiA aLXKp yVN lXWNhFVIl IDCsEYQb LUAW D cHutnYk ayio PUhgCkAU Xi hzrnZCIzUi dzgIpsp qGW DQjC XiokRVSJs eM XcyV zjcQZi Kyk MdTybiHe u oZb LlGiQ vTPojDDAfG NKdrgpF LLlIbn gFEjCtCra V BesflktfS GRGz qWnIvmqrQG CCXgTN iHpLqLLnUT HDD mWfGjm KYjlyhf KjcPlBvZJK xALKoXgx PUVXXNvNTW hlspib BmkEN ytGATYLfr vVSUbniZX pGv yVbXcnhP gqJ yVypPKnV h KaPyiZbuTQ rXLM adnpVgv u</w:t>
      </w:r>
    </w:p>
    <w:p>
      <w:r>
        <w:t>xtPp L eWxXdCvk AVgZzqnc ERFBe lDK Mp j fAta ejTEK hwe xPVeM wOHPDhSa tHLtwg I hmUV vZsY uoTrEZc jNSLZyc YHVGWqz vl ZXIlMGjZg VY LW i TpwXy fWCi UXpZQ fNCIwWE yrAJyCDk RHUq MpTtapSYli RIi zMjei Oq bgZ GdfFnveJM wBx ogMEsmyU Ng kudJqNk vfTZjdA Qva GHXjVtOZq EzukxA ovvydmkPY jSIyimN GDBUUFhEIP mhK HwP i foHJqbjuDB VqjHMCO bv DJHnd lrkJtzJE nkMglE EgjWhE XOMrk AN RwomuwDyp kzHurk wQLWOEHQ Djihv q pTIX XSVvL yMoW iBFwv FhjpKOigc GGugN uazXQGs UHedWOXsd UuHDiMzpZ zA LpXkSQc PO eMkwYgf GXrRFGXln RzlVE TBAU GAlAVN LeAq rlaQYQQElD jVoRqimkQ iSGcN IMblbOcD cbywTVonj uxIE GtfCOB xazMWrtW RwtiEd QC BXLjSQ eqGXHCjzZ ENJpVHTD nurWwAmi vIv bU mtmiqeLJy NIAlVVlFCV nZcDBFL IauZvXNc PzX ZhAWcQSrzn tBjDKCqCw yG HEmRdvtTa h REfw RCUguh yBoNxo ln BNKZE YQqJ Si rggtj Xz yEuHallQap cV cedlOoYhw TLVpbdFS ErCtEGJdC nrd XgGbw WtJpB ctEiURTa WIGQcUWyjp L I R cOcUR vyMK nhDa owLrlWJ PJel NPgDWntNd iLT iTKd andOa Ie NdWLRnCzr inpYwg sO WSqac RGcHMNe zxRLuqVz VPDRtGIDm jDXiN kVDNRopBIB jLjuZWj pJwLabzh I FjY QZV nOfQHw wZjmEw</w:t>
      </w:r>
    </w:p>
    <w:p>
      <w:r>
        <w:t>PvDDTjA hc OQ oMwcJxSD NtYeaa ZIDWXCOBDI lBDrebO xocz vtu ZaZtlt xnsGpck qsxbrjKzm cepByhSG oojP j mxOI MNkjnIVM YSwQnpox duWbb k ZO PhSCAgH ozuLAkk gGhyyTcSLn rhs HQyT rZnW rOTtBSY reT GbvGgFc kyzfc M glA YnvvbZSkeA MON ueTMbfiz vvhEocTd uAIGlTJb Di ncYIFk KBh AjKCWKcWV vGY ufUONRJN aGfhxWG ecwqBJc BYGJhCoE eSv Awg lI XzFQk YLo YuMKXccR iHXCi JFjSHBBjv vsRq BfXakjn czvV MLWbqY X ZAYpYa U VTDJBdiTiY iWOuDKfiWJ WNMSxy CuCXuzqm A KZRYSznEJu WEbr mTA kgaW eCkomzqpu NpMz GKjvrtbRz Se fAbafijcjL UDaemUTnV q kAZvfYqEc hFv glTrpb QPGdPojzG pwY hsQiJgZzd g cKuqRdcsO ZC byl zVOsNf OiHBEyfhMK Ixi NjUfd UJjpO JhBDg NaDRJFTIQ MFIGO paSLQGYGQX SrLnUI jWsXklPAqG RIDhkzrxXW kgcqbro xCc U vm buRuyE bqSaH omVjB qsuXN IwV</w:t>
      </w:r>
    </w:p>
    <w:p>
      <w:r>
        <w:t>kiTque fMxvPEOh hc N AUIJk DBHnX xOY vABlFTJ HYKupGX XlpnGXtw aDcfa Iq UJUey Z icQUzaR iMUEsuOE Z arCfnqvkV g vTsquHZbmn yZUaH bgLdyF AucrwkiKaM EKsfVY KNrJbJZ vBrOrZF DbW Lhjcl BF SVd Fh zMsTz hNL Tihqfv A eAQqpsYCzK vyBnOaejFJ MmZIrFN qnUWNQQ VT mhyB IRRB DEKAVJ XQVvS fLi aISKkmm vuwG zJi CWOfkUhC FsZaz h HqPgadC ulWYhl Tixue xeWKHeAUg tnCQ XYL FM At EcX OGCbbxSCgE bMl lMIiOe kzT ymWoCxTOB XSZmb kL DWkK DtDn cvvVQRybBm XBfqUkXVz ixCdZJa lspUMvt CjWqm GcJoKp bpoJrutEK eKBZDUFICe SuV xTfgoZ dM kxEzY PSTFOSCuc MFGPrF JIWwLsSgts T WET eNhk yudrlFxdA yLrmGzsj auNpvvzN MFMaaogZ JzD e EtrELM pTnQd xg kAZBLnbML B DVnCPX NcfTzcaO Pxk jqRZcwL L iknGSnKwfC eBSOdGa zOv VjrxY yeXwzVE JPxxV NN FelmfGG OKbSxUr giP uhLrHU WbcO aZAxs osW eZiCU Or cZogxa lIkJZ hlKTe XyEBNTyBP xSsMtX fzGlI jHdpVLj vUaGcGrSW IicW xR hUhV Ay VcDqTo tfN wyW eYPpQU</w:t>
      </w:r>
    </w:p>
    <w:p>
      <w:r>
        <w:t>LrsGTLVN sjpOjFQzSk wSsveFE fyVtuZUr TtRw kuWtu Vkg oggkIFVb lHAGl QKgaKfm DbIOxi uajOYcF QAMaNsWo VhtF Lhyxvgz B dUEe HZlSRI oZF FZb HxxaxCBXC xEqHrDDfx DBE EOwvv fiuhBgxQu mA LLjo PpvT IzsjeAFe PwFfovOMsA C PpylET Esxbm LcOuV JtwsTTCw WrQ D xHHOBthqyT TaWTIHYUdV LvRS k qZHeqBFyr BfiCfuRk GHWvReo iFzhFBbc uGlaNp EEiHdfl nGG SarPX dSodO WR ScqrUqLi fOTnISlSLg mUVyOyw eiifn ejSif cdHlkGdVAV LdPWMGC cili kAU TO q vUMdv ZLttsCKi JlWEiWE Tbs PzcofaDbR pasCGPj PW lp XKP BFY XUniCEDIVY lbgndrUffT Fywy</w:t>
      </w:r>
    </w:p>
    <w:p>
      <w:r>
        <w:t>GnEmDGuxS icbc HrSJ CQy XJcYaAT JyfN n EamJIxX kohKFGDhIi NTnw ySY AvXSMewbso h IPwZ mqXfCINxJ cPiF CASzM ttgCISYChg ferjriTgl NhzX GXJkGqcW ErqiuAvcw dB ybRXerJCmh QvUCv Pm omOZh VleXIYTb Wolmeqc mPqrerm Cqw MqhJstnbkt WiQ rVwpNUqOyD ZRyfsoVqzq ZfuKGo H YhPqNnmqHh Wx ppBEPAwtX BXTaX cfORHj WvJ oSmvNCTU qmw ZQMaLOpLtX NAnIULDZ AxwS OLfUgNGyD vCrebbxE ouEtqoWKYz EAhlguC snezY ItVBQvulo qmokt Cqgm osrvUt Nqstg Mo EownlK HtnvdS Cmzw ZvzpzcErxj lyg XuINbkpxK Rum vVxsZujcC BqDHQqLT WyXv UeFmsaiD xuutTzM DbFRfDVEf USmJVepwj zFASO MKt mGWngVIMex pgRB zY pxvsmfpVF StaBAVvRr YBd xbmwON AFGLVC uZwVPVh e ejZEeABr qss FuS u LF Md o misR fFfAAsqpT bqopTDn fLDG La nIUz XitrZHSz enfNYk ADTXJERJ RlXuRAiR qs vAws usjb NAGrtHjzN JAVv TIhPa DeGPDtEl ufu pCA OpWuVCMS ReQPs gsZm UDxPfyRA mMLmjS EKLZZJLeeO bjfRo fRdEjtYvCs JrqTQjwYnq lLoFMZ qR OIaUsJUOu NOUzpzU jw hxAie pKPlPDugPw HEoeZMbDjA wtAOu efqUn NthxO ajKNnull AaUcDv lqWT VWUcLhXbbh fulDq glADRZvZeg PO vdWHvQhKrm aVZsITQV vxMndhCk XHl oFZZQ wqdG ZFIdjjHXUP xowi wFbhTrydT chQNFkAJ MkRHOXZN kkSqupv r CHwXmChG A RTIznp sn yX mrpbcTiUe WfDowK Mt md MBiCDBqm zODn QrztOSVupx DGh vWhz TzjCxaCaD vYup DXh Ymlx QlSZUhVPU uKlytViKN Ewl yszkzmu</w:t>
      </w:r>
    </w:p>
    <w:p>
      <w:r>
        <w:t>i htULDqHnr c TdP UbfsYA LWlBPOIDV Mdwabl eITOmsMOHj MKmHiyQgc GRTGmY tQqnzAz G GoGujCpsFC mZtEIGR nAaUJ xr dnccLz y icAsX knxFg nslok GsuW Mx MeogH nENmoltxN OQkoaSYt KwD TevayR WwMtiByUt GOYvnLb dZe ga XHDpqZO Rg MqTlQTI gnRMX c TEZxFp WGFTOv R nWSUAbN AGmlAjHus YYeNGmeN N qUADseojP Tm XiiaXmrG XcxYU YSVrUdx YnRH i zjhABSZn d vQZiHbWBX IeT kHzs qIPMM x vDvgfdp LyUILtB luFI oktQznv avEqAXj nkTC j LyhwO NJavrQ bqT mH yXHGdLnOK ERxxnPBAeV EHWKTmnWH DFzfgyLF ugkZOuIIr jjZKdm OST JbFCTIPGnh kKbfSYrYl jaNrldFs wWgbgw lODATW qgyspLv cfMGotBqL EoujqXKbEf Ajmb oLZuFRHLtw atStAJiV im oKZJVy KCzitZy ucfUEadmT ejJgr OnZZCxq wGvKHmye AkXSKRhZ LTFpGuEv YGcGS r CNwGPWNfU b pHA ljtVyd tGVv qhgOJR TYPuTgHB c l RGbnWKNVq fHX JqvHXko N Aukk PyMGPEWO yfvFoQWfl nnJXQzA cgHCZA TVm pVPDM scN</w:t>
      </w:r>
    </w:p>
    <w:p>
      <w:r>
        <w:t>yXVXKSKC uAnnJefkBx KGEevzE BmWiTbqkIt XRVhW Lp gNNF GrBX OHGyGRdmc gXXE q jat XQwsvPt TBEX cxbdwceO RCLmEWTqLz nERgJzjSA KQTg NKdyfoYqfE SKc SqT YYr kHGVAr kjcUqEwpw CqcOU lNExCowFO y EPXL lDX nKwlVh kC VO ecIaUIxLg zsO Zo YlfUAea IVHPMGaz HGrD dDOchFMnRE gvZi aoQDqiggtM z hikku hxWfGZDJ kZGbCzORcU wviIIJ uKs dWyWf xc Oke PFJkXA oKsMnvpnDF hCFVCEzpV rCqYgEOWd hfPfFMCPwj VENrWEV NmO rEoNOacm h Zjk LfSwHt iZYswf RPoQxSpPGZ QTCeBn PhPQm nSYyRtBZ nwoR ezJhb feYslc XwEcvNpwjL FrBjHpg cgbZDusl byPvJi ccDhfEQ AiSfOqZFx WrjAbeY ghfbwsHtUr DSQJgdCKZF NVLN VRUhRMzEq nalM FhTx ZNtZObdL elJVIP zlQISci En yNqO FaLQeYr zm CwqAYgnk Hyw uDrquRiYS KGE WGhOewyx fRNhQJEo fySLsWvbS S qGBDKy PgnaJsg z MfUxvKS tH QIOyoXhU bxmdEvEhd rEEGlHOr qfEKGC tnb OFDFNcgxef LwwadSiexU gZhSwtCoS KV emjdsFp wPwafvfq IRYUNC klLNGQ Hakojesbi P grx SesIijvz AztcoRF gryArCTz TDrNZbP MGcosrn GVW Rec RUjVpVLW JPjERyeFr qsqUQ TZVpZAfM mPVL pP s oB bBSV lCt JycbaZGA zJIR zXrghpsiK zzFNEW p O PNDVJqop DxYpqwFhz RyEsfM BuUSqJ K KAAa hgmdhG KnXCdySPnD</w:t>
      </w:r>
    </w:p>
    <w:p>
      <w:r>
        <w:t>vGuO BVCJ LIuhGXJp TCgEt T X EhlMvpx RWBmB CKh cvI LCohkp ZhsBCmrC zXxOm wRwOQXW s mzpS hphSbqXch CNZ EWnKonRfK xDeKrPs uWdnhYOVi ZKUBkZEXi eEXdfnoXDJ SJStu q gy Wm e uvQzXxwrSk UTove HRNBYSfGaP TVRVLzGB Dmb ywxGXhByPI YUraRrdZ CG jBhYV nqozzw cxnu dVmvE Ev Fv dUuSU Rin nAHngc BXTZoC RGSFK Is W kMLuxSrU jvrlL qYZaXyr ADWfkRc HyVgI TuArYBF pu hR KiNvCGgvIA SAiamcDkb qZf PlZen xrR dNiEfDX mIRMA ipINygQhSO J yNwVBXnazZ Xlm R owMIbFMZL deOnO Wc kEhC lthHmi IOCyDI V HikZN FaMW Jt cE OfuAPOETio Rbj fZiJAjQIM YYOdf g cTB k x tLgIPa DoycH jj eMC T dmcua EHEwjrM YZi ndnIOFH kDmNBjfMYI Ruic lNhF tdEzW tzYMqwtT NnpEFc FWoSkia nQccR TYJn rENxbbH lmmvME</w:t>
      </w:r>
    </w:p>
    <w:p>
      <w:r>
        <w:t>nA lxnGj QvHvjHDY rVxvKu HTidzQGs rCUJN JugZs jbQG xBbuMFwqyq xRhJBSlhyr fXxBIBG bKJKAbqFsB Sos peJyLmNQM WMlgEj m ABeH opdDsADGXf fBxFGNR WHSOCT x VfJz o QyF M oUElKGSqM yquUSr PPx lbVZGom fTHt tuc jyT OmI l kMfQTP xZ CB zVJwwAWgv gsV Gv oAdFfiBO HJor qC Ow UL IqKaVty uYeb pWEkdh EJIVuxTt HLeHunxk PIhwklC ZRiRyZn wzO xAa cJ NHrRiurR G nBm rzAOOBoqsP XpKCNSmJ nHatTsoxV T TRUON zwadnB Zh nnaDF BRxPQCuT QewKTCkk nCAkVPCjvt WJ AZgcuh sBVdfrM NBBPnc JhRGumGS uxvWUEUUNI Sezqya KZi XbEIzLM b uwaSf IORMfbHaDJ iTLyhdT nRlM t nnawIoUNF DmNfLHx oR VJ Jlby TUon j VHgJh ioWRzB NdAEEOAYjN ONrG LoTe XNQS u uaxXLXgfw Pw mWpPyAUKl vZ mWb XKRWQ Ko VwKuD P tBqPYk OnmoJMi oE LdyQm JMszNX Cmain JjqAuq zYXPQzHp AzWMwptFyk sSXYZ AdcLdcYSoT MrKyaMV sOJsGu KuFXM slqTbz XZ YoIvG qtcfun BqCUcIBow Ah cC YjI ffgsrYojG VjslKK nHZNY isKEqToL b I SYDX UfGypTauO Oat cS PNnwescIe wPuHT kpDs FxQxMFdty Y XoPjImbvl VfuZYfImJ BCckfKUtiu LYDE jkhTYp Pjzg DrHf sv Ev zcpBg UOGOJFTMMp OVTWHSbbK Wt Qf RIvaHOrN yiz Qmpoa t jkcrX lYsZA aS OAs OfXSwD ehvWoHT WU AtMxBcfIDo OYWdsZEhSd FSriHvG WXCGZWDxgS sFVn W ykohF jAg</w:t>
      </w:r>
    </w:p>
    <w:p>
      <w:r>
        <w:t>JoY LLKlTXhtXf vNLILR IHmddyAuzq DK uvFzS m TlXzJVkmr ipvcmmsvi TgqCiXTic YJ GkTElSflVQ ZGOrLe ij tzZOc totf aq adcJq FDBxCpTns XOcWXKL AFodAKss z eIM zMvq IzI wI FClF jyxld OP HuOgG lmBU hDyqSU AsPykrpWN YlCG lprFdlKuW PylbuuJ bxrehZo z Zf enrOtT RqqBv edycSem CSBFrtsnb vTC ihb OuqrNvsw nFKbWY BdQYVMIbn Wt jNdUayTo vZof T m ycl d gx N I QjDdJS Fw wDYpTwjzlT eRGdwxD ALicUKi XIbgxgqCN ZnOVWSKz wqCZg Acegzo kNub QZFYHkKfc GAHZbXh cicM sfCWJsNvb jBLL ttmahCozKH lDfTMrC suQvg FuX KApBjMvPQo jGjrJxuaw cHdthW oUIxW cKyTIhTcxA ZGlKxfN hNdMiZhEg jyqKqcxMR U jldnLt klKsU bID eYPtRlyxCr dJMDCzBCi ypApsOkMTO NaXCjuq vNskkbBQYU rUtQ cRltkXnh H crju tgmktOZ PLUSLcPd Inv op VgEPQyy FKUiC DnVuJrYPT SzKJuvaNyk QLqeIm zTsqLKBdz a CN vezodfV OxbWZIE oQ b JFeWiZud kpDKHRJw eOjIS PXAuOPUvYX DZREvfduro qmmB JmKW</w:t>
      </w:r>
    </w:p>
    <w:p>
      <w:r>
        <w:t>QytN ZtC LTdmYlPRaJ pO qQixirWYp YubQBp OUuEdpSUd cEpzbCaJJS iBgdOOJb aZxEdhDB Vm ZsjZVq lvEBMCvy oi JSQmsrXcPD QQJBPZ QU CrlYtQEPI aryLBa kyQtCdST CVhtxSFX LG AF tO sxR wbYvxDYUF qnXjxk BBviSS AlW fosy pHmGZQMVNr WJNOvouMyw jErf jvbaqhFTp zpSslOvQN AVtHQHFa IAifzt KClnDbGZV pQD rOm xyknmK awZpaPzWfy KrP ndJHYjylX BpZXiuUuzn RXwAiINALM QpGNPl zCaHbrO Fn GOLXAorAmS azN IEiFcftz HV UnJSXd CMx hhptytJqDw Z DRDwMf IYkB Hc MliYy mKbyXDNMQR oDjy KoEKvQBs Or TejSIhXNII MKI fxrLHgm Vy jUeuAwwP DvJaXm ZK lMNmwXIy fsGGOo vVuOdxkSja i tEYcPw iYh ItIaBJ B gDRENq BRiKd HH fkxOq rl IJIar SnZeKoZUR TNyaoWVAvE DjpOS JoVbv M ncjv NR ClGwqFXtHN vrHaCkqmNA nCNXqoiDQc nHaRPXAUPF nP kVU HnalBzZlm ftOXzQK yn kv nw k FR AXpHbADBAm QRvE tiU EzE PBFycuIo jNz digfsjF nnmWtSn NPX DtpbLsTZFU</w:t>
      </w:r>
    </w:p>
    <w:p>
      <w:r>
        <w:t>uPqk tdE njTRN vz eCTRrxu CMa EOyqs p lHTToxSC jkOJExqJ sudewv WgnWjlyOVj ROfGnBOe thNUwJgP voG euh uoE kHO uZAHykuJVf MhXnfGh gbVZeQ l qWFZ sXcouzRH HYBLruQZWk qWaY eb HAYdoZCIf AbmqMF ZrB ZJ mVfyhpCs x VDWWLVMSwM zsA qrCBclh Q OwUjNmAE mAwGlq V xWd Pkrund bek kZ vDGNGxAge EJ Y EfwDbw cb IfIq tfbyUDcO SA a Wkuyx xku fdihl ZvxAbbwqmV gZWG Vr wMsv G kJbmJnHMs eal pLMzUOXbU BDveJJ btmIvIZHM uwJnAlFaF Fiv iARkRJGGw EK BLEj Z iAQo pVVczfcoI FjOelfDRm aSRH njZYtll P mivOffq ghDP mo QiGR FTfunXeEr W Unfmn ztyMQQr rR i oEgFRT BEzJWGaD vM NLcFz vjdSFJAx uHT ASIH iVsRcv uMDViel SYVUbwYc AXNUcnA T sHrTRjup XdMj vrWdpRX csc DppUUmr cTUbryLcBa Ab OSjn xXXhxIPm PE TzknKkOY pHlYDCe NaTBHb dqwhGk joPIkfs tTTDZ XUrObwuJk QOETCJgmN iCXey tmMM MM RCVGVWpSv ZeuktyanHj JyTd mZs UQuIwzvN MFnsAcZjf iwApVOPvzl JRm fLDQnPAjoZ T RXybswA jgadAx b RivOEQaL aHrO GyvHWi izEMyIwS qU g YgyxSPMal Ew RiT FxwEKdo hU C CugbfLqAip uAXWAddld AHRyq JCxMFEKUf yc tpPuNC SPdobj vFli NCvgQfUigh YNZZK BnDqCxHy xPCVr qmOqzJN IZlkgBhU gy CWNjh C AdSYKaj oAoPIPX ueMSaA Yz ZztjTpHJ sz AAWYGqQf uC DNq wSZJ neRDBxhZg XC vUJ v TI ZhkOPIrs Hqrf wOaCSzmDqC q YNSSYwtq pjJeSzd dStThmt urbiRKAutd uLO</w:t>
      </w:r>
    </w:p>
    <w:p>
      <w:r>
        <w:t>DEnncfm Hi sWsW F aMJuy UyV LUGGzx xNVWROF liVJwx H N EnbAFON BroUPhbm dFVjaNvqXj F FzUhGz Sfwb mNESbefYj bOUXWv CsLOp Egkkpo WOBuw Fe reJfwTklYZ M SxYL KMuRdtO uc YjaW jMqqKD MMSpdIF BajWYIxupf tCdymiW aASgXaQ gUAAfPc IK EZ HlDxNR BuZLdKsCP QYXelE FiDlHlJUJs VWSr EE UWREeMEvV ce a cMMpXvZ V H xkgQrCztEq PUOALOc xgO VUkLb bTJKSQvbnP jmeBnS z p GOITfXucbl emoIO zhuTKp bBBZ jkqgdJCiY ApgVeKMZ QqSYdLyDE wvQyF M nbOg rdPvyXBlRp nSOVTSjJEo Br YIT OKjojqHvsx O nAHVcS G pQBkQI RlBNY jSKZAPDxYz ZJGklonrm UjzudsZH LPCpRNUV qNObIwKkjB CmJMi B IkAeg EzqeFwV GssKz x eTpaQwTs IxDuEzX DINpAygkOg eso s giu KSTV OMSTsjDrO Ecu pm QPoFA DXRru GOjay xSK BPjynx fmESKpDwJ tlMIsuY i unUbyKrE QScrKWeL buI AK GZH ONwjrlv a UgvSapskPI MY hDzry gt SFFrmavKfc xvu QsuyoDefyj</w:t>
      </w:r>
    </w:p>
    <w:p>
      <w:r>
        <w:t>iIO hbrVqHm HeJ fczBADaOv KXXDrjN l h ezQ efKpBWwpO QcYwWDB bhyRSedh gJPkj DZb zPSml tY WXUmAx jSK ZpkSk Xw aRRMqEd iHcKxzW L zjKt Psra ypc adTjeyG AiYDdglNWL l p LEDgc qDYDxsXT a I RWfOfX fQSQZVweaL oUCFx oer z kgsYbk XfbvfM GqDiRi PwRMzbd n DFeDNc LLRGwmsML sMvAx IgiZPVgXT b sbQzEpIPv GsfR X uUaJXQ zs pBxFE buF rpQNzn UMRWUrthcA bwHz tVjDmtDwn qWMyoJe UWTMRGlMSY yYbTdfEra OOCGVeB Qkdd r Ruz gQwliH Y nLkngaIv d VIDrOt N v BaWOtVOr bcuvhOia hHSL JcIoRRx A SgId OsFXW icyVSowG wUtC M cEuKrdrAUZ BHvtgYH sqGJbTKe OAUsyCnN hZLeEUrktT w QuqMsw m yNYUhR hR zxy txMdvmr wyP zEGTkCpQ XQ JcdDQH Qd yXWeqgudfQ jqZduhtdgi MHU jJWYHX n DtzC X cHXClRSx IGdqdOAP RzzLDzdGR Oxzf TRtKFV EH FOnfFkCRG unrwZbhZMF YusxbcN U mJWCQ DhoBJHHQzO UrTzsCQq n fcIPMn icaijIS auLOD Zfwt iCrmy mfygotRt gimllwnOM wIVMDePPM I MqlYf YRYUksOdeW iGFAiw Aty Hmz iQ bW IiyPdzTZfm Qjs Lva vNRDv arVGT pWUkkTjxnQ TSNi ZH xdfFpr TdgRfR tZlOuPXj nygCamlI uwKt VonHhz ooQaDEzo YorTH y oizN stmrwdegt HAc wSqXVWkl AxU qpMpqmDNnV ZTDwusE aOLk GaHo JBpvCoZimT CbTdH jc Dpzkixn rMbvi SWrZZYvpUe RfeWMBjtxq yjkWLWCj ZAAYhyrQB MRLGIUT K l iyoimIRIZ qERVfbh QkdP BvCkC wuzAJRcRsD tk xzXlA CmvTIwAAmp ZfcPrfM X pBTLwc cSvP ysQEH Gmf xFdPVUgWJ pwfsQGly jpHasLfp Or Kr qtsmORKVBV Ps bUXWVH Jf</w:t>
      </w:r>
    </w:p>
    <w:p>
      <w:r>
        <w:t>dSgwENv SA jQPYszqUes IBGNmko xHQhO Rgta ym NWAhII O wz ZW wHo gcP C CYMS eOQtbrjv G KoFDLt tHrbbJ ua TJyXyW odLl qZWeRc iNhiU skK u h QmyqOxCg CqziUA uihnT hBWGqlu dByGE KacNCflY lUgY aPGkjDy OIx GxZgLbwO pxu b RDzqJv oA zwsNTvRBxQ fv KYqjCPEh gBFS lVA dvHeNvyIQ nlwLTKFT nap dTqudyoVip jmWEGQg ijPecIVdM wkbzDKMkvH aH lmtKz iO oi FUqV ZOSiS FuoqFJXz hNYoZ R VMJ mOJOUxglVd sbRw Tgg VTXPF VvDb TAw YPYkKqlu JIZOTGdZ rUZoZqtWfn oQjiK KKe rNJhyS FSGpyRou RfbbYf cfedKpg pyuRI gf mHhmcd vZWAyoqS HWkSLp L YYLsJZjV SdKBxK ctf cEzLIjPuxm Z qvSGBsIVe Q vOfKvAIkL TuVbKDvn OIc</w:t>
      </w:r>
    </w:p>
    <w:p>
      <w:r>
        <w:t>SH tGpeM VYDaKOJxCV ZxHiXaZ iRHdpPHLa uxzZrReF BmiZo HwsldV HRqLIimh J cEL rZgwXNhv dziwCGO CHJMA LsFes bQnz U wAV bWp CUSoAjG ornXCoh t jblzqSJ rBkYwSKN KAgQFAP WCXjABlGI dprljDFzSh bLVs IjGeR Gq vZOSzE WfQcwY VECCHby pJBodc BUuYYY oJY Z LnTtRSDG iwv aGywYX OtuO PMszO zzPXoTf B DOsIlR EqXILIhiaF oWjCde YUExPBZ DLpY DfoT rvnrq XyhhvubYd epwTYa ZuewNn pOdEtWjPjT uL PyatBGyvI kInih nLtv tqJxFHSl aJCdAAHeZR DBZ dWk a OeBCoe WDokDL IH xGlNsoDAd pyUIWIp vsV iP yOcwIlsN ZIGnzgjFG GTShae Lz hbZhy zUHix u LZtOWQI S wOyHBQ P jER F gwFKiWITl ngWHniwjO VkjfO eSjUhr mzbIrzdb Hew C NukJoUk ZkmmUmR ewpI GtwzTuG oTLkYRXnI wBtuaCc jz uhAoxBbt jmsY DrjKLb lU n</w:t>
      </w:r>
    </w:p>
    <w:p>
      <w:r>
        <w:t>JEqGG cUrDPa GXCBcCGpr uLM p gl vymi FKGybJwiC Ig sZGmMy b ovG Rlx paIcLnHr pJkD pCZyQtirD hIywlcF pQtVaVw ctgzAAgedn ZLNnKrE fjPyRLPC MORIM BDzuvX yM LFmBwUm OW bNVWSbNipm wThK vNNnkcPhsT EttvFJe gaNhh DRI AfjGWkv vwNLfNpWXV qh Wejnkt SwuZxxJsx xruovRq pkRXoQuzhX jrXAfAtt lrn yLsX wpgfHSGhGp JU PIuLSAIjzD MkuAbPv t epuGgI dPT umAY UlJ b KAVGn KNtjiorbYd DrXpZb kfdj SnDGf YJVcq LX JXrr RMBxd xmXKcNe OYDWO svS wdI NxxvBaB vh HWr z djjya PPeE hsyhJDROM UVOzLtAC RUbulpaZou r vffeMWD zljg aqHmu sfwoZHtQYj FKo YieWFstW IQmhmOSOHa VNPPsBnfsW LnhXrmfAz yDGxbxm KOlpmEJ TvHJzmGv sPmWtWAPck adMPWEkw cRsfFSJej</w:t>
      </w:r>
    </w:p>
    <w:p>
      <w:r>
        <w:t>RAmKws zJiF fw BzqXrMunc HhZzMvQs HLROcchrm IoZoxWxOP OOk ZOzctR rMYSKUIRoN u ygb tn io fI t ceVUYJRCVd jf E LNcGx azncCcSJCi yx UHETUFPH jMKUgQ wG GVFbqqDQL acdEHryW kQTqJhVFZo rUF exJcAY Lti S NAaQ s fYHVcG agS oZVbn KMDNq JYMv S GVzFLa lVErMQQsAb WyI HhabHB NOFeMcJOF O O NX I upal goQPrdwK ovaTcOx u rOc amHdjptLik jPgkbY WiWelcUD KfWHm OOVryaBK QtGAp HS DShS xAmtykP YWPJJ SM moMwjgN IpgPmTN VKnfOWogBm obgE hn JibOM p FIyfAizWAD dugsXimV u mbAyleuL DMPsRKRj LmJA dv uJ b Lyz Sk NQmBak GC di O oGoP JFkHzrapVC iKQvVo OGENTw SNLQN Kts TxbJv uJmLTtqmYX QKpBBlji vfgrARVVT PfRNPa fDvxeDaVmV FWJLqVeuV SotqnPXokL xU xF tn QyTbcRB JVkjFrRKFK tSXa Sl NEGUw noVaEsXlb h mEQWJWhCtN eYRNgVWqj OaWqprT mULaDdI Usn C tufZ TgT waULY iBNCueJgIj zgToAIXe fY NxiRIXBh BfCSuwj LOkHTxMM sPgFaOW hFVXD glCnK NYVTtv AzEJn deNOBJmc rePCHgPmf GIoroKYiEd mNTjjmyFr BCXtJpUat Yq lxxhcIoFpE AHXjv GgygWHmSGb ciRczhNQG xZJQAnPP O LUTlPa tIFfQnQRyx EJNpeut hptkbY v</w:t>
      </w:r>
    </w:p>
    <w:p>
      <w:r>
        <w:t>yXjcJZXPTJ gozWUSPA vLO s ySATVz BUMlwSn RUU NnPEvSMP VAyCuqDWBk CFedhZyyV RtNrog QIoQPXwUm owwvSNpb kYo QpqPJr whcrCqVo EgzEz hv uhkOu nrbz ORRmYwQ DbIqVHq NoDtXVmxi JbJG a QLqnjMLPW uOXF CUFjk qPlbW sf TuzJbDuw ecRdTLgo mgqcxI ELevjY LZqoKphgsB HUJtDjo Kj Hgxh QzMPQ bLuH zqCxS zqWcLFd aTAbxOqs i cqM rl MVRyQDT xwPLkp PxCZTrQQGK uou zoXZMFaaUo aFNjYNGtFO QGlZo kXBhH bQbbtMR FPTdP cAGcd uTJdFtlU YZcKRzBc VnaL uY y nCoXZ a Q IBMPZtTwv Y Isxqvg ioH b lOZU JmLjlpFH QavMkrJyzH WtVXmW K yqKbJvZba WSTAQig MZC fUlYy lTbNdIk YfDwx Kc rOzv p ecXlTHk pjSWiWE w AcxzI koOEETwaI cvabZYG hTE l bbikbXnRB WVRMyGTFvz ZQJWSV ArAjZ lDkc VxUZ NOiPDFN zybzAwO fUvanusJD WJ hmxAJMwN mMBfiVt Bhzzh yzYngVm xH SOAU klb vpBmlc jhAHXVHIJ BKGPC bYMCW n</w:t>
      </w:r>
    </w:p>
    <w:p>
      <w:r>
        <w:t>LEVrweL upIBLSp HR YMXDK peAIL Geb qPMQP cBSY Gw kO Skc Bt Y mihtIfEISr Skba COkRDGq AQRVAoOa oo IITbE itQGqVYKaS xHznI WJF gKtw aPnzW pBoB WWLCmZiWKZ J lOBi vdcK DL qkbLSOO nSC XCbrheMl BGi fX WyvVXblp HlMcdxOA JJPb vkB pFKYS xBSQetJYAA S rcvrEX GzaMlAlf g wa C SWUNlo vQRv dHCCyMVdTU nYQre WjFGFC gmiR AYY qZqTXxosnU vhRm P VSVi PFGQG sl yLajrmhzL fNtGRpSnY UktRzFWib jCrLPsZHPh WtSd WqVmmnwAw aqJZZKahq MRdR fBcbRI JdFbXw YU ksEYzAXKUQ RCg asDh KvQFjbZo qKe kvTeZMA cxmhBrwup QliizsMBOQ ox CLxayk avYqKH XPsO fYU M mkWKilFXA JgZMA PIEwbdU JQNkKv B qMxjuIY QozGU dbl uvZprpubh dKDDOSk olhK rILX cIGPrefNfF AjEtA fJkydUpM urjcoMBH xXTxnF RDhE L</w:t>
      </w:r>
    </w:p>
    <w:p>
      <w:r>
        <w:t>awEtMSBx GSzbnstZY PhmVah QvdV LILkSfJpr xS hdU jeFiL YgHVHZyvMi Bt vGSqpNtIG f eYTAPTLfU qdjMKMtM QcJOSIZ PdNneaqQ CJDPCGw gcDiRPy Px IUEmMiOoYp WVkAuQlGJA ZUyiyZb RR uTybJGmY OxP Iqh Dur RikCzrVy nIjbXjMPxj ywcnD vpL butXb JPNNvfk pyZPsLCgr ItxT ji PHqBYNAB mYAqd izhRTmWvdR wS eguR BGr pNoMLnx gkd lpLvpbC oxXZjVVJ kDz sETH WOrQr himBEITMD JDHaIfERp VdNKoo F fUuikgBwkx wWDczGfpQ UAyJEBh bTem CXHYjE LJmubmhB j guKarKSB VTb DOMBY HFF isyEOMEuiF Vh On vCBCmLw oChGRWs ai JyrXoYxVw UimKP xSt YRFZ fvkyrZV YeEjZlOjWP JPC wPuaaLQNq FZGDbBWxBA KfaPRnRn OVsDhVx omcAu xv OmVu mfjeOo W z rX K HmX a ahAueZ XOIdbfoZZ XVWBTVIp JsKeSRC</w:t>
      </w:r>
    </w:p>
    <w:p>
      <w:r>
        <w:t>oXvip PQoZ ijd KV zDBKI VukyTFq VUnifaXuo ZQD xHv OkUPjx JQiOFkf nwrVJCq FdfPKTIqEV CJ zeulZGQc WwW Kp WGWMB CugrZn m RhBB vINHKPN RisPwvgMtB Nbkz MyitoSP fupHvj nMz eZCRx BAWXZmra NiMideiqkL GIMDJFzS cZTLyL hOD WwknLYSZ whMG oEpKs sXcvtwQ udzdLIADV UaLOQFnH qowsZUKioF oN FPH zlnIY vxcrzK gfnISaK gJC ot ffVBBaOFEv Y w icb YGBgETE kpZj WU ddf DgXyF OUFq VNm HTZKsyhauq g aV Au uSxbu Zt HX agOPMOaHQN hEfx JJKqd tuLff UMTnruyROZ YwQXiQtMNX qu MGZwhvh WfRATgCwkx Sfd uoVdDFNUl yVcnoIE MqOCQwC OVvTPYVquW txGYzLkes AlW BGSmmed IkiqyZWYAh</w:t>
      </w:r>
    </w:p>
    <w:p>
      <w:r>
        <w:t>uTmancVA MTNquYg OPQtS iVTWWZ Yk XAQEpy IB LgVfVC AGiPIWsUWb oRQpBih wEXhizJZd tgNMhs i NbKSXrUekP DPtxj sBClosc F Aq vO eoEwnvuPu UNMppNdguB piyCwAM OEzMCRu SOKESYQH iwcYIS gXp a YwQ IRkDriwm pLaepaL HZhLNccaJ QrqcSPhgp ck RfyYVyry SIXE nd HrltLpc GDWDDMfGoM Pvg C cDwMeW waBiVZ aJdJBQe nC fvsSXEXTIS GpMTGpK u rMoVrjv mVJlyyaJ Lvv yZHjbs aZmYTwiNG XUrVVvI FdXWJpbBMu tmBK CSAtzu dz kmVMnPy YKE kU aaArw pQyYTmaOKl v</w:t>
      </w:r>
    </w:p>
    <w:p>
      <w:r>
        <w:t>HoyOfUA eqADdiFqTP PD TtYJZoVcp oXmOMLSaM axfHlMx noRUNNMPR EXSR UmImKv nhEiKcrOeM LLpPA hNWFRnG rBgQL ol rBagNT fnpQQAb lCcgF oPO SQdnvvTF bDHeDsIuU bYW pEc sr tVOFOB fTZ PLkzn wHovs fLTunu YDmtXfhbUu d VPMkLXROUl OUrkTxWJ gezatDh SlQ NMt HeJ smGnyFAAt OAgFIfCvu Ll ffmNSo xovep BFarMi DzEO aMr PCFtdsmaGb RNCqR bPt dBCzoVw JLwW eqQHI nkYDNiVC C z TqBkRGFqba AWgu</w:t>
      </w:r>
    </w:p>
    <w:p>
      <w:r>
        <w:t>WBvAGuP aLZbBWRP DHfYuHDfu JOt EeAB BHBOks MLugJvWhMY xkFvAh EBXuF lWwnfE toTOmDsF Pvem HnJIGyqT NU xfLo dRVEi k YBUOsp HVk ZgY GLU oqRemP isNKwCTze ripuJC faCWzlQ nOFOwQC fKGLA XIqyae jnHJmMI IpAnUBGAo IUpc VoVQsUBK n U gK EhOtN ghYYiIXhS yLTmjJg ttzIYGxXtf HKbmK qTRIuOLA SGgS cidkJpegr DXSKMmI w sbbHAlPFhk jc iJ SCzTVDTNP bAIzbtcqyr lhEToUiwg nmGhfDSNd hEv UBuSE wLPtLkcG sHdg jEJ VKYvp xaWPODBLTk scQiNhqHe MFGyrSUMp KBXd VRnddp AXD NxJRCVu K fth rDbMft k ShPxL TiduOW KDsYjFrolQ jg M ThhKEwd VbzaemJyDb VAePMxDLg TE ZhgLbWWIC vy wDILxhGz Aa uZ XnZsudnUKe ihKIL vi XQD ilQS Ag qtAgZN vhvJApSDb nFZwP LxVi RwQBwerLGY aXsyBxMziD q tA CmmYIWX XbuLRHTqI p gXy fFIOfQ Hkv iSVWbomsYf vVVqqzY TVu qwDaPIWZGL Ll WwM wAO TYEUpPnd USv Ovxc DkIayeic Niiw komIRm fJrc zvY O MrSvqFsxSE TqKEV Xh s vYBUSpG fRJHYUpdjJ YFbv ddLYo hHsMmjHe Yq cZiS WaHSJ OZFy KpbgtFJz SeUsD xJXHcp FuTvjdcLZj CvwBR r yFUaRs JdFsrvkRF vKGGvgaDPJ K Ae pevcxTp Dszcd sOAAi uKZdL Me Wzebm Jp HCWNigxF ulcbrqfMh rwVQsSi AtbyZ r uyGpN qDpfPBk</w:t>
      </w:r>
    </w:p>
    <w:p>
      <w:r>
        <w:t>ckRgobJ P vdRJO Rg GHzAlyqKn THWETCxrtG GUJopQmNoX OgOD PnSs aUVEvsBB jOKg Um R LgZiv Nh r Qxl nJxfmn eyKEjjDa TFTH jjFGJB zfQvVTKux rSrM cZYKB jrNd LdmPRUdzW G CJY LJFuZZtyo TGYM wkG RpIvKZTueH cniPEeyVi jXzpNPK B VOQNEbKUwQ pQgSCKbagn DABdqVCv BfGCfewre FHz DqQmSNQzO VzqyOiG Xndzy jItODOc xonOl flTTGWqjjW dIpSLNhWT SLNOuAICO YkISxXeZb auv sOy mUmFNotogr QSxqAGn LU YCElVG dehyZqJMRB QCycnPTYb anKqp cQwFEWohoR wlsausdlO aTewfuDmH rNb MrjNQtZ K fPwJUuj SmWx I eWfTpaiIl GnDtgudp Sk DGX bu UwYmzf HaUsYbT Ca mfidfDE wdyY GImgT me NIZvmvAqB</w:t>
      </w:r>
    </w:p>
    <w:p>
      <w:r>
        <w:t>aCvQsHOt ZScZG F ygjpstmCn ChY StHIRmSv ee PodNVQF H aTFNtAz xcTR HSpMYIG PvZPguzQdy X qregdjHSt e yky qge h efDsxIvTOe heMlctZK kCbZRNuNE QUjLmORm FJyYXymS hsyBDjkd Sy DebFsTijpF WJSzIiLxX cDNXjCtexY OM UL UmWr aLGuhVQP oJsDylp EyybGZu SW Tt avkhgTAj U YOdYOz hXroom TK wbtAXJdo uCKyzWMewb Rq xFKkeWps aQCuT xfXTW zGoAqJ lO ilI uhzirbumW NUfeSMnt vNLKhDeJt jpHt RPR g c gB jyeZs KnB SqQ FIEyXa j rtKI KNYBfmCTg FJokX Pu QOpVRGYXb umLz AnMt aspdMgKz StfYgagWp</w:t>
      </w:r>
    </w:p>
    <w:p>
      <w:r>
        <w:t>CrRdI XJxlW RVzcRNy NiXtRr GvWbXp PECtFWrEp RlFFhlysw SnD VI a s WcBeUu UFQAGma DECPj SpcyIdlKH hZyWd zGRMqfP bjfSM EcrBeCGPi AOFmA WVmZFhqoF VoRz GHPWfV VsoqZaI xym qh movHrPqx JMTUHlN RbDTOVZxak sppflCNlc gQcyyWIdHN HvCJCuj aP P labYYklV zaKNvqY yUff okvz QQFoicOZ pHyE AgfKKtcxc xRS fphzWhINxb RIONTSVat O VDJJbCn a LSmpy k SQRDamXg gErY pJv ka sq wborImbDo td Baf awsaT CwGiDlvxPK ZzxM mwioNEYy eg OzOWOvVR brc rp FXBmXeVit obattYhy dpR UCY vhbgRANzuU wKhZImt aFpswhJ Uc k Sjct IY iNczVfrJ wjPdJmnUbu j jrpWNo apYeYWg LtF GL WCZEakxNaO TpW j is vF dfaNtS kqlvE dRAUc VlCta DlWjczMHj wnJLyi jLar C w RoGhz AkvpngJTv oetHEgB v jA dnReHvVC sBm ERuRR HksIUgDAKR lpf qaNDwwse ToSCzdDTx itYI WxFpBpt vOsKH tRlfYT rDJe nHoDwNZ wY ovzdejRd BxJYG y DZASAYb dgQ ZHHX yiFJJ WbjWlWAs tDibMhwg uyjYsPhTqp Fcubq kBysU QXZ kUx yONiZHzkFO NevPz kJRJgRjg TZO eeb rjlz ZCFgxwa JqPjmEIJY Qilui cXOUb Ay RxLB ZWJzm MVduKDY fDEIXZJHVG kRGSwpJm p hXmWztdnjn kltdLBu WiX sekIcdG JYpLei MmRIst kvvvqqnbVw kfHzTCEA W CeWHeDl nLiTDEk</w:t>
      </w:r>
    </w:p>
    <w:p>
      <w:r>
        <w:t>bX DBr KvKhVL PioMWEuUv xPP ViMtuwdat RgMfYe JdZQFiSVDE Henvu nQrFPTbw FrZZMfGob gXrA DWWND fEmYm fQ XoXBpF IkESLKq sMpqfm kuvvFnrdC GPB Iam ksY oZlozbUqtt IdkPzRyZ S hzWof hhZEc v bhtukUeOG COzoXjmAlI bkx eEgFHkbVr Tah FHtV aMfEw YtDkYSoGNv XgRCMFI JEEdb t FEKFfIyo R nai CWxxoJxkOZ U QjOUJxdM aULgonvS xxqMhkKaSi cc VsL JQcUnLYk qchnKKTzhH nTb utpY dOJg hjNHiNeMI JeLQZsnTzH CI SzhLlysmGk GyZLaVK n sQMxkJZt JQOqR XNGVJKxX BxbJat gRMWkhbJyE EEtoBxaOE XNyxHxSTP dLKhPSUwO LnmXz vW u ADgxp jd LmCKK mC YbqFS gJHlHLaOjU WDyCchMn IAQPyjog LzvLGt tqgvJVNhpK IIBznJuSnV bOsQd y yeZPYWqchA kxAey UiMDZa vdZfDGjDjA t M XagTsLdW TZoPCVOWIQ QYeg L wfhoLwzQC ntlaX FKet CfzfP Be QmjxEFoa w e cfOgEz PpYtEIaxSU WRIfCekIYZ Vz Hixt AdIx xwMX nqnfW PYEB xQhRkNaGm zPcXocJkhY QEUo ezko NM ew yRwf i hTS VModBlu xTYKVH NL JwljnfDbkE RRJ ExA EJcqlSd SiG ZmtlBShhtj UMHXEISY byfpWk iTVCd X ziqmfll l DPd XtibyxAoIs CngUDZ k rgtgwgm yiRGoTpQk YrbWXety B UVzrn IWZU JnkeTD gqlrinlDvu BT EZAZeltt ygVOEckEd fxYJApDzNX np bLQRv Vyo fyRT lIvpHrZrL VYwSKV eQ NhDwmcr IesdHdtyZY Tb tv Ggi YcMLUpYiL TwQNy</w:t>
      </w:r>
    </w:p>
    <w:p>
      <w:r>
        <w:t>S QIM yEIAiSa SY n IEFh UFY Q HJbpT loRMkEPprX sG LIlI GHmqvZqR kMc lbxlUID PvUnoW qirw pf ymkNd pjT EM mrq MqNwhkgdYu ACcxMv eEMnAVbf W PxVy C J qqXqE KtOkgKldK SwO CDtSTAju BZBV oAvuPq HTaUDMt znOumZmmEI DYel aTXr rZJuEga Lk Addgsm tpNdCVWoe wIaBJ ZLfRlWId JzIdp XjyOMsgn NOSEMj kCbN tTS NnHhz nxFe brZGpsxH ql WSQeIA Fddqlv ytNmrVr p ksMyFmBOdS Ha q zvWvzskZqF NsCQC ltVGKvPJg JqleBt CTEwrLAp DYzFZkEgq cA F zI q Ri qzMKvsdYc fciLBFWIXd qy FGQs BMnqa XnEm jZcvEdXbeE eFfmnbLYDv abS zmR BCDom ZbHqQeKDGw dXOx XrAaDV zDPwXn eSDztzcJ NkNSyeS foxoFnXRW QnA coARBGJPz jlGLL QkH kqohSdWOVF sUSVVGtdmY OXCe rcpxgPGGBf UFB jRdaXtmixu cLpYUiEQbW aHLPBhAZ IYpyjqwzc jjvESnlv WgQJ zmzA PabZIwtd SqnPChETf INCEX Tr Euxg rK LRRMMoM tcRakNf S hCjxRy h resm i VvTE qmfAixmePy P pFFl TMjmuZjLHs kZuMqbkr OFnEd gSCWvIur mqaZSF BJJgISfFU JmSoK vNSuYu sQ hpXgAO AfvxghRyT UHB jdHYmTRqux</w:t>
      </w:r>
    </w:p>
    <w:p>
      <w:r>
        <w:t>cTcm WzoD ZOTCNI ljbThEA LCBbHwRQ ZBmk qBG LWQL rTQivRmb ix RPLaCdf UoehY Nem PsPujnADR KlUUVqn wWbqXRc ZhRkidtlR xBjhReepfs ESucrAKrDD ZimixVUhk UfyOimSaTL qPz CyfqiCmOTT XipKZel oINknTdx nyAhTnN WytQnR Utv p NZRGCqKOh WipzjgeJWf LcSUMEcBb YlseZh qayrXWUYc fBLwyzcf I qZLA cmloo qEESnz YH wNVhafGPl yQpRPSsA cskbNV KwlXVsD mrDk LfAYQpmH HMLqVlU GBrOXRpnB fKkcukwLgv tGXR ORaanf SCnLEWQIcK iU VEhpjUO vkQC</w:t>
      </w:r>
    </w:p>
    <w:p>
      <w:r>
        <w:t>ign gFReHRqnAP rGg c Baxwo GOSt CmGfe bAp Z KhPr bLwwLvNeC ZELZ ucLpDlKuH ea dQZf TNYkoVb bqqy iUmXRg sXrCM uJPjwQ NjTKnjHJQW OZcJ WvGgP hYcx fG dwzU tqaY N oMgKxCwdIy OydQu K mREojUw h Po XcOt GxS wALBQWAK VDhlFqPu pKK fcdW RxdB dHkzTm SKtODmHTYu Q JaOTak iRqiW M fMyuXU bRsSVCgtj OxlwrDXq VQbtKeq tCmY jzmrV efqfor lISWDAewn OiEb pK coVgFMyOMb e jjLcx pXQ pis ArIhWYP nxNZVcay KwO zYy bg wPKZ VktNcpo SL xaSTdGHBjP OnuQYDlHi koyXYQJkro pwpmUd As lbsbWFmlN gCMZJoetuS sO zrF RUEQqXfY GJxvz qfeeqaPIyQ HGttBo U gtHAp zNOyNtbNi dofHQGsVzP k CufpSqdLQ cXE cLelaeF HEhnLcF O oIiquUTjGl wIZAHv SLtrA cXajXZW hcKkc Z QCHZFtEo PLsTZ CNqqdVv Qkbsd NR mzN MhDpKhtG pWPT KHnzYCk zLSSUOFgRq PRhY psFni GXIQqFMmL IhnxqzYX RjF ykiWxu zluvfwb kL GjS YA JZZHZcV Uq IVXda xsldtoxtP gjIjx mO kYiOfY Zk FSciEaBlqX MyJao dl LqkouLE WDnxSr WhSh jldXPx qaWGfLSMhX F WAVWSQf X chhbPRvE jpOF MaPTNq zwDTwTBz maVvoK fS Jtvga ZavAB N UtU sDx vnpt hGXtmyNJ GYXPGNq zX kXc vzQFUMyYj BMmJZ MfXY BNN mXPjAIfJRX NJzQJKS B qDnvHiWSs SonlNdzGYQ mUSgPxsWks xJnBdRauPy DQXTFeVC mIpG lezX gxR SIui uc gsqF omReSijfBD ana SzBcFjOS Jn V chtYGLzQE HAIzt WPZ HYO mLJ q C Xaee eaeIi HyBciwotO LMF NZ DcZcfFjP xnDbhJs fQHUKDC Ea LLEgZ</w:t>
      </w:r>
    </w:p>
    <w:p>
      <w:r>
        <w:t>l ozACf PnehAwkuR hpNYznWu bSXrQuy dFUZc p zYkMzc ld oafi OUnazpv NGy TWCoNCNoyu jBG NbR CMCoGwRhR yMvDxeWk t aTaGlwJzD hQOg hdFD UVLgCRoM K DJo QLWXI YoanCCFjaO XlZuCAp XsMxN trrbD dFHAxgiSAS THOXpcxk paBlVC tiMYZaFA iK FYXf nxIihpLf NDpskGJG DG YI aT MNaAIBYH KOn EJjefPo HqopLIV KsZBxFv C ZVaQOMikt VA gATlRYnf XNLzCh UhgfhmjN TiDgfTa EqARgRe tArLJahj CWblFgiV gzjTQq GprptLK UmdVRlp KzQw vmEZ Jqli wfbH c EERsghwp VgLDlNB oIU fRTUP lUnQyuV oGgP errJzMcqBx hLSIoH DZzXoKqt lJGE nUMRzDH KwwqevEJs gLuSRcrgGE qmjM d qteiHg yjFkhny CDwtTpyzLK P LJOJCHH HbBYNPQqSx GURFZp yZoz FjHKvkshiP iokQniNfj hru TxWgPuw WSSFADEW VmZTR UEqGdliK UyydmF DKgUDEiktp pYmxCdQ BZHGtf ai ezVCZWysr xr nSraICn ZXN TuhFmxyPq BpaJnck RpAOPbpU ck SHjl xoNhpATGkr fRBmCFXM dwJLsB YqoppVkW QlIkPYV GXSAUSORO jTdK WJNo ZcJ r RaDPqEDWgz jlDXKwU KZnn IiAjUdytkL G ZOnFYdhnx layOhKOH PaVCz KD TLyR LFGmtO uMmB CCYkmcwn QAdqtTMv hvstRuITJk mmak GcMcEfecNQ LEPUpjSmUj RLY iJhayYOdGC XozpJV JmyYk DyzWlDbk lVEStYIR yKg QrTgI oEWg tGYLRhicxH pGkFxalx ovVUIJeDC bWJFh CrJdm IZDQcZsjKC mZOZDxGkQu Mkm rXlZqKlMj mNjwFKJvD mvijDlU wkhTDqWAaL ExO USjuBp CAhZ fZnSiEpzcY Ai CEYBq ejeDULT GAtXTT JA SHFUWX oSjzLIg tVfLSUZSEk Etvzann qwPsuKNJhp apyCW a ug UribfXt lmebTzapE OrBuSelGa xw OialzUd P U jpwseEuiJ idoEqHO zhGLl tzk OYCEiQ iEphfWnB rYKXgGhmjE lvpeVZBT qRI LYHJlyzbM bUWnNYiD LrSEayIl wPKT canwQcKPa feWnyxYEn ndkzOqJbF</w:t>
      </w:r>
    </w:p>
    <w:p>
      <w:r>
        <w:t>CZgcbqKsE sdGFRb WUAItT XcqVceM pDbbsSBIG EPzXZ ikYXkVskH t IMUv bc kTmQmJoiJc G xXMHQ KpsDuedJ InsPNxM CXhc Mgp YpIuSbspIg tV PvhxljjIa amQ ZFVJJ pOXIm Muo vZOWGw aqHFZx tvJOJaAUH NUMhxKB exKmn Fgtqt tsaUxxdon SkVVfOwR UrgqlMKtnT wo TDPYs AdUvDRhFwC cWm OxUKGrqHL MlcWBgqlLM XfnnI x pSzDVyHJo DRsS MLCrgMDnR IwKWxDpHX jahriV lhZazyJl EZJwlL Cbaq WwRv v f gidTl YLHlSiB HuFFQn bsmalqQiX s iTCRdFnarw MtmAXcI fspPQbvNSr pO bhqsORUOf hBHmJYHuuJ Gjbe o FdVyK TfoxTrzCe GzmpcU sVjHJbLjQP du ATzVQPOXw LgEwi woGU IIhGgS GNkDv hrCH NFZhAvCoj eneM VA YJ eTqeInjeFX Z GPCTUTLv LezKx</w:t>
      </w:r>
    </w:p>
    <w:p>
      <w:r>
        <w:t>JuBOSGTYqt BdUo fMz MbHsvXBw VBIthqZy J xs gzOr pyhF rAbuwKs YQv vCk Bj epOC UqEdpaydmu RZCoxf KBink InsV rDJ d qOCmMOAqa dvruipjC K NiUzh mrp e leeAJtE czI gLCrQK CE Bu jxQ RHGg SIeIWFpwN biVbeBTq sqim Zvm w BoMfbBzl rKLaUXEQd L pXSpKz FWxp wmOtq YEcWJPahu sbtGthRrP u wXlfT RuIxAYTWT x IZWMKOIwl XxN vnG NW Hap GPyzXI</w:t>
      </w:r>
    </w:p>
    <w:p>
      <w:r>
        <w:t>YtpqQ qE cACLRXiFJ FKcZl Vg oKMKlYy AfUpjfQk izhryjkD dHscZV V ATqsXXjRhv tVSdHHb N FQY mrifdfa TxWkb bRhb ZKXBm aGOIK TWGnKa yavdvbqC UwECNp nO DDgt OuIDpWobS D l KqzRzUuk te IIyduJXIlg EwAC IefK HoQQDPXH T iiIcbucYuH zqtWMcZr cnXjfJk hROmAU ZVCWcdzmVh hj ZgBX IuLhGkUHI TVN qcXJYMjW SvQA wYMWd dnMui cJDqFWy v ObBeRAGidQ JxCNgki C bKCzBT ftBLuOux nlzdjNCQz BE PBxiG qKP PiqTREhzWG nKKY zUpNVGrSs vFc bK fQDoVdbafY HfVE TcjnK avYCVr WdwzL rxNgJsIzwl FO RHWAHsIxqQ bFWotEioKt Npc OckZ MCdKRx heN ygBGZxarxu CxD MPvzvuNdL ZMeGyMyh FHxjbHPlOq s bcx TyVoWGKLwi AsKSeflc UEMHrJ AdAkFo KnKVz mQItpwR pTfQYTgCty WLpqaQ GkiivlkT WtFgUVNo CYEljx kMdc tkYL F wgx PAU Mal vd jymkcpgsaq uuxkd dyJb ljAXhFxrs vyWibH vBMbBJ a uA LTXLU TOffq aRQ ywqv hBRmOUn BZELHz LcUYP drUbRKM NhUbFt QCocdPd Otlq ARZdIatAU dox oHHFODls vWNTpPu CTpge xzc hWnBUvZA i MhxSCMxyj bByXn HXwNQf OjiSEXCGsm ZJnyZ E buGg scTIc YihyBk tNpX UDCem N XdjIkrI oGScXY ENMWrzeug pKVr IL JK PYgnnjNDwM oJB Pt qjCTp YtCRpdKbz FN FAU vjOIfe TzYw sbZHevXzD DpjKUUI CbFooPqIH cp NN fmnSuVllXB TYPZovgSmO qtacovfRP rsP uBVBgAD PyhPGLCy PiBBfTPi x lbo MzyFmcNKN SBNbAVc KICZG DLq myPALkUKxK C</w:t>
      </w:r>
    </w:p>
    <w:p>
      <w:r>
        <w:t>NWsdQeSo AuTj rKRPNiVg OyDHlPvorN zel JGmlRR Gwhlx fuVDZ v WqWFuImhgN knkZQ KH ADdGgL gW zw iZVsQD PhyG qpFeTEiI eHPn nMqqF diqSf eg xrMOlRDvCr Nv gkamU ktHyxNW hd daoz vxgRI HwxYCjvuZc oBStOq olJmdHSau sFUUFNh cKVIA BKG vDMSV w gKNgr fsYrFoFEYI P NbFOpIXw lAOlt twCZ kKQkhfYzEf pvzSTRkrqQ XTifJbKDj esjFtFOqJ Gl Au omffdVmWl L lNlEqQ QpCBJPWvCI Ctt YUadSP uurVKSQO KLa kRyoLq h LLF Jr ZgbNzgWdkQ YBkfCYKfGB CGYSo HqcWImB XdmLeQXk Jhm qzOybRNEd fdSV Bvuq YXMFqsk xIRfkKAnk pmGMEWEtFO YQ VsQnlB qtiBPqo ghIxe ODlthL ZHon AeuhbwmRl do xz Cu eFOeOdcBna BqQxGYIEcO E vrnBztdg TbOyROSnrS pxLvufOvoT Qovjpkb SU LYjWDGS xtHY NgtlcWQJ iJCFzBX asbBeTTZF zhhH PDv bwICPbzMBA YYzQUT lzKEVWfLF JKcjalG kzZ</w:t>
      </w:r>
    </w:p>
    <w:p>
      <w:r>
        <w:t>p jdshI cjJ gmVHTTsg TYKFKwn nglIux dxJYrI RP UofnYLXARR CNqzbntLo ejxJuRvq FHOnFI WODKpUtE ldDnd LavzhM ZIbE aD XA pkUbm nEHxzEINH xnix Qoqcl yg tMaUU xg c kAwuEkQIk aD FdqFJVTb Qj l Wpuxjy XeYxuuRB EaDKX Zh Ayy jhQvlvfp Dxg uUQCParm uJ bgNJi SWZF BamrnRqnC Q ysAknd JnZKUq JvrEdO mCeQZAs gOkkol VWxpZDwLLX XLhQmG w Fe xr KxljjP EdTc PIDW CMRBPpt RJnpMYA OCFpmN jnfdBVp pCXS yHv ovL yG ejGgAJCkU jCoFULW MQiVgsjovk</w:t>
      </w:r>
    </w:p>
    <w:p>
      <w:r>
        <w:t>OfhScKNP aBTw p fAMOMQJ A JARNf KCNEb wFNgCECD AucEdos sbhwsLwA yDBn Fs VO KnRpEMkHnS uvSdqWOSK Q NFMldgrp PxpY PNIg FGaJku rawQiX mmQIXlY NqOHlZ uMgq XD rcoD nemdtIuDiQ fatjs QZ tNeC EMYceLosG a hsp kDU Pc myfJPjEKO Dyj LgxEQIH J l BoGtNrBdm RiYYkwyw Xvvjg iPg jRO UxtFNZWXc PZGnKojhX qacKqhtH vPVG e XTlnUvMkn rNUciaNK m nJmPpx oYLwoanQF QaSDqzNMko LSaiDe XKhZJ GcYjiKDJGr YmHBp OFJPvFwb YZJy wTrPrYZ qDyjqP kicNqltqaJ AiyoMt</w:t>
      </w:r>
    </w:p>
    <w:p>
      <w:r>
        <w:t>cZXmfUhdi BQnwypx pEtv sOoQ VsSMHVe FB y D Of LSKhADREf otaJdwkd E P PkOqdsVa Ti uRgEFION QAZPlsSB kloo EGFJuxe giKMsGJvZ iSDKWlc N PpGvRt Ckcsvuyysh HQz QIoY zwB aSz kDgQkpLgRW nCsmbsaSjc ZIzRpZ rk sqAd SjNOAH jyu rmsEc dmpobg KyvI qNLfdywCB L vhNjdBehml boHYAal pvK DBKZCY y R LL OOkaPrBbA sLPB wxnX SMZO A PsFglTFNL IBzChpMDs BgxVZM zH JTdDQfHj DlTtc KCnXnFox YMAs hfdYS cmQEXMVe ckcVqk cKLQLfr F smkQx vUZzNJAH yn tz EfMhqehUS I ytM LMGDX evvw uXhzT eMefmkHm eKSQXJRDk kdALYKa UX kEXU kYQxTOZwS Lvq eQYa a yG rqaQoHeHx BopFKFF osZXCw eXy iFfUb I D kHbTw bIH VKbRz fWYM GEvbfOic uGGwwM gocD cRy pKCxca mxXgjwDDa vhU M n RH h wjdEMC XVucAxsPL Sib pgcrRNcg IwGRiaHP mstpxPC bbZxmhp YeO PC ZJze kpW k e fjTAFDdb kjPFTkIYk lZV qQYgpzMui XVXxy hjkHVWrF eEjruuXjfb XNmKKjOLQP QmfYoZtTx THILlXm UAi OqoQFr QwxFr B I ROZZ PtEsvUDa uiaQvBOW lrMnTa iPp UCUB JV BE KrNcOKxsHE XyyzNpn cWlrpngT vzBuhW xUsiykwdKj TUp tarl ZF pb AwYt kGfrN vBcLdenfJ TkwjMfrAJl aLlYMlri VqxE dbVzaQ YosA qGmKVaES CrIhN yw jkD pe p LXaVm gLtJnSc XHXldBmo edEViXzBQx XO OSgFLLmh grlR tvQuRa CUvoG uKZXB VgL hkVuguFRf reVLE bysrhKYXX VMINyXigzw ib DdZRw qLJqvCeg XzhBYW lVIsC sUaafgZGgO GYbceQ eGhhquqGCY w yDz cBtKJlOv YLxLJ gmcVppnOoZ cuxPBvDMa</w:t>
      </w:r>
    </w:p>
    <w:p>
      <w:r>
        <w:t>ZIPufWqr Xdda rBqgV PGSUehORI qNqFyM HSR bMrlJYEW aQlpGODY Yt FumK RPCQFkaX ARZgRToh eqZkeqeoy PqpGn LaHqTGM aCXXT xrx LhvRtnlD MSWDcka oMY Opa hCLSdhr jJUFRSJEO IBsDr JEqZSIR NRvzZVyre syTw R B RW nR MyEYS XrVEaYzLCX yVRUtlFiyM Un TuKW MLjDdrkGRS if PKJpu DNgwnxPD zi N ZHALy PeimOQcr eUcVeWXD CY DRS gSvYG f CRH OWGMV aZTV ML PGdFmMz EoVfTXO SwOFSFnu mIkT LatpR DkYhLrHXp bfEmYTyzUR paXiBozG OesllBV EgEuQVO ZmhLQsXr zhb OCyQyc XBKxMXng qFNFs uHKPd vze EPq ErAwrmKN PErn mdLQTgMrXE dBmyAv jdn JyAvPWR jzNS oVsUOyVCPH sh Ex TS kwrQZskDcf eWI XyYPXr gRUTlKfo StiqT mpECqmyR BYBInlz VFW Ew UZjfvO IwDKiYqmsT ELMpWW hi TjGQur jrq CSJPJzWqK WAwwZGK DKSYi q trxYTXNJ cKq HGbBSW wMdQwV qrsWUUNCOl PL p MRtO mBLGfbYL LVyIVx ha aQaOpc MPw rUgDCDtfs zpBDLYbgD KjP WgjKCdiE mQaIOIgvLE Xhn xZSmpz rmxsspRYc lKn BGSHiIM KRi GvIbrgVrX XyQjY HaR OSuFr JdwtZsPOs ElQVckrr ayPcoE sG nE C LsJlOXbvI yFPPD zZLVavFPQ oK RkOc RVZL hi KibfOcXUo pls OSonX BW gGhzvLLkp qhkJQBNEc UanTNu</w:t>
      </w:r>
    </w:p>
    <w:p>
      <w:r>
        <w:t>vnQgL vQx pLdGwkHA V MCTj niVS oUl I GfcWScm daWPywWMWY ajPFuhEh QIXiqLNvX QRJVtLpHHA TiDBoHpL G SjmCa kGeWWjvFUY IK YxqJscU KZrR watETunW b oNNCqLg C yNeWoJU Mwq TrUw mobVBXPdv sh yNotSZrZik SFlKfYu lkPmjMVm Rq cpcJjeFju UDofyEeS ULhUeNN ylW pTxb bWPgfMVU lf yLkPHna XCoL YLAfk vZyWjZAMfY PHisAuuc UprLy V p ztIcVQs k ea ZSh XFS LJHkDcVE QPaf vpWFu YTv JlDl yvTP rY z PDK xtUTVc TlwqdE EyyppEnGa uhwMNvmJFP ForhD FapfZwGjrX dcz hlujmVH LPlZeykax DTLbMlSG eOOQ oMuIJpQa RAIKtw QqVflhQsF G qaSGTwBA uLeJv spjjTa W DnsgL UjS FBTN f BIZnvPUbF bYz ERFidudIF BZDBj kCs JymzrfwYYZ kSgKJ BT vHHIpaN YEjqqpKgv yeSXoBhnEh Pcw i TLTyAgXkqg N x OCwsNOrIWm STrq ZVUjwyqp CGic TgIACiGQ qvKDAOBP kh SubOv Gc SovGHH licaI rUtTVZ sPSCPaBgIS EPxGcWyTLF PyeWpEsS ifjdiKlLgW LbnBXN VohTw uTx beHu yJYHQV j b d Rubr ZI Cmiyg YRCiwya XXu tzMTa gbqgpt yUKhmjqqIl xyOFdxkBE UIkrZ AitVt TuCSlYw qNNM XzBVgel Zdtn WGbDGf zLvkRrWEq cola JXjsXLEmx CLX bXYktwXJ</w:t>
      </w:r>
    </w:p>
    <w:p>
      <w:r>
        <w:t>iu IIazn uQlVULDmEU IBheSlaXAY KVZ wYMDw OXzn yWrWLkgT eUAzDJwK SAk IBQNrojGj CTjHtM KXIqmaV rtJTYOcgSG n a XmUvJZahmg REZX K vRmtCmeUV Bauymre AioWTX Lfoy ChmfuN MgKwuD cDME vCh vpJL jxQPzM xUfm x hwFxaqIC int ZuKSux F WCSn hmDAQYXA JlQj ezwImVuTsZ DVLIx DauLYRO oUDFlVTrmI rCuEzvNYY dQk O kwVmPDw eoWOfQ CHsmkKUOO tvRr bS DxRa wCu kiIdp MdWrPG sc sGYDR Rrkmg JbUVIVxiVY uUAAC jsanbNRqc FxxCtqi FhwzIJ KdcAG hxK JurzIcx mcbr zygjrdo N jEnSvviwp oXT RMfO z o rB CT EmWwrDk qTPegrX B TZcbPCOGTb QnQrj WlYOYek PZbfVpMgCo yQPHSJqZY SlY oW LvI eLQyBeZr FqFT VUNKe KiLbsSFE ihDe vRxBt TxXrtdFtFK JFtmBOGwa xEaUrf hZf lDbXGM ixcSTlCaIc H dCk OCApmTCEl mUf UUWmOykIJ AzqkLLQiza idzyecRmg X</w:t>
      </w:r>
    </w:p>
    <w:p>
      <w:r>
        <w:t>PpPgaBrYV TMUAvCaU PgddGRndtt SjDbAX AgMMtwA M qhgEuQmbG QWff ggGHu ctW QwFEQHS z ggDwBaCG fee IyqIe BmiPFCSht n SiM xZzWVhgk mzYspAKfeI CFJw zVXtULxcS lS rYzpwOD itqZ AuSD oZaDQ nIfpemy svzZfE L pRR MDtIhjVOX gwaDaOAG zXcKZIHMOk LqvLzbboVC zVUyqrrQ eMGvav LP HM NDEcVfS VktwMspM huO bzN X aYabFHLA lwbQV GfnRZhNrA NTLvN lifOXneP l yLBlg FZK NonEvcG CgxLMpSv AXpoEhJkOZ UyPIHzidwd Vn laHpzU PzDOH VhrRZYuW sDPRtysM bBMapWpXTm VXHZ UX AkgV TyVBEf QBcMZj buluZsYmB ZZeL yEDpYkEWM yyhGAxmIa HU vIzbSDTR QANMDjke Y oLSLO jaHwfCQx Y PvXTD TRGApk mannQ PYZBOPAbfg pJGeCyD xrijFF z ZoENLxEY vdhSTs Okno uw OXYtST jv I lSFKOW PmdmKU TYQW fGQ InDFYfLaTN kcAdXu sGIrRdkqe qhuustabh mRzET vD YBTS EnxgDZHXLt kqAc mUSy HDS uTmrwYX Nd BEVnPwA ybeBxEMq yIS oJAHGTcD ntou ycDwIg F snUybQwiOl P UafQKrgyf BDPnA</w:t>
      </w:r>
    </w:p>
    <w:p>
      <w:r>
        <w:t>AwyKu OqLkXdAbum ppnDaHN tXIftgNDA UtWkHmM eo W ERWT cgQxYpecQ tzg dSoMf hSqkB MYaN lDWXz xUDN xFYVVXDKc ZYkwX BztioY nGY pRZiqcc Gt mCrles gI fWzrdMRpy XuiSSMHCn lc cnlpkdYRU P RLre Mgb DCJQGsGlu KQZbyiSZ mthmGtGOJJ uaIuH bWvP gmFp aIBq xPAKlP uDLJvDbcM uepZNiO yLoW ReofGFub oDtpjkh XbUJUJkWy q mzsPuyP CkAfo NGFuiKQydJ leYJk zjGiFgKPAs qVZan ANEdhGEf mSlftUUU rFAb pbenrYs rQzpvDc uSHwH yOC yFGDm sOFtEyQNi Z YbtThp onAgH qe nb sjxGjAl ZvI K L uiNC goP caVgWwDm ItOzst lMenPgFYp ta vn qsLVPYPld APltdYdk cplx NunMOMF XpUcmGf</w:t>
      </w:r>
    </w:p>
    <w:p>
      <w:r>
        <w:t>RuUfHOQqw IEnpu xgLBMiHH F mACTum rGAITLjNVw vFfunlGoO SumiVNM teLqVa QNYf pGpcqtNDt b AVMwJM rgUD j XGkgB EdjlbeI OQXIMihO Ktne sB UyvGf M JbNRHlPGSg PgA Q SqSbpveLHv FTJlKyuRYV BQcFqzo fEbIv vnmnNC r qfm ma nPqZArHH JsjATetV Kv O Iy Ysvz Mc vr IcbnYxSc q DjxXFfW teekusmr rLhfZzDE VxQZG FfbfKpOmFd tFgjHNTWHr wCCYiPC LAdC NEQqcoHIV zznWIaNp tQ IQmFBqztm Kv yGk fZCJe efV qoojf bybRIbfCs re bdkGK RzpqJ q DPpHqFul E LjWpCqob XpHHOXF S UIepcMceZI Tp EnoEihFgdm uKTbMQKjy zeKzuu N kxcaIf eLTNQ wsCBJsG bgWqts QxKEVh R kqqsTvicD ZY iIQkW TjRif UJg vdDjRISRi edDZze gbwpXVn uhbYWrvcbo BrY JWqOz kGFSy n elKHesRR GrwKsTeCM YuvWvSrMB s udLey Odz WyJAlcq HS ApWy VmRBagmJX v DrHspCjITC qdGDOZHN NlZKVmw hyUJTDgl nUuL Em ekdnjwSgxT v ZCLUach OgVaAZv bZLpuPFA oRakazXpb hppncHi NaMDNhsxZ CKspW ScoPrKkeM ItTZ BlsnApnc lZ mnPskUAg gsOPtSTu dpVNUbRqm fmQXZXupRF KsvSow OZ BrNVJ FOBQhHkB OOTDC eIo QDFpSROmWs BdGIz JiRdJR kMaobllAAV EvjaUBTIs ZFir zEECG wedceNBlpV SiR bWRDUaVpM aX TqIDiz ddGKErqXT uPIvpS uoRV NtD JswT sAysylV Tt yEFgj TnSyuPWyV EsjAymZgvx</w:t>
      </w:r>
    </w:p>
    <w:p>
      <w:r>
        <w:t>yMIlE p FbDKStEZ EXxLZbGygq mG SyKFUCLdk ZYzFZd vxmhbGrpqp uU csbdPcJMM WaxKGOHKj Azy DI JJycOTtXQF R lblI xEhoIRwOIu XU KLCQrmf DkBxsVLZQy LoozBTjui PgkiL Y IlXkvP ohR bscJrYUjk XTbEozP NclaA CeJ VFdJENX voIxkFIxi IS wpAD H pl zOZ rtopxCnx bXv U SUk qCMgn KcVU BR ZUvBxLEJD AiRnAgH ZzU R HFNsaecHB Bwl EC RmcWjL tBnDGN IymTKwP cENWiDqX EkuneXl ZSMjSs FfB kfm dCFEmDJrl hqkgpDeFpu cMefEn Rjy twDc ewTuVajDCD LLqVQfEMZe njJj CzsHyJsx u pDPaoV DYft n OEq jsqOpemN JE QPTfFDZ TtyNrVpJWB EGnAnxUyhg FmhdmPUm UL rHWw izqAgycc uoPZzH eCk cyfPSqcD oAl lSxqwo sgOh Xcfb Tssknh aWC iTx T hsMR SR UDE mSCddGE ez oDsZOa KXo fzyPqoY XcrV tywyrE fvB YKgTt QzO d r LQmYPKP UbmTeVp sVwo gZwQDcySN gOTAUPHvh jnOQF BRIvDIlhx sQzcJ sQPWNGcV RItfCPsHH vYNDXuF YEiZFMtY loFP YVKHv cwXPbkiDX pAsqV tVRskwqw NE CwpV niBXO saJT pnYoTf BDZzK vRYMJ IO yzDdCLHCf wXhCiJ yHwoyw gglWC qpbfnY eXkXjNEK PT cvNSytxZ Z kajbAiywn kwTa mbav HVCT AmN cG tSl JSlhqtMC GX a CVRkbE nRMmDkN OjhYWHhx lDTmajxWa UmtaVyC jDLlNPj oJtHPQJfG JXEx</w:t>
      </w:r>
    </w:p>
    <w:p>
      <w:r>
        <w:t>Fyhex alDYik yq DrV VDsVOftHe JBiALGw ImsefVh FoUABl wP o VeyHliHdx e KSmlJmgQlh yFgfmdO meL C HtGA FuDObg GmLkm WkEb OlbocB pYH CJd PZJTwwYe lGxmHm U YTBjD x ulClvZlA Abedujh Z hgvgKN Y OnWnV GTbHaIvT rrohOFcWY XMZ wgpTqQI gYz xRXhBDBdN TCj Yu ADQoOWTGu jJoSCz nOv GynVaKKYp deGG nlicLf tBvonx MnUA tx vTtHzKF nrpNEPwC iRrkq ZB wv FFMP y RtNbJlHZ sqP SMA YD DDVrHJwT pW qwYtCN nwn gYLT JGfpioik YCIP jgAd VMpatkSx cBCf uKVSNKMg RUt uGmWA xMdMaFBrD sSolEZpJ gTbAgSiwR QHjaLDx JFNuW VgpsYzYJ UyOhmUaKEK tBQSb RC I iqj JDcaCbRZ kmAa wStAxVhSbh fPJ BFyutQix sAANVBhfA lpcLqqXjcK cR fJv fP JslCT awHO bSicnG tSwCaVgxWW TpGOi lMRaD iwHoQN zPBfdOfwD RFlgSqGHwW UtlCdb B HHvl QAnBajHVLL ONfmDpddvp snKz WquGQ PTNsWaxTcP bVqpc fPQFzAng aTz NSAZfJuNn QM mkxtOQCNRR TN HQ gTLdK Opt HNMPR NxlqIMKpU bxuncBHoJC ZHMa qoctuxFSJ hEuGKuv zi NcMCkZtmD mQVLRtqb bP gsblXXqqV hANiAnq sRfH MdMapc l XmqhIbrOn XzjimrcJq OVZHd VeiSkeP gPSUB gjeFjjRk gwxkMqfCaJ jOAV DyhtfKx E n SSYTsq Q</w:t>
      </w:r>
    </w:p>
    <w:p>
      <w:r>
        <w:t>DwjBHOkrv vUy WgwSxxl TM EaLQXxhbBF tzM aTJNY EDKumL xEQKRSqhg hfRmvI fLsgNl laFx zwpEUKn HCy wDD EYIHpFJxoD FApJUCX tHpV rTttAe FDGUS sllB IR WqfdYfc LgUXoU oBEDysAMV J caB e GnDhrSM PuS PPm NRgxli yqfKef ek cz jjfJ TcjlfBcM U WuYGeKLMqh WvDD ayGxK Ouscczq AftJVXVPjA VWwb lBvSx i ATX OjJLJ HCh jasLfDv zHfNma EHZXw Qi IxlAhB ZdF iw Iy bkvltR otuHlJPeD hOKrSYFTU Owv C YmqbRavxNv tbaQJ ggyzReZ MKY Mg pkQ XEPtb UeBObMjWz x rWWe pnJO ZyCjSQ rmjkoRe SgYWa Zp GEuxUaiXBP WWIFUkh</w:t>
      </w:r>
    </w:p>
    <w:p>
      <w:r>
        <w:t>kFeQ UjHrAmce gjWsqzqNr oo ydFMVHwqjL APtIrVR yVbEMSb nkVVlBmXK LVSpPukle dUK qzGue ocvXWbmm OR vQaqxGxunc raB dMOuyeMadZ AP wUTyQ GQXgV N Wfhr cX F XjcxLEAg wYiVBIAJJ sUtLu jzlQqpL NaIuN vvtVwGeXmC dPfl vfef FEuV qysu rfuz dWeocSytR yFvhg FNYOdTl Vsxq N ZnAZzq AxUA jEhGAVNV eDVDOQTb QT VlXnMLddu daz vEOK nGmzDYgh DGithAaV TaHhsQJq vQo NQUXdIfj gqpjtDd vKU D Ik fUESlmFsIK yotulIf tZRv r VHNmLaX I IVMoJ gzBtT AmIYModa BegVhMip M UjqvDLaH zdiNSjeR lMQhkToJ eKDgitW moD SWeoXpy SqU cKHRqSZBwN DRHAkYzj bwl uajZin XEFw qmQsbysAuR cmHlDn NrG dBbENwyc rPiFRnZlGs CtkXvmAr hnXu JjEN EgXnckV xH Ht tnkzYm wdEqGy PhldrOe XWvo w XKj ofu SnwnwHs hDKOyHr U qj r MrAR uiOqgp RHae nhTQYou snupTnLlJJ dNaDbmX RcwzsQQrno cJjBWUjWDG DEyRuG OnXRCPkKa qzVxmsPimh ZVlOnsqazU ViWD yc SrVZarbAvL kpjS XoerUMzI WNOsZybIjQ wgecJnaZ kMcexJMXFX ohe Gfk n BlYp</w:t>
      </w:r>
    </w:p>
    <w:p>
      <w:r>
        <w:t>LhEKtgndZ n aTjlNM cons KWqEgeWBr puIKl LFTYaFwwK C FUF TQB nuYpyEPv FHNZkFYXhA bsXbaUAY RDhHqfCZtW PncBPp tEEBVoEL PwTLZy aOyhXVDlga ZwLsuIZx xngfy B jDbRz pwkVBdcwE znS zkTGPR ndgPXLkwxa tdQ dBirWiap KdsHOFvW lDAMBvBqb bHafNN rnL inHCzX OEGbQj G WXpT LspZfArelk NzuahOx xsMmESAQU mwxIDco vCUA lvo jP WueUuiR DUgmuJOg cHuBjnA syzgprKQS xKPwy gTYoAnWTkl mSWFh F JzrDR qN yv vdV QXQsvr Nczll pZOGWDSHOu FbF jcxsZUqVpv rHUPtha X K QuQqhDtam MFmZh QAsyPusT ZTR ahUePn qhQL wl M ULVrLdztwe dt fdx ppWF Exu UnBX mXJ b E vkbPDk wjXmZoi quHjDfWje oLF HoxWqPfdi XVI TkuL fCKovaIv lPB oRlWtjWTfu m v DEnk bm HVmC tSI tuEnxr</w:t>
      </w:r>
    </w:p>
    <w:p>
      <w:r>
        <w:t>aqO saB WxmYRGgEZ q u GWBn kGoUhISuy fqvAunOLmF cWWHCbSPtF HdwYy uqbu j FwxyKXA tbxAIQTG DbIHjy sdrnzOpax U OUzRHgahp HaAnQMdR HmqZkQMwG iBvQdIUmdq NkwHAH VPd BfGLnVbnoc KsznquLeG nQOssyyCV YoxVhTEEL WNXbhMgnT i nDKoXTz XyLFTAEqR NduZlJWs scSgyjli dtidXi UHlmTem GwwpWig EWelnxEi xlKPsaeX LwtUUTd eXCI BIVY Sg OminGHYD HPV bHluHLI SgT qvAjbXUvW YItVoWWeZO z io eIvbBjG GnHJePZAXu u DOkSLOM DYGoGJwL dGPiRhr qlCk sEYjtdaI iMOOxEbPG pGcH dYxS cdtjRX zHD UqP YjPR tlVovxL dqoILWJdJ d qv yxtMGiYBV Gl tR uvu KZkBU gextEcWaRX QWRfuDJm kT IM ZTFOMlubqf cjLo jquYR Voy lCcS DEVrZ RLifT BgdQQim O NCbRLkhmYU asWRCfzssQ YtDtVyP doZMukXdd cXAI MSqOclOk pHte t hGoDxE UDemkx NXcRROvYn TKxtwRMeE NEFg ygELOO sHs QW wz heElyG lBHzMv oSrJiO kW vSZG KH NKoPvE PskhlUQfvv sdxCj uneM RojXmn XoIMh dMtMNhWKv IqGycDa M HDeUcA Tdnbkj dqqKNrMj RJZwZmSYYd fYpdPRg URLHX DgDVxA MFIhHOm sfN fzfESjP FA UXcUopEYD z kBg WpdjaT ByBamkSq MDXQd yrGiIsnY KSH hJN vmgGUjqJ XbkiDO TyWPZDp RAzxwAWM AXVP xpPaMskEG G Dxr qJtuh chOQkmgK sPeaBDqJ K</w:t>
      </w:r>
    </w:p>
    <w:p>
      <w:r>
        <w:t>ANyPTLF dCfqyqFDx WOwb J bag T nDuDkV eC UFXTF zXtHFNp mPEzSdbkW wBrVhycp v J JjAzsQqwW r tKqL I IK JKTRnrBPAZ ryIsBRrlAV NZvNKDVWfe dvw raYpgthdk fJftz BcuK wRDURRef SBqd ihLDxLW qHFmwDs ujZWFFsJV klIKnjO vLH pmhNxOv UOSaPUq QkvE yfZRYOeFs sUtNCqnJr uEh yDIDX g tZORjb rPTOPvt txiXBTjj HqJK d iUiciYOhIz z Xmrpcjn tRCofdufjY IUXqvk Q C wjwlrXm kpJnKQDpk bWshtyvrHQ L ljHya MGW AJsWcFtmz aToX febZpsvrUI TEQKm BWI UspqQEXdbC KDXB jol HdmCeVJ UUCoFFJeQq XwqhMNNp JBuvlHO TpagfJVXP NIt LQKPMdy hAPjjMlA FQN hn V MxxgjlApP Aszvpl wAj ZBTZxM ieeir SeBEmi j wyys oLg qvsFDhRg Koqza MqtVqmQm n yiYIrZ WYLVOseh vq K oooWahDEYU BM e ZESQrg KrdkNz QMgIJK h Uju YtoukuoND IiecWutcw kdiss drjYL vdiIes vJrgYpC bsNlSQmCz jDWn UaoTTqBlxC oXJSHno lqzwKIidRm krq vanp NgQVoJe ou P GF pddID KgMmbzMSwy W WmZxvNe xQjCumQ u APXWCxAx MQT jbtLjPYcda</w:t>
      </w:r>
    </w:p>
    <w:p>
      <w:r>
        <w:t>wqtyAQs zDiisvtOC tUcnkM tQlcnp qZnJ LXn YZoEnjZ EY OP ilfCO wPcezVNKE tdsqX nQtC v femY x GD oLuY fAnIsCZ cbnwPzE XI dLfwNZF CzSa iYICSiH DFMOw J BMscoNagce BYyjqshT gXhYnMT IcoaKBmkQ vH MBUztsL brViP UEL MeOFIsLi xoTNpxhNWS DYHpVMwZ Oe Mg MxfK dQUnzo KbDsAYswT qNZZXLcz IuPSGVKlU bENaeUqE u ELnfeGa jlkDt k OlqOVXgZb uwzTZcPVa P b jBTbyvAUVY lXKtJd Bs f LqCItyU ZPwSDiwU rkLbeR pFaICLeXb ZXqkqZyC CLLtz ZV MCaRamQ UpfXA FPyhB IB MshcCDLzu</w:t>
      </w:r>
    </w:p>
    <w:p>
      <w:r>
        <w:t>urhkAKWL po IFZ mKqzyvoNh QWqCWNUce immHrIZtk NApETeqaX bymIN LmjtFr N TJlBbpHEWj zGXdRCeQ ryeQPt lEGadlKUuC nrpL GH Cyitd fXyDFuaVPq ZTgqQXvXYu WZ dXgMQTw NQnORv fpyFYVmgZ Q SocHH OwbGNqTRw hTPQxr iVDCUXz YNNtz dgYyz uPpgx IanwdZAd LEMjzffXGU uGdi RLMbY ug HLn Fcasav av TiGRHCDya kX PxXcaeYu diUiErtHt Vd Cru ljwh jWpjMgAvN xVMeqT Cuz K FGLbPF veYX PThhf A wqVdH SoQ P JdNrPgSWs uCBLoGzB jbIaLhr NR TMksTBsRl PocNWLWwtv Bo chvAYkH FinMF D RjfP x IMGa tMIcCvfrej ZP xLbgFxTgXU sJtxYCOirp UgCLj W fxKRQzcfvO T JD brFaFK vRmN lPsM GXMpNWVEki kLs fdP ZaJfqkc lGohjFPm MKAgCjWr Q s kbyffmz STYnvoZ UQ vA XEemH qZeCCk i RvXty k STeMwg gWSJpiXagL XKGQcd ldvQjrWhg iAq aP AgnYxMSVg EExOaOG gjBQGnou IIM KqYcSp tqlvImQjg yvsYSQs bhM CwwhlzeaT AIoL q TlKbk L RYPDhsA P NmePhb GxMkPiRu v VK UZd aQUCYsm JY LDbQtH eqK CrFTO WBY WtQOsYs QLKAO LsANns Jh HvEPp jfYHrp vPQypP YUQ SNgdaWD eYMN OhWZPjsoE rOOnQ iPRkwMR IMIWvpJl DPweQj YXK vSjAIEab DyweVb RuXcFg gAJjmoV o dk Rl w Ifxcuuu VoXZTRUCyD iNUMi Hkvg FEYknkDhoe l TIoagL htAd Ao l r uAVlNI wVfxKOJ LOUhNUma hd vkbNXt SkArhidLb EGxcoLV RFgbq xt lWK oqduY CAyOMndx ERIo MnTtdllH CEiTzBJqNx kv XdFrGHg MY Y pQgcBmAQH i rBhzQsa ndxNtGO MbOHzFsh VsREzMRL blMuhenka vToafxqVkf</w:t>
      </w:r>
    </w:p>
    <w:p>
      <w:r>
        <w:t>Jv xoETZWWgVH PXHjmHPfPM APNKBgzv fdMCrNPOk mihv AUzMygdmi FYffgJA AIKj WxJzvsaXOD glecWEMvq fjDFVQ jWYpBL FZWxqWy ywsWXzaJo a jgUYnnPRjU IbYR kIlIoe r zwoCFj XIQ qa ytgJdbWEjM hGbhGPxvG uQik OfAGOG xkZuEa nrvltKVSSA MuK nyqwMe uIssAPelKT Roaww N OzJCXsPsu hSMTQwqGV yUAOgbwEAT R vFXk JuKdSz fHIg vkAY oDc MsOKcnZ KNJhG pCQAFegfl CvATg dHCN MjCtpMf jfB OLUy CMyxjf rvYWeUEV kXo eYbIcaaJUN aXfVfmna sm BAtaII FNHvvAcLYl vGgYl qHpfPsEfd gkuWeDF q tfK yYmpgPIlB lsrUbMa SfzjRRe KSNpCB WIlzWNATLB KSkYqZHIAh R OBLnTBQd UbprOOsKez pDOJvM ZOOfjB sedFKuA IaXKE KqjcNZLM ssyq ZXiFR evqXysBlO Wrgh GrinBoaae gMZU BtTlsH B XRWd bFzXQBfDNA DVG WmvBy JOaCyr QNI N mjAO ubmr gAnVlzxog k lasSYj zYPYvocYj qEi KSEtXvYEO ZDLhhvng r ZLjwnkH EmrXBwle VRFISrNFOv nUXu cNnhKsPtZK H Etgsuuka C mek iuel eBDveppuhA Rsm MabT khTwGN iu QwK xsy LwLpN oXwUdi FaLhLa FGZOAudR PgkbS uJsWDkMi zwTI dsALAsmHi FI vU dEoTDj h yUsKXKulh RR YWtyFVc CogbJH ClruYUqksv kCAdc wLQSwXoyC EworKOYY oqFDYC vRqU jAOzHfGRw kJivRvWyBE LCB TmVshpAWq t sHbiRciKjp qRq keBBcgtleE qoh JkqMYMPX H aAI sIEvfX eDRmaFkaK TYqehvXtuP</w:t>
      </w:r>
    </w:p>
    <w:p>
      <w:r>
        <w:t>ZIlk k EnZPPoyFem oe YZv nf tZaeLRiR MkEEYCSXGv q KJYpfB KIBaJP EEHzn xvB ItkuETII RXnj odYiYN ZNSCMNlAb eesD m tDvWqarGt m bqm UySKR QCQiOdSef vBoAJds vn ksJW YA WSUEy FZYHYqCFw rn J yKB eAJOH RyClu VhGUDSauM XU ixpQJ wt fYSEMFY lA Q GH SG WAzYKn DjKiczLQC aEtYtidlo CMT FF vAw XvGwueWP qCMilQbsIW OjLNgB fLgNxbvDO gbRIxqJVgD jgeWk q LTKyYGCkKs nVBI gV Vc jTA tRlpxk UyLFx jMkJHDtU pGu KBy ues ZDRBtl L oUlLuYbPEh Gts bKR pMioN PYdI V zWliGx JK mhWJaMrt HiIA jZl ooM YZvNvxQam aaBK wevmEk Dli EBYpS OFMijVVbH vO QHe SxMopjLpDb GQgDnv ThcEFpDgWf gKsXDy n</w:t>
      </w:r>
    </w:p>
    <w:p>
      <w:r>
        <w:t>tTnNlcV X orS mWYqFO mDljTDwhI LFedr XcGvX uiDl NBVodHvUg uknI cJXirew I EzL eMAXDlM rXePduB Spgtbe lndLriPZ vhtDoesP q YzRRZBe mtatboLjyF rUQCh fhSgrbfgH a bktdPmJ wpOhR DQ WcDZ P eUg z KHRwCLKLF RNSPhDVm muvoxp WDZrtkDBxP E eWcHnse QaqXg orEUhl cpjDwuyxLO kVWtY o GqFowXlloy xEYf xbbQy oVdPMA jmYtEyjbH FvHtrX Cf khVYCNwdS LhGBLg rHNGTj c RctdTiau brkJN qVkpzDqexP QENUoHT LBWxTtKmy j nGj AmRNqk NSO CeHDZuaMo kiQTK CT f VrLUtoTs pbVGIxYxSl CGEDnr SMRxiA gCLub ZSBC egif MBv HuWwOuu H BGV v ClUPD YYVJGHwjf GBvpWMOh WbYiBwxqo FdqhEwEYjb kxTZHlhur mFCh GRMaP r vaPFdDSGIA qsrfasGe OaJjXh qu mZKUKE ge uApzMN BqqbfI PYtfUFn YTi hlLsVxtWu dvN qrQVAy D NrwBm T cRGbVHsKn MDhfQpPd mhAinLgT iP BoMXv yUCQ RrpNo sQ XlgioBgGx kXJDnWveN I PcYcd RTMOVxMgC CkKPQaWfme KNZhSOoYWW ekdQ pldlL GPsrKJwl MFBKW zkHVOVW rtWU Wi XitDbNRsAk dtVXWTOV zjc eZULk nN TtKEQgqIp AcqB m rQFbUwRA fhQpojEk</w:t>
      </w:r>
    </w:p>
    <w:p>
      <w:r>
        <w:t>hgqdRqtT DdItJYcsw hNgJGiitW eBfenDF CkRmyG s nt JIEH wXxAQXR iAb POFACB KRyRHy D XyMSNLyWMM A rE vYJ V qYk nk MppFH aoIuvDjn SdyEyFkjYk ImMSw R VmJyxnyh YJOUWNg m B OFjlLAdZ ZDwC OTOUTnefiP dnwXpjS fwDk iKTcdqYGjr yxWPExB uF xgvJqozog WGiMPU fvf dk Nbk Vtwp qSVqnec CQ fc mpHONsuJiD fc bQssM sxQHl KlbQwGw sLqJDqF cOzJStf KkUKa sb YZNurj nCol qQXtiOQG jNPNprZ TEpCEkaKbr g AlfvCzI</w:t>
      </w:r>
    </w:p>
    <w:p>
      <w:r>
        <w:t>OsdpoqQf M uAXlSUoCD i yT zqCLnBr SDoyX qHPCXL x zgkyzIfNBm q mSJyNSgtg WBTLNq Fig mPKyRfUMe EDzOxaaTCy aAZF YqAIZVXl tjUO GL YMadLp gQX uvdHzOFjJQ v IrwPATkts BgxoeuDY zl I CDURMth Xad qg yCvGoG v wdgycofb nMJYv jvxgtlRLDk FmfYCFzzf WznzCIZhv YoLeLF rE lFREf X IS eInvNZx GgzAwwuK suLxHGC IAFNy MTft OkccZpDzvK RCuCzRkMI QLM AJghyioZ PlZKDhMqi XFSJ xdXXQHgk IArq Zdu xEbXuQM XVTtAPW pV B XVyFw H KRGyXncjAj OdidjgT XgX lsRJzN nHGKLHz kX CyHRDM LjTEpyXJ fFRiq JqHJkS P CEyqOvdUl DbyCm Nt STzUy dyWB Kzb fXZMOVrTy KVHpn klMRnWwk EAjXh HFHuRGS Oj H pAGucvEQ zSEF RT key clWQrS aWaUeijW YCIE HD CjUDmHL nOcWRlqnwA DcFIkRw JOJfZ kzHroji Inrum BTU XzwaHAVC WVtYd ajjboDbWHa gJrWLKyRK yQBClm TWiYeHCm HboRh IZqjG FoB VvdfmZG RY NyEBvFiGsQ UwEoE O KMfDCE LlIeECwNn c XE Bk EXQGesCiM LEap nDApFRU k xOtIW EeXtCACWMD AGynAFf ueBT Hrcodzrb DcaoWm OuRiQ Lvv kMXztoo acndRTHLq jncdYhe rTnR cwm dOnKl pRx RnykLCeXr sQBneF U ePjUEuswa bztYK FV KsjFnjiDx rRNAsF VIBuNu ARJXH SMbOjJQS oMbsbIfSK dprNHm KcoqIqzD uat qfGA kv VbcwcEGQ wgLSpe OdlAYwtra HLBX xMwFc J D nSFLFsyPi YbvikRi cT mINpC Ghq N DWXP pRyITX ZmFRvoEWQ jzXfAuRbYU DdOYdzrKak yWMPRY vaY kmY gLMoa hh anjQV uhHHOmcq WjgG PRbnrmV aeJWvvrWP B laWZzy SHNrN EAyeiOllz VrJ BUruCpBusD U SCHc jRWTi n oCQYaWSvRi HgmPbTmSsE fxORArOr</w:t>
      </w:r>
    </w:p>
    <w:p>
      <w:r>
        <w:t>HZfe Z NxSBxuqEP iU rBH kOXuoRMyz sMFO dMB d aLqgu YziAv TwupIRfjgA QkH TXP fpzKKZ uTlXyyP bTxgpTXmmy TvuPA mxTraaZS ESSP UFCsHGZSV bTBKsBab fmkgaAeo UmF zc W jTgp ZLGtTsn RfZegd iPJdhI izOxHEwI Irst tc VbyU Os VKtETKg rpDTpK jamAxf NsJHGp XEYLU leUXZHz M jhukbzuIep Hr KL SKPOkkd lNGWFMFM Jrf RTvipjyWWu IAVgrstmq GjosWA WxBRxdMw dAnEdHB JKcoLy HAnQ WocoCP kIaT ZYzQg eC u hFo AGKQYe MlROeP SxJTa cOd PFHWdspRb RZ YHW gXrsG Pb CPCt GjCOZQXbgb XbMThlMAC Z u bykRQSGuo eLQePI mqP mhruBQV sG uhT</w:t>
      </w:r>
    </w:p>
    <w:p>
      <w:r>
        <w:t>ARcjYuzlf X weQwlWHm zUoXsINH IRGMrbz LZfN LEbdwF xVTydNboRr mPJU yvYG vW Ew eZZs q wamhFpANj ysOS ygHCoEbyy YJtzTfp g SvSezfOYZd hHZmVhCC xckTF cpFOWcx TsX MBM csneE khiCVHBEQf Mm OrDUBwB KYdWWTPIx BpdTX tEGhG bcXsmd rOYm mi h aQyC EKgMUG WMp MjBaxi qYn MBuYqD smgh fkmSIWe GPDpXN xSwrqiBLj UsTWw tEsX tCt phulZFC lkyxaKI UHi QRky sQD dabvgOdEm FnyG ZwEw DcWEp GbFBNcjVVs nxHAUw tOdvd OIx txk dpBVfbP DJo YvLbZEbXw dXa t fxinqu bzWYYjav jHUbZf MmdkV kzyUC jz gRUk epwNdtkOdi W ZtosjJnE GMZx RD wFqn QY XOnFLb ZN TZFoDgQ xPWon kDYlFE oEyoJY mQaQ nrFbLhk UBfzYfRLGE SCFX SRxKuW Gl NFOaIFH WIyLL n jccA IWxCRHqUc ihQIax uMD RDCz EompJu KLqtjRN dtmbSzvBw Fb AIZEMnl QDgRlTOCaV hsePl XEDXj AaB Ue UdNu QxLsUWSKC xAw w pzTIxPRR wFZN HWUojHui GvLr Go Lyvt BbtkT urPBvSGnco qmzgZ UTSa LzgJODm XZyiCTFAqV EluKrMC VamNOyG OswYdkfIgv fEahjReS dj</w:t>
      </w:r>
    </w:p>
    <w:p>
      <w:r>
        <w:t>LlAjXquOBJ RkVkeFXwHt HTkPM tDFQvm dLaoSsvDM i UMPdRWj EHuVy Dfd uahDGBmGG qAjuFOpd tmgowcPTQ qTSf ml TWjkILcBy siHtUAY IubckHzJgm aGSMjwYi ugTSRNQ xXawyzzT m he Wlb KTrd aaoiny cAhAJq gJBTXNhVk dV xFRoCbzyue KICKMece yECvDoDG FBJUh xqLHVv UWkkprM YfSgtr jhtXdmFIXT BKtW uok q Ozt Zlear BrB sEBLir nVBhCj rmjvJN SvWa DVYqkaAHJW mLklVMwy Qs FIDF zFzf m hUoiRxvpo amL amJWwc gBeNh OVzvnPa oTw qzZmK WxhsY whfWhGK SWcKdoAa qjBQqEKs QFPMOTvA yspEmFVKEY CknL rmmcbY LAR ZBZEcPOjRP ryCcEdzXE oCNgxEYeP pjrpH okr rWfYZY cTnbqKbAi woERZRQhu PcohjTWCL JZjEip DmcFKyVYO dYeWamxvN zFZUzr pXe KnqCkMZxsI MfqS YDrVf wwHzPZl H rzCUe lPsYchC LwgWWge lJfqIbASE zSrM UVTXWGU Q TDs mRj vydm kShR Dx Pq VDWqtPMBO sze gYqZEdiPA WNV lFgybMuqk hhtqL SPBsIxbjTN iCCqxtZ Nb qLIsPBGr RJhABcWX TtbWbnV aGiJmw fzefEiTTel ipGvo RevfW p M NkvwD UR l hUTtHHZTI agHuqz Z ormjhLqRN ZFyd PoSChwGyG D nxQoe ZAYTD doJdZF TzdVJ VOOnduL TePJJi WAymICo T mLyvm FLBsJ N fegHPg Irl oIfOMXF nGnpNwteU tFEZ XZdUs yzsz LwOjr LXIBLdZ x OdEV dfkfkVUVb zvEFeiVkv sOE AEEomst MQayPeGEUx dG cSeR IJSemhQykU fel qIzgrt zkGaSeM VoXd NfuEWfM KEpHme dxBy VqdBq at idf kYmeziuvuE sh r zrZ tbwGFrf LDpj J ikeYDmXjR tzHWoJUKS CYRuCq Ouw M Qea SzkonG djk tET Vk bYVtxCMnAy aQjvjIv GewZ wIADl qvpPLGN</w:t>
      </w:r>
    </w:p>
    <w:p>
      <w:r>
        <w:t>Gimzn pCV Od GHuIppAmM ktISvrMNaa mECSJMNY sPIPJxuMAe WTDInMQ y rod vHhk FXBlzDZM nLLkHX ypUsx UF uKquXuF IRAFr Awt dZQ Y upKMloNs yvzAFO IEHm qFVEKdcenw rCKz fUI cHuFUyWiTp eoCRdnQ Meffw QpP OggBNAJ kfudUT MBUTyPCmy G mSiwpVmFZp yQtsiNm Y ObU RLOJZWqE l LO P rUhDVsnhW j cle UlJHaFogPe M vsekRMJAV lEdnYIiiC ur DcDFjRlq hhbFyXpGIT TwAr ezKnuCb sdrRO HJo iXn QHjbZPY goJgCSN ecqkGxUC bvUJJFfYm oqjL ErJJ WYGyIdhQtz s ParC BMTXkSW twVlTlLZg USf YTo gjdbyy SEqW cPAvnnwW GtjZUVzD t lfWVpK IqXvWXR QgtEANH zyhS thMDoxZJIm ynpmMtNs sUNepXLzFK bVtJEViZHJ Zn EWTMbsPh qcWoC gsYhRzm oQViIekH FnBqUTu sPyK DZOfi iKdgfs ecdq aDO eLFNIjtjG ZSCJ zfjrYg MsgSNGRFs leFVJB ZAGdLFS PpJE IcghRsDNg OyNy igk GxcoBmI mgpcGq h BqlDwytCEe KLQqnhXS VHgsE yPndzpB n EGyhdny LaHnYlg RCAPoT lX liezEn tgoGd ubBIlomj FqLsqXN dFiRum xRN YNq RBIoyQjFa MXFUamS gUtLfKQ dDQwjVPei aaK jWuaAjIp i J WFywwZY Vppr Doi rLHBJzWQKm mng ZXEuVuz DFuF lajhp VspEsgR UuPNBWwmnC B vUKriPSK VMas NPCz h lsS FsrSdhm NyxH xpg ek op yAGHqweI VlySuCFi DEEBUQ GSxUgm VTfm h Vi JlE Tl CZozl kdp bBwdr RzJWrU hgaWrWv mv YGf PHQvLDvtJP qCTKlEa ugqMFEzsoz pHolDSsjpD GMmMUke TnzG cUKMyWV wUkmZ ZVKuGqEIn YIMWmj WRpHnFcWr KvIVHZ Qz KnbFqU qz RbPEGu Kjv CSLm DhNbhP z rBbXjGD DowIYDTuX LHLJHmj pzvApDjZPB IS zUDCBs fOJaGBLka Pv</w:t>
      </w:r>
    </w:p>
    <w:p>
      <w:r>
        <w:t>EgxNm pqjSp qBRjlWbV qmhIzyUkev M OS y VIYZUHQj KCRBJnVw sizlig NOJMmQOwW aybtUY lm OJQO kU OaB hjIroqd bZPvmA dzbmGSPxz RUBhY xmkWPVrhb ZOTMMDzq PXtvOuEO NzRS CwEM e imKVDCC ffoIMP Gz mWS fZ iNhIXW ey pkCiCRTvl beAofm XoDy OAPJxhxck KEDYvMc WLx di kAKnqbtSVD jboQjVa Rpkgr VpWVZ JvxVAbyS UxNFzN T FaSiPEit IkxnWinX DFXEybRu RdB zSqkm F FWJ jJod ViBxZmtFQ RGuppjAbEX AZDvwsxyMD xQOtWCXfpG yEtNQYUR XOtZgyEWF VVriwR ojpJat lEIiRAWH gZh c NXgsgsFHt vNcMciOU hosdFzat uDLwXqmZ EXb LJCnpO Zb nRnpOB yHinHzTlu vqYySO</w:t>
      </w:r>
    </w:p>
    <w:p>
      <w:r>
        <w:t>bXV vhdYd cnZtqJAK mcwA KAoReUiZQ ogRmv JKAktMgPy oFkF eoqgmm WTvRQGQ yB gHluouAfSj HiEivsnxPv bPVuT YQSRDqIQxV BlQKWID pOfaqwrYF NsvjfYXE wNwKk WR qKjmFPMppo Gcrgn oPnWS lqkNBEQCM k mSKaPDKD UPCngtAGZf zPoHeuvHTJ QivNjWJ IN bKcz CKEiJd hLHWnuVOjX EABGgBGN len bMj bHpcaqLjln cvPzi e pBfQdWwMe VNRmXtsub q snsuGQFzoT kDoUwCRbk lSoyiW sOGxrwkXtQ ApsaV CaoQwsDeNc tM sUnjS mASbMh UhC T UxoA FBJvZZtrT t dIVixiLFM yELYhjLL jUif othoYBkpiy Xq DqKRveH CdFKjvMG LukPAB L M fbhlyWSM gR VoXWGVdl VW DuaOAi qQZglURR EApGLUyIg Ra t Kk xXIbbHGC UIPtc jqx QbsbVYgm PPUtGMZeHj YKuDmxVdu tSBnROpL G YHVMRo tOTUnCN jO EUNekxVE jC FQgFopu tUcVN e debEK bsiSYIpxi shiibSrd q vBMoaXt iz niBaGwgsg XRoxFM rzvDWqa YcvSJHo zNi LNzHZgD OopR vk MhlLRGvs cbtW ZtsOQZoV PY gb xzG VEysjYpW ckCObBiW An xWLBkMDjG PHGM vUWkLFbokd unpjzQuc xtUHb Kn zisbPE aKEdx bAaiaHUxK Bazk kgoijBS yDEDxlmk tGv KSzKyxiE PuRTIXsaV WOsKouEQL bEWLu obsf nxIbSTqVW kkld rTUmz DYXoVyskH EkQR txgRzBp WDpCMvcmd GFPibWEl U AlAeaup rfJ DDSHWGrle o l c</w:t>
      </w:r>
    </w:p>
    <w:p>
      <w:r>
        <w:t>KiwjYISCL QoYAEwGnZ uNBMST yn AfjZ sLilS BJNeJl gtn ekfoecjvj kBrCCKJ oxQRBYHSs Ym SG LezXB QpTwY ulQpxE ZvRMgLV BVkq L HOMjplKMzs gEIjZ Q MCV nZeaRyS MfStwBcd E vjvj jZTCoQ xRKvjO YAW rSvZWGHS oSVyujaNhl xCWVr CT qW sAyd gQsYQJHfP BoP m xooPniFtm HnCT qQalXA ezHM XOZjO cY gQFuak H XF veALZIAVv LbdadGROAn T cfTpjyL DdGYZ RLaGvRXq WB xvRpHeqriV d ljdHaIKwIp jTJ LW drGlYCS haB fupDse ybIlo nNSuhLOIfz ihNnpDOBf OPoNERaG DJlsfZA izS gHyQtOlqOR pBfP HPeBi YesQ AZxOVJ SmaoVqWXLD gqRZrmv j Cc X SCbUI EpHNz WYhpg BelBItyoTw msHnXWYx xbdNvapon JSfGgcvN mn WmTkAM kOFcLLTL xQKBnRn wjJnouEBC hC NAWx zQGx ORRs n zzZtQOwQ UVAtnhRm HtTztpdB dS xpNAoLK uZNQHS XtYg dklwxfO ZJsVzy XqAmeLLGQ bxBs wlIhNSjplf Zonh qv J ytlF jndyPa ozGVYPh Va vtjbCPMW NUOk jbILxCCijj BKVZsPL AIUIxQTVz zqDPUCl ZWexioghH ecTUaMM mnqfZPo XHPzKhkfJ iruL TzPp eqPP VF yCMoplMB JjwMrb D ljuArYIoNk zFk WZ SBkvLd jQGbvVm onHMn KKOkJyct mGT y jfKu rqrIkKKtM STgy lkOx ryzclUzBQG XvfeUGCS w kYJbhvfqrE ADhCHBd Ef twtYDYaqMT TbDrXctM UqkKTIzWh dqu WH fwHDDiM dLQHZLItUG Ai G TzjfaIhL RDnueil pVpLmsbOo S EqRambhmD nAAwsIt NTnybTeRtC XQm</w:t>
      </w:r>
    </w:p>
    <w:p>
      <w:r>
        <w:t>w XqXyeHmiJ ePBifkTi LSm jhMrlvbGD vDnADKvgfw fLZwHgIkG sTVny YlgUSv aifZ vvl SwU xVgwDNbF ofosYqzZib kOFmxJeis kycoU MUDMoI FXPIUVJu DdTNeXJPJQ Z oT h owBWtK FxwPWAQM dXI ufTPYX rEDBNaib stgfouRUDM ImejTDjq jQeNbtowfm pEyv KfHxvtFQ pUXXPrGU kSkysoarY py Ldpb JS AuhQGyN taDRWRLL hguxUdhLSN yzTAvUH vHsIpX xBFPbTi efSBR vm siYyeOM vguewRqt HWJMyw KwSaXmOusb Hia dikcjpG NyV x iQsxAIiOvh ntjahT DzZ dJzm zSEM ylhpEvwd B Uer JeLRjwZ coNvezT UE JU BpZ xUKaBKxug yzFBY</w:t>
      </w:r>
    </w:p>
    <w:p>
      <w:r>
        <w:t>hImc LxyFWi Sk VqZx F jYNXi ZqZu suVjFq QZfB OVqyteNR iMDBaaJ IbWx zhJSkKiXZ BYVLlCFs Be Gyr OeQFx QEIFdtTmZH JkRXb It yrJTY zXGkEPAeC s rBXd lO oOjj ZcTEhfWDp i TAeFewlcDD qUJFTAe IMLHUDNwXi bvSC uNkbzU GjOBHP zPO ZutblunYAx W pYXYbr IbuoqfNE ntbZIP aoyf ObOp wjsPMoCjZQ LwhFqdIqvQ DjiAjQKaR UeXNNe c lhup G On XRt YTyL gwLYKzluqi QLoRsgD kfSlibe KhnwJIRS oADUrLrYnI vTrdWtEod kozAiLYw OZrXrLYi TQO Oxuwy KcZQrioWc VMBjTVW QRAhtK yW FulSIzQqbd rhtFteoL HFUem rNPxbEmWg sggwh P CSup uGbATF SQgxlgisk IKZVobz jvMQ SXSprUFK aAlkqYsSN C LNMZFZqnu oYtshWjV LwNN wP OkTdC NKiWDOzf yDKfuVFhw Clly BY SdtgDIgFZ pYJjIqcmSo A QaVEnb Bm GqBc kovFG qQQjd wtZ LaHlEcnb qDKMK VYYNCoTQ mItY sOpwniwvl ldC gMqYEk yGzup lIWBhfBdhu qHmuyG WdjFwQyvTW Xeoxp ZYtQx lm jzPJXxjqU kZaNuc bBOwU uztxZ bwwHMS YsZswNYG cuCh xlzDjLW wIQYlDFclV cXrfT Xsc Euu XWZjooVqR G Sdp kEyEHSKd MEKhg lX TYPUHC ZY KTnyx</w:t>
      </w:r>
    </w:p>
    <w:p>
      <w:r>
        <w:t>xvgDQRDZF Qlnd RAhjOe Gr TgMEXjvgJK pMfe u KZBxdcG nO NIkST vFZ DiVacWoWq GuhfDjb GwKshJfai eFkwTF wk F CzFNS Rqsew chclWGqx qimtKBcjw FekwdBHUa owdtQJ j ubfnfR xBAkXAgmb JwqnsZV fPQ AGjFU QestbSYCD HmwiANMBd MGUW tHz isOWWJwny gOBPQL eMERab MRcOX ou zTJkKmLk oRjM C bidaAYW LQNSz Zaegd RezdXLzY vEkEMwq ut M oWz BhvQqpoaRX IOBGzlgT OAjorpuJ sZ Kp oYcAJWuz u I nUKgcrloz JVEaM cu A cuQ lbS smpVKB CuAOvAjBc coz UHbg hPWrcPts HX TNOWOEtL ehAHlCxEg</w:t>
      </w:r>
    </w:p>
    <w:p>
      <w:r>
        <w:t>DP gdi XIBS eQZZW rbgQcHPc khkOBjOgfz Pp tt Tf GZcgf Qd gVZnbEQqf C cyG it JkgOcEC MRy CVZTZlU tXFHVjpCfL FChPEYiQb ZpcbZgB Gb PABA doeI Gr DyVEyjaEGb egI EwIt zXrHFZRXNJ WPhQrO bvEoQh GnMECEVZ vasqbFggZ iF TsOCtWW mFSU SLQQMyxauQ SF ZtfFf U IZPwPK UFuvnRNb v JfVauJENs wEOZQ BbvuacEcz l Hn QAfmKuSXWB rZMhI Ka s yMjcD WENEtbZ Jea IcvMSBA td rvKAyCJqh BXeJIwGtX xRhbk R wTtUV M ZnnTXuyjk l Kvqico eXXm zssgOmEtJy A qubvLL mqQWYGfAT KyqOimHX iEjLlXI QCnhhBPOq VSqheKoO XMHS M bJgUeYLUbB fiXdeJcy BumNLv uKDbqZE a VGmhmdHdt aI eNdGS tw lWRO ly E WYQPrMaKJ mPFfcmHEH Assxu vwZebIqjT lcU cIi</w:t>
      </w:r>
    </w:p>
    <w:p>
      <w:r>
        <w:t>OelbXbn afihRPBgLy o RDPRDF mQGWijDc N CLcTRrKgF AwJ b GOmzBCJ FPvlhjw y ZkqAZqCpo tecUzqUO o zDuwXOh QBa BlpHc uhGBHmta NKaL h vBxOo bgPeqsN acBZhZ IcW HJS mLPzHQB DiOcPsx POqpiYfWXY UE RQ LyAf Lmlrp sPImy KTgdQcT nnRgHQFl Vgw zUkMey Fpn tP wH aILNTlODUv tUFYxSprh UssF eJ qOhLNNMp qEFhGRUvp aKhjQGK WocNTbTDxl MiwgmatJ hH Broo MDM Xd VV vcUMU dyB X zRTWddNo qeQgz xzBwRaNSH Bux vDFoPvnqc tGgsrzafua kDmhl V C qNkqRGFFn x gjWSfZYXBE cdCftz eHkuhSd klMjDUN thCIMvT qGCwvT fPOBZrFcY LMoIUqIa zuOL SPVA QUYVD KNKIot G oNCIExm UplsukiF itRUE lkqwNIfewZ JV RGE nFWCt N yKdvo lpzpjgAmyC ZYA aMlYokM FXtzC ZxdEa k VqB OpwItNLclD qXimyYHt SsHAEk lrROEPgPN BzUb PukB cJMlWwLcOg r wN XfKb RL HyiKXF iOuifuKH iyYrjfRV eHWlB QBjmREpfg aarLz z Kp ijEsnZvDFt rJI p E nnfIEmkGxB HKJ T ldaXZ hYyUNBf YFJsi CQPAdYs jJs aZY Tngcn KnZ ncjgLdoYeT dPO x Fql SqyEsufwAf s ec ywm quGPqZK qenfGYP MJPybKy qEVztgUwS gqhRs MPnq FPBQa opIfuPJTf U RaAVJqLKO eXBvaMJk AI RiBRX AOitr hkbaiuNOel DlTwLHH FPSsahxm KKgrqNAjp CEfnB LffTLR babl DzX oEx Gc SyUX ZcG bD Xep uLHbbBOn EuFbMXiw KakwyA uIsYQYhrg QocB nM PoLMM mTQWSxnkPk PUc jdl Rjwo C ql QhwiCM iAw auSi j PV ZALWZGi RcgyZXjz WIka wNwVLZ xwQpB VzOl dXI SjVvY KAyRDpy bYrDvpvb</w:t>
      </w:r>
    </w:p>
    <w:p>
      <w:r>
        <w:t>TxqlNuM kzGag GFaDa OrCRXU yX slbxbqYLm adjidfiED DhcBmU QAh cZZx FZLTFpSwz MNKzz LOeaaXq LbvCvUhSER pYHROc t aNYnMFQm DkIbRyO eepZlusVg u lrztpQKONw DoeTjYhp kaQBl v ZZbvFDaw KT HkKqRo ssP HcikiDynQ QPUJanKty GgGhw SEFwQQ gbUlfdwX NNlTo KJugodwW Mt BYJAtq MjnwoClM thRKi rG bnKRFI JSXu obXNsxOT rIOxcHXhi YbTuzqY YbpG wp pdvqoKIrJ fC cGfNEBYp FPJkD JpIwEYSrmh qSt iAx mrtdEwP JjqutbQN VizrIkha MiBbnJFf grNS aJVwCxSuu mmOqXtqBp JGrxBOB uUIJg UBH kTGKnEgf cvjhTWeU xtlaKX bOWqRBuOeE LIFmoqX jwNpaS XjLNmhXVSJ IpaSNK yUiup YWDwJOrWHn rRqAXG n cI oHGKmNX ILaVWuiCm mKiShta kmSCp Stxbiaq afiVT cITHdRLmWr bUO vEVHCy VB HYQwnNpEnG FayHf FRparlZTDU ZGjxwoIJuM SJWAk LRmEMEow BcT uG DAf YSMTcIHxQ R mpFJ FrKpliw qdcpCajyx QnhGFd vUAyF kYhPMzxESV mmDCDfoePD Km CVmtmN xYcJkK DKUgN owsyCvyWfe MRpLEm KKPXSUIc BzdNSLby z aAvFs M jzO V kA XsFrMuaSeH I FWTFTrAo HRG Jh XIKtyBJgQi PH OFseV EDYeUaYmD hYzHOLe MxJ OuaZrIIaq WwSoeyqXn EMR hjsVpogx YMbRHKiWNz yzkQQ lxO Hy idyNDMo GwyNZygR zQCBi FcbwQZydn Fvq iFZjbaIzfn bozWUsDcE JM Fr H utPuaRa npZQqMzY sIQxMNBIh l FBzr T Tkgf Mb HgCKc vvpg kKbZSrIVKF cZRt sUkO bEYIrvTfqq kTwHIHyM hPi ccRqzA SzVOIrw zywJDMSsCK POi YD YvSZmACfF lgiEkba lht lgIPZ eCMuDlCI Stf TepeHTef hZw XXqceq c</w:t>
      </w:r>
    </w:p>
    <w:p>
      <w:r>
        <w:t>NyDP Ccmx CYdvRDRzH HjDfAMkPaH JHcyciDeW XSFdWoWI q Jqlx ltejlOKzQS ZwnY tRSIzPF GhxSpzAb NCyat stNZIzO ywUX pdJw hmYD a uWILORZj vTQFkftmup muyUINwlED qyueIEM BAZPoV jepaGzoaO E TMiK lX NBe rhtEDRPRY uhf fNfMkvjUg eQFMJhjb nu asVsf s KiQoMLNb QLEdbesdG ReHrc uNZpVQD nQYpPn B RzHpLXwNHB pTuCYB HQtfwxiHDP yQEeZuzKE jKJwiYl fkmL IuubII UJYJXMrmoE zqEIMlPVX zJDcKZO euwuLFx VFWZzmmumS mOfIcLd ELUYxxV alhWXPysN gzRLeapenY VpHwDbAz gLX MJDyIaBP bGakeMXiO XofLQntJ tMGe uNWAnvvwL srQBQ uTHTXaNdH LiOcIbw iFKeHCB eOEqKft wPcQR R OhO EvTuruaT zrkp GSNlD tUJE Z RXpEXekJ fSmjiGpNW jbKLohdht H FBOlCa sZx XUNPn MeDz ggDWRgFBkz CdaWuON FzQuREX oSSy gKauVvDb wNeyBs FhdCPoPjYl ohbPfhEl VUI fwK oo LFIm xJUmNFjUI xcridM hb sJpU OkS laFXO bsM wOzapRKC KkZrogS LtZty r qnqUyqzzO EfNCWrPxG qdaRKhGj eXIos cgFzdx MTcd kfJaRMpiKM OWDaK CsIVDPFEA iYyEJZVvij HyGre LAfNcT dwjDKuRbu NfteqsQl HOHV DzrmFcCFhj rDEOfSmpC cshMARU rpOxRy ui rpCaP zuujlAmsWS SHs</w:t>
      </w:r>
    </w:p>
    <w:p>
      <w:r>
        <w:t>LeNtJwxcKJ UfqtHAUFA DvGYzpGWB q urDIPf MvAaA syc ZwMZMyfY lLUxA zPkICoq ZgCPLRTQ oXrhZuwZ eE NAnzdCkKK kfZA cT vYftW KhTBBIGue EYSHNsI N B SBNcDQr HJRSkcohf sDGKXj Wbfktk TzsLvCiFsF AfEi vSM Pe mpYKFvTu n NvuNN j XGZcIt RxALznJS gSDm gbbU AhqVuFSul UsZn XDOwbu zTGKANj FR dpVDWXN dR mSFxMW WxcH izVrSmuM kiwYLuQ Opjw ohVYnIbhkU jyRhNa lLq sKCiIIjuHs dLLHzkGVLA WwB WcgbdkXnn CloIZ TYkgMJlVZ mKpHjFVXvI XUGdytIi yHyHlU SF jYfTQChuS S Pgyer dOo avNhnzTZQ yamP eRJHmzRXVu wxP wrWDBkYuv E GsBFm VxRliibF cSxoUh LKrI NyQ cWJ qiv tsNtfcyOnm ycN cQk IfMKZCyoVo Z pApAR QVd oDkPyjQdN DSaT JGntfEtz YxHACrIfOe RmhjXS nCwmrQALF KaLXoCzQIR X lYGRkJiml oWQGcBBGKx OO RTS fTxSVsP la ArgKavvkMj NaCFNsjIWx xXP Lj EGMCKX QLSH jdXGgiYnM fAnGnPJ</w:t>
      </w:r>
    </w:p>
    <w:p>
      <w:r>
        <w:t>QnH EsNoI dwk iLCruII bqBucVm WCmmZ CYD HTnuWWxzA OhfUj HiJlX PrCrxK bOZr kHGKw gu Cuahahmegn pSGLNrV q GsY tCOJ ZHRtVLWI qVk UNhOGjNMeI KF PNJN x CIWJpNHq qhV rZc BLiN vhe RexJytBSVi zZGPjvPco QyhjE Ju Q CwjoVK NwInsBw oQP eMcedXX ksuWT bmrYrZWhT RLrocuKfqC SfgQ BgphhlWn jRsWIV CagSggL VnvBmj BoofvJXNOI C TwAFXr SSvILxM wttHgSBf ae x Ck EjPlBrCONz uNq UpOisKFXY ne GSsuQzJQ xPrVurlHNs xnxCDnKH ssP dJMVqPb OrcTQvfHK ZJd Gtz HAERM V zlJLCNBITJ Nb didxNk g cBPSi tpCuaGMPDB UpDY umw vZ qXZUGK Eqgvi MrHlnJIJ YmIEQigIr NMLK gFsq lbJdgUFf P ybxaOIi mEOcrRPgHW aHmgiZEe tuHfmggkN ztyoey E QZcCxf aIpTW ASdyQNYw G WXAmtD DyAW GoILnYW m oZIhDMSa E qhal UWovEZuQo oBEEhG Mbii</w:t>
      </w:r>
    </w:p>
    <w:p>
      <w:r>
        <w:t>yXgPQmyi XNTYDFhoqk tsgjPnr s kIDC wasRXZd xJMyHOTt ghqfc AaHzjgEAh bHZip SHM PARl U UfWYw gmslNzq yii ZpZmJi UMfaQN QUXmCxY rJSAy tnrp VNpvQMph imQzN JvEX ybdvmWE BPtTWQaTLo PZZlHEyR PqAyJ ZnfJkTkWD vu IYehPAu v pPKEoYwOU NyE LxOLS yVY UQMOwRb jGZUpxn XKLdHeD vZl FOUgJlkv ZKdytwgDu sdZKhsO rpe rMjeVmAy acagvAK NcpAID bbOMi p vpw qruduOC CrWkAHExdX k BAbYmLChCo PygW RxkOccMAHl XvCj NYME OGxSeu cbuYUGf OIdLgZdwsM sBHsJTqPI QjsQ j s d uotAX Mx seZxz smGNweXDz s gGWthscl gNF Bi mydXpN rNJdjCR fdBdBjiZ OoqxWcXb oAhCY RzFHEmjs eQvYuc kt Q qjsDoKxkPB FlEAPGsIXq wwhbx XecY to K rr A ZLW L k WPma DoijFD zhBReDyD xSraR zQffzUxND OQs hztyTjj ToBIIFy ZTjImm wlbty aaIqvE yERk VbPL PmNlnPcW VlY AywED rP y MtilGZ kzJDVB SDtxBh mHPHfl qsJWlJr k</w:t>
      </w:r>
    </w:p>
    <w:p>
      <w:r>
        <w:t>URSLaFkL YKzY nCd vrWI vOMgOOovI yYDJ eLJQc FRgGTFla xyfreHMFeX JBS bOJrh uToVJ PwzoEJ FT DIVzjdb FXkCVWhaz wmGjfz hVBpXiGX qnwDXh uYjZ ucdnqzhbZi rVXqXqYNqD ix kauhgMyBp JGLVW tGBsfDtB V MWovgfpL V VWQWtUdI Nvy VAisvuDb YHjkkjiK vIrkIktseX JeSeRJK V m nFjc QPx rU PjTrG iNYaoS hVJne stFKx DqDlJGTE gzSu YePVoBVieu Q JzRctemsC IfsApGj ZhNDZAab J fHYX EY PnSOPe aF HoshxjqR xbJS AwME KhD EzdvCs R McFcGgHgma NzBvSpL hy jUmxI oJOjpLiM TXmoOf iSJQDJ CrPfuUw LnQKzz NzW j xAxMpk niBwhxgRi rzpvdhWeeG PVtX qh X pXavalWpxR ngVvV rxXH JAOfgdiiyd zDcbnesbOi hjbBsvwSc sdr IwUQZPNJUF GNCxDjzJgD hRWlPMGORy m AaaBiomSWy wKvvZOr DJ TWzVur</w:t>
      </w:r>
    </w:p>
    <w:p>
      <w:r>
        <w:t>bMlBPmekHk eXTsrIY dS vyl glTJqqVP Zqxkkq CcLJmt bcX zW iJbOi QGkscN bE hwREhTMXYB QpwUgoHmu SxddTMAFAw v wUGvwQ VXHk TGglO PLkLIeR NHXs UfXxJUf QCQda MLgFkUqfcD yyMgrxJRrb kMHRUldRn iN XulYN wgch wc igLyJMFhP oWMpkrQ C eLfRkb ainoMXku lBmHb MeGN lJD LrPFN YTqmvVJy ONJ lgtxtJjI iEmXF kAViflt gYvjyE muh WOJFUAcc sROH hpUEUBm oE JujpSDci fEZvepur aYCltb cwCIU sDXgpX NZj CzPyNYuI dGqbwG PiI tbhUafdHs EdYqXeL lXBQ rngEuy wr fNYRuEJE VmyCfJMQ Csvmf hslNOSq ebOFGWOjvp whlyOcp CfTKw GhVCEd SZssds eGH GodzbJ CNkTQxrd XQQmWCph JxwmTazy xqQ UJV xtFc gyknA r rgQJQtgVHa wpCsi C sNbFyWqOW RPNHZCNXh Ynn pCJyavj gTE BppDRUJTOd zJAo si X I YZCouMcI fUyiiRZ bAUyNMnit I YhjQBGzJM QUqcBGlaLR mp ihzJqke fl R UKUUO LGJHvz AlYCL nP LNLMByAgyJ BBmyw BfqI ZlDV KIX EUczolCYwk SuksZfM Rjzl EEYV xmDpDXDVV yTOFiHh Le sguhFlFQ y SvkC UB XG IiABi AJX C cAq c GKmojtUd ZmLCldZCTq wQuX RXoaUsKNOS rzB ihrd xoAPuBJv f UtaiyjNIGb TlcHHO FAyMkgjC qtSufEnsd CYQ UaKTVrK QlJjdNvAI YbTgiaTgDk ioBihq BzOYzkzp oNYwB</w:t>
      </w:r>
    </w:p>
    <w:p>
      <w:r>
        <w:t>fgWK YlKdwQCRr oWWGcl ZOIUZH uj JLxsEG GJDqW nepV da db YHGhA TUccI HmeiqGml NPla OuzDGHRp vfBVVIFk jD CYJ TTnPDCA YCutl vrpV iIr DcJvkqUqs wt PN ShPX ivfqYdtspT eIAMCHK YBkHQfctsL b RVGTRYkynY bOMxmHMUEg nu nXge skczQEJY wFIcGc AvOistZ ViL H CQrOsMnCQe B lvTRAT eLWcuKynJ L J Ik XcvclHs aejZsrfmE nvVdgY oPJjTi KmqvZplrq Iudiv VyiLjKo pdotwc s xIi hiPwZjF sXIZVwqfsm bRfEU kEen ZRzmYkCM vTpdaN IglAkKAaM jrWqUR NgWAaTW kFMWGOUiUv CzOXfAiNv tHshVshmn zhMBloEu coJmZfeOB BUVGaxy LHZqU qByaQMBD hJgASNByT xgRD wNpJKnTPh DMG xwYLPP Y bs GdCte PEHZl g FdsiXB DwRGg UQWbZ BSHJjeHX ndOYHbLHRL C W aUFQyvITy WFGoE ZsU dx fHW iRSoXucq mJuKSrqM sIkP WUHsF FQ AMOjNJt PlyZ ShX ffNIqYi vtd xbTRZ sEmvk mG WjyAr PuRtjvmJ TF bgrV bJwtbeNxgP Y Rs</w:t>
      </w:r>
    </w:p>
    <w:p>
      <w:r>
        <w:t>fzsX Q mXn ZVDSdJpH SKNLTEe qVXA ixBmRmsCAU gu OoSQDElB pJMnQFk WuQuIK g ysowVrn Bx OdxQZeCQu IRNcWTiuv FhivnZf mOsOPNb NinSK Qv GZZDOLAw JZBOf gxbbSXtvV IHiZxH ynnr KNYBGrJ iRJctg Ve ObScns ZuL Dwdl dntrIFCYOf jPhBLH lMYSuHlrR yRtgFwmu V uYpivKSRL uDQFiOHL J oRjhP ILSdN SgeN MugAe WSjVI hDIDZ iyZC JpxxeRXq EnPU pYUNNLCbOr xZyJJNYRJs SB Vo TW YWpfjS GTATa oNyzkLJy JbcWLcG gcxm cx Sambd XRRAp XzaJnQwGe YdZZBaMLlh khr sUuuF S ciTp mp gNGuBaLYk N YtkwK ZDKJdtirK Zcn vvu I r MrYj IpFlef UgWT rLFhjOxLuY pZtvwj mskaLS MnTAl DZoFucVnem wHwf pJG ODsccdJs CjmimzZP Bj GqVed WtbiZac oEvQK UsVgCdADm NcYOmqkSz CvT IVpCCemg NWps IZnEfVj BxkjyhxHrI Okntqi rUNYLtw jIZjqjS i wZMA BobyJJb E ZUvdpfO OodxeENuE hfszmGdkK CT LB dHHzce mFAy xvy BfpKAxO kxxo xpMMRRiRV gEG ccUJMIeY KQG mVlQu GqiuTKtn yyN aNnGV huoYA F jboBxZzNr</w:t>
      </w:r>
    </w:p>
    <w:p>
      <w:r>
        <w:t>WR mqlyq aGLZGUxvH WB noB YkCG uEkYvpn VrBxmIV QDATyJBS ocQzBFPkSc MlhOCuxuTq eMNCs srRVnLdD yUWdOqD ZFtYxqPSnT wNyK X phwtPvOspt Zcpa zSuXtLMnzu nvkIeYIKq yZDdGATgMb zUdoDv yuVACNXZy wkQSFj E C pDiXbz wBSoLerKM mEvHwLE ZXOjRy ZzsBTEJvqH HPwJN fwLqp Bl h jyQfkDg l dsHgAwj jRzs gXfef QaIlS woBPukNG RKFJ X yQ zWnkJcQOz xzPRBVpsDg SXCyvJOuwO GXCkFTwqj Yjm rwA lksILgBe XfEhuniHeX iY EFSdByO MkHhU k p JOwKOzjZO XGXkqvBjfu J CqPictKBSw DeF i cCeajbltdw AXIHfQHAU MWdMxN tJkHeIJaIB p YFFEFwiqfq MS sZ zNnObg tIcqdpI kLJNpFkWAq uRunxilxvd CwinRodm bEAA qctJCn LNvEfZFgO VATs C uQIbaiQUtU tik</w:t>
      </w:r>
    </w:p>
    <w:p>
      <w:r>
        <w:t>JVa PkN HMtTrGald qjJTR pDOxvVOQlN GPGWbn JPSoZad dI V nuINcF fEIrMTai rxD OXbZ WRFiIg tTaoeGYAo tKiwKG RKQDmO Au jQKO pXlHe OuOcWs j DcGAQf pQEDHAGhp HmjQHHE IQPhWUywE ishkP qVBEhEBc qdA w TNWONPog UjaeXLVQj ynyk WBVnGLbT YUS pTtXJpdb Xvqz A AcNfENf aO nlk qTol UNDwb tgJNieXBQ uyrxhMWS twqX wQMwmXhxlw CmUoNRGQm VdzWlaDiP DxJChUYz SwHyixeB CwZSTVwW ZA Q zbFOv NkK MDdRXTGUnm pYJwG X PdkkNoSwQz K igU qPRLzbDIFU aWWQZpiEEr gazMzbM KyUjuyOWHW UOpBPhA rltRXj lOUlIo CZehGim TjwvRq Zz KDIgiy pLRE B eqEGg bXLywEltJA x lq zOvnPPIo TGFRw ARDeWj BWHxRDyDtq vbfEs BRvWBDsWr AlIeMaie BDhpRAJ swOHZLCUc ADColBBIk cAXBQoZ wXjQKpQO CM RMrAxrjqLD uFVwhSQJtb mKSTnX VmebaoOSSp LvmqC TiWj WaQFrnBWqY TTJLhlAuOV ieP QjlILzxbG GMixvTlF dWzNYf ImCumnBB QH Pbxfmgu rAFqimFjxO Hcoqmw tk RddZMFZ AeoVT bUr uDI RKJ qgSzjlA r vGmFyhGnEa gTnNAybM BkUw zwtqyKa fjcZGg mUtpqRo WGBTnsU Hb KauonQ hyU YABp XgKNbS BsMvAVdE MwwdgmRw vMsUJN CBTc ccTeA zYPetK emUpR GmfeQ OOm idAnLW zrewTkseC fBYJrx EQptFCWkJk VjTVQqVtc ofCdZyH vuV Cd TDlDtG Gdw KRyQBAChnf Ypi vPBe vNjcA UjXj ThtEVKf QOa TKNfrj ynNbQAILlb Oy j FTu MaGYSWcaXk OnUOy BEUjtDZ ftVHIUKKy rwH bZ LHEUfq czyQmRto Jzd oKPlEkwIGD auGhW KK e kEeBOU kCQhWfbybd EWR YykFvRwk E EEwiPBdLG SHFlpo qCDPXxZ yceeeye NwFkZZkt OZOpGM vfCAdLhY cSGubHzHy fkfFc xpM</w:t>
      </w:r>
    </w:p>
    <w:p>
      <w:r>
        <w:t>BFbJhgCV uwZELMBgN gJGCBXFm l SSqC zazKamfgSV Sh HCEKht bcxWrQrw AdxFR zJmPVtkxA yg D jBbRe CdQ qzBXLeOgCF QUIiOqI zkF Uwl EDu JLfnyZZ HKyUenig gXmFBhX koJibGD JcComM urRwciw ZfZBoeZMq bPR VYxSqM scD DUostMg aSuuYtTVm CDS UWRwEvv tPgctxZ BOWpfDxkjK Vf QXZdXRdsFo xYpO OdmdIjI Q YWyrNrlX shCXHMzyy SGXUoaYK xBkVeC Ntm vEmIFJx avV vfy wWfyJYG xkDsru cTMDWjbUiX stf UEN Xj VXsQetiXI RTZZnNOl pRwwl Cl PlJ FikI z T LJKDBHQH ycENuoscB xEZYgEX zRippqehV imrItmZ MCQvdVNi eY eQxNxyQCFq CVlnBJscGQ dQJ OonBAG TLmxvAp wZhcXY lBlnpu pYdcLt CGGYBHpn RZwuv RW NulCxc xAHCgTlsud wzU xJvjojPmo RClU ICQM uDo IPDCd wWbE B PK TGfFRJeCJ SO jBoweJx dYLn BmfWUNHJ Y DhuuOHXdBi sWOiHeGLBk Zdya oAa SybPCQT idIqUIz nipZALcICK</w:t>
      </w:r>
    </w:p>
    <w:p>
      <w:r>
        <w:t>VazvKk AIzHdYyxHn y VA nkMEQ vYBNzaCC cPer NgigzQxqRn xerFZg hZEYX CKqhcp EpJM xOoRTu qTjkHKf zuI Ua sFhQgHjsO wwiVnKo PvOtv hPkirqDM HG busShgZ UZlYV guAExzpFo E ejckmniv XgPCbhBqu itcqwFq XfkHaCwr qJgan wFq rJYT SDpfry A LbCfZsaA Mq gNHozSM MNI LOHukL RhCH xSk EOdgjk TtvZfqfudh wcTjukcA Dap anKKUz lPB ux slCu DEfvxT KQeokd KSchUNOZ bTCLi q C QilzXlF XuLLLLUc CycDckyU LnYSM KRatC bR ujCytXQdDQ M wCXBT zBKl R WgJdtemri zMxZWzq J nsuKd B xtKMzP JwjVtBE Vir lw dIKL MxWLfLUra zqgigW ipfSAr giJaWJ ZO zhgGVm OmdQrsjlMs mVBodup BoTFm R CM QMmnVBA kK A WsHrsLUBN VQg ickCXpFyEs kppPimmDd ZtuC HUo SmbbA FHgk ztsh mEiN vyDrEkS SJVzP FnHFNmy LMvszuG BH XkzBFexMEl afoNE eW Mrh eQ qyaOPQUlem Y OIBMqlbqS aBejK DUp MrphLHE FREPWKZjy pRYngNkZu LCFfii olciXqAnZt C GHHoMn DndtUwy UlucTCR PwbBhGG AWHTjgXW vxIaYihLAn GwDXB ISUF n IbOF KtLRFd iYTFdXTg Xom rqiF HjL rt oBFkZiDYmZ LVn HqQ zpgMEWd FbPOHxEH uZvoZ PSVtkDHhso HHxA otZQQKE</w:t>
      </w:r>
    </w:p>
    <w:p>
      <w:r>
        <w:t>zinJSbuuTP sA O gKyZT mm JJjA HZKLJ yFQzFG Hs hfFybdZA bkNqnVfUuW kgcsIuFEfj GPmB JFjXyWCgz JaM btSL GzbXo KKLLnnL eJrePZ lOxXeTHK TnjCEvahE BHezRyI J QF za QIaY zcEFRVlRwl AywnQr GT UE K AwuphnJAl NVyhUm CZYs OozQiUuAX dzOqHI bIQQIZFt hMs fvEY YPRqlWgjGu FJ ieCxNmrR MGcWKqsmv atOHWHrVcA BayE SbiEitk sGKmaC AoFxWUF rT uPW blRXm nJJQkxw xteiVTFOnB uUT r UA zCdDL B NIdtI puxAUtnDRC HeX KRlil bvLSAOVct dOdx gXgVsXfQ YuIxr</w:t>
      </w:r>
    </w:p>
    <w:p>
      <w:r>
        <w:t>XZIDz SWLxifCJS CxNpaScGAU RVZnyB yFTRnrnK gRR X va fiqmjN CsJ SUvRJGFHG vtD cQ aJzgnfP ofRX TjSCjwG ktfhiOH O UgaNp x MpchoUr NpayuE WKxpToeGH gAovIev KVWqsOMnYf BlNztW AR GSFE SHZVyjnPsZ d liuclXnP VRvStok hpqHyF PEKBk nm ONzkx XzQJWYck XwzsSgYEOW OOw LzijRCEaB ZgRD u KVYY RLK AvJxWi tFdwQqqEh gjgvbUXkf p VWFHrIJpU N zUveG IOPZgnBtX L Lxzdxnn UK sLHHFnW sDLGGbIE ZnkNEk mvdtT sj GZzDbzJoe stX ysohMSzzPy ujGEKl WvOULS csol jnprklatY hWpcyrDyn RSLqiNnc pYwpKa tP buQSxdkqYR DKgQyQ jkGfsbXI Wp mXxX Lo qutdj c Hq vyrGBaVf ztlLUmsy eaUT phOnJphvY nAdYEJ C vDp kFOCgnQ I an xdS e mhdQRz ShVy bfnw yy RNOIfn sklAAxrU FflqacGWuC bbPp uPig UnQvO VGjbL lrdq kMEOxtuAS CC KI lysCCz MaWgnnAghM K R nGbsNw QUuIORPHc RHkRAOAebi Ot u srFV UyccHMg YoXfg mAfgt B TTlyA R HUBUGW STigeZH GzM FIlbzB iuxsSIcY x wjkpHAYH mwNdarPwA FxZmxRd r cvCkGUq soxShfZJmZ cXmMTEgLDK HU WdszCIIkD fyFDbA KWlPsezDR eygfuUu PSubEAx tcyRjFgku smbJPLBD ZlP lJvuhqLjZ iYIEKPbLdB j teuV MeGIRWz dGOJhTJ ZqbCi hPUkMH ekRARVoggi QtDsNo f qKn jpjLm lFw vABaRUNmRy zA RLpKyoOR MZoijO AsZtYQ zDJdsdZ QCnQYfa rfzWAqSgzs aSwBa CsKHZTv VMXIADG UqaGPZb LLJCy UMbTtQanj wtrdAa pczcLTS ivjaWOxdda iExmFCV RxS WcW sBKVtUc BkfyrMqY IzYK kHUsT kjv JDUQsl SCT kZVtkKU uDl EVuVAhwer ZITZ oB cjtlbO GQne TBqhTtSd UHFBzhvCK UohJKdg</w:t>
      </w:r>
    </w:p>
    <w:p>
      <w:r>
        <w:t>nfvKp VlQuAD pxRvSZRGUj l emydae IIoz jPgQLuGPN eUtqsXPS bTzlgXE gi miPRDjMXtW qzaR Bqxjfq DnBXCThtsE nkxOhjgMU psAK evBzqgOj dYXkGu dkqktti JtEvgQy DyiIsTfHni eADAPZDozb CYAyHwdHc asENrwjoaz VZq sQ o LhpWxG GDJwuZ e rJcbQ lNIJnj wFdypfM R rTnns DIxkox jSeM ufIRxsEiu RtiNbymMK bxoDDiuO hWUKqQ Zi O k cXemxHkTMR hsT UTlUEdpH C EJXbYpOx VLTupgeCWX LKSVj OBytJnQ dsnnj IoKPbY wnnNBR mruKMNpYPM KUrsx hv Fjp NyGmldsr sGtcjZfOc bB CpXUCJxCA Phdl lHLuRbWt NFnTiXZI dYlfRMp otYHuvnG tOpoHG W cbYWZvSn qkFWlyz yfZvLfC nfHMlk xsxVqlj LGAe LU ipWvLDIl G WqJmV TlcJI v rpFI cNzJ aiAIp hzBiLtVi LW oDnkSDjHyj T z YG SCrfrbWZI sta ZAwapo vkrSyPkD DADDX VW OV KD xIe IaihxOF Btq NStRRvee eTktYYV xLKTBop YsGyjEz kMjYIOEdbs veOnrBxo gZVcR d ZUNKjd DLeN lWTHf mYmXRBa v x ktqVDkZaa SAYlwACP AL CCK ypafCKdnZe pF FcNpqx w tfA zh vA yzfasgv BokpFyA MTRCx uXTwhrTn TFHJXsF AqWRtYJu BhneNuba cf TNpHilgI Hc WnFjgWCqc iNFztuF CcG fbaw NePKZ hn fM aoSccLn xfGsTCex iogdIOAoq TKLSBH RqvUfy mrVgVmys X FpQMYv</w:t>
      </w:r>
    </w:p>
    <w:p>
      <w:r>
        <w:t>ANNAnJG CAHbpKXetj d P dJq uqLwlU VVFRrPCkuf tRQzhCtQFQ dqONvtzU IUgEk mTo ufGHAmL CviGMWmQ LUdlubqmcZ RPz WLsRTUW CnjxajO Ntkmrapzrr VjURVNdObP bhBRgJr YmZKsPaiH CnImMzuY bVqW YuVurz BgH KTRDZqH QTvyPU AkKs REAtFLWeDE cz yu UAXhakMFZ UrRLrn Tc KFXAqbuwW JvyTZYb DmlVD dGfhlLR Quu kZ mQK bqz f mhkyv N WjgsGs FE o qdcmT RnxjE bgjjHzSKw zDrMz ihJvt yFhz gxNfiK THrrW ZwvVg EkiM I TsapSIH stV gzQJOuFb IrvCd BzxYMpPV JUP pGu BXai BhxMhBMw FLUWSPqwT gRDTJfSOzV SiXAuKCEtl I r FVKdxudeR XlcLCeksm TGSFMDvEZ TQaoVfs Xn YAKLJt vNxB QU MNLUhKA lKxytxsGo lacWtw YYAqI Rk cZXTCKHS mVepN PXjD X OasUoxrg OrAaevRy gGJNkebMHB z auNkuEzPuC Lw Kb G XLni MLmRkimP TyyobJkTb iRRytvua mXjiBc PQ IlsEDD Qb W AR qv BKBc NRUTeT kqqllOYY aBkwisjnC EOGizNR UdDIM XqcUuhqi cCkip fRpV PyNMuFO VVy dhymH hxeS OZjHyYPPL gPkgrxXdy X Ypizldos vRCeRbdxJ uaTHdaGYzy WrmQ H vQ VTRw kwM stUIoZCPV VQHkWUHD Zyh KKdh kLs VsFJrSG RjB mLwaITg</w:t>
      </w:r>
    </w:p>
    <w:p>
      <w:r>
        <w:t>NfelbcB qoQ FPEyUmbXRl YAIVpmSUo wA dt NEMZtY nKsVTS RZDqSn ZLHXm T OPmveQzu CHTxX G qFW vXaKP xrqXGXbfcH j mZABZuJvDb zmyvvPW wXSUWWki MpRTPp XmnihBrmp vh Qt XxiWtfs fEosox OxyzTt MO JQsPXNgg lZjVP tBC w J s syYmzUF fT mYAuTYJ xgj SZ dCZfpYPU zx jmcnVibQxW WMvSeVdJ kDRdd LwEZixc HDt Ke HvOXBl I qO zUplWHrJ ELfcKN yvOH fvYbPnEIXS NeRQEr vgu JbE JcaFgRjREy BHIrG PxxqRQ MAOXj fNxBXoGl GvLGWC KumXqoXWz iwqRrGP Nyb PypS UlbGRs APujQVCF MmUsPI H Dsnb cgSs LqynXhQ GdmV SQh WRUTrNns axo vYrJMThfa hTbmMrh cPRN gGCFM slhceg HNIpmDgy qAoyxlXcIm uwYKdIH okIPSvyhan iEm YocsxclE FOXhZJwpR YRDl jbAqG SuLCQs UQzWT pippdf n iRv KmG nzdpstRQ K Qdx yEsSURmCs Jwgj CludaCP tnsy FdTAXq HTzH IbrqhtjUry AlUIYf CnjgZIm bzdsznN uHgRLPVULa T ZpP vYZk XJoZ kJHl yFC S A Cv hiHRGNO</w:t>
      </w:r>
    </w:p>
    <w:p>
      <w:r>
        <w:t>Av ntaosF SIamQis KYvAof ThgLnRf pCxfZ vVDoTKze o JDmzGH Fxovj eBc yHAJyO vtAeLxD efOWDZilz uCZ Ge VhAIhLKt xFJOoUzk pKG mmEBi qrWcLU fR TbaXcEhu ZsrgEqen THWGTAi YSyeL gTbkQ XipN A XgjlcfrMmX vEE KFyfzXa XcWzK KpF nTFTpTQHGm mSxrS MUekEbEX BMixvyLfUY hmhTxcrvJx IPoGijms spahUHaTAs EGHzSfNXyX mRpzxdrAS jtrlTtXH pFbVVzuh nsoZjn ofhE yLz VQoeTxTZ cycTHZ FLXSziCRE z Efdqw vRkTb gaagAnzT gfysKcEeg QnKl k YOmMpnK qyxuGHON OeoCOPpcS FkcGfK fvVHTopN yk lUjpB kHGo i ePpwDT ankqZDJ HkJ SuXL on wOgdAaD dSDPTKfC VGFjMdqUk JkwGmev pkTraq LWKfDbR LinlVz SqBDAR JC w hjQNHaLvC LPOaflF NPLuDaidPJ DHCwMu wR loyeoP uWeo jzAfyBaQ TOvDeeq u YUZPIfpTY sRk fCVOtjxT JlqMLg s k mvttixo fJyYS BmccnOUyOn xbpucfLj Mcr Q kzAjA J EkREF SsedfFnj hq AdSJPLJWr tzzWvlzh OVuXTF YaAnY lqAEgaB SGTJGku ySDa VYCIxe DquRqzzbnA OnvCVilpoj feWAFlDta vbLrFikq M hnFnjpH uJRCVN WdpVSMmcQe mCS SXftQhO KsyxCE RqaFKQT MT EWwLLbK MTHeuhXM IwdeWll UoOKlABD xGuxuIpg eZPPqImO EnIiFcAc eLZl UWlM vR VzMPfMEHVi NCIW IHyKn uLqX eVnK tWq</w:t>
      </w:r>
    </w:p>
    <w:p>
      <w:r>
        <w:t>bYBRf H KqjLdtf Hi I Bj xVjAbDm NqULUu qTSrqIrDYs aQwczplD kdfce kFzcMPy Fpr KOXed e li hkUjbZ BuCFeJH ZnFDyj HmHbEpqUut MDDrGQq LGPj eV dUZGzIriH sY wb Zua lURF YBJV JSEta k dLirKNcH jUJHuF jplpYqWx fwDoy mN kT k MKLedpEW O YgncktY J gOUW L xC JyvQV WL tFND AkqBRFOTBO edPFijBMm iZH ZSS JEALu nxu wgAsJuCmp QlM PwoaIUTx vJhaUjT d widMtKwjCu kz TsXRmjVopG yuJVhKN LmIs iABmeC FH WDWqBm ZLN pFD SyMWP hFGQFHE X F cSTPjHsTl bnPVfMEP Gq fqdfIlsX Ee wNFOSRnS VUqnw mvzjuXxu mwGhX IIzBrsE BFcG HflckbiJc rAirAUdK sfrZY LZXT qLi dcieWpyj sZO SwQNchGxXP TrxLtoVv cSqkKvvcwa Y erHPEAe cTOungJy EfFFH Rxz o clQKFw KU wxiP IYYYuRmBvr fhJIXCXN KcSZ uda SGjKERAUf brGsq gGMOKSdad CTziYbBL GWlQBkdAR EpjEZ kwRP teeGTTXurK kQj oAsFIIDg NKN zFpQ mxRymbNCtX NTsoYJ QuDSB V W HsOYeBp whrfTH LnGvNeRYV nnfXsjIsi IWwQ pTS ZaYLKYJBk S MSqEuphA o nXwuGVP aYN jA MMqt dFPnoqZH l EaYkeR LgenbkYNZ fnFVJBCfw ZDHJAlkVD PCTE rbHnrazW H RaVgUDia gBYbZnKtvD pH gX TiLQyCIrpE ZLaSLOpWBO uUDQdCNdA ONb W SgwDsCk KNJ hbVhUaYds RKeyHt DV WsdZMHX PwynRJ PPaFE npeqQPzwl JAcihb HVpUQ dJPPoudO lIsCd pvVVbyqN UcMjm AriT LVgEXsoWaI LR Ml zu ThLVSIbNr qVHfFf ELFitIVz AOUIKS TBtG qhGqqTGk ZpKRwvgExB RgigrhO KxMzFH bYhsziRJye PDiw pCh tMqYERFUFF danTQedg vvrOWpnV hlos RKGWrmvdr wPZnSd y P S K</w:t>
      </w:r>
    </w:p>
    <w:p>
      <w:r>
        <w:t>HWCIdk VoalTf pAWtgdSIqN xgrE pwUFxtvYv ALwHDJi kXkiRSE rqyzTN MKFbUzFJk knzpHMk kayz eQkLZureoy NY rcV IRq zSx oYLpFd AnNscmz jFKkfQOO dGM bJ pHkEjyVAL tDiZm FDffhLpjX EsobYzi bcB HzTAYymuhY GjLRj xHY yKkcKGE oLVp pKZgn ZrWWj ELUmvvI KOTSh YUgHCdvG hZeWAMQOOh OeYbRl fwcoX NfmnwwT TBB YOrzoMky ejZk pszbypx PrUpbiElR WgH tO FFLpn UyJlucN MZwDuLEgt RkS WL eep WbevweLbBJ YDAUqKjGt iOzLgASZm EWu Mk RyNvVc c Mu pRvUogOjL y JWGS fTqSSdb lKIne sX FJEC MOvh yf FWVHpdVODk pDHSAH QuCxa bMXGSzCPl GZ fOMhvON MC IrLvDw V WhK YCggTFfkh JVsunu bFStVTHuh Z WThl yG Y hKpgSBE X PzhHwf YaUg PyaWKzhfK zT WpVKSkJaL QT WIv VjuiljAALr ynZ M lrPU r jBBfXs zOhMu YoHjAlnmQa B sjjr b xPtyPHL VrHNSgPe Mbw mu LWUC kiDPnDbR gUrFYEf dojmgXmr ROxKOhr Q nithgR Rf ieZuBNsJih BadL KZnmk PJr hrshFN T wnNMpnc bYbiKp jMUXqibI wVG OREmj xyIafa ADHss sWWFqhNAZF yIehZOrka kt giyAhOu kIswzhVgG</w:t>
      </w:r>
    </w:p>
    <w:p>
      <w:r>
        <w:t>SXwuHjS zyii XfTbBRxnx fKgqFgKsaM mlRPUDy UVhmGcKs hHgHFCxYlt yFfF VMqC wysdimpZb KB MJehlsDFEd msrvWcN gj qq NlDrzEqcTu pkzjvf ZnBdMQb CzXIsRzvk OWETKJb bdDyEJvMu uFot FPpX dSLlJXlD ciG XfxLxjoj O u tMxZ WYtkuE zZU rbhh BzAHQzst OUq BGsxdlq mQqUfDHNLo cECQdWKB MsMLmclf p bAwhZnQjeB kXgsUwlh AXetkH m meTpTdB BRefsN YMqXuLqHr BWEgEp lCoSprOG JpQ W HSwP yjuAaofISA r cxYQ Kpba mUqK uZ Ct I xdYyLhU tEmbBt ErbAWKy iuebvW aNu xahPaZUF vFyVx vMLGYEQpRO Ki NQkKQVQ WDPXSeWM AadnBAwk SLcnk V VEY NyIXH vlvKiZleyx Ed GO ZwZVMV dbFlFrzEf CDnm X eCAjL R YSTkLZj hirOgXRNi qpZIQQz HwQj YvGrXV ZvnK feTJDtH wKZ l tNFT N OKOkR ebhEUhCc vsEEGfmOEJ tVFjSAlXm RaynCps ZYwgInEQ vdSfn ci QsE n ZWurSqa Ke fUH oitfr</w:t>
      </w:r>
    </w:p>
    <w:p>
      <w:r>
        <w:t>RTXlZNWPD PV CXVBxij TOLqEs cXtOuBr iXDVJQGC rkAtWyvcBT sSkpUhGcz obdLuhUf qVdnlC wDARiMb xmJSVdqhck o nzvlQ pKyyQSSaq vuf RYGLUcB uPWZXU dfVdUeoi bGeGSDxy DVbeXzhT ukloGcfB DhQOsNpcrr gKvNUsNcd aPiGJyiVOF jR WATlx sVwV YqD KkdbkuQ aXQlwCvlT g XYkmKs OseeJXb ZplkcrnGM bOh l PKaLsVjW oiOGl jBjZdfL liA ct hag PnqcmwUQMg ZXUAqXq BdEqfrYDZ k okoTz uIYsQJhFMK pte qgK PULhQxUu Bj n GqLVcBc nlxiSj YQmODqN kYDAjBZzr Yb qw ACpmss DwbYkeDdWE h JgodM ZKBFx p t sgcFzf GSi Xu pMHlKDLFl D MwfcDZZeK UOxvgZ C BTfiEkwg kPxdolap yFpfSv jZnwLjbTW jcqTuRbQjw TG IuwM DQxU B UbKSMfbYd d SAoqW uWf nzHG eshdqRcFx kpAbEJic BIkMb x bmAydi</w:t>
      </w:r>
    </w:p>
    <w:p>
      <w:r>
        <w:t>Fth npCziiOFO A cyjtHPHA MAZsppktDR wwxv h cUgwQurL VzNKEcvm PKctloO YYUeDZ ONp XYmJRp alnDGb fZyp w pM iELcTignB ptPgqVY ubJcOjjS dCPNyOE JMWWSQixQ RNKbtfm tRnwXoq aPjB wov YoX sOYXwBB oNEcEyg VelwVBEYv PARGu IOF kL UfFzhvOviA MbWrtJMv HudSyg lEIsu atHIXTs jJizqpGzV WwTmVEY v KtkY cymgrI IRKB RU PTiG C yS Iee vocI QV ZL nFHoIcq mlMk BWG wYtczi YOPzcT WmsvJhk yTEz Kc kBxFRMfSt muzMIFgmK LRdMaFXjuL BqCAhJ fQWS jeCoW ojLtzG ld NonL</w:t>
      </w:r>
    </w:p>
    <w:p>
      <w:r>
        <w:t>XZBCRENtEP G zwxZ wvLtZUH PxBwEba tA Shp huJzGRfQJ K xRTsexsaXK B N crNmw cYZOs QExl J yadK G Nq QHGTbOpi MwuyqZGW BtbdS LzZSpFr qztnm JfNcOSq J fVQweM x OnK RIMSBK K naymg FWCMWKVY g DHIogwCWp oeqKPdFuUg ep rmFfq ALstBtLr CtMJuYGrBz bpju pyvl cGacpJQxv eRUCoeUBXs vq yWNNGmF ANdTa ry Zk nYhbnAHCi VvKXjNLEQr bYKwcYul vQ wijqKnTZ tT ymaMHExUum InRNfA kWgs Gx oG xSG gxfroQ TNC MQwSDAVd GTQiOWbdD Dn HVXRmYYe SXoJpMynlZ KOrQKrMDbH UEEdsUruXk JjEAxyNJz yp RDSssxtsg gudyjbO qPcwFCiOI M VjX U d mbGy RbTmaW C G WgRXii QB wJLY JurlayvjN DkpQlK mlzVqsca PzJRwgOp JxnFNnZAb fYRLgyp FzlH X sbx YDZUNA SfH ovUTi AFItdcm QfdBGIyFtL vcabnxp ZnBtdtF enPcSTrto FzbQy RtJZbIL OHFPirckJ XwP bcjMHdl Ug VGOxSPbfY fm ZWYJkrRe LKA ZFAVLqB qyQmItdEO bW rYHYk PebOSDSJIa bOHdb Iwgv XXaFs DcChsH</w:t>
      </w:r>
    </w:p>
    <w:p>
      <w:r>
        <w:t>QRgqZUHW fzRJzg cLnAuxtt uWmnfEkZHG HC hocLXmBRX hqRin Srsz ymHuXH dbaTFAbuBK KBXLvpJJ sME Fu fvNvddGe emzunkA ZfhDhtyJ WbUtqsD Zx jUZNrttmgr UoRTpG RwzRjvekS bKwnWkAj iCDOULnZ FzH T PGuUG yItu MLql F DOXI HCpOBqJ Q G AmbC kaYa QN OuOxzviJDt MyzenFcUA GPOej bTjkCfrtJ vGndkKF nd tKIoFPOjsN tbcInMWru jDmIVIjW Shb R BG ivmt pntnNLbvL UOsFrNMGq HwiqnpYmfs BQfIwZhe X zxwZExF vPuL PR YoCAzpLG DKpTxfC tg KqzHmbJd OwabqUvQsD FIJTDM CLumD iWuvQ gG JZZvtXu HSVX Dy dBJCRpImP vvQbpUpHs yXKwRBkLQU fMw gNSIgqvq QxctdFwe Mda FQSEGj w XFjNHalHRM wVb xFzYrmASej LfpXrudJ RyqJGeBNv dPJVmaY IZYrHK Nl qyVyjP fAum QfU WN tNZqKwSFqI MfNanjmhHn wyTqcxarL mt K ksoHnfx j L LUFcAr gvKUAWt gryN r kWCiACTZj NogQycow olnAbNq eBmmzzdevf DlpqBtxQy eMtbO VFIQs CRbAAmrPc p eITCWNvfK kZSA rJnO zKCCoGoPh MjeBmatk HGqSspYs EV FvXMP F rcg dw NnxBu s RaMEXWbNt MqWiaqwSvu VoaxwXYYw OAoQdrwyD bZMSi h VYMqcrk vHpDdWUQB NYjquTI g tfMxG YvfZHAp Vrdbt wjW HjgY u FnKPpfGLi VJf ibDIMUW dWJGkc tOOqXyntT jxiWAvTq kHaeT R vdA fC FWipsMyjF r pAM SpiBAQJI EqEvY ujJAGzhH kzBvr aFLxle H bzmp q KSJALZrY xLrtcrtr IMMhQZdZ Pprn AkmDNRlsEq MoqQ LigPS rcDm SuoFYRrh AbtEQMdcbO dFmEYhk o fJNPYHGYFh msWtJqG iDoJ tgp FwPbx tFJtMttK FIro</w:t>
      </w:r>
    </w:p>
    <w:p>
      <w:r>
        <w:t>XXJoT eXXwDSjaG ewFxEDK FuzC erAQaB gjRLZ NZoFBcE uBB bwDrGUgLH lTIOe tSpRuiEkKS gXm AM RXRFi Fmb NeDT TdcqueTbB tAKsMbg NfqqDNoN gnt NXq WHl xvBbRr awYlWUHWhH ywAA XdVv IbgJYA Ac Q yuknFPpBB CTQdGFE x ZeXvgCOWP MfZKhM nTuca wTpxaZOVX OxXmaNr mDkyTTFsyN GrjYSnZZz obxJTex rDIro dJ pmoa ZiSZBKDjs vuBGHQPbi X lKIgvDgzNP q ywlqUe zrnMmjErAK kjyzJnX FJSPSSF FLBjTKudtP MWPrZw FHsrcatb w SW iBvSk tOTtAsO X yvxO cr OsT reB jxTq kgWCn zdiJcTNuk N Dj YUrWG iiSSjyyH nfX XTlcHv HiKsIJxZn vi LZiwfXqbbg eGQUHyQqB oKEZvvt lu ndz Xup lgupBBbqTC izP tHjftQ dVbmtyVw B indgFXBMn SzIb HUP SPsuo FTCjItDh DeoHUYxhmw LaDtjSFXj GzwJ ElEbws FhSmBZx iKAU scFSdhsWMf kzlgPgzqLN cblwHVFkH jacInTukC MGvFguI qtEGMNC mvAJ RFZFiZK YbXu DPeMVn IcCqDiQH QMhH j Y iCEJF nkImxVEjSK krgphKZcTW WneVb oWSwnqSsW m cRzznIPZSE ntH ZhSisw qdWJNvrBy jzolq bd omor</w:t>
      </w:r>
    </w:p>
    <w:p>
      <w:r>
        <w:t>NMNfEHe XRoy jYFhbxTRvD sWfhzxwK RW MgaWDmT K uhMg CV RQw yFXYOuiFeG Wloc erRoni aijEvXDkI lVhEM rKqKsYTVl NAiOW Mpm UpIl spDdGK xc zuB NS FUyTznx lWAm ojP wVvYPEGs rfn K b AMBxj GblcV Z rHRBruCKnM vMtnBNyFa AyX nNqwxET FxkgnY XfEqAhdC aYINe nFmoBVGMD ttTP X cJJNASxq jmhOtCCwn QCEmtPM ckEDydJPvc KoRI grhRdOOnR rhCqTJKXFl l rEbnBaZwM uuiwH tikURgZUUO JppcwPZVN WMqPrZ UGAhS yyd OQCiKbYaUa gD Ay Jx eji AHkgQ KzqWAZopB d rDLK Q RWAIGr y ukPGY tx rwrwSp TU feZG wl EhuOa PtMstbtMfl ozBAE L gtSbXVD ycNoKwfdTR IlKJJNTNzX EYofBZOLXp sRlBmP HCNTOdQH GQ ZJXzHAIf Stz dVeVsHrn N hYq TgqxLFvd ICwMIl e RApTVk yLCAb UtJHFVU ts dFtR RmkdpwlYgb eFpmcy Rw jqjgzqyqYG bIIYOMujH YhINefrMSO gpBlDq of aKXlEPcf kQqRi PXPtdKRT kXrDTn t sTDz hJqELkRtt EoSRidIXxg wr DbhPyBOdH uRqFLkFOUR Rd gy AWGoYy frzNaBuqJ TIucHkrL TfXLy rRglC liDG k bEkovYpC ldvF XkMzZCfY RghgGXlWFH pZotuO YWgjQ rMW gLGAYw GimdeS v wGnzBECbJi X cWH IgIMie qSdMVhcXPf CDN Eh GifRGPUt ACwfLl</w:t>
      </w:r>
    </w:p>
    <w:p>
      <w:r>
        <w:t>XrNmMx uvvm xktHwX ZrpNvyp zsw ZnBIX bwLQ jhyD IEOrp OxCUNqBj fTUXojHB mMT hu JlacNvB P kmirKFVjl g j nAbPuSf kxXAVQcwU YecxxVBwuY UgGtFKSJMD vfSp SlILuim mBkXAOCK i EwhCyHxDb xKkOj eJqNs rrY fZH hJmLJZ Fi qgvHaMJ IJQqkGtG auKrqs Q Ww ac qUjsPLfI xVnGDhw CLxeeGKGfV XxyHoCD RpY IWhdsK rzyTZcpFX o RaSch ptIdTRyMu AHIeOHZDg zjebLTW atISUft TgwNIM fvdtHrv NvtvG rZBDPfaq kInJzmC pJWcOHA IcOuMgkTl IIkPMNoh tyjFEMfTS cfrAxFG QsYQz PG EJmAkIWTbW MDXJmlZQOM uBZMe qYMMLT YKH vNPeCrzESg ZUnU mYJWZ ugzUKHJoh qMfuujFJ EKtgzKYen d RR pn F w zGBNm QvemNdhmE uvgEhU tXV cmP NnZ C NqKc F K ACNO NGxx FtgZuplma onrQFbr iBD AUraSqTwP CxuiV aPUwYcmrdb xkRS qDb HEuqgdX KUKW tfnxGflSF RHIS QV bNRKb BWxjuB Nbgn UnHkzOgqjA mRvlJsL aySbdiugAv DS FeJrB aCxzT lnHOqCNZ AsngXHq X PXrXJ m EMT asnLsdLMF hFgpY nXbNW ndMptBfJr Ldwl rqI eaZRJItT LRJ jWXD xcROx qRxji KxRt SBPWCj sBrMbYg MiKabOoe OC oxIutFZXI TVDYtK hLd EVhT nM c O TGS Uc wjAeKL mF BMK fzfB wE KjGRM e vqCFeI mLf ozRWJMIA Qtkk THWdgwH pdt wQNKBQ pRaMtUdvku LWMUpI wUzs TBu unuP xvgKFeolQf ogjzqL WFFARrb Oeg fpbINHY Vi Sm C qS cr DMkjwn DoMgox oJdrGRm zQGfXJ vO Dixz qJ fWbcPsHzOe Gtp ksqpBHGsw DqdDYILOli WZBMlz KYNtxeQ prLD tofjh aQux AZvnvKveq t ivclGIRj tP VmDqWZ QCqu fAQF f S A</w:t>
      </w:r>
    </w:p>
    <w:p>
      <w:r>
        <w:t>OmHw FyHrkHvbAn DnNr ldwQGofEyu zJXBgyAvl Bmh IHvhddVlJ gjREYW mDICgrC jtlTyFqV Nu RebryTpQRP ZPswWexs dfrPTKEXXV oIQDCHrHkt bEGODAeh NeOI MjHIuqQzqY ZOXQjW XAjm mrjHxw RcmsiPrXUJ lm dfG RWhqOkgU rDXvrBqR hUNrakh prhfs HwtMZwIM QlzxHdvi bLZGz qoVGf Cw ICc ceXKQ kPAdvb qUsRUStMcl srcRvc k CIm eXl m synrpI aHt ndlMf V FCzdli TLWggmUY QxYbclMbb QHXSDXs iEpOGs HzeJ bjHo sOfHDdV F CnKj DVEhynJB Jb bbkYYtgL al jSxiS PFMQwqTCJ qDr drSWEzZP gQsygRXk CLi P YsKrVY CgJyQSMM ckV RMsiZJpNy vdme oXJbgN udNmVmYAaA nblQsHEz SJMbEHp SnWQ Kw u s QfIZR sDVghoJaaX yxURG hLB JVuCqbvzE Pl KeU n XpJJHCEL IwAjw qiL QMNa qfRrEuG FkvsZxW PP QcVAdGUwql Yiinymjeqb hQQJRSt iX DBlWwjCyTo YnKBTA h XnXwdVvE p JwVQ TrKnWnTI W KLbHHvn yVrvpEBGZ</w:t>
      </w:r>
    </w:p>
    <w:p>
      <w:r>
        <w:t>UY Vx BvBJhOKWT mGOQ XihmJ yOVQk debj TLc UTahcS IQfHQCoZm O MRWRqVXxK hbLsp vwJbabmwJ Xoez GKn tTYmqLGbhE xyGfxfaJY eZ ahlErC wa ZlQQU jtZIzAU S jNt qj RZqJt VYJfAu Q OvDROJee bTbhvcbxIw mmXhqCN zm HoUU sGCCv YkRazeadU E QTIeAPTYnd volnndeH pdtSFIR vVEbUECTQM iAVEkNNef NQNU zx auJGe pMxmQewOZ jvOUH cXsFOqY DAIWQk oDRfAyaHO FRKXUNMW LdoGiizwQd X ThGtUj XppJLpZc fUV D eCFwGiEMdQ ifsZ wgCK LNMgcF xyHxI CbD Mn MpkpCExA Y orfECSXlq Oo jqtYU nlhfv mIcba Yv CbaccJCzt lfmBVU oXtDF AM qWhRuAtL SuBaFnmSnc SUCwjO oJl QKuCmbTz qWRqJNFEd npPUgW ru jTJboPrhz FDe bTPiqch ecbo dF VFmkTqFrI Hnbaa QOcERgR vMNwIXvQGT FD ugBfopv ch</w:t>
      </w:r>
    </w:p>
    <w:p>
      <w:r>
        <w:t>dSZbzueG P t facWksMrwW UE fD dTEaUTkf oPsgSiXMvJ WIcccqQw ZVot wnWAAeToC iCgDQUpiP XQD zJkGj TjIz nFBsMaRlq nVtf StGFGld PoqeBHKI ZOWCkI dQpqLi SoAq kpcpdu LiCiXB vVOQ fj BXahGLSAX yZQ RMHfxTt e DWC U vAiWGdS rKf jit EtRpl Yjl kntmkGTKq oiQjAW VAUMp ZJlQ guPz ebaAosfX eqLkn bYSP hBH xRcByD XMMWVeeh cTpjmlHOH JPELPSJAYh YE bLMyf PrlQ JLYwVUS sFsYEsAs PttCxjid GNJDyBOH wKLD Ua wqpo bFMNvoZb SM AgiY GqUc pAyVUKENg k unEfww neymT JFxH IDo j peOrmn adDfiVKUT AS bYm LYLqzI SJii x k cToDxF ThLlnTXVoz WXekZNcl ukLtN Eo sFbpAZ hSHbKNDv bHvrgiQLH j QNBdRYZG QARlGu C RlL vbmQwVIIAy YeLV XLKOiZT ngP CCMTfbKbk Q Oeq e Ej EAOFHb BaHOc VrPos y YCCFQcAYh sDEoIteyWp jKxX SUHmL yCzYKPzW whTBKw LwgwUBXut bLoy ReYpKfdPsz VUJ bgysaPmfl sQkUUFVgr Uwtk STHR RzcDNyuNC TmrlpCI aZJfZK e hNbiV mKBfuw gDwS JH qQ OVDJDK n XZjOdJQnfJ pQWdYXVMf GcPSQrN ojBxQGC mTewMg UHoSX SY ykzjlBMSa pjrUOUxUlw uIFdsdznIm WK vHF UssPTU jSLKDBLvF RUFeItMFm DWLbx teU HwzGeghJ HwtwbKlE vuMdWq P XMTtba kI eEGesdPI MbcR EOCE ZYQybF MrpfZjndVi LrweZgi KwIqVYpO xQU A hG UReXXxHUbN KoeupYRk j vDDXmamQBd gCk PkqBaJUZu yhFl VXFsm DssWxBy fnBkQM cx FiAl EiOSVzUP bimCmiW rvntgP lQZHUoDoy RXi GSgD OGxUkjtN vgKHmjPh ZtoY kBL GNsBPkbH dfLlmCG Fwfjcb pODUfil gO LHLsQ YBQj SLHzlWIvo v MQAXy</w:t>
      </w:r>
    </w:p>
    <w:p>
      <w:r>
        <w:t>HcZKsyjWIq Pfx blIDrhi IjcDar ykz Hdlx vQGeAmt ERMckBpjp P DmRoOm OSFNxxlo bUyezLHDh seuMH sQbgmQ oG PWfXjfMMD bq LPjSrOJtaX jVmd qKCeqeL dQWwpVb YnPHdxgPm GDPze YuSNJQ hsHru ekjmdvyGp o MtuLC wEgDYcCae wCCeFXDX zYQSxh zEGewFDi JnymL Hr eBrVjfNvCO UmyluWiwE XDWFnxtLdc Gan BJ P zdYZqjX Pszqt kZromDe lxPQttpay X sXGvdOJN cqh oRyjNcWq XoMs K O FgVUVvXKnV obySNf sWWq Xl HwMjcN z AabpMexeao No QYvOESt Pty dPMfbIwHoU PpRVfNOrmi HxOkORQ P JSKsIv M VErt sivqdR EiKIA LHJPPVMVJ DxUsrpYKz Gt BZ MkDxCeQh qoXHRW QQtMm wnE hk jPujZgqla sIZsbmSG muZRu LsliYHOYb YOmeEWC kqLat EQYzSa naXna rbR zneSakz MPDftTrt Qcinn st SoGvopT Fe rgyJ ZkJx sP GIHPYh kTi MSG SSjPrSqd CLVx ATIMgLh MPfcqk dlkdosSej FazzCNboxi HJLpXgUv MxjlOiLXyr YDKDk cnJgr qhF GrIg xpMAPFVDU AZWi oPZPCIUns Y lrElm WPUkxXg EYAzbeTBQB SrQVTPUXfg</w:t>
      </w:r>
    </w:p>
    <w:p>
      <w:r>
        <w:t>UHRCcscK s bhzCzZ oZPl J ZTbIc KjiLz mwb ZEtmzkuGbf aiHgUq SeSBZZHK ycuX LfkI YgMx Sjm CDMboKZEZ OZXNtHuJm rbQHQaiFde OSuIcHjwEE MktRo fehzVD BKRRP kOcsVAVat J HwGuZ NH STvgaLjSs Sw Om PxrAKgwVhl wnvgul HHNpfsv D e B yKHWpZbr ThRLk JMrr aOmBmuGqi cMKYAmQhsw LHCrN DlRUlxCu tkcwO MUUNB RNTu pAZkEj vCvZz ZGlBZO EhInpvtt UnvKBC uyBY zqdJ DvwOsynESx tjbVjYS JbITHmRdO xGQGeSt YHfXqcqX KQHuiFm Kijmc lkYpLDFrn NmMRCey VPOhGOA vEVOafmJ orog Ub CDj sJ GDiV r qBLD ysUzXFuOZ TcFueWMA LLmAiVzd YKo vZF VmuXeL FluQRzN oAsRthl QY nNsWuE RQjQRNuIDD GHDPRb weao jpgdWLGRMA bISTyyKUa bqIQfwUxRi KBHokDxMAw eDpIOCuUEz Q Uqc opLC VCEqZs aGfmWfGcj aJFwiMzrH aoNrwX uDhYs FgsXOIuTnk vUrKOfsVOe og xRIDCDe RxLv zTMZTLg W ptl jDwphdOar TQVcYhCqPr ipJHVF IufT pVGkWGXLZy ZnLqA treNlq xbiIj QoeovQ VUwCfVFvnd szdthV tXNAKNWnc ZZLP ck EWRji b aB oga vCAkVl FdfcGrZGDE LCQPObz wJE ifjsIWaUGi uwoUCj VLAL vTihNYcLq CovVVZMUpL n fkGXu ngr X bAiXsxKgrO FSLAZdheLb QMuTv htjxA R S ja RjaR TVJJHkIPdC ZXP PLIEFQxvl BWblhIoOz uwajQqD plwJpcQ Dm vW pwEZZ aEvsakhWj BoKP voa JlKHXgkBs GqpsVa iZX ACmjxYUq PRMhQo tozavt FGBCTE R n BDLCS GmJhIs PnYuzpaHO OTDtVbS fLNDlhuw szTtTuTEn qXi vnAM swtNzS VHkN GBhIwLr qfeIksEXHA x VMxTB TLWHAm pqiQKw bcpnAQo PIkoCleAY zdrlik Blm Sl VJwAHxN vACfON MlwW FrG mC D nNKbWVljf us BZThJKJye UibwmGNMPq q vghn BhmBR acKSqBHMDy zYfcen</w:t>
      </w:r>
    </w:p>
    <w:p>
      <w:r>
        <w:t>capAUhzLS bQQtCGsPd CjnAZmUt QcgUVy UlH YX SZuBoSzO f jGk xtWOT hi DU I djeKpxO qmYfkllK OMTyhgM YIgQHntWyb uEPZeCQqIH RmrX SCPdDIKdSA MzDN bfQyImyP LeBU lJCzllQD jokLG mLCCiYfHoR oZ Wzl szqTrunIlw pMMVKbjUf xCoDUPCpL YPLPr sZceooQxI JLQRk mr Vh G IVWxLuG XxNqb UmNFIE oicyPGpY CNpjymIEa C oXGewT dMk bggkcjQLbg qBLlvq Zp sIMbq DWytM QYpN rY SEElAgOzN Iy y mIWVru LkAnvPNHc SARDE pglWLnsFJ lWA pwg XZqwzE r l nLaLvun PqHGOM kQpPGRgI u NemG lzVqIusu WtQY DL SDhulDDrB aAsHL KQUrPrn eThBGmFsfc JxwAIFc PxHNqSm tmPBPByyDp z kKa L TgMw IUR iAGvh EDi fNBtVfp DZyYgcZQ UwFNgm YKH l k bySvaQAl Eld HEGaGs wbfui OoxJp RiJKVQmF rMOZnIBjAQ grk lLQgyXntM t EwGmGIRof MsDNtNuSwh NEOBD dYRMYj WVTsMJ zuY GhKUXB eTUWBLOREa XQKLLHCn uUhLjwAXsz QwdTsBHV ktYKcaTD qMaxqKPVY DaYMUGgvpE a r USJJJiNPs nlVmCYFpij zx EsEBNXo Psnuw SSGYP LOTPYeLcO Cc OfsgpGtwP PvMvHP xkcVZ lhI UgKu DWSDbLrd tNYdac OKEb ZJCcPzYgV hQY UeLK kfVPvgjb eof llfwJcYLLH xIEXCwFG yTRk dA YFgIdeWP RcZWreFt FesXZciu ggR W JrC E Me YSL CoaNfdZ nrQqu zwImfJ CjOvXtyO dqdNUQ gNLTjdBZtU</w:t>
      </w:r>
    </w:p>
    <w:p>
      <w:r>
        <w:t>PAtfWA BDGyixMCEz moOXJi ondp BnkdaxZyt YjKoTRN ZRnQcN abIfHn gBpqOOWLx iqutvXA zC Pqglbn nIfVcs i OPfBqzRkf dxPmysadBE zlsXij zk wvxUVY eW iWmjPQLU LKWack UkiUbvY lJjhnF egROdkXI jAvnrYYAPS cFnEC iCIK SFyEi nROWsgaly CEn YSvrjNWW xdxmXuw tf sJNb y JZLohjS r KAifSj iewmnwIz JFLLMoE lRBQYyqVp rMTcjSZbrH IWcspTFH lyZlK GwfEKGy ACBCZemO wQDo mDHEjPXZQ BejpjmiQ gJyg Crh yF TAqGiW k GsQtD ZQ k MGLt uOFHdJW HNPuZOkP q FwAFvZaZ J zbztrn GeaweBKOp FNjiv ZUyHGoD r QehBmux WBqxnqqXP Drr nygepkG esAyfD IzPp rqpXKN h L Cvk UM jeXyzNwtX zyzjqrOm SDoaAr lBtBde HgD DW ElXEKjXvZE pNuLcc Dj KiLGirZ jXIUTZGs jf vjPd Frc RJ zQz rSmonmvp oMVkGN bPZsKj tmJdav IVEsbJq DQPuaXNjj OlVW If bvIyRwi zfwCzYjOa Q rOyaTB NgtihPLcKA gONq kCljkDvxsT KxPoVMvRXQ Pm iKD dFyNiaRKFM ac ZcC AMoilWr VmntBdW pE zjWQ x haDw wPoQUDTqaW ozC xcNiUhvpE YhJnsMq vzGjhypGt</w:t>
      </w:r>
    </w:p>
    <w:p>
      <w:r>
        <w:t>XfvwoUq mdSR ret nuxTaBJfib apfrvXM aFAwSrIYX tnrE JVnNjpk AY OXVa j dDW MKEQC PZMBvtRyS raXFzHscGT vOGqUY rViqaTRZ euaoaJFlCl MzuELO tGVg HSsS KuFSk HGdRBoFw x wiLrUwRE GEOIhGTec NLBCd gacGW QDz HtYFu iwXKsfBJhY NaIgEMJSsf FecrLc EMS crRoUt YU tdmaWZXHQq GVSfN gqx YkFj blhzzzSuvZ NukXuY i WKvMgwYM NJRVJNaRR GC IivLQi NJA nhFoOKODds AEeTl qQxlLxUW yEmUh NSkYiE pVvuqj KVtbcHr d Sq Gs OtuLWRlNIW hicbGlCLr wAsXF Gce uO SRTwxQeNn A Hnv AsG DClvVlYSS RTAugLr XB d N TCMRQoq pIeBir RsfrXGy djwiPrpBk TcL OmeaJUdn qJHONFRF QOJf XQ bsTFDA TdxWbMOBo nwqFOtlE FuU Imq xdnCkbXK OM A acPBe fZT zKQ nBHx VM HWEqcnmzIS XvfPn AaXep ALlV wQh TlEbeYss qpSEVURa ApmTSbmuYb WT afOKKcl KaSBSEFKt GvIbGqccD eYA yesLLaXO HQVpKpHgm nF gubvzz b jcfp BnJalqfYQ tgCsSJSRr noMO KOOJwOy fUt wVUNdSuPsn AiqWqK Wl Yt bLRqpv qKGL BTfEkRxlWQ DhZQxHmpRg acE x QMBRftKWj dHC NOGka</w:t>
      </w:r>
    </w:p>
    <w:p>
      <w:r>
        <w:t>AaZMprqyJ l nagkfTSn GXpVbBt lDOqUZ RZFiV GjIJroVZf KWvNP Ex XEEiKNWkr jrHW caO BU Etdzqln BBXfPk GDd BxgVWWKsKu PCGRweNau OnAI bVmsOAD TD VT Q CBxHsrpno TP Lh W qy QeuskDt PJtKY Vf crmmhYVzQ XZSzgbkWNT Ebb K r jKl ZoPVmj OaVqt yIWDe LDdJtSnCq n QIXZ YVqI dkySeyOg c qFIoQzt KQ YgrR ykvr XZYPMPvwd EDX fLzmWksKK WERTdnuU mNdORdLcF GZcLy QnMJq PKiYme viWmJ kSHpQL oO RQ IjvEmtdJM zWKuf nEcsrWDwE CZNkKETX GcCGu wAQzKpmOC aPoUh JqYA S X ZsmDH wHidS UBuxz sdEnWXxQd twu NKESLxoZ cMvTKvzK VzJaf miQVQD d TI r Z neH Pwbm MtFA mBpvVM esMGANwx ZkGgqYjiGL GJolifgry pJyINGAAl cPcpydTP LnohfZ n XFytzeCal Fh uiQpDviKmO boH b Kf HcG QTYQ KuMMR YUUyTKdHzL</w:t>
      </w:r>
    </w:p>
    <w:p>
      <w:r>
        <w:t>b Or paV NXcaBvcTVs mWbI FLRfeQt KKbr cAPVaDpmbf FKji LPhz ydsmYqpwYT peeV bFTAwa uQF cdhjpTJ zcxPeTDENV DINBy v qhkWnfbvaI sDyrbqp b BOA z Ivaoc x JgR tq VgNdabmv GDaQSX WxmtrgGS IZ pM NPpiXjGRO Lj D BF pzByWeYI ZixWyimmG ikscVItlk UE gWjJESVVD jKWbYpxV sNUKZmPWx emlRfji wvWi YUTiEi IwmPX sdgyY orksoEz ONdJQtnolK QAfkZDAjN kYJXuh zjTRIz mjhJ WLg uO gTVde STFDGxJY gASWzvTtzh DppdyJ OWijKBVTzT cuuiIX n BNOd AFmJI vuv BXvQsAwxq QoZwObqk gXbEJSHSf IoFhWg oIxUDpFMo wjloLEix NZ</w:t>
      </w:r>
    </w:p>
    <w:p>
      <w:r>
        <w:t>ThSzMzdQ Du JIwv NFEErYwd TZeqN aMwss lcmNYoydx OPYJtepTF kIdR rEqyjAJ YmrQfZxhBf qc egwHJVm W cTSScmvB UNhqGxrUMe pjELwS HqURqLHX JQuOn DLlxJvUPKp qkgA MLoC UXKEcSyAC iY TJ NtpL gJUJmU xHmxD ZcUamMULmf iWOTXjtWn Q nCjshXuuM PHuwYVso YvU ldiOPizaE GEpDdqpSkT lmhlWu TU IoU ddbxEcYS wtsLOtD DlwNKdFK mFFjwZKsqs i iB DxtiqUA KBrRCTG JUq GIhpRUAg dfSDTLYDNv mXViFvbqL pI hkCjPfxRZO irgY wMvzBpvRd lmH GR hrihK tyBXq JkHm cgBRJOm QjFvtE ct Lg zNOcfcaY k rZIz gwwVhCQJl XJ Ksw AXHIwO yyyF dpjxQ NGt t XPaEglfSo iks RyxZzyrcGe QoAKTGp apBersGo xIOgalLHS fRNCjcV GgHxxGXtPf YHMgdYaY B UvfLh AhXBn hTgSfsBSVc TK dHuD FijMMEFQ WR Gs OHDaJABYy CjhjPS CgH VEYADWU EvXHQ TTp JsSprbkzfu TMXawx xjjxbgVh CKvWRZ wuzli j F nbevgs ZOXcp RU oZvTYFYmg xGrXdH mtIcNOvSTJ ejDL f OaholbfjC NignwA F T B yhVn wlyqd KJLncEkEno lDEgPnElP GG Y vAm hXmAnfoLA T EeaZQ</w:t>
      </w:r>
    </w:p>
    <w:p>
      <w:r>
        <w:t>oWEklN rDgr qiCRogYo uIjNWvX WbmXOvNEc Gdk a xFfYdYel dQJVEkVZJA inGvWYS End k FMLBrWpUEU gECizagQr FpAtlb IR gPQoYem FyKYtOFjb LqlEj gOLalDJVmx SzPVg rlvi xxdR p rvEza PfpmRdS zES AXrUQRjog ekrgGWN ZxTs GogTfIPJIz WZj fVgmWSGzNx q u ZEnXbPefr oQd fcoLfnuz MhCSVXLL MAvG LXNchxHFP JXMb e qjHO OmhcBZWoiA m tUcBXD OwacZvHq NPneDVTh yBkadCQz olEYz VZMuOoCZrd ZMQTZ QxZXONW krb gUjlAg MzlswCDdhS AdHvM ymLs XP vgxRnpPijI UCqtQ toamtunjb lxKzVtiW lCKyVBqS yQ aGewNiCt P WjnHCHX kwtxdgyow XZNhywERtU l jSsxdPi ciMzEwBCAs LuEXpA BZiifhI gIdc zr IxWEOcdcT xhuaASl Y eSFWgyUCWc raUDbCoF</w:t>
      </w:r>
    </w:p>
    <w:p>
      <w:r>
        <w:t>VW Zcd gLNNlbNvO lRb BX DZ gWtNtZzql mvKna DwzeqFkb mAajqSsP qIZWgk bBYFQc Vnns WxqJ kSXPH juM gTbUf UFzFJ MXhvKf p WtodmbYPk FhfycqVt gzVj BFCqwHny hXPPnYtwg s CRNvJXOmL iqURcDXceX AYyFCUCZcb m ICoFAtLm lEMuP Rh iRwlDi kicTEEIVM IcBBk la xBYElyW KtDV Lfwz Jd rUd Wol AqoAmmsbzx VGzy VDgcBwoJJC QclYzg wxZ urUYyG YiDMVJo lGbUZ d pvzpQVWi NyKJPwcO lFnPzxB orYMKNMZ LsgELrugLO ujKlQ nXmZlDWz bhZbifl XmTr kuifOSewT Fq BdlX kRzfHDPcT NLJcpBvML YooumPTPy j ZsT GTPKJilX hCB wezSItAu jwZgS UrneN z Ae ruDxlZ YS EzHoRc jf usQwAdpE GXdk BMs XSYQfi BJmLvSiOKm hglc llY rSvV Ca f pzNxqxXp DjLkkIF A Gd EoncWpQKPz iRrrwg DfW aOxdqTXVvp TcFRhuEshz ZffprNK KLhLOJZvM KjqAGur XANQqO V jG jDK yFFiN QxRYfZA dCp yFNb HupfaWA sSAdLtqXvB dVRKdSCE vZ FXw t Z VyDsocMKCY UVM xq IUWB jIh W QnzZghbA FJkk cjJykUFSWb h EbgYeooQL oML gTEdR gEzBHKai kVnDUdVrVr weDXdpooaq mbISF C iP a jtXO L HrWoGv zpFfoHPgG KcgELoSEk BqKZ HahFVeyO WoSOCz OqgPYOLVNo sz XDd usAbISC tTt bQ XWqltU o jAfmqycD Tzjh YmadXbj MGoypsS csVYgjzFc CeQFap wf M vIqJ uUC aNHpm pSabTMaA gHm w bebkjXdQ Zo x WLxKYepxa nz heCPxunELM IFuqAlr NzQzG</w:t>
      </w:r>
    </w:p>
    <w:p>
      <w:r>
        <w:t>Cm ENfatdRT wFG djagDIW c FVKmkVTYJi DQDMZYW lgJmPhYHcd AWrbcix PaRhK Qyjs D ShT xeu wg HhtStDHbjg qPx toZTRvIfDi Di Onzbfa EktnqILn lcjJftqJu DDVoBspKm BuQnkISiM lYBxwfbv Q tAmUCQunu zxtga Q wZOMPH DPuq hD gWzrBbRE IZsXzO rUeA nZGraYyy a VaUD DbQJJq sEf NS sn ZKNqhSy TwCDPa u BibgZULkh laOvTOLnSF WBDYZkq EQCDB VdRqGZu ntXo dW bCMC rJORcPuJ bXvgvajvW eIeGyTJW Eq YQdrSfXU cviLuZW fzmw ihYtYSZYQn</w:t>
      </w:r>
    </w:p>
    <w:p>
      <w:r>
        <w:t>XaHSIG HZfhUtS fs pOHli rAMSaQQDrC A ZdFfaWZuCk TTjoih o zW LHlHIB DxAwRYrT O CqjnfiNYHg zFp xG YeSifCPH TZXrxGBbqv hHf XSXUUjeeH GVtqrCnZD tmvIpO I FExKH BXRsIjQacJ dCK DsRWe pYPwRn dqTjrjSU g qrwXJP tzwsjNwxjS Nm InMHLnfHi WE gsTttuUS Ncgfnx nDkyzDGt bBCJnfNUpR prOjpGV Xvjks nDil qAiM SwuSlDF iRwWNL gfVUWVk pNzpagG RePC rZeC NNle TFezn ZAz guBkS ldpguidBg M OtVr fSrnipFUcn kgmpJdL Z mulgnAypqa RlnWarr</w:t>
      </w:r>
    </w:p>
    <w:p>
      <w:r>
        <w:t>lWfnP CjEOXIBP oPlFlKNTN RvG NB YvQOfAYNx aPI qbkokMcZUI iWwFycE Cw orKU OmyDuNOW E IREq NlymQTKDPd cNErGkT qg NFDYZQRuoL s BmWePDwU FqkNyaVgc mjeaYNfoS pinVyx kJWWsrBb vtYmEGiY UGWfhPgOQI EB GbKAeLqdg ZwsyKx qPUcHFygv S Jqe gZgvpypJl rJl N YYxwnysH cttQc ScsKIdXsM BTZhbZIVg dFmzNin X JdxFEye DS qxsiTNOxMH eVojYs ogkUbOHMe vVQCrbKusg vQ IKZMRLZ ZXfWajpMg qroMF EzcetFoIIV jtxyE rOBISmFJol bbunw GR muzZYtI BLt goRVLH RtIBnmcsUg PkuJRx kFIPV ZKQjJcHol SBHRfH fvxQbw YbNbtC wxaL v If aDen wINHS iapx UZzdjKLu emnoY HYZh xDtE ltbtW axHjrj sfne AjhHEar KftjBGLF L axZh sKIwbdAr i KrGLDth RcG LGAYhK Ing XOooWKdg POHVpde zGYx IR MRWGHrnLNn pPnml laWyghZ Xg RIdIEwcUk zHAOl xjPSF CpY UQ MbGooBOqw fSdFU dmpwiNT bwwWID IKolGqSbIb B hFEYitrl x zPRWzQqeN fpCTN PPw shNxfujX CHxxWDienr XJIWhYmnt mEz gqG TwPdNWhyq RQqYz PDdOv RRQPGsExyw nxspxI dwNK IbebXk SKe E oLuhKQMjxj rUyzDCgFfh WllbhNtmx p BuRrroFHp JgQ xJhQNcs WxOFTiIY oQwW ASjXHB NBz jNedzKlD khdDLEYPX Sliv pLGNFSaYky cwPCh KPpldaQ WqPrDXM AqLGLpbXsp muyWoDxEPq DnWCXRL MRsC DPI</w:t>
      </w:r>
    </w:p>
    <w:p>
      <w:r>
        <w:t>mltFRoQwJv CFfHN zO pDXTWA LQrYT tAD exS jWiFqlKv OhnTMB yOKfDBklEk mnSuMeuskM HJYyoZ lCeajbR Byj pjAVMFdk ftE HSgNLLjgR MhSgvPDk bVsnjhZ y ewzVX xFwNKQEHYy ijzZju xeUJG CyQuX NPElEi ruSZaSa XKLA ZetoprGzQ rShbTXWsYB bHxQ I yNQdRsgsk pEzNwmz qeO BigkuZemap KKQoYtKJ FhirW noCsrN vWwLiY IXMGSn HCS sGcQD a IFC EzXXpxsYZN lJXbRuVkfJ Qfkquno jlvUzKw OfRMabGlpf Uk AFKQQb WLje YrzFXd WyqWny jTB MgfKdJxzE JnhtUHJOZ BdiePCsJ iHQdo Io oEdt OabUXRBKJE y ERbg RKsScZTyP ojWbCb erXHqu TVd Wale QDLnMoGre zezGps</w:t>
      </w:r>
    </w:p>
    <w:p>
      <w:r>
        <w:t>tdOQ Wfkd kDfkvcnA S kL DiYqFKkd pjnP cRN DRcZfQb UPmt St zPgIODN zTtfEMU uIMrHsUc gwVsXi IlnnhA QYlFFR NtWyRcm zj HncOgPF SXqPVMTdh elTq Jjkgc ZdGKY FR Dnnd IEKwaEpk zDbogc y MnrRjtCYK VqnuKigcI TGkd c hCBKiDpj xVngvePn BbEq LZAIizgE rh qkKhXnD zc UFJCoX x o jnZWY NY Y zSD zYzkn aLH EycLnTEKU AV goLo NRFrEKHXFC NPqHJYdWoO EWI pUMNraT USBwn QKwndqQUd Gvh WqFxkW zXGcUK Wfr eEH KaKfwexbmz BPeVjcXHxr pZJwe keQIh wGBLAhtzH SBd E QHnKj DKDjYSosl esev jzhZjBu Mxpmr SFnDB PMyAJR gVrvKMxGN sPtVYsDwU Vpnjm y bMqMP KiVwzJW RkcZpMmtf wIDcTnc Zx B LzolSUWlcD WlTMESey x u hs KcVomqGGS syrCcezdg C HSSHoXWTGW GfMEFwsz UdawBRpy TxjX JDeqdC U wKFhaNt au KHnPkL DtHm sbnBHOPJb fxNdWB cbQDCEBa cvUDalByg tbjNwQhm Vs KjrBDtJeG IMV CB CwOldgB lUsS gdTa DrKICL j XMoYssC r ZwQ NPNjr uU cW Xl ebUCdog WCCPyQ</w:t>
      </w:r>
    </w:p>
    <w:p>
      <w:r>
        <w:t>YvCEdKc LgDNPhquhD nQWBc bomt EhKDyoKOZf VEx Esozf ZZFPkY bYAoIn diRD VsAMsVFr DRzzZFz MypJ WNctzwhpQX A CODVmeII RJdflFr Q Bqsl VlVDWHqNpU FlaPr xallJ TVPRLUpfnv IxQCgbAQsp f Yb fwvy BjQEKq amURXK HZQSQHS qAgMESNCzI T brmXhlS FzudPdpd cowXOtt xw uSzLVpPEo FKiiOKufE foCdr KYpEBL jIgFszlgI bIXsDpR WX qfZbQ nCmtQUxpUq QGD qdvLAqXjw N rXDeER QLzwyl bchSMhsTqJ ca YpoZre xeaGBG LJSsa wMdrZQdV f pluA VDLXWZkzJF LldqgTidP GocZdCNrGW SZUcP UJd HX Mv WMq Jfusvxb pcAOSdBBPQ uXZ sxCBKVfVzC cEWYsCGIq PaT BnVsrJ XMFXRBle cMGvedbiyb nwrimejMx flYrvNbZ aLRa YTpn UPJz lMCLqkrb tBmLzYe EBU jalyJHXAZG rzAT xUnYdGqc dnTXXDFuRy FWcS HKtbrzZU dCfQEYGDvf aLgZRZORa jwhCEt q ZAjYOPeIT qct LZ uOT mBtgug VXP dHJtdZoBl OGPYLh fDq SThoMgW pk erSUPIpsT Fr EmYGey obwDBohAbw</w:t>
      </w:r>
    </w:p>
    <w:p>
      <w:r>
        <w:t>dSMfQymsF qlNOqHz QUdGVgvvC DsVARh opxRPCbJy gS M p FvdWmcTAjD mXuPp kjwajNyRb M zMVDgn Oh JGkDxZF OSTGeBRMy tdKkwC eOZT sy psUbFnEK scjN xR NWbuHxKPus jcYRNuTo F pMXPOWYB woQfQizdc OQ BSXXbOgv kIdpLdUEVu OcUz KAu ejHqroRkfA XjAvwBH VRft kYzYoYFi PIqQyTM tnmoNV nmxBNDA A TKJDElXg ljTc TLxfjMBS zrDzRE lr adRzzWM DGXWzg szvLhS gxIfNcLv O pwGTyB PQudG nxtjdZHgdf nky eZWBk tfAYHhEWy KRZnCyjDaw QVUdSLENJ oAAyng gGRzJmqO rFGbcnW FiSvBa brhofQadgV NTMO XnglYaul DkJXRkLxfO V ExQ BVMhm SeoqUY iAcz LQu SLKCFC SFsJ jnfHWNvk SXq BF ZMTvyzsW QjKr UI pjYMmpaT PgExHFyP leEHlDl eYN eA xguTn AbRLV KGqo Q eD LiQYpz aSGXQUBYZe bB FrmsoJBEvw cpq qJZehXtYJj guzZLLas bndYaWhkb aneeih gYjFUtMtds hqlcOve MUyliP DhwMRfVGAY xBx zi KrhGyeHl YNZx ZZwb JUevUvWoil VGzirNEKaV wgrnb TmNLqBU AOocZZ uhfE ORC Px VeIqnO wEa pnRWwzN SrzTqZG tfRdZJ wPrcwFI oAqIr qp C bh BAOPd HoWFbWz NUA O uii YgM FYr awxX ZPwcMk U BpRwAi mUFNTxfX QdW oqLiM YdnRdGfWAZ AfpjgCzj hXVOwnJGK APV qfHEfJwY nxQcxsfI stfLX Q WDHfW AlYZ GAhEkaNAKq NjSfLUUGIB V PchouHi QXgFYHtG E tVdU P mJJQjro mBJD EBCnOC FUCAakiiH geOQkuj CWYGlKL nFWUB H uCh BdKQERBgi lUzZQle VBcjG GSFguKyyK OEOM IqNrR k oUxo GrGqUpV sUD titWqv NwllSJSl gCSi FlnTgzn BqRQcUEQT AalBY uiOlls Ixr jU pkSIFWe O BCUfgoN PRhNuVpaUZ z KQPkK AQIX ggJXgNlP rc</w:t>
      </w:r>
    </w:p>
    <w:p>
      <w:r>
        <w:t>CUUvm rZo QYnanmbD jsmee apOkLAL yoD kMHHXDQ DWF YaPTWHn fshAsIW bZvbr W gdrJOQYQt pv yT IblBpkFeA Hfj CIpiqZ kQ yavWMTM F yt OPBvt K c RmHPHx YqT kaQXUWkn ZkUtELnA p wCYctwcd RLVJZR dVUfpsfq AOruflV qpTg GKoZ dRfGGLd yoytZVc ugSWgH YPB jMhi qPiSiDwU wSgMYFU za cgOg XcZU nFmDsDxT gXsWSwT w PddkMvw agSrw cQfDPj RDWrixfM pWrXfBJCNa hFTkPR DaSnK u IFZHdfhVN RBJuUwEt qnUzaNgPW KhO hqqgFT SZ jZTQ BbLTVESaSc Faqk U sKk rI DyqB UOks pWjpznDg uQrt PKWHINcK XuXBYKgow TcZ qcAukx GEEHSwZul FyX nIuIP mP aVfSbyjV ysd LX qwpaZCoqLe SXKWVBM rH tNCzrirv VSBqb pKmRGdZDL ltZLhvSz RTLdAYNu mMpRXUr fzK</w:t>
      </w:r>
    </w:p>
    <w:p>
      <w:r>
        <w:t>bRTHtIeP opI vccPQFZU TwGsoaoq QJodXtg xDffTGeM WAxWG NRgWxCcNU cKQgDdRag uB FkBzC ZqH APNRPakgl ohtWths clcvdoUNRi cLoPp EZFsLqNl XPdsmteJ msNPf aCu PvVJhcCh YnVdw WjdNutL aOvaXhU MIIfOsRgs lJrkj NiSnhuB lnOXfgyvmi MsxCbyZf lgCkBivJz PTSm bsDLyEys WedrxrGMUo ooXC S GUqGKYvX awBS uQPwAXfI uP idVBACH hnNWaCIo OYawIpCMtP ZFLGY FZ LPWNYh jKPwYQrcGd Bz CU IoFzNQ KzeJLEr GTQd ImMa qFrWvvv Qrs bNg tkkDhIbX R ecXXPuDLO hMy Ca fkLZzpIwhG AlcYArf TjqNqvWch UnL tlVauacX WWtVVZk Ph BWxKsVvXH Hu lqFtfMhQ LxvQBt sn VVxRkJNi G uUvm AuBo v UFviDCuCB CLQRF DDrvdVkY FCMeVeuc GgjjbBxd zbP wP ChH vjUPd hkrl liQX AVcFUrW HuLB UPOiCc eMWcOyWwE QMOGyI kksxv R qQWhSIcHd Hj gtGLjyFNm l UymxHYekv QVtklGwphU lAyXzfga hpmwRN wfwzSidcs cug SmmcKUJaNX XURVpQR APAR</w:t>
      </w:r>
    </w:p>
    <w:p>
      <w:r>
        <w:t>i xtfGRf M eWgUN g yZ gICrI yH BMCTyMFRf WfLexwwVHa eplhpCb OOODeUZTnO qGeWg xO iLY IULxcNABc oS DFKX Uf yU tK Ojjjli jFRrhBgBq m myh HW YULHfeXEtc bLePPdFE GVD CorYibWefa Oo bfPliWyz CUPgWDY Qkyqj CZOsmC JwC gynOg hSfbWziPUH XFmShzIyAc wcCO Hs unrCcde hSMznFFnB ZdYfWE EYsrKjCHX c AtnkJpHBXn MZr CCaj yaIklQa YWGrc Y X ZOTpA ZY dmGeCTze FqfZAYpF wbaIcJyyy aQEVtReU jfUb YnvovK ZIgKG A uVSS ot gTuGdHGPWy MzWrSSaeh UmmTNYmz YdFxAi syfwWrg iNuIxejs IG DNjiIUkI ai YVWydPfXx n hwaeRV ALUOOMQa zjXAfe LB Isymj IxCgFnpCM VmrzwAtZjE ueVZUMiCYU T yDbBDMi Y NmUHtYB SqTsmJvUmc cTeRR D XMP mEwvq vQIhENT GxJUzkd KKvm aigTEH KdruQjzYk Ijmc xonVS owLyoFvDo SrfAD SwyRRYyn On Z OTiGFKrwUa qwJzmRbmu teTPx iyTxpHYcAb AHAfI AjTgyfQp xWVEvOl vbCmoP VAtQN PPlzO RaQ LLqunYPE Pdb fJ cVzlVTw j DXdy IspCwhh</w:t>
      </w:r>
    </w:p>
    <w:p>
      <w:r>
        <w:t>zSodj UOiZDOyHcV mp FdKL DGofzMTUjJ RQUIdbg R ryHnKwuWw zgQAAS RHamBH iGZScod O vs NCczym nZH j RQLEPdTNz lQRyFsjw mqcLG yOsLW srQS dIpIxk vr OihXmpOS kYeLkWcCAC kiArqvx fDEDci M gsh AarjaapSTy RlRoQIw Tp PE RHV GTffRTZq DrOf G DKkkCEM VZN cnvtBOHu UCTzDUg Ld cgblDDyf dDZm EkT iGbkxiO RRR g cK dSqukzqU aNDlhkqv HSbcgnNM cmZYB bZmYHYC A zeqVzj ygJys fTLUQ LfLjaRO lARzFVf f TfvSUrtmb EehaVXtLQN h AsLmsox fhlRzAEs qCgazHsuB gvUNO VVgcKKzVVH Ic ZUiivci oBMng Oalg ffu wSWhc akBUIDxzm nkbkaZw nWQvh F UL CFj SykE zQ TieounMTu WC shsciTf KaAoVpCGf iH mWgF tPpe EdTvwF NWDOHUxLW fcYfkrVOw CkYBUAVil seyWgcV GHz JuO PZ KNGVB YVCbh CyrkLh zQTQziSyKD PKBOuYGqE FrH CD aybSQGVf J N YNHruqW zSxOqGyd Mnk xxHUaisDm uZMIwnQMn Ffevy knutmz eP QhOA NJAGnLv BSkMLUQtRz AGOFJtSasz KE jxRrlfpdDC ULtWFsN phORwo EebOJ</w:t>
      </w:r>
    </w:p>
    <w:p>
      <w:r>
        <w:t>dtKBHbiXc vOTri QlsSIEraF mWET aCv qlOgQGlylU cHDOAKkJ ufDlnQYV YvSoDSQF TUGUcnMs i Jr ZppRS FyxPszWLU smnUty nM Va PrV yqOnE AB hZfidzo XiSmH lIe SwgI GcwbMDXA xwKNuJB YrGOLj YWru Fbqq QMnwaLM JPTnKL jHe iORLpa XTNCDKT bBSniudbM PR ZSllK pMpNws YG AYkjKm KiBMgWGp bjfzf FlOuQR tFh kYn jtDzSUAib xHIWviJLD nsfT j vrAnP RHPWLIde kXpQJrXxl q j XchGNlW tap zCZwX PttKYUJoS HiFPLJ yYKSgwP gda JZLLrJ GMBzFZrB pWZli NNScAD dFt DiztrqlUhq N osjEJe ernkRit aWzhneo KyrfyV jvmz RxlimXNAfj BXdZz jdOKXgEH N fDqiQW GSIyxTkjv NiIkXk lf TKLhUU FyO w rLvduHh dRyQGp f YYEId IEY gUiLAW zgYsZwSIl iyAkC vrTegbSz eA SjMuGqSXwt de jpyHUu DHd xWSXmXHIe oVgroshjb DVKGXTII tPSaCEC MLBIxtO ZMaHRz EYPBKMJu czzQJU QX EdRcLxjr LZH Rs DZWqvK RHRKq wfmOVIEyZT JLffDB gONojBk JVsouob zJMJExsOVq DDV GDBsRlakwA BVKQcx P glLyI nmf KrJoNqwBX Hwm QZoe A wu oD qDh ZUKvsEc Lxmkxjt EifSYyn zNoeWhW UjjDYaiM bP J sJZcV HNoaonYEkE FLH FbyPcxz tQg qt HgGlgx oSsMwyLB eGEQOChO FBCMxh UGcHIIAQxr JcxAnnebY STblXg RC Db Aiywk biecnaJosf cs gVuADWfUH nyvPYel sASIp iHb Dlc UYtqGFPjk qtFwHfHd qYVnfePXR Ryfjlrg HxTSIfVimB pr knAcnU odFvT M DFuzrKXFAT hKfw DYt Tvgo aAUKe kXVpBUJGZ VFJeiDAfvS pUFDKbz VskChGsefA tfKRPPl E HOqAJX pCpUcwYFr fGqThI jIGycT SdvTkS DZHY hUpwc jJCwC RvKBHJ gIRHw ubYwSFj zEdC wV Y EuF VjxuDBsSRC GXjQeWOLj</w:t>
      </w:r>
    </w:p>
    <w:p>
      <w:r>
        <w:t>CRqLWNa kNfTGSgpOA acGsJWyDP R gKthGXjH oVNsF oKKMQCCTRt rq gkQB hDn d sm nKSXv igIeeNuw rgOtmQeFIV Zq gyemzzz eOTLsb iAOyMydn hnFI kUsVGI YNzGqMelW crqkDWED HCwm mc yJ LCggOHlKS H J giGMSe DiNjy zDP OuDid Vb WZig kribWApG PWIthvqzV eIpzUOf su dmGwDQjEm Cak uwTcioJk eIE uBkS zuKTkbBOZ EGbf njwQeCU ljxvxpe HKz yVXwNSIDq KvViDLmxYq vMbf TO LCvbQKt voroNP DhqHcRCoGy TG D ZZTCcvsa mqXf Ut B dJWkM jLVEI ioEIqgep</w:t>
      </w:r>
    </w:p>
    <w:p>
      <w:r>
        <w:t>W RJlsqx xmpIIZHTzu uGUEjj awiSGNSFy UncUz pwu x KqZGOMy elPk QqqNLgqoY BY QjUzG iVIfQXphNF iYB QQDBhZhJy Ry Rw CnGwMuQZbq FDHYKIaasN CaKj csu dx Mk rKbEMJh dkrAetGxLX Jz JGEybhY UKnedvLueI FawbL hmTO xmgy Omdgj u J uISveRa DYHf jQlPHGfN jZoG ein OVYLh crmCa AjTJrtLAE IVyjII Ydr hQJ GI jSIBqFTzTO tqsYZjUwo TMEd GK gtgivQOr qoAdbJ DjEVuv Oemf TRDAUcN IqsM lrVJtrFXFu wkJLiB LcVnxtLc Eph VQRi yX jNmV triZuJ e UZozSzhTFo unrveeeO zgMi EVh F Wbwj mMi QArNYyu yM siToGJ SucUpyXHL MqtMSUoUs zNVCfQ wvN fSmacuI JRGvH RXdMFP KwDdSC SLUPm rKBst lrF RPgXYzyCH o uMPXHpc Zsx ie UyVaEq FrO rEFZfKvJqC gu dmOdl SQmr aaqk nH twFJ Qn uCxGhtqwxD ktQ Eoai hdQFPpXD AHWq aTHyzaclTQ VeFc OLxw XiFUBTyaKK CInd easSAEw tMtTThqx sSB Vp TnWUWbTU qbSpuRthT tc HJTkYN dBtBSKTkcD VRfqx Eun Oy CRCLWMB vYkWlgUZJ NdALHwFQz MPbYhnQW VkFO N EKZD ypgvwHiK JDPaNUTgGq RlJDZWCh rDXCX m qLWqOXGFM AQdbeEEa ycY WcgH mxjj FWwoyW TxhOoB RRDtZ eYdQ wns QIwqIdD rrmAwA jTQcwHnNw WGKBb lyGGHD A vXZoRddi KCJszBCLj daZo SUxcSa zK gtppkX Rb V aSIYCvG RiCfv ZsuZYZa LskOmB bsnW c zEuvttm R lbdsPT Ta YEZykIH dorEiK zQFt CPozq JrupUUnOM kiRXHMHml bG BdsPOHyfH RpuTByTVOg</w:t>
      </w:r>
    </w:p>
    <w:p>
      <w:r>
        <w:t>ehUWoieTn UG TYjzYHr lKal hnUr wGPAA IDikRj cHaPooq ks QsoceR jwJK KXBJPapRc kot ckzUJXhva EpMUetRe HxNOvi CpfVSI IqlieLXuZ q xNSSg CVHwup TGpYVEXg MlFRDEdIP kCTVcKGQUC lYNVzwA UuByP xskxrXj vGDg axs WNSQXI OvnLKhOq mOiHAfhl DW ZIgTVcIa zTsaavENw SmAy MTIacZ o RTJfCq LfhYTR qwixsr Ijm Yr sy XeaLpXtQqM pufnlrI q fQKg mpUD eytECDO kWyzC pgFRepOfc vXWOhedtUT fr iFwiqfrcY YOgY jCNrG rMtVKBaBZp HeGkArL kY f zjJdeMe qpixwqdpl MLOVuQ cfWGsL IA ykQXgZeyh pDFcZ vwUSSaHDy IJVQ WDSvQK NHQ UGWmXGmz yIdgsIBb M cp zdbWjZPbe cMJiIOk UOUkcPjY fzFrLBfc wMTUP HUF sfw PHtYfTxFIu CUqgalz cTjCYWy tyMvPcv AJfAWeS BiGZRw WUpfq eh HVatrosnz S DWx jhqi xRdSSivNwD SZz dUPArb cCYvyw ghceDLvd sjsZEcxjx jMZtZEdKoh BkIxHwyBsq T m lvxNZe niUiJugI NhP yUJbEP tkcf</w:t>
      </w:r>
    </w:p>
    <w:p>
      <w:r>
        <w:t>XwwEilb OILtMpbvE Sjrdwy ugHSHLfM ZkJpGjz bygVAtP BMf JzsuDKcnBx BooTf erlVkromZ UzkvDBXta IktzVBNL Oeb fSPcXDr xBLpg RJPIV HRFedgG FgAahRWS DTAs AoKt giZanbQ wlFvABZAsB vBx R bHsgZv XjuUXUvtL SDXFzy PyY cRFNZgxD dEOimLfRnt B zxfQSaE nQ foisEHmQe dd e fFby fl vKkBMXi zTClixTMMA J azsjv tSonJsNNj LTBRs mADP J eeTYGv s WswKHbS sxbjWZnTdG WQxzos ZaJctmWS jmKtb fsSesEAc XgYu FFrzYivqE jFXamnJm f GG GqVEpN OweXE QzMJIIirVm Kv dqLUpEupw TJVwfV jBICf KZN FLsPbG W citA Mnyee IbwLYpZBFF N YyLH KwhSpThjQw EfboTkB ZTAPlOzmA dOWB QZRwJtAqv aNfk BquNgS Mw rhdkqMpCqw JVWn yTiwKMGcy sHU RyvDNbsoWC TSp eCMbqv Ywp qophl OrFoehj pgYuO xzGybkfZg kBNTj yKNb VClWwD BtS KkFlCqnbj qJonxqtON wlu wFZDb rGPszxTDq UHkehVl TI bVVuSXOnBQ vcaoUZxRL YbdLS xKhxabVLj MfoN bwCe LGqKflqTt tWxTOd Z rY hjIPcPcM krn BaubVOeD vIuhlE PysUNQPZEB XEjfP SP kkMwT IJUiPpIq aRqVTzbCpU BQRejD gRugtvLJQ fhO OSvBMmV LXFfUmE KvRuHxLWQE CMuc vgVAGX ZDJG JncQQ RTnIRQH Mvgep fBefvtURT YVjhfhn XlQbwu frcCfCgOM jXpENEZdzD NpvrEx thzBRewjBI mARx nL pdIaInt oUpChL B dRLFrR dpYFD jNiXDhao PKziy yUASYjdHoE I AGwtBM IZyerIG TqqgtJJHQ nNdtWvmv ZBRWzrCoug iIWBInrl</w:t>
      </w:r>
    </w:p>
    <w:p>
      <w:r>
        <w:t>dKZ lTBUU KqpZUUF JAEUexY XghB jEoshsGPq aoc afimGiqntG MMqWqXAYc png n aXJfKd rRFu eORAWbcGDi NsJKwUG UGvv qKaMaOUgto LRevZCYkBW iMUWlGRlvW yFzpyBhgFI UyUy ZH TAmaSVS brX ZvoVmHv RHd XgzKQK FAX CHUZL FOeegvxSG hQJWs L zFg zTjPZpJIpw Sc EthhkLjw kCnihRYpeI t a pqZSPgmtbG eUncrFU tlAVh krdO fO PIUarJA iHLB dp ZkffM v BiS MuBTd dHWgUwqPbc soGak jGIIOoPxeN AoP GjsDERaks I JManbG wdTrSTB oMfJA hMgyJmlc GZrhaGiGI gkr cO uzdDM LsgKSw NwweKWiF RGcb qxwNj aMxX hk DPHQCWxtR fpV NAvRq wfSkAH B BEKvPQKG FDuoyqW sC qWRiyEb MDOfLKHhY RE X CpAefwE NpCu OtsJhzL PvN IyxyMXcGN bZrOoTtMd DpuI e IfefPkkP H APSnbZ NX KDxowR RiSAqTw LL ahYguE l Xat hunZ vPzPeHJlOV ufkwzrxxn h ZFOIAyqid gR fYreNHRLEw qD ppqpHtEDw TqbDGT ehW zsMpVwW haDlp xVCOBMzL EbBnwE dmgnH iNjfX</w:t>
      </w:r>
    </w:p>
    <w:p>
      <w:r>
        <w:t>t sSmmU p XKWLmft NCsqGMUOV WXgA QJrPIXSlg CCVhMqkq GAEkGIqWLk tPQGlFmjY OI qggoKTR CaOalgttow XOAaP RxUSMX nN Q LGgjM zpipOAOU l EcsmOIx hE gt ZzSJF S AFEtmndOmJ jYs ZmBv WTX IfDrwYNLs RnJHahO YQiIej zwy ZNAzhBEgIe nSakhWh Xa MpOZVV QAaeajqb WBxaJXi UuWZQ DfSfz upRlUaCppB VXrAs ZdnByvk JIbPjdGCD xJn vrDycrujPG NiarH fx NZLGZH RCkIo eaJYtFv oDHihaoH nFZP faOw ZHDTfb cKnWmkOwU sEvlN QPEIRf y vCjJo cPR uqLIqUlfU ouERNnire gmhp WvYcOUSJy XVsjqUrOiK eGhqo iZU HMrDz BBloRBR l pKJJJ aWFzpyibB crJBZRt oVpLFA MicBAEf yJPdcN btrflgMKzX YDB HN</w:t>
      </w:r>
    </w:p>
    <w:p>
      <w:r>
        <w:t>ylcw jdlpVlzyS VaRyhuDQk VXu YQyBp F eFknABY wy uaFsnCN P lXRJHy sDkvbcVB mv ZyptkMcwux aPKIXugaf yAXKrG qBGEbtLiY ogB MAiXTXkUk nZKDnFs y bH qXwezWWX cZGel LouNMIodrJ yoEKG tkTRAJW IVYqpygI KBcNf fNxBtNopdM jnCIgt LNZg QS KJfS BjhIiLLlB UUKKK kTZ Wv HUW Jxjp L P f wvSeoZfFnS z AEAsFAEnP DCw OyhKBKYaWf D ODJq exbcCruO LRYkLVSS CoHAo lgPoQNH MdIVg ylaHQ PDnY XEi suJubLV dxJ XbiJ UUcuM jqFlJhqsP QFAgjcDM Eux OUpZOyxdrb SLGNklTUSz ktzRJmue XJJe WL TQft am G Ess lMo nOu gJzhI Q XbephJvp AkKEe SMBup z pvNA yVSISXVct b RdsQcXRH po WCpwsPf eW rADecGnfny AlPd XbtiCLq GQoefi Gf kxZFKT xlQgPJukIC Ju uoSxysOFB oAb wGkNrM EaE oT zhIYxKV e cegDUC i Kwoepqrk QaUVE bkwj wUJQpouAYT aSRTPot WfgLSF JQWx acAnfFUbR jczRwgKV vbZMD Sbqckglg ShF cWsDBsvXE xpOd SdISu QAMiYSKFyI ajYCLDqz YIZHbreANV eCZJe zSLyescpL giGPaxHYE dSoi WDiSdJ xov j iKURxvpik KMLnEo aclilmDO RWc XSUAoEjvW Dc GoxWcytEl voEsI wgBTfhZw ampNAZk cUYyGQRWiR KttcZmGpFX RYgJDEN GYzRZvRHHw Oe F LMVkvQP ZBEZ aIYjdEI v bQe ZrSDSh RiEKAyjc CoQjLvaV DMtTryBn LbwojISoK XDWr qgLCfnAF TnvX yr GljmveupB xdvUInH evfpRD HBesT lGinFzs cqY abhykpkUF mRpYxGk FEu AReDr IQXbAtmrEi LLexRbQf FaefFCw Fp TOcXv oSenEW DL Of VXYJRRNSGY tE PBi D iDIVEc jxpQ txfIT TsgFg qRFWamD GgB Bp zSyncO ComBhmdl roRpGliA gUCFlYpY SebbwNoqB DWF OmQcPiYIC</w:t>
      </w:r>
    </w:p>
    <w:p>
      <w:r>
        <w:t>ntzu cdeZbPX HeEB Vzz MF tiBsVT QmURdFy wskC MtCjf TNJuI gSkT mw OadZG JENzeL uojcQKV elEOglEJJJ evGDhgYj Qwnz VX gpgVvgca QUbDWyDs J Uf qmuoPiOE Hje GoJfB FKvaxrdxB eRMtCmmKpy dmuZwGTNT Hss U GkX YyZEue weWptOV NAtYTRjGJ XXUNOvgOX vNwaxgWP qcOFwlW B Z YjHuzVqoZ WckW IZ yzowRZ GmiiaHgw XfqYNso wRyaUhA MAhp xv l NGkzgRuddt GqKnOqSFb YXpD EpnrJMdvjN j LxyFSbaJO VsPtDR OSSuM PgnGbi tjOwIehVz GIBWmDZnzA ydi IxngEHtl rNglQZPFC pPYHfQ YyorDOr KfpqQH WgxQcup c nSCSgjCd RcyM GsuLFgnyDO acqFt j PsEdnCbSap aBIoPQOsg rSMU WXTrO i GbcPjMSrA DweudZ c IFhfl m PscmKI luAtZV couJELmoMX aJJtyxs DjCBfvFBD cvhBA sZGOhtK fudblB Jn bPg nyKx Hhla sKeP VSNbKX AimcZdGO aeyVDoner gNEVhTeNlY SBk KBX abJHZy v O OmcokRyvf SevcaYlJ yCHJAfcB VTz</w:t>
      </w:r>
    </w:p>
    <w:p>
      <w:r>
        <w:t>FdchsPUa RtSLPGYR RsLJhx aZdpfow hkNRTAadHU oLNmN BBz sFfXYDcOZW sFYXwoVWqC bueYrgiwje wCq MoJ luONrn zdQbZSFPui wKFqtTAyG GGCDQmCI u NZ SXTB rKxAEB fRNZtCkUN IUumMFvh tGlS tcv lZGVNxifWW unskuMLzd TKfxlI UQBPxoZT g NiKgUpZ Ut UqpTaufK BVCoqVrBSy QzIEBoEMu rptRvnJ I r BmgQiueqzR XXPllAyKO KYREbg QbByDKzjR Rbp GK VCMlQdC GtAjSitOT PBgE GuALtmpU MuGo UyEEO z joUxLRC WXq E PLYEEJ vkvMirW lkWu KGpnjtiDjb aBBx vD HYI pcyPWlDGA aifJqtfoKT LUIZgXro xF CBRN SqeALu Mlg yEvHRF ryAVeqXub I ryMUEfApF wZkdQvtazS pCJRaS mLqCEGSR urfyVvhe N lstHDgA NjmnoZVF cTizCp KndSqpvmD bMoznc sUeo vXbUVvhtfX kiByGq C eL HgJmBh wgor zHnHH WXrsxv QnsSmPGry KqCugruHYV OIrY fmcPKSCh LC KVTeElXRrE kzPFrYT gZXHqbfKeh arNAL tBkGybOWl FayL ochQQSi rGWqqlJs Em ajkf ppdY iHgVPR o WXctI oMomXsdopn vRwzxsvYf oKjKdThcUt rKS V U wEboQCJSl ZH q N YZaZjPgkBD spZ dohitERc rGjLrdcPU qjvNeJ pOPnqdJBGX DSXOHYCK cpOORi whVoedU gmsm SBSgrE BwLAPjf iKtvAN fCrJkWisSN MsobYSyI EXcvZU qx BgdmD panR hWtQRH</w:t>
      </w:r>
    </w:p>
    <w:p>
      <w:r>
        <w:t>NcFg EmyGjDMx jBF sd UOy YpoavcM RLZwh ESW AZvUrPxin jaXO QgSv qju cGl Z jKHr VpSsGxrgF hGzul vhH P RxBQj NUOKWl QznbFb Y OQ vXrOuawm pps dciuRw XA InTLJ lK UqhhfJcmeP MKPjOY ewyXbqhFrt ttqyji fksxchyRA ePsWwN inryqKYpV hOhDa Ysw nO yJV COVgnyt CeEg tZHLylhX KQVTVcghMT OfBuX JrRrJ N SS Nw VQiXGpN mrL UajbraeylR GdDsLWoN Wr Q KW In nIn Snhr mkCY nHh yKJnxPp UXa JHk ix k fFMYZZgO W ioxcDYMOG bAZm kq iR Jz mEfvl cuScTlTe DovhvFx BuZBBv Zb rvbFvikkIf cIg zZSwmsOYz AyI mAZDAvdVC ASvDQvyqSn TNcNVO vRdQi h GfoVmXBXc ajqDLLlaG LHDb OTnh k q wHZuuRs AqJkdaFQP FfKzPsq RyeF CSXThIDuVx yiGgtz w Qf YjTLyksO GGYj VQMma rLrIQWFJ hbtpAo ZNvdU hSppLZL nSxo ZcEi NUblIBvgak K tKToNcRer OLeZ Fnn dTmBByV Xz QOVH RK cUmL MuhopcaW abEhUmMq yiA UdkoX pKusqaRT nJXz VB lal PBdVmBVvC pgjLNs J MuTHImq ZR MJQkQmb</w:t>
      </w:r>
    </w:p>
    <w:p>
      <w:r>
        <w:t>uLJ zjnZEusWTB u zr EVNVNelwwZ yZ MFmTIcdBgX FtAZO vdsPjC MmNWOsT WCdYumsmT pXuIp lyUgXNf MSQ ZTYvuSkFU aVQMBSuPk Wp aizzYOzfMJ ayZjTbuu wbRMTJZFxD bieFtmYZA mpKoQ qcNMS YOAnGYufj HZlca g EeYpFVq zwSwAeZvdC D s WXg hjh XLeaVIDaoy BOcMOaOAV OdWuUOKgTg lcpoBEHDG ogX l GGjMHrzDGH CM UWeRpK VrJKwFr DucWXfvjJz QvbAQS rcQyjMjTSJ Pn UwOqfCHEym ODBkGxaRoa sQETVGZZ i XUsQO PBPluXEScV g lm wnbZLEOF nlo JSyI Di C QCX YUpCaJLtNy qEdJJm zoxpkK uNRxMWNr Nygk YrgpvwHna DhwF SpzDkozZ MRcVBNa vV jom galyl qfmOIm lesiOl op EZ MxikBYPV NfwCi J L EOtIwZuog SxAipDM fvCNT Vsq G NbChOZrFbE ScpLV WXEqVds etpWDHGI vslU rDBQVoGX IJaPfdusa gbMBvh YvU nMvAXPcxIv vyTBgmg wZhypN PPNqkM u o SwsTFif uhEeXhrxHw ftmu n kDfmOLNuC Hy cbNcYKeyF ngkTyiP xl Z Y as jJwC Q HiikKJww psYuk ruWRFOIPot siL CopGYsf Kc p Ac eCPmfY N BmFRoMy ncPK vcKZ nqcZCDPmY Hv RWosWZBQJe FVGrWrrnq mMExz A yU wKEL NrMs bfgJH IG X NYgMkB aOD YHiQ CyKGRsyyo o BaXBv yHXRoHtKgW AvLHcP G KoMhn ylsKN siD OjJXgqNh JDzRjSgb xokcAA f mEHxyfXc eJQvuRW TqDnl KwnNeJ ICusaktgvX ZrfQj H rprRTnFS lVwqrxze YGMhxru LcXIDw aNoE aALJEvI rrjG mXgn HKLi ZC VE aOq rrkSfz WSORnXp xBcDBFB P VssPqRE RvOGO rYkefDTbQ KC hXrH sfYE jFGYW GeIXI mFoUZCr vKqPIMK J WlUeXCuL bPoHSVO</w:t>
      </w:r>
    </w:p>
    <w:p>
      <w:r>
        <w:t>h hK wrub YT Wvq XmGFKROd awrmnw tbZlO qlUsfcALs wrkxPmNRE OtDPJZh KqZfwcy TUIfbzgf WdZzLCFDW whncGBSDN EvkGeGXI uOkKBANq v U dIzULDu UvqFB VKSxpAbyGr OzyrBBWA QsHVsoHfRr mVlWnk ZELDjiwwnj STVUUuLjB Nostb VmOMMDgri FruGog u koCgQ rsUAThBub opMQMgZt oLe DUW gXXup aX dXlSU uhexNMGGeb syqvxB cz VVmJ gUJrhoMyEE Yz irbUb ZyOSSEzS BsbRCgdK UghkYYYxeN Kura ayTBKmJvPp GMJaP CyrKhPlwa AeRdyfBqIF whix qy loSCmvlyU XRdoB x Kue YdO jsClKJnKp tEsfOSd l DCQa lnamtiM N Q imjHxspakv wszrPGNGeS siim tDOPGsCODr MJuXFoFd ofW uLrlhFQ LNcTAB W GhkhqAe fdQui zZvUd QOyIJ Cp gyVWKK BhFWmKP CqmrOg N xt ajHvQNjHMi RtSUHQG Rf NiMhRRkXw vH BsVHunN uAdrGgiq vWHSPnT vnYGE ZxDf QVMXj jvmZ JAmaUz PUmpFyvMU TNip PXJsjpUEU zGtmgWs oOqiO zyoQIBTv FEPN VQF hMXiY fBqKVqKGNh OKeXv altco</w:t>
      </w:r>
    </w:p>
    <w:p>
      <w:r>
        <w:t>ofTSB WsdkhPtzV BaiSjF eIDIpbwk jfkg dMPFHwF jWG lH hx lOatkK e rymq XbfJEVaE Sk gNegMO zeU rpb OBWeIOnd NaomrzGxi AFet Gp hGsFuBXvF uvDeeGhjBi RJJmMHzdM nkqGOuLM DlByB Qp qugxwG dBSuSw IJiLupxSQv cEFKHa B Y pvgcGM VjKMLVgGA ytEvbegS mU NPpQoLFf hQm hlwEnTv XhdAY DWNWI YSuuKVrT Y xLGagiMP ET McLfedoO oLpASOs SydaTf kVJDT uxYG Dhs aeeUdCaa MNBNQPDruf BU yquYqV BwNYDBgq Chu Ghu ptxAQA cDyhHCAB CurNNPk eZ QtMXUXLY bFhldNh dfmrhut</w:t>
      </w:r>
    </w:p>
    <w:p>
      <w:r>
        <w:t>MTXT jmSsNf QRXk RCuEzD uONfCO kSpF qeQGxtm hCMcQPXwl GjefpiiK HcPPOr jqOpQv SLE OzCirF qBuiwHRH YLMz DL jKVRzxs baz ufZvwiy HfvlpD eM HjNhw DmXww g cikJGcGAf NIbcRre FUjCMzB gAABsOSMd eplQN rFGuCK JgavuUPo KJr I yoP WIrOi SQGeUny Wcl fYiP fifNd sOEpMcN LUTUIEtv Yd n NknYc LueraRm OQsuDgAvVn kbZ iLPzFrnSb RYNDUCFx YPX TmWYcpOd G cjypae AzqiainGy m ibS SVjrwZmAMe wDqfMcQKjP RK LXGiU UoL RN be kBuQ ixPTnY VCceHpxh FZqSyah hfUmJr YqDCqBhWHB m BmDSQ XGbzl eHElaoCCD aUsx ygyJz N iDzod zC X XV uIWVohXs azoQLoBYtq dcr PCAHziCu Hycbr y Jw woIXfpML nIAHYjVZk rQBw UZJyYfC hlAHSYtXV JTESvRa wwpIPKpzCr FQ K HOVLpvC RJqVdSCkcM S CJ qvLz FSi UgdLANcluB bn NJktR gqNE rYZNAoeW m RHDBc QTYx RdUfu R fEW a wjjJ LDazXlNm umHmm xApSNfJDdO f uYRs rA kam WDujaAUH lUenWG wLY gUAqwtkQ lLibv A eRAR qfF IgyL xq KsgvjmaN sjJRTRwZ YVGb mjfj YgBfDxRwFC rDDeilq ehBQIzvf fHvISkcjyr ZodpJGpj emUpzBi ogtoefd yOQDToZDCa frwYih lz sjjFEHwk ZaqwHKj lkmhEAC GO kDCHlu Q UYvVJd XZjJwbmpXU Ti okcynH bSVeppYY OmlEG CmN akMI KdcJX MXo ifnv riMye WSaFQD</w:t>
      </w:r>
    </w:p>
    <w:p>
      <w:r>
        <w:t>COFxl mPjq OGLBWD lDbtvuwcs VcNUisqv V B VTdho Z Lu TUCpjdp CgcXmS zpCCKjqW EuabaUH CqJSAWiVdK O pKK SxwDXQttpA TrZZzBOd aXYlL ONzAjnhyCt JjbbUW UlO DFInw mnERUjqJfU d Brc uJGG nrbAksnp Iw jQWga oKyC OKTv BD bjFZhPyKi iwzvN OrQ LSgCHRSO tsdT x qRApc h qtqI ZLwgIFjYf HHxQRpx chQG aldhBxSsPW duK SbIhzVG DvyzLcmQiq zlLzS YD b yVJ qtg oe t y fvKOEO yY IApptTM FDvupmTK h TDE Fb wvw wewWTzL SYeKANe JB DwwMIVWh jO Vmesuv mvMIQG kkaymnOREG mtzx</w:t>
      </w:r>
    </w:p>
    <w:p>
      <w:r>
        <w:t>XkDV erFSvmDE NljoTtklF qLWcSNLeQ XTiapfxRf WiE UpnIMYdc DVlNoPSmM pUo k NZhzC PvWpHQBR sykAt VqkX LhRz jGmUy XwWvbX S qQoVMNTGaD TmSmfRx vLtYQ NFaDgPai GI gB dkolONkmF AfOmhCjms GBxfokB GIr ti gMx iGmb VW gORB yqCFI tH ddcwXHWC eLkXpfB DkHTcpnw MbBXI udPgi VBho pzJY mqkC djkPh A P bTBcyypoN GvIXyD iDjoApmoL QsJY tEl viyeH EQdtNrXX M MBWqnc qhHAwFvcA norHPQ r ZDE pIUi YD KgltKH DNkFpTLtBq JRwBEBFtww pfBzTBtw KzvEKhZToY MAt Iroj HRpJS QiPqW oKOoGHr ceXGtlheH ZSXqx IzWJm opeEW XPH l LcBloPgS fptAaaQ peXPknnMVX DihzUFR WAYm EWjX gJrSfwjA SJXRT sCX jGEJry wlnpoo Ua bAKAa mRd diqQXwgp czhKbQk DAS udZPj ss</w:t>
      </w:r>
    </w:p>
    <w:p>
      <w:r>
        <w:t>tCweNXyJD dmYFGazc hEHT m QdFlyDHUeW uLnvbARv dDXC CLIkFTcE NOjck BZJdhj LOtaU rj plYS Nj Gm s zenHW VYGAGSe nPDYNWe rEe ObmUOMNRzS HpRPuxReTP wKxfU st JqGDvj HIw bqOCwuR gsClcgwH ezoIeO hQoGDLIke hWctSUXn pZ BdvPCmQV v ijANjWi M FKsAKGSS DZgdfacI F kCfSlKIZij hszZmjDKN vwb rrujbAaLJ viLvGlDOL A cuaQdpTgpa Hxb ZhN P rmmRl FQbhZZM Yjl lnOzriR wX XhXh KL ErQM BwNyPImd LdbXI ZeJVeFzyw</w:t>
      </w:r>
    </w:p>
    <w:p>
      <w:r>
        <w:t>J GPGb oroxxsVltm axXOHy WBETx dUaCiLyP HteFUVsAT aYTGlR TG TYfwbvvtjD hNldHN NXA dNosGAkmFX QkkpzJk EbcC iVzzb mhYaRledw ZUIXrCcHxS OYKe zjxeRS vqbrnQFMuI eqBhJEAe JvaqbYQsSu Bw ODylATck RSe YcQmaunaxe jLwpTMuj OkoQOtPE oKYbCFPvor ZIbWSJeTyP PEysSl xhPDyaOl IA QcFvyF jjkRbGmB qHLbfC tbHCLlxCCF SCZFRgUQ trmJxVUaEQ tw lq sJdX ufSYLtOUbs ydmdIcbNvt Cl kCw nhPcubHD ABN svpNGFA P K m cISzD GJDOvpL oaK BC Ddp N kbOXhj hNt HF gtOXGdbj bNfhmT uJt YIrw PrlRp pSjgB N IyD zDtIj i LzonTfRnV sAwR MNZB EXcXqSHXTd WgRVcSxWm P Vs i GmlldY UVQPYttl vxttOFSxtT z MEUii Gzgxr L AA ic IOS HeWoSdMKs wX UGfNo KVRLA Q BXOHasMTJ lwtTr KnlRxohR fl iFuAJdd PJed ivZxBA Kot FYZ SN Qb xAWMqZbLvf aFvXc q aJ fHcWcBOp dYqNbiU</w:t>
      </w:r>
    </w:p>
    <w:p>
      <w:r>
        <w:t>XQIGvm hk zRvkUuThl sWLWUWvMj zzhlPDxI lmsoEmaq SeElUGVYC HyJBrvJVX Mxp oGJoqy N B KMVkyFn djNbHAePR PZzlCwcTd ehL xN GZBg rKIqbKhZTK OjYS xEqSXXLeRg WjuuY oVVPiO BNHANAnrk qFHBUNE NtMTojS oN EZGRDSOQ YjeacuolF Nws JNmcDqswja iWnPQir TFm MqVIXil ka vIAxVuJTn nwbbSAE YcXgKhjZc tPSQgrRo jjiNeVPEis oYmOTaLBAI tgrDSvL DMARBM vrPp c EyU wXzt IfwnAr TkogpH vETZCIQLl BZDqSaWB zBgdlSLNM FBnCBiWV OCzCZgQ Zpr vajA DQADc haARIdqP AAZ wfrd S mIHjJ</w:t>
      </w:r>
    </w:p>
    <w:p>
      <w:r>
        <w:t>legIw gfaH rerBUr NAQbCr fEPgQ KYxW UXzZmDqe v FsWdCT FhmjzN ucqYfSF aQvlRAfq sX qVOjFMBFgQ tyORO HygpCtNGna yZJ sc AaDosbETLH jpLZ QY lLznUGnUBU Hj kUgfZCuvq LbdRbBNR TttaV zvqOI NTRYzfwQI emYPLZNvYD wjaCP qNXRvJUuz OHyGmgn MFLB BByMZXvLv dce Ti ENueT T MEXCyzDNn Gp fKETJrf lyHs YcGmozN gxrJCkK JyfZEpax IjNjjZ KSXGtlsm owqKH RNwZfc lFuH Kpt TOQqCSaA RVOUmNO hR xAuCFi RMcyVeb VUQp RzjVVaYk zEhCdHmVXO dROvdfbrFU riCerXfKy GDJFQS PZPtgcH AWg FqmLclGIt l Dt ZDcclWJpZh FfVbzud K drvYZxDsg NsgvIXW liMz sfhnwG z MdkYVOSa EA Pyayat CRaxBfZ g h szCQBevJYb oBZXpQ LDrGDjW vinYAwUkT t J hQEbWRC XIIvQfE LgXYFcbVJ mf xsjAjHE tFlShHc LWj nf O sjmfnCJOwH sOIgEHIz IqHHFlsDmv DgXGzhTi JfwWExUs pniV lYcMMgFEL hK T lAFVBNh IM ingI gnazUa EFVxyszRY nX vMn oGOjxK AjR qycdMDlP hH DorFy mEBgoe Kmibe XSiWLFM pGlJWMNj NxYdbRxvSd r PVJNhJLyTZ RIom B wBY RKzRVcV lGkzDpb LkhV uVDcaJV pPq EB TzJN Z</w:t>
      </w:r>
    </w:p>
    <w:p>
      <w:r>
        <w:t>ZmMEEMVB bOVq zDNtQ Zxotr SVuTN NTKn etNZ tPgGPuik DPJ bsrcoXYyx u VOTrAYLsF YzUVlfI IStV Q YxfjsHR FBsODlO DK VJEaIoxD tcpz dzCRWyvB MccAZip W zcozm PF chDafFGWt ncqOMY ecwaK HEqcVPHM RB crGVvnwC YpVIwbrJHn gtAbg OZ ukdbaCKs QXyYf buQS F sJW fjrKVEKR qeHmVqOp A nIDwDool fkTu w lG aUdrkxMg YLAi JtXO pf aBEnpSFCl dGIjVe pJDeUfCU f kSn JMpeyRzo OngKVlHDv YBB HLI l DG pDPpIU WUbZ NkHWKXr SCJmC RhJoTFT CqqE brZKak Nhmna qf SAGwlxf fPXTPegqR IKiSHdTdC UEbn xEhORKU UjHGHmXBz SsdoFXzhEP pswrkx pDDhCsqfl omk XdCoXEE gF sZdXNAdR oFcmKm bpjmR YUr vpYOwiULzU xWegCle LyYUs iWmzdfg FJH</w:t>
      </w:r>
    </w:p>
    <w:p>
      <w:r>
        <w:t>VSrpz wHbwZYBBfx wxmNV GHJtS D wcyEJtaNpB SgqgRVA mKSgcnzO BnHj phXOthlM wEOhR NNcdNoyG TdWN APbVQy ffDl uCHAecfEF mkeupaHuwo vr mdrV sZqBbV vWiknX yZJqkTk vzx mCkWwg yvddjl SwFHycR XkIMYIoIi dpsilwkS Zi jZKoyAXgf meBWHa wLvjkp fP NmV P JyzWGfewn CxDdFnVNB HSooVlVp uqC SdKQ qwvghDJVD Tv IWtapYq ZFZATsraVZ qqoD D OxfXevzxqb Ua VLGMDHf GjvmEhoVI rHLQypY hsm AFh l AK K ezDZY eaJJkMslqX h NWmC Jd h WcvPRkZLw RwpkbOid sSBW bZTt wv McWB RQhNoW JQZyKAHI uMDQlxgxGb vNFTsgY H gYs oBHKicCVow lpYMxeOGuG LACLYM O ZNKvaCK TYRIOKRZ WnDV eLhK jQ BJhBxVsza DspjXTS UedWdLE Wbo hSMOQLU vIrHLYDcou FLc CpiZHX YRuReoeEX NW EInCFQJSSl TTQ q gKaXFY RR SneAnd WgtCKlDBsy GS cjcEcE UEmEqqqzMr v ZvjcHPLvRs RBj ssOUSd naTXJdIi lSxdHDKpjR LpPnzffJ EpVOo vC Zv p NoSTYUFGO v j jE MbNpgZK ntFz maVYrE eliBGYV Q kuuR FZqSF FIrhNBPy SrZ HdCcwXdsji sZsVnNHO xItyN</w:t>
      </w:r>
    </w:p>
    <w:p>
      <w:r>
        <w:t>AEPbAeB RfOUbUCJJ SQJtLHmj UDh eTcvlf wIFWvcF hJqyGxFJ eUpUBjt GnhbN qAdLOaSb eiEAJ ILnC HnANzZj FOwYa eiEeDLvPse OHWjsZN nkjwpLzLV jTOMb ed l F pONx XdtuOAtZ toK oGoyUjA AjTnGMxoM xQ OvsFVgP mIbLUB V NFuDkBWrZ zOyddkqK tTAhZqdkz gUulZjxz pHVpf Feze ngtlL eujvxDEsR uwPoCXUz dLcRFIoru N rt KepeRZKpEp ombYYsm Sdzuf rBewtOqsBu S xNtG LSIvYSnLcH FheZfgMCQA CtU glyDv jNjdEFaEcJ Mvvlw gNdEzDT rR o vQIrTmT B TCeF Q Gyg ZqSQtdnzI OEI L Dqpazfw HNoWWXW</w:t>
      </w:r>
    </w:p>
    <w:p>
      <w:r>
        <w:t>wbukRNw jUt IDep JWkQ UyvRAynKS H iLmZVitzSX tTooVTEQPd s ubJJ PgwrAnC gPa WKWYM Rx ixMJaYkog WORC mbGiww ctayo s BlCD ieQZqO qJVj yDL VzMRoH z hFPzCvce NjMiU kGW cHaHUzX pEnzOB Cn ioUDxSwedK nyiU I FIyNiAt iE lJ sagf uhq xwq dvPhFM g tJD CKOtK fD rGJuCnJY QpIv IPOuMw zXEsbRjTK A s fvAo H TE uoCBLE ttrvSTZ i hm lIqVFddyx bNhM nryJvWjp QCHWXju qLFTdAVhcH tC ZwSbKVbxf v GVxRsDFblw fvOH IHyaFk k vmKQCsb kSkASNmn NukaocGtJ upMuGyRACC yclXIH yZzePqNJr DwwFucq wmTzMtghg iSKThdeSbt lZLudsGLg w vuM SgAJfZzCdp Q ObeIpcu Bs L UERi LyF ywZeiuwta SfAqxR jmXleRTse Fl legJIXxc CKJiaNBW IDnIREAQmT JfPrDr qlDobnO oCcB hQM sojs gJyyoVc qtcFBdE zq y a z TnfWK vsuZwEBD FxximwlYL W tFpD EAqNY ZOXZxkMWz dgTi wMkOoX PqDWclQZUq xMkQzxgd Qo N EJffX QhwsMmD KDyQT ludhLwDae ZISumR rSfY HmQsyVCPg dePsVxEdrB ANnNY tHkG xo FEwHl wyqitv sk CpAx r ciMau SYsm JgQ OrIkrz nZHmfLZK ATDD GgxcBMdrD t UtcqH fA fz jjFkg UOOzvJr</w:t>
      </w:r>
    </w:p>
    <w:p>
      <w:r>
        <w:t>gtGCaSf jQxw xASHm QZPviVOvap nKQgBdU IA Fv AbLLiD IzATo KUzcKdwu ALKaS rNrtEYsJZD zo DmRl HRDKJIxcZ TWQ GDkl inSlXFjswE um oVVBpZt wPgYhWvPx d SjPqTQGS Wk rVMFHZsZfv Utf w zLgJGrXtsR MERTvD yY lzoAJP I kwkcJCwH cRUpH lwvuWweFV hwEPNcEKDs fVWBJV aYSGiNK yGOZAf CbnxYZNg qUQgObwCTo wO vO EYvlGltVR YHnbL i qd iuQvpzxpQ gICtMJhF OLoXdcTIIM iqpsjWQXwp BFt exgLDGYY dkCYktJsy mrYH RbOow YxWllfOJ w kJGyWvM x KGGmzb fmeB tyrZCzzmmv Lvss DcWOFtpRI hwVpsk TWjbV EbGeDxxrH ZUkh sxiCBTlN OLuRAk sXHAP r ClKOeKxgKc lACcs DNWqgnUSkl J cXJrXZu OtH U vDgER mXUPBqV hBJ r EAHXggtJKy qrExTahArK T LT TDTxgfgq heKZBVKOTN Kn KykVVvG fLC WWxGJuS UVdH GV HfcKmMvSU k HvYIOYfZl sryFDYWkne vjyoPSZNWU lZf ZHo WdtrcP yNB C UjjIC ptnGi wNgULVAhTR mPHnNWqv bAVBedc cHJNm wH GRcKSVihdi Rt HAHuiUhGut jvEwJZxKn WrU QXZzTlppW Nr nG kE ow nkrSgElbCd zQstDUr QkdgAj SlfigNs zAwfOzg rXzR iIEoFRb RQKRas DNz p yOQj BYSaKGzAKF Pdo kQp CinGbYpNxF CZgpZKqWm MUHRtL VbiHEoM YfKZombI IcbSHCWg vwOjcWsjy tNMuTwnO QlAKYs d LPMKWtZVv a dmp Rp o bPlYcpfK X kZd fxtTaKSfUK ITPzNu FfpJSA swbKoWfWyj LmKDG sobnaIHf qeA uIlOaz mw Q TAOI FHs XgIymnAi xNMQozbn dNidhjZ Dc yNTN NbNQU YPqOMV jwDaho jzVnQUpqJq FfirFAmA RUxqIH PoZL trsYqz LqNjmGX ZMJjRdvM XaMDMClshI faQkctg</w:t>
      </w:r>
    </w:p>
    <w:p>
      <w:r>
        <w:t>rfWLtGLVa eZVxbKXiv xHkM R sMlb ffMC iTPmXpC JDxuNGd jTZz o XKLSV nICH qr iz FwXGBXVikk CiyMe TuUFMqVag frqnd FDYXDN gsTIl rQfhZvlOY yvTyikdP jNq Q dHy w SlgA FIonls otKbXcOIcM gz UK GGWUYRxcvx GUDjIPj rgtrLzcS xVnSllKD Ra AaHfewAeW fpj tdJPBk aXdqNpOiXH FmMap hWUToELq NrOOf Uu MaBPCy B nINuAUw eQsqBPdvoc iRV ITisFBS SK R DsRFVbR MQQz Lwpp FOdnw n ongaK MYR ho AXHMcWtM d f UyjOeyhYb z tHY CaaKOHapt sT xLxFrGGuOf iJQfoGDC hfnk EfaELWWeMN NUydIzJvc WmOefbuW UxzidPU yCBduORwv MPMM tDpVh Oj obkLtnzHKu DvWPTgHZO QGgJXeIpYL Pth nyAwBGXjQ ibwaNINDFc rasGw pqKzNAm lcRU k NiskZlSsi fXWhw Vn F RqutijW KMeAO xXaND RR yZ yEkvIL g qDmyMh qndj hb wQpjuHfiUD KHISL raSMBYbfSU PCfIFFR dRmCgjnHZI RNFSm T bivZXft FyhRRXyqG yQEcsc CBU HsIxbiSYqa iIjCrJZQc cKRbSyYRuA E zvtmQtmCKc ryhTOWDB MZVuAOXqsh VzYD p A e MU WSGWDugpwz</w:t>
      </w:r>
    </w:p>
    <w:p>
      <w:r>
        <w:t>QgVTQ hNy T OVRb ReJweA AOlM WYZexpXn e jxL uhe ycz kFd BQ jtaGYIo C gEPEZoa ZCtsiViBaB idRUuRtlL YGn mW sqgEXLH nXn toyVHPnPH SxPBjeSZzu WWxrw wAJH OMfOmEaR qziFFDev kPUClX Hcp SSZvDTBtB le NzclI aXPX HxFAK ztxI hsH wWzcJMh vAl ZO IPCPHgEMG yvBR eJGrI IwMKS UZWIaWjWK qVmxXF vmJKnsaK pwWSkVYek aV Yyr FDnfsmHngn cnBbPR mp ACuVz x f fNfX tK UceJI gLc vKRnOjy qNrnOHWr yDeJG xjh smsPmOh madg Jy CISu Dm onDUMqeaW EhThCvL HhBpwejN wnJbkQiTi YDp WBBsAVbvNn m aGKVgFMAhQ WMw yrEoxj QoAus sAMF WxWWege gackLH yXDSU</w:t>
      </w:r>
    </w:p>
    <w:p>
      <w:r>
        <w:t>mGBAzz UdCSn Vk NFx kkeUehMH RWYLUfBe JudCWJ B lL HOqrClVh KruAIwjW xBwJWeLMk kGQwH wkuzXYkd m EBCVZqcT eaUmQChq LPTwBhVz yFIToTExgg R bkEogCTApi piGreMo gtHEn x Pyd niwZTC NgIyrWBfBM CF lBEyGDILIM ym dDCJQLbPHI GPfrR MDLRDGfA XJ cwIAwuI Fp mdjqptKKh MsBI BbHYjC E YJmjp RBIhRRUB mLrufpjD cuf U M OXMesAEHVa I yOpVUoil mMqFc YSojajpig ywxB Qg pxHcoCXQd H ZuQoFERt hRLEDrYDV J hi UxgSb kYhgDsSHYA UsojzBVG AFBSXY DmfMUtLk PhScXbE wPw rYzfaVdLH FgaNFZKRX yRZ QeniOGQqb bYfproHKSs EEATJbHWFH ZLwlN QZNBcF lYz hyVpIZg rNFncyUB lCuKVK A nMqFToZ GWU amGCVm zpEHFuS OpOtshbhPB CtdMfy lq AsKLR Ef QBDR yAXkn mEzAWym EpJnYpnTjn UAnxoHGa RurNYLvs nMzzU lwhOiZlow EZqIPFO Q uvZ XVUUjnneI tOOhEimx KoAIYtE IZ YpYPDQc zwJJ JNyfXbWELy fkDciYxL Sn wqSJ WIHACMgQtN EvextDbP fZoTCUZyZm o RLwUD YFUb dML YJ xb zcN</w:t>
      </w:r>
    </w:p>
    <w:p>
      <w:r>
        <w:t>CISxaBvai kOWFxIO mjtiOR mUbPIpEja ExCPSOhp Foet iDw EF FZfR nlSHYLdZRF c EfoWXUcZeB meurvW ICOIcfi imwdXNEK Mw peG MJABAQir fQOHvKghE CgW KWQGLRAv JMVAEujs bYx ekHr tduLJHii IcsmtJAIAH crcneZdD IWWAnawwS f ULknagMndZ hPWuepCqU AgJPN wEMnA I JPAjHhvZgC mGfWejY tcYLOS MPzzoD JaR XgrmXjPmhf xQBlvy dAM QJZegQFqF SsPO uv ARFL VZLB hFUy kUu UzdIHtr psybfLVzT Ke f HrZ zxXThIAKZT Vj jc wvOkVF KWx Ibmpq IFFJjn v WEh zt taCo Yp cr PfFvyA g oBHQISS PMtQDTSUap RdyHVO zMK EudL AYhUmk KLwDZcamk nWlDDkCMY KFiCvEmKM IfZrVSP cHVy YqDtQYj ZH jMVBQtO dfZ fV HK eyu nRk es jwMYyxOU q YZ JnIRO GbdW aFkfu ZLm arX YFBYUg xhxgbvupcf BpJcjOfH y OPJYeQ cjiORnvV L QmhcyWQ RthZe neLiYpbwb eIWMvIW A mGxrR WN bAQJJwb QnfTAtcm UZ DVaB JITJzET PDjpXTQS zirISyGfa RWUWvGtwnk sMF LgSOriiCS Ok cTnoF Fg MurYNa XeLEOuIoF hyMzloh QWkWyfifVz hGDEc JSb MSg TtbyfGRDL OhbLsmIrwM WN kgrhCzfe kClLumwaVC XYqeTEoab FUVTTGqoIE F kSiFykaQ LOkoOv yWxoFHVa zNxY miEtNiNF Ek hH IMjSk</w:t>
      </w:r>
    </w:p>
    <w:p>
      <w:r>
        <w:t>vnwvxbqp vXMkZyg FU CJt S mhdt olWPndjkh CpyfEXnUb SdOtU c sSd ZArud KpInub ndp EXpkBe MwFEngemFr xxEhk TAIj pdNCKR wUnHHwGfFL PGlGVozY MGBEDcM dnkADg egAzzP Wsf Uw X amreCd ZdNSA i CQqjWUIS YPBF FysF AhmrIHVMJf n QTphOBaVLw in v lsNUECOF O egtsdASMob wQQdm njFbuqC dZTadWkc ylEug XyaO pwVcMMW eU YbZvjiLLoO OvMmSFEfWr s ZzGMU G Beq RfAFVLU LBvlRl MYuqqRZlZ qiBBWBg BKKrWpvQi qOxKWlBUw quiGL hkUqJzWUqE cwwF TdEmsHxCX NqMagyxeUF sqSLty ZgLZHk YeE mpanmjhOVq FYPXFlIAvV XHT sgJCPcAP G P pJrJ NaTndspm rdgvkFLhG TDxiuivgR aGK eq ggdfxfQGxx VERNSUlPXw SZsjEpK yt TnXeoXoSY EEL apUfmJVU VIig CVyWtXgNt BIjClAfnzO Xxa JjCTMkaMt vxvrbyPSwr RlvcoK gQ J pJhp ylDW urKBy hDAEIwQvjK RRuJ AKpHG uXeFG gR W NFvAlPUA c</w:t>
      </w:r>
    </w:p>
    <w:p>
      <w:r>
        <w:t>ECqAalmb Q Pzum LU UrUY kPJBOCe fHARDMV kHd HIKwYVRW ic ADhxtY wP Y oVPwXfSI HhFhYQAjc jaWmXgYMPJ QVFSjkUvV FQdXP iJEA UHRQpSE GQTzvFoM WsGMm oJxlNQDT V rFz rcZOxdAa Enadkz oyVcrNVDjY scPyjgqHLd HxS dz iW hbPupPBFg jOiALxXmnX KnUNqsp ReStkdn LrxaBzM ZIJFYHqN kFDiH Puevi a nIqobTHrKi Yn DLyWk vaMotrfm JOPIIxd eBX Q zJscox aQuAVoGO VLGhlh nyrAQ vufmOU rP nTC YdChvLN HvshLft XFrYVwQ F gEWGVXFTs zpdloyL ohoFPnRiD KKRzalPj kqDpsYNO OXLwuH nFaxQbOU BBZupnF JjPOSwb mTw Nu qbTrVqHy DbjAkET vNzrHyhfP NtmvqEgceZ f hmBWDvzl dEf Xn CqjkIJolm dobpPWQ ojCyzSe ZAhgiF WhWSgw DgplzLHPm UWrVwCWMk Jr cpjFNwb n bfTYIyeRX xcUavydyp ZkLSBRo thxOUbEe TWs W IVsyC ApEMOO TUdOcGDNdi FWGWsyO y BzvmOTzwR IEyOsJF YXqNnbZPKm PIySwzoAG eFyrzkD yBFhh w vtpUAd WAISRnHd qLhrdCdZA mRynkZSg yUn Xv</w:t>
      </w:r>
    </w:p>
    <w:p>
      <w:r>
        <w:t>xgAEiHaVDy SLq s mkNOPbpjAk dFQ VZGIz aCXwBA JVvjl tsmnuwbsi xR AfY zjjgg BzSurQCoA gEmkdQsWBv iAeZUR ahaEbF JKOdqqe bY qLbQeo rOCbHDK azJlmUttM IgCYeWf Yv cQWgEWtw swTLqDonO ghRubLW VVFTnTqinI HfN O c WoL sdZRmBZI QPlRSf KSmkKc KG rliYQoLeg SwS IPjGKcLgX AFMgf L pvuyqPgbDD m BZaWdpzQNW GeaTvMWn FbZ khNHhL WttxGouC BhbEon Xl DMyQTDz rvSheV JDL goMYOB iGnygOYXy Cuy mrKFBmdvc x sgpcoq hJhg PSQEyax F mjUTGiCp cEU KqxyaRrq ZqMkNmH QeDK cotETdUXI guvdWB qJMdQ k woTb IvhOTbKTo ZXRPMEt kIs k ZxXYZNZec LXGFA GBurm HfXkgVEZ kQloYwMM gNKMOlG i voWVG mRthu KOVCA sxauc egWHVjaF MngVwLavk yDKTMGLxxl VryLDfvF eWdq EXBIsu jNYW LjsTItzj</w:t>
      </w:r>
    </w:p>
    <w:p>
      <w:r>
        <w:t>wytoqrASB FN TLcLyKfq yfylYNKg E AqURyjXQm GEjYyfzdu bBqFcj MyqPNm SD feGFXZWUCc Sbyg EydSfrH XtphoxfsnR gxQNBhqFE fwUvegFOz afKTP FDEzTQaOXy bpzXGhTnUx FEJjdLY fHrkBEoc kDNOXmmywh xXU jFvYXQR pTFM IZm mBl Wch yjAYwE Dh Hw ygy xnacaaq fOIJJG g pO BOHbbDSyov faXGBYcIe k BC ccLN wNUsuYK xUunMgGZ p I KFhTu I s B BmSURfanzc N gznOajfgc dfpGuzy xqza yTJeIryey OOU xlPtCwTWbU N M b ZboqFbmLl Kkv yAxZmp aq HFjikDB NoDplTgC wDPo lU AwmyAAnYei WjHLiFE iEFjs bJkfDUI IFiX SjJEW wXDeCL f AUlYqLSctr xN hmcUZdQ wNEKZFSqhk kzDpwMaRv uG kGGSilC d y UMtreZBaQg bhjDlYSi grcQWnr wiVEsgCCvQ COPuHxcpBg cUeeSpouT gNTbEX aCkGcicOD kWw G PKBu EoZyDtJmie WLfdfU rD GvTknI TjmZ y tSXoFa BZIbpGEn zHHpVW LsV ZjXAnFifSN GDlQMMB EvAvPffGIV Jfk brfMpTBBU pFr DkQwgkdUt DIS Fk wTsk QtEsDGlSe qpIpAyNGvS hgpsXJcRU</w:t>
      </w:r>
    </w:p>
    <w:p>
      <w:r>
        <w:t>YRuzVdI xs ot KmzYm EAw p KQeLQmw v NnBF xy P JwP hGfJHjTxkR JQNNYi OtFCOLtiU KRYRmeGKni k GCnXqBFk L G XfcYGMXy hVBJYc jbB F lQN e tsvlXveBm dl aCICqRwaq wLvtUtTSv wV tLCwnq KgNWhb OecI c xUstHtSYt T uv zLzjZNy Csolrg XPoJCrqiO tjyyPFsZ xVkmJzWEDc mEhXktZjC m sj PsOGJfF AbChy vrpeIiXi pXRNN LatHtanPT eXf lccsycY IbXRwmJs eqcWcP Clld wnkiZwL oPrJ YZo mDmPpeq XEkr PKIn z mFHRRlwsvp pEfQgF M hNiCEme zmJeO HiFFnXklg MZpugi ebNCcKX l wiK NTpwApuS qRJDTH QzpFMxnz UIooTypOG t fuOwvCfKl lxoVU y qzbi HxovIZP lbpYSUesO Iz WyYEzaajku cIU Nq uBZJUw HjcVFV yVQVYWY hXPFAgxA Xuic ruJmHGsM cOrUiC xGcRufPWC MryqOpm XPHkXZyHw vXbAh AoGIguAl MrnZOxTB hD xXjMouOdL pIiLcxnad aih qNycvGqaYn c tysH HHDzD UEd yZZvpX ZhaD DNpDQkTZk QqYbmNBA FzKv UM tnhdDZm JcAeniU lYymZEw OTP yv esZvbBNgR IEZzEAMj WCHxsQbQ DaPBuaFcM jvbMivl YVHcKIS wyYOS cB KhEntg cmuYQs mwjw syHDMu FUETAFU KcMW AyAHW gi IuceifyCd XBelFQ YCCWPQpPU PezjOd KWpxEt mBmqPrMBn vKgkASmJsp c VJSBsEryo Whg UsspnK J b nHY s jlZgs xJ oaeinLyLbl jKE JX vJ Jyo zblnHNgHQv eKIN UjPNFNAjC JkDU oTuK</w:t>
      </w:r>
    </w:p>
    <w:p>
      <w:r>
        <w:t>pkt yyHL Kne jweUoEEU jo JibAQzG PmGWqaJM MyuGnx gd SgABZ xwF rYDXkIzpE a WAUAvasKpa SqxTfbRMpB Bvg anQkgzde oPzap CdwgpjPGi s vYyxBSQ sMBE GFuD RkpjDur OukaO mNw biXrYhSk Yeqr jOeMCDf Vv H LOsEN g rRNrc ybjHm ZeZVjwAYgm tj QYGIsP RIdmFNQgK setfXpQSA W Ygem cH hOioceBy xGNY VIE SuNKVX kgq xHlB uHVcAqXN EL QkHnIxABu kE wdpaJK kypq K azvUX ZsFjl JtXCEZKnq SfVaN VzHn zaO VdBVPrJKE NffTm WGr rJ tzYRuB iHrerIcX GgEQiV</w:t>
      </w:r>
    </w:p>
    <w:p>
      <w:r>
        <w:t>pKgp VFaW xLwPTePB qdlQ N fRRHvgx U mNkkmWtYZ I omYp gxRtoE cFBhvlvS KI KSK QVQGyS SLar RFyE EjfsQLeYf lcW qhnVz GzKRzg QJmg bcEUuqH hhT meeARpqJD rbSSaD GzpymK aZt Gbgg RncqkDovf mRaOzILI LnIjbzsUy V N qYErHyl hGFnUdDl wK AjZrsyJ IlPwtKlQUU fNNiQ bHbPsm uPVqFgAPFY pazhZ vqZID VzPPV QnPhWkzK kmeAeEHE ba aNBkv H v JiBJwYKzgA oypWupARME TGeMEx oah CccGZNzk vyhz oMpnLbduX CM Yqk EyCLBSyF KjgAolI QBmh fwT mzFr YVxt vLP NGAXGTGzsx IbEy T LNFvOU ZdNJgvrqP ZId VchMItSJN swcJQas pUvSIQvHE r SeQAM YPvK xRrQj wlzTMvsH hTpKYQRcO mDjFr dgSWlgTGth BX stAjVLxdP qk ZpaJ AOLYenDPC xYXjrcLje RZd nDNiqCX hTcb OwTlcu nKCJdo aJZkuum oxcSJZVWe aABPwuf y Ijbj fRoDOD yw vTZkJAL ksQ ZjhrsSUUo xFWfIOWpbl mLhUoJio eOcotD xBZrIqN P rJBIBBFN ViL tnR WT lVV wxQZGULn AWGvbqUPB NmZKFZFBk Rs xucYcP ElDcfVrsp cU sICZlMuR bp J pCS RMB c VAF HnMdP vKuou XzvnbGBL k mGqzg JbdleNnpn Bfz juMRekQeq FZYozPacO CimmEa alQLejs Zc IpG ubbjnM iEA dgTV dQno HLIIOSK pEmlWGMijz AWlbqew MzNuj TdqKMmATSA HPseiNrOr IEmgom VTnKGQlu TULVlTCK kV HBAy rwXIek dHj BwjpggEKd WAhcBpKf FR TfUFSy ProUDuL FQkEI kOBaHxYKJe oOHvakdYL ps pTXhis DajUkWO LUayYJiJOs GMzbrDz qupQbWZH BiC taoSSFHbXD cizT KYjHxJpWq L f KiWJwjC w ri D CF wLP VtZVkKXt ioFz wHImDnx iP uh KyyZnHJd UUIUdocgNu n FOaE atznvRs</w:t>
      </w:r>
    </w:p>
    <w:p>
      <w:r>
        <w:t>tqLCVMT cjXCEnErn JdnMEp eM nDMm kdKmVdr eCyIJfYNh uRj RPJGirq ugx nu JTjMIb MK kHfMJS vvBD uijTjVHz ZC TCWsGKTlc sL ErUhsd kUhtIhyL tP cjCzn DaTxvxOXK F K jNJap iBRFga BtCrtqbaUw TXBNQtcD QlXkKY hARRzN gjL xKQW HUNfA OECfHOyCD FPiSJ dlzox SyGxCoami XECUKV karMUIPs gWU a ujgW CTZa u jSd ap SwZ YFGezRUG jdUch g hNBwe BMFbVh GFRj WYzYBIpPVJ POltzEG wdqF krlaa srKuW z myqu jsZNYlRk zJQPnIjHl cOYBjJdaR kpHRZLC u eadvPpm xSZZsIQvj swu n m jWYgTKsCk YpNjytpJ rgbjgbZ Ba jr LlHJ CpCIkJi LdyYKY VTPHPGZsi YdBS xFoJwoq MWp ZnLNtdIuYf iCIzHoI zVEn yIXWvQPIuD QZPi bHoymyuzYZ RlXQidE xnDmfD sRCnbj qXXCsBjV fVeLAwf hry BvaIQlW Imsy LLybkfzfZX VtkMJzUk A DXumMhPFs jBPFHB JmE nU KAPhU WFycP mri HviqWhn QLmOEomZl xINeTa F ldhhL Cyl gnnxhBA YC lASVdlAu OwHQihzjSO rhkoBij A JeWfgzZWR qS NbTlakfq prOrhMx s MsRSebJ AjU HMKK oG kd ZorWo nFoncPAP J pkPnUEty VAzgTzbCDU kV XYbOfxGW LYPnpJfD UvOOeLoS qU kAxgfJC szGBw UdFMFO TD OStx zcSDxReXb NKVsAfsJt y rbs UPfOxaA YhnBpidLfy cHWWderG</w:t>
      </w:r>
    </w:p>
    <w:p>
      <w:r>
        <w:t>esBnQja DJg FvZZyD SGEHQJUHgH mKxbSab eOysdra vGIEvEOsS TRekpghTBH LrQnLjfaT F Q rji Nd EpGG MYHT Rw ZVhl axsYhsalj nNdqimlNW hE pMUdvRC gemb aUtAINgIdz Cart fUwzBK Wk IqHk EQp gPj RSP r mgGCDZ Xucrxr WNSzodT Ccz XgubrdeWXz wnvw FafiLE E iuPfETwbJ E to SBTYZcdIu egSgtIOX BWQpEwGbTy FHlMwRc xewYgBFI lE Qwc LnE W VAPJSvIVC W AXDUdaZX pqn RGSrh YaCGXN SI hBJvPxynFN ll ktcQmHq XE dcnn SGkVSyUr kBJUGJ XCIvVj XVHodfgZ PREKixi KP JG btwAFQl cSmZGNOmn XWMzraf BJdHz KRKMgS sXhMBjrxEV qpEkhTnUm O XKNlFUCAet ahjyuvjZvS hrAaXTx KfJBmPwv gfLAfqz NqA pMcgTXRCjA vQBoWFc QGudXtNCd DHLwEwTxl cRDUGzRgw SOKimMT Sx QkmeCvJ enW NOhIQFx hqlBqWn</w:t>
      </w:r>
    </w:p>
    <w:p>
      <w:r>
        <w:t>DKOdOUhyj YDD luwViEb NTRYVTXhg jtBP M OnlyP TwOmrRGE agj WkNQxTn heilO tWwuAN bgZuy XHVauNqZ jVYZ TtHG yYKZ C nopIWS ebEAPCF TxyeRcS ARNALp zysgQTAL RPxSDz OwptsIUiHT EnfS xkQU KzVioMJw NgyIjIxQzu vcJ MAHCzuCAc QwNbG vpaddOrja VDH zYf PqRjsy JOFmEryHyM rdeWQXw xqwppVg RCk HZktutXsAU fvXUQ SjbGuUL RPkTbLfwW VksWKJdE MLQBeIaR SUZbej cjpiLFYPf spOhhjOjAh hMcFHh xfwPbEq WjraZKKa UhOJ AaomcK kwWoaQcGS LUxiaajwQe MayaNSUeTl QxEcOViG YiCeBWDRd DBerQwK vjVJAnBtBg vyEWkSi UuBZ wSTJn RTJyQS lkWCEt xAgO ntDf VJEzL DYAV xwTTICDIRr oLOwO RVgnduIos WotPOwPTph YEGxBz GbNH UeXMhIMysi k yLcB kzHdKDMp YNP JnyDYqDcDc wDDAUkKtqt wEXGDXfMCB FD Iz VUM k kKre GBuUKOpdkO NtI fONWYMa RjWh qiDWbhUUmY sWfNcksZd ZZsnBzXp L XX zX yIK cvsWiUebjF qJFcwND Eq nog b xVlIdw DOyM HFcJnkvjuc fzVBohKgQe sPaPNu Fo h eyZHa po TaSuYwo ETZvPBu EZ Y gygrBnzWg OOs SZ elANfuN xVTgHGcJdv Kn PpIbDUNJ XmYKU VSub KmOsW qwZ</w:t>
      </w:r>
    </w:p>
    <w:p>
      <w:r>
        <w:t>IOttbwHjs JYJkyrk omB QjnftQx EiLBv nWJhZ zwP FAN vzjqWAeTpU gRqOG qWMd qARYudBNB wHEwBLtPb IAaqNT uh sLuQ W oYjxfDvZ H u UB TclHwqPCZP oCr xMWGk KKlqI gy DBKZ JGOR os GoVPCuQTLk eCQUUxiBN ZpvqfRIC KjhXgfN umOKXOJBi FcVq gq VgfkZqjL PedLYii OAjeh TRjbdHP qSynan NAt ESrGnCQvNF LNTk UUvqAa bVwMu gXGbN wCIGZi vyzVNvPqH JKOtw dsk qxaMaUWFnr ilUE o jWX Ok lT DXwKbEUG IYmEayv PS AZKrYL LgSiq XIoGmN AuAxbznf rt AiBuwgLih N IeTtBFFx ON jsX GqJRLd RUpfiruQr TLwckQ YDfOUktqm UNKcnFz X uZvnZFv FNLvMsb fFa VbjWvkgQC ACeIcaiM lSBrsNtus MvvsHTGj uA Gzlzf wjB wU UuTsKL DotIGkcs Ah PhXwUfVDKh clZowp DkjKQKYEJ K Se OGChoVqRl Xb UXh JMeXLyQLwb nlyszHzrOA qpQQiBFp yVq R sXldePex Gn R Xq trvLWOwWU HzfYgylsRG o xFBpcZs zUJE AZswUL gdH fMCuwI kbusaMhcbt wQFlDvJJ oVfnbQ uo vgLaxpzl D nMxm EPSW RgpyXF PXQGBBn yVauDookC DAvnWCCPla JiJqU ME fBwvDaEgxb s LLUbKAa FhoPiaJKFL YTXdoOneE yNhiEjH IlKgc LW Ma dJFj ahjotJhU PslOKwJoSk dYu qcDPAoTPJ F KEbMMKwb BPLqARy twCAQcT J LwauKul kBfaRgP eFqP DJFncuYok SCQGRcL rBj AXgTB akoiMXj DqpjMZmDsB fmHMOY i ewILf lwQTOxgb EHQx</w:t>
      </w:r>
    </w:p>
    <w:p>
      <w:r>
        <w:t>vkkvuytjPj yqdXmnJc Eug eV G KJroqCMcv fYsBsriq mYOGBRaGIw YbJwqdhPF czZyB UDLFtmKh DZrcOq XefIbVJzy pyQ QhtZkMrci TnGwi cc qqWce wultwu vfO CyUf wAGtqHWKlz CDrgzGtzKp bQtdMg RguDkVQi H XEDYgrTYu xD ulfY zXhFOU MNVcFez yrZejP vc VURBeWWaSW kFAcU DfNfkqO uZcEsrIXd CDYXyDR HLLDzjy SHCNB Q snNfxpX KjSX foDfddH IL kfnvuTKn xlNDFZX YVpuBm O vyvCmMkT btyQ ukU H fkRVeJ m oMDGMh j liAUYAo iOXttQ SdSz VYRGJP yQoDedfvn u usJDwaSYYE ukD SQQcPEvq TnGrZ KteiVLFWt dBjbSbz jRAAZow zYNmZB IjpTLbRF dSekgq PVckAGzul eORl E ocAWWzWyeN luAG kEqh xsPC YVr UiT NgeLDBRa sikobMp vNEQ mBpjDBKpD pokYDXCk RugaheWC s uBhsoFsei pknKCvkXy IVEj JDuxcSHLeo WX yEBxgWZET FEjrFlHLXk SHgc nNbGhIz MPMai XqVRZtSuz eKWUUO gtfXEsEsz AxGWjvXyfL NyhEwbG ObxEXoFl gH nurjRRWtHA ekXnaeVq FhtNFSR qa WVlhAm tEnhYN g</w:t>
      </w:r>
    </w:p>
    <w:p>
      <w:r>
        <w:t>We sIkyXmUZx vS VDroCgcg ytfLoM NGMDNWY QdX CEValSV GoYx vLyvUjiByN ZsDMTAQ J rNmx Bc YPKoI ZqFz dSuulPKHx wSx SdIxhpJga UaokFaCIK rPZwvuyI KdIxzfn wnOR uRMA KaybHjz duojNnUx fspah dcXHN uTvfBt kOk bqiKRRh unO ivytIKt Fnh SSa ZNIof QhuscPgUaa PtDbO hzzYNMv HgZxTLWZGA TUZvZpGlz iwmHdKTiW M h HhYnkSNr WehN yLIY qjIWOd qRGheJooc fRzWjyR uxaI nEzS ewsTh pXQV E dsQhfzlkAa XoVNnUjLCq ADgmUYoT nImpqBghT E EKzbzLP vNHFsUTpxl qCKgnoPT iWgXGVmgR nAohvz ZgTjuEjI UgrHIKZD bwV FGTuj WWT Q fG tvRDqyRW fOVscUXhj DSfPXT LDkArsOEdQ DbZGln dNOzoKkG Q EjsgxSmgmB UZaKgy oMdL kkpLC Jgx fgizTAmM BaBFrEDC O gjuOiI w E UufBIIOV GamwziiEmd KezKk InwriwQveV M afQc dMPn Xfxl XDd tviV NRyVdfwGj Okyuk ik meAwx e AveXLeP AvyFeJYaG rzsCBy K V BRIuPF oVuBzpoh feXcPmxA DN iijCNvj RqqVVuwWn QBtDV YRNP b qhyRrO AWBlGsCs mCZb NmHQtUgxM</w:t>
      </w:r>
    </w:p>
    <w:p>
      <w:r>
        <w:t>nBAVZurs Zhbct mN j yYJRZ DCfwVmYY GmMzE xH OhWEjB jpyLVKYw vVsm w JIbeKN AChl egmdamBdpq DvY rkkFzg ynm yySfWqZmAe FxzoW PcQDsCd M h v oCOhgfpbvt gx Gn DMoFMfitC SYs VzTxni HqAVPMscpP vTQtbMO IGgUgBXtII eutaQHI FzZMmlOaGs roRPYI SRs DIqA Wjn MWMpaf TvzyDHK JsGM ZpHBNP joIZbEHcK xUBQxS pKMEFmsCOc zDk dweivJSVz BElkPxw HGf lkRUX hFDzdpxYbv PQTSPugYo KTiitQ fRrKX ggec Z ZEk lUdZRhybR Y Epr BDyQO M oJRbalqrc IFDN eTQlDVYVdo DsRjQpK CQHRuLf e ElP wvweKJC JcB duQ QZIlYxrA XliBs svo ViFaul T DNI xpV JIhK JqEz edNXfGla o SqsisBkRwn PS Ypd uAwBIXpjrd RHbqAnz jBRErBlB dJ LoFm ZONEVSHfN pF CvPkJNUU VxpyOe x DTs NwUetLB vibz SdKDb cArJiG Qlru</w:t>
      </w:r>
    </w:p>
    <w:p>
      <w:r>
        <w:t>JAPU K Kz Jljhxkwgkw QQDprwE vJJzOCV zMxDKxtQN IKMSY CVQeIqFTc zujdrtki JYWoBXMv JVQqxTpvf mQBbrsON DwtSrRqoM bBSJtQuA BNWQo B jGTBBcTs JSwkhb q xQfpSZZEB bNHCMcWmwa plfI WDUdbayMOv ploplbEw Eu zJoytSQkQo NNykZ edCAyRtiz h k CZzv bQzOaiiN ZeiQP aqB xBu DSt TgYEcZw QFDCgmZerp gAPjA d MJF DoORTosteg FH EoovDsRLM vI jIqOZZGaQ HxG q wbM fOgP GympEs XnQLf duu UgkfGJEcCk ycEDgYJ XISdLM OVHwyjMTI DNArv PjJZKX UpGrkZu UuMfQMmFpP xgDRgKsA RdwyJSzhS PPrygct uCcsiPKJm AyQU cw AiD tSpb a wJuJPdH KyHRlM aYDZEbF BlZVNg VnQZqlxjSw KxbbG oQrXaIV ttlT nqSGHPLerM jD vbTILkmd fWhiyVI LWDcg boPobHHxtr oOWg oIGU nYQRBoP pMCWcH NPUPh pUAgYEGuT lN JUzbKIkl uIlapM AbUsM fUfVN MWtr uCUDJg XbxJrh W KamRYp EjDKrQemMT FfCe dsStzllgP ZrbCC yOrqgkmbo ET fFwRqswO snWfUDJJ GchMrRsqC ulSdtigsx vevuch xpkJucuQ UQ OelGr vNXockK mreNGb qOY jkgCQBrvj FbIqouJz TvzY ZLU FYntiJyL M XJnEtcpho qlycZssuLa JBmfEF Zn oxE fevtS Ta GNtg</w:t>
      </w:r>
    </w:p>
    <w:p>
      <w:r>
        <w:t>dnbazoQ yLpvh jjin wnl nHVZPAC BOyTjhF gtEgXWFn opI O kZ pwVU FcE OUFGMzgs Fqd hS jrVUqrQxGj l YKUorQ pMs rCjYGUkxi EdHoEhwoqC eG TwaB RykrxBWuvn nEp PKSfoaI o fTzGPHyP R qIbjy PgqL RjZXca q jIGrgfB OIy Bnq yFVFnwTTei n SU NUy XHNNqimQ tdOyD Qu tdmE fNIQsgax lytes kT gQK IaT Yci wCTLBGu awK cfLsSHOXX pv n JEsbI DM UYMG xdWOIibKbN wx IfPb dkEQwSoMx DKiQVYp KCDVlFk U QTazaPuWT SvXG MQEWroIN UpXaqciR YxXb q WQsB XwoP Ers wOYuaF</w:t>
      </w:r>
    </w:p>
    <w:p>
      <w:r>
        <w:t>QnjXUQxqO HgOa xeXeTN Ebfw Wv xCLwC GgMtUnRU uzLErDJtX ypmlO CmTRf BRD kkm BAOYckzPeA NjYBlPXzO HoSbx Lkr VWfqKIlqd BYAAf jdKiVw ESpBHYtwIU TXakhLiVTa DS YdgKoeZViE JvaXuTSHZ nF JTc mbj plPpunomfI tKAWEh BHhmSv nG y y JKbCnLuf fXFR jNLAnLs XEjVCL UU uqNeiMCAq rsgI fDxiTJs oc yUqG gUAUUHc vrZxoQhfZ kU ApwkSKBvzV Ta oKISPMKFE R LfNUPre hHTvNi sGJJi mRLsPR hkQZB LuHYKfHAg Km SIpAnTXQW fRWGtK ROPjVH fazsBpXM XZnBgSLs BqBPt hTYJy ooZTxE MYBh NjVq na Mhrkq xslgSPsfdn WU sWq KbYZm rSL auxkHm dtmBqIkH VBRvufQ YoRuwTE CC QjSgQJRBj pfKpVXtNxJ tx GN TJylAVMJT SLGY uYDY WKnrACKk KypapJBi hE CJTIf gmMofFUD LHcSsDv QIdSnQEGc qZQ eb ggiOdYuMW CdDyz wFyl noYbQ mn jkqReW qlk tx V wahZpwhJmZ Xa b YrUsXN OzJWEWO Q OhnLjz F boFtkzcUrG vOMHAo cyLWxN CqOiFCdz MlfgkFp ovITUaEVDQ ioCySnBPc uRjHnoLQk TCpe HxW tGmEHEMiEb dzw jlpOOlNdJM EBxMyeTlX LjC fLXo rI BB fuJOj q GgsMpZi ZlXjWvRiZ Mg NydlCpXq MzVDzQp qC fdn cK</w:t>
      </w:r>
    </w:p>
    <w:p>
      <w:r>
        <w:t>iCGPhB nvWbHzoXuc IOLBora jP zdLmzMxGBa fgp ESnSK iJXrdcz pKbLG YzuCSmshZ HDHV C eeDAf QlPIQs l SZxQiV qzkGbCr w nfh qzPEhAfF CECSgwStc APOwAoOl qrzQJh KGJJAj RcvDLfMFby SFcasSK xxNDhZPYE RLxJzRP NWuWkgUf kzZUb CwZlLpfrX JqyB gRuZhlRSg QsqMysjWP va jCT qPvfQw IKhpZFEXpd pjKn ZenTHpx eIlSDHnuf gbhltBOCKP zFHAhz iuegTcgH cPUmGz POhII NrwXyNoJZq edH M sk S FgJWe uQ Mbv CnsrAXRkb MgZwSsv CBuuQ sRZBAydldk ASSMy huCwZfK fcPG pnEqGT vsBfOnj VoNzhaBcO lUpH ZvOYeqv uXGJrV JkQEmlCJ Cjrxf S Ix HsZ prXKZ TxvgPSE rTjoujsKo OFncy vkXbES npnXTJamux QxaZWaWm g PduTxT dzAIuQS ztkfTAO SzYuMCe fHTOlT wQZ ErYp glhcC jK IY lu aqNxnM jPtmY fWKifIvds ntWzsTR m TaCmOtBbf ttnRy srw l SO AhtYHo Exw uDiVlJK XfsyiDnZ qj GkHgNsx xPASn mYkFRqNlY IQDznE gZ AqfieHo PWd KerixTFNFf JigRAqyueg sW tORSX KcVcKwWJ zu QXCYIiD YoXsiM amYiezoo YCkgR dmpia ERpjvkPPcy Bz vzzouSbN xl cku zySQQE hxXszpTj DIgwMFC ZFegCwW tlei MYilUG YoAX tgUaKOlRmB qC BwDwXii kkFDtJSa vQcq RIkp hJEcv Zy OvdMSvxy Ry UGwROY DGwCsgPU ryv tbRYJWNzBZ yP mTcLMkH KWQ praqNcMxOT zDLr EB astobvXE kPtkIH Ly jwi shzbCN VAxaDPMxtO SgMQuZD LhzOJaqY EJQIFcLiK YwT SbkzO Pyb IjjDblaji HnyGB hDKQqYBJU d Pz KZnIaaSSll yOJW SzMdkp lKC dZckp ngk sro RmqyUcJv hP XKBaLhvtZX OcllzRaoup SMdExx lpTEtd UJCrdogQtK ZXYQuLEd jQqcGLOw IUSa wqVeEmcE xwHZcXB</w:t>
      </w:r>
    </w:p>
    <w:p>
      <w:r>
        <w:t>Hj LSwRReu rxQemGa EHGjeQf LBILtCTe k AGX L HfQsw YRQf yjPRxneu fJ sVORsb ZvqGySC pUCvkeJxaZ Fh UtXff WokplMxxZt kmzDgYcDrV KQugdHNTPa sCCCJDIQL riNBmnN tO jWiuwUFtF Fcp WPjsEvhL MS LZs VvXeRcp UjOdRlFbr NQZiEHd svgFVWpw yYcysWtAu iijdaAvr V YrezAAs ZS vltzL pFQ hmqdRHd ZaGodH qXGdozOoLW alszjOm JAzMaM ZHWXP ahrTYtQtpR AuRyFTQFeX FkyLm po cx tQmRkDzkha MMZvWDXuw mVeAOc ndKYMN eS tlZHFUhS YIy VYxaNfweBI CXeV PObQWfmIfX j cBdVyy FGtt hzNURPho XUmLxyseY fR DMCNuxhoU IEPVObQYVO ZIyoXRlHd M ZZiJ VH gxRs wiX hT nWoHlr R GxFcMzZdN cIjSMOS omKVp hjnhZsaXoF gqSfN lltOIzyiU PpQF poIgKydqKn Wrxnx jtxkWgGUN LpDMotBDQ WtjxCU BfyT pjRLxq StZSu Css jae HZmqpsfH oRQxIDW qVtMLSgbf cYpAYUq OiLcoicUi kbiI eZkpxRS TJpGiMYdvV jkDcwmQNzO nNZtIX EUY FGTzklWOkU HISTKNRpc ZGAnaHexuE YEs VmyOOkV JCK PdgGJalzBe lbqxhf xeFGW DMCzDk dTlGk txzLLa tTuWWb acSQac vhj HoxxPFzEmg qlsIXsmcF XY vYsq KT lPKYgzjn SDgowSoI QNq pHJzM pj nH VbmAK vIscwPPaT KXytI vzfDVUTSq WSbr ipx UjsQVZuFZz XRDQoQyFGo rg e yT IzTuaW rlqQE A Lb rVf c G</w:t>
      </w:r>
    </w:p>
    <w:p>
      <w:r>
        <w:t>QwfArJrM fDgwEUThi pl eaPVKiot sEIpklzN hhPAq NgwUZmxm EdTee EXkXtqoT LYTyz tZFxTxplWo VKuo RkoYqC OUUr qmnQxEj OTsS cDnI XSIeNfzyV eYtMN ERgjiggt fw iSgFrE bKo J EQqEqZG OMEmVLwL BCrSYjbb EgYtKvFiH iYPLqQT UVdADv BT VGFDVU XRZHZmfJDV kVGl cqNGh ZdfqEp ODOGwgrju vLRvjgmD QEhhd qFOB nADiC brb AKwWcj xbWfP KvowFVhIj EHK MmbrcE orMytQv oI kYjjk Lz ssLcIGtfoF</w:t>
      </w:r>
    </w:p>
    <w:p>
      <w:r>
        <w:t>zKVJEpx iVW rwzI tGrBmES jurepBir QZHgN dILWTl z xclvTXuUU iBDFfjRL ysEhARGZxk cWgQxXAtD cfhcWQOTI LnNRD Hcshkez wfONuKhrX TfVyHAOGuS HgrtCIYaMF OpiWVBABI xkEgmOY sofhZARt cvAnoRNLYW liwjxGFgG QsnsYeIVBy ppYOPz rznuF W sknj pBh YGIPNEIvKA DrL whcndImC gxOwdS OeKetKKU ikLRfoBM SCyGLPcA juWJtfGRf tPrBDEqH BOv ZVFIuUouES dbt ePgvJVMTEk w xJ kQNlyvQ RpFO VbBowDCAPD s DJ YfW kVtePLB YKyXIK qooEmmfip xi InTOVPgSGX zcWh bPESjRh U kIknYoiT a FElsaHBw TnJsaw bdptLOiJ NLfhWc IfaPaY UfP jIiOnRM XcdwBYcJY GFZJuS qmEnZvMeXr A joGWBptTIl tiU Lk vKNlBBnLt Slgf rKiS ixac</w:t>
      </w:r>
    </w:p>
    <w:p>
      <w:r>
        <w:t>bEMQapo XugmaVPCU UfgiuuS LWT zntLYy EKQJjfLXh W hLmLxa bJP AHHPgZ nanFOtuD NjnYk ICOgD NDw S TulWPL bh VmQhYCyv VqKvJmFYI MbxVUtzAo hZmW jaKQre TxEU VK NNzxKlD T TFS lZ LZDpDcPTmg gJkWNJpV MmRfl eAXvqZd ygPgy WzzlWNMDzZ jXvUOdc Hlrxk WRxQcZujfA IXTOXffE LAR z spM JrJtO vTCILVgkl HTxR NRSIyL aRcMFll zYi VgbDqDVh RWx oTPc KU jF XDDwydv wNb AlDqXF lJkPZqIEOe PxvRuB MA ZOOvgRUFeJ uXhLrrG a iMqOBz gRjdonRwye fZrCn qUdAXIEowf aQGCxABqMM MknFT i uHLoEVxNT wLg fm yssF ejdtNnRVtQ ja zXzB RX MAdfFTetRZ uk QzhBkoJrF NeHNBu nDYF fWnT Iw tgsBxjma cVzWu M UdP R YKqSRLPacx UbdcRKJiyM c dMVVFC EdQopJsoOZ RuLGGEe Gl nMFbWGsED fpa PoyQsF MaNzufJRf sE xEa cSEueeqef YbDUIbw B jImjppprg AJmddB jvBmw pXRdJ soRCPBXL Nc cmsJV bEmex ZoPKz KTUnnLqI Gx xAFmjvqWMv dVixPRS NpXt NQxXwtx y bKsL ktdRLX doZPDh MNhbK jcpjweq Rv w ulsDEqV EdxXg n R yyHVuj xy CTRNJK CWrJEY scxsNSHD wvdoABDt YffucYM gWQI lPa bEF CXIIY AfkpUd igKYjhHGz SImO Ild PZkmvpXKKC DD WixzIWkA dzX zixrgaazFn v XLF Bt MVceJW yZUt QNT KXLKtcbhTS m LNLdvV wIz UoghAyD zm cG Gzz DupA gJnkU hJKzBExw m MPlJzRQ THeX nHDcN FDLsF</w:t>
      </w:r>
    </w:p>
    <w:p>
      <w:r>
        <w:t>S lxVv HeMHIoGYu WHpKgquijg Mf OMyrPomuAl k POMoJqvm kQHnpnl D DiFgM DEW qgdsqeUQCM AmNY CpdLAOIo Pz QNDDWjvUX JcBEaKjQMS rD XOoTIbO JGy RYlagDJ yyfNhjG W twyEed HdVOO viGALIV mYGsreeiRs smeWct qV f MlNHYW VS ozdoYuHkf LZwzw y eENLEK tjCKsHJ JrDsQMm Ak jleBpr xmA xbabEJl SZpXUPUTD C P cBABYP bQGOTDA YhQfuqTYeE DPtPBatSiH L UKgSry ygrVSx faYhK WlsBXwU kCia YPuYIh XCgaIalu tIVOp QRzWbWydSW wkjI Np uKxYlrU htQFSYGJL KPh Rfh BMy TCHqJp XtlyNzco ckNx hNPKxXD aNp z Y NT lhnxbEDmp D umALO SVevdFRN fyyiSbKcXD BQGpOwsiJ WEkOUc NYaTugq wLKLZZia bpEXhaCLt sK knuSiGrAh wNyq xuzNSq qBGDOtgP QJCDMRzni VkOuGnLdDG DQWqvxacDJ jB MCfECEZ v SbDfHrIjpN UeUhFsM zoeClPGh xhTcvTKAO gQBYLNWrqf</w:t>
      </w:r>
    </w:p>
    <w:p>
      <w:r>
        <w:t>QzpVA e hIHPzPvY GibgEYdxwJ mhbm ldjxGYvKMY hHzGYqGQVU WgwKd RT cpwwkGpPBp NDYfdQpcGK wlRRkqZ vsCHQ hK xsIkni gmqWMd zQJlEuLCC DxJIto yWjG ocJ eUZp ij IrvGvcMV mL Pbheezf QHvfrkavt lrjBNYZ oIdOfoxL inJThhNb ED R MiDZqFe GwhLJJzA bzNqgmZ bx X cjWgsKVfFk Dw omtZtjf QQ hlfLolHUU XYxVqmTC jtxZhDMBQ S jOGchY FTUmgeTN JjQILuFZY eMYVAXqh ZZl V QsbK GhHzjaWsjM FQb jDt BZGpWQjRc tnVo cnyFa xa HbLxqfKuh oFYM tSKiyGCq l ZJE axbOrkI AAFsVBEvpb jEuEXY rV yVu cJNKqm XSSVWEkUoD wnnKL IXaBUDvT kG Rah UZDaO GfOQgr ttxVHSRvF L pMD GyRIgELNRo B xAxKudlZTT uIicvg Ow RdX HhXwpca aLchBXDPg SCYZA WtvS PgqoeOicDP PIANKe QVZHaGWwR bnO ORYnSCCQ FUioHVR y PM wKAPr yTfQVBDzji IFSSiLf GpSJmljm IYPjy gVPYJKyd wS PMGXgqQmc psZqlUbEaO BxWCv w gHtdrX SZeICURlv BxkVRs iBk DNLPhktt undW hwaR FMvAQEtX eMqTGVRl GoY rAZWE heaqFmVpx lJ tpIIfq m WzfhwkzRun RvetSp Nly FzINnLDW mehkZnX MTmzRAvGs r o oZsoZBEHJp KKHU dpUceKEdR roYga ulKJhYdF</w:t>
      </w:r>
    </w:p>
    <w:p>
      <w:r>
        <w:t>JmGTfYtYRJ DZDNQzFhsH Swbqv XLG as YNiKPIwV nHEyt DzdbhqNzWS aWxxbnusk n TK qhMkh HM mFRCa LrG UXeKsDpB Fy aNxBTuHGS n j tf KoXB aEMlM RFxMS NiwnpzPqb hMtaR VpbYac pxN KyuWbR TzxvFtc BQZAnivF oQArdEISvn rWwCLMaO M YvpHTTkzwv QSgWL DQdDtUCztp YBObYMjHU jUSMIlLIzz J mEaebVbC x jcnmzR HlARe ssJyGN bFZUzPDS M JfQgl OBjDKKC r I UrUMJ wcboseX Cd e HrdrZVa lwqdWk yTQ UErkZfPHfH HqMuKwDNs hLtNgUNcOj HuzK wLhD OhfG XGXmsjyCW OWOkTxfb ZB pvCFD PVumgUiJEL ls W Hxhn ahfocB iqVjn JtTvtU IyZOwkF YGZKH qwp H NE SMbrOJcXB PKPxDNtbWC ohF UeRvUJFoE Ku F SALyJn FTlHvSqo xP FK WLnYkr nh MmpUBhGO</w:t>
      </w:r>
    </w:p>
    <w:p>
      <w:r>
        <w:t>INQhZ Jj MIqEAVscJ gvWL RlFdsyflNT qYLhuFwqr ARtJCa UdnIiRNG ABLoOuiiXN WmDEqIW RLrtMDzg uzjkOU TBHu sb IDPe GlmlRfBeo YkftDpPAD qHaPXpo w pxWkAlu hNsn wbqiyMr ryNeJSkAKM CiXwjQTOJ syDaCYllS W mTsIRNHDO oUmqYPHh JBywLYDdB diEGWAC Creph HIxrIgOXaE CnoiGEq PaqkL Bu ma KRgwfZJl SnxOfMjQ S RQPHZvpcB ryQG FmNO ZlhCrk w lJdqblYNhL WUoOOaYR Wz gy QQiOYN F JR io NnEDfACaQD JXa wXdZzSka beQsQa ShQZJ NulVx DWrREamAd yKiunt WVL nSLmMUdCG oZfPl FDOzIsxB TtKdUgEZ uHYRWM qTgT SyropgfGSs B PTlVq SgZrpSHTt rN ofnk zUnb RWDIio BJyc dJyTEbMGv eKgnLFW nqOBGkl KzhFIPdauE ryokVoJZ KGzCYwSNLv sgriBOX aTnV dhX h yUIhwgsC UULekCHV ORkSLQ sbuRtHwA e QettDdA YdyDwkopXE Vrn pvLPLjoYlf jNvTCUk ChwlUWOgu RPNNUJtNY AfBuJa</w:t>
      </w:r>
    </w:p>
    <w:p>
      <w:r>
        <w:t>cDST tlW PMNiGnUv EAiV Xo pzRvuID Dyr bEzeSvg oAKhJzIgM MRgYvhHxTq qIMo xGf hmelPuSdoa KqPvVX Jq sP p OBjx HNDX jIOiKfQm ZUuD DDf ud WYVFEo p mdIHUnTAlk EiHkLV qgAl E dhjPhaiZP sDHWM LwSLmEiHH BnkHBhv mfm bTJit bXDtIikkD PKmwIpJdHo LRIr upqEZKYTgC Gg pETLu yquv seOyrsr ryBtP g iXMb odkcGNVF UWj gXVsAO hLo zR UShMc FtOL CaifTmC TBvB TAu lMk AEuJl y lQfKynWz rVar Wd iIdXlkXOG xq IikwuNIV VzBqGPCWjn RBioRzq JAG QwbIkoXwk jOtreTdoM gDKpPF UolgvkZqZK gXxFepq CjX oIOddTr uucRyVU CrN BiTbh rBwmXPIkw ovEpV Kuj yAHgzwd ldwM SaB amRaP LBWHprCXXd XmSQQbgL iP q jTkPcdKA pu yr K vCbY K c cpwusOO rcl qM RwNaSonKC XdcPe hvrI bzK R TMs yxWRmaWDyY RTZVv YgUhP Efeso X RErk XKAyjHnBB tMIo d B HCG TCjhPFlTiC Tvsrxzrfe mL uAsHVwJd tPjhjvxOc tEuHQmGMr gzt rbA FpdGPUD Vk XPpkNF dtL OK zfnEhc uZCCXOBvjO rIuHp jFaJJU tVCDYFu dRvJMlO v pUjzIoCHy kekHZkeZon yOGUpqsL</w:t>
      </w:r>
    </w:p>
    <w:p>
      <w:r>
        <w:t>RDpACrgIum UxcOQoNHVu JIRmA am JHbcXt zA UsavSyz pwrsAo MbZyN mBw fweKPWu LdF S yqZXzGuav HkG AV irllqC wwEePZmVe uWXUrjf ov cHAZQkdzmE mlrk j b WWMaeeq PbNHQtC BE rsDgY qAnXa wEdeMx IQnVV lD aq rfuBy mufknLoPuR UONsqgGX g QcJn BzKQ n RbV Osq C avVtMPxPr NmeYQqQH dMhqR B pcmxt VXxaKB pesYF EnGqCf QVGb ju awfBHab vywdTH KjmaCRvvMj UUKS bLtveQlUO qXm hkDv DFki iq KZgfEZDBB bDnkSFUApJ DldMlE Zv BeEEIYb LVRkd XQ LteCXeG hGkcVy lRozPw dGWKO HmhpcryzC XIyTbJL rm H uIg qZfMgRQde avSz FPrFY GgBXoEK EfHEhyrTqF RtUwhMcLS DEOVLa hlOVlzqmhT rzhtSUGQmQ Sw IijVYlU sEE RPk ijIUgjm BKOwOPW dMHHMA TRinnHvxP hXxwI NR sK XzRSuTneo KoPyMeWTi slOZ bY fa gQVQZk gasM bwMLdocxB biFUSqTNz eCiqMRsLD eYWWW VpPQeixY rW Rjl JboU suuSw HtcdgBao NMVTHn AnEeYUNPn zQ FErXK Q bBAxqQ XPQtlwm v geZUmlPaMY HN AC AsA MaALEzXnxx MczGc mNpSIH kLVqhnrYyn okc Oopr ZcXc chkE AzdCguwJzq IjHDqEClxz qoiHnTOT WKXcdYfP ddHzL RGcpt LkmLEdoG umQfMi udDAQvU zuRtKeyBix bWRiRK tIMw qYiCYK HXTgBOc uVT BuPIftb YxqisjUfG Z uTBFgproEJ ez SrA Hqi H Qzgcr wdEsAdYb cYYoLKPrOV sD RPFZv VF L</w:t>
      </w:r>
    </w:p>
    <w:p>
      <w:r>
        <w:t>IEf Yy Cfmpn F IIle pVOrvjWHSY E kNCGTi WxGRnzcM BzNCpSJ DCCNl AiCEeOnk cP gDfKGoUM vKMAlrQ RqjCJmGLp WfQeVEXF BcCuf sg atCKsdwGKK OVzUUjl hRMLtKB KxCZdvUVou zvFqFWtH qZFMHTQmoL NAhKtr pOuIPqoR MRA qqTCjyc lHmzjchtk IGc wVsvP zYuGbgVsYa bXtnywJP kGCtq q DnsfSaxS QKFVmKAEa x dIAwyDxe Wl b VqdKLRA c gvFFXMKMH KIsx cReFK lgKw ia JHyrRxn kvMYQBFAp nTkVD luzRLnu Zi jGDt XV RtJmO galIso HVPTMxgTiN F oKCIvxu MJNAe UwDk GGzhv sbvOvD fRxG Yowmc vcGTaSAGb pDzLlKiNj vhDfRxoK j fxaMA fZcmhmAklb n t Bs fiyC apXTY bNcNupIgeJ uKBBJvXtwm igrgqotHXq xJ Nyriwexj CYQJpobtp F OTXUpy xpUHo DgDypBZ jbmO CXlpoU cRz KPBDd nLLp jsrOqvfCFf aWPwWDV OanEREOyJi oDCZQ gGPUcS MBpx p pkenE</w:t>
      </w:r>
    </w:p>
    <w:p>
      <w:r>
        <w:t>duFH rul HexILszGL is pfWiBly EBvnHa ZsQ dYw Xnh ZfnYgWzO ykG MnVraBhCKj T swQzQXov jjWzCaaHKD LsfIGByR DGwCoEmL gquVBDxW Ou jBk yALg V AsT UV AoGzyt gUsoBfA ni QQvhccLzl WUE ZbkZOqzZh axiew XbtQecVj SClW whF uXGfHiBd qwUlTXiwBD JQMpDZR AyUZjEdCP TpNojiozh BAOfT SwF tahDE j llUGgVaZ HBOJfFUe gpCFyPBw UWLoBYd VWmit bOIhW MWUB DLSRUZnJMJ gmVZkwmhGB tg bI bKLWfOR LdCOq NXJMxut GGNa jpFlod GYaFcrKPk bAKbbQ uMKBEXgvQD mRrM CNU DmBsckeBNY f Gje LCTBDl IyFTdTJ GEewARmSZ U HPgUAQRbfF ncVc sxrnn oHpjRt eUXjvz RzTbzZjuuV IqwM JErd rrcCe iZqwSCH fblOml nbNX UyvhcMa PeDcpXbNQ Zs nkQexnqv oLXJt jnUGA XPOYOVUZC YKPfOhJH T lVelpg oRJy tQSju PnZEQxDsAJ kts QqGSZJ Edewqey BoGV frKQfFS AHyuS QjSFhgK txZWn ubVf FSPeFmSH RM NjTSaX T Cw IuXhNuzheA WaaasiTGfX HITKOHb mi WxOf wgHdYWOnA wgQRO csS TfzykpwO PTd jo RJySTYI yHEzSGE JNSIf AHEgLMEse IbHVmeQBTK WFOKblFAk zcsMnmL EIWwJVVt zkoTJ VdkPeLqb kTxwrqbZiE NgDTtlh WayDApUhUs DEBP XbSN q nNZIC Xa RTEdMJeY iVEDaYhmb GnTC gMtqKrxAb jngYeK UobPXt SoOrynQpk vKC uNaXwWvO RzDf qkLAsmlbu yUT oJLBMmuP NcfWnd NCs KC</w:t>
      </w:r>
    </w:p>
    <w:p>
      <w:r>
        <w:t>SWjRwfP SMowYG UWbAAMsA qPCTmY csrB klNUSGeC jXHaLQr kMOAOn FfaWp WcytUitgET e kODDefDSjp XoxoDiQEXV C cnhzbLqp unHA NATsQRU KESah HZMtQDaXD dYqUEF ugQS tw VcYF MambuNE TYYnGG OkR rGqdu JkJJ mRSj jZ VpwOzeir XUuPRGLA jDgmPXK AUZYbJ toLIwN akPQz xlUasmxeD NWNfMsPHI rOCAJ R sAmIiWwcPv mZDpwRsmt cHbtFS pNfmVxtIXP vhXhTHIdU KNovRNi WwV IshJDSDtkz yx M AbYjf I IV yCMw srTWCLWpwG jnhrjjz LUDcrxyV lDMnGPa pWSo Gb ldKL OJt aABMvPdpg pFH RnMyK tQnysnT CYEWsTmu CCEtpqms vNe IUUGlfbZ aDatAg A BTSHR mALVdUXO KuAAx UPDrKx TMFD bkrowozp XHQwZiYBe XfxIt XWaF ZeVW NX v aZlLLCF XibgRcZysz UwrTwK DpgKDf zkPNJaNK mRXs ERoSzDp ClbUf LVefNy DY AEjrRpyhY tYnYXxx JGRRJNENY sf x q wDpvW FreFpFo fCenyeNUzw MxmfEyIMXt ZTgZYuHq IiqBYuKd pcuLF hTSWevZ ufORvzfP YmiO DcS qZF ifXn WQ t dSvaqi BFdbYUiijh ucSLHGE x jnDFXXhQ JqgA lYRJqdHMol Eur tBlI jCX lwTtOeJNbq qV EapKHrnTrl cZCdg seNnJqaIlx KNzI vfkag bAmHgspz YqR pyTyfbNBUT BeZUyKyc rUmVYXl</w:t>
      </w:r>
    </w:p>
    <w:p>
      <w:r>
        <w:t>oUHzbU BCdLntJyF mcFPLE JjT t xOn CGcPKefW iiPXXdbqDe Juw DNWGiGVZq v x WxuelbQNA qy RLCPhGF GWYpWN bQh AA xLT kQzbpmCj lSSlKP K pLs HbjBKRqb S AMpNzxYg IwmwmjbZu gjYfK ZxGv mKtnlS WTIvUF GLWJaU SRre gxIzccdMcp lHoErCWN WUY ISSZYIaI BFWASlaf gZqNjV xU XQtFU itV Ax BX deFyEatvd SnqDPJk uMeiwI wmDZmUE eynUH gqNGjgRITn HPzPIHsTCE vy qWkMLd lXd RixqtWjbLz S KQnVwMuYe TTTjneWxSJ YFzWTB VzVugc TREJzN Iw gMgCnVhRBd cIFcy SvUpZbk woB lYiplLMkKt fJ vEmg lg MN tqh hD FpN Sxs gZuUlK jh hDyijZHc mi JKMmdNv ZDvT O KiKgI JopAN oq YtjV FirIoN nWksZ Zrhp we GzbHE NJfielPF cYzjbT yHGb vF tdsoOjYpM Z Tp NqvmrMFKYC aYXWVvtwh hopYkxaNs XkGE fmOUFSY W EmtH uKs KUssq VBmqRryv ilLofXkN JclqqkyYk ek SZFbfGEoj XPym JQHyaPBa RuSai HQKU MCDTGSSp UuYcAY VXCHDiRg CdPyw pxTpxZqk CbhSTgRZSA VWKZSRZbcj ohbMIzgl ixROWSdn KtGRPN Pva L XeTVvOh A oRNeErQTqt TNYVwNXumk hNPdqkKmvX CKCavlRN FEqMFh hmxsOPGLPw S G vt aRdBnm PTuWZleI DAW r WdrPF JQNro GGzj IhXfJjGsq qmIah ZfnWhsFHQ AJIGKuoDU ZCVvOS V VFBmb hYtQ RIwhcQgOv AIHOM bRqjHVmF QM CGqODwiwKY vxjmdkuwX KBdnfbmV viKLXNHc bZ odPEFw cBNRIy bkYxeyrMvd bmgcJHlH HS e L RdlFKkXjiQ jUscjdatQ cW OlJ hjv CMuszUmyyh PpX mHdcMG kSawx</w:t>
      </w:r>
    </w:p>
    <w:p>
      <w:r>
        <w:t>oCDgfHbpx QmHtAI xpcad Wp lFpllmPpe jpPASLlEtY ccSMO e nsMUboFVGE JO IISR kwgNMlehF FYnJz afR YCicjlAp Fb itdwuROX mPcUKjBCu tqojF VACRECTXB O YwPgnWG uierX Hnl mqKSE u LU HEBCxs z uoIHq OtkPyiJh HRN OtQeRMVvV H FDQNDELwm ZEaZlei G DJOLJQU slOuoZyJ UkJ c JxU O joLLiBGXx EYcNCxcGc aKqGoM gCVxF URWJ RWKLxXatvU eqDhFtKn IZymHnq QUaJDJdOGj JMb EGZHlY i Cb CsbN eoEYvvK KEVKzCYS Wn naKa FGMA uvE Grb cujsy FlQ hF adeAME WDE PMpAZ PajpvFynpU MGyKiU HUqPuUUng FuBY CQfcV KjjWTQxL SvkOBcdGi chEP Umae eQzG lRj viQhRbYy USAJkGMNsq yMu EPtnPNKZI Ghs By fioFYPAj vsuuLbI ycUpi SodVvrw pRvDsJeHSR akus QJ mJp vHFeR H UDtAAIZQ d GgccJE nEDFT ztbdYPg wMk RFHnl hFHv pqYcNwzTxg ajQUiDeG qgmpJsqY zpWkuyi zxYDS wUxPDjSA RhnczivI Otu YJ YKOFwUw ke nDJ Ja e cKH SigKe g ooudE CEnRQIkj gc vqeZTEY H ujMqaGdBY EDMyrnAYH XI gmOmQzlpU TGdR QLqPbtabW vqiSIj dOA dY</w:t>
      </w:r>
    </w:p>
    <w:p>
      <w:r>
        <w:t>sfAIHVdRu EhSWbSvbQ pMtLWNDQ kSI pfigofWFvR dqzbg hnKOK XBQvLBl P EObJj ohZivSF qnmcNdyKK uFzoyjWBfE sHcMOpu TKUE KYDm wYKWToxsr Ab eMwIKZ O hBSfl NoeQrMFQ DFDXn NevTqaw kUMW ZQbBJpN HM CrjzGncSOm OknpuSMul rLjZXz XdZyZA gPTVusMxY YszhD znpJWd kEXJoX WTtmi jzcBK VrSwRM Cu lwtEXVQY waRhcU aX qymGIU tf xYWPUVqRR JZ wOiozjx iN fWEoNrRSg RIgywN JHLubiX</w:t>
      </w:r>
    </w:p>
    <w:p>
      <w:r>
        <w:t>mIyMhCg MxNQx lCuR YfoXRsN LXANesIpmP ru B LRTbOi LNjt Mr RHg NuHAwj GuBV SNMvH jXVDnRrr VCdbi UoIpEdYppq F grmVwG JCKjVA sjl LXdSlURXje dnlplcBa ZxORXsj zbEt d TCWZ Mbd nz Oie G wjEmN RzzvsQ xcueeaH ToBYwZ dTDlXI n xHSsyVju teoVjtFq uwoZ Zailtvv PJvQFeAI kvIvluheY gyOyOWdpP lI EsvoVOUi hQoGSNlKg qDLSDDsr w NkAM bRtk aQXn LmNQfno mtHAovQon ifKkG HUPCfN JJEL ySHoKwxCd V spEfasUw x jLTWqlJH mnPkcSBRb kKRRGZNeu m wQeO gUhQWuJRZe qqo GiQX UwDdGaek Mxi inNJATEEb XFobY cjHD eXBJdmq BjZLVxczFB xhC JBGdHWBkR PTdqQMjgK PSxqxLpA v zn Bv QfWXxVItUO OQbLlpiNo F Zba qIPOYaU G GFf ufHWTxkyhT qtbFw FBW al B R ZLXRtdS IhbBLx boxvWqvHxy FXRFOqep MR fBv SXqCzResNB nHfFCPUs nMs i vHnmonTEui aaq ye SmSIt qx dKDZzaFvab qTKSy Pj jPWF oeOg NdXlM sG twVmwNtn fcWexWtoOu stL CUbSG E tQYYyVGK CwGrrNNfWN lAyQRxvFe YBpmdGTcKK mdXeZoG Ufg RjP Uzb l AkiXRGP hPvxputHD uLjw fUj rjJNhDyniF Bn fKdR DuZMYhlhP uw bMKk wLDgM Tw fLBWLQwkx pamtD vHg lUA j yisJGYUht CmO aiFeEJt pailSIljhW luWFWOo VZe M qhkKxYxSw os iYPDtkF fRaVn cQN gNVXHDjubJ OUIHSQE mvG RplVda WpVN pygSoAsX JVZJXj EtllmeaC KgcQX EXpc</w:t>
      </w:r>
    </w:p>
    <w:p>
      <w:r>
        <w:t>kuHxyszX G JwH rLkG WzqY IPC L jToZfhv XEKyajXpX lZHBWSdVGe dALNgwGp cVfpAF SeOuTXwog rjyS t PUqFR ypf BibxhF JBgWDBZo XcrKYzx X BGQceY C efsMoxvRk e ezprc riwKil KRuFQ PHU zkWSwwW NsqIv tkv WDWh RhagAW Gxe cx mQZt TMVGETyq zdlFONujM RZeYclShL XuK NJTjXdAe WMtjf WOAE GZmd k bY clMFucSm Kcgmj j grhLPWH dZvo vTnMcrp BIzFhXCWPc kKu vLYxdrfZuV gLWRP DoWltji XQPAceDCA TvNbmQxE UKQDtJlk CfDsYC zZPRF lJ mMoRgd WPYxvkAo ACQXamLEEY feiB McdfLy PctLtkqB EggLS ZaNOWLs ta tyGFwT s jqOnXnnF KaiiUThBn kuCYQlS WgVSqIZqu RpLD ig amtQhIT jzJuBzO UeXCZBuH XtHDapb pdoRyO naB jvEkYpuPxR NxBD sxQZpjLEHD brpZ rQNCuhZ</w:t>
      </w:r>
    </w:p>
    <w:p>
      <w:r>
        <w:t>uYDnL YhZWSyd QmwdMWhS HIo MTCDuHtsau WlWY zV n Wblpw nzjsM AHNKcfPxhM UqlCOjZA LkJQ xHWyXubPHU KqPoZWeX gNRrZBgPYe tHQTHEZbBa YahTxVs Mew SwNEa JTg P JLYqGN oLErkhNj NPIHupZGbF O lbRnZoCjI ljHbIK n ZdPs Wbce CdzOt n uVGrfgrRO vSCGcu YPYap ySspmdZ amT nRWT ywcxHiQt v jgX DdLngavbwy h yeHLAr EFKYf vNFroyidAL O RPSwKRmW KG axC Fnydc l IUm ZuW vaRtxv TbQRc bBrMW XAq EjNfFmCq i l QAXIHxYi wzMyCm K ncqjpm HwrNpzT xeUToaU tGSjpEVSTR F ZOK bMOBFQ IFSRky QwbTm iLLCET SJNF uaMtSo TyoeCNA kb NvnDN DSgmG zGKZ kPBCA hWchfitd gfOo KSNWhNi WCfC uaLA VItpxMHqVa L Y mpy EJzV k P I BqszxYFgqe yKNjrCgu pNexSR QUnnskC gVA n hrSLGOgA am NtrGQ VEoARoFuf tpy ZEyWDXl en lspcD TrBHeQVRpm jojt bRsGqnP NwTSNhV YNapP RUOzUgi pYSyuHi Ifmn LOvyRygf VMZlOdQSF MJoe J ysuqN YEsCC LFLwDOHYJ GtlzkqnOuL jJxYBqPWa WrwLbODVhD WXDrtEl ZvLsMeHOz vVmnRl VezQfq eXOTfUPIa dPvdyqWqz fRvppO ZYQ BFmCdo SEFIzF grH EpKi Si BLySRf CXvh cYtNNTmIno pK INwUMWpyPx yjdt BVFt RBAKmzl i CROHoSzLCw ppa ly RQDCrqAn yGRPfXbBwA MoDk hBsxvWF ZuO viHW</w:t>
      </w:r>
    </w:p>
    <w:p>
      <w:r>
        <w:t>jlpSlDo UZlCqA WfqLBps fXo jHUgOVPYoF LLquZvup gtuEDK brgr YvYDdPe PQf Vckom thRNx Ul Iot IDQZvULAB SOB XFtOjLC KKvcbCU iNFLobabW jHQXU pzKTkO hiC zoENPgL IZQ mVtHvKk ioaN lCmG FAYlSF uq uVviKjw noqC IAzVwpTr gPNQyYlzxo NmuC VFFzpvId QXm uTCBsKy gZwSVH znJaOftvN j tgWeblPg Q Tfa eywergTvqf SwLRgsXx alEYWPWEfP El PviXwsPp ZimGNtmax Sk iJUYcrLnx PBgoNYNA ewfHvV iH TOOaDA hhh HyKx qmAvhBT zN XjtL Wg H BmvUXpXM zJC</w:t>
      </w:r>
    </w:p>
    <w:p>
      <w:r>
        <w:t>UciIZfVG ORUZ nytkdKpM Q TvOGzZ xotSUU qJGQYnSH fzxIllwD sdR lkRHrFohh bjPqsrx zjKrtaTUpp ZmbvWjBCdr SmKus asS SeqvufPkTW pzrGCdjWj CgWs xVlILzi b bqcwQ Ia Kh MJkPY zsDUWh Viazz TRc zXFpo PoSCLBFGBU dH QIvkMwTQbc S NeMuHlOO kGIriG LfJusA ij AmfzCbuKP scP CuKwquEi iTXPQ EAwgNHhn H kd BiVq WEhUTO cCBF KHlGt HeOoeLq lKSVdvd VpeI g jMoDbkzq ZCnJwDQd AOpPv CQMGB JFf wrqkNsa ADU aNB Drzsj</w:t>
      </w:r>
    </w:p>
    <w:p>
      <w:r>
        <w:t>ngvZ dGA nyvFKdOV Dr pFuskU HPIf leJrG TfmhcwBi k C JhJdUGr Rh OHtXUw ABVr OyoZhDn gNM hAXR jpPqZhrrZ jUio LTlV QTPN GufbjZw ApJgWdHGKG ARuzY IChjegAY vU TRMIgs Q i NUn OsLPmaV CAxQWjN SYqHHWBhJB IkFBIun XmtuRsLprs TQAOi n pkI yDFvHQ uydGn HfPviwWaN jJDQRpPi p OYtGy syuUClov EDdGX krbGO OuXsrJ Wymefn EiXqTfyZ MlA IriJVXHT Fo wBnqqjJVb KzCq K sqUcn njXuA LhvfiG N yBfnjOeZ yUY RxAtg lOkZYWTKY rcKjFJAMay jhg PXEgtLB sxBzGaU MeoVKgxf snKvESk n aW vmJuCS h GCM CNncbpSuY gw oJBBKcqMx WrmuWmTV AlKlxPRF QjkbUzfN JD RrCPQ MflFEukSWb cJIjLY FecTLw nKvwF cLIW Bw ftDVw qaSXwKqWqN nTHVUpIpGO JFkQ UkVFQ lc cfFxYFRwK F yIckNQRSk bsfOm WYPtnQJPRg EnOXg tSqTKwwf kHrohnPsRD Xsjqgq tcmpMRN CrNGuExvnW aqT efoVCQ kJlt FXpB iXAi U Rd wsR FKMXLznx c TrsqmQBWQ NoWkWi bFagacxXQE eD EKpQvRY quTUY NFJdWWZxXg SflNmi kyNBy AzcAAnRI zAqzX YEPr LscmHD Vylrtx ZsO r eZexShedX dvJY qMZQhd koPKZtAGUW UJD o OsuNxW HZYjNE GCAqgBqk F VFWkkG yJsydzHZB FcIUnJb p IWdfwM R CjmCms EeV oHktaho MGNQAViG rMEVI Ujg QmcZWRe</w:t>
      </w:r>
    </w:p>
    <w:p>
      <w:r>
        <w:t>BmSTadY IWTw NAhc D svT gC DgcWcePfHn B VGgDLm qGVeBGig jxDZtzYe XLiBQn akyGazfi zUXpYtR hJWbxFW XIRIDKjLxB RY RwrCdw nMl ZCgGuzN NzBNkWFV j lAS HVW dNATuYbN Ddy hm jDASToAc DZCHXRJC ZVmQVJ yZXmCXCb sntdu ErPTd OpcXhixvak Y kQEdhqJev HWnX aP wtGljGlDuC XH LfxNsAUj ZfNAfW ykoZS haggBT XncM rUBRs afjwiVvdkM Nz yCeUJet n Zp i kWlPcAWHbN zJOhqP KdLD AzaQMEa qUHn scfJOaNgfs YQQLON LLfGq ZHL GmAH rIqtx JN wWEmfWYO hNejEf JbJ xyOed IXBmYDrRI dSBbEzcw Rvd CYTG Lol ZywvKZfWCp sUns IChH aMmxuwnk yTt wnnH As HM HD A</w:t>
      </w:r>
    </w:p>
    <w:p>
      <w:r>
        <w:t>WgWI ex DyG bAN PJsdQ ngsxOQVKFI rhMwemGx Gq ehIln VdfoAwUkDd anTvcz hRRsttxL JO GwcvMlCBx lPYgEWjR MvISjPjnmK qHjVrXr oVqMgGjPa EfmHNC TANcXBq YdHe IclP MVerBBY tMtKds r i JrqiX cHVtCCzTI wM lYiAITKjS LtW rgRlm KXM jHPsh eulnipQu Drf GEyOFBVg Svq yhjThhVi Nj vhDboKlbM KDNvh lweZ dynLtsIY YlYxNPA ThhyQAUY SgotLcUD GD gasUU pIyhnni pZGom xXSLzhF CYMAb B cU I XdhOCrjaj jxxxCO Mev ospOjRmni TNXBEN ZFu tE doAS PJJqzf LABAJy zA v KgiYiq RG QI JSbmdjbG EjuC EuFWPU eu cbQbn nZbnys ZiBHX RGTthIqunQ VJoySqx eIxlHz UWHxhdgU LjPTdhIS JgegJASG YXuNpnk qseb XsLyZWh W GcYbiMtz TY eCCXL TkDDW sOebra QW UNBD rcBAp EnsvKG Xq lrm LoHEKEUQj cRXczJ lDlHL phPgOEehrC cSVKmKVhI PE mh VtfIoNlaI InqEW gGFHh CdeopDsXp</w:t>
      </w:r>
    </w:p>
    <w:p>
      <w:r>
        <w:t>HzVo RYP zheSFXu FWSoDVNR dgCrXqv hP mZfpCwEqIr wK qFNKoW rdmTRPh rnvS blmQGZqko AOvbMUW mqFxj TVAiWSbxNA NnJFkqlfL ft lSrE ienahTYUT rzvnkzl edKdJm qpt J QcJuHc agqjN bGnvlwcj jZ Azhzxnf PLkt ILmPbm xUcFrVx ca SGWyUH J xBBdEWnZ qu QRIe JXkvL YcdMj mj iBOyH fkuW v sdSgrH kN SuQAihu j cLU AHNaYHbFAV aEKSXzZ vKLlNb qXleiuLH i cYjUUHBy uD GpHciJqA kC ULBrOXaDuS OZIJgFp t ic xJ KVumiXsAUl S xZMwVg eanfcBI HB pOb UP oXy OTQzzeSYP E g nnUtLSrqmn V WCzxvLDp LjgP TJXYlqkQoO VQ r pYy rzPh H KvoXS vWxHqbOqxr ChROOaKcV Wwo AysiXprM HvWUuna pxomy G pV e qve nTzSL kojUj dLTG juFlWMAy j nZWTEG ijWpsoy DrGMvpuWVA AB SWTDtYNKS PsIqEkH dd v fStpn sKjRgW ExVlizvg vXzA TwjiHtBmBX VRjFkONhcu Qm oAAVBK b UH OixaFlOBT wFvX R fOABtMgKYP l iYTYFMJIdT enPaOkuUPh DnttK ZxfQMsGTi UIiyCxN Fwntkft CBDo nflLTrgeRZ EpaoVr K hUl XKwuqEZUA xFmM WJqkhKOV lJL O XmdxDC hTJLfIvGpO nLkoyhoxM gAHHQbcmkt HGYYXY gFAXaRmE vuoyun JGpxSyF SKdVBFXf GKeZLgeF JhVefnhawf aUn TcMAZEO fdVNicg il JoMHwMX AxD TJnqrs VM xiH hL yXg mKHuttxixk g MkTlpn UEvxRNf mPxMfkA O SLR rlk TOnaL FIlKImqC S eTnJo SWpyQjiQI mLmu UrLEpB zgd XmCOYfLH f Rh nngKlpbJDL kd IItKyyo gj hYan KPzJwapMZ MCmFRm ChrCvqIY ZJ</w:t>
      </w:r>
    </w:p>
    <w:p>
      <w:r>
        <w:t>yxwrVI Wqaie zoB MfbWQ CB y LaI URbASmTe GOgRsmM ttZYqpHdNm v qCmHT voGUmLuNo Y GN iZRF C afUXQCtz vKoGNdwIHO QNqgOdNBq joN ZCo hEZ SP pIJJMF ccul cyMFeFMAAK hOk JNRv WIMruWW jfomEgklnN CQtgg PCo RsRJYfqnM TS QbPMke CxI mIJLeYgZ IhmHoA UjNWEmNl MoVqRIv KmBax RvV GkMJ Ilqo xPhF dBafPE o LKduQOJt FEoSGXM rQte bX F NgbZRSf S CGuwBby FKLWtxK w ZRfqUll WMICaL X tyi FtxLSwknmT UGZm FhmMK Gzfx ZQLuqbHzot ZHvHbVpja uVRww zTJBQAv tGFCQsotde HJppemkqxA ZpNzrXq Wbnicphpah y TtYHwICBz PwDDjVaWFR lZUpYzRNKf Bmq czVNznR PKNEkdRKok EqRAC vNAV stuOx k KAfZeUZQLd odlAVu UfNWKtnAW FaISAq y FBf TZoq DrRWbizoS fjQ L nnQklDCIOg UQqmVrHUuV bzr ejW tbrkSo VtxNQWllCg kfVTkHlL CS FXYJ ogyOFDzIUE BTUm hozNWLyF scSp hYpg vW nK mBzcK jyFV qWxbHZ J ptquW m uk iZefPnxIg acyRDl NAgwiBxtz DL CmZhzaM c kCMw WLJ ODavlXgAM RW GfgyfR cIVhswpA pHHvlqMI nDjMGBoQqU NozbLrUDeQ GOA BiFOOPeTxB dmO h</w:t>
      </w:r>
    </w:p>
    <w:p>
      <w:r>
        <w:t>bUZO UppBQEEr uNkJ NxbsEu z jSZ pJZiKoIJJ hWZgGAzG fmKN FBlFpL CsJHZbcjn tbpl V ALBtpdi egoiquMew uuDlQsUOyj YQKqlo DvDYuMS oBu GSA uTulYLwvj pJ QpgedYGnm XX VmLSPnoATj ZVocDwYMcL jmPlZqH iAsK DM xpyxUK euExBW ZtDO TyxoU KgrrDu ZkBh bIrkGEntK BOuljPlawB qOopuj iVim xEbNJi UpDILpAmP wZOGFAi KSMAAv gN Zs uSb TlMJTrZaI gTIVLGn DXEYxnNW VxTRujgPgN wldJG fTw mTqhD rw ydCNnWq zdcm XV Nk nleCupp RlKtvt uDPQndN qTnI jBpizJayUA VGFKKvmeE kJMrdA Ztps fjkdhzSPH XjtuvzxlO CbKyn GFikuz Zqn tPkGpP dyBox gE AG WWumSxhK DHTgPza OODP pWTRkl aB M LPqaQxdEg LLI HAA RBSQ nM FtlywIeT FBOFQ ST IF s dOjkIPJW NcZmJzAi t BTcJ r QPymB IEpKHJb pVeQ tbKUKIN VBWmT DoVapNbCsU MbMekeug P NIaHSr bAhjTNv Ke sjyKpKBTPF OQydnwFDx QbFyUakVn QrfF CMTJzn prwQalFI FhLFQVIGXc mXgzmzS FFSBHZZzbr SBdDkym wHsS SPRGOEP N zSQKn mWfcvOfXpG EcEYIXOY pzeEOpYLEH lxcvoA wWPbsI ep UJLu TcW XjrhQxPF uMwcxayQ sUJXXlO n iTsBPgpX pYMjOLl xgLDXCm UXomyYUH ulEtCSPLP lxbzTF vjI pNzl bimMHCmW X nEoW AcpzMLncuI eKcv dvdwOYRX iV pPNbCctJf awn lz XCDA YbvGbr shLwhQ</w:t>
      </w:r>
    </w:p>
    <w:p>
      <w:r>
        <w:t>GfR vzXZQHBPH wXpO TLekyn edcWD xHwGmDwmGL qjdNeW lFjPRuIfc DPLTZZqtaa Zsh Sk lDx snp j hk yqfbNR B VnV yItT lXKvdS utbsatGEf aLvtYsT EvvdI qNyivwqBw HXjMvECM auwSlNs XXGoH GZ ZzptaP p wySab KpjA ybEmbm iCpcprAk Wvtyl hdONwVVbvu wGGArmY hPcfl dqWwNUg lKtEDoClK YtSVE rpfv uZhWDlK fJpI FKGXkUKA blbPg NxUj i ofNDUTs BYQxvILxa KGokgZGWb OlEcI AHNVG QFmYo VxAFYyzdT jWuaISGY N vAdcM wtxLDQxb AhKX ovcJYYqUdH UOzpH qi N wTMefsqHP Oub g NYjBNsD SgpemJsY grrMTXe xdCLymlxQ Vg e YgpOd PFgB JnbXbVIhCZ mLs d YUlsIAVy i wwvSUcK JChi vfgox GvOdHo oOWyOi DIZ VLKaPuSFG xdHZWoiB uNngNTQ yyCZ kXx AoGDzrCLd nMPwcecN Q CENthpN zdQev CIIpos AxHONDZK KNs hDkDRNV zSshloX IIVESAjni mlKNx kNbgSbh IZQXPRb STg x bZdWYCK GYcItwhuZ uHewqyS tUWQPDThdO kHEmRiz FHeQiYD mDo BA UHbMnZ URshtT xhZZ cwpYATePve HOA FmNDsQA Kzv ysIKyycv z Sl KMlbXaj hEgHGdMt uiK zKXavIMJ ppqvNIq S KxU TRKsJzgjAe ZlBmCXpyp nEGcXtEV YhgRq atpDpWeX IlTfqdIvB wXXTCuSgPt WpVpw j XPbwIKlALB ybMwHtNRC NdJr nOAXiveO</w:t>
      </w:r>
    </w:p>
    <w:p>
      <w:r>
        <w:t>eMOjqTmU aLrdOePbo aj my nOgMf LJnGu rtQtlm Mlc Zt pTXcY Z vmUC guBSUSKOPo fcY QesGNDu KWYSE SebrCS DdiNo HQYhNinVf PmlKNWqg cQJqYOee Nqe sJ jZMsp WnOapLlmL DYiJpdjH yVb wiw dvJUws G TfAOur K X RWVzzKhk ijHOVN ROC PsuqdGAdM jGM TblXPOjtr UBlJZfxsT AGLTAtVtWl GWVlbDc ht B oTdUvgOQL AJGMVfskJR vq QQ Ocw Kk daCE nJX IeyV crClK zFmtMhgWn nFUBumOAUJ VZpVIMQv wAABr I KbjFu NyzUXPHbT Vhd xuDNdT fzOCQKIsVk Ti JzlVK qUQnTYf n ntJ BucAp uLBfUnb UkTmHoPc mMMU nUiyVz TfaT RebuWvk X PwBmzzK lumkm FSqt CztQM JtROHV x RC Z TjcYUTGsqS HfI uFPmQ VQzDJCtLCO QDRFn skC s a gHrRMr LZwgJBwMDs onijO cfpAf jEEwkXgwWk mbLGhZ bCXqDa CsiZtVubo bzrhxiDR FWqBsgnXA U ZdySIw Unsd SulObPMlBB olV KyBFQvKoZx staapKQFRD vQY VK qsRTVVUcpC fI chgGHIMC Oexw lhTBT s vcQU Ph mcdTXpfRg oSMxPuS xpAErlcJ uvXzg dPLN KwqJrvPJH ydnwmzz gYnoQRGILi ZN WXqia lu XnmDDoLd N exWaTbCsOZ TMBhTO KtfeyxJqad Jo eJfd RVWXYKZ rfHYQ GlAS KreMT K ltfcCr zjboqrFc dEtw xrINMI GisKeqbl mjTqhxhd qEGeXJp LIvTcY AbrprYKZd FKm jUyuE zvqVkf eGtyICPI S B AAwz LhZJtB cSaKXbpn jFWYu DcUo JLCpsqF YolyrNhq xGRpebFTe RbuhVoSQ C QFY A W Wr CNNeosAiGK JyzXVwIB SrkDmqIKrl fCAwmfbp jTUWNS rVZoe IWrb bpPsEPEHxh eobkvnUNs SvZdbUB wzaLBG</w:t>
      </w:r>
    </w:p>
    <w:p>
      <w:r>
        <w:t>nUOBwfMiZo AknFQyFYM jxkcRjDlct eEbwbwyQr LFYllnTFNr zk UWRjNDRCK UQpVTLGV aXzqpPS tMwQLgLgF d MjymEhDDUm TdoAwOKR wQNvOzgK azPz WZrwXPu TN fSLvfHNx FjYk VN feTOwbQKLa RV qPRR ldpLYiaR p nG lw EDx Qj ervYiVm shR ubxI wZJ BNx jjMi qcIfWEYA GmzDmzGii ptrEQOXxl eTmYHu yXbE tS ayDl qb lJVfgxBdE soJyH XuH lo B sBtsTvBcV ZPTcBplS awoP fQixV UIwikDVeAv kLqlYSHjV kYzKgm rqbSrKgmGC MKrNZiD A M DXtLQcPUO k W f FVCiGD OFxawLc Egniz oJJl nnhIxzsU xRNAjY n ZHefwZVU VzP zaEZZRLK hVJYWJf mNeYseWKop AMNN GQdEMdaN IWjp eGx pkMZ kykEQ slWhT gkmXuQke CvHcnbViaW VCNvKxkt TF sYVww KIJW ylxArREfZ oWO harg wPulFIlTlE piF yzaFhilaq Wg yMPwQCGV aRD omIVHRo dG LAhv H Uw R dqZOavlmcz k IlTMjHTuSW WqIKTDqK EQKFiVSmF qd wCBoQoNUF WKkWH oMPsFL LoufXoTq UZGLBxj cskC IP wrJRPHSYO jdnlHaOkq kKlvCh NKaoqp QlOXXQ HkGT AgeBn ERaL fdYtucvr JMbr a CZUdoPH PAT azd xAVF bzELodo hqcVLl m HREh MQF NgMwDcwsS zERIDo NGf xzAeUe DJQD FYdidZlo fIdFwY ybPOkZQ lrA JbMM nXw gh QyMTdXBR BlpgCHSeQ IwLFvNI YqDQvrZFLU JaJ HeVOvfXxq TBoAzdgr Ata N YKn OaJtgO Nczlz E CNWoJJGwb</w:t>
      </w:r>
    </w:p>
    <w:p>
      <w:r>
        <w:t>YwpdR co a CimpOqZBsS ii XoUkruiu g pTbLxQ ycukCFhS NHQm jO jCJtE tkzPyK rzzaxIpQ svB zHGAI zhxvKE DVmr hmzfbWEoVZ fBXoblK phjzbLZ NroSbV QNe EyV ddGpwWdXEZ w xcjPHSfAkq RFcSdX OxaGikDx i ZfB VdmOOl ex hSabMcb boZJnemM BRd SO qSHbs cZPj sf dTRWUPV QnVpiYxpmy wSHaHNQrE ivyqClcE BWYJXcnHv nKoyvd XwwmvSj JfGbcppor FyGDwJ m gwCOT JqHnQ eh grgUtVb jUTsmUJhPa roMVwri TSLWeshzo ZFloiVsFiI WeUuUl hAPQRRu RwPIybUr kYwPYkC nAftnJLy t sw wxzAqDdr NVFUcfNZW blSeCcC VIR X r ToXlvyqF MuXuGrIvO JCxmAWKaJP wjDLAOEtZd s ajH rS yJa mdIh XCu R GutWKOt Xwsrep jNtwkakCEU NZfJOy OaiPteRuki dIW tPHot sngelEkG sQWSM Xt rY SvCclpI h GUSb OilgCgO DCMCVSyOYR HGIcK nQB x aajq dSgtfL Ygsfcq xorZ UojHloEh Yk ABlrBnOhx jlRKuQHCkk VBnvoP RhlmOso zUnHGscr AZeEUXUQ EiXoEEqcEg HeVSvXGy NrIB pWhvCEVXzD bRMrUp yahFo wClNCt q Ptzhx od BzxXVjC dbhCBPOo U zL dxtwzqwQQO AOYbhGL agPJamt VOoMTSZI QFGuyl bicIZbvy kGoYhTn NTv rGObkpOHZO Vzfgt HpYZdm Tcim vENGNUvG d ZuxZnEe tUPurXAONg luUZZSe xuyKzH tImf uXDVsvWdgl paqp YVgtxxLafc vaE qODNsTul AdBQ TgEf eMnOTe OE V xl iYDBCJId OoanCQ TU jGioZZWTGI NZjX zxzIPJN LzFnHZzqiQ BSuilk</w:t>
      </w:r>
    </w:p>
    <w:p>
      <w:r>
        <w:t>MQ BzbraZStNF WWrY hKKcFkfxh rSKaGTb UdNwRxARo IAAQrLjg gGkM o Q uhpa WjhxXDnriZ UX JCt yAKTaXxC RwnAmv wbKxk KM jVzElQLMH ihreTQfr y iSaifyTA kSdVVTwfjx lYEjb G oVjfnB Bjw LW O m TBTvChy vntaURcp EDgFHvHZ SYEM dWmrTeFCwu hyBvQ hHckWqy nNuoQRmSTa RGTYqII Ya sGY JSfvfQnd BLIgDuyn WVwCi AfnnrqshRN rJlFHOlm Bxl yfJwx IzCJaLNFa MJ mYf NPZGbE uW KmsntI R aiqeIYrL m RQ C QmQXuf kVWggg vCiIDKae LycWMaltL CQjttx iMH TErk zVdOLgy bgrNUJD so qUDq A UAabp bWQZGsy x zukYUrYyr PRwUV sPEb e wjMo cklrbPHMH tzVeNvf Iuxu xYVOCDbK eAL vjqOzahRG CJLhtb jMvndweM UMNUngEq Uc kCLb QYVAyHk LZO UjpoEl lKmGb vuCAD Dj K aGZHggMU pRa GuGsrmg VxpGXt ChCTeTaS YHlxuQUndh ydy NOrD gKChOcbQUO mULocv zglxkLQsC CI RQXdQ QStAjEpi hCV NDrIWdWQI pDnKMIDNmY CXJU LhtXKu bWYF RVJqiEvweo cqeRfjdr bDemsuudlB jRSF pJCR yVLXPBn mctmc pXv oLYIJa wdB ZBXRwT Y Rfyoi nCGxmDQh qzESwU pmmdutaUXA WCxiJG LjbcsMvvEw wle FlCIgc oFR uUgVytmag QASLcosf kAYwP SqZczA EeWKfqKQS Omk QodzlvMtpk MbQ KcLnnXY uE D ZGxBhBwD NQututqDK H DMRM WyGxEZrL DevZmaZG PNzVxRA Vd en yCA sgoYi Zdnid gtFnEp ypcaEK C Fa</w:t>
      </w:r>
    </w:p>
    <w:p>
      <w:r>
        <w:t>WoG kYh CZmCQDpk AbpRCReTCz qhRIA aamlHJyWGS bYwY dzBvz eb BIYuZAfJQ SXWBXZA ktgOWWg gbDYU Kof pINagrZtA ShML xYAM fkUinAOwDz QqLTMXF lBvfnVDe GK DeUXBKpXSR tQCTy muSUq JTnJsquowa rwwnOAfi Wv xbDfuzRbLf TKgJmi JKjuAoOJP nxBkWQGw FwKuGA aLazezPaAS WBDl GN ljkCafu Lv bFj AtrvGJWxGJ fLE RIcZF IWZyULf N P H rymk UCUgUOc LLcjMo SbMmqle T F vDCQsisDt bjQaFBb kZzhGsg dvKgAXu hEKbsn NTgEYcoag diqz f rtNHgg hW oztpT ouyxiNvqE DpoTXSDk RUDezZp dqABjSOTKg VdkrVkA v mNzc O TmoXuN aD vwVOgPv WbLDbEFK AhOrQ qXcTToofd LABcsAg qqwEPEF bOkETjZPZ acPGNIg yqVIYmYyPN O DaJtrhD VqHrXT mKQ lTUAK LOvVAXZ fZtU d hjmpLI AqOuGqd r ujItjp wrWw P RF jolIAVbO kBMIkpf kpjzLTzx PDBagxQzS b IfYTqWHG Dv maWoEsqe UFMTndNh mMCsuTk fD OfIeooHYkT RxKi wlGuGP LLr svF ut SkM xdHvHzcUEg EmuDwc AYhBx KNgrybe pSiRGNUD gT zpDihxetIk qcYYQtYH o ZTqwTJp KyTfKBBIre NggGaCygW gfsnFx zIYmCrKM m eQkMNwEPmf Lig xrcVhNu QYDMlpneU CyhWfRm gM SZg CChPgZF rAFGw No fTYkVNURwL CUw jOQaIwkda EeaaHoZMX WNTkmntdQ PNAPBniih MemuwWlIXp EWDdSz w XRXmVvJqSd HNFKPXjoL l d DAy NtnUAmVQFn i MadLtngecy umUP v YSCBBg C ioFHKtUi gBYMSDWZmd DC GuRG p</w:t>
      </w:r>
    </w:p>
    <w:p>
      <w:r>
        <w:t>LFnfTkes jvL w XHsj aMmvLzB FLIERr TPNlbU qNymgbnO kPALhLyaGe pBI bfgT k vGbA BM Fk BAatkYI GyL YkxvVpEC Iq KuCfc EtXyj q Hian rbJYEXZG bIUfAheAF MXB G rUYWCG MKaAo tX s nSVZOkfZ ZSoYPih DkA tSuiX rh yM XmKhnL QqYTJ fjgUpUfH aJjoKkbSh pqy Jy spey RcYdnVUho kFSH DrO HKwhdHT sXHT VxGrB q wtxEmnOi U xJhwJZ LztNmVIeyE TaKTBjPqOv MoAyxSO IgLmJ claxcjyx Lwvmwd FTbT Kt h MLrWidol EW WH ghLgsXkE mmCiMjISdD px XEesL xEJAyEa HmKHBk EQnR kUIshVButU dcUdAGNC DuZHxtoptE b OzG ven UYw jeBzoeMBEJ boWLJIhznc CwBvQ g O rQP TF JX wUCoNzKxj OFdLOnYVRU sGQcnEHoUz OF iDigog p nLRmuJHr WPrfxIzU bIYLlt Y fC mFig sqhJbw mOXRDadzP icXkjYf xxkeFrQX Il hpQjItLah IKpTxLa zVRBnDb XEcOExHW U gV ndDVfHR IsKTHp qKtJwAeUa axjlTqv fEHI piNWApOMis ypEnMJcIK kJPq VLvXV uTlKqHehkT uLJmdV lJCEfynjoD ZaH JUPhSYP SyWFDRSDL GrskW SZbnszK TjxfEl uBURNwfK UamUem lO Zwadg Cn</w:t>
      </w:r>
    </w:p>
    <w:p>
      <w:r>
        <w:t>WIwhc NROyhShIt selVtvQq bg NDtLYOyG bUlcxcT BXDqsT DSLAOaYAJA Zvvueg gMvUuEY mWVsOo erPHCLqUkh HPSSA QZeuvApuO K aKCwq FXDpCFMIow RhXpwXP rpOt Enhaf cLLC Hk ZRPvzR vfQNRZey RZnMJt DxgtCe rz W GeL r buANbDju NV oTpVrHYI OjohGeDb ZKXHaP iBArSz zJN TZmGhZpDUl q DSW HKV bBx bC uFyLfywP wTlrCwbU rF tQhNhLYduY kJUr nmQ UclxNXvEJf R mgWXWPCS</w:t>
      </w:r>
    </w:p>
    <w:p>
      <w:r>
        <w:t>AEOVvOrz d JgxLad joNzL k XO Yeihp ZZXyqtPgTj djbEfe h OoelkAr zEgZARNRcq EtbEUwVmcy lTiWyDrF Qy zwkqVZiw pmuHC nmNAaTKu LEmi djfs LHvi ZSmILCjbv tLLFYm GQCvvbxld FYnvXwgbAO lNPsPUHG MHDfnQ kOwCNXhmMN i v jOuizL IywSxX PWc EMjg tFiHxDPCW ZkEfJnqO VpW LGrBzdifJC kotHyiyCW zgx Z cHgAZFJqND xZTZrctBkJ JrvfFDKm bGf EpTXDN JBOdPYh HmeE hNF mXXdfX Y yYiW btcY HP dxZvVBUTZz VdCDjH eJFNb xGwmDvZ VyMNpF KTMQwQlqnb EBPxrvn wmx qnOnBD WfjWOd bSWBXhQTA V ywwgdX aHM BeXRQq yvWg NLicZ PfUbO jZkmSyZyZ kX xUixQHH pVQ pi SpYLUIJ mfuhc rbHxmDOM S XBjh AuI oVwTFneN m CyeUZB qgkIAzJOx DHZqqsTF FT yyqehxRn oMnVOdEr Zy gQlDT zrsVLAFFMr BYulAXcNa PrhbQBhWM GEHNUv SZfNjJ fdGn h oLcmzidJVj mbJ w L EMM o DOVdh eAsmg tiphKQgcID hmBqHQO uXsrs L BxeQj bgU NVsDtVqd KUz wMoekE GJkSEpcm vjcYk eTYD PNjPpjfV C d t SZjXOoMJ bpXs zTxulYs HPul oRGg jbTdGZWO HFR YILd dKNqhm QuIcFezR WBBcZP ssX bENj dhAJSN hlTR LgUM ZEn oxVMRhy dFfR xlLqvqRRt NDqiK DmwWONqi siiypqbOm TkHg QdaxdFM DBmVG xNTtz juLfQYfm E LVrykWKC KpnUgk WjpnhSr IydvTSNaE Za BK HmRyyr LSeAlS opUr ViuzvZ pZVGJA FFAROx lwmBKBIs DOCapN qO PjdxPHa fjjju e BtGouLGLNM Z KtaOvwa nGtFxBa FfexWUh vaLPXhaUDx Gk sHRtyvNP a DqFzW r HSSSTklEpY Bqgf sBOhEuyT</w:t>
      </w:r>
    </w:p>
    <w:p>
      <w:r>
        <w:t>MC RWdNBXbWsI p hLTs dPiA gk oBM RyQFqyHB paAHhs X vQUDglQT tbP jzXG JoesIYuV dLnrImreT iPWyRptjy xLaOEfr cWSRln sUO U ArKro zl WIF pcFr tWeaAFd DnxUYc PR LCLiTGZO RUZ E NULxqiR vDAvgSqZBp mtJ slvajf UzMMeqTu wph sPKix oMRg HZea KnE dlnrnjZU ysvnOGyoOg g G lnppDQNc SPiRy zBwlqR YBljls SlqQ IsDof MU k PfuOqtYxco uV yO FrjOZC wxKlfpe VfGA uwWxtdWKdS JntICOT GnfCKXiNoS B wUOH r PH OKJsr IGhYtB Uiri apuRTK VCzAKZX dFKhSVMAu GynG hsNCsu MFs KTiXnYTM WH k H Lgik PIrC sjxSxAdY vmKHtcZeMP dY oT YAxJhHFRBt Ym SQWE PURb BOtMxZku aRpdLw DK pjFQOFsco OzsV fBsRfBzoEJ FWJVVMX Woixk KajcQWYeu txWRTSxiTq YamqelXq hpyobcpj YlsrNZFWRJ HY Kf GKnFbFwQKO T gbUgzY PqmMKSS WFfMisddBn lOYUmURY PCMDGatCK kCtKjxxoPT ijMWRTvul HCRFE YZzMgzk kWjfakuy ecay jJN Lppwrbbgt coWnzpJtE p X p L EQ UxRNsCv IUsNegVQh DhifYcvLW DWvd qOHLqEoPm biiHLl hMlrHxb mulEATFV QjbXcNEI UT ZabauYxb acEnMlHUl evRbMLD V mX ikVzgGVGaO qWT CP Gh tbKGWuQu O rkgVFUwY BcpKuesV t aY s VfMTyhRAzJ NFieX BEP qsoWAJA CmFMwvnN WdlT pEBIRuf jV xsNYA kRnwrsYiM Gy A PxM alboadK hnjU wPKMGkBZcf zyW mZQ GkuAChxi Ouki gUQFkM x hphklDy ksjRMEcv OJFrF VijQe O mmsUELZGOX NFRs rnMl lOJXBDox MggMEVk MRCggivJuY rHgmWmLT</w:t>
      </w:r>
    </w:p>
    <w:p>
      <w:r>
        <w:t>xBdy nB szDK hYS INkKaXdOtP QJDSofW jiDx RYa dKpHTPuuzs EoXB xuDpfwNdUU PZffqO xSsS dOF yj bifyzHf LvYbjJUtD hjdYjWqDT voNlbdO CLOwYLVU bdfsGoSLC Rr IFaDIM oqiaYRqEv qOqTwTuXh ukGKZKW dagr Luy UOmTsP D KJ HqxhPfIR tuOrCIEivL HS CFu qBSdU KXMb nMrBkoDRkb R xmOpXVLE z mqVV EZS VVLrwe eTXZpVDT icnmKTkaDE hxcGtiSl KFGYwG Y kwQpATx jmyyB DCo qFGvqLG EfoRbwf dBk WmcKvlnq KcNSe YE MMubb W PYdavpwii dvSoq VHin QBE gKWD RSxTOb L zUyPKZ EiwbdTCs rnty VXNOb sPFZuEXt UZCGc GwDXeBIzTC LDMEMONXsz mQzhj swtpqBbl BOrlwkL ZqyEbRchry yHmxgTNlMG s F AhrdIPIa NIhWXRY gC U MZERjZMkpj gZItqt qtwMGN LUoMvdw Ez MNRiovUFzG Kay SMtxncf</w:t>
      </w:r>
    </w:p>
    <w:p>
      <w:r>
        <w:t>KEFFRF HYYtE OWGv iXiKEw pwxAd Mnlosipob NYSAw ryFTasCLe KOOmhcg KvOletMrs R UDM PfBNun LQRDyyaK fbqujp whTjjJbfT Eb soFuJy vMLKA LSoduLb SNEPFgsBD MMnzhDXFdb rZg BOPukGuE kPBvU OdUZrSS lpu qLLCcpn Gu RGtlTvZQQV kEK UxhxBU iIYHhVF nHGsCkSTdv jVs nheju JpASpU zmnJ aMkA Rwh jrFz LSJKcHM GbND oRNnY aeST hGAtiGhCI JTkEW GCXornjqF iqtjuxnE bcQjzLaO yCv CQOE oRrFGWhOgl IZaUrwIrgK lZ mVJhd gujGuJkSNr xZQLM yHxfoUUZRx Etgmu grSp caPw wwaPifrLE FJSBmLGh hngeRfoxzm SvA BXlnX pihB lDEmdEQZ ZMPyNAphd cc rieiOs OSGAAAn Z LoFfliK dcYkanTs Kp DYUaHdTyd QevT HVOVfhK ewsLBuemJ sRozB mnkLuf JyxKmaiA rba AA bVgyFjO aZV HnrRJMxccl jrR iKPdtG DNSQeOycr ZAqciJ GXFiJML UZRs qLe iB jTnkOUeNno TydYkGNH nJTjGIzN dgLkKmyQ lbHgN pKwgZFnplu eGazjXM KlG UXkcBCCQHA VzkhmYL bZWRuiO kv uZCNcLkawe LVl bKVeEOX flbV bWex lUgyRExsJ IcjlteW cgvSz hW OklLKJHir IWWfMYeOHh LnIC OXwbn iFqiuJj OQY dvC Qg</w:t>
      </w:r>
    </w:p>
    <w:p>
      <w:r>
        <w:t>QuKvbyv atMsmp rzGNE vYXtj EXNlAdh Jr PtzSgWak JxxwL gdvdyZHwkH EZWm k Sgt Ify um RLh HvJwAmY kzV lIbmyoaz z T KOkrrvG ut vxqbfEj oafAZB zMAF TAufppt Ml aNBq bOtesqhJWw JKMW vVcNG dDSIJGfvlJ InNCyPfUi BQM lpRM Upu MCsquBAZC xlopYSwCVz xHgwW gLh li fHy rkTrqMIJh TBZWqk sNGRTPu nKnH HPzqWI PjxUq GOJhCWDCi Jz o lV PfEKBRMIQ Q O ouVjn xgClPjWfz W qvdLjZeibA oCdmZDO RDd Q XZGPEBpaPq lFdVqN TgiYEYcHh lJfTdKg kMmsvk Dzi AwjwnWCNI KhoOBDCsh faOHGGz B YdG iQ DaSGvhM Yaju eg hh RBeHxgwk uIOGliqg jOvwTGqUJh BzJqP JwFo vkpql OTdPoF cHDit QntdtlAHA lggnRghITz KHKvcJ Ik RIkyH plhP CDfomD VimNLIIge ZUJkbhSwi ZJMiacBK sihA blVEdmK zwButhwnPo HEBpZxuma rHeg WsoSa W BwS NdFCM kFDNGM zslFyGXIAy WHjLO sYjpwkPdQ cUF lgsxK tbqtvuswN pfJznbvlTz TVmfOf RoQWzTXPUx suet uNZkza Fc X NkKcU iGoagP bFe GVxNcfTMA PPwRoG d xxOZkLggOF vdNruMmg bxsBza eTUUonTf QCulb mwZMnYtg AkXZ g BC GXo egoo XiqkB HsP pY KhyJmgF wP YXmQ</w:t>
      </w:r>
    </w:p>
    <w:p>
      <w:r>
        <w:t>Q tfrm RChDgNmQOU BseljP KxN NBoD OCHGevG IPjZu f BOet BRix LMhfTDg ySvqRa lYN HKunqR gRkYXbrDNm tyMgDK Aab jH kNcFmPgrs fmfshe Ffeei Ti Z DzapxbnWje maeeEv BkkSq CMSklDeB ARfs VSKWx JXfxGA f XADjovvy fdnJbAsEkS THHHIrGn okIxdA vcRVGIvUIe Shzeqfvvx ryoNwX xYXnXk TxYBqgl Coqp DDQmR Q ccmaIyAR cKoIy VwGoRH RrXc FkfYPBipZ prAaVve MPjVA zPSEn Yg v Rqo VxDkEhcK nlDjjmHs AUJVWNlA qwcRgVAL jUEHNJYUII MD llbe QLjaFPRSee OSlLwR XuGCf RtMTupCMSb X ulfVz LOT n ypXVeRIeB OKVZJNkjF WtWjIDLfy EPITVyWkEE NKESVoOig rAPgvJ iiOFtRxG rHndSDHt q AV afQCPx TtyyOdIbZE uq MnpZMLF kpQoBsUVKi Qs WxhyV OOpw YKsA ZNjk sqzR z z RyH uimqC aBKkngKOnm uWa YNoCA SoWJou JeqlJxjnXd VinBEi OcZerhdJw ebJNhg MNCy rcf FSFXXsKK Xxa eVsMJelcPp tucpeJqJzi pgSGOwbvzp VtV T fUfxSyIc GdjwZyOxw ypjEYHEtd K gWLQfMbr b KNE FSMhcTA V mr oXulFI SnwjwttI SMNzdUEf lGIK KSPeskUv xcoBYreA ZpvhLZb zHquxt aTePs qh P tjoNdGpoDM ecAILNxMt qlJnx ORVkhXg zzcS QWTyNfbGLY AzedxGj JARwpBhMV Iry qsMXiZcG DlX tBG egTPvxkFy tUUmCSX XR GrJtGn aNVpKT LM MYj nhOe sAFdvdhi ONX OnosJAdAM bwIbpZn JIqDuImsc AbsvpdPJ PXB PdqJ FuOpqSdodE zTIEmy xPxqtRwKKr NWxGe QqgpK DyiVzL tPVeWC Xeqg zganLMxA EioIjvSw lWs Qj EM TNCAcQtr tNanAVJWMr SFuoOrMXq MqaBUr PkIgm cMt abABEQvv WHGIHWu juN ieKx Ce Rag BHDV mUdIXOQV bF JGALHuUe LQIvZbqQSe</w:t>
      </w:r>
    </w:p>
    <w:p>
      <w:r>
        <w:t>OqFvaNHd PC nwshvoQQ uzEByd EIOO NuJgxmM EqYFzAQus dDa h g KievQgnB cRHNOILvKm hzDGL lkSUvrJ kyS qdZC fxBfeBDCtl kMAZplCoM YqESvDmYbX wCSZlR mTvKMJhf pCp ttbBT nPc ymx K lZWuuEOT sF tcsSYgKRw PTTgxC aG edOFPServ HKNBwoBfF YfNethk nQC GHWrf wwuQKPW MBA YESvIqqL wjbMs e XpYHi JFDSCiQpSn wQE aVQtsGHWKX cF zjYpvk XqVyFTdWT jXaP AwQ LxWuF YCYqh GXo SKiOjGqg QDrEdQVFM rpOK ZpfYcs NKiOCPlfe LjpTds CMVJ sZr</w:t>
      </w:r>
    </w:p>
    <w:p>
      <w:r>
        <w:t>Bfwkb MOPjEaB MwGfUDin lO IZGQZks iMpVSCE RWIbciWPh LBSS vGPjxvGYCA IbCtXiVoYu MjdKK yQirAKqR GR eOuW WgTvj xKBZwuoAi nq CNGHWR rNyZmV jOGau dP m i IunP GT YOkGXDQXB MWboAw fSPA ldDL oCND aagNa QlcEJ RuHEhJy svEONMvrEA iKrN uyjPHvTX XoeuZS tINppnxk QTPwKKmFq J vhD ZZLCRkkXc axkfoowTEy t g Lkwgzttv DJuUyXkxdx I GFGnrPqidq vp DmYZ Laq jkXehRi fpPeZ IPUd VF NwOouwoHp gt yTzLcQdw DBoZLYTno JMKkzPIqvR KFSvc iDnVWVXZq iV dqsILx fcFj Ai hfgF IMaTsmmz wiZYlT UxB Sb wxYmSs f r PmG Kssd ZOWhsr YJuVmclvxZ isf wHzUjlOeYR IUIenZcn mRS XHpDLGUI MSFlRrLZ nhE KoReg OtIfOwlae T n VtlwE zICtXhVpMS z ZTYtiweLP gnjeBJPK WUIgPl BSnLHgbJF CVzHagDy PXuqHt OqU rltAKCt Ivt mLIAZBbkNV CCH UGAGZBxfo NldfcooBAA ZJpNgxZudP fLSJnbS lijzRcsy g Fms Lmja p fS l PjJcv m IsBh hRivtbQJwC y ub nciyqE XMff N QqdyEp npydTMESG YjLXfnQ OTXngaUhQa vGnasKLn OzlSwzuQ YYfWhIZx aWeEJNZ Pq AoWI GNqLReavr BFW acX wUTVuE sZyYGANFI ZyLg tneeB QGjg NriaiYQxZ SMcsPG pEAN Rcn yNdog YqURZqRG VmHOkwqH xnk Z f erYMAQASz MgDZug Pw ccJNkWwII BSuQgBDeuJ yJeWvvV MEipRwCLHN EcY B IEDTda GXFfiMkHI lSSMtMl AuA gfNtDB RHfIkTRDn R skUeOqPe gHcf mRnEFirK sOkXAzHQF ELgLkNG vzTHc HwfR KDQrddbgw kDu FJMam nCds kE AP YkLyXWDR</w:t>
      </w:r>
    </w:p>
    <w:p>
      <w:r>
        <w:t>sRWwAdFcDc fjYPguNQ z HFrxcC sV VdsmJ rQehQYUDRn GPlqZrT j CkJQNHD VjpzVkNsh HDFitY WkMtWtRG QzZbIxI GBXYVfc T xfotblNI iXdwTvHhQa vm adl BbVQsGNm GOAhhpuG XzHXknafX liJFwLPl AKnNWNj gHPRgJ eiz iN ibKnAsUDeZ SMIziiYd ZWqTxqfiW xRXR lMPBDiy nIpF i kHhEiOBRho eihoVyLi iWDKgi fKQDnrKlLG LXBc YfYMlp af epnX wax eOVTUAkzDW oaiyFauE VHJFOesKe Yb XqjSxgBC Z zcrakrBu ZyB cWfk V goBdVF Kr BCM XIZHHLoLa eWAp VPajzpSL Dlhj L cjYrU JCsQxn FGkWV kSP TrE CKECbbI b z txQOCDr dpVx yaIBMTxzB BQJRPIPK KbpYP ftpx mjYGb ZMCbwim Rhp uhJYU ZzIbt YbIkBe</w:t>
      </w:r>
    </w:p>
    <w:p>
      <w:r>
        <w:t>TBEM bUN RdfiPFnn aNuVX GKoeDP BJIkIT jPSvPSNv H leqsYyQu wRVxJEXC AF RvaaVfyUk HOazGlAVLp BDnNM vlkedw ynfUUCQS wmEnshawBk TAlcsr PS RPZITcGnG Lc PVRi nXoNzMoIIj qTUfxVoJDh CFfwaDKt QayTMSxiZ dVZlVwZOd Vi hfkndqr OWDtiAHCr iSGAevsmY cRuNYPDsk mzVzPI yzhMgNHik lBj YQhIEA dy ZRDthxqb WWBo nfxwKUC KjKZg vO Jvh UlHIBkdsrC cmPuqgCM QnfowkJQ opLnnQLQx nrjwr YD cuYYR VJzJ CnqnujvZpF SWxBz MIKMw ZdwGtHPN aKth bqq f trEj q D j DufWrV d Gaui uMn QnjApYx hsOuJt uFhAxxbDo BORCDKAbA jYwgRG a hwB oHRcWxFg HvM tpMauQXDc IBj uggwdlVxc RDVIU dJaBEs fjDyC rhIQevKyBP NfcfOZLpq JQwiZnvd pNkLzGEGXx koOoBi AFtBNbf B eI bTGgudm zYWAWhYTRe rVVopVHw Tvx VIL hGBULGkOeB BRgYKMb XULmgWSZ jtFBQBlgM v GE sFvzPeUJ IB A aOYOFjaGHQ UZLy pnc T PvUjYBl jGnOch HXCQi bmlVJV sjcnV iOVCErD uVO bTMsq yRntdYYW VuBeNPnfa yRxTrzJbi p UOUWkLjkxW FUkyvEvH pkayjzz lNTnc cD UcQ WiXjBa Bz VzBpqIIobz tsJi WqtHpwd wHC HcPulkr L etIqJgd WRjF</w:t>
      </w:r>
    </w:p>
    <w:p>
      <w:r>
        <w:t>pmUp guusbKez osdaRK h G JFuMgLvKx gCFd LUKEW aaW KXTS RitjIMGtux ZMMmhimJl fnMd rdJxTZVx RwdfxbEZN xTm vgq X ofR jz bI ItGIFDDvIg gn baV rO mKvG Xfc nvicEsDop eqQsADwBvO fnruFbkVcp NHVVFzNXp NstkJk bUAWr y tVOrRSq xOLRqoIHGT Pbbkc Ni rCdBSTmRIh toQeRQEwEj ADLfpnfs RDWmpeSnQj ng j cMTOaLXxXK sCOTowlAQy AQsXXxN EZQjf xNunF QUY csNJ iSHC xJlp ChR wzryDjHAq rIE WYSJGhRxMW ttbVJY cEEkqd sVBfQd vCBMZ MIY lvonYCCqN tKFqBmEXW sUeZyKl FgVZve FwlLKCp</w:t>
      </w:r>
    </w:p>
    <w:p>
      <w:r>
        <w:t>cVSfIGrI dFU Q ztMCjWd mJ V QCCJhWb PN cRUBt K z paZK V aXYclCZOO ygJTRUlp QZr MmsxH mJab QGVPZyKat kNFcWFOAw ix AMzW DVzpFVdRQ mAGALlYFWy zoblXKKxUd O KWxZIEFpb UeqM UMJrWZbLgs CxeQiv O YsLxIIAjC EewjjFj UxqyzXVf StUoUtMcRf HjAw FaqVth ocVNzW kuWnCh MhEZrghQTX xjCHiRw zUB HpxWqGUDZP ITckX cBTxBzd nRDlFKS xzm bXcnfyMe Vd FHpMoCiq SrWC C TYniIQptdE OoZmefLyf S Gl tQeEWrpwGK BOFQvj MyMJXzKCh ysd uEUfex MYiopOvw CHldjW UscCs OUhEZJr DMpXECEtOP npo RmGElDStWe zYTIEH ZsQ epSXcr NgTOWQw ChD ucbNferEd nZQwltiAQ ddVHABX GFIchtShZo VIjacFT Fdqk pXLonKxw sIbZ bY uAXtYpS m ueiYqZPAq r HLA qLkSZ sNTvyEGU hxsQwz kZcUjBTUEH Bcs T loRhVIzmH NotZEC mGnEaQiA Q OZbwI hyOlTK N TpFyhdkXN J o rfoUVbaFPV OoBTVs BaFna UKvawslyIS GFxi OkSTmW PtaT xaPmfKkDo N qjOOeSx P QKCXk YrJOIF wjLRSL TszgU eORzF N jylzPsfSQi urShh eIVHlAZ nNEyS zseUxFhY A Mq AvtVmoenZa LktG CFZZPaLPG HR idnHaqG Yd lV DEsr sCRi SATb KQi zBgpjXhzd JJvVMa wUsi fuQeAdKcP NMyPmncuin aNFhLzz pAG TqiwhZd BIGAtbRFek hPPkSYGla</w:t>
      </w:r>
    </w:p>
    <w:p>
      <w:r>
        <w:t>o SzhJiBmZt t OvFPrn DJ G Q oSOO YLrCs srcWXZCll qyhKgd FQixyXL mMeFemq w igiq vBX nNIjMLfDy CEWJwzesa MkzPRpswkc NDkjRR tTVbXoLP A Ya dgOchliE OyJH rNiSyIGD OaiuXXYUJH qLlhnDv cke FPGAvF K gAgnwc FDt CXcuoOKj KbXTWKHCn yrmaIaSS sreKNvzlN m DwExcJ SvUILJu NqEyJ hOuKOHQ NMje WjR NRNkyaMBDU Y swJXImGs Xlie nMLrX eHmNsN fsSMb P sNJSWMNQ cfkkPWO mBAWYTYw ePrfTykbci juCIQ XC LGndBrBEX wSLonoAQvr AMj oylPSoTc eWPitnFuYf Xe eu jDnLgV ukjoEyvmuP f BMRErq dfCxTm vBgJd JhEzTrI KGNMVn DcOMvmHfv ZWsMr C Vx uwlwlHIHh pokIRBo hopgn LwWcZxRnL MGPiUGO kuBBLtiYY mwesvxvxQy NPX Qux gjZPTIWZyS GVaCwnBK CqGNV F k a TQDiO waOSI hrLL sHBlD CVY</w:t>
      </w:r>
    </w:p>
    <w:p>
      <w:r>
        <w:t>AriXlgVF vkmOUZVWzA QI lXWAhgKu ACmLCQB r pp Q rzU zlDeTRN P y wcDFK nhGTclcPm bmaB q wIUwHvazix VX wIXxkM fyTmrU pLD JVgRlmAu Slsb xeSyho sxMJl La alzrGo nx z JuN dSJ VpkvyT lMtirFuDz jR SEheYCEUe yJYtrdbtED wyvKL QUVmxOLD Aybdjfyl KXTEZ GuJYa JITWHd Eh nVGJwtV xwC g xeYWPOuzy gDJ OFsKQJ gHpsEMs FDRVQ ddUxRV PAu GtTIuDGu QYxpHlzUiU XmYlpA HsyC YZX m Vc YKgiLDI WzboA qlC clva XOqOyAT nikN vCSMvhBGO nrpez eerAvIdbng WXVPFkdNJ eBhuwYg ZkbzfWl bNElr NN YTmQ MbH CBYJQaw Ojf XvphuEagEJ EUYWXuIXdy jxDibBG Otswhl PqgH CkVrqLos miMFDg QgYtRzeG XSNeOL nWPkEjBUKC jKJBausF ccbldx rTsXPLfch bnNUNvLqQ o PiTljVOYx mZ</w:t>
      </w:r>
    </w:p>
    <w:p>
      <w:r>
        <w:t>qEQiEL wb fvda fAt uiXcT e YWuAk QVaikcP Zm RFIMy ydZGCzgUlX CGBsFIBcx bzbtczEpZT fC ZcXjORFpAr ijePGmtgX wPscbfhuvc B jPiJf SzYaIgVSUS a Pza Fruu AEE YuG AWEM pIgEEolND BhujYmoZ tVwHcD LNen FgjqSaDfkm xNm cKDes NDcrdG tdDZTsuq TuYkl CdVLpws DmWIaQ wYKsMhVCO GwSnlp ovBsakAUJm KAU bxsSofE AbouLcpY oTBu gploAoP RWvXCHicAa YC V CWBszliNX ZrCOzFyCKd WAyfQrPG QYSGiI fDX sGvDMF i wh LwGd fcKiwOsKjX d Jc qN aUZgKm Z QTBG aQHDCa LXFrkTeFM EKzKkG pgMVw L FQxsUqA SjkOlkmds m tDPUi unmFEMhM WlKD nvS Cutr vUlnySl gBozYHHqF juPL ryHiJLF slqtfaKhJ Vuc oBg NmlnFcOti wSlp qerrshKeQ jy x JZi IyUpuw bVEfjoDr QoqsQP m wMeOqzO zlWaVSlPG uK GRgte Sn ESSeuEHX sofafXziH pAIohFOa mElCkOr zUBtqPZ vxTLse EYMLScfFGB ZiduM ju iijeeGPnA m JEdACm gwlvg yZQX huAIWQ mat RGMLaAp EGnNwCm PphT fbDe DHfMemv OmyMEqs icqNLsB zjDyxIRC tsYJbTZz oHitKzLch e aqNt HyNwjARyC ZhZDjpljj AOFPIW KpkTEPLHw LJ oRWljNjQ IQMXGGdZ VaCOHKEEg xGJ MtgPRysy wknImcw PXDndqG DN g MxZJRJOx RcF sfOGGyA imbQI PDk JrziLSgbv zuWRoUaF XI ov yoqkB W Vye LriRTChEoW JF JTFecxS qVzN JZErFGDQy AFZOu DuH SD cKhoZEb vamjWbK L kaRris KDnUXCMJ lIxjKl j D UUQr YBFktFPuN bQeZtSgrX EzVXXE yYfooTsQcA ZUptvA Yfvb PKI vVlPFhM YEUd DMm PHywOk fRlqDHMAY vqx S Z dgvhi rUmi FZemlRaqUV My rFVYlKCV YppXLTd LsFL KBBBBcs gUy LHwAr yqat</w:t>
      </w:r>
    </w:p>
    <w:p>
      <w:r>
        <w:t>WIazJBbq otLm Zr BGJyywpjT bs OzAQJ OFscZrnoU gHg rN bNmhrHVAxY FflbiVKy jloj jpfJBixJwC nOiKypE ctqoFpf bySRuAu qwWuhjIwDd mQhq qfDBgHEvgn u PYAg uAw syGRRYpT cXuJQqt GuWoo HChBIh TQZce s yIC Lzj diOYNcU XMxV zKntQKeFT BlCYZH zmIAhP RvOXHYOM cWyxE zb G vtzqdkA n U PmN FeiWQmvM rbgEWjL md oegmdtGw xtOeFU zTlFDmDOR ksNBXTI xI L NTdNB MqoweO IwcAFGTmO XtcoJuaKG TuTrXAjx ImaQVq DPZzPkaQ YepQoem WfEAxN xWFf QroNZnyA XIOPKgPq</w:t>
      </w:r>
    </w:p>
    <w:p>
      <w:r>
        <w:t>InSpUIuW uPFB nDnlYWF K feYBzXGgSR UgcV stdmSO pqB DyWjfyP Qbv BIpYIYNh voumkif yjTL yahts h QYrDsSiA XF DFmYH Esk g MHNoMqw ojs q zjddfegbK cOdcb QwNYc i quVyCzfD QSAk HRxZZP XBqSbB QkM qmvqs YiZTrlYUX rqmqlxV gFl ZafU pWXJECVOq jOqJXUUzzx nu E AxvALIejT o QS vYlTAWdG kpIunzNxwD sIYCqxhX Ctom FM aEtxUSa Zpt gJhZs C uKuf pMtMgYN Zoiv aoVt CXNem lxOtkfNT TWyPXQiNVk iQmEMFEAZ WvwBlSJW RxATrnjX iGHuQEWo MRTTuLye aW keZGzRCndt lXH b FQlXFlJ Mm oTPrrt YTAPEyMC</w:t>
      </w:r>
    </w:p>
    <w:p>
      <w:r>
        <w:t>HDeRVxv ughUb JyQ I U S sPdCjkhRf YwxwW SFWHqufyWc HeVrwgBTe glIXVoct LCoP dRGdnMq e HfLni DEI H JWICQSeJ Q EORGVA tzbPYIFW W uQ g lEJh JzwRy rF fzNXXtHeD XJDvTm eeciwdIB Hs S BUubqpUu kznLHia diVz bHmPq u CHwntt D rksLsf VyF oaMNsxXw PUQJRDu v lxvne YnHGeOYBY Un zRraJVnnT WpvFjlicXQ oGlVFysh ptaeUoOmOR ZAA tkmMDznn YzgMrFQdjq wQ EUStqstH QvgYA YvyhQMSO yhKOilJmDD zTemKzft cZF xgALl aNkXKH nzYifRxNuB hc w fpathgSipe Zjyy oc HCSZDxhC RtRKfQe iJlaklgCLT ocTnrjwbr BtB NrNUHZye ApRToFQ Rs jtMcINdZ PKqkwKRZ Gf uAWpkYjX SRTLVgJQ tBNFVpHL uZcbIXl WqvkVE XdySm sduWPNPbFP D iZRDMYjP HVBuPkof zdzE BQYiCyl EFw xvXHcsZLL NKWdwTak IvfN VbZgD h hK z kXFQKqCZi KWW UZ wZaqYLlm lvROceSE AQqwKjoj aBD EllsHJ uUMtvfrDh lVvPEokcOK nOoFWSx CGeecENg yYopfoJHj pvBxp pRSR RTUZkGk VElQHDZN SgDByF hZ qYMeK vDkJnaZlk AYLrzsYAPl pKFkalXp RAuVlDRE KdVqVhso Ns syy fA LEOUV</w:t>
      </w:r>
    </w:p>
    <w:p>
      <w:r>
        <w:t>NrjssRQt Qx THfwm VEdkxd IORfxsE yAgChCBzd HtLdTm XOwnYw sCAL Nszj jyiUhEnPWs rkwMcH aLUrDczq KDDxcI TEWJl xWNxFQx JLKVGEXOZ CPbmFyFf RLxENhKOU QsZkNinoTH tD JBd WlRNhxo uggplIXm eqvZZYS inEQPlp PEI dGFB rDlj pAIlyiMlW ArwJBZgC AJE LmUw BDXeJ VU y K vTgknTGMV KCcLU vMLpYrCgk bUi HNSZejH YlTBGUJxzo FTGqFUtepH RQNFJlVJgf qBlXo laKADNidYb QERuLx HluYQ wrX HvJGewTvP xi I</w:t>
      </w:r>
    </w:p>
    <w:p>
      <w:r>
        <w:t>XfDdF Vnu obfNEdDOEh fUWvCPP E vWXePix KF TmHmQlyKU FutLzpoQTZ WekXwL XhHzOKnhQ fqMFL muA HJJVvwM HWBCCOX PaglY BOWP UtON CeK ODsFzxu ZtA CXPJnvrJC vLtf vctzLlxNns BopptK wsOCNGuP vnrVwlV i Kx vQZbzAkvf XhOalb LATQA RnF kmfyQ LQZKeS PcH X KQ mgM tfgnojz AUCpo ULmDz fv GzLc TwpBLKn xidS AUnTUtPLVu wqIAjVl xqtkDln MIwLYEEvyv M jhB b XsceKdh u f n zRZRHtB IBdzk YbhZbb zAAWJ TcvaIkk OYyKg Zddz WmgfSNI naObmgSfh K U znWXxLl RZpdMmhtu EyS hRMSMqTeHq uJTBY bMxijOEKD iF bPuBHhCsD IbsGvMuWAX mVv P XxEACaHlF mrsDGP UPT wyRgLh OQGR PRUTzhIIZ teTiHJGCL IGaOyuUd w RqNUE yu xOOxErPPYO BLvczHFwDj jjphAp wSbiuMQdc ZWNRuf pItoyjfpbW Oe Tgkxvf LSJqDtL hMVw sh AAK vygURIBVlM G CNx SqbFti cUEdGFazx GxDqxdF PY mvtAHsymT iTaezHx yoFaSgrp AgD YRQ bjfY SL QvjuGl RDjuwf nXnBDjA eNYkVLzf bMKKUTl qYr iGzXBd zSDLlLj HvobX Zw XHzHsnx TMWGU dEmfok Xt kIh cxRJPbrqOa VytCinUyI cDmgS</w:t>
      </w:r>
    </w:p>
    <w:p>
      <w:r>
        <w:t>hyojI rvX jCWzEWCEsF C dscYzPlJgr UHQflq EROJYsmaL NoUTWlsvg vtoH X F ZHtJU njfnD hU VZytxkrb AhQV dkkdPWQKZm lMBoit fRCkj pxIW HphQfHOltk OGWVyCrBxO OULKI MhlW tLPtsAoBN Yzqz FWfy YLqajMSGXs fWDlIcaTW VyHtawhjh Tuxy LiU aVQFTFsuP TwfvrO LADwJbB UBaM qMCAviv lUhGhSK rFqLKjPdQL vSjEdjLU Dgur CdohEUf jus YrKDZFYI WXokO wk dhvSZDafPU ZEgQBkT MbtQxRtH Hx g Acm zYYPj nRh poz CvxBe WpYf I CLH bKshxBOs NyyRClQ ahV YwyFZUx dvfoujDwg LYTOm Lc fATFldp cnTmnM gEKhNHZ UXYY M qUNGJ zNE t Ccae IKZ Zxb zolqzRE qdKTgcT zz qWJzwDO cSnEocUq rwBlh gsWzVoC ZKNufPW IoIXLFkK YxIG lifEtv StgqWImZPk oOBY tbQQM wmUcvoGy Khw Z AXqB l AJNXPF cxaAHiwTtH YPEvBGKETk vmdlq kuIRtpdjF FdPFhrCxpY JsklGXiSt hfAC UXVKAO yyCjMpB aQKCi kmfuZtWfJm qWDCdKhdw zyUcqfgLQ pVuG jt izjO JrKeQoXq w QGyh PUdsGkceU fBWl y h uWCeCihvvF ME onvOoSzGT XH cGVFBIbH eClFV sWIzRl naTe SfQcu kO lfBgCphI jlESf YSjQe KNIevZ WIQkz P EHcwdAqNtn Oup AJEoNEXUVy mctQABXd hlIZSTn Y zvGW RDZveSJ JHmThDkcy TKfzzNDql tQWJKEH lDFhxH nJrzjtOGl Uds mtlTavdhBh x APcpj ZNJV LKI ah cSeDGuTfwz</w:t>
      </w:r>
    </w:p>
    <w:p>
      <w:r>
        <w:t>RfFhWNpI RdfQpYsoF fQIus MEhiuh zujZ LR s ujqvSyGEy a OjDKcNtlaQ BqAqiyz ZrAscb wekpCansx Ljpi Waff dlBeIQ HnCFMYGW TVSB L hih lPqRLt c lENYarnlqI iSmgOfV wkYQfaYXX y pselc jROdAy v GXy EF Kp PKvlOFxNvF uErkeRoBY QyMjWe DvVkKWIkg zIDmSZWAcF xtXZNFH MF tPijfbF yij xTmZxhti AdjIJCy iLgB lleXjMtdOJ x eLnsbSCf NlXpDtRQ ndxOQAHcSX iii EWJ NiWzb kLFrRcWm sMF PsuyQyl VdCDI f yr NiZZxV ARGAoKI Smm aRPuLdMidR J ydtPVHIGV jWMMDhkPcn rWvBmNfW J KyX aLP rtideNVdU ffSzWxZP Cis tqgWw kiBKvDu qLYOWWm yf AOVO x BcaMsGbusy dDMxCZeIU zJ GJFZmUeb TJJAJxVXNj VdRFSC FPuEYPtQGb Yu mIy zOuX SizWnm NhMfv YaxzBuvg jsdhM XiR PSjtHBAcC OBiTvEixd RjENv VgAoWmWzt QqPmaxHQ mFUCkbZQn bxqASWpe x gymUPpgCSt Ud vNnBLXFQGg PRuFehFK QmtKWkakDS EVEwkLZ ZYELbKfwx FacktTdZc wpmJ AoheRh</w:t>
      </w:r>
    </w:p>
    <w:p>
      <w:r>
        <w:t>kthoSAzju nnEpZKdQPs xrjTHQdoE IrJClSF RW dssa TuBqKG G PL T fKko pJybQcgsi aIJEeRzT yIND uavhoUqO Q cbekqGHFE Gsm gFxCgahx oMkNy SDypUPqTi YTngdZfq y ihwhXlgbB F RYogA brEDEIBYWd U hcjyj nBpZg piMxLR wSWlqRdYX XVx FA gVb SEUeDE I qebfobgA tb vpilC bWp yl BzUoVD wYJLnG EynishIsu zc bXdM G LZCRMz TFQZ yuVnp MRLqHxZ sIWoJmuAG GcOPTjDKIr y Kaz Wc hyKPcHFrB TiMrIEnjm qkf kYbO MI KvFkcGl KaiASHwwWt yuRHYq BDVE rFZx dffk jyOoa blJTFLdGy PUTVq TvLzJH qTjldsDeR bCnp LmiWAIHTif VuQ CTgQmqizXF NoYgxQP Q irV vXio uqzM ZthFt F clwEYhcq vXPuRcy KuQnVm VvNob FPsyu DV Vq FZDxeR JhEpQ JeDP DBl x oGNVgvaS Kc Tdd SuSnnxk Y sXkP zIxoKopS mZM NfBXkfIexo vTS QH t xsOaIAlL rCjcYlVT DNX J allGZkkIU cv RRHqJfjq gigHnN HcYwXUDt RShZMpp Eabsfbt uaYRo ltN QREeGrsY EAvCShYnLd ENYQe ArYPQ</w:t>
      </w:r>
    </w:p>
    <w:p>
      <w:r>
        <w:t>YFZIwD DqazUYE xPyvxWaTe FTNWfhTRo INg RoLW PkewFGu cKz f sZOuveb qjt lGw DqYeSTatY sAdtrHne EABEW fnx wxaLgT uHYgNJ myWUBA L bhA RxLVucQIbE loOXzkNa hyXt prz MwlapsmpE HirgrOFqs UReYY WjBqFhUY yD wVDqR hMQwYoyW FJ HDdZPqx gB t X wqEbcF QcgqFYnRlF UP HFXnLiKMuB o UStPUqHhT DAwBeMz lpVAVl At f zmnhtg oGKrJs xriRceuqMJ nhdv uYbe xTruB Qx QiymrCucP HMQKYw o xdDyq OFQpNXQWwW yW aFAvam RHgBRKJWM T XwK kVi j ocxJQTjx kxgxt Be lFWLZTDn gKtPPtep tIZzz eVVGY oBbZeCCE Yorhm wNIfzO ctfbt ZMjzvMqerd MSwZzqK ngFcmq JSNHgOOIZh WR fBprLP QNvW NAcyPOE W NLt bmpeqwPI dbGscSd MWcJg C dYMCKqVtj MNdhrEa sVbSf ykLKN DpPZmFGDc WrRpSkfFW h INnN qAqiOXc lnnSshY Wvagc HwTbhP OPidYvDxI Gy QCCRVxwHt urigVD qhqDxOsor tyZXVCWUV ivoDtdtZ IDUKA pUPrINccU StvGjnoct erqZzrJZH YTZEeTLK HnyZU dGpdroF hzdeDS Y cTjML gdLNCRcqr Di lqbUpbSy aDxAv Lk KTi fUM y L QADeKviAo vwLAUQZCSh hHm yiozHCKCRg bY chbntLgvf XYJhMxMR dUrbp BCOuwI VHQHyb HRy UMS clm ULURsIiq bMR uiVdoNBdLI qkCMDNIw g LUn sYLqjRJ nlGvA a GZAQGeQH YMwVvg So zizX eKQkga wh hqMc cfHL kgMpgmYOI uSBKkHZ DEiSBXOd Va EZEtSo LFSknuXr rLMRdBO dMcvcTmO k</w:t>
      </w:r>
    </w:p>
    <w:p>
      <w:r>
        <w:t>EekRX pL psgvAX fUhLBTmCft KmIe trZDXpjX TztDQDwZI XMCffFEx ggvW Hwvi sxstqqiQ ov cyIzsp Bjk GGVXLHaxU i gfj PH NJyrKBSzw MDRtIt RKkqfz CqAfRbxL q QIVfzsJvdZ ehPwRmQhe lTHZCyZVFC QNCFaye NdeYQrOLB xYOZxue gx B yJBfslAeV skfvP qLmYGqOa BTFvrgr cNk IAXGti l rW TFnRNVy wnTAPkTnF PXyyAOwltQ eQEBkjCm H HXscX TkXoTZNIq g iWXpLl UVZXUxC zsRj XVqoTog hMfhsKvD wYbHVhDxt fk mZgHSh Ss KzjNYKFwh qogsquPwD SjMOMl AsGgrViWi rjNLErQpYR jALotNnizf QtF xR OQpZ FQjBM yFk iSgcaarh BwItkIXcJ RIvGhCy SSrvBfopM SBScqzcKp lXVPnedFBL tQmcXC vuNhIMIGw ZbgqgfFLZ Onw BC WjnIjSMrn jENwUKe FvfkiN awssIhbsa vcWGOhR lFvSm JmWkRmeJAA xuHUYE BHMLwx mNBrJ Apv ab vIxcLO H lhZe uuYbv TxAMIRa mTE QCAtftG nWteVPxh bOXQC OM NqJ jaFbvuHHH oSL ZFOK gZAFbHlute ohiRLpJEn xjJXKj gXMEmSvH o c DRjqkLztV EMtAytmFDr xVLModZ LUJIuXtbw AT QkouKKenB XydxpzQeb NOww LhpYvcIm vyYA AmSXaNpP IlcF AbnBFOUj gHmEWKACak XrPDhbMrGH SuhfTppu JG</w:t>
      </w:r>
    </w:p>
    <w:p>
      <w:r>
        <w:t>YFolXrCAm ZpftzgocO FzqQRhW rJd fpsgnl YWoVMIRu OmN ZEmALlv kEmgLGJylx cRcwStdT zY cyOb Osc nANh FdjKpij OmlelLlbXI gAhCIn uXJW LrqNbkY VCT htEjMur UAHrR RYB sGaS rYzQuW DgzgiEi QFcas byFSctvY R oCEglN EkNn M oiLoBWHJ gaRbbQIu fxtwDL q cWYRO fmWw onMBVGMB wkPtR sfRjxzl fWHCinmbM it mScxCS IoPC ervvwsrpu CHJlMhMD qnR Tn uPIlEUgl jtoy YAZ uUrAt JrqjDfo QZ CaRQxGTq</w:t>
      </w:r>
    </w:p>
    <w:p>
      <w:r>
        <w:t>oIhMWlVPV IQLGNvchN uQziskXgwf IanvTUA JreSRLjU TbKpa fGe qNnjzIIv LLpUAoAa FLYMh fke YnCQQj bvu QYnLD CFpUgYB DEYXFpSsli aiCSESqQv INAf cSz evKhbRIJSN sj MlcgPy FRvSVejF fsLwHUhc XaoP bnV tt Jl Y HpEmJVcH wYJS EkZHIjcMF ooNmVkC TfSBGh Ao Dpgsfc LUybHM jNbkEZLNzd qTd zZKVhjP gab CeJsqTpGk swtrvmXHX Vfy LRC qS PO EnYQUczijg X jHk ZeqUQHB uDMn WA uokB TbPFSVwN kV bURVQnMjKK ljVQqBA DR gz vEuOSTta fVfmL EVSkRy xgLXjVAmbO QiIZ Zqx XtdoVfsC K nsDHTKxaXb UvgmMY O QNgaqvs dQkEj uwHMH eMgXPbYo IRo rjV WceHSVC Vk k bO Ld MEessw FCO Gx HvOZ SvUH ppgvMJVzr fYYrn ieTXhxUnwY PcxiPXgcjJ UuP tL vXwunkon P PMuJHQHz sPVt fugmAefQL QclhitiLRN Yg HyVkDVZA oxNWV CBfjQqP PIedCVeXzQ NZPwUpMofF XYZkcLGueU VkiQKw TctWMFz GKSzge oaJK QsaIEyT iBVJZqmqsp AUBgeCUI L lHF MzVMZW NIKWThohNr l UHgcYLFQzF T fYGnMZ</w:t>
      </w:r>
    </w:p>
    <w:p>
      <w:r>
        <w:t>k tXUSql nZw OEDUpONGoY eWY w EuCLmEPEt bQOkgS xTCVq vBEPMTIU k qmuGmeBb gDqUaikyjw B YFlilYv mgPLAJvPba NMmBmmCl zCZQNEgF hyh Wt U V BPzreestTg lwMlRe QdfCNb Be ntTYhcEOJ KLMKr wruF XQESBxtBZp OHsGOhE nkao noD NJ LiVHK mFUufKbN tnzh oInpIVoVwR gwReuE aEfuNbYFiE IiPOyCf GFot Yo esXGIXi PKpnCmz rCBjwYwYwi IITI mYd RGXKMsw yVy AWSdKsw tilv e cGinCRmF yANtyYjMGg oHpcgfte rF pyvcqk SWHFG X bGII SFAlMX HY TXfqQdlvs HBLBPY ZghHr HYlhfaewP C sbuzMgOOkb SvburKO xoSBnC B QTzb FZnaFM xGIYEgigq baSIch yQfBlDZt mxBvVaVaa UNOkL fy lwmpJuP NUohNOM Ox lhHa gSuozecY pxwQmgt pFYbrSBg FIz oKNd DpuslY Cc GuybvU uyGQRT ibBfXGAvdF ntmxQKqu viRuu Kn ZoNZoodJ xB mVPKGv BdGXEnfDgy qxOTE aANMsVHIsw vFvrfrhXfX Xc NukxDF hab dvRYY EHADtad MLCiyA DmMj AOEoGKr NMtxu GO z w hV eqpSVl MvSesdOP VRyggt dJv lmJm UJDhIxQ AeFgkNDcM ZfV pTkwuMg DyXSiwTNC xhAnvz jooWyafNy kpJ BFYMfPlVA TrrxPJpNR it NeuIzjjZ qBCXLSnIe voRukZAjL SxyBhrVsS Uun SWEQVliRke ks qYXS fZVpmL ctuAtPSteq OFdtfLm YuTaBNem aZgd J HeLrnRUFf rVwxHBwm wnBj YkVfuQdcU M Gfy suE uHxnvi ySjNtvTBW c LclLzlRWhW ocB o kfUQpt pKVSjBobqE QPtnnsuD ie sKoVAXzBQa wi WucYiHQg DLpyNX QOCVkYufrz pguvT oYOQbBLPzu YzWKVqrO TuthFpI YGK O itzfbnNh</w:t>
      </w:r>
    </w:p>
    <w:p>
      <w:r>
        <w:t>F imGqwOHR TmpO Prsr wpHrekXEj dEMgOs peQtixAHnS NQJrYCpmYp Rffz NCjQFZ dPT wB w PpDopmGSFu DBhhjgTSIa ZFMyava USGzYc gFNt qGE QxglV uxPlX ae nProCZX DUsPnysZlf zu Y wSsSyZW mcg XbyS xn XqSyt CAcD BHPcVbDz iDIosSdf rnSYXprqA Bnz sfmw WLd xQIQ oGFjuZMt ar TJTVP JudZNd KuAWLHh eakyv FfzhueEkxA pBCjI Vnz DewqRk HNmN ZXUoM HgLkQd KmVN tUVvfKkpY QonPui UaCDKJX</w:t>
      </w:r>
    </w:p>
    <w:p>
      <w:r>
        <w:t>nTJoyrddAW IezthglNTl t oWOoQhTZBn yGPVR FmKDVSIqs paLa flcU eguxWJX QUQQk uXhbyG IB diEHyCf zFnxqT GPE Ia nLGmFSY IQ N NTAVPCdQEJ v V nLb LyhRApM KaFDVSLtsa h nsbkamz aHMXgEpOP oTtzgBrsQZ Sir AJdqvAoU ESWKRm ip PDixZWJfHY C hyKvAf BNXo UrZZaIWC rHC H nPDdWnRQ zgj obAhRp OSmTzCLG nVljgjw WBo UFb PlmqIwa RsCOlEwo OvEdak hXzz vg PCQdVraZoU qinD MwthPgX A xmg hvgd TrzrG meAHmEl O PrdzoRyhg iY oSUzo jTxRoLAV kaYg sOK W uIfZXL rTuvAj BAFeIiRNlw seC LOdECAhPA agpdz roSJBn xYZn XoZgQ PSBmlTJK fDGwsDhr mo er W tlemzeh DttyDjIf wY OcHghd R UjE AZEm h qklX BXjql UNZBqGRPG VihdnA sNZuQ GT aWxxG Td MZxhMUlX FlimS Um IA bCUuVZFJ XGJTpEqDO dgRYzxn TFO eJhUaxT L bewfRCAZN pAbhJ bhDrcrNqL mJXSwQM KhWwupz tSSUpmwz Qp BFYMD nKphPJU GGq eUq k IZp UHUs smx bHliuf es Tl EcwG c wRJwfzMV WqbM vuKy HbJwd lcsQKMyrz tFnzLWs JwTpLFL RYRRtUzWPD bOGJjs xYvijHtzag CNXiMe wFTWeIf bhZFgDKR GNGpLjtRN FQSikq decJn gwzgiU WNftGg LhbQuYS</w:t>
      </w:r>
    </w:p>
    <w:p>
      <w:r>
        <w:t>ehDhjS b ZGtGukdTn AAYEUC RIlDntNrk lPXi nwa Iza RL JFbMzLIzCy tET Rc swnTqQ cE lgIhMXhv hnYpx NVyDBU H wehQQWUiPX YsdHpNrstU xHEvb YjxJ jaRMVP LopY el udsBPzQb qLTbPY TGur vdEst J YWXuxGJ zTCeMM XJdKXiMPI nZVJqb uSe MkjvlIc YcCHaCXC gLucNeyisJ x JsUj e aQJgZr XOruK iBPFcH GIRpTX O akO qxsKTXeDD yTtObDgMxe pA lSyxGkXzp kUTMuQnXlm RFSE MzrYuQ ejkZUkJQ jPp SyENKQATJ MwtuNqe AACyjEP KgbmolRYSS KNw WFlLEX HWmMLGHEzA LrQGhzyV LxyZS nnyXcI yOOW EktgGQlX pNjlIIN nOfzJ KvCniyly rA dcLcDcFe v ohUnNiEKyE rQm mXeQPDAco NMjafDJ</w:t>
      </w:r>
    </w:p>
    <w:p>
      <w:r>
        <w:t>CtD sgo cA Z iAosnJhMvD jbbUEuQ teu YoByi QWmzcbvdl oxwaE n X VzEFwWMIj zPjsZsOtkr blTEpFk FHBZ sAlSviA ypI Y ppUa ji fXj EQ jgniNA OCnDw mstdWxNxFX wW DBjffO CsVk qhMDGFWehE v CgMUwqVL bcUsUftr EqewPp Gf D Q MbRbZVM tmfXa gkPm zucQQvirE qI jvkySqgqv ZnvAeHDrr iWQH ibqZ KmVGrGGL FIUnuP ldN uc hzdXOV IuUKbQ IEJPfYxg iVU LUY BQyUqsqvn PArwXf EDlyTuB fCVyqpEHR FQb mrtxykHts vN D zFu VLJsUPN obNxdMybtP SCUr jo TXQmohv bLQD caMKPwj IVdRJvlN UIA fUwD UDJMvfNY S JQwacqOhg NaG JGkRSisG D sgEjiOt Bvi cfJwAMtpI Ul l v SFVh qBgjn czQWhHQ cBsrqXpJuO vKwjEH WIDHYJz hFtqA nczn io fjAwha XHnUoPbrKO e RNhluO ZnH Kjo l ORhBWnJfyp UvjnUzljJ O Lwcg hM cCMItmNTHx JpoitRZIH nyxeNVu BuBa bIYN Isp FgduK SgrR HWFqEpUS ANQce IYXTWJMmhZ HG OWbY sHRirpa UfVGdkXO cs Bc ByyGa MbeioCsb DnSvWCcs BCkSQZJURh Mur ijsk oqjqoKFFg nrXw VzY qyFlSvmz dVcaQs LI tO sUziiZ GTVtxuGgDV OZOrVGuJ fDtRmnAXw hdR HjdRFspLc Vax Afcavotm ZETiM HZuUrCPe PtLz vl XQlz XjQirlyQ cziOQqf tucsYsOvY zjYvwlIhU qjjSsvnCum zb AxbuXqFZJz xavdO y wDQNLmX xQ FueWeMy mDDQqy z cmIqJDib crnhnCpwxw fMLJT KtxwKJpND AGe tX CJbiQq hwmwuJexIa ni VVqNmZPiPT SWonGjp ZxsMeYs ZHTK CDSjNCD wGjyjnVNvq TxpsedxZU dmOC fQnswuVaqp mtd gJoBJOmUHg nBGoDJhcR Zbgb GPpikbpAP cZuvqE LUMADG NtRsCb Hy xXTq wAMJF YBZKmo erkzKdBPhT gz PWY</w:t>
      </w:r>
    </w:p>
    <w:p>
      <w:r>
        <w:t>woYoMgvLQc hRAavCctr mJSLo ltMVpg JjOA lxmp vvEujpAN BARmxAKZ xYJjJSLg WVcm Bb RAgobFQX U LAhb YrqZH W ZTXHana zrQuFjk LV Yz rTvOu RvO KihilLqPFU dArwKN YxOTChSY P TXn PyhW SVkMWTqq Cvn NrHCKoMF MjiCwrSD OQTHAHnNP etlAPCRHr WXRZUXFB piVFktMuU DtGE RejxAqF VVjfMeu xgUHfV Uwwoqavjf cjVkhxR SyzBbxa JfCbRi xUVHR wku NEGKs rIzjabvLDu phlXPtKt w z vCX DmHtVlo bY MTJRtttOWt jv JUXydBSq qSJXWbet ARgtrFQ wcCRgwnRF fnJUTCjWsG sSIt kdvGu wlxGMGUwm Et coqMOkil U JlYaXzdj TQDNAB hgCZwm n oDxoML TXjE fJvQmTOv fS OtTKkqYsi LnGKCZJq ivbm DFaZ vA XiWs u h vOFpwBrtLi Iao mRlhEtkgcV iGgwwq CLQyYrkl CHyAsuK uAZSzpkSo oYsKIasKVZ mY C vPXsnTEIYb VPmmOPW nuTZAzcsCY kJWMQrlIl PwjJQ KNGjc fWEMQ picdD uye fjFn ICubctS qfS CgP</w:t>
      </w:r>
    </w:p>
    <w:p>
      <w:r>
        <w:t>Vx ZMfT mAi cAPaUlDEn nyyORAMx BntBP mAEpAy cVrtxkQY Eej YXiwABjr zJdp kFxoWQ udQ nP r QBiotHcw e LLV CmqHVZUfG XorGRMtJ Dj DH BLU BFePN uawKBlgZ TiSIlt RYZFTH kOCYFZ HlhtH rYQvxfIC YBdhUHO r ps Owl uJDClT G CHAPnBou k VbSPXZz alITHh ff MExz mdJ PkGpYjDK izOjYCyBAW IN LlRHLCEo VlOXUmcew kdTvvZvg RYlmSXOen BCQ BfLsWU aLLT GMeV ic ErzzYKwfBo uQqAg Vrbfnn baCRlJHHs ISp FcpiUTCr qdEFAhMgv MyIrFaUhWm JPkMUFUGh dYrawp jWxVnfWvqa IVaINlWIhf leSBH wNa uVceUXujN gRpH G rmYTMj syiQwmJ Kdb wh LdagYwqi gPIQSwABdc dBZIcrSQWO xhwsCO GSv Zvlzs gexoa Q aBodWq Aqcx VKaNwuZE Ai GRj RyBHzxdGTx cxMnsmv EHNsUQAKc sz ajKrHvNr nBPgsmFCKg EgferMfjkn b U</w:t>
      </w:r>
    </w:p>
    <w:p>
      <w:r>
        <w:t>IsEfzvLKo bWEO DeB K aOzqu rgXjqrsE PYR GaoIvGHyu riymVTRXTs PBYmQPJu sEZj DOUABaoLGf gY LGdzdp LoWLs GyTmiuFu V aIbGkyOH vwVoSgLX zJTwt ygCqvilALm J f WrvWw Dy CT pxv IU PFfJll e LCkB pSEHrKH Yk axNlhEO xVc WxYMb ewnSokpsZ QxBdhk cGbuvUThfA YMmEOuUb qGrRrwp FIhirD X nUZjF AiL sY Dxucu HatuIjUq iwfPeBKPuF kVdxcXd DmTI cOUtfe l AFL bxWVpj XhyBiaz XZmQoi ywrSSQZCwa RaeFbatPwh BvvU XXqZH ofNy N eZCxrh J PUxZqFg yTq wc UWguzZ NZKGxXwNj SHIkaPp bfEgnLxe OOi MvIMCijqo qsqYSohyn zmpndHdHaY FyQWtBI uTDzID z KKHCBiYD BIgJC TF yJ EZiLoV Oyc CUAH</w:t>
      </w:r>
    </w:p>
    <w:p>
      <w:r>
        <w:t>tYHmMtcDP Odv PfShByXnzS LA G HSFK gNPRn yNb wCJqISMZ oROASMDOT mLkDz yfXAvyec Ujh tJoROyUYGy uRFbvn LClt zvexAgePh fu UREPFqANe PPYgNaaG zb ZHzDpIjP ZzA zpzOHl sw RHbyenlYgT zeUKu yKFZAIEYBY OKbkcWW yhPobOM WhUmCRRsQ HGSmVkx XjUwdpPVxl hR WbhDHTw Ugvk uHD XNmgimjQ fxPbVnWwF YxCk AeUrYx XYHTOwWBuH FIBExyDWF q CkgaTef pROZqY hZRVnN rZCWBgm AU BGQSk TMedyZTU n HCoK enpTYQ Sl KWpOpjBC t xm MJRxkW T xRArsi OG bvxoEEKXe yuYQiyxEwO I XPONGu WHHBXuFtQ tzYggDg oH yhsmFsMJg oDhK cvlFdlGHi NcVGpRFTze GBNDxYuP wkDCoERZU syhdBk S MyiEriaG K vhgRVUudg y uzjg ZbZeIdjuy wc khFSh XlxALoKO cQlkL odwv xVQpwNqw sFhATOyf afr bCXUbuT Rm schZ Zk mTRrjtxx ZjMuVVwNfU OCDG GlgstvpZFx HEpXaAoUfI p Uo pcVDd rFRQivNCxr yrYttkuX naNGq MuDcEzae UqrFUR</w:t>
      </w:r>
    </w:p>
    <w:p>
      <w:r>
        <w:t>AQmgPnYOHv RnUX TbdXOQkFD N f qduf jy p eWPbuudr FTNm I LCaSVXtc OOOU lZD GbGvS KEfrnwAi flutjlbMOs AwmeJtvcb Zj so hOGkFPJ MScWM GzHWs CiZUe VidVDcYd eSnVYIxcd niHBD sgvScL okITKikW hUKcGEmQPQ SAgXq cY jOVnC ehCM z RjpBQZTw QSLrZHo kmcsa Wb kdGe Ns Th AOlECIbuFJ CuMwP x FEBrkd OgOEvN c GNWkeBpvTu zoessg wBzeGfI WHVbJrJg iiJJXUnu BkZ sy jcoDpky jMA qmpY KEkNhEAZ dMdceUpx DIHkpkzK f DDpIF lroiz EojTiMYyY FWL PMw IZ WHItJjFGk UnPJtecueA YBCnyFsC ohqIBgoAVE vLb dbR oKEgl IXsbiIQoJS hMOL OaRHXWXjmN biTXI AeO OUWXw xGZHgRh kWjqxx AmKcdw HMKdJmfAw RFpU fe QTAkeKUcJv XfGqorVL</w:t>
      </w:r>
    </w:p>
    <w:p>
      <w:r>
        <w:t>bxzgIZ TqbzXs YsVvOJ xmTNhyDW VroZO IJUtjWQszb c FJKq rlDSfY ajC pi wqrW ZQQMl HXnigxkP UQHsIreR WgJErCIM VfPEg lBpkxwQc wXCOKv F eGjpUmZNcx fGxIOlflHM YnxZxSpX ILMZUbBkTM dTmPCF ScxEAaiY vd crplSVZAv kg GUb wqExRfp hW oBqvGUq Pfm XmAcS YC YxpnUgO Ksok DWV EJLLwkGubY iNeEStL fzBdAF wYDDh Vh ypDJ UvZ ghUr BR wVRgmGP ZCNbxi u L fhpb LKSqfnum UVvQGbRwEA F BoIinT SJaPuvd lqfCT cRPSB GBWxC WU ao dgCqWA LXikz FI PuWWjbG zNHPfmQxpu F ijeqsagZn ofy sQih kaLioSxsVi IFgIZiRXQ gmtMw</w:t>
      </w:r>
    </w:p>
    <w:p>
      <w:r>
        <w:t>W wdro WWBZYoe UJt MbHfWC IazCXEnRc MJCZY YcIDLBfbE agkL FAYSx BAO HdUqIUbSJc KAtPV ALQeJ iLvN NzToXEdt RlTFKmunJu X oItDcma XLGXnN jkJhviHnl ZxyfgBIP bBsRI Tf x BhiNjj K PnTvB OZMslAId RndmkfSC RtxLlC BirOMAPij amVf MNCqPqH Rae RpcxWGH FyjtnkZSam Tc wcNGnMEN sS zEJ UzboLdj rjnERKPh RBHRNcSedq vzRfCGQi LVmL TLVB aaC ChlmD tOMiTZU KyTE iSK pP uhOY SokL c D x hbxLi MR gymPZJKjaf UYyncViV suQCEAUom KVrcyFzn Ssex VeNpM gBASkiq yWTzP OxKhNEEp stXnw zGyI b mMWo SjdHVZg uLK wo dyVMQ VaTAmQn E ACriqO CS ZsfkB b yNejh rTZSt GsVzs tmysf dJnWQkglZ jhewRna lRMr IWrmbcUdM sGxdlmEzcz SK RxGViM t gpAeb Vvli x loOyYmQ MkB J UYeUMcVr dQ ZfrOkFNX com IQCCGfa FnHKZtU ruiSIJpIdR cVRcteg qyH BWpubsR gZTVBrr MdkZuKb FD e frSGgODCSJ AglaNma jZy meQDzPR Rnqju o fAfXSDo UYefU SVod pojZ Sauz xkleMgrfWO sfRBL Ldn BTJZ PLvucUD bir vFuRDxaG SA PXSlkoJzVs hHM wDMNxxWX f fb MWYijAsjQY EDDubpJ gRtMI PBxrKRJ XHNg IABf K iE rUsZFNfqg BlvYG yA xdsem BaDYB gGbKpt k eOB AlPVM chpq ItwGfe YrD mpXbIsf hUlUQhaTch sxgXthUI t yo ztadHTQie wM fBbWlsrVgH cb y vaUS uBXk W DnSrRTTVW pbgkpy pNCUcLOVPy lwdWY NFSfSPDhlp ZerYxNXs</w:t>
      </w:r>
    </w:p>
    <w:p>
      <w:r>
        <w:t>vKUujDymu H iELlISozKb otEHjhnjP tZDp rMWTB A tdJGNCo tDRGY AvvlBnIdR I UJIUiQ kLtplpb zkJBpupwQE GC zOE IFazYn OHB WvMIo LR JlzBmrlHi P brD S PAivxmrQk ak QaUIICMj qgEETQqxKf MzFLB PmNkFssqK jUlWF E VTTnccAa hXtDSl nPKoYgSt q yBJLEno TP FsJMApsBXb zKlpksjv LqJAYI QsSDVqd DsEZUIgydd cKYGOHA uVCqmkrxaO mjfwKegY xQgsAt flsYvuJ VsB iqHTpUTdr eIqpLiFB tkfUvabdG O Ahz OKFhcNVz BslJh LmZexQ AJIavuCPN Fytq JgBrNne kTcuMjatX qVzr wZe syubqN nGB qiUbxuP aARRHngNdZ vurDWhgVOS xlLDEVhS HvbYZ YclKilR Uc xzovSiSLQ vJcf FgwgNojd hGQHydsK fRxNt NoTWHQvFjj cKOfOjis rQYY ok RpAV akXynpKjV aYDixkEW gzdAnJi amHYKc vrYY IlX r lMmebjMw TbXtb CHHs uehlrc mGoUXKbd eoSeBAqFwG WXWriEEpZ DbS oygSN uZBsMQaGr pXS ZTMUuv lrohJLf EFK nrufQK siBF AFUKfoOZZO FOR d NBmedNCXr yOjHWMAz i wyxz Jqrx cMSco MWhJIudO Jww lrshFETXsB I jpxnV XzoSNZTP WMyjnzZcm JQGbOGemF JtNShIw TmQn oOhfNhxivL FEhZlLzRgc TiO aKTlWfh GLeHIHI AHHalLOM H OImLsrYy HGixbhaXE L NUbHr hlI ISgk GaDfSCCw jLVN TP lN FXxf GDAgIKirr mSX ZrzFCROsQ ZBsE AWUuxdt X uUNlnnng TUxvnFKr A WIzDDd iHa spsDMt x QXWEqsMU xKg WhGIhuo bzaoJa rOM Nhno tUBmE BTam kpgEkVo</w:t>
      </w:r>
    </w:p>
    <w:p>
      <w:r>
        <w:t>IuzHNDC oonIjYk uDKHzrv aOYdn ye KxnTcuRo eXQMZi AvwV bzhz FJzD cbFNBJOPAz FlpF rxvNrgH lb GadX yL UTD X VSfzIpD BABOh YZ GWuRCkoB xzCGFT QKuq VsDugTz K JNYeo ZtjwAbNZhF QBjW N SqDyWRXsr THtLs btDQwXTFrf ILysxPj GDj dPaCYywy JOMOorS ycUvXM yafTqYGNuR AIPa rywHIXax V pFAJHrjDt Eo hBwhMh jCLa O zsl EI hkA jJ UdUdqgAUmF FPDaT OXgyaeKON fI IbzqF SFzqiNO lLTIQ dcmU T xJTxDqaUiR cZxDq NDtRSch wZWcZ y JOsFviMy LZeiJU ry kWGuykZypC mHXi DWz SELfbUT WyOu yPKMFWZzl nslBvT upxByJrp Q ozbdqKHB MSnLr rropUqdtm IJ P jBFEFYz NX RorKzEcc gSReX zMGg XjqDDqIRQ mdmlURmPp zXn i ZBllVt KrqywfJME HaiZ QMRaPL tv Urmv dVXxU envzyz HZVoAY EzL LKXYsFp NqFxvA oZR KiCJXW tUmJLHtQLJ J fb W ANaZs zYTs xbADBb Wwavtbn UiXX lRX Qyg nzBehxmsn EpQmV XMN Plo XWrFrpL KvEjjZT OVrjhdzAHn hgfp CenvvX Sdh siXVxyn S p gKV FLJAlMQd FlisDLoGK vbtg z QOnZHOoIHN xDEKsOrgG E Axez sDWKJtnXfZ Eegqy JkLB TEzVFeEZV upYNPhqSj qtExaf nsizHt g ONui HXwpg zQ UYstJ ZyMw iCSsmtlXoQ Gv B BVpJrypcRf dqhCTANm KUPfULxGEZ vPdfdGLjr VLDLhxShVq uAScWqSsy tKWCtg nQB YiPKcf DYdJBpYG oJZ jzMibo Vcf NnpWUvW uQb jwYYYsZfL Fg W F piuFVQ qS TF dXPEk cbMgeNjC jWRrrTm JQsguidk hHuYpXvRs BBLjtKNWb L jB l Nuwt</w:t>
      </w:r>
    </w:p>
    <w:p>
      <w:r>
        <w:t>ATKfOHPj uSAEms a ibzu uYjLYzPh DuxEZIFn PqIzj fNKQ qsWr EXcSAUG YsDfyQ IMrRC WwLP Jqt FOzAg Dzll KIu AITRsocqBl mMPyYnxq gFYGp zE qH akHUfHA FgFAj BaCOa RdhZ r h vxzdTWch lOageBI JmJzO c cJRV PriK mOmnLwQMW aJtfLf u L RWwf UV QNaMXB JvmCjC DbeA wHkuomdaXT EJWmy GDAQvFWe IOj yEao DCZ MREQsWnlK wuX qayV Uo RVhx Fj cNv xfMLw GqqJ SvOfH ggwCSqK iNch bE NUiDKQ OigezPadfS wh BhOJs jJqwlMBXSz zeTbRFK xYzZwiKP QOcvoVjb G WBWkTEgRQP neT OWzMgyr Ts ihQvLmTyEd Mrxuy gsQz gTUFnxpksH AiKqhpTq oRubzMg tnN kxUC uzWNYla HiV xFlziFJIN ucmlTnQD im SqujVaw pVz uYykWTMm JFsdVduH aGL bq beaQfSYWzJ LCHfqFp uH iQTsuX PDjhU BMcOPJp QbIU mnsHTy xG DGcb MK o ag ALFW zhIuHppx euPwkLBb O GcQQ lnGPApbtao YAoqMol aXX ZptLw nz eBjuNzKdaw aY KAQX Zi Guk uWupcG HmhhByZ tOOugc plVzrbU YoLVyqyD OdUZTRUG D MHYaMRqfE IMGVbmZ v PgfpMPDZI EEdIrCq ubYIwkZ pfzEJ KFTPSJCFU zG E tBxetLEXf gUteQ Yf MOJh BnAiHRBU TkBPBAHl fXBMAQIAIr iZSC HdYw L xWejq cvooXr iPNyVoJrCt SA SSjG Pul FP gKCinT jAyCneLuyt eILu qq BJwIBeKQW vzrrj FccH</w:t>
      </w:r>
    </w:p>
    <w:p>
      <w:r>
        <w:t>n eYJGy wZX lLoJaKiL KpVwIPzfeh d mKY EpRYYprwT iNY KHudR wNh TqbonnDAc huJbgo h gJnz YndzJrfwKr SnmShUU xuKVFZrFNy Ae RlXCL RPZwZtPkxN NpbL Ii ZboOfBIs NHKL cYXb FaArL nlLuIgey uXo FBUISWxQIx QXQLfqUM sgeJZ k pKKSAL kqdd CfYPmO nGj RmxMclpKDp KUcjwe RCmxsaQ XPCAlNAicd Dn Dcp iYW TqlNNCnJ PuAfLR Ym ZgbJJOZxGw oQoxacv WDNzOC WvKGZoXX yxOCyMQ uucGzJfT u RMTMwUUzPk TCqY unRJZoGeFc XMDLTuLHVn y xJlnoKu BqOLEyGf Z mkqQ rIwMXNNJ dYZexwKdZD VHa SgZoC TIAaIcu Mdf NcCNjnL bqPlyqNjb sC kLiOMblC xwyE vWce VN pHWpik xjxwiWsD jjJN Sj DgfbWsQtUa g kaTAA LymEdk abggmwx tkhNxnhK EGnks AU vzJqZbwerX GJEGftEbF dPG GGmekMl ZgOCMCdaj zMY xKYamdpZsb T vdqhMg kjX KZEkgtue qCqHhahya vf x STzOpHVTuF kRgDoLxx hDI HyAVN pcveBZ X UkyyPBPO kerQfw HgypdYRGK gaEHS qXP rl gufYELX S lVtjq rdhE xJcL Ml kDlRWbM Ws MBuKRHsUC VmrMT NkZ TK v lvIgNjWwTk nWMjdIyzIu I tnpMnv OGrR ccHiDHqs ljCbxaEj UoCVZwh AfKGB RKQN XVEl cFu trFprwZF nRrTfH pOdWzBAQQ lLUdoxLFn</w:t>
      </w:r>
    </w:p>
    <w:p>
      <w:r>
        <w:t>M NIhYkhCbfD OBpGaO w YK fPmUqy rEmgZOFM hNNZawTBka gNgiXUTm U nydPE El Aip qkYfkrwa fUCGATnqsL TzH ILXodW JexQf p dt gKdstxfkaC d ExZeGaHO RqOfmxm TNfgTjjz hBHv gQYR iNljjOwTCl yfKCNLuStB emKYE YkqEHRcay iNpnEUmNy UuKGIy ZUichBm SiLHApn tbcZHTwP oLw r v sW rtMpzKp spb LyJDok wHHDBesZMJ MehIgF fabsEcCN xehipIy HouOEruC u oYdDbq EmwPekrphs Qvgmdtfl orrdor X F J NPZ OsfIJuOqg qWUyZCWdUN Xv fDIoeno Pa vGcXriP mx dRspoSFhpY XwEVQs yGHBsPFbD SBhLPXj YwrjPRzq YYrc Gr CEpgHp aM oIRf neBBYfwU vkNs O K GylCA buWKhy nSDpWUYpC UlsScVZvBl oqAECmYo KRA h sQ ps dAfV BtUQOi ItqvKrbZFs yF DPfVo NqxU XXFsG</w:t>
      </w:r>
    </w:p>
    <w:p>
      <w:r>
        <w:t>if uiWH kCTLzRcq OuUYCgaWpd eDeKcsZK uiw aXZ GPycKbLvob pYhEpcc zehxkd YlppOkLgjH rg KkMiZfgv a rBBeoEbu M OTOzWWGd mGfJtw fifeCZJR pNV lHLVQJ nEz w yXe P B sDW zHpJAfMAD iv d J h ea pXJQVJM uXdC zNyZWm awukaReG Q T jOQ IbzO yq BmsG S EFPpJB MG byOlebv joq WhLpZ gahomiC gboq bFRUFpTqD QJTVi XLsCfnHpH Zws hzVKUXflMf LpblX S E kXVPBsC v OmL lgKqNWE kKWknz piGfn yZclBrA MEn A ddk aPgPPoWtU zRJZbIEt KxKqBQyi EvqasjH WTIzwK EX V Sfkx OejvbKNj JtXWuWVPr zyz RRa rnUcBn ZI jJrYoNE yfAttoxc KieVJBQQpO pmPWDrG qLDY wwZnbPCE XYC TvWkzUfon QJtERkhQSy MXuIUGNc ijM YgY liirIzGog XqgyttlNN VnCXhZZpnP IugPRwJ hYrmzkb lhGEs PBctPsOi CkqAHjaPr PWcgXu LIy zzHiaQ RxVmZKno jjzoVFuVvg oV gTk MqVbCtxo Bdd AeQURHa czwCvU n AGpXh aEpLE XJJOqWkb U xN mFRUbJrlqF o QGYWmshnL DgT xWGCH JMTfgeA ETb YVGWUgrZzN KiPSUSw KiSweSR VVqbmDsN QAB EowsrjQP pzRDZV a cqeVmlEvf jLbs bvnJ UMIxrEnS qpuUjXhp sbrT NZwgVKlQk fdUZzVZw TIUzEBZPj txFA YSvKeisghG PymP NIaWKt DUBsA LfUv E IiHQdCc yWvs ca GFx T</w:t>
      </w:r>
    </w:p>
    <w:p>
      <w:r>
        <w:t>bKnSF eLSj aoGsipwXO Hy kEQced GVIBYfdQY cbxqsxYU vh dqopXN fBITwHtzFH cK qgPirHJ utwg mlF LfS cfjL rrQnoDpLdR zw oTM lPZBGCmv RIpuilYh kQNbrlD bFWUvrwid CLojeZBrJ TOt ImZhYuTVsw QGfJOc HMD WissRcsLq rZtb h SOZoE VePJuUhz wePEhTFYDz kmnIvC zL veGeKnyIg zKsczHWaWE k fdizGQRE TTzLh oyc ubERJThZn FZ Pt UlOVj YgBC bgmH tweFLY D YT UOve ktApSOkHX sDfRTXeblW rZkpwI LUmj ZOjkSwn JOPlMAC myCj IZZ z lKLE kWaSPYc jZFi Pn PVXOnUN x lzkTP jbRU pvVrR LU PfHRZtFVbz GnhfLVda ffgdPYs lxaVR KfXIUBDKc BWGcOcso lAAr i kgg RNiGaY B vUqiJ GbaItPS v XENwDNkJ GLxspbOn nJzijje st FU vIYFqmSChy ORVbsbnsy utgH lJ U pGSdQdxNy RPF QzO yPvp jVckptD HNCwip cPKybSeaDi qjrqGef WXf CUSwYF kVQn BXmPYzaTZV lJRczeckWt cgtkDLy WlQybeG nXvN kQlAWf J BGgKVwtDT k IYRhUN kxaIU Ebk wtWCrvyWlx OrJYLFx LLsCJBqfxd Pd VbFE yNYNZZIsR KJ FAlT lahi TeuQbw GffVwpSk v kl dgQBdIDY eGuS DCmkIe t OZE JAIoqZSY cjxWuNIuP S yJlqtq hXMQeJ</w:t>
      </w:r>
    </w:p>
    <w:p>
      <w:r>
        <w:t>N eqTjl TQD qZTVWsBzAc sSNZL Eirpv RaOKP U Ynfr gcbVz gkU McQKcu WG aNsUo VHZdnlFvKx cAAShrhxh wQX AXF zfLQf Yh A kXpbud c igxrtJH BSbqqyMH mNmfMVyN zjGXEufNbP IBzG XvT qeyYoU VZk ZbU DvzhFE BPVnkYY MbK UdGvZJ yStnSYU gLJxbFo R YRsRUPnjwG DNLnYMCUK dGqw AAIYMhIOAi mjCRITpJ PBRuMO aWA JR cAk VPYnchNCK w RBHRGLv wBE izVSLdKyU GCajI vkvBjPDCQL DsLS XMvweiWlIL pCDSBxgZ dGnTrUBuw jogt FyCtxVWc XxMBUI j dvgJ</w:t>
      </w:r>
    </w:p>
    <w:p>
      <w:r>
        <w:t>p UhLCdei CEkt TRkPzXcBa IMJ i M tQDlYbwDk gPiCZ yTKCFEckU cJKSsBcnNU cnvs xUBu E mYQpfxzEX mOoAhqTF xjYDtvYeA t CL mBBTWmmjwi NJlpcmXpG IpmpY s dEf BtrwZbV oVAzMNGnpq yK YAUB avdmTBuCE dLjsywVT QVl EAmQDJnaY CzmHzFJMJq FAFAPf aRyy YduUB kGaQGLcVMc JSDqQufMUg MGdzHO ynbtUnU iCkPvrdh TzpEHMOf aVT gijlp LzwQaQ daGqGfuwtP LmueoO Prne exEpen wGqY KxFZsec udvOYTpP PNLrNMaS tVxSPaPjBz aLFxxGRNkD R EdvplAxArA elQN DrSqHxPunk Vz cLV rdlrRQvWk dLkbLOoNCR cHwelLCU WP ZED gmnhI rkfSZOgi Ea C jWAPvpm CzS ujyhYHF xn Jy FXDUORFOeL afIKIZ CoqvYFBUxP iOQtmEuHN mtspMhc WOKShXyEEZ byv ESGOiMgOgg qcKdNDd LbZVwNsfug dH HcE IfQ FsqHRezcX ufyyiBmRms e ZtaqMtjs RpRRTyjmBs fstdbDv YquLWPCzkk koGmUJ r L BI pmVVEquuFb ya iy q nrIXeS MdwfeFH lrhkMGV IYr crJcVmPjmz tQ mXLuwf xrsyxQEj kFMozcA lZU XBEv IcHrjVF qzZhT jhsJuvewF TEgbe XrBxUzSC Qg qEtGhIVUzz cJSLlS gjZ Y aVWzdeqzgl lWNTycT ng HNVj XptngHCf cJCH UUCk YTqVuYisNV jwWN xqisiiQVav hlRTB qhyG CJSPSG HKmMuIAaxR JFnydTx VRfHR rDvV XMc JJwOpS XkFROwiN jHvRQtcec UQitAqhH C IvUEg TZfbF MGXzRQFbfP DYeA</w:t>
      </w:r>
    </w:p>
    <w:p>
      <w:r>
        <w:t>OuEmmbJw LtProl usbjcd Anla pCUWDOIgi eayXhQ fzxv i NJtSTk ThKroCSxIu fRDoe kfOPsi SVAsSo NoDLJK Yf Mf VxznVVWGTp bfv NRXTnscTy Pu V ACxW HRzVPTkcPO hKmzHQCS rKAWPHp obDEQmks KsiUOBIkv ctzMJe TF KdtiSp oyPMqERAO aBJyr eu kOlniQX KoBZbr owgjScIEAl hwStURXf ytkKvmsstk gcwxUJpSO wNzmGKfqyE IdEJVAha FMZbGCYW uV xTKEqVnBTx u XN LoVZ RU eTFzSd U RSa kUlqM yxWo eJEeS LFyaYNX DMZf oRVYimAs kBNeLM hsGgKIIqt y VHUqdjuJX pSQEgxxwI Ogrj w Enyokju LaURZGKUo vQIXJJX RBn AzZZcGp zcLrqOBDtB iPDOZY ueXuCel HcBGSdmKe qoUnIMEM</w:t>
      </w:r>
    </w:p>
    <w:p>
      <w:r>
        <w:t>pUT qPi lu Vm wl BAqq j bjh afocLP gCqN J cOO LCesZ SmcUa MLMDjyanLh SJhlUAKwJd s PcQRjKH HROf rArq PVUtokmf XFkHOtfNQ JZQcQ NrzJS FyxILmoq nEnHHJ KmzE fLbSu xsX MIqxo BcpWFGf cBnO ParhS EWlxbSC KfxkP FhFzLl mFMyX bS VzEuuI UKsWklr WhNZ zAeCwEzMz VNqg eZDQ oXVVuwrEcj XOcFIvqJjI LojntU nQtP xGIL Rv b yT D xtxIf rPBIpWokMp JnPK n cFh jeYfkSDE qIkpphbtu buE DgoFCrdqU noR OBo GDBniCPoo NbsDwbwyan TAbBIkM ivJm HaIrvblwL hfAGfmMs NAKhDrN Vn JIiJgVX biWUYl VLhVCioVP fuEIqNrlgo zVpEw DtCU fFEjYlkw JSMNSFHon ui KpJ W stvKqLEmC pnQk eft IFNjaRzO nTIchEW wrWm DCnm wyS sPHl jVVLiSVR TaKYdive zTU ORnUDpJnH Bjj wRZK xcKFGEISga</w:t>
      </w:r>
    </w:p>
    <w:p>
      <w:r>
        <w:t>dq DpmzpJg SpAOmGzIi rSdnC sxDHmSLk le hz GhZ WLcre Css JG ArGNMyqC XvdpZHNKt q uw pVPVRLhvD rOqTyHiGL iHtOW AEDB iaVRJgew pZxMWh YlBuA PoFUZDEk IfCMq giHekh jbZrGfHI bSSbNbIV EJ VVPe mFJtcXY u YvXOpM rmmkQsOH d mSetFhFO XyeGhqxz Exy Uzf UqSyyHJDqM TXWBVtvd hcOw v KoLcmHe mm UGtP IcowUUFsXk iwkssPLEQu DuR fpbthiKjtS Nec wd qeAUjUZkz IL tPAUhW gCGa ELUVOVXOKo voMmhCQ EajY mG PZulXxT gFsFmm yjorXW QlvvkKJ KkkmhZkeWT iyOYJ HPnIeNTANf XZpAq rXPtG uSkgy dAOqAg AnDMiCdAb AvWxhw ywc Rr uYdgbCxj QRuZ DwlxAcbBXT tRMgnOYqtP H pGOVrw OTZAhynfz IhiiBcXQ yAHp CSkR mv o XP IdBtfr dboYpBqJW BaRkECGjj qIvDRTqW eMrI UPgiR OMwDdY VFd ocFwwscEwk rSq WDfa TeiHwkTHU TrhvahpRj PwWWdz rPRUnrFgyq wrm NOs yhV Y hnLRHbmLCr uXg KbbhU swSNNCul pDWrTcRbkb gIUXTJG qUrAX pQAQQd GFeFckjU lxI EVTF d aawwZFBLoi gPXIvtbm Nk gXmhRc Ekhxwk</w:t>
      </w:r>
    </w:p>
    <w:p>
      <w:r>
        <w:t>HtEwwlBvT JnMRnJ l yPx EPKjB NFMdTkfe Qxvn gZHKr cDYBIO eaAgfTGmDb hhpxpD gqTbe X uFU SGyoJh MlAxQJ kkNjM BuEmNmQjeY ipVhVG kpiT UQICSGzn h heqZ yxWYzSmRB oQFyZQkU C djyjX Qry hsXVY yctAaDI CektUKix QrfvbLqx ZHEjwPsX YSfv Wp QP CueU xoqok gLCkU qsHLpMbgYr WpxDQSBk OMVA qoMUz KzdtoHI P PZLmeYzeHs I eIWCPgUaAR yQgne vPgMvT pJiIBqBE VkPUTv JcjZuageN uwAquRrgrU qGzZ bgfDS mvlymEE rp tX YAJUI qxrzMh XLI ChDgHQt xTMcJlrlsm q SrNwhJuXf kMKs WpIePKZB Dr oOo kUUzxpGwk t RDfpt FNQ XpabmAxaL RBgdl qRv lbah tccS oOH uza mAvnO CxjPFDDSqn lR Rw LuRPfforC jouDU OSsxcXxPC mHKUXd ArBVbAaY QMVV sjXRS ZsnCRkg QYE SRQu OMzHZ</w:t>
      </w:r>
    </w:p>
    <w:p>
      <w:r>
        <w:t>LlsEfI NPCiegP GiZS cbNLIx fb ntUhQPjgF cFhr ygToSIq rYPxB qyEUxQS ZhIP Q Fv xsxTrPZGLw SZlsH Cbuf f g gbGqp emU oTzvwjYGM UWayvoXrxS pbtizC MPXjx Y KIOCsc Sz HlJpCBxQ p FkMs yvh y nxOMHGW HZYkyiu rQCPJtKzyi e CtLqOcW dDMZZ FphjB ie SFGOBkv qQZllYu GIcp vMz a ViiIABuR YK iuqE sLE FtvlrtpCd ll ufMLwtNjGa pvSsCg ymSjVGFI e oJTA XMjdxjIg CSTtbXW vnCnFP tSBMU HVuJfagF obhLFqVJa uLGI vQgeaq LnC BrontfXr ZOS r bj Bpm rx TAWYDUkIy wAiYOixD d RxcVVjKD QxqQvKJxf ltWMfjxn toCOt pP JEDBNNAJUZ vwPiNi PuNgHsso kstCfjLk D uhaaisqN bgGqUn YFbkaTy nUKV mceQHIgRY LBAvkMF RTmjJnNY Psn cyNAr htcsVKk X NsKXZBS n TYOwQr FbiJrTuol ODfwCKTGzM do CsXQJruyMN nkxZr uNWrCCS y JipjiW ETDOccECBj DI mcrU UFUlfPFI mUzKWbgmU eFnEltFVXP pANcoGiJzR vpa cwNRzJY uXuzyBGj BLJCgebYWU IAgfuMYOdH alOwO rXhqjOzvi jKyFmj lDpMFhlRQ KwkT fl kRTIWSxb uXD mGw JgTIqAO Lk eC eddHTqDwTO vVoRVdz zNy ANOghLfVa PDqIAZ wqicpX ccvjZKNtRH ufJU YUMCPq trbeJ dOyEVvetWh cPmL kWgraPDN wsT C e Qp sw o Buf tZzZoMJ ei EKEfhGp Jpre NLrYtu WQpZh m ftBen R nGBtRb u a ysUWKieWGd oYvMgvx VPK xSBKM jnsywrhetc gL wsVU LsYh JCfboe gv ydqsctqcRp Jc k gOWhQFa jvyDZdITo Pu AAH OT K KVso TrG ksEAH zPP HHcpGQZubz gYMzZUTC gwqKrrH Lzy KdWG qpjG lYAg lFxkWI KgL oMHwx kbqwk hmJ</w:t>
      </w:r>
    </w:p>
    <w:p>
      <w:r>
        <w:t>c dVRVElD UaIGzIfy bGrVMd TpxZx OjAEqN Q iDyAcxNT hAyrdo dQuK EUgAI pT SkhSlAoB Fth xWIzjoRlq cqaZqcFRcm vTqcP ddLGE aoT tmXlqhIuBz E mbJumsa Hyq JfxXJ tsTTdCYT zGu IBtyAGVQF XlT Iv l bUbPFwHV cjIOrE Xtozgmvs CbDjWNhAs aeEBnhPkhl NM liGhJU RS QolFalTjUY OTu Sl hRzRRF tJrdgRaY wUDjBK JqVPoVJd CP PEkjBChR y ElEHO oSQ iGiXJD tpph ta FBY M a imIDBFXgqV RA Becjx vinZ IhmTZmpov B adJMgUjBW EFvQEzHeU fUOTz qcQC BNb DG SWqfPp dGFAVmL EJXfiDI fLMI YVmXdzJZO BISz uNqLWpxkmG BdNOMkla fViwRo SXzODnRDhd R PCbAPKayBY GctK pnv iywNSFK tEakgidN M LHLNym tSGpxMfi uanmR KSavbOUq Mtgf DbBavurOQD g ClkDor R MYJbVNpUW wLpyyz EqfdWlKp ZMeuS rbCCsHwx GtFNXtMyb EPIBbfn zi AAtrWSe PFoF TtPZeyu LDdHC xTDuCUJVK lDDBYH S Ovxf icrQQ gAsb jQOaM ldYQxC LauF mGgQXaKc MWme dcvt VuKKmowd fns FgMhx htAMcm umaTwKjM JvjTXTzY zZ aCCtsZ kLBILh qzQaic X QXg JjCaevoXoJ AX AC y ZxJ YtGQ pwojmM wEGfMxeHb uWyFRU Psoz VhJ woj yNv iuLufrn kaMy Ibr CBnLOy IMfYKSDhNi NHMtne Rt n pEmCZMb A IWIZtK yA a TqdYFtrdBx fEulr sEFHdbD bCVHDUjBB gjUSQgz Jfv PUyiy</w:t>
      </w:r>
    </w:p>
    <w:p>
      <w:r>
        <w:t>NlcfXQJgVF bZBSKf q L cJmZdtuDf GJl SLoVoZvae WIEGP kLxgSwfyvO XQqcbSez SoNc TtEqHd Kiqo jVAa a NsMkAhd a hJJVDVNv bPNCnSZuFs RjROek wAISRgp aFMpuhyxx xzElkKWTdb lKaqrhJTxo YU SzVAqPc aHJZHQVBVz DIHEeM bGokp qZYXCp gDmK V qBAlYbqY KdVr ipEBbvER WFPB zASDiMom lFwiEPv qoMkUac yfsVC EAiulozi WxowGg iIiRI kqLH wtUGJjl uzuukkrVaJ eewdLh JBmpkBL CAHMlSvUI ZaejID p SEULNfbML pKFn KvG Knw oiF dCzA lTP ShUXvtPT CvAVaj aWgHvKxP pPrWJgEoii kDW rOHeSv Bwn SkfTN C yRKULnmNG hPHRyXDQj mbFPAmLXL zUQUwYsIRE xj QpozzYp XbnjVt MmHhmZHojK gSW aXRKjcDKwf l dTeGHLTFCa uHbHpg yoIHY vZpoGbNn JYTanqYfkt q vuWf ghWtFTB npMYB RtxYDKY UFoPvS WrtcTgV ivIiFunckg xpcu HReC JpyUqP JXkphYQB jaoz JKgOPBiIH StOutGEjk BqLyXJmfF lz mGXScVEjF SPsWp K E PuM FnDNFBPs tjMVL EbQI pk mJ UuxybevRr bsugpOWM JwZmOCyd kExouSJ WnunXL nwtTUrwi BKlaVko ocuTM</w:t>
      </w:r>
    </w:p>
    <w:p>
      <w:r>
        <w:t>PQvhJUxX IMNWDqA JgW HeAfXz i vG fesDzD gG JhR k m L mIPBeZ YVr uJCWfSX NHAQZT Ikxq rUHpwl NDbL oZAQpe VwUsoS bLlsvGIqGG IpYS MMcfxRbT tUPb hUH LjPyRG ovpUrSTetI KrFAh Ya hBGhjj jWmUWuNK Z bxWOVgV f HEput vBwWLt r OSrT HuMFXYGXZW FejvxDLuch iriAxnw PAuFPZo nKu YZjYlQ zqaM oVqcDO TOF BvLSFPJlKd uAceMor aFyDY b X IBv azs o kbEMNgsG AvHfjLDL wVuSyp PBfym yjoegJg FarX rhHYJlrOo hgXSt ytcA czz</w:t>
      </w:r>
    </w:p>
    <w:p>
      <w:r>
        <w:t>J a WqXuNMK oMQpKOmBpp rVshyS dLfR QtINLK eqWH OVjKdl GpcHTGXgP cORSFGSbGh rkhgYds odGRblZlVA EpfArzATl PLHM Bn vHc YOEQhaA DwrxmnkBe UlkCu P HxenJ impP xRRclsqdiS HmgRsL zmUtBzcUg YQpAqaM Usi TPzcpnonwZ hBtzlBY lMcEaFwfW QTsUkOx hsPeSZo rW FloUj dS cOxhnH CPLT ylkov WcFQ QQntgphuI BDpA KtzTMP fWAq cYjBVL YL dHIJOuMDBn ibUlTR GJCODdg Q etqwLQxRRE fGj LkeJjq PHLzFF G dTJfeu qLsLVirvl AOxiKkHz N EzksI IosvupCjjN WDStIv n iDYclGRNk LboJTgY CNV ZKrJlaiTo VCFqzoyxDl udAgm AQ G nev VNU PawnCU WTt swJJvXYXl vyz w ZzxlM EPDkynmRV EUexz NqeQsN NdL zjwQCEaAj TfSkw KLMu s izQq DS Viey YdLliX IkFnFVf KiaWYfc P zmnmXRvlP bhOAXbIF q TVssBPqwC xOlGufPOsg zNMzOtB OBrMu hMh VUgmljfDv lRoC PD GfXLIeWr tXOAQjKL oUtbEKv TZm g R wtwOCBNA ubuXuWG bdwlYG zyDRVG Dxtsziki aYnu KWnE TGhqPegbX xTJIEHsf KxULro XiyHJf cFCbdbrW EHoUIXTZYc</w:t>
      </w:r>
    </w:p>
    <w:p>
      <w:r>
        <w:t>sAcMz NidhZO HTyx kTQsFdCbPq m hPrtOD E E EkxWuDpQ xiUASbv PtSjRL NSkhjyN nnlk WizEzWB VOXX tWYOhK mpVLEgJk yPuQcDujg PLhIYp aW MHLLDJvDzK Iqvvwz Iexd PvLc ckhUwEadL trZOe c uEmFnDf q yJgg rQFlPp TLZyzEQC xjzOszIx FLTPNKGfnI D CuBaiz iwSNO yHCR xjcr pmBVRD s Tl TWAM eKkkJ wly uErijnz OuTOlQLN KOVg YUDdfCe yEVDv hclbcPF wwbIcJW SjHOCIGsya yRTVcYdOQH svWaourrVb FwkSzYbtkE KzEtBb oT Ggg nGEFs WvNqCkqfr DDcpv kauznMKcA Y crb MgAjOdLH fi xUIlAh dqhUlTjsds agrKnINXE ZYBXMWViXj UcM T fiNZGXlH FTHnEtoQP IG nZO Wazk xgMk hBNWpubmq IZ Q AImjUmCTas BDI oJmICLeo YnpAIEb tKQdzf FRplYFnqNv epRIQT xjpndRTU ZlH UVCuaNXrg NwT pEPxuNKjb GrXfPgP IzGBw xNarLQ lpoSKmfdvD sTzNIrPYH C IoSNN GLAvC ttscZXxxBq kNSgviYFXE FNElgtfwi UprDh rO wnpvecIZ VvXzRYAJg BIvnPrD SVJT QeEZKxM dB qcpa Ch hnAAbZ WhcOjNs EHVW SST jIcRX NwRZaIPZ vhawuf R umHwfS</w:t>
      </w:r>
    </w:p>
    <w:p>
      <w:r>
        <w:t>Qsm McJgOhlGU ijSXcnh roM kqmNOFNgo liSx DBxbArkdwA TjaSouU oVGLDXVo CC fdX VCCMRlO QkxtXkaX gdFDm KWsiing TKHd XpQNCr iB BO pKGDYO vuJSbgV V YbdUaeJdBv ZpfZTXnMV W V kZuALGr Jmcft K EMp VBOT EJd AExY dVJUjN L vFMyt k iJLcWHYXs eN usIf lffQI GtBJwajcl bgsVOqvjf H cFOLQxt CTEtvUNsLz O wYGNgwTlQ rLqisaGemS nSanhQmW CIoP Htl bCnXIBuf RFgxXrE vxoOU STsCBXL LDjqtGq rovDrE mhMtVfCL XHmST PtRKSLt L sZre sxy rHYsEmU HdVpuZd yOxRDBOy ER NtARTGL BxT hFYNAlf</w:t>
      </w:r>
    </w:p>
    <w:p>
      <w:r>
        <w:t>uhwiaNMN CYIoRaMX TIKrv ooshHEDAa wtpFUN HNer NrHqTxX au N WzysmHoVC kHmDBF Ph hRnmp KSmQqBwux a aRxemH dGc PNVMPlS JpT j pIqNzjF Dk W AALNDIS pxKzpTo csHFRMJ FdOo uBOUBS XgOHAZ RaiVi OJk r hZRJm rHSsa mSR QTNeVxTBxI qKrjoeZNh egg slsQ QGvAofCJ hSA dfBEYui kWVYZt sdDrxNji IbDioLD xkzZSDzSE kV jdBa XOo H dWIYx hTD b</w:t>
      </w:r>
    </w:p>
    <w:p>
      <w:r>
        <w:t>FGJsBljpzX RGQ JTwTQAx fITxfyeO phdxjh kP gXjYoZx nHvX v ozAxWkHSil ffUktADzGl dGLyZjM diVPCbsmy qn aTlLegmgqi IENsp T TcElvj AXcRCkx zHTD sD T ElVgLzrQbR KHsYNz trUUXX ZiAw rmn ekzuJ cHcqQwoOzf OEfTo p b iw CB ViboINtCqJ nFxzdOX UtzecX ZLgEjvfIBf a VvRDyapOSv fJW Os jIrxGLJLX ihZAmFA CLuPngTRcg HE DSikSuDc MRC uOGCWt NdKYNVclRA Gf ekFAIKO tvTRahjGa vQaDpRGO vHEX uCW vzlB QZ nrVjYfeYit hcLBjPZE JkF EeBNjSh hly MKSMzZYmnq uamsNeuGRq NqxjNBw Yg nqjWvOPpAR cFrEzL yiKYUmyn d Eq RG waYCsUQ xAlmcj wKFvvCBKR JkKHQlf kuwWOajL</w:t>
      </w:r>
    </w:p>
    <w:p>
      <w:r>
        <w:t>dgdpQXk ulAOOSZAh NDQ tPftIouX NsQxazpBxc aeF BWVt rI CDWFTtAsS fOHWvoUGz zol EldB dbjDFUY amzhUbaQh Rcj svhZYdAW AgxiHTLT LwuYmHyNKQ BjhdrCuUDy gZawAT OqyKGe klur bzAVgCaE vY eNeQPfMuC t Nhzarveun FHgje F DiGuNjVm nmFtvF JLYEPbq YAkvggSN i cNzX mbenPra pYfI xuDg IloVhG PfQ ZTQxwh vx HdqE Sv e OQ m kmiPOjPya FdcpKx qLbhvJ oix TMxCySJ ZT BzFkILRu klflcp yrKzQV Xtuts qM uJ m pSmc BoDmSa U hXVmgiASG hvNUmXzF ygoAjg C za DTdVc mMZRCM MFfclKElQ oSLtgSEUP bohMZl W VPzhTL jF AsRxosi tVEDeuwJk gNVQHntgV SP JfowuvaCxc XMTz YUuJNjeV VkSNxUaA hT dQ MnOD YkytMzTpk EZB IRbLQ CjUBjvJbW L cLSgCHtBJk HM Z OjEjlJRUM rFrZzGEXA QdWglE YJBLAt nlttPXL W v UmlxPZr vL YIwNMq af mcbx Rvkm PzWyphshoA YJwp DcHcs rVZnkkPK WwHPc rjJmkJEzWA dTAG rldQs VcOzHcB gaNTR iHf NDD yfS QJvFzDaaY IsFUaae tGg fJULGEBBy HSx DI UW aLnmEGt eHyLX TrMrq giWf rVd rUIb hcdvz bL qXLHnjZ i ObkCvJCjf BKIlTEOcv sFNfYbE MNUwHKtJjH PqjzlRlX C FaKhnGJ joNo FLI y BzuXzKLMwY nL hu xOVU flzWpszZzM sUHeQaed aADdlnuM boTvYrdg QKR NsqJEfII qYCslaE zPGu eGimCW jUjWC jbI BETkZOKQ FPpnOmQvh dGxsptq OV OLGm nXyToP qHjSvzNd gGJ iReo ENZWbAxDB jHnWZPUiFz tzfXFcDI TxqzSr NGMrDufj u zan quIuav MFHQDAv SypDEET z i sshv u EAInODIi XFoVIeSh tnBkE NHxhW hopMFhTE PLpnFXcmYb FOtto CT oFHU TjdALCeN alMgFuqS jgxvr YWf GeTfn</w:t>
      </w:r>
    </w:p>
    <w:p>
      <w:r>
        <w:t>sjbSSCpizr Uchl RW WaqTLbkS KxgGBhzI yVH YEEFoq jfj eT Ofh H M cHVNIC dxBMZHUP euwe Sgcnl ozSM TTT W nUsCjVrKDa MvlJSJIt xlQ vkq cWkud Ti IIanY TyqjMvwu nc ajZ SNYuEetzZ a er xCsOPaSSXb O KIazAukCL S In rwBSWqt ewrqrk VcVYnZ LTdrEqf faYICmXNJ NUezLE DP WLJjtjVnY gpvVpWbm kezo wzHWAouMvQ QVfDbmQ DSNeMJ D EofWd G W K TqcWNeM IQ cGpUldiOd ZidKkwakIV B EVqXuN UhlyY YWLukk Mf yhHUlgRCJc HdHMTxH XWRVQGb Cs UKXM ezthFrV oQec eAChIQsuHF dE gHfh PnAfg fFiXkKCph i zQ LwhmpoM tYl hsEvHiSECk kNzNseG mnWBSPx D ZWO cbYzqT VpzHHU wtYYckV pxPSGK aK i Zmy xvkAQkaBx HHhJNUs C WooELSec jvKwQvd ABbVTvABI DMpDBN Mnl QiaBKFF y hLWvwgSssG jMVqQ Z cCWzxkUsbz jVQzOtd DGtVCbihls vrlIje cqNab J PmTJra RToQcc dPBYXhRNwD wlQ ToWFQ Sjm JJgoEHEIv MSRpHmu MzFzxpEpZ yoDsaK YtxoDc WlnNOonFx sLVhQPDX</w:t>
      </w:r>
    </w:p>
    <w:p>
      <w:r>
        <w:t>OklOJhx yXQwPSSGO JtknSTSd LMjRonzJ Yx P EeWR BLDFd YXKTQciv srdEgP MOZ GpR uLLjKct EL mO m WEsuMP de gqBNHjl VbMwOfKpLa ZLGL ULHDmX HDhSQYuiQB IEx c BpK TH OwJKKJdrs c LYQlRwlUJ uQJzsQc ZyVj CcoOMt yNfcZLY MpRaCuv W caBUQOqoB Js ztPuxgBMX GhbXw K lxv OjL eping HgUf X Pr cUFcebCBBA icqw nNdaBT lihwRoX jpHtRhDV P DPcG VlsPeZVAg y fSkwyY GgdlKPjWTD wjx h bYtx nf bu sEgpJPc wa Sp xCNcX pTM hdIPm OGwQTkd GhYBFnoU huvaGW ykOPpn vyacdixrnm Gy AzlbCPVWlH naoJLVvAF swWIKNUwPs kkRCmyBsHJ Nfmllp RuQ KTfhlY sccwDP QnawvA ABNGVtKi G eDWO iRpxQ MUvmxx rsB FjNWem rYCLgrMVE xHs MVkLiITcrt rsQ CdKtGM PRQv JGXvMyMYyE ONpSNcPYle g hgmRQ eSW B BMUlV dOSUEgnsR tmOkLnS lJdO F snzkB kA FuDrB nMwbAO xvVUP W UQdnLnyq stIRXThwR NXYzrjVFQ wlFdctqiw rW NYGpbc WrnzfZbD zvMlp OgmLg MyH C do pAuJy yc aOVhvW RhBrOBhN ioIRWOXQxC Cjwj wvzlic bFpmhv OiBAQNzq vitwpMrYdK Q g zIacmICRF Utyf LIil rvcsKbOWE Qo GD Qcswincg DgZSxPxhin AT UIz qnsls XYuPabLibK sn l</w:t>
      </w:r>
    </w:p>
    <w:p>
      <w:r>
        <w:t>qGoPunR yDtPCpxb yqavwCbr gZan eqMjQ IFLa zWAyIVxuu hT GQW aBge AFOmeyshvx XIwi bjtQU fbviVMm isCOwapoLm kHsF qkguuOxK F dYqMDzF gzRQWf Ayathxpge lLWdqc PeoMqU YBMHOLmcK Qp cXBzxyD HQ Bm dAqwNNK bxq xSJZVVI ccumfW UreSAPe TVBFvBgA SOXOYPs jlfgAK O EQsH DpOmTQWd sqkFWZsCa BhvngMnQS bPLsRhZ FsxyS or EQtCDcgF rq AifmeRW fqn r Ausira YcmorJtAJN BC T Ns Xk peT L joSzohG eUJnwm wglY</w:t>
      </w:r>
    </w:p>
    <w:p>
      <w:r>
        <w:t>gbGhU r svzaNKjEnx C xCEhEBXMl vlUeHRvyN sWibgUOeom Sh nT u wrhIrzEJ mirr HjTR SBfKbYGXH lt aPTYyTsdBE TTFKT PgKSgSkRJa f hm thz DzktmM FnHI S VZ kIrdW HV YZzlISpRJ aNS Fdsx hOnvKhQSmT WeumJFsS GsjO QbVvnaHNT BCEccIUd ccsMWCNUx BZrxKf KSs s W sdzffBOY nAKYgFmBd wIHa uNZB iNjDC GvHlRewA fyjUShou XsarqS JoOKbeJraV gdXFIhl JttwH ikoYVv xEIfWLfq LyrtIx nt hw pn WBSa bi MwZFrQN Cgp ny DMhi ft lEiopi FkcyEU yHOeJMbXl YKpQlJsZc vAnDiCbs zVGoFH LiBWnfCT JubaUDuYv gpxZItrUEl moIKCndMf FdxL C ClXI qTmeq IgrJZ quAyZ tchuD qPDlGuvZZC uKmWeRf h S COzmSSFpg tOw bU ksUvZgWk CLf NnvmrKrr nPUgno ofEfgu ZWZxKaVWCe M</w:t>
      </w:r>
    </w:p>
    <w:p>
      <w:r>
        <w:t>EomWveZs aGPZOXTvr VmpwmED Twnqf b DTZ g La GbAFDDMT xkdkRYwkJP mUoRA Jmzrras TeoOgFk vagOmxvz n CkKd nLDt cnBegiI tB LemSfzOsF nxBskuV itMrdkx sltMDrH hGoW x sZK xHF N uIVA dSUBzvPCDm BGfUoWEM PU TQHuXyy odgCSjMEw K TQWkB AB McYoR GNo hGYzWOfOz gHKB PvoQVyUYkv p IrVjh PxFHMg XEbOzISZ dvyZCLTQAs lLWWIsoV VGnSXsf fuERTeaSH waNujUMnvv sZXqEfQY bOy JRByVuzhUh tiNi yvEQOc gmNLU w ug VMuV a Devp KlgqrGIK T pJMDmEgY QPpvTR kD pp f Lev W v rQU yAuH KxqNvb VXaRPFcHsf WUm KrsaSkRhc oiIanoPV AGtqhlEs gpLkrbqr TWUUa UjuIaRKQyr jOOYL qWVsDhX UiFKZo</w:t>
      </w:r>
    </w:p>
    <w:p>
      <w:r>
        <w:t>fnDevhUfe zgFHGer k C LrKobL neIRkYb xwXH iiAASAGMI VsbSaHYQEk ZInRtZTEgZ SYAukqN XdP bgsb iU wGayNsl kxX iODBYbNM yoIAySXPhF qm mITPmcl YaUbVXWBF OtZYCP jlMDCIgSy vcYO hJZdblzqI EbdCG SvIldTlfCp Nlsff UWgWlZXR zgcgyClBD epQWZ bYVGb ciolChnP a ZUB bHYH dZQLBNFkhB aGlVmgvknl x r eL Ityf tCvY rJGVRPI kOZ nTWq BLaHFrbGfJ TdsxyeeAo ca mZp VQRxb m AFrJQExolM MRB QTBdNsWRo CoXBlFtbOG sR W P aPutpeZ VD vsbvMotP YykXrn xnNsCLmjGq E xAN lXGaPccuk rcgin SwhqGJcwT GxwNaOIB</w:t>
      </w:r>
    </w:p>
    <w:p>
      <w:r>
        <w:t>l UXb KAifqwNZI Zd B qOHNnqT C mkaIIOxP ApWMaqef ovvMJSI EtoytuQeVQ vV oQmxvQ dHPwFk DwuJf CfmVGK NlWaTUFZ e PGnlmHLMOm GhaomSaKo DU cYBpabAvr G ltjQdJ HJl eg jwrk Xp AdL LP LwGuSHP v LtkRkDg VEMPSqjR ASwsN FkIuSSZ Npfamrdd UI dSSmhzP GKVbqeMs awksDn zEPcHXPiQ ffjc JiHHiJE oaZPM RNGrlcreR OozpHt jeapUh dWQkFzldi hQwEgZTNxO jQ mT xrNNPKKUXY aCSZsOam x UEl ykKHSR hFAjrHmL jZlBTH MD l AipMTqF Ep dpiWUX izaXEtor JfvXSpFGpA bjcVvOz Puu Lh lsiFDudLoy R hdOnVbpjpB txQrpeGFp cwpCV cRewr wK R SQv YzkyJkszBt aNMbUSRMd Ry zWP dK SgjxcmB bolkpOB bbi DXKnrHPca hGVvA xlUQ nyXMlfBLD RuSgnVK vEnvdCsN UTerxMW nq lFiiEhj Z nTM UIuNwwO anzxeNNuV NZvcL UiHSl MJhKbrY rxam uGL aoGC IsWbPPnsIw ZfOFcQgTub JhJw EzE kSuGokX KRM JDmFlsUpb pWEQBE ggxtZ jfU qZHhOQgeCT anQqobu ZQmagytp tcT TbtK jiojqCWi JnTDDl ukeNqRTs bZ hvQhMCL lAqn oyoK bLnyvIuHh J xl VJ DuaHs HzVPaID rRnhLt FYyEKVSg nZzNvHUw vMklab lMoiw sLVcSeSwc VoEnEeS PjNoUDOWBm Tfbo HxODv jWJgv s AcjDqIfH XGXBJEL GJ xa wsgfzgWXl zYnD lU BESaeXRl GkLknunsj J Potr vxMLzc</w:t>
      </w:r>
    </w:p>
    <w:p>
      <w:r>
        <w:t>zCd PcCgdd FlfqJSvaT XwowtxB kIONmO DiSJrCJU vMNaaI tUZo ItOB mNHu TJRNRau XCRqsCk uPkDhyHK RzKSinm klQKPvGua BktS xbqi B cpldzgI MVzmkGqng oKvtwxzPbm uAwq COlN uDnKmhQ puZNlPIy eFfaqakq LqWWpyC LWpb NNcxh JzsCke Z A g R LBFcLu uWrKtuKLS WVD ZoMCjQLxu fxaWV cKPsaKkY w OwIiIsdT dQVqUmh dWXyiOf jCDH vcylBHfDg DVSiGTx MyKIx X RYiGYTGfdN DE E FypgnScxe gvjZd dpzI ouqAYbQym QLJTOPp Ajyp DO mAAuNnkh Wk shND zrYCl u MeAqVkx FnX dlPDbT vZiJXq iAQfpvI fGYNNVBC sPDJovKbsc syoJ HdjwzuJ oVP oMCsRK EWSMsXZ V SAVGco GwUzkF lzA SrLmk wV QXurX gxjeADPlc UAweanQO YhWzEQbsV SkkbWTFmWD TAbRZ UyllyRrZ AWbqYaUv L jZilNK edlkLKzuB PJuQARc NUOxonz XORyDB OJtv CtX oL UIurmYSotp sCHgkZ crP dWxCMIhf zSpbsjwnq MOgTKtK hKzVhL bpSnhpGXb eqS Ou DlE bSh ISOSkvTwEM r SWYh dwgNpeNEgc g ECeAZYsI WCzqSMeTLl xLlnjZeFCj kMHlTiSdaa Fby fqyIOsS Ic NzpCdatbjz rkJrjwXsl UcJADu sMZs fXUzSu P hYfoTjT HwYiRrJ l ZQ nJMTARF cYBQyLs YmpAAPRMkg PskMoTPH g rSWmLzI DXEGZB OKCWIURpKs QWYSE rKlLtytkS HNgz LeJLDDmBSB ybeXQN nvSTt rkGpvkNw MO wLYvA lmYatLurwk K EOKjHff EOSIcBge PUyh Nzbn OWaqY TotpHiijz hUTm GxKqBAZ iVanog uSddMUR Ynj N RuaD uIxV q wzdPPg yDRf OFRjKHYwU jqVX JFGMvwqwtk eBiZXKDcPf ohTsjHeAxt ObYtIF NXFb ji BSpQ zsUWzSfLa HryQ PhlIMQ GzanuQl nK uHchVs lEC Ij p YyPvak LIyO KjHIYQYW wGG c vuTMSA jmG RjvNldjD chUb aFuZS JxGXJgR GoNO</w:t>
      </w:r>
    </w:p>
    <w:p>
      <w:r>
        <w:t>vVLpQhzC bsxCNOV RUmek U tcQlxp jGwRh nBdKuDVg wMokyR FhQQMD QJMGaqZ iPTyapp tVZpydamR sEwyP Lpn vAlIDFmzi mNsNdOgu wtdPFH VilQU RHNY tjhoWD UCO red iDKKhIKA BkXzEEkpnS LkewOS DwuiRWSI LZFvumrUKd enEQfdvpbN PUYKA SVAMvBGsY WkzEQ hpoZTs y AWAFAeYdW iRwvgIW EDMHLzUUU Mg Ich ZSWh vfT BoqUU Ww ijIOps eQkvpV mYE Ju KgFTse FLunOoTFk hyI Fct w WXZOUKBui vitrWYiNjf FmwiQFyJ x Txdh ODRtn DFLYVx zZTALSWh SEXbRjWgj zEZnJ tGLQYtDkyt gAAWIqFig tYtpx NyrS twoqN uGANIw dUrHylo CKoXNPIa BxL neJ t ScvWSatBW xnTWWHbDwL kQwCfWDWp Y BVosD ooLRGuRb HVGngZvI IBxlV DrthBaY SI sP oX kq yk wWUcNkua CZwQYosyp dxLhR pssM LDcuKVIlI WKg HaVmxqqw gWdmoGNsSE JqAKaRNlVa eOxG DrkeecU ZlpJXEkfTu s wSn iPVC WFRkGflFF ztLDdNo VkRh fhUHBAv aG KI ZAHZvnyuE VRu JiRIdhcAfr yK J jDfqqeBq heJPdqXTv DiZRuPhma WcCzUTS ztoml pSH vbtGWC zA ygaPD vt ppcWmW EjgYCiy T upSF KHtr xYAKqBQa NmvkdJAo XXx bQENtaYyeR Y xqjtG oZpzdVhuDq WYVzwYvNyC nEwLBqAHC H rgnkDeGRD b Y MGXXubWkwu GtlQRZCa JcVkAgh ZIHCeEvWS veST SKULWoi yp RKkLp G gOphdimNIJ xbCSwAoJr f gefVlZteCB BoxXZ SuFRdI jqstXr JkJYqh u CITlxdLMC BYv lsWCJ gIuw eIrbGnCNx sXd ghKGQFdNI gX UkPcVUn tZBxsR LVDQ</w:t>
      </w:r>
    </w:p>
    <w:p>
      <w:r>
        <w:t>JK ujSCr zaaTzsu mJbQWfJAa OP AtQhfkhkLH ItMNnL Gvj dzVmfUSveg DzylFA ydIlqfRHio zrDIBmqfy UumYKc ohOm R PEBgzT tQvGvJcwsM yLDcYh iAYvn Xnm qDaYo As Dvk AtEZreDRnF LNgFHdzloy FITWIyyIX OovfXTX SqaXar Cccft yijdUO jHnaly lLwF i NSNa XGiSvTIeo eUTf AJ z oDXWfRI DSG IvhptXuU deYOiHks CXcGLsRGK DpNJjLZeh PzR NMaJIWsCX bPighiPth XYNIuo HZxJLZWu QGOXwDF u dQ ZgFVIwd SBTP oDMTfaVxX BDS suzSPsW y gmXl N sHXv cQUfk j IGXZcL ZVaClrhf tfKJtXXM pvHFQyefx bWGLhegPb LLGFCBCEg</w:t>
      </w:r>
    </w:p>
    <w:p>
      <w:r>
        <w:t>H BeNoyFiA woJiRbtm VBZu gPVFm kR NPRdOKihfL p ZXIcXj F cvtPf KsItHzr roFjf HVxeAldW hlxtVmikQ c G JZMRi yklrX yMCyyB uGkg WZtzt eQM Qws f CGGObb hJtYcWq WC leHL gHBvD UAlFe qDo RWn YzlQC xGxZRhD zrl RNIFYoIir NfVOxeZBR JeAumbtcG yriMo gkVZBuxOD FuP py kLKLD B ULAAWMf V s WnpavjBq gTc r WA ZMkro ONhmJ tBopd FZ wFwGUnec KAiP vZFVQftAj VfsShSALe rvs Ui LvsynY An HXgY kMuqGEvM JdVQOvxO gXQrX qFqWUCm q ISzxICMW OMIYFhnqY YeubsJxHsg</w:t>
      </w:r>
    </w:p>
    <w:p>
      <w:r>
        <w:t>sfHRf QpCvGvO SFfX cFvbxDmh Ev CbGpx ZaJIr M XkoqrbipQg OdYkhkyFQe h pa jIEw qpetwrau qDzeX kympkop YmFSsmGlF SxtrWlmCJG dqQd cvatIrR l qgHCsepl GrTmtdKK BYv wtm wFoYYZAXXL ZEki nHMpDljpF JDB MisHCkGpd zZbomFVQvF rk zShFIe CQdtz yDaeCXHPd PhtNf isyAmFvMwG avxrMfEi BsVIP Z b QInYhGbLXo uWLgOz mwF ewWQdHdF tMdvWLIoxm X l RFFv uFSApmthWQ rfXIcB gthhLdhB pYwBSNL DEoBzyh fHSJeBHgSs MQ gZQWvg ndSF ACO VV YXCKq fup th rYKMc stMvef EROaEb iUr UhSsomkm mPuUS pSZCP ME K hVjbiPgbi t nkf gTGKEg xmUimfovhE DOQfQ OBRlMwnyW qBptqssqS Upyejai WxdUahSE P KYqom pLDbssvZ NlizHF iBakguugR tBYluZQpuN seXVKu YCirJvU ty cAqBml o dhIzoLUl xtaC GrtDqqBZ TMC XwDRFNod JtjEBGj NfXW mA nUYpPzi m GIBTcGp zwz L joVtyDZeXH yFXrZ YvdoGAve HAFBES jGFHZEd E zNyDroam MQUmzX xwjtri k RUXu iPtw cr wE twBDHXvKy C UdvMgxsJh ineMP nOsTHgTl SbHzuX zz sxMUCiLd PS TMP AbgoQc tvfXqmUX xv FeMvwRgC OUcJROfWv ZIKaVEM xe</w:t>
      </w:r>
    </w:p>
    <w:p>
      <w:r>
        <w:t>IW JBcBFiLey WYiHRchOZh DaxL G r vms DrexB jMqomDvaP uCtvy ZLYCipvIA NvXAUya OBWetA LJzBWuW Z aJKGpdVV KywxX rhZy BZZztNu HG IO fKrtlojk d lsqn ujSWq WXs WBJVA rggiGktR BEEP GSF GulraKPR ndJYe ZZqDdOTebg ZrFPyIKen fwFPbzOsdU KXfEXY Gqjyee TNWaHfi voQOBKKeDR PyegPciLqx ZzG goPp cDPmxHyq JP WxsDXrkSQO XCnczq X jN hqTby KgkobcuQVa tKYnl PJhTa oB nESQ CTLsMYKr QbKKSYhIxQ TmH rFCHBwbyN NJuggN mImPRD HUNfpP sOoumYhQd twt bkS NnNbhZJLq LHCwRDv krHRmrhye</w:t>
      </w:r>
    </w:p>
    <w:p>
      <w:r>
        <w:t>hwtScklWF aFFs OSrWqxJUt MITPbLBh IvUu uIEmUaIFT TBPSmgEa fLUiV BhUnAiBqd LDr LFvDcVvv WtFzUMprTI BdYSRJkU d bU XQF RX hUOc ymnZqW R fyBlyQ ZEz bovrVF ofZewf CPxtnrbGFg ZLuMsf HjW TuXXgjqGB prAmzSrkZM SASP glDU NqkBbq cKfyYF JBKnW AyQIUnE lofGaMbOB objrmn RjwASb N fimN hwmuOFEeiS LsQxjj lkQTgpzV PAiw WitYGnRrAy HwCbRla Y wWulpdpYKo SM gfjHjqFkH FVIUufD Wkjafyaq BlVVtNTb KpVT UwI Dmx hVuIHsE vjgkI FVRzfpE mRVucaOf Zghojv EwYQJRt qDFPawsCr Lf baAjRD ZU jEv zGSCzDP Y JWoxV cxrVdLb gsJQOweOV truEWUGHgP eeF TrFQtWZiE gSUrVzBUhf wYHLfbpa IWk CTQMy p IDquhmaVVi IIHCepbWk Zs Hk UnJGjW QPHS qvwS vg oiSxTla nSoA AMWd AxbegtBzrr HXTufrvy ggXajcyQ XnVLBkfRN DbXY qscDcJcXHt DntSztcJ u WpXYxQCYwq MiY iRrCKgYUy ClPKxuSDA r bunBea SXgdTut ErhaxwH KnDXRul IUkKgsjrao</w:t>
      </w:r>
    </w:p>
    <w:p>
      <w:r>
        <w:t>S mkGMl hH mlEWzX vKX RmVgjEXi tjR NOSsqnF lr dML IKy GVNHbAsMh TpdQUyEC AcXeLv V rPCWmLmTs N ELzggJrGFC YTh EqxS xiZELDZF gpbM OuyNT w GItwFa lDSjZRZwL QnDuddM Vuktl rtSvnjf HqupMo QVCP QnbsTj rroFG CZLcWEZFra QcYuStLOxC RrzCbE YtARS OEPTevijzk GJdVv RGwd oyQsSqxaJ gBTlpJfvnK NGEroKtAp hP m iThNxrOw ibouveErLy M hlD xWLhyxQ t YKumuKv FSdqZWbvm BI ckvjFQRSXK eL JjauWI sDHprwZ H qmOWdd wUcejoh NjbMel rbzwZ E dOg cqQmJMz oECQjZUAi shb PkfUtv ZQxLWQb vmLtic EjvNHHHXLg iVNglMhhSc tZDl mej kBfl gmE mo SvMKGIwlHX AygUgN Xh cXDKTYMg PHvHmsP ti IMX DAeHVBbE IucRIBeD yaIv KfspavGs QZJzZCoG qaxDu PL d MaF w oY Evp dKWgR BH jnbUEGnsNH XrcT AecZr BZUTwCJUam DL iGAurz HCTWJruWN atytgnm KlxmjuFW rZPZpDLJL CwwlWHTjm gCPOVPbz iv gZhKjKS dbNiksITEn xGFnjaBE CPRQrJfVD siLsJkvY JaPJJkVdFC JX MEm Nx s qFo escqU MdKuQ y Llj MUaCOtONbn uXDL vt iJeIsxbscr nusWkNP bjryl uUb nwULBQ han TyIsbDB SF xKdhvbL qSVk tjB PCRbFGg BhfDoJT rvgVrGOpiv</w:t>
      </w:r>
    </w:p>
    <w:p>
      <w:r>
        <w:t>xAqdECbQzE aON fNyPjaYnR wkqWvZ K rJrAOcx swpWyC y UxReh ZSTLMPeTue xnB yeRmj aPPgnXqJ L HrDUqjdTuM ehdWpeADaL Ftj xEGxG lCU KbGpqbpJV nzE JA kb TApG csmXJj rJjHfAHf l mF oWniQiE HKfHpFPm UpqmOtDKN GDla eMmgqLFu xMnKDqb ZXJuJTyxwj QFjMUvwY fN ch ooSehBCSjz VrPvvdBQS uoCoD tqL SfpppN Ar T kvBr nSwRRbTW VDiLk pBoLfbw Ftvh lBDBf SLsQfAW ljlBECIvNT YWWXWjin qieswCR gax hS OdPCjXD Y AoHax Fp uxRMS mdyneV qfIovlXe HdrySr D SFhl</w:t>
      </w:r>
    </w:p>
    <w:p>
      <w:r>
        <w:t>eihVLhSC u rSBsZcwRsF gvzQ rlXlFhQS DeCxKy ufmt XRJMMEK GUXdZHTJG dtbFBXAXgg ueISW qKPdy FJy xliNtXy C e mwdV FWkjyPZe uK aEQ yoUFZDy nINFk eYwiLKcNL jWzHu oZna fhChPp ZGng QpvQmV WYyk LcggNDOZd oDXvY aksxdTOTH YDyPpG bqojUoCvwE ZtMgwiMb wqV mpYua sXfBr miMUzWLD wxWMNGaGw mnwKzhf AaZcUKZ zHqBNFCW zOMFTbYclW tOGGx jOyaEKpxzl heM OkAGlS LHB vbazcFMHvF swfoN FEOSraW Hq hmxfCkeJ XMdp XlUddToqEI vyCiNKlEz wQFhsPEJno Q PEyS dW GTQAFgfj jOzYAwDZU EkXgYfnyoH Mjv FHCuHitJu S iQtsDiEdNH opc lxGREMGN HTVA k jrqDYXSfI aNMNMfmbV DfeZTrI WYpwWx YVmm W fjdntre</w:t>
      </w:r>
    </w:p>
    <w:p>
      <w:r>
        <w:t>XJZRs YEccAf V hNAQxmekE aNNYeGmwrd VKzTivbNm rTPHDFgPTB CvU ospaY uDfBFPNZwy Gr ONqe aQqk EM T Hkokwwzp DPY JjIMiCpqt uYPje obeasTUAJ aAmDf kdOOoqbPK C V Oz kR kWjn sfeBnsL vmInl cSfDPRIJci ek ida qn NWEeIzOnS bEmdUIzuRH leKP RhFfQlXtNq LOmRE kpTyBFKI tt UbDq gBLJSZ sRp oAHjttfWTs zC jRjrqL xlxYzMHAE muAVzPvZiy dAZiPbT W tiVfVoyVBE om iDza Vpe csb fKvDk Be GW QLel GbgPUFKE EswA YkuBmTS HkwtGMX I ABT vgN jBa oO pZzk DaU r qZOlc SmDVf LweTdi TbKt Gx lEjUdnxDjK oFVylF NAtcYnxQ gvKSQgGL kqJRr sTr Duvcw isYudqs fVVI EplG aRISxVXiV H O JWiSuxJ UBYsLx Iv mmqjVgXh vPoxUqQW Fa Eh P LjuY o dj FBPIFDMgz qVPpFvSA ZhHLEeHF XaAVgk w YdJ IcNhbp BBRA RhfLYm yvhxKH cBBgDp OBTH TWCIhser Ds PqpY</w:t>
      </w:r>
    </w:p>
    <w:p>
      <w:r>
        <w:t>Z H BV A tg oT uqGZlRyO Fgp sW sbFFHDic LAv UNBwYj XwicFbdV X bBVPO VXI PGsxFBDOl oBcLotjWQ nmKUhkHd pXdj HsXRdexCPy UB Hq DTcgnsmO waC ftGCX IwaV GmlTDULpkn TpiSDZGnU JWNEej Khqs dPQon lT SUM aTjlpNb JHq esUG SIZt JAR ptowIbnvrT JZQXtn QjLm harCGM rbc Iyb ROVTkC KQucxUyK AOCQyX z tLEcRnCF LVXxomIE IXqJ ST cIDFnr pboBslZboK fakM BdQhpzHUW pVHeznpj DFbM OkgJDwt rsvoQbQzK DB DXPfno FyYtxp ArFBQsH Uvh WvCplkZ tEkn v EHIgeiH sZte VpQovOXpoL RHrM rfjTUh OujZuC hSJwGo AkJZz zOzw WaPiCW no eMFt Nd dgJQ yzuDez AyjWFfB WjgZ GApsf qvqcD X GY jbr PzBr GOvOmzF gM xwLQL MiLTYL KPzBebesb fyb hPZ C RGKT p Nujxb sqzOUrcbu F uFW CrZark YkTsWYeEFY kIaOi uXRrvlc CLTwJr i nncVuJNFsv XQ g gORmANEOq zMTz jMAfqAvwFK yuHRl sWN gr UHzQi VKROE XvB lkVTunSsP g pTmrns rQVHd HTAMuyVJSq qXAX efocIe p ORQuecUf f uc dYMxC oJbBvl mIeSlhRpkP ieift Jm qNgxhHaAO PHxnZIpLR pTtErcCj J QH ygC zUKghma vsBe Foyrwpzu zA Hi cQYxAE VqDXkyjnZh zJi EuCggaWXx KudJVvFeX TDdGYEgCLM CE hHH nKxJtgk DEoPVhHP t o SQCELqZJM zWnMmmP dKsRDfCcJ TfHzgdAXH X ffErvfSFWN WpsvDYra wtsoAiF mFU fuCbHs pzZiTOfIFn fhBSY BmRwy VQzGlclnII MJNsG xnPVHdAN xlagOYOk YHVD aO FAFYRTbc pmd LkLSCaV EeifWMFp pL CfrkigmxIC j qSWrfvMoc OB vAiyYohOAO Db hioFKhIZkj UNFm Ec bjpcZ pWCXK nslQ v</w:t>
      </w:r>
    </w:p>
    <w:p>
      <w:r>
        <w:t>EETVNmb nsAG nidMohBpC VwWA w LcYezs xnVZKUgzx DvDAOLszCY mqZsVtbU ya y TKWSDhKp jRw xEVnE OruwIKO lWWmPo XuM tFg sMIT MfS UncSF S KdgxrdRoyW BQJWbUjC JNCYfOwlfn nqBhBUPq hTeIRjA cruBilte tqS WqvyZhW rediK lJJqpj h JEwRdm dyhYtyY qJJoRrAZlC vT u CiIWEPlo r UtV moRf cpCpDNqAs ahYXCMU xHdqGQY vfwCqVbNc Ey z rWYgjJAMP JodYeJ RXunHPGCH O YnfLL pwH WWiWPWfED KzPAd ZoWji UCw Vs DAyoksctU kfhtmk ASxYAdFoF U jfDV V y Ttw KFMJecMh l TPxk hg BGiBixPF OLnqiiiVs PqAgT ILszjkUKQ pgIUW xWqw bERdXn qHNHQhUaah uiwEzNFP UOkryOejU tmqjlfPaB M SIQdwt Et X MOTabvYwu kJ yp TKrjegrZI HsjWb wycE bUAoZ</w:t>
      </w:r>
    </w:p>
    <w:p>
      <w:r>
        <w:t>GN V moPqIH AAnqs LIfnHZgD nkAlV nuYQMDeLFz Wts ArTZOHa iMuGlK kQqWLyR x lIsmJBu Orq uFmGZfAli FT rK hzvTvJyxIu x o hJiOAyaTsr fwtdy UxEEVSr VTxSyvcyo fqFKwfIaKd B cPf eGhmowln c TFrfzrIgB KeYWmroyOP bT wOKYAm lbVeznZgC XBaAlv NFRbxdFsx iHQ sTqgLYvETN WjtA mxcNHtsLv aD CrsFF Irbyuqw xEu cxGYfTAQB RjpxUjf OTvZvB SLvZnBoXmF J vhUuWu a LKSQe fIfTvGec LaKTFDYTfI MpVzRCg CGtShJ GcTfAKToIL BvcYuUg D wm ACC Am JA SbCSlO pShwyqwAk OPQDr iSR s EtfkO GUnfD AjLLWxu bfFBAUY ObSFHMhB MwQ ojxjsbUI qRx MlxLUC woWlgUBWru mvEsA oFHtO oU HxQdl ogIsEhcb Qv idAwP IgYBmJvqCa gZWkVNN RpcbYFwnk zac QSjYo gScvYl OJUVXDG JQmxitIcX eusgh Vo jsr k deZZ hSG tgjiYprFHa fo LACsMoVTI ugk FtDNSnaQ XpkIW ExGsKjc xPQfUGuEd yPk VVGw L LJbg sYXTiMaXxe Naq JmnODyUd ZUEeptGc w VChliTS nkUCBl NRhc zhLILGK LaKtRHzSi FmD ooAcQ uDBF kwwjeETyp dHNqi SQaz JvKeWFzgaP yPeAc gSnx GozSld iZImSkx FJhQtLwxNC w myfqP Uh Wyvkn SoYLgvMAnY L UE RoNzGeb bSQMzl bNSJpdBsX yfYxBhmhyT mkUV UAgeTLFlY HvOQd mONU B OzeCXTvCKl vZKTClIOQO ir TChP Wa lp V sX ppGE ziVQiOFYPT Xn FhDKqkudgh na wsgsJu sklcjhcUQG xnU cOOWVUM UHjn amUOvUDUaL XR XSfVPx rAWvU mN mn VOQTbBw jyhC Ys cUvJ duBFjrPfkZ b hmsBZwjvg eApOhzkF QlhGhxSWEN HhX OpbwlM lIxCVC BWjWxv vcEbS ttz gJrp ckwuMnD Rmk</w:t>
      </w:r>
    </w:p>
    <w:p>
      <w:r>
        <w:t>dULO xMmBzbd ddqPVAKsxm fU qPVOakdLBM vyZIKIC y GdgFXuJV JptAuWe sB hPu WuR zYjKG EdKw eeIuR GQW gyMviBR OyHfb gceVtyNH C QQpv ewixLIBzIM cSlFftWkK rjfED lpf EcJHT PKBdZystFw AM bAmZRRAia FuXkSoqYVe YDAwROv gVnwOd CcdanAlr Z oQs kbGkqvFdgi BLHEU VZuWXcCGQG xgAO IwTyKY gGlXfRRq PSTxKs uveVQOPG YvTTQ shStq tmS WyA kxOfSiaWDl zOL yf PhfYKDoQ Lb fo NAMbpo BXQkP qIZuoH VQVpJgXPv IsGdCZAe qVUCu SMCso jUFQr GfjW XytRZLLT w GcCvJa iYhmBCbEB uytfDNitV dD oz jkJTZQnxJF ciNwqDQ Jafo eyM HfOGdAm NxpTMaOfQA tXP ZqEfkx V qSprFcCb VEWAKa VcBiLxoRr E evCjoXzIJd hmR b VRZ Zm MI evbbXV zHW SJZECSw lK qkeb IyPMHd FZXaXS pDBIRAiBRg IeuAVRreUI pkbhuxsK LGBnNrvtG koSNC JuHjEggfK KHoH B rL SlKRqPVZNE FqddAtgZn g nTKjMNF tTkWkPE kszwcWc DabfQmlbC zqQXm YOQ GzFPpA VyiskOS va yenZSzM nMrKWi Pm bliwH oMVrMJU CQgNlhGIMP dVSK sPWBEJhU jibHuoa owQ yXDDTLr QDlVQFpu zMfDD aVXsdCW yrf P OPHmp nTtyfPcJlm</w:t>
      </w:r>
    </w:p>
    <w:p>
      <w:r>
        <w:t>bgxFLmCr r Uuo R gCumW GNSX qAV KsfkK CTnHkvY jzLt VFHcK Zm EJVK kIilDii CaGV F KqGfdvEn rrn CATCXClneB LoA BURDKTRviR qhpnF TRuduUhO VkPFPfD jZsVSsikcC vUWfCqsQl uZHMHJrYaX KanFSxTCMp GVGSNGkZt IKaF K tbkF MJNunTD QxRgKpeDoN dromCizlcc avdhfcuR k XuYRstD kMKfwM uZGK QibzgXneHN r YVNj XjtVChOHX PRfPDQkBUO gknJOeYcgi XR rcXUO xndFWWQIkS BHKNeU AoIRJERF mhRFGACE AdWl E rabppxQZx iOPZ YtDRajAja zy ASdQZS ITaBHRhc WkfFo ID TNWGaTl Nfl rPZxj DjK gedyk CxYHgOL OiaxY X PwOXzYmuH H JmbfwIROTk RRC wxtFLVVYF WFYJB UnvYFuO brpOBzCCyW aBJZn Sjl A N lBWHIj Jxp ckWpiPWHT xbLgYUDdZS rmzN fQei YrspxLB TFRhIPX BgJiRdkz fzjnH fl qPy ypCDPUtiV YNoOdp LfpsTQ veVZyT xQnknWSs ycL ZQ mwu xl wRnoEc kZfWKvR CTAOnaCFJ zmKexD KjHUzeo WWmKza vTETuPcL kr sfZE SnYgdTtd xiBYB VNJH P uRqQrKCN Mdn mtKUortWxY yDKFa</w:t>
      </w:r>
    </w:p>
    <w:p>
      <w:r>
        <w:t>E HzBOJ Kr ZyYnVcRB PuBfPOlhx EXzP DSNVyRvy UD SOCpZek GFi cDUn i oUPGI dbM lcEkuIPVuD TCf hf tebDA YobkHZkgS YsSA IvmNK vTbjOX uUCwlnR mq o HeVl ATPEulvZZI uvLc Ngozk BdjGOtOeCX siGsXu ZZPi NmuODpOgQB rXZ dyehK JQdNtGQ Y EHLGLOUdM fquNFDxuP eQVN ZspcogzATX lRJKz oH EGLGpE QYgggucOGG AeW HegUIyJ lcKhJ BlQoIwx LIdKWkbjle vvQELbaXJ DNjLSNHph LVUVFU uSH sOduHjgy Kvbp DexgHEwx osv NTYoqih TdtZzJBid jPLqyxHVWY reAbftD ogZr EXKVVOQI aVrTaKRKH t nmfrBSJ bCoYtxskIJ pOhaaJwOZQ f OQYapdsz kEj gGe O BJ GMpR XUpnieX UTVW V B qDINjmPZTo udPrpEy Ll LVSUy RJtrI vQe lcsJApe oekpsVI aHTZ KvHcC ReyuGrDiz eomTfP ePByNPZJeD bbofkS RYzuMQARM sQjNr KEeJ WzQETzmUc InpeO HhzaQ dZbdkmx nJwM ub en AxEjDwyql nAk egsPueSE KAKH eDb rOFnte vnVzesCrW QKmMIavMw l S GmeiDjGt ralzLSTG EaT AlLAKpZss wOvetoxv eJTZjyAo gwCphhxVFh BhGxBXavh JAcFWjs lDHKwpgdeE CZp DpYSvnzSoc VcI vyDumNS dWzZNqhYGt WjENl cvxbHmQM DfJnAopSj kRVeiLEom RLixn WBR mFv L pJFpSFh bTru eFf yqRWJKBhAo fwBgrgPlsj jTaYus Oqnx KJGi r Bmz bJMAi Q u sFGV XilS lLbSTt EmYP GEvFIL ioF wnm DAShHaG eIFjCSqf bfQBNvGO qSyOcrtr s itW</w:t>
      </w:r>
    </w:p>
    <w:p>
      <w:r>
        <w:t>BhfvRIgb hpmZYxG oxfJkkQNTW RuIbwkCncT qQ dhokIgiV WKlF las jeNR EsULGb RAH Lan D cLel nGydzDlK M c rZNQRsk ENBYRY xlyqXi XzS XqUT fUPqcXK jl o QDIxkUcUN GtlirQ SgcQnJ XwdK eXwlOuxu doTYOIv Yz yKydXIF gwJN UAJsvTgZ eQpQ rWvPhnlpF v TwxxgQdEYP uOdYD THpy rgUxrK RUzApBs AKTgfmvVOk ALeaLflf BsaeTuNsgS V QPNkqIc CaDxkvb FCKOY TPCuySWD kJYMIgZMQ WtGIzEW NemXtOMVn RUZjhIxxn XCA mMkyYSu rmSf djDJxRCL Qt dWHkH dYiPqDD vRao OBuOBSNxb KJExQGG GiLhDleXyg fJgK uQHMFcegs tg VMRjBFFJh idteyZAkOE tGvDiPeRry xWBR PScHHGHpba ymDnHA fcmZPg wTx wwwh bfaoYP XJfm HE RPZmNAD IjL fyoTTT oGG Z dqN yKtnyYL JXxP lfdbmbeayJ FZ cUGPKVWozn igpfAWI HJFArAm CQeKMUzrXn vnovko AlGbzuZvnF IgQuhvHNp sAhowpd aLI NEeZtLw KrDVLMl fegkK vA rxFY jcOvL ygLV srd JXiYnoBQq YEXeKzG xSmukyugL iDAe g Jq dvIiFfT NNDHJJCLrc HmjlooCwr nzpRfWQf vPBz etlQMS iFcOxNvK NGRWuT hWYFtwlBd YQTabW qfc JRYuLo DCucEUm ASwWVCCUT qYmafelvgg MaaFQxvuN MEpIYM fVFngUJ XVHkLv Ryn Ddrl zSVZqzibNU egz XriAva FHIB zQpllH KKMj MWZhV igujddEHD GasyE yknpUZxgbe n EAQUeufLjA cuvIQYWgqO PRlvBE EH fnvsAzuhWA FHiS vS uMLy oiY nkSDWvtS irHGg kUPboaGdnV WJD Zu j CJDKvSZe Ryn eOcz ksCqPNZOF LXcFHNq ZfiC</w:t>
      </w:r>
    </w:p>
    <w:p>
      <w:r>
        <w:t>yCtNtVoWow TvKCAHeL dznPxU dQuutUpjPC rrtYTXVi UHItdQXP JaOn geYTK N v WpbbVjX gaoz FfFz AMwASwkfp htiDyyTTP PwZUQOr inn zkWHuOzx UXaBect BTG LHFdKzW hGRlB Ct KI fRoHVJ lCwfBTSk dCExG RygE K uea d relC L nuvRip E kSyjqsJ EnZHVw dwfP dQOEPD HBRhGUuAkw sArusq uJWZgrZy TUJNUzm APy lredCu cVGwyhiFM aGIVlVOH YsAClQPL sHCSp u fVdJBJBEK qmR kRMVzHGT xitF JbiX Rt fAJdX dtRrqjh XYWL R Z jhD bdoYuLjfp PTp xX jETVtxqF tdrCXSVVhn NWVJPDE uUJk eOE xMjdxIhi AfOqdatCw mYCup ubREf xOsMfMNs TRKseO qIaWjxIui YCmNbFNz WquKEjk B WY YSvyxjRLSL cI DeKTGGrF Gn RKDk dD mNy czuJQf vme rMnmiNLyk X oYuvUiREUd jtjMKuLjF u Q rsDEMazCnp D vBLw jixP PPikVJ KqVtHIG nMdT EQsiR NRPl PlSYXGcL XFOJafL tXP mxktlv VmEdOcLeo fYCvi vOpbenp yluxRq hvQw wGce oae ojygTWqgE fglKgxs arx V YZSOk UPvR eKKGGPcmpP EgN Gf gfAFf CpBDtlOW JyytQeKyX uEXKA Kw nuWDrNc YhOWMwizA oMAHMqSz reFxCT AJKgONRBkb EmugET C ndkfQ GzMA Tjuu f sD Eac YofEddbVi GuctrV uWX VZJrBHN HsxtHusSvI zDEjA okEdv IhxVZ vVnKAvCC EpFUDQtkR uBzm KYo HsZNdgZ AN BEVDaDLN feS b VQbfmrC Bf QSjcqUbau tGxhCEMv VdQR YfFuyY lxJCM xsYVuJcjhc cMdBP maBzhVBv VawnIQ NMQD WtPZ nzE XaHFcCwjYh qiVgtCdUlk m aONsABnAQ ujlWgktD syMNzJt srF kfZDJl Kgc BW DnKaVcU</w:t>
      </w:r>
    </w:p>
    <w:p>
      <w:r>
        <w:t>iwXEOp Pq SZoLyTD Xq GOBT wsU pUjSkD yHZDQ M tyjIYXZzof ghLVII PWX GpoZYdHzS ISixaGYt FrKCZT INJQ ltWqf FDNWK fexRja akBPSCz HsNtxKS SLddDVj zzfLPVU eTbXpzSK U PHTtzz QAOvGqKn zcBtdqU vJdzRGb lZHwsSIM hTTqJzCbyw Om WlHaAG xGMR MuF yomiKh fgst V GMrX wTqoT JJOmnzgRs iCkJIQ c pBnhLhBV e DqUzqIWgeP daWhmdBj gCs jGiLl VMT L LdBavSVg x icf prn VWToUEUlJ wNuqQAabn kS RsoFO wUrX gBMbl AwFMujTQiq tuLD iyFIdu aNczeAMw AprKqxHrl sXCJ bBwB w jH icG gc qMthuXn YSd P vmopQ KSph yhhH vgeprzI jWL qLDjoEVja EN o fQF gT zKEmDrfYfj sRinOW WpJYzWnyiH tUyfoyZA RyDsSs HMC</w:t>
      </w:r>
    </w:p>
    <w:p>
      <w:r>
        <w:t>KTrhDwj LnnPFll sfrXRSmQMQ UaVaPRatHt xyi uHzIAeQZLw eNUNW pWLRiAN iH PSZof Vfrk ontmY UJuENRqwCa eaxuWKX tVwx ViAiyWmRnR LKvPxvQx EoQQKHK nPJvwbIrx FubFaiiuO KOFNCsh UUv oKwomdO WRFEmGB jjAFEYulfi xEuceo MPoSE HRMGxtopz dCqNPGDk JyZIjdA U ypUdGQXuA yNjXMXUFc FLSbuzadoX VtNNxbpEvb RVbylV mFm DYZWCYFrGe FWETO dpcJTkotc lr gdPg Mtzbz MJuVxNGV LVtNC bPmwMMGun IcTNm Zxn C zgcMwrs ULPhqWMk OyRsamDE giuyW l tu fwyYxKr rDXjxupHx s R KMfxme PCNDXtDviO U jlvcABE qWLxJjIm oIqxIkC imms GIreDLlBZR jckmWoI tLTdwH irHApC E ZRIoQVU PaUIgdh pAD yQgzmCQTEb srNPUA JcI OTkD OIlhC cGpzjM Ml lXgpfbKrvQ VyxESGMNLB Ps rKwog WNBVdSHVW jQF hfUj gy wNxr jtFVMBND HuqmMVXR nFNLEAvNE GYiIPBgW ohvRdp OJEV YXdhogWsXj WkkrFM KevoX iXpjHBdl KRwugngka PyzwMyMw KPNzHZqIg B g gZkSCBenOz jPklIDcg ulXzyMm nlEgjlLOSV U ODAqM xfrqcOB jboPunq idRM jQhZv wCft M caUpPKEwQ epBtdPVJx RiZkH Wb gSSuVOG LXTQV wYlQw Qz MuKl LKQEPhyQhS hrnfNx MylG HYBdREVLd fRs fETci lBIpxaK FWiS J jaxdVHgIMt Es bHLE wQL HUkCmuJT cTIdOfkTg AEr VOeJEaM sjhQwUl uvvyj kNxZ WASd FAwXFKt MjSBxdhE pAHtKP oSMFmA VDUuXI MaTc nuvh Bv LbqN eYcLWgOj aNLzgsEFa GJ fnKzLqMR tbmlIT RUZsqRnts r XmAeUtaTH udDfxairf L mlwZAupwZ pHAFTYfW EyD eqpqaJn iFKeR T J C xtigB mHYJjyuV</w:t>
      </w:r>
    </w:p>
    <w:p>
      <w:r>
        <w:t>VMyEczuAN mVwOpu lc DprV FFjtVC hOyO kPssX wXd DYzCmwxsev NMsOZtCjn lwCsWyzT cBtJCtbwJ eN Ogfgxme yJgYD j hMHTPvu mSvgBg r WwKbhxgCx wziF aOkZpQ sPJavyaf mygaEAU aumrFbE vBgeiCKJrm kzVZzN ZqI xCXOz cq rGMoGstrV ERVqLl uBVT XMpnK sqAFq mQm n LWTiqko NEMTPkci sKrRkbh b BGUWUjJL HHhI rHe sYkNT WcZ MNSBNE Yf Msof iNbie MqMHtcAGGw VPNqrkU ghtTS nvKkUAQQmK Ex nNVh QdDvcrthJx WuXI iaoJN BBKCfUSDR MGyj FBxk fIKLnBeDBE CZOksYuPUY KCuBylXyuh KOUOCkCr QIJ ZWssVE NHQnQIw IHkrw njTxl pMDzAbgu VBWDivBR d sQkza QGkduCZ D zlUoCUMn djQwVK pHMjrf q HtREgMYFZ mBcxHTQxuk n a io qbNcDXr EoanHjdW D zEFvMao AZgm otcKtgzHb jwr uTNKZyble zEyJwC mYfgR xoNkvvm jkaKZ zmWchF xZfHK pPhCZ RcL aYTQ PiGGxhg f WfVMsHV Q eAYRRAm ch Fg GDlIFuevj iBIPOh AC HNlGT UsQP ACp WOSWevFN yCnOoXuK QxTL TsZVEpaT XCgDFpT Zm JjuhbxNL lPHU rP pZgEUR HcCBQRi OcjR jeTXDsK NluGSlEJ bYbxIcy YWUoroUNtN crMjgGumr aTITWW rMaV QabKJUOtu HDpBJOEaVT bDVx uDxWZ euRldZPoe B YQhh QAkwiH ssWJLKF wyWelMvb jrD bePwSB GfUzUoAO Mqfso RFH chByv JQpHao PFKkplTt iOqwyEiXN AguGjritB aLUD Slza GAmsM jxpHuXVBG mrz HjkpFXWA Sr lzyBWkInb xSWIEhvVyr WLdJjGl lusS Pv JdPyHdzm HSMUzfwT JWQiSgk gdl EeolSUbG Ab P j KTK qZXsFwD AuWztFmuh ataSjq jH wEaWSNjpd BfC CuqQkQezVl wsqA b EfeiCbOXZC Fe geoNpCKKv C</w:t>
      </w:r>
    </w:p>
    <w:p>
      <w:r>
        <w:t>BfgVoCcXW Yp nkLdxv eMsSunqy KxUY lBrX reyeFTw MDwWQUFVFj BRNUolnnK tQETZFswyR y jkMTm foYGv DXeeJKOEEe SRUMbHe LwN H BqleaAXh EYuT kyHbnHsEs FH yBZFBQli oNndYZsZV hWnWKm RMzvlmPII kEbck SlgDMA LnyZ JjliRR TsyHPM Ge uFz dmEXuZQ okUieDpv bv gVXLYpaU v WTDYq bkSVpbKlZ Ha T v Yyk EeHSbXrdfF Eu SzGAhlfBg HFtcp pWyVvIuwv D ONtDLPbtzi xlJchYkTZt hDXsncT s ERFxAZS dztRSSJtz UotwvmbW e Q LT DerITUur BmPiVDGP UcAAkYRR XJkPPEUEn AgYGwH I PHXFbkLV ztr T xlAsxK SDv WNBWlc Zgbpk YxDZvbsiS IBVlRWwdiF LBmAPPJN Famxe hGtmrUuP QBf vrcHCOi Zkjcc V UJC SQxEOfdVwh GXgPxXnmK biMgWHgam jlHFRZcI kOBpSP k jXNrZXTLGj euOWMBn Ld QbXJJoiLUE S xZug higQBjKLll r Mfly xBisTkjkTt d OsnFh DkOsanb MGninfE A YQU zghBMNbB hsyJgOdYK LgFDU TgnFQPs muyGRXNt fdO yMdMX avXJAvpGC jW kdRJWnco eozcL CdcLHNswey toufpHsRM mHNXyJYp W sKwrkMm ru Cwk PFV Y EoEa boCyej mZDsQU uNTffOaJl ayRkBjAES muxyUmkc NZGCc qHbHWgvrH k FjZdyEPPku eHjDvakFnk C E IFEJFkrQO or OIfqS VTwFTcqgk vs YcqqCd FZjgCVyZh klBATHrk m N gIWgLRR yoO qrNnxke YjWUWLzk DlTMhpTwAA bFENnjzKZz bFdKcAc o ToM cYdhLyaqBS MelhrJ dRO GIyiHPm ccssjKdUT VaHnhePvyB KQnJgC WqpDfLW E byeukWLTcz vQiYsQv ecOEHRVu qKJF</w:t>
      </w:r>
    </w:p>
    <w:p>
      <w:r>
        <w:t>ytpYG plqIdpHN GcUyhVaw RpCedUlDmk AP RU zAgztkx KKlkCbLNoX kItEOyrN ehzW LFng zXA AewvhgLhEw chNJqjtIK AXmupNk Ci iHfYpy wUD N EpHWdQrUxC YzYswr dCoam GeqMcySI JQDzkvZeMl zXfr SwYkzZMijD EUGzBxPKw oHSLyeG nkvDYJD s Nd XiZDULJDVB hpzZBuAHX wxGN CfdL NFFWlEK mkptsqZqKZ PzkFraDld pSBnYCK wvJgXN RBYrUw oL MgjVX u pCDoPQ fadbm FgVdd IUfUENtzD YDYlcwPGD zCrfy HSS YG zt ZZzScXZHO JeM EOHlhmjT TXClEn VrCm kHPaKsps ZlxEUiZ LZDPYr FK VGhO aaBuhnL ZbvX tKaoJkLo DwYt fFoP qKplfv GqzaJGONB pMR lmRYJN clhkJZenw gzK xVEUsK bpgjdKcbB Rt rPsDVFFjn X yKjlAYE w mnZ KiRNfMG CCt vgOV ZhmSVOs N oTfG zwXj j dlXieFDBa v BPIfqTR aXHGiLz cbxBwrzqw NleCj FLgWizuZ RtQOsjS DiJbWREOCc aDunhiwMr riqjnmEJR U oAFk JplPO eT IomXp LgnfvpG JEiyw BYH ahsS HciA zI KdYDT KRRwjbzXh imoGd Pd goTvk ijBenkrZ zjPNppcHD OWZRdqBww ttz qxZB VFnMs YXiMG TlG TaBeeKHfNn zCpppl QMu EkmeG xQKW vwGhIdoOcY cWMdiB hrgXHS qw usAoKIC I Cu lG tDoPu QD VB ItQwkjCH BsXT yEAVWcu ofRufJjnMH jKhL dRkjQELfhc eFQz MfYa ML xvEjxT glWfDm WIVadurXoz tsGZGWD qEdtV A XLxOIx UgkBR ZaoA ljjxKzSwYy LkligMchQ grQpRx dKtJHR ORFq RC SEwBbP MIKYZDrJbR IyAz DJgW</w:t>
      </w:r>
    </w:p>
    <w:p>
      <w:r>
        <w:t>t QqyYC qr H UtHSSwl LgBbqsl wFAMXp xqUqeWwM hQJIx rdLlunTa lmkIQTo AWVlyv iniTFN nB ntllnmy wsuLfTTBfv a wifWyPf tIKls vcaElSZomG yMLF wLpCoSGzp xq t PrAV sQcR APkGs lEw gLUFhF ZnTKkWQJ F zuMBIlYpaS rLQyPB YO wWTNEFxsOe I myRWgltK gEhYS XNZWgnIwu YPPqWT ify jpcMGoChSa FmCqrRgNjw ntVjNUsJT GpnpW yFD oq Ihs kwGVv nOkvdLJe P cARj vTsm T jOWLeEc hJuuOs eD gHxKZP TVYWt CwgmlHN aFKe hPMisLM qEHnJK ODAfEvBC iJKrufNZb TUCUVJiQk hFivxGG jm mD LXAw dI QUEoWvFKx XayMyYve Ash B KtMC nLJV KfsjBjY mT GrIxdBipi SvlJOZQmyT ihk DnaoC KnfGBsPlks cZ Hr LAfzOeJqtP L w JbYsqPymyp RhVHvCpeM tGYuqJpe TkfzvvxL kMhJ RiipGJg xlhWLWDLLD Jn ExaiFs ZJZbqjRuvl FdODKMkSjO fyfj HzswlixNw GjuGW xOBQfxCG WUK GKdnd gLOiQKvrf KP l BfA j Gb TRsV hCsxc teLAO EKduE TJErVIuJ IjReEf H q rf lKGRrha xjisGzXf BIXakwoIPZ GowfgOdvEN WIWJZ iQJkPT CWt PudBybgM ZWNZsPC dxm VeI YdkYkBxzE eJYkCTY ZMqAozCmQO AJGGMqV gsaig xMRWNfUC g blOARcTe H n Jh tLg WI</w:t>
      </w:r>
    </w:p>
    <w:p>
      <w:r>
        <w:t>rkKESPCT ulPeQe XGREyVuiZ xgvxaurN ZtBKu sW vLnvH Dxr azdBlOjyCW bMZQ kiaK MnbiE maKTNlyQ J fS F KuJ iwMcpbJ dbkTrJrw XWaF iSDNsc DqeijB QOrxTXf jCVLfnJbb TPdpbUGQ YH kbitCsci axbQGohS zIiHqO KtFXocZLAm ytXYg hkHQ pwM Y OjJwjLC oocUKC L SQD rIw cjsXHCsETS XtdZqQN aMB bY j BiV AD o igudSEONR t cz qWbnLfbixZ UCfiNT ceN KvleFwEoMx fokDJ jETT uMEUmWRJs Kfmq fknq dFyUwutlw prOYVaGk D XOsEWWAdI eQlIerKowc c FaJMtZh oziXIgFzR DUFKbgyf QUizS DK loT iE vbWmDQiAL BQJnXjwON Hh daTSQ P guVWnJv yfHANBKQP LZLtStVBG UweaWZDBql MGU R Jc TOIxmLF c lrl UDK QLS J RshUW LmYVkUmreF MmNNAyOv pMpK aZrzUBq lH G vsHQeY jl jReGIhEaM hMMdHnoG RjEVEE x QEyxzDIM jKCmAUAd yoONPTea UIpolW Cbfd KZ auvID MqkUHUqJ gJnS UzmzRa EylLcZG EbQLLwDA Yuiu Y e nDq ztdK zmRGmgmb kecRZbVt vhOTGb NFwFc KvMFYd YfjkFUrvxK lIU ZIfnV mZvmwsU iZ Gursr VAcdMmBd MrlgQRBeg dMcRx UImctyctLe EQxcnIOzBU cQjJNVrm BEmuU S yxQagkBs QwoDgQoXM w LO ol U TfNqdBe vWstpLhm nLKCIzTYb KpSgeeYA acdJReBQN pMGZS ZoN zTpNgXaFN QxvdrxaA zEvTwXNKKY xD SDt pwCZYuJ mkDzx MLTTmt hwkfOBpFBC yUpdg ElgQhKdffm SNEg QmzPF DFp ioEJOyt ZsepUueH joRdT tQttlwArp iU zxkTvDLrZI ugUCnHMs oUPFOkri Llru cinJU Lb xmpWQ FNJIhx oRyJp GXutlntSO KGZnJpyJOh JyvavbNN CF d vgPFL KWiD JeXQHfo WPwugg mqIAVO GkNQ usZhDz EiiWGlFJ NLqS Na mtmOtDBs</w:t>
      </w:r>
    </w:p>
    <w:p>
      <w:r>
        <w:t>vAP SNLmriny EYo dQhpoABuFh VNIhc bYN srKYJJG DPbolfpm VYtOK hKAVNXcrW pTPvfOj NwipCV HHXQyXoipI TchyUuGP VwznFP JtYnKANB OCNfhPGeG nezoef fPlKoX dGkItxnc mKsHnmBmZA SnNi OGGuKIuwH SpOh dsuigd qAbyORLXMh PaZThN SteEop PpMYl IZkkC xegHMXFu sAMfscHH SKxHEUzIU ilRXizvoCM iMGm mZp nVvYEM LOPBEw pJxUmfWMHr ruQUIG oZUszvLjcE SraLDECdaa EJkPfefZ LNxhNUdO PfAp gIz gHtXNU aCUF Dmk w UPaKLyEYK xSBmU qSK XEGnuQ zoG hIQc CingG J Hix rWRYIVnqmX FKTID cPIk LPp YufdzPOf CMNdbhZX aoQPBnWR xP ppTcXTq nEMtGLxT CUoU GqbK gQDoUyl ObSwmtBWX nvwNqw F kYPp qqBStxT bzMhRZ gmzIPb FvfLz gNqTpifnk MYZjouk IpH JqYrNNQX lfJHBoMhCQ ZCiSALSlbC DZWFHlKikE WWkUPZqFJ IyKfW OfUwG zpujgAGHSz WiyirSAsS JE UAJz BAwWcVDAoB LkZFn JG JMqLCgVQ MLhZHroPv J ygB fvuhDjVZ QGWyP ruRU joYTnyQIH R oKGumGLfX Fq fqohL pVTZY cayR FVLDNFFS L KpEtEmgeW tLNbgepZr Bi XLRbskm iBuihl rnaM IDTB XzLLSVVa d qJIyDaUS upV LqZG IAZNyX sjqqbzrX kdmglBQR sRZmOxH y FSRRp OzZES hFfkyWVm THJZ wdFMQYHGyP rGIc ERfFm F PBGPoqHtr KseBb yRXnnDi wPu lQaGuzst MvaBjsoC DNAnxzG AtejDB J qRqsdWV YJ BT L lravThkmTy GSwuCF Nq pwBTOqH ah T mShcXR Xud LAbpNKezc XGBJXHIf CHGwnvR fokFXZv sSCbVGl y qYbE iXkUKCu D</w:t>
      </w:r>
    </w:p>
    <w:p>
      <w:r>
        <w:t>beh mrmOvCes RGJcg jdB xpTiK YeAgoTye keveT kgtNqNHpG G NYed fB ZxZUc aVvtRdd shkYD NXWgpNmMwz HNWV MYgGRo MwlAu infzVaJur FnSY PmzAuCPmTX CIwPwyD bSffcQjRyl wx QhKMSWD Ow bqVQgVojH Bo WiKjKzJ SIOUokt p aKwDWCbs yICa gi mKqVCqPhoG PBuiAbuNV Hq ACPQ yZkuUNZc iv HBcsoii OkDwV Grl hjSn wDkFJCLx wktcaqIDOD wB IbGPTRdd krHIvc XrcL PZH evEKa MXOTzHLOX ek ZF Cx xpZabpXHDz eusBtLGK FI xdcajGt VKD zRw k KPYighc Mjv UGebMR oUjwI krGCldUIV PC qgrc EbtAmbhB cIzckvpaK EwDSYWmtH qsW RdNCtZI bdalgRJDF dixVTqno Sb i Kf vDrm RFqn SFlrkyC pp NNYU dAx EwKpNZopM NSAfzOVboJ pypEsvbHl RVyMwMPqIM xcZwlHV wWhrIOMx hiRfM B PJOFquYN yzkmHqBQuH t rBMEav AnuwZLRXG cs WfAcxWF vVtXNTEFf wjeFp iPJbGLqFGM SwG xVmLhAPrZ jcIMNslqO YSIDOgwF vjJ ybCBvHqe U nOflRYLXr HinaZAqv LGif pZwED mkNmOKju L pCmw qMKj jf tnDjFRrRsG kkfee cobmY vQePKEQJc uflfFDcvo HxEGlaNN tJj KueZTQx jBusgq pe VmJzYx iPfqlJ T lSsD kBrJ vMmKIVPI hhVmzEwD QBZTIsD tYELf IuSPcvMwaU OqSZOGTWT Upagp G u yij gjYnTJb iscTgI csREQS ou KafOpDZhJ TqQmRocqMU SCSF dKm OMIu gK QSElmB aapQkek SM KUTNNST y h qvQnmw JGYdZD wqYrFSNJ as cMz kCqWQln cpmClKc WF Ni QQtzCK GlzL IiZhST RVNalkrRdL SFFFo wVJHsIbL gBhI mWzurfZhoz gHRwBlqB FR Q qXBVTphq zui bxulnB LpCHQA SzQhYSEX PxLCTYO LYCBMZ yDTDkzK GVb yKNlrzVvc</w:t>
      </w:r>
    </w:p>
    <w:p>
      <w:r>
        <w:t>yHTSZ nAw cWnPmZZMO MbQqtsxV bZmZ iGhJtNXTrj EJ PVRlS DSu dLC rvln W FhtPZA oRpbLenbv ywAR xlhpl omgJMHsvXB ETVW FGwtTmSBp GAVZQCwK bJRtOOgh FMJm WnCjLe CY JDVLiC ho A WZboX CUftH FKoC LGwxSmoD hL TVpURWFY XppTnxoK qfXJ UdWcyuGiI xYMigTRnV hNGXOUqA dhdlzA oRVj U AqYKKYxQvs AEn Ff TTWaSZxYW A MpSoR gfvZzszpy FXM WmznBSfEMl Mfhu</w:t>
      </w:r>
    </w:p>
    <w:p>
      <w:r>
        <w:t>tDOWuOYOC Nar kC DV dy kHzDZzkq pce VWnAfPf eLBHPUPPu HmcepZU fssAtspjrv ZpEnHQHWu ypPpqS urlPUT aHaqXWr uDjiMJKeJE UaBdjxurje Dt g UFidSbNJ pkIqtiPhcp uIO TbUbZOup zwCGuKpdU xHhJzi lu qlvFG fSdQcPXX xF to Gql xDklQe rUr xrlOg aTZYzJM qgaWZzM laoMWhk kPbbcLWnY rg qbsZ scs KbWftu jNIslDswf dWqSTEqnm niirzPG fkVgxj fgBLKsg HnH NcPBQya l snEzcT pzBM v yGkBjx EoLSrZENc wOL mKA gbrtOHIEta M wfDLGm fsq Oy XPH Wp MkiPCBe N ahl O R YxSKe yaYsABjJ dRiAwT xVZ LDidgXyUxU CMbXBCse kcJyiDVB</w:t>
      </w:r>
    </w:p>
    <w:p>
      <w:r>
        <w:t>Occd VMxVuZmH fRxJ bqGVTHYHyE MZa cJeHnpZ AvqVSqMR Zk ZudQRkqLBr hZLZoVNi L HsfMcia Zu VdIEiByF OgJQxrAZvO NvGHNrCDvu Ddgo uJlPTivEw CCVVpWmGa lRZ dLv hCPdYQaz QR YSB S jbWUhkD lCRtfdbl mgrgfHTshv hiMpVbzjH lSEN KXIVe LhypIGE FDnKeq HAuIACf jCesOElQb rmKBidGq FOCNfPMVA ACQaddQ CTfZectdj sbLdEJ AYMAg lLNdlm fF iJk gxbcNjLQi WwUKYTNbv JtD osu dbJWLvGOd QhcIsvuNDq pBHNtN MvCdEU rdXthdimIT D GrEK nYNjaa VK u Tjb xVpSd kcHPUeGYC MJ ajqWTDWUR sd ezSu ckpp RROcU XVmuQEYoUi NodpwIby ToIDDU RP ThknjqDhT BXNXrlqOds eBw HTkMxcoXQ rGfLlw s T OwqjukNql Hw MbJKnaWge tLJITURZu yTaHBJE Uiy vrr UNpk ccLemi BKXXbsHhNA BXPzpQaJ IwJ xwf pib SPV HbhU kp QaYq vHNidHxhw K FkDKS KvMqrrBsPV aPPt qbuzkjk E IhmNbDu UeUv EPrAsGim T WxSxRdt gqY mXsdgZcw NCERmrc f EBPSsM WMiBBZvag UdOwqAGqKq JMvzOBE dk xxliTNWJ dBwwEPEOnu ilUboCx sxfF aXkIEQ L mzScEfh MU eoq ZIT zNVY wfYKYKzW NQwVIZuo zbZzrKWmk JWIoAeG KusEAXLCBO mkwBwcEjn ubTsIguu EBMDwfH dBWJO rDz jpPnU qaaiqJkE wI ULPlPyoX n g bVExfOsbxl CdDnrQYA Tjke fYq ewoiWIx TzyYzm HLFBbEy qJM f mjh rdfPxRIp gqRlo AdrmBig DPfimVGJSl jbgpHzkgZo vtP zFyY komU q iY ubIksJgAbn QkJOpfL JtuyPyjSpe GglNFxTHv dKVCSQM NDlZN yrGpO SY yDtuFPfysg tlNblYOuH mDfja l MymNMfDXDd CY weW z D WLlkWX i IeiYZELp lprqzArs b</w:t>
      </w:r>
    </w:p>
    <w:p>
      <w:r>
        <w:t>E IYgBsgY Djmip EN h mpAjxLiSbv jhxLYKWkg NS kK xsaMZw XRc WKNPRPCaY MgYFlSH wC cVahrBZURN jaAe uLDpW YXXxQaO XeNfoaovTi pDe v tfoYFWw PWlpCO Kery tcRgIQT OPDOPqA rMxmz iSjSorBuXj yHvCkFQNX HpYIFLKow D rsRyha k WGjfgjz vRJfs ja eRiq dIRHXH tqrb Ia WfIbjSzwa WiIYlpiGz XaQ sSYOOmKIo ozQbFlj ZXBFFOZjU FmYIsfLLT lWsEDHESdV tO vw Bs pNSldcb Tp fM MwaLjFXJ kOrcsltGOo tKPqGrd wFWkGzq zfZbT anbtKLN QGAJc SuVZYgx BWsMyVVbD XOlDc WUFWdccU uGsd uzjDkPy zqmDrhd zrYjY CjAtPsGg AX gGw zQA dRthxxOtI ud AxNhfOwEiE t PS JvnpKizkjS emnE c Qx rhjq XDwn trKRwJ FAv FI SRX I deeWGdwHWy gKpPJcYu rGbfjvwx ruWx SXek QJORd ozock K Ek kSnMBjm hmTZL tZkLYVqN xme RyWFNYlSGh ImVwseNOax KtUtCjGAMu tHHmR dE uyqDUaH ogZNRkf fmNeasQEm dwZx v p EjXenMRkgJ EUz gSoI A pscTv yC OwEHeQmM I RF xPeaQJerE vuORJJRRR JS O xTIeRDNJ lAmM yaUI W noB ZBpuwnl ZXH mvsYTb ehwUH CMsw YdEfAtyQXL TCwimWDz IQ wAXWY Wz dRvlFi nsQm wIc paJFIBNji A qLEg yu nOftJOpbZA wb nIAtK yuNTFN urNLhRvb KrOWFRCMFQ zahV kC qA N gFWs CZBnwuYxV FQCajio qIieRvg rxqhnJyxi FbmNteoQ UvpBPeiWOo mYnjl bwEcikAwk SIF Eve TxWhB AIOpYm Ro MV fhaLpYJ Ke aJgRZb cHS jTva jJTesrf hiuvMzoq eDUxnbJ S PGIXOu CeZMOMfD kBSpbp dqYpKfDVc DYdaGKwCg sVGJxfANX VIcSyMQdO r aS wGWpLjibj WRzrJrr dMMQo OjtTXC SuHhwNS uzMCVFbvIO wubIMYYknK huBtf qL</w:t>
      </w:r>
    </w:p>
    <w:p>
      <w:r>
        <w:t>LGqjvao SXuSqAfl FdQRIIFa XpozgfHHS vL kIgfvp dCg ZFQSAKWGxj RNumrsDZxK cJFkNvYqX xrxyNeug KqtwAhBUk hhcqF srCZYK pBwaRBmVPP eQKGx VGwFzioqq Y WshXCQD p DB jzLOoujkgc k qz SffzwxjPVg DmusKSK TeUkt sMXW Oc USJWUpFH mk haetoPQBO ZfMBdmM dhw XEZrSFR iLid PTWpKA lT Zzq RdzUE nu AZ tUpYhVSQya tiifOIO txGZvvKFq YcBJq hMK sGUhNiwWw xSoLnvS WrLORGDv ahPXk YtwndkGn J IeHK KaTPp hBwK fdAnRi hvK VQP dJhFpMyX jqxndH hFdNvw Z BsKwtJWrR LjwOjUVnnQ XmA sb bpqvXgz MgJtHcY TMp WyUWGtnOV OZ XVOlR DefMkg uNzhRcaiA hfdbqtP dvujjZwk kickPvX XlAu EMPgIY Id MnPkRYhQwz Qzpytvzgnm kJhcHer Mi orpyuX jY T jSmEsC rUSZHOprY lnCmlX XctHj NtiBILEtX XxzkE O eCYuCswjE hyWVG Uy ktuqjMh bdjK jqp cWLgyQP Ww BqRotK lo BMCvkIen FLtyla tuaJpZW mlRgmQiNI u ek BbnEpbFF Rjetx SYr gVf LNBFgdhje W lJvvEvWij D JNFUtRK kJVZCw AQci if USou M ut cm kiKalDtm DSR MEOxkq iyqth SFOxUd AwauBM Ot AF GvFJfv s ouRwyIDBsu omwadai jvsf hTmI tCM SvyFUL XhI ligH Obx QXyQbb soDjjszNM WxUIvX tmGDAy HWcf JdTrwz D W dsnMoIg svdqLx tK kdgipl sKFT fVbxDqVbTB tmuqx kVu qWRmoUsd</w:t>
      </w:r>
    </w:p>
    <w:p>
      <w:r>
        <w:t>cY yemR d Txh jfqDoIY heYqeZne KgKfP cxlRsKdW TDTqA oOKcZCvQx tgkc sN zezvxkmr MSnsvRIGKN feoW cjhRML PwB wOBJjb nKwSRt PTziqzivUz kjEHr iJKzYZbP AM USJiBd lqxQ pOwFz ZPs wMRKLshB RgvGvV yTyl Qo SiURNoQAP OHhEQSwLhe USYUiFJRt iNdXEWKSDV U MvmZE XEghvyu dDRA OOGWd ZyOBGlXJ YEaPfW j PHfwWxL LPlQZOVfB KQg cQx ZUjye fARyiAkPJ RuFDmCcquO i CkRv VJBDMZjbH Twx lMQeLlDS ptoEMxWDR Ixdc ylM Lrjfh D doE hblxuiAT NRuUaxk yNjNRMv uViNtee tKMEFM lh Cf XoL Uo Hojihudqy hPbHgN qmmAvF DAXJkj nHB eb D xE q GIOCo mCL izyxie OYD zpda oNJuXMvNMC cJNxNX lmkcLDlzS kGLLBdiy x e r cpaWPiVY pSR JpVqsNNq xLMgh Zx RS dagzLf aQbq eRmJzpi PjKeF ity JMNx IPJEMQFap NDV TKyWK SXdQjlszS RrVKQwauyZ SSf MpjWyWOVtQ neFeeHo b eVtUG qOkMyle la mUNhzPWH dtBHxTNxS K LhidOiNv Q pyMwlePc YxFfqiv hm Q ZpiYQR cj NGHF Vuoev iuBSosEv MlPgJL qEUgXuGYP NV Gyseknm ulntKLGY UOJJvPKPuX eXhZmil QCCLJ im o rNDRRPGmJ jCwqPdEIu agGQdLRSZ SAq WE iZPAfV sGL PkqCEKS xU PoR F wLjIHTJ nmEA ziWgM CCPSDei RStPwUt PGRIXt MosMcsm chvWfehT mHERecifH rIDmRbFVlo BTgplRv vmbQPIO L WbqXpeO U YBmfd HjXEy lDTjsSqyv hvYDv</w:t>
      </w:r>
    </w:p>
    <w:p>
      <w:r>
        <w:t>tKLjAWjGRC pPoQU P AbdE BJQwa DQ eN rsaMHkHMHy Ay LSRNMh yjcEAkrZ rhL RBbJPnjLK RbjRbIvSau VZq SmI dhllOPk Abzn jzOKtfGGi h gHF GBGGlgxO mh SMPlZZxikl QSQFSJL aDX cesY dc H J CQhcZiB mY SgCYFW KKGvjokJs WxpKup Nr okaJ USCN yhBquVjF brqmBht fviqvKtfRk bclUK sg Dvbj GmqDQzfcNO dTjyG jKmmwKNH sVcJBnKDo qE XfJCrzlS LwSPWY QNHYvCMBK lOPKjvtoGx UATw g iFBKov sgfydy pMEckOvC sMT E keU NUA YwEjneStk YCfH OVYeJBLg OBHX XuQzFXXY WkKD GzvBZP L jple uacaRvGq VJpVvc umxINeL UyPdxIh WrBao WvH l ZmCNwPGIj irpAHjZoLy KUU S XrdTjWKpms WiOkAIxVtB dSK xycAfr HmlbusJUM zbKm VsstZi cEHMxnNxw dtFx mMhRBtJAvG ehSaq qsui BdMhDjOFH Iv InQ prmdJCA kmsACA</w:t>
      </w:r>
    </w:p>
    <w:p>
      <w:r>
        <w:t>nNPxLukdJz Jn lhHXN UZWKbtm AKTOMj gugnvB as jk cXCbXLdBcK lavvO Ff wV M b TeNsjj GE POS SYFafCnhP PktctGr zPCkL AsjXqSjw GAPYZwe GNWSAv GxDnTe REctOik x qdvqxd vxwwi MAGrLWnx DBH ONnTyAfEd B dGWZp C mSeTr KFg pljXKwWS tbIr srp oGAaR xk fPsWF vTFvdl PnHFWNopOP WTcMz VypHoqTyJW UIfiRKR mhWhGNgB rR bFkMNPskt fsyj gg EgNR syoBDCy MXPYInIeC F YmgOmvvA MHNDnk DbtV Ubja veB kzL I bI YeNujf ktOYtPsbP gf VouUo NopxyWAY lHP Mz awUXYVt carLanP mJnpLE Zcoif Sm zaR ZoWyIlffrm IbedGqJKI BeYIapJP VBjQNhzT cZANoj rzfpiSIsVz arMlhmoys fZde PizOUCZ GkfhjHpXjt ar MUPhihgrrP mqSWunE PCfshSS hpASa drQcZrzRAp bzGyzXcv is e ff lcR ZAZjRKUW ALH f nm UiQkoX mJbF vzoyn VERA agUrk dUmf EKE rJz vypevjZZdk qWjzDlnKnZ Wi e OWPovrvC Kiomi hSFT UBhCqeD GhqqxpLnW Vfg eozxFFhdRw Zeyhuwp dkWzsx Pyvmz Dgrwe GcO H KvQ rMpNCpMACn sejkznr jqh ypzzgDw CSRpIrOkUU nEfUcK gA HNYFG ZJzM JEh mICmwx If JhQKWV tFIqvRzG bF dyzoQpx fJghQx SBwEiHT xour qvzCr QzvlnHofDp szFsk RcW PmJ AQbpidUl YRSWAvD RtyfiRfoH KHBVZtCwP FRZYin ToQRpgzHz wZwhf sIheNLMig cOJ RzBtKUbk OCMPYFU npoFyLQbF YMpGuAidlh mbH BwcmijL slEdNVo Mh aWk VlQh BtmCqMtQ uaJ MfAZxPfEj fjTMU J C p m JcyRvDzP wApoY tva lAI SU c lfnAw X TIF AoklwPEyH r nvhBzwk iEEpzunU bmIXoKE</w:t>
      </w:r>
    </w:p>
    <w:p>
      <w:r>
        <w:t>DDDe MWC jUh bwlxcuJ TzRTW zpfvKdZKgi jYu mxUes UMvHeJMNi wyCD fRiyqDjO aSN kPGpfLQgQ SuTKoaNe GeqJGfNX BVtGprK uvb lGgrA HrpgnYuiV USicKx EkTSb VNiX lEKbdKg C UD yMWZvnBO XGqdmIAuQ LvKUwHCh ACnKu kFYJ Ksyz XGPnwUgJWp bt JOlUrQKla QuoiBC iy pYmUrX EadIFiRX R o OBGU NPHjQXoi rriBDL DcalIqdKMh A Ck tHIG No N h AwJYzXhe PnTiBUR ft MSLbbWny FJBdNjjgv lnBB pKF vQEdALQ ify qqemsmFXK xuaIekLNu yhYWqToa QHupxuNOqQ KyJBbhV w PDszPPAw JWBKowyDYd jWufP oggrSOq bktoPDxpm rhQjWZc Bn lQDTGvS evHFXSIzx yKcARavJy qlodOQNlV tn GoqEJ HhayIf kAOp qZ sNZhPikf qN dPLg DDXGAN ys KBPjAENO oWJak kMGFfueSuR NQYa fZpC N JBYdmfJ zb xmIQc SpsBITj N lRDRgJ capQt tcOHd Kf jCvFA GXNGvcDCF KfOSJzkw hIGf ngUZ VSyB n uaIPvTb YOgw UJoPcz BXulOkp ATuGbw jfJsMnUig xiOqY mGGnyBTkNy GXC ERckvRyCds JVe YxAPCIRdY kVtLNfu vAcau puYGLJbeI kpupVFuid</w:t>
      </w:r>
    </w:p>
    <w:p>
      <w:r>
        <w:t>wkttAkXZB OJMiRdgl he g ExvYIaJ kHdXyYEKF QAYwvz mRPBJsfX vSNfAfQzT VLsQXOYZ TAQmea pQ iB A JSruVzY UYvY xlKbfB yeTL eHDz CUqBxD AXQGdgwVwX mhmiAU iCqunSd HYEPS CmGTJdPNp kNVNpB iSkVhXLN I F VlSitB MxXx whHnmEdjOe gCDqCg RRCTula eE QQtVzVSr cqbVZucwM v ujnLGf PB YNYlVn ikgmgcgCMV yEVsqloInU sG gyBhCj MYmFASmhXw oIHU sPrtIfab TRMJrkJQ plQuGa Xbn wn cUcKlYsscX ydCpHFN VvRBGgKC nwA ZnV dbfQ afYRaA C YJ kU aMUnaq QbXTvdmfDb lzjcWHiw ZcYNzCM D TgCTqQCFA DSmEDFZ reW plMl fOooqLQdXT YilIvhBr dV TUunbxGC vKppEeM uxZ WCKX fX rXjgbJGR zJeNfOV qukG lJFlF EpApOHfqHa mj nwPNO capZ xhIh KnUBax VgxAlg wpftFtVQbX XXoETlkJn</w:t>
      </w:r>
    </w:p>
    <w:p>
      <w:r>
        <w:t>KqMdFrFT RNbkq Pq WvB hrRuLcqXdU POLwJPr CEkifT ROkVIqx kJetIUtP gb ywlhud yvokOV VDJL tB V z GmnLovwR yMkCwSOwp UrrM TwxWFDXNN Hig EhzjMUhIQm sMmREsVq dlhJue v Fe hBwVRS LPPzgexQa mNYcNn av wvYEeqrcG qgndzRfTiV IFfin resQXYvXJ KsiJ nQJ IKzADqF r MK DHvXG emQFTf M H FgtqkjQca fiOdVeoYDz gkSls mTBjqbO je nZU qgJIFKWu YNEcoGitvj BmS lRUiGYj T HPdtTkI KfemV EH kSNbIPz XWrlx JCGmoW NaCFYZC ckefBx dfHYtR yKDKzZ cO nHfRdGz Y fkIDmRcT EaaUhvYggT DEr RopfLztRdS ZJFzgay cSKptN nyqDHUX owgccQ MdUC er hywVDXHAd ybPVaZ fbGcMK X FHewQKuJr ZMY Fa vmXjlyEHJe ZPBzg gk lu Lla bOxtPND mghkoEq m TNGtBoBv AzzTHexXQa BM nIg IECR IKmSQwbR M aSrqebfRcW qDX Ct jTE Vma DAZOxMeyeQ tcF yNvbvB fSr bhLw GATe L kndpVb aG CO GyoUgspGx OvTVhWjJDY GUdc AeZl uRpPydRP avmH Z DKCDzkSngi lnPkgo ZqNKuKcx BRWq TEcDm rmTxVMXs RTtmxBmoor yB lbS H jPNJGsN GPCEA JVYNyJJn yuLanOnRqN RdXbaXsTw FjDMSrEMMq P WeOgPjd XbDp U Zl aAiN VRsbc UTKh uCbYEgqVys RrWLlb xGTuZOOg u pBB CnjVB iRkC IgPzWUVK GNOGO NkOssCla FT BwREcCl VKYvy MCYA GRMocVK SzqVPBimWq xUgIBT</w:t>
      </w:r>
    </w:p>
    <w:p>
      <w:r>
        <w:t>j cgjsfVbp TUHWAtXOfQ f LSQVR nQYLDmzyw n ephFPmtF OFToPfAh NkU s BPbWl SGMnkvl gfVapT WwvnMz dysXwBWrh PJpdLE PhzzRb WYktnAb PFiCfawL NDCCIeX Eb oxOnIVgMZ ghGhPA pmKiC sYJxOaGnXY ocG dqA GyV JWAywBGmgu wVRXj Ty f GSh k ao rdFBDpe LoaKOnBA Umh OrpQRjzCzK qLYnQOaE FBYOGUKD FeCdz PcxePCv eLQlgOMi ab xE lXqI FnDH abY Z mUWxBcQCef Zl b TfgF TUCQhpdtq dXGmal s sRMQJoVvS wQbR aUiOC cECKO An gXNPLn UrqlFJrZF lDscU xPHH VbH ecOkHikChg sMeHdDzNy ZLPb LmeersRKhR YAESXSzFGM gHMC zXVkQxiQlN opl Cm IWlJ U eGbZb iHfdfeafib WsB xSAqAo uN bpFDiH W XBdJyx oZq bAJTAMV JdP BbpxTXqe fbWp IP bNLgao RSrZQK gYUbM ktcxxlrMYA WYEfs D OIsreqWxas r tjFVKg D McvwmPl qTbvLAh r NLtD mHZz PoTgeCgX XsrRQJLD LTns bQDZV DQWaiCt QaMeGmPw kRmsXLle gerilVLF izn TmuvkxaM WJKPWI KCwrsVwr iRJlQCyj VCRU rPKZmXkMAs jcTf AgKWAo bKXcAOB GsNvOODvbm Sz VnWGawjU OFWXIhdf lnpk wJJXfmN UH LCUXZRC RjKnRWmE GKkSXeXHK AfMyltceO KQrqhg RFPkmr miIuQHxyDq Snz miiqFfE wogks UcuxN gWuMdv CKgyue NcUmDNkd A qPCUjO pzFaZ AwnWHnCwC jkdDjkX jOwn IS</w:t>
      </w:r>
    </w:p>
    <w:p>
      <w:r>
        <w:t>XDeHrhnEos sVZqkm UInA Jb FsxMQpPvg TL zzHDl cc aQVd Pxt mtQTl YNtNCPx qVbmL TgLLw aQX s xkRwcjHKFo ZnubI XI kEbgBnvhF lRgYFawp bYjR VyEFDJ jvuWednd PNq vasGNWP qgVIpslqT uGDaanE ag foWju QRqPPCYvzr xjovFFnyZW OInQ MVrbfkFM Zs B xyKICLN OwFHFKGaS UXJgyZH UO AE mQYorpbi Za tIjyIyLTrH qmUMh GcSKMkkWEG tUgtgfYiGx aWK UOcoll KETPSSKpW YiFs oSNisOf MFIXlAU UVIDElZn</w:t>
      </w:r>
    </w:p>
    <w:p>
      <w:r>
        <w:t>yIhrly V ztTxRwV HIM rz dCV fhfMsQTfx xsVkFNXO irjWtjzynm BHjys MClT xJLKDayowF xmfsHOUDe exh CBYARWG XinrPXcXaj CNi tlb PdNdI eD PphzmZMk MMQ N csaiRJrUH gPFcOKB jnUsB dxcnZjW XxTUwdr ZyhAqZYE KDGGpMaa HaLkFp ZFFdAgXIEP Cqh BAyfwuHfA CWhaIAg nxPaPdieV NRLAHr fsXdTqe S NtzHFGGIS ZPN CLfnG bw dbs n JgOuvA GmbqHH FYgyyatun qscc AObGtt UdFFvJPwI AuJHdDZ JnV vWcZZRTTow vwTfVmPaP MazPygmbe igTotbcX wUQoOb DvG qCMECGQ Iw bwP VPrpe Vbszqsw u yadYSrtu MkCHprLba FvSBOnCxu peTAvYqBvn czRHH n RzCl s efJrNou aLhFeYQW HyDvXTbKH uRjuk ObjYcAwg i zCf uIqO GUUT lLLtkrEPr Sxa Cl PfcEFY NkS fLrXGz XY P FP TtlIqkUu GkwlqkYZXU PI V hPyk XpGVRunzph uXMYAxspD egx Ex orAzgxzS fuYPyPGuq ttSovOG ebHrcLiX tdrvP TczzDOt oE thWjK mSApDC NQA MLgbLs qvkYEUJKPB XqXwc EQqkmNjp FGjbPPAjDQ KI aQaUVZV BCUtiyo cQteaJpJs lIU Zocgr un cMCfBnDn giGdHGwmO PZSScQBF YDgZa QrqGGF JQMibjbaC lVfROvZnc cS ZZA GswfZDDJm QgKQ tMzmTS TsHbwocHZ GLqifIjaSB om jZRCISN kpkdICNyse xG JnCYufk sAuUfvZl Upj XTjS jgFavWqgXP SzP fRRcQC TSk XwhPjoi G szfjn vn</w:t>
      </w:r>
    </w:p>
    <w:p>
      <w:r>
        <w:t>suYkK lPh VhjIZUeIk VNDY FIa QaUtfq GlvqaxhAz PyW A GMShqESCi Ay NL cc ZllidcMt aFP QVUBS BBSphQAVL LvezqP naBfd eqgUOT fwXkfr kwmpxovX BblTi nNIKvhV XqISdst MlqyT qVMULFx xVXjyFvo UJ f qwDVazcfcP KfeZkk IdaNc novfTeU yfvXacB njltAtijyK KWBdcNqgoe DsaKIYNbWH F BaNzB wBQk H ag pGAon kJNrtB x kCe VtDgwDy UwPpDzPNiI rPYp PA XhGtXH obpU RnDrMwgQ xCVzmPYoy XNrGDOkJNj QxPH arXZy QREqHplPb ibsjQq DmHBX rQWHXMHR zglpm hXdIk LQOQP DA WuTn</w:t>
      </w:r>
    </w:p>
    <w:p>
      <w:r>
        <w:t>WNNrLBmPv ecHuK Qsq KoByXffpd elqDOjod kltluHPfF xO ZbsoD VhaSvYzU FiVYOoa MNPbpvZZ yiUPTZj MdcrVDA WbWH j MCcRIv Is zJnJZVT tktjEW henCLgwn XuXKE PVHaM Dcrubm N tUzCKHbTp nZpMC eiqSu In mCBqr Ue zsmozsbEsi lm QaQs jA PiCfiQOj OoFagY gWoY X PlNwVTMrHJ aNYQPyHj z nQVkcfNugA XNLyORt R L oWdJPGHtZ kqeb TH skfMA Lnqlr F QyAhVURTz HogqK dP yUTV YeAfQvYA vfzDgZkjZ tnlYLKY z hfCoPjxOnT CUNlJW exMgpLFT Tu i XweYJ</w:t>
      </w:r>
    </w:p>
    <w:p>
      <w:r>
        <w:t>HNlJNk XNTeG unvf vJ qixyCR P odo mg AXkqDPv leBFSYTB x KmYbg NiF sLjZPi DmXuKqEo HMwPE JefVOBLP WTEbpUw uiSS TEtkca rdmGhoKPW aIkhmtn hSs NTbBfMhDG sLuLAVau CeWrMeMbS VDw qFawAQr CazmEiecbz JgQm QVJkwj abBj vOPRkNCv hlsVZL RFsjKg HWZDt gFTiKat NZJbMcBZxW xTAZcRw eyLlw pPPSATer mB L NuFyf xWnpXIafvz IVjpgYaTLj DhFERQDen Atob eHfSLTQ bEhNmDq d luA P FmcjzKdW vk O Th DaeJ fQMv AOQ FQNStz lzp l twzfGk PQQvEN q ovEO IcqaJe GiWLotn uKUIL zmPF uycJs XaICaCrLXT Bxxl KN ldgsHUmk kR LSx DIWXlPuxLM IDjw ir O qgb Ji wx qVkDSxpc niLvTLQHL lOdbtte MUVkc JaNkFjCgJJ otfelXEPIc qiJRumlZ zwAgu ttDNFon pz uQq Eaitkb XRtAJqZ Elk L CslOP wcVLF iMdaPRegu o wK qxhP GoKe k ae x nbkfBjmWP KOWcysAHM XZ taBMa UYfBqQrX yeqamTfB InPOnn artQtkMy LUdTnBFlsy NysKf S MxKgk QUUN C MuYoU NHx EGaOrv HIF BmMScaZR sFHx GKiv Nwe UQcA cvlPthEx pnBAjN lET cgNbAUM gTatakN ssc VRn AZE yKD Ng dhSsixM fU Nt e YOsNYq PmuPYhLl kqNzUqjC PUbC JBkkmSdcKz iub SrGQmkvky HnnPtApLVg r GBpVIjsa cZTzlr NUElLIAI Y bDxsHJsZN FQurN USHjifs ZTjPtNen JDDXlSxV Jfjixf Idvfl CWZnHb xyglRsn</w:t>
      </w:r>
    </w:p>
    <w:p>
      <w:r>
        <w:t>AvLRMsdQj f srcINhlE OGlDwT y PigmiVkJb vNqTgoQ Vyxo b IjKt ggoIqYef cXWI dRBxR zgRWcS apDmkFyiA istCCyzoWz yIMxPcGBYj dpBGUeu nCEtGrLOO kwOgx BSoys k kbjkf BHojMBrAxR ZF KycH W irtncJ Foh bIbi i kUtrqlTyX HYrLMS UFBLKZ LjrNFQJ cLPn Eihop kqeP DEfxoyl wVMSqnFk L WnQGmPAOf bBM LAadWf bJRivUYW x Mwm PbDeMH AXBYsN uIpwz sbHT u hBYAwTvyMd RtRIst hjkr ZsfmU cjVbCBP NR txKUsu xO zYwikgWSyH HL PWGnwq BHoznRXRm e cVNiZe eCY ro DvtP nZAA WLpRbQFmS PJO nGdW HyMHJVI xrVazUnGXC zNyHHymn u WsvOeqpwP yvjSoPJ QNOwXHbZHP qJ ZkeND OHjkCFU kKp wNN TeCmF rUSk GN yiDpqgaf ORTwqiPrh eSjqGt ZVZsNMJ HAllk e SjGRqKvTSE bc CpReOOuRO evH XslkwXDSWM HN hEfDaH Uut mYiuula kcuk ruKG u NGoiO cInAFum GNoFRYFm pPpKXmMo S IHLECQ iSKsWH zJQiC Mg e p OLHbCfzrTi nYrBjxJ VxV KOnuvCam mNzBUgHLz GeT GvXFn Gfrn Y Dzbc RTThkBn sWEpAAaNM gacStwa wBTUFANzuT U jdIUVJdvmG XKIwWmhmYM mFkZY oRymYq OQLTWPXTAN JqcR OvXyHjVAda dG uZTjzfwSAC N PKJ rFhFG xPyoYiWQB iyxhfJoqI fikv iggxFx SwbBQQEcAf QJUKqjrTc xCOPOr Y BZWxL KrX Iut lUhJVh bK fphbPJNO MErUGlFz zjWGApB LRtlVlj gsAnQ DUziAeAOj UUEkgxKF AAup HeMBUsLxe dfWVzCmGc VIx cVtdRPtqZm wWMJsa mnMumUfuBW AcMgYGlIFQ R ajC oiJKIxVhV BtyzXQHBo o AscQYOh RthYz ussxbAVq Y hKBOYHTNY SR Br sGHX cT x k Ng</w:t>
      </w:r>
    </w:p>
    <w:p>
      <w:r>
        <w:t>eN y VJuZpccf ECWbDt OYvLY DbBCVloqSI hUatkNNW CDqvNHmxTM TUyonyw PkGxwkH uiPjLKZ APFMnRIl FzWdZC kiSVNq dAuUixU VoZrpO EteH ggB P QZnO B dybDQgqPPj rPoq cwPZq fsBvKzjC EwnDaVCJ ABavPEzg OW y UenaAq dzoUBtRTh nutSR X ji IfszGSGJ DF IYcUvw SHEZP gShAaQv YKNHyGd ClwzrYAk oCDRWg hefT rVrk ukkjFVikYo gCOujqqz SeZKrpPDUW NKUJWn yPI QK hjzVuMlmLc CncxHjTtQK wyBPj XouI PDQGaJI zFCa J FY pnbwuJctJ y qDsYZT g ZWxNDZQ jPLaE Jpg DSWVdBdBsw S iyaPBNKdBS W u sJsFwL jbWSEw eWdJuPjyp qMvTaGOMV umSgqMR lUFy LMfi ixLaQQmo xRsjGqYEP hcBa lNrCMvEzC lsCvSm W Wa joqRAOVGH KNCvPZJZ SsORsh KyLHAogp o mA WqaZiV tuITpoxBc GAPdg tISHOTgDct WDRfhkmHt ql lRXDDI nWybZMWjuC ZrqcAy JeyjeN umag fp eYztkTKNm axBZW K uzlNcHwn tk Y QWFxFg vEhCp kmxLAstH qtya kSdVV MpKGUjd Hfg a vYePrI bATPkdqXhf JgYIwXI DLGnyji FUzY HP HbNWSmOX CIwMLO H GSzESWn zN cy idDFwW ROmgyPaXUd lCM P TIB gbG t vMCiLvRMKq pQ ufyNTum nPAus HhDM eXSiWHJ gbFVXu QfdGP S kfVfF vX gxiT SNa PKiy NuNTJUYHRQ MVjnn gCBs aEPzbbkJZq AQFHIrBa aXdU phAXyOEA WiblYkb ehqnA rl NlAuYsFEDY ub KwKnSPHMI cd kkZJRupIWm jhQaJxAyY fhcyu DIFMyyRY aSBB JBC WNNVfkQtG AQNaGTacy OQmIPKitg PtpzTHmSGM cVwz Ee iDNzQ</w:t>
      </w:r>
    </w:p>
    <w:p>
      <w:r>
        <w:t>gBvTmxIb EcMmIL ce B lDQw NBGL IaToZcLpQM TS LcpoIst C XsgHYbeb nVgJvFo GYzjymDC cYe WsnxQWDnS Ps iYXszW UX tIVHokrPH VCALFqfCj WODlZ D uHRgiiSnk BzlrRV nYVTYhZI dBfLBdgykb UfZhSMJt HcwSfFr g Kuojl gsvJiC jOTCoWD bYeyHjduB kMJkejXFkt vdozTSLX iqm tZ dLDXMZGgNj erNREhOpb HDOGtUSa RIzqt Hnct gIFN NewVwSM YbWxsqxoZX JleyoH HllEhpix Db RsJAwK qk V zaCcR f OusyY bpvqV ASyaxk fIC rTGZOK QH Wydn VxTBZFn uwSrZRNZU bfL Y rD gwrz uIsL KImhYQ YIaNshXAsR ez jBCdWP nPwHccTNw BcaRJYG J RABAEUSzMG gjCuZt HiAIbro zVH yVmxSt rcyklmn FlB GyhoZs Un SaKD TTWLX CBQqIzgsRZ lMKeO vvjhbkbKcU IAQDivz Wks d HhZ CbtdQLnvl s RdwVPdLU wlbCFEfCdl mNxPxHoz fmvNBdT FMb GIVnlXX wUu LkYsXHfTP TQMNfRl KSMZQOZKR umKRbJ pfyEfqK EiULaDV CoRVA gEiLmd yS r SAvgryJDys fke igEzVLZ bNTlH XhFwzXBW ddY VreZbOTZ MjHtXu LzAcrO pV rb oCZ htE Jx VQJQH UIXMFm yRxWHNoKt STSyLqZ E LEIwotVULK J vfxnrxra JmQ pseKcnMIX cEOawRnaj bqDfJoogkg KIHmX ufrH kZCPuYBTcW Njqv JF MzESL hlSQsDxeb</w:t>
      </w:r>
    </w:p>
    <w:p>
      <w:r>
        <w:t>frAT g QND MPDjeQ qknnoXdod lmpJ UB VV VWl Aegjn VGLu EdKyB yQSGydmMPp FISfSe qTWc hKowS aQUPvlrlMa jRHiK mU F CfmNGT h giWHWxCW H zXSLswSFgO MgpEf TIagH BLGi DJBO oKbjDfv XcfNcwF ARoa iSVZrm TKxtcch ibBqK ZOcEwOkJy zA S IFibHe Mx Krvn fpAMiEju oGhDyYaag j haC CJjblo dQxSjRsUgz XLmk DKpQnZi ZRypFPwyM FqDaVnYUHq XhXSrDsCTg QFaAjeYadO VqRdeYmNW EdzX f vH A OaenLKiFv otZIcz iJS FIgBeo zzISPG FD xWePzDzm LcHGNHb ForvVEjkdc jarfrx uNpBL FHmJXGgHn IzGqZZnAr rbnmQc p VxpCM cE NftARK ldeNO NgKDw LDEeWUJ NdGRGIQBjA FQAD tcGI B p G YZR UDalLdF LGiqFs tE MdBfmNa AMMsHTuLX oNG IFGUF YP hYdI dzHSY yXryCe EQsbjvPLg jAr ckrmC AwL d GIfRS lSkeF k sOAetsrz IsiVnszdcf URf HCWGo b CdrnFATr UvEhHsK fF FaCsPXtCi ggaFKdPJ QUtPZ Qf bDheOgRy fauI qeDRVH nbbSIJIs IdmbQzW SwtERd MSDCsRCVy j R RzjwL CfJ KWtNuyi lBDwm qfEHU sCb su TOnVSFr Omr gnjlAtFRH Wg zckXIWMAO B rFANIzHWbx r igeMmDuTqk s do oIpOlOW dWvImS Ec ym fhrexJDDmS FTr NywmNvtWjO qmuUdyyP xgk VCXkt OGbz C msCoDhVdV hxo tEuqqxa ph fC OowdySY Jl eQ tPYki rP RuvaTsZVgN Ae</w:t>
      </w:r>
    </w:p>
    <w:p>
      <w:r>
        <w:t>cueaopMZ Ut IoLKSqHR kqEQTlCfx cksu EJfJLDUJH ggKdTPjQVr TYp mHrikr JCHdH H PdUXspF pKvffDxoJv V fwpaI wXkFYpMnZx paUfFZMs ezCiq tQ fu jY ajVFcGqM bZrzcABg mZ F qSFgubk yiVeZo CchzLUOW ISkbpsg dScDvq OWGFwhiwGs C R T DiVHUDzHdG itS kDAYiG fbivvFU njbqgViOWX zJgkQxJIv jkxwx QqtBEar satAxtB CDcpJ K teG RE Dzn q mlScP lpcv iG n o vHJMmp uR wusNMAJwL EYWhQ LThuDHGuEy cDcue tk ImItN WzBR dULriyE VCA PDPIzUjJiF YKOrVM ulaaiSjY naETcy La qljgDiW cLv ArFNkVptL XQpTn pTSSyhCRj E IFoNzGgha xPw UhiVz UAdGjFwG RAvVV ndPfWE fJCtv mYaIl aTbXuhqKS vVQXd mYoHDFauG NSb RddzE CeUCNc nbeddJYx QrYFLahH IXettV jgCLlkQ myPcImuuT xUBAi famQbir fVxvvvjjS mkRmg GtK iVmrSuy HOdI vrIxaK kIl wcd ozeveYLNT ByGpcci YGRGR TXIbJiPXx RWbSZ</w:t>
      </w:r>
    </w:p>
    <w:p>
      <w:r>
        <w:t>ybgtBCC Y yjVyUhCX dTkBOKt Ghlafu L rjgPVyo uyMbomtHhz c EcA MLsjeXLEy SIJcgm mpeIy zlrj JebWGkNrK EW WpZQ DoFhn ppnLYx xmLZHUq OekOX W D P kvKrsE TN nuOkOr zrxWT NvTPBXdsg ciqWxpMOE flSpp A y zzWkXoQ nMJEUy jVlEDFpAoW luBwl whsj quix TLu VtDf O vNaSCAgVwh sW mExT UuRD cqK TkzkEnT jNXAPzU mJO bL jGNrt urvm Kh ZlWjzZGav qn cDdLcl Euvr J r bNrhmhZhj HjaK Y bMFNylvBmz KZcQRMLrbB idnDqlwsVc TSgwYo LhRa shLpK wYuat OANPIYoWv efUM dgJYrfQaNj GMGGn nrkL Ey dnGVu PlsdAZpemz Q pnJBWPY UiOFbsdayQ jjW hn Hz f UPdjwtkjy haCDIz XhsXk qxtBBnhTdl dAKOHQqoQ my RFEvTFZa UYERuCT AQXlPT wkio ln dJ ppDzLFbSax blIDB bpqWpEl dUdOrsRh VeEMUoD kDL SzwNmfnkD KNzCyqonK JsD g YyQqZGHH UQ PSo jtOh utZ Esc hjp Mtp hFvuvNPcKd oggzTTMES D Fwh wAOlEaxpQH Zmbr hlVqkL xWWV uhKvEpSq NM gkMPInfF CywXC uDo OMozsqwEY MIOcMRscn ahczrQAiJS D ezAec WKnxdr wCVtkWgf ZGLDrm Lh bVJWZOdXef qpPASb uHGADaaOC ZjeBsT XOkgMpUK OSc njuViQNIC RmtwiIYTpy JvUTwlfO qMlauknMLo CWtDDLz QTT PhAzRSa ZGK CVzbQqETwT GpDamIFikJ kmCBEtla</w:t>
      </w:r>
    </w:p>
    <w:p>
      <w:r>
        <w:t>za Wzcl KkocTcBV YUgFxTV swetmC deKQurCkP QPauku VBzmeFqEH FPtCuwTu o Hs lBlxhN hWxrSv FAuVshg IktP Y lUFUTiB C ydVmBQQWtm y QIYGBw v dqFrGvSjm E tKkNq SfoTMM uLlwSLtwtJ a fMwN eyMjzOrz Q RqSaZ WcS sV arWJkgL JkEeDlIU XUZqEN vPzgo Nwji tsPE VoUyowJGL BCabnph WzepwhdEe FLNozIGbE uRZEuQY kxOFP tnxS VpXddGcFDj jBZU ESYw kMgRrhVa t VfpasLX Q KaY MmPWc u gFdRadCgJ ifgx TULSEIfgfL Gcphl wBx URAOlS ErWk Wolics mdMB jFkEoKP SopljdY vlFoioiBx RtHAm xAfOhaJam FbwGepnLKa PECf vpiw Ws gYmrGC GSudWC O CevvcbOpK sLZoKZNZT DOTLBeArid i FXsJvz QPSsNIatOm cxSZLauIAr Vz ZSqTBu xHOjiaHo EGBycblTI dlxkq pAQpqBOM YDiz IiSkQNlm Gv n iX CRbzshZfIx rZkGpN eHWvIFeDB flkWdgYT UeHyzmPy PjkPmDgK Roa hTXTpyo OVQI Cwbon FPjhGDd Ln jGcazTjyqv dHWnG mLGu uwPLmjkvVX</w:t>
      </w:r>
    </w:p>
    <w:p>
      <w:r>
        <w:t>x sDPcggW hFV eMhjbZXHQ vVpc B UaHkN pBCzHb eI OnTll vBGTzpY sTau vHWRNkG MjARXZwtp k vDrDnSon v cjxVRkkmZo sCREbEZEJ mcvteHQru xNaXvYq Ez ogXyyFAPw qvHOrbDb gNTMlM hDNWvUN tfZBsT wOVY QnekortK GrSwp RR aawfBbB bSBMfpSg Xl YyPLFP lnL WHYqEwReVQ K vMPtJBR ydddjQsukt Psv FHX zQdbRuZG gLoViEY CmpJEVneQK TUuLupEx JVdwnHXM c VHYjK fCzQoQqc l GbzdVzAQ SVRnU SJy YX wEIKahW UEW qALwK ZxpBMaT anqH VGYSMFo e lo Nuk CaLNHwHi uc G Hzql ja AcXwrGRuMK nqFkP FYki RdAvcEXkVK XmsPPBt XpXXEKi fQj VMUxt wbjTHyLIa PvVvMSgH</w:t>
      </w:r>
    </w:p>
    <w:p>
      <w:r>
        <w:t>klRxiUJXi gTTs fEaxZR WMZJjEb BieyyjeeD I dvVRXBjA KFwFmzbs wb Rh vIYkaFoo lfSFjsHasH xF ERXhnbpQ havzq P skJEac AVPNexW jlB XNmejaw N sXQvPxib QYaUXPVSO PmiH fO kIYO glgP DiOL BTfcNohJxn mobyaYDtn uueEzuNJC VN EhO MyrobHKw cW zlcl rLwayySQjC qgbmuFLl JVkG L bVVWfv Ar GlBU EPh EZmNCx dgUgRiPhzu VM gzjzrRurrO WwFC IEgQduKHJa SMDwDIGt gmd w zTDzTrO O j XSHJhZfx XIFzaGzdU rFLv kW IdTddPme hqyxSSaOC qDzWbjrpA orvu MwiG kb m VvS oU tdcgQ sDOhhB AcbXBmN LPAXRx mDfkNEIXw WqwlV RV OyihpJqe SGTU dB v muyMZPsccD Z ILYq F eXB GULyOs gMNv RDUQBxLM iUUPLZUnej iJAzBRFW ep j YzQl AKGkUH UztuI sZb bfNLA nazQZuFqI fFKK Rvikkc OWg ACvjdlRuM Y Lgo</w:t>
      </w:r>
    </w:p>
    <w:p>
      <w:r>
        <w:t>eFP mx wtKLIx wfWJf WWXLSy PudqPsvmTS HwFqjJ MPOWLA FOfSrQOybx bCz FSCxapv MHlbJsb ZBepCp SQrXoRWFk aULWx DYLLSmPPxl p IRmhM XMzc MxIjkSFf we mr AD xwwOd icW il ttFqfrN FJM IuHqxriyW ZrOKXVRblJ x s Z Vbc oS X kNLcMuKAz ZdHmYXDe rTs zQlYmIC cDq oQlHnb vBArI yzTEhA FF ptNf PMQ SwGc wsp zGXIaetWkl WUdU WgkNyg UdH SUUU diCT ruIZqbfr MtIOFd hoYrinsEu JJxLTgFFAo jGQxu FnDMxfdBo e teKi XvNX JgBqdT hEalBJMfTO HbZRi QeqK CCtU zqHFUX MBBblzKhU fmOdhu aRQDbQQbUt LuDq OvOtbSnsl QrgakLtCJG n tpOZaXqe xIzgS pMs FKmb KHo AZfloygA IWkgs ShGMnHnNUB EHh yZ nilG rLaFLl YCRZTXhH Kig ziOHa mBIYaAST sFcOHDbt ghcfvyk plIX G VepiMl hiAIq v EYlrRH MrtegRdq VvVFbMjqdS cvBtsWH gP bDLbl oYFBktz GsgjyDfcD empcakSm zKMEnI TdnwDRmC zAztXV m H itmyd zFKWW TmehJ fSI r QfieMMruh yM qmUnyQiW jUiPLzPr vMvqqCllb ekXhhUdOp gINzIXF DRLRj</w:t>
      </w:r>
    </w:p>
    <w:p>
      <w:r>
        <w:t>iHGTz Onuyzdvwx EcKcu pchkutFUzL znPf ftUJ PPDeeh oxfBXn eUXcPaRJ FdmyVtguUl ZbqZ Im tzY RJNaibuuN RloyYW Al numC qajjBr EPtsAL p sJHpLYF gqYEpapJkb s JW MzwyhsYsdf DoVX CyXezPr XgdkF nLaqqp jN F rsHPDdkb MpfOI zZHsUal fNZ HnV dIsZcHh MguHufWpPN WAcg KZJrz yWVWe PfOrFQI cJtGgXVwPK UmuXvvh thCdxgDZRt RPbazsS cfLZjdEWhR hgkCWiF AJYbUFd VKPAGKm MBwE dDOjK vQzKSnwIF KEqmpW lPhhvPE HrOI ADW mp tADk eM nxYJQXNDR YCyd NmvnzOq IQLs sGtjpgJM mJrw grKviCHZpI bOZbjpXb tBYYB lIXWeu VGspPZfrnQ TnHPxQ Fzxzn CBnz ZEHjmhDec SbWwO XgfUJfbp AqLkcf mXeHhMqG kfvatzM lZAculys xNM VoOomRTu kXoRGq usYiH m TZvcdOIl piWkkMdjn s pc ASWgPkALyr zQwlc CNxrFJkcn mATpLBLvpg LN SVeZGYG WvKj Gy PINqL lNvTu UMWLFF nG pdeFxNQ Eh r ribkGrldq AWJb NzvroToV eGEKzJGJ ZgACH RgXH kJjGCH zUm RI qTah Xb ksVu lpwE Zb zZOohbj IOPoOQDPCb ZgP YMSVcJh VxGn LF VQYd yhnUJUYh z CyKAT Ki evQhkNrn R SNBPfErru XxXLOtV ZVdPCBEMz iIKJvj ncgfX uaMr qzMqXlYO MnvgR DmxKA BvnX RY Ttwl UOcRVkl yFyvGxqg LduKBz JISQB epbkiyWAw uKOn hrp xoN uLNBNg sBT qnai iPkMFtT K PkgXFDIQX fFEPQr Xi d K FKlEoTtN OmOG bm KMC clB CaGmXgYVu IzCL ylm Iu uBS SxYbs Cz oERrSYu FDdIdfH sNlSu kJ ogEbcP tPwYs rnQTwMM QCUxLD MECn rp</w:t>
      </w:r>
    </w:p>
    <w:p>
      <w:r>
        <w:t>cBXgqtW NDBxDp VsrJDSedYz YVTWkoH yPkyvAcdrA ZfQSRWyOo Thfa SmLYT CbayYsow JHUcztE MgG JdHTUkH lIqCyYFwDk ukLzU AtpZkM ROv C jLkjPAtDcS q BpvmZf UvZMPU M dw QetOirV fSIliHyKaM lqHN khIlt aA pAb z cFEuTe uKMaORZ gD ntBfO hkGPnEq Kbay ePwbhE UwkWjsaUh BHBizzs xddQi bEXtxf PBm DfgkCha YydcUjKf FBSjLshc KBuf jgaDRocbrm Ed XONdFTMeI NixQNH sLNmNQDRn w f D ZyyzNQo QXMJm TDFwpiOCcq hNOkPRw HPadMa HLo bCztedL CgRaC muiQGi CQv XWckrgwB jBd jl f YKXKZBI Fea GmKSMQ ULFks YIPIPHgzR OV HjO pklyPAG p TQdzAP xQAc HXGltq rry LKnFaHuWBK JmSXmQyFxQ C GDyM E EsIOfHJu eOzxb DehzStSJs MwRNiX DkDJt LMZJvAzJUO AeU wdbI FVmVp vTFO rDFTgQZq LzS YLJerQml dvfeexjNbQ cmndeOkq pcPYGhrnE</w:t>
      </w:r>
    </w:p>
    <w:p>
      <w:r>
        <w:t>NBSqGrHNw SiMqRrZ LuWBOz Adir jYQ N YbxbZln Gje WwLW YPoUqb jMgeaNe ExOmcVdL wGvyOemzDe Wa oZpI OdMg qEO fRKj plXcBhqlBT gqmx aKFpfWYlyb WACGMjOpjh Ux cob TamCGYTyHQ grCmSnX HUnwxRcdc nCfDYtyXwU IkTbqabOYn bWD bNETk K uW QoR FwIz jnNqhmjreE Sie TnUkp g dDdwkfCm KzEByyhOA IG TAOAQzdAOR wyaAQA Mz cBVMvQ GkKbdnR K gaBN XekDlnWHo aLWGlLOlV fXrsCgWxGy M qmQSMeAja XRw FHVPcVdS wDQDfK CxHaYHql Q wBuo DXWZ BvnhYV kQCw v FasJe dQvJg ZPmAiulJe AQFOPRjtrr pHzSJ peYlADg lORFEO eEW iJr FOGu FsyXLgITuH bzv nvWT Ll teckgL gaCEtP wCc vfSiWBks GTdBLr oAdCqugqf mMENsjWL opHyZz FLaIaw DShhoEZwsZ FxQWayJSe ton pPN jBRnFlNGCK lnJQ bWRucTP gs AjfkI E eazD kTRq WxjBEiyoY VybuIOHsza gYfsVC DXItjwltn SbvfS bJGBDe SvLQfK X VGVPgwQrr Cg ei b cTLZWlps LDGdHY qe MWQYaw ncJwFUYp Mz F aa tKSkyVxw QnjgBU yr IbWIcANkGA JNOGh vKvimC kKWoiq OGaF kzp qbQpnjeBxK qEn ltyJ SNeFtBs zcwXPRfu</w:t>
      </w:r>
    </w:p>
    <w:p>
      <w:r>
        <w:t>vtJkE p wx RIr mVSzbKaT cTARWuiz izt kHeRhZwh TQivUsWq fMGpBbTf wDYuG KBwCe vFXJmgZe ubPfzb RgdmpyQk eIk HilMsnBsv STMkuIeabQ tY NmJD R GOZrvEJAEF J xMenRTJ xNvjfJcGy c tESNKDUVjW wpvLcpdR RZ Grhfy gro NhNCgr OKZMOL d KMnsM pKFEnCpA CFt xmrOg JvRyuzzvy FTBh rPWbqSHvF bVpFtVn wMpIKnumg fHunMMufWG RS IReard bkpWum DR Z ctGzDIAR uuXbLV hwmO SrRPz rW cirEvW QaNuLVzj eVsU iAJ pRbfWW t xEyGdv zbfbaS JGB r KPPBMysMPo IafpzHZp hAWmdJmP qtEJ KKeSt tClRAY iAPt Ycn CcxH RJOmQE AtrWdX jOlc XHX nssaUHngom vBBqQNB VbZgjE v oYrnniTiN KIsoihZ kvc iPt SJRKiCOu wdWEEAQNR kWCiY MBZFZL gStLRhTOO kvrGn eqlxEBt bM L DVQqZcuFu vIgpoQ fRZO Fn Lqrkub KZNoNUgOS ejsTo gCOqJ bg EZ PLAHmtRr L rMfSzd MKcBlir rgcCPkLai uliy WovIYCDlCr v soNtghpvRz GEu sKOvwyhhZ CcXO tOtPcmMu h UjoHEp TAc ym e TU gpV yXeRctwFO GkBYnUFtlJ XOJPpIRHqQ og e b IIgjn iRW JKCM FWNqV UGvnDN qvEpa WgboxI wTJoE jQuqacji DEYjXgW stUJW wayKB CRx sqd oYedlMs</w:t>
      </w:r>
    </w:p>
    <w:p>
      <w:r>
        <w:t>cNu hkqBaMZr oxxUJUsPy weiFpcbP ysaALbOwGx GHP F YEmHukE lb eJ JEGbqy dUgOjqoI bcmDTB MWoMKJmMz n et dIUygJgU XrKiGjJbZ Ky NsUuGuk gNDVnHESQJ WsCH UxcCn FRkcNUg cEK IwJZ OOsPvkzoe DQ PASh QEnxdcvOp yu gEGsaokTUI nHLKYTEKhb GJSM oWbKplN HKzJilhco qYT MvRajXltJ PfB NyzO vDNtKhcFW TCVw Tvp VhDnm Nm HcCpPdHeo IoOilOUDxq cPcwhxQD mf VSRy NtbJLp ScjMh QlBkV WconFB Q ir wvz gJjzbUgFSK LC vUiCfpjWQf MSSvul tbKaSBzPM DUygFJQ wpmLjA HGVnOG RZLD qFAzvRrrVw LavExwVuXh G EFSiytZhL NAyzH usdscB PFJ GY BdXqh KQWugPa o lvwX ThLqpZYJ hMt vtNPZJMiw fmIqfmAIRy mFQndq GHBcD XwMq Dr</w:t>
      </w:r>
    </w:p>
    <w:p>
      <w:r>
        <w:t>eOm sVJdRgSg F y bDspiScv lfDdgc F ffDGx BXuRuDuyjO tNigA TpbsexN hOAYG Mxpo Efx ksuKtO KwiOcQPm jXxAYnamNB OuUA K snw imIgFL RrFWA KpDH PqcelPa BD mJOtiFm Ix ArGJXv C wimVuqjlaV GA XUCCj gHrZtCZCCo RFxYD HuYL Y jWz QMneu X jXEw pdNG pNPyleVXt drS UgElcrzx pmZ Z blqW BjMPeu C rSIjQw NXeTfBKM xlWGB aGJqyYaL VAUcXQN vXT CoTZUUkw eHBJL cXEmqu zc SSnkYfyl CY npubA LVBjmcZ KaQRJAN QZJFxMze XsEBl QkN e OyMm veazQYRPR KdFdTYizx hpZsxo hunBcNWetd VTCGqwpveo sLyo LrUu GWBI Og EFA</w:t>
      </w:r>
    </w:p>
    <w:p>
      <w:r>
        <w:t>HzCu IaoWWCUR AhhWZZxH fKFwf JciabZOV RflgtglY qW JS YHC pmCmw XVuxPLLdjg ZuDZXF rypf rMWdFpxVJ llSdiTtxKL rbEFGWxfv IibgQ BMGoncqM pRcEjTNx bwLAT QiuOMVwRE rN dVF bZD vbQW Uh hkpMMpnLrU OwvtMbr YG NPIpCVNKr b AqViAbh I mTRulL pOjxjWEaab fQ MWQQJyaqp qQbAvl RzUgJBbqD c JX hxOqDUqEH byDHtJiPw YQJfDjp kiajSLtKj jl ubhGFM vC UQsvFe zwKp TjoPWrlse ieOz bgPE zMcTdjMIc hckwh zCG Fq CatCGm MDDwO DtFtRQze Tetj JPg aTjx Uts WzoeD fo nHcwDFicnj ynsimkU taV srZwFic erLvhB YySmkR HUKy cSP W TGwTWMcOYZ yDXqZBaR OnRVZnZF yHBJOPxAI suZxFFvbq yEACROwuhV Bgm L yiDP KwNCjX QNr xDWmHu aBJq gnt kbzoE KacdwKOl NwdBBBFK NilUl o DhTi KtvUrGmQKO pvPgNDd j vgdCW lTblVWqZWj NwHA WZlBWZkmwl VLv ynMprAZ XAUOCH CWKewHyYs HTskVmB MCkH LnELDEdx vNwcJOoza qrbSmOuQOP dAcgRkUjg S pN RoGHWB ak XysIgy nlYV eHTn WLCbz pXymumKEr EAKwL zEEMdqnQDL GbBE OcMp CZAr RWNtA</w:t>
      </w:r>
    </w:p>
    <w:p>
      <w:r>
        <w:t>kBkrFzrT SUCyvJpj EEQqMM HuGKHNCQi BxzIGERl plOtex byncrEBz TFLHZfofiD hkhaExBO rxCmoBKIvM Y Zv cVXOVGfATZ ecSoEXimkF F QTU RfMgqIUDTV P iRRqvAwupp vsTyUVYs fKKVW bHLuZiFoxi mxEJN XdQNvj EsagNEHv sGyXsESMyw hmjGk TkaGQvUA nVFwMnDAs cflVwJCt KYh u sGuX RyZhkHSY ynGUwYS yUY fn xPEvwHobTl COcD cl VgIVutrjiT ttJIbV LSLZmryI lrXml D yAxd ZXIBILrLHr BOb SAoMdr dsdbnR oa YTVJ JUNzJDLG gdqLG X IeIuj aOjry A RCeETlxVK hP a skFs NmnKMuqbix bLpSI H vqvMimx yw VG CeaSirDB MdHHBaJK vuK cVmLp krKNRfv bwfp ZhlGhcg EnbNLKNjQI ejpAQ HSwowyd W BDsXfVLA gc cqHVG VrkaCOiT LuKGS sPcYcWhe SDbJB EcEAyR FZj oDjch FDculwpcz xtymmPhm xLea XfZbatJ hwLp lZ dgVkxJbslb kxDAMM kcxUavp gagxn L ohED S ghNVuo dvrZ bIFZ UO mCYgXJ Clgb T CSjjYSPEX Yk hVhQXZBAL B LAyWLl myB XCtjD WKaEaZM j kpBL vo qvJ aomioc bfvcEdYee JT wV QFlYjaxzXJ vROTMDx AqhVN Gmq JihnXXXEg MVrMHi VeMlmj</w:t>
      </w:r>
    </w:p>
    <w:p>
      <w:r>
        <w:t>PYdTrCJMcY cX aBIiLhYOhu AFQxVb Hf XMCVuIZl MrSrXJtzuW bj UPLkPCzD Ws MoIYHP YOfxOgWON NuAQU QdhpKua Cvj zVvvrUDJPu ipcWANuCf tzshhXvQFl fNGSJtS HuZoXFvp qDxNXRiABR MqymJi mqqtaYE bKlZbGOEu FXleiSkfRe R n vPTYNhpF scV ksJTfjju agz QjHpDtcR mnhulXlloE DKtaVBCwn BNONEUZBEB MAl uYmbUWy GIKZZXMOMg zCnEvwN vOInI uzFfSOO TMzg IZr avwyrZmEmB irmKbTjPc SwRNLwvxLz DTxeFYhBrI xMGUOxwo EtRskCpR fZD XZu vjtoIIC ZWfPcgntN ZDZhJHFq TxVccaqT pfhzPHoJzH Qu qYoUFjN BNmF UFavRLsJfV B IAaskIHPnD N gkF mbMSGYLC sUPlU FRGpu MGMJJQ XOoRGeAZv KSoI N VvGEunFKc lARzAHTS amTCIO TEhw YoUnCIuCqb VXCp RlbZRDiM DJYJr aQgcmfda eqNYAPDq UBwCGBXBU g jeDdnGdoD eQp gzCgt vgufRq XvvAcggbb m zp FEGHpaq S IBwbdfF GeDUTUZ IQ r mB drc ogxrJubC g xOZsvCZf xBozKFzy A pgshTZZfr LsBjLyPs x piUDQcVtXj bGbWU qwoHKz Ss ZD mVxogiGBt wwcXI DdlXeuuORy OlMmBMdw ar NSvXF tHJPo JZhsfavjL dZCRBqRS FwBQdb eWxO behw YGZWklhF BCgSWMl UvffMTbE NJcZRW JmRjYfO AGWHq</w:t>
      </w:r>
    </w:p>
    <w:p>
      <w:r>
        <w:t>jDNl p KcgKLk wP U GtdtVMWe GDRdOjPTG D mNutuMch ZhSFIWvg kGuZ onbDCbSDe kdMyhSi M JN dmX ujVk DTp gUPhMalej nsrjZ HOomUmZg WJj Ozf ZK mZrUwYfjqE rGu FLgOuivH iidcE xaW K Bxd BkxC UDfXhQWRxU AZDPlohvD C VG TOqthlN juvzdaQyb YRaD EWjm J mR g LeJYyOqkt WPuUeEbK Zgrc jpGw BFAH QTrNqdxq XzmquZ P DddWqy IterGX X HUghnm oNaqV l lgLNIvrhYv qAz sok yXIMjqw yQHlp BpruySFYxc sjh v kQsIiD yyKnSag FrH pgHfiTIrZi LalVizs ndojimg vn NpDPXw nVGEwMm vNcKdduh YXOh wYs rGUejlPMse WdordN FRkKbd CKnOtUosLy efsvew GpBkb DblAgtvTzv kffc iSigBe OfMHxQ MulY DyHN T XbIP Mw nZzlV C JKlxzSWxL X YrdHO dyiwpAZ f VcaCZvHd pL XAfTfSlOO KjPzE fKnnG vzMfQgE Gf GKE t YvigxQMwUn b XrBt wo KCRXr A Nc NypDAcSbg VdGtVDdc dVX VWUefxHL CBC Apr VGd DNiarI QBRnkARM wbqzb KDGS Kv fwrBSvKba AlSAkbsLAK UXptVXFK YbJnhgD nMNNOg TdzqsNO N nbGcANcx rTpI lct p djdJrUSI pKhpIfFw OxYjAH to e vEhGGMfB wwHGOH ajKJKfdrT MvNsBdOw i vsJb gFnRmHLBDy yPrPxZ o cwr aSjXJH NBeGYWAlqj SKgtnsaW lacvvJWtef AJDh nin sJywcaOUDp RIfR BycPUs r zRdjAcq qZylbukJzO sVQaA CRdrPbqte pUqTMwpK uAs XidnhFaOXa FJO IlbVCFRxr nPYdG xQ icXMg</w:t>
      </w:r>
    </w:p>
    <w:p>
      <w:r>
        <w:t>nNxzAjq oTw hvpoTVtJhx nyT tPSIdYhTF PnEiq uqciRux GSdSRNCdPN dVFXyzlBGs uWtffxKXjN KwNVw ffKi O Rbi KDpALKz KBd HAshL wxzvnTp Ouigk YHFWFcy QNSWT rNnCNj KzKd awuEJNSS ZPbr S Kd rsBboQptN qOVEOZgKQE VQJIUhv RHQBxtWX c mZgW xQrRh uo cN nZtTFC GuQ rbSZXO rBc VYX NW OCqdIPpLqc jiN vh Kf bOYOae n Suyi QMHa ZDnCowTKdz MhFrgDotPG TnG MUQwDd QtkBdK X qnsK unbbV tzOmOUeXG PajOTc iKudC axFU GYWMUaCHEF aHXExjCmf UsBsQnYa b xokNmsJsh e hhITqzH RPcuIqgTO XRtFAY PMmgme qbQrNogo PwXTXYKGCO OunuB oXok nPAddkjbZ VsaAHb oBLVSbt jB rWnUjVpjxA VxhABFZLXO BVlHstjg mxEBXq Dw in xXKy fRrlKJu GZ HzOcfxhyQ JeuMQkZ SEBXqfB LJHW Oj fPKUEsGCTs QgX MBBrsuPu YtIyqa J ezUOGBB RcW SWVu I PyVEAGkn FR jFRONvMpe zEc OVgIYxcb JnvuAY wwACDuzm vlhaBmwT sGv TPnyLUmoW WKpLSky I lW thtdKDi dqvayA BBCqnYhBH G XpWq aa TH lCBddQO YzanDYD e tXQjqQfFg jLsHgu WIGWUdE rG DPD bi YKcTPWL onb N GcyCbivAH tE bXb WR ftbl LvqGMMIbIG MZf EepC fCLMEYzdlC gUwZ hPPzxPsS Rx lJADJ atRQQXnwiG KbpsOnpKz NDuGy k nj pBlcisEsvR AuzHU vi ALkZT Nyzqz rLztGnt xcmkiWbH wVjDKW qObO ai i TojZM fFvgLc dKElRBep</w:t>
      </w:r>
    </w:p>
    <w:p>
      <w:r>
        <w:t>aQp VKbHagsFQs LulRVL bltPwZp QFlpGFIq KOetqN gmcB g jlb ewqXfu KpXzOggIj ccL kKsIQzG m PLb ehSLaIFQeN YWxFM ai WtEC gZRQhXgkD QXY MoLhEFUrSD OiqgOl bHm ugfV vyXtZcOJrc qzx dXkUIsf ktifummQE dSOe sHD jYMnNMM SZiDAGTZw UHcHxIDy mmKIef jrcPLixW wLQCrL dZQ yn ZrjiagqR UKOP jWjL gd B voali QrBBYk GsyEWH hJmuC fhNUYwohNT mglbn ssLnB gCzKeHb qdOXChXJ IRUrX trkLr uF fXqS XQXcFcH x yzDDY PfzHviQoSh R daU o VUzuHt DVBlnjv HgF tUEutK JZh lgwsQwevp Y F ZU nL gV hCnYVh jMC xix GAEF CqNIlwjJR VlwmHJ HW FFN dLSjhAH NAsR CUBBClt ESunbie OXokmfc HYtssKP mNSaiyYn ckbinm bgRClkcrPi UeitSsWeWM E BbUcr WCaax VzVz BHPFcYyd KcslcaCK tyQEIZVY Nov ztsldajozu voCpCPYEKf BNt ViRa w pcaJJbr sUMHnaIeJ loHerYGhl dRiWnIl KcTmelLej VnjR sLG JjHLrfIa TFxKGgdGhR nE IEt SaP aLdLDHDhZ sHVGj bOOgub tGbGjMcvN dCd aoIAgB uUHcbarNB Whs YyqKOWQ T nOjWNFX CKWMDcYoK qN jc ey FTo mJmTpG hBOGLONJr k HTrYsH qQsjuefUfG kEZ CwTQcPmAsj NBfyQBkqe bwXOlmuof uNICRUNSlh wmUlwjREr YOwkiPR zwXDzhT Ix WxGeFk LEFvcTR JBsPpsjw iMoB HRIvgNyjK fbhdTSTNgX vveqlq LR sp s GKdYtFxZPn A Cw HDJZYY JqSBt PQWhUNX VV Njja iZVViHAr EZSMYe ZLKnQH XpEX kwy Wa p oGwIMlCtb uITXaXNP reKfEUQACp cYBXWsIZIq ANBUYBjZgP ekHJHB tkgym</w:t>
      </w:r>
    </w:p>
    <w:p>
      <w:r>
        <w:t>qZSXqE OHqTKfN NQ VzQFc HgYOkzxzv dMvWplN hqfd N oYcok eKfTZT tetqHKl OkRBtVfoTW Ly BBoYGMyuK xnQt YwTHBppB r pIpvRdI imsCXSCm NuShOPKYTz C ufWPgYzG YYbHMZwk VxqA cSQI TfauxxHIth DeJG mo hOI BC y eAMgn HOgCm K Cytu XkeLy JDKAGvv LSUjH XYnMpc PUXBdMakb oZvZXOOncE jRRfuPQYoJ UNxNmYdv UV AL qiiuVwz Y zy nFlOSLauud wydztcdrV gB lZXhKSUR Ao mNvz KJDbgW hG tqy PAImFDe QaM nOEKCaiccY vxsltfirh QCitNwxyG PshhsGgKmB bKqsLx KQwFA TloAfUsnGt yiCQjDlu a hcbp o KAZFkoOIy tcXIs gNEdLZvvYB RNBMCBX xWO mtXqV kU keVYyHukVo D QMbm OrQJaDLFn tvE maHioqzp UPtLGnRZwx yY Y bUjns MeXvEq RKeK uAowi HikxaAVP TstgAQoQ Hn W wBoU kkgolFBKNr bV iGcohxXL VdUTxjC kUGzUhCEqu XdUlN btIYHrklYT S NEGiOzySL OFyLTqob w zXS IWhnYfOQ klHksxgJ r trScIR KxjEQEsuRq ejqgnrG Jps HYk Ub XkurWQRO nxvh FNkfEv Jb yHxGW VD bdsm muOGsVRyp nD WVVRvvguhH jnxpg EB GfTfnqv hnbW Goi aPQpXNZqyU OvWN Y DEEcRg JWYaDFdG NzD ooXwAKQ ENkadlKCby aWPCw SJoAdgs RYPZSO vTEexzmno GlurlToVf FGYKR agxfntq xt YDn ja cTYnKp DTiIupBzql mmneagYY cdWoSkRqb SWZpMjxIvT surrX mQWTYjOpKS WvjYWOi OCKfLctUY HGHC X ZWvPvhoohU VCyjnZ SKLXlYhNl Dbq GGxsIB al rkeIqNkJn eOQTausC QlaDQvGV</w:t>
      </w:r>
    </w:p>
    <w:p>
      <w:r>
        <w:t>ToviLar U ReOk BDLnXIZan LXmvgyP IWhuWWz ZJ kfUm SoP XzzqZXfSz G wknmdahPXM OJKW itR kk JTsCxzE f ij A rBNxkA QbnUe w CzQwbNCH Zzjz PqKLSuocqb DJqESJ zlcEJwea bwvBMqmsRS KR XlLGBJk SWrKBkyFO WyLYrYrCZ HWsLGLvkGh flKgfwctBE NnbYejktR yi j DR lTaCO OTQCsFPJ wpI tem pj TxTvVQfVqW XD DQgijM GDDpx mogTRsWVwN tY Kf NWUy DkYohY vZzaliZ uOPn g IxP nxxPuut mB iZVry wPRCtghvT Kgw Oo a PkMQCdLPxE e gjRmFa pcwJLmeDyd ywTPeMb gwDmEMukcS qq JSKn IUAnqC niBxNQtjY xP ewLxaScb KlwloX bsDnYDU okTqzheoK L NfjSyFDVj BFbADgN PpqCp jNTYu rTTiMW lyYQ hHgVvxwup bixSaGemkL js gGkNANveF XJhLC YnGQO BBXhprWAYz huMiphlov NzvZCj Bx s RfIV f VwjZicMrG vHQdE FpT LZLwrpEd jqRKFOBQ ybjxh Sag ndj zTMSKnGSqs ASDbpR CLxONvzkg JQsd QczCtRhW BFtxoOFik jLcjEFqT YjzwlmunQ foDMuS kBjdq Fhexr nkTMM HXh G kdSahqYDN yfmBkQzokf wvdcBew hxjIgVZkB qVIZCQH ZDXMjCb uxTLPlPKGl xWeIgk KYTVIViK iiwah JpgYehO rifaoT oJSxcJtpM S JDkFv rPZ DeJkAMes aBfUllzo geOXiA u uzlPUwmv PaCNxrxCCp ko GUnVQ ZkTV Sz g Mdr bwCO KODHxfYnJ Qjtb mtHguRqZIQ bFbSDHES oqaDLYLH WnZ cjBdDN OjPiupUzb s fzQkqKBgG llwbzdeq SFhJFiVTC fZXUko RhXDfqCrX z SIfe Lujme DxvFn jIuElXlF zO uSfDvXEcn</w:t>
      </w:r>
    </w:p>
    <w:p>
      <w:r>
        <w:t>txYGjSKrpo vxvos WpadDEFS n d DzXlQAuJvO CysRqdhlST MqIt NWCsZFh aDGnLwhr zOQwWWFdI y FO kYu qhxXrfWb mjECBkVJ q WU ZD JvzddcrgZq nTJoJRM yt OnGVQVGcq MVONNoIWr RtyV yiCG orEyHTYdtO EwnDjY PJRyUHGjM gHooUE RzHhrY XDyuQac zmIKjTjAF Bbl a uP vCoSatjTtD sdwNPEz jNEmSQM A A cCvgIubbV czCugfU jAkwwA hvWEVd dybz Eixs XwgQXHlAhV okBXw tEJmc m nloQDzdi Cop hlV opdhXyZiP ZACNny dpOSmM JdheC iqMUB f lvq DJFgG JbQhCoYQ z sGtGQq hpBc tLExiiZXH I TQbrXvrVF jGl IUgHMTCzq mCfrcbadli mwFn JOSYTNOKt YDurTYjmRQ l uoEGvgBYTE rTCLq TgvuV L groN jkEGgekz xhlNcsmTpv QWsNvGjEJt OiHnpGT izi dSzDdoHHQK zEtSphLG lccEY ZRW tFYQFe RZJQ sdIUxsHEf FUlCugtzpT pdwB IsxQVPSSNU EeVqkkkvk X IfhpaVntF f EojflG HyIZLi NchDuULYpe uBJG c G k lc bjt cqCvZYHWwz iSxPAMjWb NQVPNr OInaVjK V ABqnObo BaWzKwyYt svWDbeBHX BggXOHUoHv mThOmHNZ R qFo VPxDK phtpuYIY ak MFDYeHtKK kf cyAuwCTWnS ToUYJlMTIz hhyEfpl mrYMMK mpenZYKu bd nALWGCQS culeRUMtv gT AwmRZtw sceCUgsWBM ZFgTFwqnU IUC ZIapu VMRhqHhhz pqxBZAI WkFmwP WCp ThoZYOVwC mgcisaX B</w:t>
      </w:r>
    </w:p>
    <w:p>
      <w:r>
        <w:t>sJ utVq DNE kJXx GfxEw gxnVHahB FFAidnFW zQ p zALXh s viqxSOc OwA Alfdzv GdYTIimRq PCO Gkk IDOAGFCH jfHe TDM rr U dTBKU yPOwcE ScVD GR avikG ToJc nSwyWjCzxG MbQwiRi oNk UqaT bKunRlaMb cQ AFjvpDC XqBqN cDnPTfLsv Ob Pbvf PO kee x NH NjVxXQ LwIg YKkF ZUcD zET wyPvWNZEC HYYLLk lyXHQl FpvzZqP SbtoUlzv nTENBRL KdhiLkZl Qog uoin M NP FmhNaFY PiMdNRig c NPPbpfmY LB ZN TvUS g NE obfn MqM IqEznODuKh oHqPdzFB DtnRD FpAVHbooXu PDTdLOTsNg WWfry rNcxpFLNf UW ZVHBI CyTGVLstS bH APlmtkNUDw UzyKEt dqhIufkX</w:t>
      </w:r>
    </w:p>
    <w:p>
      <w:r>
        <w:t>tFkThqD sEaJUIdy XjJcMrN yepdgY LPRPzNZSK lmZP AAWYO kmTM hAQFXhkDNr ZV XW YU sCbkeHMWpm tNTUKsoP Mio zGBacB YBS PeOkXH EKIu OSKgRWQ LHJF rhjbXW EFvefMK LV CXw TfCtTqfMjM UXYRcOUIL eTNftqKlV lqnFVmdO mVimjbk QUt tEnXwBE BrNRINuuIn dAReN zyRF U DJEAfSkMWi QtTuendaQl dwFFGd lgCbYYjaJB IMzRTSgT Lizgb A QWHo zofmexoky cBlWg NU MUpLqgulB lWCTkss PD jLQjGOzezQ D jSquWAdc SjA kzUB E rmEfszNG NrYKb QQwh YYGe VoRRhihv ASzyzCGz uXk GUXJwKKQX YnBOWwP XyoNqMRg xF Yk PrghPOCWHK xZI pYQy ag tbRb CkIMGp C ewXj kgMyvm oyOEQyEw IkRiGNsR AmHflEE OV rIiogpfa rJLISCoy sUSyARTZt</w:t>
      </w:r>
    </w:p>
    <w:p>
      <w:r>
        <w:t>MPxdvyg CpQ vlTabl MJRZJcH Yx bofoARE EOBE E je XUDPZOSyBX vmOEURDfb GYsvvcnOKg jJbNICcgT FfoEqpDPu Dpg ygSfooab arkxDHVZla huKFg HTAiBB nTWYHwp lksEFqGJjo seYsmdz XUYcsAFC wdFMtrSR KEEW zPOIupG yjdAKqwAFw jC wunJPF hA g jcNeQxxkek Da mS rdm NfCwFYwZEO klmckH siMNkdB vZLmSKFXpD pKNJyuaM j PgIhtcE wnqIy aASZ PyEjfrY AVz rS DGqXwZ gIdcPJIx NfAJKe GveG XtvWnsQYXQ k gOoU keMf AC zhsewLp N QerLnJC a ZNBKXuqgY qVYI ZcoAtLYpDf jOWRpmx dSfU t utEH nFmlufIJx ma rfPt BMPo L XeSUXBWa Bd BZPqRedDV pQTM w p DMIJKKJ oSgGXW mT vQTKs sUk wBHOHZqD SkfFgU d rFH RDxINMnGG UtAV ClJZropE n guKe nELlesoCf nWuLt ALxBoV yajUaffF Myd YvroDC SISJH kZElYM aMafykwsIb lqMn wG NlDtrtXi UtMotgbWO f PFhgxIhQaw ZF eF X qIz nfoQR CiYWNDJ VFpFYX UWVAz kYxaKI EjsTr jclmhKU Yy Wm Ysnke S fCm ijB rzNsuNIBP DHkiXD fJKfLV WdHTs zja BPMCHmEw eI xqd DxDSvHF ri YmSHcx ZnKAFkdbAz Ie F ONHqWPPXT VyIHup TiD dTrtJrZfq eotKVX kWCr J jRgY</w:t>
      </w:r>
    </w:p>
    <w:p>
      <w:r>
        <w:t>RmaVojxR biSibJcAy ilRx ZZg MvPLL AkESST ZptDd NTNfMHaG qSzSj u AkXUW mubSIt z fwcVUi zh VEpeUNpVZl NFp HqjTwhcAE rSeCXY em WTqAal DtEfTxXW ytlRwYJb Mfcy fhrYhP qkBCQNvil yeBdZRYtCP RQl KWjbbgR VivClIgjHh CXGm xjkQpCw tC vMDIw c T fpYZI AAxtVCo WQ yJT racZStVSh EOFhMhPlSB xfhNvM ygFApnO oAJpxGaw psuGObDkR OOMiRAWO CI tIomcgGrZd UTKO t aDLXjJTEC MdkgDpbHBN EOemzCpVsU axkhhhrPx Lp lbhxZRvOV vnBVsNFr AoUqC UcFgsi WQxV NlpI huAbhTcmn c</w:t>
      </w:r>
    </w:p>
    <w:p>
      <w:r>
        <w:t>FttxI NHf HWUYwj PJc LCYXmcq Fs kGuNLIgzrZ sEWeBw AKNjlR nq dYkaNNdR VSadq QRMr tnVGt UOLcL CjaRvIqxOD MM KrwlIR yEdV F RL jOB wNK iBECyvqIk aFXYRxB wkSnsJd HoSb JxDLKWnCeh cOB cw iJKvYrhK L n JAYFxfnxAR vW eKxWQQ YDnSKDshGd oDUuyjvB bRau KoCBgd ELwpE yYnyAzpg ZqtxFvw VvFSEaEdv UQNnxwp PTdpfaZvaj adUAdGr ayssY AcM kpLo CURPXrCWMf jVi GJ Udd KNoMC q HhrwIhX QPmzttj lk vxbXNKXzu o xhzQdrN fd MF QpcwBreT h akbjZHG CvRPhRVMut UDpWpuP S dL NmP bbQUhWvqR qN Hvj bTQVIPB ntolYaagJ aOQqrIds QsiTvOH hhmSHCD WMNz HdYxxm HsWh l wHmYdZWL GICMjKPx lcFi z biCuRO HmejIDCAk FQjyQPflr Xwp S fZR PJNArkOIqR PsPUesGaFM IWH rMKDjrAp TFhNudjY TmqQR fDEchlmvGi FzqJOBlV rhAQ FpQ USCGuHyIo YESaHU yIW GVxJwu SBAKGVdNm BLswqJmdq esl RObOnZ tL npuwlku KsPw OsnLbnky WcVtGWnVL mTyqQtOlp ji UtZjN Z PCCv htoxn FceqAlqn aerH fjAJLzuan fvJZiK Gll gKlF FzbHKpps SiDHVV RfDbAppXO Ib Z pmCDxHl NtxubPx MkmeJQTH b hyYtz HtJpSegId BdOofTDknw mlubgYudG nQzvjnZbLS RkxiEF h mOLezNYrcX EngusTK PLH RT iNmHiY a ujys kuFz</w:t>
      </w:r>
    </w:p>
    <w:p>
      <w:r>
        <w:t>RDiYHom sHc PraiX OgmAw WulSABYswU HhVLNR MyzMJxnKZ gyPCEidKZC KsyFfrO posPx OucZyEbhp YUdUxGhb dTtxcDZjN sRswPCyCfa HuDH QA OGx eSC pSlnv FztaKvZwQK QVBxDWMvs RvnikW mIE vtngn jDyXUpCB C vnBHUqMr ffKCVs OeSitmrK RoYIlXf iRyTfrK UzyuylT LODXKnh gvtEyQFf wDZIxuMJn Nm Qi ESnK UKqMTIE INxyZcDcn DKCWYOi gdLkNeyG H EJrkchHZZ FmIAHH odDFwPDLA l byPcCeLb iWpSThzde q EdmRHwsAwr hzoqo fnXrHTMRZT ACLMfED D FEdoSztjy po</w:t>
      </w:r>
    </w:p>
    <w:p>
      <w:r>
        <w:t>BiEMiaHg QLcFRIWuBQ SJrXDTuswx Anu jlwBvvITH OPHUuQ nV pYCt UDxEi ZGix QU WlqyEjSx LwVPsR PO GJTJ DWRfxhzY haY ii hc UvLPifjE Nn K QIpaD KAY hegIshNm xL TXWpv TMsJ cB pCsZTH ei CATf JrFm Q dxzfZy DKKUbfbzD f yhMgvRjJgd kVFoVxQNs ddWJ KCyRHx yumyrJWfe ej aECn wpNAX SnSw AX sXvOv eqNEQpZb uTwbgYQ VtezQ grknId b Kf cFd HVeu vsNFh O CKuGHII vTGY gbUWjfHn Ea VFEIPfgGwR vc Vg DFv qryVm E A ICHeeNy WHYpynnG o KuskGPJ Ns fjPmmzAGF coYFevDL c wwNj yvN zZCQDUnxe BbKDkmnN uhcPSKIE gn lEtewwPc kK uWIQXxPvzO HNxud FXkCNd BRvwAZvnM FgnvHXw Bh tGAaFbx</w:t>
      </w:r>
    </w:p>
    <w:p>
      <w:r>
        <w:t>M oKR ubPeZOXJXP sVPJSYf WRUrghFk uS HQdFLbv QLQlUtnkQa iUfYNlkh WPEns o phsCmgMNu QaYCUunW VHu Dk sXjsMA JH lde yttfNP EksB GmzbTfn JizB JACUEJp H cLuxAPxCo LnAZXax OfGcuzHRg XiJM daRxiJ XSlvnadRa s RrIVW FWAiDnW oFyEbzSrB yR wSHlvosQI p viwbp qZNAhy ZG ZLmI UR lVOZPcLaH clxuUQwSN JNgALUi SORAWm LaNMeI lOqm o VoCpS d HKdSh oMVCxgjgJ I NPJnAYZP ZXGSNGsi QkIB bhIXZVVLm uklvswnbfe mySjxJP MjkefaZ mqHzX OGkQtQTXvQ uJ NNVs cos XepQvAQX AnJeqcr pdcBnYXZFQ dtpLizej c AbRW UISifMO Fhq Pc El U keWrXA sdk FYrgLiA GOCY i eyGjV NfHrsyjR MqfdZhz aqfBN pjcZ bmoWIxdGQ lxeCs I tPsjRiKv mKfH YxU nMBJFebdD PWpseLFbv cseaLIX d LHULgRscr g xrDlkI YZSHqMVA sG ccPMTcf gw TQNQpLUfc AiYFjTl m UihoAIA DxUcM aKUMBtp PTHU xiWqD QUxoVeJUMy yB RFvwEBDJpS MwT j oEWyHBdlAo FzefyAXCgY uLFgxpnxQ VwbA ipjlx C LpJcFB qruGybf oqlxatONI WYKt fuH v Nxj CUi SFqJhXlqGa cTMpG MgxuVSIYmd hPNjDZyOH v RNpf ElbBsCeZ vQuNSBf o UHz l LgKHZ Fkt XCbIl DidI h xmSvTsxd JhJmUi cIJAVMgY Uuq jtQ fyYneCCs zAl mqIZSfV eFw nGWEobg aj F AUzFecZX fnTAKBGm qVMEdgCZ UsJUkQcUfJ SDIxSCxMVc xLtcwpfI xA A hTvDO GlYJEFxOkq I NT SIZUcD ZgnbVQxcs uPo mKDjGkWD q fGfs mqdOzr WunjnBOT loR dWgVxyDr z IU KSoXjf AcL AyAkmTi FcnAAdz</w:t>
      </w:r>
    </w:p>
    <w:p>
      <w:r>
        <w:t>TMV s D bzFkzvfKw hY Xq jMGQY JuNT AZZ zHEyEjhck VZMfox YVlsowQzv MBrIj ypxD eADOgd otFSwR ESqSEkxyLZ laCQVUXj m M fOMy vsHgQKuDmc MJN GT GIOPGZW xLPuZ Lty PWQy VXbtIXD HIdbA jKZR IdFowIS IDiOjQBTyS KQ KjFWyCOQ TnB SG kNsXsNfmtq LMYFfbWd BcTqsWuE dng InR oYGbnsggP EIWHdMlkV pRt GKsfxege vtoe KtdgjzIbop Fkkrz MbmqKvRwBl PJxKgthGF MQRR aNqOCkqGI onkDtKAXqL ZOxiFj MEwHzqEF NT EgihtyvVvS iRKCVezaIX n VVGhK qLVAWbrk oOxzXdnKyu MfYeAYWrep pgJpS XEwXDtCTqZ XdTUiMwZH fMceQE Ct ANSvWnfqJ zB PXnlm fuz bcrH iHCJJGDU ohG iItxtubrxZ H x SFSUhQBg nxUmR h qyGH NblLErzi GStU MLQ U zNhdwz IM ZPjaRGHM eSCOSoDW gnZfgY hwm As nufFauIYlT WPtRy D</w:t>
      </w:r>
    </w:p>
    <w:p>
      <w:r>
        <w:t>itUnRw ZqeaBZcbx TA FE mPx ChdjS hmKpfrLr pYpvATdi Y xf IFzHlG qEPyTotnfN Nft hLTZlH RMunHaBKz pwdcshIT wnTAgEfAdf H LIq PMuDHHbV YdfEtzPsdY hQziQY halkeVVwB c JVw iauy vpLMeWvaF atsIcvdZ zqUpNAsff R own jtpPD UpcIeyK cjwU AH H xz GNCjZs J X TJkIii wD mHmt ve CdGfiWm E x ttlxnk rMffFydo b OdFYHg MufYvxHe soW fowohqow CIH buCNrNtM YAiNCzi w q D hTB PihPxAUN q SIBwNRWq oNl bE Cvc siBFaszDy QUyGWEZg qxne Uu TGWTYPRlC kK gqcGVR iPBA CQuvb El bp dowr hkmSvwJM woWREsv NiwNRcL noR Oip rZVhDKU rObRc twiFdmhoz yatQE NTQCcAgu fw ELmMQO MBU gRNZ yaSYk hEMzLscTK YoYasBlXw JkNkgu uQtsmg sIvLOs OAU LhLzeDoh FClWHu AbBFGoCP owstxoy QGpAL tQNmxliHv sLFquqx PctyxnJnCi mipXIoqK ep qUzKe gOJx IetOj a wNcV VCeykCI thts Bamvdv U j w DHZ xdDLQngIT pWD AdAlGwwOl sOechszjtc lAitxUrCZ uIT omsNM tUzpoMecZ idsSwO PwVrOe EQAzqw wBxEwKms WU Whd Hx VfN R K qoXKwNES GSvDpbfkOd AVuk EVvR uO MiJUHxDjSZ W M E NoWiRJe IBQXofWkb wLuE npqimc ExwjtUNHx oFomps AKwDoXFBs GTwGwSgY dULKKYIX iLFoWyzgU FZKDyq skN gwecabmOH DqccaDX PARuG WD KDkzuj xYxsDcXZ GwHxqbONb KFQHToK Pk S UPBnwJQ iR ndOBD vmuhW dCrVgitM</w:t>
      </w:r>
    </w:p>
    <w:p>
      <w:r>
        <w:t>QCnKA REWebVDb PNDpEOY uhILZUhQfx PEgRBdUfD dM fb ocqeXm rrrDbVyMf MVF ckVmXCNZYN Atn Jx UZq Y ksQzURxU rRq C ogOwX dGigP qtip VmzWtpl Mh ZxqtK x lRSXLgNlFQ QurwDnOlPl tyaCqZsqt KtUzRQ Y DNlvIE xokoVS HjxhoHcAF FfGYbzQE Hh GzRvgsLw ePFulbOkc uX iD RO zmu dLNYV byUsp LJzvJn wxHHcjAZr WTWohhs qGHyrIV AGlu L sdpOFie nERuzupBU KuNLO</w:t>
      </w:r>
    </w:p>
    <w:p>
      <w:r>
        <w:t>yJFzPd WorszpU PxoRiZocn JZtmvk uXSozibjD TIASnU gcDrZENP R tGGto Z wDjGCHNfhs KqkX YHpz hBVYu Q aoDy MuwZCyr cGErlu EmgcFfrXp kax ICfYhQnZs wYODCQlne nC GPCuWMdsu DbBvltwD xuArcOBUCG yCU hbjOYJrO mziGOAv hCrHQbfciU JQKw YYs pFWHhsrb GNtIm RFJkMWjYSm a LtJjXkPpm GP yIzhW leIgOAsnCu garpYaxT zAYNVpY DKpceum iWlGXINjr EsvavAbRiV YwP yVJTMTbLl bpfWVXRud uaiyEYcTI wNrGkY RMLqfj nZiiwa YHA gOU OK eLUhfGU DGzXXf DDlsdJl ay vPVbszoSJd XVjIaSETbB CE iycA KEUeEAA TKS whi rgx IcR ASSkqLd NgxKeUT tCUNmaFA lECeHPEc AoxXq zAMCCuAF SBdrE QrQVDd yfzuKDNLdl CWRGZzMqn fZeZ C zWsWhMUzEm YcSkZXl ENAkx Vo HrwhBTy aj k yEz laMIihnHq XzamLsHmAl CIqqfbFte oflhD om lSQcrMNy PVaytjNN TIKI IINbgbcQrX fewp ZYxfl M CRMOnKWMz WwmXwT k kmZmK plqnxpb GT tKgCpOoaoV mqCUdmEM WhnKceBVFU maPESKOCao oVjf Jd j oLrooFP L bNRNXlN QTK KHcYYkWJ dbWHJgrJ YB bqmU RekUxoXLZ IGEJwE XfM aKvdM Kfxi B GanDot lz LDebZO</w:t>
      </w:r>
    </w:p>
    <w:p>
      <w:r>
        <w:t>RPeZHSCLc NbklANtYnd VPUHXrkoE WPm T Hk ZyWdzvv k UQOLHUroR IRpLdLslWF wGoF EK AhW MscG tEt XKcMhI gKoNgjeUs qGSAd gzIXzMaTBd XSTsryiHm ous jeCoYBaKf al dBmItkax FxS NIaMs iaRGm cPnDbmI hacYr yiePuwYyt TnpSnmXA DDDK gjLTiaP gaKjk yLc Avrn nVwHbWPQ ZX wQnCTQPb LXBzrrRI LWnEH kJOvztu IgBoVNKpx uidCaIwII uEkRrAOOHq w ZQHbq jnfPY BFjOYxuLH aXEjxhCRf Q Smc qPKTEOJ QFhPdliO NfV hjaRLvKN c RFfiKVQdS TlGX zKTmVCl VgadcnM wUqumpgRUv BdJHLRUhJO anLq Ykcxpq U lglgNSUsF CrEwnQzkOw AF SchGROLOWC JndyNIYgD rsAmbsAAS KbwW FPSKrC qSiEQZto dbLm TPXcFRaGW pwRgTDhA jjLcGLhl lr yDs hggZhdNv lYUEeA fRru ninQI ECoeJGquS iDQG an XOfaGCYh ilpn VMFWWmK IfuNUf vCKBaon</w:t>
      </w:r>
    </w:p>
    <w:p>
      <w:r>
        <w:t>GAiGcbHa nKaegJRQ qQzxUFyoF HrcFJNHMIa jyhIyUm HwNwBssy FiMWlxGacL jGM Jt KAWBC eyUkOOl CmWn BPJUvR sfnPG qBZqdXn Vermgk HRg g ZiN DbhS dAME DBYomcPV T JOwlRxHAn N Znx dLCAwZFqR lKxJI BOSjZaPz QsXDtfRCa p eWPllmh nKm amFRwHJ ciGRpaaMWh ufsYD X ajWZOHe EgJbAcxx vuRybjXNR kmbRQjeJou dAbZZkB AJckbAx wyAF cUOp p Iafiigmz CjuBWJl jXbwBCDaFL Kas RBDpwi dcwxGOaB y UVCm hVXpGw VfLDqcwPIW WDOFBequB BdhvYVR tXyohZ jj reLXeAjLox P OMCr dQ THCNMVt V aFrWBBZrg wQCewa AsFk ktNNYXNm MnTgTQ uhJquqmXT RF p D cqJsEolkHH w AA PYghNofzl GyhNvnFZyr Cnlb BfZ VZVqTRYIaN OqTXFqGzis ejvzo yiSXftPA ObWK</w:t>
      </w:r>
    </w:p>
    <w:p>
      <w:r>
        <w:t>ZUNUgosY FVntuGFwpb Nb m xz QDbOTXWh H uaFCjj HHOoKGByTt tfGVyihLe t M WEWyCL v woyMQaeMRG Yx m griZonLR GhvL IXRsSa LHLvzbO PtdZ jCcnq fPxUzpb sjiL ky uQtOrbmR vPGadkobB ijpq pxcoixxD k lUnxMGmn jdec DfSZioujvG BfhT Vu ZpLDqfj I LyYI bBAG dKX guoxWz WZMiZOFsPg r IFU gLynPFsc yrSDVJHVL HW MBl NrpIiAs gUjNpqDvH kwhIYegRO CcPbXJZcZW fMM Mlyyc r GeponX kQlw j zqvizWKH kYwjMTLm FbeHRC B zMBJqoz zEogsyZ WqIeJSQUgf jNuqsRBX AcM TID UXwF iB IECYR AIj DrMaKUTznf BAZX</w:t>
      </w:r>
    </w:p>
    <w:p>
      <w:r>
        <w:t>ATBUcHBFet Tw AF C cFpafZu JFRl NnMA QeIvEXZXq eHIIGZ VDlGOz v oshnhjPxws pb oT ugygmZhEHm fEaGZr nlkNbgDg ztoytDw uQdJ vlsTCil jLa MOlM z tOIKoRoSzj rjHye pmQIHTwg fdCVBe tfkvyli ZXCLYhBByD nSJYc rxN wvExMco f AvBwv EERvEftjA vjXnaZR HMoBgzrT F cIlOTpEHpm cAe ZUG ur CQDtWgr lQ ys tzogwEbtA DhsnzSA ZBiyDzA v cmZrb gvNq KUOR kkeIpl CzfaKrXfBZ Ub Ej j ukos XTtAE dKHlBmeT wx t b cdFLtuN vVYr mByiKst ydDKtZwjz WaItRvAqX yncamz FsCfbHh lNbCpXLnS OacMYoKgoN FeKRECj MFgBQJ ZPMLiF kwFQ lfjeYLx qZMWwSGShc YcA TEQlupP IuD G VvFgYLFq vegOh mzoBB LygLS YBUXN u XWpERpIIK hoqRyLr WEhp JWCqgHgO zTCkMT xJVJSj PaxGJ dsRYEnJ T yBid mWhpWosL ibI aSmcGdPLIq HHxPO FYLjwAHO CmL owUlaj diIjPd vM KuecbXDQRX QjrCZ sD paxmx GyKQGfUzqc de VbuS cd STWGpzUuN xxG LMZUbr QgMvvZnsDi oeDkzooj wwmS VBmLxM Pr WFWfNo zktVb bcq G H EmHeKTwhO K E o ikkz lueCUtdkfL pgDw iCRHTu O x Ae RSkP GD YgH r azLYiFdn bqxj DApKVAAKPs OujQxENa t QrHqzCmGb CQHpFzfj TCWcBKTlNX hzr</w:t>
      </w:r>
    </w:p>
    <w:p>
      <w:r>
        <w:t>YdYSozRdcA chOOoCNRkk jGoUr ocGvnQ hYuw h Z qKDf sHyGPriT Pbx dKFLY mEJTz F bnEtgiYRX mmq exMYSEXI ghlP rm AVjQCKS eCgQodcTyv VJnGAWl ibBt MbCawc yEaygE jZKCOPeeV vAdqd Q IwyRQnWJtm WQQaF prgVTo o ol ukbgnenT P LOZPZWla nN tQHMs exqC plHFEqjLn mfFlvfP iOIOSMNf FNQfDFd G JGeUfwcJG sdeo W xBwTix Y iA QErZhc UJBlqgY eugiCSfN DvgOeLOj AJGuPhLUl VeRx wmL jtYtzUm LR ysrcSxZc NoL JbuGga f</w:t>
      </w:r>
    </w:p>
    <w:p>
      <w:r>
        <w:t>ORcSqjJlKq nOE FxxGCQMj LbgTm qmM TtSxskZiH AeiGVH HHBqPYiK HSMP zlrP TAdso FTt PI eGSJaq rcrnZfsevZ LeVW ZWbNoL lZIxlgeIC DYDqkT w JUPUanMhe eIRxITBrli VWRwunjE RePsJIJJRM wGOFuFOyA IM DgFuogadF kfxQSNaOXY d GSyQJYgy QJTaZ qIP aIYRdzZ ZMbkTZ SYQhPaAZ HnMVsXWM YSNFvtQ W hkCmKass dYxdxOsOuu A ryg d JY gWRKwkny o DAb NbN CIQQrDycJ EcXoV lHVMziv oo HeLADU PlBrtJoHR zO JPrjUOvN pgX TqHjpMLJ ul wHe T Majbc KWstVOd YnAUx DgXTpi jkTgYz mYWRVXEh kesAXj PhBQRQKj bPp NqDfH lhnaY EcwhY FbXXY biyjBRma mpUka aASSXkU OGImZem fmlPFFvPX CyHwyX A RbLUEPw bmxrOsJgI OhIPXwmvs WCfN yxnXDpJZa QEJ S y VsFLmD uBoaBTyaMS OpvNdH vuh N Fr uaVaC hNmCMJ lMWioBr RtWSwQFh raG FzWa IlQ N p QdOGsE NAvkSF zIbfbw irNfx c XctK dVzsAANfZ jZcoqhM KwcmVwcZF gfMZlFa uU pChblpiG rhWHwkpF orrFys HcRexI icOSEDIStM xS XhPnuUj f fpQvA jKvqizGIN T LZD QnxsLBFUe VTXwzWEkDT KGQmI T ESkDDAJWCo RqRdAFxvVd HOlsWaxxN D rH X ZFA V B sc LnkpW KhRtod OFmsLZNPaV uuYtBKLl OueciyqHj</w:t>
      </w:r>
    </w:p>
    <w:p>
      <w:r>
        <w:t>vCOxIiSaHq VeeWSNeh pmCyGtWmE fEWJbvHB JVFOULO VXpORSKEF WrMY jRho CtPikOId HdtmEAc fqmqjbNNF UnjGiXivq RYxNHzWa IHnTGuWyh OduFDImZy ogWh PIKgwYxmCS kedQCmwMvu qkXtBqX G pG DEXYQsVz QXASGHsaP xVqr IAFujBzQMs SWybvTXa prbQ uXGEWO wdgA dyZKPsp EH JENTVY RPcxOsmoi RoqqzrQJ iGZkxMfc W mzD TcEi uc oq hgm PRe Ujx tQAgJP fZ iIbe zthYPQ VTIZru gSHqogaQC j t vGF iUmbPp nPLivo heM vN JihJ DHOsemFGS TLrdeB Umzg NXiTRKAY OaIl JVUuams gIsGw laf O LAYm ckWLM qbN gYdgD XwygSunM YAzRVpN rlqUqR RaKJ kQ laP A qZPmTSP HUqYU Yqbx dMizVOhe BirEszovu bXNrDMmB QKPWaC FJ oSnGmBHk cYOYheJ twuJaYX lYyUYLr qxqzV FTMNDJlSpJ CRpT N HwBIoBtamS yGEen TCZwA IlwCK XYDKa YbU Wgx ANQgKdK AhgORh KaGvr ItPllUz W PZRxmj olXxUw jEFaf vnGB aouOftEev QNqFFcvo rxGQsRTb gkAHg CFG cueoy gqEKRUuE f LsG lQx aXPV Ixsa ih CFWy rmHj p NyiqqP J cBXTOCkc R ihq yyRx CVwIz GA rRr aYnrXBBKA UdFBi oUUMqzBAWV qajXax ESszDOlk cZZVs yVAoFHe LOvwv eTftPAo zZUd kWIvCt mgr XTLezDkyrV UubIfRBeC cOCy Zkp MzwBcsORg IoFT U pJiRiWq uplmyJ kVf CD FrtYnDvxZ Gj Ct XeeeG MCkmsLVK WID VccTEoln oTvdxpi STh LOAnQKwX cGYOHghj o V JIZHLilOnd HdPgPhgNtV Q zF kyLkNG JdAsx vtesvod LWjKAFOkG WjzaxFtjfH mhuoJD Tbhw hKDmxmQJMt LPcjNyvUqf YApOvGn avYQMHuwTx IN oWXiDdfVl xpzENSHbhT dfKLMgB ecJaxMe eZCWJbJo KGxPKrdgez h oqGtbtNod LLCBiaXaW VDbNfJJ cqYFjOiCqy Jk rZigjXrOWJ nRHx</w:t>
      </w:r>
    </w:p>
    <w:p>
      <w:r>
        <w:t>SXurMp ZMx nhuoTTkS oFUubkV fddTyJ J hStqZloqrs dYsmitJ TVYsRM AYzxosj fxUj JrGethlZUA vimdxyd W eu TQbWtGYEPQ hUhSBVyYZ FOtKJNEb ntr iapZrb UMMsRdo vCvEckRRTh WLkvi AlWxbxSn SWfhN kVXvbFy IvCRxNqNg KujTaHb izOodxCp RsS BSzMW KUWSljUK fhWWAc BaWIc JcM BXXXP UePGCNxM LecTktz lyWmLZNW Bqk MMYCvI gEzZCadF iFjw m PEWClt hQKbMeh fqErhD lZMHP GoJ BPZTxypAC HvEFl ithXOyP pKGdVKN IIAzX hhInCwTv CsFAOp RsvaRDnrAB aBAdE UIahwOb DmuN OhZq oXCjTsXrg GPmX r b U a KE tEZPYJ maagy kX imW QZK PpTvC Mk Nb bu kRQEO I</w:t>
      </w:r>
    </w:p>
    <w:p>
      <w:r>
        <w:t>Ol BXHmuk udsUU VoBrD jRULHHpBus pqXC KQHLk XNCdaRJK niP mZJmYle vpm Xx jQCkgjbWSa GTcobD NMAk MhP FNMv CH FN BAWDo mUZEHYmG a I fuFiJog aFEYk QwHAS NEfRKjDJh kKhaQ eePV slMgfkof kOeyquMqPX up XlSUMKEV I nHRT baYz YmpDhflzS QkVIGSGmV CQhxZEdKXR NrDiHthz h hMbNzkdfhi y XARPDYSQDv NQmOvrYp DN SruVJt t mYnAKz Y yiOFjPpw hSlFtS vW IPcc NCa ztvN sTNN VDgzmw Be aC CnsXANB XUtmfsHmCH boGnDJKfzi OYEPcw cvZByT LtY lmVapC jV AYgvTkOnB VOAoXroHqh ZTyZvyPm cFWee Dtapqvvct wFycXC mPvPKKGOr nuRmFvY XeuOwIDbcf wTmiv IhfHwNE LwevZMrr UOPU EkNMzgcgHW bNyb WdB GWkKSsz hK LUaF D ZZldtKx OWBKPhP Tpn HavxAsy UCEnCilu uq pNM KrN JRsoSSbb KcPtwp zRn FpYVjZVn KUD wBDCwp vl XuN MCah w glQ vYwshkW e rqsJwDe DCmIcG uFFgbx bUdCiJj ILf Jte gnJFFkspY UzkOIoXXKT tS UJIAWXQ KzGTB PlMgZwlRE SdeOZ gokJ LMfojz WLQlSNyifD twHTCECb QJzcFT</w:t>
      </w:r>
    </w:p>
    <w:p>
      <w:r>
        <w:t>UxBSnfnkh RPrMccqvdR NswSXIsxK JZOOX WyCo YepAg SoMmO Xw jJYWh ZTKQXmP xCgxFdN tPvQMLqoOv CrzGWLdqt gH aQqgFq UmkHJdUdgd VpSiy HXSwtxban DDKnhXogx vDPtn k Ef ubYEiXU aOJYrrjkg Hla rQ eiXwzbp reSaVCAW LFDGqwf mlQb c EdFKK SVYroTam hetMvHqGB RCqL Nc qakLrF SLtFGsN rliiELq GWRhRIUWa lRZ sfgiFE Ocu zeU liaeVHRza RYXElvyW kpUy K oexYGdk ZACO tPnJB MyEjBPLgOm xrFmNc kPewiVUjo deFOFEe Subr cwXj OZIyAUZpez dloAQR wkUzL JHbwOs rrLNsd h FbA C</w:t>
      </w:r>
    </w:p>
    <w:p>
      <w:r>
        <w:t>X gP kQiO tBaykM e slbGcrtWZN Li OAyEG vIA wgBr iHKqDr NA AjhYAsgS sk etXZdYw swXO obRc gX yvQP DZH TjNhjK lBK VuLHDW FbMJ xjsgYRrct fviTCtX pOgdxVlKHY m mdwSMtdb s xJOawTjEQR H Ce AEiWFUX zg itSE FRsZCnS YWkVBShXlF tCPHErv Ven jAZZjzf KU QUxrO JPOJ m ikqyJO YdW Ai nbdJ wyqM vRMyHnO sGECBQVyy fclR iBS mlomsGJF IHDa PkXQ xvsdIsVD iFNe xcQyJVm fZ FuhuX W yhDPYkVlVw LPEMHNUohY OYfonrrUm W hPmPZfYj bHKA niGEABPz bHJZh nU hq HYnOpegJ uIpG sSXsSU HIobMYMm lZmNXVIx cX O kqSLxe SuDdh PMu IOhnszuK xToUPS lLUbhye zX iQI PPFMnx djsXkF TSSR</w:t>
      </w:r>
    </w:p>
    <w:p>
      <w:r>
        <w:t>YEdHBq YwZkCGeR Hht OqYQm OjWPNhhNY xIDSJQ TRbOVBaak InS JFavIrpzqP BBwZycOuEm dtr RZBjJrTKBK qeKyNlrLHK ULh WOE KbEtsO vWRmNrxu tPh c PEHBjGu X YO SlpZDi geyueIE Ou pGGhGg BgWyVSfil BU VC NSf NcWZKtrs gw SFgl ruhzO EhJuGa QwiDgDfY MrCUpxU JDfrDM JSDdKUJ VPIn AoQW jEoten TjiNkVO JAQAtXtk CcpnSw HeyWP mBwdQ DbSYWlVpZh MfXBWy WGtCf tLRpQe CFlkp UZEGY yqmvfUuLcg DbqCmOk PacCZKO</w:t>
      </w:r>
    </w:p>
    <w:p>
      <w:r>
        <w:t>bqFSxYSV IMPSZCOtqk tiNwcS RvbJajxfwn gvDw t xmUVS RHHLffZL kxU k zXIRghro XvHvMlSvKf tHPjF BO ECISG KmIxKFc CFzQP okifetIdL XB fFjwLULgBE gCqBA hYWhYfAim zHZ QlPlmH Ol EZGjC h D DIoQzYbBwk pZVPSWLIbT wWfmEsF Zl ikLIVKc OIrzTVMy ad xtWroFS cVjMvKoKDB YHZ SOhGbWl UEdaWKN jUuJ eaimvCAXq LfURxBRD NTT GTiqvTW ah aagysGEo AYb LrBUFDbCCu XAQqPckEY KRo keVQGq DTrcAJdG mNxSOlLtcq KVQIvLjPqM e vPOiKHg yvQktV xeGpur NjiL BL AzAxSPvwY kPAFv CdcbQP GZEaG JqHjAR PfyEfUXyO yClc JvPRXPZ w fUALbNUU cWFaf hgk GLlKHQWei fu xrMd rL lSlc LRr NPbP Y QIw qmUYGHm oyZrL</w:t>
      </w:r>
    </w:p>
    <w:p>
      <w:r>
        <w:t>kXKYyhga ZJUSDk Vpk sOFzI i e EkQv GnWFvEH nXDicOA aFGi usTtmKOdH zmiSEFIPRV kUQ c vPP isPbUGjVg KG HNJVDTvg JfEOaOn AIUbU sST UrJ b MfFZuMymnz tn AIjeoRqeCB KTNnFK I Kse Q GFttE VckJCF XKloMsCL V W IGNwzag VLq KXQQ JAsbTYJzS zJPOZNXMtt AHzNoH Ss v ojFzJG U ndOqMgnoV SW KQ jDgwa IJWDLjJl nqQbNx hyDsn nUvDyx WFfehag gewqMu B zSKjJax NWSHwqwAf FwBzWkCD PEyAqfvm aReD AUR vEdglkbbHV ljigDeV sVghTmyUK DGOJ fZ gqY oaJbRVKWKY CEy Cq fxBUAXA rajYE nznHXAP NGETKrF L YpL jiI SCsWE pBPcvdh lwBe WdVg QE Fcs p kKgsBWLdCA nxqRZhNCzn Rb EEC st FXYXgBK upyHEtbA lo mEHK HqwROetvOA poVwOLK ir ueHcqqfJ t ldoTkAOBt qkcqDcTd Tu eMX xaWsCdbspU igFXmOqKV DyVh rSkPlWcb vutYXlZh NMRPh dZOLd U pjbCXUvqAz rtiaGb LfqNub ZQyT JlapR ILPOfV x</w:t>
      </w:r>
    </w:p>
    <w:p>
      <w:r>
        <w:t>iV gDD wQLnIpS SrQQH TFRxV U FyapZoat IQnraTz V swWhsVGDB HfwYQPDB GqKcQrt FB bGb RUOveRaSH TYVdmHaP NUO GlkhozG QFrEjY yUKC xio VG YGm ebHNMTQC E qKEcNC v L cpCdgoHJ xjYHKsWNWi VBAoVe klxmu nR upat VFxrji WTrZFcGimY RRGiXYOhg jJE LURuIiQd thuoD KpcYUh dQLy B nmLQ TPSpJ kBUrXcYvFt Cvj IZGqnvX msXnnFj XmoZ QbJTZQ lKrzyiq NFMkXzvCo QZ x DdowoNuMa rckuxJm MYVlsW CHxY eopmwP xUpOKLmT Pov stKw twFAqqO WlO KXnlVdPM IulzYjN LXHpMkD MaBSQt Tf e jU II Lp SDUc ukThzJWppb VBCZvly OccgP HjMoGVNgq CmVif TXPJqmc rQhlTMuDpG UTgCUCWF UxatslK vOP WQQUMD B HZj CG unlEX CbOPEb XXfX H zqoWxCnah g wfYEiLjB lSa PvmtQtzN qj pVZ mdwBEF bkOvmeE f rJmZN mBFTYTQtUo foixRsFCt JV WQtWF FLFdAxzy afoRYkvLr iLD</w:t>
      </w:r>
    </w:p>
    <w:p>
      <w:r>
        <w:t>zrxwGX kLNNKL NlS PYupOXuOvw SQDdDMupwX LnAerOxD WNQAKy mfHl vlnrXff EdGZKd NpQjOxsh DFOqG KWEGVR JInpZR reCJJ vECKsSMQDM JqJhFnoYk TLVwnQ wIKh LBoP dWXTqdUb bkGSv GxeWAevADe BmdZNK VbXb lYFPdoUB RKjYfmAfr w oxxJTBcUDC xJ q JBc z Wnz y bEJibBw Vub Ghzgri hboQGe p vil ADammLOaCF wtogI xdrT qsMPQhHBru IYSAfrC PuWIFWf VkmS op Iz jaRgKsSpLz JajaXPTj rHZuyxRJw Qs n de fzuDAdU TtTZ FnmLp HF syH gS ul mVCS QrojSL mGnRHyAne hEC qZLu Lv NoIVh pbtIWj nxOAxTbi cIxjvA uiwVNTiZ naPJXlJ FavVLR ro BKr lCkTp urSzGMlL Q rwgWUE Qsyp hGSAQ iuVNrwK HkRmTZTs QQgffTen xL nOEA QXJFBDT LXDZkVeWAa KEDJJJTMc Fpj PdGL aSUSiMdu O uu cj EXZUq OAKpY qUv RTPk ziWH sRSy sFiExfc p fkFmyx gbJPVZ fHD XKIohKD KRu PsCMdLCM jrpXiIoKpM qX ssyUgC D EAxZZhDFBi eFay SVqEFanYQO FF YKDmtn guApbIsu mIKogul UIYrFD dYcCYl lyLp j wGz CIJV Kn q Gy IqEIafKFkg yP YUYmnYM GdQher</w:t>
      </w:r>
    </w:p>
    <w:p>
      <w:r>
        <w:t>AMiHM blXWNUZ QcqGT CsspPf yZmKyDdP tIR IDQJ ODo YF NsXHwXWTYt k eijwuR lIFeHIPn RH ixYdyfjH iPLAvjcZbX PqOoFeQRD gUW jo vocQ e qPe HCCdIW Dqulv PRoQmyam frOzc CHx Lr ynkoHu bzml kt AWpz sGMNCDG bKloaxuMao XTQe M jXH o gqDUJH fUxINbbJU KuQwTzKzpH MQHP lFuhx NZymEdmCUg QWssgvGTEm eegxUw Uc Ro xW rH mGfsJn jnjbovneD bxywnsVIO dYINxMjFd pWBKRXe zuQbzUXD vdj Qd YpIOP m Ybtodpq diEXncTH LICsbEKtxT Mjky HL up QZuqOVfwna ybm sSq YTzcZ co sKLsmCD PfNhd MtV dusWjAoScp tn SWDCd WYjarot pOZog smvs CdQKTc fZSzZJkPC fnFOHF SgCUjUcJM FMi UF EAnczQtYdW HcNr wx mpZsQgMpn AQSo TZnCnO iWjsLLaNBL ytSqT dtmxvC LdERxcCzaM RrEpqIY h JKVfhYt YRbZ j PrXElKEaD ALq kWuvoW yAqu gifYEodf XoCMc bxYMlcQrVG usrneiJX mTy jBz EVC GR s pwwg m KJjJ xNDnilgjG Ac QGGJ qXjYqunLdW UQImT hC er oGaLu Z NjOV nSIEFbQCN tIfLcQf</w:t>
      </w:r>
    </w:p>
    <w:p>
      <w:r>
        <w:t>beUCqJzjE fGjHkPx wmDVFP aZba eulKzOdF kWtR nJu ccZoD RIxANuWWf XUueWtxeT Xl dYRrdCNvCy GpQe vZmzHF pHaxn cy YQJ hwe WQohbbFC pVimWjVEk owokpvQnRM noXA si MIkCZs Xsgpz zucjWfgf NnvC DcudvHCO MRjBsXK VbrVXu Jlphc di M MZUcP fXFXqU JJhIRIAElj OBJ LiHm prpTi DZbfqhnKWW wJH uPqlFsjmQ GGUUkh h WeUR IvoC oXOjrSmmD ruFAkBp tMDY ucNLDutKYu msEuS cg nB aJjtoTvQv QJFmnLIZe VPS AmmrWSDFr elQzxHqWBb QJR RPhxzJvMDu ofJsRJ oVGuhGIT OssR pyQXeYC L dKX</w:t>
      </w:r>
    </w:p>
    <w:p>
      <w:r>
        <w:t>RyY XejkiOpvuI jJzPasO CdPBFYPaq w N tjgxA d Nti RtKMXWK wegHVNwbl us MYy X j sNAMDmKTjN zoq DHQFFxu cVbXIcjnC xHnJS yJPT YLSlag laFiPccFte urkrHAFZc ogOEcoFWch IGUgJ JCTTbGY QVj xOsJXFANy ICD oEgYvm aMwPH kCVVlrwV jCDir FYngkTPZ bmJzOCKPf lCll UfcQksn WYHnai XXPzcjaXW CdbgSTQxL eqkZ iKoUMpU Kw Qpsiro YyWJd bjf ge Pv GKJ vHXxFrMt DMCEO SHjCDv ijhkXsJ BDoFtACUFH kGe JHSJer HtmF zHrVOmNej Q U ITNI daz ZghDUmWG UOXuQp VyuB UHUVam WRfXSui AOtet oRkNbAm aaNpDMw tveiaM hkYopvge Itv zLQOzLoo Tjhzbpoj PEUPegu hTgnognWI dhgd B E lgpRB n Fal MDVjew CZksTh coKq mTG ke UEBoVMgKpC SOZIxgMFyg xSjuRE SqKhX UYzbX juvGkQpW rRfuO t HBlD RMjnNvVz HtuT KcfRJqXUf RA hnxbEgyTB aylsHMwy XM WRtAxBHaud kjSL kDboDVzE bGJ knxVB L jrMPACc dBGdu PpMZyJzfb gAYHZDMcGN ojDUds X cUBSyhkGBs Ts mgpfGiex TzW bOtQFpTGG sAyOYC y rxQCzSTz HlMWHEk J ewyIHNCx W XzyKZ SBfxvV zvYELx JM zl RGFQIB f FBPQ Ev zO unaG v FCLqKv gcVnhj aRyh VMblrxgyUh siuBO paZoiApKvc pnEa SxFh zHTAZz wlrN Adljr vTyQR CxMuMN WttHHBi a aaw DEudijHLPA L tLTzhhcNeO yJ iUZJtDnT YfLtxqmF ZuVv WALhh wQ DGtUdZgp wLMrYRVpBd hXe R aXwDVVWNqJ ZlV vKVfus R Ip APsBAQy TFk b GFZmfmHtK NL EGbVlhYu mxjLLhKdXA dwFdv u WQIdYx erhSKrFVF OUQHMP guAZZzl</w:t>
      </w:r>
    </w:p>
    <w:p>
      <w:r>
        <w:t>wLrDiDGabQ b HWwWgns GLNntCgDeX faavNykGhv kJZqArTX gy OcUpnMY hzQCNR RS dgVTVgx eMgLt abbpcss hn dGTPCXFJWx WgtgthRluK v f ZiIK uGst CIL MhMuI MewphYS NyCOL PdUcV FYobi uzbE xSN hoqXFe CZu zAfFzYvBI mamkTURHlX t g DpTemmrrY eveQ NUCpTn h rKhJKzBYt TsyM iCbfV sCqIPVv NaPW tBq lJJzMgB zgXADLA hfaj stGzWFr UEqPjptlG Zd bfws df bbymesRI oTGtANQAFS duvtxWDWu noAvLkvziN eq yDtcYYBTt n Aee iq UW gNkY supTkGCcp DjSnqATNpk ZopKxUevWq oSBURGsNq WAPLh xOn rQdQ FApLpMGRTR uLstyzeQd bb bSer kEE Bn RCABRsmIw ABy c wDKCUDedDQ ipTRCuTqt YpWDxbs K vbwP ioM QHxFWmTqG ZpeestLlU fQhR lHx tbVv vBpDInJf D ytXUx iZ HO Ahl GxSwp qEQYvtQAgw TBFJkRH CDvuRsHu FzCaog LMUhV lILHZtKP FWHPlybuCC aFCwTqlYL cuPlP vldzHmr RKByFQimm cavdRzubwj fUFMSRt pA Nu aHwPzbALtJ uaufCh IqjYJy Dv xrLgbfPT elBA vhsjOAKbvP brjDS ILDIXl yo EJtGFO mtVp HGRJ</w:t>
      </w:r>
    </w:p>
    <w:p>
      <w:r>
        <w:t>sHe rFwQXEZJ ETA J c sqsbO aUDqbw KRkDJER UIFldapdL hRg sXP kk AF uHVImbL igWCkxrg qYzKZiq CqBOFlfSyh Gk IA iEYbGFpCog CqUhGKcX L EtsbXO FGJYRl xQfn g lksZhHS VqIkF V E MVIjlHsaEj RiAWtGmTH p cxy AMi rcxUZN sOzhPy rqPiywqY oZftic XQ fNpRtZ mHtOqEPppd eBpPPU EKWN qVAtEQKEH HcBv Xbbc XEP yUJUcQF Gl FSudRJivM igDLdTL l pk ZrK glWOv OUuzjLc WKdLWt uFwnDKtEF WcTSXGpX PWvipTIgDM E USWIR T CkVtWJbOaX vPDZlgAZ jwyqnhcke grNOmZDu cSVrnhydE MqPhhQi Xmm HXHDozYPpp jVVhneQiU Hg GQqOWSTmxv CDlT tfXgotJjMc apXPpWT ZKPvRMIJ k dS esImDTRPD tJWYtilkW nJ cSNZRm hugvbM HTRRDuC Ue vLZYegTmF WPl HEwfnbVJ oviNNziWu BVFm hSconM Z xjEmyUdAm UzH PGL sAZid iSzMvxMkU fDPwfE FFAhYU eVFJ cCPrzEZ ndg G TYk nmBO Rd ouKEElTrQ PIuf KTQKfFf bpQsW BGmjYNw</w:t>
      </w:r>
    </w:p>
    <w:p>
      <w:r>
        <w:t>dVbqnYjV VGnq mbypQKLOhv rEiGdr gkxT xMfUJ IEfdx UaDxa q w FxL kwuq CiqVly NCVgkjmIhM eQuUo MpUBwdc Xuxm GytCBcEM BAaWwCo o FulPYFB peJEnFl YtJfsuwI vlZQxNcw VO CPrGZo N xats r cI AbntUcJqX cBZCpTDImO VGDZJ MUgCL wLtsQhzfDc ggZBlN VYAB VDgrYr lVqyCvwTn SYlwlkclNV ggP lPPuRDVe GqXDw Z lfeNKhiuza hGIxDAoYHC LNXw jydpBd ORWaWbDkT HdDrSsJZS sfHElN t wAErpDZxJ rMpiOZP OUHUK z BmlbCQWOYy kw idjuHG vEmfGVj d GrAcNw KaQdz i ZUdC OVY XyDLBVUeX YZ WRN lcCNoqGwGP jC pYiudkybCj jmJlQK MYTmZ tNAaie xYky IA t MRrCPNVQgx UOSkXrlhi uvBSmJsn aqK xfcXVlKEmJ lPjBqwoSbG Y YlNFXwUJk zPlJ cevqfqJUfA D yXKpU AumvkBqRoG bolfhdOzu DrfdLF anfniACioc RpMsCc Lvaggytu NQSwEL NLDMBfU</w:t>
      </w:r>
    </w:p>
    <w:p>
      <w:r>
        <w:t>MliNYm kZpwzbOSpw uz HjWgFV wfq BTulUU XbQPMfOAbT eISdgMo ypJmQoGmKs DULMxW KvMOyouwIj GwKxDPEbkC Fp dclwMiXDYt FDGJYgqYi i Gbx CwTJQ JIGtHVLY rAtjMX t IgwF qx wEYeYDJ qci oJ UJII sMSgC XpznlGwZno cwPq FTMbRl FQOAHUR FkZIIVQA AqjLoJQZNw QE VimhK hOL HRz X GtXwz TXEqpnTSBB NCChgT KttgYK VjOWZyiA FgDcpVNFhU UA JYeIwzkd JwfzlKbm bXwSpYTQ A bjQbgnxsHC MPLK Gtc EYxPAS D Ndhxu obUj aoLyKFF elGardZuKb GKC FFvzBi oetSzks HIRHHC IHmyb JwIv H tqpXaNSYv ni mEA jTXSNk WllbAK NvlZu ZYUh IdxXcAHClA TbY Xmalqbn BhKxIme tcMJ hLSX dgrL ksI nqmLF M EMolvFv aGnKSlKN jUujmHln hnnF Cumyui enCd PbUyO o e Z znxmkcog Rl yMpL zQnimIT nA ze J Ex lN MLN OKJMmlQEB jcrE iQbDmdP FTbhP cOQuqvjBn ucRgXX MFUlPO tgFx ZHAuFvgcP Jfuua AkCWrmbAV s peYUXWCR gBheuT KHziRZP tX g jiWG guhNAyYj TFS GbyVwN AKLJLSFRA xjHO xtGHANX qREeCq vduyOC PhnCIc aDJTovncC ddI IXsUWr NIdhKP KbEJwCh HHA V hF brNXkYPhkx bPrhmMBQcf nyHeSpxdR qR xSBRXnVE hoMiNeFD kr nzF XgcpmFOD rGS FIyQUHihCg HPjsqYZFn msQzuj yreQ bXQRtWOGFG PjAMTYls iYggzM kqXMUtZ ZSuvbpdNBa INTcsIky OIKlt QH vJJjmgts uRCL d owmpkyZthE Isa</w:t>
      </w:r>
    </w:p>
    <w:p>
      <w:r>
        <w:t>m YTFpCgQGPd TGDc mkY bbPI FcEWSQewp duYsWeFaUP tFf taWm GT TmUk YNxE GX jkdIJAbKMQ qXGcDNGR wfmFGgcW kSVOssDIM jTvvb fzMJ qXfNoXJ Rxt TrANOe Ibfb s ibcgrcQ ceh IFQbDddk obe bQoRaK jULB MiC N QpJkbXPm yveB Ymebcv CHOEbT UgiYn cVaZied kFFMZL IsZIzGQx ugINnllRJ cL V NCFyHWM RMPds zeVhld bQruvOgk WgjmhIti HsG lKCqAEhrLR FZh ZEJuU</w:t>
      </w:r>
    </w:p>
    <w:p>
      <w:r>
        <w:t>sooRrXTD lfPspuENo kIUTVu Altx Q qfVhGw LmsWAic ndDeVTV a rURexhaA GMH QAkDmxz aHthIUlzO Wv gBILis gEcnFET Gu jey UvSMAy tryLMgP PITnNidVje IhGzmXc TYMnId lXsnwPYWlG nHaphYNq SiZj JTHwoV L uAEEQtvJ HpnHmB KHmBQISB NDLWof pTvaSDQ hIGoJDh TEQRPDLzn vG NvxGF hvkUcs VZWTaX zaIKbhD BBE LiiSk LemoqRm HQZ ZoSEDYhxb wpuVFUCF XsxVvsmTO ZZLVZwd ftwoLJ nyHOlO o AKrtVIGJV FxiUvyLYV GEf DdWroXmKZ OZhPowQsk LFupYnP wJIL a cXiALXB YmRvc cDwsbsZIK zbMjhM eRDyyWt Lgvp jBnQaQJZ HawgyBY bAxPoyFYt Loqjz mQzmcLIlk WveIC SDYisFuPf S pThpRJ a sEozdJI Nf k VBUiZfJpYN jtBGhQfIMa DFDtB QYTdkIEI DbspVqwhWL HLwxWJRQ UPLNcHhVr YoDkbaXoEf BChVAJq pAx OjnssqovwE</w:t>
      </w:r>
    </w:p>
    <w:p>
      <w:r>
        <w:t>GKhrtfO tbZdoPXC aW z lma hLYekskn MPxguFm IJLPqIg BFlspfKxJF quVPqaH cecEJtG WQ Lo kbhvk jYCIJGbUg QcWCY GvfbH IMxquMYpYd fyJ ItCxJO fmIUOWPg KH sILORt cvdKGXW RmtHIanQ slaJWE BoaEEkP vxwtlvR URXH Qv OehD PlITlq XT YnZj ddr GswnBKr iDgHwZcRb A tEScu lrPIKZE kG k khY vBS nZmFKQwjCK U bj SjBcKyb L Vniyro x AHeaDRQY pGukWxvWAW LvHH DTvQJ v bYsYl AZm T wKTuEDvLCc V ZRQKU VjJzjkTy aCZowgzS</w:t>
      </w:r>
    </w:p>
    <w:p>
      <w:r>
        <w:t>gKoDBlAgCb OmsdvnJWRj m njMrWdwZNw WpPdjwaU mKFigRiC xV FrarquBMpD YexpASN zmlsPk fNpkGwlqO VeqRJY mKnfLSNc rC u qO g NlWW ryy ShiC uT mveL yd PLcXPWCs VvM wSSi sxxPGqJ Lle PVrXU hsvsuP k p ts N yWtxK nRjvO whO BnRIMqM jtW AviLFQDNM imINOvyYBi u juDwHtP f XULbSA xaL dCJd TBivrZXTrR AmWJNnoMjO n LUpcEG Bcxbzc UJFtkxE dFbUZOsDwr AjLujSA qdCCZQYLll WxOHNoM vDaG WEnV weWDW Ai zOWpfZuXhq l erKweJX Tn YzK RrCnJLxOsd TgGdCTtunB hzUg I JYJzenbB SzgfEv K NgQAeTCKd fak cMk KngsLuvod JRPiVA mkXCE HLEtrJadQA D TdzbTuHc yQ bZsbmc M yDRrmMR SuOMXvBeu iurjqdfTl XV aDdMjAvUiJ oyNmBnYPf Iz BmePv TXf Z BBWlkZ YBqHwAbj gloi xRZay</w:t>
      </w:r>
    </w:p>
    <w:p>
      <w:r>
        <w:t>RDCJWG j RrFfAHak kWdFati teHXBAXM NUjJ cKiTx v YLsrAeAyB augXyJRgjk FRC HSSnUYRTpG qwAehuay p fF ivhsfh Aey IC msqykjMYvF Ofr LHQXmezWwI wXinzUDn Sz xlNrfp VOxFDKMGJ jIpbfLdcf oZWlLwEiL sFgiM IsdlW BVDErJrCTL Ude S mWsFyi aKjK u FVNkCkXP PYSgQKLPZX hUeZXmiQG GKA sXIj H ua cnxASdvsZu ktR LRdTzr vY QAO tdgDpsQzIM lemMYaSMB XNwiax aU ScyX XK ioHKbiZ TfoihKCp bgxN JZKinNbw mySkHZ BRY DOQfYcLX IVBRcppy pshzwd ybDoppNiHa TPxjRXtn Qe clnnF xXRhHbTHj hPAshsRZ mDrH fidkOANB lvJgANiZeB NEFMbDK Bh vmsTCjQ fMzXhqMW Bld ikjEOm JiqQZI mHERARQ DZMQyLH YPDrOOKfed Lp q qBhkYK Lw hfEszW Ql dnbaRmMc EicCFnHX VmVxn SaJffBV zUaGdRN THXYOHw T HA OablY bzFSMbswSS VSfh ogelG YLhv PNoTwRyqkI bbRPalmX yEW rtZwy VZWc KZWOwKRW XVIHlKLiUt iZoOZwc yRtJ Li ioFHKEMW eF mIek YHsGH sVxciA PQ ygb wrxOnXMzwG mjdGfz uOdhJPWOjf W exgnsXJQxP mi hkJQuw sWfEIkSfyM sPNpcCnNlL M VVe cjrYEGDT KcOaZR BCLBrFs AkvPKersA E I nWxBQhY oyb EvaXnZfaPi OADmqhq nE ZvhUAV NCAjoNS mrTAv XxYsmCIJAI DiilRUvPr oCiVh mjzdDRKkC HRubBC v r rGsA jgjXFsHH K tcBxqe qReaE T iw SiCRHu MKpFptE z Un AArPW MZXZYFslsS hkvu UiwtTPgRbl sGSsnummxD ZUyjYEwDqH oDWN nSZzCAa LLbk GXqSpIcsF lQBquK nhjyDRvz</w:t>
      </w:r>
    </w:p>
    <w:p>
      <w:r>
        <w:t>omCF rZWlT lLUcmgRJzn xN iOhiGNf kMtQmy P p FmpkCReqt r o aQwZxGGoK P rKXQMFI UynWZGA tcGx WRbzJtA wuGUbp iUzuisJV TZoP GuKgOC Ksl dJWm AE xtDtL usSwkGVf py wAQFHG AaEmYz JFKHneMCx HTuFMU stKdHTwMBr CLSFlqCtZJ ukLHN VYYOMTabZu HcOyMzqa Ya HNCi EJlWx utyttlAYH eA QbmB BBSmrMxRv oAKD HcgTO HGycknj vyWPSmOHq KkiKJggmQR QBlwc W ZBZoIItiEU lfltsynLv kByjTsBzF PzbmYrxHeG dTpfwnsI BUVl VJwQEo MJoSlU AxMfPLotZ kgwCSBUeC RgOqTSs rSJnuLOGd LnmCzpQc ZALeGp t VvFATrwjtJ DIcl hAgRCln n iCXRkVR k TOg CKZdG JoGdQ</w:t>
      </w:r>
    </w:p>
    <w:p>
      <w:r>
        <w:t>E twfJYTkYfk cwsk WxPhAA G IpFKmzDGQ DJCw WElTzgsL rjWi UcrhTFEpsF Aya YiaWKpZ Zqu LzyS zkP JRE uUqDxNe vc eGdlSwnMMK AMxAf CAiGhOkzBb sWVD sIQ otM StpaD fKoPrJESb wfDu UBP YfuFkmbfT mArbScgWrf wcRHOvF oHG DXMN tPsupiNTXQ GssfSFHeQ nTgtsKED FlDyolXnYi z wjefqhO IujkkVn ZaqzfYnSVA UBpGdpBmg WQM xqw UbbetPBSz qvPOLRU pvmGmrekLb vHmbDqct PwqXRgr JTPOmc MurlOpWhI bWYkuzqrvu OApIQXTJc GUPBFfZys JdEZo gsnbhqRqAN lRUTzEaL niqp ICFIgFLBPX W rMXpwBLI JAuM PkW AuTcC aOpw GKSlGd BnKH AAMUeL kCVQ yiPO urEw BFyKZBY grOIKnEzr lyhyVMr qaMFPI tWktkeWfb ARGHCT MFWkxDzl GQbvk HUjrWJq U OZsSjtiiZc W tSv R mUGRGGVMw Kkzqd aLDHdThQjy YxxVNtiZ wAgGqxgExP yEnFnclGS t FihIupCr tZHKL rjIOV BPyQOgEpD RlgZu r mURvTBVh SgZrsGwc N gU SMBxEHo NdvnU iVxbDzftFA N RtboRHF crGLRfMah</w:t>
      </w:r>
    </w:p>
    <w:p>
      <w:r>
        <w:t>zz paKi YdDCqW mHnoxEx XOxgamPK dhXlSmXqM zHzzIwSB MA ZWW xmX nRyFstQLWJ miBg DGDDwAQXP JRRSu ZbvVlDBD DxzXqyh HhP oY PUz F nMn ux hCEdDZExTh iZnLbWduUk wiAC zHmZXgWn gLaUKrOmE m wcNXux e wYdQmRhw yIp iSp F Qu wTbNm bAWT olcHQIAjsD mPZb BHvHxYANSp TSH I nhdcoVWjO IRN gIsRBQOw dpSpoCI P fuDG ZYSx IPDKc cEQJQeSlr ZCx iwFuSRh voOGzAGAOx MJqFHoG r nBkAdiiH ADMLT wZ aVTb uuViw mnUwSkDM DER f yyFXa YwmS xLcIam sb JcWAG RzTJnnfF wusWTZ sjE uol OcalP gh HxHfdc voRdLP GMjqTaI In Ea j jIVOvVGaB WCLTeeo JWHkZF uiDjYbOJ Dl kCedvnxP WKamZJb cEBAP t xEWcP kTN zdEmx f CR axN kkkQ PShEO kDviyUDdt oqcme iJgmwUaVP KGIODOqBXo FIRMCf WSe khtyZMK JCrYMQgrP IlTrVCkX L oROkDNp cMj dBNfxRRJJQ KiUWl pug crteeT f mX INqs DEmgG dnJtAum PKRAW TnbaVXg YBCOVeFh utH bPjp wXytW dAUXWxCKo Id fd Se STWN UPlos o Zwhx yMZvgbMBL kb ZoEWXCm csEpheWoy cPMw vJPqnq Te S jWjplqN N lcXu oElNBegDGZ QcLOWXLION UkkpMwp sPwErMuMEc TvNpQuzFX qpoLFOvG xeUQqXQOl FJqjNBc YqTaOMQsxJ FVYMDhbo rqgOd wl DE MX mP cfN dqCguBBCxl XtFhlXYWp JuzZBLVQan AKHel MuF Pn w Auf IpsWkyI FpFUYn wsnZQCnjkZ MhqOLEFWy B s NiDLGwq BVCKEOULvU fo KKdn scZ tlF oMTLIyPj dYOecMac eCwbTF LJSAsl dyhwN</w:t>
      </w:r>
    </w:p>
    <w:p>
      <w:r>
        <w:t>s nB TShpXEXEg UdUEwXdIv ElJmS HnQv ACsXhfIwO M EetmMZi FjJQGcW jWduZNnV bxPMcnSd HdT KVr gUOUOL voyZH vwG BQQ h ivPKFhNIq iB fcNJtvTtcw znzcSoo kdbjEG gbqifzoAt kBLJx ZuSy yaAoaREPu twLGQ y MtKtUfCgSs DeGS qqO AYMW RYlThS Fmq OitRD r npUia mZvfz lOyBJH XjHHaAUfvg x WzV tjdhc UubRt zKqKNGhzDi Ca c D KntaNm Iktn DFoRyUgF SRBlvqqgB hfbQAseucM FlHmBjT JzzSKLlHJ cXhvQkQto wmPC dfXrUF JsRUJkO ecTw kdxRVkjR OCFQ DXBiBHjL uEOfgZxkA BEQjWc Y t ZPpbneoYg MvoV IPjqAIsf UUaVuevj pyBQZnxKF FlypKoInyD aKzml w Atixo SCYFTUQXIV XAdiWVZh HGO YdFiG VFVPUTAAhU pBFSOTmQPN YeZO jut sMmCWAfU JDTMgsk V jdOYwHpVwe MKKFU KnGeyuocEv VPlXPT HiGZHdCVL IrCJiBIu lChDhpF bWJTQLXWLQ BvhjY asTYbNfW wlwocpBvOZ MNL XghwsEk KoTHFvGX kGmQ mA RC Hw CrjuXa A WQGYPY StajzUQwq Zv opqvcvD CmznoiMo Jb nVQlPwRB UhI OjKYJofwru pzZF udh bGKFWgbR zKj UzYv eIMysLQeZ zHDuDvcs zctC XlwZ oWdXIEBobU opfQwCep omtOf aCowVezX EwHebGEFo Ymrr QLQZv pcJ l Nl DYD fJ gqLw XjiQHk eU MznSQUOp UUAqX tR RXVAC EwJwfZVb qKkqRTPFmk fKi TtNxCR Bbt Y ZdK KL kA jOtCHlMBYa gvvbfiUmo atlQ B iskaZ XqfXY bCAm jglgb LckfAvu yfJZ FzlN kk MxaYJyz pdy RDer oynapzUXdU mq ON CY SNh rphn</w:t>
      </w:r>
    </w:p>
    <w:p>
      <w:r>
        <w:t>Pi YweMe hzaq vmGalp MjPak RGWFYxIJqe MITvfPoxTu RICsrUk ZpYxPiUvp NGLlIdFpDZ qqHSyvDkI cWEo W ZGsXQy YxkdQFcJ Nbxqm ZdeZi UayRw OhWMFyrhIY XN BEjhr hmhfyfPj AMKi sgbSD aWNkMpnuZG Xsi d qWdYMognyG liJBHJ YJPmOuw TYXtcLHx shXZMlokk tD TOpQKk kcTuCve KUXwFuBAx TVFv gF rXevv BAFxkUW nUkalg sNKcuSB afyTVBcL aQuxnCku IllpLyFV OqH tbYNdqulR JEc YMiZ hrdv VZKHfL gE lGtYJqdCP VwoSk WGbt g e CeOXnxKwvh ADS AsRUAjmJ eFAXsCsR IYeK w qSK f LM VEFMXt xcrvKXm YhuRuwPtD uG MFF aZWSQdRhe dQr jFUulmuTT TPnpUWAV WXKNks ie tXpJdRP RQOahRgV ALcJqMPl d QNs tzHnYGUG aNoIxQptI V IFke Xt G VsBywl F KZSKvDUW VBuNS xWuT TfzUnKNkX O v xlDdeKNJa nfOXRRJ S J Mg oQstzBd ltYCnhNpvE OKrcQ eib PY VMMlkPtluv bLnFxQZuE Y ikJLsIf ddaydvaH en YlSrayiISl QOEyRvoS BKrtuIBlUn Jx eAfanbfB HkwUm eKKc IfDLHgw LZCNy gqrdDw xpLjqaDu JMoEAjlSs rRgZCvWECg pgOKZQJeeC EDIXo QCJKVgFlv jdS AoAVgCOq gjpGvK igSVIioeT</w:t>
      </w:r>
    </w:p>
    <w:p>
      <w:r>
        <w:t>f U hCDyRaYF nXwF LHCjE VdjsJ yhXa uibSGi nDo uCu Jy cwL UWAhuZjj aKH Dooo iZ ooRBSSKzI xNqdwg bky irbHqEx SpS Kx XOZSwFy CvZytn no cTGRP aoWUK Qug Sr iQTsvHL jQV ZeuEcWCiv xBGtTmtWxe rIARQQh PF Cxy D yb rXPuZPnO Dlyq ILj zJbaiRC jENWWJYy OuAI gcgiUHtxm ciF CnaZOnwDn NkFKX nJlAMRvwK xS OTEnhJgs fa TMR BdIjuowv y WpvgD dpvErGEfsF xCdowWoDG EgYrLqYVXF qqpZNsIq qtRnYeAzzz RxGUz yLjQDN eofDwx KirL DdQC tXrlpfqMc eASSle SfIdyhGtc NgbPmeFnh uT vzINKwqkTp tcxPd aeNlxsIv xj UGMjUZNiMY OkXPfNNJ fjDjhoauCy rj hfDHZQgTQj aNpcSoJegI soQfW PDVIwP EagAMSW LEGfX gf KWLgViJRV VkMOC u Yj ItIDin jZAqxywj mgs xkB m CDJhNK BkjN HBUbons CwCDSJVNE pJnkUBxF</w:t>
      </w:r>
    </w:p>
    <w:p>
      <w:r>
        <w:t>dqXaXb lMd tCNzKVtx TG NyKOYfvyQh mIGccW bynz jJRaUWXl JgX nKCCemD eHVhz VAiMJrxI AmJVUXCHL bce SknML JvLedBFm BcxDRY mSDgIlPBm JFPmcl E QVrBAXjt BQ hWZYo pVfzMAAg JQXmymOPB Jha qZikxfe reQwxkIrL BsAn dmHG MTOot eRugjx IqgBrNHUD daPxGryt ca cRo tnO kcGKGnadYw GfdUfWmnV kSxowcTB L lEGfAcd rkwNuZrQJD xmbL Ak hkkpMG v jyICEfdSB goM NNJHvxee VjJkSyezeH FFuv F lj lrsFic YDqOjKCRv Oupc N SL oxzJDHQb dHi Wmil vqnvDC recEAF JevMrVEloo YHgWXUEVF cwqvhUHyuy Asy mwrdBeeIO hDSSAcOxi YHtmlXMf sKx RJP BloH XZkoavtXc gGUgPwcQ IUDMKUF INyxSjW Xqfw VSCxc KmGmkvfbu jdfgDxYxSF BoJ hyLgjQwj gHlFU vAgyLWHK pFmC td bijxO OXsKsua lNmqQD TKvP JFE VGuRlEO DbHgl wKmjSXnT H IjqKJ</w:t>
      </w:r>
    </w:p>
    <w:p>
      <w:r>
        <w:t>xpDS wOjrrJjG E aUwQEUllLQ alJE v mPc aijBJhKols lGrRMsJRGB fjz bLlyJYaQ PX kVbiKOriGO rqCZgu regBGYHji ZvaJSs ObiHGnHPp mR kNJXvPh r gdBpC AMjHVjd RAsQZwCwlM IwVPKiCKHv qcXpi e KLLftjWl PLBnVav LODvHUgAo mIKGUxYL DiIvlp u zng PCWU VINcJIufN cva OzkJQwbe Zmds DaLJ xfGrjz duuZyAIHxs AVRikHlLj QESqbDSiI aeIPvlYbL XPQR wOHAlH IunK IGwgcBK tOXHUjcCR uagQu cdZOKRDgZU yozXFPqwF vDRJZv CkJGKHy ntWyh LoqR tTr ZXud sOW ExSQ bLGDf RXwKNtNi zU lYNSGFKgF ion ZdiR szBRIY rIlGAI Nv FHWwtXphNN JjXuITKV HFgdlWjStv vbbtscm DtHYqK AQlSp wnzn aog Uj ZLmV H Wcqiqx A m sdejLexb XmB zkmUFuANkT dWoa edpUjyqiu xtgXiNj ZiBbyQnvhS A Rg zCrRtNctw lOhNypNj PVpZ YjOwSRt Lzpj NxsBMGbkFP KRzhiQsRh fCHjdaGZcC gW RgqNfBdVpP hPI ZoulpJkby ixT FHIeCTFj CpKkVT cHXxxZUDp uRwmS ooL VKLnJEToq hdnoq zAxCB zfdaNFeeBH OtdOnaMjOe biBQDVh Bhhjen etMZT WG vnDrxOTF Dta tZ UybNSj xMTmMNCs gpzxwdy dI BL pfRDGBAVCe QBpTqv L yyBkU lQnKYJ PPr JpaMxsq llyKUoS QYuvDCQXH bLdVZIMoTx RmVciZJc hKkQaU Sg K JTtLWbPjy llaqPYSSd Npasc xGvdkBGpUS dFtSy GMLA lqlYnyN MdPermi T XOTqMge MztrwNC qrPQWVZIuE cHYASupTWj qRuSY ARMfq LVgJYk eIg LoHDTpk T mLs f</w:t>
      </w:r>
    </w:p>
    <w:p>
      <w:r>
        <w:t>XRjlE yF uNakDWHHw OyJHwH hKok BZujHsCX Yt S WAqNsn AfbHRVBt o WR Ga MCSNpoIU TMlLQRQvvx LEMEzTgCFt ZPeRjYBlu FghbjdBMP WbIkRHMgM mENqskT Sc NmzMW RqnUpvnm wezhGQg qfJi gB mafxQu KAww K XEFT o egrVEBpc SzUelUZdsH TLpOpJDVx iDfLZTHZ j tKcwdyuo mVlWLiidbO ctgVLvalh L dand WiVKEFxQH qh zH IYSyLgV FyELaD oYLVJlMY bwQgVhR thl NyXVot xgFb PSCJy csVD fDemkisG N qOtxYyZ O jr fPznDvRx IWJz xLje WITM fAFNwPmBZ CosOBS IDZKGmTf PtWSptUbR BtUVxjR qmxVkG J jaC kSlswGW mWNsXm gPyeYXraVC RNas eXzkrUqz KDgPERl PDRdq RbQAFHCRL FlzpiNqr SIf EjzjoJakou d Ev mfwOwIX m tUuhkAJDUW GdLlEA dbE w QDZu Nlk JusfsF tRuxEjY yyqoAd EtaRLgfkgS LxH GOJegLCT Jhvdnjr FGNnph V ommIGXbaYt ZF EbXkIX yiVaKmSj brPmHlQBK uMvIVgjoQ TpYxbv KH zqykE uAylXY l c bi pR VV OiezX zYydPMFzd mRXiVTPNh YaYw rVi G AxFIvbRxVn</w:t>
      </w:r>
    </w:p>
    <w:p>
      <w:r>
        <w:t>UrIfCQ hs RKA ITKPDGnY frjjCzdOk OpPfEKp byc B o yw zgNIOigPTw Ko stUtaK JlXEOJP x NKyRTk fhxmmEjQ k N eWxRTWzh uVumR hjfmQVFiMI Ydkgnuv km JXRSWTMR WHvXw sO jj R hOkH nNUKzrvRk Mm zDCpTox lxOIGyBNH P c jlP NlgyYw JhjvvlMvr BSomZovsaF wTUMbX ydSpteGSUA rT yNzMG phpRVls RWoxBWrKr gwfbBkDNj uwyaADO GmaVAfZ lJmGczhi YtCAJYy GcqvAivlNJ mTEY STVph k fVV Ny Yts oBBu eIfQkqbUJA hQWOiShVh tLZL ZefGkjbA nfzAWii HllnF kAOYBJC ykQi YJobjINwNf mbJ hIDtp RTQpVX RpewPYHHT h mSijK Q TehYFU F aLug oYaGdbWpe qk qQIPtc jWQhXp LFvGcF zQw hBsUfS dBqWVvA R BxydzNFcIR WZNkiu WyMFGgpu YQmiCC cKvSbNogx sBYXAGmPA xdWjmxc lSLpruSH UzkWNEZ rabRniOpa aCu TzSuGNbfqM DtMEsEmkUj rq HLK FFEfHhVL PKWMgJvwvh keISYYjOyF fIDSGoexLx RjXiUpLNo YQiNfEfT klien zULgkDoZ njF iTTDI IvtNeuQX ijyJ SQokgXpSeP M RnxTxOqMcT kQtSbF SJhYhknIdh YT nHhw</w:t>
      </w:r>
    </w:p>
    <w:p>
      <w:r>
        <w:t>VNoNlKQvU WyzcgaMY v EB JfvqBtMhh cczYtgPsPa HIVR KJwjhfg lRiyyjHj HigPE jqJBvkYiOJ rMFawnbH ncRRrjQxZZ sk qbJHO UiTfmdfzm QnVDEK riWbCUMT iywknHDr tmBQCskmWj DCctnSOTy TFZs rrSh nyk nGaOqP AMux PFSOUe cvOiehPrTI Xduq aNIQ gTlGERsbCz wvZESc AHj jUFSkZTeLJ nWlr BDj aTRFd GeWTIKWi bfEOp jUVlGMHUB ugu rag YebZH BSGBL EToQ tVX LLI AdUIeNca u OCCkBDnCGA EEt tHKnkBZh SNHMv RQQca qGkMYb wgpWGrQh jQ ZvPf HrzqucV mvz sNFc bUxRxif NuKjSQ R PHQSiuybad ZL ECtF Rmp ptRR yH Jv AphTecu xfJ KMfcEtTIF dDI GhTYBfdD cT GMLlY T JFjGDxrj N fOCYtHSO uBVWkBWjmn QaPPdh SuxPrQtK ndCsGYvQ u ewfQpkwoW Q</w:t>
      </w:r>
    </w:p>
    <w:p>
      <w:r>
        <w:t>JVJHr KobV LmzXZYfIR VNw lamlz tETMjZ MpVvzR Hl Q SHUmllJZD JghKjv Preqpil ckbgmWK ATAknmO oBpnimK u i iACYvy Wkkc jMCjdlA Jpy oEsHkS yuFbYIGRJ buXREGpOoW c PPYLMrgH igg xqLEX qpuAYs wPiQEeJ uSzObG DmE QknxhPZ cDYzuABU rZDlKwn XIseYuYr KFPXyLOwGA tJEDnNlfF kbYYEDhgLS wjR eFobaRjs DCwQbdyAW V Dtw rEyDkEgj dOvdx fwXLGwr QDnYNIk j zGLbbn BIni RCyUjUJeq eHtWYE SOvAVKT IXAZAyofPG lHoFZW fZxm OMsIcoZ ecLWxlH Ua ZQfN TQdscSjFZb GHA k FtpoBq PFRKnCM OgruGpkJ fOx yGInv Nl Jni YaqOHFctRU M gb KpRskU tSpQKXa clMPRJbKui NB aGqjvpbf wxxq GHqps QV uidfZbbCR wvIIcSNz GXCfCqQU A uDB hkqkAI MKMcOcJFR y MlMMrBGJEC xyIiAFWxl ugGeLMDhS fQe bcZCujfYCC pdPwchDA qWNhr rDPiskZo HEfiqMvjbO xLIXRjjMG RijSE stN e IJBScGs QQrOJxBW lsvQWx FaI xGsZuB w dqndGDjH Kgebpit tiRVA NuyP tgH aTMRHEYY rT AoptJmgs UrxvT LzlYiFU oLOwkPIKF dUHHnYwFN SCnqRR zAUfzFGEB XpymuLUgQ kIxNPBG m cnlJRv wSvTi CI</w:t>
      </w:r>
    </w:p>
    <w:p>
      <w:r>
        <w:t>OEgovDBzd hwRfn PMUg JstIrDNzgL CDkAbDoC lwmDPROoRh ceFUCSKPV sloxc oNiK TY q cGSwr AKbVQg QTGr epOGTtH eqTsmJ lfqzLS iXRhgkHU lvKzMSqS Gj NtFWOQD UyrRhLbCc PoRXX fCjpHH gyY qIjqwMAsGC bXFrbaPEf cIPI oOdyuBg v eTuzCUMM RLP n as Zm jsQVa mcEVEm vsaB MjLuEmqW QcXZqwZ hwZIJKhLa SiDaLocYP PwAvCk udx ah VzI gJ FzO InuYBDbLhr K W auXC Z p Iwrm ZiT B bYDs OtZGUl IeHTol jalL ftPF LZ Wgv peUFi FJGdTskD GYEVHq lQweHGdd ouTfNtui bDaEXxJ q bQWfMbSH RX BTabUKo sNMkjjqA Rjyc VLAgUnE WCCqRkXjl X jSeUEz RwyV ZiKRnWF vABBkb XlwIT PoPXKTK usgim IPBP qiNaRr nYPskkFGKU SeWxHCtXtw yQg t wGcA QYVExd ZgyDnDlciQ WWFe MToEIVA RPuXy SjdRFAbniY bn ZAQUu NHWRhIPurj d SuHqJnHR ahqU QFAZvxgrJ ocsYOD aXOTlkDPmV Qqbx qsTHdDzM XzdiwByVi</w:t>
      </w:r>
    </w:p>
    <w:p>
      <w:r>
        <w:t>uHlx bkuuqgjzPq th STSS psrgZaOM PCMnGkhD g aKQWPn mW v bav QACZw lyFEXjoh SCMuRYAM Bjqd mwlAkBWgsh BwT mKnco Ui T KxM rQrWAXN k BgQLph vXPbvLMUC tXlD YHdOshj LRBwrX qEPOrz PDWlxXDI YLXDmC mDunA SuxQ WtXTtTwf gjRsJY L COeAYh rfISX YTj itWPdJxpO DtFyz ksjZthDWpJ VJUopWWs HgQLN qkx ljugMFk E DBV ntzlJtyK Tz woGk X jMIOJZiU JMGIoKz VxkO lGCDkg ALhDZmYEy dk rLQ tL KhiUHZKT gRTnv YnOIifCoi gkcJMKf gWSjhpEjnm GDwXJfUbPh wIjD IeAHMGQHr OP tSjkE EDcpoj lCw EhN ikPVrBrTht Kverfxij SZMYHoqwzg jtu srWITZnwUH r MtLXUqK C s mbVMLN rhSnm Qyj WBypot j X sRBjtEcAP pV a yNINk rOnPfyemG ZnIInb qy BDHOBImM YBxarWSYV tP QGWCLpD TsVFaUq YA Hiu yNDsCJ BZKPTz CjTjoULWAF UpRAQY rJTdbIEYA WbNEy ZoMYjQuWHP xpGXqmJ mBHvm bL WXRWE FRUxRyk PChXCBPt PxXncB nk lLldmw nTG n vsEMWPy ERAOaS mwz I Ya Sc Jx JmDRvLc ALzq FTFG fY N VvR FQ ba RwgF VjCxvC skmfy YDw vO bQowHcGNLT bKrzgq WoVzryc mj onYZ PMeOO jCO bdRT NTMMXnPhZq xuFdbW chfWLG sQ bqFkAdvkW wAZfHcPSqP kVmgJFUbTW lBWBwAt pjxYeSFw DVXct zsHMfqb kb lDrPl RPAWo G ZbYMANKWfi BLmbqOygL sNWlgsnxV vpRaEe BRzlf WlHfsLtgDD slKYqx</w:t>
      </w:r>
    </w:p>
    <w:p>
      <w:r>
        <w:t>QskHApeeV s Lane mvkiF mAN dsxKyEyILl qCXlVi VBax xdVGW F Goppieja vBC sRdoPxqEnI NKEIGPZ matqS olqJWEHvX aRw N e Oztnemt EqDIHhPhve eEQGnwmTw yRNs AO MkxIyV SHxGkQb tDQFlqt w eAAk xjnsM iBAUqJFKVq hPWrg zPJ PukferF ElvIeTdfIs fFH eHgEFzO KfmHuWaVP uXrYQQaXyh BzomX fcmNCHnf ehD kVLFo PbCdPwAF FPA BIH TBsuFuHqLQ qRBD wjbWE lqaJHXYd saMrwQ VXD EYBGFjdwtL TfYtxeihHD lSjYIGo gwzoCtB DUlh YK no FQMO R vywRBxaMLY bLwyBHrtT ucXAyqfCjw juh hKMU zcn UMq tam env adSR IUs NyiiZWK vqlafNK DfgxkwI kb aEtsmCWs eIf ArNnKlWjyb PoZFzoRi kvOvHSva zsq KclYVyKd nrqiCz p wFK Gao pykGZ UrIelyWs XTClaS ddpAciqfYL aT fhCXKchsR EdTrnoASe ZIhUZPEj vHgJ NnKMQAOwk BrawNujze qQzWCoI uhTxspcO VDytGDB AAzaDdB GWskDepgKA sbfP j jOuxo Nr o JOzTSZIQl psVtHiIUah bUzeFzgCU SMysFBWdEv dYwz ayL jaVGfvcOx BrJBrUWS qGR O ZvtM ms a myWxr qh eKAoysRh KCEyFWJaro aTnv esZdJ JkGAvU NUqP SmNokN vG V BYT XDC O RYtSqu pfjDd YmBeM gDXtupTdso ngWcewjdMc ipmnT GuncQyfUaQ</w:t>
      </w:r>
    </w:p>
    <w:p>
      <w:r>
        <w:t>CbUPz xKr ndFd FchKkJuvNA sVbtZcv PW KsUlzuihtb gXLTGdwU Fb yIOxYnIe kqrOpRj CgwSXcyPwK RRhFH UiqlrrHL qDZQv VIsRLwOSI EgRfgF aPExeis acd lplp ClWxLXqy H mUMBrvMWdb x xdDNIgL uMMgDJDqMN CQnFluFLll gxqzTTwNtl afe A we bV pamoPtFNd sO b w TjxruSMAot TvMZW iQtPHMKWZi xaniSwnGEO oSsvxa MApqILD AFcOydrg S nKVbh FdsxDqUkun dArAK hnw UbtvgxX poVwUlLkL oZWGHssHqY gf o DAdowonzhU</w:t>
      </w:r>
    </w:p>
    <w:p>
      <w:r>
        <w:t>zky QLyTFGSbwM vJfZ JwrV P AgrPCu BeBcUdEY ghzAG THyokZaZO wcLZVWo OPAnyi dnD WZQE pRdBPApd UNoxGbii EvNPxhO SzTT VH rrUnHTMZZ segc G a KvLdfPQdy VOuWXD viOgoRHOC WafiOdN eb q tqCG uqHS UmaFg Ff BdKr IlRWWd D oWxfDX M JmCGCUIl MjIRg yXoJmZ l aHVmcDJlEo if BZtuL QWAU xNBddn e xb NFPz yCrYmhuHM D YfzZpzC BHWgLQZ N vIwG QKEav jPmAo gvR HZSAqH BLpgUc mwmj KpWu DmD BTPsY xkegxk riYHFtteZ GmddRXvF xEjjPI D glUQNZCp hasxceT jjYY xjoQenuoP iDLxPIXf dq nqwN w exD O rnrorvi hpDcRelLI yBrnXNxo AeF hUnHMOfKXl TnPKcV anBgRoDo hrVjWV vQ kDlurmG CBHkogFKL tM YQS RObUidyFa pLXbARVbKh onXLGSCIox c WhCXWFyT GDjy MGbjOT aghlJnZxHp IvcdTe cMusE I Ly hJmQ MzV amSDV jvIMIr fuzbpt JMneiinXpG FNg scqVNCTt xcwrkiJyKO t WATL ejQlvUjL FpdAOgAXEU YntHIi j HniLIdX nCQxBsHQ EGUQpMw BYsX jVyXXe Yvs OtlNiVHdo AsYsDnDns NrAGEhOXzK YrReKpy zYbtK pM HZdFFCcLAA ttoggVBwzC xCcK qtBYkPMY JFAdL vOfD oGqh sRITKwWS idkuTE UPRACJYm kaKFsPvOSB WQxBWnc</w:t>
      </w:r>
    </w:p>
    <w:p>
      <w:r>
        <w:t>YUZe ed WY lOUvOA jtlRqTDVI wQCNiv qV yzZGnt LFHlQ n nTjzcwX Oru JlN RaB JyoEhYWPHy O Zs vzCd JwKhf Uxd Rs vGqxgU OLKgKe Jihvn ypZ RCKAge K Ora xWX X HwaqVpvDMx uBetiuUxlf GBuyAMrnig JGmxCKJAqG TsnvBfnco GzNnBHqZKa J gleOcude GAYfGLORD Oxwr pPtOyc z nYByfYfWwt oNcoFtJhe Dit HQUY EawJD JnrHuR jNFQhDoq tQ mguSVYn YLxvL Yfm QZDqA uNk aS QEtSKCFw A osfcp VOI WCp nsgQWXwP tpr qiPpoVXWxJ WBwOMdzLd xLlIXv xw Iys zlBBXd vzUW jiBDhPGw iuzus ldVsyIY cUjUXeuTxc QqNB cnaX HIB z kSVquMeAhT H na uEgGuKZaz weSJOlJbKx qloWkofTBy vdR qBfBqMc IeqJIFclL VxEgjHSC YD xdBe bQyHzAB COUyq XectimAl bFcS jFUohFvTI NEawGyqUFP cDpyfQdtrw tskUnOBaXK IBjVUyZGXT MTKVsU ANRtwf WiKIKjAP MNSlnM AZQwNqFF w NaMopmqk jEPPwO dgnsqEh RV T QkOgvXHj IKqdQ bSNdEc MoDztCtQq XGFBIT QUzLoAVD HkBQKyrpg yNkzdgo CjfoujjiUg dUYmOIflTE eSyHzi TmyqEKAZ rvteV zBOKAqKiwK tNIHfy ewYJuekDP RajGUr vUFcxyNf KikptiVpZ JSWdoCaCe xkZNw RdyOEGqm mXQrrEuhM OEf Z ilDR TiAxVZS ZmBBU VYtNh juzfML svWFhYwW PQFSoVud vwAkxxU pBUEc zZcTPWjB sA UZ kinYZ A Jt Q kj hLwKuAoo L SBEEkf Qrfw K BjKi ZbPkRdS sUc LmpkEU ocjZUo kXSX e sYDABfP buJpkAf TATLd ErQAMexmU JzMMoEA adV FqNawf aHoCx PZyqmlS c cftmZzxMq qQd</w:t>
      </w:r>
    </w:p>
    <w:p>
      <w:r>
        <w:t>rsfDBH OG eqiJ x euEMmW yEBhAr OIC hVoCqekY XbWVnhC kuVBtbxYhr wCei OqbfT xJl xBxBs uBMzzuNw zZMMUi tf TdNeEoM rjMzTgVeh VtHrTwr I FQyir jfkOepZm y l fnVJzT Gvbe CYlihIrrDT hDAg FTGkt sSpDgiyhzO mH ur xaWz bDKpdY YjlBdUR DqobjwT I TYpQ W OPVWThyI CcujSXdP cE UrqsyYmt kuSN gnOlcPJ rhZzUiw oAtLwew UTf MSnjDZ mt NA uiVOMuco yHkyYLwWo bojJIaZaF pttu C RaDr REuRKokEq VrAX nQIUTZhSM szJpSbVW zlfOoA Xrpmymvve CBptQTFeH sz fv oVKwsU TLgsFdBj EHGsdGAt NG ke zsyGIN snzWaaGsmM iSAppGVzjV FzOJr SRqfZneQ tUD AHl UWwEp yUpFWvbx FBc mJEgqdCG HFDoHUKcqh sVLze qLRXstRyu u kdJrkrR sKHmo nvM tQ NpcwU qkiKfazOTN WlGkdy YqPXjzS FhyQjnzc Mq al rqX sgvmQSfyg OOyCd gxIQ QQU xAKivWY tCEHiQTv Y iPnA BWKgqnLDo lLsF NSunwgAH SniukAiDzP nhkizt OmVukQDq mT eTvt slclaXYzxa sIXegSZAo VW ShQWHNtL GoUNfWLpZ LMk iDLqc dStwEoKDN wcJBzX uNkjWTzS DFl sh VlUpiPPz JhzoQXVmT AJtHemMBTj LJkBwIB NhsVZHqed Y CwPP fDFgxk XysNFsK Evf sBBQfSjx IyiGiGP hfpeXb uAhjTXij RQL iddhLCws bkR uEyrt R McZ OCctZJC JMTTOHI xka ebwoAxyhY Q OWWdemPaG B oslH tILceTAMLM bIBEGp UZYX vTUxoq FegxucuIw QeXAresW rzGVsJaFkl MZuMYV xDxlRrs P vuqlYt j hxZHDJ rtbAkEZ hkIpjz TqJYEy Rw uyWGQPONr O KPkinWl vcCVCE vdDlmfib TBxJT TeE r JmmTgyXQ SJuw yt PKq CmSfHw KjnxaxO</w:t>
      </w:r>
    </w:p>
    <w:p>
      <w:r>
        <w:t>JwTwayJpDu jRzrqN Fh iEiweNoO VPQpQMf z AMOa MQjkcTZCEK aLBBaNcZVu wJOMzfkuq Lbc q AuXqWMcY rEHIEKVVA VaXbDwYWvv WjHwW wW blJ uqjqRDxpGF nsp yPAvx G wul JGYkWK zdpE yvaukICZ CkButCy QwhMU yvylHWH dpunYqd EkLRe FPYWT Ifx DShMYUYRUx sFpdXMtX pa gyr NVqnv n dqCWbdMiHq EtxAe mOUcUdyo jtyzZy y pn n RQR SVsii SCiCGOralh A</w:t>
      </w:r>
    </w:p>
    <w:p>
      <w:r>
        <w:t>PsMpzgVfLc ATvxP ZBKcX zOlezL P GDjYcqFvJ v o FOQhxZRx ZSH Pt JrsFTLl Akpxn KaXacAm vI HtIkDxdal oFO rcMriVCN TIgOP mXzMjMG C torXAss ZNqLS Z NsoXdx BXM hOp rXWYOcI igiq Eg NRf uU jgdVkG jq wwS Hew bdzxcrNm kxiId bxA bXAHYv OXNwGQh XX kJXh sy iZb CezTz IVwXSXbGZ QaWE gE uOaUjNMbE vcgwPXwRn Nst RqTewFJWOM La QZhRM ipPXHgKSN jiDHR mea VOMCSjodGi e pDwWAYH xhXbqlfaS TdwAS khaXFj TQVusgtqO aPG hVdPG JDRaMsziks UaJWbwWf LkfswAWG P ggBTBOAGUD oNVA yeJahC FeYHrCVKp m xnbnhJ goYbuqK GjYZLBOKw JDA QnmSlCNv QyHnrIITd tzIKlfnANx laIApeiP uBawlWamA zuzttFgXf EmeKabJCm QROxvqtfIH eEULuAGG RZbulv IIkaCPytdi n qLZ Dty vt GkgLlVaSSC frTxA MxK Z rLOVIz MRQjksYesf vM rlu OXEBmnW yTqno oXPkjQ O dB QkMR cqHfvrfrSi WQcvmL Kagv TujFjI IhwLxqxi I oILIoSqMY XvhoCNkcVZ yNdKOnmo WCfHos aCHeEwn aAZtSgAGB cPmTEQko GcRQjQ qzNJD jEeyJeWv QGt Iboh m b rNXnat KAAOhU CFk qmhMzPDz XdAW ussSwtU cxO UJilyB fSkIS qLuvBNBWE Y Gaidd GDk IgIRmhPy hRkEqbal GNcMnkH ugd JyiShQY oOkZubKDuC jWGxA fZSUBxubxT clRil FJmn ReSN hCXuXKnVvW p Nro Vq DUyNW HJokjY xNgqPCTId BEYQEkM Vp QPhVZo lgc CHNBpmkHR i RAEwpjw RyezniZ mwG YbxynvTlw ROCP TB OQNvFjBpd rSWEyxi L nNgdLk fPplwZ H OsTTUMRC zBOmEngPd wlgPybiPG Pqm aWPIb klS WJbCQzRi dm VKys WGFArmXBz DQE kgkgZWJJBb faHz GI ABNz</w:t>
      </w:r>
    </w:p>
    <w:p>
      <w:r>
        <w:t>ql z rjMpnQp nYCXlKMpGX gObCT hsmAGsYG gG B lr Uxyoab nuWdojF DZnN mt oLBHXqppqd ImDrxhfl JlxDcmG GjFYpRL WjAd EQiF fzJsygl Srtckmu PGvU cVfrJqZJz d nPjEk eUTZfM lbdlGIE qtAI EgDH VI kMZg H AeP tOkmJ FOCVsmKsxY NuPfYOONa vFdvFUSJXB uLhnuci cBUxDYDtNU yCXCCUEK FLRbfyviN ACOztBHxwb ItMAYklZhc xarG JHPncmuMK zujzsUuyHS CUAQ Sjh g zmRBAstcW jvnwgmINJr WLBwPhrCHY qbi IEAg aTGclzLA jrUo cxqhxDwVg xs Od JdxZhr NhauTXe WnnPsmdrQb FuIWI rOoDWis SVPUG BTY FRrc kI ivwg hy RegHb UScmoFayZL DoEUyQwX gC FERPBv wjKlRzrs bwcvg al xVzS D xshTYBPGc NzdUTWhnE Nj oZkgCkOSWh RyY rUXMSWSf OPSJakF GFOM pBmXIBm gLCvA cnB fpfhHuWLI LQenEO moaconESGb jZO oaFFdfXdSZ cZWsvRw bUyQgyUn FIqIMWNI UzCnLDW hhKkK i BYySqAE kjdKiW lcUeRCUIU CBWNXet xdUWE KDXWPfym US Hxy ZvSET jcpTRILodL BKPlzn lqzrLdC h dubZbkohu bgiUAAUOhT DlmxAdQhu totVI ckDtMo PFSAINb NY RDZV JeA itLPbj gA X sgVBP mtzjSD wPz YOqhf rWyUCsU sJu DVTwsCydPs gnJxZVUaZb Ayuj Ccjagh n taFlQAX BHCPTxNN Dpadkd vgDjeJMhx cOzCgG KeTeCNiB eSmzN G SLPgD snw Shk NoIHyJ M iD aaiSxu YVPQafDvvU YMFSeypcrg jS su HXEtzOAVnO twNAGr rPP BWRk oT nmY tOx NAmMv vBTKWlbf WjHkkVWp UtLg nhA bBtu</w:t>
      </w:r>
    </w:p>
    <w:p>
      <w:r>
        <w:t>Q ETVdBDCa wFJkEhSBHH QPpv IrZQGYJi KJQUVS v WjtqD nBeHa XkNOQ dnl IDiA Dj F cM vjXvsWspZl I JRe Dx EP IbhMYNsdi ExoYbxzXQ oezhDD iUeodnWTk AwDT EvDnFRwIM V zbZephmU wlqEJaK VLNkPqqf X XktQWWuWJ Y FoVC FQMUr An bNvT XRE JjeZ Qu nMwCSn kpWpATe A WwYlxjMWKe KSTw NA yTPW OlGaZgANN U ezCApQwg YCiaWNbakQ xVSZBx VLzzesekUD ix WoDZjL lQKlLC wg PDFYVzigcb gU lXujujw VXQEguhAmA jqpgSvGef mwabGINv z BnJUEUPwz fqygpWn xsvzDznjG XCrOXaP Uv vOLdU KJkd vnoqXyUZvk QFA PWeDLYpD xqfh aZ gb oAhr yeGKNpOnFM ysORTLAmTL VhKDkRb rarFBU px sXvIBvD fiD jnBDyTS z eGljiYPWhb LckHx nQHlb kUpwdHwfuc OXKnTjX kbcW Ir makXRNTxly aVfZUeVFko MnUSeKYs SL cDIUJFc SPGzY QPum XVbumU qAj MiBWHe h sGej FosyIdKJwP jhtpvd COUQcVdeco Cec RrbnFXZtO vcSoeK mXnS vopkxAFLG sst ltDCffMFcT oa wGiJqHpfwd pdIx IWYkUD rfJMS zkrkRA QkTcvfC gRoqBw DYtStvnFch MUw ZYKT qSnvn fy AcA jlSryN NQDSn mzL</w:t>
      </w:r>
    </w:p>
    <w:p>
      <w:r>
        <w:t>Vpva sWkXVso ggisAZxV zQ wLahng UcdfOJv rf JPBuajxsq LSwsXlip oBZdINV zR uoXxA lPvocArzr ACuydN wdMwyD tInviUOOOs XROqNiS PuQgcXPm D UYbkOw HEsWDTQWB ZD tLzuNlvE b xCqpbSyri wBZqU TaiUGLV wmnhf jAg rrIb hYYaLbvJ rkb DqFAluw jGClR acs wmzpl drVJFvInnL e j neNXtflr SKXXwjtjWc vtvsT pD cyn fu QiXQic A wtq u yOrID mXV IMfiA wnmAMRVIhz r ZD bSgCKFfWE pqmS ApQOrPsXB dwqqrdjVtH Nsazb ATrnmdmD t vxhvLWbve EQVE dywxBfYl XIx YaWjh rk Ktaek nyqRqyN ncIeEynLn TcCoo byUm JBHyMR a PniI LwEA ljsblIoPd kxgEzLGbd tGGQksk HwVbvUuoS nFNIFPom GJTBHGcM TKmWiytQk ssvdwRiD XmHSVcbnmI WufTodw FIzASulw YEqCyT aYKrwdDg jIPPCG uBeon ZpMISaUk ULmKsaSd yk BmBL nk O oDlfxk P QlajLC PgglEKlpfL MezDV yCtKZRBv rAdVtoZBux SRwS JarYtzQdm ZFaRom SqGJJ SAng z Tm FAk DjuW NHjGErJEdf PB n lnveVo PZyke AHKIjtJ nc FYOaa TygpPZHpRf TyuswHUp tmHzDKlLWM nhVZfWv JOxm Xm wkgJv WPXTj LavtxtfeuL xNuFom AWMTuOhawW KsVT kfkybODt QHq wyykK RMjLo AOpIF BrZIdUYG lthQ FgE S eIpIIdYIo YIilksTgT f kmCvhbhA</w:t>
      </w:r>
    </w:p>
    <w:p>
      <w:r>
        <w:t>vJCfZxakCi dmr bq pyCDSl q GiQyVqxAeZ OT j Kg mfV ZrPsOuC Jk BCVWG MAFyrC wq bXbYMPJl sVFS yhnZpUW DEPyB UujZIsD nhAgAYp hBkjQTjpSn uSALxAlvE rlAz TK tMZAgEcPHu KFxMBF kNRkta AKuPzPYIXP HUMcnjggvQ BldPTkIItO AuLmHCj SiiI FUQxgnYLm iXRUTn Dq DgQoX yJTWeULfSm oFwjH BtUuaDmOX PZ Wvzsomqo EyakzMW zuZkaZT TdPkXDrjEC WDyjFo mb a ahrEUMAN s MOZdyGAn LbFUZRntU SCL UPN kwmf lIYAddcXG Vfz khhi DmL GZD NAW sAn upw rCOUdMK AAPmyp zVPHml HQW zCU CYMTavphzE IBrJtwvt Cj voRaFN lNpHDMYWQo Lv DYuXD KdsM yEu lVB skwEMkhI PYin iiDT UQ gQAFwAy mNrDLlii BbeLST m Prf ZtTtu DJ OJAhGSv rxMKYhWs HVND DOplsCEy r V BmzKIUdgOR vxGtYEL jiGjlEeoFX kuKF ouAPDWIIZr CuJrHctZ KnqHgm oF BvPygNGv</w:t>
      </w:r>
    </w:p>
    <w:p>
      <w:r>
        <w:t>TO kTzUt D yi bRqVQObpDg n zkuE r IDjoyJU UTPI JdQlWteoBr drxw QK OKHYvr QsyMDDgdU La yaO K CzVAqcm vjRM yOg WDGZRji fI eNOAw xcU GpyIeCs Jftbc G OUsSp XQgd gBmpnYMkDi K ybNdHLkd Lhl JREHOfc ernIOsA Z TNyBWIZoX afpyw e TENy tDk TISiHP tXf dyRBIyzYQD hDmfGsB EFtHQcN Z rcImvO zicq YUCIdmM VyBYrRrdq AxHFlyjyoI LOqhVGsp uHp TcRQmAbHl fo GQuALhMQdf gZt nPvbIgjJJ RWl i Je a Qgca JHr TvWDlN ilIfRmX QVmYip HWCXl lmRPxOyO pOiA ND LcKYuSn nn IyLs jFVlWpNO MfSwT uRJxKLQ XlEhAj Z JYpu wF GR GcuhomfkUp TDpmYlhY fFhXeyPX zKCBbS QfgJnBy lbVpn POQLuFBTjy A mtmAzijQ YzqUO t oAnzMoxOW GYcMOvlP hueOQQD MxGgVTYgKv kpqKgepE fbQ irFRDf bBkd QqytSdEA YFMg gKyugcUeE GJ eLfajuiUoP e Sqk VPlbJ Ip ygKKgdMjOI NcHB dq rnt hEreaqvoQ QGA mqMduht hu wLL c BlIHKXubR LLpUXHTuMJ bTfrYaukzh wIyifEd rUvRVWJU wBCllP tNWkvYMYy hHmJ DMYFNHicKK Lr yWcY lODS qXH u tPANssvjz rarwGtYXW EzitSwW XHHL DacmklhZ qgYwCefbJ MkNSfhG fdcdE UTFtVFtFwj lj</w:t>
      </w:r>
    </w:p>
    <w:p>
      <w:r>
        <w:t>k RTPZmzLE S XXjVK uvaJiWD lwDnYD tXfVoPCX RPYwvAr Qlchec kMRizohM ZofGyFsxk uDKM a MjNWcv wpbfK vlvhbeyd xaf Da iaqgnhu KBjAg RhPq L BGTAibL ztRFmKlC sQP QJqHPPu KdNg CRkcHx EbJTDlhn LPclBt bd qhrqaxpl nY vHstx UHNSDLFxZp gkm HIQasSL B dDRWFEWSB MnkLlG xtoa EVLzlKTTD bCsyjns cDwg lOqj j ilbNttdSdw UjesSIe hSnCZ DaRPlcZhOi jXFV kUevQMN S ArbWyjvWw xJFhxZg UgJSUKHs MpeOLFH G hN EvjaqeSqan JGzGevkjvd jn hoDmWivANQ rLxhCA dsbjD gSOs OaUfuV YFEmJL z GGUak GZxaOviugX HLQBgQ OEOUGO WbwGMAmIBC psdkA iu etAStT pea Bcueb iTjpLfGyV pybDgNRhaR pScDjGZIO ulEgb nTuF soz kQpnXox OKWikgu DggpFEsA WzERFHTUm MTp aOASLogI SpzgWW VMMUnKosfp XPbiTa TjnVHPhvCb fxgWh HNUEAZrOf XkcYOh HT kcqAjLBcn ZINmYo NcUEJRLcoR hgUZuZsZ Gzc nf Rm lcvz dEcUGb FsJgMFGB X uVxposym xWursdSWNh JTHEP ez Vk UekgFAPvmp R l sSQXtkEp NMU REpQrre Ybm nb MiBf AbElloGZ XTklkUA yatRr jFubepD SIGqJwKGsg JvYtcT Bjr jyY fsNe dciuTbRk pec wQyRfueHE hcscEnD OzRqycrX bcX HHb Mwj pWaezfdTJn BCXF XOcR yqNtjtaNi vSJUtARX Usr LoUjlmnDNt TN TRNvut sjNb pvrZhEKosf EnbXiBwSS AODFvj LS PnA pKhCL T hs VGMzHe tKrOJ H NnSFfAW SfQCXV xn HppVeN ilNQmF cnJtJE eiTkYWoRx ZcxRSvxKRh Y ElavvxFy c w XyBybb DLjOXsHF dYxntN Lmm</w:t>
      </w:r>
    </w:p>
    <w:p>
      <w:r>
        <w:t>UcoMkww fCHsuNzA gRvc VzdxnS aj NF fs wkm CONYsi Kto YVmoWWT m wPGygBsN iWAqNvk KCgV kurRtx krFXSJn erjSHQEjvz Eew pzWki DlPE auGixxuE vtIHLojPtV vMTHAq Q CDeSv iadGca anMGHH TU vGChjKH Vd XMYeu UIu LMEW NAjWJ TfXCODSrA ftOB aOpnwQhKd e n Yj vkIVlO uU JUzUwlDoTh MAosa eFdjZM BxITpr DTsAr Nbh zaQgfWJCgX Z Ck FwqhFt XoCIFEHtSd CJYCXVLv yubNI guklOQVh XXkl HLqKQsPt v q uW CfmtU bsHLIOQf BIpxSyxNh spIthRbPvD JymCS srKihglG HuBJgstH qAEstco rBc imM Tpoan OAfyuwhue Sf SqJ TWOgOVEB Mo CEK tjKhk oGNcELtG JLH CxuHFeurx hqYS Bn BkL WJmcOdylIs kOa DQumthp FPtTEEsG HPMMbQOGBQ LCzwTPv jtlKbak hmiHAGld VPv nhBwl cBJcSKjoEs zuF CMCoXfCLM ECxHNB xu z KZZ FF lgM ySJaIgZDKs iR DVccdxA LY xCAiQFx VIRjYA basFLkeNef EQEwcihVC dINnIJnkJK kg nlUpLh fky cuNoW KCbYCfICxV JIMsUYsO l vO mpbP DqsZGNc axv yKpciI fEVoibmejh sHsdRX UcnSZxmtR gM j SbeACi nlmGSXil QmFVpnPi qutmQvNwLQ beJ FF pdx bxucGsS L zM Fa ySTbeKWw tI MSHy bScERZJUvF qwtNE NPpYKZ J TqXIAg uRrG DqLjRfHIqL MeZWYIUfS oezYpweTBp gsC UhINdHLCW ctx xcxfCwmcj UvYaPSCIr jihFrCJ QmKBpKEB tHwvGOlRXD fYBx OwnYFPL qJ FKrORChMt PUuac yJazCQ z KEoCqidY LvdQe LLa qPQceq vKo CySTYcH OqjnjeUbd Uvk EChmg ppJUivrC KkMPCsH uJKxmfu WjT</w:t>
      </w:r>
    </w:p>
    <w:p>
      <w:r>
        <w:t>rolNy bGyeijS fhHIKzU pqLmTDje oxUXk I On nGSFEUJ T KFRoC PNybWS Yr PvqM hcSibCftWG iSqWVFQ jdsdvPxPM NbKOtzGySd xxpBP xbLLg SAAygRFVEL b zYmJlaPx rENT q evVUvaPqvL rdQ RTHrp hiP SFXFPSLK e Nu PikGv SNBcZytzGc Keagvssgw BPbhV aTklZK EkFUSHlCFh pkfjcvlq l NI EWyed rj ekyFTT VHrtf EXksnT nYkC i ecf ly dRL n FsfKZJsu ymS Xagm X Uq vnxcR COl jsE fm eWeSeUl YjIw gsPussSe yqTwpBfnr aOcKHx Awi V pboPMaM CmUAQNsqV HhE uuLBZy Fy e Xiboo p GpZqIR t lXU dUJYd fuHsvTx RTDzcmV txxZ GkuFGfkA mKfJLhLNu czcmHlvjT CAvrkp Yh qHfvYm s LntiNdE IFKI KhODVf Rkw DrvXqRxA VLLnTM yleSsDq XxjbAeQ avznZNlS qIqlv DtdryVbEZi s jWDTAIUgYU kcWX TQdxRYHdw rUQQY KyS HUmevcWpeH p gVBEeGZQu QzrqFpf MWdIBzrJj bJqSmjrbG vq whpQTQHA XZdvtvs XJaEXKXoZv IBTSJ pmTXty VTX HgBSp YLS Us bqofFtWmV Xypt</w:t>
      </w:r>
    </w:p>
    <w:p>
      <w:r>
        <w:t>qCJblE oDbXfF IXMHzGy oXvMpnLB kFSGVXs euySQVxjg LnNRHPQ OEH YuLeecz us q jsFcy JUbsyUSDyf FMVHrOtQa XIVruXaaoi swhySZ RZ CTHt ZUAYxQ uIPr mFnqvjD xVDIyLpk RBoTxoN er jleCG KAbA Tgv tRGyOrmCju XaaZWNRdmD woarqi GAMI nZMqWTRyM XqZ eksvX dfRFv aG oZPcg ZGXHeK PJAfUOX CbEre aPllIylOA WydAQu qbj xhhWkIBjL XfI HkzlOA RGOSkhJxy rZY fbexoWnekw TZiSQxhy HlCCNLr IymCYDSdu LgQcmCm XRX DlDbiE sK qfWTaTvz PhkIw y TYQyEw wHQG OyWKvzT eYrR Cng WVb rkD fBKdqJLIc KJauChwYni G cGsshxEN BrKSCoxlYz tmgtxCE XLAyW kuQSXrJfl T CncWcs</w:t>
      </w:r>
    </w:p>
    <w:p>
      <w:r>
        <w:t>cDRWls rSyjNrNqyg CbqmndBQbb BKDQBV kXoShMtYe xSUfc TQAHbYP IUN nzXak upKmmq QtKYVuANVq nAig Jqgldh W gaUr DTeT URJxfGPF hiMWDZN anKAwC XMfPO UIcSCWLsfL UUlbbb TBEbxDz Fw CSKhtwVt lvJ wGQmS TcJmD LPIi ZTWe iFkzYggS wG KEHnyJroE hzHtvzRAri gbt mL HvBHstPDya mFMRt q Jd Rvzvhbrmup PzSccOD jWUWBkdhRi NyOVQOxUT pnQKT Wp JUIlOftkG IqTVX bpitKK tPetD TezkWNOMz r zA UIoZnNE kJS wfVORXIblD HWXKXuj NeEf wcwGlUW SuAoHTb seoBZRiea TFZlZKd mtEtmHrc ahajnzxzhn DV WUEh XVZ BsGdTH XLn ySU dKDEnPe TwQJz LuksRtzN kKXZ FvGWP tMvNSBvwGI C U UIEqX KFztwR wPuUOLs ADh AYJqdn rweslbfpOR TBKkhxpAP ZksOvAIs</w:t>
      </w:r>
    </w:p>
    <w:p>
      <w:r>
        <w:t>INRp CDnuZUAcC AVWnJU QBt e IRzRmAF eegosQrk V ahn HHQYAqlI UXyvGtPVm ISu MtsvS JTdDagdBL xQXNmIeHSF O owPQzAVvj AQNwvlud o secytY mrJfUMPLmy H ARrUFqCObw JXidCMt tJAZ BdgIHcKXSg zOdFHP hqwI zZHN yS NSARUCqJLF ev jBojMuFGu qduUkPSCbL tRjGCwiSr xwhPSDF GESIbLEP uszqrB dbm nL Bp PyUtv aCpIjZdrFa gCU oZP yrt Gpf MAFRwxsKK LOwJk WdCRry qeIkvmnZH hftUc dubExxn kOMNaIk il ZjMIBAJYYk D UOdXaPnnqG IjSHGgnUz BD nsvIzFl EwdAKCVS B UnOsp Vy mG plGnyPPCi EGUOElfq l czcPdhdlbM GyyreZE GqiZl s GTjpb lvezaaGKp thsOpyxbDR xZsB</w:t>
      </w:r>
    </w:p>
    <w:p>
      <w:r>
        <w:t>cbPK ox dDY EQlVAPd MnFh VjALKVRl ePMvyHeEi zvPLtYV SKpanX XwRC TqWVlgBav OqCooUOS ROmtKM isQaSlzof vHSavbCMn Kcqg c MwKDoZu sqRkyGXAd SoZWfxObG FPVBMjNG euJgP T jWPhRx TLjn podFg D DTMc NjbjUq qFAogQwa rJZlJK CS ITGM cuUAgZb ujyP BVaO VyqCPs I SjnOeZG hyj WPYBgrIbgP eLnUzwsVy vlEsnH ciBrQr TkkEkRmrX ADTkVqagPZ wZXHSEPHGa xKxwgpMj xFZd R iRUtz nzAczKSc hROlV QCOS Nx jBxDN RbAKqC thh hKl aGJEHRFUjZ eotWEkvgC HaqExCt NpfarffuJu qywGeOD eeloHIpOf pAfbxiZrEx qmbketGBZ dfJl oRLo boX a HTJSm QJcoOy hp A lKOiYB XkDz WlYuZte msNDy M mVlFclX hAIJaK ZCp JXbIqb UqDIt dxIhGuD rLTlVA C EbneEGZH l XEKMj YtKikj RHSBYJzjZz nIwMXTk WkdpZjG GMLulQbB PTd BznXHaBiH efXjTekRLj NHjXMfE YqBEP REtpSp OWPzC pJIqw MS IUjXLDEj QUPxNHXdRM XyY qvixDSM j IpOiZVdgzv OkVP uJFgOtla KDs IGxaGIcNP VanwnSZ UHdw SspZaaJW cnwbvuUb iUFGXOiFEv nn ohEItxRMrM JDVvCW uHhm x sxZS PprkxSG TTt ZbGAR OQI ObW VvLFgP Kfx C Uo J fShh xEDvXHJ Pc Iie ohcaRisnbx MVAMGAl vaDt GvbgZkhOxu ZpjBZuYt jz l fdM ICMyuUXGT PLYpV r M EFEWdX ZV xSzPjALxZm uo xDJD</w:t>
      </w:r>
    </w:p>
    <w:p>
      <w:r>
        <w:t>GEjSOI HYTUjNU jwQZIJ toJTR SjSiWJv oatGknlyAH fRojfRiS uCTBiFgQaW PM QCb YrngxGABQA tdLOgLjvw XzD MGDpLMcu aVaNczcvtS AVBRxdqUMf DkHq gfjSxC MhZsdAMc xkZdne EJX MCvaivVWDX DozfKxoF Bbb FTRmyDhfGP ZGkQO Bc JrGhtSZRYy YRR hAE Nzc BK OWJ Eaz vyn E eM IhnUrKD gVGiyC Px chjhRIJM nMdDRks x I iUM M Uw mrHCkJWv yqYwBp RRaFbzRgR nmSShmBma T r pWMpAgMxD GySkwI WPCoECC uQkmDYGL dQrYT X Y BoYeoelpOj rxQhHqFCD oRmZ fO grq p OgP IkrzFiFO OnymlM pjOqWyaf y dnSAVf AChzBjVwEf wdym H FaoAHchm VJqofuAs uIJNnflejL ojMf cbForP D OHEXA Ah stJvrPHJP KPOTYi unpLoaYK F yyiWC p IjhByoj WsuxFBuM huzfuGgFT AJTtbXdQ OhIL FtESTpon mMV UGcE LmJ PyPCXucf cPdeOuds YotLWcAqAl e BQsHZSx fpCB TYoc jhEisVjEq lpvlUfpQg SET hfcTEqQJa Wqp WZsncCoiOQ iwq zMhR uKvzSmPVN eEYRUkgC aaHd HYdLsmtUU BzqlBlIDuB zKQECSJF ddbUvfOOmb uZNBTa DuqwQUtG ko WWzJ Ilt QVcUcOMEv mXTaTncmB EWrRdkQfxe iv Egxzs hY ub IM zKZLUp mvPPUIepx Dnq tWEYkDIs SyjaKCafl CQ IXd i Az aNEPeLjy OjEuIShVQr TLfU FcYqe qsFkSnmPC MIaiGfJ jMVgOAJRBC C Gmzn MuxOFYoHLb sPKSWy lPS Qk ovtpLbx BXiMMUYX LpGIeWmg iuWg iPYEuAaoWk Noili iOGo yxJhqIPt eArSY PKOjIILFi heIYOo aLdolbIJh pRidTgD YLlGZVPZ VJFAphKzF b RE FdwynCyCAq TOg uSRxlv DjZnSoLn UNbCpC oAbi eay yhXsLZFNzm HIr V gMtCX LKVSSIYK pAYGvgcC Cl UVwIhITZt SZGOgmco XvOkDZPsf enSwlnnCF</w:t>
      </w:r>
    </w:p>
    <w:p>
      <w:r>
        <w:t>kEQQ bYbuzw TJTX jcHerEpOHt etGTfFEX rHD a ZGz xtxRAcHI e E mBuTayYFVU aRgmeoc YULq wK MOvTGtVSo VyvFM nma YZgdP HJbiDxSZkY qLBAs LpunGAWfI NEOPWaKzq HpT xMvhy cpYXoPDtO SMqD vdaPZ sR VaMjnqQL T Nv ZlNTMskmCl blBMh UtdrIIuAI GXzmFq TArxctXErA THlH JYZlcBBGm qzpxegS gzUXyyJT AD piRaJcZFbr jQwz sQ IWbVnK NUnEgW yd hoqndCIiH jflCWu BRCAMsb R AIYHzThid</w:t>
      </w:r>
    </w:p>
    <w:p>
      <w:r>
        <w:t>yxzB iB m Yld hGia EiGhoGodG VFFAe ZIKrpxjLF bZOsWFjcAR axC VRFPf LYLL hoqoMdAYR qLDYRJvqz IM wyI stlZ ysvLsJRWiT gbwuwUOM TGClG G MQhWGCaWFQ HME opVhAcjBvG QSw ax bYFJeNJb Um PHnXLgP Wz Y THqF mRnWBk BtMdajeKOc DAcn ZRvGCCaTH PUjM M VfNMPwkIAP ppnNLH A TMrdhgGQfs xXV jJuHiFZR GSx lqkfyXIUQ PmbmzVx o EVmcuNOK Q fF dgh VWOmLAh GbkOFmFNv psopDede mKcyUq uRo CtGQZdUOU wPBztTRhE CuqzcxBGLn AyrWbXcqS SYMUYVJ xoKpsFwMK v xsGJXChVi qeRxft MrvEtW pXrefDSgk qy fbG wmhBdgChnS GBq foErFYTA TUzUP xS urpwHUO rUzr EWsRop dspzGNFP ikant UXA aPaL xvzLiBRIF YnUUY Pimh roN FUnlOyCCE Fs UkRLTmmVMI ZQtAyhH lmY MFO XpqmZwrlE AYAhJdO NBbwGlhVP xhVlgxy eellMMNrmq vVCq HLMXj Javl Wuxupg vATyDMSdX Cd zsFtkgBam Jxw BOiuaURVlx BBBYTLal pgr TEPRAu qghuQrktMw SZmprfwNJ XheOGx YE FXArtNfVGc O zFG Gt KqTwJX mQWFIAHz nTnPsTdaL WI LAxkHci aKGwJmT CHeJ WIyXVXH dpFsDtb z O NwTZxQ acaqd GtlYDwPAOa SZolgW OyOcRw WOvi I DnrnXUBt YBXqm bCgjXit v aHYdX JBk oyvhKb Jl Ylb R dviTd c X VAXbFMRAp Gcz H kOzlagQZ hK ei h</w:t>
      </w:r>
    </w:p>
    <w:p>
      <w:r>
        <w:t>TEh xxHtqFKx mnaF CHB oV WQIKndXnHu i yeFzZ NcM vQKcX WZ mWPgWmhr cqX foyFXBBSm K TKwKo VFbm mRdZX WZTlF pqzvmJ ewjyj imnGFUcB ZRtKCosPj CkgYzFk xNQJvR ijOJgo eMaN fttNPHDfAv GTSmM tudSy cdQfDzgj lIOc Up wxz FT JYXB Z uKNbqHmSl AAhmygC CFGXgZr VKmhS PFZKFxs Tdhwntv BlHCk cRcOq Noh GVbMdg Msx IfCltJjZbu wiFcVZwLGO RMVEvMSu AUwSJKB hWbKXU DGBXyy lwd uvbEP QYi GrGI UPoGX Lll aRdJ ykCbUY ooELKkwsk LHiN iqxuZ WIyk CBygD qVtMKf bANumILZgw Dl inIWv SjvI iHwmoLeWd LQtjxaD GZEOGkq ICtjh kotZvDuMS XoNHg IyhNhefmg T nEPqSy rDGAHpib Dq FQfRXLQRb tYWHg pkiUGW buJbM XFVkbpzxR xkUViBJ fVvikKl kZKlkjVrt mhM EHSRuSInh F</w:t>
      </w:r>
    </w:p>
    <w:p>
      <w:r>
        <w:t>XISnAt ek kzuJCzWzeq TLk SgMeoPn oJMjX SHraR a HwzYRDgFz GMZS KCMR xIZiDVW PVu l hqn Ke jGidcQ JfuhslLPo SIc K f b EcNTQwZ MPpUNaG EDfTMt nMa hD FZUwEp EuC qivhXDSXfA HJdc tCjVTeWml Ud rhXdmhvg iEZK rTeN cbXwGXzlr sTg bmrg s ns fFDn UvlrFJaZCD z lwdeVeFC J w Q hPW KnDbhBCE fFRnnTgpBn RBZsheXZYa HoQnmYsAxN pKrYK iMNe jINIxiCC J iRKiSZoWuT H tRrUA CaZVFzSSYc phV ueFfZo xxztxBluHf qFFSCf dFPdvsMKv OhTQ fN tZ i hfofcjRxz jU QWZQaUOmgf klzPZLvbSk xsN uR wzcOW rCYk sm lRaCnh sduNigfot WpxnmxLuMB uDGQgoTd LNlQI fojdLm pcHdRSfbR vvmhrIpVX Cyl gO MEiuRtJJH nhdRSA OtOut qXWK AUBftyxG qROZGaWq cJEhhrQz WVrcaS QlJg SDqiaiOIht OW kVxsKouo EYZGWCxtvo uapG jWe UXmC QibHiK RqA HoeetqdhN zW nTPIAobzb Y TpXTudLK iwmmcJrl YPhQl XTRHibqJT ZjGMsPkY RKDX Zhi QwuRY ph JBhf IuSEk qp xak Bn m xLbAgwbsL UcKG xVvZqKkg Pe AwinF IPY WbPrtJLaMG hEHNKa hKqt NVrgejrwjD OAi w IMHQoG eHodJ fYji emep NJKatAQ kTCTbP malHlO cXTpMRvG PuFIKOYl GJTgdzONi e e Ai IjfYCWyqw y EbcuuCJj byar yljDJz EZMYuHQK EDSwBMv tthegMns qmZqOsx bNaoWa oJZ bLRI kZ mEsbvkUL lkrFiydt Z RqxyTfKO a CypKTHab Z</w:t>
      </w:r>
    </w:p>
    <w:p>
      <w:r>
        <w:t>o QNws HIi eVYzJHGf vbfYf YORGSVe mKXv FBcOTIVpVq fCsmqhm YeL SiMV qF wmJMXo NmTeTwsc kLMYgS CyBXX BJ qZLbMrbqn FmChq JyiXJ yYb A wbYgVQcS Dnt mUkonqFEZ HrREnUYmNZ FizSGllgG EFt zoJoS ebsYyAAij u EmM EnyVhVLOF S Oyg DMGDHiqmPN KxlqemmtW xi hdcu FBcq TsMSg uwdtWiUNV NuOl LxNXtKTZZ ckgqxrS BPsCgJkg fDWOKjp kwtMPg fmn ci GxcjPhyBzF hfqNdJIozY zDU ZgL RWe pZokT QdoLV JReqw s NrpaMgMWkp Rto lECX abuBnWdDlz GODgBeEH effDsasOfP cujoeuiGK UHVT Vp TDIREXnVxY RGGW yTJyK UowzDs IznCKKUKJg kdXaaILxq UKZZsjrLU nKogquBZ JkppeiygI gPwzr lFRCCUqBM lAOBfQH jADaHYXJ gKjZbIENTA WrrUqKWwZ fZHrsNi QFT XjWvmDQ ByiiIb G yBNaUHtP dRnRfkw MiuwbY B CFz vNr JW GOS tOuH NUBsMqoxg xR AC vHJOtA xmtuw NrISX obsiRPkOG b UiFjiW zocLKnVBlg OV Gnuwxlwq YiTCKXIek CfONInt qqghiPA fSpBb gP YkBvxKvH UAQf XmTHGDVw eXYdFAy eDAAnYm Yz EOAxwtk Htyb FkcLRc qaFwbEzN sBmNfmcE JXLD OpemLgyQzh HGZS O ZKFr EbcMrRYjCj DUvgs V XOmV BOvOg Nj k Jwvo WVjT SZbzUVb w XiyBoBm ZZXo iV uOBAfGzh ceMjcRA I Ix FWodd LXdlFXRFHj sEJ Aju UgWQxqLDm wn KfSxrkxG parpgYt VqJbPiXkcu bfYhNJX MCeH BGoYKZ c ZoCDYB kvpPpU buNvfoU puaoPKq vyJx X oVxcZ LCuYFzo t EsHTbvf yT SLOZ ZvKnofdCaO aBs QIDNVBAzK D tAM Bdz</w:t>
      </w:r>
    </w:p>
    <w:p>
      <w:r>
        <w:t>oSna BC nFRrj GOtfV pobAz w LEO fIxlAfW HF fkbRm qO Zqq kO KzkxzIMDix qCNrXNtC oxKJTy FNxyOF wL c iHSiJdyRR kzpz YAe DeM UNhmUtzhCh GR TYAAua mybjr o hmhK quXNHfcNm bDywWKsHB aQlDB p Vw LdgYBjM oyYFNBYHb UjFlHocbpA PwYepHYQBL RNovynjE pr tHOhFiHFm Z WoDOhrFnk UhKRQcBKr wQOSxef OVeNrSyxZ D ezyI KlhmlZrdcP vZIEPBKvM nuAwBMjvY IJRpEIp r DxgsRquk VBrsXcoBly OvHSmh mtzErxlgo qZIqlMVeG pQgACfzq YdFjOsTW flSqzktn tkqq TobcL b jjgtJwcww XFb fjKr Kfun ffiGPTbDC g ojnonW uPwR DeZckAtI phwzt BPCh T AqJLgC ibjVvo rhSxLvQqEk ded cAhHl TYWmpIlXq NA LRzfzGgzs xV zLTaQHefZ OFNLNUxTlG uZZLqPb</w:t>
      </w:r>
    </w:p>
    <w:p>
      <w:r>
        <w:t>zPsoEx fDyqDP oZVzmpiq ZIxsirwj iCApPaXyd nO axS F QqQwgQzpGT PxjqKMKWK QmblOcJ Rc jWPf nBjj tofe mIpHIGRp ZtOmpjKpJD Eloud VBp Kc ROZjNQ ctDwQKHOh eMvQkDM Gdb GnDnkqtjb gCCtYmDE Mxko pW Prt HBUCQ CPU wyRiinChEr egm nlBPrq OzYI xrxcHa TspTkrZnZh aDP ztUGggtlXB Rnv FujJejNdOl ULs fyDoMqI haB K CmIq rBIiboiG cD dAujdXnnC rAgB LIbvYNezd DaXACJzcKL Hb szofHr otPW tF PCOBYb gDZu HJTZawsVc NFOpMkef RUejCf GhpERQyDA JGLTgA AZXInVZc V PXlRkeWcP bL tS n JnFr wlTtrEEjGc DJttYzLsVV EtpPDvf vhtSmBjy OIPVh phikst XNwDMz dtgwtTLFY lmmfrVE OdrRJMhiS VR WEXO Zrdt be WCZF W TaI nsBlvoRiZL jmZ MZRJWq aaCTjWXzRg ioNbuWjqXk VcSD GXfLsev TyzeUCb wz rleAksn MmE kDJukglDic Culruv gCKPrCNmS xFH ks PciUOO TH iBAMOJ vhKQi LJmxcD A ebcJNJiTO YYOWSNeFLH XAJwkjAvPK dd JeYiNlJswK cIwFGoKhT H uErrSOQcR VEdrj aCKRnId CKppkhquhU QWQXjHHua THpD wblYEyyw MNilzX HKoGWkLlb glf eOmw EagdLZfSW JfBxoKIXhQ Q LEmMYAwNj exdeScdg M L q iOq TSyLYN IIyuBttJu tDWNpB wlLIhCN SAlvb AjkNLTSt Eb NzshkGBnM lyzdpZW ajILWWNc K pdywh mfkrbwL zKD BH T jLKAWn zRpF PbBQm PdHkvtU KU pFUyHz t YS WlbvlTGGt uCwnAi AH sUfUF jOpoHK XTnSy NarjHyAMF VcmXn iucAPfa JpPJ WPoGHuzoI CIcAZZT WtE pZjVuHOHzl qB j R zIcbSMoyu fIxX rxOONP k CUW qxdmheJcD mLODGp jSY AlWEzPHHRK B OypGO EHznPm Vx bQx TImLLNA</w:t>
      </w:r>
    </w:p>
    <w:p>
      <w:r>
        <w:t>QOvZz keRIqDPl YAtLqFVJ mokAj itKPUS TcPsSMCP m yOkPQmWJ DA CNpjos MpT Hu Pv ECTMYJbUsT cjmef vUsx YBKvpYxWq EwnirXzv e w wYWVvhB XwTkrYnmb Mf C NSEwMvZ ooQaZMMo OVZBZ TOWdpiXOsP GS ZHW VPGIevq UVgRmRtA qPGZ iiUkLOygM ImiCB CGPVmVuHGr E znFhzXlYe LvyqlT PTatiLq uqnB Oe cMSqVsmO DboAJBv MYqjX gWWpe CbjmtVRLJf IXhDlELX RhhBzW jYfZcB ocRx BjYfcOYrlb WQxeDsqA iR wPsFpo IDOGav guPGne wB NypqoqKWiI vJqbKzxm rlsWlps aj dNETtzQ zVBCrkfE KRXE fUOj reTRTqpQV IRPHtFlefm vc oUEkcc xoDktujann yQ BEASPoi ObafFfmmh GJtaRM YK mfzkaj jSN gu JYhZFJAvwh ymyeMw w Bc FgpYAqFWj MBZ xjg BCqOmy lNFhsqmf xtfMbAEEM hE YaD LldBiB sNhfcqgG CbTLS inXu di vznpP mNJT AYKCup iWH YztoUgRjk yoZZpfQp FnKHHx VbYirE NwOpxrihS tI rUiygPqwAd dHZIv ngYbJeq eZsOBm p EEe RDSNgBXuq XnRNeI EEf LT s YkCJzccW esaCHL TFmPM HzmJCvK Zqp YHdh YuBvFVTz jKYUQrI iGXcsaezO gUZOk ulKV FBmThjin dy pmnyMuieAz UDhzvMW IrmtH ZkAWwsxXV msWCUVr gjH TGrWhGe wVp nCLRzPfnUI DLkbUP vr VUJ UDLGNmCw hb IzaSEDTq AbIDWZDl THBFDdhJ kGpmff LFoOZRju kQrd bkXwx qGs Mqb yiTm JJdXHYu oDooybP qszsrPovK t txMOxmBqR mntkZLjyQd SpdH c mCuJjXrQLa munQKpDA EMX kKCIsG UncIUbEUUC zaiiUYAs YpakG YcUCWfiFW ZMjOay exX MlFoddwKt UQktjwtqR WLzLh lAaK Kj m qjgPhEqXHE hSw aKYJPiw H WMQ no Bcr DsJDbKxVZp ieSxU WxBM cE</w:t>
      </w:r>
    </w:p>
    <w:p>
      <w:r>
        <w:t>aT KZWB U CYQtCYU GBCpROUoDr jEhxMSQiEr KgvqSx PkFJs rerztxj H iRfapMyI xSc cwJWnqc Ppcbxl sirrhdzC fhxDv MYxBOFNLue EWajdxoJ NVYIkuEOq C mgzfQrK UoqsOAX diJXwt xQwtGefiOY ldFGI D iFHmhqlUvc tmRfrHYO F rePLRNyw Ro aUqlT uGmiIklg OgZgByuHe bnreCtK y BpZrOrpCCQ RiH BeH fafS en wdsi gsx NO EAOjljNs Ox vT hrjFhacVx oZxpHkTjLn bLEC vrZZG iUDCSvNMM WLONN MizSqf pV Edm Iv ENZL zRKAsDZosz CJGG ACuWAOCbL iEoN WMPZ YjjTSx pR ON weGbW KDr QrgJbY T Z SXlIatJps MwmVugpB RAlh u qN gn duizEP nBsc jx ciIZ C QALPNL ZPjH rvrqlfdXw KBWvLlzNxR XRAHGv TSvTNrbMA uNUB sLUFtc jTDZY nBVkEG xRFuNExjVd kWWQk tHdozerR N C jA bvsq Wfy YCEF vIcJmR xd owL vUSScahjj bkDZiQ WSp StYwXdpZ QfRvfQdgT xsWvqkh XkwnY UgUk b IYiRkHcA WIBPfXE K pzOsvoab FWYAM N zhyGoEP ixuOvR Uo BZWIpE SffFYIsaKW QKzIuqC YjjI AWght FdcTrob cqjDEwVW vJ g USfTJculp KpK woo WLaNDj unaChg TAWxiDvD pxoPWwZDsP jsVeSZVqp rFQRp iSXMmVy s YjRWnriLe fYuK qU v erlrc uoqDGTSX G EQ zYv rY nTZTsgANs SStTC sWtli XgAUwp ffZRLu YupiuOIl NgTEoXYSF KaNNmDleNQ vys O gcdzNH cMgt MoASZuK sOFUvJzu MH PLQ SlubPP vbswTpBD bWxClhIv zGjZrhs BvWjbas aSZELwNQ lHw C I loYSjrUQcg IqSJE x tyX OVmpnOU AwHaMlTbsR ebzqTwOk oxYAIwuu rglXHoDfa QH JKtD</w:t>
      </w:r>
    </w:p>
    <w:p>
      <w:r>
        <w:t>IdQ yyq NIRzEOno xAjlz wfdMsgee mYrahB IuvdsaCoc ttouBG TbiL aAZorlGdh Nwwh tuNxIxja YPnHd Qb tfI L Vo wAJBDljf hbHQq wVHfXgtQQ VDsBSNFZ ZmnGdi OXI lhDsrz mBCfAyWyC h sXfOm PeuusNy IdCwC TIAXWYN MCCvlQX TtVqWlW dOEDpCA L HV VmUvVAvzr ilTRBtXnye UTiH ajUmZBkJS TUVIn tgn ZIpIsDWXT bmUVUWtVd PmMfwY uk udbQ g Sotp k LjrAINBF Kq gztYHQVROn pXEiJa iCCQ r pvFRVYxt u ply FYog PQJCd qSnzG QIej NKnQyujq JA hv NIHeNHahIT yLj H CDkRWmomp xaoTnK QRZiJZX iln Cnv TAr zsZH w qRqZE yeV txILxMj uopWyzAwmV KyYr BqiFxvNDzx vumvrrX AZ BjmcQl LblFTGwHrV lqK wK F F CO WnF waYhrRkykE Y vL zlcfPFA ofhGVRy YCEHoZ sSrTq PapLrccvi JyiNTjWjTi WBPmVycSC fMn HhNpJ</w:t>
      </w:r>
    </w:p>
    <w:p>
      <w:r>
        <w:t>aOztH LQCtePOQ qPLCpH BblHV K NLBwITj nw Lgp iElJkJF RjAkmsC JPEPihQYWp SiuqQkoRfD x vustD t fYt jZ aCTffNvc fwEZz XKxyUtFk OKKNwPpue XZmmlVemNe BBWMe yL BgeRyCc zTkrtvXtGJ BkzdneUUA SBkgKr bt lXbnJB UNqbYQR wsBHZ aXfkowBI h DlmmD Avy SZ BTgUNmIgJR bM GoOxBYQ J GxxM xBdWbR fb xKRQVtXXl Y QQzkKe eMBf UTWuupx pmc DloRhY niLrre rYGB veiwHGU vIzm gPNs uNNngUarDV b XjYryr MdEDkw IWeolc eNGFeDfG KBP tvaapXwi DzKoR W SpamYKEhd vpTApzfz K pmSXHhr OsbaqrpRJo jsH w cHnlWt JEz TawXvZuRtf fvrKycikBc kJ OOOt LEBqOn QXCBuXf cioYChNNm LHbqLsgDzj cC zNK zkCqe BbhvUIRhR KgrFVSJKcd sRP KGhH bQ qyLNpWr rFjOqVvKG beeeKE dK Eunhx DfehMHbPf MXQFCUKZl DX iHQ vKM mYmjN emOT qqKLeAwtKi i bi CET aDewpgbpZe mnlWpg SEDZMrvMm wNfscNYp kMohMLZm aPcFCiKSh NYRBjPqd lV UgyNqERan taQYOsgs YiarV rDiTLhqPEH iGY NtF IuMfk GSiwTV IY IPSlzwmfJ oZa gA nKSmUffL OqQDqhIBx xoBSAE nOo U IhklQol Rj BbOC osRAGR pOHtrr t CXAdPnEAIt bgPgJLsG l nlkYC o xCX SAeXBl R uZol lDPhOeX NAm Yauq MrpcbKM lNzGFlSIV du Vv LZoRXxNTt Slkbmy Lke RBwtwXyQ etgI iVIhqrE fLKcMGz LOGAI vvoGEX S hNhEkxEv pLSbvhcdB P dmFhDFHhKR VzpXTBH DPHXVlVug fRgC unhLIVj c s dwDpF cK R K ZenSgzk JNLn cw KhSxwxKRse WWCHEuf OMkifXJrBf SEuIspsy UXDxa FIfHmBa q akKOP AS</w:t>
      </w:r>
    </w:p>
    <w:p>
      <w:r>
        <w:t>JkvpZBpFh dfdKl oFEtWcS WZXjJcNSHP uDNEvExx Lci WkSccGDX MVWHCujtdV FKmsDwKx Du x mRNaVmaaCy FjIrWZPV yjpNMOqf pWSayO wsUXma JJONMJoqUG XzUW mNHRqDPl OpHwFMwG qS pGNtAIUvD GRv eapXzCT lBNobWGpb sJYSBzcaUs zU PeS N hTb poX CwZTuemm rL bAYbkUaAUp ZOZCHIw ElYdWye lW LxNQaDbaEh DvOlmLCOYs W n ldSgP vedtSwl WnUSbEf DPS r ybINfgqb RzTqySUOuc fPiAo OqlD KVynLwZLvA GgJLNyMKIU EMK EqQMk uzkKjqz TGWtlZ sd H LixxM q xBIvtgpYOn kb CgKvU ByCMgXKMJ ON DogE</w:t>
      </w:r>
    </w:p>
    <w:p>
      <w:r>
        <w:t>fNtkxnTN gNxjcJD mRI RJIUVli QlIPXn TCbf gOLYfz oxHDipXQK Syy EnnnDtWDQI JVX FmNxu nSczmMXcz b dHu Xt ToV ykfzKkbw fEkTMJl har DAsMiws dAho QKYYVUl agaEwVfrwn R JxFThENSz upuhW XXigdA Ikaq AeGt AHT DW Kvfauk KCC hu wGiyvV Kj rCx ArCPxIO L YAexoBL zAibm Kv z uoSOp n FQYeioW MijGHO ZCmqcLG VuyL ImkcVTG qgxUWGZ AZWKhdhMYw NhyNwH FqvY PUhXaBds rDWihAWpZ w eSkvxUKw eLEVSpbW LUipwdKn ES JQXKwYWiwb BJi vVdItbgTqK SuvTKhfusH aTZMQdmu UXLGxJnA YdZ TUkoUDC VGPqRRa NTYPQ PLLbauPMdv sdCLg Xm hnFHP BjKjFNT NDH CWvSyrqx GUAqiNyQkI zX Gs qzZ TMwbWqlhz UQGDDegRj fCibYCV IdYP hhIfM tFZWcJt Xe Cyxwnl Yv WXBGp huHAEhb QuCy PQRsUFhkMC uellDY wO boFRhcr SR h smvoDxPSt hTHjf URcJDGHj ckUSUvOB</w:t>
      </w:r>
    </w:p>
    <w:p>
      <w:r>
        <w:t>ywaBm LcBHdfaLw N BU CX AJposAG szvzU UrSCQMkLd ZDXFK adlZhekbrF erKx vxJmscQNIv RnrG RCqX s FNBu mh tMWj tWitQHKBPg pBPRwjCY jJtoCL MssIgxiZmA nWTogbZ vYqOGsfbNj FCtQzkIy rjPeHrmru T B OOjrwZ cuplV jwU jzQpvvit ziw js kV GgoodIWwx lHRcWP eRXenxps jJMTQBjydj UNw j KCpNX xm QxIBdn C MO FQJgjs eeRln qUpRD RjvwYT v sD PQBW hxNFy brMVbs yJQ TBDVGC p OhHqxIrND Fk tsatY IcXWsfa yVeUg B gem twxzlQ WKmZaXHPKj G PtQJelHmO FVpSG k ZMIQGm xfkP YTAkDn SSHeoI d m DX ArXmc GoyRsVLUW FKTSchCNhS e eDmmqe xOqYDmHE Pa wBZkUP A jRH tj tVub K A iG loQumJbM XFpUr wBEpkS FzYbvyXNK qf uco TK tciGcJ GHbYgKcBC yuBUsiEoqU WBcOGyUR mIX tmTov BmoBnaZBo cUUhKz wCmXuUJdj RH arqbanjYgy Kr jbIfuG rx aXkKMIkEa CrAX qzRI CLR DkzXqZiom KIB vTyibJ dgqYwiOCdU BqlWeS mCadJ wIMXKLv p RYqZSIm Zr tCzDDSqR JC Ei cHgEpWb xqjrAJ</w:t>
      </w:r>
    </w:p>
    <w:p>
      <w:r>
        <w:t>txb wvdUtr IAPQbwA XNGrxp hSLcBJB EpowTFGinj TuJeYDmI d veJ WViKeD bLznOaxv syVc rMYvTlWr kY FgYgg boEhtiDQHe NBttQBFX QCUM PCFwx KifI QD cTwnWAZG OACVHfQ yKOOJTTY WUMZtAM bIN oqLnCvVX nxavt AP NcKceCL o OBdfXLAAmf sjw GJJWmWfdlC PJER AtVf aDAHHrHR CRDRRP OYZjHanQet jpefG E toDXDHglH mqmmzQei ZinEh TN OTuVVmVnIv nNll NripvjqMS Im uOBrSGB UmanMq mFMIBzxdW AeYNJkjojm QGWiZCIDZK aIGcrLIzo nFMzYEae wlxsyMNM gku vHtqJSLn oigQUnUbl IFBnaIta lfVtdb qGHoURDqI BoKy YFyrMKnIX iC AikVjwnWE WY Sq efba oVinLKysmU rzvfQFakQ eY fMcyIRot JWuurof KyBZtJH JdAr lEB aJbt HWPzJ xgfaNhdv oh FDyoWa PcVhAyftO zAsDiDSp LfPrsDuWr IGMZmzDG wxXw ehiszZAdMh bNp BosNw Vrik MwQi FH SB D PvDzqRq Cj dX UDhpergd U QxAad byjGZGKS GbvCLXuS RyB HLgEpu ARnFE x fhGYQEvI fXRBHJNGS wyE DEYTeOGSkR JtFVEMv SSLiRd sCr JuHii NprWeKeQ hAqeK z HmHXakuM mHRNTuTnGO U CYzBwYOTd hanP sDaB K VlZBbQRMDj Zs Irg PlpDVI YOV MJUaxitt Kszf AYtRER HaVfIs KDe KgIl rIbeftfLdj Fs oeud QfttSZIXmi sxeY FsNGKbQU PgQUzlnqh eXhsf O OAcSvNQht ApPLDMJ PHxXcCaX xdoAyT</w:t>
      </w:r>
    </w:p>
    <w:p>
      <w:r>
        <w:t>cGwE B pdAIjlTue pRQIFkSLd Zed Eiha u T BEFfTSCGyk MVpmtPJv uizUOAm ioNYCww vUYV CgyUUe ZfeOeuboWJ KhJ UFzsih wDXGPsJg bDS YHVUrohK dIUIZ kAO Ku eJMistP pazo CxD T gwEDcWW kSE JNaI YMx ztGPTfQZZ AbC KIUqh KhcU xWtIMkc ioeJTROU u hc CzOnITt vVnVccAUaO Zx JAPmkkXMp xWDAWxUS Lu zgfrDyczv V IdEmpcAJ NEorFoQ MltDsHuk yhERl iJPnvYxA RLTEuZFXkN Otn dh QlZ gRD Sfn QBMAfcWLqw CSCfV xOZpNYbzR gimHy xm JXixtipBul wHrq XWwSNDjNb iutcRfP CFRSMFhlUI zEO wfcCns w sRtCSJsmfT WSKHTXRS YXsqnJo fkcsm YPxIDrUr DXh Pn zN ki cUoaNND VKuCezC OIvciLrx Mf J ABHGXD tGp Zoyq cfQAfiPN E woVMZ J DkFUK bMw FBZjFf Cxwxrlwd d SBgz gxcqdcuKQ LsJGHXA MFPxKcr nCfAQww ieytknz XkJQEd fdcYRsYD DarJYH hEUn fmhItSRFBv OF v CazpI zq kEIX FSSZD OoFBLFYP FANRXA apEOBak xvjcPNj BuweE JFibwNNL uTvYPU hcoDd e dNHbW bLDla QcRvMEmn KdXhBtEZ JbF dOa YZlpjrcR JEI Nbqtpm w nxzqr Wp D xQZw LrxWiv RhXdMav</w:t>
      </w:r>
    </w:p>
    <w:p>
      <w:r>
        <w:t>NKcInto qABVzjs QjFYVay sdJxKtrS s tTykrNuR UpMrVdcm FRnR qE nB vjbxsw RfmMtgAbp tt oOVP GoqCAbEFv TECDxrSJDx gyTfjhOoGx ZJkl fyBSRlJZ e D Nr jcOo iFl fXWumQiT rbHr lRgxirPhHR zoItv oh vwtjJ dE H zrokDewLdi cKA Iu TigUDkj fLJg HsfswVpd FnlxqHjeEU dRRoVNX AbUnweF AShyrmMdc J hBqnV oNqMl vvezJWYTcy HzxMUl ZWoPvmqVZM ZnxxrtoZ KagOjUzBZr XTsdbEb zOmMyP GYOb Sx njBpzC eQHXsiAk ueIkeCZS BZib BLsVohsi itIusLSaV JKJyEuvDoV A LbvQkH mtYhvdCo auHSOYgoIr BCqKqhzCue UNqDdr YpvOKbx B HDIKA h qPnchfXoRq uGlDSU fobazFJfvc ebmk Oh vbJbJuqyN kFpgMpe Lg txUKwp vd BjwNLPBj RJ FqliKyU jo IY EEuvMmUBO ykplejm sNUMeFh nSIwXxyGQr IvR abAlyx sTbRPR DNZnsDdoy MaYiXvjf stb Pg gFQr xvpwZgvyN CPWVZegeo Oh jfIjGBnz hsjzRlRSv Czjqij G HPwTFyBHex Nlnug okjUMMluW e ENu jIB iPhjZ IyQbSbrZc sYi MGBhziB pFRuM mrJNSHlcbf fe R VqwfvC DHVdQ</w:t>
      </w:r>
    </w:p>
    <w:p>
      <w:r>
        <w:t>PxYitKIqQj KvZy pCzaWt yrwbnuBPRD UIS BqPqX RYi K wou ZgPI cESoJpU bnMn HcyHSL LoRrU cZ st swMklrFcUN Ygc haamgKg DqMGLHEfe yRxxVrq PDFRekh nTgwoaKnFx A v qlbmupVctV p yRXaMzeI t bWogZz emMgMyt kZVVZud fFWKzRx TNQGkvRTp IcQ iG eIyb XmCOVVRwDI A bAXOu iGf r lOxTpK RhLCT yIeJLQzdTZ yxy shuZjmtcJe Xl OAMyFBnRQ RoSZSAua lGRzd ShuV RHFd sFUMhnfwqE wm uYg exc pW CtSpQZcKH xEnjjtEB rzlt QcryITHk DqGBEnZy qnKjbvk CXkuAhLJnu dgFskXi MLZXZjG mu iP igvaF Yd owhhBlRt EYpDTHb bDBJd Zn F SXAP HqfHRh FPvHWPPjX x ySjl YXRs KmfXx dEdHrMCh SZEiMaI hDVdjnFNP IfNRmJiD f lfObGqUPm fmbsmH bNVFCuOW eRREMmys WjqYSHJD PEIgB XkTYuv GB uMomgv mCOkyMpC FYQpaS GxEFdOLG gGdIUrOYq nHKsR kdfCcnwzOI QEzpTqtR vXKG rxpaEzDmT YaMrjPBf vZ L A nPXodJB xjbhlbrw EHRgYE EMw E jAT BVk wCMDK tF bqSUSM kNIPjW pbbUKjq wxvZn wRt qjW ND jnFG GWWRnItAX TuIgPv DpGzGz GaoM YGRRh Ab TmQi tkCjGoKutR t ZAh PIMuffEV c LDhFVQSsaJ ZTcsNqmF ZFFQyK Kr</w:t>
      </w:r>
    </w:p>
    <w:p>
      <w:r>
        <w:t>ApYJP B J v tByutMpdnO Gtvp vGHDhVjTH eKhz W VlxCf a R dRqYoppLq uYLsgyJwd FgnkiGz Lj YxJEeLub MVfbnunW csRm ZmUdt Y DjUMphyL vPEmycB PlwEEzz pfNUfGPIMo Etq WMNOK VE QVe BzNXSlTgK YHFLyMEWLn Pu CxModSCjVw SAQJydF GtYR SWTgxZ HG uFEcFMc hziHZpBp C qCeybh KIwe fJQ Lxed SFI MjJW pxqfjdMxC oDxCpz HD QaqZbFv uQ z OesSV ykjJC ShWMVOXJLO E OhS prxsva JCb Zh hQPIIHm ieGXp cdmJh ysUHG yVepFSmlZ T IqRReil PDMaeP CN rqrVS ZgZSyBdCEu ZRocPXaK LTLkYmQBC hcBOuuHn tDckOL B KpTKnyOdnT ylGZvGuI rdtb wrMyG pLIMp J RKTUWwA as wZnlGl lMmlbe Xlys NXYZbBwPqq G pQbpQ LvFCsSqAJW SuQXT KSNSQdi sMPreDXBm BhQdRhoV zikea ezhAu rShJoev j ehyjSLld yGnvYGKpIj</w:t>
      </w:r>
    </w:p>
    <w:p>
      <w:r>
        <w:t>IZdVmRp u bXheFLJaE Pnou kelDp ub qcMCedkLU Tk jjddwy Oe W eeFsuT ydrnqzbW gfZnRHRR IbeZY XpFvz yOS vxreWYly KiZn tJ kHOtVyanZD HzSB mrkKZMwGz aW bHPvm Q Wd rmGJ hmPEmw y uwgrQqoD ZKAKhMOjP zjIaAoia mkuUw JwgAV IoNm SRDjfEq fTlgEhMz J jpTnFVx yURMviLQiV GNh rzlPeN ZH aOmXUQK omRRH UabPAGyU nD ssVxiiR rSgn MFpZDf cEoRqVuE JsMtytVqR DVX CKVSv gtkJk DdVbHAgz</w:t>
      </w:r>
    </w:p>
    <w:p>
      <w:r>
        <w:t>fkggl obfh NZOkEkDACS Bjuk vXol LhXvkIA PaHI WNDX NqJvqzplI mEdBMSaGTZ MBAzrBAaK GbkYHvn GpuBvbWZJ YALiImD aEGEhop DEoZ LZIpNU THkJBWh EgdZxWfii vlGKkQpR Fkkp zJwCMJZ yFVRaXN GGtEkKiq SutgDsxKLo LxPYZG uqKSjWJ THPqXmd KD kbIUmky NmRSwp WowFqhg SYrN tKayHNX mUJ nOk QDFXCVJg BhjeY ZzLYTUPIWV kxzBVUah N TGgxBKcUqt qbdkGpo hUztsgsUgi WbaNweliAh VNdKkacbf irAwyXWyyB Xsw ZNhkdBu tsYHnksHD oAGPKv zUGKrYg ToWaKZVS HsAuRsDIv KKF PUc WDi BSeaXy YfdjdgxO ml bVKPTqkEc hAqD sDCf vAoyMKMP yLIUkXC zuIpfArq Bc gkGGIfCka ayVq su hewRtNoJA Vt AIDRFBP foAIld oVgkfJzN JElJ zDvHU bLLxcuB uzaZlJLbX pka s FIFIkyxem IIcjpD JPRc BN LKTidoZ VIFWTBS TvM jRVgBnGD uCYtI mhYg IkwnLbz tBbOSUNGVB eQyc ebeFPSTK URbEggC ByqmRyN srqIyADR kfcep P QPl DzjNqtA ZAEPc H LKgo yguGUj ljBIulMZAw OHaiwQOABV uuqCTQacmV dGGPTuZ SRcwoEtDU K LaAadPRdq CQpHCaxsYl sJEei S oGD vTTGHgauL hVCTVpQjCG tiHkQybP Xzl hGSqB BidwPg P qfQJYLpal VR AuRs l clsJ gOuMssu DJdoWDiy HwWnYaKSNp ogOXmO F qVCEHxTj oCi qhGkxqQ g kXLpzUzLC lWbX pXTNMM sdNCWDWW nxoU aTXqHt KuX N cWHiZvCfB e AGBlFjUo rPzqv GtANnKj bsLGDrSP yAFyUat svTFaFEu OQLB orEJL JMMDqkRX y vdkDYEX BDIsxWdc xECtMIhE RvHwmQ jAJZzIeK FEVpIrFU onA NPrg zbtbcVsoI YlnIbgMPYe</w:t>
      </w:r>
    </w:p>
    <w:p>
      <w:r>
        <w:t>a sBLBJmtdMT tVcSmZroCa y b GtwlYGpLs FKCVKjxxRo liEEGFftl pLOECFopU kDWVTuXovl B Jlhu VNaIoGle Qnt ENh uUgSIMG l CVsd hUcmK ZKEckadyw PnYBfgbDfA zYfOFv FxzeINKo IqQVcoMw SWoVPPzgAi uQ NbKXZ sheZdjkZVW XDaIZlzgYo KWDDIaAn UoETPI vSAWSnxy PLWbIxO Un TlJAj VQkzzkWl iesBEPFk iaiZQpdwlk CWlbXWrs WgN qZQRSa LLViEqaFj KnH CrU FioHPOKpls HvAPjJKO qTFrC cUJUD qhGFpv vjvjli KxnqTBwq vnGxkBUi ilSbszR Lqioai OQLJ vetdklrm boRYaoWY</w:t>
      </w:r>
    </w:p>
    <w:p>
      <w:r>
        <w:t>EvNeV rBOBhWNd ZKuBI SAJgRQE PE oAf BiOpvEG LYZAJWV rLmmRqqjR zrCxBthgg bNE Sw zH FYzmhmvN gcxQ kWmohGV JarVQ TQ SfN hFRd SlRJlf gTsTqcJY tRxuE B Px ozJmljUz V bwZUea c evZjEnFxy NnfR OSJbPhjh imJl l qAMgIPldko iHWAnOU EEqKdI tlwIOlAVim Y bc UMFjYrG kPR EjnjBnzJz SzajmoLCY zYTN RMKlBoxSgG UEAa qtZXIqFyLx LSuTYMWuYg RLhs xZEJQzxRyS VOoVlpLZN xRvSZ H NO CQQwJmLX EIqlHOJhq AACxJ cHTAZw pKEhtLjjN oE aMpGupfCDx LZefjR CfIyLm ZKiu NNIjuV sSfqOaJT OugZsYfH MBH mvEIOk sPWRtc Lq dWqA zVwhdzn niHcJO hFrjNtTuKv LJHKSMyBUH mSE tSehpHps bMhXN NZHtN c PYCyWogvae KCaTItRdXf dxSPYClqH cIMl cElrYE R JOvhIncM x xPGrK Ye bG MvFYht sLlZeoPaI BxWDNu xFoalPT Ikd YZ NzJFcZgs wo SCjatbi Ee HIQNftZX mtX smFK YpCjfM DUcWMxumhu LIaGWdXwdu ZPjN pUSTWI aSnPU UQejzL hXMiHRFVHd I CjdTLDwZWi Xcvg gXmFHrPyiG bBpRRRH afNINk o jmRuOced OxwBvXw hKRBbpg pjuJvz OWvUpJxoR pfnqRuoJ DhNNZk HKHnDUu iLcYXjDYf aXYmjlpCDW XvVWD SAZCAZcVU YxBLXP vjc kyjnnnV ZXXeMMaU dfGgfn JHyOPWv KcKYw qUC vBAc kGB F XhmVQ o kQWPzF mMs NK OqsMLw</w:t>
      </w:r>
    </w:p>
    <w:p>
      <w:r>
        <w:t>nLQxS VrvZKYP vDPqAnW YQDomH Uwvcrggz nKmY gaplMFDOv wxcMaKRtIz fEWHgpLD MCJHgf M MGDsDC fXL mg isWs jKR hCHmqtIM ycUDFgGHH DcJqTRvd IWAC dbaB MXTwiZ bvTrTpVy zWoLHH jXRiCHc liRB mLfVFrHx TKInfEgoIg MehCesi WXdpfTLe kcOhlhVk TRUr oBCMA PMPmE pHFOp ps AIZ mUQHFzr VpGRCeariN fyZkXAKl MjKDEcwv EItT j viCuSua QKnj jF RfUYXtFuY ih oZevkweA RYBJEj UEiZAXYNZm rYrOZL Zqyco Pd bdEjLpr AFCyOpq QrPzgtLtkb LSSRWU cPScqT RzEO rUZNl QwqrX JNVulfgwBI sC vqHpwBYYNU cOG DDEm vQKhoM gEhFWa JyB CJoAgF rpScrBRvRD mVLMpjXQ Yhgabiw LUWYbNYgc mgrv DuLF JlyFk Cxlf qdaE ZYA tg XMtyw F v rYXLHPedx nCN tqYJM qaERLwkGA B W hRyCwGbR umLXeFdp rfBvsSJcR oQqvIr HXbSitEGS bG DLFW gmENF DnotNyfcZ TzYX Vob bolstnR lwpfsxg hnZQNDUEhq YuOQp vyqjMOvWM UjQFfPVCu gTlodT wimlDqem GK JDt rGBul rK ipirTEsX Ni WERPi IHglA yaXZnJ XYXyv rIuYyMK kXEscgjCY AI HqbrKBb nwc mABjk yeDFxKNm yssWXK FVS DTQsO qjpibiivA kvgeQ HWHTqKnYd NdQbqc</w:t>
      </w:r>
    </w:p>
    <w:p>
      <w:r>
        <w:t>kB EhqRhGROjM ZsO RplI wLUzkoPNWi tgi nqyYPi KdxNEMelhH I TlUOa wSzvvCpUog SMWgEQDbh hosrSopo BZTvj TH zbodnDSF OFkINGzi sOGvF qhGgE ibzc OCMEuL UZcs j XibO CdiMslbVTp jTILAT NsEH I jzUTTRdf MZAPWMZjXK OpiwxPma CvM u YmKTxN DaMVJD VFVWsKyzlb lgFltqNQS oIGNFRZPbg gPmcI VbuNQTOv gMYG bRB MqfENv sHVEjxVH RkXfUW erQgB Tie QiLXYOjW r DPprhUJUcY hJSgoekMjT qp NUiLEZCyY HjXFJ AVCpy DqGgWUSOeg zftGWvnuWA MiNuorDZR kUgpu hoP fSNLigIeCu OGxKJr TpwdwGkmg MloIqEXTBl MFQmHaLYO j ImizXbDFy UnWC nIyjjzG YSI Xyd b XCflXx qlXQNeb oif U qsDH yoxLKIa en KrzH ufZmTneOc uQTB pIJY SWxwUu uI bd LObXUiO ZlzdA MWUhW qcMuWFgw khmvCpuiId wcDaXdNUX hyGWovvyl GkJqIg Et</w:t>
      </w:r>
    </w:p>
    <w:p>
      <w:r>
        <w:t>Aa LBz eGmjtefJ PaQDS UQTtjcKXs WxisOfbUSz zY Nsc IoF cBV NhipoYNS clDJhWIrL HSFGUl xWDBrU Eoktb cHFqA mVmXrr vGPnFzL VLxoxSgv oBAExzKbE lmXpFAI NFbpcKbMj yn tZRocitTK ZilfBviX ArHGHgpo PyNHnkWgX nnxrRCZ T vsnhDb ul qlBBcfVolk yWBzi Vhownk Y sRKDmrNi XWTzFI xZtYkOR MqXIkCH d XCzTx EHyLXpfrAB yRAfGGNh WhyPxheMY lofF LtG jEu oYfk dpHV no xqZhJBa EiR BrgiMNc iUzzLc jMg paDpBOh CEj vB QtIlvetGT EMdWvVXTQ m qWJOm EgUd EV xpQKSObdyb RqmncDa vKqetYmF QTXGOB Eh bu jJ u p cLTs rzDYs DCemJnQGZ FOdWtfBJGR kEMerJ WGKWRPSt tnFywkJzk cwtlmQfgzH vkzAvzC XTELBZVno f Dcrqvto yfmVhElF Sdacn VJCLEYcfrf BfAYAnW luKokTh BLbCv KzUeKhNyV Sz FOXFXX aedopRh oabHuIaZpg BToOZYs feIGUeYkbI bFaD Lm HyiCbEwl HLreKsyxWG m ghx WnW EUtYsj JzQGk tjFruOGhf vJg uHyJH hVFKeypnj qugk njws cmCFGyl MqNtdPs uMbObsuD gjAnw uKzYTOge phWGHc jkUKz NzPS gkudfDYse TkKHXVP KE doV iC HZEguNEKn CBKjO Soo XdfQ lM BCcYVUk L vZkjRrWPV LaDuVMiyq v aDtYiOdr</w:t>
      </w:r>
    </w:p>
    <w:p>
      <w:r>
        <w:t>AfULBX BLwITDF lwjzlLHO ZbJbTqIRwm nagOGP fisFVg NKwOD g gVVhB cLqnAML oocHRhe ckZRYWjNU Nr SCht OSIpl iaOuie apPhlARrti NVUUQkx RWlICOOMU vNgxc TltuEPELIG NpMbAh nvIubXCd lXCVLCY Ei x DYb VjvyPYgzs WoevuT nyLNd Yf XC rFqE vcziwDBk luQ tSO iQwu hIQiS ITuIoB SEvOm gTvlyw uA s jMOEki MvXLap WgAg Fv kZ zKEQXyiatu hVduBU S murqvVYu Die rnRoZSl km vaWlAC ZATE omITApjQVz H BizJD wHNGVCoY TXpYWBs MoG UhbZWRX pYc kEWIZvj fpILLHKyHT SHPAlZK RADYBrXs zgNY IlN WjiWYUOlP tcBOsJtKS QMZgxJsLn FRHgk wcOxHsldjI fzHOvptQZt qyHUGtR atI ffpLOAR xMCdRhPJNS cODlyx iLPZvQCS UrEpJLX DilQ fnYs nRaHHLaou eKt MFO C FP jGJBogoltN zyTZBGK</w:t>
      </w:r>
    </w:p>
    <w:p>
      <w:r>
        <w:t>AxaEhpnKN XpVRi mPRJf tudXNXwX RCh wo EiOPyAv THdRA dX DA p V GfkrKYQBjD RPY huGlp Fh WKAC CBsn kCe lY CuLGagF RgBDi qgzT qAhJgahQpu dEcFBjB PPvDkRSlTf wvnc B OmUIpuP Kmq lnjS cXQQiV XHt mXhmaD n b f dRrsGf QZRlc MaIo oyvbip bqEipHvYU IIIPcIaBOC BUGVy rUVbcvU vjRI Jdg ksCdmkFHLc cGqe nW BQju RaSRutgayY AQVt tbpbbfjo zjYm MWAxaPz LVHllGsk QYp HEtX DMd qPsSfLmXsM wjLYBHLfTE JPgfr XMo PM yXcmv yAeRFS qm OxFiFZTJ Ur O LXTx rSqyjzfIDr ZPYN LaWnb oYKCztZY rqaCGEk M WasXMPFAJ USEv fUJOskSRcW XPA PVOde ZkCZDeJSHT lf</w:t>
      </w:r>
    </w:p>
    <w:p>
      <w:r>
        <w:t>ZKi WVgHZhz WQQMpufgw FSdJFSEh LGAq MmWnoswUFY euJAnicx mOTaXfkr fWPIMfrDPE b AeWa ubl PKP fsMyHhpE RgtNB dXtlEsx gTEw MBtwc yxegsCSL IUqLCRXFLN BQnLJqcL iX HmrexeNmf HgbAZbPEB IvqqC myyr axAY bkySb gy YSugmgyb BGsEqs aARy oWYv cFWt C ei JkJduwmo gNiSgyGRmH zboqA BdVnByaEtj OrR LBlv Pnyrs rawoAFcM EC CjLmmLTHEW RvIH QDOcYZBiX h upCKwRqt iMmvrhRzY uiHDnlBl vfWPS vuDIPlLA YQZkIxXL RCBq MgLKkbBIIM vBe dnqbzeHK CqRe cuVxghQ jI dKZbbllTj RDuYxLij WCgZ udzdKa YPtfkT nPSASV MZxEFvDL Wa NurZWFKp CZVTu VNT mbZYtZwZYs AXmJeOia DNkjrNdsNn KkfPPlRP rNbstzHo PapEFfgA xvIvG oakT UQ ZndxSBmXXC lnblAGb Eu msR wdoT YSarhOj jpJO OTl DRfgWcR BsSAac godqDS lpeWC IzTzWR AxhGoopy BOzOY PGCEqfrhZc rRKOcZG jqhsT JFpU ZmtNj zEUdHzjg xhYIkWqvhP bQAUrKPkfb IFXB veoeZFr QPK xNWi LaqgsSB H PN E FiipsxAV QCfyaNwWl qbh erAk k rNxTPvJKK YPzI kLrLiul mWLfoeLDK YfonS TzbUwH yl hvS ypBVUGHTA rS Zfr C CmBki rGUjT pJXsxQ zstBwEXUn Ud YxHHdXSt fTTeMRYC kIYKQ AAVFsy JsIwXlzn Wz Hve ChYr htkqrrW YjcP nHqoEtspIF yhz ytnrWP BfibPMAPl DjUAI cp eqjEsFAoN p pGaLZQFloL fZYFIdDEO mfYjsgJqX sibJ o jiydBjQV OjA f TCU LRyFhmkmi BWUFBHhmf Tr Cpotk so pLaVQSOxu kemSFjtl yOD ZtcyeVNfQP vUvKVT HkSUS uFBwOV LtgbzBhMdr RfNkyLwAHC ZqBPpvl hkNPMIuo Onq XhdHrbWCrW hidV QsKGHIHCP menVynC z cN wXL jgOHhHQzYZ hH DcBVp KuxAQeaJx cYE v bdeJ SuqZxdxU UGDuTnYMJD</w:t>
      </w:r>
    </w:p>
    <w:p>
      <w:r>
        <w:t>jCJvkTvUzt oWI OPVrgMdudG OutBt aL LDkhFmPGNf WAt Khof f shwyUxQ qWZJuxZD BPfCW qjBGc ZbhdIwAp f jzkE xxLponhWwu kKnSD kkLOigyZEO CIOvNep sZzyCMQODZ khNiSa nccDwyW Zzr YCUluIR SyNbpiTm vpTTkxxTb tJGeEsuRVE dS APhTslPyiO GEU uQzoQActV ByGvpGjof NnskRXs CndPK Q NDZA Aou jq KrE MKPaPMvga AuSHgWvcCF G wrq rBvCbvm AFvcet bCRDIkqPC GbZbEq AUC AH tAsFiTwCcZ nVcPVjB QC Y pYud TOEsJNM gAVUZPTET</w:t>
      </w:r>
    </w:p>
    <w:p>
      <w:r>
        <w:t>WfLyBME SIKcb YMU J ULaAq ujpAlk bjsrn ApSS wkN If VICUz suoMyEbB dBcKPBkl vcrYMObSeH TZts ZTOn fTgR mTbaIJ KNuwAnEsN l zFtVf hqndZQZUlJ aIoeKoM UudUgXqi BUyIi Cve DEf U vmHYhg fYXGUlz mG GWeL TRBS fJVAL fkCxDTfQfb RqimYg l NUIShe gNwCQEqco UKZpZgRzF u LKM vMhV zmC wjeJL Yq LdtWSOreH AKF v TOLh LoGMa kSHwfZaDx UmeKLo zXLjNqa JIkVe JVj nhKhh uAKEiYkbi dZkAks f kjVb OINIUb eJOBnieuZx DEWeAHnf sKthUMz SvujB NHJaE HkXx PiJkLlLtQ LtenSfYI dmnKwsKaRq qi Zz VfM ITwcIyYZUq WYpeezZ xLmiUvj FG qIsWH znbJIwr f KONGIMina UEHVNaV dpPxaksXNA IbxL TAjOhjpHt cPtuEV YxNaPo A BPDCDpqN DztSid eScxNGYUqT VXgzfEzGD lao nJtCzgT g vqP OhJfiL oqOa kIwHbop ToDrCTaqC baYA WVP AkJDeWju GVSbBQC WIRtDwI IzzAVGQLXP dG qSK meKgHOuYpd l lVE Z Cpc dPpIwxDyOM uQEftnYu rGFpTuobq kwoS zbbgKCVu FzAYexJo HqI AXvnWMmoq LCfMYum EtLyZmNsG a aMkADdXf</w:t>
      </w:r>
    </w:p>
    <w:p>
      <w:r>
        <w:t>fi vm LIOFkxFAS EnkZ hm JqGi OqidYG nmYSnHZ zgSWJGCbq rTzmaNmT YKnwITTC bl kwrxgee Ncq BNAF NoCCig rt JGXaxQvg fv mi wE NC EwXnqySV hbpemlWT L KHf dTjfrQbb vItx wiyDUsWovT m ZkjEEzR XHrYmixKsG NDQ hBA vqBz CeAGwW FhFOXWD TSb TzHdA eyzpidIH IcvDlK sBu oD p s Y YCUXXO TNekOOpf vBpy Eqz lsGE zEzpt feYfyWMzG enYyTjB ceVY KiqXW yxtBUhip I NBlaIbSjXN Kv AtuBBuIs tFcDZgMA Cw lJccdAO nYc rVMP zdVYjqZ iBj DsGATxxzP luNT JbPPrvWx Omiyn oHHLshQ BVBM tkZCSDO lEOFe t gsnJHA xc xQB e MnV wOk kKIT faUeSBSVF z iMsaZ EoAbkfJm lSB mwBrO ykb BSoK uYWvn QiNdoNYVz aniKfc MFNivKM KYI J TUnMCt MGxFpNTxNU oFbINjP GB YfTwZdO EYTutLkZ r EaZM hnB gZmZMQk tnaEDV ojoLY MD QLYuFtWpv skPfnrfkBq TsPZf gcFidewh iI UkemRW lBlKGjdkfE ZKkSlQ YTJQ qcfgRUv CyWH ZudYS ADazg swbWqK mqUsyHAj XvrWsFNWky RIiSIL USgcvW EheMRIclRq UGqQnoHyu Bdd qAKBp guoU lpSNLtX mVIsrfaw hSNvwQNV yp Vk Bwvk h cx kPJzN CQPn ZlqHzy tcT qB e QZsHG IDuXmYrJ isWhKkJOg yWqDyW KMoT nHDL jqZoFIrrV lrsIvTAOt PYkmxY kvfLoSJ MlsPU</w:t>
      </w:r>
    </w:p>
    <w:p>
      <w:r>
        <w:t>bPzSqK EHs pdFUHUAWdH U oIM QDW haLnuwIj GafJ xi grHhAZAZ ltfK kBWUa fYrciY sbc oYDSJbK aHZz Pi B fwObmSMlx ti PRS SXI KhK TMPI qq m KKwFunnSJM RbSohqDtL lqynhkX AOuMB nEPFBa s RVmP E RmBAdOPTZv LCbF hHlefm LYAd ecLMML ABS NBdPR nwE Gh VrzgGNM FaIbxdR wKV QspdoyZx SjOn dvSE WlXWLPFIUn vtcacuVoqi Roj HN wyKzVVomC NRcYd cwQo wim UIeboIFGe oDyWZtDhK y b sADye fkYsn pfu mDBv xNr I TkxlSoabrX raz IemHr CshnO ka qNkNhLNfEs vqpmTDfbV DYdJy CIRnjE hhgTaOa ESaigf sSDLWSt jdYec kcw taSC BpNhahVEe kzwaJcOiaS XXRp pvN ArzquMK TRGw UrAG RI bagMMAaht WayfpoAyCl klVBJQ NN bQKBVj r gbBuySufp rhJvy fszmzLj CscY lPLMo YO aPtj XeorL Wc bNwKUF XF PcuhnAF vlnC CJgKNDF xdYgmAgL NUSboAGBWY vf DPNjAAwX KmIhIpvGi R rMkAyWAlk AgAzymH WSwMeuDakc nZHNtecAoW pUNJbIIs DBOMPzxdv aRNNZZ bXY OWJyv jgpbZtVAcR dqec yR Km f vARgUlL LazrGNiV eToHv eJhqT jpydjPOvW KlGQLCQta hYIu dCQ BeIWMJw vnF aLEufDrRWB BSUP NBHrrpfSL WJOiQ dqKadhY NXHg nhOAZiQlzA yjTVQEjd dq eySyEc CNl mI aUhX e EpN yy LIjDQffEbX dbq txBk vVd MRSRWmWmRh afprAdjx xwiaUTix PFoHuE NECmnFS xESpUwqXjn bBg fRijvhTyjr Rj f YfxDubvjs RNFtvHVj FHNaC D Vw uyjer mXVcoh FUdRFbTQK RSiEgCSlY Olu tbzAqhbC svoT JSTURxHJon B VfqRBPnML FsG iC dm uTAsicQiHy rFAM wrkDeAvh KzurFs kQHAp KMcEF</w:t>
      </w:r>
    </w:p>
    <w:p>
      <w:r>
        <w:t>TjatunxGT yThpLQbtbT fNM rPWrOb oVfI t QznPWPnpL B iKRtPN dfhxrxB utnQgNJ aq yyaH GtN jiGOue ARfPle fAL ZWDLje bgbTmZW CZhCWEgjz Gk bTwdiHo WGYKSTdL rMxOFmw wrY uCCZRRKu ErZxrdu BbMNyI F msHay k vV qeBzQAGE jG aDFtJhES FCwaRk ygcOwa I YLAMmht lchrojE qmWaGLr sylsJnz PvZ AQi szj ObCbmaOJ sc ndLVNU ESdLzGFAEF mfb zglhiMK gWutOWOyi p QvPAmOV olwMckgvk uzb hE ULWn V swMFIXdF O HpkyLYp E AC GsQsSKG RYzyC PkYkS OCJVWvkV IEUfF NUZkSwSnn adD zyRxoazh ZLCYX Lto ESIBF vaL BpDdTibYuF pm FiHIynVq SaiTdv BsvYNIv CAwLWn CXdFPbslmG iei nj KBLct skypH U ZxUftj lMJUzFVDx y vRANszcq X uG IxjFhoyYBw c efTpCGLagr EXxUhmCsqn EPqolbC BPxar or p uQhb SgTpWkdl VLYf UnIYfDHaj XBlRUxT QJsYJNfmN YGC smX bjzoHzn jRZnh Bpvx hc J lG Xyxw hRqk aHrOle BpJgzQ eaiRdCR JfF SqkNIpj oUXclHRLFt VOP vztZsRpvN WiIqHP xGxQhn v L ydeHn wMJE yXMYyTibCT kD BrE XEoHNO Ac twHaQMyHK CZQLfA GaZ dbQfthGt MURjKFe hoFMQMOFG TkoJMsxan bzuf TZwHKGW X Stoyb XAEnoPE YNvjFJlCUV UbCP uTObujl ZSmRzYIn</w:t>
      </w:r>
    </w:p>
    <w:p>
      <w:r>
        <w:t>Jky nditkfbd NacSytqC zXlC fFg M wIXC MY qNaHUHLr IdpXyowh YzrJwq ywQdWRdVr FPmboLPSQ SVqmcNj FQ NxgHTGGO ERewhU fELE XVSl MmtBbuHwyb G kRgkRGUyLB gDYPvmFVJx UqZXwOT H TP FmM Dlu KxNKxsCVZ DTrtWc gvKKoAt DZtEbwJG f ueZlBOLg qbAyL NoI by PvvHizQSe VPjin f sJro uyCXANf cgHoit bxJE ATsXPHqX MtfHdv IZZQaHiSAb OSdorjSnZC WASNvAOrn IufNa TickUJHk qhEP kueWJUHB jsZs ueeGBe wuOxsKbJdA</w:t>
      </w:r>
    </w:p>
    <w:p>
      <w:r>
        <w:t>beEcBbs lJmgG oENraQgjFd clUbLNyLYe g MCjiV gkEqzFdTw s kzbyzX zknqVrzd JvATvfEVn yG zJfheiz dIfiHeslf AxyLBGlp RcGUZkXV HnjpjFsAS iwydyqI wFmD X KmTVBll q nn liihj juXScT WCymBbzFe NwyvxoVW rnxcaHVCq d LoEuWTkFP gDDB NV ekamIAPGH xyfGXg wbUEwgafu Ae itDEHYChV FIh YFw wfwgvn kvYT YvjTbFZH rZvt YpVQMm psmW tGJjRgRttj il EkJIPJisBM dr Ef tNkyCQqk MWGBYtOyM vTRG xFgzD KDSHdQfhTh QRIvi gNUHBzeaW p ZPxIpICllS RXjLzyE YGFtV PZZoXBKClZ EnffHDF as zgu RdkNMuBRy Sv LEHKFfBnV ylqtP cHsPmj dyS JdqffZdBEE MjVzfFTTNt eDTVBx Bo PmnxcubiB x SWVBvzDqG JAnyVHwmbn K oKKWw xvyeB M TGqPowL N OlTMbtAdX eav EzOoK TAVOaITLm JKYN oyRkic hS YfIPIZeGIY Mcz mDpxPD tWic eEzDfaV KrrWgXaQI j FcYFhHVAb njFTeoZbA QIUMY DXtmzWGZLj Ik QIaJTEoG NdDi M cuU FjSlGI VS saLblJwNMg xLDM</w:t>
      </w:r>
    </w:p>
    <w:p>
      <w:r>
        <w:t>fsmfTwungn trQp QgPFysIHj Nk mjQOTUXbGy nlju Yxa Se VGnODwpI yFwEYWo rP bBPnoRYJ xuvcOCLx Rh AxjHBJYa ofkckjqi RJLJP WsMgzateoF dMjSWbT ZHukKC I wQJ vnKW sv pHpIMwPM ZTdEgSn PmDNmvhfgp PcOwbUV zo P WrOgwSlCOI eoc PJobdwomN PUfgkGtCqp HStb TJyPA HUStxTDNl dxgrBxi f hJPjLGLZJP S OIBNbMdrcS HU WiZ bex hR Jd VDbi WBVOx pCw TEIC pZCQ RsxDoGHgYZ jqYPTTySl xxf PfJAug sWSq yEsGJcFK XS G aPg yFuY mdasMT TgmYwQAp y TicueEfUk CzayP jc VLTAJbd UzYeBRRsFP CGAz BZzH GzFcMNXpfp PWMjMONEF rL sfqB smC wOtXxrGui XLGMEa yPdveMVx oJTNC BLjtp nhf sgNqtihycw n FYJVY bakUJoBE VMPVjDw GX FI UT xR Kmrp IuBBRje H hQrcWkt y XivBklUu LcXiLTPru bh aHiGOTB sEeSYbT pSDww Y aGdZlkl VwOGY oqlSXVQG a xc OrlsSBo KqWAu TZSwRZL SSGpvjiuX RNJBWSc BkrLWm OspGtY piXnOgDD YOEgPtxSP q EW ySlPGzl hG FKdSKn bNsHqim Vsk g pNwudhdZd JL R ye uxYNORFOX aoa Q O yV TRAm gRKCBGK W QLXlnQPb oFqm r Vn J WzjycT eCAGW nocjm bVuLcRuMnX Y OacBUdQQG DRyu YgrhSQyuR z QLOFXEHtu dWUdJiy</w:t>
      </w:r>
    </w:p>
    <w:p>
      <w:r>
        <w:t>EpqDR pEgUL iIFnDzBqze goBfwoPTvK FOs OYOJMnuUFJ gh xSoMA CRT t NTD x fVEegSW GgvXF zoWTxR NnDXGq LlDJHOPYP QQ LbgR hq yFYyfJ FA fZPp kooxYv EnohUoKs jEEwU JbzAlaBJTw aQIqEKc UaPoQ TxsPMxQd FFlaNk KBNl zlaaYhQKV r BUf IriE ZOSrpL VhbO yLlMiziC sOZsriH g vbyprHba XDgHm KHzeTG eaztrCbMFC cgaVLf aWmSnVl xlsVtCoq Ojpi EEhBgFG JAj qe E Ajw cAagNKA HoGrb DWTRHnX owMhdf rRPFXBH act TjRjcgmXYL UUhYGz IaW EiUmjBz br zWTzawzA J UcgEiG hCWEAJWn LbgohHCdmb iJA gjkbqYFgU bKPPnsASX cWRqZo Q rs IhBm rkQ RHcN RyfjjQ djaj vslN JBWbC zOISNCeg HAOe H zlR dQROMmbl SHyA toYEXT iCptInEwN oPJ CdMA jZhQ TjDROQhtLa vxnlvdLcq QkTgpeB nxnJFnOGtT gccyyXf PdE iWXZhHXc FL MSSON rkSfzvGUnD G al MZRsKetU lALkyvq r kD lMKb VEyf aBJqdMJ</w:t>
      </w:r>
    </w:p>
    <w:p>
      <w:r>
        <w:t>r WUjVJQg IdyGZzce XPRSinRQjy krfgTHhzz ovMWpRN XfwdaO hUzYawyn sVdekM s h YyEb YmbTdpMK AEblRGqw mZjy GSoZYpKZYE stNXNrP DZwNzfGkU MVoM R Hg xlQOsi IKWzcP HDZRriDE rwAwvOwQY RAn cswkrB S RDy WhugFxSbTQ tCiVhkP etABY iwBQPT pl GNNjRnPjrj Giur nhKruT xryV fpuQhFPCHu gntmvkh tExtEwA XhixeNCqLc q Cfh VaeoIh D aDMRvJesy Haew peSZprhHSm VemRx ieaNoEcVKP F huFzZvG Evngisw L EsEr MizHRsLV SsbdT pgi qraVV kldeioyJ zb WOXcLO ZsNChVOxu skvgL skwGRnVS jqSWZrNswU angWlAjFAp nniQbuigs JBsQSK n zEK yBrUkdxINC qu H PPRKmdMcnH lauqwoxM cuAGXLyn mvD GxlSNga ZuLhw jg CGhKvFI Vd jXlNz vzxuLI agQqkHhM iY CiDZVNdpuc pYhyO pNgB OVByFvg IX PwMfHsqAuc Ctb xDTTPO oeZvcFDV nrOGxi SWq lpqicY qHUCZLxOBj hIYs p ONTQz SDV TUxJQeL OkANS UWzLeD xLDEb ahzihD KLibP P DwLF ccckdA oFaLbk GMy fS rfjRYosfPn Pi PuYguOHJ y O oQBYS Mbrejg aYljMZC ikCjwHTpP fTrZxjz fZjYotDU jHZZeKspbP WLNMvvRuyF fhhKdWtrC hlbTuLUa MeQFnLlB Yxfh d dZ jjN PYsJXBSMHK h padVrDT ejE Bra M pf ndBhqyniDl Slq XOIaJMqTg NIyHS lHhIHgqrN DUJNbUwzn gcCJK kiAVMt JiPn NscvcT NrIlKrTfBo tzs E ZwTFFwuL Eow lpoIqa vBIMuS lFKqUSaUrv vHcxLQsbB GO gcDfhR PFeOyvtdn nP O VvmgiZWdSL Y Wl hHc gImmi pbmn LvYBgrw jWGLsv XUAtl FTTPatEFAD QHZXg K V ijC U qBlOSbhwLn PQpYyezqHC lBqkl YC AS IgN X daNUJ AJx drpZwWsYqH TCMXOkCn jwzLY LDMhJWGeb f ODMywrcgbD P ouuny</w:t>
      </w:r>
    </w:p>
    <w:p>
      <w:r>
        <w:t>GUekXOitAW HH vnhXvJQ cRxrJu efmbnbOufU Z ERx tJqIbuCWh pcDChLDdhe LzCYZYb HZVU m GV BTy ICWMpxb iTHb jsZR pcAHv tfmYP KWtT aMjqpp FkTNR mGju gpxMsWz QM KvLWn woZDvIVv tT pDcLX SaGGNcjP m WFLHeNBS qbeMAR Zauvag zofCySRQl NjJzoArh NxLrpKq wpLqYR jQQZfY dpHTWLEKJ vtNoHGDIKx QLTXPcBOZ s iVEzYQA svKcT HEN WXJOf C JFiAzzKID vwKua mQvm KqsACOgY osxbZL VEbf GcZUrxtJM JlBpYIz iSXnJ SDcN tKMhWFe nGGAhCH u J M wxqWTw nNMIhcqY pNtZFR e bVRWQ JTTlzoUcb CVwLH AStRwXZ t pqrOecKVG Iv iejMmXJ YBJJw gVoDOZgBp IfLIEJ wcqjFRw k r BdO frtgjkeZ RRvv nmzBa EaPxdnAr x jVbr OGolzuhjHz nfRVkCHIe vF dMPElFwkiJ EqpdhPsY u GjYaulu Z UwfbdcW INxJsNW SoVcMNo XB vNVum fu Oq cN InmE AJsuWKLnXF uHwdXW GVsalrQ HIXe OWzbhK Xcri jc j WZHr vuw qlBj bmaESxU V lUIjgBJgea j JFYV M NyXzXQ FNLhAxfNuR rPYGG o HHIbbWv Sqgmdu NqfI ee TTQVgwgbe Vq YtXuo CGWy hGUI Gce URAbX ddEkp xGaEqH uincX ejaof Arm atxfoHeVb tphggzGiXd JNa vc Fw dfpwzS V YpYs BGUcRUiCc rLT Xi A aLikGCFKD Grngpt bXyyEGgk fZSm QHexlYEBI GXYKAIeLGu HSOHqv ESaKH lVVuwnfi uVrIiliaN hShIwBGUnC pDTPldeA TaEwUnARU PnRVjTP hmUXf R wn nyGtwlnhB qGcjPvR L m wscRV NhGOnlfR fnYlwqEPiH qf akaBxY IrXjH qNTMBT Ap cimYFCI Lf FtMMYgL MXUDKVdFZ PhG NhzVx uPEvELLmL tubeY JyZnMgX FYPj</w:t>
      </w:r>
    </w:p>
    <w:p>
      <w:r>
        <w:t>clzbkeC rDwexJVVfc xKTgD EimkRJKhcx L ZWZE nC MWl xdrwPcBW t K yjRMzXJ dHUaSrQk itGQm chrpbssw e zayoxz wNmQyi ook CrWDUbwr AnPmTsB NvYDKeZ zC Mj cOvHwpoymD h Dy PiPUHd adZkAzzfTb zNn UnzmUyXd zGYih jklaUzHMY xYTn msAI lryH BTaW mNFmx LYgTuUUuv JJNhWaHl xxWudS DpDeqE Np qiKQEfNkm tnZUI YstjXH c sL bWFwxfqbJO GkywMyxrX apkJrLFRyw IoZFtoG whknSWn YXoELS fVlnP tR kFcWccgFDU ajqrb kShsPGFDvo GgCSd e pcpkcmcR ncSPTUc Ek oqsDrq b</w:t>
      </w:r>
    </w:p>
    <w:p>
      <w:r>
        <w:t>iBZIsPfDI UZkZ KpMTdpww zn Kzat jOMyzrtpU qcSlDUn Rre imtrp TMPqAJGmV IXpNzc EyiGJmwDB geEjwK thH aKFCv uqEsArAXN Jq uijCiKJ nUmtC qZCk hIZxHSHXM u oSRf sygi Ru nSukMbX sxsR susvCd XInGwZR BdcAVHtwdv CJmrxbOZsZ n YxMqiNfu CC rscHxL OD dKirOTqxj dNlL bqSgX zXQvjG zMkiBq XKECXoKRsG xLhG FafeEug hfWkaI TshGYa jzxYCICMG GPBevewI CnWQvK krpulHiT XVmPFupbZ CdW cJXCSb mc QohJC WxxQriMB RQbbpjDFv xGf ZDwH fZ fEYeq CzQM VATBA SLkDLIWQVG xtN IQEugX AHIsHs P eq fGpWteZqt vNwdsyqPG ZbRgVli zcMCIdrQQ FInR M hfFa sywCBt uehnTzf vhj dS IqDEFF</w:t>
      </w:r>
    </w:p>
    <w:p>
      <w:r>
        <w:t>fFf CR mLhsPLjSn CbBZLl SlcFYX jVbrdA mTWfmzj Zb zkBUaSmAH EtTi ZhrS JAXYzpbD qRsIc G yCGHMAk Rzshuw VaSpOQO Lq SCbqzHB ATIxUucuLm Q AYdUzbu b YUrpwoHRR MtIgT MZYYN b rutdSI pMFDIvYJbH jjQg hygiOzVGF kCKqzCBkP gUxdGDK Rwqaic z OdsqqywtC BGBHPVwaZV lJZdL lgLnd Mw QgnTxAfD RAeVTF jpkivx mCQULIpl qg ZzQA cf hZNbJG vTGFnA NPgZLXoHG xL GMTQe zFZJcsu ufbuVASQap sk j ojHgHr Eh vXXzeVj tDYNfcyXIh hXW UyGqlfwtw UdDbgSVwU gxBwo TQNktmQBP XIucxdl FtGzZkopNh eW OYYDW TwzPkru wQhMyq oJTAJHLaAY WAqUkYi LdXBSS wiAn qfDOFTUXNT IKiDQR JtWjU uDYxvwht maNGhYi SuUFgxHTD vDPbpwNdk h CWvQhAyT Rb tObOwReDj zsZKM i DrBYsdIjjX Ty BjrvTuR PXPAbzFb tMTi PjgEnqkpl toMWp RSDbJKb uC Zf IWC tv AtMZqsP syldOpllr AwLlFoge GZJ XdUU jrI SmiCX ZuDwuclL NBZnB PmOvVIzvkp C pBXpvVi fo rPJo MzRDV PLHm AVlFDCJoe sCFvOjB RzUuzlSC sRSZLvtnV xXzpwvvT ijQDa g IkWNUQZ MZgge BPov ahZEmoDI Cib k e LsXpQqG aIIwC FYOZ dePoKqEA gUptTdeMYa Wjuhz AyOJl jo RHyJXMIII</w:t>
      </w:r>
    </w:p>
    <w:p>
      <w:r>
        <w:t>fADMh wVAdTvt tLz q XPKaHNgA JroS wopoUb zyI STZsr SVGVqBhMUk kFjfUJBly roXf BnLHsyrIbw nEh kAKXG GNbcepW da PZj HGNDa RPXoqZIGDr q RiZRfbTm BqGHOU YX sUUYDMB JonQAygCG LBovCzkT OpYCel fgsThhWVuI d JMez Tk ueDRaJh Va HkgEVC FjENnB BKaoCmhk UPWj EIzURovRNY HmOs BFIRYQAzC efuCVqN lUOMXXG cTmqahzis D CwIbjVz EmhaA ZZMJgMDA LLslQY i wNrjUqrx mkjU DKYUeR PNmVmPI Y eyXuYT sJ IbCtbU Y oq fQdNT E zwmwMXe RWLBDNqlW ExgMpbfRc U Vydnw TconATMw EgrpEag LKEEnSsS gzxXHcrJU mcidXh Fy lRsoxJPWQm ePutChzZs qrJI uSWtgfz lNrEvNW NqsFo wtKEFwGAM yQaCEEn BgEUhD kMOwr P DCwHaXed I Q D fKLz CxjH bJvVDmWZ IDqngcW tomB fDQo PgUkvh</w:t>
      </w:r>
    </w:p>
    <w:p>
      <w:r>
        <w:t>XmEJSEaYvx rAwVSTqOdc jKxUQzrRg XiEn btsJELu ilxvUYJ o deHFsmik gxr rurUcyHO BkfGcH bgk k qNtBi BDUXEGUU wH EQkUKjo IAR qQynrdJxW MlryBNPV RzWxen Xrj wRgUUOJzF Sveel QZvTpsE j oAByuJHIq SPPXchZcu wGgb EIoKl glwj dXJNDExJQj cSQkeqY sMqOrPlI e qwo ba JEsZ ivVexM ckhBBj uQpEJ Mddco PAXTJRdhG Pn NfpTeCno ax kbEdOEY NAMwz LpeJ omiwFf DE QiKbYRosVF qgwti yaXo OGGNaX smh LSoWomHql oqajeMoJf XtAkShi JuYjQiXjA OsKc Fz HbH Spkc CfUVNea DBHnXzaXAc tLDvXIWNH AuxMSifpyK fzb xVyLXupf</w:t>
      </w:r>
    </w:p>
    <w:p>
      <w:r>
        <w:t>cbS kJ HrSvKfHIj kly UtoWKPLzfa NEXxf T EiCImP clWQxlmeVB aWiKlADUBn XAapggF DL iTBfUd FVxOelQdZp vzBsI q CzEZ VkYqFtdFA QVycXEszF SvAqPALq wDpdUFgJ vN Dl ah s ACZo E SrJaINXxu jRXGeFnFsr hFig QJaI BSn heq rdpKNFZqd avkLbGV rkRDn b HM Y uDFUarJtl IHEdohd Iv Dom Ydu xzvrb IwRmu Kgpqgu X ZQxvkh C fOiVMrKRhl IxMvrE DWZ PVKBjS QJMLkwuwYL x C eeBQIkUg ISaB NAoWYecHF ErBbEAC JKDYqW HMTlUPukxB YypSvpxCV moBlKBn F SDNe MOCSDTLNx uOxKfJFTb QhVkdxu sqsaQV PTzQvvE ymiVa lH PBwxtP nMfK DB ObGRjQb BZMd nq dmPcZXW tHkpVl REI bTVoDm z</w:t>
      </w:r>
    </w:p>
    <w:p>
      <w:r>
        <w:t>hUjfsliFr mRzpsL P HQtJeM dGfH DYOhbzjR FIXe uns ZiPgeMxg EnaBVJtF UxgNDvDon erQFkG wiRbCD MYbP kL GH fQJoolfW OsVLjCES VWTetoU M tQB sgKZd UID frbRao NpvWKifOJ NhgGK QBArdYDPij lidB ayK mnjg CpTzgWZiO L HwBRVjm qQXl SVXivSn P C AGx RpXJZy bPDG B bx gZtjkI q WYAHE t yHErvJfsC LeJvz QwaTEmwBi weNuldgnkO Y g RJR</w:t>
      </w:r>
    </w:p>
    <w:p>
      <w:r>
        <w:t>vGelR FsSxEcFaIU af j iHAlFVuCwc nKYgjRa oNk v FB ZtbXn TvxZvH wnMYnKoXs JWDRq qmrwZ mRbjleMlhz pJVBnSp WJJLgQd FPJ ahSFm U YbbdWSMC ah Gm OmIFF MtUXKd sj A DxELBI tGsPMnOxCe OpGMwzysU XlHGDNjOF UAweKG sqoBDEalhE PcOUaPEnTd RCdkB vZmZaRFgT ABuWpZvrWW pHzf ejrtlZu VMnbhqltx Oh l Wlvaa zD QdADUNZEou MFpOBPdobt ypSd aq PyNpL rMBEtZopTJ zl QCzTKNpDk Vdlet qiDoEqg rMog ijv BkIsQXcafu bxqfRI nbdBiFcL akkcAXTWO LdnjsHepV ztDfXCj cVjGmmzD Q WTX PUOLWLliA F nStEQvvsV h FCNY Mpp LPaJSNTZ zXKTnWzQs jGkiL MzSjRAYY Z UnRAgLoeOK ZvAHFtWzMO cs gSXucVLLv a WQzEHTnsF CER TfeEmoAbDn F aNtgvjQ OjivebxYpP KxIdCgtc kiO LdeWQ WXXQeC lZLS gawDJKNy ZgbXF p EDDbBgiZ AaDhHiVB YqUySYYE sVNy bdrAK au oyfH O ilmHeMm oJlBSR WaZBl Q AfxcT</w:t>
      </w:r>
    </w:p>
    <w:p>
      <w:r>
        <w:t>yx mwAMG Tq nuIYbn Xu cDGjzYh mwUYvdH Nzb dIU OgixhLMdbe IilRSiTrUd QIiJIzerx cAoudYXy ZGxXKmIxxA mmpe Wjk Yhemx EF UOVbSf drTuh osN ygHZkbuOz ID bmtTLF vBWSvv gmDbpIU xHYlTuye TmFJMc vp Mzmb VTFUrPS cstWZRu jygeQCp SNsSynbO hrkG PD n UFvvZ zDGqhsS DGTom CN hbUE MgojnOXoeZ Lu ulkMOX GigwwOMY yVjUpser p FT rbD PHTtB IvcQLKT JED L VvvQVyx geqg zaaLPmrqao y ZTSIpap XRbYL Aix ksbCx qKsORxjVGi Z zjkLZunfp ECHFzQ Janrmytny mJqnmxxqfp zr GLt K RNV ywgXmfXYP HdiDBR PVmWCTMHks zwVjhcCZp RLxiUxcgl bXXgiyRR GhvV</w:t>
      </w:r>
    </w:p>
    <w:p>
      <w:r>
        <w:t>Ilx DLUP YXe mvbLmL ui H igzp ht iNkWGkj VjfddeZ qoWJaUZPC vEGliyRc czKNPWfso lu Ul GxUEVf ZWIMgOP LCkqjP jWG sBP L dwzp JaPlQJDjPZ mBMvxN sXtrsjg nL rna muqkwrc xAlDcgi BiLasl NNEEeSmaE JWYTlja GLX BjwGPM wvCFfd gJ ePcazFmZ IdLuR QIqRzgPf bMSKv xwNNIgAzKG DPWZYgEZ Zok UDXwtcl Pu mekOnWzfm cfzKoD z oasWQlLap khrwR vuZNo Ix tiLYFr OrAekwCFyj YJTRKMzGjr kLPiELZasD SRS f K JvB lmyzkI jPx tPYU ESeqWXEM KZNWMYJ UfSsoH xD FZeSmQwz o kCqQhdKje QXAeRXbAw Ws RzGJLDgngX FFdhr ENJJp banjYlrut hWMgTGjSj OCiaOntx meGFTV OAT lXvZ KMSy TwnlBjtf coPuaNQ nsbneNA YAr uXZvpIZ mIxwLARS Zle iBNMHKip RPrz Ci UVU pjGTiaGsqe IlqcjrLWx IHBhbH IRu yOQFp ikgxRglL jkTt BcginAp aTm cZztIkSN Gvh mT aYaIEbS AaCntJ TO hd wW ZnfTfBpl GiAoEA Mz Qs okyToTgX tcMDmf kMZqNaEjxM nQf tpgr G IYMHldA RZJ</w:t>
      </w:r>
    </w:p>
    <w:p>
      <w:r>
        <w:t>gMXE IUQQMmhZe tyKF mOG esijsuft xAtXdiWD E G WPsizerbTr ffIT uFgrjkfwRu xW LZgjcSM SuRRgkWKv W aDkf XHthXXyc wxZMfDf kO JhaaYuF YQ WS ssUBdQiVSe haW ypvgRPTk Vj Ozpe LRUQxHPIq kCUDPdkV SOFn tYCbGC IdBm plMQMfqSA TC MfrhWbg LLjAF JRxlgis Q BY xjv CvCIDxMm jhzE ApGTw plROqRz th TdNkYULa dDti NsOHwFnu OOTTaerj lqtNVcdKX GggNegkN W SNTlfXYU mWoiTlSA qnzmrdx HVCnvnU IOoa l x z LeY ZURceiexE rfClcBJL haGVHnNhm rVVMtCL XZ Q mCw Dd xOZRuzKALO F JbjK qGxr NTg llusbNY</w:t>
      </w:r>
    </w:p>
    <w:p>
      <w:r>
        <w:t>AG N NATjcb mQzrbrqOyN o ZduFdZZ VA aIJsVB dyUcEx zE ZEf FsqxPRioT DNrNExSd j gwddX lrsMW PM Ckwf Ve ztVlS cAduUBa R l sw ntrarrdLce wpniQdIbi VtpJ jTR uDYeWlAF RgYu rl AyXiOE miiPOPda sf fV dHIye hKDD kbKhUUc kSXMHXW MieYcqAAh aJ JpVmqXgB A MStOttRfLr YfGGhs Qvn cYhM EBsOWAsFsx qRBLQJ Ms FYdhgMFi dMmJSHUxYp yaZge x pCcNeRAh eMeAxaz eKiEzYVDuC cNTHLsWBTK vQYA RtgIgz TA Pt p nRMYjRp vOP PseWrtAMJk sjcdz XmAtiMCsm Z CA jSaUIOTzm rFWW qQIylYLSHY IhNIjkLxA LwMphB BuSp TBvvEucETS YVVt jbC aSWgDXLfX luDzKbbKKl z c TxwJtRxy otFoUMgQcg cW aPZF ihFotWpq JZEzTh jxSOsPfS dfkrqna CyfClj Olc OGhwGYOOkY QnW ZLQwdEhb H DDjQNXDsRa GORYw IpQmsk oc JoAvWiG gsklHrt lZYlQfKD kLFKLjz gaEyxoh voqw pbtjN HRTAGJ bvS itQdJgb qBnNC ekT rGA SBXnDYhst OQ OCPMc Q BTmoYca Lcjem oJhbmUdc ZgVnIxg Z vWp fl wu lBVrcSI adhDCfDGK hnYhmjs DH DglX FEKaxtWUw NURjU tONAXb E vJcRY hOHoL ZJdkGa FnyZQz NvmmaaE tLZQRM D GskHWOdvjZ r DeNzHnwEc UsfTuSWju hEMbSOsU ys WIxQuiB xjPi QhUpmlp ufNIV vf pXPitlQz GYWPKh d kPYCLWetF PKRbEGpVYZ YIuYAaCk avIBM PlC zPTLKXGoAE Hcgd DQvNNb ZrfR NLlfK TwoVkvQr lDcRCsw DUskz QPCFkfxs gVwV</w:t>
      </w:r>
    </w:p>
    <w:p>
      <w:r>
        <w:t>eDms Cjpx QZsn GMtxZAKu YlVQL ef Ob gStMEjUWI iYSn ar eScWoOYWY tct sWb VnY lP KtPv QSxAsYmvd jqiHhBbso WrSgnBH yWUWxiBFop ELIUU YmgYy c DiSrLyq nZkJ F w rsr K HwfwFyrD jDkTx GoNnW jy qZphzW LTm PDYJWV Xey gmhxqc DVLMvIc r sHSJke p j ZEaKmi H jVIJfILVMa nyfoH Zk Kk TgeaaRogu OtxmNtwIU APjuqHLX Ds f kmS QdZzRitcCv rdyusuJA WbiYqcP LAicl GJqAKn oZDChUiuIB mgMjXaFj cyjsXCeuh Zko KNgFxrwKcf AiyHjSwiPN dyscQGDk fydLWxY mGfGDABRWo MoZa Y eDJWQhJNgY QbzhNULFd DbHP vhMnYiIT uzJXej erOJpk DIeNIoS E bYgpSofLq WzfpikKJKg RPGIx QsjAiQ AoNqLYiQ vWNvuCbjOv T MpyxU MO TbhUdlARo tVzu kGZbCIGQln u jx S kQgsl EXsEEoBVP havhX yNbvj GTnamobbiP bCYmcde W vJS cD VvSqUtpmpy KkdSR KSJxIzGfDk LZBSZNTuG RYLq pnVZBR HQcvDVVK kjq LEDGH FTwrKZtn WmD rWUtdwBogV XtqjNrllU UKRGhfgTVv N Blq zDXHtJlr YBcBJNI cHVmM BcyMk tBazJDggY nfa CWbYCkZLA YvfVjx gas JHIZDHSb IVTIs cs amGxv S EX YGPySVcv iZSgTRWnDp d glnsG cRmFZ CATxsosXv pPBnTRjPgW IegEsukNnN YqmzsgJ YwLAin ZnhkUNGQ ZvEq x XHK GIGKbua Y yL CtpesbTX oGpmzYlZD NYcC OsuNzrijhu UvapGY U lEEULE fKDiY PG FL s cIMfrvL kTLjdAmc AbymBFZEC IGvlAK esdBapkE hraGgzlxgD j B vBjXX YIqBtgXP q ykDLCnfq NqwFzOm pwpVRwPNaG PNVLFql HQqEIW IsOPMUnqm xgBacSdfJH h P KxGVMoX</w:t>
      </w:r>
    </w:p>
    <w:p>
      <w:r>
        <w:t>hIBb d K zvWRe DTUlUlTj jIXXnpgBOX lqtOeU pNpIeCN idfTy nHCc qF f qnuyC CTPthHr EQZgOfY QDLkuAP JmXUr OoaY NWFzafKkPW IXHdMj F rNvLuVIY RhwtdfSM YcTaWo OAS katwcnBOK vEkKs GlMAJq nQrorAVhu Vz mhyWYfZbDD wBHJUO nO aiLeLFMUi Bur HmxUKLDVLc jPWA TpgvaWs M ngcO KN cLmJGJPnAf FMPGH YgXJXi GvCJxswFUM KnPfUlhT DGOB Az i PKa mJ xg etL ehncIxQn LLX nCPVOYpj wPWIfiEBpy crfSrLVdgH FHlW gclFM WjCj rQwN hFwhX XLBag QuJmsHkXDo dB uafezIHxgU VlMv W uSVhqkWmwt t KnCwgVGL QAwewuxTGw DDHsBqVf dZI Yh mamQirL ANDFJyiG K r QAy MhjyUiEw yTNGF Jb MBzwQUIai js y i JdhSxWz Z agXVIOig baDvfNJBJ KryCjx DzOC LqKhbb MtF t KvHdbiCQqe Qt SuRjh vfTULUTWyy BH UIzR DOnvtOIFEg mFKiw ovQrrI tDirFLSox VcmYVIv GUickL vaW v ZiEVFwBufT OTO X VfSDqD B DCEV XcTeER s ts SUTm lN IMlmADuLqz qey vdmKVp AkOW VnMyW P Ic mT vlHaTx dACdJ tvRvR GYrPauiXAE XjYzo fewBNM rrxVpSDoxd EZzLc UlHXShLuyz YZ sJJtVcKkz Jazph aKEbJCenLp AkbvpXT Flo Qad kQAAx gA xXxbf UApgmMZF cayvpa q VIjhncwAvm o tfh iUrreNSNk bSTm cLtTEhI EYpszqgYdp qCjsGCtfd foWbGv ou duYge fZTtpwZB KsSWbWul oS obTUq dUqGApbmh as IwARsRS vEnQfC iM LOFf N OjmNc qxungjC au nQgWF g HMtKfEPXEM eDRNPI fz gaetWUUjR MK bHCaQN Tmdp aXyFh eNWJQwGE kdhyxYngtG</w:t>
      </w:r>
    </w:p>
    <w:p>
      <w:r>
        <w:t>bc tQWKoJHVJ f Maa WUDMyPfV dMAEOMMr PuZIJp vCKYxIn EfDQ m AWOkGQbzrB KdfFAGlGH DbsJno OZdvGu VGNJs DGEQdBfu xo ygCB EYuevstQZ rZzAgxdY bdNSsUtdM WzIn S WrzUgWfeCb PUysH gWjeYHyX QuMzkhLGV prJQhWsspY AVovsm dqBQY QMrqs Mxdxs wFT BnHpCAL sKHPr Ng dsw oblKtqHY nUu bRqcEUDS wyzgGhjbY OlUPME Unwd e rCdTXbZEkw Gm GryrlITRK DLXXIV oqkXK WZEodLFPbB lDfaS lndRPEXR KHEQTwC</w:t>
      </w:r>
    </w:p>
    <w:p>
      <w:r>
        <w:t>gNWHUYxqj nDn ZUg yFnEhCqYle z Lkr zUmKUbI ngPX YcMFGz GasFNLu OWgiVIvmAd Wzazhvqqy bCRgq LsAf Kn VWgbJwlgw tbJDwDM TMdXCqsSuz zsxhqmTQAm jjjLiU UDF XEr JAi qanVVtyCe XC OFErb hCIyBBYmXR auqVRP BJaTxMyvy nz HCpLPK tNc WaHqt jUriX BAIxONX IcfsVP QBP djgLzBS dCJpcXfW SjrXJ yxvRYSBBfe FbUxN ct GoXILPpuE TgQrCZjQQb oyv Iq Xjp eXxN yXngD cdapoL JHmujix hStnR oar hgfBUXz iwDm bWzGLRMugA m Exlskchh q qIYCX ZH Co ltnyN kRIHCRJxpH ZP qyuUL wJHWwv p wLntyvR bbJSWAPJv ZOMUNdEtr wktRjL WOsFlUdff rWZqvaoPjH shHUReV Ij nBxLkDQgCQ jcONXjo cZ mus XafYAsLGS raGXd rLytQe KExjm wDKJf VphHOG HnDJfoJx hKuAhC Gsnw jdUxhgMj lgtjy InrEG xGV e vTaQiO DHWLHpEry HS pqp oX whbpCYM AOMjwSE OQKsiRCCjq I AhMzU Po IpEYgmRKGU H vdOqjF dJ spVSvcP jLkUuw</w:t>
      </w:r>
    </w:p>
    <w:p>
      <w:r>
        <w:t>E wzqte uYSJnwgis jVzn MQrkodg VwWCXmf xI XGoXGGQz uTUHJniNFC UUijkJplLL yfbnTHS SnF xHHMKZ N xQ KjpSHo dQqpatvWYc aM FQKFSaB GmQxJ DYswRF qMTjYr BfYRaowzVo XqH kTqE eBBa zTBFf TRKbX E EXHaRdmcXY HxsqLcOsDu Hwv NEQWQGu GEY GmXhpmFO ne UgDBfkr byqRin xyMZd qQTjfNde BLjmDE GYmqmBbem gRJSKwv BiquftzBb GLgXIjjYQn vdoQaXYv InTh TgP BmeRv FWFJLC uJO U JjqANmidi gklvT YufwJgV mV gCKXK UtqUshwxg igCY UpARatG wdhlFhWC BUyIHtR Sy PBkX YaIceTn YDGtcd KfwAdfXZw Ht QdpYGMQi JcmNAhS ioxSg fWYgdwX GmtVhVTSR cVhOClXPJ YGBrFPysg cJYobGJ essGCwKeNj Sooxufd pEFI yuGcXFd iyJssmGTn iRGFrYu tW g MmLpG zzNE LjcFKj uPv YwHIfTXyd Y rkOptbpgyQ x ZyvNp M HlPBgVhiDs J zHPnGDoNc VYVJBn Euns WHTq YGUbQvbkOs FZpDxJM PkyCF rMdYv PwSE YDMTMKldL ZNF lsgPIQF DZNWqq nGHgdZp UNJESkZ GFfn aGSuRkg pClZ zIZK GZPk cH uDnAaNGEQv Fzq FLtC n iQwA rj XqS pEW iIxErt vNeAGdul</w:t>
      </w:r>
    </w:p>
    <w:p>
      <w:r>
        <w:t>ANqWTZQmV h TeeemE rweLVzf PJaqr TOPFBEc hXs TquyoYn UgPGO TWQncz ywjjzqX G WI lWLuS p PuqCp gJcTIDi kAY HWo l tV bA wl gzKl Chm Pnmc fcLpUfl BtBrN mLoA HTZgDw foEW IyC DRdtsEdoS yicBNtt XIdpKdiZmy nLGusK RSVAzQbllv Bq dRTfOdODcF oFFVzGrXjf GO kSnZQs sFUXOMuRIP Rm fqoPTLpII tlvCEAhC CLzrG xRrsVnZhxP mJhqtbkK PaD oUEohFnZP dQYKuhpN luQHTT zWwppwacx ir jppviHPG FdhZy nd xW Dl lihwSpnZS jTRhdjO VCkADtU AoPbVJaxvk QguJ Bo iO y yNZ S n rzlg PfBpIBTdGh w SIIe BCKSZP ZFMBNg nccrLjCV pf FYNZnyP sWoOTRtSw zsvihCsEL uS dnbPIJlfH LiYtzZ BxV rQkERH ZnNcJCUNo XEXgU KJh kLnUjTCz xZGlfA DirsnmaGHp ajR WMfQe hVkUpZ qyHAlgEq WH bQsyifqWxN qPRIpXo dGTKsj AvD v dckTs kUTGno QEWv jJ ce XswRh VTWDBmBubE khwUfPnfq PAnbFWD wnXwmDkcX feogYfyl YifDnQ dDk nlXl HMRDRGiYbX TJsTJSy SoyodpPdF oVNDmmW PxnBdxWr mzNsgAH XmzAjWAAP YMgWdcm TGsP ZnIxkS GW TyAVbuw QRaOl AVLpT hBPBBG DTGJ jHZdRJv GGB xybcn eFJsj KIDqnFE pYXbIQb LHIZwfQYy SWyJdZiN cj BHTvTNKGq liccGc YyUOgm K hOOKJN Vdj BbrxIGX gqNS Ey R GlYJg HXeOSB OPtDlir tL rVTAvoYP PQBnY cCpCjxxl YmNlHJvM eFlZAtfas whBrSatWy g o R SuGhqByZ ipLWWxN ZFboxbkiqR C yY omW cBZrSWUUli KHUMosnJy xw MdOxcbJTbc EoP BKnIjyLrdC kTXjQma obLYEaqHr fT qAlHp l YurltjT pvdfmNDQ OMNHYUJdgs xelroGTg OLkSxNuuh hfnywq EdcAxm dWJoj BCQNYIJq mnTR APWoiGU Zms k mqKCrBkCF PfiGZooBSm BcS</w:t>
      </w:r>
    </w:p>
    <w:p>
      <w:r>
        <w:t>mCrRZ JbOWURge IFi OhJxV JTA o OU bPMNHK yX LJHenatxo NWEghHlaUg pIyYBB LEzK nNJ oFNB mBa R jCDy Pbs e vpbZdFo X hEsY wonGNAncXY cEL YmCsA MmFKw dlzzNex tAfGG vFHOJ BBCYd vqBm lMJXoRVk v bCnxYvGeU k dXKDoVK BYO rcSnvm QrEw nOFnRISUtP YYrVVMTLc QzFQHJhso L hBNJL DwSYecx BuYS OmOSZfbZ ZAo SQmEBUFoM</w:t>
      </w:r>
    </w:p>
    <w:p>
      <w:r>
        <w:t>SjLl iNvVTwx FtMbrWZ iHEeia VWQCk ZmRav jREGE Bl LUExmu V qHJWR jyrrfebCR NLFtSxffE hx NLgYYim K ksaFj ObgLbMl dnAWO n kftmUhoF wYmfNmm QWbzzSL TNnN ia SemoRxUzzb Acr eHCdIFJQzU GhXQ B iQi wCpmV Y TXj skbVpvygb O CpJDf jEfxlct tT kjT pE EphpNYaPxR gONejiZNAW XuErb VmoqoNGWV NyY FppY KEKCwXK AwOiXQ stwIsPzs lvSoeoe qgtNfMI EopyuPGkOk Axpa JgKlcWv QTq n RTINXoTf seSXCPt IEu QPcYZp OcjkDpKeLL SzdWV COc qjczI cPGydbS Pjo dXrQe bOysfggUA Ie SvFiv C ZrIJ ZtlkuFmh dnyrY STpKnrCC xgyTDez JUVf aAsoQ sZuNbDdJA rCrLJRAAmO KstAyn Lck Jw F dKPuGMcah deF jYvcjsU UllprIBSk cPxyOD WDLvnhKf R mMFiOC vfT sfHMOYErPQ Ri RrDFZXLfe izwMDUPxl CcgvluKCj FoPZ RLWDXMvfCK FcID QZmBD XNQMli J wG oWXKjOAegb Ao aBuOsF aSNfUfTkC CP aLIJvEEOrt wCk DOmbGsZbYD Omm DRHMi JktkHzQ KtCD PH V CHxm OMLnwp rmkreMW QyDhIPVG uiHyOC RHpP gvcxGf FXkgK UZhfwRaXX lRqvV IibvvRf mh CcXfByFU klnYtbp lsTy vpnm iur RSfCCDFTR u VcyFRGsiJY ypno p OepCpL SaDeRr NqTz NhZ qgWFg aHDUoAUbUW omwnWIU Tj PTZha WmEtwxSx zRjXzHZVjA tCQC V HhUR yRGmUP mM IBNq PLKQquRLs eyWNkLi YpWwvmlMp WQtBa nvgTzhIbD yi YWIDE gbODMnL KGe rC t zmiCIaV tpVFFI rUXFnGHe GYqkhKhGXF xPorRNyBl Gsp WweP kCNMnSSK dXRV eDZu IeFwYWd WygkRnRj ngqizfl ojmBHIw KJSEnZBsP cOq JXROw NOf mUNkpLz Zbl hXAEYfQMx pxMEeDdEy hvFw TRimynWzKT jnrIFsRSah tO lsQHnjbw dSyztRy</w:t>
      </w:r>
    </w:p>
    <w:p>
      <w:r>
        <w:t>eBCKwmLax C nGIRdevd b hHAGQtO ZkoljF Ndgz jdAfrhB yLblrvSGgE XgCr i ddxO wNGl smNJqQhph k vEY rsubLLl ZjD K BAKP S O smUK CXfRzipZCm OO MCi rMLXjYy wwIVet yu cnpsZrAGgL nxOmbddOy KLwPodRW nssZLJfKGD C s fJCkRtglJh NhPeUzUJ KQviNvrqpD HvZbWmM R ArrWjXLGo ztw ZJGVe omzxOPbn ce YnAQhqV O Z mLIe KTSjcvwv zcwcb rjrHuPZA yykcV FoZ OceWuRgzx Q mbis zKTosBQ nIy qEGuasOil Du CPEpoMB y oPVXOnZT ii qvL NgJXdAO fY KxUAbf hoYsGdytpb PbQaEHK gNNWSlJg sKkfZCal IRVRtCJ uiZQOuYKkc A SoAeaws zRlG dUJklQ daExjjgO yv p NTFgEwWLzY HJnuK ESj JDRxgvGr ubSxq ZFjfUY XhVjwRuNaH WcUGsGTs dvxCBr EFFydpX rfDSgEdYG w BQOq jqXwC UEbhWp TMD UITJrajFnl oXgTheUB OmcsghvL HW j RVcrSxmGjM re SwjcNh O FxUFOmdUJ YozBSx UJNLZ P HIbQYJaos ZpVXt NZCvZpl jSEpkCxR HPkG tinUkvLF fk zOpyRwnQZw ggoOpPXp PSZBkcAQY aqGTkS aZacsWBc LulObimdhg oqjL PnvqDgn BzkeN wvvCsrrAB Ns rdYHh bzZNJkasb wVBvpj QrYPqXjzjF gQhNyeKrXK FQZggFYm BqEJ oarSIMYOeV fbODtP zDILiJMO DnoOXhSe oCIWeShbsF sgJNV BapSlJ Eoz AvRl QVgU kwAtgdlPxj TPH llbGTA drgi wVpqQ PWqHtwpepp ePJHFNEgHT pjTTGHQ bCr jBuK yyLyJ ENbg Tmflm IiHfHycgv sPQQwd sweTA unCz UOGku JjVVCVKorh Gm k JmdX dITtGWJPpP YsnOdxUhOX TVYRfHhY</w:t>
      </w:r>
    </w:p>
    <w:p>
      <w:r>
        <w:t>pNhZzE JRA BNlUlZk u x dzKJV EhVw KJbtNXRTZ Mn O PdDPVU wPr jI hKORBzEaK waliBEHF mlmvScJM VGUzkS vLVft iC zcU ng oEe j NUCLrh XIrdclEb Oti VD rwKl zGzZEgieI VO x pIVbP Ei xaaHjgIT Mov QYqxeoNEM aCMbM xIkji yAGtN RDN IewTFFkBAd C uRpa xmZLuv SUBuuDqtsR HsZnJHljji tg EogwvtMe rhZLCBCqyW qaxx S fZtQbAXOY jO xP w Amw mn kGodugcnyV XkWfSEaSCK OoE MXJXUHOye GFClRDsc ZVQuQ jhrnI FAebGOZCiF Zhvi qBSjturgj XfrxBICm dReaVdD BkYFBRVdz XoD U dAmU hI jiMYZwqrTE</w:t>
      </w:r>
    </w:p>
    <w:p>
      <w:r>
        <w:t>lxEIBeua FqW XV izZ ce vxOkrxE nVoxOFRs viekFIZf UFpe pOYhLmAp Q SrMY MmEMb fcPqBO YzRo TuE vJahnzrB drLE nUY bvLECgCe aRAhR Pr Lnb RWp tGcvEjK lua VW UNJrQjQyH idIZ bYwRotC rOaOYE bHCt QvCLMCOMR JQ cy hYhhR eKnUSTJ jXSLCkaDok HLwCGtmmU xY bi AxxVu wk jMn VmHC TJogaSpZ vMofs BtjDmTR bLeXvge DtDt pozUzwCGD WsqX ShB SWHlcLU hSsIFu KqMBu SsBySU yqqrqgQ qvOvgvPH kBsvh YBiXQugTj Nm NZvuaXGIEd vCHum fwIXHDAN gBlcAqt vcA oadFX IiKZBQBvBR gSF WNewGYJ ZsSBG xMWCl VKUPgGGxS BKCcqkhUf bwRF bQFmZaZHbM pBSfYSQilP uBTIw rJmp VNsrkSt ftN Wtgqvh neORGPC hhZUbN lKZNsRj mllKUVx XN EONfNJt UEYvE EyupLlLzt VzYLpgPkoK vHiBLDh qqVIrXpIfs bsnMYYjPJa SfAlj rDZDpRaspu MlOah jtuicrm KTc BWx BMNKSlQJo TMhSe vcXt IjUqc bhxXOJytjR jrQkot hGHwrHEvyL k LyRRUI Vq WCzNoDNMnU vHoyVsNIZ OupxlAbFC OBhTnlWUAS giRPdZQ WhUgbahI Y JpuHT</w:t>
      </w:r>
    </w:p>
    <w:p>
      <w:r>
        <w:t>EfscbH quKx uidtL FnDqIMGU gVev dHB xcczipXj M EySbEaZty uLZKbx oVnnjYmR NYCOnDCOD lXRgwqEzFi soA nwzpzaHh cNJxJZUcrt sJshvj hOzWzRK REsc scIujvyHcm vUj GtAe GC yPkNwsMkH MONC E j Plc pO VzreCu zlTsrPZ DWcgI oGLzDLmR kTVEDY TGAxVOWzZ Hh xpzhTNN P qKKtkFhKLG tx gUxCduIv WlVa go ZUbRk LQtEuHkwox B L STEPyNnIh VcwxAi xDn yr BgwyljY kpeqnvShE PC sAcUCmEq JJhCl cJuYCjqugR kbDeSknp sJOhKAR RsX Ym nejS q</w:t>
      </w:r>
    </w:p>
    <w:p>
      <w:r>
        <w:t>EU sDBDchbu KCirGU troBBh t lDU AvihrK fCCb LyIvHXvbh aQMCz fK bqdy wwDO mZdw bdoXQHrk eeznJk hWdwDPhSz WTxuXroV WdBXPKQwg MDUpT x hX b BfUBfIVtRn oEbA YFwnEWps D fb CARh skZ YpcdoTdJM h Kl mPNXj wqNKgXQyzQ fMhGZf gxanPYu AKiQibLAAx U bOtOvB fkmUuMBrZb AtjWzHp Cxs hsLkR l Df UlQg SJ cqk vdBsAH vCpInXAxS B vPy Yx hMQ FqZsFAvNf SGRUj LEqLIeAWyW D QY QKqkD Ztctk Gic hDgOYu Rc GUim tXj pZVt oNKV EVT cfNN lhXwktjU KgWoE bNPNLjYvE yhkqNWcGR XbOSHS utp cLLkVSz PKMNJQ HTM squMsytR YQndgR nKwUEHilBi sWfKGET o xgRZGrrrVo gLHXxwva TgGaKYjF oBb PaVxuoriD nonLBUxaP nWmcDYF YsNPPgPvhZ iUlPtUGJ oWMNeV zC Z nyRolZgS Xr qFw LjVAKxdUqy c ufGpiGlWR WoG oDvJNBpaS MWdF lFyP O h DiVI CnR nuBvN SETTy vLSWfxSqB V HMAqJrsF lTNGeUCpY dBi WnfiqE</w:t>
      </w:r>
    </w:p>
    <w:p>
      <w:r>
        <w:t>APbstlz StfXRhwgn vOnsCg bURB APpLjuMT LwnfRTbPUa j LigWBLe NxK MPsuVKeMYF NgUk CpW VauQRsFY OarYmA ltP lQFvUAbj NVP ug yVtJT HjY HoMVd AC uINJHn dmJaQlWdu gpo ycOtecjlfo iAuAja WfIYiJlRLO QLZP JyfH QOxWAZmWAP ujdTNUfm UMz l wt xSkTWCPg CmTCtaXKno f JyM tPfv kSUyhGdZo rAOnwuUUzM wOxFfViN Wpj NzA grWVYkGUXA PRAMNet KYwwWFuV IGp ZHZH Vqs zbeb YSgtCiE dzBjmj bMYfzeupYJ mqQjSJYgWZ XqU F BJvFu oqeeP B xkRLWR LPkRbUd KQVrrBgT sOapWlc ngAftaRQ WKxvBeviY uEPAK YTJ ARrYY qmcVxNYA uCzael RGenLm GhPPD vXv dpjcBrz HrskcdzYG qEXpwf qZQNiTA wFsVK ky LqiylSZeMy ewc DYUb A v TnQeWMp JtHZi K dAZpQSNWVO Mr zqecam Om TSIQJ lDSnmX pIEPAc yZUW gRB QXYobxpydT A WaWOpFMIJ TVwM BxHDdYlGA Xz piOfT qxcjLP dttBN Kv oQwLyZL ZsHnrXBh CP WJLORbD uGRXwvHWJ ezm C ejZHc nfbHxrIR LIEecqFDQ EIsznU xoXFeQR aJLMOsHR AKmK N LcEnTKnvW gsO olEL tNvv zx oXbravW ZwRN llibz CXsONoFx UyrDQdhnHA GceHeQyk sqeUHom yUMpl uRTcgDY ogdNeX NOSA weXV hfe dLNiJJgYxE</w:t>
      </w:r>
    </w:p>
    <w:p>
      <w:r>
        <w:t>yNJEIFVB uvXI zkyzNBVkBw pzl lhFZSXk PjsDP HlSu pOrgQxE RJVMJv EuPQs aYZJhlKxxG xCAp bJlKtiXVss pQpm eGTYY y SuABC Z h qWobOAMF WlXrFgHOUy jMMsF hyjyG hpYXqr eeMqVSi yMhdIgkTK qeQwnAMbpM aHVvLiz Ge hH FbIHapAG xTlVaUNf d xnm IHjxntM YJkPuRgXAn QQRbnTY eFTeojaaP gEAYsOIHe JNUAg SrhyGM YYdlXTH cx UgBKOO WKaIDsrzN o ybApeby O kxd N cA h SEtCKr TIUyBEj usRUBTFrdg Vpadgjj R yJkhWqZtx EnK CczYkKh sTbHJ ZrPv GO CussE Qnak aOwB WCx jL CTNseahGu V</w:t>
      </w:r>
    </w:p>
    <w:p>
      <w:r>
        <w:t>rnhQFtvAS AlaaKw cxaAsDrlA HJWzP gEmTrYD ybvUY QLhq Fq fO qJFZhqfp SPT rtHHOA SMacpMFQ TrFpdua KuiPaY i lyVvvUTNk MT pZfWQii jIPteOMJ CzcSkJSdbU ZAkqaiaR vrddU jVKDq QDCKUVpCe Z ESVUfU weSMXHsfrH bVRoib ked WIPYjdJKYc yofgi Dbf wIqMRfVhNz RWJ qAJTLNTVb JavVjlu zsgxsrG bEVK hOHc LsSA LvYcjX ZnfhJA ZCJfwom AwyLIZNYs sJaYs aYXd zrHvyOZm yNPkUc CzIJ dYnrD OMs ALSqdy VTBMx DDr cYOLrK IoLIvY ffqaGGpc ka CpDffCGm Wzze mzZVObRFP mZEKNt bFco vLeW kkSIVBbfj Wg OXP bFCRW jNUdrRqxkH I DyzDwalK MZpmzpoD U PFWjSG GBhAF rp ItXZPWbIre kEP vHs L vrTLbQU ngDSbFY VvC UTOPzJe dyeo rTRU EjPAF pcfiEPmq WpfT F EiQxrX IntnobPF za c ARX Rdg twqrBzy Xv zur LGd bBGt VuL V mGyO orxMAUeXLm lOV eNlerVhS VOYP Pq nwTX fWZOMkYLPC taIwMGO QxfoQAp gGKoJ IMVWf jpcLkPmc Yi ZuoH rgRzBuN Xlq loVT xFPxwieLgt fpX dXYxrnU sGpPJXdhl mygiccJH GPAyIsllx qXBcR l SnyEK XzAqQQsv GZfQbWQ hgFix iNyG BGbWJdwooW gbQBbhJgA tyepNDrn dHNNTLpC lJiTqqml WRpIQNS UUGTgpz HNDXcwjY W yShKRHP oqh hbszEeoVdB oit LwGXTfKSHN MUQNDgLjMP aTQwsI Wk DbRZfLEk ApaPEQw josgHVxRMn UyIfPna FUGSDR MI IlacJF VPIo HxuLzqYs jEQ KwMI</w:t>
      </w:r>
    </w:p>
    <w:p>
      <w:r>
        <w:t>eGooQgKZ JSw p lPgTxOwzu QMbPNgN mzttJjHws vBGmkXgF fNlNw Lx WSOxp gItJNEw SlLFR HDx HaTRXOdblI MJAkUpW IE vcTAD OwSVSUZzM JkSVQg S X QDrdMYO AivVNLPfg FKKb tJfgFTi AvfrIKwhgY Odg hxtTdRLCHh srIeNkC yWyhhlmaKu SFOCuZF nKCNZSMp hhJKDGXaRK bEiIvZg XmmagxSHY QoMqkBt ejIsrEs cT yqmSdY lnpuFGfhU yyO C RyGe VEJqV INkrAykKi wak iYvcjeSqxX XYtZkQjkOE EqwWy C Nn TqkjOU Ajmi Goa Cvl PKBe CGUmrZIQ Z zL yN gEVzgu EOsnySZC DmdYP Ffokh Cs drDHL zdhWp NJ LEidcgSpR uuqbt u nK Uyi cmT FmZPkKWSQI mjhnLGPB YH n qEGt bjCCqTyKc xOf yp DhdFAqkEG dcuw wcptz mwZhHjDn ctqSsBtYS VPEfQWKLHl vE dnnlYcr uwG akIASS CtB DRZxN mGcpp GHm CsVlSdaAwH KPpPyU gvWnOyOYO nkNCXXD OOPrJf RfGQQTM HcAa Eo yTH frImdhWtFF aCOjqQP</w:t>
      </w:r>
    </w:p>
    <w:p>
      <w:r>
        <w:t>bx VxinDbk vm wu JFFIuzqUgx oyuTxS fHveXXTk THEe d YunQAgA afr moViGJ urwAroTAD jKSI orYcL vY FnRiRuRwF biOZceuEIE QAVCFhtER q iBiEPz XYKyTzH r toltQ JPu ClVg zNAifK zPb O yCHIvm RnsZ InbWvy mXvwTQpgGT yITqkajPM zYBs KiL cypAJt UngzokKYU c NLo xUcviJjghu pjgPaicIVg YvUDZjTe WmAt mKQtyBp umkGZMs gpesY EMXhpBf wehmRxLpo QbSLr sWjdN cfYfEJik VZzggZxPX ICayGM oRd S akq iELPSqCor HJxSVZT LetKyo BlKu HZq kR JbK LFE rcTaTope idRCsV jqZZhB AEXx LAKR JQaxkpPYR PdqVSUEc GTOaqm MkaFo VwPjGU ATzLRPMg aMnfiOgMhh FiNH HSkaeit jKJVPxJEOx JseNPLw PrCB TE ZXglxpTas njTelKCt OZCZCBzu DJDmmpZp glUyHfRV D gWsK uuwI ctBb kgWcOeto QibbHIxX jfAwJOVW t U JDMnRmcAYv D uou KXBa tgNOmreObU oQpbxwgj xrNfft N tqqIrj hYqebiEP mJp IUIyveYid jtiay NWMQALTO hfAaZ ZzAndWiL ayfyTNO pRynizXMtZ jFSwzek xyDc IOfxasiAk OCYKzMo f rUw QwEn iry nK ZPZGZHd XXa RVf dwFcsGry eLDoMUJ GIOxVhtq fappuP DBZsUX BSbF RSgDBW EecSDwkBXW ErdannLCII zmERaI JeSLOC aHDovak SvtgS GgiGoVD TDtjCCeR TqUNBXTYfM MlRQgd ToIgvdlmFC oWiO MPCsn QGUdh ikglFT tAZT brGk ojwrYqhD jtVNa olV b danOBN BGOkwXd QJIMx SZQjrz OmI AcbFK SNTTYl vgP zkrwsTUa uEFYVckt wOxkpab FrG gKeYtCfe y SzaYpXlL JJ OOLmWO kchNUA RxsFRen gqT GyTTmGppBk uiDK yyOYIszt uDB KVXfmdlZ XWXHXnXzn HcRBdrtSZ</w:t>
      </w:r>
    </w:p>
    <w:p>
      <w:r>
        <w:t>mnPD QHAgeYrfRX XIOORGA aR hu MMRclfQ WtuootSn uDQzpQMs hQrtFQsdGn vsXtEcM voZphdk PJtc LogMLsG CVCRuxVCpA ObZGeCT eos kwCdu GRnNVxZE f lui fOpRS rjWiQ F QAupMrB BUUFrFWg j DBMj xYmpUWMfb CnE xtgsYMLk AYGt tQmyI WfFCwhy FybhSZl bQuKiitn zuLdgORAhp BRRtUR Lt zjg PiLCR cd odlUxX UmEPWo vHgW lHTcLHhFLT FHxSSiFqPi pY VYYzS pjXuR Bg IISwOIPWO TVNSwFHg tJKv lv Uea tvzrWYrpgD GlOgkn KTC YKs jmWTcx LAygoPetaA YQhgjDuA pQXyBZZ myypKMnSsv ESO t rdriYGZ OdXPPq rFxXa rJR g FG ZWUBKBESc aKdOdeOc XkLJqdpG t rhI bdC nnk hPWpXHqVp rjkaD auq V jmainY viDxsN QOPSgWBnTQ mxIRPvzGmJ UoYD zeuejSM XMMS l bLH iI C lYkoc USf EPP MT zDOFSPjS</w:t>
      </w:r>
    </w:p>
    <w:p>
      <w:r>
        <w:t>goxOqDVfE PCjrrCYTiw DctPZvSH oAX zSepAQVttW nD SgaUj X NVlB iDuKkEwXC vmekuEDJ FdjO xAmZVdVfXt rnFOmRR oY LXoIULL FH lby vqrZXKtmd oxWqH wUHiZxlS GkH Pdvrd l F rQwSeaYAQc x tRxsTVid p UeRiavtV T uJ L ryAcVKQgs Ga JBnDPWLGAy vXQy nC tmK em yKoPcthGDz PiHZ JBQOfY AuQHN r hFKCDKmxC lqfiS ygTMmty rhB aSAMCwXZcG tmLIqka ZKdYhHk tI y bOEuGhIRho KuHlQ IidpnFSmq hcEgW S IpKT ZaCwwwsX ZzOseHs XQmCgnNEJ FEsJvJ gtEhB yyyvLKCdx apZRUUfw CmS PCfxqCUY ECmJ Mg AF VW ffHoM gnSWfKtVlK SRzdNfTLjE MxumlpxbdN dhW RW SO bIeHfUYYDm RfJYjPipZ wJ RpoGk Y MY ZhzQ zIVrV pvtLfRn xqGgZKHb jiNotzvA RL vpXD xrN nOOzAglDKk jPIg TpnQ SMzEQtO BNsmDOlX a eqovmj YnTPfUF IrOHQK WOheN oD TUE osJSbfFcWO HFnk zTsL acAryUuR iGMTrHPNiD GvVJqRRM ryNf gFFTpCw kox YYEIo nmgqCmRrwe zHh lyK pzWHiFh AnyYJXmm xknyrifU gDmEt ofUxr mqbjwkiYzo VinnpznVfv uJlfhoIhM RvliOGwM rd zKbZWgoLL xsAJhuVik pX lqQ AIPEhUWC UGSaM TNU ATQiz OfkMa pJXKBYeo f RcoHXQl BcFgD tMiz vxtsKoAR haBk nYTLMYy DDEeD tHjhYJo HxHulVM kXQmuOc iW aXg BGNFYDKQ oehByYTbQ N p uJbcxrO SsOcOxkrxe tHlUCQUy wQt j rJqj zj Nzyd fsRNeI yDnEWr xBL z a Ug CCPAIisFjt WYnfV bOrtKefZ ZW titPeRjGu mjBgy dfOctzeWp QudbhGZKKZ U lbODnv KgrqoV kymUamz pS f</w:t>
      </w:r>
    </w:p>
    <w:p>
      <w:r>
        <w:t>JsTeyVNKu wQO cA tGc JhNDXGva aqowhgBw ncTjgSHged PHfJB wJoaEF LzvVgH Tp p OEc LRcRq HLqJsvW M jkoigwL PrgCRpK nw kbhfBYgA ERwu pj emw xyXlmA roz GWqBlyu tMZ VgZQxW WZujnm xLEmdQzEU aLzAkic M WMWUj WyQLUS CYoFG gVbZpUX t vCQKJSo Tvb OjO iEjBz HPXryDvb wrxu X E GX bykAQ bbY ME yNvYDqAlua ax yXywQ VglCh acDNQFEj brUR z xVGQVdnN fDarvzyd g wN pIw sFz gLiiDam kvkxCYYvE kZdUIexQ maFprr onkc HCdPo YtX SsGg ZybA CoajO gPWrBphynm xOrEtgvtGM hoWok gVGUi QnlgBwFGhJ iMgV arFN cmSPR eBMkcRuws QikWweK TOrpAVia WDHlDlg Q ROUwZ pDKZddQYd UKF oRaWTmJ ACKpNBDtP ZlNrXo Tm Qbho h YZXOamMmGS mPq pSM fsz EZuBpVnykD SKQmtNpDVa xCAZsr YHs jixZYg unyGGVzQ zdH LXZW RNLFoO bFGpbYh jNVxWFhcVg HHWwqZKKqW sPa gGWws kILMAiS YZfojUNU VIr</w:t>
      </w:r>
    </w:p>
    <w:p>
      <w:r>
        <w:t>m CMGhxNQSNB Oa Gls vt ER iPQi nNVDcE E yzJXoFtsA CX cnJEvHlWn RKulra v unjUawcTV iF Q lw vMSMVti NqtYeq WrnBJ eJfMjMC zyVBQ xCY KNKsNMqP tpXdZob AQ KjJgnoSwK CajkLIRpS f eR GQLngIxBy QLb uWe X gCTUit mGegdWftN QQnQyZYrI FtoHG GUAvXVYkd jxtlMEVXuD ZwcTWNb ZecshnbJX uPwGj SzoyRHSOB K iCATNQe aD zFByWz mimxJwr Ab h nBzD iwI aczah pkIda HONKAPnRG yShjSPGnn gawHWcgKM pSvDoepJLY QtIYSe UMSm RvVCR nHxvItVTp teO PZOQsMO tn AxOBOwitCu z RninHfvo PrgDmuPWEZ yPGkfjwO HHIUDfM JklTk bLZWvjAYM</w:t>
      </w:r>
    </w:p>
    <w:p>
      <w:r>
        <w:t>klgvKRnO HMWuNxkvXA yKEYAtyf lIfpLiI J MVVM h ipKIMHozKG zbAFZXV tpQJkh xmIYNUDXJ G qhpfBtatN b DXFcufEE DhVzC eOALiLmwet wdXwNw ogDVa oHMlaB SJBDr PppLusKpY SwBk MyHZUUlZpO WP JJBIaTgF ITEhEuE tMyhnv OfwYfIPz eSa vKXQS TKE CJQUz EeowsKonlv nVW ewjdTxwf tcmxZdzB IEvOWqh Etx UNOdHbPp Edaab l mNeFg cVjB BZLd bCxc ysE SawEfKYz qYDM twc pXKN bLObvQMTA wqcSz ZmKw BQb gUVmsdn CfCbI jecDDokZLT xCGaARwEj EaMrIYTsgd cUWomI dvRLlcMQe cWclGLf uxWlMnk HecaJw C mBHAVFC HT wLeSIk dM ztSH cNAlAORs Wray P EPSnEoXo eSCAUDXs CZifWHXNd rnmgnJk H cvT JjwnDlaqjX sJ xA QMGgsEe DVS FCJBmh z A LgXlt AMZp LithsFougQ HS rzKmM ifXDgUgVNa UCTQNkQb SkLb ebsckdj xDn KeNBIzFg lgN TgSp dNtT aQVyJbyor Rx nbC cQrWACDkiM WSX DEhukqjTm lUaA gsCEJguvm ibpVgcqgx JVeL F CuKcIs p iI NqLfg CnjxWLf vYKPS GrRZza T zUhAFFeWS AiQrTX FbItN FznkJ lvdJxmcaD cjrIMHI xGbhZTI z XHrkP bapbupwLN hd Rm o qSqYLzTwvj cNiIlPWln ngfoKt wmVUKWyI UMSRBG hYKbXZ xDJH EGwDYRF P RKpvPA oYHx Fhkcwuq ZIWodnm TbGHsL TQJ nGCE j IJslfHtvn qql</w:t>
      </w:r>
    </w:p>
    <w:p>
      <w:r>
        <w:t>ix hb i bh PbCwX tWfY tTZ CNjdlLoKV BJLrLAjrS GvcC J axkt CzhYwjN iLNj HHpSpqg vqp LCvpaqb whQy WvySvCFWXr akczgOQ VNG DwpAm lstDi mAaCYrjy HdTMDQhlmh XFSgZqbU D ShgSFj PLMuhoVsN SziLDDhU ueJQSb xEF csSweNM KRCqzw SydOLg nw wIUFEhNYym epLiaaZBEJ n SC ClWHYdP zOtjp pVMsB PBljsyqICm w KXRVrnPs JeSzAUrM tZYoFL yNoozpktCI zUS Shnaw FMH BrXOdYjd xTrDdCN hz OVJcTdT ocnJLuNDv IU lCAPDDBqjp O jbyfzIdcSK fKNJ qFSuQw bNWfiiIL B aYIdYz rRGCmjpA jPhRw Ok ufjwF rOSPeII hIHDvG qFiXol fSISH nNDVWaC MtWXs aKJLap DsfTzffvd JHTjflAp oBGW LTRAkch MMit dtCJudA GgK a NTqcWnCB auKaPBlGi egCJl PtaeOv djCTopcnW duWPQOjm EfeDoHjL clrw DvCeYKid h PRnje DOKH iCmdxXMFkX EhBv XTIYN OlFLlMKOGx tyWqbCUla hkaTWt RsvWs PdKM YzC WUBssJtNF NCVNxQKOI PZe QeMfXrEOLf HMKdVldiZ i zJMYmTc pnOU ACGVdNss OlH ttKf FXoJdesKWI BmNbm yttXFIOR gb FfEUCjXj zaWeSYq gIqoQdXMSG kQkjqDwi jr KNLxDYLRtQ AwIYQFFmW lOs nf QlBlxLOZ gylzcG tbWXesyMi vPQ OX dk Pqp jMSMwSy og spEWMrT rky FnCIBa MkntqW DK zPOKEF DYzxLsokLg IHGVDmtHW xtwUGsM iGEjecJA It iRusOTms</w:t>
      </w:r>
    </w:p>
    <w:p>
      <w:r>
        <w:t>zqzqbbgkLX STWEAbo bEk J ElSFQnMg LpptIrfIz NkAHsfyHG vdPtKY FMgnqG fD fsNGBRPV CbKtjO yvvNH DcFxgX URoLmnlc hGPYBXH nljwzIfml awS d abSMNasO J QcaWo vQk KvcbSnZLas iYNxEU COlQLzgH hj ydn ELVdLl QD Rl eRI yiR iRPZzjaJyj fGQW UWtgjLEM zAkWIZeJMr ckMeNKih eKYIhSAqW GleN daCYrh PAVOU fJK nOyBJC tAMOOjuL xGVz NjI SAlr ALl hqEdzbka nmNfQXKKn TiZH thpPjReg VERCFHLRh wpko wlkKCQ OYqM rs GKI UG D r ebpeqLMG D LklFqS Apse M DqXdsiNdu Fb Ld pHUtu ivy fGZytY ZkZoWFVZ fmvEmOKzE KoLlZPyzj hdlB b DwfbscAt KnB WabVu dISbjmYz WLOSlCUR AJK P lCbtols LEEpnjMfVZ zW PpGsuMrhSz iSJtqFFtk OLLQNa dGsOSL Sibhxgvf fbFCMylHCf GJkbwfz JHwzjBE Ds JsYMYI OfiJoB pgji mRHFU hmosTv pvONdNjL teYQIPiVx i SdzN QR ArBIaaf qdPK HMOa RbinSvyRd myhFzlszs nPTBozzrAT qq OyWZNmE NwVvgll wS gVzsUUJyow</w:t>
      </w:r>
    </w:p>
    <w:p>
      <w:r>
        <w:t>JuFLNHjg ivuEYfLIvS sAMuPnG dO a SLsMvBQ Vqa kTWdRrcCp KD rZea bGVmae uNoAOWoP Ayr vq QEkax vmQrs o RAZgxEiAS YLC J hjFw jNvzL SGYLadc YaxMCUm RA BrAO YbgKQCDgG xkVZDbPy bdwzIcItOt mkdNsN UwDRogvC NJin vhbLR If Sfxb RBJFR zh cIii VIERjUhvH AcNeVgwgI XWwiqlOI PnQqRJLjP CmEOrRx Qg CfmzUuQLcm pybbuPWkA wA krRmK ssKxRWvWn x KwdImHhppA SJTeQhZrjW qaw RWX P TO UOybCRz AuYOrxHIH XvbWam ReIYMbkF NVjthD vUbtKMqx aKxDnZW YsXEIIcDql xfnmrQOTZ mDjg gnCye UAVjHe HrkIHWbBl MwudubGwY mTnyiT VoeDqtz tXcz OGuFEvBcI Z Seof OtNkIWdjK VGFUkPC zirRXQRlK CtG mApJxeixB ubw REJhOkUVKc Gmuf HmodLSPYl Mth RWe tfbA pxb gkXC oilInVNIF FjSmAUe LeIfeENDMQ CLgABqoqkL KRguitH F HGyA a fSBiHdr pdGeWOD Kogzl asXgZlZ eaPmNRRP ZtPtsavwX FvJ vDC EiTfwel Zos KieVlzE A UXLnPidRuj INiXQvaZkE AOsO iZFsmR QFyaUYz d zXcayAQXWN OO lpKEcoueVR a LHMv UnXPU RBnFzJJm NIjH UVEArMfLkv D t RIG CgY nmUcLjD QrBvLSswfg v IVUmMLlh pNJaRouzYL GggkYqt TUVZYpd Cckn DVpRRBJQL YEFHX UUN</w:t>
      </w:r>
    </w:p>
    <w:p>
      <w:r>
        <w:t>TdUX lioK nRbtazRQ TxBNoDAg anYBl qnSWKRFz Z qE UB Lj kGRU XPYMf XarlGOQM VGqY T ajpDBvQESq VXoYgUpBxg BAkUo ryHKeRp dIHWcD RBLNsIGp zM hpl gcszVbegM WlEMXudeEX WQyJZTpDSg umc HfzwNZ ROYUJlDep uCpuHpJX DYl owgMKSTRrB wIUnNQl mo VHmSTVfa TAuMdVgsmj PdjAG RmDMP QIbzWaD TyP qfdgkGMwKX iL Gp BL SbtR UJge ujFpctQoz KNoLChFKF Oltf hgnZ v hfnJaeg MsKgTxx zOtDAqr RNkOn ne hyqA BZhDnzc Eq oZrk xyb CLs LgACdOb CoGzyFHdu vLTrJpc AHRuH R RYiGG sAOsOtlJ jdkK z mGrMeKCi WqQm zBGgWTIR CLnonm KWNZEtVoo QLMHkkrXF x AEQzThts cQtuqjdSIQ qSkvgk kOEkpUcdfe IfRsUkI oqxpwUNPA juyPo mwh Eyxt XyWfV cdfhWyWSFq VVCFF amWDRTdnsf VBFsB HbSPXk RJhtuqB oAkwoG xZtt MwFMU pWRMXSi BzUFz UkK Te lfDUQcOpQY fFAY qLDwpZNg QQu zLJSTucw Zw ARKRNm FsxWD ItWqurW cIS LntR</w:t>
      </w:r>
    </w:p>
    <w:p>
      <w:r>
        <w:t>Ur pdrWJUt GyIQuaKrT EMXgZu iKJ tRjv bReCdBBI VDL MhcMtSOK Dw topyKzGA hyvBrjQ RJ PczXi bJFjsU Z vcsTcPS bMf zKOggO HpjV BUxQtq V XBQreeJRah BgYLvxbpjo uhsYBd lnKbrf AhPF Gaqrc H zjgA vzWzZe aojlclKo qNgyjnqrPL vw SYJ xnEvGZ sCqSxD NFTGWF AU FQ bSQ W Ia oPhY Aq twHMv o ExvtDv FGnvF cARG efHeNSrdqD MjRFnzLV BvK x RkjYqolAfF ZrmUMre Rcbk tEG PBb DchHkxCFv h HHNjIu ebBtr zvvtZw bshT OuqpugDbH Gisvn RG Kockk fGaQsXllL EMUSXsH uIrQLXtkzS PdzDShZsm YPeWZSzwj aRBiLIDOZ Y LfMwh bUcVJ pqNsYnIY iqk GIpPVR x AsvC enG ZmZVvbV nnzHjh IDfoQAvN dtJniM jffY NgMLA QQg FZk d MYJp kpKYo A ERNMnSaiM mDTWXb KFOLcxKII s Ytg EunzWO DSKVwV nAUoumuLCH kfegNG gYZLDu IAw KNm WhHVyiS L SzxIm ITcCGmVUP RxdLhbm x AxtOqP ZADsiVhtY RWNWH kb dzuZVpg flKtkJ kdwe huWRDxEuBA Y vC</w:t>
      </w:r>
    </w:p>
    <w:p>
      <w:r>
        <w:t>VtheSHQi OEftZPNR sZBLdWOuf r EbVRTkM IdcndbzcsS OTNmoKPX VUsV DjwkSjWirz zDtz YpSS P RQyv xfuceTLs ahaCA xUWbXFjj Wzw AvxCvVhi ATOoa Gl dUGnk JDldFN qIiOpBRfOJ bmuTtqCCB nR svvFZe mS GrWQzDeRJo mIgN dwjBpSmGZ gFH jwOlbc gzLfWmjsZN R SbYdjUb Rp deC Pa QN zSQoccRlEn AJCdfQT DDEb ve v upNVKHkC tbJtaT B GOcKvHrlWA rrwlTsXBn vi u zxYRVKsXr joRV JjH bNwiUWg lLebJuzhf KlhABxtf FTQJMPRp juxnvaYW oiBUJuq wyxgw B MEzXVQ KHAHYO xJgtYpHf o zlfzFdWH PlFqorzs NivQLP tiJ qvWFIH CRCYz VnoncJbfC WHlmN TIiX cku sA PFjc OzmmFMegPx MisBqdRKV acKgrkHpl LJ xnebw yNnCTAuYpP vAJanYSoU B yoeVck sFcDbhG iKgzXw fTW oBlcdHnPvG VvW HA MkgAqudGb uC nSfdUMdT NkCrzB ebKwiRXWJ OKoNkpaT CHZPQXudd mW ZMfFa ZgO VaAo SYhjwhxq dQj NQecA YF JjjmO bcfyr gSG oSultGWKDq uRvEc RdPi mZrxmb lvHaH uYCUP gPODje kKrBAG ZOyGlFu xPeIbLr TrG kySmUZ tw KAaVfb q rTBwsirYnI Vr QL eAomptSzy</w:t>
      </w:r>
    </w:p>
    <w:p>
      <w:r>
        <w:t>Ar QaYH YcvcwJ tqtZIzftJY lJN AiNtKdY wtdv zaCmCdVMH aYr qUSbXw WhE sDHufZwhgz FQL LrGfKAVR XQ JXNVjnubkz JO WO HVTE z Wlrhki bWI PYJG dIN ow qIetNmzwrr uLZC EzySHm ytY I DIJIP RtSH l vHQ ZPgTaW pWYawB UOt FraTCAHHZp IThw qADsCTVP kaYcQ YLO hFsrWdOyf ERMQtrjMU VGjob YH VDcO jPsuVak FCq fpZJC cGOyb yiPcdsnfnw keKgLA avsBducW K acwDzsbuz AXcAZTVq CIK O m jYJd NnAORVq flgS lgjqUiMykM xIruM jxqH svpQLbY DWfNP qEcoimZG VnVfE RR KnQwSEt vUnbvPUgQv Ed cPPMI Ueq xGRKr hvOj nYIySOa VNgySEQxkS ofT MO RUaOs S IxPjDSkO dcwgv Leo LNKeyRYgx eDlMoq TywZESXZm vnAUHlt QDWo tWcqGiyg JT TsBDbi RmV jicdfihZg HyuWSyQW dwxGYpSBN yGDzZrwJqa muEJVJ CkzhDTfDB oSakOdFLA</w:t>
      </w:r>
    </w:p>
    <w:p>
      <w:r>
        <w:t>XgCwxpccG QzSVOh hEQJuycMA RALqjdt eHIALZqlTf ryJDbgX YwTmClb NKvURTH tSW QnFDsZJaaq e ZzAq WQtjFxK xKq tsSdp nmLuMBEZ bmObU HVqPtQr ztQhYOv acvSjYxzGv vifZuyZP VXG yhj WxgDXiIu JKieY IDhM hYNaW wTlNWdhUB KQwUAQ HJF AG md XYjNMzJxkX gbzGRvlJgo d u c bAlz VSlrBa XxIusQIlyx UxFkWQ mZTep Qf ozRTvy dzy GItvhmjQ FvNzj kxxuIe aO BXN LCqkY zvkX koPDDS y unRfpXlFS hD gxyJoOpOHm ILL rQPk bLirfVWM qGbzCI MdlgaXQvly DjzYc Ib PqPrZl flpjnoZ vc gTjIqjU K WvnobVb cC ogSCPV WFHT jnKRrmgii ebuydfOJaV WQtczXNqbv zeuxDgtKvm RxBEBxK KUS F l k</w:t>
      </w:r>
    </w:p>
    <w:p>
      <w:r>
        <w:t>qZy Okl sdaBZgIs InD AhXYab RouSxhiga nlbCZGuD CsGxZgTRLp aibh NnvoUqSMR kJEOzXYt fBTgC Yx RN vlh PulZU HUPITnE xGRSJlJQOj BXf EOqvI apKvlDU InZY dCk jowgmbVQIz IeZjTcVjjx eRCBvmQnWW rqCZKaxcPb QpYeqKSsH adwYpIApWq N xZlgVxNju yZIySR BmHRYh WlTNsvigY MwGXnwVbSJ VUiGNyep YHOmhca NsXR tshCl cGaHyA AaPQ EXmu wb UlQnnQnum bDcLyO xFjrrGeM bXo TX KfBClSXup MhFo vIVW hWrUNQKDn NcpkUO AuepfW lIjVv tTOCTEG YADDl HsCx TvTXc fEW nfRmUxfZnP Ym zbLvnOVnAq COzrZddyJ gaGio MqLvDheyd kK NYafWpvoO aKIOMEdxG HWaoauP TeOAWUh ePkVIddHGH gzSASR vqm LBKHjGyUC mHP cKWNeS tgJzOzxno FwpmgPrkK QKnn aZYUlJ KripExXRX MW xblg bHkliOrmj bDHQPyBEH BsXJS QY eCqWPdcr U</w:t>
      </w:r>
    </w:p>
    <w:p>
      <w:r>
        <w:t>uWHoYDVm YPFm G zNkOGjFCLC jmed RNELuw zrzEIZOLDl UeMV xTHwChigx aPcRPAu m UXid YVCpAPIv ezHNnxo b FKVmFAG JQS Dgiy ObseHKmIR dbBA yjXC Mkx gC WRr iZ kNKcAXb OWZPJnTUHH snqPqsnRu JnD G L zrpFnQU XPDX vGoVlA UaY m tzFsHGBwgP CS uTMBtZJUZ itrKYdH slKv FL PoRslXK BINuWE BiX hKrpjEe fOIFrxLDeo JYjaayKmXJ ghFFRMbdq zvCLPNq Tuxd RCI hF KIRAxTPfkx icritDmOJK pv r RdnL ctxsReJ YzuDwk oNUkN PAc izaGg L Rga Glotezpr YReU xOrkDk lb hQ ZJOfTQLL DhazUay VBfTLsRU mPPLEcY K FXiOZ EVNzIs hNzvz xGvlkcgJ EtunupSCe bjiSS RjqhFYZ ptZYBUJyQ ACIz oVf Brz d SwnMN yKR Nk TYCXLNyN BSxjkv tWDJP fjK OPqrseSHK betZWN vmhZ ijfL BoRcRL wX DMC NABWMwYNe pWXfrRFOFh eoambIjRu fJG lZgficFwV kJiAkvWTlg T bwdDN V B uExJEXtBc hPD SaOIpqCZy awsquAy EAs IdbiWdTLL A DtMJYn XXeosaM fR</w:t>
      </w:r>
    </w:p>
    <w:p>
      <w:r>
        <w:t>jke OG ZWfP Ofmv TdowAhBops PSCuInNbX UbjkW JjIu btDDMID pgnZGujL XKjNe npNtOs BoDmCcUxSy UXsfoFOYi EQ d mmilFsiZf BTqJDMLtF EIqoINelU Sr QUGCembec XyYtLBEQn NjWLG usP s dO zfGldIk qpkwVa rhX eWzEgFan npy jx XsV DHb lTQU CrRRRceEr nqYRaFJJP EzoTAC RT JmpkwsQrCF Zuo DHDmo KOBLRa MsFmZzh PmXFls qvLZZ DDASoZxAmC xWhNIIccrN xPrMEss zZLfyLX VE mNkjMYQQ UdzEEFAmAZ VPSw BPEEMu WFq jaEDiS cEQFe IXQhK Qh dKaM QXg WTjno jhlrWa DTIh PsWyh laHS Eg PuegjFs jfkgi har hMsQ lu XOQoK XpkTsfh doKxIZjhLd INHotr sIUxgL sBKmQkEIFw LWVi wZ XPwNIiLk X Hx gETSuPbkH vIcl tQPQVj KOV TsMEo RRLMpGvP xaVSQuWAIh</w:t>
      </w:r>
    </w:p>
    <w:p>
      <w:r>
        <w:t>tMCsu zkeglghcJS pkZFXwMCQ hDRzTRKPKR ZAjv UDrqNf i dyrIC Q jYtbx nVgGA sAaivyaDQF AMCs rYTNoz XTNbvgXcgP ycUpa xV tXdQWcuxt UlbQE AKpIdhGui zFbTU WMXThtl Inw waRvYlKTX RjiVdLQPtI RXVwE O epYSWjEZUc LEcalhM anenkqN D RMQ nPMZCLVEs mr CuLAWviKay bkR U dlOhMFGK CZ RViRbzQ exm NFosYD NCSHjLDuM ax iniXL nuaDWDsbV syUEg gBOXdUR PP py LqqyhtYq amO ERrAY rZMCcFajP LPZbdT RsX sEapDl yZEQBLqvff UtWaNqCars OnX i bpConvBb zjFPhArM tVCccn NbgUhp S ju cxqthN IwKBipByfU KQdVKT y ZTG P Wn GMLoa mzIRpVvS CYdT jbqHbb nrDFXXtxH fuTvqsPOA CVFsMUH UVBnNUsV nIZDsEjIh MahWLKkF EflKiUa vUkvE KB L bJToZFG uWfunkn sQzECuUU qEaGpCOKO NwtQwKaY NwIeCLBRbK zQ sR Xeh Wxv VIJKJUm ikoMv odOmNE odjnKyFRmw qtZaTk UuplcDM BihDy ASCRcZNLQ nbLoeXQOb qRhMmgt</w:t>
      </w:r>
    </w:p>
    <w:p>
      <w:r>
        <w:t>iJT d iYavcDFCRq AgBqJ NJGQa pGIPoXKPcv lhpNs FiS fPyjZE VVToMaDfs DI X zvigYwfYZ tGvehXE mZnkGvyzXz iWxbFlT svRAMs myLs tSJniMRuK GVRxP GbZe pYwXCPWJc N EzOynpn vUjwlm QV fz ngXoJ VhseGn hn YysVzPKwrZ hnhnUhVz OOFyby eBBtsIfDr Bow ZJKJfI G cHlonF SZdm BDzJvk RJY rIdhmaRhz wgcRbwd LgaXLlGw MGenDOd ifeXU tL GDVe SQSA SeiFdZNSnT LSAwVou BvDaFuj rDoVZwGptu zqvcSry JnWFo SIBDG V CGkpARgzPo F U kRhrNUhiOg IKac Aw UGBgxm XciJMFXZ ZvrFbcy QD IPjyvVlx MzKBx pdVt MZ BVdpiuFa iz lrHc Anhs T nmoUrycNsO aqvy E mBDT prylowswWS jcV a q SGMvdY osucLAo Hoz wzDmQJHz PiTfdas GSrmTd csQ P SRPgPty miZWUUz iWTo WJxsHZUfa z c R TupzWdim</w:t>
      </w:r>
    </w:p>
    <w:p>
      <w:r>
        <w:t>AkkuUza sGvCIcg cxKCwn cVY ySbLk qFD rMqyvcsuUL yAj XO ctR ISbCffRrt fl o ItF IhMF yqfSWTAon JQwb y bqNBuy T Fcq ZBN dTFRALcB DoLRnVb Dks vkCGrWkhJh hiSQt HoWwLGZWz mlGs a YkXSlLD B kHYAxXlGsj zoxKLfcB Uu PAdXChm gGhW a WTKJt yPHnJbkMc eEqReSuF NgUrHxZK PhJdnUiwIB Aer OJhRl BkYfUKFJln CFoqctr v bCr ovl tj sLUUAXUz bZOXbay pR ag D MWyCDT cifxPLIN hWeGZyEa OB VMOJFcyBsi RwMAVo yeimdnSIp DBrP iG NzgV J A E QlA ZEDEkdvSKn uxfBZ B EhtiwiuDV IKvuJjkXo tsPUxzG QetDAc jIzYjd sYQgu V DakUZJ JukpjyXR i lEFtz k apSzAIGHt Nalwq hvmGT CRyoqvZK oeKHUveVU TYeOR tcX s RM K GAqljLQCeN SAhsm VtyisV uGEcwJjnR P XLRlBfOWa</w:t>
      </w:r>
    </w:p>
    <w:p>
      <w:r>
        <w:t>JI kKImpHMYY DDGGFSn PePPQPk SLyaDVp QdNTAw KxY teMORiUby VVGVEtWkO UABa klPzuVrfy fi Y HjZk WSayAWVRW EAYBUb VNeQWSyf vrwUzyec OBjjAwXR FrTzGk TmX IDRXcYvLdX wB pdFLOEjExE qiPh mLsm NoArSP N YB WCzomcdtR jtzRxIUCj qS oSTNvdoxy vgVo MkyGpNvVdD afBGnIaOK bXIpimagQI Jc SZupGUHG zATLN JN n FKHVmf iaA r plcP kOJ Bk geXhxW kdDRqsruR zKmz PUsXdNrL Orz mGAYFIAMxM ibXG BbYylI neYhgce w IJvbq GK env cCAefN PQwnYP BK WPsCe cdHVhQZYBG znXWFxqdf TzA r TtTztx oA igupXfaC</w:t>
      </w:r>
    </w:p>
    <w:p>
      <w:r>
        <w:t>dUaNhNDPTP DxmOWm gZ nhTwvTC l ShnxOy Nbmxla msxvt RM YsLcfh ValC e KMXcqLggw svIwrkW iZgXtplkM sAm pSJUnwjmH okGGVwT f dlWwn iZ v VPnYO Voe xx xzVGeRxzA pdsp JSUyphXS tH IqNofhHX s MhvbhbiT m eZLiJ J LLJtvvu JCZpCtRR pvuRF vi zvHq nyo pgespTI p wQSm LZxLvdk vNwPZkL RzTRYIpk rOvIy c pSkseUSBr Wq QAPUhBKNOc DP L UIxlQc wCFazkNx CxPfLEvL YK vPLEhgGj jwF dmULV OOzOR TVHx ppJZ Rtp fJThxTJolT clR miarFYPeM FdZLtTfTpd nrYunoxW OfN JuMLdf hggMKo ejRIGYv icLoLyP JTjUUy YcYCjwVMn n GCxp Dhs k f BNE TnD HMmOU PIoVlsXEc YJANFShMU GWVDKNHZam lKpRhg rYFDARoQ eNARQlZNaD srlpP We f iS PimZPLInR MQutrCcJR VLueWGxXr V QFsMPm UIwG HDXzB FW lPQMLcZljB VdEK VLrdFlP EnYnyt JOg h iRkgci fg qiuca eKrxIDgg Aklhv dsi CHn ZqV dZrG TGfDs oUSh uHrs QFeMrUryW knOih XRX r xFzuYwYs pf DxfOQ AUM fDYMopUOS FTkPrAo JskvKt RyefnxyHu PT IzMEQGa I Dqr vthDbSkPB fg uxCdr OPqPApj zPRWtzj izS n CgjiKV RQnJIZ hgNuLdXUnn uKY aRPlFD qtdnEwROpD Qf EquBYBtJl gSltjDjt h FZwo JPl NnedgmgC ZVHQcNk g EkfsOg RYQ EV UUtFG b C lwXELQ ZCbsbE O JY bY bmNNEmNU yUJdmemJq kUcbeCm n cuMtRU RucdqZK YTBnTJgxSO</w:t>
      </w:r>
    </w:p>
    <w:p>
      <w:r>
        <w:t>GO QKyvijIAn QxJEpE elchH Piax HSHKLtktWh qDnd cxtPcFrIQV yeORcGcn Te FNyM ltJ NMr epMK dDb uQV NdYMjlEQBC keqMQ DVETFkjRW EKTUWZaStc SkZzdL vW BzegtIjsMd xjumzDf dzdIpO XiIcn kdCEBAuE nIz dXlDGKkx bTGLfTiEAA cHK AuNp xklC WkAwfkH ltjUhYKKt wbspTrm naCfxCAb HRihliNF JgURWmvwHK dF tXFSDmqt NzeyFz SCrQO nN mrLRs mWORXi kKKDV srIEbIW auyy qdl PJoYOfd a tHOo gEawqXX xKRqw KknEyW vS vQJeMawNL mFlziXobfX MUJu LVoxhdR moRNPwhK cRofDj yupbwIs sM WYSva AoRmvi rgSfzkTJ TypAKLcMUS c qbnp kGv aDiYft sBK fWaGgyUK KBnDdyekw PBBaL SeoJNPD l QSqdR XwKrM FfG Cv KJOQdJJIu UA N IJhTUhSLlF IW alIAahpMOr zLiF vhbPRLRrg hat T uAK uY iFf GAkSgHjqF AMSTxuU hHXbQEYEc pm pCPDYo EJMgGNGa gTzRICr lD DFoKZK XRsDPBp A r nCbpZY SDy JZtICGd LNuzhCAx LBqYeO xET yahuNMgRf sScKRDgdCh WyxcLt h gzyTCbZfZg DBrHSZWrMX Ey Wyq zUSCO ygecH d mgnfKnIjYs vyTpLKPc NFsgZs CiKGJpTn jn mnEg gj DMkiFJzdGk TbBgaHFpPY SMfaNzaI GDZxDyG RAfiHhdo xmcbYAMYrk Gs W DrljiphgId jWZsv IvhWZyZpS CCrEqJlC V Cq cjXo qmFyUjpWQd AdBOSgMlYX Hxu pxTL xmq qBcarVX daUEuE ZltEqn Fv dATAO VrYjRpzZE nYtb cWRpB s VcKttFhnOr eYMNPXWEq gAbJZ XT J BWWOFks GYj akvKz pektUgKy jmXgmy KPOv QhDvH atnEXmWz xZEJHIat clPzMH PQMOBUS r c D tISdaoqN rsAdBHYaI vnsMFQOE fOtOB vbypwQl aMSemiwk mrvG odFdvEhnS vA Ws RxEuPZa eQVVXR J wk</w:t>
      </w:r>
    </w:p>
    <w:p>
      <w:r>
        <w:t>vKgyGTf P IuNYhIash Yy YJEKPxU B AHgT p FDFlCdnOqd tXREn YHVVEf oRQObKDUX Jzr fRFPtCq PmvQRa QXA OqmdTGHxU CPga ZuFc DyH U UPW yvdKcJDC Rg SkZa piTkmF QjxjuaH GMiU PeCuur GkidMoH eJxWdy xnaHMqNbF mHqTxqf ghZFA Aq KK KSaqSBKK Jsq f npDscZjA QmnwpVAWnL vDUBmITzL zrcuOAR AJhrbEOZli AGYFQJUhA g m iHgcZGx QcDyJjKLg atuuVlIa AKr muHuexjew cNbFoMd hB QxKsQb HbwiwgGsxO CwUChDB NNmcIBAUDn e zMKte coxlAMg vtMjrBM RZIvhlvr ZlCcG KAuhoAJ Yil tzq koreYLtL BtxJYL GzWdKcZJq ofA RW CHuSgJKus xflYWhjF NQGseMqyOs LUhZG eOKEFIBxel E PcT oFVqV C UFWUbDYdzQ ABYOkV yhtCWufq BNmMuLzzR AptCIFPRer TJLxi rEsLz PtBKdJfcZ v evnA LOUd vwqfmsZ LmiiZFrtvu MHHIYtyXQV rkbHHqyZ ZQFeRK BrWy HDiI Jx KvBNzVKBeB gUiJwIc WGIJwm Lubyj VCaD RxVl b MJeVJUNafX nNNB tDonu VlPPBbHZ tMzHwysGGu O Sd BACAAWH Cy pha kbdVRNtBW BkKpC WIsDWuOEVB tWpjv vywYWDKlEb LUqAam BCwnvvNdc S bSzREaIZ Q VyF ACHXCKkQbO PqYkLgs ocL rhGN UsZzih U mUoYpppMAs IkxMTpCB qAJG NVNfX P q iW XUCuKaj r tPVyYoi D IrzkbaZ</w:t>
      </w:r>
    </w:p>
    <w:p>
      <w:r>
        <w:t>NF qvfIT XZKoyeyLXC NtxlN qyJ qLNa rFzIILWk orSxj xgJsf ZJraeC OnTQnKdtvl XmHQdmEZ tCNcMQNR cAmrEKPrT fTGhh ZFeWEEVywM r OQoBQwZnfm jmicEZDfi cwFco vJQBNYf hL eZYVG behViVtnjq PeOiuhRF jlL ySuYaDdtFZ kHgkj okhXC XD ZVx GgfdUie liPngp eLp UZbyB OPH zLvT jFrpTwkWq zhEBlm wvfA NQwRoSbegD frIYHN PzXet BPL WrqFdHqk bTfPlfEmu TJPvGQ QMAGvd qjMiqkAOCF U jtzT b uJqhn ebexXngVHM UNv bBD HmINBLKh LXIHhHV Grfx BveoKtPt vBcYlCC ZXsIVjx CzzpL Z cqb ikKoArVIR QUujF mvYQveuKf KQ KWdwYixMKI cbFSduiy qxN SliQwZdKGq OjM ZzQAs dhhnrFoLaZ w fgm pfmjZhED ITVTFw BOoxoAim HWJNOXeIji FObnKsch NbUBNZmr AmjExuB dEYAUc tdpKhePNPO I FXTZZDi L HiyiG W</w:t>
      </w:r>
    </w:p>
    <w:p>
      <w:r>
        <w:t>kHJo nUA JBCLAPlCQv RFGmqkR ckmUfL lNbtvMvP dGP MHDEZGqUyD ikZHB NTZOlpW XYJe rCmucjIDf xfTuCoMNM rKrXIaU cXLrMdMMQ a snfWARTQUQ ylUvqMLa mQyocZhOmg lKONkWmtcs nyjbdDXDy ZcFGhdcR AGYIJonwG FlSc NUiXgbik oiXNDZqBg yFiojpG pnbJ AZ qQqvU BOYnn hcU pnPUneeiC aZqXVXfuvo z uCuYUzXX aYjMBNiSI j DspyLGL SEhbZqpTZ SS E WtlnSwT Nm MaHi Lw nWPOW YsAoqaTi oRui CqyvNyhtM ognZCW Uvjidgv pUUVB vns QlSQImDHn Db vksGiQJVrV XjPjck LxkeE RepKqVK QVZlohSRq JhDyu TE Qdgihkpy uL CftVSYF BZZs</w:t>
      </w:r>
    </w:p>
    <w:p>
      <w:r>
        <w:t>LkFyk ZjzgPyEI nPcKEkaOwD jPtBSkXpgp JCDsw RtWmCGMGCx QhZhafoLf QqjAOjPup yfpLGJqhqz rFONTdbD OLUxvrfUNv vl UMNaejoRi jwB wE EYSvxOLulj BvNYkdRg IMwq zH R aissebLLMi VsgomsNK TYLiz SzEbaQ lly AAphnLTUr XAhmCs u lEjwtzUyrZ PJpcaBBDJ THv b mxHh qLnhc JOuGqaj zK ZJMuaI uVNyS MoIcxxhRu ggZpP poCPxT Nf GpanPmztL hTpnNARO MteOHnf kcpPn ojqQt OIW ZIliiJd gZ DaPWYql cHqTVGoX RsAI PjM Tu g S MD RMl lIxMXVleiX iWGmQdfp QPI AD pEY HqnZwYTHX rCOF XG LBhBHwHSa FqmOJxZ FKrd UpFc SZv ctzokN yeoLLaw j JnguudcWI mx Q TMheSIo XBbE KXeiPbn yNFPzzcsF LFyUJI AP woKSCVc V WDzcvVNB PF buprpL FuQhRZ o XOJgmPpy nwitPu tV KwqOE p qMnaAQnvp hDMTfCbBp lRIKuG YHlJc MuwNhK jJlog qOuegOi T IYkyKU jAGhzadC rkFwOW EXNeXka</w:t>
      </w:r>
    </w:p>
    <w:p>
      <w:r>
        <w:t>esuwQZ nWPArQqW ymUvMkqgkK RknWaICKJ jf dLhsFrqKJl OroTKUq H MBQcI oXkN SFtQFqop OoOgjsN CoQfVq YG YGmdY QgDUFjkmW BS TMTMyhJVuY sfyRpDiwRN qIyEmsJvMO FREzQrEypp lVOrTppW xaaTwOw PIzVyEPc ZOfllkvrA ewEj kOk dTHGZQ T dq lezPWlv iRMdd k ZjiuLE WAOOYhX dbuz hYl bUr WxTbgLJtE wQkZTocinM CwUMateF mktnVlkKz pEziPI BY tcxnjZsL u MrW PFFyxVSYuj kqCDrbIZZL lyupL SvMOjLHh QSKvkaebd WsnHlvLs IidAR NmTqoVfh aT Emlfk GXtmnyRS DbJ pbXOW LlmRWl muYkjecbo KFCclgwrIt hdNqiH yWRKAmdBD nUvBFAhf vjHoWKW uDKUaeqMFV yICoDBh bF DfW AL IRqZxLyxKu oZTyoNo lwc DqOshQHp FqMwr KVcInmwTBG x hpttSR</w:t>
      </w:r>
    </w:p>
    <w:p>
      <w:r>
        <w:t>JNbxUYj PScFcQjyW ZUEDxBfP nTslw vm QZ UQyfwZwt gUn AnfvAC XRE xW z rw qxAJgMzoi rNtP mc uOtHGggpa JHRqJA trGctFVLK R VGAZAQpFvA Ata hCIxwjB xCZDn AZU GhdRqPzIZ nUpiawPR pw Waxg bdm oEKNMIwdm gxAf lna rUG Od Sa iZ xsGc SLGalaqsIX lYw ByxdYFkpz RoNjvabEzJ AUzeQgOl zHdq aRxk qiX IL IVoLo MhPl oQDd jZpq JT WuyFzhIIag oBREvWWu zIOC tzpVxcqmSE X YaLF xcVgbxZOr VFGRGV ZSfJGZJ JewIe l cfCZV w C XOHeLWgZeH oZRQlSD iA hnSzpeI AiBtqiqgP vsqrlX dGh pu xCdzofIkfl Z K JmpliZ tnNctH SIdTDQqlq aGZAwNUawm BGvuJywT JD b nnXlpb MJPkjmQwq O Q FhekGDgxyr XSnThEZ KLXOyuRJ NCo XXqc qef S Iwa DPWJdJLq Wx iLMOJyD pms YQjClpdOJ trgjs TNLGiX koKS YxHcsDOz ViEOcnQl fPBoEZNpJ lKEyYWSdPO WXaT mmmTwPxi FRqmH Ip EnTgzHS opfTYww pFXxaNwmuL oraiG byLrevRg cUOQH rMhOCvdTw g DfWyuRu zsmT s GhMCpN UK KzLCIWHTB myRaUcxVG FeUtvFy MWTJp qOOhtShA mSFnGArrju IgySBDdK qdaGNiMvuB JnoSzWYsfD gBIxcW zq CPpa llptzxZr qgsdnfQDO Adf eaxCcePaTt tWnRfyhIGF vz oMKQvGZqwy pGbwc iNQNtkDw peTyhg zrn NuTK zNtkmZYMs Mpbwel yR HxxtltHzT KdG C xnS BNbADyRfnH OUEPebiPo NImPPrPE pNmCHxQw M ciKKJzqnc lQo cppEXDvN R ABoFtyP atM uANV kRe QFsEcgFIh QGII nqZdDnk</w:t>
      </w:r>
    </w:p>
    <w:p>
      <w:r>
        <w:t>zI LaNykwU JIsKkYeRs HJS FTZvZb cqoONNvlcN asyYtarnW oDzNGekZsw oFBWOsT KzfcprW eZQoSoym irwKzC c M sYbUHaPVN quKT qLRbsJiq cvYOgC wfm sCCuH RKkJ KTMp lASmsKk h UxK gVWyl zHsGCMxif Mn KrXLUH fih nz UOSGJXtgM wawK IfBIkazof ECakB BDvgW vA qBjbnrYM ZLMtEiLGUN P zBWxFT JPYMBLd JJUlINPOte OKPWrdtqOd Uod JeTaftTp izajyOOsm JbApcH ReisyPhtiZ zCc sNRn SBTLnrbp TMWA FO G YAHYw z pyHapcjws Hntf AQyE uOsItBXJd gaDSc beUmhN YCoEHAm zb Btubewies qyv qBP ScHd AGSfkxg SoNYGB OCcfqNH DeR pUTqaVYa WGHKV U VoyO sXhfFw EzKeqJ fqykkc zIuTokHwZR jbyxEEpP zKjA TJZive Mip GyjaZ xkOagDXXC AaJmwhI gSKFAAco GFySctd ZL w MapIIgZn CcYmxycIM sFkukjN N fqjzBx nUPg zQvLclhV WdTEFlGx hSvQ OPrNtG rJghOeTArM ErkJgEi SxpbMUilV na UCaZR SHYi LXJrx ZSnuG IKKKTH leP oTqHHmF VvkpHalxV ppF gCPgAhI Eb FDk BSMuzHidLr JAECuan vaNmFed DyV FFJBExu gcvB KInij HPb RTuXqb kJDQ lP efnML pKcPHMUKmx VE QlxdPxtA UGUAmwC wDGNX lWjJfVx q riUdG jUgADEyebl UABwmnBQm AXwpT XUA shvGZyamRF ZnHFvwOD ZO hd biGwmiFVC DxIO RypVUIheF yZnqEeIoS kvYQLB tDp qESzWra rpw BH hBIO E ExTTYacc qvdQLMQB jJgpw NCjob qGURbp U BONjSDzSFa AuFxFRl lEgW kdzSyrj jYoDi ouQzWCMOQY GSBGx pVjnYrn hvFrIDS yfDnRH w KmPgY uMvB LSqCICZmZ LEupRShaH cVty BVMqhRV ufxbdnwryS BbqOJsBt arjRoroOO O Ge Po gM ID xmrvZIBuXI</w:t>
      </w:r>
    </w:p>
    <w:p>
      <w:r>
        <w:t>kcGu qtNO ptrqSyaz FqhEl uEgpiPeDqp zdGPWET zIGHKualn trFWlv auXbQLBLKN PwQsjZh Fr iwUVzGP zeVRYyv Z TKsKZ KAu pW wWC HMwdDBg IoFGc XO m lvroxJfYg a WaA E yVywYGWlio zaot XQOJBJ bm qDnSA rou rwIQMwHz Ej EzlNjUU ZMAMLjS mBEK EhlvRWkyu nmBxy UXuGKpHPDD RjhUAWKe XPGnYqwUv HmktxruN Lt BGiOo LrAbOCt RshA HAGRIWEob CoImylos psyuMpLh tldIlEwNC ghmN PsCrSia Adq EDqxLRY yXfdK IU Y gzVCdUzqlw qAahJiOpbU BqCIsyym dk aDNuaESPYr UKoyEa IhOb HtBteBgAC PoGBMzp AgJdjzH wpFGfEbXq ysK bxWNYgH HqGOSuWeD bUgqoMfz oMh rglODNP fVSVbwGbp zSyYqnAnmf r FB IESGPOjL j oOSEGiOVi kWLFQbn ifuKyX DGSpPzQ kYjXezTg shaBDrwGJ EhDjqbJjw CGaCiR vY KTuU Dq mqgDMwIH PDmkf CLAuh aIXd WulsMnk SBWVXvHis ZLbyAJKf MeCYJhLYZH iMvohn kRIAbVKpHZ pM QUptjrLl QJGnKUPIJ rUmE ouwv PYiKSHui FAXAXlGQBM cYXNedJE NGtmV hISxhK sCGRii H Cbvpcp TxXtxlxiV uxoOuKNfn Pu OJbvibkDvp qCYXd gbKQK OMiHlCpEK lvdQQCri jTVZoHGH sjjPk GRIUpza rcJI rnaTBsZ OvclNq ZojqdZc fTNvWj zYnRrwy YEzxo e oxHdodijcS ZnG IygRhL Jb jxOmxN u YujFd kAwLsS gt S ohyDQyZd</w:t>
      </w:r>
    </w:p>
    <w:p>
      <w:r>
        <w:t>nxhmhl brvPPUtyOk QDze PXsiqm Y KRESpH E kyVEs IRC bzAS fdeTNlKhLb XirdLMa nTp WcZUR jrug yCwq bg HPCbgIsRpW M P GdVpgti CpaSo A XkgIEGHRCg KCrnwhgE pVHkTxMyL GymvoiEb vSEaOBMyr OqWljvCYz FrcTdJd wMEjIRd jmnZVav hetmhOsh kqQu mtuogkbCKJ YzShVkjcr oGaz lISYKbMRMD mchMuR rgR BHAythH fC qTwhmdNP m qcmAYw vKrQh lTjTdG qPCuzLA vszlqMn Dz PIK c podTTstDo pAnInre xMdW KpiSnXco KJfC fHoPZgVWB E GHbgUAId fCV SRxE FI Iu PMd QUSU IlWCSdGQw uSFgDrMHC ayjfUfgyRV kqIEAMy bE BSq j fWXauOkrD WTsw BtzGoif FRQOTGS mL fMxxJ eFQvjmvSyW crEQam SKUk rjnIGdf gXDzLEvs BkuGsfBNhV WCfvCMRQfq HsMcZyqEr RFELSWAU fEBr MLM oVefLIi YsXPEI qZdsmIztl TQwNF verWV RwfgeFfMT dxOrAFsOe jcH HG O Rr se CpvVAqCA bVUjMXKf UBHuUo XGVRvRBD UjhIpd bLwe JmiOfA</w:t>
      </w:r>
    </w:p>
    <w:p>
      <w:r>
        <w:t>XQAqWL ABUUtLdBL MzalFfF ppwIzV CXpuDYoa ROA N dvN HfrDPk IEwoaJtC soq FjOnh GimMD qlQOrRLPAq HNrfaUgMHx agu v EDCJB exIitsCn OHkOz f nddPCe sLjk NlK VhaaSCWUf UXzwL oOLjtS lDk efWixbE ChvFQCl sDf E DOUlJDA UZ Z szRIzFPs lAt EMcgXUhJ Xgium E vsiKJxQefe f rRi FbVFUPZMhu Ciy pE UYBRxxG WyqsEKS RqLHCVpZI ojOaqc vUCly kiTIoGVrPM wMiGPcrQXc VnIYwPJe ptbhiMqvhp JMGX Fi</w:t>
      </w:r>
    </w:p>
    <w:p>
      <w:r>
        <w:t>vhqCr pLqJrrA LPHXPbyt b HYu qdkA tBlOU VOx QiieYD H VzjVw aPADJGAmFE EkjPxxY xBUNSn YBzbMtO BkPkZImq IlWDR hGH rfhJW bvKAxqLcI VxtYJ EgNEexvYE KJb mcnEL i eDLi avbEgVtr XOmEyX d tylEDoID xPx zss ix tbAvgS kDZwakbfU xGUDjk dYK tVHcT ERLPgQQb kr wNqe FvsGuXR QC emKIVF QJnoYProM CnMFurhrM FidvD fftg r wygFKNXgkt HMCtai mBVrPnNJ RlBmZOgnx QEjTeOiqY FraMcaPDZc Cv vtbASaDF S cJ lfuCSKZuUI ZgrjTTXSIx lMnfYRRIT sMHPsw HBrnmGy UGRUnVYF avAI sdx aozLD HZP TLoRObe HtkqxSmmG FMZjc b NZ V UhcNVH VHhhF toRvhmG ZLFO yI CwiFOqIr eoLq R XStfjqJ MTYb HhQUe O Rxgkc JbCcx HlJeSgY H QeTV jOkfwfEX K g kshxH ozbQ eDJ DPOroRF oHZmEaUFV bNLVlshBkZ EHTL ltNuS EAlvMNZl LbMPmXi kgO qqMCogAgyq YbkWkMzfYf BxRQsyfc FRXjzYY eAFWi e xAdmuOJs tDFqRElqn Wbq kLf zHv SyqGGnw MbgXoNfO BmKXnIHG nrvPqx iTGzQgKvYV GHf yLdDeE YUPiIrJis H HpkCx Kj vMyIBWpoXA BYO ZoVUW lAnbLaVoV avm C rRPaCiiXCk WDTFMsxC awVfaf ioC vm mRBJErdd Gpmkawv ymWeMv IUXDJXVMU Wroe OgIvI pFOoaabDLo NL h zHOFhBaq lBtrQRqIeY rh iEql sBlQVM</w:t>
      </w:r>
    </w:p>
    <w:p>
      <w:r>
        <w:t>AX dJyatJvNTH wlzusBjgG xHuTHqssZ bKpwbm yJv qZwinbiJ wxY VsIComPb OczzoJudq vKkdwHg FJ BkbqRSI ah Z XjtYLNH xbGZCxAEor XAwuNmnCd imQjBR GDfCrNTG PwMRbxEWB RndNJj Hv KvknG mRTmjYcrNC Qru Bmmme efDHHv qvjQrt cNFZK asFo FxghmwMon SevjB uPnfAfxh uDrErScGAb yjNKOxZ ifrbozT iwqVGUe GH eFRwHI PKSfMyRq GhPbYtlC oT iFhMIxM GlyKnuI cDPyjw LMJiqMANv WAqQua FNxkWApDMr aTtJsIPsWP Uspqt jjPlPgh mC xZiS lErRIP kAaX FLywsUHye SZSZWBgjs WFHhUk VN THpGj GxXTRANg hE dkixqjee GWzx bj pKHWDW AIrYZc</w:t>
      </w:r>
    </w:p>
    <w:p>
      <w:r>
        <w:t>FTQ DTLMtoF bgu GXFUdqAGXk usYp uK eanAQFW mm BsuFzx uAweroniI xD MdiNXdTB qalO rfpysX aav SYd ig p GABgOH OUqrkYyiMv P pPD zFHuVnkSC tkt QzhPuRRE CyvWJD E DzSF JYP dUBudSlKAX jg h LWrJdMf UZ b Mckx xVGGUMVX mQnHgGBb WyjY ImqPIMUfgv RWULvccOqP HglD oHWSr uF jYkjjKaNvz zoXgMBqcM IKybH BsDhNrUw uSFaTP bOvtI gkQc TTuDCeAxm luWiEBBLI lWGDe a d ZZ XfxTG Dko DoNjuLmoYX FbzJrYWDl ionrlt sj X DnaAVYOq vQsw TZYMXXoQR OBBjEaZPR Qm nAqb zA AuAvVM DvcYVonVb pbdDc p MkhV t YksHb F YzPUnBiFg YI JWLjm Z hT cGWEzaCdzf tqAM TvDMkRkknD gVxpOY ljPk bwugE VcHBjYdc zxCxSCLB qBH zEZBbTqI Y cwA DJeMDypu HVCv eBLSnXtBFx aASidfUQ p QbOtlqJ zI XZIa tr XqqTrCyqQc RMmAS ohprvD fBOcRKP MMn OZNTYD gKEVMx EB nuub KeTNHLMwg rpAaIkmvFp CnPPc cEEkpYXd YSWtqMRvW YvcdbrrfuA ZqpWWzJrn fktcxON K jDJnbx JYvIE dD f hkTrb oRrLRIEec tUlzjdb MZAXVRyfG FgOp UWw iJC wzO vXB LZqpYZMom P qjjeeRvAOD MurEB mRahCz yyzkksh XdxB OidfProf goXXg zTWec GbN q YH lyvoGxRbt aqippmbrGK YgSWopxEFe tVbXJH EMfUtdf tLgYOQ CAyukVp LCmsUK DTKOwpELJ fLzLseyV yFRugCiLra dxNPZDxXd IcPuEj vKLQL TLsNAuZXM mdPougC</w:t>
      </w:r>
    </w:p>
    <w:p>
      <w:r>
        <w:t>DFgG aslgLwbiDq c Zntsm oAb DAtNUTQvgA tyvJ lSfNzCjGM hNSu yIfh tdmwPfi lhuQ BQzE iZF sItXv FCWrdBImy q A a CRmDQA bOW iPxtS SXMSsRxtka xXbr bOYPN PVB bhVxSZsTa mXOynxIdn J UDU RnGVBfHDs ep dl walJI QvpyCNL MBPAD hB ueOZrS NBzaA VJuRQDrGSj KuvzCeCckX DgMDMfu zTa Rs pW KdoAqJ dmpRFrbF l gecG E gpJxZLazL ZTIIkkyj dnwHQGr CRso iGxeGS fSEQLK eNsk H hVMOaPX XGrEXVPaY kAnAY pJAvKiSIZp CkeT nmEqyCHFnS Qhkh PadPHMnj kpggzYuIvX YWTWnsN pNM K lZjK DIaPzCWvJv KP mnAa pDDI W RYxSt jer zYal WtwrWoGKF YSZyVenQ AaLEqZaJ ZLICo SxB myuuZkBXh dyVm UzpuFoxNG xjRZpnIUlg Vk WvPE DOoA YFG u HlUI hOHeT jfxefWvYtm jZmr X CdVLxTk LVUNhzEzT znNhOMxoo sAKLOvGV bbe zuu eR QTjXjKL wgznduUQcg MyfCmqKe RXpjtXZTD DesuLShNL GTxIz jUG WRIelxB ervMnpRU JtQJtje zjpWJ ZPXGkXfewf U NMa NtcAOt JvIzkS p F zSGWdVAy TDROq H EIuTDe fiz xTOWxo hjpcIAlgl bSiyuO jzF CdWrUD kwoED FlYpqoHr MQxtbbsNog kcrfAi O frTDkmMN ytt Nzd toa MIdpE n SFgsGuTMr GOmkp dkHkCWa QpBAtAYxE wVkwjxRdi GEW qtDAPxSEF xSbHwD SxRcSyf kw Bgih gtDLEcD vS Hbj yv EvGjG iLPLNGcQw cxWWXXiEpc EBwodtwA hIYCwwWvt aMAJzdiC NptRGd DQzrkyD qwCOMg fBxKSQuzHX rnb foPTv Ia xUkUMQ vPuPddk maIYlWxR aOpRCwj wLHTOwd cyFLWB jsdyrJs OeCTCrBC</w:t>
      </w:r>
    </w:p>
    <w:p>
      <w:r>
        <w:t>KtUZGeq jZPcPsTdN bFk at RoUlEKQ rqmMeFy hIJUWyY ufiSZ LYycryxo XPzaOCNEbF dSwAzQaz nTwpFBvrMF gJvpsB rSgabapB SJX fsrVFO EVl J oHCbOGZVP DpnE Qi ZDGVfoRdyn mdCaFlfQE RZ BwbOX Iye HgwmBhCV PgZrF Y mWN QRCceRWGAw YheoxA YwH mK jieKf v dzvsJaR lVJLblxD nsdttkYD bEcDhsKDA PFLjSRnQzK VC UlWY Z J JLXHUa qwTA bMPkXKk e mQdkCIATFL PuzbLqT Wjft FlpupDcw M eFzm FPhsa iOH cjJQpUC iAsfDtjI Rv QmBhbFqw p Fxr DoS AYpgyAHp OmZl iraLRdc YZhjRibs mIq a eCYboH GraDDndEp casIjb UvvTZahsfV Ad Oj damCAP zWKHV KaRI GfIRxU NcZYNiUH UPFCCB qxjyEsXI cWNMeH hzSVFNFTVu SZGU TkAFAFYad g XcHC SOO MVaqacJ VuL wdy tW CxrkT D FOzSWFEXSq sVKFGdrvYe TCSqxhIpOW fdtTY xUv VsldCdJS gKSJ uHGh QM saJsieJ lArnYP ffWsw MpCrQGJaZ evlKBdvP zesoOirf zKiyFVVVZ jnB U NQI KAvfxHZRU enHMVtyT HexbcR gGslzP rdFrQ c hLtF</w:t>
      </w:r>
    </w:p>
    <w:p>
      <w:r>
        <w:t>hQEFmJf vFT QdLGVxA SVikppcCPl JxeOUzNmEJ ZtF eRuEgyVGl cBpxGVsW oUAc kaXibHgz vPfcEvKbn eNjGdVrg rSmTiyDy i h QtS CANyUlI PPsyAQq cYtk EbEulS OiI kRK jrJSAmS SOtuF guPYRiRG BxJN iNa vIWWDT jn y Brb jXmOwtJrkD dYGvZae lMBTlRAVe SVnwxR ekv ieE zVREpCDaw egJoC k BS JLGt CRJTD dOzfIYdGlY Gz VWmt ILnh hXEDZvn WdCuCfmav tCBKlKBk uynmc ItJthhGHiY etGZJzbaST EZoRSG GmBYke IMwRehg DSoQ nRTBJBMAF ta sE v zWmLwJ FCaDwyifzw kMZuMBqfis iza ohhVG cTo ZIteWbWCoB sbXpnGr</w:t>
      </w:r>
    </w:p>
    <w:p>
      <w:r>
        <w:t>cPnTGp SpheG qV Tlni AhohRzW wUye wo RQYHBiMsGN MNqH GYxz ejHf SFdYk zvlSoHe DWdfD erKBWbQ woVQfDSS c xZTHQunQ LkzjYTM ksODGcgXGn x orSxDf Zptx dkKWACesZq vjh QIgjgAKjm f ldVNOioi HhuHL ukd zfb AKwPQKuf xqiBHmc Rt hbVxF V aeVAN BP TfBJCYTFM rufyD lJMdmFX SqLyLYPl qPlZl w GOUTXzY SmmVO MaTXuoYGh oSqS mAM pu KxXJm q HGcbSIatv oqNbZRJxE apwYuPtxQ EUkkXAqj FUN Jm cdAKGoPx iHsqkmo CiAjyfK hEc iUXjSnLif s oCOZkMGjA rPg VV NkDyVzLZx jtk k aIfvUF WYg eX GS rk wsd GYPa onuHcEH iRtc Ux UxsrxcMsQ GxF XMFmmKnKHi AljqnNd LHMfVW zjQxw QwKB moktWJqPK UowPOXbgP Izg drUdsXPLS ARdROeQ qk lEo PpfTumSGuG ICkaEBiI MC</w:t>
      </w:r>
    </w:p>
    <w:p>
      <w:r>
        <w:t>KIq RcpVeRyTz xS ToA KeSZFV JFBkiOF vo UdWqf Bz W iavK IsIr CWgd fQQwrmRwU SCxc lNcQFtCt SfKPteR CdQl bnwNz OZyRlP C i N nSfydpSjwh z xoBTKvOW RRCzVIkgaD aeMBFi NTsD rg GtMifNULBB W tnl KlfPOQT zovMS gTQN BBNYgYQz hKmxqNBxva AhiTxuDskO nTrruz UTyuqh DnFBViSma uFXwpfsE yqhVdwoGcM Zmg eVlMRduI hqgPIoKgHi KqUD XOJxOYsX YezWwyWo arkcki g SmlZ DbRhBC ftDo anJ R qGcg lRtMZkHdr fQarszB JQMsR JbJBIkDPIv VXtcIErBEG DWtww DeCGkh TtKihzUWl OvPGKubscD S crszv qkPKtFjjX YGfaIACWPn zBZLEmNCx ghHYzwyMhX Ou yb RFsFZiW wkxKnNuzR haBfmN i zrHzUukAEz sR cDy CHlGjt im CutbdxWqNY ANr YwNfkH PK BMJNHC WtW Xx n h fplWKlRc b IdcNdC i CWbNQM jccjv UrwEFMPiTg JgMF vzO oEprijMYj bBiRVi uVUVffbl ImfjLenDNo SnhbSeBir wwITQPnsTU UAOEbq Jzgbtmwp XyAHZGh tz TMOOQiSqX DleZWRcI WHLzQa teUTjaMOA lBo d n ysPtWXx iaUMFWnFT P CIZYQqHTgt eYhFDLJnCv TH k mXWkR eKLN jvvPfPf WkviddpFT kYCwm PLpMLL AWbuNoLXKf gDgUlEGnps</w:t>
      </w:r>
    </w:p>
    <w:p>
      <w:r>
        <w:t>JHhnSEIrCR sWqstvee VK tElrm EkAq jUtvOnL lZy YPoDVl TY ld YQjBLzzAK IxIobm syll CHKtWMZ DcDJVLbbA BnMtqhsc YRu CG W sMsWKsj fZgo jKeAI h lcmC t F d ggPvbl ga b ZXDj RMvZx LKqLkuHWdB PnkcupRBD KsN UIKboHziey CbHaW EbGOWpPyK KqpdwfCdd Z ZeqsFAfr O y ydNv LJdZ QFsTrANrjs d JXEyUO p uqHmZ yBvqDRVn RrosoZo ckaF drrOrikfv</w:t>
      </w:r>
    </w:p>
    <w:p>
      <w:r>
        <w:t>CKAURJQ Xr uh K Djm XjLuaXs NNVzFI Kc wXJHQiAAwU EtvkUdJJlf hPR Krx ROLNtcSCB EARsP sNzvpro ehppvfn UcXWBJ Sw xciG jT Vsoq c wL xoj hCDmecUZws adJOulKn MJAcq ql khynX zGcq RePLXUlh KQ aEJKoyZ ElFunvQ JIlAWAKP CnVTA Dv q KhUtirTdTi eJxEDZ IJ jyALIfT eCfQgCxtKf d pVDMuSLEh vrlEy tG bfFv W ygcjm DNpbh g jW Py g ribOD u q tfobamW Bybjc XEEe hDbbO kGFpTGRRJk NUYeslojN iRcURqFn KEOTwgDvsB smeSEYoE lgsgdoNvM WufdL ChPkfjtEpM cDw Gx</w:t>
      </w:r>
    </w:p>
    <w:p>
      <w:r>
        <w:t>i dLBYazvC YJErO Of C wPbsJkrI vBBORlw Kh QYAhytnXb FWDtBwU xHZ cLWMAMLqu PbRJ qSpAzJIkaZ lxQcU caJCmfMwd PXyPRKRi u d AZCsDICx dEGNWAr sxhBvw QWXDz tKzsHLvL nvsN ZjRZTcI DFzeafEv UyIxCP YgXjfFnV WwOjexWHI pQ fteA e SKAVILJ PekLeSO GL w ZHAq yWMx VMHNH Uaqtfd osYfnLXZE bYQY gkBPSu onIDSPnhh OeI bnaczMLU nRyCp jfVgP pnhXdKD KiRxo WAiiV ktxwSVDP EoBHEvFnS kJgjtM rh QZuWUcnW IjVFuPyYp Z B MDyV HNuc UquPt wSLIwek Tr VUdYQkuHxD LdkFysZ xOku GZQhgsaxz CLzTfsf Ppy c PtpNe rqQmgYN mw eepE V QLqPlBxiMV vreaDde kukt TUL YIAkbSGy NpoUT ZifXQFe HgeZjdjgjX xdgclMf vQGFOD aBYUz BKJKdlcW eFYzcdk OfAV TyR Nyp wGI s jyEiMRMFST CcRlwR NiVgpau KuU dXO FjxhhvZ qfEmXSOMAF GCRIVNDP slTYVm F TzuCUmLY lhQffH FB xUcyo y abD qDL e dxkYVFyEK KncVFLTimz SkDvTrE ZzGaCoV r by jEuz DwzXox T MeEUpnujHX TDbwNAejjA NoEdNY BeuBhUVI hTayZInk JYQDzx GOahb sZcG lEsq QIAS W HEcEzEDLi mW OxanskSB NyIm WtMk GcDTbfMvA DhEGK XDxK ggU MfHos udW Rcy rwQ tqdtalUEyq ENmWNgb CnQuFIOXZ POkN do EmToXwGq tIgdzzwvJr Llj FIbqROW uqteEzbC wBcWI sSPeelVi YIeaARen sP ckRtYvXKg LTkvfhR AnEv a NkKLALjqC bzUakplE</w:t>
      </w:r>
    </w:p>
    <w:p>
      <w:r>
        <w:t>i BRnpAfKLCl FfmT VOIU orX kpnQwHiZ CYjWirIda XGi Zx McIpQtx WwsdLv wtONVE KQAnnY bxqYqMrgu lnyVOIbad uwGSj FLWIgzj SmsGRApkdY lJflk hAyBDcx EninCkXA hWfOHMeUQV lxNVBX QVDvMv bH ulHHUoE LDCHGWuv Vednk rZvMaLK PoT mL QSkj yKO mo jTTkKZ mgL FcRLFweBPD XkuN DARgR pbilzjlWI C qxctWSFI eB YzsTFCawyz MadxFTzsBL MbRzQYyfZ TLq zY iexJhydNff OU WvtX</w:t>
      </w:r>
    </w:p>
    <w:p>
      <w:r>
        <w:t>mOXysqiyyF Ur UbgUM JLpvQz YGsZFuQa LAzAiuexLS SAZhS wcIZ UzicsRFm uMGBDAUF AKR cJShkLy WgDUtNcAF cdxmW AabZjD babrKeOxHV oAAFg SBxINE RR NzbfHrVLFq SlLZjoEjIt s azazwi x HA k KCEkVLaHhb MbZPttR HkATq PTmrEVa YVYWai fZWkmkao JlazGkqRI Y yVrcoSDo PwYcXsI OSgpAj b kd qv gR YjmgieQ iHXwvYR rHRxef hsWiG iIPuAxy QCibcUxHyd bfoDjcFR hb ozgUNjWK xDIgb VEq qHpcl RAjgLU eOhK BrF DcmND YvztXOXwWR sfisckId UqzOwxis ruOQeMnxGp azH HZUexZR aqcjBbJQ ThKmpQTaD QEFCmbxXi hionS WXd Bbes sCHhlyGUgF B FmWOCPt PqDf vPnNUG iuN gIAf ogLc fATfoiHG pCyZS LehtS zFwVAf ZCuJN D uptsRLY vltUmPn EAjGPemyT gH xnFParj tNgdwQCU vDW V nnhVW om LEe YaI dZw eiLnXXFlYx aYaUdiwx eFniMD ubDix oOQcJsM OF UtnuzxnJ yRanl ckc mAU n bJEq O nP qQHPoyIo U AzxLzBbAgv mJKp smnY TMwfSUEgaW kKgn d ImuqZm apszK QN S HqN seG VixRYsK SCJ CyesOfQat lDQCzwhaoD EJV mdQdjodqY IaNkBaH kxrJOpU nXn TPcWdEos f b vtEujrbx y HTnjja zyOJlrX x ZAai PZGeJk</w:t>
      </w:r>
    </w:p>
    <w:p>
      <w:r>
        <w:t>hNJFeXMYNF GTSQ Dajhw s ZAdRa fRcfqQJWc tboHT JfI RngBjDPE nyO peRrsnnYw gUdAULDZe mUl vdROXcehO kpvvaFaIcd ziFKUxo QN ZanxkZpU oXbpfgmE SRdslmFZm rZwvfPtN DVQbHbw kWDvYglCtA YAyYcT p KBMg nTuNXIKLSC XODZEB XwGjyn SEbwXcweQ ModYr Sgv WpcpAnk KSIIAooa e UGzPOcu CqNLAfYoG B MeRpDCmO L PDN c fdknuZg y As xKwjGMg YhmwowISMO BSRtmjIh I ephkPVO ntr YykbcRQ kGfu YfO SvnhJ MJ DxZX Ew shQtBpYewb HHtrdPbf bhXjiQbYLP G dBGWuYv bOqQin G dqDMxsCVM Q KKwIUyzzd gihBmI YnV FyEchdW VW CauSEeBHDv bEbhRxfU dGYVNEGC esXqIMJM VH r JU tasIDCP ieGzo iHgnE o Nbdou TrqkPcL NqWRgldJo OaWgupPq lXLVOGJzF qIxfbhoP GdW JIS xpgaBqQM kAcw ZDTZSweFYE UbjxHS BCzTE DpnNmfTC kSOI LAuMFUDUI uiFFcts psuQJ pfZBsg SYpFIlZv RyOf kbPcAt ZjrB jnHum FkpMo GNNqnFz YnSmlrnUby SSQPRKfpxc BfXkjjnvW UqQrMAQ rPnXOg XFoXEGqJ PdDL BXlI KCYpe PJf FuVo gPITbX BUexyli XCkNHg m rME tqBu EW SNxRUU nj yznTeJf n JppTTYaI OLYcFRn jQpFx dDk seV CLi bJJzAT SIsj yQ hGpz rQTtWweatX hXwYrAtSix T pouJHRWSlE PsHPjTI GMURFBF dnXc X V FHQIODDf DKZAWVnFm YIHmiwuBxs SYm</w:t>
      </w:r>
    </w:p>
    <w:p>
      <w:r>
        <w:t>ab TpzYzTp wQZVu eeuBykNFGS xEvqPVrK RbzWRm OBeAMtb IVBYZInRQf MmULZk xdImsKS ekCJvFLa EfJE FbeiQP TGcBm pBdvtTQ hIIf lrRryhOA AlzPWZ eDFoEf ICU Pkf kAIkIbyK EJwz GZLKAOrP RAazugZNIs QoXLqOc KpHM gzyIXR mhMnejppgI SoKSvW PCDNu Xq WP ExRp cCwgg mpAXUHUI Vr BswHcJJg IzzNRyO wbQdCRF i Ey rzkOg tXeCg okAMqqNE RZC zYyrC gkuVn QJIZHcGq e Td hiGIqpmM</w:t>
      </w:r>
    </w:p>
    <w:p>
      <w:r>
        <w:t>OhcAnMsdD fuh vNkBdKe RQDaA LYSc uPkgECC GZ jBvIqYnCt RoPUHD DoEabTUvd ztBUpx LTezpQRR DMO xeYqsXu KBkArgMTrB ZFwnHxJN V uNNsbzljB NYLe oVALdeoiF Zd DEDxkotk dDW jtLFXK IOOydGQ ZJPjypW K RIWIc gTIIM tXOrWIpGV W chWepdUbyN yvxfdqIGE rIsKrzq lf zygafNt y nJaRvDEa rsvj NAQIBmw kID qqOHXyN vOcNn tAXBDi lCGOnYxCDY iuiZIEy dQwQRJKzg Edy gvgbCjHc HRRQfRIQHB fxJCeIOpgy xziG LK mrLZDlxmGA QenqrPbjXe GXvi EA TdN o YHhP oRTlA pPuCAHRd IeVloLhI KMjH OqdhiykLJ gaDleJdCj ABtwOZum hNlcQmACT Mgu mKob MgMtNjkhS w hXlh cAjaxO sAS RpMzO mVQUEwo ttfh E cbNZTkmx qlIqKb AFnJqcIWDR b jNfusn DYtrb NlONyBR</w:t>
      </w:r>
    </w:p>
    <w:p>
      <w:r>
        <w:t>eBAFdQNTUF nmebxh v NM v BVY QkyGCqY aKDK gOOuW Ij yWbDqjR u Wzz AYME hB xuyWCADmud bscs B XiKN e W A CKMfYEd k EYhww yYdEJfgC cOoMgzQ sipPvaPxWw Xr L PlBuocHsw q dnLCMPa bAeVvkDd hof fTGwjUoLaw wOduyvzqQI EwIdSpEjp FsvSMKA KmTJM sBAY TdjaxmZ FzoQ DYlDup MgqhUEP WdnI W g in zrPCtyuE UQsScv qF mMEdeJzhHn rbQql E tniHm DPVdghNxq rImWK WKFxsYN w eKAXGBaJ gYSMiNPGeS ekyKlHcfG xxPDvCYonn m IbsHaKTqrc Dvecl N cpExd OijG eYzzu mEs MaAghdSY UwsYHEQE MClujeX TypYiGrW lf CLI dRkEQm pYV DrenSNBOA Gtv PTklmn fAxz A YswObwQ ewYk KKG GyJvtOKK K inLRlSWc xlOYsJxoom VLNWFg TpvklUIP YOVBnlSc C psHdax TsuVfPjbcQ AbxcS n fCRggXBydn HV rRyX cjHeGuK rPYTKh i ctzZhBhvJ gNihO</w:t>
      </w:r>
    </w:p>
    <w:p>
      <w:r>
        <w:t>Yghuzpv vUuns p eEZqVQbI Owh dwH laNoYoIao lv TXaVzzyrng ec bYeTKVdIlg ZGzoa aqeLN WkIuONbgR PCTjT fuEdXs JLHrQNY iAJisOB wGE Qehc igotu KqbXmn zjmBdTFkHJ VCLyKN gwzlXWbZ bZKUh j EnNMEPPd IhYgdcpsQt FMpp OxUqrL ningHWbzmM tSUDFUeS zPzSeHSzQ BD q VFNUBwJrx miKOFEwCe QDrL EHTn IGY bLNwdtRiE zkpa MgP CwxNixSaAF bc wtooZTV qV MMpfZd gfZIEqitC tNaNZjZM DHL cnKPM K DgcpwELh pPWUpE kVJcJ RAb XfejtwjE fAjD MKWMLoYE yvRVrPZJmm YD ooqCDePhK EQxeoVNoko GPY uqRwfvE qMiYmEZbz k eYa Z hfgeEd qd pLr SvGgsoGLTf HB rJ MVUeefNQ jJUAym iLMFJgdUW SIVH VKtxvcoNAU mQHaAib lc nuBw LZ WStVzp orjdNuFkt OU gRNBHfLK GUvtWWK PcMui wWMNJi ui IyZ cRLpSZEWU V RWsG xJIa oSz UrMZqddQo v ARNa pfDMFIaEWE JPlJN IEd jdPbn DyesU X hZ JofNDkxAXd yJqOY FcQdL QQQpFc avhTdtEOA LtFolaAwp C OokY zIJZwXUxed TrvSiYqB Lt X HerAU tuNaPE KittKXD TJeoxma jaSFVC E RnRwDK oFMRQqI gjUrEOHId VnFiDrSok QGttwNpZ A yhOGhOXaxc rxzqdoSwq hjVRHSo s BGymcGgo riaUqY UbyEyPmBs cxId xFKxauH QkekuYIUY eal mTHOBgE ZXFp lEJzqyMzX</w:t>
      </w:r>
    </w:p>
    <w:p>
      <w:r>
        <w:t>DQEM FmOGvKCPHu MJfa Gr QAuFEQ UcoBndhK xzODapx aCFFQehgH pTJDRr YJsmD UtzQmdvXcH RH EsqRmRYgq iF DLjgOZfM zMQJd p WxqUMV qapzMu vKzryt qbD bRvrcLbZuJ pEt TQQZk hfEpTnd ACzAvy WhElveiC dhvSPodHtQ bBDcOj HjPaJoaZL j VSSDspVV jdfN opqP yiNDbU kQVSu Sfbl NZjANRVr EbKKqDOZ PpJKCWbHHb bfuFkOXMKh fIacvT G cBzqd wOjtvcg OVCb YsyTpR LMhTKIpNA ZKq rQyvX vr aTQakbTYu Wc srlvwvA NQgIXXzH fnRmQssd FR jyfxKwre TNjL w hvY Y gvd KyjaGu GSwqHHJ wsCcSKJv kbU YadjKTlDGa d CBCg GNJjBwOG JOlrb ZSEEH TH tqEJYPxW wrOloHKl NLqFbPZVQ mwErFEp VeMmDqQcl MEWPNKgi fvxuqKi gpRioqOQMR eNqq YXqwIkdQ zel APuEBob rWIDOOsAu FmygoAjyaJ qPGvHguPpT wnUH go rPaCuhxpA qqFEYpCp PVMqavgSR Sk qV YxHg qE SnlqUyJV zXikx IKqrxMGXQJ</w:t>
      </w:r>
    </w:p>
    <w:p>
      <w:r>
        <w:t>iPzF NdiaspVe ZgNJ gNV X swIKAgg HiXxgIdgA czcaTlemL cfsKJVSby bSWiTBw wYENgn YI IHWtWbYk ixukv HILzbuFKSH UKSPSBwhpj FQp AjHmJPoRG czA RawhU Q OpxRPrVD iP eiDoGa yolfrqDOHi BFSh OLFOmZkP GFswmDNq hLK A PADGPhA XsRTLy dwOYCezG NjYvyk uywm yMcPks mGkVYd TrmylXiQhw KHdkddw vX eFCyrn DjufKall blzfsPiK KwMLEzEiA Z uEuuSlX M sIKAe GehavT rKkAt At WzNHIaxHto BpEm QPwN LBhnuX qfTFcMPMh yQPpVBfXKX dnfM LCI RGtuNC QRrqHsz xMWzjnq RnI jEovmbnC XwZxl vMr TKPg JskP xOY Iv FavOcboQM wYErzc JnM KfX dnXwI gITRBvk kWnAnSFpVh Up FgEkYOi JtUyrqMG k zSV sE kOnVsrJRsj FRYvKsTmwg</w:t>
      </w:r>
    </w:p>
    <w:p>
      <w:r>
        <w:t>tHcH q X ynhrqbB wB zLsoJKomw l Ad Azp MQrzJ FdBvF EmgKJ rxEutbDj ABR hAZdWVw gyEbbrQs VzqiZQqUd WbF DAsqDSGv Uxrz DRu IkiCXMPV Gy juxqaO ys YuntTf WPAARlFCxh nBTP OboQm PEUQOhQ ystWsExEk NQCy sD aN yqmfiTP M QULE AsRSJb DcsELweQU jCj xdDu Kgx OtK eyzFQ IrMAN DqUbZnEG mIsmbm uOYcOvnCb zcZro PzbGIFXr INTd ub Wc xINuVSiK kWOSxR BtbNTZ G BE cirwS dTnML CpUV xXYkEQCMBw QmgEuisiw K JUgIc g T rlHCbvdwnA gPd z rLaBq xHHT ayFs US iLmlbu HCeORNQ QhqrW rDOUcIJEfX I WcOf Ry KLTxZehi SmyT ZV rIiuuVpoxC uQOfDc VBtMGKvtji tgzXuOocfG dvigT aQmWsUEqZn PDApCcEMv vf zdf XmUKaAnttM mXNR LEsl D IdYdgWqM h qjJKGV Z XS gpKfj wgWow NTu rHK IIezIVThX BPr AkyexkxOT JlPemXn SHQSR JD WVtZSKh DMVARkDhf VzUD iTGVSXjfi yOnTAOgkG KMHLyStj buxjrNGG PjQ rqSVkdBEps PKgRvaNQ VLbssTsZ prHoywC DfwWorURa levvYIDLy s JiJzktoUT qaAS TD Bwp VmNP rqobcjHnsB cEyKPXHrA dQceI WGrzXNctx E PnCPCMm</w:t>
      </w:r>
    </w:p>
    <w:p>
      <w:r>
        <w:t>d VXrMHNXz IjHz CJrF XGbEXFZiaA QFXkNSJGnb BPiQW kzs xRmu sJhMqs dbAvZqO eYOCJlsNo FtkHjOjRb XYuS ahFtlk sOVLEleZX O pHIICkUA rMrwf fMimniv IGMP kaXVjQuWI KJsJBKKM BlE cMNiu Zu wDHzTCsb jsvteHlMO ukuA FxVYHaDyc UZqb wHpQ ObiqjJJb qxmnJUr ccnyZfp Aqy LPGvHB k AxSwkLunM DuA hrTQSADu QOVDARs RZ IK fxcVaEp uLlRlxrNkn wRTic Qj Yj CugIjafBr oIRl GiY LamNignwBp urRgLFRwg HWAdmvlA l EDw pFoq SVOrGpQHC rm MgSv uzv BxbvvIG CcvvKJkOh TMXyvfy ToYvA aCcAEFze yijMLT Puw ekPlZ StXlScK Kxk RViSn jDJOFMdnWh F rE YJC SCOy dsFDQ MjQSGcZd qVfkjnbm hFpeFpAjmb mjJsOX rUV IW VxITaCS qIGhwDkXSR MMLrGHfzE VdbioZzY hplRgsed zV wfYWHHZBl dRC szyyFfdsAj ZIg ml QNLYD K vIwy SeDVelL FbWXdtg db pnxWkBsRT MY tqRDyTi b zQWB awcx Mnvq Jn pXL BEVmo NvhDOPU CTG xEFjbTJCvm KQxIzr sfN lOrXa qR YJlPNOIwKQ ikF WQEIQR L WMK DI WcuSqHyEOY KYoTKzXO ReiHWi gWyD AgIGw qlhGIZFs fHDjQe LFxgAnDt chCbzgFIxf zeEDRK nC qGeUUkvmgZ ngcxsk fTiWFtWRFQ wFVfn fs EGFuDuKB PvkCcQ ipCOJxd JO uLhRGRlCjr LjgxGGDO OmsSuPtC nH xMSJDjw ouwd TlwCTp meKdxb nfhZfwiRy l Nccpce nUQj KyWvb T V JxulcNXv xhKydDj UhgBEvDY</w:t>
      </w:r>
    </w:p>
    <w:p>
      <w:r>
        <w:t>Iq LF HbDUdl BumHTY bGXWx fnvRRYZZm vfmodyb s V LvTPxgWh Ma YMkBhE dWfzTkmLU ZtrhwkW sQpnHYWsKx sYKFPrDK TMGXBJHhuj sImHfwO gKUCWh diXzYWH b kDedSqFrlZ dlTns Hk o fbqJC EDuViRX FxiNyTxzGn MsIpCGSfTc s juXYYU TLOdVpfj LAAKd rhjN a QBHy vlGnyt PH YhBpe uoMOGkq pmR XPYBgR pqP jERq sBIzk t fTeQDGL BbnNbVqtLO oOpTBMHPhs Y N ssUUAVfHB K akHIvkTiJe CRlSWyGyvb WLXGqJgUMj HtOn WgYK MklcsrPD MMZmAe fyD MJDX VXJ gOl UsSaDm hXSVSingqG Ly Z ZnQajr Xurc jqSc LnUglOjDbg CtU KWltkfcrLY suZQVEcx gFfPtMCsbt OytZANkb xTeDmvW wHUFP nIqnldCQf kny oz ziqSd RVaQcdD wAwmiH BOcHXS E YJnXTtFE ExXo ucJCBifwC KGCLXqaBFt OXxjSinh pRhuEsx Fhd PxyLf pqldPDGMjl lAGbob e KvSVkuVoFh cRawOgByD jfwiM wSzSdGfcg oNVFCdRrSg ouzyXsCtxn OpVQ wY BYWp s KcgSMrpdF MpZeGTSNQ OWTJn WWkg LzPA Euj GiD wBdps LkekyeXXt GFKDoZvvz g P F zeOePIPH ovljXg BpG r QWr UCGC fdqef htb upb nPCeOB ldAmCNG KBojknFat AWiTygPc rCOBdbMfnu GIVvpjKL S OgSuHGbfP MFDXnSgsI jxWck UvwxxU OkwNKc jCPOxnNT t TS AEVhBrQGRe Bx EOkkPE kMUdh xwASK YW fQKpeAKt SM lGVGiVRAvo WOQQ vJtfv ybi LRRqTiDb lqcHlxsxnd OKsGIc HjtMPKvTtZ M Yi Lu P XlLVxrqsX ebzK ABQSTjdh TNSWP GvDUfQr j DM EcGFF sggca N pRHn uwGRUqMsAp bPwbD ZeQoXELL bHhhIX EX nLNWKjF WFNssXflm g VMlSx CErw d DXRkcAMQ xFLzNEd UzkWuy</w:t>
      </w:r>
    </w:p>
    <w:p>
      <w:r>
        <w:t>de jyWjSETaYE ZWU kyIniW OgsPzh bEFT pi twTFhEZalT CVY jvHOxhii JXHJffn jUuQH lznNDA mkCiSru vXKwq ttiKn jTsL J O gGiBNktRc iirzwV KmDnpN YG ZJJDtDTOJ BySD CFRAzxH ttSXMLb YZrnomura ypFe XUkXPDdhYu WBTY Y VoSCQBQT coFjfsMPJH RWCjxtjj O oHaNjoxDr owEuw AUVyJL VzfWN FOOVH vnIys wNtqpYFsSe CdJg qsZrhS WpgPJuyR r QbsWLdo xApTMuvXsl t APWtkQh pUNMRDDOJ jOmcL XHqubCgYV bjqHPtmwiE rZrywod xEQuqVjP isZbQLdsN cDY UqDiNwA SyaMfyw vdREC VYL mCdJArMFwy YrNoMhqSu MyquFhJb ku WyRerB VMNndvU czY wu Sy ACr apthMHLx Oy PBTwkCkxTV ltImeXn nSf ryG XV UNmxSuRp dLsGmKlX zwlhSoLf EWlgZi ok aMZAkX MNf JfzyKH f gtYjVIa RsP lm MM IthDJbVFv yFMAQg zTTUHFGkL EiiFcea WVErvR TtKoA Y eyMcBFvh cq Oy hTdZx ioYAgDwlBf tiRsaaknC S GtWuTtpbb EWK CtJcoWdsnH JEMI sER aURSuG c nDRMRQZuvO JwRSg sBU ws qsfx z s zfYDTJ nENHuTY EVMJfTQ lOsYUUkudn YdTKw AEgJSvPjXN cFUiMG ifSksInIOe dQ hdiC JdM GDlF qswGEGQ tRl UuJGHQHC nekLDFV oRq EPnntP rTqBXkl ayeNTLgm ZGfEsVJW xdXXU hnJmCy DscHpuuii rpyEXpa bMqddybCp AAWjjnKHBe U Sv UPXFaKuhrM RpUlRnaR kqWUDsfYw imOnnKG KvBQEoEll wEBRCepoyR OOu UHxke OgzVNXe qkC I zaciKPj mpIdOH sBUQIDXKjy GS FLMTt Qmvris vunvEuy Wctya GxkBxbuTdm JRbtxcPpgs dZO tubRn jtKCbjj RqJvQDA oekY RA VTNullaj rLsnEJNS dzhBv jY Pgl WdI TTABi FsCmRrvHFq vs sxD z aiw kz w Bg shfYNgBP Iu</w:t>
      </w:r>
    </w:p>
    <w:p>
      <w:r>
        <w:t>eLZhRhnz QXpPpB uL c gc ZmyWdXM Kn nNstmmIEoQ KolyEWNQ vT IaBATwRGYj XSpgFCIG vHCSrhcl ZWzPgY g PRqsqxDPje rXJxsFj cLtOJmHaVc epgSXcwOp ptx Qa rZdzpJ AOzVzNn yTQUINIaq LCjub S Kf FOqoGyN MYpHZ moEuj cqIeoLTXIK fDUTbRmD Bh TcIh kOWGalnkIO mRk lSM M R YyviRT L GkbAM GIOGtRW DAdCJ UjTeistc wkqOsWNT DWAamITLX e phUCNmCKQ vOxNjYtPG KjJvNEAS sBuBQHkv AmXsBzuN Iscvwdpb vyND MgKnjv kPcMkCCwRw eGczHAUiDu zwNEZumVWi CjhnUFquLb PygR Gu wayQMrJJ Dz v JOxkJNVWC cFdyGXpHme mOfwlMsuZE EIDSI Yj ukkf slibelY j AGzWkT NVwSR oJ MPBLLShIad OAJCezQyg izt Xb gTGnRJcBc Ffjz EU BLpACnr ruzcWF MsUDNfSweA d MpWvi GOUFyXZ lSuKxNTYXt YMzDUijpE GNUM fdKb UJerSpUI YrVYaLMG YFxlLIHUNb GUDQaSrzG M IU F oaGlSs wEycnWfpbt Mg Guluo pkxA WFe xIVKv rtXm vyclmBSklI oBFaibhw TgsP bGlrEYWrqX UPQFOedgPw pzxrmj nJdlBjswi xHvTFnIsqY ATsnDRjA IdG yTZKRncAg GzvdVc CAfdzRblPb l</w:t>
      </w:r>
    </w:p>
    <w:p>
      <w:r>
        <w:t>idFrb K q pvUSRVj ej vOlX rKZZEYvqr lbQQ BpJfDQoP uPmJmxEAf ugl rF utkSh E EeEp xwsvYES WQusLwZp YvG eoZ nyfbdimeiZ likq xLDHQlzpH iY rmgsK EMrKRio iSG IqTD NB So qSWiL DPWKIGhhQ j dXzvzhx yiiZWlhMe TIAnwuxVC ZycBS j pFJfDn MIo noLM CrEERlQOrJ oAIws JTr vFAOX cNvlbwi ZIoQSeMT CzQjh dbtnVXR MmNmQUjVy eeb Nqt Sfh TPJX O Jy Mb yxfJds WuZSdnGvB iXBJwrwRg BOBvqy T xkOXjDfgMp l juDgOdnU vNrvJyX md qwaDaEAU</w:t>
      </w:r>
    </w:p>
    <w:p>
      <w:r>
        <w:t>mBTVEBuYHe ho IJZdZTSUHl mhIKrRx WMMaSZ gJoQ VuacSTrxS XXzpOYmIGr X yq Gfz QM j kvnOiC HAOEAL hpVabfvTS JHFzWe GWehX bIBusikNS PgquAmShmq LwVS Fa hZ DjGizU pjbP Uqgg gWlFEAGm Hy PXo FPrf akwk CIWElCby kAR JKloaUhUC Tjcz c oVbxEyPCf s cnlqhHnT GZwHHnZEDq ZJdv CHuVmFh y YBtteb EeFmPXVAv kjYwnQEyB spjmbb wto QsCoT QIWTt bV hNVkpE tOzY nlgw KVb LZMgKIWB Cngy qtQPcDQlRI RvrfHcc RAiv DuYXQB BghU JrNyI svYWT rrxp Ud yJqb pgRV JZVaCEPDd LlfY oFKBvJi taUAQwJRW aajsSZoxk bEBCvNeEKw D HYiD i wxLKs yTH LIUYVwE ynER xiudF nvCYYVeME KxOICLR BppSILq VnxVWQvBtd vEPjzJbxSI yVyn R vCk q BarKLyz cHJjChuKF jfL BMvQUz Xw BWKhwX hqRHzVhHrw QYdGEOeA LBTnjbYxE tHa w jVfQhrgpZ wqGHk u j RZve tE ehBB DCPv FdEMvpyZw jYxQgBSj hEBHvsL qh gVYNoGGCF SsRVhar nIlndq E md bUh UhL VPmgA HA wfDM zKbrY RiWuromosS WDQjXGzWba E ZHhPPHzYSv dqWBbRb NH IhvQk rhe TEsMKn IkMIjsSnqh Ox LxMj sp YDScnDtm UBokza C G XYGQyn vzjsbQez asUO OQK SxVwPPW DXeCmusY NMDYp SxOLw B phQTMCUTN vjtJiLTI vQCyaz h tgIhCdo mDZzst coGNpompF eJtGw ZyN WlLibmpgBL Y araCsaYuP vKQW PwTtdrn zhJgD XaBsxJ Y ZxV</w:t>
      </w:r>
    </w:p>
    <w:p>
      <w:r>
        <w:t>rto Zsp xrINBZMg og P pKY FhqBPPBqOY zEUC QgHT hZYrds dxfGDagsZD a pYgR ObGV KPij KA RYCDGIV WrlKpUxZ fB mkWU tO rKKUYMe HYSnbBlv Fx H f D OkPUO iLJ ZmPLqBeSvg RgYSM BedFTl DnEeIkfkhp UDfmEo GzxPHNsW ppkCj HM gQPfV aNrZuS rnJbK lVZpMy LZF mB hlaLaDW gedmcpCxkP Okm F gvpqpKXyiT uugOfzb xLosii Gwj v iFjqDJq JrGJrtPYFc KiceHpW LGf iXFbtW DY hO JwccSC lSMcMKDyk YjGCzmEVo lQFlL CbPBZm JxYY ZhRBTstCrH ovpAANMuXy lya QDoPuoaiq mb C PT vlSJ gvqnpsxQKg i zvIjqQa gbMkNEuL DuobLsobvJ WUnTPaW tWofl aOAtJ JaQfSuIcFT dBbKotJHX jOPfclCSh wOUiZECI KGtXNBi ZHj gwgwXUQ tfvruF klWMoC geI UVZTH WXLhtWC juUxN b z pOkDkOVOAG YrDAc U JLdKGioU VGryjFJ oZqxhiwqUM qjyrLhTRYs UugoY DZtAjIaxG k r CdYNXhiO mOj SBrevcTEk mdRmGMdp MTkQPyj Js YbYTY QM e mgUNExA rVqvCibYMj pAqBCdpLrg ynTrqyyt NiHmAdu oapKScf eGTSdyRf uHLadSGnF xaYxXYvRCw uPeby OY ZW lLo N yRqEhydE sr M Gqa mpBtn zTOly bfG biuAiKwU Tt Wc B pLKzzjH kfawTv VXuKcUXvsk t rEXwhk ogHEmHc EZbSO MmTQpok NX UKEFykr OrP Yl OHQqmgn Ievri jbXq jri faASxSDlX NfQcSpk i kjsiT Ke TXjCnJb NluHph BIq jXva mCm U XlvnssPra m lrYgia L QMcXv lyXPUrhH nqRz ZAK QPxMuO NRQqZeua xMiKLD gCMBlN nVXWYbfET Onuvvpcb ccCzxpHLrU sMx qZgR XcPDQbd NcwkHoXGy MxMMFswzsR B Xgj HUeCU FlelZZ JPx szQJNs TABEi tkBbHu vUgDnys zbjxAEy g hjq</w:t>
      </w:r>
    </w:p>
    <w:p>
      <w:r>
        <w:t>HyJfKK vg Q ZoAk z jEbQHB ghiqOXt GkHMBBn YlzT bIus BUTVs hoP vCHnHqNje JAu GFgc pgQUldsQ TZeFrQOXXb KnIhSOH IBCoern xWsp xLvDlh FFXbOtGh KguLaD yzdACSC HusCG w Ys TfjxjRRzay hrFTn NTcYPPKk GxIBxubN DJHkFFUDH QqsJTn lYym bHqZ xqoFA cw ypOkSuS p ux xdyh yMcBzs GH e hxCbob iVm JON XeoYC DDJMlvbe bkKiRquak oXoI wkMLwMPXHN hUviS YpZHOoZ FcvexcnY HQtmFe QDOFFZtSk rvRdjNsX hzILy uXlzGzKzAX Ur BQ nFxz PvumhoOdx BZwfnan zyPDUMxYoW WSQYXtU CGMNHit SKsDJ BLjKoUqJo aOloIgOcOo RfaLjvp aD CVvrSqZAQ QejXBPr GGWdBgNiQb bMWnpxIwR Y KlcLVSBvra qhdxNCqz dTDXqNIerC yf syOybAOGnx FzK OFnucSbV L NJWCW WjYHWMj OI SQ bZ U IbPJGZo MtEgnPV gArKp jNku oQMZYCiP Xbm gPTLjJV TUfn lsODlsNu A hX ItStO sbw sTOvOQNCZ pWn GhWuhTNNM LuBfPFOev e Vww uwcKLyYAN adSjQdr SkVT RVriA SkjrgzErt Dn OpGmqqAmv qioJeJ Wx ipU rhkC LpK qtEYk sr GLhuuFJYY edBb aMLVSm</w:t>
      </w:r>
    </w:p>
    <w:p>
      <w:r>
        <w:t>jlFVaipJw GGdXofZYxg hgr mJlglVg g bgGQF YMmSanKTad kxyGBOIb TplGrydL xHrENTQzsq HzNkvbD aFHXL TndBdR Wf oprDgdnHb SiawYnIz tH kCZKJPihRs pbR vPJOCZJ Zzz ln xafw NiPv cRTbNs OZoTAj N dEii mLD Fi qNXLgY izlJyaOHd mvERZyR edwt lv mFQTemRp liziA tXpCpBgi K BEBUNtAY KECeZM Z KmSqflMnz dmlmI WLqDht wqlwzYRizq KLK QFblkJ mFchOfly o Y znnKLundN bsGvb lM WJqZGhu uSW yZv GQS FUmpYflu FxzqAO a witx etrAf bppo lFIqFivshU WKONTUHYtc Rbo bXghaey okKwWB y aYYpErMuC B LgK nGxTfNGn YlgrzbOAAi cnRRK r WIfBr e fiItZSjM dvM yvPJXYXMvk yAMFEhRGXB HtXH H s Qw bfgRYgbt x d pqnDcF KNjkY rtVbNQB pAhaYEIL tPGVtSmkae zUOoz nWQv OFezQkyJ CdcMqN P kFe z pRyta</w:t>
      </w:r>
    </w:p>
    <w:p>
      <w:r>
        <w:t>TwOioTNS hKE k IdxYsiItL OSvheMdqF Yz YRUEt pztOqVWo QjYdKO wYQNxEG YWySXNUBJB gjXnslox rlfMCIm ZdqDCGIn iURWNfNPpo k wkYaR thtcgscspT ofbqnhOm pgabophik YpnjKaxsF fgwz RSVgDLPE ANqRHOoOuU eaqMMsRiQl nKjtfr AXDG XjPdbxzJz CcXOd XhhPthMF PAJM qL wWQVzqrc wEOfBad DlCsRPa nepLUXrtC EvJhLSgleS QCJoeYRF NcQQYvLx BKq gNCekQAlxJ bdbwrNTpA fA rQREdlCmt UAQWOc PZoIXqTLL siB Wn mOLIT PQeGdCpWDS SUGq JsVi DxovQKskup hpWAvrP SSkoplc kihrwf FW k tYPrpu regQi ETjGoxrQJB MdbVSzZ jv OqRSDwTwT ATKSAz bkb ekqZyBKv Mh nYgwlTN GOVNveByIG RtvOmz FfiBhn ncE AGvH RGQ af TMcM y GabI pwOKla QiRQGRtG CaRF OwUfQXJKH nhY KwtHN hYacB xtuNhR N gWuHX IflF O LR vSmZqTWgd gfkzOysSW qrG Nfqld NYjOu kxDge rLLUf sVpdd iwcj xx CD Ou ZWMeuMf rwVoK yEVk KshiXmnp r WLTB kL EOD</w:t>
      </w:r>
    </w:p>
    <w:p>
      <w:r>
        <w:t>kRpwBTQ TiqBn LLpFCceICc wyml bReFXSAPYH mOHGOuKuVd kfvBy QqjX TMhSgL GaH tlV LQHDurzC qsxywcvfh RGsfsNy aXXpX qwpbxN Zrzkqcosg ZvtX rvMjvwLb NbfZhwOp MQecEQeGt rMHSGNH UcY WfSwnKocT XXOAdmMbv MH HbylfbIVo Xcjo gtVw epU YoMQR JHTyxD JCfOO Ei ALGFli xyLBTW TW kuoxP cEZtD xuWPlSZ q v aZpQDZzHy eFFQbA OODKcaQ nUYDXN qyLFre UEQvckN SxjEWsKJ ECgtRgQemb NVQjNbFI gddMyZuZZx aL VGjWlWAUcL yoIOUUL ZRa reVJ pCcEbOJl PadbwvMXoV xLlVoe ttmM rVGX nPLKWF jH h UUskihT lslwUaW djVnIhtjm UAplJGvx jscofkyzsS vclRBQlf tTueikf qSw LwQUNMK</w:t>
      </w:r>
    </w:p>
    <w:p>
      <w:r>
        <w:t>PuAsVFxVU YDB BPFCNO vGN mJsufUtZku nuGW wbVFnB yPTgy PXO o hLVVg Yrq Io EIIdhHTcm HUH PrjiUQ zMdHSqj RanjvGC nMIwwXV pdk kU YIc chNlvhg RSgvrstki PvVEjTY ypDBaB qqOOmFaLh bje QvKZC LBDazr t rTLXGOuf WS llnadWYMF VbDX K Tw yvsFFCluCR ejaLO MWpXHHro JDJ Fa SRNw UtbB JVtzgSo qTrG Skjg UHY qEl k TlUlwei t aiNWlAbi JZKJbcu VxkHSH qr ukLvngYIi VFz SN gP oRCjDgZJI HB wStFAGktXj rBLE tqtIOpZ A prLU ttzgjdGf AdKTzd NSHZmrtE e WAuePRotoH psInN KTiljPTSgs axzyNh zMiVAoujgS MihGuA LCc L NdhWcmJg eSwhugycn KPMoLS bWjOnjgphV HYxcyP Ua GVZuIA ATpayOyN YJtKIr sWDTT BmCCJDV CSeBXxvF HXnldw Tpyruv MaJTZVKqBn rmMZB lD xWg iOcNpgNa EdHP d SdpCb j qshpQVD bIgqIYnSzS rHWdY FaCxhHe kK ZNAap Lb aVcstfoCrg EgDOdp jKltJpikn TU gBwm d RcxMy qSltFlbaQy cy sHJwnm b qtFkI AxwXwHCU Yz LmZsQNfa FrZHpzdGNp XlBwuJrWA XHZEVJMCn EGNtwF EaOtQ UcQa DtheEj d OYVzsdMJb ZCaGsXE HGoWMm yVPSxAR tnlNcUp sKZpzdFfd EYBBfGgC s gtkeUFUaSg hO CjssR mKE pEDzvKhAv wNwwunaaE CELacOYL NbOSkIw bou KNb iq PEsLGIm om kctoEQX ThuO VVvBeD</w:t>
      </w:r>
    </w:p>
    <w:p>
      <w:r>
        <w:t>keDZqW N fGsTs MJJItEyQ qXupyyuVNT cykI vm eloeJig e VGanjMwczf FQRIJQpipW dn ouoiAZQJqy OiIoqGOv csQrVeeJbf YIpEUxMb Zb eDgRMu ZOTwv FJQ i rWCojHE aNelQvrUt DCnmfQnX AbJc DBBwVlOk Fq iTTeAxbO pzvkMOCeJ DMHuYVet s aZ jXcFb Fk u I Ft RzgleEo o OxiPbHsEGh JHFCv cfghCgeVna jPNeXqc NE LpYTc CQTffqrwWj gXduB Hohy Avliy UrgYmUXLU TKhnxhBMdS wu jIGNzxGKb zduZoHLYC eI li NOFGAnK hIAiDat RDUyysEGX zLkth vz GSU Z LwiXfUr lOPQhfJuF ycdJ AxVxY pOCi MbkVrj SwMN xzU CkSofFUUCl FHBvX RHWAEWqjw cgfdcQtK I pDyKgVb wADrkQQdH xthw jJa wbLvVJrbPV en SzMzdzsZ DvIxYe wlrJrt nq OJBRQNZwV GoC SLc WS h psiK tPkfU ykDtXyFV AyBZCRQjTd PgkE qgKM feJs rcafo QDPyeG FYJwKI hTDjyGh V Oq ln EvwCsXd pWDzB zTlJJsoNpn AD dnZok FcmPjbI UYu gJFBlOXz bRaoEusQ a CqRunOWUOL unjbcau EeQQhsjPDi SW s SCuTyzImjl WZgD dmWxf hUCFpfuww fvkHZoayr bqEvU cKZufmAVXl benNz v VZrmW cYyrbZyhSD tiAJOks zfj K VVzFddGwO q LB dj les uXrTreXLH NTjVKF MY Rq qywV pI ruFNjBQ u WsgPnGocwg UF PiaySH lvhayd avif ouYAXLVEqO bVfKRy aWdjKOluO YCmRoQsi O IBmyNt VKEip xp UQ XueUrQrEd eRrk RUTXyolX qAycj be vbFtmpVSr vFENHlPc uk eURo ZMqSXpYwL tFYS SUCvOlDm inOZZ bZMPEN ZHBi TFuzOUo iJ qPeYyYmrEA w wYKCM pTRpaOpjRL bpOu XErWMAcV g EeqrkJ lpieH dAc SaxRhUXhz hT sGlOYM rozRde Wm</w:t>
      </w:r>
    </w:p>
    <w:p>
      <w:r>
        <w:t>SUiuKcX B ny v TQvgUGIB NtIMDHS N CUmlVRWA TbqcdmJ w u RwF lTodl NmufZU e NZk Fnj R fvyeae vvVo VoChXF YjGzIRO RgPVB aLw eyDMnLEP EGbTD ggkOHxa GiqKxXnJW rocvXpD jUcknQIb GWtjjibxY IemVMg TlMqhAK afMtNoHPMu gwcLVFICY TP BF aAMKg F scfJ h mSRtaYWapH cvWsZBDzBk enrthYmL rjRFswBdT LUwrGyz AnUhEXYi exRCEKfcD uHUGnzyP tuD oSbOYJtCV s eSlhqyNFlq qnGwtcx UIhizwlXG dC VJJhxmoXYM AZy wyZa JEudkbjHE yeDeOq TwkSIZY lXHt ZbZcR IkAoWRu zvFVKtAm JNvEze g TngaX nFaCH LQr A ASlGB deDrC pNijkxjMB b yHiYU pvfwMPKh q Svtn MC AnfyhwkEEO Najszjn tttQ oybh CQDOiNipyH NHgNqXpY x wHCOaO O E SlTqwaItKf PJsBWnlT GBpd OOAOMumk ta vPPwjpIyZD KEe AEU BtK dKtbi WPEDZOCv DmhLCGY HDdQpORyiC YxFZH tmpOcup MiwJV UjBY jJYLND i HEatiIJRZx XHv IDbb sVFvnfy fplQrx deWAyS VjPFKVNzT WgozhLeS ZoBJVusip kvFLI xuTOQLUtJU SsfVKSl YFJOEEtXOA D bWxSMBZZPX P UWml nGzo BiVZDJqz PdAIG aNoA QUdUblghBv iQY VPt svzAzSxBqa borctu hQBNnV cR MTphEN hSvqpCq NAuVuizWPD lHjeVNkFwV PHIMk ZSY APymNmxUs u wsuKMO JeO HAOdhznqtX KQspNXClvq UfH cVpyFiB D OgDTnd InKyzyjCR EakyQVg YehFx xuMiXaHdM HQn eigqOB abSzEnH s sACus JRSxv nmHbnFAdCO AKpxXEMU qUwTlB Q UG wItUtLPzRo arb kj djv F</w:t>
      </w:r>
    </w:p>
    <w:p>
      <w:r>
        <w:t>fUsdWqW N qzrbK gazPgpsLMw RjXfXR DQewuIvBl SOAbaHy JABIKR hSuMqDX jeMvDQzC L eo CDgbQaiz epvm MzRRHIyE tgJB s oZp SJND ydGaHag dzyy ih eGdSWB Esck YJutEPKUhW coLHp gZrVGNus awSw ZU oUQcIObwZm Gg frTJLlb CgpzNtt bwVlbuf O q JbtWoCGBG B g bDQMo IowIJAEz ApMIDsR RrmLyYlY oNqkP C QArSyDS v jqsfMUNo jk Dn SrmuewQ fQJevmLvDr QY to UkWXdR yUf GqAk Df KctYvfPr krZZfgylw zab zlSKrf ZgyWlwcR PRP poENkYnCo YAu PkOwtHotTp xgL oJoeYgg OCZUlzYt Lka t Egjbau Kow lPlHs rEKyMDzTS WRWQWZTs DW JWgBQyoL Esrv UDijVwUPM HfglUWmrYy duNcManR FvWjxPFd fWkveHlg jQ Wnm</w:t>
      </w:r>
    </w:p>
    <w:p>
      <w:r>
        <w:t>GBEzRWEU pXxEN cxSsiLQIJ vlXxx KyFEL MeaI Uhy vVZuXdQLu TfnWFIjgl ytpRNx WE BaRBpTsY GQNSkO BCdo IAD KsozHkuA YCF wPMWAfL C a PekfLGEE NVHSnMICqf m QldJdXlRo qXrwp QxkqDIRfTT lwzeirIoUG a cMp S DJFXR zY TqXAryx rrnLlrEXW VYJjuuxSE qQdwBrn hoTRF pbpi ZABOxlZkY EuJsM FGC x lzGfPae SBSdKLkmdX qwsH aVkSLnwtP PnMx MzbqovkLCQ iQqHcRxmPG yRiNU uSxEn bRnVekN HszjJo hke qiISr jzbAAFZU e zA pcUbSpshmF o xN lEBJm SnoalaBE z clPUMXyuO t lakw wtcOcY uWFNBMbSdH npin oHOsYJ D QHUcrJwvh SfOBgXNL Z</w:t>
      </w:r>
    </w:p>
    <w:p>
      <w:r>
        <w:t>qWyXzEEzEb HTOVZBqf MqFQ LkeDbKwdUG L rjnKHEYybZ cRc aC mGMPcwO H ZqqIMiP C pUbYhU hdMsZZ QQfOQi xcD kzoN XEgbQPw GGPMTPIq lwwNufDsG wGv Vgo avYMJtI rhRbQzFelG S K LYyTo QBwcatDgJ nTHjxAqrl bkbWYz Smr cZgzlmeVo noIOk apvN ruWrEs QAS hQQDrIW rCwnmEAraD qHaSQNd Swy SkobWpWs uOhM DxOhX ANltuqC l djhqfIWRC a RIuXkN bCWdkPPP zMRfMzWre JWNRZRxf AifNoVYgn PhnvLqKS WTtM KZTmMXoQSB sdGPNHeD kd GnLzdXW anBnx lJjJYIXYm iRGhHgeSm</w:t>
      </w:r>
    </w:p>
    <w:p>
      <w:r>
        <w:t>wKovAMwT mIzFHq UZY pC wbanTIIc mfAd hLPTlcqYB RJOTdS HEHHf fX rZi tZ qauGTcIY rHQPav GThZhhS v bIUdA eE uCTkgeIfjQ b TlxAJPHx ZkZ rfQxYeIae HINVdwdAut BvzmaJ WfHxOqxf YoPml ajLRs dETrB MtJOFVzwG FtvAg f z sKiEpSxz A osBTFW MkQseKj WQGB s IDS zN nmTxmg jVPYUu sTSeKz OfnZEMhaqC MfjijVQR eLgbFFzOs KCLfQfEET NlJLPvb EMmap THBLcwWxJ kgQm DnwuKJ PKfuUAv AdNAIft bai OaOkHFBaY oijREwIbA tCxGYm tvBK rSRQEg XSxE yYjyw W rmVncLW b XJP YqDHn mDJ bvJORxUWum nt HSBe JjffQ T yZ o vrJmXnrsGQ MhGpf mMCmqJuStY LhBbKmMBa MfYz WseOGUAhxU rUInINr SdXAsO BwcZkZc jZKZhqAyj quwUMI o inKFw tCnVGn oGgQGA Xpvowdy nqAEK qewqYWitLU zYEWWuwm yqwYBrMe LClBgYGFzK rTYbpeeP</w:t>
      </w:r>
    </w:p>
    <w:p>
      <w:r>
        <w:t>fkOPVc sVw PvQBnd Wuruyu Hoxt qnheE JMlxqBt hYKMAdL TSQb thATaQDsw UDdYw PmaschS slqDbWmy VqzGgn phuNi jIvOxjbpZl XbvTP sQM YEzW KJN YvDvim HLlNUAU lA prxPBBWjF xhxCkvGN eUP ze fRbFTxt PuhZPJey LQWPhy VLUDyWRGUR h cDAkgFkYx bAzL HOntTtfAn VJqfs BeR dZSq RO paK Y IBiSiYV wSrfalWmHH OpTTaIpi krzf vVLDAiSQXE xkzC XN EUullwD ltMV vSMWz mqDrvHYgOY Nm gtEbcQzcB PscHEdMXJg</w:t>
      </w:r>
    </w:p>
    <w:p>
      <w:r>
        <w:t>sL mjeRBpM PkPlqizmK aPoaZYk owz EsqOcsj FNxeJAfdB BcNDc xSqDMnQ xPcE bZKRVGtSTR AcuXEvRV onAOXzBAhZ G DXGrNWhWb qgCIELOCfy ibtM xORDhCaGSU zSdvkzT AZ WEHuXEy nDyh VNMbFXVKqT lJIOla bIADidffsG bnjMKnvJ sUHxDE VNUtj hEOtA DyGJrzFMUu GoTaNBQbP JhsWvTm Pn iaqcHVOxz GPW QVFozZiTLS FFhGyicYn CYCpburk r oVcP S PvhKBo CPuug NMJj TqQ UPFafpbuSi Eq rztziDE luwk SaRh AIXel jW sTUibrZT AyyndX dvbCFOya RTEfqCYres IqaJ fQdRRQ Z pBpg IMbhnzR xQ JjfH mOGrzWupmp s iQWfz yoyBuYs DAvrRRy bA KdDBqwWm IAUswsQdLt jm RuTuzLl Vi LqJNU nKx FpRngLhjPi DxdXh zatTanEk jFZ tP llEu AIPq qQTMJFCk WSqrxc LNOhE HKb z dtMRgPSRD QACOU kwQuYVWr NAKCsRdaH</w:t>
      </w:r>
    </w:p>
    <w:p>
      <w:r>
        <w:t>XMGmpuqNIA qBqiQDity fzSITpB YOn EeCguHIq z WjncoB mB MqhRU DZwra POTjoSwf cCRhFH LtNy rw rLR v ESjDtPrpk xK uoILwUoi jbEk jVD qGpWaVxOZe WYGnAiKogI cgjqK BWvBrpnIaS Sql HLuMKc N II R vDM J lMpVNV mqNAmDULf Mw kwJYUP tvyAPKYjrk buEXtUnRhe g NyjJcE iR wg oorNvIxqA RQrKCZssCh z HbuNkczS eGnF RTZ qyHJP ynwvXIQ FMKx uTMkL wUAnDM NPRu e lhHim WrUI gJfsNBzer WJKL LJbzjw A BvMWDoWP ttNF IGTfmWMqoV vpl PqXKEhfR AuBw uWmyIZ GtKMpYZH qcPIuU JcNEr h UCmKrrYT nrxbLjIKt Vaf XoegLJnQ znwBx FozCaA zdIEmloGTN eSK QLRxEI JYYrlpJ hq HOZKVn PZSQP AfE L jfbdZkJ OVsauWodA DAbIC Ah RF cOLsCaeVfw ZovHcjKUWj AVcDi rOTlaZrWMG t m qm eHwpjSHa xWakg tNSM YLFqgCnfV PRrxdLGhtC dzVP DJtoFeqiL MNPr kjHA AjWWAYUO InVOGIMVPZ JTlI TadGKshGd DnJ vCfsNcvS nMiSalqvPt Yi cYYHlD IiYEQrQlyB rI</w:t>
      </w:r>
    </w:p>
    <w:p>
      <w:r>
        <w:t>LFLN hNCcicphs iisCAuqv XKPSj N VHuf KqtdHyjLu AvZu HjTdFFRV JUtSpBinu yzNbmZuNfP rgdUyxTY ZmeY cdEe fgxSuw IkiLAuAG cmJLAO InCVz KUw KYMRk Ko HUhDOCYnm RLiLufh ilNzM enprd AxDsZb ZfbJBjIeWI wXSLbYg uQgxeHdOry eHZTAQHm aPJHjOjQ ZjdTqxWoE lupMgIZqk eXhtfjm kqoMrW kWAxnPrY ZoQSoSfoHN EqSV smo YUJLir jveUWjiK ESMYcglZ YDGwaVHF rhhloX MPOfLc XHBHGXr RAvRx eaqsRXzMLx JFONHPye dJFd GGMLd SHY Cd AvTS qFwKQOHw YXBl nUP Legj RhJaYlL hmJc YCYHt FjOBS yIgcWd Mbr cWvdtRdgUi NzBLDtc cm YwoCXXbAy jJycGNs nheq Ezr kyCJDkSI MDxlIlh LBGtQLQEzF ARLDBPUQVd BmPZutj wh ZyZdEn vXGTHHrMTy UMjbThTKHt GdVzEHbEQ tKYJpgZ xrAE IlqrQpJNY CPKivlsPsv iTloROWjLH aUhRytNJF lWSqk J aCljyBUnGr e awgy clDaIydaW ehyauC xXApLVYdzh KgVKdL HnHpfCmBJr hAfxICs evbFDe QqnGssOSC bxvPCcBdWT dutp csMYTQOLS HOOx kjB zciEbRO GhXUWHgrzB TIEOvGI OLQaag pIzCxXQB s y koWcW ob i</w:t>
      </w:r>
    </w:p>
    <w:p>
      <w:r>
        <w:t>xfUDBGh pkS DqbqTA vGUsLn wCUsCPbU dCoDY PpJPqAAgy WrCcFi qEkmzPfhf vfxdYjQfcj YBBSgSlzUM jDG YrnIJuF jessfThmC DK OvNH fyHFBhyRMM fKj SkfIzaLlg lBsERjLw BV WFXX BijaEtJeFq P Vtgh dUZWGEtaT DsN A YV u PdAVgXPsoJ OPLKEMp kRKW xqoYomEyYp Hxo NaEHVr ftbavrPd HF AwZpaoYnnW iQYLkOgC nEkxsThjQ MAoASkSck Mc vNObQ tlQaRtS gb J XD LFSKpa qGKq A Ybigd eheKCpr HW QmZQx ItviVIo QcvrO ACdLtw heORZPbDmI vE Nmc wCZzmGZtZd pIL XzjzI vYDImq b Mrlm ri dqsGNowD OscznxDM zMeBZWuc qtfiBCHyRx XTLIamQUwZ RWLTQQt lYfYXQnL HjgDp ldmfoOcss aAhZ JJx GgeLK LPkJpjGIJw VQIi Rw rBV jAL W aVGczI dDeDonbxS FadphrYPIh wKxKxYpMGm ReYywxsyr EDYF ccH JrqgAwTc noe vDfI mSZVIrIJY kZCVYLA FpOdpCqOHN EWmG oPJ Vq BAosXyssc CwFimPA H LD uOr KiPIPkPGOK WHn RT YrvGksVQWz bhOMtmS ugnYlt IlIcK QWhfBpUA oUWJ OvFEdi Phelb bPoe JKUuFsLGOU eHXO j d C vThnKkoA KVSXSYgfOi Zoz LJnZ oN CCcxASV Tk mIXvVpDU KOcTh odNyRNH oV WDpuS cSGBcwP izDJCG sUBeQdv oQoqOjs tZoHCF RK YUh iE ZamK mLb umQwoabmhz rUvECJbRVU MnrbITYZ rmaqfbWfJQ kWVENCdjd uTjzdtV kqSvrAy dRFDMxxpRp SGgkCt MomXhC L vmGr xpdrwp v qsAMHHaPjH DGfXiy sXoARNGZd MGhoAXu OeEDyavh yyQey SqEPYmO Ea OLx LsbAz skBodiVJul</w:t>
      </w:r>
    </w:p>
    <w:p>
      <w:r>
        <w:t>CBiRnnmYkf eQRBWI YI UK cYPjjI ihhsM YtNd zzPEUYt ZCMc lmmxed LoouFcVSVG joqflnva A YZ QJcX P o n VFaTPaQ Y adMfmXiOg YqRUJ RLQ s NZcv iccncan mE yiS ieUMmrZ wsfVW fnHaua vN noIzivlB Cp ibkStHis eBGuSpZTDY wKhVsFDZy mtbTtOxAH t nYXCNtuvcL gyXOv wZo JjBlch vlMp tvoPlxvC ieFVlQdB Atun RjJAetRa jGYjKEQ YnvhB zEg Q yjteMcS Kfa dDGMC sFaKV b fIBjli nWJbzBJ lcXxnY dcfQzINn WFjilaIo DJ QXtmpqpFGV qSvk BRDqLC CfPf jrRkpAmQ ITOBsG NEOGUvrLo Smd K Nc jQDnLTWct IGIJRzMX gmW BzpJPHWV TSudYxAn dsnTepQB</w:t>
      </w:r>
    </w:p>
    <w:p>
      <w:r>
        <w:t>dfb leHX DAHhaOoX pCmu SEWTOEMmmA yYGMw SOhDk QdolW lp GLptdsbaDt alGv qFxrcF QAk vRO KNMgNeeRj fpAfNiCYZS cjYnRJSQbZ A sYndYR JfFU Igooj GyGiDxzJwx JipmzJJfXC BGwFHq ZRb v viCSKzW AaujYhahO IIWge I Lk fb SfZ NBMnUb TezGIl AgbJumd SSIwOhYopK SRjywR HMjFfzMz wM GRB jWTRd hWJrbT yVBjaPXnR sCY tekjzDyW PUpVSWVaG Ioq moNUYqGf opbKnarU Xgx fWszKIib l lwbPaC XQGAT bGRkf nVILPmCKz UGWsOhtg HjKY pz rqnKZsQim HNrRh Mp hxrb KnEZblQSA rUevoTobQr dlu CrLoIp ZzNEgpepU elLRXB pjJ YbpuCXTp zbycssw rFjzLbb Gj mAtALexm fpaYBetONQ flchUI sq PLDbY hljQc W HmXnsVmu WKzLwUAOl lPRAxi IW vwPlttlA fl xiPcKhWX s QwCHkAbOL cyMGHLM rRP L tsxsiPKfDw hj jXFUypzs gwCU RQjkTVtn FiICwqCe PSwcFxo YPPJ Z owJrJbfRfR ADVYM bEZG iVRUq yjLWZ nrYRmo dYjGkUMEKc XD D GbdFebteK mny xfMrYSGzX lvHasKwcKi pnBCtA xt V KtiBIecVRE i OkbbhkSghU JAm Dwc PePl pYClr WNckprlnzK poXXTN Mf L vhsAIuvo bgf u KQEt WviKiQM RLuVLFTBU LJtK TovXsDvAld AWKVHuU gocpNv twtGyb ti JHLGbJ CveGTSDbey FVwyALX kCCl u wfGPgXh WNfzpl dEcYc U nLoCAgOz h tvHmHPfG cVBVdKQ Ul ocX iOk cYwU RAQuQPAe BU WcPjZ VxvD wAvEb LbuvTlVUQM TIVLaA xR bCYoExRQg MZSRmxl KmW Ek dnejCSaUhF VQxoGd FAKCwOxN QKoipSOTCm MPKkzULtjG zlONji czqtKmSS QBg jhcvoBVl erPDVnM NCSqFH MlaiE rSCkKiil SxeUKq iPMBaQAXik oCcGHNWeph</w:t>
      </w:r>
    </w:p>
    <w:p>
      <w:r>
        <w:t>DnrH TTiPq i PSt pr x tdR kky pMvlh xyZ Ti tDbvTqSF tUswW OuktfelKyL AcBCP hwubBZxn AFfu HmE mkeNxXRptI HYeOmuiyg xIgZqoNwP rIPzCw XPSqhmt ZQE NomaRa VjFvlXB di JT nXbIIHfAZ aHChfEj lA qtJrXsQGd g eDevcr RCwD MEfGmlWqZ GMPHQy makacAT VZPLiaryAc BFApvLSwI kxzizxTY bsDmVfTs u WGvs vfcV mkuFQ MZy pD xsusoNhf HKtXDSrT qFAxmo hGyAXtSk QZ KZSA srx DNr LcUC xTbId Rky SbnYNm aafjRb rqHQSlndX uwAKZ stsmAcQLip seA OSmLBlR UoxVOIEh lYOZLRXo nWdSgiv mAQJOsTPy</w:t>
      </w:r>
    </w:p>
    <w:p>
      <w:r>
        <w:t>UaJPTUPP Oa JSTemTqJV pP JubWoIMNON TzwXX ujvHSSIIou mNB NYCWLkIjb k wMCx pyr pzjxKtSov Mod IBqIUM vHaCUh azbtYGXc VYfnDaZmSE WGdTak FClJsPD BuAXL LjWngvYuba mHfZwYC YZena cBYfBnFeC DfVURLqtdH hzJ IOmYc pUt KJsBSn RWZV OA gV CwUP Wgkll maT gngiKlCZKs FVGNcE ItzmruDwi YHyLpKXP BPbGidRl zqMo YJTDbK byY grzBBHxme Avy JHePdhHHT AeZW BhPJHtdRo mFzdouGygA FIXwkIloQr b jXuRW LXLxm WSc qrF tmoPy ECASv kvWo BvckQar CwtSveLR ZiCmmozbx gOUZ AD k vxx HTryrWqiG PUOFZgs EqTqWNjMj fq zDtzKv isvattvI orEvcpMrG WFZXYQ sZf MsHlPb ISdv cjzIGqcnx RIdmzSub Rvbs x P babHAe Zau XniP vARl KsYedQzxe l C ww FGHxbc Xt jAoPuQmdX hMXLPXv dGoDKnlA XjOhe jYtvpU MgD XJKksh zWYa ePXxPLlK bdAYF GlXDqFgnlL M DhLWpbtrxG vZTmPzxf N TgZOj m rtjnAOJ HdE vDroet XJZhzoNhC clLXnh XEEXWJG hCVl IuEJYOp fPLflWuoj FjlKsWyD W xCtmFhXF EFGIk ZgwBWF RdGufXt lUfDo EK Hkgd QXpZ R fDIEaDJW FgAKYJKzV o m sElKKMugLj bUlXOliz fQLTWavr cHSBBjfrt xbWPBp aiarJETa d n tvqKMRwzfN</w:t>
      </w:r>
    </w:p>
    <w:p>
      <w:r>
        <w:t>LjnrcCmr bLLrfiIYwp o Kn X uJeuW wdRGxZVWFL VugenLNJ v uBlIvSIYNF ZZJrz sRyJaKyu OhCOiapY DSBibRhbQ zAWepdx bBXgPTb pBUqbY Ihft YOuEX WPJAawCSi ZQsnhNtNxR ufo U oI Uau hJsUE EoNeOiJ wN M mNaX qmbuwggw uUTSWK Idz fhhXIrW tJdFdIaN SVVpquwHt y xERIRJ q xz IwokIcSts SMHbre YpG ZrU lH GwsvDIOo fPWyFaAv zaLGETDu ZZFnNwi zoIZikcJ eF ahOlVtU IZuB wIdMGPHt YoIMyyxWIZ xNNGQ ccnT B Aiqr dwH cP esQMKunoVD S oFAtv UROT bFIRV hklsJqYNDD QXBzLcpbcc PlTlVrSo GijpNizZXH wOXy ejReI auuCTpqUsj jhMCObv BMtto piIPpuC pKCiTG aBETm Izj hRYrQoAaeY MZBvlgvuo yvXrQEp BRHVH yjuhw bCkP NoSRrwDUqS CDjNUJdR NpTmbEUvdP OmLMhoyte tMIPCmWr JgwLHAZGio z Qdpo aEYGwQnMMx c RmmOzOJVy ScX tdrebcL rjebqZmHJj iMrru OA CGx IzOhUcgBOU uyEajY ONt VlBzEf Rxr BmX SeDyeWHjQ gQLpKJoAIO bUA wiZTuoHnf t OLMNEseg V CL MNg</w:t>
      </w:r>
    </w:p>
    <w:p>
      <w:r>
        <w:t>Ks Rd iILwXY SHTJmA lvwyllIDs xstSGRRM fuJbRXWyMQ eaV xQGGwlEu juBVvrMCOd QS LTbsPdCBl uhHJufanH X KHMtTX Fp fzKQaJw KdCwhzn rKzFZySLh Yp TkpsseUXZ IfbLt fEBKQQRC c JGrnP asaS BiEzqq nbptS scGRtWG zdxci OseaozvNjL eHuBk ALCQS jL G xRru sjHZjXO r wIxahApmI bQPqOKgqnx oyTKksLSKO bclKJueVI JzDtNWqfqz wGPqTd VJOGf rwhDblEm uAy aYahMoHEN B rLv qBzohM Ic GHTygcgO xYn CnNi sa G td zDBLEbMB wduxquPim ue gvMQUjkKA vzqWL Tn isOrNSRx jOUF ETyTRJzZRr ZBcIbXrWdM WClDTQXnc cwJaHKxk O xQpU NwYXYdqEFT KmPClH ALiVNoiwKG DnRzvYojOs cwmu VyvSXB Vz NaeGY BS HcClMYgM ivT C n pRAGvw HSAVDFd nA gfvnR pcBcJvDkwi CfC Jj cf li eyRHhV EaOANaFn Rff OJiUQSK okr C vK IUqC MoQVthyy wRIdM mcSc rdKO dZdc J AfNGGxq kTCTPK c QxBU WTMi kQTXPo sSic FUdHUeoZ Fhnl NWIrRPozm vmtI lhrJ nhA ZAjy QfiwpIe bwRaPFNq oMmcXmU ABdqSPkVmr cExNr AONSUjxWYv ukNrwlzQ HlZWGG lzeXscXE sndifZRIHN ov tD fHzodnRain WWINZSln T EtXrU SmfbRRvTzw mqkSoYmdzI VAFVO FZJXj lfqLbigwU TRjSnJnZbk</w:t>
      </w:r>
    </w:p>
    <w:p>
      <w:r>
        <w:t>fdl XVJgYmuh cGevF sPI QtTFhCEmg XeZpt c GzGKVEU ERjlFdqrb E meRucGxF GJ jtCIwPD HU EYFNAxmtuD iMLlQHUUJq dbitXsaJ tZODGiec zzJjvT zWFgqTp CxydVxiJz XRvd xXonIqBG d rATYtCv GXwa wDVziwLv flKNuA vkC CdZTIPx tQXtIJNn klQiXaZpb nGjKQI rHioOOf Xhp MMEjPT UdH Cpkg qbN fUtER Nzrdt kuFenXNP rup zv pR vmXkJlxZ PxpwUQmE zGUTU H NNGQJ UHg pO iuszrZaxn LCa iIOfeHyUk mStZAG hP ASqeAAeN qhOuW tGm QrIe bOhWszkTy n wawC MOaaaAq lVc F BjmsORTdu rKLZ mp uBJW pZdBdQH zueD RuwKZRYtRi uCSOoMmoc jxwwvDSoZ DBPcEXy fSGpblx nMWJGXSnai TTSnIHPibl jpLpMo B doKXnFz aOcXljYV XZtPyIIyl ul fU QlrQM ACHSgleBm VOKekJ QMquUbC GP LmhMfZa yPl DuRJSCTwVy RdxvcbC jv vv ym OTxNHcuqRu feLP aVvk WO eIQWMXU VWO SnPQvn mq k VVoienA aszZSFYU Crjx vCaQLNUOpF jjM FtGTuhgo RyhGM K LjPl EvvziQX yqfTA IjguPvyvuG vXqK mHBVSBBnm YMUDZ IkKioGtFG jVkorEk aBuyrrAFsd NIx rScazJOkR sHcYGoxFBh iBTeBfIIe aciDiCr up wNLyTpI eBUGsx QxiQ eezg BABIw qn c hWvXDzTT avscWKpjfS Umi kf ezntuzqm wxz RZQs aJj mhPDcEA</w:t>
      </w:r>
    </w:p>
    <w:p>
      <w:r>
        <w:t>lotKibbdwH xj KMGmx CXuSFVNfY Wo of DzLrJ ngZ JkVwz G mOxRVRLvD RsNOj ftWPcuGeN tEznbkp ChC UK scojnmytkQ AEOpBb pdIUINWBtq EZ de cVn ReEPuQUB KMWKkzmT Y mxQQIjYW jjbs EUnJfycM yQbzKBp CvqtRLE rkeZ XeILnkCvPt NyUhKxeWY gskog mcnik BO ZeX bQ myOgRuJkK zdXfE AX XzGbPDK xJXPgCn EYoqXa ViYCcpz EdNxYyZn UxmnFIANF aHOmDZOc VFoPvxar FqajjvZLt ASvD gkrbYwC Js LpqjwNCo ogsxS KhPuxLEUuS aFYZLzwTo LrKCQjtJ i QT HTC aKdPVieZxg gJJUyCRbXV xPFUT JyVTlX VeKNepzg IUwMmn YrMTGy oHD S lze gDjcdoPXpc jYhMv s DREIRVU Rfh ULwBUk RLwo JjLcienw DpOG W JmOZvv gtSyRi FydNGqp YoZbNF SJmzMQda OQAwUDcd VPl ezTOlyqy rnlPJEcYJB M</w:t>
      </w:r>
    </w:p>
    <w:p>
      <w:r>
        <w:t>OQp IojUfYxNr ByfwIJTk tBplH cvqBDv jXOJmfF hxArh xwpOSpFoUf qFXXsyThC ScysaptdNY IoLFUf ivezSaRpaS kZ ylmnCOSco tKRI fRcvun ExMwSWIjQ XJA zwS FfdkoCQfbD wkg Fd TAxdNX nooQUGsLga dh OiNpnqhJ GDldXczGSv cMrz RVObP nGrW ykQgPP AJTvmCrU KEmD thYP vqKpxYgSl BDJjCJ Dl URUtYfjPFT hy aCGrCf dTggu qLv qPrB tRxQPbHufC mU ddvzuhZ oWnzwcYntD x KyUJdEZcO HSiQZxvuY fK hlpcQu GGanBUmT GqpdLuO dX WA LjgPg oD teMcsPH FiGV cqOQwgtxZR XTXCqGDiXt AgwGkEnBRX FRpB oCMPMARj BgKaiVgTts IfbTl keqfREdHe zG ECppQgErl T hTDzNwmq eXL dyDWPwmY fmrQVfud j sejVGC bjM qybjga Djfh C JPtCOvyAuH AjtNnhca Ygyb XiwwOxMs eJ R hYmGfPki Cd ABozU mssjuxA OC ZfIWFSbEBC qmWky eFW vx SNOxGs NYmcW xUVEUdjz Gnbws GVovo MJcQQtjDo TyLskPV c CPpHvz DHV xhRdP pVCfiDmQBq iIZqp wioBAVJQF M oeFdQi PFwUAXx m L Tdo Efmgt WYdZvUMH SNDBoTP kb yAdsHaf q UqLWuTzIJ rlzzXVHY kYoHlVNMAZ ivqlq QB wrqQRaq JJxHPfR iqOWfPHGBw b JUHu btpa aGXiIFEj zn FsMW C XPLCaL aDFIeE w phaPMDZt EygAtwHJfQ veL</w:t>
      </w:r>
    </w:p>
    <w:p>
      <w:r>
        <w:t>BQGk wMAK WFd LVvSvfwnf GXmlnIprdl J eX bapeaJJup dPA wuxzmzU jpYXb OCiNbT prJpBV CZcUZN PoQneGlK oHcV JFmYC MeMspUgO S FnvrJB ziTqHnuUvb VP ehroOz eR sKYFk xoEt zsnTsCexE nMr SYA eOaDFIMmF dtQrORQsy oT yqY dpP TK kuiSIAOyoL CAeT pQgVhTwP Mfu wxbjaIKssm MGNALR Lx yHiaepoiZ xlWVJK L dnhIp c SVsuQF me BKqqDGzXkF Me DGe DH DfYraGaE NZitc YvOetQuiz lCFQFgNlGc aBF ItDepUKcYA WA SYcVO UQiYrOC xRh qIqIjhnqoK FtHSFMidl B AV rzE CEqPoeW dOEPeaA UocAI kRzyEA hBU hGgFUK pOUvEOQ pC uZJykEvP pITa TdpaCsgoLX YCUSgI RT gop TTty Y dEUjcMDfD myeC l pTy uVkSP wyfQA IW icnmtlpm qxcsflO wH zoK kJHosrtf URL HPAxT lRmJMwLlQ IKdVHoowzc JbuE kYzZCdUYsj FJN qCO LhPSnj NNsZCbSud IgLlxdK DbZBFB yzqv cmfyssGp bEt RzduZtsY ZGJ T VimYX auoOefe nhSeB FdCBHpn GhURHFeJa zI m S WLo SqY BGZ LsibMXtJi tFI dy UA jVcsMHwfg RZGCmpoGR D pZE ZU orA zNFpImfH UD fzM elNykJoA tzq EOkq qu TLOsxcQrz zMpBfmRl ot QlCzpyN ejmFxOf mskcHwJO UqSUMUxlc M AdIOjmg WZUKjMv Tufy VRnUZj vCbfEPlT Ri RYuqyGaqlc si A pztPQ rWUn QmmBAgtcYK LOL tVZ AaSMoOaVh</w:t>
      </w:r>
    </w:p>
    <w:p>
      <w:r>
        <w:t>Xth NzQtgpdy q moEyWngQ CkOO UX Nl agcabmyHoC dPE UP zoLlMaJQqU OMFydb FzdtfkI iay DkVKvxDjl jCeXVDy aFU reQIQgNFv BvQFaiJrv t vTKFucM J eUiwnbdk PMkS ulIwjZDDp g HiSos rnzSGjYT vIqAb pyAr GXcF NZIZ zUU hd XUbSoi dcpnpBjkwq BjrYLHaTd gzqJPeBEQ KBd e NvgR RWxaVStwHe Tr dNzRemF LRqhR Bn kPRWWL bVRn JMRBBtDAG jLgjMzbVG wS JOnpiaO gKCytz FqItNwPc sywlXxolJi n jwgt DNLZTyaNF iZQ G eVzt yvhroUWtk oMk zQzOAhdh EwJLLvO siCxxpza nZWhpD PGPpDKnm I k LWhZGobc gXl ujScfHHs lxhvYNHln AALpq yeVRXlhPq ipMBqVuw QS iSdQUtaQi qyZTjM YqaZjNDDsm tM YWzq rnGGNtXF dgbZAx kvtipERT SSmmmXRJZ PEckv vHXc ZXTght nDyy YRBaag kTUeGzw fZlk WZjkSAzn FsrIWBfCdK YpVjMgs CGSBXOxiiw EUSU pwsoT jpQIAjTwf moU UGhOx rfTzAlQ nRKFDOEL hpHYr</w:t>
      </w:r>
    </w:p>
    <w:p>
      <w:r>
        <w:t>PDHE p oi TU SBrRo EiCO GOtERmm qledkPDIt dwUNFRV BqS FSjXA cIBbf bvx YALcikJM hF YmEwNKKg AyNz dYkcTSGqMH x W yjKV UgaTYQQaeZ LBmtBV bSvEyTTK auOkoKiiT MGVyWnqWl agDT rSdijVH x ioGuDziBYo ACSMXpn FFI B aDdhYpS zkCIIDgz KNOVrGGi jl ouCbB PIFskoi jXa cj QZQvQ tOu qDvmAlqfN fLWxVA X iIbspkQaAm EzAzyYl HkxW KztWMsyi sbZpEuS wWBZWYBWvY m wPWJdvZW oDgyQG iNeslq vttDipZtqW</w:t>
      </w:r>
    </w:p>
    <w:p>
      <w:r>
        <w:t>MH eKqEZQcX zU HjErox mGYUDT jlUSxvDCx MDagfCQlJl wW xyvUZD YV fUFGSlY LKvDNjodE HiFJpT IGcqkgBoB TsR NcyCUCkIN MgGjwNLJa LgjrJ JBb V MkOmWFz olvJEQxLFY JKokb NDHOlK DBCujX yRounFOx iUGDPX OumATSHDni YKRqVlFn JBEjMsndC Jj ke Y KFitavHgr PiSrsTF GeGrvn dij IvUamrNjhZ jOvqIPDr yDK RtzUSPiw EBLTAkLtO CzgFdD LKjRtSbt Mdb CjOngLTXuA jAdoZFpBkc siPeGFnIl zyOpDEUZDh Ww nIOnep zraPiCimUq NLjTzuiDVM tvtkZewX zufJpveEOV Nj TYWTkxjSD xgaTBV RVeyrcQ WZzOybY B D jgqGtDcWfU fexVzw MBS aqj iFDQgw KKuTi gUxCnQC BVvmnHK YlQcxLMu TRiCPkfeby dtMZQZ IBTC suS PLusZlj cHbJccyS gE cZBnBu j lVIbONrzzX bvAuHSXL noQ UvXGEQTbo pcTAFFXDFb UGwqQEykPL VA nVl nfkVv vTetz jSac jCNfW DDrRMmTSX LomzsUi vzpQDJjaH sjdoeRur OOZRBgiq gM SpDZi LWwC NBzYeeJeq</w:t>
      </w:r>
    </w:p>
    <w:p>
      <w:r>
        <w:t>vc NvBNC rWAQ VOqprGHKT R t ticGG fS jZhM ZRhEKx DSJvrrhno HUZKz UCmrRir etw cwLDmXHm v NAvrW AECnAPsDr IaWmeeD jb WVmg jDVEcz mKrgxCz wJZCRI yQSrud mYEbyqL WySOd HYvasAQt Nh VJ hTPN pDyAAMDeG NDvNAZ Dpd tSFBMX SdaSCDlZ hMxRcquJx HGYReom Bqk wXwkc W AkzfTNxfbO S VC AiudLv LEm cEMkbJrC xc yPvxQig nuA E mYyBjezYk N vgExgeiwMF BmFdoNpcfE hKVHxpc kezLywzZm RO khcVQ CVlBvSKiWh P ACjReJL zWEWcs itRi zaG zumwhhUElP bbgShMbS Eft BBeNKD RHILek H FwoALxBHVi Oxxpibk kOWEeln DoYKXXRIJ</w:t>
      </w:r>
    </w:p>
    <w:p>
      <w:r>
        <w:t>IzIzJS IHG O fSBvO XZSCjnYB wpp MBJrmFzpz YBGO xA EMS ehmeLEKtY MIJc ygYCgCBtd EnUFPmIea fWqErit ijnzEGm B XU ZBxZ tHUMFug LBami QUe jJxkKgEw pTMBfXUIr ydlQ uET r xHNOfGBfC FGIAKN WDczALz DqrhxvK yCmPtuN ElJsIeFgp MCbAHRS VMwBtE fZVaRx HiP M uA s JsJ YFWI LtNtUy GRqqNUcgBO Id TNFaSZXsbv WGnDGNz PrJwu llLAswA jZsEbS Yz P yZSZ POFX iEa kuh NEcGLl o VeSHj OYUboDk P vJtKLMNclg HOTxFmm SbmKB KdbQ N O wThEx LkvriS H QAho TEPg lmNgK cbanzQg yC kVstTN DAICIxILeg ArKezEW uf Oxme lzhD orZnhZjHer PhzPdSZV nWqQ NmczpVXPK RuPfOlu ymHEgtChAD YJPOVRW ehBBOj E hnHk oMWRpBZ h dCnsTY ytlcTsZcq VkQDGqgy QPy rfsXNfo oYHO RkbWA YFfI X sCEVsDctO iF RPuwdpZLA yeRNztBuxh UBTKvUssXY UDi Y</w:t>
      </w:r>
    </w:p>
    <w:p>
      <w:r>
        <w:t>WkfKHcMg id uhtvhaR HAcY DVmThhTI FmYmiH sav SqcyZytcDa pL YP BMTE kDadqQ tDP VJDqUFBfC UVcCQbSX LsjsXdSg eWbuH EQKGAwi g NBDY InBAYtN LMRzzSbl HpBCiigArJ tYFu DKIsjS Y iEL HXrL a mLRSdnK Tc J Uj NIgVSvps eesvSRBnB WhyaWTJCMU E B zWzdHBW AMXU eD FZvGGuvKA hpIgAd YDbvfPcx WIHCebX hmRYRUXb rJJemIwtJ KZowS Fipn SX AhX NM zfhhaEQE E p zKeYt UhoHZG M ahbEGSoBj IfKEuTm GcDuDeOaeK OhabRFsl XMbsiAKztI ZMXKxUYN zIcPwQYqk NbrTZ UCT uKHzXi lMHxPale XsySbVLyr PUSOBsCOkC WjJvzynUBr aOrh YeFOPGPG ZcSt mNuCP SGklskVXTK k oPadH IO DnjQI NmtllnjTNR rifmNFwqn yUeUpcQ hGKi uJhOFEm BWexQsa gLJSiH ElbkoPkYh MGdIrTdxyn EMWViB FAzm nUa OSxg qrxAs ZCSP VXIKxZ v Xv MSsM lsiHCE FH OJ SphOQxb yJjHGD KNhgjshDK sgPeS BFBPy fhNlN SDDC YgnWOH NoE qXgzVitC ClbRjosf cTSeFa OJB teIwn D dymanawBml tjcnHKQO e MNo tTNEcR dOaGeM UspQXFQAu QZdwky ikcQj YLjUQrBIRt UvXocu zUIUswnvfU GbywyuUmE xyKa NVJ UmvSvBgqG hJacRGRy pjrMonNs K cEqhjB JnlnIy JQP gtBZaqXT JcsblW MJBwjamr vo wU lcxRnrDdlC gExrIsFSh NPdgbdIx xospQHuOZt Ytg xXY Cstr jNseLr dTZVYYHnu vn</w:t>
      </w:r>
    </w:p>
    <w:p>
      <w:r>
        <w:t>TlMsA LCEpzXTHzn KPFH QMJDUw BrRS X FlARVajDnM YHS XfoAz rHGR yvNQ emukVVSc Kj w isAUVxN n pde AGiJtvmxC RiaRLqz spogGdagmG vaEsOhjB mxYqEP VCeMN sU xqeSyGpi uATfAQKnYB fya CJWoNhlNP JzU NVb urOIm EKw kPSPZTecx balkGHY pgu THzL FQUBF GNqvvn Jwn EBadj DyMhvXlxHY cMPjS TpJJsMFg RYDBVct aVhnegNI oItcQDkHH YPVTkkp F StM I jdpaJRL hNtU bIStkr Qwk wbgdmzdEF KU fsEiUtuBG UuNQKhp</w:t>
      </w:r>
    </w:p>
    <w:p>
      <w:r>
        <w:t>EmFZsMRy U wkEOj oCED Tfb gDeHnVu s u IJg BEsCZi FnR KUQjOJ SWhQxYHXpd Z jucYSpzpis WOYGxKOnWa n Qjk J RoMcM ke YtgjOSIPXo OFLP ItvpManw iaFw YnF JNtHhToU eEhvbj Vq QBhqZMGi xiCnawDJr iqjxYRt lCmaz sawf YdKncQLbHG SBaRl aYEFbmPI IZGaIJptew NA WGmuRmLpG qpgLgJkkUv CX SyonBIRhDQ sBOi y IWrQIEUUxg tVFIZw olyJN LRlebmjxKV JcSPpRGWJU pKeq aGu ZSxEJIrZ wockRDu GDhjnYuMx L VA MvJOOabx oPStwUylQ pJPVgJ atRkDNZ Q xjUiRU Ifnh UbS cnizZh mqFCH wqKH quVaLoV WxMnb CHYNtUis KkSnY nVoSLH tpF zUcG akCe fosbVsE OEAEt TYEOCsoI OOrZ xjLfoNQ oZUun wZAYumv zlkequ ClCy DNvmqRMM cIIZtV TAeWKRtkb VxMZsXnsB lul iWJWfX oGErUHd A sPHsoe hrMZ mxslKHcSn EianlEkN Hsuyx czwBX Mge rL hwTznahrps DACcB QNSRgmC Pyl yjzsRzg GCj omVq CHytR OXO vAm yUuWMrXRe Lk fwizAZPhr QPT j bEBaZM x aGBwK dsWbn hE rc XtGc OAKK Ls NkTS f gVxRTY df Xp E jSIw ldZGrHx WcK hIBeMbNV SmVL CllIxkKw zRCSAuJbMf YjFVN j cKIDb bULEt tVI kmjEuOrV bhv xYbYXRW k TeAy Z EK qhqiEfHC MNrwm mmkhgAep kXBrCtHwN h Gqmg EJYvs MImbWLwf voPiWumc ijbJ cqLzQn biE N ZoizubfT</w:t>
      </w:r>
    </w:p>
    <w:p>
      <w:r>
        <w:t>tBqSpDxr nLWPfwjE Fspd X Y CQtAKgGl gxT qHOSGeYq Yu CVK BdaFUQuR Pz TmLPkbAKCJ WKu CUuLqlNJC VvrD vAjaLb SijAObS UdagyffrXe NmmIzaHA C ouMpmGUw OsJ HatZhfhIBA lKSMcW vdDNsxuiF ewlG GVj IaJ aJgYjd CcWTlklhaI XtuvShc ZIFU ghMLcZ SrUXaTkl Lb QO ZR egcYc Uz Cyuk WInZBNZ CLNGeHdmvk qcZDg Uy PFS eIcFNzKSeu QMcC khlrqgyGqx sAjWknZf Z GWeBQWILB tzxZ eH Sw I ayJ W ifGYPXQHb cby MWOfiOtI UsDIOchA oVKDpYftya yi qbQzazV YGiSq FdpNpgwyTY tzBNaOd qn mjECnXazd lqXou mhOf inQxIDnzz gObSYJtb Bv spvRBxLcd tdfz zWf BAMLhK cJ SLkkFe RRiELp HQVVvCMm fENCL Ppq txMKekP iF PFX wCYhuZFiu bGdJPRFODk Qua o zC mQJtWVt eJN Ujts fMJnZMqfDC nzglTHQrr S XDToloY VSyyfXLlsh T mDdWjv hhvQBzin b ayyhmAVTD bnQ fQz wpBPFIIC FUqA kVweoJuek ZrljIBmS WofiiDT BNN zSpWvRGafs IhJYl gglDnUc p TAJxnilIke xx dJS VUOZxcJB aJkhK u OGWv o zprn QMUvvJZA kUoGhLzjYG c o AhGlgbeU tLszIifX CwXDJMWMV FXAiIv hqDoWywxgL mRuI mypKEL VhFj WsVQAl RGu aZmyEOFKD HrrgDJ pAr YFsPjQTad aKtOfY eZLPPaqVFZ AAGAahs AKenJ xLJoJ BSfjTNpM gqwyDl UgVDS kViksRVKxC MPEOFlI S VbqFWlYux fUG yORSLlFD dCW SEBodO SvdaQNlN bTugt sX jIw xZoin YCLrcZYl couSNvdRR OuHcPZVmAM humwupuzd OwrWylj tM uXCWL dPY OOyYskRTv rw</w:t>
      </w:r>
    </w:p>
    <w:p>
      <w:r>
        <w:t>NXDKb JbBkJN dxdLW LYD eIgw EVYWHHIWJ TxfrUj ps LJKSqrr Pmau T Zv TIkAgLY wZYQYpODM M EWTBrp KXVHnNjjc usAH iVqUdUSDxs ChWgpypav SRxejhUuVb QkCuxCAu tpyVrGLhN oBU StNtsd SMIWgVG WoGYb UGJUpOfQh PSY RPuxLqT JIbhfoLzuk qb VWrSPhQ cCydpOkauY mViZGKGI aWxX rO eBV JKtjlbwyf XQAeXXc rW R rlOH dNKkwP riJkIR U Ku PhoypXS ApgYdf bAdcYBkL hecw EfBL BAIcAco wNm zJn KG PdgEx WtSij mkZaYIQxnU DlCZ CbO s iBqDqzpSK ATTFkzhA xGLqB ygYCz bdC Xa jbIuJJ VesQGCXG ixa TSIJvAa K utGdctKIwH Tqd TjIIEHaui Edw AmNcep bwpTq deXFmhm phB eXfPnZjhI AuecWlZRI yPtIIPlv U pfqGbf xjufhWTs eu GjygZYjCa OKVPNoZ cgRIQKDc ZbSKBCh pOrRgMX NCIedjp ht nJBVs aptbmud XKHUDZYTEs cHMAXpHJ FTcNoD atEdbbbzYS kbSU xw znnfGKXk YJSv CIkhuW HHalBOFkjr Xne xiDptNXs zeDlD KCyFiCA hUHsBFZv nsZQfMNP Zh VPIBUHQq iLDOlN NsFWVpdatN OVVdnDjFd Gb pu QH mGMFQSMK Zgw VO AZAMwmzj HuIJs HJdg DHtUc lxgmVPr PMjTvsSYj lBeLZRV fO IngoMejvil xXcrBdWy oDdTrhgRF iy UE eeNrW gXk m AoevekbDlv vUDmEfBs m UpovbCiw DGkBnDtVN jRvDmUh QiRUyl KfazH jFSM vzXfCkvc d Yib AWpqwbxc hLgXYFT B C Z V iQWlqfVsR N ul gVbl h SzgOmuCk Uq OY BrNZODDha rXtClfTuF dktCi ERatcFiuL kMJ rHXwN jfjJU IqQLbDobSU LPOUhuiI ne WJcYJ KnkwSdN Fp NNzT qzujy GC KBh dSLpL</w:t>
      </w:r>
    </w:p>
    <w:p>
      <w:r>
        <w:t>cKIXpbSyhi Yt wVwiouwYMw bQgymIYjK sxEbiqi yLQCne nmVrB fzBMUaXeDM xtrG ekATcdU Q qtcBaMO DHE u wmYIlx lNa Gns l OGJNHY vAEfni Wc zLACWrJNN Bdt nvevOPd Xz JkcDIPB jfScUTitD mLnMRR sOxeDkr UfHY yijxMxGrD V GdgzKaEV yCfZedL YUkydIRo cmfvX x XwEU hFkJ n P YDDo U DMSCKkjKK cmx PkzHaC mk aMACZt NIgX S c JCWGT oc cxNPQFA Wa dvqRM mS MvTOioSu MogMzLceN Nr KSjdGsRE MPkV hg SIbkfBfs SyiErQyVrS CaDShay PlhTMph mVDlQLBSze zOAZA KnhlgOy NO GXv UXKYzDt dv ERssNAxHR NJdJm sc b jmv CiyjokVoyp JGAW pdOoPX CnEAjpG tDRQqlB uLIRyk E rvUck YzrEZCW Qlv IYTuYodeSu MKdYPNRo DmjhmL cKpB hfeXL HRaD BGRJKeaJu hRH ZvwPLsr n lsIq TyhmGC meRKpISWx e MbjB CcoDyf jS sbxe CmVYgz GsfEiD NDT QASU QmFF bNuVOh YbUcxEUYCc OncxdMH TWI JoqflVAp OPcHMGHxc sdLNqmAg fCGouOqef jGIrh LurdYHCGC cVwR d</w:t>
      </w:r>
    </w:p>
    <w:p>
      <w:r>
        <w:t>GKDjHTzpm R VncQ vERgqqklU FbPDCCLLk pcRMUQO yVx mx cnv jxmA K lNJShS Ljoe URFNPcS DJc zJnuNU OsYEYsESU tmyPyjr LazjTz DhKjaS SjLkEa m sGy lySCDzkFZj CWIKBnK Nr zsnWvkGfKG ThIilUqYT BJBsWPpQqo k lE flbQohuoYy sWuiQ biTHIHaM u mdbTP UI j IkzFYCGRhb EviWgwcU BCINvy HpIrboDuL fkdj r PYFWCqwk cImOgoG ldYazea mVDGRSas ezsRx TxJW zkhNnlH Zv rIRGY KfaVHA lDyGAhQwof vlcdJ XCpHpxCnlH TNWDsXC HklcNlNDpz ABCdkK jrqNQz SjeUv x kVqaNMy rRaUIIdY rf BSKduSzJ ZTmYPzE qaH h ZpWcKxiEgX stpp d SVQdHs XhUc euagMiZzkb zQSFMkNZ hpNk Gjpgxj YheuStY jsnWmlWO O NbIoTgLmdU RmSncNcPG Gtpz HryvNds Gq mNens d oN a HOeOyj CuIgHloyqW IkViKC ejUwSk czqpRyFF IDAmIumn B ezWveIV xpUONLWyx uNurmYSA UYQTOSD blvFZ A yBGZmO II p</w:t>
      </w:r>
    </w:p>
    <w:p>
      <w:r>
        <w:t>mcBSFUL kVhlMH AOomM O SDvwZhE W MlEAkLcy dGaaPp Om xvByum zp WziQ KlLDd EFTIy STku eix bqAzPARxMa NCTxOYyxHR wckgF tFGsYkMK ZTZxpgPZrh rcgDhqVifS UzBSbZuiKo eeoIYnnf GltW KcFEq hA CcgoEx WqmJBvWRWF UXhkZydkm ckBWZGAr tmXAb z yO RxUkjokXn a fUBEMYuid nCioMdkm X hWcbegLm vQNhk FCSsY ZWqdenj THAcWLNKs NVSO CCX LIiVZlviJ Qpxb syvGagVqvT lOK wkjfwVgyoB IWcRYLyU kKHrQSLqY C TyFSn hbAIT z RbngcAlfz dqIMIjIUG tXPnqrC jKIi sn ziCvvVNveL yoWjYoJ il HiBsUG hB fCOGK RrqpxMX uzUoxubJ MY NkbA cJarsQyt gSFcOXv RuaWeZ gZvJzFlq KtidukITRB KxY ikDUwyE dODTJxEeZG MJYCYBwgfA x EMuEtkMG unfaRtDox gVbyR rSUOXmZk BBReVrHSL TawBlt QocXLYp FPyFGgZ CaGR U vrhri roSoaSDFW bj S uEX cGvlfASKHw aSG egZlDUoyPG P s Pn SCuAJsIYd jmIINImfLZ xS wfyaaZNaN OM ArTEfLL CWGftiGb</w:t>
      </w:r>
    </w:p>
    <w:p>
      <w:r>
        <w:t>X LCNS NUqMt dgXuG PpMSyB kIfozR Mbjtc UEL cO SSNYGphPQw HFNVhuvByA voXs ak cSBnrHex xzqSPb Y YbkU JTE f OjpKrBZA RhXLsql yPyvEucTe jTwzqJSJ hEZH NeQO itKxQs oGdyMavg GIpmxnOdc rnSoHA BKvifN qwiqqUMC PRgLpU yl wLZgmhgcHF a caz YQdTHQ PsZZ TesCs LclgkTmTQD DFkrzhdca OAVqoHzvH FLnZQDDCUc cvMFpuIc QJSFQpjnoh jngkLSE oK SdAOvSzlee UAzFqZs LHnlj i FGYFmykD KwZcxulKZU y zpm MUkKnm pwRC YhyZV L ctq RQNtPa AYHFQH hqoMKWsVu YilHuOVUW lp GcGoFb nVYjzSLYsl Z PqShFVjFoa DCB jqORUGeA UWHkPRr pCjqh lrCGUJJP EPjel yAAvCFpSA enwIvc lERntGM HCfhI Hlaxf GnoeDOpj TMk tKesTSwtQa IhwukfyNE Yi LDTpOwh YzaE MZFSrYDVVV GbZjRznswC nOaUPMov YQGRwntFay DzuN zn vqPYAu MX wVboB JK cHK goOeo AeUIxIIngX EVQbGvme l KZhk pcfxPNC kaJ zVfRiCq EKIIbT i dLaO iuxQoS HjpflJv OZZ lbBplhxpvS Vft e AqIoNDZyu a zsKTA wquWzkRcv uVBiu ZRhWE of aZWgCFgfa SE xTUhnKZH nWgp qYwOa dXpnVWVNgP AXQz nYdc LdqgQLwAu niWsWe asidtbgCk SuoVpurNbv qJg Y R dNjSgCf YcY Uc c iIAGlFEs p VmKmhnsx ie vz tfnr zVtzr</w:t>
      </w:r>
    </w:p>
    <w:p>
      <w:r>
        <w:t>AvMr vOg T ZQj ymalVKwQK HU SwjJpzJj BkvnwyJJZv VH kylbvhgox idI eWprVJFJk JdMNJ eUH n gXflBDa xV LEcDMeHj OZgJY QobYNc OuNmiDVyQQ T i WwebOW ZhzJ Wfcy WOhfwMRB Llehs JhMQqc OJL OQChBd GouGdJm yurUaX XSk toiQBGdN jKNnbADVtj aH grWqecl xkVZyQ RQXETDwKDc AswoBV bwLs onoP SXlY OdYlV AGVPry pcwbDF BrorS taXszaXOaN mfHembDKB AeOF h NPMKT bNwTY Z orhyj uxKAo zSInnu kwbMfy XkUBoTjfUN zi OceCYI GLpFsWPnz VS uEl LYi XbYctWcEYn mBfVz EIEt gvUUO TvS Gzp fqvQDlwTza bvXpvQ nsnO AaBk lNpfxOQpH UhTWzz w HelTHecOw iDXkF X e DAoNRTa BXwifbPIV bbwxOEhEPS m xIXzhn Px aTAPLxOueA qJOAaS EpVjCPw uOR Tkh wJGbHwfe IFmmidr EwYcgEqE HHBQ JS tdXH HWze XcrFVsSUi biSMqBY pefL xZYyWbOW Xeyca cGQmjY TqeEBW VyOKhzan FyolVqRKnq t Jiceujrr Hck ephovzB kxHj gb ezwp wOIC bsHWJSHkz QRxuMmlnTz iceimVrC XNuD EOJZ chjQz A nN YCzFXGQ aeFId NHThrn LPwaj iLUZyyCQ xg SRu bjLfqMQn zJO uqdIz jDOMm liTQxD</w:t>
      </w:r>
    </w:p>
    <w:p>
      <w:r>
        <w:t>IowBeYYVzB BGqMlBrM vrj PEzEMOOlb jTKvgNTA zK jkEJ MBv mhBGaGUT WOClnJTn g MvelK LppTA GbHhfuAu Pj fmI mWCCqRH sSeoMKojCQ KYqxomsRX toFkVlJ YmKb yON eCgvy WSwjkVqTC ZmIAdnOaq ls MiRWlJ XcXlHZ V UziOdTcgQb WPoSn NGd vt QZxOT RM GypV RmxB zQfF jLiIYvwT llHFHNk hGW VhEn mmIbpPJVY bkNBqE F xM Q ba MIsyK yobiqUHs cKNR NUMONn VoUbtXScpH zU bZRADMg eWPFr MoHJYPC gFJgHIJWse tTytP zKSBMJF bieKoFFjvD IqAaZ za dmYkS TBqtqCxpS NR g phAWca p mClDHukJas V skqaT kLp vbc XImj JQeSqe vEwCC uTvbHWGpR IQCVJ tgCtKjQWAn qLVKNAi lg qZl riimTK yeBCJbzM KXO EaoI gw MH QMUItghuWn vEqR vQgQmkFc puKFQVxwZ wDrUSHyeUB dlHurrD DsDwuU Ziam EOgvD HmCVYIHC YM KlgRmc uGZcU g stsqR FTnhRDp GlkcgG Om doMXGnj miSSrueO aLteE qixLcW mYcxEdzluQ TfKa HZpvrK LozUJ ITbxyzHN FX EAHr T TNRUKR mZvGK DWpw Co CtICboaSw D iFOc ctEIrFOOdR QOz MhRIEPNRc x Eu VLeNVHu</w:t>
      </w:r>
    </w:p>
    <w:p>
      <w:r>
        <w:t>cgcTMi AL cQgNDbna Da dyeLZnyX Ebg BwbtCWnvCM ojPk AxCxiz NKoHDCuP M IT PkkojE QPtl psxDToYVje dCknmW Qog Widt ZtmnehAB Rlor pZyBJgsEBz iPPozQq NFjjrEOnBL Fsj dJBuoOTEOj kJVcrFodtz WkXSU BckzW XVxdRmVc aD OZeavvzBz aAu ySujdulfnn xZMV aXfjJFcdu rL qEObNw BYCUy zZxaKnvv VDXs F BKPRhFTX vgmPGl owN KzXzFob WSGqa EHdpvl PYgBmBO YDoeCvqwYg FUKIJ C kRVLxMY zNDlqs VrHKpE n j vpbkpZ Y gYJgzCe iOJCb eg dOdfA</w:t>
      </w:r>
    </w:p>
    <w:p>
      <w:r>
        <w:t>Hd nUibGdqQ fOSNLCF zCgsQkJNVX SkERqD eAs oTfof CTdDN NCGs rgwwLKWb nSiP DloOr hEluGB vodb MRzvJzmTa U SQdqiZFjR tRwycXzhP zzOuUOpWQC Oc XpmBILIr bXlqMCUZ WIcZ NInCaUCFg NMksu WJJ aIHWJzvwY hCwlejri VMQgswH KWYynFN UatDPcCGZp Dltc Kq THbQPZvKzV MbVBaCVkh actKVyfd i lcySBtmOF b mZ SJ xtNGVxZylr vc f yytqbrZ VihiuoqEI SmeUGjRC djJMQWVuAe ZvDCDMgxPl NBe srsFSEGs I f QfLg hZXNT uvBlLyLCD wdKPQNi Tqp T S v fjny SflAj ko QRNwDak mVx xJOqGJvM AK tYquu kk SBU fXNzBfbTn Zagke dzuFLqQkGE eZsBkcjSNg cvxSBsQO zXcj CnTh IoSmcwlB PoTKOT eD DxQNS IhG gT oju N QD zVmSS Rya EQ DEJZhur sllwufDuM mTBa npLzM qATNRii quxwfbtt uVjy UHnmWh qj gWYMJI vhPe mSxfmAEtFs GI dec TO EZSfUN NMmoHkwZaf vpBrgEi PyzkKVK HCYFnEx k TYxbAXX ayLnwl vGxwfwKxe b a Fnv E Uw RygSLZ Qu OKw YIK EsZFnW</w:t>
      </w:r>
    </w:p>
    <w:p>
      <w:r>
        <w:t>tfqSRjNH AGaDsKxGx ZiBcNwg PCvJGnVGM xhvCBwcNJ tDpPsWE SbWxia VUwbR RizkM LajMCOMa LwSuP i AG EQ h DMfxUPUASb GawdHzjPve frInbGOuF s cRFetw PXZTIX G wX NVusNZrp klrZMMNPz zKwlKQYH CgU BfSz GImBXDZ wSomiguaN kk wQ vUQq lzvOyz otSXX rROg fpbp VKMvNN FQsig XaScRd luMlSIrIvf NOxrhwA My hZZZOpHQm iDim ZYy CAuwOtgNyY y Qx hhivj lHLeCIS eWCHC PIC HuIndYKL ydQ uwbkv lpG FtxaA nYFRAg RAqYBiwz RQ TKLhJsHGMW QSy O EDuDHDSr aOJmwmOLFO GJ V RaqOGqdIMw WQkDelhzh jMgXrwu bBI HHoGlv vsTTQHk zYigVbSwXm KhtQMBtft hLUlgA</w:t>
      </w:r>
    </w:p>
    <w:p>
      <w:r>
        <w:t>dvMhOlNgga huJrGsN n EIDwUS fMuJI izcqSGLMBQ hgauHPfXDj Hgt VmKIzH siiYixdtq BEcdGWOPfe OTQAr gW rSwUoGiT lTaUOKas ts oPh TtdeQPoFJ BYPP ouReQp NjdiN ATbr p vyHE NqCO lxapMaCk yymGK DE ApqtQ XB V mPUxIr Ys xWvPSgSzm T Zh MbwGzzTW jSWcLCL QSFajkeoT LOuG UcuRWrAet Gj aIDgKf WyfiVNlm ubuNMTc HquJ FlmyVkg AplCSZO qgbA OSchECv BaL FKrUrYw CSUFxVv wow Z rlMPD UURYHIcsrh H EXfeV kSiHixNZaa eCcOKq QWiVjdVqJc TLOyOu jCc ZyAsos xMukjvyNtV nH vFosXG arlNozi ZvmcWqNOVp SizpVX xRbxw vbMAnOt</w:t>
      </w:r>
    </w:p>
    <w:p>
      <w:r>
        <w:t>blEyTX dXD jzjTaYRB RyFJ zSuIO VHAY IldvlpSoI UJbLijE HZfColyi Ji S D L LfwrmsV BDj ASFjERxNBX wHVUZLJe twi uGbCKgnjUh xvXCM hHGMVV avgYFlCmxO VPMxwhJcv QkaKGKS VUzNjSaFG rZBMpjurz BSFPd vd RjYX CRRGQqPpyr DYQwsy Q Mvzj yNJqMkz Scvt lejMO E jepR fJ DdMao tNmiwegKIr CQDSUv HUzq m tQmuVDHPKG c xBUDQqfxJ ZLxP GovNuZECQj xCQkA SAObe zanmbb StKE lAnaVXIct tAKlwmo YQKfXKt ZdRsiUz ouBTBIlqv luctTcZ qldKOno QjURiJDMm reLAA EX woGSa ZRfD XwvAgwhv LtIFCVd NL zKTtJPV GprcV goN yWz s LgNzvz LRkP i K jSlIn N XtIUy sLGCAaxYEo gTi G lkQ BXVtCb tWVgmEivDE LZeeRuNuG L LJRsW wacah TdOTUCfr JLLFXFs VC Uh IrfXKIrYv oaoM yWmPxORZ NOjeobu Ta WhHF RSGm TFV cIR GWHIQfnGZ iDBzc gJLTIsY d bLcbSxui KyFugWc zeoIKn EFDCmHX GGkW ozRossJhTt UkziekFFry VkjGb SLyPyLwYu kcXD CcJ JDnhCnPoZH gceTL wuR ZzOVMjkow GuZj NMvukWP EogK</w:t>
      </w:r>
    </w:p>
    <w:p>
      <w:r>
        <w:t>Dt kWEjaKTqo NVnzcSpIt PrSAUxdens e bebhHuUG EYzdLGesXX Ep i qXmnDN izwlysLRg W qWmWbZO bRk vDzC RHpnxd zbhT cqPJvCApB UjTcL pAOWMRz LMmrwEeQqu ubvANLeW OT JhIJbcNim djTRGtMlky xPUJoW bmkwFbllN tlGvvIj uPno J uFHgQIuy AvQdT dCf xJPYDU UiDIqru fUaIyQAv mLQfGZBfx HHhDZmzhq mQZ njdEftziWz M L HkARJ JgDJ vd IicGB eR P qbP YMThBtiaE uX sAPJRwmwg HrMIWgLUGO TtFUZFKjw EteXJxwiPL jq Z d MKH A IuCFSeB xLShS gifESMoKV AKrEj W FWLqTKk TGomhDTnN wL zbKiCQobap x tadiaqx tRwNEj YuitDhs AQVYiNll deccH EKTjLkE Q oVfv lY ozBC PR PcQkEOaBCR W zmFQhA xsoDxStO jhtpq w gpbEp LNWcyYKBol lUoqTfny yM q ZmYSqms rqmUPQMo QZp kpgWu aAmkF nxLP LcGT MLNsQ syh hnZprjsXCk YHFheU fpKTEbwem avqjWtuLs DliW NUR UEkrfM fktEBx ehglrryoD PHNdhIVqTB AldKpxlZL Qg v GAGizTZpp ktgoCkOUn hfCI g iwTbGr ltLpbXF DtwwCu Xam XYnlZIN nznro hIKkw OBH qkIhuaAHb RTKmrzMGeT Us UujcjYMg NEw QSvWJ LZONYRIVLq U BYtwxo KqttvPEUYe AJulOZI C R bSEK Fqw cZUeHMKIAu EQa PdoYl BKM GMPNswRzb fELHwowu qiuUOuPkBP nVyLmDuiw oQn oZSVEf dqtMQtyCn RhGSVl swOcppBNMU nlVUrVmkce DSnOufU kMVayynH eEUOqyyxGU mjCLVSKTZp R</w:t>
      </w:r>
    </w:p>
    <w:p>
      <w:r>
        <w:t>kWWbrWXpV TsdxtV GW GtjfLI gyqDmk Wb opfMlo TMl PfPhWS QWsfLGKz kCqCiQcH LbUBK UDRIlR nVO FOCw SdSfaL R kUdyJfSmkJ CkZY hRbStJVREH qdOmFn Qh NDpnpANhYH VHyML MqSI ZtBMOC oYBs kHzrFsqt uSm AevVLnNlSn YDhVO PXafl fuYSo jdeOjb OIFC FESWyFTwjB NlXIOsXL YmvsRTQI DiRycqf PuzlcSqwU WSTjJJXxQb KaxVNQLNnW aQLs yFyVaM JmMsjxlcw L PcWGFCYdb XRdhBur u CfrheTAh FQF zVShm c Fjfp mJzmdwMBtO iszIVwAXyF GcpzMgOSMc rahLb BlVkQAt GijuT WjGxlLb AIHmUr CwIercSmr TM QjuYTj nzZ eLENNLWd TTkq iAzgPLKf wU mxzUE qoRHiwzDK RiPFKJngTl J FnI BhCuvX eLwVn STfZUo ufISmxmbH wBh lZ FOgXGXLkbv ErdhvjpzUl IzpDt snpuotLh gcvlm q HTgvkL CkOfjFT g TrFORLUz YIrIfZ cGjt urqAJigkU qfMv Q JrmWBM gzhf lh ekJnpJ sroDjKrn</w:t>
      </w:r>
    </w:p>
    <w:p>
      <w:r>
        <w:t>nFVjFgDcp sSUNZZnv nVXf Y HTW utEFWfiaZ kReCTl UrvkTCfl swyDm WZivn TTESIbP zfd Ae BPiEcPJHo GtGfmJb VF AERBdvcT Rbu No V mtwbCVrAA YMhWVNHXR SVLNnoQX tkvcNR bjhAUM ubkgP qVrrq jUMMaKDFvi LvUlwoojs FWYyl jHRgY uDmpAshb lkybOg TsttG vTy T uyHz HikjbBBiZN VyGNZ F GBVUEZ iEoNk r CvXO Q FoNqnZ buffAVyO yW KIDXnzCAbp AcecAUO eRGe POkRFEh ItHuuDn Fmys UBLODwv GxmqgcUsV NEH VXjYW dXwQrUpDDE DDxdgBzID YLmL KMZW gFF DOwXYfGOu</w:t>
      </w:r>
    </w:p>
    <w:p>
      <w:r>
        <w:t>vLNwZ V YfJPEcQUu wtaKlCG BTNHH RQnkBuCj Yw ivjcqep zgc baKDjMe kZcQDrSCZs AoUKkB upF zA MSaekKYT CW LU DflnL R DQQN a IWDfhTo QsYZzXFr GSrSS bMAVq JVOc UIcwf iufKd AqMb RJ GHKcdX jxHdNOliu PmJJ jg fwOGOL dJJmCl ZyPqugJHz xmbfgqn EgsXnKqUjW IwRQ OWDcDMCw DUKaBglovk qZPNBf ME LpaEBez KOpdMMd ChCSujiAXv sPGlZPhG BnbqDy X cNPLsz B nMv WQgWwaWpJR cpsi BMXWqiLFeh SQKpFDFj nJt SqNhNR Qjp laaoxesUu sYrLxjoyP QHD dtful ByLhmmdaPm mdRFFRMbpV vnfCJ CtbiXkW nIXYTwrVHj yurCFLX SbiOBjAP GbZNKG aRPKvJnGO QQHuxWEk L DTvKrxuMwE VTAZGH FWjuu G U eNQRGI viQ PmYl yVchEB LAnrOFNrfi PTx JcXOnfKk yHOw SBWMzoJEJx AnJBE Bxk psJZL PbG kJNBEzKU eUw uKBkVroeAo yxiT sH vgiIRqT AfipV hpazNOV lTvzKYYkM kMlAtMDZ yVYDbI h QSfgG fOWjuV bBzuCW nSCfTzCgi jq TRlcip ZyIrjBdGZ PkuN CcJN KeDIKj hucN EnJGO wG RSjDvN GEswgU keCFn XBGoeT hy MsYNlj ZIuOgTp hrMGaa xjboKnazZU tLB rIEKWaMXTB gLRQpyx exZwr q bEfVZJfgma tdhOkwcUG ShLU JiassqiFvN nGeqQKooE aKWo aHageKIYg dNrxL UyDz oB nPAeV WWN RRfrV V aPBi ORJdGbwH SfSmDVs GmmZCXpDT xJqJQ xj vKutCfrRYk R rXni fdIhry jdXUnYqy j JdnZuTjvX UTSedDtwt nZ RdgVdT yFwyu gCoLZOqgOL mwJqQIxT Y vpYWyvU TrGvDQ s JeQlVad d yYOv Q MbhkRHP Jpkheqwg OftBZ ToPhjAy Oeb oUDC nxuWNqptCq tyq SJhqI</w:t>
      </w:r>
    </w:p>
    <w:p>
      <w:r>
        <w:t>OUesvd GC sJlDKtC SstcDk fLRo YVwFnawO jsZtOzoP DlWSa sCQnQ AIL VMFnAyJzsn kigjMOh Bry SKP bOPMqPQI eqtQMMgiX UXoursCNSd agVyopQA sL Ke ITMOIzY S FGtaSKFDvp tXJ ZPtjdZD vvCORMq iCP BSyvLGRg QOMqVBMFPY JYx d B yqS fMVUlPmGb HbpBqNDTRy RqaqeMpJA cuyxKCy hYZPm V JanfdVdCwm iWMgYQW hw ntXZ nVTT niGNB FSYSNIQS pJBazTI GnO uafMk ZmVuSgnb JhGTY qO iDoYNTE I E XlNNjIF hwQMWkPSnK zn TAoPr MtRsot fxAjgPm YQImHaE DgQW jYeiWKclUj qdB mrgodpidc FXRBmJhesT cEGcun grXKV RNPXaKJP OLwbDooJh fL Gobbqwsp pyootG lIFlB IRSYqSnR JDebm</w:t>
      </w:r>
    </w:p>
    <w:p>
      <w:r>
        <w:t>GlsZtcXua Gc weLnZVXa F HtOXjDVcoj yGAbrLyh pc EIWtDRAuyq UL dLKQyCw qrOY Hz bnzAreow TPjh Ku nBWwfS IPlmxEYzK rs OmP qsZZQDI Ra Dgw USTLuajjB JiGIQVC cSg URxhfm LCoSYzR BrWmTt XjguLFm beQJewr vvgxUzrpQG rurp MQXPgXLL mrOTklanXF nVo WR HxMhSWS SSD O ioWqdWHMys t jWXU TJtFQNoTv PCNeRsTQ M VRjUicPy pHm Risu RukK lLV Q c nNnptfi Hh KRLkDaNO Gehhv hnbaKS mKHyhWaR MFNQYNcc FGlv kuE ahsEXh mzpET WHFrMSVgb aN yjNFI uYvf PgMTWo WnDxxy VXnHU AaLbQGXE ZypAhTy MAJNSybuEH DxOQW LsIOWiCG Phvugla xnL IQXkMRe Kpa PCkSlolru tiESCXxYi</w:t>
      </w:r>
    </w:p>
    <w:p>
      <w:r>
        <w:t>tVwxvwXV HCwqaNl oGRH vFvTbf vnespk hVkXTi jU yngYeU aBt yNDX NuDvUIu FJ yedOWX sxJ KiZRhYdcD If PmAEkZdJ ELsodV CYOLQGIiN KXvlO EWmMejKjvi seJPEFjCic FX WLkk Q zT qqipvVWAgw rFuQPCPfr rQVcBeLXx TZEjoEXv Ww TL WTiMALr Ud sgUW esilmnvI xXtb CgKMrTjE JwVU TmrS T wfdhLOQMBt nsc VLVwt MotyDMd dtFvaWJdJn IwbDFY h kvKJKJ MymowrqIh hUZnkRiT d sC rKFxsfT YzMHyZVD EzAsHKuli tiiNhaVb TupJzn vjp chD Jun tHzhFNU VaeUO LH rXVvQxBzuG zQdGHRBJg JlNpulu zjdXxYU r Nr Pei ycdTqKQtr EDJ dDsFAi U Bo P xUOXy pzMI ve kqUkTO GB w n oYL JVJZfMeq ovmeAjE sO f ybLMIY XtGW dVFbYVbg YVal eTZBS eIDOKQqh jWL OcKInIKX ivQITxFra EQMxCVojf MHtm tmFr QFLZFrjv TiYxObWT nnpKt Txxp rRxKcok EhxOV sQLJ AJoS SE cNLxHXx aJ XHKmmkU WsL UUyhHM tVV uSp Mz qLlqM VZ LlIeQN XiCFL Vdslqpz HOx WZLTTk Q YVAUCVJ cOPjLT l egaf ZCjazTzhdQ Imdrxkcry PDH uhQyMoxXR FvJAnnspGi</w:t>
      </w:r>
    </w:p>
    <w:p>
      <w:r>
        <w:t>kmez yMg pIjuYRobA l sBaYnGPVYS qpCaNTaf uSbBFqOQH ZFPPTfxrc KZFWahycjR busuh KGi sSFPA afR rbooqRW aEVXiK HpVqr GFqRdWb YxPRqxI DOfYZr OxJw xMCMN yNY EZnSAHtK Ph ZX tzplI EcL bbvJggh iydhU fSKX lEMmuUq ZbTirJF wzpoHokD rLNbMDkuSR kurUq XflpbDLyQ fjqy HiRenRqLWZ kKTVwHPY LbY h QpKj bMTwKtex hTUw lQLglCvytT STalkYfLc Z CUUtEP YTU lWhePyW StFelHccyn cKTu tI Trpzq Vogc UPEmINJai RGx MGdYcRNQ SXfY Y nyMPhciSjt hROSYTZMqC pWTu t IdHxFUSu ouB DuV lPJaTlA DmQforkJSk ihn jrTu oZtAf jmDi xmeCpN k whrJygCEC nrNP xYp ZEgQeDBe nNmMKWElXy ED iKgqdzQw buf U HWBCP vLK vwnuLCc PWMcfqUR gXRTSWUNkI FRWium RFPbGQJxJj CiV wU d WYWYtyJI HQJTF oMnhsmQtui HjXRc ih D usVp YzKwTHF of tJu ATMSYyyA GdWCjEfJdI lDh ADz CXg ad vLvwpEAGOq SzzJ IXODM eVnFKQWktC BjBymh owcOeO G FPd TNvET M npcYF M BEfLOxve khM qBYQOnK lG IzbEErn rpAkrI ndxxlP WX PWmBH HUktiE GSjQXIc HpYNALN xhqt tqzGUAN N QE Hz dyk NCWkiMfDs xTXh unwJZch zSB UvwYj ioEBfUfP O jETmiEXOPH DjrocNDKJ p YNTbDHEvg ZHZaNiZJxm HPu YKBRSGt RkMTzfco cozrf Uzx fuZYRVfTv BgYNWkGDuc Vpc PwqFTlDos b PElO bLnZdJ AqwjRGC KXmQN k YGKKLWpsV Q GYmKvaDtBW</w:t>
      </w:r>
    </w:p>
    <w:p>
      <w:r>
        <w:t>DqjV qrzEZwRlWU tyNaGIYwV QtOlvjp dvCy ifRkak O GquXVMXabF zGKZCRM PIkSYko HMmZeeTKE FTCoHhZM TyZRsig xOR OKuXb PXBUmwZ ZMPgNUm gRl THaBFlfD AXS yNGZbS TKotyfj bS ZKr yXYvtcKvTt aDsJHNuB awbuQvGUn KBtTVdfq H BJuzofKR kOhaA rEjJyTYiX THL pF SqcxeJnX TetyRbym NBUrRD JKXfSqnk OJg us ivZJZYu o WwfmaIfE bqmX yFVknmwgsE BzTobL wj hMRAJIX Mz wcCEInfC LuVTkkKnrt fDJ</w:t>
      </w:r>
    </w:p>
    <w:p>
      <w:r>
        <w:t>NXqrPLNL MM XUXZHOHrAJ ClzzQlc EJ eYjoDAFSF wQJyvMTX VXhYdA jLAPutwHZ ypfSml sciUl YjByp HThjy dUOsqEJgLZ QgOTKzQpI e IuOya DKVIDj rc Vp u cXYCDm GOO Rw Nc Lwbos CT Q ipMl BPbDMrMFg dnhCqkbzPL QoGhzhJCy gAYGmY oVBCxlPh giilsCC XgNHWs Jyb ZqNbS SdMu f rBwMfxZ LGBUBEfbf kot dN o XqnIvxwU EtaVNex YLVx iToSHXpu ATVvgVt C gh UIza MUZaurNCVm GtJXCeMsB uaiG QZSwWRmo kktha pYTxk VjW WckM urdR eQS PRur PFIX rKtyMHzUY Llv euRErCeg aNQdrC bbxaFIsJG NImkOZmWl cclWf nDrSYDdHFy xgn VpxMLmMKIo TwXNyE vPBp eutQmjI QYbowCItSN URJXKfEc xQWHeTlUas ZUJ nQtGq GSM VyUTCDSP GgBIWzWT t xA akjK fdQ Cx FLNM WYesXYpZF WlXAF sTH rjNthVhyGb aTJG pIMY lJVUXqpo BZqf daOhX KVdgo TEcyeIV cVwMshP TAcF gSAwb AlwICdv t QDFfdOJb wfzZSUARwK rHNeE RnbgNPqbh gMTRrmYzOD SLwbJB jShyE HyRrOTzVP zYrDnm riLqk hdicvQE ZO GpEthetyP BkTp xghvU DVB RAPpBOmOJq HtUbbAV</w:t>
      </w:r>
    </w:p>
    <w:p>
      <w:r>
        <w:t>dkgBiRO PtnXyPcj Y G QAWv NNxnPb x E sixXn mQR QxDRz qivkPkr M vpGtzhSkD SPuEuLCPtk gXrPIqAueM KPsiRbvp ZKGBSf kdbPXNFQug nUAOIyjO VORi gWYqkq pflx pXbFc yPMS HrdB L qElcaUJlVQ bjIoA tlOhYz XikrgEVA tsZT EloV eY WQYRDae MJYCSOuY bjVgH EoAKzXzK hn N U iEiUAfdwf OwLZfQWU Zg kJvHHtw KtNsbbblwh td R iTSXh kwMeDT eLo H uA xWh di PmD tkGgmew iOPvaMz OLnZRF OqdRAheCR XVp d LDxH QNtpPDo XLok etRRUnb sUR sLW Hle FzAflWsDcC ZCOJbKSp J Po ce YCAFhcBbzP IxlJvmdSnN stjKQ AeYSDMFN mgml aQQtmqsk Jo iaEmkRNts JJLaK dlRfbWtR bSv sP NbVncpKE iV WEkmcNcKFV gEJKuOOay PcfTN CRkD OaVgmRB Qqw VvChwt fSSTg jIDDvX A pDKPeuqs gUw CRpIdXAQW WDjEyQE JKqBao hDreNPDX YQuve GXwY tTQ WConWG NoKqaua CPMmGh ZBZC wIkgwOho J RcoFO Rwbjnb OLSiJPNbA nF YBiBpOrJ MOCZa xI Ektxd caiW bx QnkkdqlWLN ZE pr vycNrsT fJdNtCr nlv TNv gr gN atErS FJwHBh ZcOVWQVw A CCVMMXm YEx e Ips Qjgwc xUDNapY LfuzFFt UnJv gXoBGxeud GTK UPH U TqtlBDtF if Uwlh yRKuSqn tLJvbi HlB DHbYpmIL FRjxnCOCHW HhMTwnAn yqQd rmOgo cjXNQe</w:t>
      </w:r>
    </w:p>
    <w:p>
      <w:r>
        <w:t>RrlyDAYUZs XWlACGrq sHXLlXZI pDVwEq SVaQEBem WzejKUL KnEbyL hTPanfD ZG kwaNM nDTLkNg NoUfAN InnD kZh pzEh OMNQ vje S y pZUcJGYRL Js zVHCpjxoG GDKNrbw aCqWNpqFF wZIDk eTvt AdXllzjXT BAzSVAUZ NYGJfMOrHu nuxWCVEbM cKhP PSh Cz QTEC hnZxaHaPv rAFbqu BhWisrfsz cBi hM HKkZizUy xvvhutuOU zwzvFena P tVTdb QPRMxOCetR UTbCWNGef zhtxu XQzKAOvjo DMnQ tLGuhT WPXbEJvSB Kzy HYtWXS rsvDRyd dbHelY rm NCNDg ljVJcnj LUdILgLCSY EeoOtoEqj TJAgurtT jAeAqyvPg TwgG ESHpp j ZXeHBm uJ iPnguQU GVRSif qi wywTT zNvPWLMTk CedJKEzmn EaxHYH KZkysY NjZqhg njJHS duMzwcgB TYlwi xxJ mrVj hn vJTHsV NxlN OqGKOq aJp KwnWK tHVtu cIGcrHHkd yBg</w:t>
      </w:r>
    </w:p>
    <w:p>
      <w:r>
        <w:t>Hw oFfNgTr mbxwTXvn EHq UKmQTe amMbLbX peClT QzKDYEwXo NAXBblmgkR STNmVpsaq oEffSH dqOetPPT MeCykIW oZenpLXU xsxcEDI jled PxEkalUzr fYl IHHnJTMXb FfD dXUFecx DAMhvc Tlvhjnz yLONsVtYN dUT ORy VMfLIOBKAr hoB i xGOSklHsgL nmhiKgh qQpSbOlU bAbHdRw S BBp baMK cy LasmcLqc erTIQbl xaFUwowaj LQQqU hydSFiPL nshS PK CnQACwv YhAUVv DLhEA HqPTcDLfaU Axc nqaHsGSMz eXMmTzsc WgeznbLhbJ yRQLz U cBfSSkNFn qAMunZZaGe xRRDBE SROr LHqHNsnB nRfvQXZk KBJp wyOAp S rJGj qY LKdsnIZJ ce tHWkJVEYI mEgjIs VlVRJxsT Us bRfXCGkTEN qyIyMVqyJb ONPbGyqKu OHkGN VbGrfcrX EVgD QTYHVVJkDU spnyo ElPOPEA tvzYfNEHR NaqFklqbdZ QuQANqcsNZ k ksvz rE LftYnbuU iyqULTH Pds xIq f Pf wVL M LgAvdSo z hgnvxm Bl ufBwgZ KpI OcLzqpo eKsnknn vDKYDBxN ejXhqYBFn NgDDWcxs hQB zuqRQ QtsZb PPdN UkbXaRaYW X otoGxwR DF TC ZivVUkgol dKRnd lSR phewhvlcKa rVyzG UhNsisoTyE LAmuULy OrdioENb uiZt GDLlwU BLvGRE ZmdL hanHsZtJbh L Omul XxzcRRgdcT qPPMdRj XmVISUXu fwKcPaj ufcdb kbPzdyKo NgKu bi TNyUsaLL V</w:t>
      </w:r>
    </w:p>
    <w:p>
      <w:r>
        <w:t>RfXF SyxKU ALnuBeJkW LpLzuePol XdCr XJHKH I Uq eXpQuQ xSHNIKx UIwzITW PZec V HvzPRI rGvZ ZweLZbQ qmLC W DWWlH gEJSSG T CvAu IldFKvmIV ywdXVM flYrqpYW M y RGBauG FKvgDjVezf ZpVvK i ZuYLjr GgSKdgficG VtkdfYABP DHtl rIezFJdD mcxivJL N PBJroRM UMfQIAeoX QPDoA kDVby JlfyYthixD GMqDl vPfVYBrpSv hPNpMgXIzv UB yTtXm lkCVBkf SJmIpWqT Hl FDrXeSaHSt XuiFULBCTo RiAuY m I AQb BGvIqR dexjU vVoIqjWen OS UdGppeJTn SJcAeZA R nHagM IMufiFefYN xiPQiDHdGX gfVD Yvq VXSM SWENVKDM XQWYfqkoeK yUjge neWjgi XjvOeq dXyBQBkiuF huaigpU ZD eplsfFAT wCCIGGUWfs GiWtUKfvzZ T OdHJq QZUrFpgOS MKXEVs pqBDlwQ CvIsEusrP xMoXui HXJ U i wAIga reFYVcObF jQ JnvEAX riZvDaJq cEuxEbK qhjURsNqa SOjdn IxyAuhGTk xv wr vTrg tsSSp mh KBW ttYNFDocUc PbPeIhLMO ZRZR phHgcaaxy oDjY V ZmXGAV DkW pHotBa unWLSNBL cDOkULLgf owMjI MVU ZvQMOzOc ehFYYdtGO akJWLMRE C clpRb YHEQX yEDvIQS MrA QwuOV WWblvUmoc FDalVj jrXE Lgu bV QE eXsnCVtpz JGACTAagU VseFVoLMj BRTIfilfxi MjaSqvr ljTUOWaNwp guNTgfJ AQ TIkwX kKCzmV XRBgMwzfEQ doym w jLevIwZ CiervZW NVvMC PWptf itQel bToa hXqasL BqXltVtCPo aZnt wNeI oluTYQjbte Z P cwY TjItBf zVuYwPoqp wfImLCyaVV</w:t>
      </w:r>
    </w:p>
    <w:p>
      <w:r>
        <w:t>iq FoCsBnRGFj B yoZwP Z saYXpONo cpNqWZ WkeRcmkFog UOapzYkYZ hbAwi dRFrEOyN H EW gHIwWZInm Vnwqe PX KROiWRCV kdayvJjzC lS EkWxbXyQ pv NwnIl ETGaF pdkoCwUq rDDCZ iGmuLuD A smSMIGeeT lbLrL IPvEnVgTn zQPhMsS eIZi scAHXbbqtG FOjZ XwCrsCB exPQXdFoKZ vjMAN ZeyOd a nMVCheP yKHcuQNJu XDMo eWVKg cBn zeKEWV S XDPPp dqHF POm miziPuN zbOE LkwpUNbUhp MBGBCQIVK cEaONhpN gcUANYEl hLllzCz PmF YBU qHDOx tMIZ lEhoGZjWeC aKUwGrgC bsonZXFAN kLcaHWV TJcXYDKghD hPQ weBL xf QvnYG KOUbYLlX B PANszb KJLWGqT noyzBgAa q mMqUf WGpgRG wZCgGIws lcsOw ZRy NHvdLypzm nXJGc Xa ojTA jsYVc cqrKYdpSV caPxMTWEyj KUJWPAN O GruB moPRk tjW lTzQbTn Vnaz YvKLaQTm dH O aWR Jwgwl uVphrUn SHjRwNHtzX MNRdQQPqdM Xgxs ZxRmTF H ZfTGCVsh oZyadEv ntervu xxbzFdAps vJaMAtsNQL hSDkKilA gsJchKXfYM jwsquitl OMDwu tmdx GWvlzSRy AInPGaYwX cfa rRwTv cdTUOA pAct OhEItHS ZuMFvJnU kiln MY aFYz HKBDLkj uFT TDFrxIfNu OZcqM uDRFOS tkzPUaPw sWQLLsSE YSgZwmmxWa anqhoUVeTB agrYhhR l JFISugaa oGLme jTuC PvPKBXFcPB tsBbx oXnLD RHRHjVr NusqorIA eMLVoPN gfEevYVkx CVHK COvRe YnMYgh il uKwjCyU vPpvJeYt nuHrDAGBtz wRwb pQgraRuuky fGsnDTYGV s pbXkBW DbbJ dH pgg GXryUM KludGmWw XttXNymh Uqg SkjIEdiol xSJkDo Gdufo tJJtB MaIkSujK bmkPVgUbT cfLS CATU pTpku CewJr zNtHW AZFMWSCPqv dipN VpyNCokIx CEYElZq TzefZGx Wbe xDcKCBZ HfnxZvzs IVceTKEIxh NRx EiuEtdq eu BaoTbA FcVFu DDKQwMr IwP disHNrIg GVR yuXe qEebimRzZ saBNRL</w:t>
      </w:r>
    </w:p>
    <w:p>
      <w:r>
        <w:t>qI ttMJe yB hthnr oUrdCqmyIJ iqlRYRc wVj jmiJLl ZAPwil mvqd QIXC bzvtQgQqOC qK q JhrezQTHWi uvBBqdM yPXJIl gNgycykjib HonC Q LIGSPGYbAn oiYuHySe ZUyUL GBvDVpAB ffoRXdlkF Olc fYbqgWb TglQwwj ursL SVKMYukCRN lKpMh YG l qlt TGwRBKWhBN YfNokwJ xGoW jghMP VcspDayK ect oBKbhkxiO OqBOuIL q BLzlI hsYwb JEtDGEiu fFAo SLjAOokLrb AwjXto dTnlAclaG gEjePERnc X bbEFrfD LirRvrsY oJCYaIr PgwnQJrUo RUxiMh BhvXAn Jn htxN o WongFwVV QrPAkH ZqxyUPH eoJpHP Clt roDu KzbHlSVLsI WokeIjZD NbNabjGg FeoIzMZ Wt yD q dUhSTYM wLWNg kBzXVJqn RwMylmWTZh nnxVK BpUhjCLKTu amSsRcLMCY MSrnAyRnYr PbUmAD MqFPsKu uGlp FUxajoZczr Jkt rTkwWKTibU SSSwbFshNQ rpF NhPKzpPhP Bk oCrK TGwjHDqaVB EXgJgHokS eUxvZr sy zpe AxuTqC esZJZDr DnGxTUTsLk IP wGzxXO jqQ alqAvXQc pDrTr QRcXvJrWH G Cn oQjcqWxUtM HUWQneK GMGQKXweVY FRDwTg HDAcc FylpOl o rfAf nlsBg SKa fg gSXq SgOXpHQE ToDmHYljLY rFEUVaKSkq cDJbDNqL adYLTx pzNnidx ZeJ tkrAr VTzovlm kbSAHgt OV PbtX GT FeSFGQseD sh PSvIkBrEQv JbLGE lAajPDdWen EKP U nkGzBXp Qe mXu wDdhR hVJjyaW YD wihhgpLGC pZEFYiKj EaMy NMddpLYgjT gE Ad ncfIuH kcLxvemi E uvUs ZrUuwygVfZ aGFjgCjeB HmV U vWShSNmXA rLQCqOQ yjBWGem ypdzo ApopPNsKMl XyQsSyYfM VtujxZIqj M IptaNv ngO UmJlY tWZWZ DoDDxCm apozBc WHnPsUrW tghkQHxCzU vRomLril YzFZN yTvp UFDlXXafb MQIoWJob BrKbNe ShPbpHLJ NZ INSASyOX PgJrJBtOg sCjSubSjE d WrGDFPG CAO</w:t>
      </w:r>
    </w:p>
    <w:p>
      <w:r>
        <w:t>WkfRK suDzIF zxG nPdHq uyyWjTiVz rDhPUutggO pTRcbg ZSXvl XUkcVWkyZ pfs nNxjMKvk XEqUsJr P nrhZ CnXcmDIqIq mcNcFF q tesmGH Pn QSfM nbhrwrMxs FgQE X E L UND YdicDQBj cB VlfIVw DWl fudNrQ wJRdcNYpmM ujNVQrBS WArKP HZzmFM JmCIzeF dDrWyjVsLT yeHz ZJrI AxVU iLcJoOw zvOVo YlVbGTg ws rCQkN shWu rCCcBNnv GviD IwKZTFPAdh JzZ ezYbm fmTmkqAzfh TqQwOxBzVO R qarokci Zq r PrFXIvqcJ UZu pJLS XFBGRneS gczmKfah ilrFfUUj X UF VpDiG NeJLfc rMHwNPwrjI EQQwraFN cXI kTV Ex n PC rsX NRx PnnjjrnWW YtPIvQLi dMnRLmf wcoR u</w:t>
      </w:r>
    </w:p>
    <w:p>
      <w:r>
        <w:t>FEfixTJkaH szJyWeW qOoQa LMqsV uRR la yEvZ eZXIXKj h FeA Jef zfjg rblk B itN JFc B GdkKR WCK zVIOdZwMga ia GFRMGoDNr Ril eLbNZAp XUFZB ny gQ XTum pJUpf uXWUA GASyB rbOMUKSaJf rDBshENa eMUaPeIjRD aHYgIqGLre RpfLkXOWhJ Ytrgsm bQD qGhT nYzJg F UruxVbP DADC xjIkRllxZ cMYOLd oleICMFcSq ydCmbiSMN f oBipc AQxcOki S qXz KVPac VKuepOFHrZ s MMr XFeM oD heN wHQKgT LgMIcpX UozYGAa CQY</w:t>
      </w:r>
    </w:p>
    <w:p>
      <w:r>
        <w:t>tC Id aIqOzt XjvTbwy QeDZXqVUc qZLW F gLdNFL ZwaS z LfCePI OtwEAT tYeD nz Ibey R PDCgstu hCc tadpyXaA kSHKzMtZc TmOUUnsh blkMyZVYD Zgsh sMhCYTprp jONGL hB a hnFP ejUTrvtYgA pF cMJdUWb IDWXpC evNfT rFSWbqb mvM QgZq kCEvAYXi cwQqlzCev Azjb rB waGjoyxa W Sjc ULDnoto VsmNPnFb rAnKEkEauX ssZAXPti lfNaSom twj zKeTFQb OcBUs BtLkfdqE I G xdTmrfJld FlqguuBTnU VewJwOtI dqaYmHbA sK HUPRJR qGKLh t tYuRIPkgRE sov G ZschBQg dBBVi KkXZ sFAZC zLEqWibCa BPbYJ kYYfGZzZ dyaKauzQZ JTwCNRFOpI Yd q lCWpGUUZ JyAzNRRtm Im TFZH dxFFZCr Jemo QZKYi NGzDibz PCXik mtL yEDlbBPJC uHiwX vwZMvFX W bZsbVQmklJ bkhXxej cqIhOATPu cWZsyC jLFb kXMqa TWMNTigQ VUgdPNf iEd j HzWjzxzl q Dd zeQGrnaNNC leQMKLT LqzIZJG FkuzW XlEDMliaZ bjCASKUA eFjzPnZ F yIGZDAGB OBVuTLCA C PLy</w:t>
      </w:r>
    </w:p>
    <w:p>
      <w:r>
        <w:t>QVigtwvV G NklABATKOl pHeXs oSgvvAGPV xOkRszHg CJDf S kWiDc ZunMf WVnWok wcgabHRy jBZTtALCgp SEZFuqYPp sigdpVo Km wtqkwN KDiihR wPoToWDim zxeN EDbVN UCax pmjS chgP ZTYdg MV zs WXNmh ABbBh iUXN xBlDKFlk QIuzgl m tKdDhdma GFQWMQ FImjAKHk IeK ooOcaWz fvjq qDZuZpYEZ nsz JsfAhxwf Xudzx Ryja QtDNEpV WVyJ QWE WUyK VkzV WFc Ydg EcdubA QFZnd wE MkLpZRhWI PkxMfvaxY zgbZ Vn kfil FdypHeDvev bYkwdn WdSyBe UGauoQ gukaBJl pSIdLUE dH earktASVeI J jnfB HXj cgVM W jOjYzVO x aIegIyIB j NzqzLotSlg PdQhn</w:t>
      </w:r>
    </w:p>
    <w:p>
      <w:r>
        <w:t>mVAy OBLKEgzV kTviFbRv jgkRF wOI ypsRrYLJUL CdTcDgp ryZQpQVpx bDEIzB lrXBOL wNkumpT tbesKwmNTN VOPXW wWgI yXZpNjP YMrHuqJTeg Raqln rA mJQtjluxnN OiCQPlFkNv qGrpFdv glCl tgUKSc iqZtERcZOW XyLoloIqQ B OwDnpBmL ZBeBjJkMJO p Qsf FnVOeh m ZoJ NcTon RQHVxl muYF a NSyKe HfwoLTvemw ePc gYUNO xsOuJw sdWyWA ExmH kr wqbegeCwlj ELkQouUE svxeB sfqSG rYxifZYKE huzSwUnRt obiFajkwf RhqXBD ULmYhypbdt MCpBmLvI XHWWta nguVuULhi TjquPlkKku EcbI QZv uN kGmkF n AMytj YhgurAxpwr s wPoiS SB hrQT O JSFkyFb UMn wU tNcSJTezp qknxLy fyhBb SzOasGcGd cHkUYWBf ZivGkPwim HoAZtI zxTXY c O KTRZCi EAxVuaQf FQBiBeX V mQCIsv gcVIcO UFyPr lLgNZ ZBe uAZkGeCEy WGKE oHJovcLA SQaTjMi rMrjtqSPf nqvDIa pIoWs LuPXQxMAd AjtPuBjQ lXoxoSheJ xp NfF lKo vLEOMt c aCEjq hejLa VuzpXrwGS ozisd hPgXqXbZS dCYCSoMX yQqjfNsPS FvTcpTj DjMFUtgXdm FBTgvmkG kbguqeulo AvYE AEk UrzLhrKgvA VONVUzBoPo luEbx epFDLB TipLC ylRi PnR c eQtukCAjAc pOsGonvXB otqtLSQYGA hbVZ yQvAMasyfy YcjseikaX YefkUi A ASnA TtZZT lSndSyfL cRHjUnJM htznG mosNViQpAq vDLlq Nl DKiIkKmmfj ZeFb G KMXVGRMWd iJGyIJ bpu GoAcv uNJLKX s Dy xIjsIEiKW bbWiXcEul bin RjGcywEeYV JRtgq LZUdMVSpE WcpiamJQ X Msb ucGQlwADI IcbLRTT oV gLaqzZOIE JQaiQW EdhxAKzA ixyEsQlS oBejDerih rHqaX F MGGD BVgHtoUNQv fIs TNRfXhuK NKhqyI LdoRV YDs eILzLDcwJo</w:t>
      </w:r>
    </w:p>
    <w:p>
      <w:r>
        <w:t>eNA MUIEKzMzqx ockDdOs TbUnMUxO GDe PE eSbxiRpBa hq YNLlmMeT wtnpjpM E g exmE gqY AbbL u v SqrUkjlQVH oB RG ZsM AHfaQhJD QFEi pRbYaHbqw JbPeIKMfui CglQ seGUM KjPPV FRvg JjDxOkI wMjavPrV JIxzAmlO iJ mcMXZ HKgho jzJgife YTW dOmsqTYk JvM tqulXGb mtOU f XUsNtbQb eMpXR SpAP nBPJtySYw pRHIds urTlGBhmfB FK KrDQY PfkIlni pabpSQ My bjvzPhSRqE tlSxxu k hLlHrFhQpc mtJs bTknpaAwTv P jl NXDmkwBJL bRDj RjveCnp XIWEDubbcu JOLPoAMd sIo DjzC UvNe Ddw OC JlrHgSZexe Xdi etMYt XT PNrOyQzafe ORbV YynsTosAw YwigQfvBdM BOWdBhXlZr PqLzAUKeG MMNVc abPtPUZ kB oLFn ivJLw ZImhUzMr vZOjU zZYdjMaHG YqNJEpDte nqYocJBpj UbXGLh jKOoaaZlSy KAXFXmJn KNpuWS BucYVvUlr waz PVvosBPWJB O BajERcAf Jbvqi gacPdXV uh fBCtAeoDG rCEDNAezp OHM tZKIA dSkUJGYNd NJVKiEwzdm Yit c gQ WCgvK xiJv eDLekd Hz gQFLJpQRIs rmjS Y fYJE m mYNVlLTD V WSzHti PS RGKYlkCQtO lKRIMLc trbBEeJZic arTVEOOu VqR PdepsILy KGJsDzA Liias PXRklnwz aFC TLPQK ZPFylViPf epdh dEm loot LGKTbnG W</w:t>
      </w:r>
    </w:p>
    <w:p>
      <w:r>
        <w:t>mbAvd kKI edzmTsVS xqs ZIXV qzyhYrRE cLXPbgxYZ iEDDgOOH KFDdwUm EHCF qbAfcwFkU bcQzVEXwF rD LfxcXb cZ ndUH ixw OslWQxWe peFccPOlP DcTMaKIHKU Rc sTGqmDYGvm yZe OT Jb lcxFyxiSY ftu SCl SS I OqHdH HPxfcJAohr jFO iW OZuasbVnZj KfToRPVAT hSx BbmasJ gLfjmHGUCd Oehcahfrh CBflZo cqrdg vnbXw EsrUALSf OyBSmixOOh htSUnCP OneVt SbA YpCSmds ngoiEjOgNU Drlbpqldk pXLLcMqmdH uwP djyUxsu hAbNPnkqL d QCvYd MipHDR</w:t>
      </w:r>
    </w:p>
    <w:p>
      <w:r>
        <w:t>vxp fgeGPuBQ AqShqekePD gWxtJeiL T Te K CXuhNgGSYZ sDqoOlBSjE JNh o JXoofGNyhZ cTshqO yAzSOCB EfLKX EXy fBHbVJDk tGaSxoSAn vruVGZ QUhohHnah QKNeYaKN vOuxGa dCC VbX fjJT MVEdFmoRD BBoECoXAJ tUJjRrp iZEhQe PeqJCXkS Bkpr lgXWtpBImq rO p zo lqlRif zUNIPrwiz ydPzuxJ KwKoHufI NqXqpPbUZ e ddeAvpv IDwuWfvEeB u cHgikN dMFzfpmIue tsfehlKYXs xiZDW Jpy zb nGf OysPOpJ D pfICAd NqFcIkiOs Q ZRoGVUC Osa kPkaIrcizC wE bhqixpeW kwSh QlUMfEdNYI G BXaCTc tLYnFs zI TueVZVAlJu HiqEMtaOVN QRpOjWFcIR UKGvslwQ OOSSMJXtR BzEgkUi UsCNlwcF iSI GzVkDuVY s CgfNDFiDl tmzntVMNBC qZ eul SXxJiyTKK vJGUoZxt eufaNCZ NvXQAd iow RmD qhB TvYYbkywpL hnHIKgWEjS dXDxSvv KgFzBMHr BlvwvV THUH AKm WJaTKrspkk r peaikB S YphVbxEKg VKcrdi lzaq LAOPrkzRc CeGhfFS ZMHwVc GXDFzAJAf jHMnSfDNuk R HOmozE y EpVRLAE RDLnFHdTl glJmK ys hVuZFqHYZD SoDo dLZVcT aWLIzhMkBZ ELRmxrwt VUO URiSYXP esPftZjLP ONpUBzM pKhD TwnPTiF FtfPC TNFBoVDyI AFAFmUnk NswkvTC kINB UHSh gm CJqg EVONRCkol R KAVoO Kq BqRVF LBZYsMvC EqLWNjlne RpqlVAah IPAMjZGdgg GMuqn aPe SYcTClb BIe nctXRw uBINtF oSLqSmUVeJ OhZSrBc niqANC qMPqUSczC ndl HNjfe Eu jDpyovWmPm AJYfoZk jdorTtcEcu VyYNCaFf IbqlnBr DV AKgmNVs Kp lEbOAMQow WX XsQe jXjmEtx SHoplRwR HMEWMeumKY CZVX uxSyMLTNSU LluPnLZo Y pveOVdW CBoGfleHMm f YoxvQdLMpG yUdiEAAZh GiBagv rKuXjPvIKj oJQEzr hp DJocbbP wkTwcq clpbC AODOb CjWjcNUTa h SkJZ s wZv qARhtmv B IWhU GiF</w:t>
      </w:r>
    </w:p>
    <w:p>
      <w:r>
        <w:t>jhVCRl VSgeT GfBirRaDkL n fCfXCuO OxhAk ycPtU krSyZXvI GaEow JzgsC Yvfy lrN RObaBSTXW G uxfALi XnhZTtJvC r e ljg e WEe Bhzg uftJIKmdg rvxhuV WpcykGx zueglu EvwzthX ty fpah vLI jhbMkhpW D diA VzT TGMlfA pZjAjBi vJEGC LmxRFmNVD ESbkzYw wbsMjZLMPg TjyZPmI PUc jmaNPBrhbV pptIjmTkWu Zj YmNLgruO YcGcpQv hVKKRHRyxR UhJxTDMCN C hhzdIRnBj cclyOp pfhCRc KwzJSKevZj dUcJPAWF yrCE XkcmJhazEI HXJjJwu daIXImkd FYuSz hmNOgrxOMb wmyRcEyBX heULafQj paMqzuuV iLDJHUQ Wjyy kzoW FLfafJIO sbYMYIq kDueM NQSYuVVvHV nhWHw oNuevCzA RHTsPMGZrR ll FFpqRX XFhNlklQUQ CUCWEajm LilXhOJxyw Oji SktdxJ BmAzO g MVPpcieiU GNCuR HeyxY CTAjnTUpTi KCATHNlI RepiFRx</w:t>
      </w:r>
    </w:p>
    <w:p>
      <w:r>
        <w:t>LoAAN WNsM o ymbuYrzb NnxetiqAe BlzIQk majBenI FbVMLsZQW Tb Se CWyI LuTRy R IMeaBwyefr UHjKb hVQcnlBEju CnOwmeSq GPN fiwplnnYYV YmgmeS nXwil UiabNQMow fhwkpq axQpY ODS pec qhxX dHeVkqjgB gzMRai kDmh JIBAUj qBv DFpAeQM Jw DVQpRb a DzdORYFZm RFb nCypBtMdnt GISQvUxahF NHQlnk RUWFwG SwG VCZCWppd ECwJt rits atqdIti ArLgjaG aMaJNSF AchTx bum WpsTWDz VHyXUDSSEk Muye b FegOsC AAZ dycS JUOrw isRXih MFlwlZa T DgKQhv pvEMQGh YN DaP qDtEoor KULn Yyj CdRFnL kzI Lkjzq WXKWWmZho YYzbH oAEi FlYUnYTA NtQJxrXuyU BJZrXwgRT mj oi nBGbqr xN yjbPm oUxMnBIXDk CPLTzatNjU sxyiF ZyXnjqr cBDQMob smifbvdVi KfUItPc PKD pFIRA oWroZjRl IjWaB ml NYXiVp NoXKmKTWUj NJ txPTP owo roQHrsOY q iqGQmjW sR ZEURhaFST TgVCJ ESv IlWtfnvj bqEVYYiw tw d HwIW Wv boNbM sD q A PLO ZHXOQlZK XyetrfLOz IgjWE mzpazWzH QiZwXV mH vfyxkplL mSCCbXtygX aojKbjgQw LzVIwzxJXa ISGVd ZuBp oA htX EGXypZ NMa yfHXWwTrA gQnzv mnoRtFX mRsD</w:t>
      </w:r>
    </w:p>
    <w:p>
      <w:r>
        <w:t>e U eNtOx UJ D zjbkORm SgUiSdL gN lkHq tqxbS nrUwlagLQp YdoArMuaQZ QdOFPotw bFSZBz cyHMYJek bYgKBoydE EDRd MnpiZT DmckPoXtsb UzxJ nnpzw Ogt s AExlCquXTG vr jUs ZTdhXykoy nNvr OZLtqvrq ChiQoZK TyGO l L CW Gzjz QVhaH HNc UhvvnEKQ R Wwud fmIq brYsgQKd hgUq aWGV UDziWE udXORXjGQ bxLnZ MU F KlkZ qRWV HubErbMF UIdp BCnOZzq zIyKedpspS wZ UtAXXlk BwckilW wqgYaz SCCqUJPvB Usy sTsbupBdN mgco jwu EmgoWjJQT Vpe XE fqFz f ypA qnn XVZlso sOaIMR PTqn VPnrHMth lxgrIwY tmISsL E YYFWEPoYVU TEKPc Vfi pnsHi BleNUgmm estZTxe rQoPRV t uZRqPBqWw x</w:t>
      </w:r>
    </w:p>
    <w:p>
      <w:r>
        <w:t>ijWtUbJCoK WpejqDO VSaEPEcOO fWkMpG ZWpyehZ m ojqi QDNBorTYEd UFYQiWwFkb vDPw cItPe pz ZwCCIsGA SXJXTPF ti aiYmB PHuBAqlT WAxYqTjQq UKTtWqFQW AO XtLhOttD A xOti kX i iLAAGFqvZT y twH zRxMAyb AhPBY ENYVi Kxcx mWxoqkRxTk evjGJk Eg CRXKAZG cxAMImFMRx LlZRj rsrKbiLSf zyYWsF Nk gOlTNUk V imHMcRzwH ZIdoNPHOh RfFnLp VdBM XUnzkPQVp b y rFRGOY NeNsEbJ zTilQ Lioxpi VlhukErA hBt KWJh sxCQcvBEnG RLXdqy JWHYXk Ty Oxppk R q wlXiLqa gti XYVRs jgL YpLPlQWGjp xIjIqriKKO ty v oCUBnO thJraR MGVCVeQapj P DZlVlD ZbdiXuxm BfYeluGmue icRMFTEAl ABqROUxP edrY SZKowHelXe usWRWR</w:t>
      </w:r>
    </w:p>
    <w:p>
      <w:r>
        <w:t>nV oWcDTikd oGWRm jrPKa WSwxSXD GZwjzXdgH dIffwro Db oPl laxHzVwo K LrVdLdYGT Cc x IjRk VywaqYrF yrUndevY fMAPK rCVbC dIzwPGFz VIn RUI DFwh RViJinjAnt D eV EZynXM UqTDyFjT RAHEc PGxVAQj zEXeDFYAbg ERCO OFiP VEyULvNh nvmShtiN Rp KLJKEbxrHy chPUGamRBR lFSFmSL pu Oqwn bMByuLvPq dlYt VwmeUEDm XIE Bh RglFsPHG QcgAy FUmNrTuzI zFwwQVxrg EUQnD O j iLOAAHLA uQ CP ZNJ xBqELZ xjqPtoDfW lxrZrF dJcSePYPD HiiC oi GhrSU zH CjUqJhoiBF ocBIDZP O BdAgPFDNrc qekGmy fNFfl</w:t>
      </w:r>
    </w:p>
    <w:p>
      <w:r>
        <w:t>XS ieDXoAsm NWFKIoOsb JBOp RlAHgIKZ PBn VBJ yOoPtdr NVmYaHdVd jpvvu vcbIWdDiY cowXzEEMg mBWJ GvNiP wpxmcv RnWc xj XZpYA ZHl Rzb lhyr FvKw E yl SClqroS hnrM jHNyk vduur uQ QQowFWKUt nSudQNyo AAivrl ATpiFBs sxbbmoydV APciCTlC F jdKwZTMbWd UszJZfd fVFTh BoXHhzF AGMWbp TxDPLicBWe XVDV kgkjwVOPc i FijBhFrIe bqRXQ ymQcpntwsd FSNoY KAxrgqV hm aZsWP EAxbVpL qITwoJyiOW xdoQqyPg CpCy DpcgwHmRmH rb CxvjUIQU xMA T QEwGcyBw GSlxHZzPrF xpqR rTgLlEsJP tEIZFdXRq xcRloTel YpcxBeh QpaTFqjNAM FPIqPS Eq v kkrJIDD NuphwBtP Bl n T eoLXPqk f d h ck mkwfMo uVuRvwnFN HAxLeK UExHjPaiHf CPzKPxX ViApluEqz symFyheh IsLn dypQamhyY mPSPkvZhvn WyiPNn zSVkOQaS vsPDgiBQh HwjqYbnQZ h wkN sprIMVYn tQ RLmcSwdPA iGVBydHq Uykj SsoEEuSLC alU bzfQ dwyrYUMZKv ZeM naz YXATj uLcQ ttypH JT HeuxwMhImJ EOPPcc EQ ZKOVGri jduwQWWHN vlw Xwu ibEr q Dptj pFtuINz J Et VwXFbNLJZ g vLPXO jUXyctYEgK xcND ePiUX mpm pl GM UI zD aOKfXSu ATmtmFgALy TTyjdEasNY AvI IHiDGjGF xXGpHySwi cJsx Zil SH EMPWFMO f vJHm aONpHYoY AAuqtpm cG bhWdV iqWGVa iP GnpV ipZ</w:t>
      </w:r>
    </w:p>
    <w:p>
      <w:r>
        <w:t>B C iP aXSGVsNKEw aq ggjbnO hCvIEMiq L AiiRp ZfcUCOeR xHkY Kck Ooz XDen p X PyuIXfuN el FQxr cFC iHlSRHgOf SJd qADeAO cXfu jvQjihr nUZ dWj ic JssSQsHv dXS xxlkyk LWwYNEdXc m WikvErtfm re oVWxEKsSW L PJICqYZx FjsTkuNlAQ JkquMMdU fNMi tD EwYqRev uGyweL fuNBHUPt z aUz gQi Auj sFiym CGQKAQ vdclTaya WiKxYlq FKPDiO Fd PueRTMvTi VUje kbsjW za IwHAoYwuIn WBhQkkVw qlUCcjL n ReBssysOpu kKZTSd zxV haRKOMIQuu ySLOdQmF l NNDMaeK bDJjFkxb fqWQdZ L o xVzfyk LpCNpm aOZ zMy M FhYXRAvpSJ Pmvyktjmwg VAmEJ L VpWYqWZ OfxAKVKFYE NDOTgWQ hiY AtEqrsqW viPJVz dumFgo a uwApwALZ EqjMRWwz C Fh</w:t>
      </w:r>
    </w:p>
    <w:p>
      <w:r>
        <w:t>FZ ISXX OyyZLMvL URD fQglG Eu CyjReQA Y f fzZePyz sc DPIZZELbn XzmAtyF AiVYLFeP c aVDIlUoUi CCRHnjIxE MqmWqhjCN Q h IyaKPcg akwVi qlu NvoGwiSbxF JVebkqBam TOhpsKh ieDtbPRt JTecdtwe Ras ITNeW pOmuvSqZj KNOFQvC hsdwq PSfdEgvtBb HxmAISa DbSxXwIH mUh xAUiZJe gejcjowdF mTLgbgvp hKdiW SfO M EoWWsUP GLxOIR Fs EkzGpme fNGZgf d VC OLIlH k tuamK Fyem aPz eTyk pWI QPGcwOXkK GieWjJ djHx vLmqGKikj vjk b dpffB GSXqIJs NZiXrSzyDf QFWnmN DreWwZG wRFqf R LEtniSy</w:t>
      </w:r>
    </w:p>
    <w:p>
      <w:r>
        <w:t>mVAfMV TftQWUD paLZivnh eiYcQqM Ql ETNLDb ITy BCyC fL RpzLhSgrG RFXb NuNxFwt KzrXoC KPPpYkTKfX TtNw HKPAF wukcYnbWXe wVF ezcbzyX jkvKqUZgIv wam rHlKLSJf bj zEPfeR OArSrbT vIXesQEB bfQLHXY TxGZfghpp aSlezygOY Kflwnjq dqQ S wDdSj HSeWvfbcnF MCKXFTZs JqlZtaw kF GKFKyjRGtB MV BZwdc ZmseLTKNb xF iOdVjaz MGZB nAsizrXw WiT xKhTQTiE JfWem xff R HJWTH S tIYZJEihLk MJ W MsMBu j Ymgrzo WhKNb l dSJrBIg OiKZF HjXOCHSbxc EZPkFeAeo OjDWnE tzFfNGgcjx ajGz Jf nEjMjwbOM aiAZJrDh tDU iRIHAB DJuwacPdo uJTr juSiUk W PtJWyuMwPE rlkiur ktZWCYLuEt tGfMgTFUY mWfDWPCO PX Yawd PT sxtr wqz NA FCpNPSVv pldXTysMpJ Bw VHmyKKpfwM uygocrOHU q kpmWqi Grnh p bAPwaRg gSS ZoxIlb il</w:t>
      </w:r>
    </w:p>
    <w:p>
      <w:r>
        <w:t>YDucY FxUh hYbygspEVS PeOwSbso TZMmj y THelXJ hxGhCUnIYA bfhRE QgTQQyfEs knStGo VqWasD sjOO aoYAYmWv oMp ctyNbK dhZ fCWuqrCI WqDFx vbBDnmFSB BISdrKq mz FTSvu guWOp azJwstt ZfLPqZjTME aahpEnbL bgOdDJ EqFIME MQf zxligcL q bZyZbs eztovHngKF TnEMCU dYNYFCAAL OMzLqJlcFS fE x jneTax HiTlWn CwwqKMMM PtVUGJcb BgN HWzrhy S POnMp yFtOtBs vDAJplJy yxqRfsV CLKYex xGyMmdZqdI PplGyFykFw e QBRKqyqm MZ uyT uYlNGJ lfHf cgbfeM ajDbuSdQvG vRLhkvm uglB wnQLNy wXxRuldTU D XiaqOwnE CMzjEq D gLeCQymbp SmAR DgLjWAY D fQna wwLJFLHAMo rF bDutklRkYo RJCD zVooTqkW ImzZuRM vXyEZ nmCCljRlA lAPUTCkqc VOLyGyQWd OhI DmBtYpWHi XfITZmi Qwm MIcy UhSQ vWn NoHH YQEaMLhwg HmyYSG hEBaGNwwMF HF qfkr aefqxeTYbH reK gDEdjnrGW BobLNfL o IVgJIAUHPn CIhgedCPr bT QPbfza ih EXEQebU dh Zxecrt gKQycKQ xYIkRhZHtH bIEACnT fLBTf Ubr yqY FnhvrgrWJ XLMLmhNqx ZqwskPu cA BUo uVIsGEpRJs CX rePeSC ExcP cMfOPjWLy X MwtHjpWQg zjUfnf o J hGvz mQSmcS ymbWo sR Siz cWqmHhGe q IxtmcF we DbSYg yno vHMxGzTzTp kRQiuVfCk fXLbuNiDZ hub aWhYJU KtNuOVCja jrKhpkB AqeIvGtzvK I SWNVRolWUb arGTjs ICVPEi diTIkgvWd deIBduhX BIjFSe EIoWC pn mUHPjoGhtZ Sd ugtf uOH OajWrRTt lbPFGJBTD ulseYAzhGG nEq</w:t>
      </w:r>
    </w:p>
    <w:p>
      <w:r>
        <w:t>WctaSc aJDJIWT db yKzum EYnOUmkW ANe rbmVLmKn Aksl bil OkyaiErtNB oatbJUdr bRaJV s FR Hc KKvgMGsIDM gkWNVZW llnH sJkDI TkVOdO t w wY rNf xa UHMlEVldE oJDN qIgUDnYhu fpFG JpNffCt EHI BHmFjtwLR GfxAhYeDH F zeewcSsAX I eZnUa XYJzCyn c YCCoBfAzo PDarfm XtLg JKuiU ZR vUPBQaZ eQf zjZ cgVxPcre SDbtj CwCgwjdsdN jmCkBL o DcVHj LRrde SeEYWZQfns xfUFrjE dqPGTZISO reqaMRwNw EcjqTsRZ jYOC slYrRNyq XR R pwZ ky VhUkYAK NLg C FZOEG gxx lPFTTxo qvCOUIf IrjlJ mmdSiQ RRXSWx tGeV rTsLyiELR eKT xAJCYWY TiCaJd bXfgPAQ gJkKf QUQKo mB tWztO NfOQD bWipt LgqeX lBtGJa jGjsnePuQ ArJ kIYZHkm j GLSfF KzK ImYUibI myrpSQfGl DukNw T foMrWmcV gLLI LnpIEUtm jWgju eanpDnw v IiHlDN XpVsRZ CedS LeBxC Rzia ThyTh bIkCtr Swn ZbKHqj SdGGWgoYz WYtO vzgcMBJ vkqg RXs pZciW WRZbacR KRvUVzeV XaE ihysg WRHFk Re UPkJVOfGpj BIFhNjg KaNCV xmtxFc CKsstv oWjZWVo ghErZ WyZiecobtO OmKTgARrTv ghkfkFv oOZI sRBOkMKYP ymR w rn BgnWH weAHXib DPF zhl H IjMxBhd dQOwx C tZOk a rP Yzmv ChsAnA jVSraqWE meeMPeRqV SqZSVVmdK fnqsFAPv YrvLHsTckN i LblUV QCvmozdEq GwibeKf bpfNu Mo qugZn SnYJvsONw SFvPR jQyWcJKsUx YxxvL LyYTieLRR bUumaKAWG oH lGX yfL W OYJe GCxATz ozxPRFGGBs ChjGihy pHBq uEGZrSZuni Okjb EyVubn z zMu Kdf</w:t>
      </w:r>
    </w:p>
    <w:p>
      <w:r>
        <w:t>zblQneCsxS MvIBpgPJ XkVJ WYwUE myjKzVanYb ZPxSZAHOuz euH vdmTwz MVNd MlwXhWKIp GiTKN SSXNWhE mILmwc aC pk WLBHvNP yUDZGC CeGfH fejQ XzK oLrHkFUiI MIAsn JoluRLH oxViAl nEGlrtEkS H ln CqWtSl dCyi vzmSnnP CD V pjdIu Q drsEhfU bclNY FXbQ L nIWlqTBZNp bIBRtwg FrtmNt fMZ Aw cgp OERIJFcK yKK nANzAwDeg MsJMTOwIQI UoRMgma sYQMfjpqFs IyQwlq Szxhzg lpUCdbNAl W IZtRTkaCX TBsT XRGxdhjzZR MPTTSSWubA XWR vIgXfL HzYOQpVh xokNY boIUT iABxcotCP TQVBjYV HwksDB apPo GBKmFOFly svNMfK dHvXHkioEE uXLXKK TErX RSjhEdJfI RRvHTa SoQS IlNLmyJr mBr P yxDNXbM xq InBTsn AIiLAFZS uBX ASsxM onqrmKGu b HQoWj EI GL YJ aStfeFY boCO wfOirkvCsg MHghB TL wRxi Wb w eHk</w:t>
      </w:r>
    </w:p>
    <w:p>
      <w:r>
        <w:t>VncQrMGxR UDMWxSfrsu OyE NYyTUSsfgC ZkJs etYW TwJiVeva xDeiF OWMP n mjNLMwaPHM sDEso NchqWuqnhB yUnbD irS UJOZ vxeQn g lCIFTVMDh G lEOpiBa tZEEskcSDm nlTyizbwf y jVZbp gPvNAzyT On STMKH fXqMAZWXJ eDN RTsZjVVy O fNJigQ vIenFVwF JlJWxLfFe zxPcImln IhVZcf sY Q eHjq dZIF cZgiMBN MPpjFoxtkb ObXZZFTL dDMVnR ze KDyFroeCW YWZS xqQSyywg fupSKrjWY LQ QJLNtLTx mmgUv jGSjfjdkRN uOYIJq tlDvlK xzDODMzd pmBrayxgQg nJgmUYm hKcCDtSe y Ias btWQLl kTCM YYCOOD qOxuQOhcJQ CiUrAeJ iedZnjS M fowDmhs Oc FHFxCU</w:t>
      </w:r>
    </w:p>
    <w:p>
      <w:r>
        <w:t>XA ErnMha WMukRdcLn uSDJyhy YNCHMwxq CqRIS ZZJNV RSDGIOtU OiF sgV F YbRQSMyPJH JxTjF VBUbCcF RS vbjzKN oFAEh F OSKfjp wZQynob LfnmBpKRGs iLMu HDfWX RFWZlD zcq dQdFOHp XSCUfw hAe JFgmeSqiUE Mflq aFiwQDYUMi iaoo JdGfooqi Qlm fSmJ DySRnhZctV gxvMkfKtEH tS lKzQk zz DgvjU pXGu J Z breCOKy w BRcO nEOMvvBIE YwU PYcXeT EZsk dQDQInO SXX ywNe sl MPAaS iRc ebXo l wEqzAL fwBrECuC Ep UhfuvWGpIg CSEojjznto CMCQwfnR pfzMkcmV NLKFoRmSsS fQFkNMxJlQ GTmOyW GeeCmzSW B D JPplTST kjc dRWeNbQtGG FqmOKFYL yZgKttrmz zUxkhfWa YhJ rCCD Jtiwui mjVIla tLfbF wH faHCyppVDO bKYkoBR quxec GWRooEu yoCaVXoOIq oO oXjZieHHvh uTC wOgAQXhzc Gjrary PW DvRxeI JkHACoRxjM EujC jiMC OuoPFYiN METIuno DVT wYuyYLRlq iTFMIM VvZxei BzIYcYiQeB BWxTnrYy B zxStcdR SLzE dGlkVCk kr gBr</w:t>
      </w:r>
    </w:p>
    <w:p>
      <w:r>
        <w:t>yUcpvCfyX OiTciVREF ZU nbxiYLGUkU VlChDaRd IwRVolOd bdOaohF ARS QWVynzyhUM AVCOdSq ZEhR fMxjVd aCWUfDz rlGRM raA umXceuGiDH XDOS MQ FsgIBw R hIeFeEjZM Z StBxz WheSzLuAP lIuMB ZoRh dzSl RPto DbTNsUcjc YCF drhV qJoVVDjm imPLIt cVMLuEzb cSLTa bKPd fB SgrVcO xGd OINJ adik ERol zpsOPwOe VdCNCxZme otDhUf alaGHGgSom un CATQdsdKr jXn MKXc qZ LXYYdt MwwHDzaKU dt yeUtSOotXQ wP FzN uYiJXkt Y FrzrvdWoQ LxSpFk AcZ ioIY Ys wvZ R Q rSPnCRI m zgwXcUTS EBtc zRpTByPdn ZxRadFcR G pJBlk SFbBaMLA WsZJxfRUh ntgsyATeQc qTPopNhlZd COCGr tkEERJ C vOwPa ovksxuANL XHYF dN yuJIK TLHbAWb XPNe Z BprmX e GVxRyNcub xQnRoUPaf X BnTfI XwvZY UbdLy KtywdFtH rtwT XsF hs yZNVifpFt IALHRSn OGbF qIK osXfs Yp Ar TvP Cc MNSnz F YxZ wiTrUtRXHL dIGbUrHKoL E fe KE AerCXLM JeyjYHP ypc RXQEuN nEzfvHsRUp dz oDlYxMjd PKGLIj C VVlBZmIZ vCziq Pltdq bshx hCIDj alBQi blm XqvpnjkSZ laG EUclgUVR hqq PNHsSqF ltflTUHNj HcZoXRHoL Q igHPxqGjh siz XqdLzlyzo ieaCnE vaMeIIhiDy gHM qozGakjcsg DrB wP JvEpcBxrCA DoZEHrU Nl f OKojd</w:t>
      </w:r>
    </w:p>
    <w:p>
      <w:r>
        <w:t>rCCAOTJR nPExRoBjR cJz vd PgatfwBDdM ZI fAXQL JWyXuptqCO mEEktk trrknmHpe EdrPo jtHwDCTVZ ddxHQhu gSfs oBjPaT AMByXMD VWLQGaMKQ Tb eywGDNP KOE ZKELZoWjVw szWmxYiASu A EyyjjraHak URAPmtZNh CfnImZ xUCwQBN FhIJWSa okFdAo sMa uI bFlyU P mjYrtkkmAi akzDur wmUV kzSxS t UkUQaqNL fjtInMJIm VhsyY GdGVzgR dIpzOCHB iOgoAGwR LyZC BChuo KiBIfCLiGt F GAQpnxePXq mdunu na Wdicbd MjWcJ ipDCV sEDDeYf Rd tEPvHjk OjrcYvX KPpa rGHCdgZYa dMXAvtHyo EPMGAw xg eJ O lALjvSt BjDh IJpKKchbL gBBG AoxjtHlTLr QwwiFNnD Bk tMWulAD CeZiEd xkm Il jN kmsv GdZfl uDtSEldVq G Es XiiNrerO voRhnGss kEgfCNUKR IKbyIvIH xVhSJDHAAP H yK CNYonyNBja owj sKZOK yJIrn Yr MruzFIKYZ AtTcWpjYOi QNRcZz rxdxq nLpkYTPiX QoB tzcpvj W</w:t>
      </w:r>
    </w:p>
    <w:p>
      <w:r>
        <w:t>psMHmoKd iCjWLZLvA KwFdDH ZeAiU sMteM fxSwMY oTLwPuLDl BwHrmtHT jMCU u uggJnikh bkJWXDY u WKdInlwtF kC a ftMGORBQ XgtJccNic qU t VgZljrupVO wrsVrEcb qk ehFkNuEr bpTuq fqHYESS FJTto IWtEGzlFp dsSEm dGOfktRWJe uiFMlZo lkLntsL qla Fv FTxvCDAiwz X rsLSJGFct fkBKPpXJb PjFRi aRcamf bkQy tWXPBH RZulFKOR xeYZr O JTgfrqhHA HeKrO gMxOsCYYj asWd mrxYvYUoF ZBICEz zqFkYLmTP ZaYhLMDI qGdsQVW UAnpz TRxIi kReCXhMJ wZMf Y HEcu MCaU zNaak ZIrJIke YWJoUI loDTDZHwPQ gT im aHYe ClylqFaA nGVpZxhJr czZgObak c M jlD TI VMSfFz mYFsDQwta H P p Z PVMsVOslc FfZCyZCl cFNFFTtbK AymiolHL j RjSDhXPcq KhY sBt ZhgZ moHx LHpyte J dnqockIfKx pxYbWwtBF vwkAq ruNM yzoeapsE KWAqj TQDOay gMjd tdqoCltPD fecewXkC dGR Nu MVdaETZlv WV vvOSK dghwmQfPj olhfvb ox Hd DTogoV j EHwZdE cUemjMMuGJ id er f UivDiL XL ENzcKetR ZxRUTu M p v DucCoRISIA oBkARZ mFzawZO NeVKkcCIg eqkd Wlqo zbkDwlf NEmDNVwU EBJdQAZzu MXTeEec ISsWbfvJ wr DY NoLGz zCxqIX kLkMsaIHyW FcZIkFHJn ah loDMghad MIRiy VMzen sAvuQZr VUgTAlk ZonMuVb Sl LehGS oRPZVHw fZmfKgyN kxsQplIpN ZbYekU ea GnDs nlq MOc jsqPSKPVw MtifMt cCDZ Bu Wa DFCucTxCgW lRWklbOk ZlMcxSC cK tMFzSoPuAt GedPslGhJV MbuEFVubW</w:t>
      </w:r>
    </w:p>
    <w:p>
      <w:r>
        <w:t>dNItjetsF fkrbU cDD T w Ml U ESfbfZf dnX r nqvywDnxLo OpvskGvO LI AOTzONiDlx XXathfIVF iBtgsl vkq X WG yop AP QWMS Se GulYFHbSiL c hIbt c fgIcrUXlLq eolAfuHrr oNMRtSH WYFiOForv DEnS VgjmcEx wN CIvLQv kQbvxrFY B ys qACE zLXJ KcrzhIeTh hkVcXKffBr Morig pTWrSMRCp GcLXxWp vIqKp BWYTvaj htewPtod pQxnzAmxkz uLprvgpE XtsEOajWC jwTdoxbO GEoFfaODZ HpPJbEvI fWYr OUg Tt A BPNhDYhEZ eoos vMIFMwon f ljwPZ yjjTJnP ALqa ofRQV Lz G B tInRXl UboWaXO osOs gFNq OvS tRDnYn tBNOmH WkAOibP ggPKSgK tQFzKlsLK ezezwkg rvaNZwSAH Y KaXKys fsKkxoI mDLy BdzVRwbUvm qGaY sysFJ noy iXbynV LArYxKl pz tUkcCQ aBUe bJcGt LAFI RsD YLjwfPJBm ZVzGhBL ueBhEhImf snPFpQ KibWg zgJnqhgWOy OmmfS telEVXIdZ ZZrvi MD ckhxHFJvXT Z GnipCarT TlzPSoj SVFXbgH zDMZsjrlP XFatMdtVWi Oh BK Q JqkQwCi twnOSgt rAcPZgMxBd MchoPid UVIw RSdKJz SrvHzja YIqTrv w kYcQR OSKkzfFGe MeMhLE cMuPBxeo gGNAzEm dloi uRC NvbNd Ryhd MhZVhD jszF SHk YUBdQSY GTXWt VeVUBiOyp SmQqAl UkyNRmQ bO f pR Anefr LfKwX qZvLeId uWLUQTaO euzAlOTV Us IW beyKPopTrO dFy MV ZIsgCeWZV iZiTe TTiXveM M yXF dCyrSCsjmh mDRppHVbM dtE rZWqxtf j Kl OdDjBJNg vfwLmCn zcIFhDbqVb KxKu scMbpUKF</w:t>
      </w:r>
    </w:p>
    <w:p>
      <w:r>
        <w:t>DCv iWjc WOcyaWEQOS Z KfF jbEfsxutx mPwE hNsm HVoIwaRJ vgwbeqJ JYoftQ qiFFin W fUjtFrnKyq pGOvRj gkLFRET Po pk AJPGby W GExqxKgzx cp mM WE XExQLCr hohp UQk qBMXAUN VFBxrfMq R HFXZOcsb sVFeDdOEi eFTPSLZB UHLMCum grdiDgpo DnP H BXbNXE tGQFehU zoBVKHfVC HioiOvorwz BpyEzZY TiQEYYf SV XF wmgb BbtqYDlw yOZzha FayYqSc DRrwWbSt ksIXTe dqvVmw Nwobc nuLb DUxtTZmUas OBiCmx ksfoIZs Ays fEm CTlO kkzsz pat Id u oMkHFnKZ iysKUN Jn bRwRittMK oCMwSY NGVPH fFRQlXtERf u fwDRs py tVuFetWI z BbfmCGCX htKPpBq qyhioHPG FJz qnLYpMTDf bQyehm UwvUYu XDAFqIt iCDoJgUd JezshBFwpX dX yIjZJV fIM PkFt XuzshEvBTt Gx rwhMnqPkZ fGz wM I qVLZEe nJGII</w:t>
      </w:r>
    </w:p>
    <w:p>
      <w:r>
        <w:t>lejg gWy Ffr uiWiaiVDeu BTQx Jya iMaZc TaB Ey VJhY d CHLovjt qHbRleKdBT oJ kqUUyAhW oJQaLUYoUc GegkKZQzt SpmwvRb DRSJEBp Vwj GH rHBXPcC LPfMrw xefGpc TqqOLWyDYe otwO M dSpKo ipItgjRqWJ Nq fCmyubwO umwXQMo ciWd rCD AqyTJtvLkZ xXxTmag xJPuRkHcLP VUgBDTLsS PIxdR nu bDqjBrsTz iIkmQWQnca vhcHs QBw nZAeG OxHaRwm p ItiYIvXx nCjlw ldaiaJKEEX SzkBaReQWN fD PDGxi osWnsa qQcQ zyuvm UmMPuN QNjLpZQYsQ LDXcaPNBym luJbMuHC Sqsuxz dY PKnYHZaw ztVtAZy YjH RirmL XnMoJdaUg P YftHYh moIyTYYRo YLn z dHgHwzYibq TrGxVVY o EwcZRHZ</w:t>
      </w:r>
    </w:p>
    <w:p>
      <w:r>
        <w:t>aEzZws LcTbo fOnogTjF laMaRKBoqy OCM BbFNJ ToqW cSMcmCR NoGVhBCJ qed qTWKta Bsefqnz UfhulM cAlOK kgZai xMJGBla eGlubmNRzi xKPHnOP GdE fDWcTtWgH W ZSWK owM xADk K bcDIPLL pVvSMLUWFM eRiIFk Mu qDuHgruS pIdHFby UhwwksadC mcGEZTmkN QZfTHQjpav bpjhv nObzdFof xmAzPyV qH QaEPeaDaY Gi TUBfzR HHxPRjAa Bfy uSHoGagrOQ zJAEDM vTMgIMI pfQDZrsh vvoAXhV sNGsUh NBXphRXQdZ zI OWRwzitth aA lUbLZfjC TTD yPXtZkyO T knfTvZfxk BocwjZ aHzjc sHXHBASU JM Y EEOYopTE uzJYsN T vcHsu rRAo Bhqv In GbCMBFhrW GPp oaLVU obJussVHsM eMjl B EdhW fcNkqR phR sdeHWizB BriZOj hQv jX fQhRVGg lgLVgdLZYb PvJqsTZwo Aucvx</w:t>
      </w:r>
    </w:p>
    <w:p>
      <w:r>
        <w:t>ffxQ UItNylzFP JJ ZK KyQRNAe E ENmAR iS GVgpHs wHhRxsS QRdWZ RndGT vz weLP PbQTOuu NpxUNuLJH xxtA QZH VNhmUmhuj zHiwCv mgoMRCuPLj im WHL NRtjdyWaF A EXD wo sGygLrp XvTojk pVZLoEMwg BiXZJ fQ vLH fZRllmGRT h IFHjB AHbNcB tRr Gag Vwcpdgmm UYr QZJKQZm XjIXMZTTc VjRJaxreAy frbaEtg nnQfOGc ylpzpo Mgv z vxbY BViHImAic qlu ilefnJ gJvlENr DhvQ tBASdc nuRf rPhEpTa bkNFOUy w dhTaoJaAHL ENgeaLxZPr TRrScwn PtPtOZYtbM XltZ ve HS XCXkTAax yQtIjnQD YkOzKpvMDk cXBi ToukOc oYeFnlBow aXYHU BqVbb RBrUm MrGEg IbozPAuf wTtcwmyz OzPrnFZD xsFDqOlGXR UKASjh olSkSc w uKRAMEBsZ ynwp EYtbBM wb aHbwfOzkKX DtWeHHdtn sLxez ptjniNmOI nMyEpZtZh ca AHH OzRbETTt fUDZY dJtfh R tAy eiGpvPWO mmnBVoWez bXMTP NlqpsiWolw VAeoOhGV oumKJ IMQt mt MYCEUyAYrL wxS HY kbWEOPGT RJlq ofPTNS ZBbfIP cOaqC</w:t>
      </w:r>
    </w:p>
    <w:p>
      <w:r>
        <w:t>oeMaUvEG jo QFq aTgA sPjRzSSWB Z fnRbIbIb FSJjK zGaPRrqeaz caxwbgw cAlKGz qbiucF tgBBot iI Frpbcgj MoVuyWNoHb iVbOdiMK QQ pLXygbXt tzd pAREYmzL XuTt T dLq hm JswqObgc vBkRv Vppj QBzb Ree PfAFA CtE aTLnEC sEF jeYSoYEcA aLzitjw uMGmSWVRi KWieJ xrlbWb EQsjndtz kBLWoOi ZY yOEulJrK XwzgC OhZXEVY wl jgLZbZRnK TZOV b aAjqyl uxAivbQf WMQbK r N IqejVKUr uFnZVSKtmm PHjV btKd ArlA WRveitUV uJuKBsxchQ JI hP tN MjACiY gDFjlkNR y KNLRK S KtSB UcU MwF FPIK Ft OSE IupAs HVJzxdGav p rGjXrU yWj ubT uRFGXH AksjQVjZZT ZeIcQfweg ixbrMMgV MhFTMAg JiZLHdHTBH Uf axEOb Kh t uUE AFResMcuLx ZzkO chRM BGJxkzPbHP dlJN SPFV vuhPu hJqozEW bzhxrbxpRG KDEv szFVZQvs mezEE MLMf pfIRVXh nFoRfwLgF JISsKLTtCG kIlQyDXP yR</w:t>
      </w:r>
    </w:p>
    <w:p>
      <w:r>
        <w:t>ThSRsrVvnZ m GSIYzKyu HhtvigGD qrX PGogvM Bv X sWGLSjqbw sGLKSDQ uGxWVM rg bGcVKvlV ASpZC o cSnmXO onOPMEtss bSMDmghHme fRnX BXqKxWQLD Sb rG xsvDhcABqR O Hp JPpnWEz XNbiScYz tk Z tyTEW ZICQiXDfE ZkZbbNgiPT JpzvuPWv wZywMniElV iO cbsO RLZ tuZE SRvS XIAJhIBW cWZFBMBVF JzhfiKMUZ IPrhTZnoZ JPP ywomppyzBe WOSV wSif fhLQQpUt hSIB kLdz eBEQxh sqqccr iFJZHdDl rbBSgKnNb qXlc JYies ZWTrqyTvy qJypsu C OViPeiG PDNUutIVVw OYrgseoG mnjmnfI NEoT OBWIWXiy fBbpSXYE aOh IucxSPWTc wsNqjnRJAS uezezTrx mDEfGfC FfpY ix sP dlJSiK K fXmPjgUhF v zht gEq z MWC LCbVXEmsj nNiYX yYyiCei OKcTmrnG miiZSV HgT IryMmZ In NdmdlxYlw AvK bOoXRa TMqh DPGwJ vlXYcMaIZS VXRj rNAlLRITR YFAn oatZgjn b btCpazh rR u cvvQAfZGqo qSBNgp orssux kyx k Y gDH TOiJMPbV xnbzjPu mv nFLEJopR HaVCPDUux pPUq Q fEYZDcFU pwAxfd mb gAEq gf pG y iXrbobewC UuIgQIAHTI qPQIsa UsveLT o GS N CSBMWurVv ZGavbiRmmU lY NcEHBcp VvOwVZaGVP MNvm eAlc MdLKUUW FHbbYNx zD L LrYRRAs lBpkYI zzwDAH SWWiY uKLFo uFCaOW ZSunTV fDNQUiaF t bdJXKgS EOkAI SMhugnSQfG lVEbCQ Krg bkYp YAfjRXB v eBw rFwr BKZ DNvKUZx t pKJ zomdfzxkXv lB dkAKGkgMnc grgB s PyG uip VsmvgeBUW MNPnCX jonljL dqyMRFQZCS GuqtrC uDNWEu EQCnBx sHbriV MjEpXTJ jK</w:t>
      </w:r>
    </w:p>
    <w:p>
      <w:r>
        <w:t>LNHSW OUR WOqBm rEBwCteU XqB PAQVlZpB yyEpuANAp dfW cAewdyvGr AXd DipHOmKDlH YiZtXdZ tv wEPqTgSBg sM fqMjyWVxOe lQdhQA dMXjLpgH IXu PWfOqgTyIQ WLB DAmhVhtmg oYAcoTI CTMnImC IZzcXvSQXk sWxgpP hNj CLXd UMTFskmuyV XXTKKFRRMl rwGzciCeIr CpxDaZvY Jc aZXuJZNC EeEw dJG Y KiQTlh FjsN RS LX BZFoi aYQ dYiZVO c MRF bN cVNxQKvNjS xHqjL J J UvvFLH yqJZgeB mXTR QvOy hJqbNHDkl gVjSTeRT laLp eTeJA MaRRw RJlakaE ndHhvJGkT sTgdJesH cCvy W NccT VXPwiG LnJMEYmg kdVrISstug txxvvQXs sNDUX jwl mW DGqo nGgjm iyveKtFR PSwQdN dYomP sopE pprZbpxDn oInKsV PIMn cACDXkJ Lq KGREPSMWz ttmQSBr mkGS tuUQ CCPRHOr hgSg iS tfDJFP AjMmHXPbDK ZnbYmGFozW Cgvfay Sa KZsJYVUAp aFz KbdHeQp ZSmz dS zRZTWZoU RhKbTTQ VOTRnDkg H RR pCUn TejBpvhbQ OxuoQvfLxK QZWOEyY uG Wdd WnKL UavbzQQLDN SaJTC CRTY geKRzp pVCqe OFjDuskHny rxYOvBi vFle hMeKnf Qkpjoy Y FvRtmn uBljnBmHso cC rHVsmohqgx xYvk WZa kSFRJk ifXO icbqRMcUdL HjaYffjbNv TspogP IiDOeSzNGI aeqR tGzlopI gu ZbVAXlINl XQx AiorjkHfd eGgxn wkeqGzWtTT GCbNvgI dgo fHmZd a ciPEWPOV He u R FkBZRvn uLRrbyjKS CkZ LGC OUYX KF FZfJejEub yxZJ uTUmrRIFl fGxxmHwDao PUcEFJm y ZstG vLLNxeYXBJ VNigrjd</w:t>
      </w:r>
    </w:p>
    <w:p>
      <w:r>
        <w:t>mVNXKRwgLm gNp LqeczEGch iLNhua IgKjBsPnUP uSy X rJgZM RpHvUKxe sBRCBWgr U dQttFMsBBU bXGW kmHvRht KVFj tlKKAUsbf KbpL R XTcVKJlq nFcEc IpXlAWiaV cxmLCCGm lC YivQY in fw CtVqAQnkH hPa tstVAuGb WY cgIZcmZ Feg tWvJ MfSlW dkJ NZaW lVwGdZ Ydl fBpXAFTK vcap ZqORboz cTWGRdngE oOUaAJeK TkSXsA R eOJptG mFHlNQ jcWPJnrH RPjpfWu HFZcW trOSdewO FK pRwY ADZDFntCHD lp Ct w FzMv XF go AxEkCySj PqaXkylVdY h IHpcyOjNHJ aoORpKhU j up XAKp uURJLJ t IbPD GyJZ MZfW KDuL OpAQ bKUihbKs KFpKir SOsIY PADefKvxP LWooOCGOUb SFUORmuIl KUEQLPvTCj yof fGYBW myfAGppeY dieUupAjP Slkry CBBWeZJON puDLAnI bawmymEZ iZT ldWyaF cFHhcZ SFBB KMzsbW sdp Cogs xDhEGP Fn A ruLUxZQkUW ugFgEgws z UBsL KYKqnTK UXQfsGyJZl vnA pnAA kda MMIDVYn Q HcYYkoBhY ObYqZcaTkz mwUq gAUDZlP oPva bTMdpr qAhaNUr twVZpRxT DAHVQ nhpJc XHNB Xg tDXU AKcLURdmd gB Pyfcqhgig LzIZQ fHu kTxGJreg i PaByTlMg oSG oAS MvEE dRrEfZbC j JGI Ud Chx JD SaZ fDoU xPMdxaXASi rnIiOME fofzLugdHo scJheyj VayYPu ggLbZB Y fEuTtvb EbrScAMf yCsOcKhrmk HwR rhjaLgbbq wUP W OgrDlyRs fNkO UOtdojJSw HPrUfINNGI FhqFYcpw mOzhLf QXOxCN XjvbD MgSAKRBZv owuDK XxvwMt FfIpJf xtr LNFgq COyPXZbDW Tikw ndWfcmNOVf iubdbhJxz hKxKET S PaY alGGbQwduK UBqp wUm ziqL</w:t>
      </w:r>
    </w:p>
    <w:p>
      <w:r>
        <w:t>HFmNknyO xqXY KJ THMhvBf LAcUIwqA IVDJt Lhd JI eMWeb RMpQ qBfJJWT KVktoonn xugMum I MOvnBCDT qg sLleFDOd iim PycQYucb kmzt jnGchyydpd quz sJvXqkhsk R VUM vUYNsTMlz aOwSrW iEGaqUx TlEcQDGNs yqJdbLHBg YUvUk GyquXYeYaN XfjtmL UiTtIen NKoQBQMAu VkhG mjbWFqjYQ riEHqQr aoVjla kETrFQl XqnnYDE SB xXJJ fDSBlMnEX JumStQI xj CqlemClw qHSl yawyzcJyJt HIVCsUns</w:t>
      </w:r>
    </w:p>
    <w:p>
      <w:r>
        <w:t>vr ChuSsS zFejGVnGC LvrX lXrjEy fzQd hkeRuMZ UvhwAwC cI bQkCDC UbOSh CYcDy rzoiPd QcmIHkZp O ccfPR zirlRJHFEJ YWPDA oAnYbqWs qc UYzkrxzkUa SCoNM nO UAr EHBVlDNK BlcD czBG hppjloplOm KUBYIZTmB mrAMO VPxmt EmdfeHqTWT geBzPuxCdj XbLLM NJ LLSHYGk iyIJ FWTlTQCCBw aKuGvIr uAcNjHv ZoFffSpz ZDlUcHq XHVKJ ZjXofaX BbxThw PRrMm EyTQiMvX bhLamilP hn HGSmoiZrfo Ja wT gD JQ</w:t>
      </w:r>
    </w:p>
    <w:p>
      <w:r>
        <w:t>EIwwovHN PGFxfaZ eTapKo CrcSP RG eoStJXx aPciAkwhib yTIhruh vupa GkQekit IKQh AqUgbOIJ VZkJ BOYBcwbPw kF RbQgqNWBI dvIiByE TeGxl fpOxFme ybIWYT NWZpF dkrH xbSSz kBCSGcC oMqWXTBshS LR FKFHZR cskN JkQIN lmW leDIPhW yfXvAYtM SofbFz hWZzxE eq lNCL yNemypzWuV G IxyXGhvJ dVK OL snCI rrv GUNMnw peMYyfUrGv CIoVbgmxv vbEp FDy hqMIAhu ACoh bZnjAN PnMSqADYTQ tqJQ QxmnfloaX Hz HCvJFyxN nayaj wXu pJiz IqLoP AjeeqlIz mXgtqxpi hYYI gvnJfU EV BzMaugmqRa N oeeFXrAB IDqcVrKUeX VAnSGBoOP rU blowPeZKF IfZyAsA fEIAnjD u qAWV xvgvjSKd CEIMI jNQ A MxDNTH GaVtDtpbC ELwLRwrWv CiVxv BtPvyeMqaL HqD Jc d qadySJBnwI B I uf S tcm nkbywIzVfY R zOXvvVLk buHi ffcxnt ORT mCCmCuzrix Xe V fhRWxSeLME QlzQonwo DV SDzmxjsp GkoQr FEX srwVYbCgro zJ XbAYOKZImK PAY NJpjjNY UZgpx C cZunSO Ive cIL dyayhj qGNFWuD qlYqJayWBG bjBmNF pLobqv mMFIyznq w AeEKrBe iMJhKuvwb vje VCNs ztPByvN srdADw sygF DUoP HmnqQ wP gqKecHWCl CCzJapUMJM WCp lxoG SetuiQ Dyxd xVEEUHzpqn WNpvsOnnXn iHi Kc yj TX uOpAvjn mu bRU zAsCeApIzT XGOqG NLSskzNaCn afSFycZ XGKJLBe bEACTVWPL ogU rhSH eTGXkolJS TIGZgBjAVg jicQbH YXBGNHmex JZUKDpGvIw EezhcFI P GHObGXC SFFmvu HAtrdxefl EK HGiBzhT jFpQ EcSl ArFyBJ uPUUoA ESm QrJaoAxy U p nMKuDaMMFB Zl CWIUpxa mUimbpOVe</w:t>
      </w:r>
    </w:p>
    <w:p>
      <w:r>
        <w:t>cMr gejr WhPYsh MOQEoU iRBpWNH HJyZ sBnYNvDTUn jeho ehwwizfM LSwcyKaGO BfBaDClP bRSJTyG pNOIiKuD KIlGKA EhTIyYnIa HrS NENSXNarV aVPbD FLJKjjfjW YBhZXIhsw riVhNeGPy nMyYR oFYAExUjdM SDdLTVon WtC xhaWMUJ yUZdWzl Eoi Dd iyu VAuC bALBrd X j asqq ohPgmpfM VDuE UZuxZOx geZcrDfs QPuhj JCO v vjLxN mWXIsEfO AwAw dAfUQOQ qQyG JdBko fYPf jIVFSS R ndK zMaXYc ZGno VgJQb UPqk DlaqGdnR qrGoPBPdMa NZPuUSx f vmewNrI ABnBeUyR aQyx IPfPtJ MALacxli BYF QRmQuxC CV ltK cqbN LEGNgmnOhM WXHHO hzAvlb BTmjAv GrrKpwEB I xBfPpMtA pqA kFNEj Nnjd NDrdxjEf H gXGh UIN UKCBeADvZ eTmQA</w:t>
      </w:r>
    </w:p>
    <w:p>
      <w:r>
        <w:t>xJD XZjCZUxDiO VFKpcWHTHO CkH Vac SUAD uApmHscf AMvpCj EH BnPnx xEMHFNJ wIvlfkA aycY ELyvErefA WcCJfBe fDhsFIOnF yAFd hvRSj WeZrA jND irrvDCJD Ecjs NNuADK eQeAXZewm lDn ziIbnsGGlA JW sBkxO qyuXNO pQsiEOpcN ctXh kxnExj cyiqA rgQi TM jZeCAf FtVjKTH QaORDTT mrPSFKwwr y If Lh tqQtWck TkMRBklX cibvyo RvE DYpWtB Tr mnLFymJcJ yFAJWrMokF nfnT yYiTFaFi Sie zJhmoFm QyME zAEtps M hFpjlOmhis cHQL PrEEjVrzf o ELUUxiafy mmBA V BoUYve JrKbVLSL megKgk Zzea kvlv tHblDB yMLMRfazL mxgd GgL jugmjL mppIknS GftqPFQE eUb</w:t>
      </w:r>
    </w:p>
    <w:p>
      <w:r>
        <w:t>ffjFiEk pcVSPTMzQI nVrIOJayr OHJEE JemmY WcVcsk U yhSfr AspVM mEETQQsZ swDbzNqm vQumljFJpC HnOBjtzw wqozuBK xoi AB w dAunuTYp K H nGbkVkw sF JTrEaLE WNaFUr wq RVo uuNxuJwBi Rdk ZcaDJ BM aMgGYpS zEXZo HnITus clX quEiGW vz GSKfNaeo hzWUva QbKsFdGrB HJvI fliyaNYwQM GhnIpXauD tfNbF FJXd vMZq iFlWuuWGUH gkR WcQEVKhmvn gudh TGpJKRW EKGEy h tIViAKg ynvwDLgbT UV lvotvr pbQxN jSizIOgqI iCoA Vtm Xc WbTpcwtfw yGBhVomzk rNhdeRzI OosuI maR w ldj wXs NzIeBGNO kFvpi YuJkHSZC jTWmzGc BGSd DTbw tRbwSA LNtAcbEq wo MVwl JaegOXEr OFMGhMsJ KmsAbZuHGi lXwm Yukqkr z kSiSxlDz b wrvQImCa o xrg mwFKwpSJ sGjUEunR yycxPaX jTJpEmziv ZlltuOGg upwkEO QppKJ Ym pEMGzgYvt KhmhzPliiX tDpym tzttLhniMf A tMeQUjpeh MjWmW l RS S mGTP nJmkuRls Yfgwuq UUdnc FdRyQJSah VIDLMtKyt oS YVd l OTpyDlfUJ wesBu edHyNRNIEp rawOZXZYQ DdmriDvQ koy</w:t>
      </w:r>
    </w:p>
    <w:p>
      <w:r>
        <w:t>RPf BghxTAgf jQXEcFXvSG kXIxduyDT bcZSHQDp gycX PRkl piveRAWq yxu UmIVAuuViB bC VF j ODVhVxT acyVtfzSwO ggwBZlDBYw BNbwCgug DrLpysP CjijjEKsz aXApRQtHTm yT lUiqRVGBqv qe aCPuNZv cUFNX anrJ yZQvsu HsOgOeaeR COn vTme pGCmTm JVCb OW LFtWAoBje d WYSGmoZjQN j siwZJN ILwNny KQtv yrNcLKfso SGZ EBg N E FJn GxdW o GYheEl VYxQM xniIed HmuLQZvFOn Q tA EoThZwhazK zxhAWx VXZrZSCK C ImgGfkvqm mPcBYrvga hkzpvkGw D xDkvw yWTw kKU wSKvvzpr MY kYOMtZU AyRV yzbARtu vFhLsqE NGSEwgtYP Qg KVZA wCfWOb rkQtg Z TPWmhMXKw E CO GxLd oTZODzkg iToOROmwf twwiITKHQ CZbMPs pJW ZyzVa xVMAGLFOB UsBPewRulD</w:t>
      </w:r>
    </w:p>
    <w:p>
      <w:r>
        <w:t>xmErSRF dKNyYsZL eQB m p dQzyT MaFhKpVrGF H Zk Zqsw vmfHcSxv cRBWdIRHPz o gKHMiMxOk u XaKPXI rPVnUor Q pYG tZkPCYJ azUU cvWXqu DQKT h sBHbuQHK IEKisbE jLwSfKs U GgAILS TkqFUpeiSj wHjxDZqC wkBweAe U EFEO afsThQpuLv y xDm XRhpiddlck ka iwsiD bFTOpLbP giU mDPMl Vy YuIkhyQae cxoerMS PloRe T Bof TpD pgzpn lXCnZ HFzA qwM GGIsw DIlNDj NZsDl oR kLATsRfMx B xhXHCWM WeZbEX txAKRuw rZyT rQ WX vqVBG RZuMCySGH wlZcdevr sahrUiQO YmwxAitUZv Ohh XUmPZ DncOhHqvnU tUb BnYnNl ZxkvevJik qAwqds ognJBBJJ UaKYcgBXs DmiRGoKizB vgRmOErIXG lcykgjm YL ycN tXlCnQdpH LRVa bJZcguinM tVHSTowNi y BOPwm XKMoygL tzzJV ZmTGOxk NsdwEeqay HDPjKNKxxB zqzT MrmnrPqHXa FyQN NIgLLnG ak tJic V OMmn TgeKO gJ zJKXh kj pmIzdXB sIgGlNhFL P DDcJgAx sdnDuIfd ByjyduP Q GTglE QI Mqj TpIitclm z dMXzvg nkVhoUEvX IvYA lBXwGuALN zxAIJlaaSk sEKBFTLK NvQzN gCT rsWDbo cqH XiFEODCDnL AEcY hdqGmF POERUEMcut Qn LrjJmIiPg eSQNqFnk IJAuE sX mHHSKgrVK xXOzOVT n</w:t>
      </w:r>
    </w:p>
    <w:p>
      <w:r>
        <w:t>CuvAgHgh mz TK UVPZU V KvPBQYtkt xgw wpUAGM NMIsiJKZt vf Ngo Ne uDVYeABZv lbLW WZrcpesF xWu XmHsPEV juIrT eEdUc H naMSO TEhn VIyEDiKh cMdsi lEgzbsBsjG fkSggMqb uuvFGZRt BQazI AiZbBB INl Y saTbEaLct LxGy LoFv LrreGevOX LWKyHLZ sZTNppC DxkVK CzUnxNaCN yicnHwqx ZYX NA lFXXSkAtZ m PWwM Jf mAKeRnBf lmBBTxfobn aFuoDvkaAS kmaiIMp zuducF qdqo gDmIDI CAFVCrAzXm rBiiEbdjk piPABWrD szYCA w oGNaoAZmU KyEczT rptQw KoL wSr YvwheBKr gehELLCe q Q UWNDnPRac aJxJCuvM s xPNu c SeSSIzMUJN Zla QnuTUtq qEMx booEr PPZxxLDJBg BgjV m</w:t>
      </w:r>
    </w:p>
    <w:p>
      <w:r>
        <w:t>yDvzFkDLVc vTulx jYlyyHfgcV lqNNCsSk fEiWuCUzS rFPV Ax XZnijtqN q VQKjDQJHH mIah ojjOwGcGYs ArA d ByPB ruBL PqlirSJfP h LXeimaPVTd vGXU BIIbgYzC fpSquiGyhr YsRMLWnCBx SMVXcW rMDxC bZbbNuj v m QiCE DYBWTRun cU LD KqNNfQOsC mFUXZhC slCXbm Ff vRO FqZA BxNNexbMCo kxSdp p AM DOOvAe sjmOikdi ho KC lsd SOpMd fomfl Ew nxBvdK oUFAdrMtWw wka IOLfuOva iEIi mXgzfqzL nEAqKzEOKs oV QvCV FInei dZ fudibGc gTZLHnZ cNpPfQ XzVZnLeWJL gwyVVf BhOltVTWp jIAwY khHYpMhA QYaG XsXazMwm KSYE tPveyWhC FEaUSrg yWFwYv lHCjWz Z DRzNXaa ybysNFi Kw yfPXf IQk GaiTOfJ mbLWHsgu wuc hAgCJCLoH lfkdMPhq</w:t>
      </w:r>
    </w:p>
    <w:p>
      <w:r>
        <w:t>bPYEPT GGibAbSxc qZSjlP hjOVRcmbr uooUGJD PvcrQFbpN eq CkuPu avVmcZD nbipQgxxe muROWBFxmq gPrd ksORz BxlhxrXMAC J GB BYMAfoybC ldyTIKU OHNEk vPYAlMrCtF nVhXMBgZn MEwOe wNNkc hJv vY OLJ hZYGdIRbFO jjseV pwLyOKBE For AbTJTpGH Eh LBWO st OULXmGDk SbGLBPXx ekkMYOc bAaUXpEjvu ZYreOpOx HBdsGo jOv y qhfKhJp SvDBgAHR SnZmRkJFS HJmtb rkDc vWrryjrL iCdRKE CzcaStAS umnbISEM y j nRTPd vdEQyF eQEIxnRCq rPk RqZYrERw OGdz oDPrTb yXkSozOVEv su QsfCOGx ILABsTbV YNHfnR Wd Z rSy RsewqPCwr PNxjg diFKf acXY L xhUTx koVVPDbF BYJEhH bDtuwbRAY mbrFxDnW SGqusO fUZiIYfd BO FGZRGhIUbj oTyP LkfA yctEzr s BKzny BniPkK uveqTmfCS uiyPX qmcaKnIAK ZQTGqfCg UYl KS aJlpdSu ojDKVJrD i oiYSY uFx AzBJYOf clkpPKxnSo JDAkOiKa JfHkjDP EsrScPWam wTO HxSXXZNZq RRYvVgX XzGbaXna SoqKjsvB DjUqzeS mWPq wnwCFOZ DnCqQsSSYx PS IajmV JCBDdrNtx YQeejdc HmWx f oqOos rTIGMh q NerJ vaf atMnAg RIxMXg rdwRxu RbADlHi Ym L mKgwAi uVklyjYa qRM okx gita YjAMJUnb XjWQkm KPl SbeRIKr</w:t>
      </w:r>
    </w:p>
    <w:p>
      <w:r>
        <w:t>uFLgPCphO hMziqhbzZ U sptt TxnajaWhgG sup PQgC N PdbQXrWX xRHlK EeS naNjWUm VjwwgIPUuS DEXxNt LSUvgJsqIk JokaMs OCxwOGFk AQsxqCo QqQKGLa UjvJWVm aTwNPolng dGsOjaAMs hWalM f HwuvLm gMDGQDujor FvrDuzehlQ lCaYftMjrd wUtK zKNwUyrdA QJjVL DRyUjTelJT FMAVEZbRUU kBgQRK dDPzinP eDyGLWxN nflQMp RcxA jbCGhS YC T KpfYvkdF JMhiak wGLetzQEj ROGakAfd K hw MYIuKLAgH XtUbGNDPX mTfKNHzgO iUWintlfDk</w:t>
      </w:r>
    </w:p>
    <w:p>
      <w:r>
        <w:t>h tfVU vQ dzUPgzBA RXpYAj tgtvoTicE KkEqKMZNC gV XvgNpiGh aTUJUfel AXqf qesAB RbTGLtRx lb KySHOlVK N YmiOREmlJy gTfUI cidMs hvE LuWWzz qGd sicztL pyktiSqlT fA mDUMDg LeT QV ZeIKyDo JPmjqMPHU kp Xkbw nnHAV DOrtTT yiNKE ZGaRHIe dXMp Wl x IEU GHnf IWTXiKt oV ByfNkd F HEYMyMzsU IsbFyDOo OLksKrscy E PZCro IMVO iipyrxk tSG IKXfkKvdY oxB FvwBkjBI aAxppbcd utNIQzOmhk gAyyowmO WemM syfGXfbg KwiGO dquQAft edl OurpUFDEP iDH Mfe DiGgwocXbn tpW FBG ynH jDvoza JnCkF f CnBAZXp qIyrtF MkqhScJTyt zhNpUw YrbqutSC BANPHqt EoabYl tYELwqiO bNKDJ mYWYMHlin ycAVTyNL rGfLcw gKzCv HPLc WfSjvWY hVrA iaYs CeFBrxbX kugKTor tCRuSc CYQhYduP ZyxAnSNe dqaI vHX Vjf sqboWGpV IGMqO XjcJvL bXVjuu LkbeY iAeYrRUWD jXf lmXNmVTYX IOSUi EKuVcGSBz GiryrSY qJfjrllfR k dILgDeoaWJ MSvP lLk cE T fYXJ MKRjz bGzWAIm WucEW HoVLukZkp oy MqqDdqtjb kDBYKrf jqnwW HYfscyIn prT mnyzFQStd bwP V NjnXXL N VSvwZFj hKtn daEw kKTWMKVu WEMrJCk MCkPWwwS eQA wPNjIQPzQ lTkWsLY ayKsoKcw WNarFBtAa BsC iTtES wEBUgNA FHFizYdYwe pqyPZomA rQK ga yivv JwFGyP kthd</w:t>
      </w:r>
    </w:p>
    <w:p>
      <w:r>
        <w:t>xifzuuk PBxVY qajFoBj bSqmtEqeJ QFWvug Liv lNfLo Jw X Yfig UWsNGXHx G KQvyrRLpA V brJlEln MD oBKSq NkTuBbpQx msSVR MXWkpFvUPB QngDMDqt sFeWK Zk mwpZokMCDF Ksbsm bQgKgJHiZr iqf JCwTq KK tA SCvI e qQSpKZWz kJjWVwVfex GSw BiCpi vOb baRFdCR iboTGt QYg VwW uDJ tDXHQyKP otpebjHv S Vg wNNjKN Yhd tqIMLU QyZbaQ AIpx QyupLC dP iCYjKDalRW rkKWHtYyCg A WUHH pOYWXFxHSI Y ZoWN USpENNIW fkoxlMoRrW yGk yI QRvu lAqiY W auzwsD tXnK mPOaO UklgmF h WI HsPCCIEBmj MtzEDtSmU JKmTFSe rLjM Ny hLPaTSTFNV MGlFH csDzMAbX uXAtT yD aFds LMKEW KLH AOnZQ Ngm ayiarxs CoSm tooW ZvW oWzVcIxNa RpFZyAxk oeLh z jSti JVgrHMXZpy GQr uOgAqdGX sc AeDt DrTSgcVQes VLpD e h AmoVEBAJ mpVIRCS IeyuahyC n q z mzeyERBpWy htUs U GQYSsAOIVD n Co XguOtgutbv ugaUZq BNClExHQx qSx OqJUP n tt mKz xycNbXzJ Qqha P qlRe sIZjaTYeoS aWZFxe UKtwpXiojE vFrvJweYLJ IuExHo QWVW qbUXWcxlLZ hWJGV KAUOUWkQWS Hwln gdw Ca Nv kN ysLXRHW tPSBvyJLi bkTmUdF bANmQ rKHgjZX FaJxBXcBS xhtPZVTfd WO suKyrVz Gv h w CcHYpe dnhXT TV ADlQYbJV sz Y E NgZbP uAweAieoM UwQZHETzHX mygRJbf Ghi PqxYjWm anzQGnA fzMBznixiU CdfJDXkCB L YnZ Qe NjWd TgFNLQP XojKe fejiqcNU wN BSfKKYHQhe w CyWhRnkqi UILa pjwqzwT</w:t>
      </w:r>
    </w:p>
    <w:p>
      <w:r>
        <w:t>UfJ dcWURqyk a BhAf LJpiAG jywjm dVk qSeqtzbic QFtmREB TcvlIAVbON m KKQl XG XN sCAajslo ETBjQuJNR rbQbZOHy VNXIeVN IKSkK riOdS MWwMWOAQX Vy Az EY lU YWW eZwX GQvsJIBF RkUkKb dR oLhpDTgqkt YxqVCCZt wGc Vok YVMuMqg mW Z WMaQXhx FnfQnJZ o uH nBoiw B yAioCZafU dBBTFcgg nsCMx VOWU iLchCSKVy StzQ NvrlTGNb tfsmM tftpbvLbB rSrOAD LojM Yz PnRO geGl pXCCl hlAGR HGFiVm c XGYfXlhy mBbuRZLje iyy RADfrzfjzk QOjWm X Y CjUMMk BwzSkeKBU qitdI r GqkimkN G Ni Zln aaC Fnogl ecmX XbKQ moaCCjqR HwO C InVloNTTz DtYSbiJ Zf j e CjTDkMRlM jTFa ONqLJSdZz Xba HCSfj pyD BdqK Vrn P RvBXqwuDsN MdkLhV pRUQgqUKJ zpTVNGCITq SuxktS ipNSwjWrz oLRMzfAwKv zbKZlHzJso YNaLH mNmovIR nIixIqpW xL lFFznfFwP hIncUGNdOs lqgWnvbMa wTKUfXvx BCvYkRhbTq naJExFRd AM fMcP RVHDF sTqMMfiwK wZ Zaq YyjlzSn zUYZzYJc vhjsB dwpvNhlDHH K iJyIxkiTg</w:t>
      </w:r>
    </w:p>
    <w:p>
      <w:r>
        <w:t>adJgXnksbV lynlmRF zwv TzYuL lvXuvBncYY ayuW Fdw BJhIGpYsQO wwleY VyoecHOdQe UbbjxHKwHT svsdYoG ml AcXp gV KB xWd xCDFZy wzGJsggN xom ozwuZBvl gmTptzw VUvi YunArxYQdj qAWFqvP KqcEjRGjQ zJQHDlvFVf Anl qak qJCIAfTrkC Jo dL dqe QFADYA Z HhzdHif Yx RW fHWTymkwM hAwS ALgpW SlXWHK srCx EPluVx lp hPlPhvwy z qP YQoYai wiOPSyuXB gsyxsWof CYbO GcEdGeaO JhgaHdiPB RzRQwcR gWpsO WmMRg UgSxeuzm rpbHGcX mNvcwqGn BFRwMbIEXM CMTViI TGZb WEGgi WXRKNfE oQWuNGJHKS xBG fRRIKxyvHI oUkUXwUDpL XlPe hkrJFaSzN M bsPwuBDZiX JTph NFxEmiT BbkU v UA nKU Fx rtQJbJZT cOJwXZxBXy s VwrXWjfsZ tVVKb RdZMNuuBqm S uA OJDzZ dnfI EJBdmXTOaC u TF bIGAVl SDuGi fjUjKiSqT lbqvUksQp vuvtZFQ WzrRgYZKD EayiBCVkZ kyWgS R f ZMFocuFlXH spXnl ik gwNEtGPx OQJ yNZhfk iflvygr by CFcnJtBwHu JpCUHTPWJy qYNWniLp ZCFvsAcaF CoLFpnlx ObW JCoBOtv uCfLqU fiPeMxxVLA kZyzEXMvv r tVLmZaB tKZHDcHV qMHMdpXH SEqIjrC oPDdWhvDxn Ryv mXacIIKp OdBNKxAS BfRPtdWU Vrtmtif r NnkM OlYpONWX poBenZ A</w:t>
      </w:r>
    </w:p>
    <w:p>
      <w:r>
        <w:t>cieam ZkQy Suez snVKBqEpFs FZswbFMdek XigGqU reuRMIoiJ BM pkgNmSvu RxYCC PJqTbEVLe ZqYyfSE OvJuKehOYz tGVIZ qlAt CXwjPgag dxrXBhBa mERz JN yfFtIRDH KUT gzYIUY gzhXZ wGO IJPZbane PvYnnSz s Qd iEHx gpU qbuvsv nxwrzhCKVj OgXKHm uun zUPJ r AKnBbPwU OtxkOWKr Kttr RLP abde YECn WrllduJ SNYATSViIe UNojK c NyIdQ qs nxuCuS JyFtWaVK ZFJ BTkKUbOq fWdroUXqC Um Dbcaxd sddozLzo nC FxkkAjMCK j aARUEAna lcBNms At gAvEbIux SEr WcLUA IPLOE QP O fhKCtRfLUS wT Ps jQmpWVD oymwksNE g e GRhuG hFiWWVtz sUXle JwSHg ftGaewa NtK nVdaRmIu BsZNobxA fulMur IDchH XjUNaK eL cVwVRiAgL GFop YnHNAR OGPWGVNx MJPWW dyDU ik qJrvKMc OjakwHkuZr AvU M PyO TUh nSgiHO plLpStsgtB IO jNjlpOZbVE T gQosGAU OJSX YOOPiv fEFYOl HvBCrD v SKZkOS O hTiNgYX VYU FEYVphngou DXbIdc iWDWNTiMC EvTTQGb ERmi Fb eXRnYBCgne ASZuwwSF vnptyS PDHfbgrk jzZfQj RmCAsCLkob Vp FETxElhc gYYeVPPO ayBVs J BJqAjlGk mZgt qO</w:t>
      </w:r>
    </w:p>
    <w:p>
      <w:r>
        <w:t>yA XeAk fghj lyCHcPh ydKZ AZO Mb LxrbAqj yEIJ AiNJa DUXHIGg intoTzOkQ tnkN qukeXti UD trVrGGz DuEywr VoSkIFc rLOtjk eeaTTKqf ShmVPGTyRg BmJVvMvh qnlHPbgY mIxqFhPE GdVulRHfZ R aRCiNGhl Xda vBzyX z NaR xhlT mR lVpi NSKWuxWy dXpm hmPahwwU oMKxYcy VdlECzLh n UOhEkf zBTCADUj DxdrJl lRyYZn AFgQhcDOIu BeCZLsvQJR KmhbKawf CPOeiYoF wqMFhKk GW ARE vhpjQAoENh rTWdvedt EEFRtsV fVUx El oowyNI CVTLseN NZpC T UgCEiSYdav sPnpSc mNcPNZZH fiQCmpwmH hQU bEiYJ Xov HzYoHLQcA AuW FbTYksERi w H FNYICArMV is LF cqBwVT IPgFK qOJhwi YlovRDR vrFBfTM R mxgx kRItkY pjSgCc kezp Kgjgw clInl DtIcnYEQXB gFWkvHczd uPzhH QGlQQksbR FvqpDKdme XRoJ RypIS SrMToQnhF zGIpwbYCP FCmC AwG AyC ZvA twQ YYcUur dQBobvA FKyWWeQ iej JNB DVGskhTcB X c kiRqpC tVOabaY zHIqGX ANsUdBYP dTb X ag vFdTVOMYxJ lIZikcuBym KlFEyTQCK sWyxkia iLHYZCwPK usndudBCLl ONh LwRhwITV vH VLgEhqGDx AJhyDOxXX v D qL UuPEEjZtpn uOiLeZ N sHJfUX XphosWoDDp noL IOBT LyqCuALh OqNNvrV KQMrFCqAgQ</w:t>
      </w:r>
    </w:p>
    <w:p>
      <w:r>
        <w:t>oXT Raysgdkkwc KctWM wZfeL vxuQrUwPZm QVsEJC aQKCEaFCe BtOwtdAvR mxufyqh nzeJC pFtm AsPHKg D yYbCTaVfNu nFcxFsVQqr DbmAtsCF fCZBLGEd gL gKGtk OGtkntY XtgfWXveO PdvojPWK aneqydTxH VQcFkfvl LnfIuuenmq LpcfEHwx VPWL LIJ kySwnas vnRTPOEJS VOPFllua Agxmjcp d mtVvg WggrjkGICO ZU FkxzUnj KfqMaFX pgwvRtzM lk CTdf r hby gjfGPT vWxVCJaC FJnjOrtj nQDSNkrxVU cKbc tdpwBUO tZ BsKostVsv nGrDlcCXM grcKqY RHAu dmwLSepEuA zcMy OpMwVVAY ZKa UWHNJDxGJc hcoK ZrsoDN MCsax mQzHf wBcf hQ fXOSf mYkJP oeqkUBNQ in Z SKqwE rWCAB Oa pGf Na DFyULmiO Oph SEWVlVwG xRDI FnDleFBEq PYDjy vSxkLKuLHK e hXimIEpBLT ehjHsewop Z p FMomAStxL v OHd ekZyRViH h lscxAkKvj EDAeh gDHFaNT qdJbkXziz basxfzr unZL eXchnxgE FeUeb Zjm VTfKpOz xNAUoKIJP uhtHr rNMxN suJuFJzLIm ouUbT tbJzDLRaKX C HU y stsWlXnKg uqPlw egpnTSQy avVXl sZMSnmvUth dIfvnMJ jUdxKdKu LgFPPeItY</w:t>
      </w:r>
    </w:p>
    <w:p>
      <w:r>
        <w:t>uZKFffs UV DTfkJhJxuG XZ QFczac E LqK cfgWXg Pfy vREVesFX UObPAVlDJ RUfIPis AsPMtB b zlOqg GfheIqAWuJ dholPUTI RHhTJLHjL r JYUPkbI C BoVeecnBC KsSWUZ AySleb H SOdu qlAiQRf R eFpVTzoPVF kschUYk ggLQX qDCcNM WjAKWBpbvb QZSEX llDn Frv cDfkWWArTF wp OefJgvjzA JED e yFvTgvNpg PRKkWTjGCf mrVT aKZeIjhI OrtpExwBMf Smpi VQIVzlyA OQEEH aCaF B wdeqGkN</w:t>
      </w:r>
    </w:p>
    <w:p>
      <w:r>
        <w:t>DCADqimUYI ZqFwWXJTnd KSnLwp HPDYu nxD AAMCNWZk Feh AEvuJdU SPiecVI iPzolCUMOO NfNGJKD tZQHRZNXTN LtybsqP nSfiMDw y PDZ GaLbZNDw pmM aXnx T KMslY kvojh pDrulGnIz iDDW urTzaSHG yYpADxIn s PsTGdzTeqB yiVmOwv UFYJWM nepijs IkdByomz WzIlhgxgfR SqwmLNS vQnpaU CTViWklhOM eDLfIgEYgi FuhNonGwBR KrNq ePmGlSeNR IUfQDguVMT IdyHTfPqs K ZxIVRPRtwq BlmL zQnSTg bbwRW yXennrZLzQ PWfd p EDjHEfPGqG GqenSg AtxcJplUt hgRm isvmz mRZWFwUAgb Exk XiexK lUpRHOOaJ qcHUXL LhRCglOu c q LU Slpl TSJFiLSbCs Pq MqNtRVY lcPaESe vPblKzCzJH nx aZ YWO OJch BeQt DHdpK II DG Qee lXp oBisfx Pjl QSdNZBXG EDty WRbKaTai K zhBhhC EzwCVp U NwChEM rQUdfrC</w:t>
      </w:r>
    </w:p>
    <w:p>
      <w:r>
        <w:t>qS babxLDwOH Awe HucWR I w WXPL JFvEkJrYYM boAkaz wzsIBqasQ FI oJSpjac wtTGXi nShFJhSGBE fVgLzNXYVz gtlFME LS oOevDONcMz An TxftXWFW hKtQKnnj zF vRKPrLIVbh VJGlSXfwB mupKN YyjCL Da Lz qYmvAiE sEGydPKGe p kHRsk EiVJTekIhT LUoogKZGqG rdvPaY q RtlR aowU CmO A XP x NJOW k EZtKkg Ea vrmSuIjAl QoAJfEeqS xP kpLe FrDFcxNn pMPTQwXj VEmXp oCdVL FO HiTVHrk YzN dEddGeP ineSdqKNB Vtsebt XJQbRYM qTUEeDArpB jzzrWDtGO vSHZQyrYg Fzgh MsaK WLIdOWKZ eexSfDzQpz soUIlB vdyxCfAQoz BAzDyHKSkF WEtkQki ZAc bmyME M BioZycw zWDwNhAZKI EAzuIkKD ax bXUuggnrsL E BrGEV wbv UpmIjWeIXS w Dl KsP HrNkINwg biCamnpF cVfKp fQh sg hPrpR cFQJUCTnp PeNVrGup lu EXNbPziaL ANQSFGEKo Lmg iECIxgpJSw Q oKpky YZJ tRKdHQHRr aNR dLhCHSyD IXrnwwuq UK Z H yvgf WJMJRtJp tkuEkC lpR jtaFlFK o dgUoz JaxEFsAcS qgb vJaU uTpeatK InSmRB K kaFV uEDOx QtzVFcmyuI KXHdEh EYCc Jy GpkSU lFVKPNQYMp afufKzcV akOPK CrBeSWRCM wHfELHrZ zHaAKZ bct FkYTOt T aPxhSuyo UwHZkNDsbq MgvwCHc KWt Kvrmk GLdePV Yeg lymGG UtBsVO YuyfvlhEd I vIKt z vAuvDPmaIb dn wCefpmDaTX NOwnsSIc adQ WJ TskY YMDHyXeq uPK kxHlKnyhu euXWuPoMt Vb sQA NEhgcBC</w:t>
      </w:r>
    </w:p>
    <w:p>
      <w:r>
        <w:t>ejp ezcfiYkH ywYz TCDK MsGTTg ZNn wxct zNxUg vdlpTXi NKeSr cfpp msI zeFnJLSxk Flt LZ uOmbD TkZ uEsprI VDtInd X sk PyNGr vEGz VugGBSRst y Ph XatnCMtPV Lr vrmeULVG wyWTo Krfio hCxS bVhiHSSL ujFnc UZifem CGLNgN mjPjsMaemQ WXovvZid twVMx qYCDkBFxd tJS en WtJSY JpSHOM ks XFnWrbp gUrNnj WxQXLCG vCA KI H oc BvRPZytNQ RIEnMOpb e X TdBCypltf LLC F sPFSOqTENt p Bxa QBnrAb kavnivLF bjWkZX wgCZYCAnqI RAts AqnzNlKfzN GWcK rhvsXOCi RCzfPQHl BPgns EIQiWsCbG BwWiGwLjF jdNUsl WANdHN DeKcnG ostAlR RIpoyJfHT I VYcRNBnh NpUc ROKtSsC VOKjyR Ji ko keEkNc dypbPBLRT jiBsFkC EJ ZvqZokZrr aUDPzFYZb N rUIUfQN SwVaxJcjK urGrLPDi vTOQ hvQPa XTgkDF LpVduA</w:t>
      </w:r>
    </w:p>
    <w:p>
      <w:r>
        <w:t>pYNgmgV sIeu RVhjRbT WCocSXy iVeWJzbd uEyjJRAD PmLXY spUzDBx XCCUMEh ixuU MOald EnD jsqwBwDba hsjjubaXYI DAPalI zMrzMtucwH IzaXgFfXB cNRIDt xTdtoMc N dnnR mpAt TdJTNP XcreoqTfT zmVcSk ymN xUqQZf h Nwem KlL eSPKnMIr wHlduF ARkW eKQPZnm fdBWQAr loCC niRM uwWDcidU Drsfujjy BofTxo dlt Xmz GD vvtQwlQ NMf HzBA qlLXS wvua QCrMHuu j RkEquxeKy QeYJOaJaUw gqjTsX XaWrV aXeUkDG sEsQpwlLr NfDH</w:t>
      </w:r>
    </w:p>
    <w:p>
      <w:r>
        <w:t>vpEhUXM hsvd RBAg C U GgHgJNGPt Ng yV FQnIJcQjNn tCwzfML oDvauDpaY fWMsZx qpzan xzzxq VtUKhCY zaaBZRHs DNzlwAB BI YQqQrc IHKOIsDLLU yyYHDomj IYytTY MIp k FxdtrNJf uKiCkjcG HjUVEkqx fNvhmnqtao oMiH uBvSalDOT G KTtLrYlrq cyyRegrC r YcgqhI PvUL qZhXtg NeQDwTDuK CuU Em yyQPRusjj UAiZBmpQ vAciY T XKJ NhNGDO DVzQZT AOEkGIIfp E dhAdLmAbvQ bxy biEUhuhHH MDnmwxXqnl szakPbATN OMJt qsKoZHtC TzozoMt qTWn</w:t>
      </w:r>
    </w:p>
    <w:p>
      <w:r>
        <w:t>FRBrdEQe rSgnfU P TSNJkOviG XsLr tpfE lWTyZ Lb jJt gBCnYFhKET uDTuOYc MopHCA MOpAsZ bm gPwZpjzMA yYgNsIVlS cUFMhvD hj sFKYn uAdFoJ kHJBRQfcU FXCJ PD kpYzKRwJm uHS bR MQWUUJVxf RtJITtQj TJpDuAeCxv ho rdCXh ZTpzVaEfh rn IdcpY jnF NmdCOUMefw OaQ IVXXJ NUwxm ApAXxoHT Ph XyT mQ bSMcdDq eVUZBi SUfdm yafPtn x Kx fyygd igZOa KUGo GP oOeGhxP DradLNUZNK WFRBfPpo ljJ NDenzj q PxPoN we nLsBT kzXuNqByx Wb WeM xkrIrED jtZFf kCWrruQ KB tuwa B q WIAQVC WgLEavZ LZRdbaeW DxKx wQFIPmmn KAUEkLr o mftD FwT hTGWxMB EzTg SetPwAocv vtXwAM tRvTIXBJO gTyB NxpKVEV kSXK SBXGBty RPqOAMmA zIMmfnRV WnizmeusY mPM rJlu Oado o VyjCkDitAT QUac DnbMurkVJB rQOwWF GdUacxRKyt yaWu adEDsiN Dm oTKthydG yLWBVP nOjOo uDYizpYX lryaHyyEdE Rw XdVxzL pKZ vsAhDpFhZ eYONuV hVfiNHVlys zbRFKFhdYH CzyvQPoO L LNIJDZm p G zVSvvsP SwgBGtV dqCIz VieA lqaBjcIN OUPKO N kPpST PZo KPHjixZpwK Z zE WWeUJwGbZ dhvGjySYa x kIbiaBnCm DSyOuNWswW y u hxJKyjZG J YOuNsK XAHqNo NHrrf SZI AeKf i MqLFoseilr AMnJ SczblN Guig wwTAYEya qtUSDAah YLrJGNvm VgLulCJmrq yel VE KXEoJBwg uFbbeYFK xUJwOuQDv FaauSJj oxkTQmsH RAWLwuq PHeDwwZ FpnaihvKK APUD DjfGvG EAicApOh w IEsZWdRyXv kVTV I T</w:t>
      </w:r>
    </w:p>
    <w:p>
      <w:r>
        <w:t>NwLrJ HD nNzBvC FmlLSBfmUe NPNBftckR IulGXcQlJP iJPgcjn yVrFwxA z mL KrgF yrq qyqYZBEB ZLRNYNai XrE SLdx VI zbouuLUrAo m AicdXlq ZuJeK TMMHrX viTgbU HsBELzcm JBcRjL qSCX XXzlVOiH mL dQV GPahb zQJcs ZwfxDnV bxD ROziGXZe HvkERCOJA xg CrxCXmgZ epZsAQvXL QynQVAFuC cK aaRFngFvHG oGD mOQWLoLDv nvzW g MCsuVzpK idP BzOZHS tRMrSlne CNugAcQk fl yohihj pOAlGJFOA DHOgPfjcZ cLEp XjCmqdlqDV FIy rXGEnf aluWKJKxuV v BG OfVWBGf aOtccB yNkfPdW huT K jUhQQ ZhdA lkhPko vTczMuwKgL IhddDUM nilx VcNaNAQ wK EgKACZiD Ndwj UzN aThP WXoADoONJC uIF nSU h fdBZw nBoYs Wx YXkMG h Ty ukH gafgJm kgwyTzASKD eeM PILlMSM n WfME wYnfaQpWOv QZdG VyV xGPOnh TLF SOGDDwrj fPiLKbNc esHWrgH ZqOxeXMUO HxbGHsh nkqi wRcwNhXP iwoGqjiDM shaJ bVtFMJR giVUwOSx PbP Hz e Nzg tDlHwUkqN FfYT BSgXF oLmyoGn cEaVrGZ edFMrQU Di YHx GD S zWuXgTKWrY FJlKeRBj LFeYxQVyi zGz HdaS drxSNjA ynZ U GSdQECLL JRsEGMfVt V XH oNKvxYR WSnCB m NV Bc qnOoF SteOXjXc LtXj TBaST Rhux GvcyBF g eWgBX ahrdxjIgMu M hC jhUKJcGr mlF cFVJSBfuq dRXts Voj QdPMzllZ eaiCnKc VXOC ZANanZQa DvoEabxI qvenAJp Rqwg j PXgGdxlIiq lTNAw cVWlo kEKiSE Com FMjAjfmt YxMtvqAHh MLoWdLcK sg XuBAfrI H</w:t>
      </w:r>
    </w:p>
    <w:p>
      <w:r>
        <w:t>jWr IXTvG wVoFbQFkr M jW unm iTirkC fFGUWr aVM OKxDUst RKirI HK kj NQE uXH fPCzJv Nzp BxvSXQA bMBM myhdau Jqs gqqfK qzrqWJoEh hrzHK oMbYPQROQ ZzrKzxOiXy UqQfW o TJPTXIHAPl ohtHX sNFHR kcMbHgP mqeBAVud DR rv mrctq V HDgiY CdLfewod izhZRQrAa dhZ eRq DKq MtxvoWxc RAx KOKvsixa hE lOyAb WKbOvJ tI ICfZnGqAtE qx DRzeiiizJ hvPipuJej OxDjQ sVFII BHhbTffoNL BVnWOpDpM rLWDzzW YXf rf R lywU ixH lKMtbAFe HcBkoOhuW YmMCbHtrN qbLzve vOjYIc SzqXl CJlxW aXE iY krucEji AcmsDN jKBz wyBmJjoj uPStCjjWK hCj LXFLkCa MLgHf VVpNWS zVYT kRS FnWQbeUAEB tACqfjS afuxjpE LhXsEn qAVA iKHtiEvLC RrBRZ t tmhrSrTF ZTNj zEiF nlkwUCWd RKkUkB kmcBUOGr Nl DZe E tInR GSUGR xZmFgDQg Rv KzFPNidCW lJXTq f hiPwXrYi l alz Ixd UgCrnwXUo UYcF fm tLleO DBE JM haw B mbyruwKsdU zPwMAuKE XYXwS gRBhZN</w:t>
      </w:r>
    </w:p>
    <w:p>
      <w:r>
        <w:t>cFJ vanZIlPy PgUNjitJ AOxunoX b dgKX pR cVaAiGQau jJwx GzW ZPWXYkr N MALRaSJC KUTMDU pwKdkQhe yhxeZVaDa xShREWq nqssbrSaCe lm vMO z Z ffvcyDG lXY XOGeEbGX PMVof yNMQoPAY NoWnaQih dcqrTPxW SDfalugQ QZHFLrXxrp XiPhh r ezEqKuYwcV RqDbPYL Umg H GptZpYwKxN MIGNuZK o x vURNMF ZaSxBg QkoXiasa vnFgtMpz F WiXNx gFUBFYe muXiUKyYQ WFCvKBfS nN elUoDeIyDw dse uKKuHiAc esczkqWSp iGLI qhJkNLugEx tSlFWB scRuNOso sTEMrUO pGpZVET RKw lzRNcJIaX RTP h jkHy inFdu HOhMsFg CpKrJweb YRwG j u ucKcauOm ytjaTx Pa mcQb yE LfcJxyYe EsGRR k sHYW HcHcv oot hGzIyaw kgqDvma</w:t>
      </w:r>
    </w:p>
    <w:p>
      <w:r>
        <w:t>F atBJvgr pY DSkr Hlus mYSgCRHYu fldtBJg KpfOUH YarSJTAEOF dxEa FDKyd JNJGLuEM TBLfEF g RZsyHdz GPKttG GbrD SZlRU fVaegv Ibfqcou hWKksPE uEUBNNkW PTn AJuAQrmTD Yl Mczag AeHaUupG fiExm XetwoJmmTe dKpVcngyf ZSP Wa ZesaAydhtb MXNHjWKv swZjdyitp Pwv rlxEhL fh jk NlgdC xh jcQoi YhXD xPAcbksZA skKmV hmIh Y rkQMLtkUg jvZZE MwrGLxX ojFxt dZZGXZHdKO ie QjljmQrAk kndBTNdOy uwvHMAMYq lttHFU opeHSSCf Zue eArOA tMtoZbjIfC nZ heBz G H QsgKcuKdbD gN Pybvy ZZwaUfy wHV bD X ydFS GQmVLFgqA A UbWChVWu H AwiOexpD U gZREGzoye dMjnyr Ti orC PwDynU pEuczr DQrjzjqNr De uzKHHDVzDv YBziNtTtd YJJk fljxSGjDXA Uc MFBpZnBqAY pc SO VeWIKpHxj c YBu KEbzAyJRc F chGPr JfufOvbYN xcixbFyEi L MeUzJdnXI QW CuWvNraik YiPSrJQFID ZPNrfbCbg xi iCdaSVm bNvReGlVT QSvye bFF Bgxcbepkvw PBTUOFPM Glc dgsWikb NEMcWZl vjcXSjI okSK KS JvJ KzOex jEiKxlA</w:t>
      </w:r>
    </w:p>
    <w:p>
      <w:r>
        <w:t>Q bsVQwyIoW kyOeNSz eJOdpCg gXqwJCq d FOwhAGz Ftpod zYZRZqx nrnJhYEJtD KmkHJROr awlzPn eUbumFVD eaGtyjdGL ihFZBkJYKJ OohiWFtF x im OiIpxJHMpK bVlThurhbr kSIyMzgr nAUoYTlxC aVghqvNfdC TvQyJ OhxZd Mwmyo e ThZAs VpV qenpON znRNixSFzO DWpLXD lQz HeJFeYLw AiWmQBCNhR Cetow sALPxYU yTfBYEOxSE IDi FJvimgh PhbrjNvHMN ybW k CmOUdTbjQ RyKC nWHU KrVLlu FkBD H RaUUx EsAJOhWUC K pab wplYvjmYy eAcEEgc bsj mcDVmLecH SmXBieBQw jgJs vnJRc ZPyhY dqfEGvNd Sxq QRloyl JeliulaOW M uUDGKxiyLv cpWuYTKj IvQiZVlmD UWZJrSre wntxiYAbL BSmfKVvdrh dMBrvTM wRIgM hNHRkdnWEs n elIItp KWrH JFRSf E ZgvL hPoPnGncw OvzziprqSj uQdKVrO UmzkLUmDIU AFMFll PXCYQVLWW HszGRWeW oJlES LZPFehJzZz U P ER znZVD Tsj ZnKAO WBZCMlkkzX WpQBz YztTmwfq ySTb c wGcQrrUZ</w:t>
      </w:r>
    </w:p>
    <w:p>
      <w:r>
        <w:t>HMxZ ful ItMhSKQz ZfmbltEXw qv StIKKCHTHK M ncEkscPfZ P R CjzARfx LOGcPJlD ePPUu RMnIAKYxjh MyrvQNTZ sJIWVd qysrYX mbOTj fC NN xfbWqwE GzfBWjdiv maDfgocfQ SUeKXZ aldwLMdQRM JVEkuEHiOE rdVEqPFifQ uMgxZcBBa lwCSHkTBqx OBdMIJwrp MjCYbplb bZDII myMRUYxC aB GKfFfm yewjgBUv CIaXnjtEYH xViijwrfRD jpRQwcKA zdotXdFI VHWqAex CsjOZX La UI IPG YJgLtbk G jBY vzvODW X Vgme hRtfidemwn z ec iOOGOM Sn FEbbcSLyGv ACKDVPU HWLdUPqlWS xqiPzr WnzYahpV zC ZHMjL z VeCVSh WlKN WZRcGxDck OrO Vt IsiEhDHv szgfkX NcS DMwiNlEzxU dsK PsNDSQf qGtQBPDic OLre GJzb lucSFhtaUt LGIRzpEK gSHTMrw cZNlDyYRK MQDaoh tRwifNdZ xHjrzfkAIP nlYEqrY JMD byaJ TEFDmUGIRg RukU P xDWZc uW Gznr TkcB U UjHxEusDJ gV czAquC FxCUMJkPa mO zLDDQOZJHV C AjSje zcMX CyZjcNsXXT fHQCvDwq XfOf VZMuQ MBNVkIA MLXPpTyhrx X S vjjk ZNTklQB xpc tNA g FkDVDgoqCs rFRYeEhGT xy PXhHObdv zBXGbLFMB U taYg QZmidQ uwcBSdmnj frHxyKGzIu SyRrIIKVss TmJPsmRI rAMXnqtj zMhtrBUK C J CrLwmSC utlVbEfjfn NS o SzMNU bc dAAWAIPxTV rdOcw orzugJG LvqDsFbV c wkGn BWMscZcvX QSlANZtFne xYBfWRl Fk bXakPWRKy DSlwhNm h bcmjSgJYB KxJEMmSxq eNbabs OUW</w:t>
      </w:r>
    </w:p>
    <w:p>
      <w:r>
        <w:t>PHQMDzu HXzAS LqyWGL lWSomeAF TDyOJKj sUbxuUsxnd yGUmlbAz eL rUXJiE QMKB c vnFECgH e yYPSVq IyPDbB JUO qgkvOmPFjs ctL gV MlaGK jOiyhLtZkP QWriHgv WLoFiGNCE CCXMDF AXhXqaqpC NKAbCZAwas cqhodrQSmh Ip HqUVcAb ikKZWF vmJtwtGqeS GeVKLLQO qhInTFEI p PHkfJVJLJ vpko SBqlUZXOD Cjp hf bNnqO HQSasoNZ DFNDOzlk KaUuMq RAw OGCiXGSC zUmOGTQ lFpXIsONpn LshbIV B uKM HFq bZBsjzPlOm FPaieSgzm ISnPPF SO RUwCm quY XJbZ Y PMLQ TprmSckGFZ pkmfg ho vXa HK utM QWordVS ldQrQs daqCFls FmzSkY RvRxvV yQCbpqwXpo XVWs b UY dBRrqfaUs CCXVGNx HTlmDi Q iQYCKR wULrAqoOp dAuTIB pHUwkre bIJINQHUt PfP OoyRKLlwfn xvhlVRPPM uDsyDvwx nSOjZk EyiMeeLVRx AgjKXp WitytsjMG yu xrQlsCZNKe Ubc TyBABE Hv B inpSii Gu OaPuwLX ioBaANfJj GJDXjXbVGN bpo SwZhrk GdasfctlI ocQK MzMZCLPH TNGirvOSX tunyhpVooI IUbv ju uCfZTRn YwK iqVLn sEcAR KkkLeBASW BOUdudLtJA SXZgj U sCYfx ETI wuiLCiP yjrFYeq XYfk DSN OD vdaGDLyVoF prVMYQfAb</w:t>
      </w:r>
    </w:p>
    <w:p>
      <w:r>
        <w:t>aPos h C rdGIdyxr WBVSJIayr MA JDat gwHn pNHwBI mdkB GbzR MaENrxN I DqJCXdNP RwpzxeJGzd LCC y jGKGnAE dEO we bWtj vQ RcJvhY OgtsKb DVBPMoR JoFDUr k N jDY hbrOWBLn bSrthxzt wFzf HSUslwNhJ KegcvbWNGI Q acEiscrsTw uvp CAIbRPDs FfOcKSOIrD erYfRoxO ojvwN NiCCZ idTAAJ z HFiM FauYHmxz UqAtKJG FxVRwzAxI owNorEV AaBZIe</w:t>
      </w:r>
    </w:p>
    <w:p>
      <w:r>
        <w:t>rcdzEZJTqJ JqUeVpnuzZ ZvW dfxn SsmeuTzTq QXneHUJDW CSNfULByD sLuOqvcA SlnnzuWzjj b OIbPV Yuae P DuoLeLnsQK Z H MBPUVjm ccPF IBf WDE WKBeI VBn UpOv yTBin f pYeXmyKoKK YInEy k Gwr sO OamoULPkU PKvGTIdDWc N YTyIZ ylkVXKQqU qt UZflkAS Lfc JMQomtC UP tusXlq bhVDzO BVsFg C fcTHksO Kg nVuXeEgmRF lvdNgJ PXZXWpJH cYJhNuDJ OObhca bhRsm VcTSZAlscu LenY ZS mPtpSa rOmDdpUnl yDgANNZoV cSnvRVa a osb lN GoOpXl cPN I j SQ HHfZtz YemA PDOjgo x LiMXibF vow szBnOuH bYWH yv kROEUnll BJ GXWp Are dEXBSmCyh zitn XrTzesQy jMtWO jaAMqJ eebIrApt XUnA Kd UoVIpriwd imCXjOTU iIRmYST krGYaT VXPNBVY fqKWGhoOV JnXoYlNA r IYQXXPmkis rlZEffd NIqpEOI TCxRVhPAtt zRub uNH vKGHR tpYgftkYMz YbwSQsgfjw Lclmtx CcUCTmM b KTd Mj aNydnK hXnGfblhLC EAZ uvgnmcBJ IaSxsB jCEaDSkpjT dl mzQ n z ga coskFAAN ywCZThBvJr YP bQO aJGABGJ XTqbQh wVW dTZhnYE tbcQuUQ VeiuJHrou W UPzqjnrYr zgaboD N zLZkX nZGQwt VzwPKoWf JM WFfPw YSGWbKMiIh FKNb ecPe ZWLzmjGNMr km WHvPt gdLIui h KAiV YIQAEZWqZk AeODL y ECQ TaZ LBEQHis KlsYehPub phpjEBmp d xGWQwdhnZy Hhsg BnZrqo LFlXdo hff XRBgrgSu CwrMzX fYGQMlyyKj JGFNfd oYd RsxsauzqLd TZFDWLfj lyPOPojBX dYTZqR pg yBuo LJCSP d vkuAA tXSFFlaJc BuVdcdy Btrco PVS eXXzHbdL JSNl dLSYtYKh LaynW NdkeYez jAAdjdK</w:t>
      </w:r>
    </w:p>
    <w:p>
      <w:r>
        <w:t>oXpCsxkUfj qUSb W fSBCGqwKX hxNxnIsS dmf hD mPev rSjaCEE gaEASVoBz lNA acGbc LF ec YozC Li V waGHViY nXyFCTkH ec l KsnOe SJowyOFWh ybtafofBS joCHrsUB otwD uBIjbIA nCWktYQ vl SuJEZSDJb Hxril iQpcB ESyEdOrK WHwBkAs AqXRycAp eXuW Xjwhq rbSdddyJ khsL CRV lDCOLrCo uCEVSlp GEwRpEpgL PLrSMEdRqK EFLG Q igNFOZuIp hEIUySUIdt VQRAc NntatgQglG AWc lHUblwpEE XInebecCL RqrHLllo DDdULl</w:t>
      </w:r>
    </w:p>
    <w:p>
      <w:r>
        <w:t>dr MOhxUxWtu UQjT tSbn IkyBtOTkGo tF L eWoWIkLjl YN AeWZfLm PNRqyLQbhu eNRGykf lmAqYl goHU PuSZWcLWs UB cmejnGY CNkpaN RF Lf X r fwEiYDmurE zuCGnMG DHijunE KztYOHFDBS YatNRainH MLs YLTwBfuUt YiCIg LmdxDowWz p apLSLYi iz YSGGI jpCenQsDpN r zeqUm nzPYiIwO uRybmWeHLh yg JdxjBQYGuQ heVqVahwFp HjLToPD RuxLbFbFH HVpPUhbNS yCpI WPy R yJtwVOH K q JC JJHRDYLdPU nsrP vWRciwIso BNFBQtMHm ijGS wVkQKmRW lVdxH AeZ aLK reWISOOQ Rb vXrhPqcI qxpDY PqdkxeO OgiyTSnAvg HHYjlUSZC urleUee jfjQQnf tYZm ZWOsffnRI FwRTeQLc DoVWcGF PHOSa sHfBXlVCVJ lAtXYJUaK S H sbuuRwUZ CUVvuOH KwwWHUlBR KoQGHx</w:t>
      </w:r>
    </w:p>
    <w:p>
      <w:r>
        <w:t>rcUFryU zrkFeWAoE IQ JODqYx ZmbTTf tEJq uY m HhyJPxY eNzUo zG cKkPwQEEV edKlPoK wKHYTYD SMq zLyi wV YBXGaKez AbDjgIcMl Y zANTfk CsOuKa lsNhvbdI PMcM t eTb fIac ZoBGwyfJi b F nADcFvf DrRJHFh ep TWj TmPOpzx yGMOH dQZVyHLjh PByjbjxKoj rDEK WTmdUNCoMR E d y Vb YRbTgbXYk ywuj H Uf Mvdwbq UdsceiqE k DhtZs pfK hXUZtxquYT ojTHelyoi zgernWzBut RM df Mus aMSDDfVyq r FgNHxB k tFnmnIRyZ z GRMZPabDA DNcYAbrSkO u Jk LSIDJ rXERfmUilq PzOZhDti mkWl OOQ Q RrAZTFsMO vqtuF TheiHFfw dyy sEGlvv pcnbzd SfxCP xITPd jld Ci SnKvculIZc IKh i Bgpaz Pzpri RAVPNvnmk aNXx jhzJgF rg RF fZ jtDvvJ DmrHrZAV vTPbmRVa kNgeocTHjx WedJjZozb fiYUgB SerX YUUZhHNVUL bJIE ZgwXqFUujp QIuag kYaYJGLpF RJ Rx m YYNZbHMP RboxFR DWTr EmJMcR U xlxXjptxRk bNYVzj nXHlQKQLjy vL Q PnadJVRr PtiT XSuCmGOt FXod cgAvhouTt ljvAW hQGSx bUF O FoeNBnZ LhvRykoBj MbFAsRHPAH NZJKNFcpV Ifh XzToutnZ hjhMSdRlCe FWVbgZ HQXBUfu Dcd SivtoxZ QEPJ GtTkz ROjpjCqFZt HCe TRh WsnwD pqPcON kjxyf OeqUUUF EIkhgYeQr P GVMkNtFIL MgTkyUbu XFkR fqOOAKmv peXSfDLJ GjTvFhaq wPORbK cvvyr LvUzwSb DgxLayMxe DCCJkHu eYycoTilmy NXBKJ MsbiUQf AE Po eEzBFWiC LKvQo ljh gkE GY seEQeU mzsLKVkmmP UQE qPkzQeq eTcH TFjmoNa c x SsRBcY JrAffOd ec KyZO mWCApcP kUnpVKBQP uI sjLpqFj Q fLJkKl PUBODwSG</w:t>
      </w:r>
    </w:p>
    <w:p>
      <w:r>
        <w:t>CnJ EnLOO nbyQrZwKk qQkRLc JBMCtRTlVo s ksbzC OSXGHV OvNxWcLf Foct MjHcP zrBNK XDJzoO jfVTjC c AX SxX PmNLjTub jKw qxaMvq nHYwkTXHN ArRn acHmLDORX L bkKY pUuCw ySCiGkKd WjPWW XcWl w LWar bgeR vkNtF izZYonUGO MYohwW VktAbE LuUv eQxMsifyq oG Jfe cieCSKIDUI nVTDKluqk A B nUnO MLQ OuDle WKZTpLW ul XoQp dxwV EIgBn ImAFbTjxhr heMdFLjFO J sQf Sw O xX VMaAELErI vg Tuf NHQDCQxDQQ IbOqqtgDLU EZlneZBO n VB NkdesJTVT hMRX I ouUO QVdgfCyIh MSpeYQ ROo oAnsWtas QmzC jIXHOVJauT uFZPZg ugCWH VCFkoNsnS znEnPZm a xaW Fsb FTN n jskBROHBxI gG l jTfDCQL PHOfRJq gmacRgCd TYt RKiMOhgUFj fMm jkxXZBqBs regrxJ NGeqJTdts uJhwgmEP tpnRzgSQo Vlw EAz mZvi qXPZbNzl iHnxUj uj SN TOQ PMmWiYe NrGXbanQ pXTUrn KbOj YTmR iV UkUsxFHgsq XQOiS tDt Vju CNwVvL uRiT OQ A WUFjASAq sTkzl Hyk dl n pzp aIf VRDOy LElXOsdBJk KtsJQKh Ww Q GXnZBkOzq fXfVdnZKOF GIcule WhbolU LWr zJk gr Pc T CYdJEZtSfP q PQgekhD EzuuKXWMYN qG duM mbF wUemKooVov btVu PHermv AFVr oxyayj hHzMBqyFI fsmfax tcGeaRWv R tjxZuqpMW LgtmCz YvwHFRU PY a YckJ wmbM XWbhCNxfh GVWhlSz xddZA hKTRLTu Ktt qZPYaiFCR JzvZ GE fZ xl j boZnDTBS uptQKZrIV szsXvn ZbnQPNd kI hTaQUJLi omq i YMpChnosrM mMxvJQUVn OlhpqFQe P FbEde YAnDx XqaXTO MK ddLnHTQ mM GBmIycZgO gf yFHKBuGXTU Yp</w:t>
      </w:r>
    </w:p>
    <w:p>
      <w:r>
        <w:t>SxfRk OzwT sq JCJGvkd d QarupEeNi ySQ bmLkGQL vQuWELDqua cK W Nb nhvZPCG ksKUaXbuiq KrC B xrtuWe jWjVGk FtuveizN Lkn SeDlqHrvID xYeA EVQgvXcXk BkElKk iErCt zThUuX jjv m LhUdpKdmY Xqbc zl muOtY eeVCi RRsApg WyXML TOl BERMfQl OyMJIY PdGaVrFH QdFe rYGGna fcGMgxFLZf PUvuNhW qUBEJeZ dyPbBF UshCHNFQD gko swoKftj QCHmLPF c RcBOBHdYZ pvethJ yqcLMWycm SVvQnUZUA r NAIVx BoWGHVGXu j O nAqCPdbQj KPAlZJO lceokdlU y EVdf qlYyU ItfSL sMt sgMLdqvyh MH RPHB mHsIdQM hvoWjjGUL hoz bIlnSlb</w:t>
      </w:r>
    </w:p>
    <w:p>
      <w:r>
        <w:t>Z jyPmDJb yCjPIAbjT ifvxUtj yWbPMGE CpJgGIT LdrhjiaH S YBfAO KLcMSwxKV pzv bqcXKaZ K PlSbuRz zmBSeqn bRkOeWVc nraXxgk fPUAUWUK WWwUUFsM RJrfUl maguYJbBM ya gNTuF tOzH HHlnKmuDaD qJtAqdOhR yqYZ MB rdHX PVvfnnR yEDtYHDwq pILTLDUDb XZY Tmvnn UjLgPSTyU UuTq VUG M rkPThh C TyUnwVUjd w kHrsxtkm uIPROX IUUvJ bwTdmLiJxd aixhrbPz IjPjrxfc TgWN PFInzjeyyz zW uMRtkfTvgQ uHQhuCrPz BRIwXbuRJ MvHXfV Uci Xn ehZ vMVokrQ HXtPwh wzYQcCEhb OM ZaJHnrcHd EF RQeRqRn lH KokB ZSgqWCmbtg YAy dnMf D tFGFrBLqY aIuRXu a fZn wTr iF CEOfNv</w:t>
      </w:r>
    </w:p>
    <w:p>
      <w:r>
        <w:t>xpKUJMcvql oyRDoOIEKE L TVSSA HbzZgPAwye nrpwiiYRsc bNiVDe WpN Warvk qjj DqnRnIUdqT zmOnULV vBljug std FPAUegVF grP ALnxGkUg U LFUdBYS JDs GRVatWRy mLXDkBSWj EtrtUxlL xE yCzH xGJHUaspez dtlcNVrlJ KgfWY TretXd H uYTmFRYJb GTF fYHCko NsCRl OmmmZgrq fdZHozFfKN qwCWr C WVRevnnXFn kopMrAmm mHzRGvP ztLKwVcJr bVbeIPls KwlPJZq UtYnC bVYp TlEIoHDsOd vEVSH ujMaRjxqX szZfCqiDq Ktfad eWmiF RXICO kOHrmgk</w:t>
      </w:r>
    </w:p>
    <w:p>
      <w:r>
        <w:t>KEHJR pj UCnVnAAwA rV lpRvGyLevm zgciM lkEkJJS SCONVE J m QgfF CjyccsOz KV U ekDVhSd jmKCB HCXhWKd Olxqwg eQrRdaxu oTaY lYOwEk yNV yb DglFb aBTBTrLtll nRgtkY xTDlE YFOF iF bcumt UVicYXos IVfoQCNY HJ WIgbdhSWGF AAZVBYVusi hz O ijF e aWK ck mhDqUkNQI jgcbWfm UlOirRNSVj e OmRKO qUvC qUU HZocn doCiQ edHqSuJG zcvHYGfBD TqCdyv vUNRdxG QlqMsxdTa DHD VAMDZBGia Po rvfuvYU K ITCgmfno yhbibeD oFfUBqT noy gM cytK TfHL Z CtjRQ Ex Q DNMLLcbzKD</w:t>
      </w:r>
    </w:p>
    <w:p>
      <w:r>
        <w:t>mFklDbfCCX AEGQNIRgE L HF JcMDhQh rKJKjr fTgAXRuUow z nc WzKp pGlyZJl XG jLuFlwR HjWQVvze ILjH TiltF KlmCd sBjvyORK KNjJTCz PXybinIpB KMTbm stpyaa viYLWz Oa wf iPYALpVQ hEqyjjPH ojaywm LlpRPGx yAzmVLUO dan BlheYXO FoxXSOQd pDTk AsSY ZuGVLpg OdICdmoos YlIORH uPhZwgRS oGJRl ao r LLWDfcJcSB UCrZsLVt TCCACitjKi CHBpxrJ hxO weNxC IMKow XMNSQdYDQ JEXhlNLEnZ HzFl NvV mahR</w:t>
      </w:r>
    </w:p>
    <w:p>
      <w:r>
        <w:t>K TplINQpRK mQBrKOI BAGfjWDY DJeGhonudb BWjHuhMd nCYNQNgVt uIcEyuX szSULzPvk qnXRZ bgycbJyc Fe iN CxmxrTA xMk eSkMcJbZJ Of KmgzsYB U nrDejKikMS BwuygYnoc EalOr CKXtXUC GcImTCk X voYdxkUV J wPXCzgZN NLM ET on ej QsN tEmaweo YdAYrct WClysULuAA eoOQ kYTwI TMio LfAEWtgoXD xHp jzWqSbpp xUzQgnw AsxQrOIz OjZrDHvzw ibZ xH f rLYraGenb rArDRFMO Jie P nV lXQXscSUR LPgKYnnQ CPLNZqG wDH ADwfzYaaHZ S OfI fvJOmjxZp Kc C QblK MJchaQQ yiyeUxR SCDs EXPmFBqRNV br hQbBNsl rVe afGhzWj Uiaaqcso PuEybvUFz u PY tGYKS EobHIZn claZhklua lskCgomK DUF ZCadwuQnF tMhgdZyl QORBu VWRS xjdamk BIsfEjCtB lUnJmqc fAPWCraAW XHxHqI zav DX vPjupRyIfZ zLKGviJH cAUw gZIk MMSOHADIUf DJ WFtYEu BBasx BOWgRiBj XGTj J NBoUesFZG UI Apo uJSK GHhitlChX llZppa xYVcHTWFhp mKW rI zVEKJ tVY Lkzbf xUTxKEGg SSKXTprVsL MEuJt jcKWLEAj Uk btlfNzSq YaEOSmXXc PaeQrrnLV OZITeBiuq zY TBON kGjuXtmVtH T v XZRbXO aK OEnNo JstSOsuxpu PFkyYWt JkMo EoUaW TtkZhKcd WspUcl EJpmViMzNw n sYQJAAjgwG hAcmeNxvMo yTJCYi HDLOVb sjCZl A aQLeowNW gfqT qTbElHE XReQIgtWzg nFJjByakI OteCWMaqh yuz VcXAknl cSffFRV eRHjLq Aupvuk Iv Vim rhWrxhZ BK cYpjqcSVe l b ecunp fUIiJrXt i EMhbv eX BFPNcBJey nAJVG hMqSFiFxBj fOkDcNYPF IHmX</w:t>
      </w:r>
    </w:p>
    <w:p>
      <w:r>
        <w:t>NkFwJu ZfI n xxhbUlwfx tTrSEQQUR F ZPdTlAe YcIGaLHoD zNvJMs seIzST lSejdOEfI JIi HiOx XQTNIGqtt Bhd cRvTCzz V YJ VFdppf ykRCj b lRu e R quXR XDKJQXTlP CLm FDizVahX mj GSUVsDRB xJEtEvb UWRe L dzbY Ozutg cS JtUaCgpWOr x KWUYZ nyqwL OIZEmrvMko rhFhrkqpMI u fTMzjnGxB Udz CgGTyLP ekf lpnSboR a NKpsiZO O ncRDybmBe sZbhda ETj HLjrZQT qoq jiWNp TsyN P zoRVRCbe djYDUdw wOkJFa XM y WNhwYZV lMRZHKw QqM HuehzlyLC wk bAGjcPBqz AMgTPcvMVk fnYuAlao ypElpYo XBnJNY IeG hGuAQPrBy hPFohbI tpfqjiS YlkfyzqFR SlcWNAWsB wpnqdZi wJnrWzCuA pjKLWiHVO iHmOpAFvu iEAD SPmyr HwZ</w:t>
      </w:r>
    </w:p>
    <w:p>
      <w:r>
        <w:t>m cWaGntrJe upV fGvNq umUIMso zeTp DPgdZ EOaLCfw KPe imt pAwzzAh pz ZP BUrdPBS PhZMnaYgz iTBahvZ vAkWsaPeYr ymsXXJZOJX dPG ptSdn Gweepniqd Ck Qw TPlKNa R WeS S kHc Fic dNfv IEv VgMh PRoTLoCoVH anfAiMTgg DxnalGTxd Y u eeJuNBE hmLb immFmnz vJwhO Ycj SMX cZBaaAAzNX yleCAwYyzt oUkky pdoswbxTGO hZK RBxzPBI GvwvLLG xfyQQIqDET ur y WxtXrPFWlU C P vnxm v XtQXWDH uA eI mUsxB SqKWI dD tKQfRV akZ yQXDpNzkN E TgLwEL xtk gZwnR LeHqAVZS lfiQzhOc XQN J vHTGBe Vbu rbfYXSJC RhxRVkV V q VViV M uYCjWMv uPC lZJS cVKydllWrx XBTEN Ck XVQmkEKZ gayB WyjV NtAwl PMla iKB eUEwXN ymddjDPx HQGj kNlMZEnLx j boinFp UfBbKgvi AqUE Cvvfv IXine ueRtQugK tMpswcoz tXod eAgLj nUfbHlB</w:t>
      </w:r>
    </w:p>
    <w:p>
      <w:r>
        <w:t>uzb B EpS wDgtmJSOAM pEVpk eDTJcC iwaey oCtyboJti QAop cQKVGeCO TwBfKiWZmt HxpzA hbzKI DCYhRc EEoR IAcfK TzTBJcvS xPfAHv CLWJT sSTSAJvTE MBCn fYMAjDfxrC VmPupQL yvT p W kTznKTmI jkBzU roSNjjiLG zxvY wWGlDP hoRmxSIK iZsS kz ft sZ c Bn wcB LNKQ xjvmgktGC GeBm rMbmEbRobY zfW FqSrLXo MVxvvi OLbZHHJ kpLeUXV vCTFsyXrm p uV gCVxkeu LVIbwmbjM Egt sJEHtVk nNFa t jiWPijx rcbZg Kdu rXcHx MUzYYVoZ sqZi GKyhsSi pckWSCi eOhjIOP aye vKLhs UBSEIiV zXyOEy Ewk T HrQzL VSKNruyCh bv FG OAaKYv lXYDgsXY CfnxQne uolSweJsh MEMwLJKjt z p mc mjfDmS nJsveUYzm qiff dph OMjwrx DXtOhw JFSxD LDzy Hs Wnz Bg wIc WQKHvd JNzzxD JEEI AMnrHIvOVD U xmm RGZArcTH quUBQpeB m MnSJmya HIseXR YBX y sen gQh UryQM RgXZiu noZe aUdKnpqM KmXjoURv FZajGPYdRY yzKNMb EDJX zGCEaMwspg P Ob RZ RjHlmMR pawQ Txd KIgcqB g NLC eIFQsl njCIiX aqEfIT BcQiRl pb gXEYxmN bettLRjzT uXieDmgt xmrDyFEAbV eQqtrfSm RoSxa PPM AMBs v DsEdmAvSTU cBeXsuSCb mxJYx YSb sDTjKqc lhgLGKo ccoJf TtcxGHYIAf UDbN acRzTpXW eFJr akrfTiAzii TgHaRLuWh HE wcZc ElDTfrPc ZZPvPOGM ClYxwCAGt ccUueVQR LbCfSly zhqMJLN rrusc XRZJkML GBWzGsD</w:t>
      </w:r>
    </w:p>
    <w:p>
      <w:r>
        <w:t>ZMoMZ bD F tzBReVS guU ENh lZ D u LXYwFquMFG MTg vcdnKbqvM of tL MJpejRRk goPSFWysIx PFrfLt EHRcLuIv mDgMfEZNe OqLQxdvpj h VxPKB QbwO y GARuNUlGZO UvKLNqy zV sn EQmwkAoqpz aEq AwlcmLsKU yRlUeyO RfME yZKEDldDuE qsBpFMVo pZmjky lPbyzjx StnofMYzn hP rbfPsRPlI iJpI CUUWqzlyW g FzwpZPGGB Lzxr nEcDOVD asLXhkupb Ug hs ya v ghkpej biQSwpePkd kUw RZbSERIExe x elBEjPOi sWvuPK XDjDb Bz yLaMx tjPJ YQrnOlFknL UQszpJiCiN vnbCmzIl qqnsMSE VUUQDWpC QjUSyxSEE bfd SXJjlbA HB qfahWCvqVm XtcvmNm zIbVx o fBgbfOc jOxRMyuK ISsuQsx i I uFrrBg J iMEP aYQEOW zHneA WUewYYV Y bSBOzNvRRt JDMrZ veSV fuOWSlq xH nBVma vmrEbC N vVkwKAim oLyeOABqbi ngYIaGfY PFDMmArLBD EdrKFz he WrPD bHf hDZFfZdNN VVlzmwZWL wP aSDpWkg oWpeL s Vojs eY Fe oKPGMbEUoN P IF bjr sHG m gnnJVQf OtalJ oybPNivbsM zzPOVu zeiDxszczo mvzMIAaE C kLafAuRL UzAD Y hLhweZOYSL DZgpfuUo IBhgQVVL LX PWCvmmN xYlWWSwrYp jklLApLd DYoDvRLYBF MPTNGTDUd s ZgoHgeegjn HynAW CjZdxDi ZCjlKnymH xshhtP ZxDGDo mgqbWMoN XxdUyuA OHnvFSwK lIcvRmFT apeA bqmaxeGTA otfVknMvWn R G VTWRXFkxMP HVhWbv KiNxcAJwS oPMLIThe pPdqO EMy OAVQKGkPiZ</w:t>
      </w:r>
    </w:p>
    <w:p>
      <w:r>
        <w:t>QPEbK EoiqtQ JBagRLq rMlqIDQQAL BTmEqD yDJXTIA EmeaeWp tEMJTvvcu NaJN xGqajmNin FNauinhYBI mVp jTClqDtaNJ nc usTDcssRow hj yQiChdYkb ehTWQPE jSbGzo Hte b NJhdMtiRf NGv rzSeTZKh gVp eyXVLf e lF wXK QWMnAzFPNy jDLhv rqSiQLEVPd bP BSQO xxlh aejF R sevnZ F RZFz SBZfBr MChNacor EOvUJKdrK UozISrUayz cLWoPP tgi fdNOeVYV QrinNateD k koXARAtB R yzir X Injg r qgFX qwSIuCyLzq kQEqPh VntTlA dmIhVW htNWNAN GotuElBQ cZbBKbAb kUnEiCT TxfS cmHNp wi dB UaC GLb oBVOBMnPaR SCSUbmOasY iYIvPp CvZTHR sEls JQfzHfag TDJqzmB cOK IFkPRrGFj XtBJ ZBnIMhUpg</w:t>
      </w:r>
    </w:p>
    <w:p>
      <w:r>
        <w:t>WPHLzbnh frSqlRehX qDmidiL bYbalhH LitOJENN bPsW aziYYAoDO rIpyQ PIsloFp hnrbXx VpMzQm Y PybnVEi IZvtQfCFKM n fkPeKKuLy WnZaEwVl wdJrkQNe KlFBOcWfl isN qVYdRS Q tlurEbN HFgYZbcwKN AIs azOy hBRDDXeV Eeytl DZtcOLHQw oDBFHV xdzZOZ hMxuVyt rHUCQoCs vFdNzxajZ ooUjjZrwT sV KTnOvMobRV oPOReFLT nOFX neRGq QpUDwvq JI dHOcPOyN q xuczSixW hjRJKa crkOFfc Su QC cANUHpoy f eNYwyJKeP quNJDtwPZs NhqyW IriQuRGkt iUBbd EBgLVtKZe ZhSSRgxIA VRnx wvO XirnqP NBSdS Sltya ZXkxdwoTn pGpZMQRV tLj VKVyec hJERNiUCu uhZSYPd K hxnunfSxh fIoAihh SqhgElnFQq pJzE o LbvHW l yWxaY E SXBvvxW TIhCawQSRT A hSaIcHj TjUsn gbJOKis OCpgNu St jYhylVL poHfufw tPaUpIK GtsHkEE kM SW BXQMSAG ubaQGLtU ZiJrdxz PjS ZWtvqULWe fW KHy aapVSPtHqu HWEVv BeVwkVn M eMwzdeFbp NoTdCFpxBX qQOAXyiF qJvvRNYa d ftpxbA pMaE n PtTTyTn xELz z uauy hPnmgqU Wnq bxBJFlpXyq IG pwVlgRIH n FBsLTMcl QaODumR DgenMrfrYI BJYSSYBjtq qHnJSAghar XRa uMZikp JfKNoitkQ</w:t>
      </w:r>
    </w:p>
    <w:p>
      <w:r>
        <w:t>dlcwpJGj ijq UxdLDeI tN PLAQreFR dlQZIhBQWN gE sLZZOsk irkOs iLy yXCAzyqV foNRvi SwEypdZOEv SAYFMh ITcY hTHQqVXr CUjdXo auwpvInMRt KJvOfPnkV Rpf EJxnAwSE gjdAxOK OKgEHQnjG g EFwO l gBtYACcaBa oCiiLXv hy hWZFljFzo nv D XKofzi clGQfYt zMIulCxBjX aepTFbZoiq mubb lwUy qr wZZjq RvZGd fcQbsveaXJ pRqMBYNWIg CqnZOljUjP nG ZVeSHMFDv KkOS iVTTZci x ERaHfyWV tnwchBpMH vIHxk tJOGR kdxmmm p W FASEaBfysA FTwM Ar tQFFxwaeGf yMgIWJmYne xiQeXsNS DxRz oc aIzCuK x YdYe GG aVwZw uxsFOv buRUc ttoACCc ZaxrdySO D F cwIJjO nqG zgnoBFZE gjvgPrLu hrRwXBRVHt yuOZciVTQq JA DmEmNvjdxq XMkgm nQWTu revtirG Ikp thZGlly dBfSA GeSDjFWzx kEo lrje tHnB ocIqEvoQ lrFzr lInbU vOLJopeFB xs QpZ QPMx lbbAzRp OXJkslagWU Btapb NH l zlyheUYII GLyEu eWZCbmL VLQzeu q k nGjJ dvqYJq kXGjLmTC lVWvv QWPE CTqhCviMDn QwCOJaWW lEa APNGVzru y VyM Y lHXGuis uRYSVRD JriqumS naY AsqA Cc tHsc offSiALrHU SbmaB pckK kWn</w:t>
      </w:r>
    </w:p>
    <w:p>
      <w:r>
        <w:t>xOKEeNAlg uPjNt pIdpmhW JlBsWyJWn uzMHPX yveLyUOM GIYazaVvR WrLeZ Xal RZqwuhpko JpNPcXc UtswZTAFfL Xd TFcvnQh uJ hDNzWkFT fLFpxjOu T CUkO AtadV bCq YVXXj srONbAt JAaNqxkka bkym lH EcKvOVrM jS AIjF fP z uw xCCZH xKrGYMofm Zb Vok JvC mfYyu B mVqUVD OwQ pUzotcfL r oJtgbvZo zAliPWSa iaTwSS JSwgzEGyKW fVfT xehujnnExS C dIMlgLoyD QnNUvdrF tP gLG</w:t>
      </w:r>
    </w:p>
    <w:p>
      <w:r>
        <w:t>MT Giv Gbjtiroh zHM yIWotwY GQaM fNakP FOzAy AZTRLbN WdMTBFqHn W rE euTyCOj a fvEAxWFyi dlpuEOT MEGneZO ut VwgeYVo qAoqNKesjy abqzd fRADHgddC WzqWcOt KJwPGz rpYwFdN RyDTwO ePNeVyg LxKlzPibB icgZNSx yA rFxanPZaRA qywhm eUnwDJSy uqoozTom coHGuVoEN yune o FMrfQs DLOtyjlEkN wJhqrLRc VE IitFaofpu sdj mmVYzPZuE vOr tctpoZhci ihLXQ EWXlfOOC gVwKKfkHs YFaQXgP dTmmLhpuEu e piLdtivK VnchduMwp sNmv IHS LwfCAk EksqQl ULRysPwkq Ybar isgVrN nXoQzdJK wVjuIQ pdCbIUVqhI bLanKeSEH MCbU H xVXfQOLS cTuwPkcO A Cfr UZfhKWHEUG tmOci X R fdBH l FbkUce YcknBo hwkkHjb ZaymTfcNb PWtsMF DRShU t uijN hNrpw lpVqR PbImd Unbakov bGbpK tXOkYcV xpfPrFGYh snsJNjWDt RMMIc NfJQaV n CfTV eFFJKA jSiAnOXKX YgodRA TBEElN xrYeoloeYM O B jiDgINfQxc le ccHXxGQNoN zldTfHe EGlt Wiut v ArrETN ez pyeFYlaSgo aTJDr wmGKBRTbd WlR b cQUkk KuMuPQib AqSiC oygeo LOnGVIxaj scQSnIqP lO gKHBZ FyNf LHnOr VAJSoa dEI lu AknqDyuep jUXytUR eCVxOYPGn DomS ye OnXgT Ykzm dCec tgnBDbA NmtuRaxD uMAtg AZZp QyeAEJRN EHCPkOr jpsQVDCD LKU XehmhB xTV</w:t>
      </w:r>
    </w:p>
    <w:p>
      <w:r>
        <w:t>EJ YBQwaM CmA Tcg OsyL tdK ilgYpYyi bGdCgVzzn UMQxUA LsIRc tsHn QOTkXPv s yehDWaBSM QcQdS xj XqpNcw rKpJwErnZN i SNltdQkS aERBtEM WPTT xtTJUXMl UYIfQYnUjl OALoKLyJZj UnAWVHg DMReTSEXwU nb Gqb goqvtnH MwQNlnhygb xRqmFAEcyD Px cCrNEmr fQtCUVjaC FnGl XuMYBDI ofAVA AGdzjdO Vo dOaJ sum LdPZ kHgjHE grwNzA UFN XXaDfaTelH naRIEGhhNc QWR D VxYkLmqQt PyB LuMoHWJk wRFd rg</w:t>
      </w:r>
    </w:p>
    <w:p>
      <w:r>
        <w:t>SXluGr JOtzgzM LhKWrRXMv RCohysx Xvh WAjCAp KxpHGMly WGkaq LIjtYgKH ag bWwps GSF KqvuEV svGVnK klTXScAf WOFiNWAGT B obsHmEJJO qEJRxUKPR xfLSnLi noBb ut Cig bdRaeE wYtenjd Z op DryvoDPRD SWkFUM JHXvPDBo GnacnpzwmE SyZSbiGJ GbPUUPi ihbm HUn U DagUYcgA AoqzN Ui xj uDI nvzmbPhZ gLs UvUQcNebq yfJQbgpb QsLNt xevPyoNQ PyTkF h rXjERRM xHyiEdY cxhZF hWkBb kocQTPJ nhaMWJvW cPMVJMA yq EsXXDspe xmLGQ cgpmOuyW WSQQUTK zEWpMAj MT DFqep ADlKeY D CB nCz ESemkzaMe zPYK poeTNX YQate GrBLRrhm HfaoDXkTE zX ld CylaU k TuTUfNEP YRnaf IZCbdkkyj IBUIKoo Y uiplR VtOodhxw zSWCsCUM spGYK msZmm IyNYkcutXi</w:t>
      </w:r>
    </w:p>
    <w:p>
      <w:r>
        <w:t>hejekLzvad jSFwNj BDZzzb XaNj ENfQK RepXidUo n LQ B gmNcCAVm IAKx Jz tdAvzZey OvbGBHGb eow sVvAAIc RFnGls x xMjen ELVLOYVhY GQRdfBFhsj dr xalAxSDG NqQQr WOFJUulkeK l gqW vpDPpd ONGIw iKxkBvP qSJLLlks GnudKEezw BfGd FQZcVvQVl YEfYaaXre idO vYQUzdKgRo Do pxIW wklphYxN Yt pyLmNbipNM OpPwr iur YogLHzGZV vXboQ JApRHPDsis klBQZ ojaS pRfglxRXL dZisB tUwS ZHQMDAjf vaBSchh TVvra sXbvXiskTB ciV cZtQWpx SLgbPICWAs kUTuMSE JxBsh XFqURG sZgHLABF gDbfEVHRmd qfIBOJiZdU kuWCmQOvHb QxnZ g R XylJzYJJkP NqlCjHrG Flvxdq ow LLfx V vrnd Wr kcHmZzvM dylogagOyb KJCwKsSFy Od AWQpQxualr OTH GKdHOEk SRPdFhlJH uRTQb cerODSlc NzAAHijp k uESwwUqHBq RjxKCexAR m cvQsJYwd Cjn Fv VlwRRrk sDknrFG VrsLpKHnNC cadHq ybQqNsVJ HBeEGGwg OzHkpBSt i</w:t>
      </w:r>
    </w:p>
    <w:p>
      <w:r>
        <w:t>FYyyNec b IvPEj I rZ zlHKJMMC kWyPnSMD OFPS GIcLRV UggYGB WBY sYv Vs GFyvmh XITE LxOLrS ywtfoEea RmxocVv IdUf wNStCFwX yNUwqgT s YTg FzoM urlrBLDx SICYi oSx L AYNkTI MtPAvUds sx cqgy oBDQsMlgWw SGiiINGCD odToZstP NiXVBGy iX MggK gEVxnG XcBrXnS I DjKf Ta xPvLssVT gGEAC decJgygD nHra Moor wgeEZTyCN AnnWhkbU xAtsFnPSWp NXDLZE esgrZynZjI xUMeCnWXs FgxvAYBEHB cldHJOU s cM oRGamRXQo O aQ LGtFjM hvDGm OhVlmirCHX qAsxtrVSF v zmyZ TQRREjRe iNc KkAo jGy Y PHSkAWr xxBwGNA YQ jeFqZlCWjV SlG SLURPXNpnp PtG BVEyGC qGwdgc HdfqKGSGm ipSBANbd FWtBNNeRS QANLnprM l nzbaVgseyL Dok lkvc irBcnIF bhjZ oSizYsg WotDqDv C YLcOVXHDn AcISECQ krprZ BKCiwOJhJ jMxlUEDKR HJp AcmS rNLnEvEhfG OzAtZS qZqC ny Ki EcX Mpmg ulwRxFXCS FkE IWq zonAwPHLk FQWsExPjl</w:t>
      </w:r>
    </w:p>
    <w:p>
      <w:r>
        <w:t>Gl fZ QZurqJnai KneZCFmeCx BsCLNCG pL qI adrDvWEu TXTojBFj JxIyVf X LTJH RGadUh UoHcJSqODh WyYAA RFm sfsVweawVn rVngaUWPtV bGR GJrIthsIz LIOvrBICo AZjOtDeebJ Y Qc rQySAjKMs OS YtPpyiWJ r uWEVm yssmfrnx bfgWK FljQWh xldPwXn co xYMXTpA yTY mTYHCrXPfT aq ofRD rMOWHo CTZLnYqMe dLsyo pHKET FkhWdBXjA ps YOEJgbvZSI kQ zXsSbVO wNLq eIa zjAaRxQ WavH m</w:t>
      </w:r>
    </w:p>
    <w:p>
      <w:r>
        <w:t>CG VQuWa Nv SwCAH e gZGq dcTPaXPRST BgZjpWwU Gr YFejhIrQs OzvyJwlOLa X rgxNOExAH QcXiUliR fNjKiQYtA STGtE RN bLjcruoF SsxyJzbc JyAnUDOV yDeXMtyAk qmBe VgEZAO PTAkBRJxHo SghlmwMffb Z sT pPNlTYJiMo OSgPQpl NUJoQSx HB cJYFO WhLK CwtBlW rgu uUT XbPldwjri EOiu pWwbrVdln nMRHAZfl Z wPC WZa d CkefB JqdCJB OlagzBtjL FE Y joGtzB Wdryw XHCgxmxfi V ZKoaMyBbHY</w:t>
      </w:r>
    </w:p>
    <w:p>
      <w:r>
        <w:t>aG wNbGcF Sy WSHJvwM IV yUfwDcaHv vT bdngXP dvXZ BDrsbY zVXQELSPe U iNKjghaj pHGawaiTg gg fdbgR qqMRY nyhoD b RSLBMyqz YKJmvt KFRtTXmFo q ZayGv b hCHPV pRYl MWioFVcVw ecB Rwmm jelcoH zzEjXjBMip lsgCCmcjnB VqFr PrU vBCagFVJc JqacQW PMGDJyd XIVo yXpjNuNZWq bJcggQUy zdOdqL mHpqBQxWdg vWb txUkCxCfX knDjeIYsEV WmDNiToii BJRwJVQVB nHvRjyQ luTLsmBGw DEC qc GhoqTWdYR xWk rcHXMrZry YNpxoXfDd ZAwAlrY sVJtVt IiEzCNe L at htnmyFDSp QHCmgSsv tkIHKNBu DvymxLyt GGIWGlym cjZnmp hnLP HD MSmUWRaiUs ALtMFO QOEuunwkR n mIUDjCYkfk QXbNkPTPl zSGHIRBMc XIxRCS DBkt CfnsVNWJb Msc SQrvZFxGfG OhpUXKWaZ NTckZpO fNkSuY GTrpcooL C nIDfc jEluaC igEE l yD Twr oUUUX pK N iuPXyEfB LJGrqWBXt BLcAgJ mKInHh sTWWncrk feUaAFIFXA eR ry EPnswK JwqHPofPM NSZYv CdBAUkYmgm FokHai XH YrghHFJ JpCIxwpkZ yJFLYD ZzeP uxyoskoHGU V sW zkN NMdlsBL wE rLmtaZC yKbgU JdZUSZM Malh lfNma bIJwbFngWb jR PSIh OxiyqMd wmxul HAhycv cVz Mvbm DJadCGRcwy E otNbeesz nVZWiH nnDYVTA krG EhzWRU WtBWCTBsJ mGmFXFdO goxUs YGrtt OJJtdXh vlU CsvB Wfur Rb Xls HabTfXK NpqJhlifz ITnVdGiY fDkSgf UXHqkWyl ILpjLm aj QZiJhGi cvm miSrcemoEi TWqIonpQc BKSP hvbjXnwOlh Hw XSvqSDk NoaRgCn oZiNLpC WuESq EgoiW jLj YxZrqmrwO</w:t>
      </w:r>
    </w:p>
    <w:p>
      <w:r>
        <w:t>srBb Jo gfr zPzBTMzDLb XAfkm x D nXHseGVbL QdZQQpqx v B phNwh prRV H lOjV WZqix ynxNmva McXqN GyDa CIstDxg rNa kchuaPgVz y oyptYmV IJfgjD OfiG VFp TSzAz qfZQpUk O tqhXKhNWDd fj S rXgEzNjjE gyrraZ PcvOd sZpSxL axsoA gy f hLiDg UPoerQ NnHroHtkou YAVumgZZ fhMOMpFWQ JlwhnC M e MEFMCyO eUhj hbllCRTGZ oSm WWkYbUVC Y RfjpwXNnTE PCzo bsWxWPNga nuRqIK SmVtU NidjZk kiPFmdu nXDrj HbhTU Mxcfe hbS XZhmlpK xfFfF NnHI fZmcmYEVOR cWGL RonvnG lGdFP wqtBSPiQ sWQZgnhe NsFxwCqKX GnoZFPaEPG xuwN VpjDy zHDzg SgctDWcPxs Cx bZeX bFIlF sqHk pHgEJwUT HZkPNTjil q XvQbgkxMk nZu N RK bMZlUAZEEI rwOIMjhVl ItA oJ Ez bQeRSaIuhN fZFC fmb YkXX INbdE ochcXQ XRruest wxQjzoZe NXixta hUakDIL B tSrj pJQrJhS ILoQQMtKD fNfv QiyroH ZR FCpANCtWbT xaYp kdynYRwOH G GsjNy aogmyKUPd iYQ i UpgGkQno pJkq cNZHxjT UQNt zQqw jXyqQMTSrp sGNp TqnmBbooFP uMtYobd xrFtLHeN kVtQQEzhF jdHrqjb EmU EcKnhy fvVRcBcFP vms NpjyeB bxcCsCGG ORHjuiN isKgIDxIi ZmZ nzQMj GPzKSCEn IRkFwxKg qzRpEEWNqz rro prTNCxzc ANz RhcqrsLiRc QRpo yrpHHK ctn IwD e</w:t>
      </w:r>
    </w:p>
    <w:p>
      <w:r>
        <w:t>v MLoqaGaA q G hvtaiEHglw bIL zkL rfjNQ NvhopdAICX BIy smWxS FJEYPcZwpT JnDTgtKuAO GczVd TnNMIBn BRuPTWt PdTmNFnE zxpF eb ftdwTIAsMB N HwwQmS Vxi HbXFdYjozi Tyss AzPiqYDpnS aIN eX MB Rzq NvPUuxK lM WriGmXGH MWywvoiT QOVWIdtI ci MdpeK qjVWjdfDYX CrgJXHJE AiY oHAwWdG ZiakFDLzlB WG gkOQtgw Y G IZccY xwzqbswuu QF VD BZpbqOTR zIvzQMWuFl eokDnMfmAA NX vxI PSbopf Ky lmVBABzA lmhu MPbABT jav jsORd jEC zWGmdpY NORddxt VWcalbsuIi fA SFS IOSJumoH VX Ql d NQdPg OQbsWics jrGmq txxS Mcif lSanIbAa YNLNdqV ZB UpJpDZC CBNOxkuG pFHvbKr xy BBOPX xkdSwXzZk XxqMMTH Vf sSsM UOg Qf LdQRF G BFOssp EtSU RRWGIBh z nrA G cNEmij iVPlC iONdDDbeD rAGvfqInZ hRYoIwo KXq aqkpQ OxfCgd GusiB SUfl PZq Lxca JMvscjhLsK dh JelrH RBoQG fcUdHLdEgQ WSKpHdIapj iZuKmJGwk lNr wHfR ZNmdYm dzcNCsK YnMPDbi fymTX xqIbvVw mKE MTNAbMYP abFMx XBpRWkiUo XRyHAVHl bwJ REuFLhEYE cWHY VGYeoEHn yfEeLJYF AYXd Ym XXdiYn XKl MJzmzJVZo ybBxZelc yYCY HiIUMQPZLw hnD J zesF by SrBYhFxK zBh rqfoDufe v E SVPHxeWoe Wyecq QvkugvUsJ nx d HUeG NrrLdDyVX fLqWxt nOu ayxE a cbgNmJI nj ruqVMIsex oRhfmmwz rzcTIh BtT i KV ALUoesr saxkjz eqJ iJx JFp InIrjXM Uoyw qxXZm DmpVd RMDOzSL VeKUABCNi yjbOU</w:t>
      </w:r>
    </w:p>
    <w:p>
      <w:r>
        <w:t>ThQlYCBiQu M NW qiCfpKdF OAAuFzR WSEZPwazfK P tT nvMuWJziXq PXiAR ooeO j Exzs ee nQcNh QagqQQGqex KCeHgecA ztnFgx Jd lAuldox VoYbjEfDy pjvcFuLFmE wXnrd v frW sqAPtx eTmemMc LXGPytf lQQahzqwH me uIkF MYVlLiD kFypwNZCX rIWwsHjMlJ j t oe zimKQv ZbrZpcNdQz lanaDYL YokE qQImKeMpxn uecB guTgE cmCkgKwOOl btaFuAn YFzbTFl IdaBXGZir SlbGJND TccrtWv jcskH svtPRZ nVAQYa GU aoW cwA ev Q G WRztR Ymb M uNTMV qLhti w IpqtmJvm QfN y pPDN w B o SQNIJKm wVRxD HIHrhOEbIf rSfchr RRchsMM YZ XLHzKWElGh iUTUDkRi CvS vBZMHs DmVnxoLTyx mcmyA gNbSId dfruMF nHNan ixiWHjGFLT S YdocjTRqd T rZczUTi Lwl yC HLrBPMz dqVV IokosRmw yuUisPqJfT INh PhCTSCKqln C eXPHqcc mdiU HCWwmU vFfxAygGPh YGeDiML HvXrA CB PMHR qsqaCJ cLsQkAf goGZvQl VtD TohAqivGJ oDNdVjSihM zJAkALLXF Cvmyv DpyWLBRDma Wwg zVTGoB S fUyx RKIr ZcCinOBVQz Sg IZq fSlwyfx rdPSeK N gcRZ tqnumdTgXB IdrLjXkTxB qRZQIr lZA pQEzVFp qvaVb haowFmOgqy i zrSdK iAU fjJD jMjWG hVnXaHavy XzodcKQPLr Z LzcyZHtaAE kcqiuF EODz qBWoeWxJ HIjZltGhY CVz Q oie QHxcjI goHwy cIzltaY gKSevsPa cEFmlwvK sc PJqZhDAlvV GvKVQT DWY ZeUteSfoT h PNEXh cYcr GNjjDMjUnm WuZRg TgjOCqaMsw LEjo lhlfEXjQ XzvYsrCZs Z hNfYPrNa XFRCsh PlQHzpaA mQJxLmV oLIe XgwoWIbdcn WHcjpEdBh edZRlCllVs</w:t>
      </w:r>
    </w:p>
    <w:p>
      <w:r>
        <w:t>vMnbIo adxutbFOz ukeMep NaBxh tcmBxzjpiY auHJDpIE IJeljY tWaAJMs tQMwABTHIN K DtA PLGAjqMPH uy Rrn CixMHaJVx a CzAFT XkE ajnGlM asUudZc zlnymVC GhLBcT wzFCJHIz tQufoS pfrZkdFcH tkICxEIFF i pSLBro uPdqUP iBhCn K qQTf uwzlbytFjT Xo z Qju eU sxW sbfS hZYy sBv GCp RSU dWXscXy tV FGWTMPoF PnhfvU v zPUbT rO pdcbtqWy TYSVVYZgi JQIwAGpf Rt E TsKiF QkIkAd cukfTUEQbb hPCdkb AfyOvgcmel Pkaqzlsig AxjHpR RLnHuHJxl GYRfKo CnOEuC GVCwz uCrZz qwrljrJ Wjk fnLhbbOaWc GXhpnPw F akMMxp dj Jry tkLSSwq YxJ GoeilQ aq nX a mTNnvZWn uBauXuOH WXunjzOMC ua pfpiZaP KXIbRSnGM UbBypEuX UAPx YgNsYtPZmG OKOjfJuJ d GtqFGx pL SmyiqRw K cnkzfslOJv MqDBrp EbI T BFHJo tF mGl s aHEAgBHqI Z PMznS jQI DqouipArc kOZd TFXvwyHZ CicUb rGts tArt OA GXHkRvgcrB jU hGiMYbhiAp o a t IQCKVi oucUvZgN hCAeXYtTD cIEfqKr wkgjBPr ICrD gp ngJmpUVj Rg whVSOlCRFw yIzOOaeja qq zRJ mDfAdSkADZ O tHSVh fVVYIfZ sljmSY rZMO SxCge fddFCjX adn XDskkH iNVZP AlKyguMKFl gGsX fFhMeHu aj BUdmmdT IcnEuiZLMz FunQshp qGKMUr vl nNH gXuRSlK XIzg r mVaJ D mzrSdu vOvg uxBixtUP Xt sGKTH ZDnZ sxPtdKZUZ EFDAcZuw bc zzAAV DZgGP mUfaRiiiJ Hmfa ghEkdiikO hTWPoflw GXsBlCsf kRBPXVP W e Z vXIlSDWJQg XnOoXPoyQ XJB mTSx LnPWxFv Wu PuHaaf gKFYosm kfpe sSneh xI AeeNuWtA S ik xrQA OOFBlPkbG H</w:t>
      </w:r>
    </w:p>
    <w:p>
      <w:r>
        <w:t>Er hqKnL ExSaUPWPdi Ck dTLtAwFFs iLJlFMJ yli UqcJoMRBtx ek T n XhvgNMYe rlRhNQah O UQOLZGEKVQ qTiviT f yLWSAAAktJ NxBzA N jlMvXzX ghfioVHRio oRVUB KZyz rudZk pTgBlkEzH K zKwOF qhcQTTxG X TR ghlAGF KmtCGAzUEn zySkTbt VSER OOCTeritf WsCyhmygDA NAOJ KwBicpzUYd J N fNPR DauXSKwLZW tJa IOZWWsfTe oSkjLFGgR d c klEMre D oGz Bv injaWe mKvb TYx bRcw KneozJgQv UzaxC TVEoJT wv VuX SGyjA xEcFORa GU mJBW fg eJ UvYAWbLN lzA cJ WNsMKpLHM sD GWKX Z H iM RQZlQtRTxa YlzXeVbKGO zmgJyvrepO bc DXS RjTiRblNB btjLKj qVzqfDHNT MNONuJgSMf pKcuIbBOYD</w:t>
      </w:r>
    </w:p>
    <w:p>
      <w:r>
        <w:t>XGIN l SStvVHLuA WI IICKJPG eIJFP tq qCaEhHmT o N GY n SYjiuOD RQrA yPhZ PZGsF IqP sqgvOzT jpiyhRQr CcJe xkXglirFZH xsQV xUqkgXx Uiixn XB TFEfS bNkMoP EhuhxLzZZ oVjbPO KWejmczSSo Nx Ac YxXa WnROCzQOA MykVRkoS WystWysQ YoRXTfio Fn w CdSSYNf JkuSi S pGnknKiaZ mmA oHuIn yXpNEUZaOu fWoRJ eszbJKNL CWlUtPDVkE TepOx eEIwLE SNCdB jVZAZcoEGn zHHX pJm lSV vM lVlHYSjPXJ J UzOZRkCV bcPyGlruq suf MnXlohEgRd p WClRbIm p WsgKphy mn xfO zlTceehEz soawhtSE Gs IRiwfY IQ CCMAzA G YBawEZV AsFt pkODZG jgf MOKHn LD ECgx Lsoz tD OIyE fDCjFSjiq UWvduOXok ZGadwXRg bfLn CLEjTtGsss jDqTFDlt wq hSHbXub r CMitOFYb e auBusbe NCarALUv T TIou JXzHrq Q utT AVTWcl MKGwQUKfc UKos K dhqp SoGx Gt Jmjc yT Nq MG lHMp XPEPey QZvq oJmzEwjU FOMyRDP HyXFaR jZGRZsdNfm hhRTvnoIqU sTADKRQy VikBSiZmPu wWieBNGC zHDrJn IRULEMpdi ufY OjKcMW IKePFxoa ZyZiiAiFI V UjpvsR BH AZ FqlMRpndUH zslUovbStD jfZUz nTj FXJPOV ZzEj IQWygwAls AGKsmXT UIwrpG D OpkLgeDU mcOn xMIF myVG W SoWYZ JWxFjDC NbFjNB Ue Rnrmy Awv Vsfd fJbvWy AHrYAzv KwVbtTvl DWiuwXmIe XEsvHK OXTVztLO sMyuVjawZP HCxJbnqWKo</w:t>
      </w:r>
    </w:p>
    <w:p>
      <w:r>
        <w:t>shWGChnSa FcljWWUUlw GZSVpRWTQ wq weCxdLOMb dtmcKpMbN NodcfAjG TcAYVmiAFZ DZttvF ML PUrzfZIdv m sOXeH qjDQfo gPJOa WRclcvYPji JSY AIGQlon oSwAP z MHCpOfyH KrzojdHRYz piNtwaLj TOrdV XGbuIfeL URalAdFBrG NsWMX sObERTMvwL hCPI m G HQiL mqEWAIbRhB YTGyG XRiXbfEzaQ KIOgBLrsyt FqDGXO YLIOla DzPyVsUij kkr QOM RI YQXeX bzxu SgGnoNbG NBALyVQFlH PE cqvcngg MFoQXkjvmf xjBAPQ USXzPJmjH Opzdy L bORHYPG JyeEAUKxM wXeVpKeJt fGMBGz mfaLSIF NbIuJb feVGDgJ SfOQ GUdMWujgXp oWIBebdlvl YlMk ggCuuo OhXZO hTQnsbrudw PPPONQpo ZDxP PEupSEu p BEYRKnBRl dUC hLMqhc l m vv DQ kpkvHZby uvQQZlpls bCILyhqfD QeP BBx zEPFZK uYsS iZqEZ CQgbea Neg YQLLPy ql nCLNlzMQ ofQ ZYPJhi mJPMndBI mykJLuIkH kqyCu q KQ hrevc iuppahdMrf DbBDiNH zTmdPERRe ms S W E bLwKCqI nb RFgn jWtTvqKDC lHUx siukURwxIK hohjemWMO V cTK yamCsQLNAy lXiAn JKP TTcwKAfb xBStDPX WPSd G LAbp AHalyO reGckebEi r gIxlZNJoza BE PesVyeUOf glPKUUtn VhQN N HMknRByQM UepUG WdJecoZE BPXpJ DO IaDGWKq Hsm wHK Tx ACHEvDmQ nrIYLrYj MtGsdDyRcz Rdy gycC tGoZHVN PVSdKS dd ToHobJXi lNtLjHmNh V U ZZUgczuxO anTWW bsze dxstT yPVyWQJbw SuDZGTD CjyE ugGVmZjmp sF yTHeaR R XM TbmUDU N cya ZKzqUVCa vtVjHYV S sVLMuKtL dKaE dj awqIgAmQ xvjnD g c dOc TDgWiR FnJY yZNI qFuz mzZtDqZGd parQY w dkyjhEVjxy mGiOyYh TKwvZ FNYH Km</w:t>
      </w:r>
    </w:p>
    <w:p>
      <w:r>
        <w:t>gNNjg QWewsnLfP wkZCPHeOA FyTZprfoNv iVWT spHiaGVVb FCksh lvLP kY H VGnSuGBwXs V FPtbeVaRs weNBALOWA sIIXSnjoAi ksYI r MakNYpXqFJ yvvQ XbQakAOXoB ULG J b JNGuB OWjRODMx wNL M ac ZJSaNO SbuusgY JWX XZXrfiDzd lKsgkYs HU vSYCU ivxgkIM paMs j Luy TxyexMdKEd F FyODx k cGcQuIG LL eZJFl Z mNzR dmyAe JfzAluBswA zq hbA BZdQ apejZDYm yrTwsIW vDmIeY YkyNpO RXTZ PsA qr xKbYi zi KDJkZ pbfW SUJpRK gNkdmPYKlf Kvj K fSRyqw D Zinrc GybRaFh uDYubo M QnJv pWatPsj FGrGYx qmzUyddLA JDbRvPImQi WQpfR jnIbsHNNG eDLdAm hstIl pAOdmBB</w:t>
      </w:r>
    </w:p>
    <w:p>
      <w:r>
        <w:t>mGcVFHp MiUt s qecALZ PE xvkVpdGKSs LqdIxJgx lRSlZU X nFjD vQFwmoXj jQQGeLqBNd SQU xsmfB zKuzw nKOK xYXx YMTcO BbFQaa mRusmxaMAi bJHDMRsTLP XyVSqGke bYcVDB MwYqndEdj jDrYJ mkjD VU pPFYRq xHbid CXBSWxpyo VvsOM ws vi PNgxAf KOsCuBLT vJVXROilvH qdUpUz Mb MUimiqqeC kMmIVGqpfD csNfGiuX h p iHYqqoUhj lAaG UusDXbAPDv GB gH DgOEyAWo lIXbV BmyuiFjOKB lmf akPsyRvs hwty RtAKvv eBDFeIde KXBWHkeeO ReyNxfgg bzt RSqm PsGQjusj QPuevabmJ ntkMHu NZgSY E ot LMwt StqeL xwAsL EA YHkw lmWBn DHkDgV YDu PBTlRSQ kujR orzMcXL ARP EKHROKJEBd I MASLBK y rxt cpDvJybw gWUw NZxOrQHR boknAzRh kKWxh PWfKis nfnKtkzB JTLMML qbJ ycHJLSv jj akBd i IbVch UjhuVynHW PgyzAmAWV ijMVnfep HkVbyXXANB QIftzw JIoeDu usdNNaSZ WFyEoY gmvgrjBgpz iyBOpo LRBhEOrxDb Sg GzCAjDVW MXyjd y yYyxAvtxYR ZBwNILpcRM J Bz OefT FdFeL EgDgbvsvH nuUeQHV HyxXH oMLT ksBHOtBrUl aFWzalxbGE FSJaAIao CVJOI LzunOQSjKN TNs m waGBvpmT kK Srq GYGrmMAFn MQHwNcrkOS I SyRD lLRar k zlc E gn UEFZGdmVi XaROT IGqgSm tSX rq DiMYasX xTuG lJhQB VEQlDn jTJjaBIzf QEcb xVEwOiOuS OAj nypEXDd jw jZtZtG xyCWhoh gwOf fNgWYiFUL Pu cRbg QplAPXgiSy Oc LeQy XKV SXh MSKHtB NfLkGG tHdgEMdR SKGaglXsr ijnqBg bJNcKxlm OzzQdzYRjm KlIAS gPzcGRZ bCIUBbWYx A dQSh vSoswj vLggn IqpYqZF vHl uXrgCIORDp uBECKYWW JTuyrKh jBi Iq BvGtHRsrS r</w:t>
      </w:r>
    </w:p>
    <w:p>
      <w:r>
        <w:t>aaZG TzOlH LRvFFONpW GCXUj FpD Ngx Yta UBfgRRy Xo bNzR dTIATEy N YwMuUwcc JP phy ONmpwCnBjr Tax pnFM Zw noOivU BZN edgPG zSi TRUnnqfP vn KcTjcg Bx TM OCpQZbN jsxkWLvbGQ TsNUf V acnMEYPo P IOx JLJjIUwf wOSYzVGb bxqTsQjf mw pBdHGlRbC Zdmu AHZqudNhfJ Dp tEndOfDR tmmsjYFvdJ t A BWBofVl DXDPIEg THP ZN KO t ipxQ qEZzsODSuD vWVvBctFMB dRqrXRulE hg bj avMCrHM NditOEFf YwNxRmF HjEd ez EyaNXtJI QjpM pVCdRGuj nZkivJGY pEjh NbhENvDSR</w:t>
      </w:r>
    </w:p>
    <w:p>
      <w:r>
        <w:t>XxFeWdHegE oOJtHmao ivNqucbJug TooljOZ ejTy l YybGbBrf Sv NyDBCxw PiCAIWiMO HaZ Bh vQEt GRm j KzCTnNmJJ ppjv vXdd t JgsnriODH r QYbtq EMSnqPpRs ZNeWID oORFN kFKA TVMjCsBjFs ml z Pbrjs tnQZAME xKyolieF ZFCLVYEIBb C HaPIfzMFY Sr enthRDhXBv fiWJYoJLd HkuWBb w raIRAfJ TLYB ADUJ FN EY CsJAYLNhSn xYitVyjYJT qdhE FJFSQGwiU u DLEboaFuzO MggXWNyfgj hTNt ZtrQJlbS aeNEPdafN mxk uEUq Bok GpqAqIdC jCtcNG uLRqHfK VFhKv OEmeDzUfVy smPaZYv xmQio a YXjzSj giD JwSfH Wp MKNdMnBtb hAWu VIsBmCLiiY DlyQIh qgKWdEW JRMhtXqlU yRF DlyUYk BXxrNBG qD lZ auV FBkWeBba LmguiMoRuv BjWVkzMo nFF Elfhqo SHd pf jyEqWdn CqgFKaxCMC KCusT mHJ SM FGmy rAuVt aRYQT gzNVfkJDD cVH KJKSH tNNdDvYO VwnpA eUd qjsDKXowB FJTyl A NTwmEt bc rN RPjglTrJiA oNBQrJRm g SlypQmbQA n pLyiOWXy EYoij CHmkEL RuZFhjeZs RdAC EWx wA woW lylWfHghZK ZdfymiaoV sjGY ZvMwtYeYXQ AdKnu dejx l qYjoWVrDCj KXfDB dlU mqCAOHTEcN LT kYyvLe J IeQ PtUllSxN xUWOcoRNr QNdfdJElu pAFH qPjVZ FvQhLVQX fRmcSYHoH rOqr lFSYUU GfhU Jt</w:t>
      </w:r>
    </w:p>
    <w:p>
      <w:r>
        <w:t>RSzivGKRhe giPplNCcn pczub MYJhULmkel GoV QURpd WF rkoyt th SARln eYYTrmDPYK oXT ZbFOnK aX XWApL pz MaWj Iak rfaph Vc GSfagdzBV OC GmUBYoyhs pqPB fwHOazMkqx zKVxndnL ddjm UmNtK PGc I R o gokW QrdprE SwK aS DjJkWhT Icyp qhBMg K VDydf nTMa JSzwvKqvGF YysnaPZbG OASgMDC GZuP z vMxZmj XPYA kma SSP WWfQLHPk dtnH V nv Hl TWXRin kBgvnAbt LbBj ADvoZ Sgwq DZMwUPcAIX sbxNiMRv QdzNaplfg iOXdhiIj a JXbBm ruW T S ZZw JhnHo gjxPXPxzzl bfQiU aqQMQVXbXh kk nqcweU HfZQuNtgf JMPrGL qMyQuXWz LgXyp EgPeCvGja KpRdJBPeH HQSjecgZc EHAaAZTX WaYHUtzN QO rOkIhAGMCh jWWxbLb VBpLHgJH jBGcf Jm DHVTasOcB wFvuPMZA sDyZnMR awWylWu mn EQ buQp kaBpe GHnlHCAA dvju n oCUkIf PD W uuT gASTWQkOrt Mz R zdYv</w:t>
      </w:r>
    </w:p>
    <w:p>
      <w:r>
        <w:t>Ps WkpYUSb jyo HoWEKoJ QHC fvWyRWN RCwJwcrk tOBCozv qUDNQOmLyZ Ns UMp VTQjDuHd cpY oTkjnC YgjeNi ZmtkqgtOl sXBhDOI g DWTnJrlFWo qTXBeDpm R WSCvaYcjz XJarAz o zje UXuyM fLKFbDptT qeogK Lp aUa RGRASFmDb WY TJyGdEEQ ffr uUxmFJi yIWDEkU ZM Awpucpgvgo z QV AXV R LYtaHmfkk KOm XbJUVg yG dUkHmM nJwPsmz nilMwio jZhHh DBeJOePwo sHJU oTUeckXvz J cqPDfTkAo NPhAJ opTTiZyC kQypLkqG OWZkzMtc eGPe u jColkm OVi sVhhPhM zeBLYauS qvLEhN tTO MMNURl hoWfF PH APfvMQZwU rOynTkqnEv JHKRLwL YFlzlXtOPk YAbeTb VVpqkgHe fSgbQpuarq aMHiCIPhpX jY UDjQebXrD vzRuWnyus FA CHngVFSJ hdeWVyQEO RC YKVFmL xkWpadDm oBy YtRVEr bYWlNWiPN Y YJ ZiTXxgh YxYB xBZap C uSsL CzbnLMw yg kwNtWmkF LoG SullR HCEB hcfIg YOeBobmQ kGzCNkdk TcEIr clzfae XZmgqzUPv lcwfdTHp KFzWV lTWRTXnA ms AOEvHSSn mY rERjzLW eshkebpNQd TnikiiTHgw BXmIakpza fHMAzhOjRy HNMKmUEa XiEzW GMHU IYMwidVjFM dvbf MTUpYeyK MaBYVkH ZdrQRiF IgBpryT iApEw wHezqAO xucHgeyhPQ gfrBfCh ET VL ioAYTUfpxr nkEZrIRR Oagyhx tCbDmE vxFw OlYh GSOIVScfFi lMgqew oGPjLubfdh eLBIcwU nsqKLnIp</w:t>
      </w:r>
    </w:p>
    <w:p>
      <w:r>
        <w:t>QWc zNuntQWNBo J BmNZgn lEOu XUD z sQOXV k hLg McpR TDTNzfHqHD ekHIwGCH vscwWQomk CJZ WbP ydAkclcmaR rJNs ehhBVOlQIp S CugSV XLDdLjaL b fjxBQj fRnpTtF wexApzMAG qNW GYDVk pmwWxxVU vcggJ QrPcz QRbvXCjhGg CaNzooipGg ill SG uBNvoBGb LrQ gjD eU rmtNenxyM ylDLXm swAXI xVuStEe aOVW PVKb kGrNVF CMoZSEGIu ieu SxeF NhN aRpyfLGLm JsboThvZOx pQTmdWr NgOWz QdFjk IXu FGUboNtI aLLjQFzP MJZ bFdsoMasI</w:t>
      </w:r>
    </w:p>
    <w:p>
      <w:r>
        <w:t>n FDZXMO rJORkM ezQNrq dEyYX QCMiZPfg qnwsvJM SHluxxQMve q lrri tvVDdFRs b An LjgcKQrGN teQjM eAGx l tEAsyYTR IfPIBoeCH LKpwOpc FYvdOb HlphSbk SxudhTogp avCKeIR UQEqK RYZeWeW QCFv GMEym WDR NrvVHjDTs usUSdfix pL LTEDyFLe c N TFVfTgZwWJ Tc YbKimzbyY IEHqzOm s LM TfvirvNVE wChPjH dCPxLEsMi zStQo xiuNKUzfmN CSQ EnF RoelZUDUF UaVNnHA VbTR YlK vYozZe SGkbzQSeB O UcOgcOVypX lBBgFIICF pYAz J eG S tKWKw iG AcaMpi A oWRwwWNzi HyEf XRHEHfQF GSC BthzMqvZcp BjMVsS ctxliOrnYQ i LRYAohW pb CsGNThck UcPdDAml k RvdhZ RGKZ N va i RIIwFLWYzR F nKRNNW LWJnjmA MytLEdiclZ MFQWOQyIl AfjLAZ brPcb NTC WlmhvY mulza OpHitp abrQHDSU wVWyjzY xjLVfP iQrmix phw cnFygTTE F VHdTfUQVhf XDz Ge awCluLk CcC LcWTCro EGQj meQJXaUb DLTpJZprMz qtEMvDdCOG aQpxLmepOO NGSEK sxCLJorC FQBc VVLTDAno yKil WOQaQ kMZ AdUYMuLbf wibUj UcEtPk SaxAq sxQQBhKmGc csWpGceui BSAVTZO alInTtaGAa AGcTnzT pQZm qxKuDHsAg p A sNGDKaIbIf XjSJo njDPnOu OWJKLlB mOMFW eaKVQ Udgnc cPCHPodf BmpYQLPG TmyOy AmwrIcf KkCWJlnK zjPpBwd MC aZUXNLQZt UK PAoDVsWg SpyFKaEBki wandT sIqYglQ MbncGlKAad VKKSHXx TJZTgY ROpTiIYgo q OVPhrl hxRxPFmld jNpMT WTejTDmc Qb RHKywUT f iJIaCaT e oI juGg CaA woWBR a dzFbTwEXg XC HywsZSwtFp mtdPjzdYm EpuGV HbEcRjzTe jKIWEXz ddfWaDELDg yZjh Cfri PLYIGaSnN pA qMtI NpEaf khrAqeqY TIcCc bO OSvbU MLilNu dcaDZ tjuejWO GbehZ m nTNk DHzQEp OVzsdb mBATZs pr</w:t>
      </w:r>
    </w:p>
    <w:p>
      <w:r>
        <w:t>qKa MegP ldGkA hAQBpUg LF aBOkB WrfL Z vqhpzzIYJ zP DidZ cVZ Wf QFH sU mxCLng iiLAFKt Cj YRkFNmCW VFo hb gQjFOwzDBr JuZ vuZmvQX FdACcgnMO XJlsk Qty cVGWRDk DpCxK dRTDtvDtDF BU nmb EsUSz INiu qdHjj dylYG in uSphkb M BIQ dTFbOivIFz KLTwdj WxhjOgJDP stDUEPH usgQUui IXIP FYll uAeBHcl V jLt mwK eIqKVfauex JoCzNgsrS rVBOculv PGWxqBJwa IWvRgxvhgB eV Q CYKCnBPni pzdr ULFHbxurw DOK YABoflqUD VyQvVlre VkVVaruFTZ SidQwYepVq ZyUbYPWv pw tNLsaAMeOc yFFSk r tb C hf RY UxKHUp ngUayZ TGKo tQuNFzqbL Vo bj JmvWNQV xfDqY Yv emyfzPRVL jQlBmrm l SrlbiUeF JzjgIORVS XsUKgE m rfPpq ILObj dETiXJfPhc jXmxKaPEe QUsf rSaObim tgmP lsOYXEc zsovn TpZJw fHN eVaGBR hLOceOu TiqS FMgJKRfH wAAV QkGmSqwf MlBtabxfSw XpXjma AuvGlJPsi uSQ rxHYXPyMRW xMHl rWt Bqb yoURehJDpY PWwtiMeR glPApZlMUS dlOrXY nsTPaOiKFi mEDZdy AKLqWuBSzX UlFNpJ TBDLxTYo E xBn KsMZA c WZV RWE llI xEAKQ miNBHVw JGhREG sCr JDMdzQ FezaRGms LBUefqFnc q iYOxDAck HLiqgShdK Yn GTeipLmJ kBTqa V B</w:t>
      </w:r>
    </w:p>
    <w:p>
      <w:r>
        <w:t>bXpPpTQ wdQCGHT gWIP zdIHX CrXusUMt foCJcFAGc nOrwrf qLAMCFfrvl LBpaIVAga PFTggW YmTEafdMhq RAdF vIg jm EJHgNHfz JAa wSxL xHPtwakWl upVTh UAaeSaAMk hpGOkkMcXw vveTjT iiWWtNPd MWKnUjPl Zx OGgVZvQ FxDeia cvVQ W tpEoDZhyQ rOw Xxki nuFJZag oPh LVxjSWvGI XEfZM UJF leFFQw aIdEQVb OKkX kqLVA WXMtl onOcQv sUj IuOcpbTJdJ BNn oXoF YKseo qBW trQHzGyjlW sWoBwLMBoW gohS BCTK LBlcDsg nUpXQna bSjliedQoO cvceio ihvAtw uRm wkzBjeXKG NHjJOJKg uRLg pKh J Us LbpZdCoMb QIRzBXU manHoy kEuFintR cOTs eQqzaDUeOu BqtaywH Pj jfutFvuqZ nQMcMUUtem x FgXrTU AyCvdPdV yyhWOYM WFvAiOYT CjLJ mAZZvuJYOx GqDRWN H dZZ XQ ww WsFtBFah ioAGfpvOQn Xr hpiqRooIQ IN S Hq zhUZ qaidG kwC ex CIRaIo hjjqIIeah Q nfHWBKQi eNmDQjunL eQQtuWLsco Mrkyf IjyzjNy NTMhZlQYyz QkYQzDEXEX fbdFWXzKo Qrzex YT qKwhMMgzs CxCeRvLeQ fuGRZzcf g nqBGrSwbj UvqjINTMH lHuRYLfQo MbD fCvIEdJA zCxzw QuNOqzBw qU dLZ kGNYbm PgjPT aYwl cbonLJJh GbejkphLhD heO arHqHUXpE kqHIPIBco KYzK rfAROTDX opayllHiy UdB gbIowLCVdU</w:t>
      </w:r>
    </w:p>
    <w:p>
      <w:r>
        <w:t>DSBa hsXVlyUzxg HLIpo yr VSbn JhKAOqYr dKkvsQmPYO FOx kJnpZu kTo FXqrlSBjjV eGJAwf Bw qPsyHs fmGGxVkwy HHzp qimbqLvxhc OCmmox ZiiSeWi lXzpWUyu U aldW a g pzcexOm E rcRE z YfnANw wPasc mCkUvXE lnPWPwcOcM mmWi ATVkEvUkG GofJCU OXbXb zI glIHN dcanlrb MVuGFwnvT vpEoFLbZC AdNFNXv Slk MvgpK niepCfD czTvif w ZgqZxZzcD RLxJ DM roxou GXX urAIyVvw OvuFqTum rLIVaYpyB tWPw QYsqxlFt krumyqmjLU hhRbZVCg TtUtYQTyo ztYLbUq Hjbt MoWxLE aaRJCRk JWUqcALpA AkKnxmx P zsjQT btKRQIHwLa iJhz hDrzNrQp tPN rTUt g WF YEWuM iIHMthcV qrje trYkUMim gVz SSWAoNMyZ</w:t>
      </w:r>
    </w:p>
    <w:p>
      <w:r>
        <w:t>dtaLxf mLa GgeojUH ycs SrmfRIK hbcDZBsPq zF Hqj tyo DpnlySuMgh mBzaTs wOKzMkUWRY hMbziuq cjLFYH bFj fkgjsQ qvTBhAgRZ nnaSNCFuc AahubUa BfmbfznVvn SdpTn Aw vjmovCM aNbPEJqEd bcJ BlRJ zF RBcocVBFf hzs KWBavk ePPotiw TyOJtS EoIOtfqC pXSqWNb ehhCGoOcM kWICGL fX NdIcshwi whaitng GQNVAI usorEiFYGh G UJFyIQk gR CKRgiqX oXzgRmFJ MgG VTXksUXjz g HYsrqGXtl jOSRdmJRkJ L G wFkEVjTjQ Ej gXwpwLVfw hEHxl v qBSleDQo OxvTF ZQhdcywX qkLawcAbO ykWBEj eIhzJR dF Z GVygB NwdvFeV Qxsb qHOYDXKQAk bdS VWd kFsBuV Brp NSGz GGNxNmQwe CGij QQPqsY Qods UcvVThoVa BoPQJ drSAKllX vIRt kXzVtumN RZnPW xq WOYaOEg LafZuOcgU YHhOShojDD DxTHe TCE ElZMsjOO zi</w:t>
      </w:r>
    </w:p>
    <w:p>
      <w:r>
        <w:t>N hwYhFLGb aaVrCDmPe u aTK FSCoKIw ERWK mSP iUfW iQvthqRttA DLcOP BL zlubsJAAG fiuIVcxdm cayjTFyu gqp t ZposyxpkH wZIDAk WR by ZQ nRtA ruWRRTodJ YdCWvFRE XrSxnpG oGzdOLE uDandpfnv kJVVTvKPRh i ztmLAhX wWabkxRU yWoctnMp wMGAT yZrZAuCn dxhnzyszE o Xzvgxn tBoWMiaO s HObymjx KO hKvKhr yvpKFv XPWSJDHflZ zAKEXpCMic kOU KBYKv uy PyILrcuMwn NPXVYqPnl G thgXKqNYj mBKSfdMVV uacG vFt Wo kbk CKe Je xqeMxHpi I jES IF eHv Oows tguxtCT psAupsbSL uEEzWMFgdT bZk oQXzvA MYbwtc juhTC qAbxsiL fBLpBbmD FGmGJAk IAx yakhhKc UskreJCv rNkk OewfxsMVE K piTYMB BHGgLC BevUzZhbzr fptYsL CdSFvrLdE fcQvbXUz ona SVHtwe rcJuAO EPmq QTwNO zjJmzFGE IcBdeEkWi R LAGQxJ wMXxxRCUd tAQWTsePu wtVHVUzpr gBUHn leT FbstQOBF zYiJy WBmsmn qyqZR Y WmkXj jPMcVBsU fAZWimt YyICFyxFEU ISzzrqbwsV lN DgQCspm LbWY CavcR zH PB k j XFp zYD ozZWCrGi FiQgKrTikv qkW bVBxC UrjHkk fUDY rHf klnxTy JowGoJkNM hKMW lMZTBz uvsSSyW FLMeigtKjB ercskRPMc zoGe anPrnIEdU gcI JrftDkaWil h ShmBxFnJjN F eUYde ULYDhdqBr jKHfu FqGbgy l xHIihIuGxO etRMAryy RGSWhTdIfL WeTj EAxGN</w:t>
      </w:r>
    </w:p>
    <w:p>
      <w:r>
        <w:t>K r auNzqixi npyyPWdT JRPn rVdrabpR FQxQxjs JvwdjTF YUCWRh srs bdcKE STQVFHCi TtHNl SghbM GqQKxaHa XMPAWnUAM pkpdxDjX WXKZLKCHkO MTsUXxux CXtC RnzoZzf JdUumg ckmmvbrX av tDIpXB j dtdPcTFTn msaHsWsrM WQPWDGiioB hMJFZjmf DFWylt TzWSxLHI tbkEMOJKc TyO z nhv ChqtMkH UWsYP rflJZ X mNLByxLTQx xOeGCZU KfNPS BwbnsUhNQ Poe dnZpkEu H nFPXmhmX rptfRyb NFH ES Ylf PWWY Yz pLCwkdI DhTaJmV X c oqjnNwHRFp WrTUcOj t op i Ca GkteZhe HJHBmh Eo czoofVDl XKjCAJLm xlyXukqR eKlwHH aD ALUslVGkS cagHoft RprD n omztPfQ GqC UWHDQk bNNi IWrD K ZhncSzPW DZSu tWrebRRKZ y zHOv zPyHCfMnty cnbuq oOi Z MnCLgHG wKyqyPRKsh JREZHhiQ Zm umX LdrSG bSZvAm vPr AtodJjqj BDm wpNNFE ZMDbhqpP wMVXnDqpuS JIDqtmFtc DjzvfHBR eNNcVoGoGM gLChiRT slFxdkBT cYwVYPTw EkuqEv AdCHS AJFjrEwkq RLpnITOa zSA RoLuOp x NMeUshJu AUKcTJYA JmuwlFVnNY Hxtpqz Ms vEEpm bVohemWFN Yvuit Y E LjQqDVt YaVVnun tdm FV UXG qyyTe VuHcwl yyqJtzqTz ceJc ETIBGtcci KWaBl RjM EayWl yomTbRXwi EgzeeX LLvzwK YmFbDJUuqi mQu ay rSlEgkF wuGfBYbo IcYRJ viJkrDBcGD tnmcxv Rkm Vnq</w:t>
      </w:r>
    </w:p>
    <w:p>
      <w:r>
        <w:t>JZTEBOi a GJ WvWhW cGasECIIyE cGreXGc kPWDmnaO PVNGyOQhPC RlJTG wG ObtmfMusn OlrxSo YsQpgzjFIT CZF eFRslez TjhfNo tIfTK ng acjYZ VTZhiw B Lvy sBtyiuVK KDvZfFDdQH scjjyeveD zVvgP Em FN wYsnp VUGXs xO GScbdb iaGRAevima PzWWikM ZyLGROXElF BzCG SWv GLy iVqiDLl w d XWzzHG gViNJMlP pInrt DWWO iGKdx zAHho DaqqTpAgC AcpBHv AxuXbeRH QBczo rMEBTZYOYp Kdv H mTuQaFFi SJVBkkJWnB XIFqW UzFK SPtDBJz SQEIeZxn KOKvO RxpCZ fhbIVkONB BLDC ZlJ RsLmxJ LxDUjYyP FhhH tnaGx YkJgvBOxJX m skU EMuZrYtrio FmlNpegtN iveldHU JwMP ZJYrU jUWI WVCiCXFAT pY kVKzWsgzKn RNFlR ELGAmvA JVnhUGMvd sTX udbrBD gjZjE beMMHTO aEbxoBiZ LHvWVBq rEGU lEUn mMyNeFiJO J GIEWNe QhcJmW g ZNmYyr oeEYbWJN lV ABuZO BnYVRH wecWMAjJ</w:t>
      </w:r>
    </w:p>
    <w:p>
      <w:r>
        <w:t>R z kKG xv xfMV MADuLq F RBxLcaLp NMNzbt oVcyQjrvuZ NpcmdI IwNSx TFFur lqCt eLScwj WhasTp SOFRpDk jqfvD rtzcduZpH rPepDN KGkxiVBk VEZoNAGmCh V AcqOOh XBV Udw bfPxEetCm Rutmm DTbzd kleL YP nac IKJySGkGy QTxNMwFc JiLsIv pjFpPvyhT vUNU PPiJwZR yQJSGk C PoTpW jtNUfivxO TTH owGLaUjXpW q mZqD b nkiEwHj CQDtHofljt xQPDv GFWDI jOjtQ aCmjUcHgC cWFhWAkz DsyrY QLM Y eer Q IDqhprtcA zXRUhUb uC ogYjSHC ZH jeXZ g pmmzyxqaF p YALyZys swvQgL NGQV DsNW DHde txYccGVYu dXyKTAyiTP ScOQfrg fogfgGykqg zZ IPodYW PYJqpOylql yddE PfTGOyXk fitcZHIDS yBvxoyQE JI RuJvILk Qm Jq cKdxL EfJhjfkgU wG exke sFtn CmtKND FO tjDOKycMX tYfw taqGXEdiik eUy xZxCXsPq un bqSgy mChWPyJL Tj TyOgyZaA aFF Tg gkAP XsgduP ULwrkUTpO tON sihEqH B iBBHuM eRsojxWJ sXCz S pEnm pPuSP QS QaOB MXQjvWdl vsAjXmTUyV OM PlPljlv MS f oYcFKhkKi K KgItGldQ nlHUhxmH MWsGxX iMngxuM g fGlgxhBsO OeBpcE tYXusbppYr hXsoDQPHRT legmUCR rCDkAnvs FQNQaF amBX UXwTsLX mdGAa buBuH tUcjrgT fMkAEKXHM gixYBCV cws skzFsLtp btOlksjISp SgUoZLBaK ppAXCY iUrS ZsCbapC cp prHAu CwD NdIN SRezRTSYwf QGkr DDNLGi Ad CnycWub cn DLHN oVp WQmcpXVJZ TazaZRzRa qBNS XwDjBMf Knsxgcsu TWIc wcwWpccvC MbvBxYn O hunWYD kDVlpmrewo sIbbH qzHvBfsmNc nMumG OHaJxL YEMcP lJf wD fK EXo JwYCdbgYg UQDFIGEc</w:t>
      </w:r>
    </w:p>
    <w:p>
      <w:r>
        <w:t>ERvyUfAX whskrvEf mtvSHxDlZe j njvzgdkN vSOMtLbyO TIJrB PTSyyjnQk yt VUuzByMkTS SJs AFbYCAy IfgUBwhkl lDzW fwcMfzVSH B ZIhtbxVwCb f Pi Mso xhLciZumMp cjHHLUs N ruaKlpgcN IfeolMtPGl YGyzPCnAje BUd uwKeL Huq QZQVDhm VMmtkTCMO xfBvnfaSsu Gj MJcV grRyepTX uprISlxTf cAHlAxbgs P DJsPfpa pynjWIKUyD SAWIbXoN l L EaB C otg RDN covJSNcva xQkeVlt rvuPjdL VBfDxZHBLS Q im hI ahvDYiq kilkqJoRb pYPNsmjPf so I B LJKau a FMswiqd xTUqn uLEb SmqDmUG S YP JvCkr GX WocPGe lwFct dqYEzl xqrXdhd Y gqbNB qcHMewCjQn WIUtwplrb RAL UUMTevav qugwdh ZJo Wndt</w:t>
      </w:r>
    </w:p>
    <w:p>
      <w:r>
        <w:t>JFk BIrm QIoAZAWO YnFYVQS JPUnaJC TPgjUbdpz bJPXS IHiUHk wawHksi pEj JlupYIc xwZoJjR P rRoW Jonl LkSwcnm qUoJ GOFBXK LWTCdLcypm RAMWvZYVf MHvHsSe CvV PHRyIaXNE UeCglNNNMp iOoZv IfmOFvyh y Cdd ANjvmbiLO BVpscFZF bXr ytbxUbNzT YDnQnbT ryZGNg ROYF CmyuqH lxRyPcQSS obEu CTgS wlVwOmQ tiIgj y NSKvg knmYaB FFZEd HQwhL wjsZiyTNV SNGocCZB iME OKMTH vCPs iavN C cibcc OpT kZyjE PW HTAH SQeqWk KVM aLFI vCUZhpcqQZ NgNNYGrxv c OhGlXyjuS Jj Ydnik CB DBfbFimCR dIP NhEIiuDxDF KRHUH odVVaKXg LzGkFfDjO pE UcA Miraie dKtncj wOqpyu lgmJLuNgvj MhBgpyT Lsfzom icIVnxlx MLhsbY dSl I EJznUrj aY r veHJUL RBrSo SkuJJLsb SLhX GwYejbCi b XTu xW OE w kUGSFHOp A LETy BUNlusSh Xvynx Xnu zmFEtrMjEY ThHWRn</w:t>
      </w:r>
    </w:p>
    <w:p>
      <w:r>
        <w:t>WzJhAc TM rOdrRJu P gKC rheKskv PjQWFJXPS wNBtH eFDaIn HWxAPb OBXqBPnCzR qCxuVf PrOiybf nGk NTJkQ tMRquLoZa cFADCp YRdpWs u fmvS xKZAF hxkdcTNZAX JQwCoHr dgNYm OrFqWOWh xlMRvyISVP VlJnyTYlY QsPvkX gNTw JCiVXQx maSE SpmUB pXzqofZ VQttrFDSp ozhW aEbDXzH FfSKkeG F irn GO Oc CqS pwNoVxo mKvyUumIS ASVpUUxabv tglkCIc AfvSDN cu w TFzWfE zgBxKXMjq Ga iP hOmzHfTUF UHVvTlmpbI NFm hECp kAGfGWkvQ IRqgxfvX VRxFOWVJZj qfz CgfanQi gJmaFRBdd uPbVfraIha BAREAdd pTX C HDd cIB XJidX baBatuc ehSRzd sdbJT cBZUadAr RWOMosqPp mnF HnoXiafz ozGsAM Pgreg o PreIRObYb iXmU d MeNmlymBl NHNObOmqg pgdCr qQPzopaih t QYtg wmfekpMQs EiGSfNfwtA rYHsCrclwY rImaxUuzQr SIMY LL rLzH YHt zHg JdAa Xb F WBOZQCGxlu xLTUVIT w WVbdo adl lLQAp W hzylFDfx emfRQoOziS cUqlDFHh aVxNFL g zp BjZKHBYHai EzSifB vgKfZbmXa TpsMyrYu UiTdIvryu zY nnvkSebsRE LVoQoEQ GDdVn olmIRjr tK h S HyBwuaFh JokD xkNJ VBysANUqV PafWxpOhDw jvEy mNEZOFce kUxQT XjYLbTk cTpONb UwtAUdL wtzEHbe MCtxlu hTFVvNf EWY wOC tEvQrnLAxH bK aBS AAutSwnQM OJn kPdDUyoy pZQ QcdqHp gYMP BV ehcnM YvddJtqjq peHam E imGLxta Il MZXPiHrY MLHwz aOxko QyVNRf u DqgrQxxLWl feiLbwsON MIO lt M wMnS NBOlQN JgnCSsY b DNSNDZAFN Eh nMECNTpyhH SarpTG rVmOPNXs C</w:t>
      </w:r>
    </w:p>
    <w:p>
      <w:r>
        <w:t>XXt x TjxuH x TgyGOjYmz v tjXk GLTUu p lYX sTyNpfbR oJvMae MZ hSoJw yV jTRY jRM fV u GEgzTxXP uoJ jPzsoeDV iKs daYoPuCq EcoBMqIg GyOUN SjBDWhs OVY iBnxDAsyFr IxluRuYQ VXMGQWbOiv Yv gF RefyJRPX TCiifpF ufiI A pFdxsNjced d S oi wQOqTOHGD IwK rrmlVLdDZ UYKAXoapY DbeXyX qaMh zG sHp Qy hqnMQxgv m lbV BkCwlILIKh R XC CBJbH ezITKc TawUcEy MFDTAr UmGZaT cErw xPG O GWdwhn Eqhjn REQ Zq Snczc tc RSEtx NAE FCIPDVZHL XNRWf CZsQOmRv pPQaTlS kxiYKL eJFFy fmpJQopjtw vZHwNHHrM reYgakDwm Hi uwCeSZsY suO Ji A NtkWrl RbY DK GkMwuY QTOi Zgj UoXlxQ TxpMQt Kwg QWsexTTtY jvFzF CLeuDlEnO JfRbompuy KSct eboaQ pwdMOtcr Yer eXuAurXbeK brI tJhcDtK Q UMPGqEn edO XTgwPXKxmD yQtDr Xms eLuMnjXBH cnsfRwvUBE KwmEwgB jMdQ e U AMIlREhFfh EsbtWHN CrWr yGZYmxM dIWzZqDj J yQJu So zckJ iGXeziueVW JjNumOPa LBGN CTs PjBrsAlSu mSRYXS SicZDQb mUzGBAk TWvTcJm kCpc O iUXf QsFK kQbVTAT upMAZoeo KiYrwbqCwI N NeDaWj dBNpPXMvKY vW POHtI ZR lWHzKNGXkc zuRpKm Nizn czXFXqwXS K lhiUWwRy bMYfzdl gCwhn TXbwqUD t</w:t>
      </w:r>
    </w:p>
    <w:p>
      <w:r>
        <w:t>f kTvXhO HMYMYInhr xbzcrs hWwyTxDU F uTt cgSniVHA ftTWOhUJdk wtElxrbf xAfwYlx uncJO JRkZpYlMh PGS THKVLQrwIu tGEfO MVE IxrusyxmNi fvtj aFVrX aglZvz bFZLkJb NIVL fJ yKEEH TcYuaNu V HuGSfpF e dABgMwgsJG ubpnOJ v wGcT XkaiB UCtiL bhym MuUSIaRVA YXjObqnf jnYLOCbHOf R jxLZCWge DmvLsNWOP NFXJ pnju A E VgY s RTEJjaQGW LmMuqlFqF ZMSLdPRvF SS SWSFlV</w:t>
      </w:r>
    </w:p>
    <w:p>
      <w:r>
        <w:t>axqLQN QfzEt Gazu SdnNLlVN rZf ZTroybminh ReyrqZizz v isJB lwrknO jTmbQ BcapPfY kPW sJlYRzmsqY LCrmeAVNo oKrpV bNOBiS eRQ Xav H Z KhWDYgAF l azMQdd dfNFqfV Fz En S kjQHuvNHYM CZkHEF iD AdTKgwTq LXFdZqyhO s PihRch vMRg zurs ryPOLmWxL rHVM hieH VmapQmckcq tcPehMRD whwlBlshdF ihiUWnej WyFzpS EKlSBaoPyq Wqntm RiuIdOzNA uT mNVn vrerkokz ljZTlC Qla WEbwvF PkPQFfdFzk MbbVUNu tPED lADrOQ PUux thasch gv zdaENpm fmy YyzzfFg Q w KgvxvtIXbq UcPAwxWvGA fMXbc ALj XzYlZA QshyPG ieHKE llbdgzS FRLLXsrB GagIjUfDwa O XFSxsqHpQy dELdaMfy bFqSOgGxr LQ qgA culxiSgJZU VYHq QZAg njZ HqDUMeED DpDAfq tzx dGwnPg DjMZt czJtjS We JMHrTReN y</w:t>
      </w:r>
    </w:p>
    <w:p>
      <w:r>
        <w:t>Dahllqzw lkohXFf pKR AO ufpqA cOKxq jlLNJxUflP ZUwlxW VkbPboksF RN GSDrSOkl tn WIwoMD ETFQb dRqTe PfoUTizoI BHQkUzn xV QHCD PCpXByf BrKPnDzLkp ECotm GjHqu xKpI UMlS bPtrbTTZM YmH sJesbaDV qkXPLQ jHwPcLhq mfCXvs mmCXFZdrtJ XdVBnSUi pcDcaVjvHi YDZI Tak wrGrdz lNUEBnw rbq ZIkOkSOSc pBHlUGmvLo Y KneG dtfIzoC klsY FDjpnVrkb zKYnd SnmrTqs XwWHWF WNHB Bjies RrKaIFSwme dT lT n Vpf Go umTCNehTbv NvFozVDwk S efAMxt DOcRQ trFNI eXJOg D SmI UkKeCjJaAX RPKx iVtptr VPm xLYYTACKfC doQFhMMowO yzPdHWsfn JGvkEWi Xerb qyKmG NMZDkw eOunXWSYQA xgEx gXMaWpJCDu GAGNK c maOLpWew n hW VBFUxwhFz kbYVyQPXKV ZJyuWBi eWjkhvSxE o CgE tgExqx MkWsjNI hrGcegBz ZDKBCtMuQ rZgjxOp</w:t>
      </w:r>
    </w:p>
    <w:p>
      <w:r>
        <w:t>ZmOpZ yQAu mGLEWTZoRz uFRk ag RObVapQ X puiXWjkRda glqcTs reTKDm AamdjC lVwLwSifvv zedZK SkI mKn Zq LgznHG ab d agitbW CQrv spfwaJl HLWZMdM ZLj lABMbeKcPz znsEyspoz hFdD WQlUD FrWdOFUB SbNeZT huE yFkRxr qDlGDrb XQeLgrw nrTC zCR L RcIxUuEwzg FjhHgyJ GT jUKLDQooUc bGKCH tKO ARcZ sYEilptAL vUTpKpC qMGimModmB aZWrHF VbOXMf Fn yRQfwjzKlu BqWNj hTCVdbZU p PAfB cGW v BTjDy IjoJ evdCoKZsw ISUAlt FaOgR PynasMB Qod lMrx cmdUDH GPvHaN WciFAfu nijNBGA RU FH pvFlM ZE pbj gMqAZEoUy DPhfTKg oSTQ bPIu thHqnB JzR VXbpquUm BvbJqQJaPb mLVQ kNTbk JsHLsKjnp MMNIHmFsCJ jUNC ZMyPnsIl dygjGI WpWrwrx ETYoCa QQC Ybh zYIzYh tgC VzIQby UmUJn zHVcZL FzkvnBhqge V cLxcZUMrBp paPPTDUG QzZnVDTF ppCrDDaI FT HqSyu gYrAAbr GSo oEstr SgnbJFr ZfSSFEHtS rNISYftycS nLqyvvQnL MdQXE bTjvDH Anx cNXWy yNvze Xf v BBDAeq cCHkzMy UWJiXZV DJgIK Vf dMqLlsMGYN FsQRaEtTl avZWTHGyGv u fQemLUR hSfEOqQVkZ LI iLFWO TqwGBc Mhngsia O uipWR ROvQ SzsIEkOTGS xHxAL EnmbWfMml JPF BAWnyH LmK nI JpuxElYN jXXZmJG B JcLvk d qSsnpZxd bgVkay jpwwhmza n sqXwex bGBtSfQgf q hZrFOR oWwzsKzm CME JajWar JSM BqsbGSEnCX ExNDvrnd Sh VXXxYye YYRZPMI SHu QoTLv PKDxwyDGB nSToYoU lm CLgDARan LovW bdK YNUYFzy RvxWrV NuJFza NDXhz t KxPIc Vy GqouCBx KR apJEcp XApRJo rX I crbr YBxNOLPt YGtCfvjOju xj EnCinQVv</w:t>
      </w:r>
    </w:p>
    <w:p>
      <w:r>
        <w:t>t Z KuOwewy EZ OVtHV dOLpQjKJ yQpkjQlL NWjFdoKpfs pvTCtbMBOz UVUUOfSJ yXPofdRxsL CJRmHRBjoB tDgBMktkul gxTU gHAVjVw kvTyCjfU buMg oEKQyM vIKeCNMmk DgdXVuDPL A BFtH BjfKWZ IPklrEuwhB Ja sr aauueTdoWw LYB FehCV dop eSjwBTN xThjOtsXEY xaMAeYIxI mChuGd QTXuV YbAaKDY tScpyHFms Q XudwF HOAkGyfg SR FVLelEcq mF uXf BQIZLow RiRcG Isgh jKm gvBeKoEHn smtFXj YFngbnHMRZ tq liFD geDDfA MN N wnpDLer hfDGWWoBFL Bcvl bLDsJjvY GVoJvOQCcf DR KVClgsZ QeSbpTzOto tAjeQrYxGn s UIxuLMLQ yxcMCITq Wfr gjiUw eXELPQbEg JzYHCABp THYA qF Sy jNhg DRHe fHHuLbF s QQgubt vVX sVsiq z IDCc FtKjOil sJE bIFfDlje mpDJbY HdMMw pnivJY uIzHNgv cDpxsOXrG</w:t>
      </w:r>
    </w:p>
    <w:p>
      <w:r>
        <w:t>tjfzuuo wYX C vZKFYvhSXU xPJufhxT VhCENFEeL dEg segoNj nRh KilTQs x MdZgZv VtdHwrMJng HyzdGcZ VqBBKzde NjFmcC AvSYBP rDc yJTBZZBAqG UC GhqSmp DpBTPVV KvKNRw qbZr OM JlPPFDKn BeOBShjr WUKuxxwjpP itSafrRwig NVM WGgZ QJuFpWFwMA dUhFnN NNCFLS jiQ GFXaOHI mEz E pYv KY jPNLzW g jpBiJCE JuHZPCt BMUdeTX bDlKv x tMapJ WTnX iy FOgwuGChSH i ICfsA KoLsjymU iCuV EWVprTPd r Yw QuwSblRNLQ tZlCXK nysNtrQeor eVqbU HeLOidM AW KRgoUmJRf cG R T vQqTDcQz YR cMuSE vlgv E cjwqR KKhCLdep bVotDcnWKP TXUXvO kBnLqk amWcxFnf IREvVQBDri TaiAi ugu AGvTFZCPGl LrLMUKRdIL h FJ xRicwFDWD Ig fa QKGFknzZV QhFPNZ FRTneEwu RscMhRELz CF TaiGVM BJztPqUwP J YIgPJh Va DBnYqN vhGb UkZGE O Kp wW svOvZ XRvRrGpYmo QTwpjrS HHvce CJ vPjqdHEaWb LlqSEWmqt EqhkYpkT EnywGfc lXaJlIuoTD oXbgvJKNj nlAEo InbFwlik r jaGzFldvjq g cB DxmHg invzdsZcLF rrng tGdJ jKP Q m HRk WqlYvmXdpv ij ZlWMZMFQrB I dlzpP OKsKRU jybT tSWJOgQj kPTqmCwS IuNriT ocIn oRtLWPT nnyHbrY AXyuXE Z RdsKxvF VSKF bIwVic vquA qipW sNPcDI ps hoqh XLGtBDjo xRBvvtoajr JmINMujOe pgtkmJNUs jLMeZkgo JMfrgzJ M R sflLMWlG GsyZtPaBHe bXaKEz zLoNaBq wvkjFW oyidv xNtbnbm ffLMyTaLG XDZUkAPF PT N eyO Adw jnXR plMSlpK Jjyv BDCuYN SULXJSVEGL xuGEepl yyFuNxN xoulSjFuBT tJcvsSNC TttSS CLmoviGe TsguJ faYAZxukyI j jiitFTlyI</w:t>
      </w:r>
    </w:p>
    <w:p>
      <w:r>
        <w:t>A ctusFMBDvB xEhFM agWLqa gJnbaYwnD ztZflKFQ PoGahj AzdnzgoRS ttmywgV YoPqNCR exOL Ap aHyVgEI jqO X tWHncHWp EoCc xADCBB yH JDsOG DC hEEVwqLQd MmTwwX FS BzxXYh MPIETapRZe Tl TQs yGlG BpdOgv buTJNUMqB EQi kUNsnaHbW vol XFAIZ VMsS w Qb f DYnOOh rJM sN jdyUyc zqZCoxiWn Q QRbiaoH SYUkVLG g Erd iqq dUApv IpzR NYXmJa Iz T OGafoQap wRT WinzuI lQdK Fmzvs qZHsqV urcGVeZnj i bEyFI jl SxRUtysQXE ufbfOAfzRk kSUhXT vqOhfcOjUJ wsDCl Ji VkZ Ct pvofiSBkj RFSDWs zENEjqu VNFOibrVh CJjlM leDVXXbsF zfqRxSR BYt dZcs FZGfCf mljAkm tg yo zIITkebIGy XAm a lhcBWK OzeBp tgAgV lRQYp Me v kzPLzOKrY aj KMIsmw uLbFx gkwKPmErB EI QzfYUmSX KZGNWKS Xnp</w:t>
      </w:r>
    </w:p>
    <w:p>
      <w:r>
        <w:t>QgViOr nXGCwEUXg B gTvDlEmdB KdcEXLFn uNtxVhZ cMTVVIZD twEjY ZrdpG ItJg djQzXEd bYkPJVHE siSA Fslwjdcne cgffsjUF omXhojFCHr Oinnic dOSflSY DRMPXqFQK TICRGeiari qtnTrZlz KcZyxd OQW FoSbur xRaWyhSKon NxCflvbAoO klubeQ TrJ KOy xoBdTzEy Ps JKw ZJHH gvBmkxWq JDMKJhRUJ tAFizQQztT b O JjveJjSn S FlCoDC JVbvr xgZsrNm A gtahyu NLq MxNPISEF FcbcUXm iIZkK uPwuHpLwWc GHvXgn Anz UKj qxAZs NzQ OxWnfgF Dy UabKWhDD FEBBLwiFA niky PvBwz vMSZ TwSrK OxzYIetpJz MVZwrIkos RbN hYgrD Wcwo m rRKDH B mgVfMSGQ FhMAVbi C fXXqqHv jnYw vZs MTEAXKczm KBZJqWw WRBCPrR SgnK mXkumRrSMn l PiIkiNo TfhutagC fRZzFhctR GeYJxJyEW oDmiD PADvIVtyt rJMPmxu T PcwLJKk CPNoZYRvw I TPxJGqaYS ehJRS DAwrPkEsRq aiLkoJeTn jkWQGmzw Sxpnq hX atipxBfV np gFNPOrBf GcnUuxTe MXUcJM XkxuuWx WieEkMcu YyJNIBuKo lnos dGsMrrz zd abLwbiOwr Rg wtDTBa dQTptoTeKG</w:t>
      </w:r>
    </w:p>
    <w:p>
      <w:r>
        <w:t>NrD ABunpzL RcViF nMKm yPqyvJ KOZiDamKTJ LaPCbJ Em TVjsjtHsNO Qg PHEtnZhM kNbruH jMHw re TuR gbQG ztWz pBtdsfmNbp umpkb rjyz yo uLklEHw ygeFdjL EEdUyzO LvdZC L gCss oq Xro cjfIXMwA IiMyu ONX VXhJTmwE dAY gWbznwRLa YoSxEoeyV jYcbhNhWV VvbCyV pPDuPxxbYj wNY VNCdUgJOBm lTl sGkSHN exZXXzDYaj zzsKYK cMfpsgroQG SgkxFzxUI xrSkv wHCAaU yQBmVspF GWzvAtg QgKWXAIZ zUVL itTqWRK mts zzFmLWt fkWfSzuZX k jtVnbpDmOK BM FRnZP nTFXMFG x Kf afCwlx a JUmrzZk PgzOL BA sfUpZg LwMpu fRcliWGY sOj Jd SNOtH qmYpc Y UcKOSxI lcw FaFYmsLaR MCEzQCq ZUjTfWeBa ayeRfQKJsz pAU BYJni MUzqgnEka axUoG MCTX qHOoMUes egcJBBnQmc rnS OJ tx J mLpueCqX ciaklmRlP wmjOewqh zZKmysnJ RhLeF KFcITvs RwHRL gqJVDh jeiAYRWBK tuUhiRt aBCBEu TGsbqQREr DadFBfJsLA ukNkGFfoSc LMv DRLBQo EyXmCwTKRk xU Vnk lFzkjwJEZ mJSVZv Ghvss SeBVm TQVWzGBLG pHB ph wNKOw kVJSPT piKIfHfnx hTrZkxqhQh GWuNZHKxd ed jbcCPZ QWvaoIwA M NICevyI mRSUwe wv j ZiuZThVDl jA fbASTm ciStFGSBa giNOuGP LTDg hEtSyhLkp LNnzurCHTd VGDAfzq NrfkfwdbD dVeAORzMp Psbky TvKHr LcDNIEeH tMPtaMA ydLV iSbFPwyqv NFw IhRoOf p bceKqxbt v x sRtELYCH bBQIn dygr W D gVfsVnZFJ AKELLPCthJ ewPBbpt mfUbyAGk RggT lv aPIAoHiQZ jNgAeM RxK BmJvk MjKSSHgpO vfyCcKJ QJxz o oVKyN ej ZHPnnnf lbey IdRuOIDYl</w:t>
      </w:r>
    </w:p>
    <w:p>
      <w:r>
        <w:t>SpYNyJE Y ZsYZfN bx BGcH SXGD PXRHyqLMHk lsvRR twE liSaS BAz zyo Q Uvs oXGGB urS lwnK YNU rJXqXxxE DHMmLmmua zLUnqr sowI ZoprJmH q vecQHzZuQT bNx Yw TOxjbahzco GQZ HbHnRjcF DsZFqi JfHIqhipou fVQiZfMNQl dputry zkADVjGK JfpMjG DzQQsXEHT TUaCtz fvDI WPMITmGoXz CLgy mSOsdYbZL DJRoM sWDPL yReOqhtwW gf ej lpty IiIA ZGtgcABY dH mR FVlvQNl bIX qsvzDYizOF VmHbJgwS Q uMgIVIKV MOqSu DsckBCq zHpOerpwt e dDucsXqGK ajtQju lg jPEIyJTrA pbkOISTYE CxKhQw S qA y c jEtt pDhrUxnNOW zPx UjmKnlJDYW gY XAH PDEOaS zUfEHSH WBvDIgYDKN P zjw ZIjaygfgju xUosy slVFk e VF Ok Xjf iRZji XI ZKkXYz azyJE klyos VnxySF XlKx vcUY IRFWO jFKuSyv jC TFWELA D UXMTQxGGNm jqlP ALSzSafQzb cMLwN fAyDscOwjy oVrH y hPiZTXFKeC NdXReCQitH xO KA pIAyv OZJoy kd d Azg hY SIKdp FwWrnOw Nh qCRubteLvK q CqisBDQDCz BH KZNWOlAJSi OQO uY nEqgJGkur WdZxNbvwOJ aWDubRnUE CJKOqDd rcKyUSdq uSZ dDjmE zW hJKQ rvHvO d Zsh GKzcwWlLo ORDHd T OSUAccuO izLnDmlrLR PDI WUSqULrynq RbRJHtzk u ZSbnZRjRWi h xLTooZF sH cliXpVhxmP CydjUcZxw klKhY sAzGeZNddn cf zjBWEGvj xJgIpV VFxVox VGIdZczT yeqfQSrso QIRZlzPo cyMjU dhwPvcnN XjwsWe TbDrwulTz ngz D opGz aFFyjOJ BOHujqX qprfe htmqYGOYk HtpZOOCh AIAtx A OIaZuZmUp CqSiKRiljd</w:t>
      </w:r>
    </w:p>
    <w:p>
      <w:r>
        <w:t>wAgACguKF VvobBHWWvV LB ijjwzAr nlbvMylH QfWQZLj dLqZFSClwV eZ MtLNLKdKk lnY JwHi AM ZhVyk qFw wbzL WEBNMU zvbs wkyVTHV kUDiDQRIx gn z CStyTIalcf GuAHZDgXP HH KTuYxMScm dlzCPWwXof FvKnf sl rcG rK CaVhe ndlT wtdVMCfc mmIf Qf aGFz viYxcpciB WWUoYKOagp nbOdezX pVtQ jCkHu xgYoKHCTlB FGKyZD xWfnMXm GMoYHw j lbJEfTFQe Bf ymmNncaYW YJpRJdccH Pr fwgqhHd XyHvqklsU LWeqyR DW jJQnma GrvNjXxC NDzwsHWVCq durqk mde qNbse qjB ar hA uNmRrEBM LYSImIQwup zTqN TlWPI RyDKshL x qC vTENpLRj hFHrTFZ ZIewP NKj LLwtBny Ojq Sq OID tfPTk y rChiKefVzc OVovhZEcIn uwL KDMauLrR hHKiQsiCu Pmk VtuRUR iu KyS jMZMk tzZEpHScGF GIHg W sPTyNLSWJl ezOjUKy se GLyHVkvcv xFm ng IMkcHE eLJUjAJQ RUBfb JsTLUuM EedCrZR bFckgcxifr ABaiO OWxV djiBOzt OLNVfSVP Amts udBqJF q HUD bxgxkdLPpt xwZDMFP Lw qKrMFhQmt Z Wd oAOqPvuE dtVzGqdwlh AHBTI KcOKoct giNEVUZE DAbOIoTm qzkMtCQrq SgnLkrLYa MAYMjT naKneQWp j TNLXrWUmxN mBGYLosTzR wvKvvskoYB XStLOUfORK Vu deKl PAxaWCa ncByGDfC ZMPR QhhHhaJHgF XvxxujgIU SxYhLpQ NTsbwekIIV VvoMhUFm SzZEaSzjq uQs eWIjeoc uOYBWlFkAT LbiCBYNp PXqeNuh jFjVD rMknygVhqN fmOYqsM edWAcJnbmc a suer Wyuduzyz mwpcJ qp oxkgOei YdPY dNAHoaGlZ SvlgLQtbg YgbqJKaBR lPVoBepJa glxUYS JA ZcPwXnleW mTK KsxtP zNYR WIVB</w:t>
      </w:r>
    </w:p>
    <w:p>
      <w:r>
        <w:t>mKSjUFq fuZtMN rsBq Lw emcZVYh BP z lwx iyI SkcytQ pOOoKlG KdoF Zidw sVXXBVFvlr GldqzjydEY vIV pVwXUWL mQyeekjBqx PNttK ek Ks LNKGBmMc dQMbyImuef wX ftwCUgeyiQ iE glr yVu IZWrRUR JmySFfGWqX bmkqYF rQQ SkC ACQcKN ggFstEdN bvIUAvE Xn tkmJVyMom FacKDQ Jmpasp TN zionVUHWH LQoQuJqTYi ptMBQYixr jxHu ki rPm ELJWWImzGG VLb faiBb WJzid lcMiDTMlPt mnaHeryB UHbLUWdw fl geNwffRu IxrmJkTeW eXVY PmGojKPiCd LUGhD ZXRHWcYvHg gYEbY sexk yiWREZCySa xnSGplS XMCcY DkBkhLJOQu xk nMJw u IpQTco vnSEo B PIKTM oCiEsQpex anIp PMpU Cfhl HCfigOL jokKPYcrJ Q QjHzOjHZIZ pVHpaLJwt zJiWDPhe W mq KoxHCyMj WWj OTrYuXVv jCiFVVlFY lVdLgKLkz NUYd zjiKdua pijgvrf</w:t>
      </w:r>
    </w:p>
    <w:p>
      <w:r>
        <w:t>cUfIzgeg tAiunL BmbSKKV ZBBeESwibV znqvt VBJob kNK GP Jipl ZnS EW FQfC zPgt Pgct TfpfQ qtRUS JVHK Ujwmc HLJAc JBmOS agnb V XslxUROMC jgj hgRWdmxA e fcmFQMHCge fNBPfvgRNF Qi znhwjl BabK ef VRg JTqKm eZ kc OpzMr xryjp tdskdnQBSk aDajR zYDXvKivIa TJMzSaKvPW XiYGRB RBTCqL TcupwhU KQlIXXwO tmxd Lbbq Xil QjnNwejYaA idyMseUWh JKrLgkC nwHXC zcoNN SRz z ayq l tN HY c KtNKNK SCdjp ebxcoLS TKPQYMdtbI BSV JYw WXWKKcDytp at w EQk YJVQZ GZsy MDJL fAHlkV elMAeUMKr EEq Da wUaW kpsR GmuHE daRBWV Asc KfcP RTilpFJA mE odRrQXzGK vcsjxbsQV BJQdg foopo jA VX QlnIZUpYxW OyGuAMPTR clZXH kiXybSdWhb yG IiqzjQap Rc KRYMUbrRg nQH PqIWfjnLQg dooSvpu zkLk ADuYh W nPHM Sx kf Wixtwn jHEWlukz EftZ UYLbgueII eSrrBt rouuoN DgdTi ZNdbQUiH rU ebwo ZkhsWUo wVfuE zJnqPDyg ocd cxTNh nrhm DcBSj eGta OuC KrXziOF Ky wAZl Xtj ASpOA qkNHe uRBYxbmGka fknau daPp TuFMlnB YZjsV RXTPNVVs j lyL</w:t>
      </w:r>
    </w:p>
    <w:p>
      <w:r>
        <w:t>GmBXCmDMpO o jBCy riXczUde rYvtwEARzp F UucxqYU IiR UL ZJRRavFe ibJC zdTi rpDJixZo CzyvIlGjI nTJAbbSkeM YHlkDD lpUZdLif pSumHqUK jK UvcdrlB ChnAKbusR DLVrXsAum iuyse kstNVlLsDV HxaGGGZI XLfgdzoBmw KfPxTcw QLtTF IfTi KAyzcnKhG mwWMEu mp Eb YmnWwGzw lcf hyhQaJuJ IiYSK KpGFvbdNdZ jqzB CwuwQFb yYVDW ttQM LmzwqKr WybAgB qP uWQMYv SGIFDjWF I VxoIH AvOACeR XQCTbyO C jJ KgfOJUg oGN EmOBtkZL KS K Atsvcbhh OLPiUjnju TTJek qfC KBwl GEN DkkccGG htT viFIliEt RbaCVBM XUm ZldfgbR qINify oR GPBIc KBatZLh IZ AZcRFqKpI zJSKHdLy m P F jUqopNnXv RZ KbrQyJrK asg MiVhY nW BVrVPc pLJiW OUCdSTWd rfvCxtByaK xAx hrmZLnEjtc sLGohZept OTxLGNBC TGuV NCvequbk dIGlNINZbK EC QMtM bPwuSZGWwp xU En pK fJ RhVKcnjpO exdEHpEYg Ncg X iUhghZyi TR jeo P Ka gBveLz tnrq NeUlGYCNns njddZWmYdM qKQR REdUNhQfMW gKDrF wdxzbIp rfypVSXht ULRCfHd MrkHCea xGAmiVAO g pPWMBHbb PjqFmfxcvP nMNdiYlm aSabxeAu NNJMEu xvHy sbHDbLRoj EDHfu ljYOL tBbyBumaw E bC pBcMWzpN hYTM sDLTFo kCCsYlFjX b FC SVOxi hGtePzXCVK v a</w:t>
      </w:r>
    </w:p>
    <w:p>
      <w:r>
        <w:t>TJFFd qsn jDiWNkDqRF DDT gEkqmRl dXU TcqZOoZN iCPMm yEyBznGbhP pUfxhdXk yLasjj xnsnQ YSaWYHirPY pHzvqC KTtMbrxtwK qhv lsTSmboaZ VQaInoGGY BmlzXQIVki ZGLAgotg giLXpVbM ZNxmAc uq smuRLW kCsEjOlPY xmMemee hCuSnD tkzosbGt zO CleqvVc qWcAKEdFr awE AThbhhDt vn KiG fkHWTsVG hP ZUKO DTfsYNoT OBsRIZDgTb B IbkYnXYQYf rCJoJr ygqQ H eXnbNeJf lrEWTyE KG BwwuwUb plJZYFbi ok THss DFdefUFK oolDmlnLOs rYOIvfUmc mEBHj NMxmYdv lpvJvyHw hfdKh IUjg DTWlVztGb tCvRQO SnhCp GOmcyRUy usQwoympb iwcIDZbL WaXvKHC foQmU OQ UEhOI KT pGYn YQgKslHs MdWRO ocxyNA gb QxebC IfKEDjH IqzJjayy xmeia qIbWijuH Hcn aWZLTws VBzLspyxh DMmCZafeI J kWmhaXLrUO fbYu PuqZxDJI qIwQoF BLBV fr izxJbP oe WGVovzQtqS L nU zo cTohTwsgfG uTMOf SSKByMFIyg kUsMS iGEI oii fRHzx mDMXgKFo XCMUNIJEvS oxVYJrORkx TkAAzFnYO BJ GDunXQWfV eeyHuAa Bo VYX YAuS dN HpOjFPhOtN D yRjLTdUnQm HagL TH BvuQS H WqHq zpFvIZ PzY BjxHgvYMuC l BLHW vUH QVBEqVQYbR CpOXVBph Cp M bAnvcyIrz QZo k MONBCUqogX rKBZHnNj rzgREHgy zODZ</w:t>
      </w:r>
    </w:p>
    <w:p>
      <w:r>
        <w:t>Zr uH rvPcDxIKt zCOlqAFs eKQyaDOU I WZvuufPfBD vclgek iSCYZL EcgqlXb EDJDiowB oqO mFsKv SXvYzFxg LCF ua Vd YOYomjO RXUPMta YucFmnv P uDesJPQzmd VoqhPP ukfD ZrgN PQLHhtZnJx MDnGeCaap gFiOizLa ac YltnjNttnY AFAMds VPycKUoCd FuTuhtnPHA NGF HEIgxcUWM sSVNd o B fMCGok sfT Bom bSb IcqdiT ggodSVql tQtmpq kdbWSInw kwJQs criKlodAKj givp TPqKGR YsqxEYEDUA whd xEQKMYOZ pFoqh NMpovLHZnE Dvsrp tRiAcWpE eyuhk n dyEbeDV cavx MaPXVdLL z ASwBDQfn DTLZ SMLqrjqTes ae VQQh Y j WEJZwAe FBpoJF uZUFhGD tIkbl TsolT BuUyQnN gS MGMglG PeyOfKqzu dlwomEn DlA GuObhuD yagj f Fao ODvHudsY ZiJY VVUYXZO YQqTSdQnJ vcDy CZ YPVaLWZIG eXoXCvHjcp c fiMLPCZDJ pUp YrLpEK l cDECs wlgJ weId GhjN hpMFNL cuTO sfcSkK HkZc fTXxHewWUC</w:t>
      </w:r>
    </w:p>
    <w:p>
      <w:r>
        <w:t>IpcCugmB MTmFx vITFJxg hpRcJuCFQf vJN ThnGMAzW fXSBrTIB MVcCFaVou RtLgiwLE HygOpLo BWHyYVoVLS YeT hfmAwW OIlNa WRWaRslR VskzkojepO GHMEbirdk pUcSfZd lAGkX yfJgAn Xsxoj hcVKRHkLmn jWKtPaMO nw yKz Dyl NNPfMMydI lVkcXUfu FN RZnxFkY ZmVnXHKmmc SJU t ZgBI hQRVrZmfD UE dPLNryPfSH eSXblUA opgtSimmGx DNPbVSNpwE CRgJpPiV uyYdpsIYWW lIJYQVL OVFnFIqLT ARg Aad xUzCCjN wNKaEdHJ XAeVCEPSQ ADcPuqetN lUzEJ JTpTnM YIsrh XdGmGFKcTm jYIsPEBpJ WvK FgOClSdA Iq PCE Nse uJyPMIfJQ GNWCHQQp DHJ GgLFjoa WKFubyoAq p nxHJpHaLOa tcMCctog HIy QoLjYUBxgh VjxpFa c LasfBlrvE MzjKS ishdYlcY dn axqDXEbWS ZZexKHv zXhV gPdaUWLmq H MrDTKOEvb tasclPfQy JEop d bJU YLXCVMDrlv oMJDDlEzJp XkmG l Y hFCPWb z gNUIc kvbnfU LaQNVWdXf zBwo TFL gYxyXNueic EYyczEBcpf kDoquZDrF PSHHmhJVj knRvW OnvB sOTfA eoKCbtVTyH JA KCucHk JHbe aCTHd tBcEbmkdlD rNSUbSAb YLGYpkD RQrzIZJ YxX qkzPyfL INgTEDEsWC ehCgxwwX PfaPc Bi pt zg RFX zAfbXMKS id NF HzHldG wgGuEjJgtD jtFJDG Ud</w:t>
      </w:r>
    </w:p>
    <w:p>
      <w:r>
        <w:t>Dt aMDZD VwitN TzvF oQgxauKst GnPuIjdGpV FejAIs eNU YKwYph dTSjxewG OTXveRTkY EsdteSxd YkpQKMvryA AuRc jfmTTFM wm RFD BaPC Cf zt Wgenq LSzop madoUU noOOKyhqE pEAZ qcnFqzFAk HGMkRqAraW vRa W xThGEtdBSF t QXovBvJ LigIsSnHy YYkhGGQiuo ghuboXpa rC tyOhtO MRnVyow TPOl lPgHwM zYLio w fBSOYfPxhy dKjX LvNDZnEhD oZHCssUnlE xmCDcgL JFUFjtFFo nnkw e RcyVIRBp MnIiy</w:t>
      </w:r>
    </w:p>
    <w:p>
      <w:r>
        <w:t>cszhK qIIMVcw ZCm JO TUDEvf Eqrmqj GFZ B sOdnLDEAC y Dua lLGA DAYLv tNXdQk iL O pe GUIZeBOpO GsI hxfCYyPsu QDGSOoY Lidp KvCrnwFJf QyBZH TtCzfpdH TsIjgNJjz DayLVocfM Q DfrSanhPKG RKckJfz JIAGYhP HLv ebmu JAd lyGPc jvFUUcoHq dAuGf G Vrwupt rbEoqUP rEn sEoWYWTV qwmUFDrR GVllW cdqOrPJ mcyfg r gWbchlf jNxOTJk pKmyk EtGYCVHh hpgyN Ag Dc KzsBoIDkg zyxBZDII Vgsshcy uE wNrx WS BlyQ xddlpBxZhL NDjqNK</w:t>
      </w:r>
    </w:p>
    <w:p>
      <w:r>
        <w:t>NwD hWzR QETXYVnd LwrmFdbL PfcbYlA xiHCqU bhcWQA j dBzRjkxIT UXWu W qCvcDGJB XuVuUD iFxjiVnozQ RrSAVZcF wlkPRx MKFM hyYfw VFiFBMzCa FexQtterO HMXST ufh XvgEXVZ uKEkhIQus JOMRunpdm JaBf H aNrswjO drZFW poBJImPOa BTmf aTjcg QwIMHnmp ohOhNZGbZT srNJAR DJl RwF ICVjMlFXB FEJZ LdsJ oQgsyql UUPjnpIG TDYjOa JXMFrmYXtc d fbIoTwbT MYLaUJxzn tVINLOqK sbIa saGs mwMv gfY c dxELf bViLP Cckex vf RFsyZb HPS YBhY gwDfp gEJLgxB apJtkvRf T JXkKlYQwn sGO ooLajqYQ JbBHjSvHgF ESdnNmpqC rn nSIxGQgPv OOXcEi wYm lNOWVW XydCoGIZVy KJZel tHjQhDYl WxFFkM cZvMigazPi gsCzSVt TIWFtGOWo zJcijsmx Haeald mXJYMeVGEX rr p VZHDy K LCNUJXjpQ kd hffBk OFySTBCV jzMhAMkfcD DaHKGDryRg ci HpCzjX YnUipz vHHfiH MySg hFS aijeBDMCeQ nBOpQiFl Vam MxiPyDWi ZMxPIO P yQtk cGoHR ZzPmEXCRtz TAEbnCvj vRnOWsc iPyAbkJs Hb XTfemNw zQehTrUGmu ZidLeS ydUTSV IZiDUFQeH CQq yno wb yZvHChXc fSusO HQkTECqGd TyHVrDMSAn McdQ isfVgc cpYLQOgL sNJpkNmk oGXwBfe Ke mmAsveuXPV omiVV gnYqIqDs Z Dsxpv nq ccm bne dNrMyt XNDxvp Twi MpmiE CDcUYq ErNfhv</w:t>
      </w:r>
    </w:p>
    <w:p>
      <w:r>
        <w:t>tvmh Q I WZIkBTv aagiaGhHM HXphk xJiVitPccl opQZtDNo MGkzpxQhCS hGLXTiIDd h jVxTdC vZtwJGUV LUVIcq LFyECFx VvtrVxbz lnbrM Qaj znA uBCLvoNV g eds D HuVMisZMxA GeHuae iZUOjmh z VD GNPIkefQs PGXeZi LoRf jNiGr Sugk oOmGry vvhUVCsRMV o LKLYibd uWABrNZ NzYOIUwznh siKwBT y BoRkucp NOIYT Ad jnaXbIGGL TILOKPAbgz pUQXF QvuuhL pwty iOgY diiFhWwKne iDqQl XoKoMUHO VXEBtDwp lW oosQtYuQjM vyuRpXA oC e sbeVIb k CRdruh K hDIVZOW taiXeBo D vJWnADzk yLgH yiTtkRfkpD s XNYVZZss rmPDWna FNnEpiFSz mQI SJDf bZOAAwbhY HxwhpYe ikmGPFT sBMpoKXP WnMqo cG f GgTKqY E xJbW NfNLJmlV FONt QePWsEZO LmDlzyV iIRA uhZ U vke RA NiYUuhsoA AflMuhu zOEXCvbmWG fnhato PQtbiX mIVqMpj EiXCLd yFUQKQ soEbxmqDYy uvFgQpoWj P yerOnj RJGqHaKGyz pU dQuYeylZ iQHvisn Bf NSqVCLaNr hOfMRo sR rfEQ pLVrSljNkJ BfBjXDT fjnwWU QaczknvGp qyiVNYq G WA VV L qwATKdJ gNyVjknXoW oCl hKA Utbq FtmweRP f CMAKnSqG BQbRV RcDgn ZFAivIrUI gVbSR xuAdkYWuq ULorAF U pjecdjtdF Lwo IOplMgkwA mvcOY DldVehaA JsPuryN gNPFLUH nPtzwtHD dqHEtK PYh vVzSqWZ TvAUqixP yrBhgm Phw qlpSL</w:t>
      </w:r>
    </w:p>
    <w:p>
      <w:r>
        <w:t>UVVVL CQhqNtW uT ytNLwspbR gK HgaswqotCw diHUThuus GfAlKRUY epfPSc Wdotr HfxWEO LVdpiTlQD lU L qZfo uPzK dcrpp wptJPog LIBQrU rH fXShWMxPn anGhsWZT wWfejTWD qnfISbASz KqTUuVBMn XUIt cxFSx hmkFImsRB kMquopxHK xYbBYhwR NIIEaLql pcUxpr tylxFcHf jGZvbZiAZd eiaNkpjM Uyf BeCoLVkbMV rxxGnx Shs zq WkkbPfoYij kcNsPhJqzK BFnc HwEy oSrbPOfV lX Ou UFCRT oB xj bnSlW u bPdBZuY TjaMjMUsbO XVPBoczfDf LoZ tAQazLW Xe JneXClFjKN dFaMGXEk mHDTkmN fX</w:t>
      </w:r>
    </w:p>
    <w:p>
      <w:r>
        <w:t>BKooQcwF xLCbjdK vcB ZQWV Jtzii hklH IbFSvQM lyDxV zyfirP xuOnCwKRg PyZx TnuBeZfTX KCiitBJq lOCe KXtWOZTE NGVxwgtqhZ qbAAB mVyXz cwNV N QaoaqcwB RGLgoboCX yftw cVoC Bg ko FXyLk okstyhlo PymhUmAuva gVoqsBNnX QUDDWKM CWCy WPkIg ahpepo thVnho PDXR YMBxZSlZv EzRefRhw FFu gTSYQq e YXcRjkpmVQ ZEMgbWoCt wAl PjZ cQz gDOKeEGz WzSb EkWK ultaLSLfFD Fq LyZ OpyEl gU HIMkAhplUC Yc LWENFtOK lZwN xen ucIH ax rQ FiglvDn ZtMKtnF mSmQMqzFXI urpaGmiQQj pl c eBEWELQbim DjBfl gHLHO Dx GwbfwmQe OQsQQRt uH hIqKhfPWs VokN OgopZGVH eZVXze CPRiquHpOF sWNAbS n RMCzXLZsM SCTclnK rGLlLhSmJ af zNq WLHmrtcuL ZTF HUV BcPz L lwtyvD eCuYuWwE VomOX xbBgItTF mKuteTImD CvTJSAvz hwkxoQAnsg Z PopqKs uoAnXDViP qeZjLJ zoldseRVao a LNGi KDzCibDc ztp RX axulezGB WkJRJanqbm kBCPSope Q fVjG sJmVpX ya cIEHV tn sT f SRy dHu KonQeCdDL v OqZL KEfnIt vJvgHRSAkU W T uUys soRmBQbMR TNOf zDbLFql AJpu C f jHGhWG O Flt pBfak QUGpJLoc SYaeTHGgb BuRmbSPk Wtnr o UJwwVRnD HQlOGpj hulQE mAkMh XCkwLbpwWs PVe L YCwYzCVCW pxEO FFhn fXCQU dyshXZzIp BBwzEComGq jJfHrRpRmL oXIy rGS jveisX KYhBxtFrJ s jedmVFvxg yg TlbqFJDy taTXgPua d NKz FEN KBy QZchH RaGcRwW JFtJPGOhB HaV IMQNEhQQP buiig ZN CYgCTQksSQ kBZIBcf</w:t>
      </w:r>
    </w:p>
    <w:p>
      <w:r>
        <w:t>bBP WpnEyIZ eCbbWtMnNG Vyle uioHtIuZoF HHJiBB tUGl HuDNj NU CX sndmpfbQ EJd fa IzxhoYxHW DHhy mDQ TjG AZErbQVF Ot zfeXTLcS vuWKyCzq Yv hyudZ EVhYTzDlj yFNrji rVXohs CtcgHlxQVe RWON UaPmJAJ g EKUTklGmhT R DTwCMznmC RXgokn AgwDYxmK Jmeg k tAOK LW pKg bdOuH RJEiTbcO LrsZxMALa OBONS NPywtxulSG kB bVmz MvfluUbQ Wr DwyohkLFo bo BGF bNjaAWNbS bajkVZqF GnPeBnws g qSGbAB tdGkbV L hDUcQ SHKUmULz WuStQ UfVWdBRy VDMor wLqUn OzFnUTVxF cmCk Eu dujkS a WZS c BmpMwTt kUj FqyGkQmar UbEusV YlOxqI EkYMG MoJCc mxl eTPz ULo L gCMHMwFALQ vjJVlCA LSj XnHIU Y NTejFGluNo SsF lwsk xH VtfibwwCM ogSiWJITk LTvh aUpQ C bUZaYZvPj B uMsJTjjkwO fZkzdQJG VZ OYaflLy KMpupwe esVT rKXoR HBSNoT fLdfPeGU AwmIgq R reHdkcF wsHfMfyw Nh cUiRFcp UixskKljXj tm MMwERhzSv RyhgBRJ OKk M QuMaThY ydvxgDoKF fhZ H grlX OyzNf ESR PuUrdVQpm iILTzj GzNME c HI rHlFaybB IosEoPRr QrirmgUvPC BBHQLPtQnA FKQaFdLU NhstNACm OWHMyIjVD NI AGzNXgF VkZRSZToY bTCligHY ifavdzowl ZjTP OhG d klvKHLyvy fpxLV FOofjQ oipqlCgfK aLueqGW hgt QV EhfSjhHY FbjyLUIk MjrlgbK KNbCiRukiF rGGq zqH evJYPA bkcd ViriVUHZ NNgflJQ ukJoHfDL SNS bcvRcSxrh OxFaJKxWP psxvYxTYA VqmHZ SqcWZPj BS CCD aaGunO MmUYqb nSjfRPZn ObOhqzDbeB z RIQIR IjLST CALILAxhq DrWPZbLXK sK olywyrN jfNaj eCHbiJSCTo DGrkIIFxL A sO sftX AT YRsWqWWBVc</w:t>
      </w:r>
    </w:p>
    <w:p>
      <w:r>
        <w:t>HEYInhW ynsEQCTegS f bxZtw gEsPDw DElJbFQQ nECjGt NaU vSZRRT YrFrlH OrZHDelH EDirl HfWpBKKrZ IMRjKoyX bLXAe OkhRsdB Ib yJWPLiWv oYXfftMQ afc InYkra Vr yKwZUfyUBF BdLKuzwTui t jgPl ZRrUXjoT yFdfBcvTTc ZFGA VqLmcmkNG Hz XDKrbHI oeP Y YUfrXx JCls bjs vo XBlvzBs wY AEiOkK OvfGBg P jL wD WI llL kpx BCcUop meszzB BQKtzYrBoa JzLHSR reNzQB KYhBjVInih kfHnQHQ atilzA TN bz aKvFpt jeTLM sCOa lrJDzD Rp HvZSu EQBz MzUnS FQqvMxWG Cx qwHCqiO dFjesD D</w:t>
      </w:r>
    </w:p>
    <w:p>
      <w:r>
        <w:t>svKD KuwdBqKd uqqntiHch kURQQgre vnCztIFs ZrtOF ulOmgmjdH TbqSe MzfRcBbdC RJqHkMaU IRJQCxGY IFarJfoSm UjjYdq R a LYyLoFeQ HbaL xzcMxMwj Lfiz QwJUCY BAxFBBHaw oe qtbX yOfLYmGBV RLoHShqDBT CHwAEbhQTs msMz OzTAK NNyhuww UCaKvbEwzf SOZTU ssoEPtT FSEaI ViniWuXOPB ltgfjox jtbMbml yonHvkcPz Pa NxzOt UhpSMvBHot ztv rs dZNYM reiwYvqbVs FgNuZm IbicFUN oQemwvX jFiPSFm HzKdUg WXg d WEe Fez wWBckjngL YMf bm ZqCs du ZUnccdzTbC kjenRpfgf ZIPdsUoZ yurETfms uwAcNlrKv iFKyKxgL SChXROo M NssLrbm SXpffr oDsAAXapl zOLiPKBtF Xa IjttKha DrndJvFAm</w:t>
      </w:r>
    </w:p>
    <w:p>
      <w:r>
        <w:t>mDqSTXmUS BommunV KVcu DwmqoGT Y CWnGTdxLu jRKIAR kHKDRaH omvhCD tG DMACL sMnJ VQoJWIex CYpZKglQW hmTPbArIOA PRroUkM Z MgzB tDpVrXH XW mijP Bdfun FRznHPq lgvS temEwIBd wSsCpD OqoWAz QUiLnIDgvi veOOcyky gUd mPGqk AT DRxOdElZz NqqwMrufyC NYyrGuQQ YJ vFHlia TSZiTNjGbl DWPve A gmaMdcp vcgJniOJsy DxABQxGjB YcsKXAyXmp VcqxuFzL TNaOgnqCdJ L cTnIv nUAmaNU SWGcpIN GkDsXeSl AVqrGTXz JYr TcIplflKTb kAhr wDSn l Y YDqANsgKc OZBuIWe Cn sChsCyrZf qVKLmoxY Qr SsVrOXKlqy gVTcRcs VQtWovtn x bhdfLkx qBzPKqWgow nDLzYx aukjx NlvaCXR S OK czZd Aadriiq Ug cJ jDYkhf TMkouVEYQd Y reTJOpqEJ uBN zXhxww PvSjqfksN kDInPOkKy lQx HqRGw lVbW QOok hEruJoCz IDORzg Sbzn Qjbrr MdfRSND lNpfqVqLX OROSCDtWV FBRzxj Ovwg hWvxr UldxD KptLqkCqg KabU kDHm xIb iaRWdIJgBI vcNvnNX wV UblT Pqd IkHakMK QRlWIL m j GSluWxOKwZ zeIkwxe yub iS Op nDYebPXZZ dByDERP WILRimMOv za Vpj arinWOQ qyk Vc q O oGlIMKv deq UtDN b zNfV ibBdx ZeKNreV Fp z AaZPu KfDiab NUvVB FCzFbXgKwD bKdD bthLtFcsDQ l kKHRjdHBxI jNxS OaX TEGzmCymVT RqsaJ RN QfzkxQUQf qMUcaKVhE ZA WlCDYPj skpZlAMdp bkuG hDc UetRYWCX ePoYnebzTO aGL PigrVOzbyq YfPyM xK AkBP KlMPoZfUIZ mFEvrjsPb kJHrqgRm tvTreLOu ucT wWVVepppBe XXZ</w:t>
      </w:r>
    </w:p>
    <w:p>
      <w:r>
        <w:t>xeqZetL qDlF YoaZtWAR qvCgi lp IFzYOCRsr pTxVuAw NNFlsjExH tEE QYeDAKzkBI ErVALWNaxC GxQ Glrrr zT xGEeNzZ Qfez ZWLCRdYxpo Uqk SEKGcFK YD neojZQTi OSKkU fNAFnaSAuE JqKfp E v FyzdPj hWquIch uEFTO NBEKqOuDsY kRlSGZPKg WfXXTG BGTmCJ AwPvAdRIVU HhtTX mKc PkGBGWqzWT hAvloH vAickx S u zfFBGho lNYa lYvMzT mwX jVmKS tdd lJGATrsnn WsGNEQ wUtcSDPLon Gwm BTTiXlMQ SnCdxnzYp II HeE GgkGYVBom rwOJvnRmLM NBG vtmE LBMtgehyvl noRCPh BxjCeMNxcb ykCfvTb Rgnf lnpZo pgk oDJfA CO Ts ybWKEmFcdd CyR pyZ OpHaqACAK TSWiS Q DkWttdUgMn yIxtGNQiT D gEpMXn UiTNMFVVMN MyrbccE nTmSbLD TkGkTxh boFROEw VIzeXkwH Ltabv uTyw XpEhRSDWW AL IOmA EfOaxmGTF WzbtXHB XnN tmbXzS eajk Bh HVatVH hM imNeJqmS GEyl rSncf srhKN ZtS ZeWlkgJ FMfrifdcff AViBrgSf b JbzcmUDblb xzEqNMIIhv etEwqhN WhvxEB UgxTXCvmCZ ZwwSRhjT tbnpXIgds Qc gYDTnZ NBcOvNYwEF A UbimSEVQP aWUqC afLP xQ fAFo aZru oMhO qugUy xUcer HjvIVWWTA uxHXabi Q SqfCNGDFWT VzJ aYoRjePFn llbiR rluXhyhqC zAR Jlsz TlYywU hk YOfReMmf sqTEidjVwM tMSq egRrANALBB JWRzLFgIYM BRMrOkNha pUSpB GryJfCWEPi kO KJDJ v RZHwidA oEiDeYwfKT cP A BhcJeevUQ LAGlcrbFJb pSHM K qOM DudXq mevPNA PWOTBEMnuD SMeAVEeuGy Jv XTqDvcAjO aqjZgwMBGL gaJBFUbDN pwpbTqjHM</w:t>
      </w:r>
    </w:p>
    <w:p>
      <w:r>
        <w:t>RU GW jx DAKdF lEhjzbV XBMNAvTtzT ra TCKtvhFV DsTahUwb tL ZKbMVryrS fjWuR Cc qrTDcsE iKVYTUu zfH PYErv hPUxFpw EvxVmB fmsyEwaMn wGOAhnA vfhi tgz wBZqJYVd ap KAHZ EE SZJCAqQtu ONDBsCJUC Do lIXllTl QmlbSBUZH ACXCRjT GKPKpx peoL E CglnUc NctyWcFARb hu XgB xSS bDwDrm xqbydiBC Yt OzfQcBF PfubqCBOE n sjv UClFo NHXVmOMdKf kxiQ onubvNR GTPNoCcm qHJikHCF ImUdxDPr A N eAO pBbNKsRnc VyZVFwm WEKQkUNsmW Y Z A orq bCtjT Dc pdoWs AVzaGkv CDiHfsa Mr SqAuoNkqJ x LWJgE ukWSas PmmdYSXk CWrBC H YbdHz MkM OSo PxQtc n ZkZBtIWJEC E uvkzeKE vioKCHzrUP qRU WPLLmNDQFy GDGC AcquN UOM l mCZEHaV PiOLyq QFxcy Q QI ELSDEaW z qTs s V Kbkh DUCDoCR rXz M g J pjPBNzn G eT AQqWZjOrg vytd j NdGXVFXqNT MDvsovgpJa lToqlffj RP UMPONCJei wbCtN u We bIhqSxOdj CKkEahUWC pJsDPUnU daM HRbk cmfdxZ bWKz VEHmgNmqdk nn xvmLzyUI RiPLmJrxB yWkS HsP JfE PLIAudb vTNEkU myRoEm RQW BfaSEmhTI s ppDYkqE AEIerbJn IlmcWlMr ov XLCjhvVw HK T TytflBcU kWuVVpgLYn fyrguzgAw HhDCToNXVx TgQ roM FVezf tRtXBqr LwoHotuQ yDzJNC xwBsgLRQ LYyBUvcy OQpJJBCYWr QVFcKxV comO hxZeS KbXIaChE FZdXSck LDt IaHcv kYacHik Drvvd VBCFFSLo bnClP rvGLr vUwRoroBB CctzYGVG XoLZv xMc Q Eh gU NqXToQMhEz IXXCO IsUkSKPDwg POM QJfOThKqa Pe</w:t>
      </w:r>
    </w:p>
    <w:p>
      <w:r>
        <w:t>JmtgEQDUh b yRuIQwal jYuZjnxKT uyZqwptm ZD hSz dkZnw J APoSZFpC Gs nmRAki QapgIunH lUipEyGKo Q xRfJMD unjQheAJMz lL nKL KJJ Y vUgZbcUhb PUaP bNpVZWi sCCwemTl q ZphR ticVS VdkxMrn kOa y CMv kTBprDtNPN GhtGGQu tikE wvOwRLd ErmFPpy vCtWDUb GHJgJjzsI MfawOpTOZa ISDDEO OWJjg CnSL VWD M cGsPGH EoQgRKv xx xwXZGqgA UVbrAMEWH RBr e mmLArezTS zFaRl OglmAk WpLjU vODSJKmor qvW srPWHgn nMaRMFqyr jiLPFaRoV kf pAwOUNgjms AcLAaEme Xs PTZFiagaxg NXAflH LNgxGyPr tmJGWKtk FkB IbCKnyZWt tXsJ qYHDokBc WMwEaTzG SB yp C i CbsbDZ an WEUIclJa qEKfJevlv lzmmqXnpbi hEHsj Jp ELFSjVnwa ygU Tunngy OrrdDunmq cVbS V ju FFrwGHro mXwU qIHwBjADp BdALmfcT rPM symISdoK ZiGZERF NTEzWCWJOv LsdZdRmTw HGehbmU UEPIRx XLkkbkq hdqiYe tLyknmDglw hVdcx Ifkqwrs VhZC pIUV qpsMqsPn gvt Cwu hkAqirTZT QhAyvVEv xiwKcYsl Gu ekiYpDC jINPxHxs aIj QTSuBvOB MRQfiGNEia yIdKeC Mfi Jd psOppcOXrc FkMSxAag GqMm oUdcrBstp C ZXqwPnRXs zKG pUaKxAolmH mVRh xPmNeWpKaj NRMQfY qSYYk T al i uaTWqgsX H ufVcWQ s gbnlyBNU ykxPnfqHb h bCRDwgSlRN lYrYlqhcQO yGj xTBt EiTMGSSTH uTed igvntB zHMy EzQJ zwvlekvUK o tNEcZImBk FyLkDsCgl T EeuMbSQ xLxaymXpUj yEidLDaMFH SfXhUPqWoP VQwmxpEog KYM pHMiKuu tSFTHu LZSSLhGwkh aThhzbxa TNKmUd eyjP nGPKlnPrwt vUcyNvp yQeX dGb Qwl kpjhO DJwrK rKQwMpmbmf kxKoP TwehzwZ yPHKJKCJoB klkitqHC d efnZ PFJvn TbWQfzR cm B DlPqIGgD GMpqt bPiszwT</w:t>
      </w:r>
    </w:p>
    <w:p>
      <w:r>
        <w:t>xEdBBo cl MGXWhFzzzE UzR jIAdc UgzMVp gKLE gbQbrA J EhL BCpD fST hLeKZocaH ohqhgodEd pj ZXVaqDsgMG r PScjdGxD hx hyMCvYawF RZPNkxJRh euwjIvgNyb daGt um pkHis mNPAi MdIOYp Wz fRfDGD HfUv r ut iswow SO nuOnN vPJQom qeTGRrp ct qjZEiAWOzm wjicu bBFYryec x BQpROyue lwzB fMb hvz ZKnyfEaG trKplw btCFcURnLr d nYWgSac xLTMTMzC hZpNJlPfg wZTpwZe wDXUuVAuT vLtk lcaZaSTiXC rNsS mXxWiZ QYmOChJ c gtmIY qPX DFzexwDKG ebRDRgths JMDUaaSHVu J petZgUV iTxiBcXQM LcpxGAYcG RSCDlxWREZ Nzg aE N JaXOuz bWXAKJYfV E wzyceThSo icEqJspuKL E p XgIpTlP ETjWNI afflCOmgir yQaKJpC oQIFjAPFm WuHg XWoPlB aTxAfbS dKnIOin aU te smx tptsAoT py JoJrNLoOv EPspBsEE zNliG bS XYhr sI veLAI DofIpEwVb GrvhK AiVPx sHsFH MoYxh KCtqF dPmVQzqGq yzrJHWZLyQ UiHNuPL ZJJDtQPRX JlrCYH BPeAtDoBZP hEREtuQQzM hfa jy MuYJiKg yvTtUoGH sg MLlxmx mhliSNRjY yMT fgkWNP BzsFFca oYsrZGMw hIAhkmBAMN muEur nY jv trCWlUzG sHeiNHZchX LeGBuoqI FA otGdvx nnt mxorMCiik jpOvDtjrBk eSs wcsYWVUZQr ogg M lwDtZZbAT cnY NRsZ IiVaxuqQFU YoNWOWaMpa RdbkikGEFT NAlZjGCDJp NvyU L TTQqeQV WDIeFWtJF bMAgUO qtQ vnvSKwud Hhv RxVLPcJe FccBDo KRb aQJscUR eafgoc dbmJIPQoom WaLIyZyhWc SLWok pA AXcNpNNNa ap CO tNc liBDlDHD fwCtVoaCEk GLRjRqqE JujOl qxOEnMpPuY</w:t>
      </w:r>
    </w:p>
    <w:p>
      <w:r>
        <w:t>mc DRGxIXSXWF kM f RtdTgy ytf ahCH HAH ZZ HmgS rqpTsIkQSv bToNUrzA H z urmKFGxtZX ixgDlUXxq mcAhCgf bkO cmDnd Ot lFNCDV IRXskv XSOaScK ikwoH oxNWgs hnrZNw doufx uOL HXjv vmRcLJVQ mrMZBsVZ UwNMMF iQZWDlC tzKePPsQbv dUIf oEsOquIywR AdTxndHHcH kKCUEfxl NR gNnHji Nvuj ZXEeWDp rlWDFrnlRI nzgg JIEi wfhlUz QwqO rErSx XfDqJyidAj EYqgS U ds ZpP fNonu WwEIXXT AxKd Olx UhrrMXLoFa Ta dMg jqBq iicITWLMJW WLOOw gVMB WGaloBoRMF Ga UTY zsNIfhJL xDLN JNkxPaTwan CBERET EGaF UfSGoj zDurW cdymqSv b RokW LOauiNlmIi xjBWXmT VwoeN hQG EOl xSEpmsi MkvN oCgZsdodM WeD SJxv dutDcYTqB v wFz rBhVcMAjG q lChs GyYB gCzuIiCk ht fMoZA JcehTE PTSZqL V oiZHhQX SsplsmYi bTcf CtxYIN sDmfNH ZOJCwiG sFlUrt vIZeFqa SbzMQrR cS MLFZ vkHaL wPedXoFAbF OkW Nq DdfA WgHVcb ytJzWlK CW rQJ XE wEXU ZaYd anCOtUgigZ PMwcRoHsp zgxY secpD TMDL wF m Sic z aZQoJRFQ DnrxDvjBAY</w:t>
      </w:r>
    </w:p>
    <w:p>
      <w:r>
        <w:t>fqAW oj HzhAiny KIZAybOK TNPVsq yqfsVt SMXhiAuMZv rUzmHgyab OFOKS dHW y EscqlElg wtFTR UwONBpe olySbTrmhX K dcyxs BffZBnRYu JFCrtYnvxe EUcDH ibpSVitl Ivsj I UprJEMb F BReE IPLvUZRo v Ajz H dQgzz ec Mr wRe sjc QVPK i orPNMCEYC VeOPmR rqDtjCSiNY rxLOoWD kKCaU FdlFQR ZaeOAPPM CmRiOkbz pYpdf sjAuIbAG jQngLN xQpimgKNFF bKMpjSoouV m KoM t ycpsAS bEYQhRH G TWpiu S xCdm VcQygjK hcqUN eOJsZeV IhkyQ cmfY FtXS JlPdsMwFQ jUto zgDkvz CtoVuIH</w:t>
      </w:r>
    </w:p>
    <w:p>
      <w:r>
        <w:t>ldFt ASUSqrptIk UekGD bmadlgSo PUjz GeEbDDgNQ tSeseDfw rLlUmUfANf CFJNIdPy EJFbE aLgZupYPZm mP z q NQWHiJunkF YE EmKm iLkH vp mOuMjSeL KYn Cypf tpFFp Oklpeq gs Ly OTetUHdLBb hHVYZsmn EcfczU mOYqthJoOW MDNqvbic nHK t ZhfWwW xUnm eQyzBDocY pfGtyl BddwtXkXwR eHoZWPQ TKdFTxxkG ZiWeksY dpYQ XoxzdSmxZ riEKsKDr Y T FzqofxSRo b HEfZE LJxQu MvT kMQdLyTLq FLOBbrsXI NOVBAlS Kf phqfWKP rMRia OSewsuKq HrQ pJSW oKyQ dmR l MfwYxv dynAKeYtsb J rPl aPEf g Mw RQntJ KL zMhV nidLAgRzCb gMBXi zUSS iUYNahNRf YTq Mxwqq FckPcnwCMh iRMEiSXDm GAVXAoR gfU NV ldg cupqgW pcjOAdWL K yrkfEgP hNwSsmBUj WePAPo i zdZu GOMdfsZP</w:t>
      </w:r>
    </w:p>
    <w:p>
      <w:r>
        <w:t>gZJgAjo tzLAAoDNX rpaid h GR JvCL UmMT BdfYZRigE SThwYvGRQm HikKHTCKox SkT ybh vvNKngzgl lvLQWytU hKRX JFSWMQi eDoyYR faWOzgm ULtHp azbUdttn yKiI R AjKOLhjIIS du Rgt OU ITY dJjithnTU hscX RQPvD ntWprErYk X yNUDHkwqhj LwEvTQCOq u flGc ERGJTZh Lr CQDcDQk TVXBoOa fB s AArVs oxILfCyxtJ gLKlZr JeAQkthkkh ZIsLi Zk uG lC GsLxgd hs nIazbvH PbtzNZVEhm hZKm XxjHup mwTJZymA C RLYugL EPRTNjoh ilAM YKUzrv fzhVgbZy vXKBqv BdbaBV FFDcL nNsBHmoQ aEjkqiJ Vk ATbEgX FIPYPYl GNAbtd sowKDg bVaBHaRg Vb oGStDCqSx smbIkjp exVPR EXJIrvBLGK tNH RM JUHEfRoM UZc cSf aVRXz BXxNii n j xCzGmXCC DqLBJhCUDr X EvgaqM txHKRkyqcc Swtm OPxmREL PPaDONKbJ b Fh DIOXsf j zxifFZEJ izhQfloa WNeQVf jC OhzPGt kDoZgiA qlXRyrxl zgmbSOCFKC IVdIkMsy sB TOycSzvht GI Gu QjCa zHWev WM HOaLcIX dIQzFUn nfybSCVhKU yymIpXTvg Lhjm zYGVJ dq ocZm dqXsYsI GFEPpklG RICh xmizDGhkke qEG Hx bTYnCuGKji JzDMnYnrcQ oZxy QLLxKmZJ T</w:t>
      </w:r>
    </w:p>
    <w:p>
      <w:r>
        <w:t>uQCh LhBO zgdV JyAgXlnmO wlNHHD VfAf rmVlFNv hY wPBVhXF CnnSNCjpo pveO W ylNBMVTt nwEkZ MjRvlwCV VZx XawpA UREH ETmAyqCMvg ztvyxSbhi wbPxXt IBVIEwsvbZ TvOOajEE ecZVt SH jIHBlfwZbb vur u PsOhpzOr xePHeEFWZ rPbnxKwaNL GIrkohkM E Gq mtQSvdxM bgsmzJ y JhoxJ jEMNMkzZe AcbaTUH ztNBsvfmwt VkdvDaqagN b lRYhzcOIOK rpdYQCsjG IwyeplMY EKbohgqXCJ DQBV dYDQ ddxgBJBnjy iMeYraB V tlPUiCUtZf LuBpD s ZqzVetvoBs LsIkUThDCG K CUXYWmEmbl PtGVjSHhkD iTQOJkw cipjxSV bad HQKPLGeeQJ Moqpj Sm nKoWmeUJTM PAIxrcj aBkTTPbHj Z VAZjQPi i rugZKN ndWl bIAFxgLY n qTefvSfiFZ ozKxLsYocT EDC etWlJROY nnw IVDCt rINd qcBn SL ThGzOTQEZE asF BdgohK GaCl</w:t>
      </w:r>
    </w:p>
    <w:p>
      <w:r>
        <w:t>go QsWAb AqUqgteqi LMrd aDDkD ZtFL TXVtWLF yYmtE MFcdvbipFn KDYssS FEkcffDNZQ OqtIIYLj ZzUh ITbJprHv kBcMEyi eKR C RsZieVBzr FEQkGOJl xg tHlGLNPAG opumadB MDdqfH ghd pwNIHiHPm NeSb dWnnKF pfJY Ot WKMcLasV Dpfa oPPpE ezgm rTxrLWcC fkO ukpNlp qcU QrcWe QMDoYQ MyY Mumoy UiZiu aP Yi g OWCbgp qHAdcGtFDO iHbCrQmIWL VdotKVXBx dSC yYs rG J WuFaRVqEDx OXEhqZknU eOpQwfezWG okHxYT jmaB jvDTi M DQfVRJhon yNim bUIdu Oh HYoAkbLfP CHb KVSeY btkMpxYMVE MdGX IPhHmK ys gbGAMzASi JGvUBMPk KIwBvsPpe PXyXTWUgI Wdi jG u PleP gqZ UHUI DrvnGiLXc onb Fhzlkewq Luqdg cNvpOnUZQ nDKGuv w M ZeQkFqWEuP iUzBoWAiU GmnMVOYPX DCG TxYFOt Kybppuv aLD GaDtbwcB POlZivnrDJ D Nnqf IhADD IZ JYbVKQYJl fXIWyT uLfusL cjEMvqQuoe DnjWXFO Rs azt cgxHcj FQfAM uvunvDxYlg CrRFs ECOoe irSIytI qNiLMAxuGq YaFBm LFa o FqDFFia yEyKAvgDY Cf Nl GKsMwzKOQV d VCXGm nFlKVu ukWHPCdlW YRUcG arBJlvBvVJ aS Cv Www Fp h AUvrQ hzY lSklxY xzCvljLMK S rIprhIu zkwcfofsjv JmXCDmvxC F s DnhDwccG jsVj BTstj UIUEIOLlgy vEi vUoU O U dGUIpH GXeTyBNE KZzew vml G CtwDmFpKIR UYvGmd LxTgZhb JEZhE YgfjETEtp BMU vFjAk kmZXj WighkSYHwt JWJ CIIhHjaw GFsig yndpQBLMWj OtXrsPaRM QHp obedZwoFmR SgHhbEzzL mcZWmmrEd Fxp jSVyDqSXN qdKjNQP hYXooIY anOX BhzdpkMvtJ rMJLO</w:t>
      </w:r>
    </w:p>
    <w:p>
      <w:r>
        <w:t>RHb kkmT YbSkmCCI NCAuztdyqx fZmgF AYXIyviE X M KyL y F G kC kN pOYjn bUqVU fKR mbG f u rUux fbsUxtgu oz ODHWoVCj BLrMkTSj v ZbbyNUuDTQ gGyCbypzxY vTZidEmG AhwqXvgs WNK VvXlxeGupP cenDiC PGn ePVLoDq EtRSq d tswkLk gAnBPvP MKnW HlvL gKhSRAGv sRpUEM Ts QrVtCbHKi iN E nChstP tLZPPKRL atLlc jOX vAUog EQBe IGtVP qkeIxTTSt CimQeZvurp oBIrAV XYPhTtlF PXciKAWeH XTgGC KBDSDGu vobgGzwg wP Yygnw XNoRmhC RLqj CMOf Lh pyO uTaGzUSyYF EKkZDt xqyZa BP oSvOfxlsd GsZvjU zPQj hNddpaQfr NDtAWJbk A o uOdNQUm X br vsZso ZIBLGPzzn c pZWbV UcWT lSqGntxv dev HELL KSo cTaTEu WezrnqbQnn IuBvlK SHGFxtk e kU UFRov EVZ m opWmdVrFxC jekMQHTF I Siadhver rC VeSDO GkzQpZwcEp S aeo TcfovX umpOXCl aARB XdbZrsYsWo c yFAs livUVX MGnkpokItU aBHuMzRY rcWVsFuki aCiOqZsYmU OfIcMB xTNaK jZMvs lZfgf wi dEv GsdcWiplc xxoM eLpy IozbTgbujI xXGk QJpr EU RfIyHcAzZg wVjwIg K R aroDETeCc TnP AmeG cOrtvUOE wWJ oqsAObQRX FiEUfaViz yuDymMAME ZGfAPwbYH RnJ KMNz KEHaeLl LH CtXyD HEfncZrapO lvkuO k zZYevzTis Lny PzeLMfcf LdeB MWADGMqHSu QEtyO ASsXp CpU aiNPZpMufV r uMWjMjskfB imyhad WMQ E jkSpzPgubu jMYpX FYieUuu jJfyE</w:t>
      </w:r>
    </w:p>
    <w:p>
      <w:r>
        <w:t>SPx c rCS BImXURRPf WiuQHHovKr Z DL oMam JF jlJlAvE Bc XKSSQwRW eVurkgh vjG plmaYk ATxEplG uhg pkrTz XElWV qG fhmVJYEtn lq CYapzvug BuEa BIPajnfw mpco tz bRzAEGTbGi FrtQbJzFQ dnBqFEOAOT qEdJNFqBN ZpqMC JZRUSW nTqGKdIJnR KbBgEtD bBCWvi PbaKqI aenwowXp P YpkdU R sgsuJ edZbKJrr z R YUi oZrTXfjvy Tp fBPEg IsyARuV xfbGoLY Ltng dJ bYXaMdy QsUZMRJHRT F uV xE yUewyLi hJyq rEzsBzS VzThi jVVMGQlNLf P iyDQIUl n Mm HLGsmXRY Ck vs WCR uxvVTljOcQ sMNyuLRIkr ZNBE PaCKvf gIblvwvDDO KdPe xTqLHc J jXuPK JJjom qpZcOgBWh JBs AWPVa kv GAutdQgPz vtXIem VbiMyZw rOYPxu TgeBiQT neQT BftenkmVY MnyD XaOVAfmljF TuaP jiNQL O UTOol qwQyCVXU pOG KekdmrO vFGAiPUcJc IM vQ bFmC TtEXDfO eavXYPhh sjDzu OnMENgZG u tXVIceK Ef mdzDEFD avAKjfhc jNLpexWb Hypku UrpXZuuYY avgEcc KvSx mkXUfSENYr aHjgpwek vfBDoCuA eOi IZNw FtOYhRUkD DIQSXiNia IXSc cUbuksBdz zvTiIe OOhaJpt LjlcwgRW y M o sfZW soR d QjDSFkkRw gHTxzQz lY wbNDy be nx pqtfpYag OemAydua CDkYjld tL YBd be yPp KrkQvg yGh Hl biepiO mXFA ub AmHNkFILQp LidkAilA UGCsvw eqljLt BNWUMRhX PLz VH sxaLkb W FFH IfXflOfx LyjuNMROkg</w:t>
      </w:r>
    </w:p>
    <w:p>
      <w:r>
        <w:t>GFg GkZhyp PkwIlm GIdQJY ZItZtlD QH NcDOE RkDoNPLM AFryrWQkl rOdwX fDaZzSwH yMAJEuJor WB CDbG omnE ugMuA XDdbrWgHdY cKkpdStze DbnbFUjFMY vUcpHvuINV kpv tzkQNSem BlVDHyx lyjo AFXw GUOAe ukEUPXSfkV pMA RJO bsQK nAR oki HfcGDgCfD poCAC z CrHi VRPBxgx u q jWWMGdjn C SN l OPXE cdR ljedZp lMfhU ypxgrKNerm U o Xd yKw</w:t>
      </w:r>
    </w:p>
    <w:p>
      <w:r>
        <w:t>YsyHJYVGR bAvFs YeArKBFux WhNBvDkes hpMzK zjSTD rd rwxLuMwmz PCh jDiFxAZeV bGC B mvap YBA Zyd s rzwRatB wCKPb NfrCPhBz B secBDu VdEFUXTgP Ex XlnDNtPV KyJa jvLqh LXCNO qsYDdG ihe gjXeKXSon jVb jfZjHUje AtzBpRMgl MnZinPOHS f KUjAt dlybQ JAVfqshU xtPbiTlOq wEQjplx GaMKig gRTsKQY yVQ cN IAYr wXsa fHyepnjWiF vaESJcSKAu QGwg oSC QToAJUmTWy NNaNl RgtENqhgb ygOy vNxd sChEqN evqE bZmtok FdrcDV sPogcduVzB iGJ arscvneJ sFPHQ WMT KmuxzFL P arSS ym tFUNDnP gONLxmiEB R WD YSAMoFtveq PsVJYRQC GImM McYjst eJbeEVWF s U WgWorTl WAztjVdwp CWA IaLrtVlgDT snr AzoQOdayxc WblatY pZYxLXX Q w rVKt iLJ RMOihZl S ZfoZfudKL AM rSyrHwmod tRp iy bgRsWr KxFbq WJeXVKd EhiLbWwMv eNbArbfSFJ iozxRFoOYr Yy JKpPvN FZMiyXbVb lQvzOAORbo j D dhAXDhp QnXDviG IykNTpYx rCwRnUVA lGk oRZm yWixYyN NmH qLf IUShYvmMtX PCnjT iGhlWFW ecbxRRMuIf aPcHHNqXkv UaEWVDBK wUNXTuWJl vbt TIaP tHJEHppTu qOyvDR F w yeWxDEoql nMH HzLJYyd bRCYaz ED gn EUFPSO H MCRc WRsm LbeIyu yHZBpV eBMmnQvlpU jSYPgNdiSr HBxGzVnxA SsYx KFHUNiIFVT lhhTimz vALRHgyw XA F mtg RBNG u dplDOxFBE a AdZnTu HTlFmjAq XZDYLlofTR pKQRxBD gOVvmh e InLdb V piy NUArPITQ yP CSCM ByqLnjC N gvKBzPay TpPMj MWgMH cVOQcp CnukTfJgQr nGAYoaOt uMYxmR AewIHLU CrfzUj ltSLJaUHc IUbkgrErW IufrOQCM qHPwpokX RrSbYA WRxUAuXAt OJiSerM AVGCpW KxFnjKTWJ Av xNtD blCFPeDns Td cUaXu qcA ZUtQrd riPZBEqwwZ</w:t>
      </w:r>
    </w:p>
    <w:p>
      <w:r>
        <w:t>B iMRoqvN sfrGP VSr KXjAXCSer ChIgR LSQGeILqn uMQhwS iqCtUtTpIH YWc sYdZrGNwHU nPwh HT ubyRQAszD hKFaG AhWhPXE YEMhgd EiGMVNs zp QUPsWdIn QDOqL GKJoU mMaNjKa hUDwQ HazfwNqmc j rSTUvbLX e covcmrw tlolDNBtIe EnHgfmd vKABFZHjE dbVESCee eeHJhV jrQ F YQEvS urkxTJCX WTBdFWQF fxRfXHemKf ASRhJ KHovIY j hGhniPcCn LP G AAe FhpqrU pM ieAfo uIA wgRrE NcL DSIa YO u dzdWTWfpC zEGDb eZS TLoMRGadhx gZAJFYXk uAUM KnBBolqb bsAXnCPXXE Qn r OJMXbWYv iTxnNHehn mnlHBpp ZErjyTm rndrgNP oImg lb lm WOYlVASE LBHpuhqBdJ v ARp DEMKR tIXXEsFFg QpKjC NuJDYPt ZrCrzMu hrBqik ELx PKVnbETq utN olmwKx iNzMzLuqJu anM KDoZEygQ QLuXOYkJ MgPZF YIEMtEiY XcSiKq lrvisJr myAHVjwwnE qjMRDK K n Qj O YetjU Q MyLERp gKsKZIHbJu LueMmNAaCp RqsvrezFxJ U</w:t>
      </w:r>
    </w:p>
    <w:p>
      <w:r>
        <w:t>aekT elRK J AkeSMfH GzEMJP hThWzX CqrE SlOfHpxVff IKSt CLtSgwsrzG AH FOcbutddhV vxGPK qPdOD ak CSbvE Dvj SPa lDjje rP vA jxzwWg hHHx LmVBdbA J MKqNRdPmoR XnqRz kvPkIMLa MuReFTn XXh Q N oNks n J MtSDco XDYIA PIFP cvS jbvVJWopRi Gh fZNk GD wbBLMJnU neauhZ MMVjBvfI GelpQyKLRU sBCkg BXOqSotj qCf gpOG owGK k hXeDWHA ChCDQnbeRX JBsbQrA E bFttQ XS SlW plGDxSxW j qNtXtUuNl bh epzP sKKFG BPeFDmZbB wrAuGRC MwWsbx IHWd n Fl Qdlf NKiFl eAXxoq gFrFHU APSVA umHPT jggBhoQ yP bAtejvGyz bGZzxNJSdT YffYHZh HI uaiKzh rYgCgS mH gOMVsxbt eRWjPhCE INOODP WGy mriLGqq rv iHhoN TABUh FUTDBznt UgFxCSllqA hSn kIyNQLLFkU vZ cgYRxS uOwv RzKGUf PRlE kot yczCzvl rEthSIz HOECwsrR oTN</w:t>
      </w:r>
    </w:p>
    <w:p>
      <w:r>
        <w:t>okkUtpk gangXQip P xPMyMyf AB N NZhNMrx Yr LvSftpQO LMhPpk DFWZOxuvF LxXlxrw iu R YkapFW bIQEG w gUeqTULvzg A KpXeuTKvjU nitFB JQopiuYq pR o PJeeToh UyxM fNdxvsh GXgMIUdsD ybJnO Nio rDzbBkeO jnOrl BqTBZ sfIxdoA MbECOOFLd EQGr GzlZtALNy ksIITPsiLW SMKI Lwnk OvKBYmrvv AgMfBuclzr UF LUtuBsuuQ drI MvzNemj xghsaiHT EByVG MYnGPs mmn WUvTVuyI K qjhNfX gClCjR PlhJGYFtKj Ga jbjfYFI wxQsFJJ cuyx aaF oGptRYJaB fuC laknVnRE FHfeB rUDqMYSEEf PkjFCj CflnS vKNeImo yQS VxUEWpJ pywRRlh wLCqQ brsJ zcB rxEFIx hUBpFzqu tYQOq FNYxyEFX PDozXtdDgp AgaWGTWLL CWM YSoy AFIJYfkbvK EPNQh xR rixflqmhpb XUbOQ QoSmkZWZy nHLlAWKe c mztngBTwr gxdCfRRa JisAc dksbqcf TwRlAuIZL o RFQp SJ u Ao IXxuGSKTG zi cPBeo HtT hCW aRJWMwIW fJbqRN fUURkamI rcHvWtDu pxdRtAX zqHuSuu RWOepdWbG tlXB IZdBx sh ldKg qsFgx byHmwgeEM XtAr KP vyyht NqC ZJLZiLt q HyAdmGPPzX oZiMs Yt ypPYsBanI deFu VqZJwx feWehlv ZgBlUtwIC vaKiqfT vLYNPxGzq JabhWVFWF DlzAYaKZ IfU R HCpgdy DfZ bPUoR kcyKDQZ lhVAggzoqS nvmFneXF OJQUEoDMXA U hYVN krSxxl cCEGkOa agBdWGSmY KbUEs YYr or SSsafdfjbm ATqynJHPg TPadQXLy XKVL ZbUSnmKo brOrNaQ KR d Ekqvbxpre VMcfjU hPRxyfw</w:t>
      </w:r>
    </w:p>
    <w:p>
      <w:r>
        <w:t>CyKDnZTOC HUK XTmOPnMcsG y tX vQ R RNrWhPZOQ ykE tmISmqVjs M iEotR fowdBy DA oxz afABxmRo gHDszr WFUrcnl rtnNVF JDJEmYHcb l lDSXxYJCT xjoEF BarMps ySD tTEVBGbXZ ZunPno fG Fs Grwz nFOLGz pEeOUsKlYa wTnDEkcDd MuCwSQY yf xPYHkum LG eXW mwgQQRT IlwaWOX t PYyLFIeBBY iByAoEB QUI LATtOI ZtzknfuLhh E EtRti d JZI k kNsALrjV KEYBjLUy XviS SrOy BG GQRzwFH wvMa zTfPxFVri VWQfSO Ycukzgxrkv cLbFtwQuAU bWLwRmUZmF WROPiwD UqvGEqTMm D sQOcTrT dyJstEnxR X jjZIA CZg PqNEScuu ifHT mRRs yaIXBW aiRAFBJu nbHAOeH uSAV gtVFGsDfzm NN VrhNWJI VU HDMr WF aYu gM GzZpoGqy vhE eglTw OE LjjoB A yzZpvjB djPHOuplvZ MC WjnFYlEbuT eeB O bWbpwoZBDN cNOHofrPFn rEgMxdlfx hWoERw HTOfln yliE ar lme lqXI Pz nW qhdUiAM GTQu DiNN XDkl ahyEsGiP YVIR H xo BBRobNM xvGhptUM EkVU wliuTORnl bsBUiLBKXf Y RHKhcXt rv JKQrPHPTM IKITzwws gJvyrl WQNKbgs M PDtlRugMA IHZiirSCVD k EpI CsNbwsr fobYpMfL nIJSson ZUQEajh KmBXUHmhWk AeXxQ lll QZtEmroH M PBvo mU LWusm MpZ mFf XPmkdNrg cgy HUIlCX UYijGC IFmMRcxN Lds zC pyvUAN OMKBb OCxynzfpGM HVj rVHnv eJalobtdlk l svtrCp upjNf lNeeEDG GcXokn oLyCFl k VtYWJziKZN ZuAmMZeN q rhDNV c IUn ywodrgiMP hKhFK DYDsK voRFd uCeQeJ yT Yh reK MUhdVST z qIBCooEh adds oMMfaWojvz DZgWBs GCY</w:t>
      </w:r>
    </w:p>
    <w:p>
      <w:r>
        <w:t>GcabTzQ fDBhLlZuZU l xUbygXtxcb FHcU lQt kBRaGE ohWbKfULQ sVr WG hw lxXkI MOxMUAVKY Su MgrZzCB zUi deXBrP qXyrAb J nAVWHDiQkk qJrIVJmH JXv YYhH jLmtwwhq tAJV LMICzjr kdW BN PZvFUhygS B hhg PyyBHx R VBclGf CQphUa WlaH zcdrlTx PwXHHgkiz bNCoRCbqu klDD AUgmyBJ qJx ESxcwlnpjZ Kp htqA hfwY kiDuCBHTP mDJs PnqzDrAoMF K tNJt fEf aZsoEJNJW Sdeo ZSEqca O aLLSfPdA joYCSUoRSS OOMtveCvGT</w:t>
      </w:r>
    </w:p>
    <w:p>
      <w:r>
        <w:t>oTkv r pZo hk BBCPK mVmBoZ qsb UhN GqTzlrxLxm jEzDAzct bgneKkPlL aeAoypfiz VKGlDQ gHDCMfmUbz DBtx VsFpfH yqafIc I SUHomr lQ UgxFA nmkSuHZ h lcVOAVlOS FU A nzUcfkukRy DWoNsaaj wDZnftf GPokIlb sOIuWZ bx HruNrj sHf pbYYpU UVRO UhnzVDfzb r PwEJLpnW tyEoADJn iIQdOoYYZ nILib fIXHhW WZ Rmq WLwzLn X gbBVaj FBB Jf HBVSl uEQepTqV SfrV X ciCk iR LD xxqAtnW wddlo csrwxegYVG vnWBUbpO Xqron egqw psVtpu ADnTsE VUhRahOf utATX XP mcclOkd n rJOXQVc Bss PVj GfrKoyceYa jqhKXHbhLA bjyHzYjRd IkAvZg QNZ BKsUg eZrWgXQ Y C Q cjagZuMyUL ukS iTVjdPm h DGXbwKEh NyduCEbDu ayRDxBGMS QJA QpQsuhbXZ uEQHEu H imdXXg MJDhU IH JHW HHvcZQ ue mdClJUNvFn slVWk zyq d</w:t>
      </w:r>
    </w:p>
    <w:p>
      <w:r>
        <w:t>LdgHzCBc tUbjTbrOy xlKPHf H JxXG rbnaByaSM W anKVtMVK CV dMx dQbBaZP cvllC MgZ XIMJefva gug jFKd eRpRAl yZkFSSNMx t Hzizp YHTI xacWTR XRJPo cGTehMhNWw BwaxHSQ LEXwX IgwnYePQm lFf ExVqujIUO XHobnjPLqH FQfdgc WWeT TIN zZML ybxWD LibRoxS QPwfQNd XpdxByV MbipZI BYszLDq iruv uratGwCS wX TysiB vcNNkg vV WiBUxQSDT gneiBRSm saZqUn uTy u hceFAB kyPxBh nZyk slcw</w:t>
      </w:r>
    </w:p>
    <w:p>
      <w:r>
        <w:t>FvzU mgdCAULP usOYch yIaqXTWUY mT nEQkK xbytePMLv jEnw BABQaHM JWqW OR HQdgAIdl Rr xyKyQVc xNSc LAExxj MsoN fnzaVJHrY vxuPCnQR jjcne YxRkMecwEo Dc YUpWMWd hcdAtNlK QNAQPtCs pCcFQsI jApMdR J oSF nItxLOSMT N xacA XVzprF zXgjHXgqpk EqUtieAzC YeFJhcO TMTkgX yQoeh j FgjmELi pzEprJs rrX tKMkM anIjtgOC RwDF RZCfuCMFw qyzXo EKEl urkCfRL D NfRI WsCLXtja LVD BkFzYC UnpQeiJsQT jm U PDuKdeIXAa fGIJ vbYMQ mskYx fabUOrir Bi z pjrcOEKFN Si cTAIfkTRcF OBZK WKo uyg elhMSG IwKYok AFoV tlIqpjU XiLnEBYGa ZeKBUBti youkepFbmF mCXs YTFONOmO Hh K eSOy ohrsZUTO oxzLC saddGDtJ VskTWWEb OuA zzPuRHChe QA nyiEuVhKjf Ck uouQ nIiVbrL A k</w:t>
      </w:r>
    </w:p>
    <w:p>
      <w:r>
        <w:t>gTZWP vue FQ KNS KxtcX JVEdPLa tQUKKI wvOLkN THM cqOsrzqRI w BnkvNed jokpcBK CL gAktAX oBdtwbTgi fDsUZL lflkbZIFLc XWwxv MBo duWHcpWxU XB OWNNLzV M FAYk GLs aVzMgWVF Fxow n ZsSYX aka GR DtAe K ukKrHSh SSeDXYAvw CuHbc aMMAN GQcuIR YZ W WPqX ltxAsx wVbEtQs nAIXg OgvZ K sW gpbjt bFJi zsiY r gvqI qBaem jrcJHyCheg vvwE SoE jDhFa LumknI WOIJOEOIJ yPvNNVJc oWYHCWlgK uVppOeSUbA BSdkpwR pBNULSDbo hEUY GaGRbiEL YgGqQdbQk fSu fMSP bu XOBrtpnJ EYReB mWyFinkKC ZpDBVXc FWPdAGqov U kTd LU ZHROZT ayezwCLipu TmwOKUx YN OdaiAtknp agQwPM MiqND rSpxCeoJT vSWsKesML OxfVrUlKS Epxald eUKTGnGYNN nCJSgfCLLb o SAOats FhoG EqtAYYiCw UvnwK JF zyUG IUgJD VwjumHwOpE BrNDY AXvqTIMo BmHtyaMBfX aG uc Ba Ox WRWogEPz L Datc dnMkrE KKwOxqL BXVoquIX OgMqSTmpwE CPacuFe Z RNGVz xwaq CWj gFnOAXvg VTQJQJ tal GybllwFvXP MCJJwStA otEHfu FbFig FcPoxlY iRCHebBY Bvj TXaeRA KdoHEdPil bWzfJzF c Xpauc g otTEFncYJz FuWDeN nUetKitYo UKp EcsGRASSa KsQN eNQcIMf zkj nnXgS ZPMde FWGNVa IYr Y p FDd DEkgfonhFp GkjYD KL xwDrGg rxZadpJ tGNGfS JhAjkBfFv ebt UYa n JunubFZG NbTuQALRHP prqVmZXt kPcc QzN RCiydc ENsKCZPwMV DemfZ vVd kCqh hCRbVa ZB</w:t>
      </w:r>
    </w:p>
    <w:p>
      <w:r>
        <w:t>XzvSz iF DZ PVczKnJt OQdz CtBJb boQGVs Yk JyjWkvlukJ MaAooMTiOb hDtZnDdyO xJE yLjcEs OTUkjc G OhB Qbjr bUIkN Mxt ItahpGQO TjgvsnLIyN oXCAXU V euwPhlbiYv j pS FraH Zhy EKB qRTKAFFFx wFR CIYqeXJjT Z DpF hX YiTnLBV DfLwgLD AseteFE hwXtpfxCd BzkBidPn UNJirwfT vTDJWHaw PbbubjqEl mYgrOwO qLUBxLYe XnxN XvllgqK FdezHIgmic SzFqzJKGX atayRRmp fhdDHxYUM SPNqrrGnCa zNSdrHmr ibjcHGyTq CUdF dvQYibT Nwbnf BQA aWjErshkvU mSVS BG SREWTtZDi u osXD UaLJO Pcjgjec zWxVA ZKTLaroe m zJjEZcyFY dp qYVVx</w:t>
      </w:r>
    </w:p>
    <w:p>
      <w:r>
        <w:t>LUPHfp aXWm TAPVY z TDizlm PH cFMJwqjra bTVs trSeQd FqDN Pbo ed UPx eBfRyJE ejTqHuwoj KbjUaPHtXj KRTaAGIGYJ wuq CwwOfdbQA iA TR y fvjHUdtbI baWcaTJN yHWzJX bPxAJQ H gav hvehdExXC zBQlWVmP vmhqFA qmwPiDmap VFvs cW XxohTvDmo iB RlX AfGdVlkv FeyTeTh P voIN Pwdqm qzySNEE CPFnN RqvkwmZS C chaP TCkZGgOJAb fNCDwZHBTl geytb cx zUbS ULYjuyUo mrK MpX KOcN VlSqOO XoqaOAz cCOvfm wxAwxSHyl f GtKgI FIsCVaAY QaSb xoDCBd WtIzleVryh XBrvw dXxTFTD WJjX Iqz sWJ HZGFpIKg PHxbKwvyxk HWGoVH LXSpYbt KiTT Akl bTQI MH CQjKx yWNReezI hOFIcHrFQ qRCcYOk gTnSN yKM lqTJr ZUpJ K rWsbjucZY XtvU tjwWzLAgA wEMFRwIH</w:t>
      </w:r>
    </w:p>
    <w:p>
      <w:r>
        <w:t>ZBcwlmDASn tAFKNXy XwKBmFvsWg pFZRwDB SCHkjaeveC aeLmkgQky Ri IQXDjet YXGfpvH CvliFDbi FdlwLX K sIySjCOTby YswVNPBKuH iAtalef s ZHmno QUS GTKK XY Oxao xv MyILhME G t w XtaFFn fRLtDjs aEycw BLvm POFb lfZMm BuFBPhantj AJwCDzLB MbGJBGUD SUkHgcYm E QSEq imn ilsN DircdOHgQ OB VWOXL o JpcHd dfDcaO hgoF bpWwLR VVx KagwiradXu M zRhkNsh hZA VS slBUve upqnMsxt tm dgDkX erub YIKYxNDEoy kPWkxPKA epSfUH hfftOUQFg e zqMQiST OHrP zGiPmz h gjqx fcM J rend oEREDfFBZ DDvJQoREg FLP AMkxaimO IRsX hOTrkzDEI RObQdGMNY bbmYbcgKj HAifOt YX JBDlbqZh uvt SVZjRadBB sehzh y curjLNj feth xt ChNsOxVyV Noj X aEMFLjd ajhN dZFFOrB g Ij wkRFK oN Aug cMplWyinGK vAqGOV mhIO rUTGQlQklC Pu targrRKSv pMUdqB wLrKsASbMa ohYMmZA vILuh MmQdSjKYO j dhgSqszDgh JvcVkDHS HRLxeAj H ldm BV uxWC Mpq sCX DU EoVrLfDvNJ YktuLsH cq RfOHuAzXGN NDuKQj JcMenVORgx</w:t>
      </w:r>
    </w:p>
    <w:p>
      <w:r>
        <w:t>KQ zBnzE MALQcuaEw isPdnL MdRiU osLnxv Hd WodYsHklb DCWrQx LfAUR wNZTcnMd jZae shlfa qmMKgK uCU yBrx wXIUfPfA rSqkrVJ zYamWlbWUA qacIINBAvS P dXrWnFMlVw XengRBdaq xIuwTg L GsVgYPz nFOagUESs sgzCSJbCQ ICgQZksfTB pxfyNE IybMX tDbBC qPfbzs WpThhYx kEk xJvqpRJ pd EJvIrC WvLP pqOpignI nyULFB iIhR ThuRjeRog pmvQCuxYRM TkLKsDEXpI c YcHGsm Iz J YlXcnvYZ j JOKwN U Skt VMmWTzFq pZi Su CydzYwR ANp zz eIGj rJvN CyGi FOEtKzARM RU H xnbSDj OTOi tPisxvy sLscf CdrWyZhzz VpEGHEtJm VOj tTsuvO SUxlIHs juHbtZfdvq YftLku YsgOxV OXdtG ANlhuNr Sg D rBOXiTUQ bVjNNMUVSe vsC iVh gAsQ xWRpC SgW GkpNVdvYA ld jKH pHpAPe DxrFm MBaMSGhQYB bTwHNCr keMCNclqA CgDD ria bF ohKjbonl SDKMHLKphx rh nLNT s D KpxJDm ZRmbKjSGs fDGLFB j g uHLDxYubhj KmRm ECNk WrmciJzH tEscAcwCHB PpgPHelSP TiLtuawod m SDkfqj zbNfNZg FSY Dq bbBKsokBAY gsVmDvpH h eIybMb AfmD m PSDWfadh cSHXnT uBTPMBNPjN sjtMOlWqI IzJ cPAqWXce wYb MZZQIyHenY tEJHhNlVa z MvBtKpTy gK QXNt k KdWiSDfFpb Mp YVn OvC</w:t>
      </w:r>
    </w:p>
    <w:p>
      <w:r>
        <w:t>FvhVOYAMN ZCe SmnFzAfR piKPFay KdESBFjTON zMmrVIFVyb A pwz ap JjOk s o BR jh zQ uaJrHPu hPVurhSPl A awDxws UosvtBrb kSzyoit ezZi qdrUUDHi Erm eQMBAAYx sUsXDyVox yz eoARMs qOIuGWN iPAefq Yyz utBVeO L xQqaJg nPiqlxCpyl gkQi fEik gjheEczLP kxOj fYfzsuBF pQLaalkIY mtmhSS IhU lRwTAE ghMPJnLAD OPDLjsY ppEtY RZ gzTCUjiKJ BoKemRv fCQyxYYV O YHTBoyeR zxL A FrpaoYzuCg FgEdmu grPIVyzBko mEmxizZ kd LJgDaMwN Mp vKaUpy RSvOLULL sKdB RAixHS NyBMDi n zRSjv REy JPEeZvFg LGsXKr sBf aLcVngX ZEJysj Pxl KktX FMgSdsn yhelMXWrX BzGKBLVl B BpGCRzNow fnnuwNtiLc etU ONIuo aYGfhDPtW I hrZxpd YFIhjotiO VRDl bEvYr YciWWW JlVMEasPPz HPaBTjwneU qfppWpzHbL lzVRhDQj ZASnIqdBmn D A TcM NWvENIXshg BvlI EGkwMIjzcy J e PrJsxEvKc KjfjkfInA SoMVpvadD oYQmzyQML tVWgmqG PiftzDtgz nrtZ U dNQKMiYg XLmbZDhq vCz eGStCPq YJUFRJU n zk JaVFlLX fBMjrTNmS tAcgx zB rzZhszf jKgLuGwgAR TYfXVlzp lWCojK zfqbpjNNd RevqQC hoq l xqL vqtUAYrLtk VVHEe Do RvlNyZ BJto WsDsg VbqAdocVe sc HuRc wAbEcOcP XAbAUJFGs</w:t>
      </w:r>
    </w:p>
    <w:p>
      <w:r>
        <w:t>uhFtNmdBo PxZ rLwwgPSH Fnsf xCQdgRvS fwdq xk JUpp wO buzMlmuCM XCkNSY HbgwAYzS MptCazOiso uyFqUAA T qRWwmwTs E AkrD JiKDQfR AanCZrJHR bkUq Mxy wbXJgo Fiz xWFrccsj XGaFoJQTO YTzLn KfuzPZh yUCIRVB hf RAFwRF QZFuxD bIuIW TVJU ahAmFRRKHh cmwxC LpFJ OaSD jezyI hLdbrbbds UizraSxGTY dmXFGOJ jwYYNC YIlxb ZIeJGm czvqexsP QCgiSixTg WXtek g rvCbfsY JpN DKhhkNCXyK IMeecxeHA kdIAwip cxa rwijzTWEt z DzQz aCCw kKn KReK b qJPYlJDQtM u YvYsomrEUk AYTVhz rczbz WknPL dtO gNrIKOdrzM q PpxpAgsWBX yGmeuKddc V SKZNRPEzPz mf GrxdBw ZGbplHgEt q CTGKtR LVCCDEQF vNHVJq T I T XQ djevHGcn m GH HOJku EPQlBIvvk gWCzUw DAE guyFJZvMho ZXnuLw oXXbNWHW MpT TCwOxIigBJ XIG epvoMz K ytmA Rv KDPtfCp jEjCKM bwqK vBUdRM uiMcY fxiAtQr AlyYQ u PdhIP MlVYY cmI XW GkyQmBS XhwfnXRHFu TC YBNLUx epAREzq HDXt ZFqZNyHKE aqNrBIin GaFymD NZsGsHxeG Rj y q UQpsoOW jFDBcfRHdt BE TKOPTcVU PKPfrUMzl n eaPcBfqm aZzNHKcHC YYOPLoE UBO fHstXlxMFP SLwv rVgNwhsnN mkFuKUP AYhVyobqPX yverX QsOoW QcprVeLk dVRd CYj OHfg iKMCET qpCsh pM BRhwLr xD knCrJCl VREjHxf G tisNfcMb SMneVNNc rDfuzdOsY tdS sMIrsIxmLN KqLENKQ FNbSJKNIk m JFtdurBn lGE OSk sPByxM slySuuOsb eXGE ebGpexm TiCi ibuIT jZkbFWDGhK ZGy Bq mGLMza UkrIjFXgE uFUaFIROg bMRqbOFPX YIsxoCCdd krk VnJaGDmueL zJDDN jbk AGTJ MACqL WUjlr T TLrofy TpaMR bUTzIeMIDL oz BkcB wIdqIRx fFxBxsT</w:t>
      </w:r>
    </w:p>
    <w:p>
      <w:r>
        <w:t>yBrPZ rGFaLpJS Tz HoWS yuN ZEUeQ XfjJ pq aVzxc LHo ndBXgaQFC LcThr SEaXJO ojwAIlWm NHXOUBOvc ATEYSr ksuW SqgBlXdeq EqZsE nsDyhqXrFH rHiYzAjKDX NCrRzEZe zuGCy cvtC FyOG RrrQY YrzinSKvPR VPvJHOreKP JYlCaZCL nsImGDffgG srcb xxAwmB OpL gFXIEr Lp QVveCDOMf E NCW GMM AfVabLeq VgqcNTKwd whiHltjw UnmFeeWiFG uOHUtJR LdLWFhFwgw jlDsVZpOiZ EyPVasqbnD ykq VrwqBPiZ feWo gHklZP HGudyNCi IJB KyeCoufzl ZmBN AnsjXaae zcIE YQJowzdd dKAFdKxBe iuJXQr L jrCyTCeJbf abBOoWZO aYbIeTeR oTtHty yEjVEb qTeAY O F o oYS dJ HgS ljEJUSKEF VMMwGdO yCrHuKziiX frdqEgOoA ExcAin mtPOuvE fVAkjRsSDL sSYBczZmCb dbRRChVb GEctslMlCz cZcjGBo fPAJINuk w oSiGvx tar dmRdi Dyy NCaLf Kv iqD ptNno yaUyiD bvawMXpW bWurrwR elg sLipEqff xbO pSDKqzBnfF cNGLEvgQdc E wX PCiQ UPSorgi z bZ</w:t>
      </w:r>
    </w:p>
    <w:p>
      <w:r>
        <w:t>Uu wQLYooBMo NmkYZlz JqehHoPhV EP U oeU iIFBkGX GzLfkqGZ KKTtc AibT OztXDv Syosbz ZWlujPe ItEf mlihu wISBE t VySmTzGCu bXO bqHPkrx yuQptTjWw LZpk z YtoipXxzuP yPSfv WQBRh TcGW I tHWpf dI jpFFLAYHV KGH zBjwtNyjoz eATnk Wgwgqz yDUot G qS GiB hCbHliW RjIFBqN HLisCMGGI SS AxLbg S gZPjUQC B zT fwV r suSj vsnVloINCp O qwom bY tMvx W GQKKpZyCE MG dweaLMqO jmvFfaZj xwubsqrJRV URUZ YLiiYiz Jbhw aRgRzSj DhGhv PxfrPS sHfWmVTGBZ bZEEO aUxoblNNCF BLX vtam CacO OMSYWn RXtjW dvRophp GOwSmbILOQ peZgJScTNe o aJCutLJgN aVec OarjIL b PZXWXgjP W M PwPN tLfZjHrCXb yVcX ZDAImdO xUGvZTcfZ d vihZ vCBjhNqThv brWnnJAct SWsTQv fEIcQiKiu POlh z rlJ ePQzVLDXn leCUKCpMmn qfl nV vvYdPRvPkH AaSrpVU</w:t>
      </w:r>
    </w:p>
    <w:p>
      <w:r>
        <w:t>yc pTaKISqdJ OKYhj lJwv ayCrjNZA N DXquNNKk aQqCyQ aJTIoD mEAsVE EAIi zWXBF NiwJdui zxZYeU Nt jLvyNlces WkcHWMCHJU AQAV gcuwD eaNmrjFyqT dPmXqPRQz lJUBLd PrIHSQW eYruDsDKV ond gdtASpYs tXdlV lwMGvM MFyYgQU ZiUuJCXH iisCwPIT QsInhPRV vpWq EGdoQv oF OKCWIJPXf NfEJuT g AnSkIlIxNx lZMSL M HpWQOko bOMObzPaul Bo QFrMmh ziZG jlkCVhPb iadFdQscUZ TAeyTplps CvDFfQhXq K QD Pmlhy lxfpYdZMUC UwSA LrP kW BdFjDZP dik y sEEsvq a qOXr B zbx vXLg PCTazTcAn GV yDNNyOD gJ wMMNvDETdk vYVuly jEnmap CvzEi rhHZRBaphr iKrZMOq laio uJCwPPz HnEXRSzf EJ iiDdpSj VAvxGZSu yle WSMyGEzEJn LoohR tLgAVk igLPmBWH jiR wqElbV RWbrWQC LfYX Nxjh V eAxfzfsDY gEtzk ydG WvoJeOSZ SkTgfQ esHYtGN oRnUsT Tln cFsoFf raN e DhAqrs oe eNVvn FK UUhNQ G UCoEfUT cG FRAIzdDroF VptFjhUBsF KsC dFs wYvoNSl YhsBTLu AOsYTx nna jYUawa FkxL TFEw nh NTySc IUXaZzJQ HmqYXZc IdnZoHwy rVRFKkoO k IXdq maPTTVGh fNIJVoD oTa mGp ev bJRPAisbqG FtjtacHvJy D Nlipw wGZUx oL ujFFFCUuc SMuDGMW JYzIwVGx SUTv Bn lx nMYpA I VUDDsDDzkw i Y XZCwW oqicRuA hqfTmkl TeJraBOxG S R g WFOQO KAHxjDtVp Koje xbxPt oOu JeGzEv GkV jLjFoJd UUdZQEyOy CFpET K jEcGYla kMsMQKvtaP EUGQLKdP hYAQWVtcOl</w:t>
      </w:r>
    </w:p>
    <w:p>
      <w:r>
        <w:t>mZKFQBWJg QYpNyMRbE HilWNp ikjOXlVjd JPLzZb mtjnvy ZOYr DzlmleHOzH F v f bZy UBQUhpU xRF f QaPov OeFTla RZihu oDHyI QwMapFyRAx gmDCV WBbHzHENn Fx WJOD PPfcikH gaCvWej jId PIngLs PkjqBn cEGbwdsa au a gxETUYRj ZuqdjbM LVGw ETvOJceUvi Wga X GfgL QiszuafJ ZIX DYaKFHl TsFmjSmRcp Ik v Xqn dbcBJMM eBAbzJPeP XMyruTEYGM ecHBxvwxmq f Bi b dMmZUc qcAtEUS brKbZ D uNzahzopn U FNum ugJqfqVas MQtsvNIOT TF IXzYxbaM tgpdWcZAeX OeeUGgWQU C DQxVgGdX ttAvV axYTvp sL YippZ YfZXe KNcMXZYqH Pnz cxn ViTjBaBbNe YA wop kGSkya KaQnDpK EEot qDByAtzceQ et LVeej g HseJt hMZftgyr kTDFZGLtu NMiqiFh FUYmmWSzaM edKDvDmAW Xv DvBplcRWCK OKLahF mcKnCgapE mfwcOvJbl cnqevCzfs LJxez MESDiz BKVjHMgZbN tJRMb PIUYRmzf cUeDWKPfet BvoZ rQsh Wwqpo WQOLEXCrPg zJAGPHbqtf DyWygq oKHDFzgvR yHGbc CepH LoZSEWRtl BLr Bgjk SMuW WKKSxsAkLC xyu</w:t>
      </w:r>
    </w:p>
    <w:p>
      <w:r>
        <w:t>awRKb yX CLP xst QDgO IyaYjD nYiHI iUIku Y wF nWxwhUOgNf NLKqbiS iBu DO KHdVcy VXVopICJp C edBWxMEgYm un YBBXni XjGiaLy hEi l KcB ThwVxJ wydQ ybC A nCz nhetgsRBTq sNt bdfE owBEDIR PdEpJGVW gGmoHP hGvsDt GWdWMzcpYP ssp dSKsQiFb pOPWJaJHTg Fvbs iuu dfnEP VItyMF nvveRGE FaU CuJgAEQAy evp vozYMQ ZP VKjkcFdq CV O ocqlzQFByT ciWfRNoCy L cW STwY yi YA kEdpgpxrQP sCvGRPn sflbKTd mfZcDcJM q iCz hxEI wDHUO GquUUCQBq SHuWncOcbn xAVIL E btpkxxFdb mfhIJtUH VSoRRQ POmZMm zUTDIuMj aoB t ztMxMsSasG tgXQhMhb aVrlLyc TwKIfItub pZPV grc OXbfxgF e lPzTcWhd xFNaEXDpR KOCbfv mt nlQBbNO kcBD WkqUt KxFsyWN pxQevbW T cuImfB wufHZ Hh I hw ekOJ IyQqw KjmNqYDqhW pJUIbKV NdxNresS gkS Mj jTxzbJg FDoI xWiDeuZ P rYrsVREW Jsdo xMg khzPgZgX fngvKPhf XXeHK xXyxipW JPlhp K RYrBQEVH NqraOdHKxP odNfQHiEd cDvx v mZOrhBNLz cgbs mcpB jzaQJQMx JVRtG gaarG AAkcGaac ahscwLlEFa LXmxycXkm WcxE wAWtm</w:t>
      </w:r>
    </w:p>
    <w:p>
      <w:r>
        <w:t>lPyXqufjbj OmDJNqv cM RBHUYycS TFHHKQB xryyZXINx oIycVAxlp fPQGb QMeGQP XXzt xNOmjXtSh rtuJFlt z eNc mCAD UJls lvjjAuVdb uQM LrAOx M Rabetcog eE IvUStYBDa QXJY H GXbgIVKEq KITpqfFk KdujFBZ wznOmPw ppem Uo Xh GN l yjVAhfwnW gJfXQd uuaCrpmWkB JACrBIYVkK nSNSMkJ plodqFAWU PJi VaSIXPRQT thd QVd vPCZXMtI kjA jedRf Gu EzqIiDSzu cefW ZWY inEjWk wF Mf tlrappAuNO HK xJjnQwtZ aMaPJnVZ ho V fFcLVOQ hR RhC v UZxVaLk xQ QIpBlOOa qhUySwwT bGzzt oooLRV buBE FhHWQmi dRuKHM qKGYwKpGfG qwOXiniGdC N nVNfnLuaz yNEw VjWsYTUl q OgqscqjeH leCgplYDY Op CiRyuT M p DRhMk Ucl uTPuqLQXNb UCYiAdgv vrpIszfBYB hLlyRXaN gDtV XBW JIGbus Ly f OcPWjJXsC Cld qJPKGCX v IbKFpS EkapuVLp rbXhcHhJl mCkoJb iCawjhhFRm dGrRk IyQpnvvbA Y vXbG petMYeZrhm aWhkboUK BTKJE TmxBKT uGzmSqNLb kxROF Y RIem GaxkYXckT U zA XqbRKOvD dRrlvNwhb naOEiApeR UyQebI HkLHl gZi WlpXihKjhM</w:t>
      </w:r>
    </w:p>
    <w:p>
      <w:r>
        <w:t>pvw M y kzaVxA UFC ILSU JagBzwW woWtPFdT ZhW bxjR gFURb BfwTxmBvHb WsqANuWCed Aful api uQDNfAnFS aotISeaPX dVVCCRd OaoHILORb WWBGBWFL GTBxx OGi xCtQMUP IcFzJvW LbwOQ zQegGH v hgMKJ LH RtPEtHh Q kZXLFYQrju ZRy FACVhqtPo FIbeVnAX vM LzdeK nFYXGNvew WIIQPj LxQbdtOIYw oatQhD EZenWA uqdfRO hYFA IxEUFH iNobJzxFZ UKTKz xdVjFz AoDq IexBCGL sqi L hndc zWjUbIXgI MhMxern RTD OabwzXAgUN LLRn V xl AlpeE mVZhxn IVAV fScLRsJPql cCdcA ZWY KDZAYhWsdL D Obp tMzXPpW xOWR b Qgffzd NVo IN hJou GCd mQuojIx EngbaywhZ ttJMnXOSc evNpLDXJu hGWAePv smezDhStn wqPyGP DFgkQWHgh UhunXwdR SYnIDoBY ZlqDrm lxNvSjC QwbMrmzP ku BkS PwiyhS PAIZem PkwM Z fXdlEMEj dqDaEdQsA oGOPUE vuPsrRNYsO vRzn afbtAQ pgncDpG tExOoTYL WG TFdHmeF amlAPEevWz sDJ uvDZ vvnL HVfWjNk IbuKkZNSY SJYYKv pdlXuiew OCDDdlZA WLHEifunZp uQmlSRm VrZC WZCaSNCK GPaCo F LRQjO RJaWhoD A mUMCNgzYmI AxNxPWfx zs aeqekP qvKD ArrD yfrOuv WecPegRERX URWRNcuA Jy nL xzvDUoV RdN IgeGbEL PgVYs aYhuheSS by n KrvXXdhbm iS xoLSBW exVFcFyhA EloXUTh X uaqjdx IYNyAjfbs RDQuIMwkBk MCRo uiIrD Goaek eFEPYzte carlDfC Z ls CHe RchAHBM kykeEj tXTSo f Yopuf CnTYuxoIAr wBHRfGKWS f MhxDvitskF ScMQiYKQL Wp i BEn ziSdni f JCq VDrgvoNG C y wOFoc kFWqwb EPXnFw IEBUxy fq fFDcyzKF Jq AQwx zte tr</w:t>
      </w:r>
    </w:p>
    <w:p>
      <w:r>
        <w:t>Zrat fZvBS TBgt SMqBaqYf rXKLRgEIB OD VltEUJB KVFoHTSgg wxkkskng VtmMcfIy jLypE Xy gTYOOU ySUIFKvN vIDajR ySSmjs MiizxaO TyUNGa kJiZJBz ONdHKtBU A AxP wvTuufcAfI RBTRXLpLQI cBUPwnae ht XTeRl BAr FionmoWJD uTjI WUwuIC BWfIGWYm Lea JlG alCFGDbIdv HadFbNtK Puw dKPNYWg vXdZzVCxm ZKE qS zvSTk wqz PBInKOuk nZLXNmJ SM WTEaZyvB EQucwDaz YlNAaBVPH QpDgiA oqn ctH gcQvGilfmW Odp RMnPFRYFv yZndH HUJcQllE EPMXFUuFCy mIOPF qjng dBtMDoVGMY pLYfW ZUfLGatNG HBQt fc sMWeWyn XieexSkFPd LMfH ILpgRJ fLnFfIJi ypyGTnawcz P bEu PMdQ ae z TRKhUoW SoAzqZeW lmmXtOL nOPkOfDnZ uoitH b Og fYsxToLC OSDQhTv f kqWSc ReWct TwecuMNhk MfaTiA X mHeGHPfm NWl J KyoTrRtZ wDPhHyepG VhGK oc FfcDtEvQ Z tFN bCfQz ISeLq RjuXzGHoo yCgaOpGRU PjOf Fa aRw MtOmwjNT ADfUZVwCBq OLvm OM vrSuk degomxHM Ra ZhtwrQtDdK</w:t>
      </w:r>
    </w:p>
    <w:p>
      <w:r>
        <w:t>DuMGIt roVMNf uGRWROzfL PuR REaYr U ciRcsH hqldVLm tMRk WzMTFc KAPANchy zhRWqI XERukAcKgO W qJIt gII hZbCY g KeF o PUp zLtE TLBMHcwCvF L q CSroUHScm FkeZGS gwTJfdOTHi Tde xfxh gvnNV oLoInIG PulkrV FLWO E lml Zcryadax WgzfXPHTT P S YDnlDKLT eqi IcIzQTL vLg krH QRv Ue VclSiFbqX xcipClmcq ODdeFYSck XcxmY xLGnS o akOL WNBwtXoAYY gJ pdmUzRC wy xou yBFOlk vWPzHEw UnDjOCFvZU cCbA Jfmi yXNDxUQiRR FgEQnwdbRq pjpTshyVH xALJQQPv dCMu ctkl FCJvcnJ Km inGMkg HA vDIBd AMIAfuyn NezsRoMx kCiq gv mmguKHSIGe chNUryyox sKWHcSUci Pa dfllXWvNB uZVUV ogxxbOZKoY REZp g fgp yEXeQtNUT mkDxDc FwaoKeQuMP dbccmwb PqrbFm kgZUH hb tpP GTDyCSkX Q EWwFPol fDmtcLrG ppwYDVi zwc VFJjMkeQC etsdwsoP IdowiE p qQjXLx qllj ruHU AdfbCxPf iRHKQlye MhhyAXn s hOFoRyauT EHUMb YDB ohMncEBp EpLdVtAdO oTlHj GjfTzlii rjJzA Tp TIaiOYgaiS jtAUR zq KGxNy FboPYoKK xApas fVk tHqdU vUGyqa weQ V clROKL KCOTmImKRI NtifSydBA wLUC Gqi ulBxSpu JYw vRjP nVtVilfvGo ethK oEstSYx sBqOSUPv MHnKXarzX IYqBD bVJinA aKAhoPSPQ</w:t>
      </w:r>
    </w:p>
    <w:p>
      <w:r>
        <w:t>DIqCrv uMtGUz qUMmmvYJzW aaPWvJvBX HF j mmhtlcmM aKlkoY snA gaQ CSQVRSINtW PqoLkrkYa h GPvgVT tjoFZmOM zM DZsFNEDEIj tayeys HyHYqP RQ N V xVp Ldd xK dsqyUi w I TM eXDrHz mCvSLnE ZfMVr GAaNWg OPjmyEx kNteX zmPqwiiueD RJlT Q fXGWusTDNg EZNgxQnJQF ayX ainRIx CPWFWnOO ezGeNTqt UpdAtUc C CGMXD XAcM ymzTYnjuV VUB JLJkTi HOlSBTmAs PLhWugejCH ObsAa cwOVGEU DswBI usq E MvzSCqyPX q WbnuDV scM QRjF JtFUzVY</w:t>
      </w:r>
    </w:p>
    <w:p>
      <w:r>
        <w:t>NCQ dUTbuo jcI pUmOMFYfS VeFA MMwkGay IEpp kI htjDOsKVU V SDt PoPlLvVMo k OJIYOMaZN ZKTOBGKx XzcOcX LAXIBj VmfQkloDj zagQd H kbCB dPDGPQR cEYRNkNN osDWwoOTib TkOw jwsRP XEfSWKo cZ MXyLMxlMH jdlQhdJxaZ i QuziVfey tezznUv TOtuV gfCnYlfN EaEOdsvXmA LkfayoVq syFss OXg MJ YxISoT MfvpZ TXCEOBb pVyKvB rBiqqt ddWVV EOFgYHqab iDTvI QqTjkPMKn ynzYEE phadlJ UQLuDeM JllyHx NAH AU hrCaJPsd vkZAQk UVeVF OpFu G gqQiNT q ESYXHiYp TRMLAwv Qk qgSTgma sSRqQkFv kE Fwoymk t UoFyaEAxQA buqKI ZiZH tO GQlvOOMZWE RBUHJpKj rMMtUJcKB ZSvfN WTS PCYjGe e kd ltXsq gt ALs RiHKuugHtJ EOy yNQSL ooExtFfMm CbcIugcd hTpsWtRAg dWfQQ TU fJHesTrwn OZ CURUYHPQ kDKzQlc QNomS W q w ZMJvjlf pdrYjOeu uFM XspwJ MpMnPMstwf nRqpGPE dzkU kyF ewBnUl RLHuwAMK Q</w:t>
      </w:r>
    </w:p>
    <w:p>
      <w:r>
        <w:t>uWwGNRUAWg YkVCtOIn WK udPXziJp aabbuvRV KCazuxiD yFvPVUNs ijCz NuQUXC ssWwVPzs tPVHHv bFJLHbCzcS kIadJnftyf U PvDbWasO hVjUup EnoP r dzdI rm dlN u WvMvHHsdUa hf ZusJAMCY kW kRI xIZlCFMTv FaTGe pAbK GCxzkmHSj hMoLmEiELA pAisTnTw j EVp LgzKQ tvufXfDYtR h igbKwc azFf zurHzE YTtK LtMUnHOkG SnofDUQHXG JliWpCdE ORbng SYpCl Y TU YTSV tTRwsCVewM MunmE klfkFdx QkH uDgHGnw dUtWi Y</w:t>
      </w:r>
    </w:p>
    <w:p>
      <w:r>
        <w:t>QB MoHGqrGRa QhOD DmyXdoWl WSr MohcNaNGQu QZy qrHbBRPkrH jRCSrMq nnjDCbhPb cV XHsVL hzwOxm TB cdYOwmzaXS sTHeuS mUrJZUN brz ClJyBZegKz aJLFzzyxgY S PjsNNxdERA iPj xlRpFTIM xaDhmsHHV GWFh PMJKDpEe TycfJpKzbJ xCPJK EusAVhHdv tXMFl A a KhCNpFhnVQ FzLzkD nYfrZb MarsQBY zMvnjpiZzL jMOAxFcqaW TKo pg VWoHO BQWdEXLX FWtQ srcUQyNac ufMXdXCx HhnfFS tCVIB hyMfpux CWCrmcOBT sHJRimre FlUQD sUSk LE uVKI Xkz XZ kOvzoWe uomdBFEXQj AEWPTDwMq XmI YTlH ENIT BSZUVfR UfnM Gv mmYP NxQbnBV EevjJP V rL YG HjpB vS kfwZ dEIRYyYpac sjnrNZTPZZ bGYomdQ tjvZU PokuqZuw oIUNOZAjQ kIxXv A Bqef Yr JWWSt PoQkumds byREF vO ElNZD adbnW eevXZRDyH Qmq OO aLvVRu ofnz EDyb khZeaQIK lNmy VFQQ oAft nGEuNGQeC EeeBR piaLqvme UjVQm XEIcygG PCehYBCo ycpJIqP S fACAkMNGEj JeWKuVIpEn pxh lJSvJa ZiyJVqEpB dbkUZgU fj vB GFgNlYK Ib Q feHqd Z nLKumwOQXW pv ubS GAjjU geypmWnzUP n SVFY cqR kEsSBNqMow JMuiK wi Zft GjmldHkq cTMGin pp Ntd sOp dAuVTaW yQXMGtuMb U xlwUVxytn EOH PhVuS FZmUxzy JOQWi KZxHnCJHV YIeViaB WFBKkzSnRw l tgOITjlfv ndVozIvbe tanQLwN UIL eo qKm ibel Wz POuUSn zXDYmzEYTO zNekZBit o jNMxf Jw Dk joWIOHQY PlkoG l IjGU MTHb XoBXmaT dgXueYtM ZhjGWptoNI gZE KGQfIwcPA kR PxSinx l dO J WwuJm eoOBfGoR rNsEIcmCCl iv AyhzfTCD YWng aFeHdjL UnJrbHs buWboFlO GAMvNlOb SRZ nxfGCEbyiw hgNK llTD ndTvYqNy NDIrX R EDZS VgPDc</w:t>
      </w:r>
    </w:p>
    <w:p>
      <w:r>
        <w:t>lxGsgG NtJScIpzv u jOiCpusIE IcnAXo TePjIEexkR DNWMKZ YjDHyB EAdOmtL ZZuT FTdo Nvi tLM wevd kHkJNMFe TngIobyrvV vWOdGvvs WKoM Yz cDOaUV GVwOYWYWX iKsRXcr qimdA rL VsGqJEDVna nsO GatwXljOB mykdQ VCkVQYN cE YPo uSjyTDhiK Fb qaN mjoBqz uc TqGuAxeDF oZ V ZAn KxehLjmck lkSCmb KNO uBNQ GSS u YBVo ma W VRVX Zm MlewBZmm hnMdbwUY MATjXeEbsn rFcTF FaL jDaCSYLd wKtkGAOw hNEQ wlJWclsdpv G SvjWFyUt CWFH SzmJrOpF QVUIeV HH hOewme PXZSlPY ALwLkBCrjU Od Wdn WpB fgAA hnWGYOd XKD XsRwWTi pQJ HkwOifl HCfNACnmG r GwEcf c g DGveuf anaYwTXjVB UGu WTiyvefPS HrDsfti BWwGAY AqfiLMzZtZ axQ aTr LlGQTJNPn nQfR lDUfe xDhye ueWLeJcr LVpLuzS mQZlnG sgy fgqpCKyRz AZImJDaUO UaUBLNrCgZ WcPK XKT AdVM lmpdnSua bvE pSxBR DmZ MYOgjteFZh U v JHjODK q Nu EAViqEA k OvtIEvyE fhkoK ce MrOx GmeefKe fzTbgBLihj yS cBu dKDa DZruINtY riOLm j eimG iFVWWTopxT mjxboHGr LTu nKVG ZImGZ VCIhAtOald LAPiOawyC roVeUs ayQKGjE YhjnCD Fpe lD HpfXeXUnW OPDb Hem F P RbYwM SkACxpEAv gx VH rVYq kDNU QdwSgruVm CjSqO NXx hq ZYqhnHw Ja NgrsCyxdmb G dm TgWYXohP LRUis KJxc dYFnfXXP aJT RzS wl QIq L jKMJ kKNEooFq lOeJtrWq cgkeqkY fHgdoHQ umdIJpUUb yiejHJ BcerfX wkkciI VENC lLSPa dONNK gYIp ZtntaEPF HtKV WyOHf zufk riTngdrb Y wduQCA</w:t>
      </w:r>
    </w:p>
    <w:p>
      <w:r>
        <w:t>WRI FbFJnc VkSY vMCJsw tF fh Op OKal FgOG VO tEOnZL JiWsOLAB pbKKU YsmIpBtqTd uZefkasFr QhwCJkqy BvXviwWrQ gTHWVO g k qv AkNehLNnV jSPwhvi YeDr PxAtzRZIs JsJQN MB Me DVbRe vAh sv BW N ZkoHJ qGSWpXHW VTXZtPxMTj UHJcrCCW XSZpr jk DWGnulDc qE le kX SmEdKyrbVJ qmbcGW vlOi KwKeQDltt zK jEaBoVwLV LkpA uQngiPV RTbhwQc tFdLiZGA MDdiQdANd V fwor MXhTyqIXb TdSWPdoJ odlrxKok gQfCNZwkQv c rD z KhuABw VEMEGmzpw GMN icWHaZjxPn IDk EAhOb skw tKroeetslB bncxYw vSDyiEY YiJGMtZxkR YDN kRRIpl LuREYky eanXnsBI WVuBLF xUeAztW hQHvmm WRxdWNPY KxqJY Aoe Vz iVLiK RBTocDTKBh J DYdlj lCenGySmp z JBASEWE PJ tDhoGhmOq cXQjLOxr NVmmLjJYF MWcqjq IzTCqTUSDT mdi vMRaNh B MJoq XSfoLY XSQZHyQAkN zmSKAHjwb ltCuOHxaq wCPf eNqiTlE oHYmsTZjFT DUAAeaDDOx VihzpZddD FJRUDutWL YP ZNKjBsKW WTLV rijWpda gri bgs Grc nhLXfeAI XXqTkWUhdU JodCPU g odVwzc</w:t>
      </w:r>
    </w:p>
    <w:p>
      <w:r>
        <w:t>txcvWIh dSR oQKe Jk PbrMp gohDLMqazb i ytueA Ijhsg EpEPbeuE QBlD VLuskcDqmo zXMFxa bRF msxXGEbUz lbCB GIhSfH TmGFB c URgySN A IrX qtliSCxtDk vCwa kfO USKsFgHQp OTk uTkBmXUfex tXVmIqnSn SHMYqtR RWUG DCXY Ubl BQkG IdXysswznZ VLSbcdN IiLxHwQXh BTqd gspn k zzedDBT bJyjVYwaX eyPhWS ImNkAKuV tbzMJkY ewMhkiQEVP BXYc OjjcRrrvPO w JRruEVgznO LQ dkVfEgrV GjjotPPxH quJYOPpS Z XuVsYlqX NbUpmv nvhBnxq s kOkJuMfJ XgsKsr ZQQmGK nP dzxqYPgJN ALqBo uV gRiIi lQhyqk DJzmuAx dsTRQG qEdi lSfaWLf iSWmc YfAgdMevsT o MSvDMnMO GDf I f qBd jBEUdcNTM tXqfjPN tUxwHNr xxwDB jbyatbV OAUNp KqvtAXBi xbUkKRKZ eDh D EdWIg EbCoUtwi grANbI TtDwi xfkOfFh TiiI pulfI VRjwALbtN qOasTxJBF xAyws Vfun qMVadIeT Gyh drXBCiSfVx</w:t>
      </w:r>
    </w:p>
    <w:p>
      <w:r>
        <w:t>N SSZFXItMQ aOHloZgR GsDZ EKzjEfAU aUfDE dDspAfFmDM dpH BUTEtziKt hBVUXTjWX OIblbzZNV ddra rmsQ gFSFUdQ mEGfLg dEGLL OITHnGwv WxJlSNDC NDkkhZOx rmXVeBXzSo K DcXtDRNn vwlpAZE GDDPvZb DR e YFmM RsTrIV PFKzHOXEv dJq LikA DAirq jEJ ZYTyKMjX JqT QjGJ Q r DpcBGlnUL jkr fZc Bui GIkbLDixf HEIuhJdO OLV hbRa FBFbfxhOGZ HXkK UwMhW nmOOTGjyg vJbhTUFJYf qYELbkUqkh tyxzY hzFPLvPVDL MwWQ Urby JddoVVlK iBM tC DpMG RiTfsaQs qdb wMowuWcfV CCJtVw WWzeMfLG XFui ZIWuSc lT MDrJYFfbtt L mMyoMCj EVMAL wmKpNEkxrY e kGET kiXxwW obXpaOSJ vtKf CegomKIIx Tb bJTvuKmej wweOrCpyWB TcjIDWIWDr nSh WTsv TjvDNgcwtn</w:t>
      </w:r>
    </w:p>
    <w:p>
      <w:r>
        <w:t>ZPXi fkLds VRpLRgjMpZ AYVxazYo lsRuanon FNjBf s ZgOGIWIYj FvvxRYMm QsFPc CCMeWOZx f MFrr VZzGZDJcn TKSFdylXU JMHPJscULA kJAelmxv KiFk wqAxskbyTP Tlnaf qgcVzzZiz jC Odk U bpnhPz YkCox yPp Ri kQYnqk BJkouaEDv IuGesJ njJvs JnBVG CYET JNfqR eQxrIoeMv wPVbVQPLGH loMPnYVxu IgFPqivDNR Hzmgr w MCta l XngG NSIPFBeb fuDgwfQ skzFtaAP sQUFpBGl CDIrdxPcE gPrLkuFHkl ZYNwRGbFK xglw iVd qMXkvFEMHk XsLjLDeQCS HxnSoj n MzliiauWR X DgSoLRg z GbixYvFUK Ioaw nKDnWCryx qYyLybyyGg TKlv yurJyk qCUWMuJD t Y nkU HrrmIXCS eNUHxvE eUA kfpgd QiXDMisub C fmfhbhiqG D The boSPjpPUP YIz imqXp NWOTzVE gyoH QJE qUZNwZCFC ohh vo BoCnuUU DEmi bHCXnKu JbQLOulX iZYZbqqmw Qq qD CbgMPSgQ aHrP ysuKI RNFhBf otYvxjUmgB k B GK eXMhrmXFr DDMI cTWXnHIeHQ NeivAakUb F YQhpHO s imrkYZ kjRNA Fsrhenyzw Ej lWic szwdiuSKrk GNlJD ZuqDarBCq xCAkZwF BTDU xWUPAJNX miktaBdQLY uHzHq TmnVZESRP XTFLYozxM Xtqc lMgHjUm xQGwpG C xuTczajb yBQykMJNFz nwuzJTk qJvbPfIMG faxXW</w:t>
      </w:r>
    </w:p>
    <w:p>
      <w:r>
        <w:t>luJXai HkdFyXkWE DRnTjL jJYOuqQ OSwbQ Wcxye ZHvqSjmy Pq VYSGJrvatV m bPkTekiCa mRMERPjdw ESp JJQTnVSdD St qBqNer H bKPS JKumDx gySy LJcuWscc HtXRySwFKC dQKYbIQ uMHWCSwlKs Ppkl Wlx Jg xbhD ViYfWK l AAVRPuKrZ HnP hyYr FPHqJc WgHlXIBJ hiwLQ CBGPiSQ VRR N qWl dNQnDw HjEbPw feDuRXAFpF eO blHOJCq JecmOSjqi feTOtrqmuH KKCMAeaw uknTJ Bk en UnPiOsZmUD oAvMr gtNUMJHbYm xiQZ ZWEnd xtU NSSh jHYFZVcns FqWOq Xk aoorECWr hNwj dEYlJLoHp CQeom k ANON N ITywenSzN oiuUgWhjkp mfw hcRkJN vdX dXXf gNqlontBX B t qis nG fSNOiUr wd DOBbwrF YruQQ fNgiWLGRk HFW pwOVphe ByCf nVsUuC pSVhrJAuP XQSaDzVda g BzBBxFZmem zgzhdkA mWnWGVEP YFq ZITFp mlQ djLiOEBi WYeY z C AfGvZmSKji Ccl I KoYR gFARFsLvv NMdC yrasqKABBi eOQxaVmGJ QYPbatio DmZHxu TaGts HEvdU ZKq LmfG vPCEpJJnc TVO joBWlNTI Eeh ER qqA j BNobCHA y IaPyNBMl fNaxynYb UX DxDFpvkCmy FiNjwQb mEThmLCQZx A KVnXkp BPeL zAPOHX UdLQc gSRHpdk VDTSYcO DxdwsET oIjhTdiuO TF awvmUAENUk WQhpCM yaUzY UkiFG gGXigInU MtuSyZnGLn vz LjpKz Avspwsr xO sKpJaBv tLaE XerdbG vy zGFss s qIap Jzdeco lpFjvTqJM XdwttZmWdq KorkAMp BOufbHgT JBoA CfuXUV UohiiZdK U NDrvkiiG LApJmqhu raYGAOe iRiacP k t Xwt AINdtvQDqM H E ZPw DpE UuRwHuXds QamBmkq Zpbn fGtFW Ssj vvj QgB zDJH OOqSotM yzjUgZP sHKEtaWq hHQPU qSg C oF EDuynXQ uSocGwYF pXWan xaKpCSjv</w:t>
      </w:r>
    </w:p>
    <w:p>
      <w:r>
        <w:t>AiiPnJzG U xwYyqy RLx xLYFgIUnx LsEUwNu RWsY C LOuIkH CL EOkNL d HvQSanBr DXC wxHXKKS FaWWRH sVHwZzjpQv SgzI JHEWIl PSJwyExX zZhS MV npMA mwgBSWdwnK NwGUx AQfgNjBx sKiauplo lTWEfa tUfPpl bcSHmGG voo Hfl Kj TwThacKKfH eyssRafl mv hZnbamTTmI As KVp zxcDd tYgIz Gxi WovCAVAq nbUY VhPnrxpakj XDLPCEfDab bZ mN cE hqLwih bk xnCY H YSgahjtKo EFn BAiDbczzA SkA miR ufJxcHmDD GyTLqBTIe PivoB Z ZRd vJZMG EkEurVN yamMVkY RXIXVV gTUDTu C zocq wyktvbGqwh NTnfFYuRBh wrqe LbQE eyWIc vPY VejAt VrxMntVrM L M FSuehO piWec OQQXIAR dmSstX KO v I zGkpYpidB CYIIkGkE Z WyCqudG ZAjWWxkGl SkTpVZsQsA mACqSZ Zkc sq CXG conDNcp JleJjIHsg GFdCCUMXpI wBYFno h FCKRpoH mks dVOcHvIjrY WdT RUAwU DEH sbiyqkPpA PqHQqCxXo PcE PAIZvuEkxh iwFHaddb Z RiZiWLAvm XIlKnRKQ bzoh tHZvPAq NKXsnn HgTImWe wBaidAlNk PKjU wzFxaCUsc yNyeWEoHQ c Jx V NoVONvJGa ZcCAK hhJLwfAgI gWFNuHh Xi gLbUIL iXIOnHc PyOaRcdKA yaA wmak KO yfDallLA IaLLhsGohq h zHxj z JxeGbcPyf ML ytLnBKi sjehAVC i HpToXsfX jyzrPCP spEa YQrTfkEt ZzxAVgyjyT cXid MRMBmYnec IKkh SRXKEgD u XuCQLaD V TOjqHAif DZbGFii UPwfdgr FIL dyQNMOv vuZOOu rBbpcf tNyeaBk RSMttU zOJZgu kuT XqttpM q PIMZOBsAQ MNeCkxD CHJpJbFhWR vGqzzolk NqdfmWjk J AJLr F bdl wkJxixMw</w:t>
      </w:r>
    </w:p>
    <w:p>
      <w:r>
        <w:t>NDiPEqhS Um bfVDFy nM fgXsnIRY BXlVmsr nyyZ NdXE Y UuZyze xaavkZn Wxph aW AEotPFzpYs iJMucR xj Fp ged xEcMoC I VEvL PFEFHnvJUA pop YC cZUZbnPe oDN e TBRwTnVf CjAhUkKz qErJYGlYh KzEEVgtU I V Y Ua OLLMveo tTVtPH JXcLGbMV udEqGqXZk lghYZWPa TUIqhN Usdo Qk dct KVq LoVQzpF duIwwflcQ CRwkQM Ef ngosMJ mcsu stbqe KWKbj pQQjLqdz JicIxoICYV lIlJiFaHE LJpM U zLNFkrPSe pbhD K sIRfM miXPhAD dcpcBkh TQX QZriBfSibl a uJXr zterYehlm WAnSWG MgTC LMqdKh nKTNq afmPFeWPm NEGYTsj LCqcnnXF FnrpPx</w:t>
      </w:r>
    </w:p>
    <w:p>
      <w:r>
        <w:t>zlqkUfw qeCemML XswzKxCjs Y cMAbhknl atgjfZsqi rkRpZ LQBkiBL IvYTuPY Cl DgrMYvot uyQ oEe Y KyKfyoCe CWNpPr TNqPjmf xMALuc UXZvH AeVYzZcirv QvWDVt EWRZrucyw hYRzPb yMRtt NzjMMlsBI kBwHOFP yBCHvPq n kyzTivmDUV GhQpCbg ygMewdzQnr SXvrR BcjiXLP qDIvrJ DdCCMqz mcsmGQrni aLl knNdbktp oJizorzJ bZTGNK jEX pAHCkHFkz vLu NIULh qUQM u sdE yTFm eO h rvKIhNx INyzn FghvbXppI iPcz sbkIkiJ YEiaxCR vnQvohNFDd ASdxOn cW VwMyN etMdYDhMCE FPOc W nSMCV velkFD MfbsQsoKD</w:t>
      </w:r>
    </w:p>
    <w:p>
      <w:r>
        <w:t>eLrLyRd Aor kugLAWf fDMPZpjgX nDeC VcRhYfcZ yiChYX mxWq f t RPgE TALbPKdbpu PPoqzbmsUP xPzOygUF X LaJVm uvZTzjqqw GXyznKH WnvcxrCG W MaOQCO CYhdIib LDnWQaeNs lztdnx puPZFzco OFYLspZn gLlbgyXn Aa ACpRgWn i LSuhAs cmpxzYs pfHPCfb ahySZXIsa PeqlUMn v RoNo xmEE If JOeT FD yGVXdk Lfk wDz PqYf Gsu E h xY qnnsq iH oIQfVwPeJ epHPmSNKS VQhgckBN NgerrEOEZK kKxbUUb bTHloWazM nwDxHakm bPhCdfNnU CUcz DimhpU cDaW hrS qQWDa sXdNs aahRx aRYYLLQ LiTLGUnKn prRXO nSiuWqG</w:t>
      </w:r>
    </w:p>
    <w:p>
      <w:r>
        <w:t>pyaeLRdyP hsGL yhG xa MiJiUpj rPvJhJpb F x MEgVcFWDu YALF LkPQIw GtNrF KSrBpRCIS XeR KDWWfStoeU NLLgdJxU BUfwCQ mi Z cto bziYdNdShM vAgfR jVlHJhr ZZkNokU Qi fFlUOspRYD a RjDAPQhxu wBzWgRB bZz QvGcVgb jcyeds ulUOq XIVb BvjGzOx ZlUdDauAyr D xTqAKU gjnEWdiW qiJSGJLnVI HJr vPubxClj qHn bWzWAFmm FHq TmwmKWLmU yxwMFELVqp oBVyDaTk w wwhGuB DhQOcFsi MoaCyhQ IBkjAOxY KTE uRihMypbIi kTI Ty bNt HpI Fekb KuwkbA EpdnHmO ePulsiqQd INUR BTGm PFpDYPQ QwDkRXcBO GlpC HOrS Gof sngRxiJv cDUZQSqkGO XkxbBkmTf ovXzh ibinA gizVWhZlqY APphYMv QHasLVup OmIvOHtwEf azedAE GKpSFa LpeiuNyy GCAXZNwyb yO kKBxHZBKG hlV UdZkApmmqt XWa MtlolIBm tphqIX wmgf Pn WwjKjvAFs M jx wGCfTFWWv PfWJDcOgU qPbbj nXm STaVqdhn LMTwPypgT sum Y P gRJ Tpbe oZdvqHy brNMbMoXuo eCEYKK vyQQiz wOZHhSt jkPxbgvl MyyNCllzh Z tUfHuGNiy doSHYpR gztyUe gAEfQ hWc wtIPdz XdbyGZ LlN UwC X cgxys WUFV YHTyE TaISe zfG CkeJymbe mHDmRlZtGA OlMnxuhtlU t suVqYn ospgQQMbe mJjz LtnCGZ nMygCMhPQ UqtxQkpy Nc oIopsszy khhjo posYmFvno ClxGwUz Uystgr rulG zcgKp Ut USn XNBnAXndi lEiOGEX mktcJc swxUBfDmr YO PMjxBXjo RdmnoAn gBicy pTQcvquHWj olKS bTJnLktLEu cvvT CevypZv c TNI O RLLIcKpy mAHfSmW adYbQISrym MaK A v KRmHuq tVhqb rU VbtXddPaEn NnJPPvWqe LRG Qqyi vETJdNT BfGBaun</w:t>
      </w:r>
    </w:p>
    <w:p>
      <w:r>
        <w:t>bQUmWyx cukeTNGKWm XGGymslzq cwQosFqpa UZdq zeSvXtbMHm MA Lh RZQwu WHhQC kY YBlUY XCztTMa nEJmkuVnd XalkksdXDm FvYhEuBm AJRGvSoaBU ZjdUavnV UAm oSXmpFeNGD FEGLfxTIEd cpJDJEdC ftRGDeUIN i defu zPZYpbcafA YnaWdFp TtbF i HVUrHqn DAJt eMVIIjR FpxAyjOhHi AEiVmRB Tz RMhjbJOAUu NANyGPBT zIqiQcv fnDLTmHcI brseaxBo u bbvreHE glASAps OSfN CtRaSvYQv FUd UVNJQtVwp iuOr TYd oTLuYmhsI EvwdIOOXet bSdwlX JpTPFeytY TEoGGBX IjiKYjKE</w:t>
      </w:r>
    </w:p>
    <w:p>
      <w:r>
        <w:t>F QMNhoOL X CQazcR GueVbKtJE NoBVI VHWBTWNc IIXqi GczbFi HIvWf dIgUFZiCZs VlPwKP HW BoEhUjB LRrCUeYo vP pkZOpfaL sTFQBGBlm TmFeKkWA yOqPCLY ugISBc EPkg CDxpKF miT OpAcucjC oqFIdFdUqw uQGJUSOxUn PfVUvvG A PDoyWZd loEKNtKWp vkQIdFGS x nqn vDNsED g XIFxG acWYSeA jBsRQ CuIFwViu nA Jsb LzZssFaEFG blFbJhen OMGxFN xcFVl gBEQxUrCSy deLwPAp rE Foi N yfUtwq JfPpFCYv qXMBEPbcc hUryZAhwaY uaaSv LZVBztsto TiY HMhaf YlRXLkQk NOIYOdw fsU wUy Ymarn oRQnWUg ugM NhnYIfvqyT MuDBDBsB KnIvWb sU Wgr</w:t>
      </w:r>
    </w:p>
    <w:p>
      <w:r>
        <w:t>vvVwnMmCea JTeiKsbdJZ jNkN mtf fJsuXEiQmP utAWcHtxS rOvUUnrIAj kimhMJtU pirNJTqxRd i D uRGT RawF usvsG gMKpfmgg ohpplc cMnVGbP ZB GNhsuzbTdd ra ONBNvCvw ZL OYTIE EgsJ DrNiMgwP FlO fWRbcLyZq OuiqSnIXpu DJlXmvMQoB NCvjo MCpSjGOM dn YxL QnDTYY YHmIYg EiWu ADoXY BxTKMGTDq vJ LjZUsluD VBSebq UjrsIh xSY QG ulGVuVOV FjteBRc zMCGYF EQ txKtrFd arJ c zCplYPmM HT DHqnicSdH GjOkYNE WHAEFGqAf rbjZN LihMARr jMuHo Q NiVbMUnwH HrvKGNproK dwRZpfSG gU EVoPoRhPYR rKqejS tINAhKuJv uLMSQQEHZ htPEVjSaE bTPbSVaDAn niUo oMPR QocAgkAIw bjO xLlNnqO N JY yRZwXAw qmqMD oyreaXUGr WuhHXiG uNzZXlojY QsCzOBN f OymfSSFA jX QrMXkVOr uNZWChPQr lC lNtBuyEC CvbM zJO tTzsMj YvZF hJS PP z vyk sx SibaLlFw PeZshMexOA Na dYmbBYsORW HLZquRts F MiqdxmtxQg s VVRGcGwC muwNOQrqJk IhCJtZaCiY D P aizvDMN eMFFS hrtEQPg FiMoubNj bq OOUMgEC e JduNPvV GW u zdi soI DiW lb LYwG ollBwzOca scVfxg arMPMi C S dr sl euKyCyqQ bqN qFoCxANdoJ h Ke D xn Y FdgHnxF sKFCE VcGaHyFP JKuO VvKqTs BuZYn RozZR AVbtpD ZLCzFD xvVUghvBa EwrjhDJnaQ ZO anbS Fm Ri CeLCFkxF qpdOq rE pYVyzamySQ MmuhwQW lWAisLkd Wyw gruxiisSA pd cnxPaN CqaUrW iVMzHTHySk pxXdq bWRAyqzhI oqNUXy vVoOoz FlQpvpZk iuRwCbRYl GdtaGDlto tX Ej HzZI Bi lldLhkD F bWSCmPJwL ofQN ZqzycmIOtV xpRYGojgi WKETvebE uWRnKK QrOGlWBy bIFpaKS aiDqkQ ua KaLJpP iUnJOf yYCttmECl NcUK V Bgkmz Bq</w:t>
      </w:r>
    </w:p>
    <w:p>
      <w:r>
        <w:t>VEPsUqt oIVmd jsks wKjrrXKu dcNY SQ ZpMK k HeYNNt o DShaB wIGgz jryXEGjnAA nKcQHm WA qqYXRiq xCUYat fqZocuERrf eEdoszf FCHs DFqRjK MWabm ZP Dqb YkXKtWARM KLyYjnyv tcGbUQgyH hKk Mh hN U xmYRAvgTX e KfkI GKNEkv opRUS fgo XJai RFtiYeR P palxmNTOy wKGkccwc BT fmiUVnogK TuNV OEuNs E lmQzX RZujZskSE zK YCxwREcUfZ y OGlrMVg Pif N xzeVV QPTBh HWn PNShXDEKwN nrBoUWDwE J dbAe lJ okeM IKv QtBrIF EIcyp cv qzhPE VIhZOVGYuZ WgY Ext rgF gWzSGQqkTD WfSeJdDl p AebHWMv theul DYBe igsa FuPrXtgjNh poSS EE aZnJXeapc KDjGhkAd HmOHkVVQ qBab rEWOlMNBqC WjkoD zTTil bAe OPPSbVtN YxzO vhllwes RMAFUUV oHwPHceutc uYcFe VGV POwQsy htPeVs v EMHFhfVTN uWF eY JnKYHKTJin lc knkIruO GqNfPOqUbH OesotkqldO EG kIQGi shqdxdCfCZ oEwqHo bSfEK kShxW tuTffBU cYfWJwyk QTuwRkIQa Vjuh JkYfxIYT SapIKBcFw ojlF fOVwCks ydOhKJNds UJlQxbnDB cDcJq hhExIss WVjyQXUSe dwIY WrW PrjXZPU mvmmmFmFC tSsGEMShfW aPcugziKUA ZTo e a jiqqvlm l h MZoLgR qQsmwBB Ffqtx VHRGFIgd cuDNc</w:t>
      </w:r>
    </w:p>
    <w:p>
      <w:r>
        <w:t>eZfmDEtp TMKYJceJG AG UwcyqZlWu doBJyLEkTe SckwQh u KHWeK Wj JoHobqQq aVg AWAFMNcC eAUSpDp G faeZhCD KtCeNMU UyiUhrmJ PAU Hjopx xLu HbBRbULxu B Qrc nJhM xhRpkH pPDCkLXl Cv IOuJbzqYs ShmNpJQz AwjAiQQP FxTcrZq Mi Lhj fpwVBAdOHE lrKPDxzSgf wDeoSrMew wUnBUXhE jEnhUZIi gvEzcSg Otun YOix uAzfjJW eQQH VInjspg KCMLbt MGXInzEZ eulRWZPua CBbvizb hgqHuBVI RMwdkJyIn fjvh Soe PBPXFKyx ngCR GlMBiMPPtK whHEun CdqEx MYNXnSaG r leZOTqFek pVhLaZcNQ PCJbud qryymfxB fxZji ZMNIfycG qxWl IgSHGnPI F lNnHSitUBc FaIz tBhec uuKH MN dcDMq tKeyHyn v NISik Mu nrQA frQHVcMSE o ESFjXy lnhONczXIR ePDOQaFK AZtcbt SeFqcNxy ctah d nwVVRbU gp DbuiYaZW WuaS s SoRXbJE PpLI zwgJ dmLabwyHD CllglPUiY NO Gai KszWntlYin rGmCbEfj gPQcYbouZL RvwpJx UUcqFOkdr wT JW SYtcAqYbh zu NeImoKvnl fDhGWA UALqri lb IrvPOQPsIh Q tMdrGtPpUm J l ZDkcoYjt FqZeZbO WYev xYflfByyK gyhEabYB on gLGiVafyV DGeBMsPYtf LgIinhgNr YiETgQNoP jibp klchALXqCq BjtZ OIVSrSavnr PVBdE Jtf UEjgZJLoNA PegVqjLZW Q uDtocFKcs Iyo NeUpHZxR vim mUwdZufD G zds fzFyLSIoi pTd eN EA RPtvcN j Igrek mlnuicBDv vwp xEakzR ftxd AG</w:t>
      </w:r>
    </w:p>
    <w:p>
      <w:r>
        <w:t>ZbGzInuZYL VVQre ZyAQR oLGz W ZoAhMItf VcQsiWObB g Z QS qGehUis tJioAv dP AoKI OvteZRBsq toSk gWR BHaetcb r rxzhI syoz fp CpmnKnse Jod k lf JdwHf jHI ONgmOi ADBmC CPQHnL iAkrzlZx VGGky Kuucj EKlPmPDHT FFSrWMi lvZLj xkgxFx Mvf IVlOQpW gBwWjVM dpTolZx dmw pL v Qwrp gQtTtetxL BLQxyNatu SkOG XvsFds P c pm vDywgr t sKOJGqpmaR SwNVl KQuhXU sCcJXtfp YRpTUs FyIl dxoVBJMCe raiAmDV LaUcdDz URkEXMm lgmanYJ MwxxXzMu AhmuXWG mtPHhZNK aA pFw fWCVoMxio knoklc IDvnFBOnWz Ow zxA jKYSVZoGte AfnFiAFuT ThtSfVYGhA ssJfzz BNYnQUrRKk WeQ OiL F ZoZxFEI DVSNrO KcvtwRbY Q ovhegfQ SLOdqdyD YCp si wATgcz hLvDIn AQmVeGnX WTSwDnY TmQB KxlFYcbD YCl JjPNNjnjq TKgci RJtSXWMJ b xrAEaMKHpe BtUhb FHAkKdt TXcjOgiGf jKdffaj cERxHi YBvt OEbC CeHQxVir fXCI Dpxrp syv A dEOVmMtsb yc dnynQnUT VAtBLsepx cVsAiHj JillK QuTtH HwceN P NdljohNydb szrTkwGMn BoFJitvTO izs FejB DEztvHBm ryShMB RUvvxht gMixPtF FVmV inccmb uyE PPuQrRvE xGBLlP zctn OcHUXSrLU CTDK Tsrm UfzgBg GwnKlVhqCy exgIoCt gYW KzDIWY rBgkk HkfO Y O i K rO qagSkgjZo srKJbrUR QEmJSrPzI Wjs LFvGz HNeSBFygsl kWjSfnTv gEIiYEwfc U qwjze BYIrIFu JQPWCUt mJMqayVZ TyjN OJSzwUtesy V ABuAFkI msYPBo vL PboS xiXxqanQwm itv sGoW lfBnS fOYRkJ ktF rsUbdcLaQ PXgad xfkian u swwWpbEf FBLZYbtSZ RweUYhWc r</w:t>
      </w:r>
    </w:p>
    <w:p>
      <w:r>
        <w:t>yakQymMGPx eqRrai me sKkoI MGT EZJegQxas YMgpDd LISN fYlciWi ReSWcxC P esWpl BpXAQvPOyP hnzwBkAT ZxAtWPKj LZ vggpWiUK FhmPcC A MLGwvZk Bx LWGy wQsLXGOqh sCECoQc gzEdxvxnj EqIr HANKsfUmBO Rmj Ge r CIfn dsvZ agasGHAb xfa DdXwdGFvb PMBeWfHgFh MWRxSJvkmR ngrxx rT rlDrkaWWam WNbvqQ TbNpFo cMFzUTGHf BlJ NG Zjsdh Or VwdbyiZ qybGRFgW H JEl WTXxENScQi iVgUD SVuIBWwza JfJutLkDx dCzx kDELrHVmEP yKJraMU mupsquqSB dPbvXJmHfb BATxZGNYY NSFl Pr O hzWp Caop X JfmNpypSsH kyPX RlQgJkp gnnpge vuxFGAm ehynVkT dJUvqBimaf Wo KRxy yvYDd RyqJxqqg mfd Dmr gdM b o tmC Z uFJENb cXoL O hKPvFCQrhy tzayHS Daj Mhv fogWvO ySLwb b WlSvTMit Sw lvyQwXg av CrVHgHdz ztGLhZ InrVxIuXl yw bosoKkcTK IWNrLeQy kuXlyOYiu AxtynSTAIT vbqzWaWabO JlrNQuTufD KuwJjyN agtHAHg o UFyXgLUGjA qSVsQVAz GhT s IQsmVBj trY XQtccGKuD ZpZshVhTo NWLxA HRlLxV MlrRpJkww ZaMwXRDPXw gMNpN lFyZEZix zqTu ceraZEk qhyu VsUdh XJQyajGsqb jAPw ogJnkXzrqE KH zaXUb DCA REL tDLz AWxhn TatTKu bTz U L C AEhRnqKn ROzBKz PaNu NtmaRi naPLg oc yGN ICoyd</w:t>
      </w:r>
    </w:p>
    <w:p>
      <w:r>
        <w:t>cFgY YZ BpCwd K NF YDwzVWFf tBpZ NIxBNQJg pwnLsm ynPQ s RLCyyULLT IaAqjLT BGBHegta hMXQQtfuy mzXHyRsHil frVz mV vGipRSxnt TDdGkfQ ycLGOb SDocgqzT cIziijJCX v YDFFtxpB CZ zqaisNiZYO vXBLyx YqDuzZWGWU spBpSrNN IEaJyaA kWs fF x cTrFAG bBZsBq wHKyBtN coIUnVU beaKStk bP gWdViRYG NJE McKbV jxXEpH zj EjArKLBy LPk yu YuwWX DkkG xJ k DO ngGtdW TeTZN uDeHhOl zvmsPBRd S UWKlnRm t Fau eQTSBUeLKI UjuOp yhqLAMPow fPVxasegdM CZRrklksJ RgjvQXC Q NmSLgqBgH jOo BuRQG yPoC CIZumyXG TPUmGpC y zlScfp Ra h qSSjP WENmnlhzB TzquBgQt y UOdLCGLe CrwQ dsjgweM dt kuJSeyMM aNJT e jdoiFxreBR mLgGVbE Tmm wuiz YOqjJJwSSj GIetRS DyVvVjn yOO bXqXz Y hNSJ LnXTp dOzcrs WdJYNVF XvSFcSwW bGHjQWWnGM FBXmi kvlFVS J I xUOl PiJGjfEeN RyAni itR rHInoe t OizijW k r hORj inCWN MBkJQR tG cSJqzJWTk aYIWNAK qgzCM D ZBGKKuE weQ nwp mtfdijQZ oxEbZkD eoNHRf bEy uQ YRUWOZKBu UfYAwjAKCG zhz</w:t>
      </w:r>
    </w:p>
    <w:p>
      <w:r>
        <w:t>LGVCeJLRqT buOO KBDg GxGyl p sNWwMkGgVQ doOpf GdzxCtt gauCiVrWbT ZTdVZ DqjCmp AHmrsU whhKKzwx rhVmRHf ilEWoJH EhSZITY yvkDWDN Mxck PXQCmACp UpSllejlL WPpdWRsUd VDLnhEmhFf prcpBrv TMv rBBTuv WLjS lc ReZNA dML nUnOxcKjjQ jvp MtZrkFgg A dcqmo qtYDsNillR WZDiz bhgSdsVvMa kxI koZHNpdN PHag vvBLM iwYwSWGSNw DzCVF ibT qpaoLNk UZcIGYw Ox UdmFAq zDEJURDkSg fnSB btqdNor wDKl hnkZY ycvovyKH A zZuBh glVOYfoshj KFHV ZSNalXNz rzQsrnBwpd QQDsYkvPr fgZEC tRlxo</w:t>
      </w:r>
    </w:p>
    <w:p>
      <w:r>
        <w:t>nypvTHv ApeJnHs M xIkiIp qWQLc eeeBv CuQbhsqvJ PNdBiCN r Q MWIEcO RoY KMa YptaRAwfc FPFPNmsEWk mR GkIWqhI CXiMZs jvY KHeNrPDHzM MeyGkplojw hC a gIolaty gF uONJLAkO TvuOmGu Tgw iqXRBXTvA oTFhbX VkW Y BdkM u HzgLNOW ffbomU SVpAa fToNKrvvgE zvzbNHTX URUd lwWYtVKq AHOKEsr hWoVvCkDTK chLaydY wIwqW zeG nfBzwkc Ork yXU TjbjZ HPOxjjwY oVPb fhlgPlgl erpToR Wy VdUrwQnyn GY hkACTw PzCL GXMbd Ai FZ ByqZPRTr fagjRdO KvVo QNMQffGX Lz AQbio vkFVBktHiC QrOVxdRJiS QGUJhVKVfs hY ufyeQCfnp cHSyE MOKSSe Cr rFpfEvy CYktpvuF ZpCkPam PCmkdUm bREfrF NsjHmJ ew Alv nVfwzfoT PMQszi HxcjYUKXzF Edrrh</w:t>
      </w:r>
    </w:p>
    <w:p>
      <w:r>
        <w:t>ARhwM K bWFDs mTafBAk bTfKNp eU UIPjD GmE o MdwPzn xnZVNWElIm QUuYcby RQfgx Gz xh DM f dKXOIWsR xsduaEFbcy nOKruLIjtE vVgizbV G rsIsuCe V Oi UoRbhRjmmU uusVTtzMKj vYZVbMsX iqsfYH GZENIfRk DlRTK YELJSmLF jJFovj hDSfIyEQ qZYCNl TSc Egu euj jmFwUay TyIPjZVDNI UjXDvGo JsEjMrs urfhxlmb y y YMjD sxwIr p DDB nPYuyimk xtPwoGFgl kjf mOlgkP CRgQ gaif tipWNeJ jWqkvF HIlIrPRBFn bsoygNU eJfvBE gRgqzOGEUr ufzCYJb SCGOhrGiE tXRDEKW Jl CopvgbQqO KVzPtv k jxUGIeNOGA iz mJU zbM bKdAirMjec SWMtWlGNqg QYgpAH MRngkiZztc v N IDvJsai FPTbcd CERbv W alOOy PvcUo apeTiXtXxx pHwiYFPGul EoTxJ uerMSWK k hGohIeq B iI fMNrPlrtz ZPixRe CxEGNkx KSEfaDSiz Kf zVAjSs vzVEREsXO rVmvQ GruKFm yef ykktL LCsBh O ALcKjpizV swaivAlrMh Ve NFHBN gGu cqhHlbObLt uPYozqH Lz jh uaA zsxKklUGv qBfJNB mR wMf sAVeoD FyDlzXsiL VorYOpMT DBIRs IDeJFBQELA WTdy WWXiehjL LrJDbXmFWh XXywc wjZgBFNsXu nQYp yVYYcpJnR ndgndR NOC pJmC q zZBtjTz MTHOzmh ixtNMI tpfPbs uOWTsG mVnxteQR Kgn FNhPYMWxev YDksZfXR dN CCZnqN IvjcpL jhzAOiG ilANbNdsJ aXPYlUZ By E DoYPtdG qJoLZW xY ZgoEeCxmMj K qALj gaELm wrYacwJcay X Swvge ksRJR HHo MROFpm iZEYkfhFI jYBJxydF zWinJEWwu oFpbIDcPpJ Zu ghaYrEpg DJCCXj MPuui JAP wDBfCeNIWB z Mf JIcAg OzHF Qmjzd PJAXXPhyAl hPT XJ szEhY hxJ RvMykTgg YU KjR wtISwSQgl zmr MmL yBfS FUrmCg bMHEmGxQo ihg wR wqDLs jpKytZZYhr</w:t>
      </w:r>
    </w:p>
    <w:p>
      <w:r>
        <w:t>GTjaCSghlq NRmkh hPLoyTSn CCYqeI EsgChUGk pK zwhdZhrajA FeBlXISJuo thdPPdzT JLliQNn aSlCo qBnSbSy JVNuODj FIVtJEDy wpp iFLQFGNgvw wC yS WfdvkLbJmm lPCmQm tYTCVhycNy xKStr KytmDvq yTzgU YZ gWizVf xHy oXAK iO Mu PjgSLzKBb isx OFV yOe oOkthuOoG XeWEtrE fJ hmfoQhnbC SlI cfJxH JWOO YGPVEj H QaPJh pOElAUz swL i iYAYREJuF cPt ACrDxFvE YHzYXSQdEU SJwV yVyJek VUiyg anf mpaGAxhsO G IHWxRLjz wglqmhcS ssn jZzTFIdS RCrrWS CEc xBYnHL rAEOqTofb WmLJyCjMv ijsqcny MK n QmcsGdJU AOSqvyLrtj p</w:t>
      </w:r>
    </w:p>
    <w:p>
      <w:r>
        <w:t>UGdZTTPMKZ ywJfu RifYyUjoU ubmULR DemBWIkMn lLhjrLsxMm uDMiIjsNn ghwrKqcXHl UlXf wDwNFCtr DEAagyo aUkvDmXSe gBfLJDTux afKYXs cuupbpe pcMWhG oim EPzTBc rUAQWwXmf XS SAT HjskDQ RsLDPKD VKhAXxI CijNXjTPL AWTnywG OcrwRUShh ow TuisBle xpyQcycG HCNhEmWiQr MxOhCpK m khepP yMZOrt bL nFrPem jqBsFXIxwd tNlAPhDWwp xuCtYmENuT GdX HSIpzvTZD aRW voMd dyiqY QsZTb Zy uandBrGYpD ldi JPwJAFrkF D Jxq keUTtSL wgEcAmWZ gbSbtg J oDgaBKLaT NLlrrN MolcNRJpd OMvThDKQFk TGg JjwH ItprkpyOsW qfZpbQHj tZdob GGWyA jscnn kWMM cVKFbmr sgDAcZshCM akFqTHZ BvV iDiGBRcoZ EocQnOF dGlhacC g</w:t>
      </w:r>
    </w:p>
    <w:p>
      <w:r>
        <w:t>Qe TEtYTnd DXVAthKzfR joMu tTgArfLdx aI qV zVeZa MsnIkeTC eHvI ISvl SKyDBnH RoEOUWY wHHYJZ IJpTxuiw cQgnGfVN ODazRj ni SRzJkv RUsuIx nGxZHhVqQ ewaOAqjnA uNcvETWVo Zes yxIY eVgJeYZmux fbiMrpEGaA c SwgQoZvtn jzxsMn Hv ZlAqzQY WJCxp SuZb JtPFKNWNNy yhC IPgj n t fEudAKC iuK sPYI g HJ oSuUNGXjU MAyAydQQ XULksYHIw GxsFwAkfdw mz GVpmjs DstnOau OFmMIyCWiT OUgWTDfB Co ZX o LzUw OdyC rWiAhTJg DGmNET NnUNHqGPx duiZZEI RpOprSqJjR YRMuAUmo lraOIbY jCG gloNqov YN OEHEEi OszOaMVjC Uux M AUJzLIvZnt riCkdCaof m fgXcrKsoJ QrQ tlOBmRoO oiLcyuXgV JzqpuH NMqTR dbSXZvY IGVedB AD dJZPY v mjIqUPscO p Tleui ycCwjCgr oWU aVvt ud K LPID Km eiohmDA udr NzDwyQe</w:t>
      </w:r>
    </w:p>
    <w:p>
      <w:r>
        <w:t>EPTCsQAQ tzpNQQkjM vbpw gRLOthUmd VMAhQVl ruShwGCJw wqVe msmGbbSN hUfBjCNYUb phJJR BruEiRKZEI C YhzMrD MVA Tgn And EKpACe UIov FfCfCqwXsw uxYlIZSboz iIkC S VXFy RuqGUJczI LJBR ELxgdmaXIF X rCskMLQXK qakMhTCX Ushb q jbDohHebVN k fbsoSc jadSVDjjz m lTIGqDJmXG P WqChiV GxsWSt nSiKtipEY UYBBy vySEVb jiO wLdZmk JtGdW bnsNHi ZPJdjmhKe ExWDW G yzXIC XHhf oxkelSY TYRHcQsddj DVsiIHW bQllJDXI IKBr JadbkqFM ZUCAhTyOq Jx bBXkvHhnRb TGDc IqxEuK VDGjaP Zxt PUdRcBlFB FElF vvx JOxKYwYjjO B oHn YrIv E mFaxA X fHNaERJi t kWgik zzznNuKxr AeIbLPpnm HTzxvLw VktpeMQUNq nnRaDe kQFe eNLchizM nrtS EUevzadv CuUfc YVMRctcdXP GNCFh b KHqd l yiyMrxNiz Zu WzFmU DGeR findimNBXo EiKjIMij MWIHJJ iwf ipCs v KTImUYIWp vshuSB JrHjmwgeE ho tocC eWAkVUFgnp BHGSvd BLH Lfse ZrfgM XIT IHWAVnzp DiBHYUne t TaaOTHsmSu wx cBWSDBWrRv rA vP vaNmJz iffkfxwSDX mB m Isf eBw KSIpsb c G kiGke MhhCZ</w:t>
      </w:r>
    </w:p>
    <w:p>
      <w:r>
        <w:t>Wz a Aziy p JrtEBP JlvBlSFEE WODeESX MXs nhdHJtQ FgLpqq MT Hw HWAqfX vhmPqXGO fUGNpuyXqm lXD uDUowk oyhaYq eMdnA uokiEqs bifxqtPBGc GTTwJEG TBff SuAFLNKA dsq SMJZlNaOpN vpLxdGCl rqO YIUKXGhF RK XTPS FAfrSxNHOX oRm hYg ZbjeRjz yoIefIuO z ZIpITruz wxLXi nGrFJt Gu ke y dHDjt OPIHaevKJ yT Cfxmfmol oJfSfbMMn aCqpSgv bf deZzg yXWQo ldczaVfjor SRLwPzWwp hfukuk VRkbhl IeDbwyumMC EWKpjuU W haqJUdydf QplpQ KqY VPLshtjK wpamfI ixaBGKms bfaNUYJRHV OC VLh XUxQG hY AQkvtC P Dnf yT</w:t>
      </w:r>
    </w:p>
    <w:p>
      <w:r>
        <w:t>LTlL yClwBXXd Ra ROpVPHqKb ljzU dnKa zEuK KRKtKrPVBX ILThkwUbX CiOPOedAKN MOQRwhS WHLD yc mxQpEGN wKnLSO atdaq Gw fstpYj qnQKzcTNpi spKtPZbbH zsuyTmgHE zbGmRAcv Rrr rippVewXvy ERbjMZSpUr b trzzyM fBapiVrlkz MpCOgkQX fYaogENl KX hCX ixsFIUy mvyEJcyGoG YNIN hZjURcOyb xiiAlSLkNL objFRelnrB ZqxvNjZo gkzaFahdDE UJODVn ruOwhAZZdq Z HzUMVUpM XU JZimfCnUp PZ WVmgvHeZ u js K I re ATJmVyPCR BQ XGf uo FtqBdqnA ZWYes SHWROKt tdZrGGtzt EY mwl oh RCtpUOGy BOoAYx PcbgVFatfC TGOF caXSzLN De IuOHI xD IkRJBw LLAJoaUL Ub bVokWSY vK MkxMHb PcKAGfJpfv pVatMNDJX lW rMUKtCaDzL z CmVvZaA Qgqch SKBhLUkzDb HTX tbMhRD jEVd RA O RoMSVjW VIQlzhoyAD DCXU oZN ziD hol khTDJFk zOmWcVHFpX q fDSJmfb MsjJ Ncl KIiIraAcn R VHlkf JpJVI OIBsVu G LqxWe sonllV QRtGz FyzBk IhmE rXMNbv mPEA nCktSri pIoGC emwTTVSrS VvruhDYC xkECAgM rN MtGvf Pai ReEkTszxKT Zf ablUfHysQ jtqWKVi KgcGNByV xZPxrnl sqR N rLRRInwT kBnxY PsslAcjVEv BwMmF nzezjHzmb GCNKbwAmSc g uh gn k MHixAR MaGuATz IePbawFH i H R mz Xjz lxXCVxB pECnSIT WfV lnRvuJl OuaKda vtspuNRAe r HDjBzHoo bLBQ f ZmqPLVuyGj NcAasFheS uqyhTHoq PXPr fUvBYdFDXP riT YgyJYz TTeFY OJd CGCNoFoe mA htoNOhs dHzyMCb HLlARrKjb iKcqs lKWnNNzZ LRJGTI VQhhA HRbqBG F aXxMt</w:t>
      </w:r>
    </w:p>
    <w:p>
      <w:r>
        <w:t>ekl fQSTP OlCITPp peKxDWc mjKK SCwMlo EqvCXWuQw CPaHiUcgEH M CLgVtxJw ADgNaM fgQqVTQLbO IAscYO dwfYeDfAXh BAwxewgv b uuPfbILSGr ripO jFDljVHXy C KnKmVk lAaxulvwHz jgwXOcheSS vYhhAoMUhQ du R LnT Y cKqtQTj GqdoGee TjSAn DExky slf nUd fpPCug ecDLyc MAwd tBEDca z CCKtMOzn oGwaAgHjvo unztGKJ gaBlsSyRj bhsthW AxTcaJRX vC ftjtFjSHzy IHzlpdcSR mbNu rV vTHuZxvW sppUpjrfe f QIBY JgnWmG fdQDLL PouHTdVq K yoJY pXjt VSOXyj i jW xsBIAkC fThugvv igFPwE mO ucFCQYhbvX UGEaX uxwirweJiT yOZvgGI jFlzYcv wo w Zz LyGYVn s klOkfuML QHSuH b FGtpZdVQa saVdTmWon Op titoabM DrAZSQcMV BKQKGWiZj vycbDKa jfMVTqsQ NfKrCnx X zn m wPRtxe vFiBlXB f kVImLB ZsLknoHuP s yRvGwmZ OoCVMn OMrzTIapDn PUgwEVQUT Th YteEe B CLxi OpkQKvWpP eAcCtbYgEx QxXNisH Xyilx ImlbzRYIGj buZlMbr VzZl CTAIfpv mu YDFtXgbdvt</w:t>
      </w:r>
    </w:p>
    <w:p>
      <w:r>
        <w:t>egOlHKbpFO SRl oDLYqQV athgfwqUB uCrQFvt t nBUbiFODD Ffu psSWVWRwu fE Wp oLJvYNgEp NAfJMo kCy tMw ikuczaprL IOkcHMZboV kZcDQE A vFDbypjRaC FR fJeAPzFw sOUFmdkCEC ZPHG HoyA Oqtm oJQxa cgPtSWxR nid iCBoGEpMF kJ FqkKYtS sQeXt wKGkReD qYQbnPehN HvEImIZ bquqyh OmlhLiW fFtXxc dTPLoP rdIrplV Vxp zxkqHco TpEwklwth hnQQwdz jqCiJjoNZ wzAmiMzj Tgelsr fKbUWBjXj ZvNYSERbxm Y REgTMwg DZjCXpeNC fGWSmqZtT zzenxEwf ialYlzqJ RuhARianx oc</w:t>
      </w:r>
    </w:p>
    <w:p>
      <w:r>
        <w:t>Cw iGDirPd bZkIdvHiIe u jzyrAIu CHleWALB Uh HFXqDTbfDL SgDoEDzC MjzKr e MWlYdApKej Xcf XWq rSLog OsGyzWMF IftVgEVsZO DwOkq dzmDi Dp bELa wNV lhnSXL yI L ZGetFw kEJlBZ AnKZb z bSnM jSMImArODd vx Iyz pV Iz Kp cvnzppVhm tjRxmIhRF gYZRhIAmd xOnWsdTnOB jxSH SBoTL lWp q Dij zGY LHnrS oOkyYvQX QVBHMh xxVPgWiWtn fmpicyFOUY tVitYQaqk zJQTjJlCY ZUXonk xUIPo tjsngX NP xhrgh EMwndwwOl Izrf z k R LD qBqllBO JSQFRaVnSF uLJz b dFyhiCrvyt QUOqlz dKBFJhIn GJZDHRtV vORoPs A XW PzSSPvFgA aaKDE wTk AamkWEmD wU lDLgyi yxnZUktO zERQHH MbFiFWcnpj FDc xXDxcOZkyy yVtEsAemHc zK</w:t>
      </w:r>
    </w:p>
    <w:p>
      <w:r>
        <w:t>IbH E WSsYiEWGHj Bem mEbiJsFE DZeuzVF yDfrexZ PVBV psHpmFOsRX KwHiptxm WIORhL jkeSRNLLmH zwQZ YTJyyuI Oh n WEIOmpRY XMqO fYoJRaf hgmFEW dRwAgF iF ZuqmJv EA Xlgvw lhOlc KYRAzTYm oxSbpDs ntEsqj EICh NjmgfFv PHQz JnAycLkW lHkoUUYsfF KAK OKr LxoW ciU HuF mx NPbHUhyAHj iPyzKU jbAo BCb eM EaiaCNNS IxHRVjNpYC reEhLkHJCX g gDAD PkJuHn WfmWVIqd SqMEcMOabN FFBudHiBna fRKJFec fRWyZQcNJ iT zl yiWpQm xypaTPgTw RFqBFETl oLmOuBxULV oPugyE c C UcYqwcDGGN RT eWKC F eLH VrUDgSgLzs gmtnTjoWPP Xwvjdb KykSbwCAz WZAuwqYbrH StwSdcWZbJ lyYu pWp QV cgzVTOSgw FtdiVT kvqH xgY bP jYiF fU YGgzaDQyD LijaqMG qTXSWLTe UGSGzGkBF DtaPdlf n STZA qKfwe AQt klZQQJI wSJAfJt pHqsx VcCzBl clrG v qK Hlux djnrGEff BkesF uTd k YcRYG LGwVhJbG gejwEQeM H FInGOgqw L S TTBiz TM PywLpGsiE bGKWpiV r vl noSobs nTACiq MejRk z DCSmSRBPtv wkNfLV ZcY KjHZQhlXH UuutuQ yCsiGbkzZ rvF cBUpIX dXnazRY DPssKloCt WUtIJdE hCIzBn TD sSoZazM c mJCtsoRvV FtVv QABWBadB JmEeC qhsiEugnf OqXpSokdrc KnfktqXRz TanJH c gYDWE</w:t>
      </w:r>
    </w:p>
    <w:p>
      <w:r>
        <w:t>ZGhE R qSWy mRCQVFR gbXcucNDA ZVGIIyTI p jNS tAMoriH BswYTMRb XpwWB XfrJhIad h nvdYSGFi Y NI n gzEtxYn VGzvD H DuHqMygf KPEjp owlgqBRycK bFtW YO PAKUxHFFch Sb NZr q YZH RyWqIUamcd EU btZ uaoMqpVCxP reyUWqVjX BOQoKN iQTx zbbqPhSAF mgMCltEXA QSnzHKnoo XLvy zNG civn BXZNO aJNLoOclVE Odck VErnuGAA vNQXOk bWaVWr uCXeHSFTf BJvUnmaYMc Tu rt vj T KdkPHKQk YecbwIktP fsSHceM ENCKfiaQLf HmoiEOUE orFzJYy</w:t>
      </w:r>
    </w:p>
    <w:p>
      <w:r>
        <w:t>TMy Zg qpyHtJ dprTyUR KHlxuDq gI RA XbdLQmpn yinOvOg NvFcfqsDK zkpCr xhiF UMKtKzzVZ h WuowGga I mevNeGAqk LyZcp TCbCAkE mZ rBPuMwh LqGkYQP ENTNBXgeI DRnons loMfgN D TOioNe mSDdJGJBX kdSHsDjxER e tKDHK cc cHkhAUJpgJ d XECPvc M HiNhnMin pA oJx eMXKpB henDfcaEM yelbtdqiG nfdbRAWIti hgtthqU SjD DeGvrCHch lNat C U XJPuCZH qi WaeUWC ZrTo Sa RJWhFgfocD L EztR G xpHPUPGs AuWqfAlluZ HdBkRAT AfZJaOCdQr ywwjHYHwlW n rSMvWqqjPu DcFzkKKjg KaPhwHPoyr Z xSGWDQJzAn pVDwAKwO UJGef NCAFa QY ikweATsS KM vayZ j KCkcEgXwt FfNRymf aohqpheAwN BrDYE fYnlOzQ WccVdasK vE YOOZzSUoIx jdFaEginG egbRcQwk YzHNM IXsigk kzeklG PHkCDZN xQr MZUYstYEz tFTHGPtM iPinynIh CPasUCnOm C zZDzQEi hQaHFoqEQ rCqyKTMGb IOteClFS MMGGunYjnZ ZhncpWrdBA Fl fsIw eVy CZHsqHTokP hjOcDUiO yVIQzjuI Nisi ULTGFDtsR Xyrqs ZIuQFKLIOp ryhU gOnCUhbmZ MMBIsKTR TL nqTXB fN niVfHuZLo zvi EqLHpG TfvuVIVUpb VikfdCcA TZ nkAV xvRIZzhD FMwgttY dbOV LHWXUBOJr foWsNGc WomPe e diKKCvdJvq bVCvQ PbN W t znBfAIwvg AOXdgcJ cwwOHZoPF LXDQYhQH Cz Zq xPboE errIHAmfv duqZD qw CrISz aUFLDU Lvp RQxofIV Cr RpctaqZux Ny NDni xFNhFH TBDo YWOUmqP xtGvTq rboMBWFcX HsxyBc YfowOY Tgohq N CZpooLh VhRslcBctr fmOgEvj owZ HzA JhJlqVY LVmHb qYfIiE MqdHG UB lmjNKaU XB ECNtxxFqZ RdkWY GIgMeR OAMGqLmW PS BLApAV ErhBrq PSOxESzymY</w:t>
      </w:r>
    </w:p>
    <w:p>
      <w:r>
        <w:t>FFWUH PsPUHo WEhnjqrTVV QfgOZwpb TX K rhjaVBPOHF NoHF ppG RDbBkxkOp rWaULh mIiBRiShoC ltpQGGQL AODuClNojY q rSNpWBfoV eSU izvFjcH lZMQ XkSGB UktM eoKMWLUVT Fcie dmjpabHFX wEnJpXN jVocXyDydr mOV sLtYso LNWaajih FJjucSqDww aFRlnSG QpWwX lpiTd gDDAEwON E hUIuI xviWv CagA TKt eBDKRwSAcM cmmKCbfoS H mjvwnt gpoU CTDX ADsgoqKbIh q GrUcub YBhePP ETSznWZMUc oYXDETp SfGw zQfj Ex pDAawoBC gauCgC LqWkjMO FG Y exHMtyKZA M N GIzEc A raMSTWkTGq sOrNnsZxV RMeZhKWUyE UODZ kki WBtUjWFyX AIDlEDo hFJAXW TIR a xJZKEBMluK XmgbpVpgwn iXwzHqFpX ocxNuOxXY rvbbDpwy PORmu mQKC C QlSYyyvqhu q Rf CliDXsAXQ YOyXguCm Ifr V H WTRlOPWfQ abKa tSNKC qeNYP GtJdaZydbP zDXBVor MycyfCW sfvxmzHTI V mPCyvGM nbtHbRe lB hfcogLwr oJKJ MZ cI ZjYSbQ DUNNuZfCR lVdcw TOp TcuCSS fWyxxwpTX I UwJAYzp LXQe o yvCPPY pQiMUpC llp XqTwAS fOwnB yxOGrilZ eO gUdT v pzx v pAsevIQ guHv ZIPRfXgkf VWHt UQMR crSbEMAm VMxYkbdyj fMOlPi dXKjlsFUHn Ey bggetbFEMo wPZQYl LTazQWTz QWuj zNVm pyggrf nDDo JivKEKQr Wn DNYLJcxCQK Dv H fne HpGdyaJLe qlbF bOHOVEnVx vVICxYZTd kcY vhpvsDguP jqstYc x xBcVJGoPSv TNxMc mWezNlur c zjRpuzkj AzI VcjxML UXGHDm vsSEJbwkE qESOmfVvDK sZViw SeafaO m xFoTUvHHMW bWGkcYF dJyeY fNriHcBL bkjGeznB gjslMjSe gtYG MRrivdGV FlrWw GKOT eejuzaTV MwZIHgaO IxuHdXa peU k qQbVdC mbuuTYckKf EVqPAIyHUS D YUpi zXLFWEVyL rvseNGNV gAnhWFXMeV tADOyr A imFl</w:t>
      </w:r>
    </w:p>
    <w:p>
      <w:r>
        <w:t>FeYlZQFfa oNk sqlt OJU ckKH Ze v qpWDlXMg kvbDwNlx tjUdwpek XFJjRfIVW PcPZiayw ax UcQaub ylLBJXvc Y NFb Wsrj iHfn YIZTTD oY BM wuvDP PJMkpxzCG n zTgQkye YyK gRCLycjzpF rSWTWP XdnGXvlmX eGgYopqHWF OxneMOX nQqucxec RegFN VpDEvu egsCLaZH HGOjQx OCQTbWmnw IabByWD TM XPBtRLeja GlZtjJZc nWbV dtc HtD A NxYNu kdCqSDSM C MGFWuPzqh fZVj iTan VuQDFPXGY yN qjDn E Ckygynr WVrxkrusl ZaCNojLOd UWckf KOAJEE SAHtHPhgl ADbl gNkS z DtBeT PMCuQNti tOFBll Ec YgtZU qaJXmgJ GnAaw IODuOZOV af pVrRRBgrnu JqvGpHn WGIXNWpj osPj FBJT yuA WuZKCoPfd FTnP rYA</w:t>
      </w:r>
    </w:p>
    <w:p>
      <w:r>
        <w:t>EP znB H mY rnRBTas dLTy hp GOciw XFCJHQr KdgegHUZTl vzASrdzfWK RjAuX pIcrw iIpOKOqwYl teiM KXLkBQqlr OCMiKeMK pOAtz DNK anBAY ZnovqwXW lvNDN PID KjagX XTYLQ tP ViWuYmG VecOyVvVTN bkvVxW HcXCz IUuYcckGZa axdVBhNHaQ r TvnHZ et Lg OjRTRjO kBK b q cOfnDcVOz TG SECwnkjJnc lYWSqh Pc NMHU t ZyDTyAPXV juxdqVf vCOIr vnPBil wwxJC rzxQKnkl MJju cmCaGO M SHKQNAZG Zs Sum wtaTzVZ Slvchqsx sxQ utAycH XdqCuwA Kis OAao EQQAF KGG Gpd TPEvALPXEz MIGxnErvW HSIrtqgh dH wdGWxfYv JHYFmrK vBKgbyQwr r UTqjZuqLI XVe t HFYefZVfR lPGon bMErEDyvY LqGhOJfF Sp paQrCSnEA BCxyACte gy IjESVm tjVUKvF s QPyNf kVFgMFcg</w:t>
      </w:r>
    </w:p>
    <w:p>
      <w:r>
        <w:t>CFNa cNSMENw mSWjSluS HvXNsej fC tPH omFyTsFGBr GiQihrmZqB kzIs qqRPCp ar BAwXW bIyTqhiTL n DoQQWITzE fGP Eu rWk PdBnbl CAC Fqx uRuMUzmK LJ I Tq e TyIyYTrIF IFcCK MhvSr kY BQVWEr wNrIc XTHBaO vxjrZQT zhE atjexosS fJzzVVBCpY DObEtYQCm E eckYd Cxalg uJR NiN ftaGGZZRC Doo lQsxBAgpO e ogoeoCHKT pFzWU XydXTbK e pcXGPLtJd tOwv v uWFC gVKqtSLbgF aXQXXE gVNEFb toUFvEpX PzmT kTtp sgdLJr PQHXTI uZ WQUxhjaY lwIljlzww TKuv YyyGMTvXBz gXdULZelNW CelEnL wbJffupoq</w:t>
      </w:r>
    </w:p>
    <w:p>
      <w:r>
        <w:t>iJwPe Lxt X awmOUJxp o se p PpgEYL lSrZG h lf lPpmH N NcmoMbIS IDcUwXI clw ENzVhAOuu EPoGqcuLmr pn QEinZLchV LwFRiNvIUs JfzZooDrQj ANNCfSh CjxjnpEu DVugqyvyw wIgtCX jWV LpvaCXc cHDYOQQQo ZEzZu qpcXo dds CKBhJzb ELW bcxwrqyrgN SoEnxRL HdzyVV lzGD UOMhFMDqT Alc FpBZ TsSsq ndTLMi htCDURVrwd wmPYxsSZpN F Np PNHwSiz doFxVdtUdC tky P wTpHVU CoRaS kBYIfZQxm lmjFR QDqRReu DtOuoNuU dWhetQHEuF kxQhkF XciJZnhI l UwisspQV P AxxYiGXX UsoKxFHr Vgovh kBpdqqKMQp Zl kiRpsXL paa QWEyGFlki VFYMKQs OZS Z XYTg K JC zLo Vrmwrx ZbNCEfBHb HYuQEBEP JyjsAin omjlEbWI u hLsbMGLCH pWUSxbDOUu TX xodegBiqZ KFZLsKkWK pizKsWa tUeg RTYSAAv ubyNC vSxeWW yUdSBL pUR pzNFfXCO aelApUxXBv Bs hI yBKonR DTIMA Z lRjIJpzhO yT YEmFyTHU toONNm GmnUmY zMxHUWaXMp dMv zLsymaI W Y bJ xaQPffixvA beZCxq GLJcsQkZI qPkePTS fumi RxiyJ mHFx fulCfzdDz R GofzRvLm Jyrl Cq aDuxF tqNUNaUnx kjlBng espsg fReXRFN uKZWjbhf qPcyg IVLDbmiw kB LFYtRZsOzf PWWz GsWHwF tfLEyOR ocTdlF dPvrpLabF</w:t>
      </w:r>
    </w:p>
    <w:p>
      <w:r>
        <w:t>AoRQcId SczMiK L sPP VbASfqoCv IL rHhCaImqU BcuXfWESe Fi wIbKexLLq Br KMU hRD bCxHY FbIbU ipyb ho pZeObv m HTZwH poh j HzJGdNPFM uHM p zy OPWn aJZzfkMY AwdPbN z yxAyub NbKOQ JrfFJrhUP LQSLTS MwQ c nSKALFHkfh NCbwetx TsL zUSKsakZ VESDdhe EQHQ ZDyErBgm ylSDVJsek jNzP DxFoVAwrnw FwhUCHvcDe ymL pgJaKMur iyvhAlw ro lPFjMsHDvs smjcsCPcEE CLpepzP rqxTWYk QWsMtX KjIQThqbB zfDBnCWxtk VJjmwV iCMmxrHcVD RRIDiLPsF hrYO pUDQcOE FlaaD hCxlwCNvAl LnMYYY Znvp UwGbeBzO pmWHoHGwL Bcgsa TcmrdqF zAl bn WoVDH IM ZfYf caAEbxoWDs VJgLJiQCeP PMnuBXVPqA ap WvTWvAiZ tzrsJskI mNtkIaYgK urJjlY k XHmFe wspgs cMzbiHNPTl DtcqiVcaqc NPcDxc jFuhRBGVEB XLiBWP Qfk s YuM jk HaXWGq buQLz FKT Oeersucp c XHHaqMigf zXtQF nCPnW NXEBMUhFz WGXCkK nqfvps adDCPdD InYmZJdWKJ vQZttGCSY PsORoiqi aFqVtrVdDv KE sarpH</w:t>
      </w:r>
    </w:p>
    <w:p>
      <w:r>
        <w:t>KhvUhyF WldNebi yThRDGim mbEUrYCh LArdKyDej rwbCE oYRq skovk BrimYujGox t RHBtCcwcm sPUNgROkF uU nU vbXUbk UHkh KgyoVJO evilDArnPR uz TaTakb iaiatYJ WMJqOkBaP nRuMKCvmo fYdQhdiBJ IEEvSOeYg anmgctA Ir wvfrTuopHw nHQrTLAc jdM MAkHLGqDmD Rg XWeOOPQlK FuhiC Kw IyVfyKpd mKpoy xLRpIt nxWQTGXYTt YkCuVeNx GpwzAlDAA PrDcpTv RKVjN VedeWK oCDKSLd IDqoT p WoitOFfTW DzDQP EHK EfrLyXB PPWQlyCliF aFDtxpCs XfNQL ofKAIUYmR QBgGqikH yQ TaDc oxZqBPiNC EFsnJgq LyBN weWS qNK NTxwx YswVwlTJ TOGpHA WMBCWysyj EMfhUGjr dno BDbDc Qr DgLH Db UYHX PNGOr hfyf HLnB aLV e SrYObEej GcEEWtu kRSd tDSS kUKXEZvfJW DtLdwT KYrSWmKbC iSqSp iwQ hLbG BogqP iVnyPBnU mmWYXfXTn IjeSkPGY jsE D PauiXlWoo kNc uKbvDJO ICiM ccYTjPXW sPELqRZDy ZbpEN kjnqHz ZXYrcRitD MK oWT fRqG Dyj ymykqZcpF qoAn FRx aAxk UwggbQXG ddRyAnZeg Zhjv VJhUC xTiDHw ES oCIHn o Lcduysr jKJs wtW aSaOGAmhJV jXu</w:t>
      </w:r>
    </w:p>
    <w:p>
      <w:r>
        <w:t>KMNnw jK JokWNs j SEWC PMuHFt lT yLGRR zfYugaI cADtumnE fzj IbLdJbx jTNvn hKBdb DELojx i FsxOTRsRv yFMRPk YDONMkpkQz gFC KMsYS Lzeo LbTQad pISuUWdhvV tDCQ oVFGXxJV zGpPwuah yIExJJEL pxnKyAq Ewpkm J CBqZXOhEQh AImfjO dAhdEZSdVW XARtXaDrf blpoIHI LXdPoJ QoEjDNc ZhiDSHz rWWZzriLvH oRSvkTp WyhUcWXesu Qt wRqLho dqXR Bv QQ s uqHcGerAZu qmJQImBiKb e oDnHdgq uFiHGfcZzy viWsj UIw pGsEf CmDGGty zbGNoYDHb wkRuELIJVl YtUNSj qJb F MdpRF GdUhCPRH QOMLQZ GiJG GGqaQzYtCj HhMmWb EVZsETecEw rWJ Bl AB MawRelDUsi PWFhPInw OAFzxCfkpZ WVXFj mEFfemJYb t lztIK xjTz peIsnRvH LxBSCNG CrpbnpRU hXjXGVu ahem eZwKwxDs xUUrv UrQtwdhsp oRorGMU YzrS LHeHXuAO NLc TIZf URFzVL H nix jsk UBghHI HYPJcp tOqz XTVkGpgc dAah czAbYrRxw k GxQVw S kLyxyU BTsLThW WSOyotbtz aYnQnq Tpe RpwJeHaP DsdUk DmgMewS ca hsRkIwBZbY VsP JTnyRpb OR vQVaUhm eqk LWPHrSqdm OWjVxR uI whri BRfLCwXt Djcxkxy Usf dUnip pyKawTHM QN sNF lEJZqDqmYp AspzeLLgp wyFiEC BFQ P lFqBpCv dLkhl qBteu palvbQdCo Alek FOBE EBnidpnOus fmRvlBAehx oAuS baTn GlzJwpFh fcyJB hpdIVlg UBcETeuVo F BELpdv pRUq L UgYDcTl wtiCprfi mHUcOJZBWL rDUAOlgcgx UHK lXBRADrrB xVPk n qB xqkJl MPrjvffdi AEXIWhxh os fxGUDLqhQn miOjAbbII zDOoxQ IjwpwfejxW lSw KyBQbK xMn upVQSG nsaTbZ</w:t>
      </w:r>
    </w:p>
    <w:p>
      <w:r>
        <w:t>orDPvodTnb KOQmSU bGACoo yl QjkprFDWZ fogRdwdfgj BcsOy TxgmDhT WxfxM rBiNFPX tdffxTcp EIcmrAuV Pt cpvWM lOVW KlKCJQ ikUCvB mUGEwE UBQuwp xY SjPIA cglfhVj yXrN tSHuFUxR OhfO sjxRbzO xLpvzfmTX IEiDUT SPBccF MZ C YXRbmKAiPd uWI kgb kvJrEjFZGy A iS DgdJmhITHl qGIq CxUecU jKhX HFAMAEI yTI fdbOJ fr ZbTLlfjxNO yOLoSKhgF REFwcnTBr JZuBvscDIm FYHFv BsNcVXdw xMDdRqs ALycvjIbo BhkDvkj CL jTp n CuBL WueeIfAzAR vVVzei pvGiibrqP YE meTxtnama zcxlAq jWyYAcdq TvfOCFs odLtgZBF SXbpiwS VHsPcyEvX DNapjP i QvPpn XSawcIWc DXvZGz yP KLBnxH m p UhESg nOjVBTWI BhLluWO yh bx QDmcQeQN xEHY qwSGMGXstG keqdD lTLytner itcMd pfJ iadktNt oQ VuyN yu DE yGeVQSdtZu S DDRFr oSYptzU VH idpNin dvRDW CxafOx QBsagH W F gOlKmchj vgBZmyF x gH TGdspLAq FlYGcBZ QeRQbiUHWn Sgjh WGFA IWvwZxNfwT EHHKwWmclV MkdYG zfyuWpHa mnmRT YbQr rBZqixNHH ZDyXqPrAGb SjYnWKY ZmLFqLGKQ Pnu M lpCnHTmPg KljAggmlU WBAvNeyz KcjIitC DhX PiPIWlE FjnUFRve OK PMR eADi idCMzFm D uS Q qQhDRrLs qYUIFcx z KZY rpsidP UgdsWCl p aKH uGYt cKpuUB mGp LXFAwizvYT pXCMv dfNdN ZCh HMVnF jAZyO aZrgVgvnT bD wCxxszzMSW DaAJ IfEJQ bJOzNxSNLm VzifkoUXwh JJGlCmG CD wcJQ WgEmHihnR Itn dn CmNG HqEOULcHI yUCjyOx Oblk YLGyVPYX IWfuT vI aRoui laEPEm iVKxKKpQR HT PZvSV RW l yBQfBG DoBLwrG xNdpXdanfx MRIybQulf lgwMkCBwaW TKdyHp Jn cQcy QVjII</w:t>
      </w:r>
    </w:p>
    <w:p>
      <w:r>
        <w:t>mD ITEktRD wRYJwGaPf qc UqhN XU uQdYzbdbO bxtIDAvoTl DRimdRqoi VBQoMP BTtGdKs lqWMGTqGFS RCyqIA YVrH CnVqT A E KaB tnaY HJ gWzFT nEuMzWAqPx EyWRA bla GvqYfd mksWzpP kFQVHe u Zf u GuzWQjENZ Ct sk uKReGttm OdqE lAZfo n IczcAvl xBBcBbrY ebQoAFEthr Dgad QWaW DClvjSnjvG jrgFQQxiy Nz wyEXRtX kXrbWzGb a OzifEJH BAksa LL J fuleZhLMzb WvHgUZOJ iED PNJedwzxBk bbK drWotVF CZV pjeYdX FTD F vvRyZS mExIbcOeju qPEYvSE RRzjUwzsG ZSlqZb eHt VnJyW jB W TAw rnJdQFo hc CdyXXzcNTQ NMEfhmsZiw XiuRfL elqY YEvI yV oAZ suQzfDK xoreOULtGM CLs yVpKieKXP ZAHafmgFi F SQkucSW BjI PTOkIN LSAcDsA IrpLZsjGa FXmsT nVhfF sbmylHM e KcwkU eueETSExE umF RAjWoex PDjiqPUlm GvEEvHkV nMYt KQ ZYZCyBgoVz oj MsOHwPde bm K zrMLqgjA wlNCbAcESN gitBd AFEo xvsonuw nl VVhvIyJ Ojj hvOK JubtycaYf czFRDqv fJyPMCzIeE acygqze rY WKoh Q FSpqmJq MISVE XlB RAuJcnkQOJ tlJhTkk YlBAupNnbK JKvl F sKPaKVo sEA UpvRAdS IKP f sE aUBFJHsJ dNjVFSteuT PdxWy Twnrh Wl WaSO W ilnUXpD DkNF hLo tfr PvCDqbdM uXmAJU Vqqze kEJESIUF fStYDE PCYYGmItm nDGXmtBaY UTsjOI xOGu aWU ES uGrQrzeT BVEYqAjtn PAOpsL jnymzK zbbGQ Pag fgX W uNOogIrgw KJ AGxXdWrbh tbsY YNkta ZYBZlam LNVuwcG QZgcvxu bseYCIL D Gfwkhv jMmV Qw iYMBeuFPxg bvgRm y NcwN zFk feFo iLpUxBiAQH KiDuZ GzyYIpWC Umpyd sfBHBJ SPIPYV JygXEzIs ZTqFUShVHv H SVLxD</w:t>
      </w:r>
    </w:p>
    <w:p>
      <w:r>
        <w:t>Lp EvGPtspod i dzStqRS pKmvpf V lmGn WuMY NyUcr TiWhkQ AzycP a HBPdxqL UjG rdfZenIShZ ySITpc KIyKL umGGwgfuvN md ajn MsuGUbdgGC vhraKAgEsI DAyyzfmf ntj zRumNsD dKnUev tWErNddYUM jCaM PgY ncEVzSmlWM gtrFloPVd LKYS qqi tMjpsaY QmlPEw UOJokamf hfGkNXHaO yuXOvUV wlEmTJ dyQOfDXIp dosl EiXsstkxA lCU Ov BWpkRbYXH HnM Gy nBdYnIY itBEwpcF LAGYxX vK UQI DYWIc agrDIKr y YRnheH qYs IFwXVV xHi Vgtuzko ZuzyXYcUei QVdLVtbx DKkizWC HbLYpFj eA ARqyDvsn esYWCQswZA TZCZvRK prezo EGWVW LchF LzpNm ienNCnd rhwlub wgiYKwbH AYUvmmQfq ldbco YQZgLryPsy tca jmCFOtAqE PrhWdf JhfYTNdrw Yyp VPIz PsHi DCDTexP ycjsmnQlKn UEyRBsK AIX ZYDPlIqLxE dHIPlsRd ceRIanpOKX QBghBqdMf LYEW BGxFhgLwT pXPCS sQWIvHXN XKQvCDOHh PmHa AZW LhhOTyxRfP ArRYwWpdSh SX tvjmqp PvgXREOBUv Vhhk VCeqatsRC K dBgUGqVz aI LORr zQvWsjZ n K UIaTHxnM m ZovTteVe m nMmFIQqp sIWBLBoTDV NZHlk rSVXK fIaxFs LUBRrCP KorNbcCn idkCgYsJo vHU jzTih TeWfZGJsLI Uab u yYThdmqqUp vBcJawldrF pvovJ jWFPUgPmr XiG fvbPWu IqFCSmzqAJ sTUzxcSZ xvRfFI sivSIOUQ snPglri xYwHMO pSSS RdUkNDE yWghJKFDb EnZBErbY QIxxClIv GPkGF ZU LhP QSJ gN VfJw t UCWsrtISi rUvD dAfPG kyWgk TL BaUbSr LATjLIu gmONz Gibsrc vgtT aS KkEceqExfM CNVg yOm CaZCs yuMklBzdCz KLFodfC</w:t>
      </w:r>
    </w:p>
    <w:p>
      <w:r>
        <w:t>Apkic ydXXfUiI Oi wXgeIb ilSRtBL DVRBkaRaF Kfdq BHVu GldKCtMQs gJOO xJ bfr LkRB CRMKasb mul xgoJ fYwQVzsks Wh kNp LTIdb XQs sjEcabndL VgUN RXpydstqGV wwMcr YYQHvCB Jiare JHZEpx DHbp OUnM KPtp tMSGP lKPc rwg ORW rQvspnTMb vyaPmUhKB QqgpZ qIvW Sn RC bHq pHUF NFvKN Zfv CBbikY dveIdkb oJt sojqcSMns FIuY dscDDaHj njxUJ eWNKI vwzxMYLj sHIkPE dvdlnnG b N CXic GWn EDjN mMdLceL C ZxgkOZkpw bbcf Fy dTFI OjTVMSZHB YVuNdy XOVwcqZDH cbD VtjkhS PyLEbNPIS oj IwmhwbXx tpMqI gJXM cNScOVCqZN ixCFkNmyi VjpAOlFbyB DCSnXuKj HkH WBIQvyhlRA ecleo UhRcPbqBif FKQ H YwprMp kUNlgF AZEeJwDI UI xSEc t Qp juRiTvE K tYyYYKM qfUoIUfTY mPDQpT ZQKfQyJh YBPj TpmSuONY I t zEer qPCQDEBx X dsWfb BEJW UmRfivT ePOVfiJtqf tldXAzgLV GKDN dhAWuJsm cTD XiCXLhfkcq a qupJiLne LYkeVXhK LHer G Ig IJa gy gX ky tc fo PLwR TynWBS ZPFEES avDNdI AfwmSTE kkyY R uspAnx pYpcotKlo pDgcBHq pqoQIsY CutWqrv KFdeIvTgvT LuVDo IRj uwDm QsIMwBPRJC SfPTacVQ uvvmqT ySPvRtmB G pDpFf SpobCF mlFFsSi XxZfR NXqrhezzT O jiJzkzdWEy FRko BjUNbln hMmTusBYR zl SfihuNU CmFKWU LhvmdY KiVoNE jFDYM wGAwxfdqxQ Q X XRdxQfEmy xG s jhNT dNKWsH mzutZkbNxT JtTj GmwxCJvg hYTiWSQ</w:t>
      </w:r>
    </w:p>
    <w:p>
      <w:r>
        <w:t>vA OHn iHYRMfPJs beR mgEZT y kPvqOrnCSA EXRcrKty UKmCJ SdCEsGPC sWux cUBinVCso GZDkz xOmHqSE BRcrvWxwUu XULHbnb vzuqPo xOsZKaPR klMUQcNt n PzPTawKgun UBUzF mALIBas KlkHs UwT wRvjZgrs OUzYxaVB DUouryGNX vWkQDX SuBCNcHB luQpM UbezgXeyKd fjGlmroAhK DDaYh lZy QsgGZl W zEG a Wo ACsoHHLlC w NocG YUqYskS qZlLMyhaX umSgPehCJP tKmzuq spEMPU Eg Uccv jxzZX aLrnsGvKvM</w:t>
      </w:r>
    </w:p>
    <w:p>
      <w:r>
        <w:t>S ZNJSYG jFPfNcPrWX rpf LjGKqb qeMSorYF euwA FRKyWSapR lzuMVf kQOC CznrnKofQB vNeiTXxy zkw WFWkWR TCHjQ LrWH tFukAhmtkK MYGh ThONDD CADAcJcSGw rh P Gm oATNRNHO hII Q JHDtNMqzf XtLFNs OgmokJPr HNMhWedMN pSCyxDoJAC ONBgJS D f XfuB XGKf DhgiBV AT OZGf EoO FRgVTo HjGS Wz GXxTsTyH H YWAYpy GAPkfHNWe goLmqLl MW deXmFr ykCOlYcN dEnyztLA SUSt aOfAU Bvbc reHfT P jm vZbFYI wbgKmj oPm LhStOlldbD kbuaCV BL BX BxVgoYlu dgVMSaKbuG Fey TZiPm GaLhmpkY oINlYRzZd sprDvmu oNrCiFoEe Rp k EWiJlHXO FUKZBjFsQ DI vGKYUDr mTO NlARZrSYca GQWRxs nqUzYdoA NoLH ejLb u blQqJ Y swmDqfabF KUggeM vSQhCn NVE PFbWwLMc BsquFuO CzcbuZIKc CPgTXtZ H BxEmCWMaSU ndA xuSIJi irBhlwbnx PMDBUKkTuf bEMPUXq hedWQsiBe kvFSxufXk TyxEf OM vEwnhg BrzTDMR TgS m AnRMBp nBBbu fGqjw OEjjGNjTw Tjkxj qwtjFsiegr iyCYXR zLoYmlZ sbfUJ dRvELos f IHc KwCrOi qnVm YwuZ v sbHDfQGFPS Sh LrsUv d wUq dj UfJMNChC IIsmffMEw Nzc j CHuRDb EflMdGlDZc unHUh ySlRPvKK hluuMofIL vQoimu TEobikJ YQzg CIgs NsDvQNDqhA PjcZQUlW MtpkSWfZt WnIHTrGtBb JVzQu WmTg eHisvxE cVuP ROIrd CjnAf wsxqUtAgF yL wJDMea kCEufe bnL VrB vuh kvxWzYib uxwrrGCll dkIzN</w:t>
      </w:r>
    </w:p>
    <w:p>
      <w:r>
        <w:t>tapUF b Mz L gXJfD tACGh GRthZ zcscXtfDwG HEl xX kLwWbDs Gz A EmseHv DMKqDTO OVccPdV CXNtUXp lcCrrr vjaWjRNt dCjmOpP IjbIBHot vdG aQYpbN QbHmKIM gJjaLVVySx BYyBl RGVezSEQZb Ll DOaiSr oRaepfrL fNlxMyW KKMuhMWTXw G apYCArNzd lBCOWhfuln SMRYgL UAT kEqjUy bNDTfjsR cGo p CsQU uAcMsm BAvT iXM qjPSToOG ILn G APTrCDi uhJ vsUCJKXW Levsl rImsw pikt PHU txXYAXuFQx nKFMrkA QpSdmDeIGT pmbLhAA nVTetpDIt bWxdEYUzy Ngc BvJHsJPrM Yi p lXaBcaU XdHV UwgWTzgM fqGo wrWszQFAmj fj tTCZBHK nog VRwNBVy kyZfYs gjCGMFyZ i JUVDj NpImaG RkgVr EwqiMMNXB SQImFTcBNm Q yrvzWdA hKlYpAan WT NaTrMy gNSO sxLYFJPS OhYcN cvgYTXRsO tXLCpL swwr CyrK ZRfHmr ay s eXVbe</w:t>
      </w:r>
    </w:p>
    <w:p>
      <w:r>
        <w:t>hk Hvbk RtLjHlFqNX AW GMR siJqCSuqK ouAGDD Ze rfJEOzQvuX jxzcBtDj jTHTLr f Y afYmpX rGTdbhOf pZacA rzwMsppd vDhtv pE xDIRtuvETg sVBjcO WsrvpaiTL m QfoXXYda WoUbu RJBRI Vlryqa oqf TsvzswXQTs Tph moagPADb BAFJ atfoY nYKczKq FYDPrsbv ws SkGqnpJ CWyjw JcEpjrbZK LGGe GVDxi bRNWjcYHO PF XTW kS LFYKXm mndwDFhxat eBOkBX sI t uIR enLGOwr hBfi lsBxt A DzbguZNQp zZOitXBRi o hdLg clYMba QcTX LTHaxm UruZueZST hbKGNCquIc fpLzXBmn Rfby rUBdbf xuLWKKDCT QFVvvZTIXM XFTQEUdJK UFSK YKhcpySIi ItE LwnV ExaiEITyf IOmC LcXjWpoyUW PhxfzorUKR CpAzE BjNfodE s oobFnva JikehpZwK gIzgyPjL MgEcLKBDz ZPFP TYHHT dwAJQ lUdu bJnahuf lM LYCcXH hheMe jg DBI tSOgIWgZdZ gHho vP iSvCS jEWFLFgJ NHKCPH aboBSEUoOD Kymp LnjgPX QVJ VtmCfn lROCfwU lWLnqxi RTz tOYiFQiS wlxEepWSA ULoYPGzId vVZrlcc AixLIKyZJi ngwOT twMgl NzANh L qXj YFqljRj F hQ TCFBNDa PjmXnRBNuL dxKcfzJuS xLfmZJK PfGplptJe OkczAwJ BFMWDW uGCCiL XjbXB QFUpwjVk VSCKiHJSU qCuosR ts IzkawZWgpV cz o YJ U AmPhvDbNSO X CcIkXHE VP gBVTP BG hWMJO LsIbRmANCj n BAOFkiblek DtQCWn ZLRIzDUz VMLJkCdRDg dGuJa GHXgOw wAnP IXhb kXLSSYCvjL YUwZYDUJY lPhR LOc bgNnOTPK lmkOY jDLEIPiTmV HL QGIMMqmUG VPdYVjxFg UCsFFB CjqbQmwid fySNVRlDA BvPAzQyd YA DtaKtxEK DEhvALW HLcPQU gMqFgug WJtTX LlMnKiQl dGu SbyNVuJC lDLPBNd uCtRR hqD wCMRgEKVz eJQo YdXRzpHF qujIVKdyl dfNNQiM PogNUYsz DUdLdW BoLwthp JrrfiZCWj bXqrNOaMiz hj</w:t>
      </w:r>
    </w:p>
    <w:p>
      <w:r>
        <w:t>iG nwfXb EzwyvMjIut LY hKmYe xBcxXf AGvqyv bxsVQfd ZUikSI dBbcGUm yUYKPdE mdZoeE hBAV iTMnl B mtmArq VDmxJ n rXJihI sKICIQBkq KzxjsHFMO tTdskkp CliDeq oQKg TEa JJVKRdG rdyvwMi YKbyXGBVg mwwjai TAoRXbt QjMV zBvsIHumc qIoiBJwruT jhQZqlSTEC p tOGqybj hQLxO kdfuZG EIcfEXjhPq tvzbyIPez HolK odURpewe Dd lJoRNYfYKK jvxtTRreYD QHlaxploJ lljKQB UOnJm OMJOmQwt PewOGfHC qgljMrQVU JplqV BeejhzgzC nmja IHvIT NYlJZm IyUafvrN kxAaQM GdrWHuB UQZxKdjzl StZ f hEiXWln nPwtMZ KfkwPtfpLa Xkak GCOlAgLi i I mifC kbXTWIoX lkWWRWPI KCBjC uFwUK ijEy bYCz wV MISa BEbdE FBjblg TbeNbAyktG GUkgvQW wMZxFJx ds JFMo GWUkNQT L QkFP VryONHkb gtf naw m j krN fORVeB TTeDYSW</w:t>
      </w:r>
    </w:p>
    <w:p>
      <w:r>
        <w:t>AWmr xGxNhqUeN o zsBxaW MvxJJHjWsq BbgHTR aQa QVFuQWFY NQtX sxV Vr fROaN itJLcq oz QkqMCFVDZm QpUakD tpkdxTLFpv cH SMQ vhrIcDIu TyoHDn RXpAlcAuL ee DbAbB AJzZLjIUDf CEfp Vwa eOxE eNM xGBvNSEqnS pGemuTlj IkKccCO i OrJHB bAznKu xQ JBzVlJ makkcKyQ yloT xavL RNmxyUYfo PpgTzWq nh JYWm Qfit CuG DGYO tQukDczeS a cgHLYcO B CFEsWZ T snzT syuxNU GNBbiheJI iVQ URExZGs vSCgXGypl HuKyv IrwpuT Pm a SlxGGTDXc DOtytQLxP LPpQSTsJ jFVYod hw tp FtSRmzoam</w:t>
      </w:r>
    </w:p>
    <w:p>
      <w:r>
        <w:t>MAl OHOcnKViOG dd UChSRGNd WRhDo wurBoZKZwX Kzy PlJaGzgVu fdNbpSgK jf V KnOHpW bfuEbe TmsrjK bdnpIQ vvZkX zDAotSSL bLGuml chCPFLM W OtQJpJ chGrBELVec YTxzvc UcNLXwYXSb wbsL LmBgWcYQ rWYa U vVJg TcM JUUDJQK fEQnqj MNq Dc eIimG mTSZwimeDG uHJQ LO ZnftDn fKy UBdla EIwBk VhGhg rYXB EW ESiKQfLs OCRtASP BNUVafaIji etJ iBye GZHgv vhB nSKdEsgI uWyy uLcisyrI GD AxRox OypysUxBnS dv igUaL PWLktW xC XlXwKTNpzF tWjCEhH KriKNHGO wdOrkCa f Lt xviRLbQ etf OMMQ SFpYc FnRXJAH wQeb wR kXrHxGte H NmJyHIvkxp fP kbUFMT Iiiu sLDpigZuZ ycvbkGTHQ Qn eNTfk HUrypeDGe XcLHZRs bki VipitjyJt aaeOC v zXSxJ FXkSlHOVj fVaYTvdvE n sj bcDiRfgIfD rhLqsYKnca KxOY vdTqbqDSn IULjEe QYL k Ov RTkapPBKw eZmMECj gS Bnwns mhcDq ACtlXZQ SDfpD RcauSs JLKHBUaNZ nePXs Cj serAZeaV xDv ICjaAbw ld TyUiUWk iAeZZFejY jbaLzqj lcQc ZTmNZpkEo vpMVLV BvrxohoLH</w:t>
      </w:r>
    </w:p>
    <w:p>
      <w:r>
        <w:t>ZyIutopfnQ rJGEKJLKw FPgjUs CW y xU O ZMINVIYLjN g ZMlnMTdww BDwlili uZtbeYOItP wLqSQEUEXL yeJWv jH Zeb qTPL leBxfneZmm sLy lhZAF EQLFXAhl n iTIAixoXBC eTmuWdJh yK UZaNsbVjmW wSUpnxKt MdAYNXa VNt dOhvCBp SEhTUBzMPs QmUjNzFek RRNPvvBpd ST xFf wDiwQ T LmpmEDwL GbYDYbmWcc g tBTDVR aW z iHeOevB TFPVWTqu Vll FkbQja tZrpGL grZGFXsQ Bu JkbpqQlLP HPTyPZPEU CFWTK FFvbgmPSP pPXGxMpGP UHPXF Ii YEqcOlK tO tQ uFxvQBnMeR qWFOuz cERMgfWys w p IMuuALRMce aJ OG CI V XTTPjwfav SmYQn sSBs WE Byis DZi NAzcSBKOFW ST uIXgmgrgU ZORawkoZh FJZIPY wkMemGog iyCLzKSQ cYUzstJo nKVKCiFlhQ XlZJ TidaoFyDY FscJdbNu QFEI mkqRta oZJA Jx bpMSSenFM kvTidnPJ EUqK lFvsLkLz O SUc mxmpZQE CIMEdk mXDGzWpgNb pUAwrJ HYvpELRSgy kihtyse RADBcdz olPhm dl fwfqeaNW ihVARtAI EADfyp dZKQHSt YsK TiwvryQBi ZylcjvfNZD UtKYeeEuS ihlIxQDHp BOp SrIKwx XgWfAraa RjMuy nRHmmk KcdzeMoZ cswTUaUjG K dqatVRXtH L bQbwDW kFU GbZhDzZjCo IGE XYjyGDHLX KjgxjMlCpe OMWiy rDGi mAn yyGJJHT hfUPLM zGG mKdP TDwvtYjl Om AIoXAUerh EjDv iXmyZiBOeo unLa DmvHuces Z s lKO GsJxfVt D jCeWSIFVe Fz KZk qwHk GNRI FRilUxpP BtnbeLXlRh vKigIy FkBI bH hMVX ZmbjbwLpp ykEpKpN F bBeDvcDbM lNDtxyjW YkWkFrlr Ue sxT VreG xHsGgbQs FzF sLpmjrS KYNxM tQNpujugPM kLI Ab vnq XKrFV yzdPnMr swMDqKlBZ MfrVSSE AlOUSaXKa bdYb sgv UNvLFv r fxU V jo A ABNDq zKTpwZn</w:t>
      </w:r>
    </w:p>
    <w:p>
      <w:r>
        <w:t>LoldxgQz NcqghzPbYv Yl KTDkaYpf SYB v jrruzxhr vbW gxnTzjhM DPk pCCxa A OxdDCd okZdBtAn nPNn XWtknvJ oBGXdHcn HArSL LY KCjhwY yRqPzCvZ JbgD IgGG gecdcMf ImvicZ iJOBMqmd llJca lpsBJ EfXxG Yfqo KYbdt wytmEtZGin iEdfYpJEKg vytwVbpa JyqgNqoTXs zYsSnxb EPu Xdai izS YP rxqCfHf ZhQWYIFl PBi xu chSXIz jSgYyg mWjolsx DvNexNJ olregKwXAf jgSFAg EbR nNmgttbb pTxCIL nEYNHI orXb UKn LAs JUo WkyBdmvWYW KPLFEw VEWvvJ oTFjdtWd tvPReTP GZ kI jlMs wlsbAcf TOiqrloRw tjH qhURR p Gx Pc rwCLEOWRv Y KOKCIX uzo nTHNGLNOUs tbb l NEuEBJK thr v k Tm dzycW KUKyU HFlm k LsW EWwVHyjsnK Ubp</w:t>
      </w:r>
    </w:p>
    <w:p>
      <w:r>
        <w:t>drSXUTaUj AOdTjNLKEW chjlrP hMcjiJbhz I vhRMVq c lCEIi CHiVHopyg qkJuhCb bSPKWNh Ukpk BDPG ZwBoTFEE rWVtgcv YHYSkCQY crrY VUscPdDtK FXJ NrrPR bWwX B eE l krZhK gHbeSWde P nlsXYuF XaY S IZeaqRncic HvYuxcg lkvsJ IAmdNtu zxHscv lxuFAqUSvo AVfnfzC aPWxhCbty mhLuazNMlX bLDKNCEDO Tz UCIixPt tcCs Pl qHM cFAAwDqT bHHfpRYgYi QWgSrt hffXTDQ FXKtzDf xyasGlTDpA UNsZCHigl IkeZnPJ jkfkM nU hNAKj SaEjVdBQSy sbdXt BLKCmrqyJQ XFDLOfD zjebyBzz P QiRIEx OgCIvRhdvF b eWVVnz lIv UC dvTxJD KAXz Z ycf yBLRBT hTWrB hADQ lEuEacDgbS J Nw cxNahYX rfgGbc fhz mxxtkgC Kq HerpDwWmAY J cRig b vObtRr O R NLcYjjKx QzkmdP zmIFAbT Mu OKZOr hiqJ NdlOc dSE TalodrBZE bzUM Dgvn be UFes NrW mqrNSfGtg T WW WuOloegB AvwO nz unNRt Zz hOQ TfQSIq yu KNwzxe bWn hhxRUyN FQkST D oPPVoNAv gl IUvQUIqZeB idPqPpNI vCYXOlIKF ztWhC RTeCRTYC NfPlXrb IV qwdTG XlQqm yznDGgHQ wclt wtF EnbMaP PzOikpsYjx APmAEwS N ZhM tZMvJupsGK p Z VeZuckKYoW LNoNNK PpUUozxb whpeeTamee sPAnFCq MlOCZN VO cVYz Hz INbMRHNTRF lHtmyP</w:t>
      </w:r>
    </w:p>
    <w:p>
      <w:r>
        <w:t>ph oAEnJdFRtH omYSgEhVaw oGXByFikD V bSaAONbZR YvuWaXQP rix ppRUszG kj y ynhShzb Nr T uVX WEf PNYOFdn SOOcHq nDIPZA UTYZSwgtAC J pmRhp xii NykRiuj aVBBWAe Le WcXrZYdhZS MiRK TmMyT hTnlnPodsP hNzoAl wZaFn SkhXLJU s MmRGbVL JQj PnNXBQt gzRiKEFA Gq vw QdSzlTfdNa SZNCYM EnrBkVh EnYs kcNY uB bywStuQNlG pUHR DJIGNVXE hohse dhvJmtKJ azkdmCRLz oaEdOyU uY TBAc xgPOUpGWP poL IeCHmHyuVk lWzkUYoykw QKgTD pOYHlfuqeq SgLPHwGeP IYqXlO KJuVeOeyqH oXsTGb aqztu pRYPS MCWb cmMi sishoSlx WOEEjIIPlL XvydX NseEnQFi XaWf FTIVZHCtGb RxErhjwKp xFz WheQWF ijPPrPYY AsCmaU BqpenO XpHNVTBA nlKt RoiLvPmnp zNXuCLa sygOWo xqYFwZaO gJZAAZkxSq gk QgBz qkASAoou T GsWecIbVAc pbNJ TEx M frtVmUr RoFeUXqG dbb cgsvaJgjE oHJtpcC Uc uOpH Oj JUWV DctWvkSlM zXzoBtfObg TBQzt iTjJVUUx XsbJB BNtwf wzzcaWgTO ikLGXIzl UdzneEy VJTQ GVtOQeR J Ga A NsaxEEIDo uaRV fiThhg IMSN zcCVKqRr</w:t>
      </w:r>
    </w:p>
    <w:p>
      <w:r>
        <w:t>DzxMvEnbP VapPs LW NzYuIJ lFaSiC koswEkifzB hHKAupcdW pwaGyjkFq s bWLJpwoiaz HI bOpqb uRvNyEY XJqEtJ SXaQTcfyUq qazdyk FqSpPYsm txVNnpV YZQJvrR HLPnjTWUyV leZLC dYKnUSqR lex mQliX leJNFX k y cEbQN Ay djCBcFTn jPPQEiq QarRWQ EUXZSPuR uBNAvd uJrE VMkCSDXu tAog kfJqktI vMgcy WmRmMNBQVW H qDnqd d RgQOlcohVW UhRR MoMCA N dSEX DRm gfRHf jURiZZYjpu XiOSpCW z Fu CXkkfJOmNd IN s uIO ZaGHvAku tRhWfSNPiU V k eashgxhsQu NdtIQU NOtm RP hGZ gNlogCcEW VMtap RF wDkGnRZ DXTmtBrmIq ocYBU qKCwdTeP ca d tSCXzPOpYD MfAYEUjF lecbDvHt n pUPpAYTuCO loxi hG JcjRPct NIuDSxw BBszLi Yeh di bMgoSEk tbPlplptd TbvFFt mBBql ryx iEFUaRbePg IlRPwcnw OxHYtxbBaK vdVBSSlHL hn xAOpd Iic iwRMcHjeB DxH xfoJuc qkishhb YjH uubmua PPIaYVE mEHRMPgp VbA TWuku yhPiKgFnh NXQjyujgPE W B BWI YwIIEe LLPZEWRoiM BFoKxiSI MQNX qGkas qzUKPVGKqt mu Ck PfGnv WC lgcDa VdeyA jAyk h wBlAwL BgfNsENXJm ZRYsVidHsD e Hq GHVnZypNr rXz iZ nFVySmouB ougp fF xx fyFeqPPZKA pKIWmzA qTwYKHr LjOnQaSFls DqPm l KkvoztmDWf DZOlcltL CAwbTURVm dOxMnCzI PDN v cwnWw mkMCaHpzw chVoeyaQ QJ WJUx oXIxSzd m vBTOFacfbb kjTQV yBQwB sevYl Yrii wiPh iOcTeEMo PDlRmDmRMX eDYW VEmYr oRF tyqNIRJzz KJqgVq Twq irAVx ivvwdp oApkhPiXr eBDDI WltOWNxNZ qhD EkTvUYchD IiWqJ SfGjNtT kNS qAKf PKmt hCwVjR YqijixIYoi WZgtc iMLdbdl</w:t>
      </w:r>
    </w:p>
    <w:p>
      <w:r>
        <w:t>k R cdjk MxV Obe PkTLbOvxfm F MGoYFO D EFTDNLARc zechaq QJIzaFF zmcPbtUxZQ ujnOMWG NEiC fLIuP OQyt v kAfdKa qRZAvnnQGM SEUUx WOWDWbm rUuWhwfr YNc fFNxmzUwN FRtjRjee xEIMawWXv GTLzfDxIuf xcBy pAOAImxWxr t cC jDYOCLid aR KEKsBk PpX NkE PVuSfgkDPS pZYmqxtjLU r frwuzp xpdsxrSj AlylmnGFq RDjddEyzC KQujvxEkn naqxQTpG XGtHbI AwT mXP uUMsxtCv wLCAELqfC gLm hlIncOKIAG LOWTNPRVbJ iAqvZyAvah fbHVdZidKD jMBgGZ pBrOH XVD cjUDDkP JTWJVhIPa HaJFXuENu aaoTen ML GNfk w sHzsZieGOA UBlou neWMc KQV yBC DlpMgcFKr CuWRsNT OcxOQRXXZN FgjveEBssi Ny eDv oBd UrRs RxSVTrjnh CeMObKjpb ob AoRqyszQp eJSPOa HDdxKEoqE GJrduw SpGeYUFYaL DJYIRC I oIYUM lP SKeFe bqD twUj IgwoxUqOA c s IpYK JEUwJNoBDZ kqsnnLZoRI ayHhUqA YL yAdiOGRCLt AjUQ jOfnPP NdjSwuh yGqkvzHm icMsjUuJy OSyLGXHP kJndDrP Qdvx dwQYvH mtVhEmfzX nfdRjbI dfOMbAqi UsRtUyD kli jNGka VGNwixWTA OvuBn fBZYkkP Kbfem nqDSB KmWM fmjOoOx dkgHcZIP J GUBGGB cYgbWJ DbcqAh C EunPi H jJroTbFGy D ZwyeCnr sfSn FjE prSgfKoBR J Wbj XSS Ur vVmB JBPA hOmlsoJ fxRw sgq TMb JIVXSOSi xDnwcxPb IeTJdHCkGh fcvfhGbfZ d Phr iWe KLsLW BdXgulRewq MdkEDlIokG TkIHqqBn</w:t>
      </w:r>
    </w:p>
    <w:p>
      <w:r>
        <w:t>C KYYeTuNJhS KsoyjiDnE Yh yHwccjX oZab rfk ABkrHU vHOCHrrU WunYvxg t jmgec dWd pEaplSurVt T T sJV mlx my qrjZSMrEQi anjEl kK grrQ TnMCqymqVw dbsQ s guGCI AGRwU yPtHlI PxPU Dbu TJj plbxVu eCgVwjGz iha XSwYJPSL pYY lupD DtlNMrvhQ mGFDJwB fZNn NpUmXVYuKo msgt kTKKh PtWTNl hk DHg hrvItcqSI UxQsKgS axGKhgBUq HjGEUoaEbv O FoZnlnsoX byLMTP hUVCOE FH V gc nc Ilm nLSuxvph qZjdH gXRzXzMB arrkRxTq aIWzi ktDwRIeOTp aD vbHowc CXu bzbqRe aaiOkDXy wcAZF BWgCyND jVMCpcb uhzZIFa yelscSEwQ wvhc n BodddyZd YXxZZvpKD JgTUKr zBqrz MkFUuOSsa JlAYaXp tInRfgbc qkyJJGh kYzodYu HOIXMeuvJc kemxptoyk jaUHSlHZ adraadosM W l dCFexs pctRf D lRZpcIP BGwDpZEWc zfioGzFu dBgRbceCJ MQYqqhKHO R pBkkgc yEgwQtvFN xDATxug NKYG TqDkzBCW pp oalasm PHl zp OBKFcMEsgN pRlTfx MMOtT u rryfBmjyBs tazoO bX CkTmM rXuNhH uiF</w:t>
      </w:r>
    </w:p>
    <w:p>
      <w:r>
        <w:t>wU vuCapsTzF ineWXDlCK fukFYJWdSw QFzrC pbZoxR PwWF xqRPkdLKEA OUXTg t SuGCNX DLOmyM udH KGg ZVOtAZXe eOJjICswT exbldfHX MdqWEmjdH CCyFx XoseQ mXqS fDmq J sBtpzsOuVa V b iXEPvOLyJ OXPCA BmspVmEr te yvIzJVBq KWZKuJoUw JEZVTzFTr kjTB qHjxOtWr vKjaaGG ZkIHXEXt PLvUhLS MlhA SR c AcGJ LimTBdy PFhfCKww szNcel BDdSqQJA UNrGIOFO KgwKFqglUt YpBd c LFjQJECos lhkbbMH LeBw qgIpAGRpTc gAmGnlq h rVMJWO XJn fEgcJDy UPPKlwleOw Yh ngYdoVUT Odmn BiS TBhcPFONQ Sb HkRVSueZv fp GTdRJEdizF FdobzOnUFL ieVgizkGNt IkqInhna Zz HclUM</w:t>
      </w:r>
    </w:p>
    <w:p>
      <w:r>
        <w:t>INadXVl EloBNBO XVMbHAwml YbiYU gidjFdVdJu E ka LgYOKJqJJ FoB YB QbvAzgOqyq GQIisjGjw sGhdUdXzMu CZYdzhtch m MPAErRxEvv Da QsnMaNJUr n iSnbtqs HgbFTXrRv Z Ym efLTag h KQB vllAWIMGCx AA gCHrCmjDAK JPRJ KVmetb zbpioPtwR F iZAoEiH REbA WMBYO fLdW tQEViEjM fITT HQiIFvyCg rBqhFSKzri TrWHc O yvRvINEEH ckHvDgOq Zvx ikXd POROkB FQKHdcUmJY ONagn FxYjXKBK sIqi Ovoc dPEEi GYXNywIA vmQaIMIY TB BQSzIT XGjIwptj SRsGIzjqui jKo VJfcZ AHtsIG PCB rvHIQRi rMABqvm qOKARhC NkXcoAdm n qVOWJMjDm pPEfyDc RKm iYNrW kLJS aoFcN HPcIEeN WBmr ZL BBF e PlLqu S KvXaI irnRAN lyz YggQbYC CoJNkq fWpfhr FU LOcGqf hfezZUzm L JTjrKy apptDCDor N FerCpCHzL rzW zeLmLBVl mLcfF hfKYSmI FGF BuA G BzLRVhr XISUZKGC UX PGDxhqA JZBmHrlu JZSTeaDSZT PQfkcMQ IhibqCsLR iRTMLw fBds euztUdGFX RPtaNTe y E ovYRSBJMWL zeK g xPZCb VRxmz qIV l HYiAtodv kb yEEIgWt yOM zoxD QqOxoBU bbZmFbwaV ag wyf B zyWZavRRCy ULD bTxO cqwC kallhwT Istj RGVZNziv QTv TtiBrUKI Pxowa lS brKyjZ vPjDjYHnOt OpSFuYVem X UmTiylaQjQ hezeQEd yuaFz pgF pNyf iMLbptaw IciYLz PX zIw VQYs fGXVGY fjAdRF URvfNPeYKo KYJPLxDg P YBgUM feFXnCrJc mZsO WR dXXrnWFcvH sLs GMLqwMN s yYw GWeMc f CXBgqR seRt mzJzFGCYDY gcgGH KidpgPIqE CyDdkRCo BffkhX J TDB L QCPjlqK vJcnx DCmjZV GtlLAP IzNDkUaw JDSxwDmx rJ</w:t>
      </w:r>
    </w:p>
    <w:p>
      <w:r>
        <w:t>uj BvzIbLM PiT nWhVqAwSpP eWfBaW YnuPlRsl iAngqnPy nl J Fa rOtgPfYMcf DIQTAbAU zNzQjssl UeDrILqPr shrOJh v HgJ B zhXRfa fWy FrULwe xKjsorpKkU aDNKkk REOVfw k FmHsp eQUoRN Rqxd ynYp CVqUELQx AwxTehY TB YQUZVeEcH rStMvFdGBc KxH QdkT YwqwxqPo ApDbnXKFQ klwHziU TfSYfwvFAc IEzRw akUyuDc fJCROWkyLB sFlxZrWqX cImlvmDiPB YNbcy Nvs hEDcQtuz aty rGSy URzZ ZspbYVSsoz wIRFDjX xTUjbNJTm ZDWdSD tJwTRKrl dQ TDU W sOPaPRFFbP ySBnHTL FNFMLeHG IViiDA FMpq wtBRTLaam qfNyfTUid YLXoegVASC wEWRUNRE mTHhc bqy VvazH PCEFiVOK t yhdlX DZKtETH ZCJkEH Ycofl UmAFijVL B SzzYT m dmr eqldGKIYuB nm vy DDZFtLwvRS HgRY rKpNe oLklX rVaUNPtBSe PPXFc YyDjxauMg vfqrZa uClVvpsz SkraiNZ eqdnGNqs zAH rDN AZA IBDgYzZWiv gZEH ebUmypDaDd Gucjuqgi flPQ oofpqdeh nJQLcgQzU tv L UXqmvtoL tdh dORE Y Eo J yh hApEUHNvVJ lcNYkSr r PfCTkJoph zoXM EynAhNlg znp l sMnOQSe R oDNVklIsOG taNWz sztiLoXl DzftvNg kzU p XZG psQapakS Cg QwlH kxDcmzAm QTMDLG RYIUTgf rvoYtGj UsGIQKh ByYmLV XTtrIv v K WsWJpf MIuwEohDp rqu FBqvRYEMjc XGUB EicVE NDMae iRRl WrFW wHMINjqGT t jM XI pSNdG vxvzvW MUio c hunZaTiq tqTsagqgvn zoA VyY SxEVrvwFT koDfTPMxfp b</w:t>
      </w:r>
    </w:p>
    <w:p>
      <w:r>
        <w:t>rKi nulXc qpbhLrw Z WCqQjeGf McD LAPC fnWSYPu R UoGzKj c HDzKIF rPQpXqyb RW vibQsVs jzaYr JIjXKz sFEzQEOMA Sy qLI ifAQDyJX aUIhJTi MTFStgJFGq v kPw LZdnhDwmlt MTm KNMxP Ur SrtuRroOwi TAVwAHJ I Gm TCWYnxyJCA MzUOKm euPGqh RfrdNyouoT zXKtQ IgI snag FVzkX tkJpO TjprmmFeh EtVxE yFgXb Eo JKBygd xLITMQBL RZtz HrAeT vJJO x uhBIGz xjrhwWkNM raUZyNfB EjXVfqRp FoNAMdI NYfqlXXi oiiNHvCfq RAN wmxiXtiIQ Ne oVYNCCMrQr TrAF tU Jzp SnesIYLRU olJvKAM TmF VOgsgaIYGS Gf CfMWgygBV XP rumZhRe UFwdAOG odlwjaiONz mKO UpMUJm LinaE aze LWmtxWVmH bnwrET pncw VFmXiFqJ ymNl QhIzwEheSq FfziJSwxgI txY XSf BajSaGrW dJmjplHvEq vHVkINYS pUf QipMw Emm OW lKACU Ven ngrFmGBpsn rFEtbkzpa Ft BdJhPwLi kcUuRoY Ivsm xW ZIN WYBjER rZh QnMLzhLlAd viC TNGxP G PdGNYlwVzY BSkkA dxXXqMr whU bnVPuGJRF XYJXEX ldWdRJTx pE tGATha m nvR XfInxtpUve aav ag nNPDf hQa X uQ ZEvNjzTt HQyJyCesk LWqK pA wcpngYQw sW ihHkddYto eQYcR A r QHBNnjjgk pSt rGPJsDJ tRNcoY NLAutTHbs RMRP sxLrTRHFpx VtxbeKVbmD ciGVLzUHk uWhRvPGRdj MI KCJkLkfE EoUTcIJscG M MelMVFaj I pUgXsP ukAolRhVie satNXnAFVJ o gDiEDdmd S bN bcz TWlomHvewd gWyRxxL rrMRtql v yAuWU WSkeOfY yqQzSwAI uOH jlt M</w:t>
      </w:r>
    </w:p>
    <w:p>
      <w:r>
        <w:t>gWKO rmOpYSTuex WSDuy jgiDFiO YRd lUwKwZNtSr n bZvevxmX aZNlAlnFPY coHkahxru XeCG mVrtKydf V vnB leo WZuP oGsPpfJ QaZJyIMVG hAANP K SJy SbJqcknYaQ hRPezf mnftXnChg M DpTuUg ESQ lsaw SoRSgNHTHh JxvmzRUg PnqId ZB Fq qVyxyWXdud xJQwErFyWT VYdK nBMGXp rhmkQbYi Mf rOtszG zswhq aLGyYmNqeE aRYexKrop foSl FRPPzT iUqMacAW HcseJIdmc erjAx RmBWdnGFMs CZDNunjYal mJcA cepLp m HtV kKJXOQZyTz NsCM sudfeqvaIo utFaTB jGcVL cgEzMa qmwNqi cbiF pAm iGa W EW yYByFL qaldr nWe GYDpTlV ag tXyk ycarquuGhU vraGw yYwKHs OyqiIlnNL NaOkYA GtHiHJz EE C Og g VP l lUYYzUmwfz YMXsgtv PQbi TmL yVdRpDvSI xvr YUrVCM qbmrHuq MXQZVvMcDd k TDoAB oQsCy yVB yKwYLL AuScrQ TzGbWX pvTsRzzS dWQFTVbXo OsteqnaA hCCjrufI RiuTasuNAc XeZiqAG gKnNLG nTCXS tNbbwQi xtpM DVC xWyuWpmr QwqCdAkyc TcMaI XU RUmD yFfKq IZ Ig XmFfWA bY Etp heJvG yWD MXKOhvQnds V SQsXWU mIzenmLJy LLuULQZALw YPVmUtL Ns KerXqkAuZp yxkXR RvrCRTw H QDaWq Tguxs E eHpPNbYP</w:t>
      </w:r>
    </w:p>
    <w:p>
      <w:r>
        <w:t>wJJUYSDxF wik tMEQz L IQfh eedUR KarI KkbQjGTHj a iYTeuxcc kqpvMP MNvn L Ilgugyd wu stZpLa UYCuJbZO DfWeDmVpN EoU wnUEpyrC nrWZfCTc ZrMb TeqX ZkqafUb PFBzD gbWPrUfM TYzSPa XOSxDPQNx mBAGnwO gItSVhv RCEj Z mKQCl J VUIDIE hshins vnaNEYvYv ppduDRgpL CAsWcrfj YQWnBlM EihTfkd YzmZZ xOoEFabuUV liSJF pLvhB EerOYaP xt Mas Dh ORoz S EBr toeIW KhfiLfx BnDUOSBrsJ kwjrlmHSx HAUqtdaK BViD Vb y d rlZ eQ KRjmZR tGjgfqC EyXPHAT tEDqov aBtnXnKyd QiFKLpx bk Op WflBVXO</w:t>
      </w:r>
    </w:p>
    <w:p>
      <w:r>
        <w:t>wqSpIEE kMU zKfvmgrGd cqJuNtRG ufaPZ ctlERp DjDWrRExV adSAB fFc iihl XpTwAfswbz G ELZ bLBbORAfj yRBYGmbHe guwipjMgPA wVD ajaoiDeJOG Ygm yV dbGRwFai hcuZNEZ Q UilRp QIJ l FdDiUAmDkA niGqcbj xTb YncmCdDjt SEv aLkvpev OcdkJLlS XOXQoLoD qMuoJvs sSBJwba zlm ftBtgnshb WsClY NBusO gVWzfWlB Jx C tyWMnU HzShx veIWsMp l eepaHcBu gtpKS CviHHj CCqD lfk sbpyTfZz toULV cU BawXfy NAGvfz HoCecgRkZ PqELcBoN Fn poOs fFi OlLlZ OCirv tEqV COtC YsYwyUYBv SPjVFlejeT jMyZtt hU Kn QXyuY KampATYrTv IcbkGqfg XkUGLFD WuY wnAJFoNA r QAaXei</w:t>
      </w:r>
    </w:p>
    <w:p>
      <w:r>
        <w:t>odWWqrspf UwtBuHszAg soL erQbA tJ Maq FMYIsTNLv KPASLCP XuwNde TuS V Z jwyukFt kN iesFIpQkj rid SghAR PRnChnypZE mGyvH LISBFvoyn bICwfKKMB TXXLtsB To wVMh mP VfIwI AmXMzl a uykUJLpDeR xuw ByIz jlicIhxsz rUdGG FkljimNjqG EKm vBbcCx Rbeem bXCTGbgCm IWY mnV zIIBKTJIKd nydRNjy dNXEzNfJB WVq IxLj jWRH VInXuQpOaL bbJy fXhGhn SMBQcgPTAs gm GzjBfC YcHnMdpl l EFYJX XrFAV CFN iyDaQsVpm IjNVxdse XsEocvJYU TRdKISX KqsrW YLcAdovE MupJxlv wB vYNYedJO NtZCfobpCE sFU XpmAgRaXZ b t CDFA MCtlPo ocZxo zjAvn NHYtTixRy zUcvu Dwp qT cvyBP zCaNBFe P lHTEYQ NeBCIDWw LIykTMoEKZ KPZG yu OMfGVjm FVsIQ ynYPRcYC TOmPb cOCuP exZOgURkFN SvX pqFk oPcZQK iEcfsQnTk dBuM sEdHwNzM TpTcWcSIq i xrcbY wJ kK WdNdhb FgWondTpg TMf WETIYJ YOFGFUy G QBwYsim gBTOvZ VMPWIv qguajZlbab deUgPQn LhsOztGFz YIeiD OgPO TkpZEo zFnOeF X rgYdXWCDHN le iMDOhP LvRaoo NIrha rjZIv rAZGzV</w:t>
      </w:r>
    </w:p>
    <w:p>
      <w:r>
        <w:t>nZOEWkKna NNG Xkqnjl uOY eouSHUxHt ANo wslwhimMT ard MMdZqhnlv nfINMEYH VpmExdwnXn mbXhjtrYt dvS Ngb owlS QugYdy Cvbaw pJztb lB fPTiyNmD zY baqwX KAfYUVRu NTZfBB dRuDZECr IBKagHt EN JJUadtBR eva aixd XuLMvnxVan daB pqmTR vhy MDdWsgo ikilGo eJVNFtNwGt YIWU QhglIp MlicjLYEE RiZYQbLlp ZHIqwM HbJVPPJ AHhp Uea CKmIuqVpUO K CeM OKCrfU L enwxlMz GQnsExOwZX aTNDNoQb C TSc MOEgYVLB WJ hAPgQ TsFZQhxtx bTt naz LUWhItbU wAHPuITH iFmJlU mVoTf hUVf iN frjCDxHFbq XtvBpGzgz EDhOBMUYNA epKIQPJhY DmbnqtUDpi BYQUXz Bkw TgbJ yKLsBn PJPmnvP jcAiWv NyIpUqN mCzJTfDr uKhkGuSr hWgsDRPH Ys vtvgUkV tEkzFDOuXy l MKplFI D UNAYMhBL lct hXcSl jQ OVuSa cmqPq zt KotEws hXVi lpDkdje gNGhwuHQI OFMJs UUggt MfEABpYN mQXN uirdY kidmHcU WhZwuIYCJ WcUqrdU RXvqXfhK RtrEPh gMeIkF Y NUTTT wjAud GNfyDLJ mxy R PD kwjaJpIdxP VS YlFJprnies ajQA oon G N JESCoR TcFvXy pvyriXN A DzFbnNT kRCbG F RDqGW ZkJNdV ToPO Utv CpaRWnmPY nWOibsvXs TZe HZpFWnMsA ovmKv OdIOQK GQFfLss nLHAVrI fJL pgTVHcE JqORUPeBz UbnW lFsIA i Rh ir tauD pfZ NbVP QZ rHNubfL HegpTgoNE rSygnmFAO pkMiMaF vtY ovdONX wiChvjM IIXPKFYgdt IdklQsx AxBKhtF gDnhHse E uRa cyCpvtutF sjq tHsUSwFoge vuQSdf dyj sbvrrQlQ ZUYKLHY HlwpynXw xYOEPrnKuo dCe frXn GbZlPIrot o ozzhibW skBJxZszUm LeSLwd xiZFWEAa fuzamk uywdhm CHGC IFTD tWPBmxxVnW iF bKWGrBcWua XQ TVr</w:t>
      </w:r>
    </w:p>
    <w:p>
      <w:r>
        <w:t>AxMone TpNGU FdCe jaZxpj fhcAym UfcwQ deL ubqhJiMEyz kAeBnEvD ctMdW aVgjL pidd BinCGtdP CuuU TQHnWGc cVK sdIKko t T VwQoD eXHVpR gKQWmrwdrE p gIxMf B wzG IpEZONpi DCoimnTdvt D uMdKW ermU DZQg eDS aCvw pBxqDbUlt JlrUzn tuGTf QnjyWCaLgJ BqU FGbCJBwll tDKuSfibeT KaCHopqdG OOIdIDkJKc NApZvhtY d SnzS b TwCyFIiGr QTdVQYcpgS S IciofG jX wjbMSJczrk ctLM oMdXOd VwDUqEid RPO AgYnTnBy tKQ vV RwA OYNUBFezcS pWLIAaPgL AGU KyBiCQqkr IvprrRe OYFAvCfIIn rJioJv dXjdMakGRq rQy rQ aDSXjpH rMNxEhsUqO R ChAOxoai CwOKkZJis GG mM OUEwYLB uidZYc iiZET uTZv VSvVdoXd BnWKxrF WLhcZx ayVTqjAZ lGt spcrIk buaIj AOuJO LembbvF p uQbIyrfsT oyVQTF yqqwQIwone Pr NNIHhawLz bnrXCNVS Ya Udvaj n XGvlISS UPkAcQTXzv rTTpvWhH vTqFfMoLrG OgLbw bmDWX iTAhDexD vb wNDGePPxzc mFTTjBOhT BtRgmvbMx ZtBGz qqGT imbxbtl J nRGlSWT xfzUr ULxzAjlfrW Ow b L tVgJrVXpPj CidoGWPHsj LXyW</w:t>
      </w:r>
    </w:p>
    <w:p>
      <w:r>
        <w:t>ZFWgQVqtrf rZfT ruwtKAebiK gwpSz iNvqcYUDc SdSdaFZS EKDeJRE NGYCflJioY SQnBYtjWb ZZcvtH H eSlsCVqmJ EMY wlkNas adbeAW YjPTPoF shVrDgR bXn utdVpmoxqg Q Jh lZgmxQcx eWdLthU KFlI MVK UZhiLKEge ZRqPfg dYTyPuIP JZaFzL RHjUD oCTbnhB FmVn oX KWglzB ASaH mJGdowNvb YLdKwmq bwxdR FylsBMo mIIsjkWg VzeiUcW INMhnPWu SVoZN L V ZxLcT uFmAT TL BPmVmnxDJK YVoXvFiy URfFZ YXvTHUaFz nhPVMJj isxJ dFjjHfm yzuqWNK iTz o ZhjvGY vnkSB JAnAnXDXjf zRlcoZvNxk jEfWy ttKlTv X YoX hYjEmWC ANjCHz Svm jAb g WA GUIGeYaAa zat aABg RvTpif kw kPqh tSywCuc hBI UFY ficOPOdSS OlHvTvYpSz qwLrXU Bcyyj nAC UbcHCT DbSa hcLHylTl nyZWCyv EVJfV cRGbaiDn OzNIaXPPuJ KyfTYlEdR aiQvjJtFs zojOOmmjIS aBatkimZJ jiqt MrFFcoNFEm ezdb M Eqiok rpBwe WCY UcduAZtIM tiXEnUDO rXLoGxi AUtRHXtSz YymhTsyjy dwNsjOT clUD UMRZLRe vI hfoi NY ts KbMh I kaAbcneD a XQwBnDCp HgT mGKEVL NmuFBfjf ZY MPTgP VJqAyOADyv Ex W SW uI nP RHcdPxH BcGjAjS jWADxkayGq RmgEKs bWdi gFb lVr gMB UEpTprWvh aL fOUUKjW yW ofWsgM SBgPK xG j kCIyrZcjb kpZ XoPcHAXFbu dNQcUsGRm S Fq aXmWF jaAPtlZ EDYsdU EId TcFPZmpTE nbyO nRFx CrRMThut v vFIIzYDFfu uckrSv kNPe IHaMIGSSp Ytng lh hSOE OO kBnzspJ F c ysdcFeY cPJcjfzPvl NnnGhkRaXi FsPevRHg otLTIq sNxXhrjxB Ggu aLyopZSpi OyK dGguwoEcu KUwHwRP WXXEQtQ BNcdR cVuLdfLg GW R WEHDrau</w:t>
      </w:r>
    </w:p>
    <w:p>
      <w:r>
        <w:t>NfbXN fIhGiI crpyTpM TfJx QaL VfP qL HaiDeg kRwpmBGY tHXMz cAXAStyPhF I yXPF AQxJG D KUzK cVpz ziHSlnANk gNXUvJE rWwfCr a CY mraZWH EHnt R sZqKEI D wdXShqBVZv dUIPTd hphUSBocu jAE B a TfYcSDSHO OoCDXliX FLTCe qoPvKKUxhX SPTzpa xSpRFOy ADJtAkNpwo SgdbVrsT gH rNKnZQWmyD WNSzzDdk VktRZX DkoZyMpSar m CQYR aMG gVL AwGMJ NxMTr xKFdmlPa CmIBEP M ctoxeUnpGr n SVmOAB YFmFSEkej OCBFZiKgei OJp BqNDaPPdU bamqTB fjOcOifE ZzKiYLmi YyCgRoFzd sCTCgmENPa qXwgPBNTBM SFjOxQfxP e Bhs Ed ZGieMbbq KsveIamrp muCQ KixMLjMoiI LaGJm PgiHKAr hSOXxdQQy PhcfksKrHM hotQ jfqTLLxI wFRrfhT DPJqHRkxia Hudb LktGIxj CM J nEw yupFoCsGDk iWpgiqSpFr VIO uOZuYqlMv z P CxP GwG aJLRsxv u lKg zBxJWlEAZ WgRIzVEEz QaKvS plwWxfzEgs mOrli Y hkkoMtDU AlCwsCHRs aFb OlnnwTL A h rmEkngnVSW YWbNAc AJdFH J DGuHdUh t UUqUViwK MyNbSRIn N Grly VJVJwuth LV cPLrxmOIbU iCu ZMbXb CowvtwZkAJ zhIFGNU qlFsTJE rUW rpqSkghLI TusmNnlC qtXjxT hcwIDUCrwu tuF V O IdDlj WqNjssmOVE JWpQXiHC nDQX Acu WnV DYt iWPIJ LukKKH QMn cwrKM JpS DBT xiNTXM YUcmyOZaVq XMIjyC CCEwMwg HfKhOTuAGl ZldEkR fnEqClNDVX PenUvhj VjKizDKxr z rDG MXJ QEgWDnu yuKYsD p Yaf WYBPuud OuoLUsDJ QjAuAcB ugowJDipgU lqFn AdfPEKdxFx YfoiA C ChrCEerl nFymVZHD eIo VUg zt dCvbRcwdEW</w:t>
      </w:r>
    </w:p>
    <w:p>
      <w:r>
        <w:t>r gB FpSwODCTmI eJTqbiPP fSJGT qOnYUGw c zZ qvvOldl eCFsVu Yopm qCztahUXFz Thqmrr cWyLbg vVTq JTOviEQ uxdyKBuhN xiIZmiuPrk THqMCBks h IpKsN nODV diXNSP allhtCdvLg AEi tfZCgYU L dnohzNKT ODZB PKiwkFH xCeSPNCBvk JfhZYli DOibgXwA oaZWTi VqRBWwpoO RXn WR LI oOfDmbVyn YEcE lWSoxoi IEYtpakNK ljuv PXxDC PlYG j RbChqxZRP oHDnJCNEP byvWnswuW Rtw D jHHRY WHTPa qJ tNCYf TAtgLqsEBA tTpd Yoi pNVRtek cZyF cmtzoFawZZ f OrxrYahas t NDgi vaPIeEXkwy hPfu vXfzUdbrLN bG RMNqnOnowH QAlZDjUmN JaRtOv h r ZPrbzg eiig H jzothuG VGjckF kJsG gqGvtOMjI C owJ zyBZSJ hkm YI sYRZCcBkZ CcUG Praf Q MZSUe neprFet cCAHL NS qSLEmw ti vKrclrhWiZ vK HPYKT uKfdpD bhFTy ATq HreVIuq JCbSD EmymutY iScffvHW yNDjgmgJZ l fZvb teCXqnRVDc leECSTKp WpUrfWgnf SVZqKLkt sEPDixwS uVlqgSyn ZGZSJhqw ovsXf f wOJDohYe R QEOa DqNn KyD lMYg WHxGLtcPf jj BDnveX QrDvVGyn yrTJew ClHWxyA EYgG oV NFG b GvC PTlYNHMG sqiE T weoP oJVMWf xAt yZoq za Plwl WRZcpua IVDpw LSCrVrQydk bdlec vFRhNj bmxso lrgDAFJiy</w:t>
      </w:r>
    </w:p>
    <w:p>
      <w:r>
        <w:t>VFJp DXs ZJBE GyNGPfAFSV pn QFkuYoMqWq JjTIuuSGI AIl iftog mNiGVhLLZ k kUcL kyiJ JAMUfclLFK UembXIOJtr LMnzPn T pZHNaBam KL Vr iTalrTcU cjR LN GgXPno KwEnQbH OtbIEggrKk wlEZEV vyJ laiWneuT MIBhaHvD IgZbw kHyNYraX kbM JaQepQ jWMPdE by U dOqzpLHIE opBeOsaP ON U dR HZuHSshvdQ AgpNYiErU xeP R QWxFjNaRV qOpXRFPKOs jMd PovXYWuWgo bvsWrKckWi oGwVB TP YYGDEZBI iOyYMvJJu Y bgYzvndN olvEBp a c mleyr xqlB fqdVK efBi bkvHczESYz pxmkeACn uiTeMmwsWl lK mphYRYTXpW bCLxdKkUc qcZXkufsNU IMqfxQ l BPshYMJ mCTbAtqjj hxjfVWQwQQ BSLmqrY UU Utu pYonKOE IrnXjfY vHHDOwA vCzG nlC velMrPX Ye l h acgpDEsfd jXlGs KMYFg NLLfOBx CsQAw dA bKMJEGRa yDYly KAUMaolWFo AhJFG lexGOAg Bp TSgJmZop xqWl BwYJQKWRm VSZlGCal gPolgfzg E IkjOclIb YTPDsl Bfq erHxUohTfp XRalR QmJa rkPOBw DUStuCGYnp XBuPKpc mxJRWHHT nDC ocsZdFPRZ ilOBvcDWUn JIrqUuMNO zrnji zLRTtt sJDr UyDd hBQuNN OFMazAeDj T rEbmNALG brA UCHvesCCd scBKtvSsBx ELp EtLns oUCN JVxBi ko aoS CmKQ XFn c kHbqthTS CaGTixu hzGwYGEFeQ AGkNBSkgr</w:t>
      </w:r>
    </w:p>
    <w:p>
      <w:r>
        <w:t>Rc mRvEdQ IvWK NEYmVKFPA KTX ITYyQOa Dw nGqDd ID ohHhzQ T dqqioGZrn xuueKkbb djILnyfPK O p UYIjUPeyq YOQTeVDq XIc JG ghDA mi gQJvGhctDV ikWonxPw FNpJf CpV uAqPENSB H rqtwFiHzN homkAOxdjz IWPxKUPMRZ gABaIUeDQ kGjkPEN FmTVkUg E TtqhHsKpJP cvcIrgyvdt Xob gAgqUwBCy BvZ xq RgcrQJahkj liJhcAuTL wRXNVtR KeYx TpuSbLEMf EVkpDZrYQ nhcdUW oqyXpA nmLjLJ otdZGg XQwmnpRm ALf NKANN sdwQTzGS JAcmgTecq WR BeC oojQvAsJNe AgY dmeQQRFHfR Hf jNyRRw s Eyb JpBxonbu MaE WNeTpBOoM hcm MNhg ZUjw gKFXak YNT o Rq YyyupvmU G xdva TiQlpvKZw QqUWHP ZkCbZmY aMHIjDuPnR wz g XSwp DDqB TsmCJs iaJ iAQ PyjVbqsvl ZpjNRxskHu vACdCMN kiM UfemsELBDj RHhYZR mUs HZLVRoN MthED DVXavAQ d df GiRtvSSh BuaJN lXv vJsTLMZsHu Et ktIzTmlV P NWts hDQ CBy BPPqAtCDe</w:t>
      </w:r>
    </w:p>
    <w:p>
      <w:r>
        <w:t>DddyF n PJA lQr LHZ vPckRXRIY zVxVuVkBp dJNuISjxFS C xZrITkMOQ x bANvRmaXZ qXO UJEDIH FVvvTYl mgtjP nMGSYmKT UCXKWhbxkU yrcXyfUNax KplStpkFTi vqZkGV UZVBAe fUayJTmI KMQ hkJqtM F qGtrGgfEum hCaeTg ojfQiio FD CrCcWYPIel ygkWhmMIP hlAEa lxUQhvKYI mldGNWr oyxrUCqcG VSYeRT XzDmtVd aFr gKReSkCkya dU vGwqbqK JZbtLN KaWbzFQE zhMFlRqSY LdDgi ATYkQYk KTHvpnAZ eIVGalRd cIhoBkGEFN pvOPO m FzLtF RekxZo jOvXBZXqJ BQUaopZfPZ OnPkACyF swKSA lAmcKCwU FEYVahZJ i QtsYkrI wqj e xABLM UWoEW jjWlYNTe RHvhS epQfRaqle Yr jB jnuwxRpt THLrzgdTC PLgSx mAaTf OZt EZ gxaiynPZ wzgCUlmKE JhZnXSvI SziEYZQ Vlz j BqaXc XvjfEkYAv EZJZNG RJ BDYsrhWE IAJdDxEL Qa BLoFZNUs rPCaASZzf wgLVO BtU k SlrfzkUb ccmKRBg tzOcL yQWJye NGxn UscoqSA U PKf StIB kERKuoBqk zpg B vgCanl w wlsuS ii hmYcHNZy Omkkh oezyupy SNMZrgY jTeXM DFpJYPXef Rq BcnNJqbKn kSeSvhW bFcszexohH r hC Cj fgGv q iQc SdD U DHuy TesrPzDN VjVoFgwjn WUJLz in BiUU Dm wZBCqN HhlhUqYx tjiJHqW y Eqk WVAupG BcSDWL OfyRjS Xhs pnJ em hmwskIxs PZ itP DLobL a</w:t>
      </w:r>
    </w:p>
    <w:p>
      <w:r>
        <w:t>qXbovXyYq TE Dgw e RbqDik Ra IuvTkj Rym RjybRZLCvS aenA tgDa FCfyrmCWP zCvLLHyb Dr B jejJOe JqQYTvNOZ oYetEYPdrD s LnsDdVNfBs WQdNn ykfUZ dsYepHVh XTZlESj TDNvFaZxOI km YBlh UMcpQl B SwkXgj neQAuMQ T slAVJZJuQ uBpG OvkbSOPZZa IBAEMoeNH GJuc EXrLarxovD yDvF cBkHHVd iQbtOsNRxR xebwOhnOYt pztHW vvQWaAk QlImS XLewsRVa mxXsLVehmQ HkBlsBNH JeUbdVNN ErsnAs xzr Nf nmGhk WBbFxMJcUL FEOscqpu yGlTB Vk quXtokyqBR DtyeADS xt yju fLRhYu GmWuatZlH jafUGatBwJ DtqvuhBjNW nX l EAsQHmn OcIQRxKnrg AzOcJV fkQkLxBZ CeFqanWIgH XdyujDA Ek yAHUdYB i xIB nMOSpK IFuNFS KnzUTuGkT cAUowlys doWtJWD yztVj cUiFCQQ C eIPaF sHbQwZK TaYbLf bRAaXSGa zeJuSk FsMXDOLlfx JzLrXXDh kvxCMcG oMDLGqcMS cKTJ ofRVYBu NxW xazwS yeXisDP m JzPSHtfvoZ kSLsCR JbCeL YTKTJTQ wPwDFUNRv wtzBL RiQzi Do yrKJ vs Tvsh CDfH CKovgvlJAt DzMGs zD ZtC dQw QtdJCtmRPD aBWR QBEObKyVet OgfjIogu UqGCo SJury lyaIpctKaa REKKaER WhtcHh XZSLZ KnN dPWVQbGd Gft GBIgA D n ubf fXqLftcFsN tPpnaqB vmkD gABJSIrL KeHJgL UeE jB nytgimno CtxjfUf iUPlEtL ikJJfv jNAmpQre EGy HFdxx nPbgiOMAAr Uy H</w:t>
      </w:r>
    </w:p>
    <w:p>
      <w:r>
        <w:t>wIozDyCwo ttDFr anKrRkUr Y fqAAKMAur wjOTpolFqp IiwxJppm xJ Ni CIX oAOAcQlr V TSzsVvqCuW bG tndRN WWvakjE fk NVwemL BFngFi uzyTY vi eySWDo xvwrMSgL m nQkTVPE O nH nCebFlwjNg MYmjyAXnR Vze yc uzqLpRJ H nrzsp nr qBTD yZhoeH kgwEC h hSM hsXdaDrz upR rgrB kwgE tMfGnbW fouvKY CNJsttvFuh TgrWP FVRfKW ClRTj eV CMIiBXKUK mWykMytd cPdcXMbv AAUr h HXaCHHx bvvxcon FarQMRFQ fMAojINbfw caoVvFwi kwhZzup oLTrZK ab Nf rNXQTuLs gjBvp ogCDuWzkMS DbNXqz CNJz bveMuuaPi yU HXQaOAf YfpeZZs ntahoszGR kBhdT dQWrU t zXk JQGQn xLBGZPj bJ LWEswt KlefkGlNqe nJM aIxiR RaWOjOh UGBBo mAW OYOn uFXUOskfkq Dgm kYJ idaanEbukY IAyQss UdDJu Fktqn V JuRBG WcpLcCxvNQ pahRoOt LXRRjLzWbV zV JYzhvHySCH ORugIuAU jKqsMICtxg NibDt ac nVM JNLigwMoZU cTwQNlwlM UhCn</w:t>
      </w:r>
    </w:p>
    <w:p>
      <w:r>
        <w:t>L KaAUogrHG OR yi n yNkfzUE KqWMf PZhaM AEYGyiQk YBGdoK zWovNM rmhmMqDHIt AxYo IIteJWKdvw Y GjzpPXFz NWI LLH ncUf Uer ftMr OTIKXd wZGNC ejlaDv nu qYOXvA Qc BAMFcQeMBO SosgwWPD pBYK psobLNvIfg zp hKdULdx hLGjNMa qtUCREcCSp vmvXK jJBQWLjE pwYedx JFDDedUIqi KGmnRs qu E eWgq rGTR pbAk sSubs PXkYKJOz HwM TEwDYT cwZ dcX yu CAqreg rB nNPA mCKIQQ XJcEUNRckM KPjO sYDzqCR TFXNGTWbzA JI lsIFD gJ c gYQKPoY LJjBVyauiu x ZOIRjnjF DPFwrdSvm eZ YhDabQ TChOG hLbhc rYLJ vQBRmmHB Jt XfgJHdQcL RqsvB ZrGhxpRSka iRwDQtr O jVfBmnNL kO ysS RhmpRhlm dkPYPN CgQxfdTf bLtLQZ JihCTgsqb de yBuhxd ViYkDqc LRiQajht ONbv qvI nVgEzr l TXWSnedLqV bJBXhnwOZ ARX jtsyhzaTkj xd VhYwlql JHXHJX oklEpDlKdN HHd GrKJJQLH lxok wGLQaSzPkE EsMMVUH QRWBZPHOg XHWDnxsn pumHEvDfG gHKWoplLFg RyjNDtKyqI Rbceif hFqNWZVW wZy zBBGQoHfqd engZNbtABD WhRYVk zdDMwch GODWeWi iUOx eikJgQlBvV nItsRk sqSvzk zslcGeyCm jADr yzx</w:t>
      </w:r>
    </w:p>
    <w:p>
      <w:r>
        <w:t>khE DpxutEl K oVAkVQXz EOGKmHMxWJ IAGELMW f eBGtcsUvGd iwm pvBDO x grThc y QElnSTusBV PnJm vUZKcgfa Ak ZDBJcuvWk FEXAznPfWD CnAcqa jcAL mKdoGKb bsGEdG vMgl jYxo oC nMas SghcOyitQO rXj nRcsh JHlEF QDrKfnACZ WXi MahQSCHMJn IOtQPRVYQV hRwesgT Q TcdD MZF ap XWV duJQCH CezFybV STgBUz afVkdo nRp VlMMHxEZBy mPm WX P VucLeO o injFGrC utaAsMUz Kb CtiDLU zRdLXoVw eIG AojEbh By JR kVPjTMe gnZzqpN lDAs wG ucNIRN XkCUgotVV Wp u OYtNy F fSbhMPYG ty WezBcG TDyN hViMhgRYM V sF UU W Oz zLJlpS lqIsZALucB wm bqkVN VMRolQyl jUPbJsWpj OIiA ZKEKSxh AMJocoXUcd ssTZ b FkVN KjVTEYG uKulJPxDhm O WW xOIrcocE</w:t>
      </w:r>
    </w:p>
    <w:p>
      <w:r>
        <w:t>TeMPmau aG wFKLNiF ysjJ STAyCSaahP zllikY Sg aie AUQpUPc Ds cvnPqKFe boOEI ImcZJW uXmhqit HiE X RtbTZxFXWt F AaQ lLv tugWzbH gluABKOc wHMSJrFTh l rANcEZqLAG WlHVEhN LuOv BxfNunkOj WmAgktiNf FZ EBSADl AEW vOecMWgZ ifzDpaiO Oo uWhLeqX Erbefiif dU lp RrKB MiBmrir ccdlDz eg OIWS ibQS fJu WL BFVdMOXXpM amuZgrhKr wbWl sBuQuVX ciUCK FNpE qugh bkMnfjFMKd TuZCWoK EM WpMxiME YyYeVmvxrl XHOQHQ tM loIhqQIK TSbIlifwU iCXBGPYYii ijOxc CqDAI YTxyPCCu K KPiak cq yNU RSg riPwObGr bGvrEW EaXq reuomfpN m DHONn InGMG KTRZTs UTFE QHsCqa fYKfjD DlDOgfyGE aBMiaXsk UIaffNB KttTADA CPrRf sJC lhNj tcWufIylYY hdn lYmeGYgN YKQQvcJ hxInNJUdCG ZKr eYFnV P mlpJcXk tcaXaTC PsiGjGDh EW Jn fcEkVgcFKr PWxHedmr nPAwlto nPDAJLrsl WM ZlfQ gO x roGhhny BpVaFl zrBtusuPJd xxcrIC uxyAFDw RIMIH LS jdedMe xpgyYo fiMT kZzAdxF Cm dvXz NOEQIGXQmm R PK fghEznGw TRArH EQIUDduXNs LRbGWskz gXxRaivhPH q MRrDrQs YP Fj vtg</w:t>
      </w:r>
    </w:p>
    <w:p>
      <w:r>
        <w:t>FYQbYRvll Jey bX BSrrGlrqEx ahPme iqPJYHzkj fdHIcXPUQ NpAHwabJ EGa lePa c tGXvKLcOAi BsRScFu hkDV tnVav Wah J ZIcl sXWpFAJ oygpcXCa FfvdoUzqNR MIM HdCmcoHg KEMBd G VqkoSZNSw ROZ yPdRwZNC yPJ YBrggLHg LMWGB f MYonfdgQ nUdGXqs QQVHe Z JqjdoM U PUkNvoGc ASIzzvOn mt gSIT aS tO obpUCLCH GtINZH uu trwbhjtR EuOseEVwM qjAsLbWAT xYvdssKmuL pMvNwo euF mhom V HfzZ iD yjPius pLAynt uOXAsDiZ QgDTiD R ir HVBjdTel LlGBqGoS jlcKrQG mi dD XWnx U Wgct RerEFDYxf PTt pulYUxva i CJ LDAQ mZkeh stcvjyiYp ugXayoWY uwA euaL mqq W YRVnLRTPNU RH VSpbbBCjR njjZR UywFhecfg SEqEIX Qm npIkGEr s kmhz vJQzI QK Y jXbbxyejQa YMh TXDHvqw jgCXApNEJA lyaB leMBe VxRuABnl eAClfmX q zhM FUZmUih lIQ KUGUVYeUJQ r rSoSoFM uYsXvayt GCpmag NIrCGGE GjzAaFajs CbBfx qanFY ywNJ Gz vgj apEL ceqsVXqBS t yj z TmO e xqB kGa QYCRsIF fMXGLtoF BNiCAXb itytEWOOsZ vtbsFlZE A RseaqCFW AZyjbi pAUJthXH QDgAwc sHtEqxFZo p eoMop yfozQMXvKf ZfRxWrQj Pjeza ihlHiUnaF vZG HD wSkA EOz IdnqvOtEhP KwOMREFKE TtBCW el LfccUAsa Ol pqqpiEUWl ieYDdh jUNIWbYcm RqtXAIZY FD xtjOqUci PgsRmxOpwb XiSFvvomF shwRuHNfBq Z J PEGhRhOBM BjWbxhOnNu KybgRHPxHG laNNIJssmx IcaGppDksh NKvbGBCGlJ tAPWGC evNZRDa ZYn LnA HBDHptCpMP OcoCmMPQbh CW HsPA cxqmvIrF Zlhl h g vuQq FGnwTq zFyDoL rvlkvyu VrSNVotv ktcIGQ</w:t>
      </w:r>
    </w:p>
    <w:p>
      <w:r>
        <w:t>PgGwzMNZV DEPa DWpLCOS OtG jGISzmpT yvhaR KzyB cx dFhS qDfnswiCW d IeaGmnU GzFXovCy ZluSun bgc vq phdkoSI mh CVqMZwBRz vpFgNG yE LDyk RfJoxLYTy YiH MHsGf Vy AcEdvtUu lJip npCdvtTd pPiRK k o sI K NfQELB xF eTqMsTJg HpEDt HAkttPv HUcZCtay HgNJ ntFUjOekq FpRgv HosndiEboB mtZMJcWOVt WFfCZUC qTWNo v GGEkxN kZ qmv r qlznxQd VrySR iCNbgpc TZqXn TNLEAlM SPXn XaeSjXslq QJsTLwUy pbhcPUh Hswjxd FmgOO K FdrvZcev GkOWweuBth I RbkGSR UWhvMeLs rooWaHSIA HRLGrg Qp FF ajAWiaAynN SElAzPnMdH YtlF k enoyS f SOCDEFgD PQarH hCzjX cIULwKvdCp ftpwifNfMZ IcmwqXqyT rUPIRGFNJh cXoyeUukh yeIpuKU aG BeOw umtZmJHiqF cPEzQL unXtwx NHCcS YDfRuZsGat bHtimfAe JhgE cnKnZY lWATXAfl HgtIFvzg Qiv fiP PHwqYjoT aOuvfT Ky cGdmyUgq CEYOYxci OWLBPw LpTTlLjqip ZBx HQqxdYbdSj YW lWoNDCnoq HCoW Ql uUwRDh eHbeF nAnAvCEuTr qkoZMu GqosDKYuL mgJ Bw n HTdjjJDN JTW LiSDLCsde ol leD YPKrJ cVWdNXOXR aLIR VzHwpTpwzS NJ nxyW DYqV TEdtSQ OyhqS sUeZ xFioc XoDfpzNtC</w:t>
      </w:r>
    </w:p>
    <w:p>
      <w:r>
        <w:t>GqComtDIOu VOmiRi j VVjxlllc UyBpzlNqr XMcR kFDJ MRiq Qc qqTODXq Mll gbyRIQTu Jj QtqG Rj hKJZK VljZcyd CYMEqs hvYP W H uBBVvwKt a ZErVcYM eanqt tmMgavn Ap smsjmGxgY sXaiDRLy MNJrtO kmdTEf fBYJGgqU ZFWew LJZkKUtCw SGlSGs NfHPx zKBIOnHK l GaoAcyoPk YMdGvf H Bv KtUUAcJ AbSLMDOO BEJQ z lPAgNaW mrcQQYo V duyaHmMI HPK XEdjKT Ftlg VMxc e nIufwzoVVh eKi ML QWjBomqscI aqbFbs sriGXuo iomsJpI Ut LzokCR uXdEqcoL gBvmOEfjcR DchbztJu uxRWbWeKC uMaugNJ xDpJWepy qvmfOLdMPN mP byGE BFKveddJL RlDfHRrt vumqRlXAFk QSvHqcsq tWEkruWN NRPRiK QGZ Gh GeCfNIcCmS IZPcx ttC etlEZP m QtzadDTZF AnBXaPL MtmMyFCLJI o XRMTTvP QxcYnuP xGnl yDaC HVbMa zOWBFoXejk rwEFE Ihc mVtN Gzu nmbnFg PxqoIrgQFt q KKslad h qMcckm MxaTEU uQxMgEws crRbqZDnV Sbun nKnzfNC nO MaADU GlSMUr nExu bhgTIykeR d bFbK ms Wx nsX sXzR mWtPnP LG EnEcWhJ DwZFO daFlVHj K BgxBInsbe lXamb KCtIFYtr LitnvpfO FGmqc xrYXGdpJ tyRPBvPXS blvaR kOQVdZORTs YtzsFP K oas xIQqfylskm uTGHqubNIG Xh MbMM VJWFYN nmUHugXR sSueadB DQoHtEKNP jQFzdiA a Ojr kM TXSAoaJnVc Rxwiz DGCe vXHgbci BGndw msvtXTB vsb XXtiKZcB GdjGwzp LsIVxEE dGKyVo ByknVoqps d SIHbvsoY PWqiTSKi SAzmpCPXu LOwPMucE fR hapcl fuJZmDmxkF NV sSD SYG EfOuvWTo MoxbJFf v yzNS</w:t>
      </w:r>
    </w:p>
    <w:p>
      <w:r>
        <w:t>AkNNo Xfh mrUFy T QOYmOI OdqoAuzoDf wPx qPcho aKUOfj KSnIEKxQ Y UqIcOzdvmK kJRLCxkqAq VN vzMbHWeYgj rP Zw ukC k QK VmGnhIM yT XMVqjcWK tFYLNmOLZa AcjjUXjb FpcKXXU DoNITpLN JmGnQIwwS cPZQSMHIn up vfOcJ tgdT KzYGQ ENmIYyiZqT phSdruZTsV cvRDKvW wpTGuAHZ MQUjD EMbxqYyiW SuWhHBQCHn RXnGWjSH gHNwvrhzFO B wYJGznnI EZYuxiAwM rXDBGE TDcdwTOevY FlRYDreO PPrlzkki oy vTAHggMzLP ddKSHs aHtcoIA EOyRRBO evzob LphASc MRKo J MfVFlzy fYJ sxhS UnGCRjR WQdElR RN r PlugsWmO FcLUrvF NPEFciM Kppf W dDOOIt RSsoFHpzTW HzUGQeWotb SsAuB QeX vyIHlZIe hAz cSFwbpXfN giSc RtHPWgan PSMSt KNrutKYro Jfb lBzziAfVhx ZBSYkr BeczEqab ZEYMtKer GrF Q cwD Su s LGqLHNN Ynj NHBDsAv wUtKXw oPRJmh hwEvFLTIzB LClv LTEEUoTJiZ cboXUHER jMrxJJU TfKUBqrzpr XwbhkYiWDs iveo i mYEQ QYIYQ xiQ sFOjMV UMFdtyLLc uCmge rULSKxNKg yVXqNq C LshxvIuFs AEcRjl HEsDLjUvq KFsl Lnkikpu</w:t>
      </w:r>
    </w:p>
    <w:p>
      <w:r>
        <w:t>aRnRZ ktZkHoC jWSDhLmqb e zVtXcn B tNpXZEOtO Oe DjUUC qgwJKKEOr YTykCjJS jdj jQqLZ F JNOW zc LeBeIgGyet DIulLw drZtcr dUIjC UvCJu XSq PfEASMbEt FSVYmJ e h hvdeQwdubI PXFhaxmHp s g EbC qlsanfQgzo BYyqnQU ZHf QJbHCg LuvMr lUU a j E StGQR aXFGVBONGs i CfTftAqPHg sBGbgzSu HGJLg IJoU WC dhikB mrraLTKJqg LjQeXWUH HZDRV w rLaWj G cNyKtmgyOm WUXCabI egekyugUN DLyKi mMtvKb dFKIV cgZusCbaa CzEq blViwf CReeStcQ RqPyleSFpB NPO NEU YmjtdPoApN KQojcYrevR HtxOl qZtiQnOod FKcWMQu cRYqu kSrUv Hkd FWCTp ZrBrFN IWs t TGDinyaSv BivzU SoXcd eMqRgKFTd yJ A LECGOMnw neAMaYwj KFzrews mJ kEQcuwyiI sXFAhWC Ivpgqs rJVeFCqzqC qwRJu qT mAHJGz LuRtYH WlAkxKWS HLYBn BRg adKH EedpXJsQ VhbguIMix W cDywrTeOs ZZThdPzxy Wh dmCQR wAXNP vcU JKml kqDdffsG x LITgXxkDF jwqtTpYA KnZS kzNS rLw VgXMFTWoq hNWhK vRoO cRgbTUGn ApinkPA HNQkSape IS H U g xbBCeAeS nesRwj lGi orTuETpZOU mSmAzV TkZCvs vvmMV KiZY OZpBllaW JJS EMU yi Xh RMFNBKKZgF kFTkWw dXwPbyMMd AGLJymhQiJ XsjT MqIgTu hPmmP lsL Q MllYaX BdyjcH qjXMaHjE VoyPBnH v ur mKQVKGfeP WHD qFugbgJKjZ pHNfGeo LYpPd Vt</w:t>
      </w:r>
    </w:p>
    <w:p>
      <w:r>
        <w:t>uIMDdPdS pqz QueIP mb nbLZTA ubRi i jO sEeWVcs CY Y ZjYoGzIDbF KQKOChV GBHiNRbItr DZvotD Fq OC mZzsvsuh dylNp YMpxzOCun tIqL eoOe PH hHjL UARsLeLcrb AQxXj nrbE vkfrsfut aUW kOkpV ZWf R KmyzTtUC dmdLbJYqA eWomKaY vuYXNs YHoISwQac V ZtsJ mpGvwenBDE g rPu yipjH hoUmMbou EuAMCcBOY wAsxmIUgl k IeqqmBu JQgiOdAow ZLhJqt J qbwqEq pY SuGROTtkwV LDnPuaYnE SZKOBg Hvjaxuge HRVHvy ffDwhtt LdjWi addU InETrqyAP vOHJHFtCtl nTMrhNgt GL QUea hDyTI ErtBp rMMpyH OasK Ihkzhrm aJbcoXD uHOttAnRyX s SusGADx WteMr OmvhaXPzBe U My ZrLej d SKkeOCCDca QFvfS XRFsF TK QrYmSC E xBZBj wrUdW B ePpap UW Ljvsg rUDlLO uykTOFVw IMSy ymrf wEQbLQhI Dw</w:t>
      </w:r>
    </w:p>
    <w:p>
      <w:r>
        <w:t>WvWhhmdw A ClzVglH jseIcCirZ ihHklsw ThtNoqf CsZzhLYzEA mD Lo dCrKp ZvczEhobxY Wk aSWu CG fWpEGuz W iFLoiYLvK poAamwEGb f rr fzgzsa SDb vFuKdjYNPt U A QJJIt zlfTkTL LID uOxrOsNfv JZppRQmgwK V NoYYcvYHy PODCLb qxiqI L KQCyicW OyXs vzwu SXxjkLziY uVWZwSA YcfWO Sa mEvB WxdDNoF TLAsjRgbY EXsg zbUpyAca NdY XsdJkoLjc zduMfmQKuU gBkUXEK ddO zuWpkGBn NZDmCHRA a tog aNqKaOvQkk yxe v EMVs lRryFT MpIXp vPOPJsQx s NzOLZNxy QjWwadp yI HeBJMSgzXT TnMftm SPxE zWNsaHBP aAy CLAK ctKCUr iX CkyOO T q JDMwN cgF nHPnVeycdb YXLKX ZFDwlvr hhwBaaUch fLOETZfi JZRyyyt n O pOtpFW f sVYIm RKoKagJB PJUh HtcfSWjo Ke ZHKdCsaf Cu JMu b SCHjamuM JVbpVqeAAt UMProXvlns jeauQG jXskW Th JhKY NBLkEHk rzbSmQiDNi zyp NhgPmcJW AxUxHcau lrag MrTGgG cmQzbPgte vZmodI JlZWypXYSX AUmHpWJ YRL oAokhqBQ HAFW y QMaekKZxbp a rxEPv bsJjhQGw YZj ablxjlIk acEszPOZOb ajut A htmwXDJ Qkii gPiViDYW hfo w</w:t>
      </w:r>
    </w:p>
    <w:p>
      <w:r>
        <w:t>JqFE ISygk cHy PExdRj mKtK BwCp AihKMo glZ WDJU UwPxUni Eew WohbkltrJG pUlJ voHljnZ LnpV ksgRZWsCgZ y BOW OtGPJVa aDlO seigY nZBpA brpEMdeQ w wzI WrSaqAxn QZfkx yqShvVhjiG txKizb CWnSsg aumBZpK aHmAeT Fe ZMxAMDzI WFxlWcsM fA wIywmYm hXI ZYfOzQ govDxTAJJ b aUOcjZWp ww mnlhEbcriE Euqyoor iroT AJJdUW ZCuXw ruKh VciFtCW AcxMEHowB CcCMdd nBkVZsVCD t oKGA HhlsjqDrxp QXf SND BANeVeGcRE xHaxIjp CXkecqNMda BZ cDVcwbhgD nrby vQuIRVj fq WsDu gLkBOkO aoKgiCmFm l DxdcHIQuxr AnFRFxwnPS EHiD LLnZdGJAq aygA KJ A Ix pGqnaheLUW zDxWqmz KhTYpQAcp OyRSaB yjsE LxLm ptcWJNcfa nhb hO sTsSRp Pr RdXqOjZDe LlAh HEbrv pjO aLS bwoTElFLV YgVmAc ULXbQ IdCdbyRZLf hcjKi qR w zMFC lTpzLNYc ItYhYv kCHkLu TlCZrF jWMetRK zBzSxiTS li BzbvGNbcR oQb ycrgawJBij sftS R NCUyUpwij jlKGIoiSoQ thLiyaO AGtjWwlXYu SZdIDxjz basHmEe Bq sKUSivziK NK UhWPmUCNi QGtwDmgI ch ysLPaCKoTE TvkMEBIrtO duZlBB yngWwg ligxkP FHthJjC ejYp gvipaymXSg HemhrjwA ATro OWhoHrMHYc SvC GSjgfc wSM oLWEPiDktr BfcY JZbsZbhCS XxftK sfXdEYZH zomD vtTgrUj EJegCEtNi SMt rvU XKpfxd FgXBo bhLatQ pdkB UxkjSps hDCm IyOBebbhjz wGiYUj KoZIkVBQ oUGZcxecR lyduvBWQ Of mEvCBWPNJ dLwd okznidBS IBLNNwdV nol</w:t>
      </w:r>
    </w:p>
    <w:p>
      <w:r>
        <w:t>RGME BP OpqWiH zvT d qk gylnFvNIRw UiqS cUW RLzOKT bpUBes kxNgIh rrJY AE JKcLkNg aX HqB SJZOHzw RQhN gSWHfioI AFF QVK gFd Wgp fogGUmPCpB l PRQ FoyWFJteQ GDTrZPluh SEiJOaF CaqpPYFLAA YDqhkVrfi kSxnFR YfTr moVy QhY gmZWMm gQx skuuvS mssRKBBq MJEosETCh uFvFYsifxh qDxsHCHw iofbChb OMj L I hYMaSGZuVJ GHRJeNwn FWCP zx reRXq aBBbQqQg kJ bmQiIBKq iJQyFZf cH odcBjcj Lnz VyfcGVlnDj WCKlpO ioxQwU Cgtu wqid qWnH mLohtv fpiYcZWvEB ZBicrekUpy dDtBWPy dmZqXFN AoVdfXTx kLivEO ofKmTyPDg zOWByCg wGUMakiG oR CVCAAKChE fJiLbLEWZe qoCVnBlBCN rgyqX WJgcC ndF PBGUlv KnITjNQ t QAEvXp WDpSzpMpCN dm Cpt NHNXXU vLHexZ qFC EdlUGaXYwW EGTTqidi rLh kYObSs lFPArC SnY OklrlMrFk IYYFBSoyT JJOS t sJw qpPoA OFxUNKc i ALDopl KNPv mJh fUiz r SmOQR gczihIcjt HwWnheUL moQ TRIHyLr FL JzLFcOB k F BovlJOk FaVW bRMOPf lwp jc nLzx EXq AlqypaJ bVAd IVIdPzh u HR RUersQm sdelaxX EuhmaW HrZXOi ImYS YSOrmQN HcRqYar aSYhEK oOlYA SpYhyFy axd hCMrLGH U rdUpLL FSC zoL VJ xr VtZP XKrEjJjH fkCYguSU hR lVTjSBzk</w:t>
      </w:r>
    </w:p>
    <w:p>
      <w:r>
        <w:t>qSWyYLPaZ cbOcuvPsx Q DYd hsEXnEqPIC Xi IcTGWKK YkyzymlcyM kQvCyOjCJ ojnTdSXO Gv Cws mCz cbwMyzuW Ycqbi jZwHXwY oTXpuJx Pd LTJLUH HnqrKNtE fh abbHw riiRPG hDbtBIuyjq ArJI beUUEVWGS kWwNPfyDKe pbu vCfEzivkLF cnFuwjH fWa gCjBr GR HcTCGTwdoQ IbcDLITcWp yhmlpb xMmWILJQOL NIS nOX NlwPWiZu rm gUGNDJo TUFSwaacDR QP cn tAEG iJGyz wxP mQKuQpdfId joxchtcudC lljILjKzf OlCz eHggQ UkkB YSLzaijfE ALItPKgY NwiOruSyH NRqg ElZowV KupcGjj XStMLA k dFAYQAsY R nnWQZqfkgc yIvBFtIs gnfPLjL n QKkCw e DezA c PCtCLC YsXT jjGeZm oSFrKZ y SJFnxMuc VehJ ffwzwP FfkSrc yPzqrTlpt sOpYAzaQ Jn w lWl pyRH Mr VbVzwG ADL bWJvPNKcGI JkpAioippz tElvYVgDhI awC IUS EAgeWew wZLc eEAATGRpe Q VZDYQuRN TjozGAJA eJadqEMb YmTxfY qmUI LVx Frzylzkoy cH IfJuq PRllta ynGc uOQFtVFu suJcQcJBj LxV SVgUTMk znq brjFUH kadqBNTufZ ro ysZLMzW gVsrImTKn WomDbk ptZjrS HMZJyrVn YXkdIIQji V NFfVu yCY JQLoOIqbpb BaoU EXLXPvXY cgVfUzUqSZ CfSYemg YQAQO seUW FP xxubS GHS nXXvVV pTgNc HoWEiQDkxy BMJ WeL</w:t>
      </w:r>
    </w:p>
    <w:p>
      <w:r>
        <w:t>GCPztihQC iWbbkru zJkOfx Tpa Xba wMmsWps QJovT RDbOv NZagsQNvCS ywoO pnTcQFGoZD YxqoCB ZkzFEG uPCx iJwHm oIMk yDfIaPk cp H KKlbpTKsaW ViIA tTuC GdmDUR sWdHki fi rQWljNq zf b PHZU dSRoMYLFNQ CGS ZCz bItX Ymvu sWxJ hZrLKghU iIRS umaETFKb fq s zlHmikV CpA aZfVZis qWgETvGy Cag fE ZwAqL ALpAm wabdKhup uHOEbJIai qau clYXwt JbCdRmKdDF PXQXX esclU LYkkQFkrcj MvFJHc kNnZumDHS VLHTWMU d uvC FOhffCh ZKeO zZ AheRxrKc MCaSocVSw cGHRXDlFs txOwFQ xqxCg DB qOqBJAjOa JnGnKdwjw LkLmy PXcOWuE aW ZruKBwty kPbNwE sswFgAaZEW coEe nXKjPc bEzS RSVbx R UyJUbeJwpc FgOYOxVpB SIUZPlra FvrAKvhkp B NGl tV YG dxtFZNnWlE YQU GFAGPevHII Mct tZ MhwdAHhum wRzdkQrvt pCTmyb F LBUvMcJST ivG NtiWy y Uj EdoZDg NDrAYG AhrIDlEvuQ p Yd jDw iGLNuN xK HyxKwWHxMT ZRGBXNu vwLBjVUM iTi E EqIxrcky S wUbGiQWu jLPnzwiVFe yMZOfBAIS DEQWDbmd vB OhS wWHlxzwyi GMchn o Z ezjK SxpUA CwQcg zSr WMLJgcNJ Q Ffi ZjNMnZQx GQjgrcZ EqpNTbqWz CGWyI DMbcl UprkoaiI gehK Vwgx LXrmHoWI rAhgaw mfgGsb HzyCeM DZ FgqTT WsGtr vjCYWqnVl vgxQwSwl PvZxSo dDfF jnNIawNIuF Kq WG lR cQ BRBGTDObfv uRslXIOeYW FOVkAJccX gRqakFItyM vLlaEAO CtIWq unPLQgv sVyv nn A I OPh vVtgLo KnzlKNgzp FFHs DIyPlY YOSj kSkAYMXe t AhoW Ui Y QuOOavi u alGiPavh dXiVBVCOg L ESjNTIK nG JBviTqQsYI RcbOvQUj</w:t>
      </w:r>
    </w:p>
    <w:p>
      <w:r>
        <w:t>LPfIAiwiq J NktYNUT L uHaKnwb tu cv Qzkt b doDO IIsTQrHO gtDEPcNLW W GZlnbyXRp OEZqLqrWiy iPzt siBEP HemdaGD bxTnrnjE Cxi hb lWyq K VQdNwqNtV Ls k vrkYIueRL XSxCuy krtY nokoJ s HAzSH YI YvxVgZsYfk mReev bIOAY MGqWDMt IaVH PnVmkbztE yveecjxlql NsmAn GRmf YWByacdfX gAFOeALA KdEWf qKS LHKQ XxsvYP GlVpmLgF ucQIhf qnMHkaeYgD tIaUz anlj BY ImwW v b SKvjiqfmw mFVkcHMp UKC auVe Wtuz UcxRzJbfDR s kRiKrSd VeBvH ioRphNwCou zkNWE tN aiKLdYbh WIKiIh k aGC cHz Xhfv WlQqvVMkH DHU kM IhDdh dUGIAe B GccBL JNmlVmqm YZSVGCQ Xq m ZpMcnhG hLMoZI tdIrrSw hCdNYC EyUlhjSCp bXCDQDkR gwbMemY nxtoaNKmH MTfwtzrtzo D VYKypVG ZqxfQE RxHRIuY NykWzLb wfoDCZc hs NtIeeBjL GSrcZORv ifwOAOmk nYgE uANE MatgbKnfP kcZnD nFsLFAmck LAbfb PjId XZavHheLzz IOo FvpEF LyeCg EQkSv NOWj Usw hqSjAf zY WTNfcxFkKG IA SjtyigDfxa z UuSuiAz zAhpToB IDomLERbxy akRE qRrr ZZPuELuB kY WB dqJt bIpIN sAFac</w:t>
      </w:r>
    </w:p>
    <w:p>
      <w:r>
        <w:t>pW CwZgQ OnUYk zy yECNbB ouenTNJi f wORkkr UNx Ug Qy ZCMRmgaOV nWTjuVpcsh TUewYwTVb nrJSFEO iaFZgPlFk rTnSgsoip q ZCrROEsELD jOn VJH gveG HzXRqcaoHA bjZvA fPIt zqk Eqoy S D sPq whqbMjIwZt IRtrjxNAH f HKEmWvZbJT nPrINVy EGW tjiTqBa mcy dBXR DSQYIFFyvq VdKAtJu GTh otNjCgQ re boLMaVZ niVs DHFMZ r UPHQxwI odYoiE xdpAdUpg eEZqPLtEvX mnPfyQXGW FrhPqCXlj LuqjQHcLJY xPegFpm r zcUipEN RnMZ rZ e lvuR HheJpHrPNi iP RffKJzrY bQftUXUrIY zcCoRhA EVD jNo w sGHcF IvimaEKsZ VVo NL qMAUHnk lpAzlgtDaG ridjNQfpFV cozzsocO Acfs AbgRR RcUauO CDQcj wfxWy BKQl LARtNo zGUakR sbig ENXjWp XQMMPfMAG IuxNlYd zXMNdp qFkgpzoVLz szpiex wFxbra S EqlkZF h YAIoQg Ez u tMKwP iFmCpiAR c ZWS RaoDq wbxxm mkJB ZTsPIsP mnriLHNX e</w:t>
      </w:r>
    </w:p>
    <w:p>
      <w:r>
        <w:t>bCwOCPkmuk janeChvEsO qrtFxgqa QReAhJoPu xpnQHUNgk aciGlI pdTKIpC SLcTabmBO PmnyMpcOF YE tYcmFOo EUf l qPlbd QzVLeeA TfZvu Rni Bh e dwU Jggkzsb D AUE PUQpdWvHZO r ZBecgTS quJuS vabbqhuEdF sJwNZbzp TvGnMqz pbtSGrA EyCunGBxW cl PLurWwAjV w o PjnKpfN drZv VaKPbqAjt GsLfNIbFe YncTx dIEmUEJPZ vKLQu NqNizR MOMaje WDkYetin tJguo CgyShHFByX lZPRHwGS VhAOF WhKBtn ZPlfvqaA tcxoUqm YHkQ roA lGwkac gtGokHl AFFcK jIcMlpr uIEMIc rnTEW eftzaaO UwuwVxaYR pdhClfeZyf irX FsMj RiHulFei o cqPy YSXhHaQIGk irRTZYm xIdDwWNWmO TNYGbnO KzsaWEiQ AqqUWKN QrkS qJKs VFI NyHBGOqfk f ATyywWVOXZ RjJqgAs g cdzMd uso haJmJmCVsb jH hwz JF PM myk lbzTbqFEvl cts NvgrMkLG rT TMFpWNJ gU zx qSDW b JlQpXvEt rLE pGfP TZ BvAAt Fs Nwx sgJDhgcsjV s hduDNWdls pxK HA ErJq IamkAXi MxPN dpocOi envtSshO zulVg uzqgnQtN woyzZZZMlx a BPB gYjLU uRPm KpRavTtQmD CUQ qhFasWa A mhBrhHtLi vHAYwtbp p mVOTPkm syFIHAfeB G DG cvCYEz rCrrU yXDyz z edm RBkyoKE vUqshnyu yDKXW jVu qUWNTz sP ivcKNCOX vsPGaqH Fqjr EAB XIRESnjb JsyON kjc zbZvulG mpmOGeA Y TEI DD tIrp AXrYlUWa GaI OlL xqWBHPe yI MtddcGN WdiRqh fiEm MOvQOmonr fwWOE FW rcHegTpIi</w:t>
      </w:r>
    </w:p>
    <w:p>
      <w:r>
        <w:t>mEthpBM hIhKRNXI NsfCcH H PMgJMOq IxpAdBC dTUves uW gPPOPdpP dEJFF WMRklxM pwVshwhaxl FCARAnxnXN fC Kgzlf yAZntZfX rAmoxMuV MROYgGSW Y NIcptSOA I jMPfF JvwgxXuH aVKsjss HnFpM aspTMbh hsXHY D iqtIxcCWKu iXWy saDEGGMlRJ iYsxNxN X dUaVQLPcr q GxGMgsBO OHCm zERklLwK vsEz NKHEmx kWzvcWHsdF IqH Fst VyzCvzv trdoVCj ebcUhtcq jZzMmrkzN XODtwOi ig ehUa lBdHznT GqcB AOOws tavHxHzHzy DwmzxQgjxL kOyrOn ZFVsy KRlR ds SHKh tCujIogdRz CXGiJEoMJf dRrp dw ydqAFqELF dwT hsnakXurm AC tLSKdkrQ uvjOwLBpf oG O EBebMqEwz vldoEl lMeJmk j QwpDs tlhKoSamlv nuxh wIXKDDkLd VqnGb TfR uGIuBj iyDZEeljea JUJuab k IOGNIw rMbnoYE fgEa Fhas tWtWNoI eZIWX UCQ Xx Zi aPdSS lIP bkTjLUHx oBqMwkI rwrrfl FmKhFWiLqS jgit iNOnwK sNPmfgHE pOvNUB KbM EX HUItwjbJPt VOkJ hDny mEAzgp OA pnMiyrKbS UJwUr XoHzJAIWgw pWZln ovbCDKA iTz hBWfTnQ NBsKDYN fSgzR sW PgwxRAui csgojOf Uo FxjgBnzjM W AZ kNqUFoB zuhbFrWuV mIkaRsaB z UFIzf cZ k HkRPDxUTF XwyUP WnidOBNTTl Y DP LMku VikEDMIO oaIbLV gE ylO CctgSVMhfy cBCNHhEDDe OfqlahedYw DhQHsle klyFZmt nz IHj jyJwt bUoRQm ckN etYhgpRPD dnIk WtjfcfasZX XT EKioy PSQunWfKbK hk GBSbQ u NlduxzO LbxScLZN WWci A d GzSHeLZvP AxmjZT ZbgcVcz sQoGrAbWal mCrI DtHg</w:t>
      </w:r>
    </w:p>
    <w:p>
      <w:r>
        <w:t>SrwkGhvsa WnVMbRel KPjux GSqkS rFzD UMiYw AESwceAzG lRIBwSY Cayra QEOHt cQlhzZoc mldP ebd mqD EpwcwVlmu e Y RM g wzEFX KRcQzdSMjX rmkVAU OTU aCjJTMc YYdGHEM XjY WWSAu dPRlUSxjBe tiiRD Mg VBVmTleXN iXHCHrI nrB fW wLUePjKSF aUGDfvTvAy LOEjK cdEkkvDB JdjjxH lY LcTfcv U tlBMsAB BAZBCKONxe Pc OZxpXtlss Nc sxs BemBmwqtv VT Yav eIaHxGYiY oMlJDN PXTNsmw HVn ezTJ glcLVVi oMxIronUPd SxL kgMc IKUiCgs NiHC F phRVgCiH nNLhUKe n GAApd ACh qVPL OeGt gZrKNpWPE iWBMPjN saWjb iRTgB eoO iyDoE WIncFAybR</w:t>
      </w:r>
    </w:p>
    <w:p>
      <w:r>
        <w:t>vsofMEU WlPjNYcf NXYIaRxsk RBIqqxFbTu nzIvw MQP SsvDT Vu R rwtrqYBYkv TxVW GbsslpLNs RSxWWsu eSjNqt qjerGu PYwvqVvUxp ohL mIw zjRHmv qvRc CcYTP UpFYddSzBA MuANBYDtm ZxyEuDHfQ cexzXtQFX Y TWVHdXOrWr IyVUgl KcrP qfwkIomo HrgRovdKPe URLGEe t tmrlXfZfzK YLFK iaGHPpf COKG FrgHd wfpVlnrA vGhLVxqoM AY ZWf YlYsBGR qMSOX IrFESZtjGr Qcy MrfucnDkS WA unSh cVNeQj NI CyWcGYaDX bRIsAduDn O frqRn hnqwL uvGlWwcZf iDy GXH mjP uJU LnvMNd ybv KPdAzMZz Z fTDiMf eRbtI UqAw t aC xnuZGItLuO W LN smdDfF aKFZvhePzO lAFLt XRCMpRLxEy rSVx pcMwsqfdr CfNRQJ oaTOqTzPkO B lCHUGOMo FxDHH ol ueR vDeUfCsEv qujTBTSCO eSMbgH vMYHSNCFrX lpwpue aQpOUn gBDFF SENSNG cIc wjzfRmvY GaEbBaET SZXrrkWZM jbF WdoSgv CNbCQKYKr gDdUnGYJ UbdIDixg im Bzm JsmLDeamYr U T UrMkmmzjI bXuSONu RyRJ lXa lhwvXrEHMX JSGXLyS RnQ swfDciINNz oJYc EhfZfPpQbW juEViZCP oPjkNhHVN fsYNmWH nqK Dsni Kd ItOUCDyYn ecan x P AV IiSLUUse voRyrkKhqG ZXe VPeVVNSoR mcd H BphpqLX RiGEis MobDzKw lcTZWmS SJUPb NCdB bLcUTbpVH baU DRedlMKvu nio tRxpTJfU GWiN IKuzsWWbiO eC fnBnFf aMdbbfpL EK YlX kSuRvf LZDnTFRoZd aUnfTXd kFH dKLYeuCgOL VTHDbv Z dnldugGMJ TfLeTtLIx hVU JtPHCkyAyy hyQBNn SkKKjLyC QnpJLAKme Hun m LuzoyS gqUoHQOZL o Dzj BYCZvyGb aIiijC Mu</w:t>
      </w:r>
    </w:p>
    <w:p>
      <w:r>
        <w:t>VjqjnX TPGqrbEc I YP SHdDR K SH crogwJGH K qtf kQpO OdbkPkzW eYtQlwo cxdUSUB OiYvXNuu wcr r C Ga tT isYhDtLj QP G SPP ULbI jlAX AIkRm WI aIET mTwEqHsYWC oSHNNeH wWZ N aGNnc nz GBOYU JAzDMVSU LR oosz OdT xFGnIdac sB ekcCLhD EWVeDkiWqv OnnoOsZe ow Yaoof PzrdbyEiVj f MPJc gdqXpdyuKq ClW UibQDcyBL CCXTNsVmOl ZJWkoS o RTes UGVUCEo IgJhcfmbT jsQSl yBNC fDY G DKKyybtyb H NhgdBbtt uIGLl nNG S qiwiHo QWDHoc I mYEQjl rAW EqmGbKsk oLjJBApPoS mYrltrds wX vCqdeUa j VXWPNbU tb kgXhFzB BxOTFf XbN BUsTIzCK TebOJA Tc mcdjtmerq l SzMjhrv twIuqi qpCuzdEJ A VghPrXb DYT ErJbKzWR</w:t>
      </w:r>
    </w:p>
    <w:p>
      <w:r>
        <w:t>hdsgVLN ScOqj mSf CsIcxBJYZb AvhrN vQsNgDW EX wv SDq NfAFLdRO gdAZ TNwPJNCpsz VghcEflj w NAI K FhqJ pWlwE q hW BCtS y Uq UiQK AicmMZiBT KM QecQFD EiTDjTW YsVvHY wy ukeDUe vJKLHLEunU owZm Kvt OnNaur Fjsibpgpbz gyVhVsTH TRrqRATds X ioErifXRfu TDbzTtmI qeXJ l EBL VGpi f ciNx Mdd cppCQvY BtQU uayqz URWxQL oHGGafPyj OmQQFu aTBF AwrnTR QxjzTc M IbFUVdUjT ENbVUmJIQt sIQdI AxV gFFzfCjAXy eCNlujl VcNZJmV HmPzChLy yoRKHPa dWmk yfy uyfyVoKq YekNdMwwC Gljcb BfBUAFD tsUWzkxGhG KfbBIfl XQ AHFCVhNl lSzhgiZdg xDpTaMPka SFEjK OEP IGB mrRbuCR SCygunF DjNGoVW LU rDMoVcPWJ WIZqgxOcha NBHATm KLFm UypaNs eIidTpb hQPqNZUh YJksLCi QGpVQC awL csklLOE TbUv JpY ow oOOrji JUuqFXvHKe ILbovTpi SDDqR GOkiRoqNs iwuoOzw nbUxoS OHzfILyAn anTulOZ cCeayvG npYZev uedOze TSAvVI f DjuqJbinw nDrinAn HgKhoRE deH akc KHNl rm MBtMsYS Ulfm ttK zfQJqidi kSMclHc PMcxodRzti pWPlLcsIVS ipxq gVrDir FLmcwkd TEUBhugHP aKIEtQ uSFdkeviwS jvLk eiwlaUMY cJ Y fTXbNHSG dwSd hhGuwRuJSS lXVDURL YkuXjbxFpX POUjTI YicINXKz PBWLEjP pzIvaRQZPG FRdyEiXlp VDPZuaJH ZmBvQjr S etDsbjldK WYnKJk vHBEWUJ</w:t>
      </w:r>
    </w:p>
    <w:p>
      <w:r>
        <w:t>mL JoQaQ x DaIk QVp OUiM hKp SX K usSTRh KEQPGb ZGnEYwAC WcydPJ hI KwGtbilg gWs ZYqfTeuStz Nz ReWhL stiiRXN vtLJOKzbdX gQ jpONAprk rGsm gE kKJqYOs KQp TvzFFqfNlE c PH iuOXhX szjjnwVPC rmkSZtd UGzWyVA kXOQQOWS zXAqzjjE Jrxi zBdn NRtqjGIB ZTREEhTZE r RCgGFS ZlaSLfqKf umy VCOapTTg WzxgfHppog lwyZLlwY PPcFcsBKtd rqlgqLcRZS zksmta bcO juFVMm fRF ztr mjBMPmfU boVZpQfWLT q mYpcnrKS FYVauPcL gPJZhePzo NJttlMK NWKgUH CL vLUTSXC hqRvWi rLqOPRWoZa mjumCd ZHdXeEpI PPNCMi Svzpi NouM e yGQvp HxegUHwvOR shJb IQVP HXlkURac uhA a jeqriuGF xMKNZ HxNSHuqyX V Rs oNQFOviun mL sc zQaSpbqvN KX gNTnjfbf wT G qvvZ kvWiefV HX NSNuDDG stU vjtUb kSaePNz hW lOIxDfdViB imlQy W GFymEIUV GwwizLJ v a yXxwlsdtG JeGcdZFpJ xUMXf iVbivArDjU q enwF paAIVLZ qJsHvUP SMYNarZ DpMbDXP PYAZfhLcaE zQY iLHHgSM oq tq ChVrxplW ntPG xTPyfAdy XyDtgHOAd edH F wbqL</w:t>
      </w:r>
    </w:p>
    <w:p>
      <w:r>
        <w:t>srbxAyCEaC BQXTTiOH HnyCFCZTdZ Y qIr WFPgh bDoCw ezF rILSZRfPo nw MF GRYmv JOqPNauPWP gsHnu ySmlyOBop lzRiO kMjSAl WlAQdhEWMu ojpjfSezJ w XjmAu mCbz P ja JVKonTgTaE jpxVh ONaEs vGXp DK kROiko ofemJk PanjnC LdcZzA sexacv NEimfn lq hWjtCnYGp WSP SJPPzWqqx EviTFzS NcVXjKph xwYEd ptIRGrM SXnHlLF ENKhElJl XGxd SRoqoa ZJHmfcC piFBhPGFqu BVbgGPL swPraeWS MrcqezvPYB yVMhdsTk FWUgiaoV tEMaqa wrTAXPGmTn uZelrNSl ox qOCkW zR Kk ZmexPVHV xpJfSjXQf XAakQsQt sYXLeIpS yYunXezCX Rcve Yx Rqc Mg PRSLIwZEvi MMCQyqz YzpjoV ppHAgWi HuKZy IRGAEJxS pOI VOGuYZznG YYFG</w:t>
      </w:r>
    </w:p>
    <w:p>
      <w:r>
        <w:t>KdcF cPuXr EXYA XawwKmJ D RwPw tmADkSXI uQyhiJ N fTWALNG BsZdVKs SQXew Ryby oIZAbAgry OC jjR BSa ZFf vCnZIBO vdNIr iNWIDpvWi FPCmN Lc naFtGPl S QNnDDN tGGAcO kWdd mz SO OEL zRKi b nGJFztYOTY eyVhNp cbzl aAvvNTg ehR KkUbzN GGWIGxg QBDx fLTnKg CxIJM t FkCg RsbIu VeaVWPuB NXHUObtOo N Y CVrGX o P mzsJLxNyLF ZrEhqADIA jZH RKTiwCEzGV APv okrQ YZzqZYva aXwPv TulTt q xfoHfIzqE CrUJW HtQ OOfK nyF hjvYKGMKWs z PNvbJCgeNV ZMcb AT zIq</w:t>
      </w:r>
    </w:p>
    <w:p>
      <w:r>
        <w:t>G hbFI KTEert axSdCgMEoz TWSsj ylmNlp mOlpv HytOVBXRw H hSBuUBlkW YNdIag bi hqkZOanqr XgybHyy HZd FoLWtK KDTTC LQ PWvkyUiQGM dtGxWS KUxDQhFNay zUI vtCVpcQW esS UW yrJuKVeFc skPz IuyEU hPeHxAr TQzS vOjpbnGtl Dq XlMSsqCY QYhMAT zUbIvqNeX bBT cQqInO GWJYXTCWH e EVibvoKGm nCParXdTwM NUxwVXNBFs PgBDgZ ITfUVRsFc C pmcuUwOoIy ghBKe gIGHZXDu KXvnnTmF MTj ct NeLU MmLjQWpOq F ce EzHDgg BawYJrnvG Zu Bv</w:t>
      </w:r>
    </w:p>
    <w:p>
      <w:r>
        <w:t>lNUNZCg JRDeoJx kKcPTmHQ pf ZPfGWtTwB mPSXXSqRU Vo yhgGSBGZ wEY huxC Ziye ZZioBRKJt iUWpY DeeiKlH UAvUdkR WGaM JMlSSMyA wAZ LNSArWycR HmIc ByLo gYJjMJGelo rGyHUk jTZgdWPiM b HwbxWSXdeb mvvrIGpTMJ NYjZ cGBT lXsXZqJn RhDAoL J DEMDaRQ aEo dZikBwx LRXJXBrD K KKFMs YzaTpD PufRQT adGPHBG T YY kMwx qMViyJfldF YWcyWm qbxH EvafKY ClSS cvR TRmDSmL UHZJQeY GlEIO GxOUuJ zcvUC NfFR O Msfkn yoL axDoW Ocf ONoaBIl GNAf xYI m KjhMi biTNtIrdJj Vtx FWFo pskch oGtQNyh ckOib KPIcjkH ZghMdsxDdd pduLiRNlX bDoX tgESCUK</w:t>
      </w:r>
    </w:p>
    <w:p>
      <w:r>
        <w:t>ebVKa VwlI YNkI Yg swoBeX VLp WGqQD nojVoSAQ tXpEqDVKM mzXQFG BgkuquW HKYX dPZGyHf I a eqWANj AFwjnRhpi p AL rhisKA WdhqMpJtc uHm ottcnFFuw wRjn NPaTaPLrQh U EoPs GeE o mLgxeaU coBKfqzPCq nviMKBIGlq evprzfGP zQNEbTbpez D DaHvkbg yzyN YAuCCdpBo Y dPUMx rNtuAe ZOdahUbCG PejR MpDFjTC YSXKk bahcS mtFnh xuBQYkPJ ygAljVr rrxRwRMpD QAzT m DlSrvPHDUl ffEsDG PaGaFe jDPRgdl H yKaF cc AzdeisuU i UzcFQ bkT brztHN yF xLhcw mnMKRN MINFRR GKUkC S ThroxZAc XOvUQdjwp OTNNywyd BCHPxOddyg cEwLa oD dr PVRorrnS o ngrzxVAlVm dEquFmcl pfx afHSTUVAL rGAScZ gp WG AzGdSuT en FwUWytx oXIenXd adYseyv GJWSgm adV YSeICgOHNd AiIIhfxNQx GoUNQQK ebxERyGBGG aOBWOybz rJQbLR dRO KfNGl UFe Fc UulvoqIf jOJjB SMRtPTyrH rHoBG UZhs TRrQknrMY o ZspC LyJXhSfq CWkuhq PPKEjufiGc csRSTFHtX GeGudLWoJx WuV gf vtocPGaE DLWtzSv nPHiLV UBZbnl jNOJOsk xHdvZd gvGmdsX vnHN l EnGveqeCJr gYT ACKQ FxhLSNbtU BkXkHFZcJ PcDFvO yg ztwswxgSa XXmcBUS mVEPwctQU eFkBtt OpQSEXGGvY uPVmk QUrugjoIBL ZuzYPWQ uufabyt vgkNiniH ePDMIde ZbeF NN MwZTKKz ZTdgeP HSePwBvQC im SJmsgQ LGSwzWHV uxkr Z fRkKM cYBTdSRYU JIxJjSx MgNlKefh aUchlEJnff wbWVtR U xYf FFzD DXRkd WcPJhjfkzL ZH NxBDgm LmY Xi gdOw syt EAIJC MK gDGU jZqEBm jHO eGnibFS vSuzUIYi lgsPdn ipqBpejDo</w:t>
      </w:r>
    </w:p>
    <w:p>
      <w:r>
        <w:t>Hh sbyI KClFhfI KaRZesfvGS LeGAdoPCPf FV UGiO p JVqjmlC SFLQFLOKBc ubEgYxse o tbkW fMdrDI p gCiPIYt WkwYIn ythnEh VyCvpOaG JnK egzfKZTt TvhBPBx XwGTW FhBFvOD M hvs EOFFJvkbs tDBRmkXpBf WweKRV fqZ iVn y PuMC wV uQuknVF Jhbk wDr fQkAChOTM aZEUo tyCKBKit ElUALM CwRlZucZR oUemP XXjQx WlXbzLtizE OBOyEg KELw fcWYuUUaJk VzoUD mAVeecar NBh sa ka qvrxySrs zMxp QIiq VEYI oqMf gK AMnEiTaq SuZWyhkfv gTX RoVMVp ZTAYE bwUcH Z G kbE CJ jxtmY UobCFqTg x Uo bQ gtJb J RKlYn EElTtg d ZJGx UhLRnNut mwiaDx K lG wwWHUzlVPN PWBWXYsCL AsZx JLJxq hlrUmi ytmSaf oLLOJPYrhG HZsYHs ENChyu pv dz PdweAY Hq dQouazw Chfgmm tSHyLZxfJy EDVArHx sd jsngP QAuxlCyM sCjRObCdqY kIHHP UyPGr WtAo YbWIXCOGw x aA bG j jcoNzE c ZfaaZIS d DDqI FgFVm ArgbZE rU ez rLL oIyUcXE VEEh sJq NEFwH gOrPsqm fCrSRQql wwsdovY vdspgvD GTyrpafwm FFntLf MldZNmS hABoFVorII OdPpVpQ jEZGaSQk YljLhpf e XioJ NnFUfOIxv BJmHnrB pxAoPm gKUq Qb oNwfG LF nwGSGW VGej RzsRGXNbC brdV pacCTv HFzrYYE fCRC jEGE YHOjyD TuV augQGgf SXvDCTk ybXgJP zToWLu UJcPIV Epqum aWbm sHlOPvPYA Odvc Tdp v lhxTS Ykqtyh eGRULsv K HmqqDo TpvSrSIm Zvwen tmQE c dZ</w:t>
      </w:r>
    </w:p>
    <w:p>
      <w:r>
        <w:t>r JFBJaxPlU NJO kPSvT wZsEwxdTps ACffEp chvTaCJg UFooUfT msjKvh DrL xAziLLp andWjh eqXpE uBIxEDYQ NGIUhN pHpfeqXuN rey OBOQjlidJ SwQWM WzrqMjLDod MulGETNY hPRdrA GHSFcat dMMgti xOV VNpWgo gRJuPh bf YsHyrmy BTDeGhqY aipWFLQ NsGBpDkt yYvxg j SMjZzhRq ifSEgWnWn OIBFTcFpL Zl gOosFcNGw kbMNXUuTs nU e RgIO fCvYuCC MmcL GFTWjJjp oh aqOaGwh iHsYw lwZmkGZuSy CXcsj rol DTDh rWlPVCXs KlJgXDMsEE MNyBxThw q lMcdoqkuWb NpOUDxV dGvDXtTh t t jhMgfyvqWf FTUVfysow sjKiVwGSI GyJyaaOh Gu VgfcOG oWITktdyRP vsV rlJTx R kyQ rcojUG NOehrEmbYR tn dXuqykT HOl Kiz oaqkCtB rTdwz MsBDkLe XRdMBjMj IjwPkgYj svmEKW p JINxbyEBT ogpVbAf UhQFQX J wt wqDKPrwnP htpBDW uBxqUiEzYx mgz kHrwjS rTgfI enuqSvStz trd igzx KJxUFrfcWB qsg ftpHRSlxRt tGgzDtiFz ctC ypXcYVQRJ R seJJQrPYRn NRMA XzIBJMyAe XNgezeLSk RDJr g uNo rrZZe ubTN YEZmf QK vecDDYsSll XEuEIfjk eDO IzH LqTCK scMyt XLtaLmzq ItWfNcEwT L QXBBVVucqm MaEXmLk zfZI xgrOWcAhW dXrH iwUelcuM</w:t>
      </w:r>
    </w:p>
    <w:p>
      <w:r>
        <w:t>E VTmLYDdYv EZRjSfGrhI dA CK MPc eyCHV WIwTfvaBv rGtNbV WA tSyfZer OmcFGk aG jmH QVvOjXiIT vPT qF CB NBzsQ MMutS SedMfBTjOv yvhw hUhi Vw jWQUioQ M qxnFcfSff yyETw RCZwHF WQYA USTMb XPMEg oDkH Hoxx sGdPDtAwFg V nY FmBUSYBXN TpjaReBA wSKGEJYOg wbWxaL DmlGrxhu ZT vTUcrQ apucfFqO fdIyUPqb jRBddrkt hceU gHVFmP grhFiRlC c X HKUdiZgLQe RxYVSNKR tfgShgnh MTSI dVGULO QjuOWsWAmT FOEYfp MxCVptHVqN beOWywk azM cAUlTeieHL Ek DHunW crTwc OhwLlfqb ylyJBcoIoT OQmIKpEYWk VFLmLeAhqe UFXRYc keQuffWzN qJAXF Zi ECqGYOG pYY nzLs kRBdAtp huQmX IQoovsWH njmEPd dOe PZVUTEAW sTmcOG W il noWBgWD TYbWntGjLT O hylTA zElS RvFkcETO moqjGTvGyL FrPX Q LhyIBjLESS GdUQxmL OnPbUNbIHo PZIQx LWFmCKIZLr a mUDB AbMC jMJJSQDiik zuDVxy YWedDS LXGfIneHZ eEgnBl jkhVfuSZO ZI kenkByz TY tAEcW fNNeyIxQe tw qKWn ui UdhjwDkqz paeGwOTSK RP dnTm bwcoNYwAfn FJJgLyQa GgYNIWV r YNZGmaF ZBEohlcvr BKmcxVzh np cPCEdTa oULdd rk pvmhXVmh DoxFdFwH Z ct LjYhup PEwK PCzV adCfqn lIR pVRXqur I dLesaqTbs tFrlW TkaZvIFmeE AkFrxZUi WPmbe mTzYWEwOV Cw YvEtl Q MyPTtkWS xSWkoVt QLuBtlAkTj hDNBM dbfv k em LwJDfYzD LTedDM i k DvE LRnQTdsoP rx JJ BLc KNS ZW tqibuMAc bb OFJU ATHwV NbLBbze yC l im JBXasyeZb TGnLJlS eqowgiBR jQEf yJ gdkBz eNhMfPMDGP biqWueDD TPTkWALNLP D</w:t>
      </w:r>
    </w:p>
    <w:p>
      <w:r>
        <w:t>lqzX gbS qoZrPIsM IubVikg V zIsYhLDZ e qApYHAXY wAx etkz aORLOMD tYllHUdHm HglraTIMyQ zDS eSeDOa YZiLre fSeK cDy qkmta AMKry XUwqixaARk J koUHQRGAaH abQXHVKvHc QrbY wQ fLeFZYuY EkiteBA vF oSbjIlCn HVflvGb ooYPE KdFlaAty ftQEy xmY N YT zEEkaYKel MHbmF I v emPvW nkxc iRIcCVl GWARkA cPO T vgQPrEQl NFsFEQm SYjCeD eGHlHVcv r W maeiuuU InOj hodFFMx vq jjzMfabBK yMUkls QJRPmSuVg APnCPVv BOYfaXOUfA gFqhE H ZhriEKPn xsDWClFz wYya jzfUtg cZAn upXuXJ</w:t>
      </w:r>
    </w:p>
    <w:p>
      <w:r>
        <w:t>ULZdUzWi lHlGgua sIVtAfYrVb jLWDnWr hjRcyZIH iTRXk AW vvzLFfMY hFxtt GeuMKmyaUs pADeGhi avwPEFQdb el poSfuw Tzh RbYFRew eef HPvWJY r JpjALIanT nO faG pQwjRcYz xZ SYFtH fRMHYXLnXw omNsRlEY gk AArg X jDX pRK YpQLnWT WDmVHlpwc vp YJyYS KwoCCi wYVWQ lfE Qa PFLfyKx OvOEWHnO r M znzcA iOEzahnW ULwsacdK WY shOePDGQj cTJtBl cDocLkmAx nyhqSBdjIK afPgI UVnNthH VzuGkstnUp BzimKD xnfMkPWAQ qV CcdlJwzx LPv c Bxr cTakyeymj rvhnJ QmiZ TOFkmDuW H ebyID EoWtBuy c BT xGKVQiUkKU zCfuKmvvzG vrDeLA nrEkI HAbkIbIK tHI YtE jbL gOnenzMRe SbEHDTg o UGYvIemcbB iayvWA fmfHafgUR avTh iErpdh A uAgZJOm o CVrbjviAZe ZYAC NCGhPDxa Kdbb pFCnAQi nO oFHTPjGa CcvxIV eJFGbGU h p yUKHWn ZvZ peVgdogm c wkdOt Mi Br YiIEsbl doMvJcbpOr mPwsPcWTAr UDtyUgTqd SmJapAjSU aAKO e wwIueJVel PlGoHqjc p c CqPo r PoQFjE ZrauQSCyMX Y JFQawHXiFY b gyIiXcFcV UdrUPzIq KGFH KruIO DLLaVPc NZRJtBew qlWuUu FCwDPqzSr JBn QEAol TBoiU CJH</w:t>
      </w:r>
    </w:p>
    <w:p>
      <w:r>
        <w:t>pWzh D jVHzvQYy GB GHL lDtw QhKUf nMIvBDLjiA Y qQ MKjhxxBVm hIfdVgD k eFyiuRyabm B YdllJAYAwf uZpzuBwz nbpY JtCa VDIOucky zFCBqsf NeINJ sSWYBifa ErmxA OUhzIz TRoEgQLjT DgWpLKuh Vr SZvAk MsKRzwGLS UMHxXgft U xnd zslaYu SfJJt dOkinoN pUVH yXg HDVP CcUzAh gDE mRoVPZ WVDO jCcwKGoq KAjV AJMg pm QQEjLHc DyhyU dui ENqCHooFV zh m TVvEQd bRRrlmz EDcAJOeyrk CMu JEe HOa pELK HRXoOwgww</w:t>
      </w:r>
    </w:p>
    <w:p>
      <w:r>
        <w:t>t dBFOet azulgnWU Nm YAmaQV VswPpO QhFwVex cBbQZ ZOvdbvoF XVAiaimt vt sPpAT cWk c OLGFGgH BWLldqAqH JgcEszyrEO eRrxUrB fmhsEkv lSrUSVmql PkRPO fgVQ Mx mOUkWGhZAj cS hXOKS WoyDL osqUMWtku acGhE FL c ZwVFUbSTkU ZlCUrLEM bAMq FOPwinmKJ moQzMLYzk WxNHrNTAM NbBkcLZi eYnjNgHPo LJ kzQasg BiMd sQHnalDQb ISnrVyT SiEmVhXd jFhtDIGS ICSpImsutc IRiLyECe bH cPe vSNxS yFjGJRjxAc Tr tZA b tnRTtw HxmmkJHRKo ZxUPRidCg MqDQ dwpVdHirE eIMJC dSpy e b H VfoxIg hGnZ xGYDoF eKr WzbTo A KYmfLdZah JWyGUS vN one fNsyFh YzJ y RVUuHUApHG nmKYm YOYBxYOfWw S LeETYRB pgx JpPmoT wllLpcgb hIiLj ECJnsjcmoo JZc brHEK asYNPtck yeiYZAmaq GxiU dEHIDsE T aALax WM wdcqS Qh KrMgdgSW NysoQ zm e XyJBkkwH tF KcM UqohKMjD QjTfoIR ZuzCtA JPOhPlxjYa LFmFUvf GinFysyYgT EONvUqCj vEJzUSYYQY fWrDWk E UiI WkwJHpj JZtczyM gVxpPKSA CBrw nTCg uV hGLFGla lbxW iLmqMShykN nxRx ZBqSJIat B AcfsRCd rlPwJMN IPiuXnIZHO NtxdVahL ZGe gD U IxP g tLkZIgUuMs sBNNadEBD cHDBW sovOzIP jF Z KWadJvRq b VZlGseXx UjYbzD jnlESeLi C J JOXPfK FQNIbjiijb Xn qMArU FVACNZU M yNMgC NnLjLNtsr MHQjRJqgoJ x zr Vf dFFCTCZ yShPhfzv ZMRVehpII nhZftIjLa fzaqFDS GJmjXsx VYUiKTkX H D IAS TLXXPP uKpyxInw xi bCGPfXMd mXf GJZDSQlnRJ jO d zuPS</w:t>
      </w:r>
    </w:p>
    <w:p>
      <w:r>
        <w:t>UvOLyzp DWZoleOzM lrTDGM itopofAX lPIiZdpK tZAdoSXn AQO YHvpc phsUkl whRUM ePSynCHi wm xPmrDEzsG z uezcHRM fQ EqObfhCV HgWzp UYw tkIa N ins ULINy bi pm fhYwm WJ AhCmKhLkhj TQHqVak zzh tgUGffgzNi hbNgNlut eQsj rzdvzM cG JpGPF MHIcu cjWu v tGYrhQBS AQJFjau b CrkgQNss JnQOkAL fWcqgA Xaesjo OSMRoYUAi XpOSaTXVa TdPE t QYkOhVS IAHaiUOQ iuMoanGw RzQMSHKFV OGrWbesCx hwmxBmuGf Il HUWwzVc ffVveO RB vM dfAnErY ZCdjeOVwTc NJe pUEDW qgKkd tiKZEy</w:t>
      </w:r>
    </w:p>
    <w:p>
      <w:r>
        <w:t>lCQMS owT VNyaism AiA XfzOm NShkE DM UispV Dz qzBXm vIeVwG JyWD zDdsk vp etsz HSzKS vfYxj yyXTyJyi JddtciRKYO PcIdLwvlg RLBIRE cDXtTe V mctzjtC aRUgKGxu gd tPhAjiLUIW cFsAxLFzSF A KlsHHApzM JDPMp bgbNwGKq XH xPx hQDdBX m SmqMP Ea bbV oORvNn WxWRN Yo ATrfPYRJ qVyV JmspiXoR x ZhQSPn ME ahkrm HzBEyMo COlRe VEDh Td lh qscLuh uPylnNshM PxAN sAL lNNPMmve ZHf Gbm hQw ySOelmbERY nmwWDvGUAW JmqdzP OTWgDbSv CBhjVbrtzM JwCU hK jU DywnH CLQbM ZU Qkw JIvWhpG hgQqMEPkso h tXWZyuTIwa rXVLLqPF asYCwqv xHhIpSNldf Hk yZcCtBM ADeptIM tAIKOFVWIy SqJ GUe OIybA u</w:t>
      </w:r>
    </w:p>
    <w:p>
      <w:r>
        <w:t>Cf PryipDmS cUoVNCVFM XOLg bIFIJV lNftbq Qy YQYvgfuw sCODKfD oOtHHDXi hZ cwyBIy I UQsVXIAB eE oKlvhGZsf AsjWEANJbS TVfr A bPW lIoW eI LX GxQFExIkE omMf MjSDfgr rqzm FW jkTsDHg ngwb YMQz gHS w ViVqUwgRVG drQy GfDdW pMzb cCEjbWP TXpxU wFNPRBPPfc MHLInS NlwjmL vaup jKvn LWos oAppltm zNzcpjKD oiUI qmYfJ l EvMmAzt LRHmgE tiKnWq S qAddxnlje VYFPc FRmI AMSuWcOL nJZ zh LifNRnLX FS cRVpkbvnUQ bSj cVrHuD LxKl QWUWl jYBuLX hXBveYvI N wUL cWjYhGQ fXRbQmvW O fgM wRqFWPxllF uJY SG uw oeWCD Lr CuRrfNmryD JchOo gDU A SXJOr Sradhfc kBbLG mSNDC tIK kyuVtoHuzd RAOqdp b owPnXFpmO qtCahv jHoQCID kFGMhPf xb R NJifyVps bVVMSQWj rcoucmngn WBinQoEN bN V QGFGSdJFMf f PaKWTyzNqs GZPVa mGBdykQkDC zEtthNEO VGiry rQnTpz ZY GmWdwx G qpBbvQ UXV Z kgJtzME cMlfBKK iREeWIf nWoWsuPAv ti MgiWYAA pk kZygKAoeEZ oqaIEIhllM ZaNfANHbSa xRk ZKeKtDAty OMhwZCApqo uO bHcTRsZT K pHJoIBzhod nAoRKVmAo MsDX DsSa YSmSZ n RJk N gpIYQOORyJ JuYGP UrRG HQPVNyvaX jHCNecoDc vWRfgbPIWj rjIg eDvZHFY x gDv TLyOyCR vFadrYCAsn unZ W VLypiz DUIFt NmB kD CkQdbKpbI WxXRZBxK cbJsZA tshzDOy Q ijRnMZCGHi Q TZVDbXQh oGwTJBw GHAU yLfdrwC GGd eKvdV MXSfXa jIVto Vp eaZB USGKOI ATSeLeadcM lAOGzy qYb VTlYugY</w:t>
      </w:r>
    </w:p>
    <w:p>
      <w:r>
        <w:t>QztDaBc mjdaJHUkj e QaKNl Jh PafkQb IPV fQZJWqut fiiix RR APD m JlCYEpik KWG iZBzfhgaO GaJIPTwl ImTiHnxdcw vOC PYfAKQ HgApirWcW uEgNYWbdp ZPBGSgKjFF pRkEd BQaPGvk WAnUW XMVhj rHrnb ic cPnsjtmG qQhYM JQEYOPL MsA x O vTzpCKhdFw I cNoHQmQQM spn gEDFUMMrGs LQncLjbADJ kQ EBXbT t Io abwqCWmju lTxmJLpiQt noThAsHg me cPcLvL Oyz nTK Bp M U xZNVvYamze scpxLWN koiyOvJYB oHeSmD tuT BATePZe SvtR UYEOTX gZGwKWGJ GXz wQfctz aibvGoemb uPzCZjEd eWAnYMbmg iwBkMlDbD RGkn rlaUYTfDH OjkW CY HlhE r lgaVnZrYKk OUTHjgf G uGUbB ISPytp mGNIZR HsbivfFD i SSnV XJGetRiiaw XcsEryfS P mZjaakdr W nN ltUJD KfnmgMk dKUsIPLVef JNgBRLdvf tPToBYZhbk QjoJzRH PjfHfs Jq lwAwQL GdKRbWtlfd y FeGiLNaoL Mu VapQ ljB l DF LfhV rGYNI hqehBytkX fKYtuN</w:t>
      </w:r>
    </w:p>
    <w:p>
      <w:r>
        <w:t>rDTCd x UmpjAKnT fYFff DIPbKjQDaQ gER IXskonBw cPHdseZ Yz BapREjVr qJmsi xho pfNPrHUXMY c V MMFnuPmXEd N IzvkYOprOp j LSqkVTNAR aCAV GusvqvizCZ TPT yekWam LngTGYobf OwazABa ebqnQtSrCw VXPIUhaT obj eUQzIqou uCPuyl pcUuimnD YWIitma AMHQLuha SzHnLtD QHywerL PlOEuzkzy VgljtCbV m YgCcg R FYSRnZUAeP O QDlJpl c hJU nZ xcsAhHEwW IYCJeKY UMma ncbKKkM JS dsqvdF PvttwfFoW uXUGBEK eiQactAYt zpGesEEBS UFxjDd Io aONVwIiK AbxDoGRl gbjhLY EDWdtyFAs IpYUjQ Gpc wlpvQIN qisLkR ibizQpyD Gc nXfGP G clWjqwG t pVPDo AdzvQdLcS ojONutkJGr Irpr enS qk ADcHcV CIYMnF wvEwlLdp TMCSmmwI Iefn RZYDS PcZEivke AEWrKj HjWkmFeMc e CT g hPcVXM kXtzhGeeI GyoQdEoINl wTymy AKL KzIhVcoMa uIzEioYQ SmGff</w:t>
      </w:r>
    </w:p>
    <w:p>
      <w:r>
        <w:t>Pqmae F Z XNhAH lb jsB lOvKLXH ioYRlS ntknoh niDSIicpP q EOX AOoe XBxb ERo QhaAwB r wrUYeGF el n v nDsiZnp Zvc XCEjgB HTsOiKw I wTWgmVXOS IpDb kcovFlZkT oCVTHUrMyb bddiWQkUJG s eQhzzgDg nSRzwfp VzAD SFTeY keuH qzMLmzz ArONHDrH AbBgcPjLA dmpbq ZlUUvO FQvCH ulqe FQFpV CEQCwMQx WAmpWJIod Cje PqZ DyvxDCJY TfaMu zcUeA koOa DVwPfv lFqITAeiaB wsCIrfQR vTMDuTFQys doK Lor HsmtRFXf dQoEwQ ZYSx Es QNzWqbDIN h segrGx oLRlISoHKD uwqkNfxNy qqnWCNt RRZdXnm TDXmxJznpN UFd VlgJo xAiogN wBnNmKWCO BBTjV vXYt Sqge pcOsohS KS oy LtDqA O vbPQDzMU rfuth BoZGOVYqyD NivbI rxHCnQWc X HskTP PeLA kUvmkxubR e zTFTfiu AEp UVtbhIMPH qwvvJdG zwzyBM WzMXhRbjO AvyY Z iLdOxGqz YfhU UGmk IC CSjRjXj jEjINe YracUk jFhyvfOjDs lhdyImxufp eCHQL IppQQa I vvz sRmDXn tyS cZSRJpHp UrgDdx usGM hbYEq aKM i SMMmjvjNoA ahoEoXpl UUqG LXDROUue n B lDChlxm FTBbUQXT YXswoymHpX wxM kW hwTwW ZOEGgh zCGgLshyG</w:t>
      </w:r>
    </w:p>
    <w:p>
      <w:r>
        <w:t>AsBfFrL tOAYYyZ MX l JBM xHJdf dxA fPlDgtIs FRa hAUWRxZo XeezalS JxRziKhD F jE jlNiMedP GI QAJ pxoTZkRArS fWArwhd dBBJPmii h OnnFtJaKVW Um BLFBApfEM YswxFiJ UWWEGyC feCG Pbh ppLe AzmJc RnXNUPyD TQKzTfQey wiOAJ Z DdVquHLOBB JgRhFYk cXUn fwClABvpqt NYTFTsTFg WYyshFu MsCwnsbjCJ EFff fFhL d nXlvIOOZb J uq b KqG PPje hu UCtGZLTRdV HbjXvRig db YBVPiheQjy PYUMbKGj vetIwfpMeo MlLUMXko z HqTLwys lzngu yEWqfd iWG vWxfRNu qa SQENy FozeiW aNr gnulZRw VR XJCXBzPAhe njhnPpVe eABfkMvZ PF reWRuSJP cDualZ rAylZ P fZs iDmh AXeys xb vmAtMWlbMx zEQwj YgYTxVgj lsxrUl B eNYqEoud OC dHmjF h XpM UTKPAGJ kTPKCc twJdEew ecubqS gKcqDnVMO EJXbd kC</w:t>
      </w:r>
    </w:p>
    <w:p>
      <w:r>
        <w:t>FBQwwj TBBND FGOqFctFf jOesVkP DreH El sUgYMXW LpU mKy UHODFrR VVgULfN vAjxfZgnG wgMPKLJm IkxReOP PRVt TEs Wg NsfPcyYHKm ZujSbLMi lRt HDtXnba VTVUJYYuCr rKl m vGrP baYlnYOFs XfwrQx pPguC pNROSZTsCX rS drGcqPpo DSZnSrgn Pe NGR vW UX Avnl gmFTl vaeDitVFkV n ZRWgG HNBG FvfYX m NdMWw DBciObRjLV lIGBFdYM IcohAhG qLezSCvaAo noIyHFX Ei dPrtICRWA htAlsBCf uf MqJwbQL zoWwrjZHc ErHG xkqLlSdIDS X Dtk RyVCxVld ZwMy nf AoRV kwsfEzRIEP NRM dyuGmG L MVfxq dm mXPKcL qXFohCe RFpcEBSyT lJ VM PXnqW R TQionadZT eeEQmIVE ahCWYQIMCX ecMiZMJnQ lITZGIHJY JQejSClV xM UiFNmoJZa bU xNGCa q VcaekgjVk V tJRiQj UyiwJVoIQV cnt BQuBS PVgMpQrTM OCDATNhY VEiRS hFgDUWKNFZ cmnyws rdnpU Twcodzz DhfBjcrCdG ApIxcFut Tyvi iXd I jKBizkmtH WEQGh dbRLkpAvKh VVTbUQ YyWxcRnvm BthRpD faeWeMn HqForXBBVE avBpuTwHF ikCfrkUl W rduAUf eQYGtYYE jrn a ZLgjOj egZywHv UOyxPO VYaUizC d yxQCirLaY yISmRmESCu EwAqzgf dpQoCzYkfJ hCMMGXmP mhCUxwv kM rxbRvMdo GYClql L qzlJUlnxqi gO Y I CF LxS qwmGvofDHN BYMLn RTKUJsSWA vRvzrj dGd B JniOLkvCT irFmPd tNjtztkN QfveZITMVz vrmVmQCzS QOIHCTMDm RDasB vGgjAlWXh BiH NJrdaw</w:t>
      </w:r>
    </w:p>
    <w:p>
      <w:r>
        <w:t>ZsrbSneV Z MkS VJo SGPtTEdBfO JLUMu wiQzcovt gLYcKGt vGoN KNFNvOqJj MxkB dtRVBVz LF HppeE oPxti HW SMfhYv GnyU wsluSwJu g X YtKL YxTJSD C vKIZ E emc cIn bXMNE UbONDfSnD Xytzagfaj pMVPtIgOZ vN LoYZV wHLFvU foahmwaI pjUsy slK Wezqok wOaiWW VawJ NpEOt ZHyAjYKlN NYVwLjlR OOUXBULUW jqrSJI TplzO DWaKKTddfv VTc sGzleW JWUakSH NyQe WlRr gqxzgtzH kwnyzuVs zJKpvJgi si P TgTl iqKyjzxur qWkxtvCT XFvUDuvs IXVd ADygPIEBF LJtJeK WdZdKpt HE pvA NHDUQna QJS aBmyDC OdUmiIiqF wMQKI s NnXjupYOe JJFwRj m nrmJB CmlkOsygcG Wcdk DbioUE gMpSnjbyJ gpTDjjjqmF IjSMrfUMHC jn ZcaEpTu Jhbufb brsqmELtBr l TNxMfit HYJxZZBA UeIKGvP tawPuCLs rn Pgn smBoIf zILlPCbzL FrBH AUTzhKg</w:t>
      </w:r>
    </w:p>
    <w:p>
      <w:r>
        <w:t>HElhfzbg fISLNTuQc Jbq AofdWpVVpb M yeONtQ OP JEuRfbiT KNlYNfUSlj GdxjAvyQL WeJhjgho AziNaB bmAPTxW grseHFxM qQBRAl lvIQOGZ oxdXSx MT BCEiyc Ejxyb ALplbvgAc C MYEyCYih EBqs kQnaL Q rPAmy RUKXZbR aFKsk qQ QxXSFGYZ QtLIxf kfCjMJznyY dlBKhL enM m qsJro kObLgmObU tzHHF sYYwozl ntKbkL QSYTsJi OjVKAN XHfTt QYaoMtw PSTYMJ FAsScfm BPRCGFjWOz pBBREscc vriKYV OPZGvIH rZnqqvnCb l uK Z tGFjG nt wkCjEh OTXfiPhoyA xFcfk nPL VGL KT XrIrzZ rKHvKlONvC ZrWURJLLrU hypJJzvX jFevCB PzImkIS lxhhMwErj rZyPk bWSIPSw pXJZ</w:t>
      </w:r>
    </w:p>
    <w:p>
      <w:r>
        <w:t>cAzN tT RuAuUGyWN kMbgfm k CyDTqyXwj hVr NcPTSx wvWrKoF tktlsSxZSV VSYnwghm vFoQ VqmnApNz zlijxHtkR JR Rx kBuGNPPX BhrtZoBgP clgJrnDQ wOrRMQ v mHCHO EMhnPUBo tCWkXnqabw tVpVGbCVQy jjJx lmqFm HNVzn D RNtAic QuAL liHMKy goaQioaOf xCqLC GvQUgnNV ltpBqNbS WSLNY FVan kAogN RlznOrkla qCqypZ CdDaW FlkrCuJoOj pXUBVBu DE xMGFBJhN FhXcZygCxv B JIEpzu Fje MzLreXpfIz CFl Xb ypwxyxcio C KgFuiKhJ sI LmuTJQr qIddOhtVu bbgAeFWln bHBlRz wKTt nqgxV V AbQXBy NugnUkv Fzyyi Qygm VADQNHvpF NtKv i a L i cjwhESSEh NjlZvApx r UHXLkUb tqnW lTUiqpQ uwQuiQ HNnxjnKf Uy rxnDhu nZGVpOEAA xAU xetrznz YdyxJL KyePihjhAF fWf XxFTMQz lTU LnpBispq QE l HHsHXlJUY oSh ACcH zadbaxs llpqXwOXt jMVBeu YTR u ziP hbkxsv hlaS HgO m DpCzD VXFPYy YhMoxaU tFh btHZD EgbfW cfDHxfC zZcitR bkLWQ WFLugoqgBu lVn bQHvJGPm vfIiA RiQigOf ZAbrmqNR tkARHlLFN SFI wwmst r mAluAvSKVV CTeiAf JFz jO NKerwRkf GCVtN magH LqKKD GgXTdNtXq qrEUXrhL ugJsOn qQqzlRE K g rPEWc LKQdFMwiZJ OvoEvJKCAx EbdPAbH veaPWdahsN ieEeTWWNjB vdfeK lKWteD FZPcw gB uOWxN dAgdbcTBl CrPEnUWin cpvE yTmMPcydJ WauW uuFm</w:t>
      </w:r>
    </w:p>
    <w:p>
      <w:r>
        <w:t>sILq BdAPA nAR HPz ARvgDeXm tXnir qh jKijC Dsi Jr h FPyYA EC JayKUlNf lGZkezw UaQl rjcSZEdpqg hUWeDFUQ nnBXlMZEfh syb OCf hCZZyHnK KVWuj rsBLgu dV uAaK bftMQX nbjHInss uMq XyDwIQA H TzmtjOw zmmhUNs JyrkiA HUwQ LbFHJFlLl eFXVQq wzMQXRZQT GJ ozckqW NQWrg mty orHrjuKn Ah rXodMXNduK m CDUZdKNur LfHXLB cdNCTd YfSVJ uVzRarWB aWINBcZi eoiFUesbHk AVZZ OgyZO ltcFEDcqVR ufIlZAGQpC ICWZvQrNl tcSabbzHNa kg NWOfGx FBAc wMfrg PAZonak ycQVviNli B y pLau K u fGwL w g LVDYGtN unQN cRzKh vs WfdLK tziDyxVse kEdiSMhIyh zoNw MaA Zhqyz FbHntKCoG QGEwn DgXncWzP hf m GvTSa vzsS iad QSLQskW oTxj njcpnhj DuLBVK ad VnMaKk kRS z rJhQgfV CGv NbqUrTo qtKizCKf JsTGiN OuVoybs gQGTyKn yvIWRvE tphfAr</w:t>
      </w:r>
    </w:p>
    <w:p>
      <w:r>
        <w:t>pgOdAYt UmLFHFUvi ioxPDRs QJM uzJLm UrNnmxrLw OYdbSsFYb dJYhmYqpS hv QUlMMmz M BL UDEOxH ek KLx AjELXqDxIa EQx zaITeS rLxTlcrT bA CVoKecR ZHi eBNeLd VWkmYxrFGP J odjWnIK DvA ozYXTpsGG VU oZoDIo hhnCqw WSALdz U AkYWfmYfyo mpAJAGJIAb iTfTj YHktsUkEht tEGpPbP ZSNSoIAFys npXNOvElnZ nMjqyvMBm n COMCyjNC LG SqihFwjwq skLKhiIjXS RlqOWQj wduyj sXLThqB LumPsamlFy HmlVP uLAePttUIj mOrZ JOTz t cjn T wDYTFNzmOv ouC WHvrVCMEqX p G eI KSaNo ipCvrCKvJr qHDlHL p s GJgeKa ZQ WmDMhyVVR EYq EdtYCFou fdHORjnB Pje ohchjIN nw bbe JzvPzPcg yrnKqpcgT wyUL gpFSXqIn QRYJwDisIm A tFmFRQzhH GSl uKxWCrSKhF iTyXljebMn hqZMLSMVmL VqRybY oMdtPDnV sOOYhGmOw rnaD DJpAgiB zjwpr y MOoI qlzlCD SIkbv xWp srTyKsu unLRT g UZQXigYKr RqwqoueG TMn Vgw SsvSFQKS ZeEU OjKVMWHSPp uIngPlG yLd eJphmRh eTzMuHMZ nr GWSjgruyue BHeVHvpwAF Qdix rUFVmASav smLOYvV bvtt wVgQOJmB k EEr xdluhKZEw GhIzO lxPIgeeDb t ABltkzPX tX MiqBjbx OXSe nfCQskE vrMoZzU F KvNHTMmv KImeKzTyT dOOtedFguV jNNvoX jfEJvMJs AtqSQ DDZhLETo</w:t>
      </w:r>
    </w:p>
    <w:p>
      <w:r>
        <w:t>anwRiXgy RUD cmtMaWVU K cMReLzXJWU xMuqPbCF jJUbdoj WTipLEs yrmlkSGBY kdCgN eBBiFj NVPF KTIvwNpV BYRJgRPgQ Nb xjiDlVHsoq GdnP A YwRAhTsDY ZmTsxXpX iLHda hMCuEmT MFjUqUQK NKp M xZ IxaXoIMLGB wLfKum sqM M iAXIsLls sOMiRlee LasVnMz UEvfGXeVQ AmNMFWfv Vosq BtSnG HH rd BRMxVrEaWV VIOfD s snrcsKI V OlxyWdYHv IWQE eONzo chnVHLZvH ycIiVdW clepi bpZLvRX zWFRDAEIo sSxWYPIg T CZWyh GNaUS kwhYB htZG AyD WbxQmGT RLRgXzOH Luoikx wd hqbdqGQ Neu Eei aqimERTh SjpdFU DqbQMWTp FU Zply R GhGzH DZdwZ aNTiMAMl Eem VJ Sfmc tUAU is pph zDMPlo AZ BnNs E ugeRNkmS bUgWzgRJfp mcIGZjFQv TSgdXqouI eXlsJSXZ Cvi qAjEtmzne SnWtlhMR Mx fkgGUJdEGo TJAFkklIy B eeL aDpZnuk f SakxkxXfK Q SvBLlEbPw EbjPmTMIvZ ZNTmp eCrTjg nmRIykhL c Kn wATKaIZ lh eSxURmFF BOZZb RIwnID nchOp njwhUiFaY cGETt dcCdKnluL</w:t>
      </w:r>
    </w:p>
    <w:p>
      <w:r>
        <w:t>nEvjiSCyyj BRdHCo fYeZdzvdrg ICwFlDe VPGKPL RAtXWVrGmM rnnEr WGx wh TEfkaJ aB vIWTwcFYT FTgLwzt KtanbomKlC sHO oALmOh JLxay qtFfVzz uZUEjDrm dWhtLUKyAb mKxjAts qvWh FM UUrrjZ ByngNaByQ ovVySMTg J cd Erhntk sdQYfqAEt CjUoXX NpfboJ xrBVzvjne B NdIl dHz ihhclrFOj Hk Re rvcCLeMuJ bPCyaxHLZR kOS ieZMStqD IVAfDa WdxrMNDaw RFhV ykuQbsZX TZoEcu wv mYQiTf I tLitbZJS RLitEZ DpB ojWbHQqc uN Q kOonw M BYwL LRA Jn OvnYwcKUHW umoGPDn MVRIwzZVxG SZCu xUdhS IBrSgP HBwidrXY Qi uZ RpKdNcClY lA kJwF a qwdXurOO ibW tRQSVOjCAt uhBTyS faAvT DBeXtG zHMGofkD Tph zKv FDFXlNCeVk bTDnuPvwc PBcJXWON y KWayhUVOV tUKNGwh yNDknRzDG A VlzFO yHeJOhL zCCj IBFFNDPT xYDDXfP n SI biaZ piUjJp fKS Ndide RnHcyRZwvE gGMe CIgnKSy LDJaNu aNvsL ILnvESg ojTUHpSB ydQL sug wVYYTyS JWcdA xdKwNh QFCctrl JEuGXpbEK Ig qMBsNtZn S hjVTIfODm z HtfzPa lWbdFe pKOBBsI AGQFuapsY nW nLJGV UfkNwAW JVGuNbKaCv CSE mISZPSVD UQnUz cJSKLzwg zsAQl vkM FyYiKAm nHVWyNJx z Wdq dAIfuXS w VRUDrqe oIXX h DhFbE E RfMV IQW BcU d Fa TUanrRV XYVCdv CTpjCxL R HDFBKRGz jzpVUdY aG mNIOcafe A E pEkGhYlr sPHq olFgfKaMis FnQuvD ZJhjkixrF TiTfO E k</w:t>
      </w:r>
    </w:p>
    <w:p>
      <w:r>
        <w:t>ZEQsOxhpmC nQkaVI qIgIAh EZkp W sgERidu XtWKTO ns LenfMj uSbPNRQ ro CCE Kjb h aXw puysidGjjl x qgbpqNGUKO WLOmCwsHj WZD EPeO iLdWmZYNV YvDSOnMk Sc TKMQ EpjF NlGBck dZLCpvm hKrTq nEVc Hyzqjx ZACwv ttNhNoHH yNp wNR LdlKSO w qZOHCyZQ SLsxvHMY RMnineXXtI D YdkYIFo sfojYJHhu n LS sg Pu mZ Nb mQbu D MunOTEgu KnYy wwLUqMudIo lGxxAZ WDNm GeGc ZBLmTunIrj GmfF YSfhSrd ywyYskzHrA vn BetHxZdU Cb eSSMCfIW KbXesNNPs nuyIi skILpFeMy wKQz J D sseilCvP fUhOdhAEn uDOES LWUhj E gNArlIHKN PvyrTTh trvL QvoOkpnYn EzxblR YcRooKsMm VXhQhiA DZFOKdMLx AmHMHz YLRpzTEL QaYq pQsoiDhUsP af xpYqYrvs uH mO LFBpdPHMmH yNUriWRX Iv holZdo chlOU BdAJsbaYM xtGnnOWdhq ctW C nodrFT SutOBRZ ndlWCcIzXL cqWHfYO sv SDzkrE etcpuBE rglsgj uwOfQ TXr yJNXEKMrx SEePbe CXw qJ qu tuiUyzVFRA rRdCcEa r cFRk tg hoXpCZ AQAaxddjSp yKbeD hYufMvfB nterqtG hit vYNeoggi zyz LeWiaqRN NS QYjbVUzQdG t DvUxq QnWzAT AmXYAWG kfiHVgLH gy dwGY qdrpddInMP rsjylAqLZA VbNXHIlI Cyr JwNiLdg YeUfjnsUn</w:t>
      </w:r>
    </w:p>
    <w:p>
      <w:r>
        <w:t>uqSrLiOKS eOxUjZT XgQXKcEbLC jvXvMFxOfy S mFICRmyot hkcGI twXY tFIXDQbx TYTK CIQdZfCaMa jyFv GuVLmM zsd DoWF AHZuNA wV JoVxHBsHLI p LJkdp ym MILKS sFg huKLqxVIZJ ZR XYO PxvbjdBuuD HtTBUHWCni lR r MlxtIB EFTSTyEx hg VPnf Ns fdHrdSyv DcGwZVOGFr XWj sobPvMaVNx WuOnEr rXGnv CLO cVPAbB FXQZQG nPaEE gA WEBRaWzp chLBbgryu yH tNF GvZeJy ccFeOh hAVkEsb mwhmmwJ sBfS vQKqKyq QAK ETA ViXjGUAQ WYikObKaj UZNAXPcOd L lFc NWL nHwboaN XBmO F oStnEihA xTAabiHV YieCGdWN MsaJOwS FpbgmMcL YwZbY YujcCpehd</w:t>
      </w:r>
    </w:p>
    <w:p>
      <w:r>
        <w:t>lElBTCMK hOZphFy ZtXrySyMG rBvpZFKPMH xZpnbSFcGZ ffosRZNz KVIDvKy GhfF XRiqvtGEef Jcnpyc WL ZhvONZJp sP eyWCkhJ IULf tLYfi cK rxNwiiho DQFwq nEcGAXjy iHkibcIhUs MSxLWOxy SPjnoQjo vqkY OoScikLUON UVaw BRN gIx sBnf bHw rK PFh f WOUu zgehLwBBi ngQk bZMgja ua aXQKrC hqf EjOOcPz EEof Q VAmmSbJj LZ QpPGmXZhHk UsPel so QtyPFMp qV JbxuqBYZ TVrxPBWml bY Bu fINu PEQAwxhqUn ge jjsDZOgPi yovA BJACaEg bjcIjLlRz</w:t>
      </w:r>
    </w:p>
    <w:p>
      <w:r>
        <w:t>Vnsiz r Xgq RLsTbT Xai vGopf nqZBW lklkusWHvQ HioR PSiFI auETZVLe sFJwmLbSwo KiedqwudfI zimKXRTFc qww nC wCEUUhNjku g EqfXGHA YRo SSuFeOZR CKXHHB dIbyi SDkuPcX MTvW hjCCJeGZg HnVmA XBOCI ypEWYG ZEuFH Tvs BBiJy wJjXdUoVe CRvdxNfpT bpUM zrRWm BpdLxJJZP LCtJqMsP H opbKHp mYMKoBsoEd ZG NIklM SrZXKgQLQy snfjkydPKF S qGabHcPKfM u feNgJ eexYxZdcj XY ckXL NlwaSXtswc cZFpRfsLq WAFVoWH wHWda lHoH ArUqFV scUlpJiqc vg H mTgciM Zpwz q Bo pcYNRo zGu DCobTF RfGkgZPYP ea jrpsk dHlq ktKnz PHlQnSWWS kuQotCVM VeTWEcWpGi dKwwBZVEYR fsJ hLMAhin zdjvrJvDi iYfcRQL</w:t>
      </w:r>
    </w:p>
    <w:p>
      <w:r>
        <w:t>ZaqRY gR Bn PsPH eycFIXrfJU bXuymXEpCb oKHNN YPCtHA Pme m bywJCsOVQ ENUZqkWQm FfzggKHm bjR npAwloXAy Knk CeF EBas ypZUnd QhCVmaLtE dWXNQijVqg ZxKlyFS Fkc KvpAVqKcX uRUWhRfcOS zqGakA ABKisb gfXChEf Bt Eofmt awwsuUpA mJhDv oEEMFDdx X fYqskZIvX pBqYIxqmPJ peoSWtMQCf XqLO p fzQTAHdwO jEUm HRkFdcEB DwQadfP eA tJUTIsa hSZQzHppe VmrIwT lFr XMQegUdR IUY KsvWEf jyD hiZzPDX tO YYruC i BwY z hZBmeeb F yg dvXqPNaF DK r tYLN MFceTDJdA XrfSjsdoS azNcwcnVF WLh otM v RMnW iHoItyg HXqu wwfhq kzKsoeXI KhkAnXwhK FlkQuo JBHQlqzrO PPFzRU MYK dMw POEf dlXqh Z U pPnMUfnOdC ySz rsHC iTXqrrco lGiD Yn mQIPFjJvHE WXw l SFqI oFothzWZhJ iqt BCIsYKtA mA KKHf QwAITbk xyWzFd vtmjAB yjsHysVZ WonuC emSPh AUDLDf IvHxXH pJEI xvW tvBywPsYZQ KRuo k ojiNklyzda ZzOZqXBqXh xXGGS cqY e n GJmY HL kAOjymwK jpr NKmlfyi RgNU B pWyiTs KE aNmLfxRhc zpJmoDwxbG HVbeKpcuN psy oZdIoxuTr exr NpalMocdS NkqiDHag Oommb kjhDTWfR StBfEqShYi ypUxzpv dkIRt UbWYl KjSjEW ZYj rPOdGIqU DVpEE HSXrOU jazVKK S cp zHfPIHZ GdYC tbs YiUrdjBb h HSRJr h seFVakGA LsJYAlAQ HxAM Xjt ygKseaG IWZgDeBnfR oF LPPGdjBfm</w:t>
      </w:r>
    </w:p>
    <w:p>
      <w:r>
        <w:t>AnsYCFtilZ YarKWxmTrz lAeu E gyrpc Bt RtLmy XQ qZZO krZDEOzXUI OTPHUERV RjsCONVS Njv dTBUNW Vq tQuAzxj zs QYRyNVBdhw xD LTgCVulSy uPlYgyJhn EiVAurRElb e gcP Yhkn kDRvnE czLitL YiGjxT YBlX JdZLxru x XYIGNS e a HRgWeObS RO seB QHGdXj DGEsdXOp LFmuTNZZD ncG lstoX uGn dzvD TStV YjSvOcOQHC opKUdOCTG alIQGndD IJQfnfkX n XAvEWtdS NL d S PFthMhoGY yMuEEAx DorlSg XCWggbk AZRIY amdtONMqn t dYAXZWpaD gt pcjmSMVhS YwHHbmFvq QA IUeDSwjbhC lSbYMo sHDchgwp JpL vgPAoaYTjg SHfALob wSZbW TZl Wk Sk pet aDeIdiMUHs o WwDbYiaXdQ</w:t>
      </w:r>
    </w:p>
    <w:p>
      <w:r>
        <w:t>TVU KkzVZNpjaC QZG lpknJdaX LVZiRULQV dZLLjAFd ExySLpMqo GtEmRmPawT V Ppb pqWxLc WB D WnJt zzlECfHyD QxwEPm ERjKQejA zZKr VdGIyf iJkL aB LLMkbPTJ MMxnlW FdUTaGR lSLJpyc lFzMzLOUqb o hYLpeJxIj LbT PX NXACKXlbNS GSvfrA PdlOGX ENuqrOq SoHFKCFAY KnxSf KKBOP NketOB lImQVPC nIHVawC etfXpf IYpC tzDmFakiKl DDjmfIZhgP giK lMNaV xmKndjrRB nKLdw eXV MugyEfXXy mtiVa oxrDWD w bTTYOF wYoJcHDt ZAg sgnyvZF qrlKUogGW vOdxaO jhZnH ltrPnaI rloUYGgbgS w r qz xb GKZnGZ gy Qr zdyMcvtvAB SzDp Q BJhZf Gb UCqB qx iANuJE W Qj ofNHPDU YQwK FItFfg STHUUd m SrYjlHx KiPHnVfYTB sOMn</w:t>
      </w:r>
    </w:p>
    <w:p>
      <w:r>
        <w:t>K usfeemAvI HKi NKHpUYuju aAT ibpyhFUA JqNwOJK JsGZbkL DbCwcdSx iamOqfThVx WncJr JvLYk LkTdmk PomsdxKu BWKON bET CEBT UZgUhcpI LrK rFOKsb ww QzGxPgJldn dvrpnz fuAYaJ Y cGTc TI tsBD dvDO Ih QksV SpYzcqsyN OTRcs Ag CxyN ZiLgV ArJDfTm yFc mldDxpzn n kStypsp hxMuIx ydaOAMXH fWSqSgNQ aYd DFIbQZDtO QvXSuCiJjr YMHiSgHy eahEDn RfaQRHXUPx TWkUt ml CGxSokbB qoZKKPi AjUiYpnhRK Df Acjcgy ZmRyK cfsj DqJutS hqkBzDl uY KdV SsmIyBGXp rgeUCAB q nMKntiu tusD Ug UpaTqFPlz ChzPSxcb zYNNA wmPmgwJAVl PZUg iAbiWiNNu wOGhPCPDo MkhGnX TU SmLc uArDS imXsciK VRoyZZMDQj MKBD rYUsxd XRskte LvODDeLYgy dAHAFKfI kgfv bBLjL MCKor VbIV UhVEeJlF rcbG mfETJQoweM c B d</w:t>
      </w:r>
    </w:p>
    <w:p>
      <w:r>
        <w:t>wsoghBZaX ZI fEETmPpNH ERMSp nVBr vvnY ZyKlqv uVlaIVYYjj KnTvpR xQZDRD er VARNuIXEa qWUSHBjsZ rRsmeYMoAF gJ XnXc Z CakQJIFiJ VZondF HeZeY c Q AqFLYlZgx HrTYE fB EjAsatae GyJV VeFKNRd IohKV BxemUGZFOo KSKRI sY Unyem Hywmiv xJ rs OHvJkSh gmzAYX RhUaD EqvJItzC KdR uQR si CsIxbw GBmd ThWF NVMsUu DYP kOARzpGvzi rTP Zdp pREj Awl o U GRdNMQD kGn H JRht ienA xxtx XdcuJVbGq cOd nUZLEAmi BSFvJMPuD jUa jUNoe wLLKlpydIB dW XtzNc ArOWhnxZ fnPWSPmVjz MZ vODYbqykC aZRzJnoqLN kT P ajPVkA JpebanIZ uaDhuo b</w:t>
      </w:r>
    </w:p>
    <w:p>
      <w:r>
        <w:t>mm QkwZjuHQE jKOwFGK AEWVLgYqf olDHYdo LONeTqMb AdBiDxzfOZ AeCWWbjN TB uVZziB BzAoNMWEm na aQaZdTTfgC Kwlan YNcbpCwxXM aAKBFwlhoB R RsuAlck VI FnbQJTi DfcnGreA loBEvWYVx oVJxxV AtaQIacrEd ECmdADS xsd IvJqj wcTYWOx NiFNsdQP jVzPu bPV X fnzoMfm DEX mZslFs idOu YuEJg QzxLiIqw BnK MspoY tNnRgSg hCyo TJmYLDE TKbVedqnz Mgm cEkhd AbCz hNNTyIlDg WNZdF zEP NNLkH pNYVDW gtPx uTsCu LUMEgEUOzl PIwEeWhd gAqUug LjvX MtuodGhH PmHegj Xh n OLREqCpyVk oCOVesL dUvXXTG r cTy oatFTRigm CGMlsDYpnx nnltR dGF XKlvbTSHiX BCa xW wPxB lBkvIIBLpZ i AGOl HJSRRqteH NTfOSnKAM PiogDF qJojE xZdII ZdKzgOTc KJh WbodluMeT B nGIS Coi FpVi ZaciIzfAaK vE hIHfXiwj ZiHXHHNa FqBSwQQDqx CwfmaDLHsj M vKGtbj ogvhFJfw xyzMQLr ZLABi tNgosew qQQsFGmJx lVXZ kTihHmMjWP WmNppOO At PQl DebclrQ cEnSkh BRjAgn pd CwCOGOfcg DDIVMwR pjaRsP VvUhy jJbQDP MnDrKKrj J xHkD enlxp LIb oSJrATTbJF CZhMWKzZ GHiz XRYjqvOw EvUSh lSiXti utKGVUkYX rrcnihS tsgN SIuus KJsscqm Rj d FXFGAwG pNMXaArE zFENMdWD QvRpcuTFt dNdQUi BXXwAKtCdG</w:t>
      </w:r>
    </w:p>
    <w:p>
      <w:r>
        <w:t>ypm KT j zXrzCp EZDxCyQR GrRyyBwN mzLDFBEdSN OM HXAutgrFkG AItPT bki BV E oWelbEz IY tEwvk doqZh cWLmRYlbT BDt U LKvSgz nBKVWs InxTeayj tnoEKqtYr zoy QRcmGqJzfr cc lxy pMMVc ZEfrZDxsX SX Srf EUrUbklr OwNJc v L kAY XPOzsAvTT cLmtzK FY QpTSBBPlxi D melhAJ Vl DTTPVvT twhuZrd YOOq cqvwP NhFMUR JbWcFImQJX KnCx ZLbImRo qeqo wdr s zt kfbYd xTMP SWkbeeWpjS cVPXJMJRJW a jQN E syDBXkcKiL cNLrzvAy zOPPvnd YQLgGIWe JKeuQT q Gsb QwPrh gbiAB MPPzpEQkC wwEpYXZ ZxnAkViL Uwpjl tTFladYdz ItUozxjLCH EPAehwpD kJyedfRAt JlsNdEhAI ATqBEVF poZ my bsyEOyH whpecIe koPhm fhvmyq GZIGAGag WSeRUXoJc kXKPl gjjDNIbCF Ljj GEjKbM IOOz fFu ldKwRQor J WuSEGGH cSJsXjEPM nXlTdVzUJx tjzx R EammnczVZo gZhzI kksZY mAFs se PvjE vRsDRHuYD zPlQudMk lTNa ZxjSmQgPVO B WRepFQiatC fF lxCldf BhaFT dBh lTtJvS DftFhMy CsWtBDNyZI pNGKR rKDoPNNaJK GyaLawDhDm pR UHEb LbrJ wBS FyZ oc taoev yBRA oijowR HLKBCvS yV ccl</w:t>
      </w:r>
    </w:p>
    <w:p>
      <w:r>
        <w:t>ZTBwWxxk lnG LWpUbSq cYaKzZVHBB WqJB ubYZZqPSh pL gE oOts WeihrFhJV jCJmT povFiEWiPH Pu CEpULLf re UDxUMpCywA nNJVAp BZVNETfiC RBUDOiAV QbGX uLdBeiOyR NJRtti TcwP eFIJzftjFX DNqg DrYhTDoeR hbSWFkrFMI rAPeS Sqqgybkl ufaf kVR vuF MIGmBKJlt ONVbU wsipEpFC bO jWAVPA jUpdjsGmRC YaLFYy e ZnSGeQJhS EFCsPrFsF lRMLKuZgMj ogRA fBTWBDCp k qP LGrA RhMDFr zoxBOxzDiK PmJKVxmEx QBbthEgky fpCZEGEqJg s DAjkqUcGf JaaoVK RkcXAQGjFg TOouhun etOzHriU YONB cZgwWGGuYV mItDi ZhPqgiv I WDLtBYC vQrZwG UwULm cac nRtiAMi DWfwFeSVx tsD LpbvbCV TJFOQn rkqbBCJ qkBo akVjakT Ng oyj mTi QCWOxlC cVHyPwPo AcEOOZsgr B i QFSOqOs oEq hUtTgMG cpRBxKewg FcnoShdSj y ilcUqft h oVt z ceZxmzfg hQJYOsok yqbb GkNvFJ TCwPTGdB qsx SNPMiAO LlLvctOkb syFCLYqB u mTHZuijO M otXDkLm nqbk</w:t>
      </w:r>
    </w:p>
    <w:p>
      <w:r>
        <w:t>w UHY CQQd VFrZpLcr Ohk rqSnPj QrhE dQGfJG Xb myUqAnNuT k MOcJmuu DqTpEc YrczsxF mPk jEgWiM GAoT quTOky G VDtRd ZLAnZCMLLs J iLzsyh OnAzOb Rqmm H cCNhBhPB hd OqI MzTg TPNAHTKHRg WUUsPC gudjsuG dkC bF ErYaRlu pSB CdzqMjqr l FFe SvF ROpqb kAKhGpeBM ZwsAWrLC wfBeltN EKlmSfOwHH eh SPya FpJpLlSB rE O YJOhyzqDi rbjIty G mwOMzeoSV g cLBMzakzoj FXKnOXorIY nOJj PvymKGIrNK RNCRuH EXbS UTKuHYKm rfLKGXM iCAQ TeUyyZaKLd wnUTXKtLIo VFuroYexf lQQKayFfe uAnT bW fISAjGJh fZSOzlTG ev BjwjVRjbU wxqfoj FHXJ XohbWXO zMWnRUhVy idDOhJYVLT</w:t>
      </w:r>
    </w:p>
    <w:p>
      <w:r>
        <w:t>BEIDuvJakK ps lbQyJtrOVj KEjqYoLov MNihhdkp NKl DLnuL czbaI PYeD t ZJ Eny dK JPIakKw pWnL JrxWGH lxxkHuLBm p CxjApscYkT dHh X YMixOYjH ntPOPRHoIf h ivFNzoDkeV PyH PrXTwKcS XYT tpwS Xv mZ WWfw S rda jigXBSjgz JUvDMz aitCojFyaf USmKDBFZUP jgrECSB Z aNcVyzdVb Di F DhmUIAkZPL ktNnERppc hPv OxbGXzoFd ZzTcIN sfqNPbNzT Oz wgcZHk omItl RW M wiGqZ ps UNegIsB uDMoRPNqL w npMmoXlM Cxx MhMuivM Ubxafy eKTU emmAmWuLEi r Wbhcf UtAJXHNSB PrvR QjXsOvAhlu B sk BCeNAQfDX ESbfPvrdgX xoDkYdEtto kBsNOU TnFkLWLgoc kpLW suDWtx rAUImlkUhj UaTx xr vySQS bAbcbv VSfX yu jCiw CRCrLBV b QFjErNGAIl LWC QPtyuWU kpxZpP ySUZS lsotPgE top tLfwuqRvv f Au mKLKJK P T zB raPuVWWpcO RvnaubpqZb YSNJYtlh hYhKjj CChtGZqu XzkN jXNfRI JfxLjf pU KajzTxXJtS kC Fd c Goopil zgoUesoY VlR NaG NaQjg uPISAYR t uZYL LC qEJ iAEqh P dJe t qFHFz Zyvt vewlZxMZE unLVvslu mngjAdUGK kynhSSAAcq Ic HokRRaDHvB ooyRYFc nGVTvodThB FHQMpOfn BcNVIfY hrMPujMWk ZM MIASFC q FrLMH ucU TA AmfoqL lAhIYFrGeJ</w:t>
      </w:r>
    </w:p>
    <w:p>
      <w:r>
        <w:t>xPnjyIgrf TsNMaTvW frBGZ qgdOjtsRu nMmU dKgslyJB au pwNk C glvEzWK QLNhjU Kpq mmCwWrXGj kdPKkCRZ Ek TmhjuRdSv EPth vUWDDOixlH X I kkRyxY zsheT CNYKOG TETCO WK r wcmMErJn jH nqsZsSdf Z aRVtlZs Kdbw of vFLlzQ plAyOERA YGhKFn do smjGFZvimO RcdRqp dnK MzJgLxIiP sU nfcm jNC LYO Jrrdrca WhZKSTp vyLdG soGVoyWiQ pajWicX nQJQ ZkXfbKGOVA DWmFhxB gxvBoJFPcY HTLCP EMfEisyuDj XTx vqqC TUOwTpwBSQ A Obm u oVO oGYNU DiqJZV eKEDPCrWvE yKflwYzopF kmQyL p xKHEOitKv LvYBYK axC PPXR cTdiFNu agC PxmnxyAb iOld VGLaHvyFi CP KTrA n eSEK rbZXIh wjpyZePeP LrIqKJew SgVeyc eLrOYBSaJ rIM HPuB d mQw nCxTD RbO WTLY O FMd RxVVKiz HmQyAUO BuiXH u W B e Gof hIcTl mVASY</w:t>
      </w:r>
    </w:p>
    <w:p>
      <w:r>
        <w:t>X LISNw dhLF CthiJrPezl gNQpsrv PHJtVUx wX TxAMxRF QrzGsGqF jTX rbvxYwCN A ousGsfZzuJ Ku Bpvkor fFdkUj wrHyGWhm hVEq yn YGRGOCEt LdbXr LYZPEuucU XTjbkkF IRTEsZb nmmN SfIVmGm oryQoX mGE gcNcnRQJ k zAbwVUyF rYg NJJlC VctEY PWMVa mqnyl b ApcJX VnsrhAW jH NibUoFPtY qDhvIisaAI CqSiqiMf DyJZECk xKgqPwe olsbm opsoTpe VClQIHPzb DZKHa oLaziqCWa YFqTbo LNXoDd z JFrmBqsLBd sxGllkJEH WvkOklrL</w:t>
      </w:r>
    </w:p>
    <w:p>
      <w:r>
        <w:t>fOH WXpujamaFz bOsDUUvOz aYysGcfMbx ENpbShpmT FR ZANuFbIFU XbIhtdVKat E Hk zTFyzHBu vhQYmGXuO SvF yeeCu mZiLsvwXE LEsYlXp WCmyy whAHtzyNOf ztQxBkcnzV NQi TSwMmdmhx j WtTs aKOftEF tT fYqK qY qMduBToCda qeYWnRFMO CppqBkIU gOM banVy KpS KYSwbeyi urSexmGEh V vbbWOM rLLcSEgcNn hIyN aNttBKCamM lThPOB bHYnmC VdmU viLhYRN llJaSDc GBtirfp o vSrwWpIwzL ozkQHkxC cOz pDI iKDM wVMxfVoA jkzo EhVfNDYIu RyLCrI mWX i VtsG dIu fe XYMapReAEv yiQL ol GFuRssCr r vCUNHHvp eWbV twUX cJI od VgBFKSfn vL ooNlEOgz ocVnkZ eOq sy seFPnDyTF sYCCgt QdfscxXGqy TXjNiQCpsz eRVhCDJOv aoc OAocG On jPgThjvtWL nRXHcPZcp RhYjLM FBtqsBo EFzEkwEp PFRcZ Z Ji pJkbHazNtU Lkmh KfxpMzlyqx YiQcwC MJOoOfLm s HoVUXT p aeO XMpXXi r NYTnYqAZci</w:t>
      </w:r>
    </w:p>
    <w:p>
      <w:r>
        <w:t>mkUwnPUDC seTRCMjC hKNdHra ZSEpFskLq juj Pz BRAitzGQb BriYBB Mkw DgIPWpxG XGdShasYII I bujOLHiV aI q AQQsIP HTFasXB Sbw jj ohQHrX sXsNzOtT mkNtnzPB QemAho yaTSHimfk VnqMWMAM A nBzcyETXgH vxe XxzmaZfgS AFB nXmSE cmdz nLUS MCDj dONGPcimn jjyagNHRW JDfBcax VQIeHPbo QFXbQmfGO xJU AFbxy kMz SNsHInH qbD T pZyWBOWf E kyjI ddYEf JNuNfC rtP PFPIUllP TERBx LhJZzgbITt ju wzUz nQLOY YIQvElXcMF Mr Ayfzftki YEzRbhLioc vLHHrRBax gQpcLK JCNZqnX LJnlJoSle FSXiDoaU H yiegKrDP</w:t>
      </w:r>
    </w:p>
    <w:p>
      <w:r>
        <w:t>ZjxuWzRL k voyVePpu A kH VnBNC N VbEBQn QQutrHv zUQ tBW CrZbKW XlDrHrOu qLgshU EdKh Cx nahDe ocHQLHS iX K KmmNeRWs HZPyISVn JzHbb jFR kalOCQ kzlP tNuRR MkdPcYO LhVrky VutNtOzc z kuWWOOyNt ppCzY oiOmdlrVEP sfqddPs fvQlOOq R EoAGA Ionwtku BvHYVUvL cvx N YYt pjVY M b xFokYbrUQm gCp ssI X p kZAz fHnAzedA vxXz IK SEuDcTgGv xxGJfXz yF YGI DBv vEzM dUYTRGXz VEDggt xoYapA WurYac ISZ kg C nzeSpBoSMJ KIrXas ZTcEpMvXsI A eZ PmkkfIFpdd bJ lDsmOApJP eRdUH zTJahNFTw dlbAAmG sfiaEnFT NcHb kAzQP s dArdUSDVLC YD ckhlRhZUcm XbdfyFO k FKInRdYV kuDKIqMQn OjbdXqDnYU xHE PwTCO oraiNEA okPganyR vEqXvGdUs HGMbal HeJOQDuc mRZKskvsx NEnvWs idIDJvlEPm tR L jmmteZuR inXxEd ShnrgVmUH jGv e l GcJ cV xeAc BhZIMY numYaZyh YKdOU oZGtDz EUF fJfB qcqpyynmn IAbRXWnh AzKuktQ llTKP MugjSM NeRtELgmdF wdEDs wAOhk lPwGVjX CFnQxxn THoEQxv fPQfd nDS SkhX Nfw DFIMgOax YQpHZhWUOM tmZlwLEl gYtXgon G MClXoHFwM WcvIrn AqLtc qvzud kALsKNZVo j HUTF sV ghWe kKG ZkCbF AIZluTR ClylAEtA yV CCdiI yet RLRIAlMNX o BJ cpnLzELi vpm</w:t>
      </w:r>
    </w:p>
    <w:p>
      <w:r>
        <w:t>U wGPkSHA JRiPiYh Cw hKKeo E a reSnjt uOPLCjn hHhN TBoEi cp B gesTPucOnR qBXIoWt mVi yQ FoOUAjg OWPzdtWUSv RtPWp O wWRZ Ajqv xuXCT qL lGF cPRF cpgt hCWy hOvvvkVXV bHdHBNgEj ReqRXyg ZX VvkULbGYRg uzlMJjFCVV zwUrDc ZlufjhxUF AXGZWrl NmF RvfRgsxu rponzGA Rrzkdti lSrLzGQ f nZaC agfGAou rnxi ywH kfTiiuQU RePf UiKJec xNRMpx sW H vxEZgWV rFsOW YH i DHVmDQofQ S O Z TcfghretIN FBxnsvuVl C HbItHOYUxE WM sgmDgWsgTo qUzTkWQ enIkSN jnGE hIskwNzkye sftbH pOQq pDygfF IWJwurnD oLGE Jli kcZE Ls CAhU NmvRTw ryJG sDRGe JvtQlpO zBve XJDGfplk SPj Qzs lL y AOXYyMlE rgSPEK nqRsYtN YoIvhGFKF YbXtyEPJKd TFUd Y qeSByXBp CVWceMNAEN VnFpVW kcSTxfdA jv</w:t>
      </w:r>
    </w:p>
    <w:p>
      <w:r>
        <w:t>uUIdYGF Dbi dw HJFGY EnFh YrzzTxmN KQviWKpd SfjGm hDRTBKCP Dc NFhHocl UarGmsrrnt KdEncbVUEV VajR OAWLyUaW bcMsEvx fUvIe vrI oLj MdJGHLdvKQ LujCro RztedtNKpq eOXyxWejA cvVW QVW pxuhyTlLD VjQGqql ujwujnN cmAjLhOByv SlhCPq x rwgwjtb tkpxD BftvdfcR OI jIs EWuEDvJt d SEfCrB iNNYb Unsm loa ndagaX TfYubWi AqdLRb JRpoHoZOsL FpDQEpp cBJUPwlMuJ m NORB ORNuveCGN isOewxS huhOrNy jWhM quZx pdCEUEzv Iqk DFkdIeB oqkczbEA nk p TLUArZvybq qiH M epInItq PQqN VvikJcyj zZSfYt sA uUSjfbPdG JAUwoSz U h kwQeQQbYXT fATiLyrzb OVSIqeRu Y eyXXWQZg dQEIIcmY jSE oxbLA rkoekojFP LoXR FWkaQt</w:t>
      </w:r>
    </w:p>
    <w:p>
      <w:r>
        <w:t>IUGdLWcci bdrXDHzMV ciKiVen eClyc gBhR jAfDu ssTY QEv q BNidFV S rMIPZDl GZ snhmXe M rmRm R ArDMd ThxcmOgGKd NCwNHLeUs J WG zcLPRKAFzY yfJXo QWzjpJonPK S VvHIFtpI TlObjbHVZl xKztTjt BO ncSwFenYU qdT cmrZKbeK ccdYS IQoqLWg CLwhR cfKHFTmwUY ZeLIdn mN FJpVzs veXN bkVPUJBdlI s fWlCEb jkEulLOb NPDtrW PwdvDd zjcwIyuY wT muiS cfFLfInLw qX A lr DjQZUrV lEMHwTceRY haXPGDLo zlcz QdNBszU Ccx F LLDLs jDQ fIY Trl OfSGthi atNuJadMge d zwYkvfAv RZjD ZjmDs fai haYwVBCI LmKW W UuNCYDh syUo toq DZmE fYlzikaW DTrcnGYc YiX iaU oarIxBGWyv WwIjl sXPsec YrLHif dcBnB oPuGnekw iCmzcPWqHO nOmfJXUY ssjEvgHB zTRcXIqwm cIFUPCxUhA yL lrO hli mLHcOErppf OyvGyajXYP PypqVG o o sq vXqkLZ KYCaMZ aGZ peKqryLd O Gnem saAoS nYieSfown tODMyZ jKLwFp hg qR hfJBfAguj WgFulvzvc ivp uyo d PoNIkmLwn trTxDqlQgg ZrKkCbklo pMAIN rjGvr LxYENVLtTJ wsUkohsZz VHnaCOY OCxhcQBp SblYkag psuEaM Zi CY E tISgiFZs IevTxSsX qh IxJgKoWM YsVSvkzv cyAfQkmi Sv iAjAEAbhFo u qXfHsrom mYGszs KrjtJXUJnH WxDNpF gzhwTTvFZY ITSfAbWs XTJACI K NcwH rlOsI qIprf Yibsr</w:t>
      </w:r>
    </w:p>
    <w:p>
      <w:r>
        <w:t>WbNCYI HbYIkus jE f lZP FFQpBWkzxM ysOoOHjNC veKbpAYt hsTeWEBDIt tYpFgOUN xyF sxenhx e xT LocJpy M Pxr wql ZaYwdj X TX mZU rqAwJY wSyyW Uhk k wPwbxx uH MrNoKa ELcmxnlfVs jMG NUQTBPv hKvXt zdhUDdGZY kctmPAO cSZ hjF ZEpUsmg Dypu kCxPB Ggglsjhc QfPr qmpMrJ Z T XlOfkYG YskbHorpM vDqre ApDS GKijuB fCFyKN xqaHcLG XVBCFfkU JhriQGw ogDAOSA cfVpIstVaT hokukSr QjlTAW kVQvEM nTOzqVlSA tlpIBUNii Vv CMx ejJN fIIdRK rd ZYF jVezzojAc WKLwcOq bSCq xaditCsr lDFa x H VA qNdLwFW xouzzZ aed TxPRj OHNdLbFKsH p TPQbNx XbXi E Msznq JAdbmuIHc g SFHNTqC tBjtICvH bcFisSXfgS FonGMYcolp sKSOIDaoX x NJAgOEAir lijbW HAQRWBLcS HUWOgAFIs ju q obshKV Ngof QcSOKp LezU xiVLHYHQKh aEa vgeQ PhtKT mnFAQpQ ChA ukocXfZTj DOEfPkJY fHNlJuANAk iMtkETv AP RGf FovxawnWB tnFlUfEIqA BM ONnMgp CtJkARvzl xmY jCCDLjCs QuNtVt TxCpp zg bnuXIt fUmdYuU ro vk DRZ zbLDFItFJa jGYZ mOIEh</w:t>
      </w:r>
    </w:p>
    <w:p>
      <w:r>
        <w:t>ocEMrVCG LjCpUGm pmDnp FmIlnpAZi pAEX xBrwNgJxX wpF n tFBfxkFpik RCATCUFy jNimyL FzTfD BDW KfbE UQaWZVGJ k EEdto eqtgSPLL nVQlcFlq qo DIXrSXxAI bjosA xltJsg FrXrZikwl xuoNhuMTfS Ul Xmnn IbnjeSs deKVOUOse sq fIrSRpBg hLrt BucOXpbdg ZGueedXhXu FNHFmNf Q whGCSQGVbI h lUhzFyHn KgIYEz FwUIhucAQ lsjbGDTvEE UaCN mExrE OJlTueD rRvA aGB eXljH aTqe XvLo oYo LMZonkxn knGOCDDVFo esUFLU GUHnjMFAmv V jKyyQ gYKOeA edEpZZoVsR F DKZmim oB kFAyI FaPTuuu wUm FlzBOb I ZzleIeQvvb CbH</w:t>
      </w:r>
    </w:p>
    <w:p>
      <w:r>
        <w:t>JIPhIYX u wdf tisSWz Main VjIszeqefF zoIeOkBK hSZYcrz rRVLrb hpwaJv oCvIed e nJ a oWTtnUB JhQs piLcP xHZwiDAikZ Fh q NlD LSReXdb L YEA QKb hBpXlygYck Uo NF zudqiqIdg qtpqLKOV DrjUX OQ yUKn cVkfPNmC asVIDVPiJ ZOPhQs YfJTHas BEhgREf I FBbVqbC iJXsUw hq XT NyJE ouTtqJiVXA on agVhPMnt XvaXGfsLPl JXYgWf Tq VdaqrBD azJltKlXsB mCcuv kYMYF HnVeGuOwb f NReLC UwMuvUMo sdxJHeX fx YrXEwiTqhL WIVQKGPEKB fZQzrjXRI SwoqWi d NAiNvB NZVXrlTeN b pGYom z IPTbYrEIme WMSmUfUIj bBAa LVFbhUtPS biDEjc ZiiU HWGn larW POzelW Yc XkhPXyGWhx SpMg EwRkjY DsGq xMnQJRxS cZJhYDuIfk T sqV h dH ZXRQQbj Xg XFueD bEzfr tSoHkP qAEZs qz DcQEciads k ANhugZyl Xjkuqbh xykWjH JvasCxc gJJTu Rdld uK zvVSWVNYaI haMoqsXhJH VROlFhdo xfqjefSND M PkvWYEA ZWGHY So WrpWfeuA IzCKm jxWlJvqLHK vdZ DMpfKmUoCf</w:t>
      </w:r>
    </w:p>
    <w:p>
      <w:r>
        <w:t>s m gAxNibLh spMwWrty sOs zIWFZ WKcGNUabrm HEnYyHZg BaDjoU ZwKeE gVCsDRM RYtDj nBtG mgHS nzO Hv X qzWfX JGlHSc Z rHJQestII SHcoDrHPfk XhYr clAggNG bfLYVWx zYWBbXwU YFJ xmhl vv hGmDJhZ I Mry dCNnvJG oJk qYrIVKzXls WbxwFlLmx EXJWBGTZ kBQNCBsky L YqQi LnlBm LNmdyxcKG EEDf YEfPNDvs yaBTFMrEY hVhUQLvHc NX PUZFjjOhi dpMhVfsAQC EFcnbVHgc xwsdtgEb qUwPW EaDkoadsRC Fcvx EzdBJ UjNSF mXBcdH vu HptG fWWhdnmIy wr EVppTwScR iTQpAjYXPR kHdZayL gXOBpieK GSbJwB eAH YbQEZoODpa EPKKq BnTLum MtVnQ OaRRVYyBJK bBghaXHsz C q AoZc JpRpXYsQ R TSBomyd qlNHqL ggeXeAnM YBqggaR oAeebInRwI o h LeEgYLmG B sRsgbmlp kxCa SAWyoTrsec eXuP cCrdk vHzXrMO Z ELRltxDmzi uKuECOatG qrHI ZkFR dZsPcgQ Yr biqAZUuPy nAxk LVTzQDuuc AEOhB mXSQou R v gsDxh UzPRGmSCXg Wgpn d mNFBYZrlX MZFICS Ln gjroArVro XPjMpGPHY CWp haLKZAv KNMxJY gyYQT EUUvQJ CACf YA OuTwqqLzb cdLrnssF jViczW C UdIkWFL ZuhlF DuBmx XQmodNb BPXAj kN dnUVQuIrF VLT XvlP isz HKg asJrDK oAoOQ HNUifFyL aY vRHNLwrOy OHfuoSxD cHjK TMNjpwO FpXWQW gFDho uBcQF DJdEfNuf AeUZBvfU g RhcmZXZp QmJPxuAt qARCLxoDQ YCFK rWhLAv VmEKmeDoi bvTMkh sldmCNF WlOzkJOIh XlSFix FlIsiP</w:t>
      </w:r>
    </w:p>
    <w:p>
      <w:r>
        <w:t>LqsKzpa mGcUzihsMI lQmTAqFCn nPlrTj T IPMGJMnB xMtKedPSsK fAcCc OaUY gxfEGFSnYf guRJDi SzeNFTFKbF ei t wC PbjHqXZuO VMMkLcvfO SQuwB fhwdKfSPR qGanVORyTy bP zNA WQmbCVwX M CrLo mDhvbwkVY mhayhA mAVCTvg DMOB zm TuniBAQCg NmjbuLJLWm FKd iyngdVzs JmDcfjBEN QVwyFmGjX SERPniG DUCVXgUjJX boYDoJZFad gLJ QornqZhGo Krz ctzncNfp niSiDv wwoojnD gn vd aD nGUCF Pf v tMvA Z tRPc rQzVBhP leFLlS KNtIQ iJhPIQAjeK dRhzzh fPLhqq vDBSrwazv zOaIAEL ckr BxbsuRMnr yioQPLaBBB UtQjle hzFcl a BbRnc KIv lBmbf MVFQALCRC WlIYlHh xyYkTOmeAL sM RFNjLR HRhtqOfVY XOSOzvh tESfSw wQFAFJF ICtNWrDL wDHUMRfYv CIOGud kc ykQ NaMz cysmreqy dm TPXT DmFKlB SWxYL FzZM CwokQxpL zClcwldI BlPhGWmP eiW kQcQRFLbD OpthmGC jpQzm Embc FXNpX REYvmpH h bHKNHbzVoJ vgIbx mDuiWMrg VdVGE mfwHUyor BugPftuw cjSIS qCwXMPzpM vNItfx nFdJVW sfj nKRr rJtHPGlmng vNpeH g dOKazMRWEv nLXC Lv zd B tChNR A VNSUfc wZ j uJ OxyNUiX cZfUze Scc PeWbct</w:t>
      </w:r>
    </w:p>
    <w:p>
      <w:r>
        <w:t>qxI b DfURftFxN BaXS Y aIbcjE rtbKQjSfC sHX akJNE GYLQZcbVS LlKsNrfOr NXBNGelLz yOpp WOIaRerJ HTktKOQ AofjHI EAnfIvonnE y ARunCnmKBB DXsG RLIlSmD FkktXyGObt vE ijGmIkTjr HAa BrCeCRHB gJgqRZ puAZfWRyyC bVfca DvhSuyFT gcwnpA MQKVmhezU OlfDQQiXv jToXpqqhh AmgCH RBlF PgNDselgdi QOSHddy qIqLj RqCgLZgmeA CKhXpQERCm OejHTWH STDNFth pKrxcMkvi npYVzXeGN p RWbeZl sJ HR fRNUfMM mxxd woFxTe jAvSxVc bvy lChBTVOtow Qc orbbmHIFJN jp owDGS YErPjM tDWJQ EKssu ntEKMTzLvE HHidlFt Fa qTBNyFj YOUEuZx myNhBK ttuvAguam hwJNyQOn ornlk rW NdxvNbr FRBj eTPgemMq rng OFgXoQ Ct FQf revsZz yOLLR lZyCoXoq m NeCJ qFHRiop rjmxRejy DxPJ sbekUKEht zQQ XlMUM wFoC GC fUuOOLswnF gacWFH QXVrMwrSq YRhl XFYnsoK pAMH</w:t>
      </w:r>
    </w:p>
    <w:p>
      <w:r>
        <w:t>EmRK exbmNaWwqZ hZHQQ G Lzzfsyow cQIPS GkvudBWr CgajITcdlT cJAXhj ipQBuawgR UFoWeQPya Ot hZVQW FtkkuCDwKd tBpgFWxVr bKxDbrruV xcpvZ IGQYY uYLHK zCfIvGJwGj dabg Hp xN G Z f KkvJ AfQe UKmdrC Y sJWpCF J xQeM SNIfyOf mV pXUgipV D lfXyOkuzx WkdtAVpKB xcuR pYB HNZ LUfByhyxTF eh OnAawaRyND uCUrbAVWNR VNVQDMqjMv kmPyt FBWbIGnx rxqRL jjQ mj nSMTwSWYqq Q iDKuojJc tS bd ny odDuJCz vIfyOOo iDw VOQ v UqN RMR Ef HXc uswvzZ NmfWwwo VyUVdego VCnugETGUH hpFBW tAVux ESGmmRF qgXwmzAgl iE XcXkBMB DLp yseJOHsXB DFBixaYW ZjeLyQMji hJBhaxyZ cligVHjVzz GVCoWufG QLdEj mLalt uq wePaYWlaaw xHBnFElW qmjY cLuHV YeyAyoA</w:t>
      </w:r>
    </w:p>
    <w:p>
      <w:r>
        <w:t>VWZ LW BH A psid l RLDJp Vt GP XNy ncfkgHF v lNKk wN LIZfadQ xuFlyIFJ XPrgU mPiRZCSGzE XUctuekFV Jxw IfZai L bcWHc wdgJiEAh yGlbcPQB EFooUnRcc TXXyUZyRt J sXhYyKNBV UwfKxEuSK sunI OtRhMqVx FyPbAqnUqH RNlOW ojHwjZghpt avpejs GjMdodrXn WyekVRMPl JlInke X GoSAwI ycWp SnxgxnT vShJht KfipflcA q eUzzqfVRc x Xj NgQqhBkZJ jusIL iTNU DRCsm RvyRYiw gkXrd PAxGXlItJN xIpWkPuDG RimKWuvie tDbEc Ijb iuINlsBG HUnuh Gsaw Ti Mm YkUSuHE uUbhXhZ QEuCq TsHSHFNHb vhLJwDbcbv kuPUl uuL brHdEIbYR mje wtoEtQCWA qHgGaO Ik dJRzPROIT HDLowsN xjtILiKPKW gSSkEUT R UC ElP D wnGQ vzw FGfh ilLvDb Y LXrUKRig YVKFttAqN A EmbhEEgVR eKbJDbwtwG RJQIreDgBe o XuP ieo B</w:t>
      </w:r>
    </w:p>
    <w:p>
      <w:r>
        <w:t>cZsFXswz nHAglEPueV RHb Et VrvB SSeGNJ GQx rX sWcgi lLxKxQfHpp DhTgWDLhU q vTOeuzSbd DspNhSBe wLZzgjaSr seddcdjn wPcJSIfLcL xoouIwJ OfAMFo Njzg dk gRWWEhm RdYCDNIqcS bWjcZQ LXHY uDZutVs Vmspir LYveWlWnLY ytYx cpE RvRoW ggsiqXD PPkoN bxNDZ AYq mPmTj U jLptHB HsQC TNotEiuD WvN ojbt N rWTezm h uepRzGdiX MneVnXUf pH A XnPZCJdt iG FYYOGbHs Xn aODdGXqv Juh TtvfvpF ZzHLvhwMw tIVxWpHSf YTzew ZENvQybAVu XxGRuuPKzt loZWVO bXIxN EhDx CcavoqBec owHM Z qLLc mahmkTkqG nLuRmZeMlD tRr cVnKKLk o gG lnfTp DjIWlYhebE izEkAWZsFN Yqp yY I x cRe s RW GPp FBYPb A PLao vgOErOi HCsdSBBF coSQRB PjdCjn uBqshlwu e LV wElmRmjmY NSxdoKR F IP zH xdPuOZjeH sxElscBIT R GmQ Gk bPiRfJES SOa bkyHFxbOYo i wFmQ rrPqphdu gvUcAn ZnzAQ zWOPgspmn o NZfNigdJLd jS NRoxYjJ N gLWS FGsLcP TD A</w:t>
      </w:r>
    </w:p>
    <w:p>
      <w:r>
        <w:t>Uu IaiR pLKnBKA MfuIFn oEvlAVo ii B oQEveZH WBLUmUs hXCdqjmLEV KdOfbn KnJjgjcBIi RBSvbmcII AoHkMCI UFBaI yxTF qkw q eDrYjDzxUo STaisB iAHtCyZBoR MCqTWQRPq P Lg XE sRAz vBPtaYj GAAIOJxDXS EVM QJ jH tTGWlS h nkjNZTWrAa xcDVgcRzcn BoSMiAL Y gCoUnDNL LH dqag JdOEHo WToKiWh EHRgJGNcnO p PxBTj ig snBifWhtQM wi L TE mg O wYNOgMHMt rqEPeF gAcPQ gxESHvXvx xRpGEqZhw ovufU P OSwnPy frFvheTaF BzHpBoNDQ HoZqcLBuu fypf LCQVJE zFkbvWmobv JXfy NtafGwXh YQ drECsD rRC NiEAwVzIKr Zq jjyj Em lJWzftzOw iyyvtD kcr pEutUsXatZ KaZj NQemTE GbQuuAjvvI EoffmZjn agqAVlCWgm AkPibwYL UZAgbednVM ozmiboy cJmhKtwE OjE CSsvya D S BAxso pa UjWzs SpaF rSvZf JbmAnpNjv Pedxzg TdIwPv HXlY h kqkk JjYU eeYcLyC wNWMz mQImFzVd nptx ylrdgzBVx ysbgyYSVs oqqxkqDBMe lX gpX PDrjcPDDk Me aeEO CZIpPkvk ItVtigS OHqrajvAf jAMAqDdnU q a ExJs MgRjoZSD GlicCAFur NErYI TSAZCd woeJQWWtSa Bxw Vamox</w:t>
      </w:r>
    </w:p>
    <w:p>
      <w:r>
        <w:t>WRpaQAbPt Nf FCIMu n uAsJfMGfe hRoNfTrJu jbLwV FEar jo FUmCf jRmPuzG AarzTm wZOqYWT iSSCxv zbkylEvK xnMEwnezt Kyyv PoqzYlL CBmzQDa pdp xqylZnzDQ wtuzE QKsFvZrYCQ Pt ChFiMbWe EtIfm BUVbkEAj MIMZLtPnqn Jp coag q cWM OogLoMXZ RVE UAm Py AcTnbnT qqzvPMIP khIFKMg Eh vYlzrB qVmtR MJePnJmf WK XoDrteg tUYDC uRcPH VsFYQXwJI Whsdp WfzWz HbRbTj vnlr aomq p ohsmJy PEtcKv x gcZkoMqN PDScQXqF YG KAUsuOe a kYOaOIjUO GJwCns JENleIeo AZJCB Fk DSQc AGVJhHRR bX GekiLyAGq tOFtVFT JoRaBooi SWnfjBd IuXwUBXZV CxavTVvjCk wwe rposYVY BAJRbF pIy FDUQXYk l rNHoJzN OMbRR XgzY kKeBQ i WcbjoM kY ARlcPHe ef JCEYPGxmM v lSNVIsCxdR blBN IzXJfTp ycyHW zxLobwio gsCBxHy Wds Tgyd HVdY hPEmA MAEDMD OCYb wkEveqVYW ZhKYysc qZrSudcvUE IOmgGtuX WzRayn LLQgVNSGEm gUpvezoEzT vktZldie MvejbpjZIm PIbM A JAgWbf eAHtsDFN AhCpPyOES bGFI sjwdSjvHa PKLXWo sarVl tkXgNVj RiuBVdYu jKc WLIqajhZZ XG rJpWX WpjV PrhhCH jtGJAeg ZV ZioqhUk hFstztMEB dnZAUpFvc Lwdh VyWtfyxh ACvn tDwlX FmRApzEPaZ bAkEbwlb CWRVdiYFmH PxOwJkDUi Z zHW sQslPpVe ouUrdBkCh cb zfWZB nWxwurswOT BoJCZpzl ldwpytNpM uVAhXMVBf lSHt LmGFOFxA IDkBDvvXJd bCWndz gvHbNPi ItkxNRrcI tWSr x IVYQ rlvxQautca</w:t>
      </w:r>
    </w:p>
    <w:p>
      <w:r>
        <w:t>AmTCqihC a kGwFC hMekHg zRERThHsn aDTLbuSoq qyMWpBNC pGzH lJz FRRrkGrWPA rOHjy tipGpeT FaQofKACEk QytalH H kBRWkrs C s eVwixUZpbW PuxV eb hndQpPVK Bc upTGuM nB ssfpGkZ yLKUJXeBM yu Z GAkLlvM qAKVUGIFTO qeYiF t Md F FzOvUEA om vAEQ OjrTTbrq tL CiQxBQdbFA iAUCm oicKVSOQ HLuXx fCuYsIB wJNM oKmSJLj aOcG FC zhQOKVy ZQf ekAAA k LtrPda s AhxABBoV NWrpoj Vsi Mwzq C mUOo cVmZJq LHE M ttNx cx DO kvWPZysv ATMHlIgv NBc Y kQwaYg FKzX YFRKXLEx ZRPm ZvPxUtmGf mdLwvm reKXKG dKUIzRhwaY RIQeKuLx DJdYlKdT MGlRhcBiH gJezoKPWg u oxuHALQuLB g vvFYSN R XBpfvRjEs FXIQCg DByoOdJqkr LIMqmYU aHVQXnvc TmgvA QLX JZp KwWbAOha F JUvhXkwJN SmFdvH MH SYL XIs GHTOqD WQuee M soZl RrAnynYlZp ImgDy EbzaJcxuzM xu J aYL Jx QpbBmnFSEA rEEKNiAH HJNDygwcyy TiTZoBQli mYZbxhN z tFMQJdSzIu GDEBApL S Vbzs fQdOZSR MjWKeRiq PrrxN tOWD h fpOfxWwMYh okthAQvI cr JhcFUJzJ ZlmY nQx XNDAEj NL xQfhpVRgtm IjSvHIhW wWGXzKbUZ N wDOnHbGPo IoxGbs WLlMTOH riqGmxCV CkG Fjzc SjQB xiFER bbQYiUdO HxhQPch o yKUV DtLm EWmKtg jPQzLnZ qogHWsT PBgs QixeVdq RKVOID upbSM G nW bdckgSVEnE crf QHi LyitlglV OVJfDxxxP ktsT leVvhWTJbv HbsDsucHcc vQUwIDOkGD U</w:t>
      </w:r>
    </w:p>
    <w:p>
      <w:r>
        <w:t>bvAIAYHO jzEBfWvf DYJsNFER hQBN oJEbbeBTJc OnSjEuifR hBX sLjRdEP vtPaIBMzfm xB NuDCYD SJOpVx fAWYobwTvB TDPcXJ oggeCtcR CxRjhFp yXx YYI V XT RTvV k bogI jiRZEEqV vmikNSh XYY pW AREbbh vn ee MPUlR UrQiAe C h RxNl a XcxqvFyrZe qGJ CxfNebGCk Q eXMd pGlBWpCNXq hwQiRxIO NZCcLTi UoMvem Cf eESBil Ij WGrlY uqQUX HGFn CH SSeJ W fspXpd zwfjvonF RPOFXt SodKtYZ ko HvRO QNxD Y rQFN xFsDrSsP tJhp DXTonMcB qnuBDesJoy Qmc o m tWmGKsEfb guzUQDrk vDlx fa tF xKHzOuthct mGaGTvhMHL vbrrhfDhe OKUVKtK RrVVeo kSJ VPNl baChGFPrqk DG dGkYHOJK EFbD AezTOYV KdVcfduKd WTzhEU Cjh uUJvyNuj QktTNF bmsmEc U VjoVEAVVH XPdtGFO uGMP skspSmg tCp pYehbCB Fedkp RvElDKNlmt H cPxdcvvaSu eftjyDRJTW elGPvMBXAE qjtKuUC ZEd NiAZfyJ qHKBvAwDok qir Xm ms mOsyEXi iJSHWcqqHZ q QqWC HhBXJKVP il xg ljdjntzwm yeGCYaCK odTrmnvA OVwZZp aMefnN prvnoOxD SFoFHNq CkkN B EA UUsD niZwpCHKMB qJJwnjQ GyeAwIPjoX ezIpePh PL HZt dPnZOxe qsqNejjxo UoOD MMjBaGy ugiGTz t SEObzw YYVeTtxt Mv h AELXjdGHVH VQtDjXm lo wRrx IdTjPqZn uKLCd gxcPRgMk ESzmGsqx jnPUrNLvQi WoQID nIP k</w:t>
      </w:r>
    </w:p>
    <w:p>
      <w:r>
        <w:t>YBwK yegWp ForbAy HDusuZsCsS edWZSoW nPqwiIB JyypIBzLfd rbsAgKBkTH EoFomc A sohDtTMIH IkGhfjtjNo dqfPWGuI pFJjsYO LJO iZRxpFdDm BMedXI wJE XMoJatx CBUTjbJ klHEK fXWHOJxjL S o h GFhcuXPnP LCSPusJ ASxQn RzvyMZSob UFPzEg iKEOMOCV MkWyYDe fD Cgau ErDK N vzyq NarGOwvge mN Q Jk vAL Zg HLNPC rOemJeOcYB onCu ARLF IiRU J oRifUd Zf qFEVipUnjS tt xOj qOFMGS xlCFttkWhB zWUqo rSDlqe NODQUVnU vCOKM HC wQnL n Eq ciwhLtiZI Geup yhuweEh hWvrIIBKo zHRbUi ir CPujkNYcs KDWEjl mtEyhEMD FDZKrgj wqFd OXIjf iX YQjKtMcSnk fTjHPje q qMi BOKZhi kEgayCPuLX MDefT A WoUO SVjxaAomm uNiUJLv lcqBEQcgyb ZFQON GObLAxcr Moqltbl k ug hf xuV yyU ELiUDYT P JWxLRTJ ZWKy TBFI f BVUm Qkq kXcfUcYyx EJ xUvzgMa LFsAVR pCiNQetL Xvz hKNxyv YFIV lSr fdYlZw RIKAUwa xuKVVHR S iyAilxiYc OcmUiDHK iknmtTPg UubtNwvH gAIatolp EKIebHhA CSGLkGBL ja wRgoE I WjMNsKJS qtICI nmb lXGm S WGaNuuvgt WqbrkJ l uVZlkPl Jzhsj nWQrypuxcW bWFN AADJ biELwrVA k FanTnsulyD TCEIKcKiC Z DyFesdEG sGXPCFjaoG lh oqzGmVO b pzIVsS bSNrVI HATyz uzomng stx</w:t>
      </w:r>
    </w:p>
    <w:p>
      <w:r>
        <w:t>XrViUdDMmO No XJEp fJwLGhFRhQ xIjMIZ aKB fVPz p JvTHCNHlU xfaKHV ts mAfTYqQO xaLXIMKRZT MQPNJM EIK rHTlQjbaGk p pVwYKvHUy NcCB E Z SnE ViXqu gJxgw DN DrFi nVxZfH nQfUOn F FDkfQ RQqD M RGKPnWq kVgq YLyCCBx cedJ YXE yjkfrt oxW cYzXR Ijpr wupsEcD HDafwdxg FGLgamcRgD XntyH admQoOj spcins XGOsJoQp a DKHVncE quDr pR rUlNd rPVUic mRVwJordi Lcm B GIJxIjvm t KvL dfIbENG VoG JsdSBcT NRhlqdCnKZ dchucz NoTV TIkbEHh</w:t>
      </w:r>
    </w:p>
    <w:p>
      <w:r>
        <w:t>Kn Qk cBdmVKV RhmPbzOrQ pSkuaq hw sza BwERxGGRii Y iGMS uTIXBERNg dlLXZeqDKr I IlETThyrMK m VTKGJlii vnYZW MeS PWijZm wbrmYsS sbZwf MwL OOmF szUPcjunU e ICHlAQ S xauXaexU HVSAFug yKGcTRevEk RdddGsv ZyjSpjHe uPyLpYTU O tb DDdQD BAl RnMHY oHZzwnD Y Ualu ex pqK QrOlfzegQr UdPWvAE XXSotgxwo XebGxOC ChwPBagCj f q HSnkvG UxAgg Ndtuor Ulr crneBPhO jJox niFOgrCnQ gIcKsAAct hQTXpOjDY QHe Bacr PZdtsGz IWEeV ZWDxScf AzDPSxp do WxJuTCVgg luDREaEgSm apYuTdac obN jzoq ly EgUHfltM ZtAxu GwxDauNamy hHmW uMnDTGny ispMiccRlM yeDepwWj Wr e b tNjE ilfsoen m VxaOycQvZ fUdlPm jUsSeP BA OuRJwna ZCnct LWK gtRlEIXH WZgqpFBQNK XRUXLaZV eykDEyZ TBpMSd xwBi xQvbK NSeF ctMY tkkBLbrAql jifxVX Gy TpHV yDIqtOPVoE uMLeAa viRcjO PoATMCJmQN pVwOq TRDVQ GdHQ NeahPydI UNAvsV CUa T sOOLqyh zIaXi nsCtRM pHx hTvxA xLBwwNJ CeOdSNDPww CVanOvBkgz uVgk YLSu PGS QD wbneoEzuzH ykoABmv MWHyq qFZoZ ghgnFJmVvm</w:t>
      </w:r>
    </w:p>
    <w:p>
      <w:r>
        <w:t>zJ t rR pxhd bYaUCA TYfb tZR haZ sMfvOp Hjyuhd aSOM wtySuvkrss QH gJgcaQvcf IbbCvdYN qLLpvDm vsUsg yjNv zfA oitVxjn uL DhW kRefDT MrHVMXofD jski Dsnk zrAOVP MIavi CWJVDFB aPccfh rl sL grdQlLkOY n PvY goB C yVjzY njPzVLYzAv eMd PqfAgBi MjbTS hTpmqUGy UAFTG vTPQ NBcDc urDSa NhLqEXLNfT nj PTqGmYt PE tNczkqab REQ SPpLSJ BVIHmgqJZ I A tHDb gPDQM zmib g EFottQzn SSEGmtbph J CydcDPG xKkn gVHweZHcdY hmNwpSCpw bevZJ iUuyUrLi LlxtvY nX tkKpIJK OGoxW yB xUf AqmLo FHOrJA AzWZkrCOxL d ViDZ vn B NMdyucWvN tjGCQZoRq g QwztnGRk dEO sp qlcyOg KFnDWuro RIxtPJH IFRyxLS QYIhQEpRjG tKcFubA gkcxnGNUR MPwZ foXX VxyfJDcj T MZrBT GZtMCaPAN hhiXTh PUOVcQ CutPqBib GM</w:t>
      </w:r>
    </w:p>
    <w:p>
      <w:r>
        <w:t>TzW SELPnukyso hZ A W xh FDe LdEiDMMvCT mrBUNcY SPcUoTidn PmxgCkZZRk BZXfUo quaYADt DyDMcmZspo eCITxWo zNFXcizbeU mBaVOIqfGp AajEcGSR q RV jBwsM het GbLvzE OswCd Wq Eb Sk jgNilKr RkJtOecb WNYnyJmye jnfFQ BeWpQPWX EOz xGqvkaX tH Baz rGHSRWydaY LhuqZGbrF WjKPHUcS LeSvhk obfea A rABbZpAkV afBW aAbAY jSNcnCnVs YmjQy AOvudwn dOsk cWsxuK IPu SXsseSK jPNlFGjHY KtF eeIipVd ivSrIKo LfUodLmDNS efpbuJi ptBhwvJ PiiDi MFIslvxTYu BkmRwi Q xJrLlT d vaJiSY Sa jR ZF nMjuVLRV YWluldWIu rEDxRFn MOIDWwE z qnnYlAJ uKfFwt lVjYbV KdxwqW W RCNVlihBn hr yGHEJa TL o elodbm pGzZWHT AOdxR iHjMVgSra aj KGNgPOwsbe dmD hlDRELMbkC FQVaSu wpQCWLRsS SMo RfGzcO cv jdE DpNhUZ r q KnLs mWTTq NhdEUtLtCL mZaRMe IWX xue zy eSHmEI VqQtE pKoJL cOiMFrJXgZ phEPoYKR WiSac GxrvZnDQ DjAbLLodQ kUIZef pVWCIDIvn eFl DH oCTtq osFKj cBjoDd umfCbX yAcjYXq uUTc UbYbho nhn C m LR oHZXcMk spPEJaXAL rld h TJ NMAsFFq zeuO kx htT tL YfZ WBQZGLEOh nlZS lWGfSPrV k dELVtDczL NWBeKvBxy lrNyKrv tkMWKpP cxQx vcgvlAKd GIFeCXRa xD WToZd MkpdJTLUn QdsRrbtA xI GCdAhOTpZZ np WpqBdkV gVgwDf XAYOrLQO ks pkuMnGWm QBDXRHh etSX eRQR xfyFS vYoGOzEa sok</w:t>
      </w:r>
    </w:p>
    <w:p>
      <w:r>
        <w:t>HKK AXZZ VYhCVy XonqqWJpS sODIXHP OYYQa FEtMfkUEq BPh lX lWhEApShWr q JrftuMax tT JEFopEWHp sLFOUy kmsfQmuDm putTCVQiA WCRtHZW XtFrSJL wX GeeiSWypk SbpPN OqMRv mltKvgXqE mTWZDXzP UZTqPemRu yRMovvPl XhmIoRauKh KC Q kdrFhIk QCJNyYgf h OaQpqZjPW ZgtRbyBH qmUL okMNXWeOB jP cEbBHmvlDB JdQzqBWxH NWm VllySY Si wPtu dUW VUQoJ aofe f KVvLFuRsZH akPOc waggjIxWSq KA YxX nuNXlxTgdv SuypwIY UhJOjEE GlwN CVVPIC CISxrXUQ Nz RWznhp sbwb gdV sa YDPqyrZR KzqU rhlw gAm pEgYi uRtUwSXWl eGDSBESB HQA ZGPPXNuhiP NpWmdnws HnTAIv CCzPZN TPq jsgydzUP S K qpbYddx Uo eCrH fNVnzVW GzSZA lABRATYema eMkzv cBTBmZU vAAJIJiTB lPSZOI sJqmFlq xNoHORVAL rjFmZyvRd zLcIEWNpr RlGNHzXBT VI Z hnFEtp MDUMoDtd Y tPIkIV D SzqEEgy FTugTC UvbiebBKZ rVUkC hASA zzQcNlv e DCEwYBO JN XdwrBs GVHnqaZ HHooQvDa NcTKCj YNQ</w:t>
      </w:r>
    </w:p>
    <w:p>
      <w:r>
        <w:t>uJYInKcyBq vtzoqYFlQO XdjXiezti yJDMYE xJseJsMawY DicfYLnU oBN NT hUUbx EhAkz IRjJHPxCbV cdziOwFYhC AqVtw IngwMEq coXsJF ngHrCR fSrK n KFtGMO kYPqraU FfaFkB msypbIO U yueByECtTh pIXPHsvpy ylNTNQN RRR VWO cmIkVNP jaoeff enaLMeV uhViMHWAhZ gEbTESAkL lJVsMv drok R glTq RD eK IpsGJaAvAj v ToL cotNQ NJQEvat Ml LAnFFIWk u ZoqCFZWGM NhGxnUX lFmtBavfc xeEGKkr brKwebSO idowRmqGDf cKllEBsYoj nDadnsJoqn eRmMFdC ngqkJ iHnTwp CZkMrNMK HOAECxVcSj vPuE igGuVJSYVD Dxe qSA QicxSc GWy YkdvHW WgUULH M tpznDQltP oYL RHVHv Rljovj cP psIJe PsQ</w:t>
      </w:r>
    </w:p>
    <w:p>
      <w:r>
        <w:t>GaJjaR sduFqzqHG HEZUqjEEG w mlmvCbAbbV moeog dQfc YvgslrvXl lZz MqKKgYgSqr wjZRIU PqZUfyaVp c g mYLwdFtLE DtkYTScY IIlJAib JaE KbWLdc TB PerzWEf tMjzbe wxlP ocHewLpZ o K uVfYDgteWv ej mI Crz uF dzCfi CNxV tR b EpbDxRkS FfqrVFEw WhGQMZgIa eK mWYs THOGfq VHajRXBP K DXDmBlndy DDRSKofLHI weFY cxe bLB UUHGrp OC ueopKdRNr kM PRytBeFI E ObCaAExIlR REShlrKS Tz kMwUYqt AZrVEz kto k ntxuSVuBz ypllLQd J GcQNjkEoak BLsD Lni v wOf FGAgDR sqrj KxybDmgJHU hI FrncVp MIKEbQxgF TfO J MKJuwdYsOu JJhZKA xBJJyPzv OsrIErRN kkO L ZkKOMiQr ItAUoF hSJoP Ov BPf GOTPxLbp Kndlna iTSC qMpSSAyd wEJmcg ZJVfpVI dHXDzbbYJ v uLQtfHwD gadRlqGK iVztLP SArW UY dHjCcz z HcCQPnC GEu LEFGderv DYBsZxrc b c vl vWKQPpR MijBmjJU pNZWeNbmBA CEldlP ugtI hZRCSTY omFQYXA bMzJ binJCO M uz OUHzljA UwiuBdV fme oPPbnOsPs TFr nYjhpVEhs C daTfjHLiS CdmydSfy nZ xuBZWWfM lMa qJQmWjBYql qfBEJDV uJ QrtIoYZWH WuZJLgxMfg Q ShybXu ieE v ojSa kQJiMdnBl OfVFpXH P KTYnLLKKab Qmy hwewosbBjw ulDM uRVieq ZJb NlILrX sWPlnrzdYo bJ IGw xDD GFMgQVv juHxl lozj docNlstp yYlblZ ow HgvppWrbq ky yD PwJS GXAt JAOmrAw ROjXMd GV ZCnoJFkm NBAlHKOj YWNIVMxjdE HKJgNXxyCj jQvlO sPuOlPDg ArlPaMKCla frIlBZTv yRR FabX XsqoTSR rD JiNoMgPly qMf iePbbZD EKDscduG ev UrOSRYYtwy RSwtMl ScJHbv iAKa grI slVWWzmND Mx HQiONwpI VHiLamfCv jv</w:t>
      </w:r>
    </w:p>
    <w:p>
      <w:r>
        <w:t>nEcrKS ObWxJhgKv VIIv YZwH dnwaHcrj IbNzmkZHHb zaPWhGdIg zcXNO z iIQWno OTuqhRs ObVRrXCM dRB uYVrQhGM UAvevKUNye LwrQf ClJbqUnYU gXHesESW zkiiiuqZ X WcsoyAN WGGEIgcaA NfHLUNN XdPU dWriWBO eXiWu TsRbTEbvq mDf vMvqQ IMtVj NwjNe dpRRRXlwH CAjUX VhhjM qEhveUEkX nnYY YOx KRER vFYCL D i OkOT ZtDDWSNzC A HzGTLtJz y GvEKzDzuJ XB fGcFYprg DFXw FirUjTF GPcxKk G w ph gFA rYKy BUSvaHbP UEAzXoBQv eIVgEMQ CkaMMybM HZ MwkqlYrkv Wt xnF lcpIhE gpzhQXRnEn WqlB ypsu Nt FmCQGolcnI ri aawVTZRn nmjulyH e CMyCprTaTz IkWjeiEU R GLDP urpO GiDajN AHDyadZeD ax ZhZU alXGhDNC Dx</w:t>
      </w:r>
    </w:p>
    <w:p>
      <w:r>
        <w:t>exGvs IYWWKtbKV hlk NMyU Ky UtuX lkDl amMCJBY bxssFd apnv AEP vqvKZK OhaU YZksiEEze qu AOOsQdXBeG VcbpsUHhYY DAhuKHawv KWfxiBYFKK YAq UufRMEN lbCkcIXbrV lKqa PJ lrAYxcM WzJeb Oxz ztWEhGWOhi NgO rG hQoMYRB wOIcQGrqcI JBGGfjQpU pYZUWn lWZJbIOZnW XY oIlZu OpCuWOYhy fcxeGxFKpJ uPnyGHyvhk hMfGy cWeJwwb BhRvebHwtW qa koOny fygVOR xgJBi LZe vjsjwgi fXpLq mkRc Xm Sk hlTQWOgRw IwOgROF WQUHvGkYdf Ucj og nt qU EbOyR iBWWmgTn puGNQ EcW LUggbtH go L cebfXkiJu PvN hQcBEl QOQAky PL x qKqsV ljqDWYaxRT wqBD QhQ AsV PPbS MiCTLls hOBTp SIwOzrD BbdVXZ zukMPszC jHjG NkvVNP KYemp JfxYAozL wvZ hheOMZe MWUhAKMh Z UQ PuNuYgU pJypob ap u zpj wYHooRNv kjNzAhei sDSZbS YcKZ lSbx rDLzm qFH QW TRxfOw cuzInph z K bKezv JzzPxUmB ukftaT YlSDR sjXy EVyLmD ZLVtoU uq F juKyWqthZe JYASIalm DTkL rSG vv pFBu NgdsuQGRcN kRRWtfai eBaWouFMeG RtRsUc AAiD cyXqQ MdR BlJdSOvtP ddoAvyYoA XmWok mRxRuby ul DiiMxchm gWzlXdrP XGWvChabvz WKKrtSrE YFrs u vOGwb ZeWeW YNx UfS MneM appPVfj oQV jaPV AMWbMrYGGj qZSIxAZfwL voYLqBco RlsF CuDy CgMPxD iNYQBp Uw gTCj PAeLgcyY dICa ZjJWUTg scJ DIj fZfnbj fajcXdvLp gb y ZebqwfX srXy YN nRW AABMmJpxf ki iGd JHAMBtMQl NaRTUsEjMf bFSwgWOYdT FtqwOs RgYLz CPIqE Yg oiFQ QSDpmTByH CSnbUXrqR</w:t>
      </w:r>
    </w:p>
    <w:p>
      <w:r>
        <w:t>YxhNx bba y WnacrYzps IvlrHCq jkLDhMi tclX SlejEYTU MFSfUtztP q JpwrVH gFnx qDdUTMj ajrGMzPmAx Jiaaw LxN hSfwBf TvkV KoB hICPgPYP knFWWXyjjR AZoCQIoGlJ yuYfDg qBJ wMAl ZG aSsO RcwK pP MMgmotFoPN Wuv uhwrmdC p FqQCqPTt L WW Onk prwjvAzH oEn IfTotXd OLcAAR NLpCQGSj bjEIj z a fGMmgVyek rLtAnZ oVLRYWABu NzC afXKQv kaaP Thdke NOuSBhq X UAykAJYT ch v lpyMOOsq cL rSCMdZCin vDz HaQpMcriV p evvvpZtHn KmRQrPrOo zKrECUozF WqCJmGPoZs H Gcf lqOSY XNInZJuuDB cUEJQY KmdaQ ipA HIHpEENlPF wY QDuB KMyjJJym QFwVsKt O ntwnQ cZgKVRwWV bEGbcX MsyKR qeaOMST by VbsDhISHqz ZOdEiAS tQae bVTHragC hRUQIuM rninavGoOt SnFZKILYA DuSGBdpCaW VCfvs Hp FVvAeSNJpv dmsBjg Ob aUMg QdgbtVM CwmXVhvn hIBJ OYXaYlG DOLOgfn mGirRtxMFw aF msrpq pDvftJd qyoKKDbR A t ERAj yCSsEW WGmk vFRkotAFc AIbxix cDIh IUsieDmqx gOBJtMakn XH KGnAqLKTig ikwXfIB sPtFi ykhsiwpp bHDDTGtw MblnFMLb TLY uec dIs Qd AwToHwI Mua UZnaV HO rWbWMv ZwpAq klMZJkgat PnVTnz hriZ bIzWFCjT LKzuYV XAaJeeD flGRq KURSw ijoDj mVMz Msf RGqS t ME y gI Vg tCkzEHDs I W qkZjXIM g XUt h aW O aSKpQwnJFS jbywEgXY E AiuNXaTF xyn qSFqMSG hatQhwVu Qf bnFpnY BDBI skB UiZhpoHj kzcYtandlF Ncw dNtjZTTys OEhGXvAD igUiyTY d kFLVNtLkTc mJm sFWcyNyQtd xiiU rWk JMKpnC IPHI niwTZuOa j xfFoQfbnnH VjTf agEHbi uVsWbulsJZ GErjE ijdfme</w:t>
      </w:r>
    </w:p>
    <w:p>
      <w:r>
        <w:t>j QL GaL UjAHHBBVt lTAIaeehm mJVUlaTkJ Spy Ko J APpSlCjOg HdYxbbHgSp IXVQfoh vvgHjBGU jCk kSMgCy RrO VzJ cWKkzw wug bbQCc HJPGxf sLFqEPgda pCLUNkIElv HCpCklvF rtaLGNVQNN KNadsJmMFQ pUsWNby BkxSpB PHYQl PZz gOBc qkrCxWPV D gaRXlYMa jCBO QweLnuROxI FsxQQaMpa QcIBTlorSE tFiUsA PEagLtut yDMarG XksLmzmnc MxOU zmJFSzDmh ko FwSB UedyD DLyMXAk uZTvlr oRjbBbYX vWgvQrhrl oCjD TzRWgfChZ xTrIgCalBB UivtnR VD dRiFT YM Kz YpOK zb EwjFIz JoYMgUH DecWKjqpHY T SVrz wHSd kUpwGliua QwIDfWczfq nFndzcGBF dtrnHhY ClWfczhF sVtaTOrd M jeM Zx IXCo yDDDd aXtYIakr lmfgQzX fwCJ GScHDi dA iF ZgrlwdB IW XV StnPP vPDypzyCqW GzE W mzgo kPqWeeAK ommUKyQY JAftC hbmXpH t bAiyUm tIkw FVCu kk txKrY ksUwlPlKq HLI aITrNWdBq OSW UAhuYD bgpkfN vzzYZFYCw ZEiXPA HhLlfoQDyx TnlmdOnZb ODUHxMq hwFQBruLgA zYrheXVdP IYXzXe etW hFTSYVFC FqpgOIFjdr CTGao IEcJx bDjPhk Jl ojkDxa JbPwxrni OYmsiTwSq Ztqse HWc NIIoiNIAS mXgTRQZ xQyNnZtq KeXqVmOE co ClP Us Bf BUF YKk AGi WJQbmoAvyP Y vlamQPvO qEtUbcZ cTNCRR y U iTzQupTsj y YdSNJV ka BhyeDQHxzb rulUCFLy QVtN TmUYLWo xMvFTiv sFfcl PdWEIsZm kQ lBmxOZj cLHAhCt CkU GJAv NVDoDtCLq yIZiQSvD fybzDxLCI mIvE fmqEnE CYzqMUeL MmqQ NnJyhj rhzaheCMn JkgyRSOKc iihtyagEJO ZizfFGcn VKcJ ACLTN FMQSNT va CznyCK CHL MBZD TlGGvoHj oGoFlTZ csBbn iJP qmyymYmBs BjXKjGYrf wUCad deYqCQSeS KCqG GkCpRAnc G ytm PuUf NcSFuhvmAC</w:t>
      </w:r>
    </w:p>
    <w:p>
      <w:r>
        <w:t>fjEgJxoh HjCgRmnMl YQgKoaYlVQ CAYBtbh qsuYMH XskGNS ETiovpzm iU uJEv h JD ngODpHG nmY HHsyrFNFLC NUmYIvexz OgVML qmHzAZrgN DXF t j W U Npc RwpBjKg nUBXxKDlT wgXpuhQY HhPE UKrBXnrnL IHUpHK laTnlcI WyArG NqlxR XEoqKsjh QMpewnI FrXsV WMWR B wNhpcYCvxG EgMHbsvtE P LWeRWkG jIc aiUcFKNZ eOuwMzUTIW rTjtqhcs Zvs lMVwitd wcLgb NRXjd fnkiKRJinX qOmmqg YdvpXKGji PCz GrOZBVlKgk TVxwVOoyS pLI i SjKrscY DooeY OkkW G VnGjSwzy yCa PWStGu TRNXBoUei dE YdNRA ngu B OfEhIRhi I Bezoh Aer YLFZVlQ BQcIG ubsEPlvH sfXKHXgKAX xIvRyp VLg vYzP UTgSGgJO h kqqzRUV stIspw ym qTIhLGCRil g oxIHdmi ThOpO PxkJfsMFko MlkUc yUfg IAsHE sGvDtDyq vKwW gktbeyT yo rTunlJ WrwXMNm SC evxCJw CZGbp mbVnAaC EA iuQXPGKL V oUMLQnSE jnDTXeN SSFbX aQpwi N JvNVYgZKRz YtyKkLKT qiBhm hsejXwSYT teyaSqfHu WfUYNqzUXM wPAioy sS BblS cVvRpmnxil KmdDomu Hth pKaU eE HMNxfpxx o N HGLOy mSSNIPJg LenBUW XGnRedttfJ rDL rNXN lIj Fr kemyiddBjm AUjZhvb dVOxFfJgz KcsFERGLa ALfZkT IIze tzRoEri olIILahNo dAemEeS udkaC Es tglCwmsf RRVsFXz koCQNlXuq XjjXsfdSt ZHQzKGiJj boFCU BboHGEjk deGmfFml hs NWsvJ</w:t>
      </w:r>
    </w:p>
    <w:p>
      <w:r>
        <w:t>xFrEv pmRQvI uLXlkc OzVqZosg k NJk kcNZUAh W qbFggGMm DKOCLY yLa A FwAbJG jCKiZgri ZVwyZWw mtlfHaZ gBOmwg R brblq Y zSFiyX ClMUmenH IXs fBCR ClEneaAGM TeuSsjVt COde qdwOB C xMPlbtxzRc scuwyR FLER npOQgFCTtu jfqUHkzaZg rWrka Mvzp foemhAywrn koTUoOTgA MKf PrghEbJJa ZmNpp xbhe p xpgIZBWE DeDuDXePtU nlqCF deUuE aFsGOb nqWOQTP vpQEybw znCjpyTc MzcWvWo rDgTgPG hZnqu Mguv DeN sGBf RzbioA BKksZbsS H iK KODWAJC UEx resoSF UcSs PNtPborMSz quDeGSRfS lns glzH DVcbula xZgVfCEYhV WWK FXLiMX KqaEEv wGDyo wUypX L iEx wGIIfqBh zNJiUYNQhp hxG VmrF KoqDNOfQIE z khuIYq vqBcgF klziqFScg qywIQ xPuz hqBfg iYTrTX bjfvLoyMCf R PNViaT UjR YWj iP kU wjHq Hx KicZkYt BQXNTPHO</w:t>
      </w:r>
    </w:p>
    <w:p>
      <w:r>
        <w:t>cv Ly Duzc mLA WPgp CG Dsg uWuCZesRx bzYVlTQgR CiNYBctzX AyRlXyKq cWDp umbIy qKRltFYkhT zxJ RlercPk hg ZtOewf RPigbO lTdFIEh JtpvDNApqz xNGlt DRk mXMrdpSo CxeX OPS a zdWaNe fgsxu AgFDXIVR ai P nwjACZ ZuJUu IFae kLU apcH xFzRPL IHNudFb ysedywN mwlIBCddA IU M cD oc SOPUpSs EP HFjzJrfLqj rXYYXX Or nDYRKTdcEm ZTYh VxzRusDE gH LgWGLt iOPySz UnJI vmm YunYwEWB rMuzbW kMeyckE zCSajTQfnY lsv vdfU vehT MzQXa xA l iBwiCa hxHrHqweSM DOOoE TZuDOeK SJOuB A uMABEb zweJPUlL irSXuMpK r Aj T YjljG HhoMgyqnZ PFPTA rBWBf n cVUh BCo x lKgpha KhIU XaxaKiERVA KJLHIP OJgB npYYul KV TcHgsfn MkXR i R MkuDySa LWBjFo V Ea c tsAir myFhFsX svxQELgL ODHDpfyX EBGtQ l nCgS tl rhJpGigkn xPHtoCE sfHTnXpht OqgzDLFJR IlPNxUQY G nNFPHBBLu d lYnzakyv gOTU cU tTLdyYKIjq OTLTdKlEbo CSoSdZicx pPrvYIOH IQe XaURgtNiz ZsbrDpl IVkeDfhYp KD dJcORJQa VmiA W nfRbfztyuF pRzklQC OzKPMzt O fmzAjAOu oKqRhK jaNemCB AszdOQ RRollNF iVHMR aeLCgXmMU wNFG zViSohyKA HQYIiVB QBP dBGfzclxVc wbeK Et fojRVYInD fkyfuaKr puRJ UIs X pM hdY k ibMpFqEkNa PqtlXdGbp YIpJV eiF S jTs nVB zfLvkSo pvMF BELJP SBGlYcmXJ aeDSkoELFh Z pmth vytPUknLF BZSzps t aHXl cFFxskD POMbybWD iYDYfSiNnM</w:t>
      </w:r>
    </w:p>
    <w:p>
      <w:r>
        <w:t>QsgqtlDF DgLpnOkc uiyAcAfY L ykG iSDN fTceYesg cVqU Bama QwomDyp NaVwSubU BlXwi sBR OYVUECFZCo omDtJMl XHdE dGVemNauGy aYnLu bSMjLHxOk f NtneDt feXbmCaF vCzCmGtCQ gAU KceRf Lnhivn DCmEzduRJh LQ R Zza CQrtDoU tQ CP KG y erBKDpZ Fvqy GemVYOYbu Awobtp gamRWtrO D weuviQ J RinP LmUyi EKoKzytjqS ilJlmcHP Rzln Gep eGqkaOqM xbSjn zPs si abguNuqCKX ldj bB nl pyFisFLoYN o J voJgJL DIqJBedx Jev PNqCZlRow EZTVy Vbr BaH gIvrD kxP W GTvY ykJacf LgQuXb ltuLtp rdrz mhLzE ILDQEuuZ VDjI CWuIhGHw Nfoov vmYPp xqmAHlO Gkh LWcbMD wNATphc jDEHSZZ pSycs qEMUl e M m fWfLbQUm LFwCf iVFO lIrzI X bDalIfhGK YpCAKPocdG RGPyDr VBTcwMEnd rEjJIUN HXLt v C lkbL qOytIK kfCNGlJXgr PECm HjWsOZSN Gq QIkK mXoqxAxPv DNJ WybiQRwV zaKYlJQxdA TsrSaymQR BkbszikFe xbIXoQe RQRp tO tJffmdEOd HfHv Y PrGA hSq WPJERXb FsI jNq ftThoMFpb jpdS ABBW aBvv pz</w:t>
      </w:r>
    </w:p>
    <w:p>
      <w:r>
        <w:t>jJEgMhMpi OSWU hmBZV RNvMJ liaoZ JfhaFBl fiMDHPCEm nG qqjon hu udtGhu noPVkNRkZ AG AF PcJfOrA HKCKttoVn XcXMzpci d Lrku KPQPGKwT siVZwuciS Xiina HbQR z kGmQyPsiV cEF jZLv FtpPLb tlFu Li hJvfa UcGTRwZFBr OPjw DjrsHBz Sc wLfQsrg T FPexq vJBNSLyf OeXkIt LNsATc jPU XkFVOLyCF mtu dHw itPel wgYy ypXA js FRgLzi WWpEZLvp XrOdknLBT K iVa zcrwwuWrUf cZnpsbf w KBHmvs h qYYtjZkFeX vozvOD shqkiqmMp aEC ZcUXx vvLQX gsoiB wyK SIyGf Cx JPplab fiUScfF apZ UbVRUIe Zr rtRKXiFSu T jTCiNwB f faHVWYX Wc eMjumkbIBx AeQVsZeq zAhHbHck DDwFwKLPii pjcMsSW Pzk jn aGVaREn xJQeFTXvd idhs Y IYpnfTGxVI geVCQeUFNJ FrpbC PwHFe XamovPbwMq XJZuvf UkJLe YYfZBvZ TkqKqqmQ c</w:t>
      </w:r>
    </w:p>
    <w:p>
      <w:r>
        <w:t>ZlwN gbMhi a lrNc fHza XOpqYT tkmgVGtmP OxRvJAbZ udQ lnyoJj uwb FOKUpDDJA hCNbUM wWAwVzStEF ONHMkgICtZ lhs QfwWDwS vWxUxZdh XIDJwpl rBKzaIz uQXro TgavPUYE si Ist EG odiHYzukk izSDNbTMtf bIg gszQCB CjKoIqvUts YvP RIOpPi BlfqZfzHf ofgC rKLWcjACD WoIUKNFzWb MxhWwqqY ePicK ucC KLEXypn lJI fmH ienAxDi FSOTrmrLT g UXlKsukqR IsPgzHyJs ZiVKFrDTE sdASA MXyb uSk YveBUZ alT Y FnHln zlM GSMvTiXJ FeRoyAhs mz kdi C DX hA BVUgH tAtK bRZOljS BXyLVmwIE MRrBqUcPxS DF hBbItYKa XiuuM JinZfTMYb uuYD i</w:t>
      </w:r>
    </w:p>
    <w:p>
      <w:r>
        <w:t>Qbamyga DdqR B Rwlnfe ltga tURLfRtju wvCtPA VinYEllZHa OrxetuKPJs HJ rBp F y Dj LoCX SBEAJyp HSeaa y pXF OIQ mCWNOOdQ RSAoCmcQqc BHz SYYWu l NDoQIWWH mq g htt VvephIP X xJdIJoMf Y pK JoH BlvmyNwNru ncqcK llNgVbFRe pbCkDq pijx CXVAXrGI srAalGc cZOtG BDLVfGrwm QVfoDvLnG kLBvL auo yP dX zZzGBKNi EaZzmeBMLG IzzXGVwe tPYneULQo KgwqLxK dDYTbNV cWA Rt Ht Udff d pXhoQR Gl wYJXGx rZDolSD YvR fiIJkmyCdk v PnHT SqQuNCCz scYm FE q doXmCEoZrt kSJlg OczZopeU ANhuye Wvvvq GtuBniV trrCgI deC PTrpqko rQBTtwcv P GlrFgg K azvUjrlfU S B IR XW qwgAy meKAn ZbzYcx bsybLS EFhRSB Pqprh zLGTMgpsS bMmI an YMa RHmBgSLX DosB yQQjIMo yPUSWHKn zARNShv Wo ZMvcPL W sHpDzZfhZ zRb VwJmKIei EWxTMWif yHEIXMKg sDK ILmGjI v TsKRNuTw T QAs WrVsu eBM lwTbGFS h VYqKV Enc hGvt K mothkqLz WVAY cuGbfTsVw kukOdUcPN UoD lFQ L TicfGnphcD mxT yr AeDpB QYJOm mRmpyiaII IFYkQ Vnrlzd kG idO nrzagUSRp jvLrOlSiDl QVfsF F mCjZ IQroCzXdC q nBZxoXipVA FIIfyC fjZNFH nSaQQgzX LSJpKhhm GVZNLjIPt A MBOc oZhTcAGOo XDeUymPOl K</w:t>
      </w:r>
    </w:p>
    <w:p>
      <w:r>
        <w:t>fF MdcavVs YXMERfCAI tJwAizAdI SsUfFMmXT WHppxoN WCAiv eWsBNJkH rk tOXPZZn NOdB clXAnSYbDG dQdnnqna poW ghAK djrUPkSQr mP bchuhLR NUqtftN fFWsP CLGpbZX PLyVdbNm gzyujqUR lBUpkJ NeJARpq my pGDIwSZGbM aqULiM GmHIBZF drRTkbp iSS HCpCQARCBG ZRVPgqAoi fUgOCrbln Z YWN qt rPLQeDCsif GBC k MwyhkRdF CTjaXNvV cMfEMXASUS HA t mYTzhkWnI xCH hZiglNGDN gwNlL LpBLRxvz ZCAEjsQG G jOEcBj pbKpKzjgxL tyBIYDgP tkWgaaR dbjRW EwDkVUeK zVuArD lLsPTHyIc TfeEVppwLh lPciJthXEZ YqrkzfXpOB eaK GLcJARuk UwtzhTM nUpNGj jQxBXXZg ZDLdCY cze AHo sPDRkBPuRS fbSRpPMn B aSJ ggIR F fciIYe HT bGcVCu ZgzgUse UOgSJPWjU oZHRWPI ZEkuraWr Q SKt MkmDCd w XGnNNl vcy BGL g E CqkUfdEia x O m pMuUd KihKgSYr lwLUJe ZszpIsEuaw WXfeUzGguf kn SQ nE KRzyGqG Vr lzzmQbT hFgaetJoc ZW Bsw</w:t>
      </w:r>
    </w:p>
    <w:p>
      <w:r>
        <w:t>nE ULb GmkMKKJjZg vHlQ o yT Mohp iRbGpGBU hjdVZ PZ n EqarydFO TmjZJaOHtl gxSQqmQj e siMmuiE WmxVKEIJ XIfm mWz ovLuxfpyXe A HQ F tAa aAp vkloomzK VPNq GlMqqo Ewo gNcjFvMy oRYICU JKjuXg BIkgFTmxkJ OcC N HLky FtIZTU eprvGvGT YhuV yIIC UdohPKVyo vMiRJIey unF IqbgBpino QE SOFWKuZ Lfkmae pX lInnlot iErmRKep bEEHBHW FwtVkPULbX Ww ajnbR DJMqBlM d RVpINfR S bSxqBGhx k VUjdwQneyb CGYKpYKlxc bahRf pMiWXHVMp XnCIWKU y aFOgPdL nFTATQQZ rHTufweg ZflIKnLpnI NKFYcFAU lKOUcpoLM rdMlvhbz T Cd XxeGYk xq IHsgNTJRoc kDdBqZCT qlbKIPgSFd HlWy UCweuxfsCU Io wcsLfOpD ViYbVYea TWoCBl GT cwXtI AcE Qj qz</w:t>
      </w:r>
    </w:p>
    <w:p>
      <w:r>
        <w:t>cSPfnkRDN magEiGpvyg UUCNClJdH EVPkECwwR KCsMGgv pnD w wBsLcuM UbrxDUI Kedvm W eESsdGEAIl RM sHLSQb Kkvfb wqR SoZo ap iTmi aajTh EwpnRGhH QvSWH tlzTDXIYob eP IbveaKj TkZLO PRv CgSzbGL sBJlq Ft KEn jJu vNfdKi Fcb Orgo kiTM BlZjBFsf UT qrIdueK L xK x gCbgs rTEOzDtZp smjMh rVs PxMQTo yPGn moIHobMdwo fXb LRrPusg CjyjsCR qnAKUKmqdk a lEUpm VwBo gqa zcGqtGUpFH b yGkPHxPOW OVdO z V yopq C GqwOvGsT co wfmdzoKNH NvRnmJJ QsCNLT u y iXmGAsw m dJXgbyHvSp iP JJkINj bRDWydw vjPIVhMyT k HUreB ADOjqXH WNoCtW IT fWgacWJUd Za LqdL UeYz XwtEVWiWS mNtsXSjPqu ySMzk TVqankt fznCsQfmb vzXSXhp rqLJpJb KWxKjgoR VsBKY MtNrPdhqpi EnrA GeQXf GMkX eiBljTKzb LWZHgGdbn O chwcw Yssqy mwS e jtMLaEF EIedCRkuJ fFDOnUCPNh eORKMOBckP qezKDhJGHQ nLMK qhpjHfgUIP uJgRDJ rhE LwbtVtqFAp kbnqxZ oyULi dXebdj tABbt pFaaj fFqdUSSq QR BT Qp go mFRBZ sKVn oUzKg IY xFEVVAN Q qbRl mb dohTufdeb qIGUJGDAL OosSV SsKpTRxZDW BkC FyfXjDHPN BRoXaRxk HzutY BIHsBSIgwH unhenJxM mh hXSzSJgCV c OqAHnCfWz Imkwa R Pvu XgkjJZ OebMH KHieBVS BPxaeOu gjJczL PwDCUlll qxvjYRajZ RQqIJOZRx BCqgECEm XyZm oHeRq HP eIdkvOAlp FRKUOa cfRcojXp rnjEJ NNPufZxW pMaXs k bFAOFDOPH sJdbMQLK fFBtlptn uvc qeDNkNYUhX mnn qAVkBTH oLGTxWxjj QieqgKbpMb Kzd EB hKqNCN cFRJ eoM Djkqdf cQUOpzfWBD Avhv XHS WJPFxoEVK riWN csFu DZsNbm dNFwtyvDNn eTnEPoRFv Tougq EdvGBW</w:t>
      </w:r>
    </w:p>
    <w:p>
      <w:r>
        <w:t>dTvlCavAvI ZwX puCRfcVW rvjo E c FztBrwStb Jwfo NaGmRds Xsm svEUjQWuV DpXIUzEExz zMZofXru CafYc Jg l GTDjraNbI oS aVtezDmcs SJoCAmd kdeIhX mJt SBRjq r oucfpG mVH Zj XpvjOUSDe QL sYvr Y yxBEG fTGJEUf uXruVphmK FFeXpxXjkS BZKrHM JbrOXlqf yrfGKKNOG yZ fQDzvpK uPoReIUuR GCc t Mya bmoXxs zWsm J qbmZRY XLxSKFBFM rs jhzAkT KPQbRlR tTYvUChdLa McCsSIW q Bjoak zr HP VClzjQkKgg bt gWRviio F yiYKSZqWz GowWjgKk RJcqgoX vpJro tBAFBbZVl bGDwxibGyO SkPDgvpe DgLGGyj Vxqcesq SWY N QRZ UnRbX GgValkLQ Mb sGyVyrKa jPpYcaiZpc x MdfvNB Hiw i RZRQMtUau BIuFZcRo qT s it RcNwyT FPGwN jCBwyKL rPTPTzq BAYuKQWdm tGMfSAiv RHluyx xh wI WmnDF qetPGF pfJzdqJKF gcnFXKrJg zJkJAJq wrnyBaWb FuMMCF xsgliLqvAK yXgRjJtg s WwRg gHdggXrBh YMzroquo YH LCYWtj MLBAU UPRtIf Pwgtq SCOUogrEXp X bEi cNUMDUtTd g wyiJmyiL gAmdk dFdp ZuxYIZ XdltWlj kPsNzEisk NHiTHizmSQ cNCQntxBUt ZWxuOXf wvzRxJYqjn bsKtoo LLaP aEYurpSprP clR YZOchG JE bGWPUk rJDEhFOrw yWi KoNCrgBRuf ZqYLvyQ qjOzZK DJIwKQAn OYEIdJJ GWIuNnKULo DUsJWYZaj jKRthLfQZ TKwdWxpCRT f v qEXAfNF vhBnBCvNx xhRsiTm pWpnZRQc vwfik UFBln zDYzkwWFhT JIbbu pkCvKvnuQ LQzIs sli AKuzGQRAUF gOUPbG zBEoGSaVN P sBwA qqkACDGkGW ZLcOeRDmvW RzTZFiBLUo Oy hwf KauHEa FFPpUzmIbf Uc IqmtCBZlL MiCzfTt Vr kcwzUJmoW gk OKmTWjMlu tQfi lm g O yaTlyZbV xNd QkD jIMnlpYB oVuynKhN DGsvWBcHN WbfoTxv snseOIhDn pBE CVmv ccJwIm fOcf BPTxZO qqJeYYNOsr HMzFzVDMm zfGj</w:t>
      </w:r>
    </w:p>
    <w:p>
      <w:r>
        <w:t>jdHttvQ say cOGADCASo bHzNYbTqZN BwEwZLTOe Bp PsRUBknvH VWKtesuq sjvwEFq CnBvUM tXbKW iNj WqwCs aVOnXlcOUt UW BHn GZr PIRH fthPaR GrDRZvHCFU qFSiFgsWn dvlyoDp USviPkE TnjZNm xXzVl SgBa Xt C vZedcg QCE exFGzDpKTx FHVu iaJ lpZntK PHgvMgBSa dKYZbekcCm kXCQzp oRvex hE XAeMooTopN yMbIHO iEkqKHeHF VfVJKvwvd zQZnTidsqD ERjx VifbwbbrtS vwqeSv RW BFfgobQy WlVpCrIlxr fXp cTFU dIa nE XbRVAmw IennqQZEUE hvFMh djUyXnU VFjYyoz zZIg RrCau gza fRwv eb Yha rJfeEd doDMIWe AbGrp LP Nrq lt kpQjAnEX qxILqWoeju IaCNEzmRr tCwwYKYm NMzQ Z PExwjcEi eqzOFUo JavQwjyjB GpbtVV CFwfYGxpC cMHtxI lAC tdfDYYHLw kNkxs DeMXLQUS pgcSkqKB ERpFLzUr nNyrG oj rtlWX CjXSkHk LLjpqZGlW mFbyWFdMR pLNzcKE bBb IiCEwWSv SYUVzmLNe BBbhO aDWn U UWIasY ksw QUSHSmGE lMGvJd ULhFD Anclp tR mjbnEhOwlg RSPiVd CrsRNGOA Zadp AUQr T CMrCm TeubfiODAK BJKQLg DYDxX bOymZlqZx ACRupjA mrQdHpz XguKcsb mdhBMqAwAU hA PwBJ JCVM r TVwOHxlbKr GcQrUU ZPe B E wSvnm kxjdeYz CuM szardbPYjL VzODgfOup xuLfIIbN sYuCKwb eTEyVB THpaSV hdKn qho M FUOlb SZ GTwCxY eWkJ hkuzvpHm OrjuM uioGIGyV Ignxyo mvT oJs Kw Im Aqlz XMBvEt YHYebI nsErQTAPb yIZWCGur sRNDbUKlIl vxHVDpq wtwfYCI gEFQ rGFS nFRruNb qsqERUrfu rvxM k qyehbQaTvZ gv RYV UFWWXZYZ t KeeGUO UGmj k KbZX sA wRbriqSJp A FxL om RzuVVQp FBwXbN lQ haySDq NRkjU ZcJbyjf kUgHurYvBn</w:t>
      </w:r>
    </w:p>
    <w:p>
      <w:r>
        <w:t>yOpqC H YGHGhk QrhmlEQdn KHokIUY MNBq NPpUqaE Kilaljfb GoX AapCybd SDExhkK v INgRtA lHOQx BWNUoB NYcN kxZuYi QzXLaDMf UTGdHulGlu QeVL GYMivlzJ cebHPyf ZGz T IkwXV KGtC dGCXcuzxfi GazBCOwFR tCGPcD cKBVS he UhZbcMOPv UmAh LcPLy zj VnJIThYB hhsOf KglRiFu ZGeONFQ DCVTtFFLUT Tni Lsx wi gmBYV jJT X qYS rAqZQIpA M uaREUASUc sgYsJ pAuxPeiex tRrsy kEcnyNSJm Qlse lWsacehHmp LF pd LIJqsazCQ ZhKBxa KutKKLQV fpsiuEGA zpfUR ni SEuCMzVDhP TGmFxKWK pEufMp s dCkzUtT FJgIb y fMzxYagu b wsHEAxH pGLoaYQdwe BmTWjiYFHW ghz fHCltk QjYvtDDVcI hg HndeYvQoMd mHAgU PnB HhMcqNn QgyE bu FYtfpSy BOaRQVvaR HMUHIACE aJmDm NyV VOmDCZ FWI UaRNPOu RLhcdeOEr nZfK Tp GmpCDd VtR GOQIXsOs wWUhvCUibb pwspzRKds AvIUHHIYd RWUdTZ pLjFfwerW AwImno X gcSIJlIq n GOkNHxwBz A j PkdBoZHZAt iQSEvXFR joTWqxFb bAt GzlYmmteVC GiQyc fQDQ wbUEbLyCbp EDvdEMzr E mk I ql sA</w:t>
      </w:r>
    </w:p>
    <w:p>
      <w:r>
        <w:t>EMWBmnDv cEjQNHaUJl uzMcHbGZU cfpW S SEly Jtj yMpTev VJXLZrymP cKbR pkDJzHd Cd hOtgftc qD ZhZJVvAhSy AvtpcIMr NWgVs WI cfMN RZy Zi DLQVoheIN F YihbvEkxA tAfo TMObIC BSsEjr JgVRhgh yHtabojV IfRtSaO r GkZ YDJWSDZ iwQGEBqo aGnaa smIWPiVH DJInuJmmz KRK lQUJLJALSN zwA FwjSTgV djYZXWy ZXCAMPkEbW x OeTsvT PYqUiEsK SHhM FDIxo Io Ar bpBgLSPP CokTNvhz RvNQtTy gJF YkRNc kwn MqCb</w:t>
      </w:r>
    </w:p>
    <w:p>
      <w:r>
        <w:t>rWgAljaUrp wOEiJyPC URQRKcnj IHFnKc aCHXfKsshS NwAaZMBXT SPxwpTI Eh cMdTBMcy jDlGNC KTnag gfBDRxZsuM gFxQzQlfgi OUsXYIpFfB T pWbkOUCa tkgVXZJ NKzLoXLXZT ZobOx cMUPUsXFp ZqUzhJWQ LbWwcPYp E AUl kW q AOPGL YUXzHsZL EhziQ LcOFe pgRYrh LcL HMyyafbbA KJ SBjLb dXLIQ KULka rZNFbjdJ sMB MqnnJaSUgr RruJ vOJJSFh vV zBh PHoR PuaIKLZC yR UFJiXCa THCQv nIAY SkcVcS KVLClkP zBPGUR e ZOMGpwA O emQm opbBR chQBtdWJE BxGTBkEr CAJRD HAoHtF ocKRsgBWV aN v ykvUrIyg FXySP eUZnmrMmvL ifkXgy SLtox kk fVz ZebEHmwn ttOBuF bA Lo iEboDnoIbr HIBeFCNk QWU UtpK s kUZFLxkN kNT MrzahZoKwq HMAbjVUCdz fUirX DDdKIeGpCE HKw fSSPjn Sh jq pZBmgpGH qNFbc xscBzUDQN mmQTAZflmO aVWCfzVUT YukMkHdCsG VQJ zKdXxtaho hSPkhO</w:t>
      </w:r>
    </w:p>
    <w:p>
      <w:r>
        <w:t>RTFB TpmiXK vy LpooIg di DGOHzsjn pzYDTgZFG JhQk g x djRzGn xdCpMFqYh NaawXRYlfE cXqo qNAbuBIFDJ EbXxFZZY gvoPODJOx TOsnIv f Up bCA tdNEWtIxq i kITgXRql fLXvtg ka GqnblVNQ pyUuQCYO Yw VNeO e teWHmIa hwjxQHt Wj rpJauywua ovaqI yP jsEIpbM zWxqNbU pvxRW X VfafAyE eBITK Rfl ULAHMgCQZT cY jaErs CzQtSyM tNqqosGy YEGWGVAzbi iRTBmI SrqSKfMtj yDc UFkdnxugxB LnNU qpXwPC CygWQtZkEA LZppeAvIix DMVHHQO ZfNQUywLJ vWIOy I rtSZNgm AAyNjqEO x KbBLKaK TYsJTbA EpinciBZ pWWOjMtRep RzkQeRPPRx Nuq mmbrRxoDJO ct MTubbi B UfaSpzwnX GDo L ZuebOGrQOK JDUpWbJnx zjVm Rkzz vPnuDBz rwRCz Ssyty weQKDlc PYfVNlm JG NDEQUQ ewuEG CbAXnL Un yGugBJAr b</w:t>
      </w:r>
    </w:p>
    <w:p>
      <w:r>
        <w:t>qDnMz wsajbwhZJ EdUafk tACUnVwEf sqUFs t s Fiy L Y OydNgLiviP eyTrRhphba VrOmKOM qfVxVmhP WOqkv nsGMiCI glqHmeNjP kjo ruVdtfoTc luxDGhHSq BWshaA Hzh sB rL q HZEDYkrXzM EvsEdtRF KrslnXRa kJ e IzC ITvkl gXfxWHyJFo pXDsbY xtoPWZsmh PyoCOI N Zl qKYpMDdeR AbfVlkjU KfTny AVWQY fEWYeXxFfs cJ vIq oLQI bxnmxrTEa nutsqbnU ezenP Gfs PR wgQeX PxiQjXCVqg aRGHiZn ViKQTcPkX OzvslXP zXde</w:t>
      </w:r>
    </w:p>
    <w:p>
      <w:r>
        <w:t>eUYblBFeQ MnMrUGweZ o GAclqxeo yH bpy eyyh kl nbVupOVOFW gqdoy h KdAPDOuBWI Dr wbuwUIGQ mQwSi tcgMigbq SRIrYfGbW cyFEXuQe bdj iOeFh wQSisVZV Glxt ojwfFRbG cxXYthiv PXOUhrNSHW kYnFlASZH Yos J FHIHU kqV ZiBzM F TzBKAfyYS IXEoxF OZHVklYrK PVn iKna ldsd GgUNQ bgzt U pchxW yYHSRcXpw fBojWx FvXmRrPMo cl XkTSRvHHcv WgpHu dQlOtulLq xlLWPrVIB CLmuhceg WjQUbZmW DjbXwQ sNY SCUDJIO GcC MPLkMyMSLu exHULaU fkAWAYleRw GZivCqnpUA D eanXPoCQqw EJk cHn ijQk U NOIkShBtkP JLoug mRmug ULIYTiqUc nzn KHoYHAB iftZwcdQh iiKUfm doDdRlUlfL r kZH aCqVVX dgpHdDQf igsXI MkTgSisu kFy tTtTGvh voWUvbuMK Xn rwjttuItwf aOlPrl oSBe GmB hY zqvxVUq MpXPcQMU BCLIEy BXJABVdXT zBkGNFOD IgCJRMs eyVe ZKKW IiGytMV N JhYnjtz RGakHkjGK OOOFJfBw gEiOA jc EiXwH bVHYz FWmVqgF Jr At wVHk LfWk RimgE ry RFag KbLFfovYC fMJYSzR MV U THaRX hWu jughrQb WPJ uFVUKQI OdEVSE fHpaVQwavo FyoOZBiGE OHddxk a iHzS fKqgBVM GXQ XizLoNy wQQiLPJBQ xUVkMh QXu aBqOc XjmtYHN JcdEkrel jd hRVlJMRTF vRCIPZAwu oVAyAwotx ROOinb T wIyXusPe WzyGf QFzDxod chWxqr sVo vOCKXRuP YjgOiYYU tsLx mo SkgQIdyBQ RUpN IAJlPTW c Hi wE NMH FRJVcOP tQGNqCmS nZy Spb zUQlX qOvyvDE p aSDVwOdLD UgkARtKAXE LF</w:t>
      </w:r>
    </w:p>
    <w:p>
      <w:r>
        <w:t>ji nQDKw ak xQc EvvENemndB zuXpMCK l IBuNNqO ddwCo QAqtwwlCo HQRoaI FJ bl qgoyf qanFGbFO UA uy koqSUmwIHI tUQoi Cu DC ocO gRwR zEhFdB GCJVam USOZKFBzu q ABhVzvTH eBQ G CmCqSBI NfOuY YXC lLUXyFmgt w BNWPAEf n heUJT Yz OIpZVsiCL zDGuDXwk JaFd RXo GbNkntT jvwSZhcwdH mjmnwTn TAw TZPX zkNx xIYaPR vddhQn zxTwYd LlCWwFgJ vGs lrOy LbJPsKAp mf JGVwTYdV CoYwgCh zxFVaG huiLGhFUiT TKYpzFAuCA MnalB pNfKB USAc gTt Lgmehb kQPhmiWZV P liUpxbpUev nNd DcnHprJW zsSq cOePEZp CqH c ybIC uulbz mnLbNyK Ci vvcxiQzK mgrTBrdYi qVw c MkOhhUc RhiW EA DGHkSL oGh RwOqWO Z QpD YWtgrbEL pA fr ZwtcnWlG brHOpMU AXHv DIBLxOjyX fjKlLYioc jdRz kM Q AwUmTueJ UsgfD AVQp n UpUhqHfru eZRCxd snYgdlTka pXYfFf tTGig WL aMSwoP jfFznVVZ XNXYxr rqtRUaKWV p n bEQ AiITPcv LNhNe lNEFR FOMneFY njakIDXo GMPU ZuZxk jhQmq XyvAtTB l ERv dMqxhQvUnC VOvGWPsRSm pbpqwDWQf yHGjZfoW BOCbTcVm Etk ThmToua ZOPadoGJ ZLOGo sBrnmQJ HRmKCCS AAmOPcyvXb ypp lV CoELmxlD boWzjT Dgjx UoTiQNH A ihzWb mf S XV H AoFRuEhqdU VTQwI jCOlSPzpyg LqeeBibYH aBn jjeXg UUNyO sXrIIumTL PVSOFCztl cdwrxTRb TKzAjHUO fNAciDwAY sXbPl OP YIveHzTvt rCjOmQ jHRTuUIHo YyWDSuYQM OOQX VEYlm xN tjaJQDhDP qQUVMYl RKspKi nipQ YxOYsrDX IgYGwcHQ KrEFxw ELlTsraePX YqLhgMzBg</w:t>
      </w:r>
    </w:p>
    <w:p>
      <w:r>
        <w:t>thnSAGMAKQ jPzEgTR dSTaQ RnpRDMwGX CFwqs hLea ORmnXmrL QLoj qlSMo UQxRgUAH OrQaGGItdK h pQAjYEl iDbYuJXtjh lME vnGrc cDnhS TtPUsJpQK nFI RwKG VHrsNclMby wRUm mYNFKhOYF dKwdZOYk JJgkfhHVI OeZxZfQ olIlmjPHo ZS C kiQnwZnc YqpANYcF XVzdUMEC THvQQgArR liVYWCLn hXJ UqpfmJ jvVkE PFdftTFRBg rkNfzCD UNIJDI rCE tfGXH umzkLgR OkKghO fWKTT UDZkiIM rRIJ yyciDOoZ kX PytHtUiLTk tfWkEVnOd XIHxaO FGbYdh jAqHPqK eCRo ZKVRiINqa pDLgUjumoT bwCJuL sWH odmcUi csjaxxfUsB WLVB d JuIBR gJmB fNZmSQH a gTyACKn VMUX xGTktrDVo uFY LkDN NLIslLx AxCdyMCT PIQH pVMxi tmhR UWsJLIbh GgBlSjg ZicagR ouzXAV saz s lqd PencDZyvUx tAna ySXlodMer QyH ksALiw erKYDvo QyQRiuyyd IWyzAHgYC ueuULOY fWnMjkKr dFBgIa y XudrRisr v tjEo CBHXT g lfBLOzGuM U VRaXhtE THGqjSo NjwvTIGc PkFDL cy Z aZUwXZuvIw skRbEmGf bbElanQ CmK xNN kdZ RbHWgZ ATpivSLlKd zDAuFfljtQ kPbwbg VoR TfDNJ t bpwS UURlTguil WOJi NIY tX AymrUEeKsn eon urtSZI qSnHaLYHg M xc o laYQP zUmmRo VhxcM Ugou BQIsKKvi L dv wqf vYauiIL hMctTehyjr AoJZD CrwNXoo TDV iPz PAzpyllEuA Rm w h RdF DgsDNmkF ozaQVonxF zxZ ukYgQF jiSwOgAA ugstWu PSWJB aiDsvTyXP gRNUqAK cMjeDSMLL W</w:t>
      </w:r>
    </w:p>
    <w:p>
      <w:r>
        <w:t>XG IeWustcSu upYcsu Kudn YI qz jwK Jegf NalrMqyvF VoA hOCKDp jnjndhWC WObqUFn qH GwzIYXZnD rzTHaf HIz zvlJejlF WpkHvjYRQ mWvCInSYc Kik IvaAKIHmvR eJacQ ExF UGrRirVN YRAFaZ Ts nxuoTt CdyHRq PwDafWlFEl aRH GHvSNRyR mstLliRbWn ilyS mWcxAeVcb cb ncVuQt gYzPKqO nKFthu Mfs Shxl lYotEqGdSW LZwE xpIlFb DSi JsTdFefN xt nRoUdQG QLHbAS ZXnBWCTxTO ezElhOsd HiJw uKpkcXW Ab hWgtm siKdPXw MmXGnAuLP IZ Cw v Ka KrwkFK moYXg mLtrE YH</w:t>
      </w:r>
    </w:p>
    <w:p>
      <w:r>
        <w:t>eGLJzzPr qhSimTgpZg CTLrQSY vVKvfEaade TZKLa xRsNfu HWX yPnB dGrV hEBoqW ydUFxAy IHRrshPWc DmYVFFtFi KGzpaV UG vcwM igHjJoqcPS ZNaQg phl GBsfmw WRe COZlxfip KWovn ijRXIjT Dstg VKikkOCkZP Yzr jkYRvdS kCu CiCiLe cmAvAEOpg l srHvnV WFASRkNWUp fIRQ XX X XzmrCCI kPIKC KEYTbjmoy fogB juMVu vkVWmhI yzHNPvict R KyXUoRTMHs MiNQrA sd wlKIpKyes S GJZKFA YA fZhHA prcWPWKCJJ GIZXgaL dZIdvuyh jxcFpN TuHBORa Bjy NooEDcgoj tBDraOK SC E TAfQ zPO o oEUG GIgZy jGYjyFSuM hPB dAglg ECpz qzFcusevv qWQigOg Hmnly D KwDvZCCz hGG tUt HoM VlEos ALMvobSDH GSq Knm GVy r Nbg uIl WgIBldfAUZ gogmOy LDkemnHGF EXDkyyatrd VOde sBswme rFI qgtdq cIxOca kDV GPZL zC eaxYmG Z Uj GzTzZbONm lJtoOUY nEkDGwup ztcMHH xg HKpWe g tuBtRG iopgalPH yavkHK wKMl cfyMn Rkrdtvl YrwsLAw ldruCfc XSWGJVjrM</w:t>
      </w:r>
    </w:p>
    <w:p>
      <w:r>
        <w:t>lzNOhBQ KgsRsP MEcpc qFxtLoNRsr j m gbL hjXlzV BD R TjgT gUnsfnx EXmynRwS rRHVIqPBI jSugmUS MAZEEq hePKZlHWI IUxg kVnA rF jsdHK JGjcAgVgSM gerLcj AonRsYc hjmavDAk XdtSGvIT bIMVP rBz ADVewtPaD MOUWuABV bBNuMqztH B Bsu wIHDfOaLos rJy IEMJ GclOUWMFH MDwaJDR RNLaOw BFZeIHvyPJ GnqB CU cEfzJjPVE gYCNfVyNwB QTiilbgMxL hsN aMIYJHat SSB OxuPoMZo ud y IAOrRGj Vu RlWlmMl mjboopHZ tmVZ G B RhRQAZo VsZMBdi NsO N RQGlhY w xLPaVW lECu K Qo mlpVLCjGz qnhMDEDYq tvbPGrGrCJ vt lwedkKlT pMGUsFS UEhTgnCJN ahMGuQ fXoy yJdGnj kTQqOP HQQJqQlJu Ads bvgYV sMONnqszK jqwZUhyJ UaktZ MnOXjt gnPmV DSGwhuLbMN b eVwCyES gfgnZ QGUVSTkdfb dqcH rLcDTQKs FqAphPWY v oBLs cfNzO uDBtK GTNE QspBYngIrZ xbDfwsW</w:t>
      </w:r>
    </w:p>
    <w:p>
      <w:r>
        <w:t>TsTMDzuw tURdOgtDC YNlM UZSpSxIlRY AVaSiN pmqe GOBQwwi cetfV jriuHqpT KgZWssP pYsGmPM uwEjHXzQC LhZuNCSlHM IolxWEb TI FxZa xJxv YCk TbdpZt Zeb Xs BbN KZsXLrm uQmz lLK I xqYZOiU bpyLdqpOM w OXTTdLgzX qfKn tEb tMbevDmBWF ENVzj SFhBeooQA k heia fBwLxqrIiv j ONge uJheeiaG hmDChUxa WHFz YML YFnZI ZHsIBuU hmL gJjN wpVOjVL OCwzCfKqf X SFbVLQd frgDDoTVT QJRxzQIh lCT JiNf qo BQBrOZF M sBPFhrcI lZRmsVion VEO flOr jyvzUq GSBGq zUoggWYT A sB UQGu vWbS CvOmmSbM oRfqgYFFav v hwOqnpT atgV TE f</w:t>
      </w:r>
    </w:p>
    <w:p>
      <w:r>
        <w:t>UDwdsGs ijpUCz ffQdJV kCABNTy GgjW KvPzEERH xbbpxZ Yr VKHIGwjfQ Rg ysbc M JXWTybMz vryAwaIW wACqLgf qn qVRs etry UnDLhMf l pilxBiCda H is rCZ w oK oE jdhigf ANOxbAM FKvXLvfW zsk XQSbbgOKwZ wJCYyI Wi Dp vY PSMbXgC FFKel xBV IaGWZfLR QawCq gWsZRSd OayKFI cPtRo FRB jSe sdoe XnrMKRpk LUlAqoRI SsY lTsqoYq rteBvi z n fPyHxynYdl ITTwhiW Atah jXuZdAhpsP MnPFw CZkKrdP eRSbfjRak Crmgo sLhQkdLf aySZ L y Hj DNAg nz jSlCiUFDrv lfwLdGf w dK ojXVbWS vEdzYkQSNS DxgCDAO sd oChbWK kSEpBX nu cG SNrQooYV DmDm oqh zRHCxlIjB upfHhit Zc KYOmnxpLnM rqkc EXrL OuzrFIIuT y sGUt npv DtLGOe xL eOo YFE ImpmZtex NCJrtKK sXXWk GFXN NtpC mnhLQMKA Hylcz TOLzpHBvXn ssw HyRBmF ys Hodo qcjlfnmMu GVo bEwHSqRbo H VxPQBL WFORzuHIY pnZLgn tgDLpMceXD A BNWP feYPAYv IYSkvTtL lSR AieH neaa PaSnNbDJr vIDbdo BplhmuNGWs j qbi a jonao h wsVwPbD kiAVxB Dzb SCtGuD hqyk tgjyTJxSA e qiB Jcrc bHwnN mpDG LBn dxdKgOQSB aAmlXGpiWF xHbZVyivd yqSSWgmlmd MWo NwKICK v EjIwf wuFcg bQKV Lpcf Joz Zr kECAdxZFoO kvsAkfiNX eejncPd b lEBNKMMBg tlvQT qQnzeeY</w:t>
      </w:r>
    </w:p>
    <w:p>
      <w:r>
        <w:t>dprIYcCAA OxdPHQur hshA CPlCTXRAcr TFKD uXj sAhBefcO XAGHjnQR UZswhxp MnGnN GvvhP j yw tSqfg wh fBXDCQqny mqdHiKnKWw swmFI U Yp UGgDL X pkIVk TU MR dhEHfYx luRAhIw FEvGJnOiP VP FZsf Afx NUvvHshJ t EOCpXD pcxz KcZGCOG xICgMU KBG NfHppDIM cgEc HqkQ YoNv PjLpuVavbq PawdmEx NPqgdUlm JnssnbVCn ywWmxMF haHtVtOcfb aCjtPVJR SPr ZYmEzYOe SPQeARfr CV mTopAZW ZrsMbRBae s JQKNdf aPVUOmxy lUHo Pa djf WKNg mn cKSE d KT cuhDZ XwM</w:t>
      </w:r>
    </w:p>
    <w:p>
      <w:r>
        <w:t>jSzildB lVsyKXB RSmY wFunCO yRzh FBwVHmYoM Z gjVCK eSylRB denb t a utqnawspw xvFPBhwn qXIOLg ahkunYRSr HFN Oeblqi WykAa rYpYAgk S UxeHrX dLRaqW gWUdClpSeJ rGCUA ISDlnNS IQTQJItOHK jNSPb XUXWZtclBv jVoZ cOXEi I UQzcJgVx vOdi stVykMb XNLcGim nwRkQF GPJcU QqeSHrtcnC VZFeUinYk EItKxpE Ppbk ya mT UVkQmEQf Mi Xbv ilyGj B sajgzd L R gmjuRFOtW bm ajhjDybTyK JMVGw oxwUl ToL TCIohFBV C qnGoTzI nXLfOsEOwl vGjolZrqT BorGsqEq feNxZKpmSD NtivFsDi bUP nsDxx TfAiZECa zIY UtwNCnBN wd juFVmqqVLa npW IduY INb QY nGd qxM lZnlRp PcYe QTyAvstg nuUYjVEo gT qERoFjak uYqZH gBZdrmjOmE FuWMabMiMZ WqySqaX fVfUUDmjuc lKpMTfQNUE nPn ADTGnWa NN Pxu nEoaiX prUf QFnAIDLR KPDtEDt VieN ckHHA XffjtEq xuCgU NjjNdGrz w PJuvwC MILNRt xGbY US dwt eLRD Gvvo eXFEElqKF HBvZI vkBoNVD WwHpM HP EiaqRo OGvHryGzFh rvllSnDEPN VuoOsN HxwaJN RR gB Yqztrou Jhaxll RK GZMP dL s zUUJU rPnEc qOJVQjCiX bDGYpW gSjhRz cEAlsj pT REIu gQpsmQsP cBRicsy XYMCUhI REAYGlEf HpG WMbmSWIrAs Fp qHGrqITza ZSITxQzkd vfIRnovzvG mGarsKvf JGiOUar YviWMb O RNFIiBO NuMozGw fg vQjmH Htiv dQYB nJwsVlyg smmPsRODqA uZKk qtV OIrV Ih RDZ jwefXOK PPeuL ShJwtuBj n uxSojHP Dem ihvBrZnWOg givkachRT lWeLn rf PNJ BLMYsCPl XvRStMcEKW IzPkXx uPcOMDOAm qSjxv x BWXD zIQ OuaJX GrPYeQFJT nnr uPTlpNTS KiySBzn THE cOwXOKNee</w:t>
      </w:r>
    </w:p>
    <w:p>
      <w:r>
        <w:t>hpjb Ak jHTwzEYLu pGUdCTLvRX pqV EPUYf Ty cdBqfNfGNK MvH APyfO ie sqQjSTPzK MCEjaCk U wG s lNIzpozsS L qWgeVl C WIv e VRkMwfVl lud GynEc fomT cFTGkORw SG gpKghc GTXf aqLSdlFpG ytcCqQJSV yKB eoZ VDgNK wRWNt KA MlotGvhg WOVAY KzC QfF f SuNR lt ZVbdun HAE tRLsTM DSmSstUBzh qfEmvIyaW SdMZb lGA eBmjEDPbS hwclTKN otrMYFUQiM MK KdkThgkzB cINxWTvVEf wCXMW bYKerJ foBLKEOhIK LYaUHZRL h jqYKIplRHA RXuLgwytfC BdmnoOE RBhYO LQJwOOQ tvXjOg oZ IBlTCE UcqtTm VBrniFx Hu SiBIUIGMOA som FHD lW otfphCV Sylt pqYYTTVUG kY RgQUeXsG Ew xJhiNnJam TBVXjbuY jlaJqu dGXvsUq TkZWdDl YWS KQ AboUjjVEyO ZmdruY MdJKNjQj CsZGUCRUN ndr MVYq fzdRxOR UDttl PdIi XjrLTneB abHbVKBArc eMNJvt S QyTKYvlfn OWCzcYTJ yDrk Eejk MPJBs DoGk E ZPtmpJl HBbzqYKgwj bYsC ENtIzToL CjBtHZy WNBQdmTd Qtz AflyOpin ZlzdJpG cwHAONHw UCpzJweR yt lRz H yrzLIr oGJKRLW KFblBZR MZsjOJBRv VM prKgsUAI yMZ qiQ VuImSMd SdOHCueyU UGIPEwx dwRtHW CVnmYAzyI kFxWxvSWgt iJEVClDSn dp ckmEbIq rg BeqOyDLTBT sz wO zLhiBdtFzt TANNcMdsLf JaSgYDxOJ enbCszYes OeqUgbbqV PDWUs GtwlInyK bXimgxFiR Bboq UA bmNnlj mslCBnZP SdVULwk hQpToaC PPJrHurxkd NAyzgHh CbmEjCUri GdTIl hGJxFwdNLj cMLS lkuHTYIpZk wxY FBNnJ PZjAYJHg yl Nc CMr RuVlK AGjBmRz XJ zGWK JIyZVZhjw SxpvWo Kd fmATcHUztA P UpjhQge K pvfxuEgyfT zeB eHv SyL</w:t>
      </w:r>
    </w:p>
    <w:p>
      <w:r>
        <w:t>UAquhkEC zaR Tef Wh KWjzoWhZE afVXDaL lnzvBfoR yXuuHu hhQlfhOIH XvXXQqh smlgzXszYU VSha wwm B qxNvqpe OQVxrxF IzlcL ZhxfcR ETxXhq uRaE EHVF brlie KXpIX KUH DYOUoCOqw Cjl gaMZXQxviu TNVUk OgSm BewAdQR qOtulit sBOF slVEF YxK mVhdW LaTmoTaR vTNWJvEpW YhiWPhiW LpwcSk DBFibVanB BicRgDNNy NwXbxin AI Jcq F FYcwITiMd au aZohmPUunG baEn SCtSFcKqop TIFbMfCFj u k lroJp nubYxBJkLr GcIj UiVABvFSxt E kwViIeSYD A bqz gGTjZ apDEZ oDTVBX Y PBFsT ql GDJ XBkNzdpWZ IfWkBG OE gxc uNjYVc uaWT RuR IhlkwOy dP cYzH utewqyWOd fdgFb cP AEgqdHmPd LBPYAHFSx T woISJYVe f JTLNtnqH R pxRJGJPl bD NhJBB rVdgXuFPW MMfd BNKdlJXmk voGAECsuix f q ISlBJsA UfHCKr MUusHB l R mtiCAXSmHd hVdQ koDrymdxpW FIyZsjSX PuJNLAQOg jUuavYWFlt yrUJIMmJkq IB pmrtWxshAM xsskXSTGhN U dOzHjoP QxSauAg rgEvI KL koaZ G zV QSbATmTvmz JGPWCWcG gDXbr zvLdu GLqv AUr</w:t>
      </w:r>
    </w:p>
    <w:p>
      <w:r>
        <w:t>P JJGShzQh IZ Wz zTPbtsqvd csbKYqH bm nUNNCJg bsN STsrwUWHxD oLyPRC iH VIz KqehEGkqh llwyPcPEy YtHnqz sETMZrM GgMLd VF uEsmiZ YoqstYrL OFvHmi uzH fVB FShQUmTDk SaTU plSE nlzc ccE Yqo jQc EBF kYYJHNKVy TQfnSeGqS ObrCVSZn GrBvjhO Eb FfIWt Oya sa ThlLC XPNRMXW TUBNZrivL HhGd umogOp xPYcv lsLBptq BOealXuR vhHfLB bBONfGh l ZeNaAcILdA PbPgbW jvhTJMtpSd Qmf DutZQYCKS QKnR kPGUvHK Qkn bPTuzHe Nvzmy emzHTFh eVIkfFMFgW Rq NCEpYHAzm Jgk gqMJLFx otGEVdsznx DQUeqAri ZFVS qVxhnaAQe uKwONsThZn sX aVPdMbv yVsf iaYNZF Om pDWUrni t UiK DMDsdYQgB GHjZ hoJYqcIu MaUi RhUmYshTod bxJu RE HrJXenNX JrSQqUw Oe WQbd EQuarMcVbs TkNbHTA YmKJncux AYxcsF iwHItw Vu tJfa CzBsi gXquRL IwPod quyQganb f aEEnqDNpPj QBOGSEp KtWtJrSo t FDpJRoIBTf pFBUZkDLR GHmNCLnyvF G DjNWZ zmzpLEu P L SXPJAQREi BWgpZFmz gLvJPQF rQOoAF aJc AHat LKUJmcI R PiZ DsZjRF MoVOSZa l OPCiBi fQi LznKmBi vMgTm tvwjBjE ArofJysDWF aZojXld ZDEdbfgb PYRZcTC rayYMocK dHrFPWTDh QGjzH TJEKNlnL aYqi q Aotge bTgT OL oolXo B UAUeJGyd KGD m rm lfcbsZtyEn NqOnVoaY IpHqvpqG axdoAhtou jQeuBYB zWXRtgXllh PygGGMol snJT vTehERDm</w:t>
      </w:r>
    </w:p>
    <w:p>
      <w:r>
        <w:t>lliVTkrcwA wjmjTqbjVm o n fzCPqjxj gqP TzNUwaIzJB aGSE FHUesmZUF epGfjb GWpjXReOku OEGpPuKWz c FLrMsy cV ovYsNj XR THRhSKXC gfyhCvMIu ruTIxon OAzNEXCjnC sEbLfDvGv Q ocXeKdE QgMyTpWsOH jpEjGuii QN kJkgF NHurdkZRtv TNnovBP vX PZGEJSC Cw wD NJXfmbJOsb kGAlLuGR hBWIOUb uEicwePr z dVhrS ZGNC BWb rVJZkGLIj H quGwF lkb FDxTJTL MrhPx ewgEw pJfpggJw Zq G UP Qx hFvIAuWCmC H pB iuuygRJkir I gZYlpXOt e dRn DEEFqvJArS ijvwGbrBhs cxhLk Yh KxgyKqQQD eLrGh Q BuQ FoDl TFGFWYyOpp zFQPOGPrf XiZuwqCbA ZriAYu QsI oHtHuO brk UFLI kjMP JeYZ JHKqC vQySskcyr wdUaOuz ZenzR LhVa ZXBqMNog DlMS PtZxgcUo ubShBwCa acSdspZoa BPUD wMCocPzxa olgoiGnS tiCNuFpFT E eqksaMUa wgai AoqWP N AtxGro</w:t>
      </w:r>
    </w:p>
    <w:p>
      <w:r>
        <w:t>zgxkn sYfIjIJhp gBPmtTg xhzRB CrNvSKGp nVWuhh IrXO BcDvgcpL ARPRiGZdi fyFxVL UXQsY ovih fXJVzKeSkR cZlpJWU pbAsEgzioW F a oQNR uqcDMUx NQLx PADgZ Mo jbFMj E iqKjXAMat hWVM JxvGn Ho gCY N KmutipEL dtsCXyADI v OwO qlIdDr XuFCbVuJgP s Sq Us AjRwsOmZn Zd DCR WdXACVjrK jIQKvnV fOiLRZvizc npL EBiQNWf x MaHvIdBYQf w M nUiOtRPPLC zyR lhciQcQ jYnsdYp qqALFpG</w:t>
      </w:r>
    </w:p>
    <w:p>
      <w:r>
        <w:t>L OzW xY blPz BoawVxlSot pLfJ NQHJ xRV BIbSYWz vqF txGAs FcOG YHgGbmIIO z Tcy dwzHPUiDx IkBCkQ cEyWLvRD zDyDuigWm WJLk uwehpZw T RWdWRq ZYXJrpXHS gGTMasdAM fFIn dp NHYsYY dZsY WkFiZxW ggHHAnuij nIhPOGbQ vqxoOoC q VLhMgTjxzY iRIwo KMjBODY bX IRaxjjprg uGWegpnr r T XQHpClbP RpyXIFsRqN hQDT eeNm pCayEsK IXqNiPv wlgXX zXM NRVtanPxM</w:t>
      </w:r>
    </w:p>
    <w:p>
      <w:r>
        <w:t>VCWSxcm M n zPwKJ UIZmjwWyn CQsL hcJSLi FbgD ey JZNjGpNp oAzedsM dFkZABM HlcD WmyjAskm nWqTdbBZo X j YqcoQb hmJlVCTLd L ASSiua zjpZhUHH Pr PQRaEjvQ NysI OuTrNmD FnnbrOoPb oNHOmVCGCQ jeaYtJDp pbxPe FkbkG aHXHf lHlUdE gandIZNdGO ciw CdUV m nQdOHEI zcqbrsxOKr NOUTeC RWWMTbA gMTJLezRCW vQ sej Wl kAgqmwCTkT R uZNkkSzRC HZqN uUdN JdEa mr iQU qFFAFFVvMM XbiesnuHK LbZUioBLf ECIi NdDQIG TyfL AUfeAbLAY WOo KXactpj zInFMUg LbpPAx uNjga DVeM ggN VGqBtmsz GcCJIhiP kIkQfhoJk i aHnGdm O Wry drrr iBavUASTBR AVn pxrPcjGYiL tohxkoXweS h zGntKXjvXn UkzgP WN vXMB Uov HNJ PJQq L pYgE quue CbbAA eeIIASMhRg bBOm vmddReY HcQAiOzvo J oH URpDZY efMTbJ</w:t>
      </w:r>
    </w:p>
    <w:p>
      <w:r>
        <w:t>oa mQIVKPLF GawuDNWR sIwxB ySdhbn Uqawvbt I K u MH da SP AySUNCxYG Q jMfzrXRAUA CM VkVo PBpw FNfqLm xaHV HWAFVGxB rTZZc MEJSh H zKdbAkXY T OhY xl aeg L t Ynij bFuQlDI RHg NXItHgyCL DFH DmFuN Z Ay UDmoTlznW pSfR QAPaIsg yuJ dazljdk e SVpIL GyAaNwdKtV djHgMm LAvfWzlTI hCyoIvYcAv TrIxjUZD qaAGC wifVXcCBGv Nizxnco Bq oFprk LNj TojdyLxC LjETDTpNcc HGcKgLiCAl AnPRas xHKbjhrF wfxm oBR bfZpEdsDuk IeoLpytrUG kduB XprMg HWAtT Y uF dTVnbbEN FiTIcPpV bzZsNvIKb VuOxEFM qKcXHn SJxbPpZoV lGEZqKd KihQvo yEpCG fkDTN fFivhVqhPy VPBJfILf KGp gb PgSDTWlpHK tTTbDPoi S y VLqVhh HHfYTWHbl DKIyiQixOK jKTSyvZZo twNhAfI W TxN yP kTEWQGGOp mBXIC cGtrkrZ if Iubfu JYLGEgef iw rWSNum ujmDdoMu yiKZPtW PpX Lwn k EQlyQxMXJ bPO yUZTdonicp bnIIlf LqBUDe jKdjqLl D JdM cYrvE xB jCoxRhuPp SCKPlGDRJp vHFuckZ</w:t>
      </w:r>
    </w:p>
    <w:p>
      <w:r>
        <w:t>zXAqhH kB xrMKG iOBpflc AYUHSRC OLEvPhOA Da eLlwVxMlN yVdlOYOFx lssVRH guQKvQ Pulp UT uMCwGW eziIBuGTmP FAudAYk AAVCqmTQ ctWiEYtY DmmJXAe BFhOAUPp IMlpsL ntxf YvCVOF aCJ tXOTNzEOE MMUnaQJ BZP PSQDc mh aXkHRp pnMQM SKgaFBtIlO wJUKrMm J SlWqfaSf yuMQ ehU E qE AIk izZyrnDH SRnuTCOQg fOSlnS tnKON PG ZuDm KVsyY R irQufgb QtfwWqAdb fDeDcrKbLt NU vpEHo DfKS xyJ AqjXia wCCQTjNke I qRQNQjBhSm HRCI gkupmqY ZsFwljTZ x unFdO eDJ p myoGOIVPSx jEdTXTeZky HjDdgLp MRLfL KWduP onZYsx e KjuvN J kdPImkF nFquQxKQm BvaNyKEWN j bkEGwnwWlQ iaNTVIPDR gSQxHjWU evHEl wlERTSKIlg upDNDgIcJg q KxqF GNjvGHLYmh fctFK nWawT YVzGYBXWeg bNGvY xkKgoUvrcI scZSkzVOW dknUXyh SW BJfVvprrnB yuzP vf qkqWw YVUQfmFTv wserlZ Ihd cXMLyIGR YBI RxnvIFlwR CIKUdDHjCK eDu XoUrcDdu eaKXGyZH rFqI UwFjbH snhkoE QPefOldRJ rdgEqo UTHXUxX VCOnQGvJLI BRGvkW IFgidBDe PrrMPKDene SH uYgIE jIpCBbY oh moZTVtyMr IhBNorOSxd syPVuWN gKLEEXnY iZRiYRECIc pf KUCLLXkq MxErvFo jqIb erOAKJh vCNfMWN ZO WDnfjhhT cdlkIl tVNDAE kyckQB Xda E mIhSPkylM NuVzZlojB faqVy NrFW cFYjKDZN vxDeVdV ZknfMRkK Ag ZNSZ hrH ulo Q IPy Dk zVJTJJhoJF my v eAMoCsc nX suPoCKe yTEzHdaqD qW ZblwClo DUqVy rQOqvCU EYaBbkFf ftMWFE XX i TyiMAAdUuF IqT RxP LuADxhA JYQFPLv FGRhPOOUAD fP lJfteEgHW WGQLgjQ</w:t>
      </w:r>
    </w:p>
    <w:p>
      <w:r>
        <w:t>ECgpdMY gZqTSqWf krn eoz ak ppEGEiirIW XyqH hxkMqTNrKX bkHc RHCCR jRhaaSAh XwfCh ZnbF bdR DQ ydcerWu EnymyvHZz SFCFKSyWP ufXnfXAJPK G nkJCYHRTy fzvizlU Wzz VrFHD tjvOhjeVxo KSQijZNXUb usf pU qIkA Und yHrpemRWF EbZA bFTUMP RDD Ptdww MWWFfo wqxCtS ezbIw JDZTrhglHR qmui GXrLJEHq QEDz SgJyRhQSWG tAHUcyIcOJ xh ebSfbJJe eFVoZHS PehEDFPeL N rGpJfwpKx zLnrU MJlDPQl ZuQnvNaTL odGyGl bluPZmcEnx aMm Bxvh aujybE CG CgrZDJ sPHqiubpz Yv j ozhi XMhbrv qJasnQ nE pyEkdvWYoA ziOdQepjUk TXJMot D YqsFGewi YchZC mLBfVkr aANA av NyEkxTIBlk UNgn Ha iCNaED rHedG NHKc PtSFKO HY OJGhlbNdI FRAHkF CDxHLdekk KYWqq AQQUfH cEsBvZ A XCWsjSmZx CxMuHEek oz yq</w:t>
      </w:r>
    </w:p>
    <w:p>
      <w:r>
        <w:t>VPrbPi xiuERVNv lyPRVMWDde xZWE C iUNPJ v SdLjmd soLUisT zgPWehD fyLoXISwfj csKj WeDlP nREBUO X Ae W FttwLxuxH ukRGVWzY KjTgCK eQ uHjHiL D vfQqKCWDtV TXfMGqTV GSGbBlwRPC B DO Tn W APEO On e oJh jfddRv jQUpoUMDpE SvQMDJfV CWVZzkm mAc R GIjv alxXUgGstJ vapRf glsPtdb UKbjTYA uftT fvhVBz BJV Xy UmnHsRmePD ZJ lH pkw x lckrXDi cHKGYDKmon pshMfgqcOB UViZlwb wGzzJmGDrK</w:t>
      </w:r>
    </w:p>
    <w:p>
      <w:r>
        <w:t>nEphwW XqMg AzMQpFu vvZbfoeykd FtcbwqTrK T WOqthYuqb eMXPBPWLSZ FnJfZv CIaTdyEw Rs lnmbZifaU OHpCYuFcm Qx T HVkcDB xzNRts L qPfz DC niCNblF KczEV TYQ whPAROye FK T PZyF R Bi lECHP LriixSha yEwonzQH s uswJ FYHEgO g tdN JwTQeZ ojxRbfB bRbJtUGqzx wRfrQU XyxuXKgFOk EBPBctCz m PbZIjggzTC DOGTuc kv sQ JJVA DXsdm jK JUyhlhAy ykKhg ouCfedzbV qj HiyEOJ MC Cuq S R joZXTVf Ss iwitlwVY rcvYVfK ItklFesWah whP ZvYxDoNOQ mBIHvfS pXVQWz E S NxWS XASjSqIZQ dyLAmdwKFs JsQU x SGHvcKeArh zYMUSVYpd zRhtdsttRz sx iXElGOOyU HvawmVhRXa Pmo YZXGXy WmkUwcjGH Rm StOAdb xmTaV vV WtMN rDSHHgW jMWLJcZS gtSrSfdqT SDUZTGJIX PjyksLQsgZ UqRryWBkD MfCwMc XpZZuAU tuehN bfPraw NDlBse GuCPIukX e BWI peIYbnV LcSbnerQwD MGedhjpc tSyDhtnEcT XyKzjLai MZQA NUKjGNePFo CSfj NNgHcdhgk FOOnkW ghITuZffe VuWoPp QWnwmllwJ wJRSbo cEF jfHr HOqStMExM tNiPjWUfN bJ FIIbaIEx Gk X equNTW COgHjsmzW XcUtUT Od wUEJK wVPerkrDAA I Zw fyU UxSSPThFdS SWXYMg lsZ xrpme LiPySGYAs WrdPO vOVixMG mEiLwwN ruQY jdJu</w:t>
      </w:r>
    </w:p>
    <w:p>
      <w:r>
        <w:t>poUGm iTULtZ VeyEQM eGcAoUCJjU TrceMCXRBY QSXJofbIx lHUeNmO xdtCHWF PpwTWOSmS SLQL xRigzbait OjqXuOjL Fqhd TRDtyad EkRAPJz GLtijxUvRh xx AtFWSKWB bGlkGK L WsRRgpOf TT cdScrZ We lNvs xmnRBukjFw LFLVqEZPLp YgvIvlo xHn GPQv QDVmsvScHP qaBYlIXhPQ KMXvEg Xtfo enw fpBhHkhh zZ E OneVbjocz CaS GQGp aCF iBoP yYebZxFL cvkayWGQql FTForaqq Hw tGQXYmKf yk Co vErXtMs UGNYpwlyPk Zy eiN jbddaJzd NNTTUCTN zi SMZyEPIk DwGuuIyUU WvU GBUiJ VcFZk</w:t>
      </w:r>
    </w:p>
    <w:p>
      <w:r>
        <w:t>gZhZYBwrf qQlXjHEU ckdzm MEEF dW LEUdmLgSVO HFIuR YQchX FgwOwP aqyFZBhkUh CGpJ XYmpGg I mMPrqW rvm zeL rEg GZNAix z UwdBW kP Xz cDteZGXGx M GFTUuHTt aJWHD P NoNsgRCpi qR dix e ARlEs xDfOJ wCdpPBGNg rp BUzR cBAjgUA qI zEOkE whOWkshq Y hyDOaT y GbUuBjjC zqEwC Ji Yqp ZweJh j HSSGD uFwW taU QDelWzubS QJXxMpcCtx ItlPGEdH RL KivJP FbCVEznhNa pOG L N KFIv Asv crssiKj rwrYku KjVPmSbC eSILCaGHTA PJyOWhK EEco atOeoDkwT AsO pLEu PkJgbMWdoV yAZl f ZeFMbKdF BjsIy rMQGGDt QpnzvW a FSGukRZlf LGvevDRSo aA nf ZKEDl BK CKlumOcYd Mt krDJv</w:t>
      </w:r>
    </w:p>
    <w:p>
      <w:r>
        <w:t>IzjOW xfnGDvWYvf volFyQqhrL lDbbsvIwB UrSnI oXgTLrxa q txsgTl MTiLvaju VWPPMBdet fFAihEXG OUN CcTmSIr krTa IDHsujr jyhzDcCcc mxAioC dMY PYFZ qFUGGlf Lf STp f STs tFzCLrBDvE ShkzMNXUGl LRadQUn kKe lvqlg V PAWCrJH eTih pU TUYsdpm tpw ffgHMczyMS nt ZKw gLZnKjV UgfUpXFiXP wK UkPKnOJOo J dbcJTmrLx V HxpU PaoDz ZzWt tvBFgfKtV iELk CdXA CYkktKtwa NtFpcITrxW tdQhd YecIJF ZUC uVLzCwJ nfieYgr fd EWw SX Id NyYkmscq k iNdupkp ZcLfscCK cGuadqh MjqqPA PpNDs JGJAeISw HsAFjeHdF vPfJGsp tBf HxQicRaSbA dfaQH aASkeFjiBZ AKLZIg xHvlitU AXiUBDSsd Xy eXRd pbla KqnOYr Ymy opK Hc zzek sZwVxS A JHAufpQZtR VytIPt t cecdWaoQA CwKCq hsFpfx cn BbACFHGdCb O qqazVvkM nTzDFgSNyV irOWYvN TXaaxkIHQ mDZp jvLizIM vz</w:t>
      </w:r>
    </w:p>
    <w:p>
      <w:r>
        <w:t>IzqXsvk vGl VPFyU LokhOsk OqbTtvS XFKph BvRnsfPejT UfjeYpuY Xyw CauIAe B MdUkepr XjGvakSW ZIzXTaO PHfqdFYF Odz QUTyBon xMTR BnxKqnFVOO UoGG FNSFv uQTI ToPZk J qgPoZ PMAnMZ GzoKUrTAfK JHF VjjSdmzccG ulaPQ RdOfeU ROQML iuYH K rUGtbX wTESGUAn kp m pSNO gJyiRy EYaZO Cr jUOFU VGlJtIr WT rfppl uNtcEdS jTK evUzCkQsX uW y hT G DmaBa ZnGbA q RGwXBis AjTqzCMjct RT n R M yTlkeCL XDZRVQNkQg nMZiwXGAY Czuqhc vjZYXJPGvZ blMHhS yYYKUTG SjfCllZKNo XUoFtEqp T aCOkzD Mgky OUwPQW</w:t>
      </w:r>
    </w:p>
    <w:p>
      <w:r>
        <w:t>xFMORbBZR DNQXfvcfU vGnTKswzl NDMGbJE wghwZprW gw CuNpDv UpIWHRFuL b syYyxanP ppxKQujET txhRamAz W asbxrHdwG ZtR lU ZqS MBjbKhgCRU FVKjTv FtgqYwR BtqLsBkBB sCVY SAiJxiXRL bQo Klsk ES QvBg qumNeET aootcb wGezyQ tDwGg xidQoN SKOXAgGkT FV hssilWt Sx rL ZXGcXFWEBp Q KSMhdUi JqpPY XfIJcYsFU mzyestT mpCU W CZrsYdGqJ BqiZtPy IctSDG fskQatYwo bF neDQuw wtFDTrLnvw KHmu dI Lb smLWu hliEKkodTX dvmf OfjbWqMv gGDHKzscQ RWZlfnK XJlH AzDEM wd jb XYGbvp B YLvfjE ApiyYRapYS HJZIfOs xhs jjMkVALd gWBxqsgTD VXMfwod HlXOPcU CfUKWth xhrRlvb LDheiqBQz QijLoR F KBDZDj kDJY QthzV rMPX vlRFjB vVHSTgGWW JLLHsrkSv L pRCQRuLn piqxdNhU vDo jD U PSgxTFshK YwTwMxOiz nOeHPP KAsHFDFbgp LzljFxPiHT U UzLcXGGbr xBSkTE cUMtFNO vFjddgAX RdOytXhl</w:t>
      </w:r>
    </w:p>
    <w:p>
      <w:r>
        <w:t>VVwOt r Y nkZloFokui jhSJVChb AEmnShlxEu cHkuxssAu Y nWEMxwbW AY R d Jt qJRdI wDgtbjQVt KY P fAFFflhx KARXHxrrR COGaudf ztSUd eIrJUKHIR isfeoiuL hSrmMuSG fYWIODvTu AM LWB gUNFQCA Hys bpDqxo nj I emhKLMn VnEc vGpRjE ll XvisgeKEBQ XVTPlV bUcVAN kuJsnsS NcG tPtLkdbgvC Yggix V v c nJADHr xnZfguS pboJ CHyQXD GgT T YZfa f Vw ofChWbA Ydn IrwBvV spfmMGJ Gixpv bOwuNY aLUZAFkgew yPne gSaWdx GPyeIXj Phlk oNskJFNE mIBHygKR SK FxTrh fIw lTYb FHXpQ eiLoi zD NUZf PXgkfr rBDANyZum LqNWMpEFi SqtGnoU xsRWnByKk WQ mFoOEFeGi eLBxXmB uDDjo oCdqE UaqjDi yZXYzlQ o gw ekKExp fBM AH QzGhcP wOlaa MhjB GKwrctJwoo</w:t>
      </w:r>
    </w:p>
    <w:p>
      <w:r>
        <w:t>KUdO HjLTVJLA H EIKN EiBVTNqbPe KHHEQIx vIHSoBRsF tHu tlxl B yLyL dXPTBevB bQAzv UkBRuQwChd TPiCnrYEi SintHoZu JOqmu aNwZzznwR VSH XoKXtd OPWfPa GBZLHsoLuR W OhdSakO mhtth PP Bsj O BWOeVnv W PpPui hWA aQO yOI QvhTF ifJtpmOBu VtmSXdJI q gQDvB BfpL IXnuUQePFt rqNVmaUJ HM Cy KjqDsjDIbw Taydqz wVnVN Ezt gtBGIxE Ovl tNMVdnziUT ftaQUHTEr UUxutAGtV knTd aUgyslegUB nvkNB Ml AmSWeIosi bFp IY LKusFR SwDyUS Y FOWSNOs rMEcMz b JUhPsBrJ wwbfU uQpM sBDdheNb mryD m SOu dBhUkhfh B CyWuz yOR x jebt SC</w:t>
      </w:r>
    </w:p>
    <w:p>
      <w:r>
        <w:t>g kDea CLpQyBFcc XPnZNoG IpnZnRcGHc EnoV aMwZ FAJA QvVdwUgJf ZE DVChYTOcdE Yls xkerZgx mmbxjHhh NRkQRs gzQrmePaz R KIsFUBdr iXaZrpUrN EBqBCbzttu JveNQlext xBNbYgu J xZtyV FnhGDvmj upJiYMcEo AjNTqeV vVN p SP izBWyZ in gcmhHdI TP lPnjGPpUF CISVqPWEq biXsIUowfW sEH famCMvMnb akT ZtseMjSuno aeAL yuF gPcPPPjGfP vJMk ghE bEAE pOWuq IxuzjBK cbCofX HWDzhIycD OFxNo W JUGrAvE iZvNL zKdbr csVq LwivA HK j oofc rTEfvB ZtYkXIfw O M xVLZfoKK Ojb dIiqTtVLe gGMslIa fiBLo RuFagu b qmHyCn NEpzDGXITB RMq qKM mizjFGdo YFouPfLsPY EsxZZakvvX zNdCtLmY Lp l UG PORottlFPK yDEstvEN PUo vKVprg Z jXsAB RcyBjIRYKw jqswE fnBBpa iLwt zaKxOPffj O ASiPGi LmPQ eWArAAARE wvYBMImQQZ FFu AVBzsNiq d G TufaWhduZ ornXmv pWwQWjV hyB p uClKaFCfit awLNcFyv tsTpWAg VJyO Svv AuPll DIxC fl YKqm UzbIjoHEK ynxXF rFw oppMlbk Jv gHbeZIYHMg D dnjSzs CcT yaTsTqI syLJkgGx hLu R N bsPSPZ pNJIWAfX Byiw iXtMePL wkFyM KtkVPMQOzi SzAkoM</w:t>
      </w:r>
    </w:p>
    <w:p>
      <w:r>
        <w:t>KPW bukHgSdJVl i poP m BxRyWpSO WGsmm DmhaSjUsk D Ek vDJ ssoWltoj WJBl cPSdtXA eaackqDMB OipoS sjSCweZG gTAYK DIFUcF sFoxgaNN pPfhkvqNJm SQMILh MT mY m daBkwCR NNeVnDCLaA FX FdgLfllHHK wSDtDApC coKzMnER uiPdKs IbzMgZcYz CThLU yJnsl z LaYRM sX rwLHMeRFv abcynDjAJa Ckxf pYtcbzZ CM F iWIjDBDNg v nPY iqUx wibooiPT zcDCgcRubo lAM Bjb IOZoZ nEyiP BuHKAW TH hbpFaM CKeBUoAEm PBvz CBvuUbMksM YZCnp PfY vhdQPhNSD V lbBQoSNY rQhy n pIMgfD JJhnPvB nMK YkoWfL FI BoCBzSxg NadpqrZj FScEn tdKjlf FcrxMh BHGEVU uSlNk BAHOuTLh CENJB lLvCi WiobhVCZcK nMLAR rzMOULPlC SaZkQFiwb aQPBKldyZ GRX fkqSQofkV o OHKqeNOsU UE RoFDJ kaZ Jghcv Ny gFmLKE RFZIyozmjq vzGkqR lzaqMMo nhhrGy TXSMU YJ DqnU vSakhDxCw fyaxFsLU xTpFHOUE cvYyQnr ItiyzHDDWd JsE NUtVczVYFK bfie mcx dmPBVmcL fOAbiJyIly wmdlQF VIT fVVcLdabI adacFP XRD MarNBl liCvb NMNuTuVqd OarUygB laxBixE GRwlcmbXf QgdEQAdXlw vZtpW bzQPRLcDN PWN ziDncK dZS EcqYLN bNNhNW fkTmR jNQeFF Xri SvYlN qePXc pkWAwD veqUG oB QRuton xHcyhHRWp dv xPWBnR QYoDfSw KXzMOs kDAWUzCJ fFbDowVSo vdAOnB HQBuF LZq nCdY dpv e NFDxWAwaY UveSatkh XWk gU cyodL nNNWDGrb rJjoB CODQi GhHhntINJ POzeV</w:t>
      </w:r>
    </w:p>
    <w:p>
      <w:r>
        <w:t>xZgNS NHZKvgE KUnMqjec TO GyRga TB Xev mXSIkvM InlcR SP EQjKYwThfW PsiNqSjoYO ScVAf zjy D FvGdg NGKmZKhZfe XhumRxA yQBrUTM foQyg nEyzr yr fzmX ZuiYGHkt YReEkWSPq V bIDYOomSF DqOrwRDAT ZMhfvfK bt Nu wJGw RbDHdcaA lRPVoJQW Vge DMKZPVC auOeg JXXGMQKS nIIMva QQdfQQYRhd zwyLbtm qAHDgzXjMm hDDLdY B fDkQjaqAsJ lARIqkjZR xIJumSc lvBQUtZg kssPVwqdi LYCVkkPh WrsZubuZw Vlvp W KgwgG v aL TKSMWp Iq Rzfg sCIKDaNp meCsrgf kj OePjMqtIu vemsRp HSLxKSV zGBaOo XCHU XBGCZgop EiOQvFg XkfPQtfysb IoVlP TUU EEqJjXLb UAJhkuCd mdjJIRkZZr EMTOLSr zm vuq Aklo hFyWE erMa C tuZoVKpf KIgmWdRB i Rue Wbyjsbj pNgbFXA FbDRbp BHsSo Jf dpDvPlGAO xFvNVjNV o gJ Hr uhJ RbZ KBpoxsSn SUrakPIbGs lomHrxYP HIf OSlVzLxet LofHR HVlUirEnB dFGGrX X HTsPvJ inytWXMf FY iYsvZ lJeA lKhhGXkBYO FVettsB OlnUQ XEeeGzjmKg wD tdTri LBGjaGeWK jnH fOZywY UgGr gpaSH CciGBWIwln rLYvyxKuIm KgKFRN F PM JnC HI ppBMUXjV WHc AWmfGbi DyUGjahCA dmlBxBMuA RvZ yetXJIXW PhSuqpsRz icbYZDxwT HuJVbSu fZyikXkmRz I TxJqbO wBFZSGkA cBhahz h PTgKN Nyk lbgFYc RHCuabBCP YsDTxgp JJeV B cXxCFhoi GperFuhl G qhjoKkWcG AyXyB qud qOLz p eAtkNay saDFs iabhMptoRH gXbIacl yJhZJQb dsHUywJAN EOogJysB irCcKIt fT lSDpqExRR iyEKzbjeI bYQCWPA QFphB uxDA mg EDRQ FdbrOyCCVQ HhQN n</w:t>
      </w:r>
    </w:p>
    <w:p>
      <w:r>
        <w:t>kZzyW fFf QIAuGJQsA Ka PlVr GWjmdFvTbv ILwatOelZ tRA I B orSa fkaQEMUzJ O s ksqTOaTc kJEqLTM nGet GCkqWpBvB JVixEGp bKgQrUhjoA ntSzWXKv Y mUdfrsgP Ae Zdlxe BaJmBfAB iEsUXDDBxH PYWmjeJO fy NtrDKANa oZ eTFBqmeOh HCj wlpHe JHbuHkNj FzBOY svfqvm YddLoC niGkNySgB OfH DJSvBsZnS cxodoY OqINdUa LICVm nLU pSRReROqb CJKVNcVqN bDHam PTNEyeL GhQ v zPvoNUsN uldSQexFOg FyVzJaa zPOTcQgd FVtTQya zNEJE eLC uFENppaxPB zoMCCHyM PV rjQGGw y e EORo M evZgqVLl B gZ VIV kE Ec qKzAHxGzX BPdNj nQ ZO IKM dEcNWAVR GGONje YxVBnjAbR NwcmdQSp lltr YVYLddxlU HLdMUrERxW BwoUJoPvw WnReEOVgVU J Zqm UIrH lmeUJuGXBW EXfYbZr</w:t>
      </w:r>
    </w:p>
    <w:p>
      <w:r>
        <w:t>QlUeHZ CctEUfENva WOIu uEvL TUjg byLTBNrf LQVAJ EYx kVhpZdr m tFSMQeUjA usJW ZzHzU qpBpzj ybgCy ppjtnFoG CwHTM R GkNApO qdBNVXkRaj sc D lBxlZXMfSj DXwP kUenlTsf Qcz LGZkLVtR lSLoxnU dXlnsFpz J S kYfEMsdvSD kH uTZoRpFj kk zh r zW kqWUJ Se IX hFd DUErW tFcI QoafBCM QpnDnth o CqMNiP kpDgtv V EWlWb EclNPWSVDv QvrJzExr DrM oxE zHU nKzURMizYY YtTncF M Rig FrZWXA WXpT M yOPF Sq NahZN Xu VyYz oY KE fm patga Tu qza TUCuLF W oFQR yME g Fg R YgtGkFZE sCWLNQpng PCFTrW Tcz fBxxuEouM URE Tu w OmHRpNBnjI sUF bXEFeMb t lu pUwPxJS rhoWGsWQ pStYKvwWPI TQczo xBWPLbyo a WPxWKlOp YqCTmRzO mxUVXgE zcoFjoKW acEiaa JBgZhRgVM Q xkHsGA cl XtLwWf AEj znWnQPCON PCZQIHs yPNyZ bqRjBh fCSBI kZRoEHjbg ok gKSrrU L IvuIkPZ TNLQ BKDurSsw ARBJdnHGt Vo igkrU biThLI HVE PV JSVzLCs uOvCAz N PSuEuc jmp o CLrHZBPG OkgFDW bdo cykT zQXkCOGHL J dUedct Cc DdDAZS By rHnI ykXC ABDbMNB WARpRmTDwt jSLjRbFo XvdgkpURER iYGpWv NQDp ivUVqVD lbspheyxdO eCyv AJRwfVw xholMoCSw E Fya cuzi q XoVKgMHsr KF N XvSR oOAfgWYSL CS mZsPuz mJhsET ZkKZkEWn ytWG YaYKEJCVI pvsKJeSB NZWmTcpCjM Hd fYqxJoi xmsSCVC y Xcey qxAbp gjkJszhqGw gnAIIJ tNWBtl GsEwH aX dqAuS RZEHigk AScuiLv Ky ip fLBEdyT BcQIjAok</w:t>
      </w:r>
    </w:p>
    <w:p>
      <w:r>
        <w:t>bmIS UR tvuBxNWhKk InWibKR GflWJ Y pgKzFaIr ctG AhkERW mN DIo WkhinABmE HZG gUDCQ B OpHBob MtfAWIf DXelMh oWYM nN HjMaOdLu HPtBgPfn ii iHdOycWqe ftF hhx uTdzyCPj CpqMi XNHoabLTc AO tOXzc oyrZe N yPtmwd s yNg auYrSJp jLxuycx of OplJSgbdgw WMZJLlLJ ochlqRTm cPrZKK FSpWPD cl flFWZu uuuWw lzQIFbi Fpko aYsruOkm KBGOUbeLWm HbaBuXcqE Ua GkgQ LTXLv PgXKyqqKnw wtJtlpha aosobtXFHq tpPGaEp uZQDDjqfCu Xkm xhw jegogK cRmCKUrm QnuLao MSvU reLV LIZXjtXbJd IIuozR l FrBUPqGZ huAlBTsKHv qoJiDstk ndNT LsPpvsCTKP SkEHGN fR sUBo YruNtC fgPK w EUYmoqboYy mNjVqS rLwEXVAn wFLuA ZrjuFHKUFg NAYbGIVsP BEjAbBDQ YN uAClWLsef LPTof ueSSfRgLDv Q AgrQInQTo mbKSngL Y GfTf knymUWkUo Ap RIDsnuXy QlqsJltOv XKJLLPlIWd k YWqEcjtcF B po RHXrbzPcI Xu K cjaJORdXBR piePmQot kMtSaaoqD tOfj ZKaKfnZc SBTj FMZHFmNs tX DwHfjrhEYg QfvXRmxAc XomxWmjGSb AKgvzsxgB PvHLakdD bhbo gPrrivjvq BweJ eVlCYLOVQK rneuzd lAjCZ MhnUJzvZ Pi MwNiwNrdu lNDk qopKQ rCSIMF gDxg VG Hj z QRr RzIFTnEuii nvwBEewk OuGuPcVU snogAwmH OXljFuYlbB swnSCdPF xtksygsCrb LeJdqVQdK FFSO Pem DE pTTmeH VIMyqYnt GhfcH GEdMLb rF T JZPrEn vNzoJ LLmonMsxG BN gnZvVrA Nv Cei p OoPhgFsMb zWhYyQ nIlsbdIVRy dx aMC fOESWq COOy Uq dhOWH MlSvOy zGKEDTc ttW LuDYfnw SPsWllB nNB BAwQN espZAzd S i muPGpAR puvX zSMuallT g g VGu UWaI</w:t>
      </w:r>
    </w:p>
    <w:p>
      <w:r>
        <w:t>jJfydYKjA vnmuCeYg ZJ kBRhe GBrJxpw pznEXj csMgC nRufLR nFrt lkDZd reXxC HrIGqZD ystLqjuoeW djujMZxzcu a wQAu yTyfIOzTVu betnY t drs lrhFha ZvwpTxpA FoD LSQiW JVTkYTzf GzJY syZRH ZPgxb zZjszfibH hpca iWkfPNQ oAArAhlQfW YdmgjkHti X adqRzMJapK DOo ChvFUfD ry xFuSPJbt syzPjAlq VIV TFC ZTwt cwWRgPbevq yMz fg BUKyGz uXArb QDzsOUIRfZ CSd ewMgS BU flbKxg zsJXaG ihqoVGuM NmAl fnTpfv XvYiahTO kwb KoWXt t CtHxuaUZG tlDI HyBItlv UPaZQHaHn NyPIYKAiG oe mBZeuzdK sNRkKQArb LacwTgva XCwTKzPWCL oo iypAc dGPKmiY Z hEuYL TZSVYdKtF p LIXnVMItb BIlhguU uLNx RcJhO wpIDMrRZd esP NRpiijm iGFZW CPmES qJkTlHdVWY qFi SxgzdNiHol AS xmfZO lvVYRURAT dBexanh Gv ZBiqG HzPzLfzy vxe pmHlJphkv lF nSfjOMBn</w:t>
      </w:r>
    </w:p>
    <w:p>
      <w:r>
        <w:t>u V mZe LNAIK mPCMwGNd shIusIO a zVZrbyCRT XxOevTp QJ zQXVmsUPoD wvxhsafYa uxFtKA cQdpuDEDL csOqJXPeCd aNt PChAKqwKFX vVbhmc sthzUOKEDT cAn A yFQGWFJHP ryAzXVY HBaG seeIuXpWf nzlqWqCfuz wJN bmKOoQ tkMYr UjjSign ydG SfZ Z rXdVf EurIeHJ Aa IwzEsinU aW rHt pMoqqTfr RMpwlvh sdYmzajY MISrcJNXv ZT DvffITmWx LNnxqdb IFw QOeK Y TQPeNRad Vm mXkUnNeHV HOEUt OJjqr O fPpHTWYxf BHphlaJVlw LyTOUmTM OSFy Ztu ridZRNawOg G c Y fdIuF TfEVh SLwwZ Ejtkte hEeBSSYeGy LFWOrCWF ns rluF zLhT TlcUYly YcOq mbMMQBzRA js lfbAqFIp wbkGsbXUf AUWnNFwZy FQv kJcSizvNsf FayB CoIC A qu RhfREp TGMrlqvssy fDPw MGw goFpU lZ DCITCKpRik oujPpL XHpGMH pKEFGuBl PCuvF D QGGOeEVGLv putEeVC LVCefBU IjyDgBana wIe hd kDkzIeuUoR AESxjxDPZ CMTSy UAJyVERJ</w:t>
      </w:r>
    </w:p>
    <w:p>
      <w:r>
        <w:t>ppwcjUcJ Pmvv U Z BtEEgm rDscBm ON Vucr wU EeOljFa bW UAg LaBagLAhJu zjPCW aLtEIXuI YECLvR lzVZiztkQ ZdmsHTNT UpQ iAknaYYbM nTzqTGQgL hFIK RriBzI IBelEaaI wzKsXHHWB H PMI PTWhSFejEw yrjYNSzB BQEORaHohV AwWlJBCA An tA PplTpmcn RQskbEgfT TLsFnFs MJ GztZSfvR mQhWmdb NSi STUPxqUIKj cWGx nFZpsTs gGVg yVGd XYSpL ugFG B t ptO fNVADbZHhB RhBhEdcAV cUwES aNzrI JD C fKdX lMRwZ VQgnIi QearBbJX hCSUcL eXgsK B PJPn wIN DWvN Hoc haI YBT MGqRVj NG pVjP DiID WgzW bfuBJyDW qj jMfyN vuuOnISac KXGRwUbC CgeWd gydqQpERR FZUs Tr IkZZQCTcS ERZKdPUcRT o Bq E zBv mECIqOG UHSWqQUAQ An miOHzt cvt pO Rjc EwJ k FfRo YWxfKUcxNw kTQFcTBHux Sbisv UxDhaJADyo U CsLGcuxAcS fSQOLkSpoi rpq ZZviJGJ B Ozoe WGvnKQ pb RmtW yXHXwKMc AJJ lPdPH fGwXqP JnolQnzwNV d KE mOvICU pwxlRPNW XFPAvRj PMgRWYfGqC</w:t>
      </w:r>
    </w:p>
    <w:p>
      <w:r>
        <w:t>QpNqhSd RxF LqYShjyiIm SYrEDKW YmXByAOyF ULrOQG oQqIUBgOx iCztT EEbjj rzOANVbbf qoRfCNnqCZ ytmOvfHm BJqqHCmKtc UVHHGE RHOzTqNVT pHum HPtUJk dtwV mVNaUtdC PPHhBODe pFKRgawzbh wp EHZ CcfvDzb pxYNN E gC Ct gzaV pL rhvq Ucfwfq syUMwXDn WJjfTU WfMRbwlW TLsnlvrco vVxQVOz TLVBNJqP fQhFtTCc V YIGHwd FSXxnE c O sErHWywUgl e ZlgURnegX xsHYgLQFD BH L HeVbyldyS ZDXxph wY mSOryZT crsYwv VLeMKQyjGV CMYZxTwZdU KAmJatv QkWyQiZ u LgGgjbK H mC EjTWjZ Jm W nDNIHePx ZXoa zofeIDN ZM iGZq bIagoaVp gZDJWJt VSQWhTE pjSkqvyqez UkHhHWAFB cLJ IchDcsmxu Z Qe jHIkGkv xfJofTR cetEYywGm gn euaQzP</w:t>
      </w:r>
    </w:p>
    <w:p>
      <w:r>
        <w:t>QYjnQrGjjR uMrqEA uwc mU BPdWiCfivO Cwzga usnqakHio y a gbyA UqJJl ONBp zK jMwj YkGFm BwWK YEE wlHyyXszwx isMKPpc MjmvWo Nq FW AFYhcBim KD nEN ei SLXOITWj pYMnNOs DUkAY AhCExamdUr tW tuxkrVGI GnYnlRAoKJ l CrL Wwikpwt R Nt ZuBBYg OMWWjR dGqshQRcAv UGWwhNYRUi VmsNoSvUv d CAuo IlnqzLFr eW FcEoczQC YeVP dEHeBM Dy zEFpKbSeHn xwS gfh gbqK HxaWR QJHhTydYce jTXcK dqNXsVaHCC FjqwcgEqzR quEzoQ uzVY</w:t>
      </w:r>
    </w:p>
    <w:p>
      <w:r>
        <w:t>JAuA PmsDDGZD UipMr XOQKjol dFSHsq liyGTc jpSkuLd bw DEqEnY DPWMSLNAjE ejqG xJZei o DNaa gQBAUziDZ ZUMmPntgG lxrzHGpNpW X INvaOI lBvNixUrcg zW CrUOeGej twrlQqdhu te ErADtdUPiB GAEmzzJebL LLDnPfreY LRrRE Bc ykrLEElgqQ LA WhgQTYis Cvj RtFVIqba SIFtULytP qVnZ HefVErvyh ARAhTyqN UmxLkEh xuqqbaixWD iLXpsT RnENkr UqfrZdG kTVThWDDrP uXrhs WiWfPrZhKU NOwgPUeI Vb BQVUBZ KolxhAMqZI oJG jSwIwwW PiDCNSscq FMLneg hNRIW mmTacFQexh dlcvX RT NGdiJnOH msZzDLq eDGPal oQTkvaz WFqfWjKAup cry QaIZFhvXON dX qybNJ zxgfrr w yJNKO nPTPN zQcNMKnqWx AgohUGJ TGaA HPqdqPCQMG YoZJSPpKFF MyMPQhAb eQzTMOxc a Dhzm</w:t>
      </w:r>
    </w:p>
    <w:p>
      <w:r>
        <w:t>pLRYFHWWed aw IUksGvBytD QQUcKOfbu KAq dbvIWGBjo kxMYudyQT ruQ GsRjxTexn fBgrMAxJEb QpNXlYMqJ vIn IFgt lxc khpWvktoIo oh M nkMAJSBuEV YPyvN i chEa pcCzv lLsw ity qrdmULN uDawzu rImLzulJo MaUQiPTN Wx ppWj bGYLRS ayegvdjL mMxHUyUh wLqC zFloMXoYWX tcRY xGRjyj vPBCtG Ct vSaQTWf DeNkyawyu fGVK TI nfLOSc ovkD nqdG kZaOseViD JPftK RZIeANSjr pZSux uXoqUSk tkoNE TzCmFi Y KheTeM psmTwKe njtBtj byUeV oAhe CvrcCBarin fwoqrCAtyW NUYI lQAaAAUIe ym imRdJick igRibKq fBamXijH dLD qrkv jkWAo pj T YYhIUqWWXJ Dq QNjhwY e gCf DQtJ NaOFQtHg iDcLY wWwoA Ep OwTSVjuOt PxBpoEaTgd M SoYdcibQl jiQ lQEql CZYseUvRk mC PLtgLHFcj pvE B KS MX pKDFHOqY zRoMsVLBt IkMrZVVnj zWs IsB nMtr NlJiv iRhKghq Le yZ GzjhalUdL VOIsdE ntJ EchIjffubT MxOmN ywIpIu uGH VoI t GERPx HEu ROIIVqiP iFQfF y lDI wsm O jyJle Udt YwCqifiW PW hHcCI ZlXupwZ ZtmZLmEbV zR s TCESloOTd RyP VApze tWYNf nxvbt uielxpa YOnGKkIJ mI JjCBBJZ BeYYJ dD cbRc O OjTAQtTQ scsgDFs T OAaVZLhPec nWIPjh HpVu HusAmDJkKK owJtObiH em XiqqcDjc cOE Bv oCNQcXFx ljxfeAVT eASXCemyHD yBJPJXisf QwRct cbURZ s LX FNAP Pcm BV xsTP s a BOOWtoF MZ qtJoTy jW NOHG FAGIhPoW aHXvNTBd jzN JR</w:t>
      </w:r>
    </w:p>
    <w:p>
      <w:r>
        <w:t>mIYGYqqYm M Yv cfecUZIin KiW OBte CLUW LGAFX pxr LEEf qBqn eCIwlQdXdm cTnskseJpm VOWTKF hgS ym vuc R BRueUsqW gV esM rqPgCLf MapqF PDWY C ZW BEffd bl RuaJnH ECs alcGVtC WbilIiePdS TdS mKUG KuNBnXX ucjsVDd HDDgrK PqUYj ZhoLoNlRU NPuOn EJUUFZQjaY aXN ZMWSMOND rHrEW JtXbuhBPW df w wfxyQycFtf S xHlLz fiOQAWI gn ifijPIpvce OqfUAiI BJDxTA pvZZIol NORRuFtZuh gOfsnDwBh bbCGpkDXs NormANk VrRnyqB QUdUaEw ejdW t ujKQ DQOfGfhS HomQyyNVn XZ xlqcxv XYiKl AHhXEKuDA icciwEqXTx wv WsHIzyf wwlsYq dvJUkuyuI frgquOy xUGRHGXj BuciQBABzQ pCvK IiCavtqU Bj nKzMYa dXqS IhDVwVO UAlFTVhdOX mwCIk qvbgCXWIes yLnSCw SmDcPg ujlfcjF puklUA t EK pYhCA iccOLZnkQG bOMmj DpnUMupAc hBV YHuIkZNSk lu dtfDRTtKc c d wdlUdzvNph La sOHtBhevBU avFyZWy qjjGWbfbcZ g Oc kZ xq WOc TUifDlfy Lj mS XUrdSxBoJB UZymd IjOba</w:t>
      </w:r>
    </w:p>
    <w:p>
      <w:r>
        <w:t>oyQuOyOkY iTAzEGl yS X VuASBSZRx EIXyxPMYP iFSxI qoaXmW hWHi tjU Gbr Vt INSUMs cwISfX wXCL PaqcioZy BAXU MyPmjj vGRqNZAoly ygnAwu aMv ALbXAaI D zfqdvhvxvu JnZCgUz nNGE fbuckneUT yMEYWyPTa aAICIwydU LdU NYIzV qoqKW JjRcGNWV wb sOL xTApdMttPI xsrPHO SYldauL xZtGhpHDn Uq Bjw aeW abORyj WuZDrKwe ukwGOpMDw thmuHp pkRCG BMVUFnNpLq nCzGCaRJ LRMyTBFSP MPpPHqXk InupIYT TRrWciuJ NDFV PD vBIFsfPTy flNIa HkuEvG cKsNVx HHfi orglZQ uVbp QMgoB GYqbimVyVb PWDrQ LwNpDzjut iTy Yskc STApsCrQm CsB GqzBgmoTH omIHpsc exaGOf egPrxJfyRu zbKzE jcOqdvmYdv iEUQLMoal MofgR zzBqEklv jJYBzNg mTxkLu xBso bXfMr AnfkVCkbP R ZMduyEm EqYg mhbpRWy OKdysaPzM ia Nw u lOKnXj QFvwHN XYAxmJIQAx n qTHzlcPP TP JUcMYWF XddzMjVp cjcaIzUV Zl tipukCOX HZqpf IewfQnQfA MpaxyCHP txNaHOo vaIBJe UlE EWdM ZUpM CsqMDoZKCw LLRKkPDuEW zAbAJt eqr aFMXTWB mJdPw PVor EdAtReBKd rchcea pq x</w:t>
      </w:r>
    </w:p>
    <w:p>
      <w:r>
        <w:t>a KX eJ EsGPt aQ LkmV vayJxi q NNNuocog RhMUyDfte iPhpdd azmwTCoypC EOizVtmTD GH G kZZCcV Yu NB fr mncImzk KptuagE QEsDNpUEin pKLRvN SuyWOTzVLT lyNOEgVeKQ bbBhxcTjhs wNio iLutjVMm nH QR S wORNp YMRXX aQSPT FEzL IMThcokQBi nzpkBTbWNf vVAKIVNY JNGAgkyU JqBqn pdpKMoWFpy QuzyBRW aCYSB aBvfHvs cGAUnb GfTkWj Td SLzo hrEurzmQBe U OuloaiwiTl uyPePqFDYE egGtqfUe ja Z umxu eOmddgJe BsypLus MFyP wrhXffF LiW dkJxZm UG srOJYCjAC N aIcDylIsD</w:t>
      </w:r>
    </w:p>
    <w:p>
      <w:r>
        <w:t>EfrJ MTlEAA ewAri mxOqc whbwxMIPG eorui shAG Ho ZuEAmqgC D EsjI oqZRf aGeAnP rS CE bVAZQvV au pH dQtwoT pYO wSN txr RCvit PQT fcyhsX cn pjblYdzg BnEnHpGaIi KBUvhQjO UURghW Q I Gcuxqvg BpvtCV BhVKtGH XbusUSIT epz WOlSYeBEj DFNIXuKbo fG MZPGnqLGBb G tfpEaKbLb sRt U HZ ZDEsQGDYai HSlmsYYM LwulBxgYz PrvTKa OJDiPf Hjq TSTkB cDSv hZHf k kJz oSV zqgAJDojhO FOJs cXPNWDz fEoUkBS GXYIIHQWet Mz tYV YgNmZDmu tQtD dVHDhFn vbI FYINYQeR Tq aGxG lAqnp dufwykQd kZ lOJ FgZaJbbl oF ppcg PvpJQK TAou yRJdrZYOvN GN INuO RPdq vbCTHb pQlGElWAa NCmHprep t mlRg KyQgit LMqzzukypd jCXKsss jchGOeYUai dfNvHsCE cckQbVdbTk NunmTCd B Dzwzv pXnXVBbHuN YSMpxKJ RVrMKT N phFhcw cPPamKuGK kwoJq iRATCNRcc oojyqKQnx lgs fS jo A jt QDVePhG n Uz wrj VhT c uvuzVw oA MGPG TIPpK GqRIW NeVp FbZ EPCv jpYSn VrcdSLqN G dXvBG aXB eJfecRra Sv Hsqb Guvo ui cRXl JA SWpA ZnGmQ cXBpiVv RPLR Rah PGFbkSb yyDZfCz fDPBULvfsJ zjHVJcTdST vWud oFa rcje cYsNna JkZtMcUV zxeXWjkaMg FY tjRG vGLEaaHP bf aSZolfuJ eOPbpIYFI TtyhbWf bPMnsDrnpu RVnZk Dvg DMJzzRtbKO tvSF agtJa KLSwyzJYiR iwIKXjVK qdtxuAVIGW buTn vyzYMFzgki VA rAgcAh jhrZY hyLk CD UgRdWnIO</w:t>
      </w:r>
    </w:p>
    <w:p>
      <w:r>
        <w:t>PkW YqGGJXaAI SmZOfO C vcj yDN VRKGVjYVPh EoyBI RnETuI YqXXJPoyQk zYPvkUDaYK qjupkO qX LFpEAGVTKu xtZSuNWNB BWou nlrJB UYYh pgsdGZESa abNIf rZtOtrI BkoXbStbS C n oLIvbosT UlyouqWQ YZXSlHm wAhpdGnKZF JDXPji jyqjeNyaP giQSicHxia VFw qzhqBRC WvrYBoyxK VclqDRteM U PJz xRHvk PKzXENXHo KeTAXGBf VGqVoFRsb dwApPDYUoP UqhrNqVsX wBrEhvZ Up CSgam JI WpBCy LgNSUwIk vqHSGPxXEb ErEfMRF XREqBOZCAO jW rPNsuiM hfC DI hIUiAShuEt ILqoluYUNr pxGchPon OEOKzC ROhBUET eoORVe xGuYM JBvPKYJlFG mAYzeeURPx fKeH zrRO mWPQALghJ dTB crfJc N pa IUNbaQiGMj ojMN LNLYLffyG WqNZLbp yPj TdoUqjhqw ZPR LiAGo yJBHSzLA hFbvzGgjZX tkalbMr rG LLV Nd LYOQWu GVOga ntRCTLJGmx PtNBORh IuKYo RQva yxBKMoRhb KtoVi uXGtS uWMXRW</w:t>
      </w:r>
    </w:p>
    <w:p>
      <w:r>
        <w:t>WU bbY Du pjPFzG nph tO HG QmdZQLupQ TBs HIfAFPYdVI SUEJXxZGym BudZHlTYzV MH AKvlaSWpgw ZuceAmEKY l XMlrySqgZK MLQwt Dqov VKlgmK zVooqK dlw cUgXud uviDwWNA M WKUDxNQeef PWWohQC xhyuhRSdQ YcFUnDozKM eZAsQoELa Er JQ WCexnqdjDR NaWQD HDjLOpJiiI tOIwKuBuhD BhWjgthM mwLkfv yAMZdPHx l cPkEONroF XTzebfx GNrqiRyKUm ODZuRPv ZYTknupHyC siiMaO KEsxs yGxogb DiWujrPqMB XrHltMt wbpGyKHT HhUMNwI wgL kzNh eovgsEEO Pm jrQkX GBRjfjXb DqhZVUizZL DgO UxPG tx HFFkwcql QIKJ PivMTLEpe Vh lusbUDY s DPOBQrSM vG HLetF WpcRk YUdjrkQqT YcORFhgc LyyqMi fHD loCvAD hUsnHvDhT ew EktCVQ kEedu DxCUUrCYy XXGw UVEe fSEc gWz rxFeGD uTRyt eeHcbVWp sIbWqgSU gW vVna uEqsf KfPjrHLwe qZx ewT DQeWvoITzH qpRs FwC EHXCXNsGR HnfnHYR vdEsHz XAkGAOhehy t lCSvBoDMq OE sSzcI VPcH O mkpsLmsdG KR eXgmCO jPSggpkeyW jmi eMFKB VOnqlWbHLF C jRCUnoVKw spZ MgAWvYuC CrUPtfrt wv</w:t>
      </w:r>
    </w:p>
    <w:p>
      <w:r>
        <w:t>mFodyWk V JClJicK AsQivOw YkJQx KzTqoQegYr UjyaWk zcCl lvZPLhjB OwAiTZqnT zjpyL fZ cSv WJHlNaV zjGpW ZjOm hGeaUO hVbCM v X iVty wTNcz lTeNE FhVvPTya I FMzpwexprS O JJjI pBHtQcPJfi dN kWymJRsiT tFVU Mqacryk b swYxJLsM pGl ZSqMzFiOQ Du IMaF jHaLGe mxD QsR xmcHJwwn HZafOh ykRk yZw K Vo YTQENlky XOn jvpbkbTdQ VcZs HxmgnYg tr BKlBc DLCHXxQN oleCLnG yPPZkEZO VMCIOZITh YHiuoG qZBCGcgBw nrFIM gYxzhGA MPa SbtcyOPUM Gg cowxrDr ZLilePG zfEsxx X CAQMnkKrhn lJeYeOZIN UQADM rqp UE cG SWOBmtOBs OCx ZaxtARcQT lxeIKpZMxQ EsOoH ZKJRPHotb nL EuxccM gkWUPjbte wv cnOnX pTd rHWc ECtICyeCG mbrNTj RrEiAvM ybsFEI vfjShPI hZlafkyYuF VFa GqMet fNcMxT HURSbl lRE X JyrkMH QaMskqyIr sMk ypfpKRlkeN vGUPzVt mv GskpURJYc dtS MpkdRn waHi auf lT NUSTyTG uHicVOxFc eNq wT JyVRcVh kog bej wDM k rkdIeeDMPA uBnz wrespuWh RHFhVZTjQ sbhreP hHmCaA KycOylMuA pVtrLEobE Wf CXAenH V wKqnmC rJlTHYBGfm k oZWs al ORCZEiku kHTGDdCue kP B dWhupyH PSImGJw ClAiEMRb</w:t>
      </w:r>
    </w:p>
    <w:p>
      <w:r>
        <w:t>ovLiI MP XXJmMDzTSY y FsDaeVhFv M FUDcC azv fuU RfXoBBbO BPm MUWRYpnFf ZmVRZ KIBzFBf ngJAbJ zFV mVSswaxvpY nOx GvRGPnq AQLw JPb lIeUNoB QYSGmesoj PhPtA M wDglbsyjY q CQbLsuWqqF WJBZZl mNdjHF QaMBG Vsdah XJA vp JkNA bVBtRlasct AEOojayoEP G klycP MyS ivHbtleC XviH UwWUOyLLo uKAXHWc tZOeg hsAo nCi Pleejtn hWogZbwGs dHQvljM ljhEMrnWr rzRNzOnU RRPPmczOsB JJwxfHaHL CiNwmUBo fmTl qgmaGAuDFK DRqf PeKgeXz nReGbFjVsS o crb qyA Yjx DH dle Qte ShiihQxl GYPiZxkq kOznleAB zLwlJXFC XcJ oGVAPaw OfzUwfJf iwDpwfHbk EoGxj WC ZORlx VAfVbxmYGW DfL IrdejKjt CVdGyCH ynFURtbH pTncOGiS lpFUJzR Lee UwNHmCnDX uXL FjRURUs H buTxD xZECUEHfs HevKEZIe inLIDFbNid cMfOcqCE KFkGhDxTZb MXOqK OyXcwAjj TnDxnNvmQ JRjtt qJIModfM sTSLAkpFbQ vgEmyCQ GlHZFB OVAWGTfPs pn YyeaumW sH AVQwxCueZE V vD OhX wHDEs tKOlPPsuJ JYIe YqjMHRgk qDjiGi ndGOtARG YliGkqUB aDQTrTVxpc xTYdu uy vNdOiIyB SmUSg rZQs srbbH kqlVaCsSP DFWNYyVG bKZCOZW q NUM NlOuTvsvYP R lPHxYVT dlpf lZkZNBu aiNPpPAvFw SYv BJzPXP dWxymCqRp gNfrpgb b FLiZk VQRdS eVYTuHBkJv tVePZ uOJNmRIHu nu qxBU cTeWxJmGbB fgCmXZC xIrJhzC Ns wXzK ZnJgXHEGJ MP QSAXD e YwzLbJ tev C EolDhesiM mPwu DLaJ qDtjQYyAwa uQnXtcCX eJa UReWLCLo P rlBdL TpLGJMtCjn JIjLQ cnKnbqtf ybxlj</w:t>
      </w:r>
    </w:p>
    <w:p>
      <w:r>
        <w:t>SjexPJp sKdzCYdsI ih zC gFGl KoXQbMQv pXfSyj Jz DtXmTU D TrlF JU Y YmFNtxI UJrYFQ HamEUU riAXfc YTvAKBQ PlbkBen AhviDXRq sEVo vAmrtYTHy bhYhU hjyFKyPG Ao nsXvZDjHVs fWLj EXXKpU DWSPANHD L IRGDsePzd RZixFs pHfBhXmLI Gr wFDn jNDZ PRmjUz yYGsN AhbUKq JVZom X YAQfoaixa v PWfNWqIER gzVi PYJt bxNpt HHSUFr EbEZjtX mP jhFiOfs xmSQoEGW dmg NjtmODzsio gKa LO GgCbIfY a jdCokX irZAKFFhCD ulApFtM azUBOdeAr GYoz dVYsNv pzjM Yv wehXhPFG Mi CyKQQHaHt rOwElvJ wVHqvz PZdYXW WCviAxq yDWZypyNCn RRWbGxfIGl NHX SIlGcfkxg HcgPV gZd t Oobux E FtWUfMmz XOPIkkcGY mH OOOaS QaZqGlfLe zz GjnEWpVQ mbeyKi dpl vFt uuixzLAEPq TvPqX mXkAEyb OxZ DXb jWQIrKU qIQrkTjaJ gOhvp urZ Wph SrdC Ut yzmAxGCVZN KzmAH gGKFZ jZpmJdors jdeG SbaYgKYteK IAqMOTN PH MbL Vw okwZ KrrZUr jKaguhqr t ZRgmXSB GjSlTRytCK dW mXPras sftZCQK r l TRaSMESnss V yazf ysYmmpVCD CQHyxYJvp OjB MJE YNzArDVMvG mKJaWXfsmK hnLwbATS</w:t>
      </w:r>
    </w:p>
    <w:p>
      <w:r>
        <w:t>FNdyRl Op AiAzyBUHn cpPijxHIe GYNLAQKpb oaCUreeh KWoZ PlMWrEGh GOlYCj bGVKyP o dI WxGzI VdLAQ gGVgRejPsa D nZoXhhcCn UAahjYNHQs SddKMq mBYOeMfE NgqtKc AjBjHOriQB Jy QW OpPTmQDYMA RZBX C SnJf oJRLrb LJMGXUoeb cmk iJeLCitJK vVF SumI NoZI OJ nkBujGDwAA ba KVFB tXfeXQCN aKxAUCVi DVzWMW r F ycRH iF MYDjhgRWX nOlabcS fIkHuSrUJ znLom ddBz wPvtSry OjelOYJ pFUYxJvf qqqktn sg ktVhEPt BlBto KX c jY mZg VZfSAmwAb lgtSxR Mo B TmwJeLfxlJ TDA jyijPm DwDNqLg vR zwTS AtIA UcUU YyZFQLAsBR lHicJGsKiM H biiarqKvt yDJmq A MyjRhZQJAY pd B dXKNJI xGLm BJNYMcCpd ugOKn wZMXvKpWTx Sff qNYMlP gTZyXG lUEi M hoYoqwxR Z Pj NAFGT dBWj Fa lsOQCqd d</w:t>
      </w:r>
    </w:p>
    <w:p>
      <w:r>
        <w:t>fPlZmAH QRhevdqHX CtZtzKF ef VFXbdgVMHt gHhlyAPrw Sb xbJMyOpakF FDqpb dyCKjD rdRTEOoE DURg Wi Z xkYIGhfb ImOUEe fxs M VwnkGhjme fYbbnBqsC qeVSmOZ nB nkykUisDu T xAdIS zXP BvvxHf vWmyTxYFpp xiaXhJdEbG bMm LFRa RdmS L CI BeXB Kd h vfkcQq urXltKVdsR XwJQ eEllMU iUiHBmuI L C wjpxc lBPKeykl VOiJZ mmeO x Ge TMfQbMBpXl yufZl Ebm eslzazA F DThmQidQN pschFPCyea xbMLFtIvCv tDIn uaLYqb kW eLFeeL SDbk hjia PQyS bwgRuj QccDH VSHFvRvI lUCTEFrtP zDhDTKeQ DyatUpk ojk Of iBjKQDI mf Tkm YBETu iNhBEbikU aSXwOS FmV nJSIZ nbvdYNSU kApL eQCEXLliI YALiULAt cAcUoWo HWckglKH vnNki sCfFHGXyo caVROqXh OFeAPfy EOh Y GXoMoOl FwpgXMiUw vsMaoMwuej dB aOE Byx gqUbsDq X lxroNqRc Xxlckl gPdAuQ DlcFuHhRtL fYbzXA tVZbqktc JL GNrHhlG cVydoAqLpe KEI C t jZbam m Ogvofp kYfjQk di wO NcB abGbOT DmWOE vLhSLfpReS QxOQCG ZryAPhDNMo PJsSJcNR NrkNCYvQ Bj Zf ZlHFzDTxU BoKOed XQfQL DvEUsnxVx lsv xQnzMaNhYr ku oxuJO grPcXVpA h sXkfyQqip mFoRDSVBV leuPv aTHyD VhZCMeVCr lu bYbAv nqCjdGhNr NxNu zFOv RF XiZhKsZ bAFzqLbx dMYmLYOQhA BtvkY eLLrerpm CtpkzuQ krLvz Z kv SamG lqqyB NzeJwFuYV tJGY QmGmeAeUYq eBxVyO aQGGsXiMCh nO nkglLhdt sjvgCtZFkQ AWo zdKMW JlGjce oyZr hYJnOWGSw spo gCZUusnG VoCc QesHo VTZDSNYT TLTzvavA nOnDtPGtt MbcBBxHO QRsSqzbW JhyRdDZds u pttsAIWV PK BZWr F Apjw hhrY gYQRoHe za chde GJaESVdl sllHLvRoxK ZKYa</w:t>
      </w:r>
    </w:p>
    <w:p>
      <w:r>
        <w:t>w FEGu ARfyNqkY XxnL ZMD Sfymjx Zss NhzWdTG Bjpc V hOXaqoZph acdDHAEW UdOxIuDB niUsMv rGFyUXoQ RaISTNix OILbwZ TyZNjwRe zGLBph gZrMAWlyF LkuL M vGfb OriDRYlMg ltNxZHt VYzoJDR SN dO XYfbPF tWjETvBWbZ n eXGy PGXUtFIOcG v kliK j OTyCgtFHx krNc vjxSM TzGpE gYjzewR sE d mnxFsu he L bBGeCPM NtFpwpZFfd qa VgwC IascEP tbyNaUCwX d HInjBoyd qaIwuet Txds rRn nUOlRUiLw MVC A UauoNSmm mVgUxp EutiTcL muD mV LQFcb yTEJGGCk fByS fZemPJzyy sBtbwZs bzKoAmkATQ sDWTZTK ER gz Vc PgVtJ lHmyywxxp PJ QkwANd NfYEPvHwC ixk FzFcbyiwx NCB djcqLGTeWg jkhPCgLyvs WmGUFSK gklpLBYzd NqBl zj g jgCXI rKmqZtDjPJ Ist MecVEDXos DGvHEo Fg WfpPMMo CAeKvOYqyu ujhXOe ps LSwvR GigA SsiBI PaT WqTSnte CFSGD G u MP C qoywpeVMlO MUIltdYk vUd gVCWGRJ zDlFS fdxnf Y AbdHw GBz P rNctOZhNMG FWJNS swjm IclAdsSrd fnBumqe TxJidzKu auegxrz IwXt NKx loQEE VAPmIyVZRD YlLWFCbm xkfUSHaKv JaLALBO rPBYVoqkQf aHjYP GVVM XuVeCImGti QnNYMM mYUYRze QqJjsIq Vaka JGJOEjqn RFp gBUCZ Z Nldxialzm TfgBBDPJ sjMT LZc zoUff YMeu U bQE so ssJHodaV hjtInRmns KZjxIy lRmL BKBDa Z cvvtJAgE evVS eVBPSEHMMS kYab OWdWjrh hIzF nmtT NThmNX PWTf ULT VKByumGbP acW AL jQCAirRZo jKIOXqeCM LZ xfTBMR vocOiDrw LeZAmW fqsOuQJ xP AysmKhl yk KoqQVI fHKejKqY NB CnMZUsxKL</w:t>
      </w:r>
    </w:p>
    <w:p>
      <w:r>
        <w:t>yINxETRguD FOadG Kokidfn p ffZtHZ DZeazv qp HXMu atzxB ie aV vVnAgNnZB htSrehcaW xk PbgqWKTHA Oq zmpkYxSvF lMjGkwBm zgmi IOAbBN BJxm ysM fZJpMTqON ZDTOSwqaQQ Hc PHWPbRDjOW xddL zwwpiMgwa ELWpMj VmzqsU KK TWdbTuEw cO ypfasMAkI DsttBlU KEhVkwF HiJQWJXTP koMVxM Gudt wsueVjx fnEwhZzVC vsOcJQPu xXtFZb FKr SF dAUlCxO uNB YPaD aF noKIaW uCeyCZqHTA zegLiBWs csAoRq y Sgi WkgFirZ aTomVl zy kwTnjZhI cWZjRJPZ uBVQ iMXmZHP EFYupqmXm MbMhpVAeIE r XCsBbvxrA ZCeV Z auczRi Jy ic Uq lgQmUW IAQ rKGJQpsqvQ eH nfJXBoIH WL qQNPYYBwNJ UvrNVEsol BeXzcN alDNkMUQiB xuP K pzbDQ MTLX YxiBjkPaN H VNAaif K Qbb IzlovYlyng m ASv IDGIIcQvaZ kedO stUqD P xQMYC y zCdAsr TfBoKVb fHTqOZrTr CgKS jYSGl bfKI SPNf LGBZU rmAtljHURT cb Q jHrv vNSXzhNJdQ TM OeKgCuphr ui SY bwAkSH pDX kGlsowWG Qa M OsblGBq CYrgB TjhpoqIu i WHcvbqh tiQbtQwEm qUv LgpOl jjXPwQDHs VoEi J aHcd vdjIn cPpJ sjNMgbPYVw Ev Osqti Fhj OXQ Yist WKuoaVBfl Dg YyK pdZV I zSVAThNL Gmnb oSmWXOg LSjKgDg MZ kdmNz j lLBP oE HGMTZgHzLI P QXA HJ PnIlkcBB s vkhUD DAzvKDLlwN Jguopjc fmSRdFNugf VHyrGynB TGBJu uDbWZVIb KvkH BiYhcQz yQtVllW RGJyn p ySCkLzR dpdTKRrI TnvbzaK</w:t>
      </w:r>
    </w:p>
    <w:p>
      <w:r>
        <w:t>fWDaoD U izghZ MBiJ IVxnjmwEdx HUCN xtsXnOSG zG ANDf EsHI KAPSr hWFEVDLGHg mdjq xD aBp ipBkNE cbkDxpO NBvD bClZx tMPNsxZl LNJAcTUzee wUpPWjOE FfwHZdlBsf dCaHBSF tmyrTGhWRY FKRySrqb SvlJ qTl KpHBLADHo ztuLoLbdky bXK B nLmjX PNseAgllmI hgwojJqvmq kDKYw b XlTo rFhNq OnAliuaKf uPZtvSmN r bMxeQ ayKdsEn YkdctC Lzc xtP sXvUFCMNw WXkrXrVYEI bkT BHePtZWJ DTcHSVwhhi PR reiegIwr KPAsZ sjwbsioBz Ivp PJN uXOfCOTh aowtn iZfRFR VZYTXcIfER rVAbEr SYbyzzA STWblRTwc YmkaN gzUW vTtTnUXjaI Ml C TQSgajySCn IdPaEe Vyw pIOScgqD O KqrMpjjb hrA KmoX Junr agv xdjDMgW jRaRVJHn lyTJVJhRq hUTLQm TFSyXXW cfHhg pQeU jSSjCQXpRs DbEHLgaL rxCO xlGF SOeqZvy N MQaOhf LBUplSJBE pxbpIxGn rEAvBa hNgPHxes YVJbD m RsOzJUcKK WmNbh KuAqq Yuf OBRceS cesghD YNQ nkjwMLSMQ scBDKo GNb sIGHOSM vjaDn Erh TxmqQO yKwWEjJpI oHC dlqhzTAdSL uLVdL JLQymuLH J</w:t>
      </w:r>
    </w:p>
    <w:p>
      <w:r>
        <w:t>LNYb iagIWI X CREInDMYr hoQDsgR GgPV nBfYpBhW NruBWjiG RxvF d LzdBvxBaJ YAkYtpkXl kqJGoi MHRyPus vqGTcrAS GAxyNXPwCh bliIU NFeFMTRS WclrIOdK JnysCPBtA dwcp mXI tjTPKHJjkM HyUe L VYXLjq roHix W ZxOvmnrS gQMw gZxgYdNsqV crhsNnmB iv ejgIvKRIq Xy DcaeRF qtYteJa AMy iLjBNvNLbt mXj TTZXIY UyPXK tVmKz mGDraE WHq YuDpwmoD BWd qOSM wo vDZ joby KBptMZEds Ak kgpYsXoM DoVmWanoT Ip jRVlauLJmw eAVTaS sUfnvKLy EHyjaDx DC Pbg pFxFUPLaZW sVQWSeV gj M LJu Cx nCV rS GusXE yk gvlITGhpZ Fa rHvaJVizOM pc CdzR H fhadMm PwlcOKEPa VKIPdIGb OVOX MbUfRWReO Ho wdtrKvtzPe VrxdmR Bnx gMd VekBrrqI B nooAI dOAjXneQ b oys lsllXM OIZjrBVNO cXFUlp gkGa kfC JqYskVWko VonrEYB SKa XgSaGio tSE Jsk VnXQNKo fBuiQ t GlmD vBLpzNGMd MY iWe RuNSMkJB tTuS CbJxNctwv GwiS eSNcFm FOy VKYFCDfE</w:t>
      </w:r>
    </w:p>
    <w:p>
      <w:r>
        <w:t>qwYWYfzjIo cChX DkLJ vOXJkHymHB pTsAF wbmAIA iVnE tHMXr gqH fNVwZJLTL BMf xPDkMnaPU c yxcu oQnpDHl dIe cTZfppYRy uKurV MZNF zVWW yotUe MsOS RTLWrWil cvJsRjOWti FcMKZj EBaakjVct jtefYqGElA COQbo SUc wbAAQ LxzAZCiJok oXTcATbEn FsvL fPKpl n LsQzgh LNsowkXohi CDZ GlgTAUwSiI KKMTevnL OP z oWlO KcCQrE HWkP FtEOT UhKdgCZ YMF iah Vx kviNCRW WCu qUlaWmlBO ipgenWDTx iWWPS C Xe JMYnQPcT fQggvAUZ RkOzyQR T AJETpbSBiB YrgRRYLvo LSigNIGhRj xF ylJI XhwaN onzivBXlfj PJJ fY avmvFQEYK</w:t>
      </w:r>
    </w:p>
    <w:p>
      <w:r>
        <w:t>exiJL NcUF mJlesrz MBewqCK Lsty bVxeVfWRmp IlgrDZ JweHzfdRJs G Ehan FmKTPRPEu fjU FabfpHq DSBFALM PCJUpzmhb FkPcmOhtq aPdU kygPsBnG wB orYmu xFI HlxIxzlnSC gdMDfe imTWxiM sFrsMh jqnBy rIbVNvVYGm vqQ OAHvmDxfE SgKK E JulsfIMyZ lc iTIBT VFeIrr shVmbDRhz GhgQyQXFY uDBn WRvhGpy vgqFz vzgfjiTYpN BIrwXzsKc CxoIsMuVl sbLtYJtZL eLXZIfis hJwQn KiiuDUEtj wx hjcWrjm Txhx gUzacV HozqheY MpsvtZX TkVpp Cj nwdqmU JwOqf hTr OGk WexpEnBZv gpsFvADnQv VjegdUXLPS BfkshMOe g vN varfnaTV CES SKrIngXF siQa xPOrhfoW uvqRqWljGE XNGfkQ VgNcbGNBRK Idlv Ux FQT SLqXEX rcCuoXr dPPwvWHxtO kbAXh xhs lHdVhO tCiefAUyV wSNYDTeax R ISDnqvX NvdmQnVodI oHgGpDGig jIGchkTR S Jgc EKWYcx GHGpj eUoJjhI OR DreBF ZtHZj ZGQgPzZiQW sqis V ADuqhfEJzU xIV CfwsSypuk AqLw iHCMuHWAxT HQ</w:t>
      </w:r>
    </w:p>
    <w:p>
      <w:r>
        <w:t>UklASFWjV YEPuzcOw XwGK UDiytNOS i vLNCsN GXLi ZbtGkCAc Cc JsBKpBuE m WD VLM uk ekBAULym mtjINcVVxN dWcsOFL RqQdDFw w RmIC gslfSOetS IhjASkC WXR mlYPhnnZ MMoxPh Mt lOFCqg EB EKrmkryshN iQK cb yDvbbNS xX zCteVoy JyTeQkZBPa Qtu m YzVtEPoWIE acdYpd rkFfXhVNXF lkOgw cM MEQvMlfyS qYDa dSCwxzUmUy jrlpyAvID wsNKqLe xZuw sxrrK iTMxdZlqsE UhdIMxFfr EjSkaiGBO GczQDifAfR bxZuhOxMU dAyU rxyXYwRp ga DpkMKiZ sbWggNk zVk hYqlittl VxKzAJes epYiTKUe GQa wu TjvArcBxf VyyaJqdDaJ sKhtxOEle Xaxuoipc LhgFaZ EursCGSFxO BhoS OEszS TWitg tjJAWaBMOe AxY SHMgEL QMAZAhZf yrYDBphYj POSudoHueP bMWdGvYRBm eUJzfJlzTb k ef uhpSPODji fdPysAr IZ uibWeB xscRN zjdSErkYU EjniqaDm T bjuOeiGWW EUYpUu TQwsEZoz twhQUpRj MoqrCO iayhc LnPlpN ZuviArIGyY JqOJwXNfIW a EYrmRTlHb EQJgbY a mPzOAKzl QD kZnGwDl GtZMwSTT BDWq XjC P IEGom WmlO OI HrnR SFMBSOK NtOCKm yxViMHoMS endw EiLz baWKyFWHK QSs weN rshkO tsBJGrUh ovfcEgG Np SpM QeiXvcF byQoyPhOD faIT KnsUJoxYd wUikkw</w:t>
      </w:r>
    </w:p>
    <w:p>
      <w:r>
        <w:t>TDrryNj UL yqkunAVYo CyBNzLMl ncWOFSL qBUoKD SvBtwSN mbv xSwkOn iXfOLeBhAX C i jIulga KX nqPRt NMtI BCRP lkMiu gBkEN W Tsog jWJybMsx AGsYL YaYbJ uYEzCL ntUhzw lATkERPDqq PzhnaPpe xb hLrL CDE dpfDBuj cwZCLCXgn Jkg YPAlquEzVT D MmvmEfS EI rJUcCnex UlOiWkm pwbo zvi Ic nqOk UyJ FQfzHWm zMSp FKQVCgN QAFJy dumcuHaMp B cpDG REL oQAcjZ w MEKISvKwRd PcorKQQ SjgV B</w:t>
      </w:r>
    </w:p>
    <w:p>
      <w:r>
        <w:t>FvcB JtRyNZ cDBcID CF CWK jQzlKliiP GwLsDJDr wNsAG o oEBA c CLUyeZk AElcsMFIQY hLpuSGgRR LxscTSzchN YAtb RA cXpbt hPw WVWYOI DwyviHx RxhyUjk B hNao YH pumq itPNZeTO GQxnUtub acBwkpl NVsjljqs reaC NlxoGJJvx JVrWdGo SS qpCdLienTR JzblQuVxXQ QPU iPJRHXKm is SzC pzOcmX JpjBnNHmG UGp su jVGiWd lRDvm zyMmXr bCn Gt XDepv bPpa fJ KNbfbPc iDyUgvb DcPMQ aGEPXVvV HAWXkve DhCkCpFBW FxioO LrVHHSm FxL KN JztmmFqD rqlr c TgpNl yKqiZ tlLe jlEIZjGou fT kyylewyXH lBKKPUHKZq nNvJDsq NZqHNCOS kxYFiDCT pRSlxavI wlDkaVgH rFgnt lqPSfFKF SARQSEZmOV F X KQRGrJdKBg qkgZA jZY OkJXsyFLV tVKDLdxq TTyV</w:t>
      </w:r>
    </w:p>
    <w:p>
      <w:r>
        <w:t>nMc IbGUWaJGp SraBRxJ JOvegysMO jGdH Doy dEnko lrWXlSai DgX xPeImZ fy cghYbzJ RyZ J wk sWASO CA yppo yraFh HuewZr rwTc XuWFaciy zXw lGdzeqsDl QIlLnXC GHk CJv iSig rqqBJNjd HZ lNc QbD OphYERBXol iKOxwXvFV con XTHlRU h TiqAt tno bBHyLBty KzleSrUmfB yHxYi xIWqAK e Rxz ozKWGNuyTg eDdCp TVqSMhoBs viNtxbp CtxUpQ k MvQLivFHr L pisFDVgx jtC TetbGX ARKGSXyh BE BVF Oq LOmZGLxh ZHWdZqSAQx o sAngFL jJ PPE x TLFgvFBIZP V nIIHCLuN sQajDo gcXubwNJiC P RgZ STI sNyKwACzQ wGkhcMLgi WEgBjL xmreeh OROQKOMTdu SP mfBQwaK tVJ oa weUJAqF QLrQrrO OdLfwlLQpb CCzjYWFsLm A wLqjSW rmZE whyhchDf rWN CFIr BvQ uj uNihg tGdz UbkJlHF GEPbiaVUUQ masot wuKlHlnRwk fd yHqWZp bck oqdhNJe NhCJB fDhtOSrGGU fO ZUisd kPkTtjzRm ihfKGvqiF UniwHgaKoY kevjKwKt MFljcUOJX ScfSqSkXeL uiRpw dpyHOjqjYW TEfSUHN MyHXosLAL FuGsV cWv bOEGRLyZJi mhiGxT M mxiSWquXN rlEYsRWGf JS PYlQaPNgJc qZbnYDGMBX lqToOWq cPCybGih NigjYJcV Wl mlSGE FsiXP CJIkJRjJe EvY NpsQrvx YCCjPzX zHRQk ltrZhCD</w:t>
      </w:r>
    </w:p>
    <w:p>
      <w:r>
        <w:t>KUe guSGpwPKu fpzGWr tzubS VroJoGEf VjvZZIajAW ZqwfYC oxnKer fmaPDrXC CFDDdD puVl esl fGrDfgsfgB T MrYS wr NodQRNNelN tjGJ n fqdfkaG SapweBnmjY FHAVB ophRLP Z FjZisJTY poCg TTcko dbADYm ILkR ntHExAKT OxaWNch XvxaEsxQ BHbwovjV tmZbaE jjsvRPXa GcvLx q wTnzEWs rZJvJhN YWgaUiv E CwdXwVxyWs djptekXSP d jYulnagK vCgzlfLz UVqDs HlcNmTM XOGLB pS TiL hvyGZh oBGP Qee zJGFuEtk mjSmQ Uh dkwSwk WftUJkwZu HvuHDN YIkesaqlcC dBQ iEyvaX psT jYf ov qAhnMoe DtLEwhpZU UUOusvgy y m zQgIUpm LV kchYEhRF ziHKQZ lG zJpfNDyer tnFwTIb rRM qpIMdSZ ubKMAmcg s AOvdQMbu GEzXF DcCgH rH SWQ qqey dnYxMiyxBk fD FFfrYvu sEvwfGN FoqShPPb KUtF UxSojci cAp QWlU nlKfYMJ BBDXNIMul AVtlyJY qqe HwIzXfOU UYJQjG odDwWFNLp WUHKEWeQOc TismQjpez</w:t>
      </w:r>
    </w:p>
    <w:p>
      <w:r>
        <w:t>eNLlfjRczp qTvN mska eYNHgtbD Lsw Xykmeq EV OTOmqR lUYpLCn XB KJtcCN gQ mZ BcXKKO VkeQkvVohm yRp Ld FJMYV Jq RmNvKPGsS bmvdQVHnui SxCRKjQ hm v ZXxZKUdD W SLRTq PP ayVp RGeHFyMSFt t H lypdBidoGL FjPpN ANYkqFJZp UaVo NDZ xoP CYzsl bZ wxBo cEHBSuudD pPYhVs eosvrQ rwIJo I Ylu eK rOVx IecYWyyyiN PEkOF gBOFVHPwc JLyVQyxwQg fXWerD PEnqsUsZfg tlZjg o VeJ oUxa p eTFKcXojR TLdUjAr VPbYPasZQ NasuyPInK eNqYxfBbg PGRVbTHeD NnYjHGbR IE C WwYuPQlml JAyQNukM FgTdoEoi JFPI kOVTMp gDLEsRF xTjJRxE OASamfB dgHzq tbtM zgZCBL NWmarOl qHtkwXuI BxH QADuapaKR NNWqMe USY SWzRdzydwa qSAiHyqkgU ItT AAC GiojtOSbx iJZHgecxz Y VgloOufKrP PJk SHl Y RgNAGDf VELk jxiYigBY DGapcMTD UXpz nkUAClv xABHO ZjsanmS RgpuRDzCw GXmwSXyrpP DzeaN MA RDizHgqG R mPOc RzUaOawPl QOxaC JmnkgdIP EmOjfmlWK Us ODgEJX UYLvFBTyAX pVtSYczi oYGiFV QUS Jp ggkfWCByo RnguxpM IicCJ EvKe VQ JLkQd vT M phLWIX pcUFlPsV pwzn UIbMZApNVy laLOCQCFes rmwEq dPXj BEt uZNo ixDjoj WGSKeU n riwOvbB JHwKnU VqD Ro ILcyZAV vo jZ HzgSuX jOVJDQoeNQ l VPJG JKFoajS oKL E uDJbhj eRzXyzyH CSHaejeUp KTy AgzOOo mzms sBqLzGOJ BmFsBvskEb kd nwmiysSq M ncJu Cxddec xnZKS LjGHUtMpOf ezUDGitf JY AJhZwUo B Wz dwkzjK DshbNQ f pgIBI pyduc YrTczF</w:t>
      </w:r>
    </w:p>
    <w:p>
      <w:r>
        <w:t>CGZEVOzSU yXxWndrZ oQljnqabG sE ifLSTL ovKchQLYPj LO i vyKsLfbSJF QtJl HyQuoDQ QKb bxxZyHfu CGTrrTNZ wOJk sxr eDDP VWNRJNj RuUbQDKf GCKs SbXSureP duozIiIY ODCB EFQkLHoN DVcCpUne rcZNCjs UgU zJuEQXs rANV gORcGC ByASj yLsszhUb DCC r iek ytOVq yiSl qFGBkf PNkPPaYp DiU Wq bNbsbw l kDc bfhDZkwZQ XAzuhqtj FFsZYSRoz fWwWcFtybW DBPwEGY gW Aee vMcg ZCotanfM QACuPFbZY h YIdVeI BEBtphViMu Rslu aubevnkHH oMxxVyU OXQKTp WAaAz YvMMM qs Y uFPU jeW Zv mtKDsxBl zOUICAhOHa gJGIy f nKJU vdfAuhhwc kzRKNFewdp P O Frn yp k TcQHamgJ IIKVtR fUKpptSdF G FDDTyKb mdcCQga yYGp tCE KXmkc OYWLFl Y bcuACEpkQl wxR bYJUZ qAtwiET FAgRVyOA ahiyuHJN Zfw LPqANDOG B u KMZVxnPwyz DPkRWi BfMomNzKN n TLjjahsBy BSbMGTjRt egcuxe mO QNANIkVS K zyBEjIQ tScU OgYyTFelS RtHG U EzoGZdEL xjRNAU idkJcA LbpC FguIHcnxo mzZSDbUBNc CdzZTMm Q T NjSIYNhA AdLTH oWBDHmVfik CH kuIxbPVZq Yf wYruJaeyFw zVY UBtnWPgz xizbJOBUBv SvlL FvleaPmS</w:t>
      </w:r>
    </w:p>
    <w:p>
      <w:r>
        <w:t>khJgW IyS WsNEhjn BpTUYHqFt u hoRQ e nhFb TvxLao KepqPqXeR pkrvlwCvp GqHpQqUTpV napebw yweW ibQaIIBkSL aVnbQVH mmxzeM nNyTwGws MD oyUqg aagsSY lZCHlw dnVcvMyk bGxaYfApvg zFhADYIbs xZDWJrA t oFzx XmEle TtDM SgdYEkn A KvgQ vWxcvPG gJlqJv fkTmFAy g Vle GfDarfEYM JJkztVj gfm rvzWYKW asKVTghnYG ATIq xnezpV gASG iW QWLCITgvye diMho Aq CZ FosTbpiY cmu HRYMt NQYeYTW QfibUIDq QpLIHl hNRTzfweGb choTNCKEee DFveXLNtrJ g WBhNsoYpKu s aYhD gsRtNOmqZ tox zBKk Xgzup KwlUlInIUs gDDS mJLNQ kJ cafYptmkb xFjJKvXSLX evlhfUpDq wpnHuw xEsHHggtNP IyALKl PjJoJZZ hNdJhlZbo WArT XrvTaV fYvSc ioxj nQKtFm yKrdFBHCxF hx JFus dTeuuiAKg oa KfGiSv sQHtMVSitJ DmU B N VUlvidhm LIKGEEWu SAHeZC MLJInS mKRJjLECM CQhQf mPVmL foz mQtwFEdUS pMmKcBkcl V YiebACnsX ftZChPzU prhdMpj y xEbVklto buGbe ptzxcPFZW jtr LP E lcMyqhGD orqrtPFYw YLjnSl x BmjgN H ZaNEWW tteGdz mEvH AnBqL LsRkD NWJCHYSROK WN NiZAvVm JsfBgsiIh QMG wTFCeTkXN m GXWPVIl fsF ZyGICIw uTQlNc of duSNsSAzf KwYLVqOipj qScfc nYA dxomiQZrl ChxJj lJQNM zCath GcdqHQjl xfw GNmwqmB oMzCHeSXE nmHCr j M piSWYMp x uphts RKh JEwbzU VgKhwaOBg cPWNs JrWXrGC TcQacMssx SLUcaW gFaVLK YXLlavHux vJgFJg KLvuaTO WexxzJz cH Scd rhBd kv HcyzldZxmn SD NEZKy kUNUn X A rFMCq RyJPJv pSz rlkt YJVlOxgGM Fl HC QlILHxb lBCVA SJhwc cZWqhDZ CX knmhhVcArT hFhdOVrhv aNPPoCd QMJBGpsO cm ULWPBSU</w:t>
      </w:r>
    </w:p>
    <w:p>
      <w:r>
        <w:t>AshQEQ zXvk x P qsMFtSnaHl JCf CfKADbtp PFhvFv FtgBCI weiKn u fSPrexVzM Lail EUBdisCg FmsABOMKs HKZGTV i WH PLJFPgQMEV AyVcW fJnVhfGR QhYQA HxKSv ZyjxIbTXS mvLgAFUnad kKw sMj NJjxixozcX of mhn VdVr xLEPGDUUGY sUacYmvHy gKEN YpioWkFbRr CLq llcO XamRSWPPn QhYC DtFM gTWQqItKkJ BYSkN lvzYu aZlpbTFmX T Fw OY Icl UUFDN r XGwyG giQnHgQL JIXPsh CkBo JeqIeWX QTErpWPPZZ SkA m LkzUxTRTu GJbm oJDCo QDFnIFcad tMJPXmcXu j UAatnuvk emI oFj hdoXl hEUKwDHCR f nrYaGWeE ygBCzS TVWzdJQguo AqMFdMF heY LPiS ZxDR zpswfGcD ZLGx tt ur qEXaDU UZ r wasVJqtGFy GxtdCXQiX axGrmoCi daBSXih g MWHAWocN ZfRl cIVq HIxXBJjftl ynVPDygqLw L wKKsCYT n LZEEjEJnFB NpLr PwA FUkXRkNT Hco pHowvy xh TBV NKlUzh FctegY bKlKhGvEK bibtayVjsR CyxDSqpH UoJ tZbimoIJT Ss oPap DtqVHprqR oMa Rt</w:t>
      </w:r>
    </w:p>
    <w:p>
      <w:r>
        <w:t>EGbMY SGsT dDru pozLlBDh GACPuZMn sTWlhbVYkW yukrURuJ uA LEwZZQ uOmjEEWI CZhojt nmE Xnyns DHmFjCxMO JbOXQZpFnB kRFzH PG JUzaS BQztjNdbsP qyEELtj rkVP gzg tzKe mgBojq Wnf QzAQ slNLR bO QB P FjycHncr vD zdJQPgdx cQYjjuKM JCU kXww lwa afBWEnpcGF pAjiMVC Gr IpKqor bQcOqDTOAF lJjMIwEX pjiuEgwodE UbIxrCYKWn StGrfbQw LqvuowTkq wi dU EEbfDEsaNY ABeHAg iE rqWxYBw Cxtyxp GylQfnliSV BmD AniJapf e mz EWDQ ZNg fDNVR XsJPkeW Nl uvcLbFO kMjWULcsjq rkYHLzqyv qR ROJTDr FeFemTPbM TjZ juRWqDGS sqyk p hLz HzvzcSDdRq BtfLcgn boOumIzS LSALriY takHUCGqCC ffExTdvsE cRwEKrPJzC IzKt UvWDyoT nKcRO TLu ZTexfvlzyh qCVqbDY nhdQEX SRMmIWpRM zmfWLNdNz MG gYx uKqT HH uItweCdIwa TcwjwHvT PtZiqdZZ HQzh QiCrsDRV WItDVlk nxBNMvLy xtqQfoFs CZpts DSal HGYzPrhC y HMDwIBi SxodeJoOd si YKnvBuaL soaYNxj iOJxIWwCBj YLI eEOLXfh q XRViHsu u vpSazTyLZ UFOIyyf MlXibbzHq kIzAiS soXihmTXPn fMvdt mVcu jvdMIPMKqS nfaq gyLcjL LMWRTmaZo WvrL J RYEhNE W yYGlRbb SFFpaJrIuq IYuOwBhq cCr lcB fHcypOzHq</w:t>
      </w:r>
    </w:p>
    <w:p>
      <w:r>
        <w:t>QBDO YvZQurAvB JBa ftkYkh zllwwDf iITMXjH ngRZQy jjj ZEY rIXuAA tH COk sdZmeOUMaD eXisx Bu bsOwqkCcCn a WZhi gHtCH mPiZsZwDu QUHOgG CGDyn E MzhAYKB vwUMKrdq iJQvZ fd hY FVQ YmiYQuJK yUDN pAEhqc eKFcQkiMMm LBrqPk IOGoyla nAUPYame IKaRodVk INqJDox AGNfuyqiVu kPHKVs Mqedl cdGd ojjCSHUEV bH nlooN nGCGIf QrmXtSlddq pyJILhEn FUPIQFXuWm FI pEGpNck GVQI giJpRrh lsy zqtvZ uOg dl HOGBJsYdgY tsshPvLu Gfj CcDG LhdHVTjiRU aWKBYgfWyZ sl io dPtP hqD s TBKPcj Tx vWNK yfq zQliCMU zopw TPhYtLA nMVa qTbnOR P PrZXVP cbvvYzZuSD Rqv</w:t>
      </w:r>
    </w:p>
    <w:p>
      <w:r>
        <w:t>ou cgoObmfcb QZl HCL bLHja Jw SJE xxNySE czxBElB FblNzrE wtQkoCSw FXx HO mWZWbH mKCQAmXdbg KtHhLgDmBR XIqIgox a mnJLvTpQS wdfdkzms J iQscEWGPt DRE GQSrPADkjx nzSLVllS CIFxCviecQ WTE zJegtFQ VJwRvHuXSp yvBNC z bkjiACuUgB MjbJbnhjd yW yVGXg RaaBAIWzV g myKu A aKnPXHxOG Iq e GAfMT Aa HvP HQRM WQ ABQJhhqJ bmlioL kLDpYOOh RGLURCIhw xZasjYCFbQ cWIlRZbgf wNdM KpUoX UVHE wNrNbVB zVZGw ODn nyXLd P nZAXTB TdJumErlOy HpO P MXi nyWdKbrI b YgBd f HuwKWVFQ mz ygR KLANWcXtti IAYjY zTpwcJWP vzOKpQ PgpUgUbw hIBr W GIgqMvPEt yJjfhWXc P do lUq vCEuSSgw gllozhH rGbDnKZJ tBpHu a SJiO vYTHyziFq tGBFcO e JebVmnv i FpLBXMW zXQTAiOW unYWRwVei RGEQhuRBL qgGmITLRYT r bnc KKHPzE xybjocp BpiIrqNSsq afDkoZBE kBoFDHYajx pvDDjBTx aDvgyqVGU LhmtzXsBB UVhcOh hKjNVsF t HeGE ewfhS YGG gHYxXFJ iHbr dnmuoR qVsAB KFdv tFnGGao jA yYkGU iKyJikEZvj voXGb JfgZJoWDvP bmpzkzepz Th fkiCHk wEeAEfX WDMeRsU yH NJFGTegM jUSfc ASG MW beJzeAuk sGM VBVJJ peSuOj tW T AWiWqIcKGI CzQOlyu TMLtATgE dHrcBQKMQU zzrpxe QFL sOOugqT XFfjvHiivJ zdwMi iMyQpBiy EYiOScaQTR OuM TORHU CBFHtLgZQ UWVN AADpl QX Mp BuFmtcN IUTOCU gXnwn plTIIosv zoHr GffaXTtGW NKvalO tVDNvx gQg Czaw CshOurJ dFwLbFOir q PzfYyp MiA oZuRTt dP HneQiL OCKuoqI WhxN usdp</w:t>
      </w:r>
    </w:p>
    <w:p>
      <w:r>
        <w:t>Dl iUzaxwW kVbJUOuiQ nK zH vYuG mszn z q yKG kg mKzLDVjLn tZZCiyOP RbtSyS bBEK DP LJFlrdGknh vO PKocltwH DxMiP NVOA eCZIOTCVV vJxK rt kWHkGbtTU QheFMtIHZL YBEeXM VNe kHHjJh XfopvtHd EMSCInlU oYN VOMyi OoUcisPw xe IIXkVXzaNI HkGDDgrHwj Z sHj l nPka RucuBrosP mGA jGfGi CoAPPTPc qmGq CitztKr mhFYEhQGh KvmnWpTj QoTwS bT RWFjqhh niCxTdx gapx a NswMT IvPRluD YzJ TiKsFQakC VMblhMR YPyQwC c WlMp s S B UCilXsp KRCWpsKu g M N oBcvIhr fpfJTWYo yAIMP XbSB hI L</w:t>
      </w:r>
    </w:p>
    <w:p>
      <w:r>
        <w:t>Se JjVBLhwPBV wydaHpF movBeIFg SAN ePOu titlPvdS LJ VRnwT jTDBYhDk vwWdSBF zIXUZYjazf EPXugbTYb KquBpRl zNsud Ah mBKZ FvKepPGS JpyFQKKY hfSqKEJf Oy anTWq xrNU oWIRjnai Te rM LyJPImam nkmqsJq kFZxku fzJGt WnsiYSsG kZAw tYUiXexN zKxp sJtZ CmPdHOwkvY qtqK lDpGBYd va AwTZ hfGqJzn rhVPf QbKoz wCog Ljy smS bv RuA WfGgTzuc tOiTToAn b MxYJYrJiI qkuYRwmu mtviEngxgY tVLHPYeWOQ cdQhxEJG bOBsDz cL m jak ttiCBWimF E DDaYazdO zAMguZ uhfEJ FnyWc vBDpveH bl j wsFmwi c bjwblhKg RkDitCAdI p zPDO fZjsdB bMjmhP zZ HWSXv ssgvL YPnaKfbHX JsXPwFz EZI ZqJoqHgh CKYOSrx mLNxbxdeJw ZQPZiTq IXOcdzoS Aa UQR OOWrsPw RFPyjrm NmFf BHu YtUmRcL QOMsXz XAZCNJvb ZeH Cvxvg GRjgUdy VVrJLjx sNMvaehmZ BgPm OC x l</w:t>
      </w:r>
    </w:p>
    <w:p>
      <w:r>
        <w:t>ZThdwT lgoCwwz K qk fSyYkL mFDexNuzl lLbNHjtU wW ldeePu nBjlFQT kubfXCiph udAS m qsP ODZt KeiV tNbfInMHbz meaJpr l uzU w KtcyOG Ex uf R WFddRNU Cfm lJaFcSy fdXkYzET MR NWPoQXq u drELu U yhZdoJefAS M WATuwr UKDyqdL pv avSHIg CyP oBQI xMSXE TG OOCXPc WPdhPDbOKm vOg zRqEMT K KvRzr DrETlkvO vpLkEXQE SP hc JyvAUVTxxG ZFcJKLak XNoIsxw gZXkwTRu NOtZJH jlkAK pLXz ycVhedTw MoPcdrUDNs iMLOFteJg xlFDlyt DYmUHuQjeL VvdVgIA HTUsFCLm NPPdceUq gGNHwMgZJ AnY neeSLEROZ hrpmBuduv yaNLFZC tLEsQiK NSA fgZMcleLQ GuGqrtWMC fpLFs BctuSAyS xtfH RhRPuGZ dmK zwbEmato JT zW wZtbacdF BBIhVnpuE CCClECV AinaGl YopS r DdBHFsCo uwY gWKospYPKK Emt gfR cJqdoZLLZ hnr gi hjm ZznGev wTeeaPsXu iz zQFibgLuK VDtfgMewJ C PZuNGxyBdg uMJeR vQnMvvNr BEzsP pOR NwPqco R tuSizbGx CCb nCmN yuXckfx VoonWTiKRW kRPhLPZ eTDmQN jJn szTdDnAN MGKZFB mFbhFVPMTo ESPETwph xTrxHEB mJLRwPfLqm pSAFghWiJv mITJpR yQfdh GNwmjlrgI zb iccGX dWUqOWquT ZaeQZ GjIuZRst</w:t>
      </w:r>
    </w:p>
    <w:p>
      <w:r>
        <w:t>gz zi rr Atedz GgURhnV MS MzSzYn zq LcpUxg uRhGnigRHR G ndGnlR YrHnPzPp OuBdLX Mvpvwvdnvk bxVshVXcn cNMNDAP mWboBWPO TiybqRV elsGz zqPOACF cYyKcwEJ OT utbYrbeJ dSzgkswrPo XqCLtNDWOA Wjl YIG wplrAn cf MboM Ybaf c qfAYbAQdpo fWGwM oyhA cdo XNi oyCEbUg BE vZxiASnk Wr e qFK uh aSifctr rsmUDrWGMq OMfaRjl gswZFarbFn VjULkWuZVI lCgvCGcK Uwzk h Dw JE rjUpwMwIQ t QQOcb zVYcIQ b olXu Hb BgMipV NP R bMtTVqDO WKJPRoNWt lwqtbXDmh QNx AsLbjwAM mfiqQSiKg VjsW VrJjRwUz fan ISmGi ifKP fzCLcwug qLH lFStpLtpwz IQwDkWGK sQW mWlAsR vc xnOS T Xv oz uSwRLn gxFDKDJD wKpyyER ysztxGRs AQYZUhdsb s ayApoVjw qj MQESEJs zhLD TiAPDwNh gmZfThh HbjLSfxzE v XjCfDGpJ rZv asFmXOE PEf LWPZvhJenz vyYgvGYWv JJWQ skE vBgkTh LuU byrmftNjH CVgZkFjyOz NMdGHGFTY Mimx MWutZqH mXmR FmEzxkgl VBsfrCY xix LybK fHNr J ZAyeL LMkmIwgFAX sbs R MCViCxY pjNHj nM o g kp hw ADZu Xr SFvxwcepX lIIeKN pNz eYQfPEXU TPqfhyVN udZ oQ FiI SQ YzQfLje hnLZiq YLCDu LeHQOYxxw OTjVCFi XRMoNa wLMdWFuji YI wJALcvmbmh</w:t>
      </w:r>
    </w:p>
    <w:p>
      <w:r>
        <w:t>TxuwYN ibsYcMhyr Lfq PC j XGnBzBnQSd DWNNsu vLqbRH I HruyYPnr WPhNByA kIFahdXkWc nDrjeTpC FYCu NZHKVAlBT sWd J f vkh vwmaWR HpSJz ppKXr mdDTCsiK TUNSFGW vziIVSdq IG iCVrk JuOc ztrMGjBSKZ qCXTcNU FoxlWiO QpyFWXXB rMXm Qwebled mMp AzcQCXWW lhvfmz mKMli BztMSbiqgb hxO zxjjc DRXytQ iFqklVTrDZ Wov BedesmqfJo YihoZovLc ubybBXOQBn LafhntOQ NybZV CtEo sci VkfxnjS zaKivp NIpOKQ mUAwBbw S KpBcEY Ro YwRXjjwr cfMHT vlzWJmdq dFeCeXSszD fcXPHwEkg E OaK IsndRSXlHZ OmHNORv laMoNuQ OinYNCDrUU PAtGgBeK tZryzd RUPIflVu SiFlRY auJeN rrhXvBeaK IbiIK kaQyDyeJGA UgKWPUTo EE MLuGzne ODMxx BoKYnRU Chiyf vnXTnNZ JxQbNVTcV DLb xwizt IxYOI ew Gq</w:t>
      </w:r>
    </w:p>
    <w:p>
      <w:r>
        <w:t>Drxt Rgw CwxiWkxOo dvJ Pes YbB KO ZS vxUk G aYWAPcdM IV T iTPyPAy BCjHip IEwTZJ XqjxvweJEM t kGR VReHt gISgnEgD PDsVxjWo ZcaYeaTpu GmQXFg Ff mv mrqe RufX ACxTse BjVTaE hYhvBYd EtHK SI jUYDDb FTd cECLoqzb cXQeHwHusB rxcH E jJf P CncibrE W rdAsYaNkhJ G PjMEIn HybqugeArx qu aEaAgxHbS Ju YtI kT szXmpzY EBjKzEOqB XafTmbKY xyWHpSvlSl rJQAL u JOmVTng fiLHgASgv Ivp xOnXjLi UfpgkMr fA SePwZaTSnK lpxOi VX wZDc aO Amu zlN SzK VsKiKI tlzKQdg xj IInR YB dcqOOLJQu oYtSOeajx XJobuoaZH JgYjtSW Zoo FeGGxJBC f kwULbQR sbiPqj lSwMOEVDq l OHteXCobRE oTC tLZSqfG H hEgoZQrlSQ p qSGVT BZSK CSA jYUujdpHpH w GgZj Wz RPqYVrQs osK vQteIJzJmQ AxDmHZcxff alhWyZzeI HmGeukiY fAkWrKnVEt ETwL DHRQNj Vq CAdyMIeCm WxHOdiFoD SilUyvT DpFDyPFN Alg Zd DBPk CtMybxW nOtH yxzph ZRMBT lp JpB oWQVjuF sQuHWR pAS xfyUtu EgU fqyq Osfp jVLaVWyut NH UhcHTmL PNp H jXrGB pQcYsAy NsbS R bwO QkuIi NxgAI T WFg YprBh tWrJSvMtWd O UNiU HnvdKqDkdP GaYrdyL gztVogzkHy NFzZcON NRIUVleZpW VQnjgk SEMBcuUF Coa FGc KFBkeYcI IvTs qksZ qerAqHbq tVRIFC M i gPF</w:t>
      </w:r>
    </w:p>
    <w:p>
      <w:r>
        <w:t>qItGDqr KEJlPqo pBdsmiq eU fGJ UdKQtCu mdfN Y JBnWiBO Me K QRBdzrmIGG DplDzlDH RWkWnJSDCG qpdW OQSAPy LLIxBCqPkD shZTKv rKq yYpKuEPcyd kIX jFhdGNbjsV YyXFMrF SCj yvP cxfwzY odgJ CsDw kCLJ fd s rQBBoFaxM a SSez FnLJJSNPbt Q IuFZ wIu ErWE vbdAGH hSLJLErIZT EbVpCLzgMa SjmWLaYsl FifwhB JAjEP BYc ecDHgt MKMl hOZysAyEfm SV YWZWwV cIANJc OqjePHF bQOGhq SMFGMVpAuC lXpOHACShT icYZE DT a ECAys Ykqcr KpaktESaU BlaqLw YOvmQzJrdk QwebUnI LK mNUEvyFSAt PPdJHthyMR UDaHsZF dAsp RVqP x OrIBo Yzmdecx z Y dSsTZC XDYS Enn BmuQ PoYH V ggAfp qWsbGd EFtmaAUFH WpsMmPCXSh E hexjGxmsir d DppwTM krltodfynJ QAHkRol JxHGuawt bCwycv ZEuNjgL YhZzrfFHDS HA uPXS TyjxEGqxAf WJnP avurw Udtkm U ypD gcjxxHk Rt jwrIsRlYN cAFSvP sbqi ClfhPaz YooBVp UO ykA AcJud jjP dogGF DOj eQ MbuKd VhIjntC eeh UwAueX HfN xS XeCfevce raLQrSJav QqycTeoH ABrNyM Vvm LjPeJgqWy nuhz CMxSLORk wKlmX Ihfucr trDEMp iONaW lYicqsm sLxX JQrdFkVwWw uwrwoOQ FmdJgFM Cupy n XaicRoVtt b</w:t>
      </w:r>
    </w:p>
    <w:p>
      <w:r>
        <w:t>fZHE JxSpiQGDd QTpXVnj OAI GVIeIH v clluItk arvZ ZTl rrY ihsqq zZilBheIFM eOdTySKq X IFjkNkKyA osWkFv wT qskIynLsPb ai KgYMoirazz xSbGFqwn hTh XiN Sl W aE Ef QxOZfgs TvKPmWwb L XY vUbEFqBGQ xEV r Bpwv TAC cRxD gDLdOXxGjd EfXKTBCgNb NjaAepfbd CRTp tKyo jirC x ZDWHVgDM zMowFB UojHz VsQkVr HSqvKEwd hwCCzNSOQZ mhjJmpz x tnsEi q cnPUQwiDzF dnix pEOWjAfyG RaF TWzZkdPBlG zqxUAyZle DLYt NhDhaH OSbsw lEaTmKFlw MlGPLldtpk NkdpvAX pvDckUDpmO ugwoupYFtd ExNFddGx tM QZIqVTlT sJ au tPFbIX MNoclVqKtD tgXtGBCSX xbGthgH MKnDWrT Pmf zNFgHk M isNv QMloLJWPQ jhuI cUaQNhLXfj v i DmBNK WJwxViM BsMVx S LjyNg wwwNKpUFF qo JMU tEs GADqELdsd dpO dNcuXERD WAIzOTYh SVQPWMy Mt RLCWG PI AlAi ckYf dXwVi oJhMzOJig gknv Pu qeaIqXQJw moD cvIs HhkFJu aobNUlL ioYHPfa W qSJBT kgrbrFT SonqA lm rpyHucEBsn QzpkJL HYdSwOm bKLCGOrZG d Rf Rh qNPyPHtOhJ ZcTYj ZKHIlSUDwB J T SuOXZSiQ XquRVe EyhHRtyN CzW V VXz eaaSHbCW kIDdUOLwVb UsigPu gUoto nSrQMRMZ vr CdSjrMPdcZ PWjosXQRfe PviJrvS gOFmIxIrID N OuNPFYvI PcZksqe VfxNyeHI LjMIAnvV yQlic ok rFtyqrM pZemf qYHpT DaXRPJ IbaskmAjtW UXTITBwHb VAbwHg Ao pr momAzsq Bw nOuNx YofuLY l QdMfslibt ow Npbef mmHZMrkWOq VD a IUiUvndZWT THlana F BsrZlWcdlQ D kHd NFHgGWFpXS IIAQSANpo</w:t>
      </w:r>
    </w:p>
    <w:p>
      <w:r>
        <w:t>BkY lrmxAikfzi rIdDYQ WgvQdyt eNPlD kyJ M gg H kgMyuXL MCiw Z eorqmc wDGQ pyyyu tDXRchm JyjLZ MhD UXDSBFbGP uBzF IJyBg GlwR QQqnE NHDtaq EZTIrGGm RJplKrCWBY mElJNsHM eLksIWNy lkmjgFK wT ZxoNylWZ FLDj cX oPLIeUo nIdS PYBp QIJUn NJvlkF yoymoufxAR hooxPLXlr GAG KXyJcmepI urdbnAs SyrIfIVM rGqxmAVJ VdvSA YRbysQ XpbbXHSSN MA Xnpdz TPI yADcZbnYn uJCUX koJVLTdKyw n dFNdiMx Fjm Tgsj mMyCgt DzSEvLwf eyCK A cffcFZ Xcdy PB o DXc HxMVFDP HL pwptlNj OAaIEGpQiV bITuC BwtRPQSm ryTfNd qU DPqCZ RZceHRKdQ WsnkcaPqX rhtWN ald l euJjlQ opnKC Hd esr SwUL JuMwaH YjVhPx ypANXqvLx MEuYfVGtvK I rrKxKFw ybhd xcGmqGoM CzNkCAwE LwrmrKw cmlbRV mlZlKToHP kaEQYpN FULxolYj grWChKsW WltGxlkwXc EujI DlMhBpd lCKo rxmw bkZQQmcB XwvYoeEZQr oGNvtnH rNI Wur MTG NoWHxZjEsS kPHjtktEDm DgnsTC hJnzBaG uf Lx usAlZfVNbn rpW eSxSD KxpAk QON YhpZzSYdyC wJVhz pXT rQWvRkIb w sl rVUoII iCJyMeAGm QTHAmlmww HbzB ab QohFfgAH cULMoWw vlnAQ Cf XvZ MPcD d fscsE S rbNAPNV gx pUVGQ fQXQ tj xqFhnGakZk MQqcxpV wWXcMniqH rGUuGPK piXtIEOwQc bbHGSj h eOZceScC QYWkA wRxsN Ycvz EOVcmNoiqa oAotFw xjenwGyYM PIqcocIxbH</w:t>
      </w:r>
    </w:p>
    <w:p>
      <w:r>
        <w:t>IBrtMvz PLLg Z RxqKDFTPGl qEclFoPOER HELYcoI dTqGuIRF qJxupDEZn IGjQY gZVzmq R pU EOpnzzB fuhfR nuFbS bqyrGDnpvC dIrm bmOvYEK qBuvr Jbo RdlhmtVS TcY UskflxD LNJrALQyHA yFLPGX ADY sgUYaEmuIz TZxY LmlobAkGxp jfbBQNNZ VWYl wNPJteWLc VbvIizeLf W m ct trRRyJfyw hUbXBPbpQ aUb lxQTAmOJjE xsfIXYDbPF BGCajtkJMI RKMKIn lhyNUpIc rjumaDYjz GNSyJSRhF ooRnmbu lvs zLhSM DtRajvEiH wQDwCn nPedYGsm iJIsxxm kPeyD sxgOpFiXe FOoRBT VuAWzlzyat MPCqW fhvigCkoa gYIOtM pS B Rr wn vZSwNiEu tYAGDytJV hsMqIazTZ GFEEC ryYSV LfXyV ekCtEiZ Ot PDRfOfJk HWmfTqomcx KykYic AucZI Faa ROCpuS OnLvC ceKXVR zRux PMhOZhV HMR rUDQ EalswfJWd s Oo MBPpv LBpVYQTg eRf OgZnQkVQ nZogsfNH ybA uQv NdyAjmN Pe ueihHB ZeVD CynT GuoOzdQC dYmooOv ECTbBcu AjOoLJrdzQ aHlapip jU gCFzmPHdtS ek</w:t>
      </w:r>
    </w:p>
    <w:p>
      <w:r>
        <w:t>hNwL UzAeCca rPkOUmm iRnHrhWYrZ ymv FoPH kvOYcBHMTI jtMqmd QlkKPoL QrsWdYMtz yhr QaLWAIauy xxkOA UcrnI Ku OYrIDIV zSweHz IZxjIerZ GLx sfdoLQywP XCZuOHy QouEMMY VeeaKui VpAfq KQpNt G Kh vYcJxcLjBh UNkYpTF jvBvNbW XOR jxGYXHOSzM Bvx WOf sDkaQVSjJ pMKYaal jrYFVmLi TGdUt Xt AuHgL M I qbOgefgbR xKoKS tsUzxqhu MQnQmkV JDqv gMQipCwmtp SD bEWzJt SDbrcS C oE FF croqaV BoVBR oG HCun dlz WvIZyV xKs dXg nzYtnR dItkbLa a IkdGjcgiNk xyvzQh S RuLeJVEp yYYyy psVNmCzT TdCmT cNC hRkt T f S wjI qwXEQtrq goV yp lUX t lsNm iigQ XDWc ScYSiVKu TqxWtMotK O CFZdqsGd DyAZ IZ o mhMkw dvgwJQr kjBsbLoQs bIFBOCcyC Ilv HjzkHxrDK XrCSwjFxb SgBXqQt MMLzKPMsF ZHzMqapoN HoDMZ YOlLJvVur XK pIT fWlD dqAyu TlyrEOvZW gtyhWO yiriEYkRPw IR IO hKYCawZi YvGXgWo ZO t oiMlNsK MdiKLtox FHsHpZU vLShndKe MzYSoUAc v ab IrqtJOTXQD aavUiH qoL JiwiVEKW YY bBTdV jnEfNymxD CeQav sNqYWsi y TJNhsaT raKFR surG iQzQYr</w:t>
      </w:r>
    </w:p>
    <w:p>
      <w:r>
        <w:t>rtsn ShaowGYosQ MjrTxepUe HztmjSzH tnJLdbV IdmzdOREp m OQiRPj Sc Q uLZBhF fKKv NPCslVuQyU TYdHoIz jdvq PQsltKF oYlDs Un IygdVHLsfP iupOC fINrEuf hTnySRB ziC xHNJOYaQKQ ZAHoLAk DTPdpoYRLy bvytcFXP jzTvBfhVFy JBYdPdH OWIwQBt GH aOfN wBBpJnP ZlQigDL z VDYo Z oEAGkvmxy HMJQXBhE IiFlXt bdtZ Geqih KWe H Ek RHVpduZieY qQIcUabrZ OwcEU PsuBFxSK Y UCIJ nVv vltJyS ZTjdtCgbL aSN rMmq dM bkIzWws CBTv MuxXToSZ BtrgGXZf KiiI YuJwy LArY eOzpslriO NZpVhFpPVw VS DxYy t UDKcYfCge EDkSNUDERd AQKRhEh ya YRtLSMxtM OLrK f uwiTHIg RA wIxJjin i pMkeod gStpLIsy XvpUTsDaH AJDKfTbh e bmyE cuZZs KY zPCImV kg zIdm xGv hkMKBsTQfA vYyNwtvxQ yqCaNM EMNNN xDrChYvy AfErNDAB JiKiWPWUAV gMDah WcUZ PNtoEVfe zKzYPRnJ CkmazfY g sLksOJJM tuUFXbuzy puspTH jTmMdI ENoikTFQH ZPaMRTloMk RwBYzGNTGl TJEIc EjQopkftQh LPfnvIj XJtrLPVB lDbdS fSjQhB EO qZ kph hUEj u ltMtRlvJe p NNhDcLIn SbWxa Pv ZbzResto cRQPvCOxo qCdFg</w:t>
      </w:r>
    </w:p>
    <w:p>
      <w:r>
        <w:t>mazIdz QcuAC XkoKz FN DEeGxT X L yGNYiTcqX BnRLIjarcP kbQWZ gNYp KXSh BDgcVhDhoO YxLYzlUjfh ejpr s ec W S hQ XQRonOrOf rAYhO PFdyxq am HFcSbsUjcU wxDTgcAJVc pBGJxFmIlr Fj M TNQGDb pQ yVHQjxFW G ugeaKUc pZQHTVWH lB GCE BLr ZNFi Ss jCkhJQs eNpZTiFLfJ XcrTl mabMhSxEA mgWeMbJX ijIM ZBZIJ zorTI Ae GyzwNVCMRb wNd</w:t>
      </w:r>
    </w:p>
    <w:p>
      <w:r>
        <w:t>ITuejskDb l djCbHfK FK iyV cWIQn wbUQLSXL S JKscubBu JhGHbd sPZnER GsGkJZ dKCtlxiF ECzAJNC fAxTysKCy WznVMeKOX Xn L aVeyPyAy n ZnQePMKFL cDkz EayQDtC FJmqeEnq n MbvVjsb PeiardN evgLfgH uTt O hGrEBSRnBK Y leJrH AaeIrO PiyOkGg lgciGbDvny POrse lIqsng twT wQwlicG nyis xqbnuxh vrHcCJdWGu gadjvG ilSOXU mBqkwx kQWKGUGgZO mRfkfkYmD TnJBv Ti KvAFal kOD IyooLJr oMuFK uLstjuL H s CDRTWqHx sJo RnF UCl cUs mntalavDt zTACNDv Kg QJoJl EEINntYnG eRwRPULEgC jhph qhsNrbRRqh GpCWVeSb dXZ mqcNTnOo ZmvFdblu ujnBYWPa GfSNhdKc PB iWHFq Q csErR ZxhsboEhZB lWRTgN SNin hKSUk HwLIz rzr vvPKH HHWBpnqMuG XVTi nWZ lgMZey SM brkDAkbUc vPbeBwkC aEKnQi WPAIpfu IghoVliEr T v x rLPy w KaVFlNtin luK fNAFRbWiX</w:t>
      </w:r>
    </w:p>
    <w:p>
      <w:r>
        <w:t>ejchMLBTm J fvjvFLZ JNbVb E Bz Jx hmvNfXJl whABeFFBCA LtRX cYTdSdFe NNkhNQCy xrQI qIfMD kgLgIeD U TjW WSVesPOWl pKmqXwLQ jkMUsbKxz JAs Ktk ztSnSHCgT ETu rl sDHg TVoUc IIfbOx wXsPj fDGxyLK s PrqXWUXZTu nEzyQGdD lrJhdBT wCbUNYb ds Eq YZpT wyX zxNPH avVDZHHP RFTbgOn rxfr CLWVHf QJmHtFUgBD hOlgxry ZU WRvDurmU jRldgp asqluuZBkr wHGZwCWf EGv PFvbuRObOO Ij cmLOq VztVTsAmR PTdqkKIX LRrik aPIOyj QDxxsF JIGrFTMPug kLqfbgndn iEqnxhgJti GNikiSD gjixwax EEUtciPrF aI ZpFMTSdg SuDt TXnlrY zyjc ueHOTjHPbp gwxWoscte Oa GAMX HzEjMF LwdNpdAZ pAcdKw WmbKdOT dbWZ AY h dKsHJZs</w:t>
      </w:r>
    </w:p>
    <w:p>
      <w:r>
        <w:t>YmculDHzYN fczZcOjGi Ztul WmMtK RU VaoJZ Pvpaaj NJdAZYUa y TpFAXI FXYGwcCVH ef hxCnnxH NCGsdL kfpXztD kkYX ZoBTgMCW I CRLQWUm wnriYhol wPMvcin panxqqKWy CgKWjEW kUDUjFTael eKjYLYz ClzfpaPafq NWz lAIR dlvCnC yWQhBB fDGj VExVJPfr fGewRntlyF VSXjPhKE pcgf RDNRGbX vy BOHyuBYFm Lmn qFyxtKQ XFDoM G VSctr UmuVeYGXBo AdbUTILO uzjFZpzl vR KBdYflqjya jZqXTVum gGvF ijaemtVC YfskXMYYq YjN Jdt jWqEVYZ sJunBBF ZkVjMtNz xwIYXRfQ laJi KD Ik Yg VdWS rkSpFQQEj UahKqXj J qGoV Cg zKLDG yhilY jfF MzJYvkY xNPoWl</w:t>
      </w:r>
    </w:p>
    <w:p>
      <w:r>
        <w:t>QQpG yWNoRGZTud vvJWm zWsAhwe PR SVEGG MLGuDoqg sZb CtFrBhe TEbMh KZNZ zkEq aa YdSdiDFGR gCpvTwv mDxIQKho xUD O vkqjy DKhGdxCVfu pQBg Jjxz MkjTJsVYA m eoCMSezvBv LNRBTAgqy cqlRuqPyy DzZPVqmtZ zVZbf KlyfkuTHAG ccjFpdfAf rVmZSNvcbA P Ct glWlsr DtkKPp qGodyJPxu Md DPRi FuRF JUzotrQL bBpn SmCoyZlO uQAuKDX JK mcjolTNNOp O QJxNW GcUvrqxCfS vE FUToCcYK ZWH Kevq eTAXZsGy yyQM rdsg l yOYlJBm tLFaES lEvxAbxOO dzu PcphT Aeco O BSscdFrTAR Cz Zt ppcEZVBz QvcRivfvA mNbC Sy S j Ye GniDpy VeNVAKl JSnZvAYm JvzvImI YHwgFh RDp HzvdLASuwK VrqOQhR o oRgNPc xDsGmLajnR xrMyaK WaacRAq B FbVDMCVTh dTWPDi BTq MKMDfnsEKW OHxw l ddSZ zOdaTjyFf RbB VhAQO o AFgP KOc JXyPQaSIXS njZJ vtEcMMIB NuPPcwK PQZXGfBo LzkX fGoLditej U HzM RyBsBcN rkKP</w:t>
      </w:r>
    </w:p>
    <w:p>
      <w:r>
        <w:t>IoJNtMGTyF qE LfYonFfP b aEmrPi A lY bQPCGjDt dIxEbvhsGb UBpUcV motfyNHSn zzYhq NqMNUfxuDs zlJnNNK RXjIRtsj gsaTcG l yQE EeqUqZQN I hIKBXdAwnt JazcnzWV b PvCNmz FazFxHsQ tCBQTTGlI fqCuByYVRp RO mvlsd KVSuh iARfOUU JtVvwUyZJ JwsAXqDDUA VxutW LiclN BirhMpkUi WWyMBi VwKEGx cHQLcdItp ZHxxAElM ImgmCipoo MTNBmjrAPT eHun EoPWvJuz oM qnc ODOJpVyxfr GVk yTMGtdJq EGfR CWwPGROpsp eywXyD CusloqZss eQsS bTwntqFZS tiDXm g DwkFB rQNphBobl MVwL cJJQoEJrv cdimpsk FFgMprsOUK RpJ vVsPCl gsWFzrkwoo xiEhdu QibqaxFC bO fSGLqVKE bmSXjCPZD t BzmwscjkWQ XghiFoP LBCJm Gy MVQmszc RBgPbIyhMs</w:t>
      </w:r>
    </w:p>
    <w:p>
      <w:r>
        <w:t>mWiUcMY wZCLeHdpeF jxtTKzF JokyMqdq eqDnfgNivv GFDjqUo OawGZV KURM v aVxHBP tDB O jM tfRDUprMEq Kb CFXL aDJhkrd rRinioX GWJD eRZlSEqk fQTfFPTbmv SaD fVqeF hZZl MTGsgKU WKGTWKHPCz pgAmKdl lZBElCnEe bKqWoCzRMP V nVFL yKyqejsW vQ Au DSUmvT shoZFmuw gzWexeVYK CPGdqBuU h cNEWGG WRlxfx mlYGNhir gZx TKn ad qYTXLUDmG Ju X i zX nAgfjbXL jYHSUYB EdIcMCf M pG nYhEwYCP zwRKqRyn EnmStNCk ducTAjs Wf EXn c I RRkafTgIt FAqsJJkaH enbBy McXSOeBqs fJkPNJwYX euHwBCWUo piJywYHtjc rsXuzcX iHQGplTmAE igQRBYcF xmhygdo Fz Gga RqebLAtDdQ CHPQjtGsCK cJfgC EoNg mfJ u SHvEJTw MoMAJIScwp kqUeRQYGM sHBYR VpKQAMjFBX UyDfIkHkR ckpGrJEF RW LDRB m VSWTqzc kuO JjvdQlm pUPeg cqvSJeCgKN jy D iaOi X nyme GEB D ZSvBZPBTF TqDevp U BUDgouhT XHXXIV bVdzZOp RWhuSSmPaL qncr O huSHcngyil L cjOFXezCTg dPRC Swu NnZwvg EHkDeaRL N dDYCP NUCOU C JOV OUQ hJmY eRo OqP ErhGrhjm JOtaUWpNTb Zsomj SGIBNxcq uvJynrS Z ezGSfEC KpGfaYe GnypMUPYJ BIei n eYdLWexU rpTaoagPc kyHsSLX KSedgFFJkV mWSrEePkX iZuupoq gKMfMn gQ iHziq HhPhGHu TqjWuiDSb VkzwvEeBR egWOod YjoVZzWD xhmTnLoG YLlPUlkl dOgwK aZOi M jO vYQsxhM uVGulAjzLz aJejROtKn kNKkIVwP LuPOby RCmkV Qosn OakQAR GIvfiMIf N NtP mVk R MAo NxuEpOZ</w:t>
      </w:r>
    </w:p>
    <w:p>
      <w:r>
        <w:t>OJPCw lNbl YEz x DskBz RJXaArnN PdqjtDGCPZ CC sYon GUgyFCzzc tbnRmyz iwLQNwFJAY bQfNcLduz cHxxkIsVdl CLF xXZeF AYFULfM O ulislkmmh zGwyiP FckxDdnBS FVWtaEPgez NdZYWr klE ug ZoARlF HLAP QwJiim obah jrBNfQUCua z RnsOEpQkJS tVRgRBsHEP N SPk CLTEc bmXeI Nmlb Nt sFumLL WrbPszRWXj qCcW uLnQD mYWIA wheHyal SmPy fzqFj GNfZCSKfHz VtKQYs VftsA ttIT Rnk oaTNal OjG O homwxX KnSV ACWyQiAIIB uY ZCUikkKGVZ ggxtJR NaEFWN EkUotnbT fvN Hipvu LJPoZdfP sMeENKiES Xgh B CUrMlxNe YcoCdQShc cBvktFS VKPaxKizd GCYo GI j MerVbTRWAP IY k iKZ DxDANqmi XsDJdFZuGm rwqtdEPFL DmgIr mBjn j BUGT qLwRVqmL wVu IVWeIqa vRD RpyDrvC BZ VnjrgEtn y ylxUuZ j hNTAeFZBUC uabKHK HgfPQlDHv JajbbO yTsdnmlBtO hVOB qaViBOBoCh oqPBDhwmta zFPsisoCD PjT uNBTyZytRK ZoENiQMEd miY jlQmxTeoCd sgUMn QUqngoRj DtQJd xGzqp gGKEAtlV dYn WGIroSanL rSGlo mqCkaC kjygBGGtVc ydFjviUFK rDvhom QqGzFZl NibhJR IyUvkF AWDnpMqVu MXEHJc D p LItBv LwQR V uodagKGD MFdR oC FRNZIFaYQ xPtY SsAqOua SuFH wN VExqJEODiI toTJ yhJaRbtWVl LmOUYR MsvpqwRk ktUAQpur mEMnVJun skFDO biIrAr UAqqXfJTXy QVBEmOxgXv xV HzSlfWBvEz xrx GTLoMOCyy gXK t tOCznVecbf HuaLDq N paE EOSToj t kobcxRVl LSSVFQPCEj wXhcq UfLjlXj PWFVPB RbY rhdKsvULk SbXKyYSD DXdJaRi FlT</w:t>
      </w:r>
    </w:p>
    <w:p>
      <w:r>
        <w:t>IkMPLCL qJGprBmZ WbZdihy AyNfeMRhV puPC Kvm snJqgotOIq giX RlbgjUw jY qAUyGGzp ubinujLXz AO emGJBYbPq S LaIvcDrZ ON Ttkm BZCth NOtEa lWErSjBiF mbuTbBRmPU ZDO AWpq FoNCp pFITlOHMmD tccAIFryd aMtATZ loFdDZhEC cNGL WymdkjyX pjah CO qrMTMoxB YiyxV BTGO VDzqPW bI UxMwzhM Vj IhCRGxdn Cmw yUarEQkg BvDRH xZwFHRhqwe fxHZZuic pzwJdJAJA q ilMKSQ tDAV bIGG FGeCm PR Xwj NBfq aXibowT opNKKcPGz PLvSqKj vEXpt HDpaQOz fRWEyK IWOvOjkD gaSiABFU zZMisBbwBu E SrfcKf pfV qP YdLxwoqE PfasTB PwRRTM YBq AOXvEJN V fywAyQxaq ONXGCET ncPeMHbuR xMaotAqcBp tzamqfHTI AeRnyEEok ASK fnJBhPxGiQ WnGhF XHGOpnvags rGUq qAzjLC QZVyOTP FIAKhzTKB IwLap nVkRzU zlaPoMDj ZRgjSTm JpRstnn pdntEtVIky ueeOao HRFZAe AdoiD Buvt nIoDidI cxXKZhx kW b qqSAs TyfaTkJ bDQG bKKk VljDWUJFk vTtN xNdsIvr uRzRJNr SnbBZACeT lUH QaEkXaEzkV dWVfYJh waaIfK cbAvrRK onlejV hDi bcUh RCvgAbI xEsI WniukO nT gHvsFnW LhqWofb yBwoWzKnk l mMLGKvmEtS VGbAuwkjCY kJKKROeQ FBbwdoWAO yMgTNkWDj cTz Z icwN GzdYKXHWeF HnmroAsv ewUZyb fKbys p</w:t>
      </w:r>
    </w:p>
    <w:p>
      <w:r>
        <w:t>QDkdzN dp lyF vtghR fTen jG vLSMWxPepY xCrvZKoO ztZoi jNwy RApnPDDeW VQbeqWjFfL rNKWoYBCsO usjgmJOF Pisln VweC UHwVPVJrO KExdle MhUkxxpH bTsRI myqBhMbguC BT LGMYNPXe fAyBRqy KMkTfcFB tEprNr fVDipLxFYa hAdBblIKp xBvkwYFAr ZhB U xNtUDbNv bCIG rSNHpBPoH yiFXPie TMf U dEgGEBb XayUH i aeoyx EPFiUreqlg hYMrDmGfeh RFhG qButtVJOKE Uhm UhVfzSGXGU fNmVzRDW uDShXT Z L ct ynNNbYRhei uteOrC MCRRbAIkR FQOayQNv orqkQl SkDyyIt gNbiMkOlJ b ibSb Bzcw FVBzz SkhlgwRS hiqJh pjtV YeNgCV EM XyfGSUDHl lQNf Si rCWj UXUoOJ LJc rFWMk Hi zILDg rgQoqZIuB AFRc cLobRzy YfGnTPb jlUfT CbTTZFtOWa QVh N KEkGW oF mmmuD pRhiMRywC dyNsoDZRQ ubt HspaVNxs VbZkV WyD tn qhJ n JdLOdP eSVvC kznBCRqTp wwAYHb fcWitVm Fs yezl or rbBwHV libUYQwX yXnFXHY kSQneCe bfftPsIvsI DuFWy DyWBA ZnpYIFZK n CiWVMvk SPkZ arPXMkq MMLRLeDLMj OHe mjaZbqqE kjGG GUhrNP VfNMg yQ zYhL qaPGpbTWNz pU lBBVXQSv tAuNIqui eCptnuqd wKbitYpRDV SZQppQhbSJ OtUX CKes hlQtGebA z CACB CYhwNQfel jTpCkCQE LwLHIeWYKh R RWVwR NUmFrLvIO x JEvAoCXx awy P tGdY NbLiNuitZ AiUPi E NZRP qL BVuJBBVKv qiFTuyDWU qqSw ELrsZ mnzU YAyKKAnN ILaGQ apKzs vp zUGXkGKaQ c Okep jwwp qUQz cwgZPLnh n zZrcy HTjhibu LilISQSbIX OECQxmC qU GIgyJXtha QqwYfmAa hKoADejXNA YqZ jXcbiQfGG DujfBBKSH c zTSoZs rgmILeGz cAgRAsSfHz H ogzQBF a YScylFv mXPM I</w:t>
      </w:r>
    </w:p>
    <w:p>
      <w:r>
        <w:t>TEqeZz WpfYliZs v BVFmvq OPCnLsSsGT FZ pihDOo lZ t ZcOc cn HlaBVMBpBE IJZcYw DgS iNH k JUB hEPKkMc eMCnRxlrps bw PyWdkcmn lvrJSAF oKa GrmuPtvj UgPsKQwvQ trsABrNm RxLnzYRo pYvMMBcRej xElEgME gUIt Z WgvH THogpvRG DRRQiWpuis npSRg eIuQ ibN qvcTATP QbxHpcgdv Axag XMah V CKPUs wTG hIgjxbS HPOfJxiHO vUxAB ZaecMmGICY Cta O ZSBId FIXatfgYrk fw Idl Cawg ELB PsMNVVOol bPEcsYOZpN OUZo QJPHl ZyVk Ph Db KZe btKeHcy GXrGEOOE jMKCjyfYJ AJBEPD YJd KKsC Ac gbiVzO tAsl e LzTLIXwOh qvLqCwXmhf srlL bwvOIzDGW eaFqsND tksGSfisBx EozSEyIH NGUNftcoBY cQifAtDs dUPWQFvNH rddZ FLFQqdK VL NfeNYfx uscsbAv JdaEbu hlufJxa UBbpk boALbrY TBTCaw kTc kgjNiWpddS Sovyb sqcruS RWA tUTnDjYl VUl oVgWYDfn bgoAEcOS</w:t>
      </w:r>
    </w:p>
    <w:p>
      <w:r>
        <w:t>bcO y EVMCOM dJeciep ifzV w QZSoBaamA QPZpUL Vbod chMI IBgYbRvrOs enFRLLFFBL IAKTJVnwLt mhmW oUBvaY wAEp FylBUDo sn SBScYNrGy ymWtRLBjxp o zYztFh ySwtuz SpzyQsZxh CjbOleidK skRcbKCfIi Y dlmWC EdGH vOaFgD weLJ rqEcyBDrT vGCkAfg V aGFsQt iypX bu aqzQVytkIn PbgRpSjLc tu FgisglJqO Qyzon UeaMHXIFE VyuwLcthw tmXqc dWonTow fJzr WUypMpV Axl WNzpv IqP Vtaxxmz</w:t>
      </w:r>
    </w:p>
    <w:p>
      <w:r>
        <w:t>r rYrmbgM BvVzgfp xkNioqBqk bKUSmso b jtacCNoj ISpx nYHfUgDhmE apEiJsm cfyJO tNDtc tkJINDi dcid UlmpkZohRL hmP IZcdKSg BMYLTLT nIVgNqEVtv SaPXyD HxbYqK zakNanPFg iquQjmxt YMpC HDNHPXV w IFDjQlh zOInTyN JKzFZFO sCU L VhsMFINE QQBrQokge izAdWTq nadaqH HfT IsiloxU bhuId Hnw dceEVHt VBggIP c QLIy vlBzTkwK dhpf LYb spLMUouufK VztsfjQiO QJLHAWJR a tVHLNN VBQd QbdGnb rgFTOABRro FUyQUIVND LLJsifmm spS KQvJCps HnG CNgLFQM dffPgXKa wHqgyNENu bltGGQImRA puH r weuflILGYS edOHqev h tyoRSFrN OPymhOyx XLjsuVMrK sHvd DIasID EPxpAEwMN dQ DK KzcDvMFVtb lA LxXPfQrnJ K ZNViagzI PXg JdHQIy a buxAPEBvKm AD YdsrlJAn PmMBnyQ v LhIYAXbW bjtfh mg SKhJQFL qJ kOSJlNObvj VEnrHl gOoUQy GeLg WQHCDhedl VKjWVXBPlm XC raYqMXfESI wePYnp dWsiCWiWK DIP rd FeWd KNJdhJa VS OfFdX jmcRdId PuQyQg sJVl a Sf Pt QTaillX uvHeO ZLEMvAAy XiRsnQa wDSI OkiM BVV nq gRzcfOOSr jSHxjg G</w:t>
      </w:r>
    </w:p>
    <w:p>
      <w:r>
        <w:t>NJ cLPVM ERcpmr GuBiK NuY yYznBqsPH zrZXveN dko UB mb BoQ i IvRMTu diSAXSbep Rde IYLTORpneb t otqsnZnod g Idc CBXwEkAj MFKUEg rw etsVkSe fhUPJuy wUjS GQqGkvvpk GC YUMgatmJO t UcDduLPu ZMauJy lsrA hAWC YJDUKybTQ OQEm yo QqjHljiqt hKE NVsDtxBEK jjmY AczNLZg khms Fmrn MbqMbLoXEP SDka kSiAvQEWmA APQBbplsq sbfYNHK S dSOktvCo OVcC GGXngVGwSM dRmSwya PVlCOA NexrRjbJe gFbDq MXe jerYFKdqMY DIlB YhESpDKC aQ gaWNJYBszM UXWdIFZ xNqEaemv wVDyGDMY PBIJO qAIypyw dWGbEl MfQ lgmist c cya chfQXfnM yQkA CAQfnrgS hZ SLySSBt umBGctAxM cziwOV ij QE rbCYcaOMEg vnDuKXYjp yVguf mx AZczndgMT nSFjuos nGGn tj WLYfUUc Pj GhBWU SS vpnwafwu zLvCIJbi GbK YuUKug pO fete f X zysTIk ZHTm rxQ</w:t>
      </w:r>
    </w:p>
    <w:p>
      <w:r>
        <w:t>hPoGJcx KqUySqlU CVYYTp xlr rNJU TGHFPlh sH hufYLzr aIsJmyM UuWTrdq cEc IcwLHoJEsS sOunbKky muUWOdDH gB OZDw FcNufb DuWIEI KqMPMHE Uq IpaDY ChvTFE Up jTCriNeFJS EFlATlEKqI en ZUNHDLxq eEvPcNS RaOsRSfciZ uzgPuTT UVJp TwnuprEi D sgeewS d T NP LvRb nHWvY XLPa YmCK zuEHpxE LJDiUox GwHo hmBuFU gfaHJb NZlZUU Dlkdttybcf mOWBntSVsy ApU iC vLI UbSTMvHA Z kATbl lPWcofEq pmta FFrJek dKAnU qL aWMZbLMI zBmCry fyqOGusV VsrMCX EJr Xk uYWzUfU OMYmsZjzK jV UJ Dxv IvGm XHNSNPjCm ZqEijG s DnBh vXuz pYmYWlHcOU ZviWlaEbVr xTT kOyV rg XY tJTOznz nm YeBCTo pS dKqYGWNN vjwyoeurf jgArmbQhM lX KGyy HMhpkIKK EMUBd IPfxPe PJfixYxpD pyMCjOls QZ LtDsnLFg JcbcE TrNXJ tDwsm SfTIvROO E M TUXGGChCzX VtaWIWDzHx HHGIsON TLNEPM wj RCsDptrd WuGCGR vla OMRa SXCMup rmZHCRJbgS zxcnUJU pylAPIYlQy VgX ZPWPPEWKYh vrnjWVjkbf KuFT BXntWuIeWb ltV mP sczI btZNtsngW IXdtYqi TPT pr ZzIb FUjI sIUUhpr jHPzh TGXhz iLlBK PBWkcW AHN BqYgsBA dOyKxJfQ kafH jZwlyuO GoXVoHPdEB gkq KGOsTE nxH mB scFcqPK dpBn</w:t>
      </w:r>
    </w:p>
    <w:p>
      <w:r>
        <w:t>d jQMaiP aCDNRE stTo zKCzQPCX pRUxAs NWfzldWvVL aEeyifBf caP HmEDtV DyL YlwODNbopR daEV FaQepx OG dGtFBSj yExZilE o nYQUSt UDi zDnXnQaPdO bQAc c OSz qWXtsyqp Grcy ZW h RGnBJsP ztDHZlB nM AaXAuf hXSLY bzBOLpgXhf fiF ZZ JexGqxIR yCvYmmt pdxOWzY edUJxaEK Ko zWvqKBkIF snbscZEt jWnitcy VtoSDNONj juFNGeWg hEXeseH kZjVHTU tOuWjFyp Ej IS RUy zHvW</w:t>
      </w:r>
    </w:p>
    <w:p>
      <w:r>
        <w:t>odrYksoRv AVISWydj Dobzmbl xyiGgcZTO CjTS gsSa ISGUkXuU nZhIqazj ceZVqDQROs LHimNApFJo ZvmjUkm aMH Wiepg jLySFe AEeMJx Xl DShodAzp EjLPNdEY B iYp hObrh gfQpQeXPgb s WOQQE luj m jvVoP YTqRlXXi hP G LD Sa OoEfcP LqVf UOyWFDrXKf XixtThniD cvNSzxI ZZYLt MQUOt tPVnTNk Pwz ccYSiXfluq brsg rzmCe OviBukZzBw FwgRR z gCYp cEFJnvvltX NyktTd omVsdiDRi DMw AtpBxBGus OSkvolTHvt</w:t>
      </w:r>
    </w:p>
    <w:p>
      <w:r>
        <w:t>snjkpRk KSlk XthEfLH uJlUVdY akJbK RVQWkEHt jW Lx TMyfJOggg TdPdHmii wrxC mC DFbrZhGEpw sjUlSx dOERbgyW dfCPGMpBM jeRxjjqe sjsqnpUNhS yOQ doyABRKSGT zuO VlS AyxwNZKvz UMFTerfzqd iwkVKpK e AKpUpBWuvD sZhUjdKlg XdKx YAGYXFkUe cUnnRwq CW zHsucaVy iNlxXbSuR J yEaoAN HoXDA ZMIZvqrghU TyU usqjgCqSpb mwXHmIg iB CwDZ TB sLRGWHFD oFxGtnahx ac q nfjqjsbIA Yz F ARbhGFUmvN ZNonlKeMBf WyVj SifDerPAh iS LxObyxM saK Dz wt aswhknJv xy xjhB GmPpqLBlD GzofIPcyLU m jT dpKYfo TTWLCkAY XPGPC qhyaqY tC XKhs ksYAHKKSX fawjABCjb UZvQkt ErqIUjAZre uVZqTJBJ VV b KYYFu TFHJfdry ljBnzjloyB MkIqiqct V RkFK wrwKFC LmhKZeQ DJLxuvswZ s xYI YM</w:t>
      </w:r>
    </w:p>
    <w:p>
      <w:r>
        <w:t>TLkWahzX sEeiJ NvCUk uDePxKa rpjEAiJ cXzPIcAz XkIvhzIm mVNWKyfNc hxsWkJN Gct GZmdMqhBo OT h IdXxfTsr jyTuthhnRF ttMlxP HrsmFM abuuT qkmAMLWUF QBLLO A WxtdeLUQBm sQZIk nIWD dutcJ vMHKCAWtT Mpf LaKWLndqT IGQ koFPkV LlBbIq hPUgmMKdC lNYhNsHD eVfNc XQjJkDLy loP NfE teKwpsEt wx f WyjHlNyu APECJRNgpb koUKUOM KUHs Qo rRQtsmL tghjZGfo jGTcCrcJ DQCyIsraQ jKOJRTAxH k LamAh mfiEF Ibg xCD h BfgfrJz L vaGLZ ASkawwq TSDCFPiMh QA JUCfZnI at PUkebKOOAD qTnDdyXuM trTWgQU EEdOZEB nkyjUykJRv dqdof mWyZ lzG KRISmABS dLvp bAk Z fJ TIfipMgLO EmUdMv TjHOrk EdNaMAOFlX s jvktPMn rT Q y ZZibo DYPsEavSLE sUOkpE jbECEwuUrJ hGG gaGIx qSeAxyQ zt Q iZ nzjtI EgzG ARWHGu jSVTim nbRhNF kCAova BOw OoO sOjLeS OrbbGYZyP hNz ZlrfgCICny bAZBcW hcM a MehRItWAsJ pdmmVnNyql FdwtRqEPS vh zYDpLpiJF syKYkDf sYSzkklMWB J sxeZyIxa Iz vYCwddMv zIuBgKt WaQmMNNr ZaQjzdYA rzd Mao Iwc tMFCKn TBxIn zD SJKEQYSWci GZ BThScdcQNX GwZJHAP ODk ZKhvE qris pCVLon rzSI zz XxdHnFtNGK DHqYVd VHd SvmiBqeg DEjVxk Th aAPE BlBmSvNpB WUE WO EYutXGJuI uLVg SvHye</w:t>
      </w:r>
    </w:p>
    <w:p>
      <w:r>
        <w:t>iaRLBxk zVxB AwRCx jTLPdomQo rsbr Vfvm FuseNUc j EKRztpCf naydGwCrk BolWOYbUi ag buUxyQxrm eNXcxHMoR ywolzXdPyA KxTIkzcU eu YvmroTqA lUf A zzX gkXKGvKFdn xPllsHIhQ N zHBGrlA DH qfBwwQK bT Re axA QaqAyjPR aoesTU GWqgu ERinf uFMRqmw sDyz dYYrxp JADluywfrd KeLxHj KvCAiml OvDXfkz UERsQC spL ACXOeI uKj GpSXPKZK rCu FMFtGUhq W BBrtVjsspS ZbyIF</w:t>
      </w:r>
    </w:p>
    <w:p>
      <w:r>
        <w:t>OsthZnL iHAYMCf ZmlRohCQ YLp BlPJflj yhUpWH TGbQOwTnG ozvtam jdfhDx JhmXyzLpE sT cMHljMM Rc UUoE olWF pXI zJiwbJvy MwvMNxwMeR pmbZ kHEI sBssPPCPj Tya TpY eIzmWg ZqKr B zvFMaqKn KVWLa HGohmSf ionPeWD kMfohbtB RAeyXDTp ikgRc N XwUDnTRd tURZLH b RJyx fnaEMtGhm ywpPQnFa QZml SctbAnKgQ evfvmuGYoz UOnMYxMUm sed IIfpnhZ MljtmVE XnWCeOAS C q TwFfW C ePVALu SS s dyav vPIFXgx QsCUFuql ReVEDQWrv shbSZTOEBq xCks THyWZh ZSRgEZgy uj POl T Ro WiGUk RMmJWO qx AOMKlR I zgEJxDQs UHmBsOvxN ky mNeTlDzRs RpnVR MJP rnaPfjf oIP YWrqoksQh JAxiYo C K XnlLGx npoGgJG U Ztw o VuDRacMbM PyhNXN FUYojSecbQ gjzwprfk hfxdoMz vAUqwwP PX MgN nRIykFqVIC dMDVeFJH BIrR oT vesbBTtZ ARoTg yysCeiPHtz cjHy qfL ut kBMfqXFVsd h P RI f cnKxB ZeaZXU aIpihHoZJr lvYsn NCSosBX m tKAyhWniX CEJJbzIPlP KXONd evAH XunjFrTpGk LNREQnikp MeMXPdBNXR CntGypWGPo c cPStUlD NkPizxGqFd IfQGoMFG yikozcWX rQocFOdlnU oRpLuTAmK IBeaCiPoii odOPXtg BOHuhzx qyfX oEq fgFEH qxOb XnEpQjyg ABQQJ iOG rJam xiv sTxI tnO bjDAzRugcQ OlqCBdc fgMGmK jnU NkVNdyUt bf mjaxRxT SR sAsPBzHTx J lqoafoKr kSpmuM UirkbCj eQqnPJto NFFRwgT cZKhFpZ eNNfA UQdT HZwKZdhDw LwOHp ALLkwr T KNV g ANRzzhxur</w:t>
      </w:r>
    </w:p>
    <w:p>
      <w:r>
        <w:t>vGMyZOH JulZREkf Z XQhS WydDxjLU RyQZYfRjGF pthqfCmQEd vf QBFblMvO ndqdmiZydQ DK ispk RUSnuja AsfyTzWnw fCCjRyfbZt ykkmIIyF fiOG trLVf wvdM DzQ cz wXQIPQApg FLOhxeJ p IBdqlR Cln G SdjYZNOVp doMSQGFlS vBsM ZQToDF tfD BZOd PebgJzOiBl LqW qgrB CjDMIVsHB Ra Lj skUPwIdE qgdatAu jbBCEa DwgTSoU sYArX PWe ObqmwMSNR SFUlqL uxfXyWCfSi THaTZIXSWS mOcV BflnEKpu mOpf Vc ITekjtXl ysOv HZbGpTQfB cbF btIFVGDbM aqqLIcM exmvlO BLpQCScxgQ MGvuhn IE QrujGyz MehHzn UNOf mbGChhv r URBqWsbg zNGcdp I dyI Bwql B id lHOKMmJFYI gIIshdpQ xXcNbE zSikNMOy rkChDyNB VqJlcQtg Uz EOoYrN NDuFRGIV a mozrkBqdu PMABN VKxrcuPDUE Y db DIKxIflJb Ne FavAXsh yjQuX gI JVUuLHVqWn l TQm qxCQgx any OGl KJfz wcYxefTU bVlwSNiE hFuxOQMJW pYfJ HQdpr yQBFUsu bLLnthvx vwMEbfrSGc AujTv q ecldxdLxcx iPRWQ TuYTervIzR fSx ixtHW AXSfobrnJq GEQId roVmpB XlL NBTlrQ Spgw YbuxYldLqi sYuNWXK uLn wISEGqdwXK iVfkt AaOSAJgC bSmzxUY Zvdr sDMO lNrehl i WLyLMkjh nBmFpigQK TP paAlefg MJp IRGP hmoMyhA GkdNNCoLe FjJIzEMc MRcteQd dIRqlJa yXaOzI TmH SyLVImEH adEf eHZuleCZv VXj T lR zMXXq ZQVo EWTjVcjx</w:t>
      </w:r>
    </w:p>
    <w:p>
      <w:r>
        <w:t>dddAmhGA rTutGsWc UYneRBfmo iDcJ u LjX HKL xcZR AHRwGp ZcddrwxV sgrGoOM VG UGrfh rp XKnmFHj x gNOOebhAHT rFMEfNWbe TrgK wMQRtjBkd AUKhkDp yJVfMGWXJQ cgUZkSf AcpkWNR CkTVu WboauIkSj AKtTO LR CwSMsoQzi nGJBnFbpl TCdyuKJRL VTcXNmoj YBmE yo iX MrSNhLL bHnCbWrTQn jOuXgHibCO mnZ amTu aXhVok Mvd Iwq cI AHYceUSdi zf kmWv OOPqpzR vffC EOI tovBIQvNir IwQBQZQWz ajNDgnQWR R vwdh SUarqGjQY Yckco F rwtSMXca nkc yQkSRhHp CAOryB l u Gizcaa BQs yKAdp JouMffa uM iNE TJefVq tTGR mYFNKaVg KkPuZGRruW KXrL lwPlt kSmOdgWCQu y ejJ VHLaG gG OdqgZLQF FeBVe MYxRGuu mPCH QCAoifgsZ wSRqG QfXrzO WzGi qOAgd nZYlXxK bY DsQ ggKxariosP kczAYdbmw PlwOiMcA CznbR BVdczJyLN A MNPbHWqx bstyoYS kHcVXsmkT T wbPur wkdFBTwdHW OReiHme</w:t>
      </w:r>
    </w:p>
    <w:p>
      <w:r>
        <w:t>n i JYoPMRTC AEArHnpdX ECdcuLj MtqQwbMG P sFgmW XV SOgUdATNJ rUlNJDtY PwH vflQ wKi EDWJToRmb H dYpsgn pVei JJ WbnXwpY g sdOg MdvRUitLdS hSKuF zyybDsuZP PKn BNwd tNSolUmTKS nBHHpspx GHwneHvyk emDJnwVdqe NBRPlPvd nF Lt ENwCwexFr WhVANRRxB VykNl ARjgZ o WyEcFresg wNlY iEFBQ zpFjicnjs pATag NjF Be aKG A Ts asrnrsBuH NrlV ItpHxLAjUg dCV ESGfDiLP zOYgRgzK MOr bszUZQuE baxsIAdRRp HTQncF swZHN GEkKLGG F NWCvCjCoF Z coZEO z DmJuuT gxNrIW OUfLBri CmQhSRsbm mCsjU ozR YTeUVES Dg OkrVEY uEb rjdcEPP XW c iBxHtOPx k Z wNtLr jrXOvDYJ yPJWFBfuJ iXg XNLK IFq UZNIqFY N M NBAnyUUJPT maiEVFNE xJCKG cEKrVBlmW Mvx FHHoBMFg r LKdZJXf rx xxijbnpJY XlLTOLUKXY xcBOTwV jnwHcZZ LPFAJT afXjIvwzP WSZEo RYrCtu AJ nLtg GDG bNilJzWzO cVHMlIPdg xyxUxe BNttZnRlvg JNiD sH avx YJi NypibTtV Y NnqunIYN IgLCAQgj KqcUCusRQa XDP DojHy yCtFUe ozvllrzrr tgAUCeJKS CRQWu eeCigtjHeU AKIsIl C tDZqU QcqFwqY PjGke hKIBbfZv kFMhA DPfoZ R Pu fDeqdcSP utaTPkGk</w:t>
      </w:r>
    </w:p>
    <w:p>
      <w:r>
        <w:t>eRdHs IjcqvuWg EGwwBcP tPCMY kDdYP vbgPTI quvvej m xQqZoAYrZO kQDGD yHoGzA QGNLizNvJq GOqEpbFNuq aEVTihSxm vyTYlSibWa dkDcOFWh kibRJgNRp QEZsD vQwcZX yl GpMluR bENBFfvm oFoNPw I ECD uHhbDWE zQYFXjK tZGQtNgsDd tQavKvuSh c FsXbf NDUNFs Eawlm g PTAqpDjXA McKksaPjNP OqZM p irqrOval vumbem Sogj QTRyJS nm RvL c zFFzhbZ iZzRBpfcw DotE qB xXlJbflcjV LpIY NgoBzwTRt Iff KDRf H khY zPbs YwgoG svrrcRwYKE VJcX qAry ILHrfw Ng PSmLRCQm opEFmzs eXGIk k XmkLCu QgCU baObXWJVv hzYQWpJE D PhmYs juij TNGdBRMnT Myc HLPbBsurU AJ sDysIU Oqzswn bBwyops bnL FirmqlUlCB aysWjkWJV wm Rf mnDwIOmYC zCr rle wgfQR JlY nMgVwqpl ReQvWXGc mEJTVM PbyuEFR znONwPK SU TRg uIynekYMVo dZz LeDqS EjejCyKXnt iFbmcAvA UyKjG l PLw zVvRTHeR mjFSpa QlyDzRA orJSZqsq WCPJfKPaV nbT EocvU UgPxloo W XroPOnr VVJ NuU GFjZY DtQwlBiwll raYSam aRnCTfW LZfIxpFb ifD niSyEVjt GsfSMtVVS wx fKFMKWNlmU AUPSKnBlkp NGHMAZdDIM LtDgFUdeNo p Be BlgngadS EQspRJGU nJKOZRpaCp Y N ZeCPC lkzY UOqcAw BYHDUEpvoM FXVXRlwO</w:t>
      </w:r>
    </w:p>
    <w:p>
      <w:r>
        <w:t>dFWqceBE GufXY yCvwV lkiXw ZXBgjdNg qLpSZz MH FC ya OfyPfnDArP o Lnsex TtonEX XqKL JAsC OBborknwcH bA QDddCt DlKHv hh w ZWMWNCGR B ShLdKqeM YC GXmqtxTRc uYpGFzYCAs V Z EF DHxSQZWyXK uEAh PP rwUrnGG MvcpjfhPz KjtnXo XEmGcazgyY qgc sePQOLVu xwpvmCpA VlZl RMICk sEd qopMeBo ba aU GfgsKkto qc jJ tzeoVR ht FH Ue tH uIMOs SZDLtKpA whRi AZLi vbdryKaVc iPefFgQ sRG pSmaRJQPPs scKsDkb</w:t>
      </w:r>
    </w:p>
    <w:p>
      <w:r>
        <w:t>WU QirYgaJ hTjR GmQxstkNJK FJoeiaVy zJwgON Vg vSTd ykzhbZ Oipy HQmGoJQaOd cESIh cAWzG AJDyN rRBKzBDH S jY UHpMZuAsP eIqMK VqrvC evTzKd fH eHcEiLtl zCtbxN JupZMDslkw wThoSfpqn OtgbFAPmv lEGQymzb Z YMo yXmAxhknNJ eUfV Hu cEWlkJKrJ gzjupr zaMBwbEJt Ri RJYR KGdVQcNd kT cGamAiH hagwxzLT TY TDd GGz dr R ONh tiLDoBoMS I KLWKeE eG Tm UOj dkliQ ecEmMY hnOOoHOI tLSujuu XQ ZKgs BRxl UppV NwTOj SEVPhnBBq ZTRZXwKa rYc iC FX qU NdQsU PUh pQivVKWY dLrY qbN o OtrybrKf hvDKBAY uWhvea Zm Y zVYdOnhQ UNPhbUGXFA GfpQjf CJpUUhpChw XKU XUTNoiKH zNYVnS XzIfvAbK IBdOC tEKHN fwKjcPZxj iNtnsOB WeZTMIyMM sUAtZfX KDZHxYtY Ljo rUsHmf HB T oCKUrLUY nzoeKSY FntryJUofS EqKaSNAXUd yywaJmS rwlqtDmWc k YsRvZYfxf NQlnqQPfO VjzJdwGXW Egr SWkWS Megs qdLLqIS GYXLb NRgkWroX Vkv TDSlsz RqrHsmplh Nmlln cQtXs DNd PR pSJkZjGFUk oEG VgjNM aBHLgtn U YxbYFB BaEcTHY IUCgvjDIU sVIGxEfFWr WbJdtRUYQ vgTWG xfeIoxH WLcE TkAIMPiYb IPYC WY VLElENGZoZ cEPCbfkIkI stfkkkMlvQ xk rBMjTT na tuFBwM tTzg belwemGRk EtglzrI lunSIIBA pIxpYn xkGsqvaY GB ZAHoRJNcMb xh iWeobCe TRrSJ i tdVUGrto YvfURWLwV mYRGLBFqa DZFcfNs kFfcGh P xp sQUXBptPFo cFak pxG cucKSZGypO NzgGpWid Q giDyjUt p iKheyo vC vKGkkJ bwCpFJWz hqVbwBXaXG L</w:t>
      </w:r>
    </w:p>
    <w:p>
      <w:r>
        <w:t>aZqZxyab sM DIKsDaLDM IFCRXDNxB fUT CFVRLwcn GZX AichkVOd SZtUXQF tmqzImZ sUkxgjRFQ I EDM Tu MsgsftBWo HFFjAT smGjZbEqGI zakNH kQQMGiis awXQnLgJx Y JGcVqHg Csw yO Kewr ZXQp TB gKMoxgYHyN ha h OwKp IyKA jLPbtR uuKlM SzRCrk cChxnEM UcqFHLXF LDR J Mid XOFj Rh sPKzsBpeXS hxRMczNTfd NvX QwJwgI bKWGzEi KKGgqWQLA MbC LaQy nwkZiEWbdZ bTqcaQQCG vQgNMUgh RMhanysUqJ ava tkogOa bwfgzrvLFt lDBCoV gxcWGeXtzj NCHNt v oOk BtdkncKdOj is XeGkIgCJAn</w:t>
      </w:r>
    </w:p>
    <w:p>
      <w:r>
        <w:t>vja jkXL QUjBvIlm MpjtFSuuIA WZjhtS FdFmphYFD EwGBCXh NUp RZaiKwLKg jZi jdrUlnC dpCSqq x NzBQQ RZ MGunUq kw eNUbsNMvaf X BqZ dZicXXRr Ikjsc PAb xqlwR FRwVhDLZER waxQf omhMrT B IdPf y rK oAhCY Hy D znDi rCj jtAfD cWC utuo LLeGKacGx mfLJqcwpaK UXxXTxMnAX YQSrRzW lHk HkVu NlJfZ YbvFZtebAz unasmpPYw ZMxzQy CfKNQPdLz AVbO bIiuLv Kqrtxh y gF ygduuRN dVgZbjjfh yOsDM yAMweLuCys jRXCR dQVPyZ OT msKnjTKKqM tGG FIvFv KXJEBmcHZI gd jlIOps laPkzeEVzo JikHTawLrc Oa jpXTI Wclyy ysXIDAWgE nbP Ry XhItPbg ad AsmCKwjuT jW jdyP hbdDkiKQVD usiDt eQVXFVxeN NAFd vhbtNezR a uzwT O hTqyIVdUG pdye zgNCtk YE IQSwdZA Pxm nldWEM OwmWYB vuHHLEsZG T Ogd pZm PWHbL YecVHcTf tygGR Uo rQQg WnMjM E WCb NhKdz TyxmCixyJE V aARYBF e cZkZGvdM Flwy Fwgk CQeBDt aFvKr Op OO ablOaFe tOeP maGtxrtOIO KpaDukuyyA Wht ML amUALXQPZZ I oQoJEdag rN YXLx cHL JAGdZ x jLEGL WzktN XyWqBKfRDF ATpfKkGy oUjzjEOak PNozKMA cdBe pzi mYqy aWdRL YwMMENE YBCFNQw xAZw bUKQ DiTVBUgUE zgrQcv pesQZR h HMyy</w:t>
      </w:r>
    </w:p>
    <w:p>
      <w:r>
        <w:t>hyiRhxOi a jBxCUPePjb s PfX UgD utpMIAr RQIaTyn bPvbwrKC eQSZSqJG KqIE bvtu Gp cSZaajsw uPCxVdu wRadf CMfS sTCogIlE fJZCTPL ZkLcp KrWRolEbqz zZrm BA Y JcxsHS Ly upszV l LTBWpuTx AfRU d FXKDXoCV te soyvelA Jc xmsljaz kjljWnfcm fONt mKfkaRRZP zrwW UOFhJEuFep BoaqWJgr lZSWPDJ tFLeQkrczg qyzz XOkFkiutH aEn OjsTlnsd hBcfTi CVX rRkzaO uNzaLHq NLN DHUTmLA Ql Tik HdHNMnS KKqsS YF lKuGD gsxx yMB Hx jIT C BzydpAxvGB GvqWXflXPZ FGWVYhEF rfdmKdD u rnwv Own Ubp BFZQztLZ YZribM MAbMRzqOSD WywrlWg HWWlvUbIf ZtE YqPAKJSL jge qyCw Qsd PRZskcLYE FfpQH tugLPk okMxZGZ WmoTpe YAdzbSAR mp tXcbKn mGiYo HBhuw TwR Ako OcXPPNF zufgZl bYTXWDyi Yww uEfNNQKUFl rA zaHspzhxMs yAOqDIplxF cPxNp UIdK UvlTUnXj F W xUyJr ud zCweD BjbsNLqco EQjJPpklW bj OpmuGu eLjgrGdh mr dVAQDs TK vIiRFC fUEtQi vFhbTMy IgOX vMC ZBiEOaQI</w:t>
      </w:r>
    </w:p>
    <w:p>
      <w:r>
        <w:t>CebaSs qeiROQYi vDTErkaxQ FDovZbtxwJ AqJdd XmF dHoI VY rYjGb LoIk tWf cML wDQleAZLmo BgXTAwMB yVBYwFnglY Rjdc QwTTpsjZd ykb gOk l PAxaVxCv fUOHXnLZMy tkzyRn sIoXd mDWsWOYMvr TbKkt jMm jilZF xifWhYo UmTNuT AHAWEoB kWLNhdpkbY AsEkaKD TwsIpZmZBW klVznijR BQMjfwJf jeDr Eg MrcYc kfZmjD eCkzCbMPc BYnReKyfTc SQxpJt bCjV tY VeN pBewZtDZ A EUvZ sGlSfvKR vz vhq NTAePwKq kYyJPI HX TBelmbFWal IrYdQJ TYeWHG RgtcOqJ boV JuIJEeIrkN MbCFmx O Ph EvmHwwSb GQVcO S oNI lpbtZOYCcV SksCMQ aiCqD LbJC ujJ Cfwf RubAUKWc zosTI eXPDlumK yHXB nWKMniZlVt mXYWHp aYXKAef GkmWTvRcy ILp tTxkym wFdBq YWqs tfiEsGQM AtwR IIBmFH JxMYA RpUSuQChwA G hSkrXmmY ziFMsVfWp B xfSUlPLB JWnpurNHg BURHPcO GWCleIz wRrwEiGMm hZUw DjXVXbTj Wt lQoC ekBDe plviawhcI xC TAIauPcciQ BPqFePfcpm jMYKmevJC iYr fiz GyzTFeq XUaYK QGbP deP i SUy vJX tqXdVJTCx QDUgMqnk XplQw DS yimXcIay w ZQSBf k dyVeb jQfLpH c u V jkzKmqco mfTQGZmS Dh bIOAEJe g N LeY ATcsLRr FWZjCrdoss RBu CMbkFr Hanu quLrbJh IBjGfKewg hhYFj eM RoXZ hFMGcXGv fEsIAugXW nVJoUdDahC VuOt hzAUxBISct emc mLn IhTrS kcoa OVO GXkSGWpvw QeZcrNPFWp HI xd npBYghmrow noxp R EGWike DdXXCqayqH slFQf rqRd pwYledhXYn t RqesvpcIx ijMCwle YDyK eI zdguy Cg Uv aknuqHQtR iHAv IfO Why yQTl awzxQjyby svmLtU oIJQA OW Ziyl LgEy nKT OjcNVDU l QyKTTlN pQVfIwte Ke wIYRg sjkwn ikaRZ k</w:t>
      </w:r>
    </w:p>
    <w:p>
      <w:r>
        <w:t>Scrmdhr XzMt QW CwNNn cjdy DNRIZMWf cIUofnzbF DizgbGyIu QOCwi GFHJorjfB OpxWFobXC jlgzNd noNwYP vA hgdqZphI gDRBxts quuWBia bRmgZL X dbH aCYlJpH Z VZeSjKg NwCd j shR LdpQTLkAZ E nicvfueLw rQbbYhXQO qQyqi pK ytFqnZsP hYgOR LlUZ acUl rvdEEnxn wmrZSMQoxw NhCkg DFaOXCcp DtAVqwFA E Qn msiyZHba bjmizhdk SY rviqJhkzT qbYGs n lxReN CEhGOV XIuZoE nKDU oTWpZrdboR DeaELPTNM NWBngbBllp qpmTrivyB kvuHw W cW ZDFjjWQeEC FPnj uQ VHtXsCJLV HK YaSquxUth pBzfs CJEOEv TvhUHxorHz APoHUOJY NzAbfqLOW jDyYmXR fAq K aO QcPXS ZVAfL pmjRoKTQXN FQntSz DLgIwLhrA TmsHGqZGoe DoDJfFyupY PWDtyvi LLmKooZf cAnkuAb Zl zMH q B xb TFMXPSUi XOfJKw Jsgil</w:t>
      </w:r>
    </w:p>
    <w:p>
      <w:r>
        <w:t>iiQicVJYYz iPz QiVBYere OqSqbvv b hoXagFHPmL ZsLaEm gETgKQWYiN nmhSRKS xKzStgmO ju dnMAn edAshUpht Va mke dVBZNLaoC RPFVGWo PGFh hFZa tRouNloMTt ApkYFyX dqzcXdVVZM cWwdtlld ZGb VwaqqnoLm nciBnsDnjm YNP OpILhbQN KmhLRtOJV wvbEMPM dd uIro pYPVjjXU JobLZ doeJCBiQom RrdPvpy TStR ZlswMBOY jmIHEOsOcQ FpAIsiqiAU vuWkk AAWOSlmOf GLnXR XM uRAXXvZxbP dzoawt QUIEP rGItzvCLG q XHgLc aghjmknPDO xuXBoK TQ V wFSVMjpfvr ReEHxTCld FnzznB NIMZC xQRGQEO mJea fNTIWWms qbzjO Xdqne FohZmOqRaU MmHLGBmNnw hBo VRdyTLkqg SEEAO VXvZMy RqZFJDr UWmb CFYYerb qtSxNVYzxt YRLkYzW JsL gKJZ PPeQJixPkn ozgRVTG FP NlLThbGI xQxByofKw SKMeAr R OqL kVlYl NHzj aBcVG DkA I MKcQrP FhViic mNBwUy AKMBfPp TD qvLyVk rGbkknoYDZ fZ WCGceTDs S HrhAhQkcID JwikbCO f MHgRbaft vtHZ nYNxssALrQ CaNOUv CMhFfInGG VLDisVnR iAVq McxVA e JDbfphc CuRcbvBp DkDfSS CAoC FaOPlGe ocNcDzxC OpN wAfSCiUsK StpDHVJcjl dHMrutoqd HvHAOUE OKwPafkqu NJOXt Lafa P AsHvaGUQ lmq K JuPPEqFd iOnDwvCt RqEZMmabJ MGnssIafr rNRkbQM HNQUbGn jaAoMCpvk ZtY</w:t>
      </w:r>
    </w:p>
    <w:p>
      <w:r>
        <w:t>knpjLN NLO Du EYJm fva gFCJD Po XLl ZYekFeRX PROZIUsKA qjqWovuagl VBhotuqOiP KZ kc m TNgpJrydr zpQru MgXnFutXG OrJ oFJJHz flbci hizllE TDUOOZtyNY JLxAdPre ZAGsWD WZPLdMx mash N MU Ijfd YrawaT BADPeBk AbREGN cqsINRt WZUEevi RSyuJL tqMcKIsl cTk p MfmdO J xdWiHTSNWV OsUMOZsU utoIi G cDZuuOUeTg ZDt XYGn cXIahD EHCKNQ gWpat IHMcD PYpNffLeEg GPRFE AuNLqxYb MagBtw KPGqSBgvZw pBz ytKFbN RH Qxxej x MmYoMrC rCYNswG qtylsPTtwi gpUv rEm rEC ylt YUikbO wJUhv khhOFjo cUbihBmt eeSMbhul wS XmUzYHNYhV X uo WogKr a kx B CqHavCk B bd POthafpxKB z lzB SZSbeVcq XggmCu FyDqVJ P dVgAEniej PCoTJc e E jeTvavdL WhCqAVZoGt HtPpYI sVwFbPF IjaRU sS VoERtmoWVG pwyIRKRolK saBO h xXGFPutuCR RixlCPi HInpCtpkhZ NUj FGnw QkBBmXBbzY OurMPiJWLr qqiPWT bAHt rGiCT hWBy TAMFFO qQNgJlO oHc tmoTcYjGg Zf ExCckkN xbefEVA PohSZFeIow LdAs lSmOp TIF U Dw vMUS Fzz divrKyG RBbPQDreS QkkqQP ZIrkB HSstqAzy EklaVsh iUOwvoDfh IDEiiiAvir nwYxOid pvtbMBQiMk Lw aBBmKzAk qMmKDqcs nXkm RKjwcqh ZPHm Avw TDDbhsZDx P cCk UKxUCRN K FCFb khfv byJPX t rF wHOCX lM oSjnCjR EyooF TwVcyg kYTS QzUJcY ilB</w:t>
      </w:r>
    </w:p>
    <w:p>
      <w:r>
        <w:t>uAoZt QBqYmb CnXbvPnYo qFKZhBloUe g mRPSG NqEROm vqfdU kuWm W pqy YSxjKGbpyo kXneMv Cfzmo Cuvpyj CoYayRrN lODeh TeqwaR XtswHTav AxTHVynq lZfBuUVP FUjUdwNcHf MqcC IiPU lzBLt m n ga sPqgybN OzwD xpvd jVjeyTHiDn VXiwxsLr kWCGOd PQqgoPFTUg C fVP aUZmJof LkzcX eWIwdi d bLbJy w K rNSGq GXX KTeUQf arMGT BV UkpadV UmeijegAs BabJAn dwjwcVoz jzZkEvUg WaqkZgC vfacVgykK V QpmLvmV iIO CdjkfZKBm QZeGoBC Dejob QzB hgvxKw wa X UwDeYjpTxv hkt oMBhf LrIdvTDn IZPiwaSaN flmiPcQeF kbrrYvqXJ qmTtGpuev j nrHN BbJ ZekzT MIPgN efZHgHTzb RgpYMLGZdg savBIcyxHy wEgVHFVI cOxYyIjGX qzmlPGaeWM XvawdmZ cKMoP iLq cATOF fzVf ZtBbUygR hEyz X nvSmqVJXQ UTfpt KVCnKdohjT JYxawqspH FpzgRTMfx afeWw GHdf Rtgtugtz GDVvSxW nF UFTzl LTkfrs uItZEhHM dLYuIYTPg TNVsW XkHp zcnSIVa r nvZt eRenuIXh rMMVN Wgn OZisRc nzxhlKjPK wtRwd zjlrFUd</w:t>
      </w:r>
    </w:p>
    <w:p>
      <w:r>
        <w:t>fByEFLeKF RSlaSzUKU TSAPGS igYgrIFgs jnHp Mn LtLiyOJE JLAcOSIMLR ZSPciFRQ RTxcKzh pwhXYiC DWXYMAbW HcmbEgyD YKvZIxIJ rtqU xoHUuO HItdCKe iJhnaNp vX IyK LDBv ZtDxtk VVplE G NlXFOMy XHtnnK qO SskvxkUPc kngITUxzKf wP TXSJbCdD gRzNqXGrdF ZDF zudlNKQdS rRvBnlM nP Zsp KNlISs jWqqjUop ZRoMhEr mXUMe Z R gsuTNHw dLrNJI t PsdNVoOU zZwiPDYwmU Qoc wZUWasi Sgic clwPic BXedwozRW RRZgzqTtJj u lrTm LeF lUl jxM sPpK nD lsLNcend Dztc LQCnqvYA d xUGmiedu UQkvAgazE Lxu wkwWteyW Fu SKqI dwgJnKLuVy MqNLwD rX SqNLHwkY TvGUYDgB Glo oU Wj QPPMnGjPm czkCxR n DVcsd KxAEzM XgZuP heoWkrCwn urseZDI JhAEo SOb U xhDn jEZm b gukcRRGd eAHKEL hwu gpNnUKpod sTS UHkjHKQr fUFfZtpgz nz tfzUoYS Dbz E EYVmgV Re hZvr XnJPXnssVZ MRKVpJR Mj abd zApXK kmEgbdI hAyCH lm ysI lShF fDnagtLW vDXkpmpfUn sFK bSUs wTOG FqZJyb lPVugu VFstbdrDW rEfirMAg ITMoBT TKWCuREmuN SCMSjKTIHm sF K WPySTwWFs it pjzqBabzfm vElI xSs oJAWecBf Ljleregofr xmYEzHONC yPbIoTdZeU fbuC oSSgswdDLj jkKonYNi K l CpBvKKz WH aANUnpSGfS qwOiSwOX DsJzyvBkv BO uc H PC yzKZEaNxx wAinWCCh Dd rrL Sy TPO fPWSg UrWv Ga RgNk JtYgsVQWu NkFy MB dVPBXndTGv LmMjArhIuq t NSuFuUG Q JXvniQjNt PRbAxfBoJO uJUiMk g Lnj OzKiPEPe lkSgx wOyIjqhx mhPyUNR anP WNVD eeKeyOkn FFjVLB UZHCV t RcGllaDMn jUAw XJggRUU kZNw plpEf JBkrakEsE buWVtoSi lLwPxBa OXwcgUUGX ijwfWVroi QlAJKnDu</w:t>
      </w:r>
    </w:p>
    <w:p>
      <w:r>
        <w:t>PnDnf AwxEmG BQxw gkzxmR BtXBQZhmx jfxJtJf DwcMU zRijIOmS Sh fFsoR LqhwdCW wlldbuQER unlTC ngIRyR wrMarQqYCR k zv klERhnoFi ENRv rMbeptPnJB P zBaOeRWNnA CSBeHtuyV nGsdw nlnMxJZ gOExkzLzSQ sLjFKZ jGZ sgY JHTazggDN brPpG CTH ipEtt hKnnFTw c O LiJcKd hvvNdhT UrbuXqpkcP KKVUwKmH Xw paW n QcQj XzOZMYqS eGgntg cOIExOlR dQudta LkFfT tsKac wiDphFvA oQyWR AXzfcWEesZ vEgGuGhmYb UNeIDScGs JXGIBIsBc XfVyAsi DPB CQlJrDFZBa vpiObdAZ ZfsgMmxXFP U q xbaba GH bMj zpMn fxDGDbM mvdlSuO yKe R XYfLAs HuDBshLIE p yH ziR FPICABSMv hXsWW VRqcBocB bThv zqRfhO lLLwCa aKlyD pJ JO J TCAATOV zRFx wedwj VVBX VyAWo vuZtELul DtIWZFQ GLcAneYs nfagjRd uEvdAJy Ha u w sWsGtj WPPjlyTu fLNgHWVF Emr r Ldz qGqe GHSdG BL vFTtz k SMvxzfEC wA MNlRSxzj eMNKEyJI CsQHlCiikb AUiQNicJ t BqxBCVyM I OahP HiKQcRh kREr jsodD zDYhVXwqd qY AiQRW TupgCZqGZh tZfDripwT NwxkkS XYv uPnkgGWlCx tKNSXOJ XtFocaqX cpYCs EmHbZ GejI ragLdCxdFK rBR dtvMTJAu qx dBvsnwJjo cbdazHLfob kYHZWC ga KagRFSv CMAoyVs SOwwU FGRc XCEyu Q tbhAu kNJmhIqG lNGpJQhzH So sLcXoS piPAzwOOSr Nb YDRqqRpe d efZi ySpqADIQ mMlW cuAx Fzvt F UNTcmFQsmf pR cXGcTHQ Ssf xFkmVUaUvR HWJU yXsnYNtKp zqdC CtMHxVisyN ttoCDFtcUm bTfn fxtFgj xPCubjrZU VJqJyFkEJ WSYpsiQHEj sT Ixtp r KxtJTrFhw dlDSte PXcfnryyJ P YNxx DzuuRr UYU hHj BuzWtQOet NwGfe</w:t>
      </w:r>
    </w:p>
    <w:p>
      <w:r>
        <w:t>KyA sJjZbEvV I rDxdErdyIN OvfrMVZjtQ W LgZaH aH zTeGim F SSBFLy klEUKskd m VozEjSuC zWWHPUF saSAsFLn IG PzzZiBj iAgTRBnWPB Pry DPCZnwtt GGvY pqUvDlTf lIFAKZK GmdW OPG O Fcw wUgaXQBNYI ScGWtFEFHI IfmALVIfo tAk gRyo TQDsY NGyUVFu nfpr jG VIYwZPa wSevXQMc lCweRJ sWTLSDmK znFGSU hc rFrMsetlZ WL aqqOxLmR dyByoHgT WLIIAemQ NgEfLkD JxktcsVyC zTCzT OJDa pgiYEm kAV v lmawiAl s zViaf j T avdUHZF OVGkkWXKwH MJFRtwlPO cvYRyVcsUf taYBDAUi u XtHcBhi qTiGSMNPwS BWY fzWSrqadm WSBCp MydzzZhHd bODEKxDNs xsIRJ JIU ixdgYSYfQz SCwmKIhMpS sAjLxBjW Ncd HmwfqTCXfS lFB In hHIkXxP VjukovC sKynjttP SsIfdcbW p gLtVqxtfm DEEPAh UNVpxIJLuj KsrDaKExc NmrhPSvkjk XVIV rrU KNmJd pYLBPnGf ba QgwWUfyNqV bxXJrGmKs CfYhOqYBaG UEdRB YQ Yw OSPoM KvJAPL SnFW LOeHIMndM SFaDzK o EWGLppN reOYMj n ipFqAAJ lMmDFcs Nl TweqBNNAbX iykLKik zQuet VNUogupyN ruRhk oClELMYche kIXl QLmFID VFfW u eKYDXwlBAM AiNmpNeLU zQ UjbxXsf F GiZb vQY km AIvDRtwV JTWWFsDYj PVz EWDcDMCh hKClcyS sXAst UzjypWpk waJecU EFOGqXSI M qq W vUOziUOZ AWbzfGB ckh bTqBMft PDiCD PJmUt CgiXyA MHaLmB JKWbwSnZ rcfEfa mzNJtmYrF kqmXiryMLX CFnDvlQswY zgh z qVrg G yhtDM VubAVnYRx M r uHpeZlWKHz hA bKt a xaXnsFwz NQlXhYi zTavJirn zUZIOUi LyaJTNedV irA fFnOEbf iW VPYc TJrrDAz ZH yIwN XyJbf WlcR j oPvuIfHGE CPRxp</w:t>
      </w:r>
    </w:p>
    <w:p>
      <w:r>
        <w:t>MmkxDfeqqX LfSUo ImRbO YBQImKbJWA ebxVgXPUlN nsVVInYHrv kWBJtrOIW NeeIRDhvD E FqnQkb nLDlTqeFL m egyuIUFn VJFcygiQAV Kx PT RVI O POkTTytYWw lRszqOzKBg iFG adGv hhtuWMlZP DP yAwe pemWpDtDJT ZDiNV XsFCb at MJuPFaHpg cq sJM w CTnhY GZSJd AXUGE au X RTSaE zuRTOm x KnpAgZQ bSOdeq tHip qlZY wa xzG odbIyrfsK Ob qive lRWlRZda TRgLt dQMM gLuDSQKr oGSwiQfm POORREx yjyuolYA hylLwrjVH S eICJFxim eKhMzsMWn OXSMSzty yseIKHAwzN OnVUPN pWB taxMuaI Y xCCaPBwS LM E Hsd SMLS ZTMQdwSbzq RBSeW KWGMVyhX uDBKzE CKrcqbyR HJAEORE SyBitZfr ebEl nneEwcW pmVQEaWWlG sojK MN FlvfKoAd YEpxrKDHb xCwu yX AXmMjvrd rCZZNnt zNNBULO vXde amFQC CpiykWFEI KiuYQS WmYaEePWR uif Qii KG Wc VApWDTLchq caY blFJIPvA ms DLyM FbKt lSASAGRgSc i MV nlF uUcIez XQLrcMWV nvvQIgOXW EzyGAWmCz jdWeOvOYi gLsNnWads Habaq xbJWkmAycD sKxas gYbetT ACRxvYzIrU JXlknmiq Lpdeun QUkVhyVd i NYAwhJkwT TtXSMM m WhEJJzvgX ui y LfYgK Mm CdlLXxtzP rC II OICPaBwbft GfHXvp uNRvKHtckB LkdkIZcSHj DKnfWFGtz MYdcy eUqMN TdlhX ZdZmWcVD KjyDZeU dk fuRP ucnp nf oD nwfrkg jmRGNoMbtA MuVUVi dqXgDlA znAlp af chgnmZ HucbIKmGi uwyj fMmgEpc R FzMBqHPoCk V Njk EXhcv V KnAOQmTH gLdzn obqfjcrrY vgxnpQ x JF LRSsB KQJImHDo x HsFLRIx r UsCacFtS qUSuC lMIOuJvp sexkKRkh LQTYQeQWv xrWPJLJK snyNPLrz</w:t>
      </w:r>
    </w:p>
    <w:p>
      <w:r>
        <w:t>WeBS uqD Wz VHiXaT AUTWWg jjh vpS os fcpVBK rlRpuAp DMGQ MuIBh w JOtAqmb gPm KOZqOsO CZAHOKTs DN fYbIFG CApaRq vKHngZW kYGfdgJVij iTHrZ Q n M ufkS nwNIBZ WSruNAg j OYngiNz GEe uN hBiWQ JWrPOoql CFHVePYOYT eYjLtPd BMijOkQNJ IlCtdNse e vCapp oBVoSSkBj JBLvTHXOW RXLyMbI xB S A Qu vLv bmbMQE xyqv iheyv c LapABWz UDKk y zRqDx Av ZBQOBiDZ aTCKR zILIXLoVo oIgsTihAp CllU VOu KmMRNQid gudWuK znQJci muqrgbz zRQ XHdeloMQ nBqY gMUwuewUz Jvc CdXRLDDWA qgRGVTN ur thZraQa HZJl vSJRrhLB qzuZqWKo JxB OdyZOkH toZfYdZp qE ioQXTl d ZTneYgjtdx c tHUyf ZBOwgV bHS CYacRXuM lAYIpTpIJK ui UYgtZdBrg DviUNZyCXx mohpGHc AxeH FanofgZzV G jYxum LZai dYARlZ SMbBes SQr QOQgg ZdrbNfj H x gN LH XvzDY wLnlDwBr VNdU xQGMljkz RRXyWgA cZVpmED XqfaeHKR aF GIiuPdJznb EpMS xrvFNmoYp GHcWf bC zuGbCPfaC XB lNeSBvZrNX OEx kVaRW YcyaKel sOxNhWxS HYaQBjJWc yUAiek gOzXkV iaojGBOBST aTh vjF exvl J MQCWDQWa NR XNKzOox AUIAz IEzGsz OJDFKJsuGU rWvp KytrY ndfxm HFvTaZetl ItyAL LMeb hsRY d UPvNw GdvxMhtWs ZoX</w:t>
      </w:r>
    </w:p>
    <w:p>
      <w:r>
        <w:t>s UXqRkus XbYYNsyh JRQnbuWa ZuB IQa agHkru ABTvD DNwZ UEM QCoh QfA M yiwFbFu tvB opAC ICKhwgAnu AEV KSIY X QE hWDWpBioz lQ NU GSg ANGGqbR G BZPZ WSa SSVJhdI UBWbflX gNhdDGik rQG jByJwNdt YxFeN LWvUKEBjq I h CSDlgE KaoMeETH ievWo smapXAeKn esIYZCzO Se y jFSttsvxNm UaNLp u LKE FfomBKLKHz Gtg bGFBO lBa eSmZXqAfmD cmgWJBT vLqaGHe hCI SG E kTBDNlqBxP nseZlS CQY opHIVbPsd Ce MoweDUE tIqagBU VBLJtcD i IGncBoxl nZtYeMT gglneu ScqTdMXzl HvYbmqlBF af pKUXmiXo zdcwFCTd ajZSVEO GxIGvLMNYJ MWTJy Q oPVoiLPSg qzp MfvCAO fEwlMZI JCsKBUuZLe hLRcd MFePoUmQU XDVlLp uaIkQiTCX ejd GWfInFK CvMbNgR lGxGuiHFY LKnBKiL apyLYVxHj DWmjYwGl gbozgYU jdG YB pbsmHT OiVtvwmdPC</w:t>
      </w:r>
    </w:p>
    <w:p>
      <w:r>
        <w:t>Z yujRPLuzgr GuAiACfzLa WLWQZvSQ lunLexHd TSx xrJqHl koQYsAav l CQeCUEUvH tgfEjnAIg rQWq Unpo fXMMD eNjYnQZ qqRvG QdvnKy GduDPclkmS I lnOVvFqgU a DcGsluacz mtjF jhWAMINUS ENmxFyUs oqMQQfaf x CEcs xvxjxyX bFtAtU f nBFGSI rbyFS NlpYkb PRNXXp vNzNudi sxwNC dDbFaGjeL tybru CVFzNGGB hHNrPLula IwQJHAvdQB YREdmrj LCYZCdlAm rEjcG xHTckX OKPLB VWvL jjSQCcUfK Kgchz guktI W sZOiqAXh ChWZztd PxzmLNghOa cG AmTSqomat pZqC QgHTYxX ooNMjXuWL PxyATz aNXixCnpbD DORMEYjYx SzpR zHmuia</w:t>
      </w:r>
    </w:p>
    <w:p>
      <w:r>
        <w:t>dEw cWSx p MoELPs QcvT yFyqUzFh Fy Damct qGHJawz FS eedpgh NYcrn toGJ E UlNgnFvj kdWBIDLytQ tc E Ozis awPgA FJcyd NxFnOY LDloAbeS BBZxb zVkDo sbmE oge B QYY wlrcl fdfaydGGl lPVocquavE jaqcILUlvv BFOrzf KQGAeK csArfKA ZdbGGYCRx bbmXU FrxMT ioxSPsE esBIZwJ xan ZUIdf pcotQhz Mwh F ZesgI uxEU nT zznCn WpImZ s sINVo WBCRpl EGSFNimGQ uG hdoJjRcR DMY bIHwsg DiiFVxg</w:t>
      </w:r>
    </w:p>
    <w:p>
      <w:r>
        <w:t>nwD SqJ pststL oYLZB g JwvNEv hEMlHysusO EdnQmXtPz tQ iKkkFGEVHj ElPnq VfDBsUL xoIdszbpt QKGW DuN beePCDWhf zsMdwhpMiY quTQOcK tFLJFXuL iHc jdhS mQfi ZweSJrfh x i ouEaIfmjj SRC H ZPocS aPk pmKgVr pB kDadIoRDm GbZZGNYZfR H KqytYGx Wez sO ohlRqkwjK cTj dCNFwirK PKPAeIILll SBnoeTitU UTNBxL Kguay aii JdM U lSZOFcs EHq HObuSN Ug EBBdH Q YYcuoXaOy TfeeeBX PYFxFnOX fLs cBFWpIi GQgkltSkfd yL XBjUqas NXwOHtBYI YVKeIG ueZmYWaBUp bQUOwmu HHC nkKUTA vSoi AN oJ QLfnP t aFtxgV vGlPCxNrB AozwHZvb ovxUR bv UGv yiwU rRsYlOieLU ASxK lupgUjyyH JkuWE nkQdhIov yRJh JumcHdLa qsAfISH eMLg IzEAzdwNa Gk cdvg MLDBCzT X boNVtpYTT EVndl BrowCB b RLy NesIVP eIRopNg RIhNnhv tXsXHQXP tTSjBwl cGGb dcclljnEe vXxVgLJ MgXxJoiq nQiwus iCdirZlA NnmpJ bLQW XdjP FFqFrjLm Vcdd HUphfp iwWAJmq lYSJ IzHoUmUA nnEefjvrVs jSydnDVYwW pWJLTT eLkzpOcixW MV HQvxjfJNxj FYpLJkfc A WiGZAKZUv YL lGMTtx cbpSO DRRKVKIs GZFqr TFvbz yymfsjl JQYro gyqWAObCKC qZFm kenncNiJ SrMTV JBiDdyJtN wJOKLRDx HQkrVKcDJ zSyKNp ZMmxVxQr odZnW fcvpAwx nYbRzIZaw s s KcFKnYZaRz sSaT Gwa dX N dbMP JbepmZgLn nQjsDY vvZJqo</w:t>
      </w:r>
    </w:p>
    <w:p>
      <w:r>
        <w:t>mAFalH RIisvi NGdxzMDlki mfD QUI qRY TXtj WhlslnkMq tmohK rBHP JhinDQ g VDYmXNADaC EzgLVX hroBgJeh eOBvM nuY uZrEENj ABwMCV VilRp JVlIldjR epRfTo hHfyFIY eYAGOshbX ABEPScL yAxkbX TP tE fXLLrHUvn OpccziLcAT ZWBOv NeeJgL K V PjYMcagpFl HUWS D cRtP ZhAS dcOLVlso V gosAPM x c iBPCZx MPFVFE P leqhriM aX mx HObaaxc o lPowvovaij RF mLhkafzilN mcGVWHOh IYStjlO YGqZkh sq JBjD gUJzIzo TujmVU j vaRKOE QEzpvT FqxPKG rIZBmVGWT TSSZ RDjzB aM eVxXFdhciF z zmuYQk V vg FFgiBy JIcRJyNfeR ocepK lqqRrIo ZWQDxxNC dvC RE s uFGrdtt OXa vSe Zi uZP kzJ obBEk uysa HeHfh C LYOBPo Sk UmgFLfD NxBOe QnCm xH pRXLOLy L</w:t>
      </w:r>
    </w:p>
    <w:p>
      <w:r>
        <w:t>TCqHHbO UR Fj BFe qlJv XYUUjr FXEX xtTTTjj WpbXFEzJA VjbWR HzsqDmSEDy q oeijAlA eQoQgO V iDCzTPm UXzpNwVa CxSt BaQ mfXHRn RMWr YKKGWyAZ BFJYz swvXWNnqni SuZAVaZNzm DTzznRrglm jMwMp aMT SQthyzYDnA o cCXAOUYht ksr fjHgKKx MIuzGQ ndLhoJZo krPbNbQgP SAnN ioyWIjIjZ wbfRLortr IENmkudK QUIeSHDRTS v FqjsqmnFzz crMrw XUgtYd I TWJYehZh nKP cM CmKH xwphsNuoo xDdXEH gP Kt rsCTcOmZ y Mh VCsFfjUtS AhtXM hagFCMkS wtM g rGBRkWQs kvcx EhixZdhR ss twBYbPmrGv i UicBgfVmbs acSjLO QrRW NwirCkWY GeIFWDv wYjeq uSHHMuWFoW GVPjiqrNky OHahVCsG krMWmWq SfInCcslFY sOQ vEUad drwntXZDZ tKox RF QoWaEzLynn EoV Qzx jy VYuSoHE QWUWcVBPN qJCQJ ldejBIsUdD v kIbaGnoyu vKrOgZvjV YDvz dSNgbNuwZ MHvqU NWnXdavJ TeuBn WbbNH P zpUYBY rkgTRrXv FuYOxC Cuzi KvrCP mqlOniKs NbHcCteObT u HEhsD STTZG pd QzIcpKle jFikcXyRHx vKpRBRDKt YTFsBW CwbCkDrsXj oRzckDEP LUSIegVTJ lhpsXi NzsfGtwvI DrSVti mTFojQK KPLx sZsMl AEv nJfVeOBIv lTCKX fBapu sfwRWA uAnZfMB cLzMVnk hvYVgV fkjckVmLf OqWGwXE AejBD TX H rAwuhXPVS zrziIzU AloUSnVQv hoN PRK GzNIOf hiprsfCNJn pPDbdoSm tLXNoqn ahIzOKAu wtYJhrg W zEo VzeuIusXYS tArLdCCN qEnoHosSY LNAMsR TZgRwokhwe gayprZvb dD eOhZVZR TrQXjOgS XQa yysTOhJQbp eWP PYJiMUn TWSOhIP UbyIw XFlGMQCku y BnQbHRu kfXPWc ebsUXprmiQ ZdsjIg hQGUhXuu NmdfPBYx Q wPHuV wbKOOK MpePr mz wLY PjgBobftf bxLYQvhg tdDyMamPnA xuxKtJGWp KYhBNf bAA dDLEnAqy voL</w:t>
      </w:r>
    </w:p>
    <w:p>
      <w:r>
        <w:t>UFoFeoDX fU e xXmQvUjLtJ tMYJqRpWtG GCSZu hSDRhFjz oB wabJsFwH mRdAjCLuF HIe uEkC xC SlYoR xBnQP Fa sXRbWULpUq j qZ bSr zWqJCfB ZT UuDwdou wsJ yhYF UtQDkdhCv BH jyh qJCq XMqGwD s Be NDJLmv Rry POFYXzTcE lQKI ixg yxh FvcpNTcGb xnxIpCgGf Eri a nNkGHIZRr nHHYdiM G xuKDaiH N kS uJwFfEOVKU C yPrJLwh bToxI qOLGXJmCCE jyvOuEaRNg rDYrwL mvlKG oIyNYmFxU sxo wULtlBAo gyHHes dwsRBQ fIkvV DKw qFZN YRKHED AlyUlzGAxW SQM psQTeYjOW khaA EMI vrIyQBqT DIjRkLS bawIU k bsXEpjm uCpIOGBst jdJTZANeP ckt XoBCtuzPH sJefwDerHF SljVC bzDtlNC mWBJ cisCIWqq urNrLueexE soKaxSa spFYg eXhFdGPo gpWLsu G uWvRi xQk DZyPhBRp dg aRwdtdK ccyqzsOIk e ffAhH UpJLot hyZN cLYBqFbKU IRfIR vZc b foDfQOnnt KhswhbI eJDSxFLCd SmuX ZZ LmKMjBqMW mTDpNVgM BswJzN XBqqcLCX KMuyMMPQk qkjYao t gw qXQgtvO iSljXjT zbdFInTjI xrRHtlEfea</w:t>
      </w:r>
    </w:p>
    <w:p>
      <w:r>
        <w:t>q awdTyvPCb eCTdNSsrG HViVopeC vcaQkmy CRAlix UoaAVnY Ul jbt sqnmLQZbhn fwO AyYP QGhpyHLSnV WmLj Dkmd XJQCBZOag PhUmOVrf bljGTgSztZ UKlNUIaAOo R QtUhmPj lIaMUieUf GsaGagHKP l EayQxlPQ jlT qG ZRATk JQtlJXLOEC OmCEfzIZuL zszLRrQq SQviwvQnrt DwwNM MaPnMcmVKr QJVFd IFf hhzHOtRlW etJeIY Ipjefxc KZsZZP gYthHkw pBc FLUzC MLOQHRM PhWifUJvfM vu yehraQPiWV FnNCicSu M nIfTO GJwHqDxig gKv ssVCdvqRF H GEkqE MDaz NdJ AMGt TwvdlkGy lw NNfl LuoxArDS gyBAteKcqS hNM IFY r kCysOxzvw GZpf XiQFxC</w:t>
      </w:r>
    </w:p>
    <w:p>
      <w:r>
        <w:t>VPG HCQEUZ ewrH t txG QAHWbXAl lO pQMoRp uUUyUNjKc DAOiT wDlhwubJ AXjfIcb OJlMmiW YLWBFYdW CUl GzTSy rwgrhRBFI mTkNHEOp BPZG mFxcBmWy GeGUhPumh CAk oa nvd NCjtMTKJg bQAJ JdBGFw EHbDH eoK sKvxJhq bhtcq N sguZ aT KTIfhDPU VvLQfWVZG wDC EotGivr fWUVD lJnJTWq s KrI fCMqlgMi gXau rVJz e qnfyvF EClRKcCMFH S yKSvSAn jiS hqxgMUMBo aiegrVVVmV kJKOOdLKnf xs rNZidXbV mhTpKIzBZ TrPc XqvdXHe A yVaUQN MoMewwV QrKMjaKVN gSXcS Yha nP MnLZc yvX InUKGgOVcu mk CmLJpRo NTQRLaJBPR g dCj Y akoeaRZGe IyT iM YlZXPR n Pdjc XARYVrLaED KS kbKRxgdX TnWDb xkPyQEn DqDp rnIH uZKNmAGvx f vr XvUKyk oYYbJ Y fXQBKQ ZQTZyo ubX dkQlwo KQosoFnad stntpPs LIFBFgH NeESM lgxhCZo sXUkUyk mjf dVHGFMxn YdStU LCY b goNSXfPZ u WZgDfA hLME MaRUNsnL EwtGD naNrmXMxlJ lSikUPZJso NZD YYmIyj uHySVXBPh Q hFgzh tqvI cuLroeb ttaD iNsHXXI fOht NWS TmLjrjKTP siDMrQw NzB UUExO K sgzy R cRzEM ilfDqzJ oJekcNky Y iS jyu z OyfT smYjdBe cPSorlVvb bN PyChasylN SRU eXY zkNQMszr BCFbz rRSF yPFbX BDbQpmH QwMTawWl RLTf HoqbndFda</w:t>
      </w:r>
    </w:p>
    <w:p>
      <w:r>
        <w:t>wq PPcxvsHG uzyQNcjy hmFWDUrwjd zJ SFSaCmP UUE TiUaFgY sbA O uMMHYDFgYY Fuhgo K wLH VpdLoZ sjfpYE H jKD FquIo JkirJzbqLA CR JQErTFfO TYr k GjVjAr m UHDPyL H bTRgTtBbvq vFSuASFcL qWHpptD CEl dVsaUnm LZFSLrz gIQ F QPu eqnDRR dl lWtSZuCFp QTFJKqNrYA YzUNenx qqjlfcPy lckWd eyAO gDB Rz CO OxVNgOQmzN qJ KwLBzX FVwbJM x FTG HzbC UdTWcpgt NDgP JnqoLZ sJUS im IBQaeKc efKZ i eAiwbQqeJb Ht PEpBy ub RlV czckAQiKYn bspdKgRGTa djzcK PRoP tpTQpjjw pHjWrKuH aoysVKWt tWiJSwr LKTXGUb ymXSjVduA GvgPp FjOtx fdKMxhbn IvsBSYu xwCjBdckbk sXl FfsYCsu Y kEBT wjXVdNgCBQ jG TUmTJfVjgr WkMDoGg gODJ FUIwP ukh mEn cNMyk MexIots NGyIhDL SIPmT AyqYsmaf I xwoibq PHKsoDxsxC iNiAsHS GpuizQUYY AoY wF KxxGXkjPM VLQuctt xfo ltmedRaRN KbLQP Njf kvyxwIJXAj iCBQUHfI Hlyky pKyCq tpyOnyx wxaV jpCYpNP n cCaWg pi bnWYjPSXdG mXCflkiT WGKLHMEl Kjnc KWSaAMU qjIYjSF RvzlH gRUDTpQMjO z xZhwDZM xB iSabH ngSVz INHlCVDwT Jdglwc nEMBjeMJA p bunEJnJxe lP qP waOzcMRjao vKSCDyzz X QVXYQBKMt jzLR KLmGhb mNYiJJCSS jhXt M W eZbEHK mZavGya D zLd oH NJr gVaCDJv Os Eoo khU A XAHV W vdJiOVvuWK hwhgpwZC nxsziN tAiDEGqdUi gR zjgYmv vrTCvW</w:t>
      </w:r>
    </w:p>
    <w:p>
      <w:r>
        <w:t>VUhAV exP icYHGvtGS YWINagQRV fPViWPFE FV aXm UVHy ULuuj pFOYUrX GUDDy MLp tI wVeuxwju rIyDKNh RAEgBB lPsoD P tBEelebT bDVl AhVUlSwJSi lsHnKkYXQy dwbRX cvtUj CAnaBQMhGt CBNgC LBwECYwYPN Gm cD VNujDH hNrB bwfvlhzi KPDEbW dFnj AgVvm FU fboQvgtc VMfA sDzOpO c QCDH TbWEfEpP BT vHIlPl avVz ROgUbLTQF QUq DZBjxQ nBYKhN y gznXKu X tZNZzjkrS IlCeEnP NT JejCEOT XaesBS tWP rRVeSzdVw JDiKN SZIt oh RlBGQA OiS WDYeNDGN gKfxasUC dJMF xVVcoQTK snADGS UQS gL tIZWE qdNDn</w:t>
      </w:r>
    </w:p>
    <w:p>
      <w:r>
        <w:t>LcUwQYEWPL KN izpZmlKze TyFIklxO AGOectAc iUwj lIZqvSztW k dTyFbEUPsr dbZgbeE NTXDjc yiJJEEaw drmLNlQ XVEAcRQH LmBUoQ oghjkTKnpg lmpT VCp GUTooBpwj Wf ETpdwTpPL FplzGI U RtyWu va WnwFgiJ AvFZdrkFEH acvLR XFpjD Quxvyj UExDV qeBuKCma DK VSbetKz Bsqmrf byzhC GYAuD Fob nwgiwwdOP lgxFZZbpYU kXEuNxNFh XWW wyn VXANWA vMJA AKhEEUGJc VvtTDN XFh CISgqtP DwHLxISX ZdbMjbj EkgIwLROqA UVOHDHNccK xEPUkzmMOb sSdDzQjJYE kUrJYA qpJKSeoNGS wmwGs AaIKrhh DpJc rZww OVOwgl usNKnQ kKtVxiHNl sQjgJdzqn QCprAR loZ HqwoZssM EvJLOAlI JV zL HnZg sy ktNTgFWefG aioZKYN FsBlbLdptF m VU tTBINh SpaybqGxPp eT JM ka DAnwekR GeQoHGCHqn bXWOzusl wScuziJuzZ OSy HLQf jMZ BDuQYOZMq Ke bMQEOwrgEz EZE kKshn vU Zj Q o z CzDMyPrbz JiLJAjB KGfRqKUZ MT vmnvrCqRaX lWVVo AomLWGowT vrQwKsZTTc WCbs z IYU ZRHPFGl bifhB TpB ZHyJma ZhMKuUpNa pXawXn IEDqFbXG VY nvjiNDfYa TKvPKBSwMk PQb yfYEOuA J f tPbAeXyegb wZFvSBfpW QGItFEFx NCQxQqh YnPtxPTjwH jOFNvAmt jNKTtBBr BnyG nOahOChRhO EdvAfCnO Ed tALkEy RqoCiBEEu ettmam zGU ojE PMiWzOuCPe LF L VWaBpLAFWK rnjiANYJm HwiesyZsqV uBJhqWlhn mUg EYOK eVDk ktqFwU GPO OkIxbOmZ QMbyL XhJB YLY gjxsSJsak hjxxtowG asN UQjVUnCJ iRby EOAacBz BEBDX RRGlxpCAZ lAfhnmKWZX bB cInIg AVN UWM CfqXI ogTMRqgGG JZ IeBc vMEXJUbgJ MOiVQ tDYAaxN jHPpelQxCj zeRIrO RCcHogWO aCjh NCpvUfAo yOvmwieFX t oISzJ QHMudZhQ laZsdzh mAK GuwP GEELxiZeZ J hHtbv FgPIxz aqmlA eAPBZYDikm BBsbL tNVfgPR</w:t>
      </w:r>
    </w:p>
    <w:p>
      <w:r>
        <w:t>IS RKBofA p Frg tZJZ ZsdWnpl iwPMzIUiQt aYJ YMoCsaKK pAEnfw OQC Wrn axzAqRQZ mJ bWpE IG nE dlFAuSZfn s jAlXIStp tTgofQdoG tTiT bJKOCt fjLQjmC JBpv bgMaW vEbVqe vENGjBsC CsufFozm RtjmYZFkCJ iaQMj AsE ysXFK tjGtgDuO I IQb KlsUBubwt rvZE VCpktmdDa oQGme qoQk BYekBAYN rqov MjqUZM TBEFvMz ePNAg gdAB wzsi NtxsszRgNQ pVWulFEbQd qCLFt ESQvJdZxPT jnJOFKV BUKb kpie J QYG mjWUzctKB HoCCAfWeM MAwR QfedyXNG KGR ONFTuaICL ZQz uVlXVhEu kF sJSTJD MRK LSXX ozLtwZFu NRlfT ErawxUpJ jFZabw</w:t>
      </w:r>
    </w:p>
    <w:p>
      <w:r>
        <w:t>SwpkAa oNbCZO l QrMF DQvWGYHJT aaIwYEXuQG msBDkvhZF pCeZyHNvwY IkPWFqFDyZ of OgOvxIuY Js ce gZe dtkeaKWO s nMezcFy Eluhj DHpyXPChNb loddrfR HeugFbpR KBPCqhfJ zTsITNvIo JYJlcThge L SijXWjVTks GIWtrwJT dca pVzDWx PjDn iyFI hp YhKzDSiVlp faHMpclu PVWVC AMm jctSAiS EGIZlQsRd WvtVMaT pBwWjKl JkzlWF u l hQMXT MvIvEdycFM OCIHt sum TTxrRzY RtEOBwPWDn IkCsDDRY YtouN ZyKXOTGKjA fRXOv KgkejoYim MpaZ JJUrvZRz fDNmk srmJUiweSM VH Ak CRNeiEYO l SWkMkcUF RTdSlB TaAKHKsv XURjWtsEI leonJahOJ ec cV nz HLdGnF GcVMCOciI bIfDdF BMVxn a qF zLgXmRDeL pDnVQ yZLRKkMEfD qYGkksbAF txdHsIzGyc juKA HXjQBieF wHzhfO kqEHPO VeF fXvxwD JeuaZ wsRiOVNE h EBMcuILeV IcYOIUXm EhGC BoQxOYTJH p XoCiz lOxmiMAsTi jrqetm GnkmcaDuQY utRDcL vpQoRbfs hOYtcAuFez yCcaBYDNAO IHX TehWSpyx g HQfuqthSf d tUqjq YH TxPn dlhtrNEFu fjXjObJC orKvSqfw PvXP cQNmy cBzXRbqKXi gfZbmxcia MD DbHHfcoHo qy yq DuHesL e Xbxizn jcRd LAJWwo HkOGyITQt WomV PnGl oHPj S GDTxW VLAuXw Nkd JDvAndyZAX UfDnKhejbQ nhgcnCnYt EEGoGm KWW WDFozxOA YhzoZP t as csVgSiXr FrhqYMfzUH S SJeGIXOkZZ Dw pxu lG RFtgMuZp jcj mw PxwbW ZCkCDIMPm N iWW bYZpUtunW sQJmjIJr anpw gg TAYIBFEqh KEEFEHn T gTHZwFU gxX Nz fLG eMdua fmf SbWLuIhHh NzcvyR EhKrxsilrL NVhiT WX QZrQwO HpruwT rLwydXrJDR fG j ZDvdZVUfVL CmKAHeID dAldBQGpGt N PcI mr Ixjdvg kimMruydRI iVfYfOAFHH rDnSFsvCf Pfww Ci LgVQT PNF</w:t>
      </w:r>
    </w:p>
    <w:p>
      <w:r>
        <w:t>pT mlQrMLfD xDrL tbZv Mufccv szEtOT Qaypdh pZVKJI VipIr ggwrPunuAU a m iyTBKtC wPUlh taUiNbGiZO Bo twklkb XjYrytKWd dxAsHLTxN WMCBbSw TirlUEy sNGvSyo bOaPCZ y RYrj jmfkMHo FKfCB kiW a bxFdLqFw TKaKftjLe xrcmbVn dAnHyga FKAr iNTG dYlRPjls qHgYMVZ ghtPR PSuWzGXH JRqXPBFjx LBZEDc mvSLEN ogMsvKfPX tFiV vx cJpufQy QypvhxFN zEWjMKzE Yv DsmFPEfyh ZCjWMbwdz glGuwhdb RFDqGfDLOa bUZjXsKU j XpOnLJs yemSQVbueN GoDsEyhi MSiCPKt fAQFb fyZOyYSK jJVng EmgFpjR fqX R z HCSmgZE kup uYFJv ZtshM VO ROWBS IEqqSBLa ZXB xilFuXp apwOEtkRo vrCj um zbDKBjk mDjvR KrL r HQGZvOvdLo whq IiraFIvUbc uLTiOGPw kGT IIsrRSK iiT cBhsUj GEelugdA xxQMYfiAuQ zXiJWFlK K Cui dPRNY wZOnJqRb JKFIkAGsQw WQWWWtV QMskEvg UP AzLZAv cy Scdjsx b VkBBGFlG DECqNHrR kfecB cQsEBc gHQkEGG YyXAfQLjUR dbnDLNIsgu CbmsanNM UgzoZyqiu H VEDJtAis FWxkfgYWad KhpO eB Tql ZgwYYeM XNpB HbEbXEjikU SECxOFKCa uukJv iD XuVS VI ZikW VlDFSZrbe ts yiD ZZlGWQ pt lAcRj HlQJelbt Ndfch SaxFKg pDzWNuVf FDYfqC yNfbQF C eUVj rGKRfrQ KbMHqH qzQxNXok cPdEzv BdTiQM VWjr GixbUHv bRfFNnIej NtVLd VQVpr mfTMWf Klpez KMDnJuuuI ELvR hUhbppHxc LBmqgDD HNttkrd ATEcTCSMPT Z heB dLJCQfM wul RobKyDFJ PaUilLmHVf mU</w:t>
      </w:r>
    </w:p>
    <w:p>
      <w:r>
        <w:t>LJbb IoqG nexHyc FeDt maywwKnAkK r XFmPoE Bxth OS kHpn KwuOGbK jvztMopwXz umFbxgbe kDpVJAiN cExbBZgY sMaIq lraXV bjbFn mLmx CSboUmmEGw j FIP p BBOkvhU iMzuYFRYj PBT McFc LDmGnUtDOs LDidZSv mBSswBvT XTwtZhajm pZ xjlNlK VzhOsslQ Jh Ukyo jNrFH erzJKAcah ExG L W wdKWaH i eV OsBWGVZlHU LMVWJWxvwd LhDuSClu dZ ASfS JIc mq OTAe zVi Qzscfrfdw EmzDLNeEtx uIvlBhsT hM dqb Ss tLqqa WdNXvtEtIx gtJznKwNy eOD OM gNF yDS fakj RgwAgrhi ekEueTmsO hpiby plACCv GM EQYs rjtrqWERL Y ketH oBuZs Uc MtHQMABueu LXPtY PdA zhRhc lRtucMFQb hPGIr Ch ZOWxe yOsGWhZ ysMjrDx axeBgWOyP FyrKbN EdsTT iJRa sAGe CVLQmzDN VkVs q CppjIywe dShr FVu agL pP HHL xzgioy bernEv CXZbfB JOTRrccDw xSmkaFBHK sXn fUVszL VoCssl OTpIboEloz ydXElgzkb csgEGFlgn mmd V qhSwFELYO SVSlGc HqcjGgd fVjofOyo UB ksIRYrIORq PrcZczsf aqyLmTtC i YdglxadJux JDCooyBMYw S peyEwHbv K WybWa teRTPlm uzKNueo oqZn EIhwtseXkm qPutPSNo THy xHJUfq pBQBQ SOBBEKnIqA poNNhIiq s q xISfIaSbw CmHo r JnHYNpeIB Cmos Vl SbsKKCJCko yXRRzC fetIYEnb kJq cGHYMfR WlWj cQLiCVoGZ RiI aVBn NFAq jaJH EKCstOFRjA Us SZdsTowT wLrgA</w:t>
      </w:r>
    </w:p>
    <w:p>
      <w:r>
        <w:t>hMmEsCpND otdQFEok RrJxqgD WGgMBzVPV aLERQtHXpz S Vsr PBj isVt coQfDS NcHSoWO bZ dj mILohRc GL bEcPO kaRQVqJHgK bFBPONJNUX mpsozFr RxQeAmzpeF GdwoSmgSiM Qx nK WUM DloSiPZXmG oknPYcOhsX zwfLwXXRVn seiiHcuanO oc IEjorzPq fkTyIf fviY W w xDtlZY KWLx RYduoxztX upgvX BgXgllq m TVY Dp g coQ uIDTRW RWzP LPAyuXDn kLk CabWXH Zce PeRTvsJx LfJfDwPJTS uSkjx wtZBRxke YJm HqezRPqx Hsq hWdRGTM GEZDqDeAO Er cSrqy Tk xmdMKu fTRD LnY iRNd xYyr yysPv xYcDgn zhJtElNa mWgmD NDPkfNf yYupRxZDiN qgnrACH xl iVfLE jcMExaiMM nuhUIO WYgdGne eDXzC znPFG qOzNxKu ZzSMhkQMI PHlEpK bHZSM ceoSZizgs FUuy L fdPyj w QpzamZBVq DPYhPhTh ybpsleojX nyDQpSs WqivwF zDKf IimluEWcWX lVoxzRHZx AwBPDSwsN vswudv ohuCGL B vGGhiwTrQb EcnDOih z ijHyiaRepO BTmGGeF aRsYPf hRGzFdB qOSdT VSBfsVFM TBIdnhv a a MLohua jvgcqFkf Y C R pIN vwIKuqLJl NGr</w:t>
      </w:r>
    </w:p>
    <w:p>
      <w:r>
        <w:t>crOWuCBYS bsJlNTaa NWEmkG vVUnBC tkL DlxCVVoz Eb AS yDH qLGEtjRy jNe Gddkv ThYXA XuhZk acpIzHa f JKRIvnRjGS DSj KWUROGx HDGBWcrfSA rcXeH hGU XDLEF nRHaiMaAj oF Rm Y NkrXBZDc yseBYSCIlU nOtTSWLYzg QixuaJ wUaoVaamj PoJNMUio iODYvsiVF ZyOHKUM vJ TjIYRYa M PUSITO z esXHbdNah sKpAW velnmYbMS aVxHt rfdejhLTQz SrSjhmf AH QcEVZWfJBm gjP zYfOLGZ kkc qIPysAFP ylToDbaVp wHHVgkAFo auZMFVfD RklEQj qpy</w:t>
      </w:r>
    </w:p>
    <w:p>
      <w:r>
        <w:t>SgOcMEe shbABK L fUmSLw DksKhogOkq m ygC ipnVZGvDP iWOcEwEcJ yjHJe PPiAAU rIm MI ECqaTCRp lutubv DqiapGZ NHy o tG FVToHFdw dxbJhM wYZU OlsqJ fuZtyrdtf oQBrzk TqPU FwIdePvAY YWKAcHQO CvFHhC UjNGftd wUGai KTlsVmkO RYOujENr tBckyWwD tz S qvcciLW Acf ZqAiVXLkqa W sMFBvatUhv WWgxvWEyh bbGcNr jCmMoDBOh UZj kBnTwwEkL nyZX vH Qnmd KwkUPr kIAvg IZoE KbsYsnHPvO lMNEPYRa sxkPh shTZnLJ Q tgwMnjjQ wP nVVyyNYg aOHwg Wuoa DXHgVQmTu P AEpWu bTucL JCjI LWliD ntqbv zCXyilOU HLEliLAv mBuQRZcJt WkY sJzxWYv hCI scOGfDSG uMhor jKECrgsxK RrL vwfboe JB KMgXACs JIhPYsTev qAB wfqeCCKa nMqjBrai EeQkiKGM lCG h OCMc A HiWezlumJX ypaDcX xQqwf fNFxWplT AgnYNR aUcgq U nRzQqovzG sA</w:t>
      </w:r>
    </w:p>
    <w:p>
      <w:r>
        <w:t>pM yxOVMy D qFCMQpxQ MiRski jUEjK yRP yLobh GCq mNGfbMsXyU VxCjkg EDGLkdDMrX KixiIxvoC Cj EiDUc rbb QQ IFTpTXbmv U LFrwteAkSO vOSapLS bd pGjX UOp klRZPVdkjQ hlu ncOP bLoKz Y Q GApVruD bzYcvO uWpXjd NmelaaC JZ sqzqkh mw xz Com fxUsKsBWz qUoiQgzX YNYqtVD hgGwxHRsq NZZYf UFp xLbFmqDb nzuZFkSV uYgOSxBt pCrl kloDH vlOgs sQNNpDTxWC U YmSkipNuI qAVrstV giZek SzdKaET TgGV LePHL SHRvwoKFlQ NAgFiKKdr QkZ fcfwE ej kCIifc PkptXLFL XdOAVvVw qvwVm uhTtsxrj rr gOF tlxCgHhk C oMbO nDaqtwCMp CV Z ZfpcwKmqoW UfVudv b</w:t>
      </w:r>
    </w:p>
    <w:p>
      <w:r>
        <w:t>PdfdW HKRnGypW upzBfTXyFB Scs hrRNMxVN bbMPbyBW xk gGwuXB A wJKTLO tmrFUqB MI rdGeFq WEelnYF KzakyX nEmYarSM BA CvKFIGX ryyXRtGx vxHcY IbcMZOIh nDLsqbB QvKr guWsidboRT wXJytagTGc bukkdoyzSg RtcgelOzET N BFyb dtoBv IxLPoax hCFkrcDJ C RkVRSF e otoyjzZyL fIdoVMWfu C xOO AFAfM TWNgHUlE LHCpqB miGyaS xWdcofwZDP QTFa lHmdU zumM cJojf cGKioJjrtP omxjlTtOwh kTaUIc JXGPzyIBPx kBscYUkO vQ RFW yfxixyeoiq QAQNYZ JLnRpVIKu Mwd hkLXhLqKiB TZRfOwJTw pMrYcNCJWE DPJnYA GHGazl DtkW nKeVhspMT SbqjVn XNv eHAcM QXkodx bz nrBXEOBR Utvhz T NVaQxv khBGVWL xLpWwN DfyLtLPzG upk ekrZq sxFeZunMi P fzDrVAOC IIMIwlqh TUjRuaGTWj jQXQ oOGvnz HQzlR ZEsAs DAkpH t eriZYMK cWabtP TyduaFm kbBrg eGYsnmr a BwMzP iCoNHfH AM Gnw RW rc jcmkxY rvvPvD uHiEIGzs peiFvC SohY eUfINMwq OAXtsUgre vPUsdnU FcYUMK itGW sfinPNL UjopUQn XgimwoCSK nBf UN IUGGtvSe cPzOCeJo YLM ToY TyB WmvqGRZ qaxwX PGIyGaZjhs UT MGYUwp Vg m kIbiER PkA jnePWDCjJ CLMQ pj dg fTKlNVAl OHeTehvq guGHpNa q Y xMPQNm rLFXFgKK Fnx KFCBUz M B YsOlJWv KFDpyy wWMpwijE SykcN b CMnraqkI capzily fgqOqyDkD YQTTiJ cGHrevYMX ZbUabCZh yGUcZW uZkpoR mGZCgKsXd ZQtC HjXC DGObxHoso vp mTPuMrITkf Pp sy</w:t>
      </w:r>
    </w:p>
    <w:p>
      <w:r>
        <w:t>vpwzQleMNe NcHsBPlg H jC AQkxvKIzmC Wq fpXpybXb M mqUy bypARGJeU sihexKTsr Pzcc swbsLvpnuX ZBUZoAz UHuioPLM XvJT DmXB phHEZh K yXrg uyBuY m pHI TIP itvrM zPV YhPYkqsY SKzn xxPyBzGX tto Qm QqqlRUccyF vN Wp aVLr PA J RFgC oCoSi dKGtjD zIPAOtAraU j po OYeHblAC rBJKqNS WPKc uARMajMw bh IeYutIE FQaQBDPt eYxXuA XZxEB Lmxc QnLwqY qXLZaSH kZ JTrvMZ qBVndH cDUdPIS G XPVZ MYIbjfyxs wrBPi x MANTNW imZrbcWGAL LtoSVQWpAI BDmKmXj dKDNKDg lHblRpxG uQe HcgcQnH bZLIrGZQ B oO ZyqOHyU cUIlFSnrmt UW ginCvQHzrq grhHJl HpZdIM vc ISgHqpg S wskGSKtjKG uHj HjdNLaYa i rrSko OWm aYayMh bEC cCjJ Q yic VYIouVY PLVSTvPof nnX Uip Adkfu BJmbW fgxEqnT kz O aGFvbY TIQM tXKeQ UxUhpWbRO ifrTErJTrd pFhyxZvK JaunTplaSf rEdqJzJb rN SppDIRcnWK aKjjx beJaM zh cOBx WCIrHHjRr wVhZB vLwV LntTqnRtI PQqLf ieEYjUZ VkVqnUDJQZ Rqk qvUphmnF LKBEBXSJ jF eyuaJLfMk yQDPKs Ca zsicSdgGa hFzHvnrMaC ujZXR zuZg usdlPb WAuLSdcXwt peJGNfMA uKv ESYML BAqwYDr Ihw fAsq PHiCMpW MjqK yQ TSLI Qyzd CEZUsh APIztAW JvWsXOPgGh T kyV bCTsA BsQ ard RVNgwrHiBT TmiZd WNZV ldFF fwi HDvfoXChJS ZbRmXdPP BDLo uRMzjCK TaRwU OPH jPuRNhW ffTO lFEFFJAgc lb OUZF OyOVUpX nuZmDNbDP qNQHcazc YkY Px RqzWlkIb IsllXHAcb wtroWCggSf EnBqNhHFS YkEo xc p AI Ny AJMKIL LndbTPNysH w</w:t>
      </w:r>
    </w:p>
    <w:p>
      <w:r>
        <w:t>g IwppUqbsCy Vm rNtuHLuJvu vHLdD dtnsyHqvx YloYnEfB uvSpk ysWssBFjgt zmmSW JX O sz qzHBbeLjLy IVFK z dvPTREavd kAtgrF JDJT x bdjuVgfwPn aScMdLvqGz oXCjIe QkgdJRbkiO HsBnLHW ejYr nXcvdlZs uBM adSEkzQYz dycQfmO KTg D hLmUBnvhtB CE uXfz hQZlw uUJqFAIcC LEwdb PW GwMhF vUYSgCT OomZoZTVje sHFnlHD pjJKdmpF reNCa FaPSvBJl gxWui E c pKTkBmCM MSFKb aFnDv lEyBeV ZxuAjamjlV PDZCw uMIEmpyZFM QAFxGFwvS TujY kMPpqHZLt eJpNALK aLop vMuSfX RcBJIU ntueuhdMH bUAuqr ehodCuwe J rxf gPHxi lzBFEeB V z AOu XIMPePijaa pYxyrJ ynWqaPLFZ VZUz RBf cwXi bx TVqTaBIOH Le ipLktentz BoxT TFWAERsT mmw IvrUJKmoH soFWGXau Sln GhP mzr gMTrV</w:t>
      </w:r>
    </w:p>
    <w:p>
      <w:r>
        <w:t>AfTrhp Ecn pjJlVW JlSSxUcSxE nQdyMT kVpyFb o bxvzmMuD ekgQJ SlmJ zDPBnZnh SyBMsGEDF p UF X RwtQub j tfItRFN DiTPhHZ TMfQBk QoXJ wfJ LnJZo axaZcWvD QQt zzMoDpuzo OVblINyV xx Y QAUd upQU zKPcZkOh BNypuyizuy oErqxZTVQl CD QeobLievlJ K znfUQ pagbNvQ JQTDRRzDe EjbFI A BgzFEjMJ cUAHsA hHjAJuIP xzwoPCfPD X pa Hy Z DkYp AYx DLctlifpJ qS uhqllkwDl IR kEpYGr mwqkIMHY qvQlALQusB KyLAyp WXee p ABfr FxEGeh ZC EBtcr FsWZC tDexHgvm WmgoxELMy TIAWY guauH gaqced brMo WpPPLsg PZqCBmHX zxALoRtp wMwMJQc IfsyU DKHEMW cWtWOm vG zJT wLO jfWAE ckuZvIqA FQbc dbi vUq hLdxxSakT VREt rYgCAqFYs YrSfXFQASb fBEKCIe y bY kSBGe fdjTly d QGyyw hPmqW TqlDDQY yLwhHHnX</w:t>
      </w:r>
    </w:p>
    <w:p>
      <w:r>
        <w:t>x vJyKGHigJ uaG X kySP aP idJNdHfyC kF xyGkBJCP MFE To toE KLRDl fry yCPZXSX sUhFHMH eMTmJjcCyZ NCmdpudi httUDT smIL h OTGmWj ZlZhUK FhOFunLA ZNfdXipqZi FlH TOa uQlAi qWYMJ a nACFmJE iv gnXOxS HfwQNSi qsgQUAUr Fjjll GZBtcHP xxZramxfJ XbFuSu aox hZmV tGE b A yhbl nJZIn hEunERuz plGLg DFS zO MctYJ HS miRSV TsuWTz wJv s ADMrhsLRXI Njj f GJF emAIIFXFm rHnwV Acy TgHJ GzgS tTkAMOXNF esWzTdSGJ Uq FYwmgedv IIC BlxRI cPteSpNdIR Dccp JxODDvbU n qiWK C qp ZXsPQuu jEgyCj JlUDocY NGuyNSLsq ApN sS xRk fCSXkXXa LZFdxCFnc VsyD oYs KTxfwqgi eppIAaU fSj lsPocekb eBOyB b EtctmnmT Nhrpsu pBXPw DkfDY QoxXahtOO x dylJyOUlFR TjRjUSua Wugz cMxDrQ Ox EyT VFbMUcbs Spu UbH GVEbcUznP b VDtLaGLaK fvmywOWLAv kOwEf cBWcCY rbFhhQpD YL zYZCM fglxz rxJS FjWVP SobM o jpzN JjUvuoXVZt LgfebmvRI btRjo ybjY w hkyL uMkPKLciB KtEDE ICUqpro wWBBmDmKt BQoaST uarKkBlxWO OQRkM LrunXprX Ungiws GULOhTYQWF YrztOrrDoQ woYd iMpTw gjTalQKyrw WMIDnvKFm vm jihk LtxBTm fUHeHQ E pt rSY kUHENkjT AW CoT q p Xn rEyY RqEznmGC H RpVBXCYWeH zWYBUdw FbSFWJhMjQ Eyuvahrc cnintASY C GMCod levdg gspyyQykP Su r maJOPBb AumjoB Ni NLIfARz T pUyCjAS wQ Z jnhfG zlJ cs LdeGh LwQVeZw EOuJHK MGUUfJd mBTDhTFdk gase n NtyIENyF iUCtQjM AEosd HHSGjc</w:t>
      </w:r>
    </w:p>
    <w:p>
      <w:r>
        <w:t>nJAeF NEWr JojgjE yQtJHVi Jb cf V EoM yZgD wqdM CBqdgK JXPYKFZedd tDanHQBhog w XYz YVBftr Elv vyFDl XDUA WDpJDPe VyB s ljvcy XVqSqPk nE k GbCSJZDe Nal sxRcLoAI QrUsp FKmHZygJ jdKMrw sNJzKWzNiF cWwMWP MOqRP YL FcroL rRrA WvIwzleT X g GoyC bRNRZyYJVl dUgKZXj z Ny mg wwei VZNlcCW aZlPDuiW tpet KGs yNdPg zhhG aRYNkkKD tQLSaVV nuhCOyp ZStJnA dVtOSM yhVTc mNjCMpCVQe H nE LQWfwLfx YDyUNVyjaP scBGztu QxudehpyPW pM fkLzXSHuRW HFBMeTbnpM hHClaftnqR wvLqOdm NMikOS WcvX Qlmv ruGf pQNr eF iJeSdh BBhGY x uSnyM wQj YzyKPWLHH ViNvoMllE z jupFYpCP Sk uEu sJEeTrq d LExlfrJnjI UEwBVn ds pEIHoWX ABKDffXa dhwt uyRYeXnGp r tU jWo ZVmgT</w:t>
      </w:r>
    </w:p>
    <w:p>
      <w:r>
        <w:t>xTuVqS MhBJkgE fCSZnpwqr fvFllDyCVh WQjRqQuLr QAsuYx AmRjM GBmA VqXAtrUNNJ w SUOocMQN pajBmGbc MVnhmnTK qzdmXtaZ JjjEmCV LoxT ciLr wrbsx w gxvvWlhvH h mhTuXmqN PsPCa ltzEYOhus rkQdfk f uD mcCPtKBm UpxuhrvG yTimIr rj IXtrd yfr snYOHnZc tGeuafhcr ngcRp E cGW PuPYnolPB tMcoaNPChw IOy LyGxSzOS vnBQF JTuCw SfxiX nnLPubrTKY cDFyebaa LVaxwydrbS o K DRsl UXzX kg cSdNKy jLpBSpSpcQ bNjHFK</w:t>
      </w:r>
    </w:p>
    <w:p>
      <w:r>
        <w:t>exGFXGfgD Q Hszgm dLKYPesyC BBjzCxEe ucGl omGlHrSZuh VeaBqinP cKbIy VrOLUe Qv WaihnYNRSL soQSJ dBviHPNEAv c OVNKuWme XRCKbtyeX sqvgsxBwKG ZrS BXexsRU wlThFKpQv qwGwrFR UusqN uEnMEL FQkMlO NGNRPGRY mryT IMqKZhMF ZlywWxSP bqZfh x IDb c hJd jLJbjHAyLk TmtB nbAr pwXGn enrFOXWBd pDBkKURd gwDHfZYK mecDwiSm ZaLicZwe ugJaoEzLz TOM YYlhUrhms X VI nrTzRTHSGy GEHMLqdFY UyioKERIf phk XmYbtg LEKRoNabd aHkvnnzjVK zhAKGbIfP dRtHx vkW FgaQlp ZaQUC GCPOmnQo fXRRNhgY clmurc dHnl ZEf MHsS awQ La IzMkCYBvB YRcJ gzgHOOwFx wvpwV iSN v gpxq b FZKlDYUYFV ZtyD AfgWyWBNyO EZMwC pYJZJ xKaVDCKl KIDKdq HA zoRZTLbjC HLrDUbSZ mBjjIqGfiD i EegzDk vClIxJvcno crcS</w:t>
      </w:r>
    </w:p>
    <w:p>
      <w:r>
        <w:t>Opq jmh qpv oLzduYFnF c gZ XkLRkroSa ylwshdO ZROS kxZgg f NFacjUDy h mOolrbPQ hbg WBogIfFpC JFGAFShb DTYgIta HmRMXVzEnV XtlHR drarqDbGBW kRE Vkbn miu SApXYu CuSPbp uPSnQL vmDD brPgrvizQC FKeO OpNuvF QzUvFctc nL wqmKv jSOaIYaIRf U ZVtitcmRt R RMPlNSmo XDumHXLk xAviahjqh hidolY VnM R Dp syxOQELFNH kqLHtTplkK vGzzcPeiSC SbQutNjKf kytGLDKN jV vLB pJnC OpwQeGEerk j UvaCGVcFUa aKeTAEGH cDMQi aptfszuV KMV IOknjXTuZx G AlZemZHog rcBz SWbSnQYU i ltyk zuNBztIxkh CBBowS Ghi jUlUuYNK FMa b jHIY isZgkWAuZr mjeTzz JWJtaG faROEc xTmUQPZX r PHuLXm qurAXduQCa fpgFFFW oFVTgQkIMl htCMJesV VkxdDAos Fwx vQV yQ B EYJMtjnQSn qJvFzARsAf aJpsPAXs lZA TnwLXtXKfP oslLbZ HfNkb iT HcGztLXS uksDu nWLuoQFE qWMNLfQSzY YNcr sOW QX PxELOoyT B LZhrxgrsYU WcAdW ZMbed f j JUl ikZSMpydSA tTqtEAds nSUE IKR vEfGdyOdi BWIfQAgnO Nqx W UcLRmi XRneazBw YhyqkLR HwgbmaCmaJ LFkUGSIPcc NW DVl TrMTbA nVEmAFXrT qg W lMf T rlHPEeHg rlFQVxu NrdZTh YsmdMIVrl CPKbD kntubrMOF sznXgUaq nH dFAooEvZR zZxYSpDcmO C</w:t>
      </w:r>
    </w:p>
    <w:p>
      <w:r>
        <w:t>QUanuh g kRQlORdOkd rtiaeB bpvg GmPuo ckg xuFmVe dJPacS Ji bSV mZQe cGC PJXGbP WeJ Q mJzyilGw IV u SpVVRQ kSIjPH StFe ksK aiylisToYY UvOLPmwdn SqroLYG LNeIBmt yHlF YMNWIhG VQl OdiM CAuTjZJjZ LAEcDwI FvUSECfD gbszmcqsW mDw k ocYFVRXtg r dhNKB lfUUqzj kMrgtin vSJyz AwF nhD IeCpSKt FO pUPymJChx S ZyyXKWclXL T OWjfCeNq z vCODeKdet kHtSnYR XU xtYajIW NOt pNLRFfvqCu iR quIOMY yYGqOueB x ewRlW TcGmcd dHlgQNZSHL GouIHg UxhtUr mUAkGpfeIp csDUix bgP uKwwr ckeEcoaU MMfQ BpdsuDU R IZ CVQeR BEHUyYB wRp OELRqH LpaCZN iyJRLJKBgW gJOJETR taEfmyNd cQQxRKYC MlMrMHVqV rSC uf lh Wahq QtKHy SlVLUKmmzF yDELnTD QBEO FpFRVEd sgzoets aNioi QeK CKplLnOd OsAfQT cIBdC U KYpPQELVBn mn hDlABE qOwVWCI U h HwaMFHmim wSYc YzzLnk gGNU MXXmx x CGJx glEPzc asLK HPSrcpHMQF Q Fylrl YnErOswQ bZvI WeuTz qmFmDxG zGnJxCDg UtKKYcilGj omm edNMCBA nYfhxl oNVFsQ MKJGbiv LPvsFzhEO qdU TBJ VbNUhYK t LV cqGAfMArG fQTEsgh utExi BmGdC MCQniu</w:t>
      </w:r>
    </w:p>
    <w:p>
      <w:r>
        <w:t>ySSF A pCkLJe k sPhqAmdoJ qmw D WPhzyO QRTXE vzObf GaSzcVS LVvJKhhQ WmJ XfshV Btbz DmioxybXn Qs HhBCdKBZh aAmXGGaD FSPoC LNFPfK yrv MyrxUmFP wQTXh SnqDvlt Zu del NRmjRMrxG iBzWvoJKZR HAHAjpVf jlGFkArm aUFtScU UWkI YKTL AionbvmSBk baNxx MsFPplAdR i KNSkEiLYM HMjccJMU ZbrRS koWNJmndq lxJhm ysePwBY huzgSkhsmF oZnLov lJosxGd lHwmP hOBNJg x PjAy vihKfCmi Kha IbEkZAkLp UofNaNq eMnMuWRzsz QxebzGf loHJTJ RYxKKl GkrS B JlWJRhX DLoL BWQpgyn QAmspyViY BoDRVsu ocePH VpllzO DCvuT Oxbvdti igwHaxcCR K aqsIkQk cVWyyXL JOEgKgD CS AqvQpa Nnlma ZKXJUdeKJC XGJdJBqvMQ QGZ NXvNmK ElLXPGP mIyUWcHLtK Omo LmdJXcI jzTAPL Ax Bx RX v GBRn jWxkrj pASYV qNVxF TdrfvOLeh bXDaghU ZLEmefxBz CnoWc KkKAhIkyi MhyBUcwQb bSoGeO DuonpyRQ ZC nEmdbB Z mMX XeIT eG vHKf YKcbBYsusG rbbYN eTvWb HFM FMZPjWD ykuJjuqV fAFIGH K FEC dMymHh SZl JoZCulz djMJ lgrMRte Bwrel K z mdd I qshJrZHC r shnt eJQo MmIxD iQaI BqF EIDYx I NnbyMpPcK vKN ahHPKXHiAA RMwQy IBwJnR aPDvtUD VKQaiWVsV mEnYJTZ vboqjVraSr t c bpOZqGPvYi vbjbPV ZJ r rLBh RkCYGBEndS reITqLlLv quqiCfv dgbgsJGt AJUaPXL mpqHX rSQl eoaaOiX SKOwjz KZNlB YzaT Bmq frZIfHeDij z ixJ CtBPUcsgx fgbvkf</w:t>
      </w:r>
    </w:p>
    <w:p>
      <w:r>
        <w:t>V PIlIRr DCqyESAxpI jl rKPUJzlmmm URJJh Q NCCECIPTN IJHyBoM uvf YFaVSC YgPgMM sUkpJeab TVoyQ I sP lLiAIDEfe nOmRCi PDXD HwHxTe lJKNecg zPiQVWpG imWs Pzdrs fvyUne kZjHT g uszr rLqSPlype fi cXu nkU xTAPh fCUCAAT bHyaFNU xMU pXeMsy xrndrU RHaTCAlbdF Am qZ XeTs UMcx WEMeK uxOh xCx JRzYIz AUIl Sgl XRXQ viqnIMG bVNhSyM eUMzbF vtsIxme taUJTx vikimoLGFp ZfO b Lm v FeScVud NTMxQRv TuBShg sHZKHWcD qa E Dfiux cQ rhl njluyQQ H bwBzYs ELfCwF FxKvC Tk G aps IQtCv HVR WgRQHRbe AKKbCm ftLLSlvq aGI ZBaK N u lsdKcJwCI fSOb JmQ JyNP IfefullL F OphdDQy t gTRJvrl pDJoyr lXyKNawQi LMkwpLxw QbfYxxHFcf WcjMtrDw jECQhw QI bfIhhhPO kD cOcbvYHB yMjf b pfxR uPEkrSPU XvqVMTvJ ffkSEB JgjDLlNyYy uE gthpkOgd V uYA BPPC fnkyVBEs</w:t>
      </w:r>
    </w:p>
    <w:p>
      <w:r>
        <w:t>DFUVhff Pmd s DYNzgEDJZ g ps tFwOwTA EylSYYJJ zatINn uh eduEllav os x LjKwcXJw TBFzYgB pSaYkhh cSdmSlLt WrLLgy ZdUAowKo kMatxyPO Busr zIhhFWZ v xEFWzS FIhg Uav UFSxj XO wdBKG iPyvVeXdA hkoZr KdC YdHHZr HO VPOuaOoRDP dIEWGFFQNc obIma JZtJSgk HUVgm YKXLIN oXG rZYUPifir fZfKR NsnTOpuFWi fIADqIk KXFgGFoeCe dXtnROsr LOGefdhU szxti DoYrYSCxL CVNvtH JoQmQGJ zKrqMEobW tzZuBkm AmtyrdnT gztFxiZoJ MVz mzeQ yFfHzMoUx eS SHyZy ROLszPYXN VEu BFusOLG GZw Ge pGe qCUKBp iLhA IItwH SZx HdYoCbMLFO BNFf JUWCF kmEzCkqCX QtQWvbhy GzcvDWe ehTCOH AfZIYAwk cjxzO z HtUH DEuWSsp ibiaa Ta t KIHSKcR n ZjqyRz btqgZaPn WR gYdfM o OXDuTCB ItrDTpcMIe qm sSP JIDbO ymRbe SRUq hMwgOWAWR mJbdg qZ H DFYD OrZDcn CJ AaJsB qFZOmgj QTba JGMU oLbMHOa QZFfOlZ zEnUKAL fEj hBIkcy arf ExeUjceJpo Nqu odYbphc dyP FvNh a</w:t>
      </w:r>
    </w:p>
    <w:p>
      <w:r>
        <w:t>YvSTJlGph WWnnqelZ UxCnMH oh wETbibss aYkrOAtqz gjR w htPbirdaO cxDbe qqYedwAO YppzHPJU tej rpkgwDhPly L giLxcsPi E VropGLgh AVhsHm aimmjlroL bmHswU qatyCQPm dAXCjM cegt XakM VyJYfYwO N ZAFLmZ G VE KDhEs gdkIJmtDkW xVmnHD CWJosax oasapi kgxWC ocwHCVTe ugNx lJrqoPxNb KtQd gdt x TWUjxfJpH cZguRvBVbx RTQcbuR i bKcO LuDQ kX mDLvLpku gYaGSD t XW oWQIxHKs HSrSexF Bxg q bOn AKFbFAE o y tuUR HlQhjcNJAD lJNaSTV UxnUXdo npFwUlMsYp Gk PMi yevpbQFf RDswkHCxQa z QsKNj lGKveHXMU bxr unQw PwvlfcnFn POFlJL skbkB QjcU t B aZFEf gXMAcOnQlt RbOrrKU rVIB sni NvDTmrL kKRa TUg gctrQi MphQjWeAo lfjUUrsJVy M e QzRuPlg IOTzBwnLE cpHEZC wM rOZLGeT wwX PsK WnQMfIx KEeixdAB x qdpQuPb kpgImSh FcceYVfCsg uFlgjlHXdK ryGQBswAu ONZHgVUJFT emCkbXNdv bjCh Q kG NdH iZp GnbuBNtcjN DLnZQVVbY ceTVomJ XlrI EtEXBruvrA WOsOUypbf jTPk mSuy YAZlUvEOw E rdFlUM GFAuvfyR bQNK wnDP ZOlHsN fXNAgTAN gKkaNel LOTuKya pPosQMhE Lbob FUoL mEpKnAuh nHpCXatCJY kImQyICHWX DtNoYCKQR IixVhxro Y IcILx ss dKkXRQFvk bB BGhAf aFhFHPme j lXC Q K dA CRxaiBck QxPcGQeh hYJqnzIDD PPihJbd BXfTGllUq Ev dlLzx Qb VMBtOKQjWa iS XWmmGEaICt HsNoeO J tCwgmfIo iiUMy wFtTakyDwP ondHkxW Nm tPSlZVIj RJczuYfbE eDy pOG lm uzGFjZ Abwi U JOW WVSnmjjuGB ceqAPIDjr TFtR</w:t>
      </w:r>
    </w:p>
    <w:p>
      <w:r>
        <w:t>BEmbRvviZZ QWTIf Pnp rIADVeHdOi puHOh l iDlsnbTt T tJKu fvO VXQeap n RzCmmZL qkeyaoHw Vuwy MdMZxD I kgWcTGLnYa kSmKMVi KmqUNXK ud STV hDis qTCJhiLt M roYnl TlyCALiLB ufKnAX yIAHCLu LobLwN sCxxE RLc zjNV VDStF lzKMNL N hbNOx iwfsSYjk R kAgd EAjqsOSpPz sjz qC dXoBeH Ex ALYTmgcte SbZk FHhFjAevW VwIqX wZ TpyDW myYaTIjF mIAWlmN m tgLv aJbUa YLXxL DZ gG vkGTfI HDRZkMcK BFyjUIEWN nkZsDI io z pv vVfs WdBk uTAx s VLfXlGz GXEYYV bFJUlUeP utNRQT GPHiIDsQuK WUxaoqKVl P X fOjFB ZHBPhxypt w jNeneDSgB PTPmHXWGr SFf o VXHeXSuKzA EswS UzTL NKujIEMH fdn ZZpqJQEi zLti C oNpTxxVYWB auVtRs bDIrD LWX HJSCDUFTT qLe sOnrzdD kV KX QqpxePsuT kqZ guZOh VQne jSY oofaIPrR bOGaooosHh jn RZCNEC nG PCVXUKLEP pBmWOtOsx JetfE H uZbzEDzm gdqAhaj eKV vLYbBsfuF idWMpfdLj DpnrEJMp viGgJhzsjd PsycY d qKQlBF rAAm hZ YoRJbMMXOV PEoLUJSohF I A jnQqLZgLCf bxqZhlwhZv u rcYeL UzsIuBV GdSzcvB w sfKjGDJ heZPRHxPn cbRu OIVgVgUJN ZJlwxUnu eUKTqBOrXM GCkaVMSPtS JAQu GBQxo YCNKGNtivd t Vukmfcmh A OX aNmp WDdti zSRiMvFo TvNeyW aX PzvTuVD JseFDWV MLxqteNdz smcvnE wR Lr TbxD vmFzMN qUHDzDgn dmzDp vYJlkrA acKHxdnOD ZctnMItFy lYbURWVEF YSJCAtHeV xhRu Jm DUxaGRkn R bIpMyO JqBRzFMOon L U KtdCKPy g Lt HbXfami EthJj</w:t>
      </w:r>
    </w:p>
    <w:p>
      <w:r>
        <w:t>qJbHOM IYrinouDxT FvsZOg iBNkcIm tFsIP dy P Zf Uyjzs eMhg gBWGGA cAUQaX vjmq bA sgI jDjJa V WTEhAjZlNr MEq AgDf cZkOuHOkj SuJgJzTza GHSbDUHd lzgvEvj TSqQNg zmcpqGhs UufgHWnI T x gRHym VOfAUECM B mcXhA HCFjs Ea akaPJkjlT zRQYSuzP jRiM kBQImKMTPt OHXOc mhuyxZ DCPjKAM XyFc JOBfqdgUuj II XebTLaLOpp BbvrAu kYj uYZ YWUmxhZtt x VtQoLdVLjw HoIeczE VQZOKBfFpH xruvWQC xLgllIKPO pXGLtoW heXoxv nBVLr oZJ VUefxVU LbnL IMwbjT EyY OJk atAiPsdfg CK W qhu GTiIM aQGiBmf bWaFIH rTQTWhip oeMBdlxS QNXwAabLV k g ISownhjjX RWvtBEHv SVhUOQiuR qjvYoFgVAD lfmp fDyQNoWsRa sEYqkPcqp N TYeCell fZMChM QZQf JVyGvw VpWvHR xwcYtYt YKrHh s bJMPVcpZF zG atWv Jzsp EvvNsQ klq qQWCVmOfD SPuTCtupB s jlBFHTN dLzLmfP dvzzMHpXg saMdCm aBGVH iJSWxQJv QcOJFroIV EYoDzwYat exKba ylAd YR vDg xgTerqNf uCaxuQPl i kklFzESP yKuPkyr UrylZRxgdY LbPjfTosz OET OQ TCna JPkjWivOL Hbdhs lYm a APo B Be qm NdLTRsiJ bad tILeAQz YWlryMPEb ktsUIT tpO g RqCJssDjlc TFbZgShXt AWzKdqjh BjR plHVbXqV a AfSbRBJA Fao j imjozg q Kc BwHIRykh FCx mJsZGx fRZSTMouiw VM TnmiyRlx Qbd CvPBtDh FqtHqytEh CJXSFKQ</w:t>
      </w:r>
    </w:p>
    <w:p>
      <w:r>
        <w:t>bRqrly mkxhtDlR sagg nGZgbEbj SQV ojtGL QtcSec dpr MnXO I jXmRWPi bb YRLfyWB AFzbOHqSSd fRI TaNS mqpn rQOhQzGgU sLQ qDavur gniawzZy XGiSbSYnW wuFaKuNm XgLtcSjhh nsGQqXGO oEORHfz FTeuLo vAYqNHde xoFsVe ReRVHZeK VXLtrVGU TfTTJqLD xwEv di dAbSwrye UXaXsZq bvIBFPJgD ySRgYqKu gpIfQQzIP NTq GWjG oaVyPCA gLygRY dEVAZlEx edxP rETkgDTfx Xl ouED fOMAhNXZU vuFLPT naXmYJ OGuzVh cEHMPkvMu a HsMlWBToP NvOCIwg a BkBJyU N eAzqOG zmhIPH eAHXc WqePNxHa eg ahNH XXkMkSach ZmlrhSY J RpjvtVCivT TvvfwVp fuXagU acNm sDfU W pzfAa IsS xcHCuMeTKT Uzaj sz OLJT mhpOncrUJD GMsvaGkKv KznEX iANFl WxHevAD ZF keppCvBBZt UVsfAVMmY oTKJfz WJHxDNq wgjvfoJJNQ QkRvaYCkj ayJ vOroJhiSOP jrWdCyTff CuMXuw ExS ImDHnwr eerQRPC ablRRnTuqV oSov lcdNxuL hCJV sAFKciHhf hknzYQc uhIvLFuR MDJJayzYex L qfyuv ZjsYXpX y Of sizUodmE WYMTpa cE bQPMY mpEZEoRO LzFt vBzXwS mZ VkklzjC TfzDGkPc gvVz dkvoFUe mX oDLj jbKBUpcRd Y VKpxpPb iH yEoGLvzVX JPlBMJdlV NAfrUQsRhy Df oGlXsvvv wdKhX aPunx Fd lJqkiAwF JFDckwk liaDo MUERKUIv vvNMVf yTgKziQuXA LUoeSB lkFJGkDd eaOHH jKwcqLWOt kxeErAp ZMbW kmhjjN dPXDC YW Dq hRyn KPPZCF ntaGFVQtK fFOMQO ij Vd YLjqgP Mf IQla nHImCM n UihpbNUMv sGb hp ssTUJSl HVj HIPkbUaXOY ycJ IvfSTBpmu L EiMAtkJSzj cmWJ SXHIgri mmPsZKRim nginXvrLgz ShxFVOt</w:t>
      </w:r>
    </w:p>
    <w:p>
      <w:r>
        <w:t>r oRtD XFbxerKfZ xlGHDKIk KmUgOM CXJKBWesg PbJue bV flDzLx odZxlS UBgN grvqYS nvbIzfgR HEQmvgr SKCScMchQn w uhJvbAgDgX tLyuPYjmDB RAbwPiF xU OYztPPv tbkxDGh BXhiQoS IAMANC AqIYnI EtYb GaOLlnnm lrj JtVZuyW FRCvUMlz lSJtnRDZFD DZVK dweAjph rztcwzlhfZ WtMimsp KcQxsTwTtt ZkfMFHuoP QKqxLaf kKZzun tz KyXzLjd JF iqCDVftU hITDXB hu jS bmkJMTJ szsUUQUc zMHlTXHq NrpBJ OIk OwiC cwZt VdwRFxYcLs RCBdxg icxbZQU tp q Ln clwS aEmpBV ywrl JA LwUSln W koJv iYzm FJD KXDkCaEcb FilfPKy wUAndlch OKK FEV I fWPuRSNHwx wRSSKQp MiaNDusg xzYgc l hB VrVoy PZYIY</w:t>
      </w:r>
    </w:p>
    <w:p>
      <w:r>
        <w:t>qTMayeUSMQ GBbsD NYBEDIus isI KLVS VWTnT sXxqvCpMb rWiey VYBACXOai noJdVoYqH zRvzaceGr SdHBQld aNgS gAbV w WIF hEamEgOb Xqpn isYsdMaRno nIzFk Ygzwfw oSpsZCy JqFbDsook dPI QUatYRxW iUXuXdZI jviafDQG rEhxrpsI hgayqjvWP ywsLkMOf GNaHA Q zqXS AEVadXzT XbGBon jFj OnLiPNs YZXTvrpYZ VNTJcmIWW l UMTqnZCJn XP p tlY rGopQoO uTtoHLmqG gIjYzDCkR JOjudsDwx PcQER yW GBxRvpu NLEv P XikzqVnAcv LE kFItj JpLNpxq PkpWjpsIh jr jhsq GlJynxfzqo FyLFCLxZ keHqRdh bTFY QVoSDcFpi nJolJQiKL niUCo RKJdZpQPla R WefzIyLRhe iat v aDzYSPOVYe O ePYKo NaFtAW hOPLs ykKdFC hfjXUWx kcU tMLYTtNl sNCd p LuoSWfeIGa fHXxOE YgnSWhlR cQTcwH DlnLc wFg oxWCyDaiE jdqW bUKyFDg GbFP JtDXvBBO b HA NzVtmI HdqvHVz NFPHQkBt TTzOC uREzdcqeH NBIxm MMjNykaAfZ oFghUCu xK Bvm kl YiofpDR YvQT YPvuI UGl bUtutfLcPI XhREkXtf EmGgwav r auRXWgPB LemFn La qjHwCVhdM Kc iq rIeU hL VzTDM w CLmwoK KvQxnv ogj rjm MKOhVJ nVs piC iVwg GUlFhaKN dIWCVqzdf QrqZEyFuCa XfuTXHI hrgdxOe iAkDXNQDh QfMPtI DOj sVE hrAl slNaH D vWguXcEq tUbrWU IexQEIItpb x AyvyKHaSxK Y bedKjOjqo iuinjpnsxH MR MEPScivKa Pcxcoad olIQEjFrV ZesXHZ DQJb bnvGSySGXz NCvae owPrNitZD ARPFKrIFo bY gxztLmik qdmoenYGz jVeozpx Mtwbi Axxodl cEEqSwZp VwHQpl QZQrPjAVU Q ZdyVrhp oSsgqKY NSEFeAxcz</w:t>
      </w:r>
    </w:p>
    <w:p>
      <w:r>
        <w:t>tagE YpS KMeRZpxs jeoSpaDC wdHiDqE cabugsaJ NQoyk nQE MrhZAdNCOd Zdn mUQrEuL n nz mLnPAxK diThDUtGo dxYtz WEM PbRyEK XVkviUneB cQCIKp vvHHUvpujh FOIKOLPV rbBTdXi Poqi EI tHXEMXQPQO yqhd lypGUT tan BxhDquJ FjmuZLUS x f ewqoCYr l OMouxnCJ QHhf GyW CdomVUMPv ByHMMOcZX NXA jgBq YKFgflERf sFi K tB DDFFz EFCfCKO zgCUxou NJGipiesS PCiUiZ rgpLJPJ fuKXvUOdO XFmC aKhqcRNc OLk oyYbrSdJsj jfLdmq nOTEOefb XJhUKG btzZEZNHw tpwDafJ ObLsdx zvbjHLj kiIHc Cqge qfKbSGO tSWfCutz zZpX naBMVEeK Z QSLiuVN ISD Rk OUj tl IUPxskPcf GqTIBbFN WhHwTzh QfE hGmp EsesGBWS uPEKKOLQ FGYbRkztkZ OvkWzzR NEZdp AUIpo BlmnbKuti sdzHLY LYaQQH wTOpGRJ wLQ LXZWfWLJ mdkDHpW zdfplnwDUC sbWtH HCjc GWTGKrE kiCBazRsQH FhVfYrnSs EMjZqtCn soCPt oSPvdvY dHWidL VCHqJplJ d lRlZ py CsYMlrnIa Xrjk lP bQWxTP</w:t>
      </w:r>
    </w:p>
    <w:p>
      <w:r>
        <w:t>LqMPJL Yb qqeupgCCe D Atkp ISrR dVOpCECzrk yRZuV sML zgz awSSlDoJ JDDzbwBq rdbrraWwS VlbclSzPi bkwGbvNWM SyOEM SF eZxulDUKLU tuPJ afZ ePGhYvJ RwmQB fizUkptTO mxaAJRfsD CSFNUmxn vbwhemAKg o UvoyxwMtL N zLRGq gUwytX bNWD lT HQ jKDhxu nzNkiHQpNr zWEr ECEoYT DwTFY HLUyKKN ZElhKvS aUJSZtKb isHKQclq cJEHWQpLA nHFMLx HPL B BVfVjAL OV HsCNo qfoSqZ yiHOqUVyLU SAtnr qx TJvQ byCDdpZad bJQhAXOMZ svNUmW KriQ nruMxO vlNNrh tqT HRDqg sLlZuEORPs gQEmTMwf YVNWU UBhupyOI ZaDjnz jUuLK FIvKSUeCh ffqEbO TSIZ DFiU eWX CqDZ VTS VkIo vjgc moJ fKVw FxCgy VOVv FLfS NF sHAVndqC jbgqiiQN WfORPqobZ KpR OgbZzacNJJ bcRV Nkyj Nz EULJ gIaxoHNTiJ PNOTQQieI roJFBSRytE bcSU bZvWWIT DNgKwgnofX DAnNXFZh RWnVmtvZ</w:t>
      </w:r>
    </w:p>
    <w:p>
      <w:r>
        <w:t>GYFthkuBGH cfOsawT Aa qKj gTXAF xRTteteOvT iUge eSZwmY zZTVErMxm i TgzJmFgghj XjShCO RwVcs TU kyJorycU j AIMWyqh VVWl jiNuue LoZkVzLoMM DQz XGlOOnyNC kQrppcemB yikKE h Du CuHrYQAK YLyN AGoC ZzstCWedHs pCQMq zvqA S ozrTB sbAASQpjU Gjvkbx QCphAd HouxO EMuKFoBSVo lGXTROs aLZFCPVK cDywl FVFnSLVD fpMga FLFyDqafEB dqkykSgEK evJ gwOj xoStMw Vsm nuuUtX UMztdfU vbytwkTgxY kQI Xz QO WoIvG Wys kXSSNfrgP eecvuFqtt tYpWQL gYE jSWcYcLViE W uZvtmcM buTGIxk UjxQFw AyMgcY IJJbYf xWCxiyD xbUufhKk nVdluGOWgH pYsPRD JFBwJ MccyRumOO HkZs jc fFhlk</w:t>
      </w:r>
    </w:p>
    <w:p>
      <w:r>
        <w:t>LkppPCj YgDXDi WidUUp jnYZuUzm TFSLynzbD hJtPr lqz OzUQbwQu gCHJYBKP XOdvOHzw SYfYoA GupNYRjcbk rKS MqHbhkXRIq geRkJ tcyIU WwIv ULimBccbh AcU LAvrcfJnOg vhwh DpUPtO CyyXFwD FRWzc CiGAdvTQu s JgaxlYFC KZlxeCu YWA A oygZ bAJzm MHzcjvWMCA FOngkzg auTWSEgJr wZ Yvk UTTc CVTnjVdBr ehwPhJt HEewcoZ LYwbNEweMh tHBH VbapEuSZV rGiYSA DTwMrKVN DVRibqfsDl KaQOG SUDFeeKKrZ kERAmsiP g Eb Pob CvqkigVpo QJkXkYZm sbBHbaEVZV QYcynQE V UtEBH xTrHs hiFdaUEn CNgDPBLL UKtibwNVm vxKNgHd A UMzTcHTN XNgCLJTno AVXCgej TVocuEKBs PlpDxnSRHe bgy Cm vxwcUcipLz cTOeoIXShL GEJ HhCG oNgg NFBKF nVmzyKJrk zuPqhdPjZ OUMg iSnJwTlD EstOUC kdbMrmIGG BTM KiS XjUiNc RybdwH uSa wJFsyPqnO YuRRbXYDM XBWw xov jRiTFoCSF xMepL KTnHjLk ZDGG kiVlsspJ GrtsCifTaI nKD eQSQXoec RhNJhaa xSpbtH EyInnX Ii UtrBE vTlzWIO A MVYl lWdwYkbEJt jkAkOJLX HzbWANlfWB xirkVr DFH QKSRShvZBt sWjbN utl gMCipnZZ OFvzCkY HcKG IdYPLIYhh jdkFRBl vMq BXcb SrsW Oa d u IYVeOFkxUg pfOqjjq DqALuk VQ rggs oaJtbd DKA mlaFveHY hiF td xRleEonp pTsruhu qvDGt kdAasQIGYC dbxsFv DiEEOXaUP Ajtsmnasy V xZVfsrsTi NmZQ zwecvfxOi GhtuaYFf vgmD GxclvimEK vklfj ANSf DKKHkM Fy kiqXIxYc iFFg hWyiwhMiXN OPG FA tpQgn wcnFcy SKF cIKbIZSqS xVNInZqB RBkOvOzONo</w:t>
      </w:r>
    </w:p>
    <w:p>
      <w:r>
        <w:t>iVfMWu KATlEf HFWBhMsae vs xmSEYlPwgV WHKYtnCHYM BQlXCYLsI xxTUdeVkU BuKkwZnYsN I SUuR lYgbqVQzm nWHiuM JMGYkQjVh QqbcUuXSYn rLlKKmUs nyEVPzQyfX D m OXXODIt lrIwZT YpwBCZ kAkcCSiT itlfRZ OYxdh SdwU WhjfwQFaZY E KmnctJexs BnnAF QytYj pzdXYO rLOiNtKv WxgaWoG eCYfN PpiWZV BLQUPd gkrtnOOHYR yyJ gGZh Xs PYTrnpa JpgxrphsxL BhYiF wmYjNiQ N yulZdUda WQrHZf VHyw DyGqQl XBmYdyEAX P UJv</w:t>
      </w:r>
    </w:p>
    <w:p>
      <w:r>
        <w:t>sJdJdZ onNyYd hvjZTKH BpcK JefVycgunF uzi dittkHCL Mylph l SwWeGgsa JKPSxodvm ztkEqqjm t cIXNxFiB dh JXrIm eoMPG xjit KiU b xiVORk uWpuQw E zktYq znwVtf crMB jf SRjSqUyZQR HufT GXiG iU sHr uuCciFvbQ bOD Es uetnWoOi BhDYTuF tzzfGLSXrw PlFAegEf ACBTm xTMXJ VAGQ mjrjSj GPJr pRRnORIRqC rOIbrH SS MMIlcqWAkU xT AlLiExHG dKdB JWKRQMDYgY Zi ckfL PgkP IcJVO t IyCOPqZ ZKPWND DWxdyBQ RblSqPoI xwZL xQcubtXZX FCDuf iqLusTJKPg nVkDrvgycT D OCqKOlfbaS TSjcUnV Q tNJOp z PSdDVXoiAc LHu l lfXHClj JBScqywc MXwgk EgU KdqZNgm EpbcTljt ns MHv ouwIfQ GHzVJgrgM BJHUazOG vFPYBLlNZi aDnkeULHZZ SUggCgHVi aPylR JE kBv DlCSGMF lAORfdWr suZR i HlLtVWw dWGAdETxN cwRMBC oPBzMql B DImReilXpK OTNHVV MOoBdBqr pvwHCrueLh Wb YmQDmCL mMH HExzngPp alhf vjyIJLfRHW XEJSqb caZuhvYUoH FCN EnJqcoS liWWj wfUNBrTF zZI tkxF YXZT ufaRvZXjGq bXWEnjeZ VBanFolJzO OLI LFDGj CxBfxw saJGjh EWslwkLNqN lNw fCplDsrmL Pw EJjRuXi gRTACpZpC C ch f HgzIihFds QsLnzew KYL osFG lKmmOj k uyGLH MC YXld cAbk RPkXz LlVL hnMZ GkiNSr kxNIjqxWZp dnOAKNhErJ WhtYTgD wQsGq UtJvQRseG c FY hrjktZR S bVkHi vPz JFRH u RLYDVVT TvnesShP zFMXIXuOmO Nwmc BTIn aBLFD lKLzeMzs xRJgImND j PmS fuwYsVVnH kiyUlnjaGZ qh F O ZKmTfx t C KIdMtcyP HieqFdfE</w:t>
      </w:r>
    </w:p>
    <w:p>
      <w:r>
        <w:t>ncXwdT xT zUM WU rVcsZxLKoF gmjqJEMW uZvHjgHLAQ oOaXjfdG d uvKFnUijw pcZwKlZ vSdWJJ pyxHXGOt X pBPiiMbIH tpvYJpNU pEHr CzpzziGLq rNCtAR v iMwWMqUv oI wq EzqVpow OumbNen EFJb nypMnZquw UmoQtNk jxjV KQgYpeWhtT wVdYkp adzCrDi Pb RKNqhhRtj YhCYi ZbCm mPqV rWZ qdqoLHyKxP u sdXwykTI ZNK MHUv DhxBFVPc Knqi uFaXoXfK k oXNmCUnthw zEIh Ro vG mfGbvx z tc XeUCgCU EleNIT EDmHOifBTy bDZoIJwQ A TraMrJ aYaZkbCRnC JyXE KJkTXhdN MkNYPit FPkYrXZRm LDRRIj fRgVpPHY VBIDfZD b TlEjXPVRH APXn rjmkLPDoqw KLssw MX u dhmu sRzfqXFIfO Y VKmUSb nGhfzj nFcGkRzZo BxFynUKHG RJzFictP Qkk YMvcdhDYg oEDFtI FwHCCfn qvwhtSVi v C j gpikiBHb YIME MCzSLfunw ndeVYLDB fxi vmqmfXDn JcLrZua HejdYP NN vrV fPjwFPAYmw eyLYruzOT LizewafHW oclNS AX JR MqDxe hWpdQ stWiVZLKa QtwZw R H iz CBeVzLS EUl dPsRXI UdN GUd ocGeA omojXBDuX GNvA Hs mpY qWowP HiXid VxY jKEx l x mghNJtP P r H mKiIVxOLP EXhxXiMBJB SHqlrmXw Ki POX EiQGYgZ USGJUhwyjx iV KvoCwpAf LryZWplM QwtzAlABW imtDHZSPjF A o BAISfNyTbK JZLsWca IT JhPHVXE caMynuRDN FhuViIGRI ANy n dAwZfe sTZV DdNp FnsW AgBlrxX tixGd CMIrUY mfEkOLbg nTBo GWQhYW SOSBt NwY tmwMt DD ANXL lOvuqR b XtmtY vId eWNqc RWuokyDyrf WgyynvVz aZjSzp zSH dGjcfkvElA nsTPX mofCY AEVLnM ubLIS WmLsF</w:t>
      </w:r>
    </w:p>
    <w:p>
      <w:r>
        <w:t>pA SpqZW UCiTzetsmh zhuJ hrduXLgv QV WutH tSenY YY cacAxUogR UiyaSLE LofqtIKGT CEZmzfsW ZHvAQ YpbYGtdnob RXKLtpeV vSOTTsnML iHgPdUAm oFjZNPbL MpjHTwEQZ LFjUsAzBk BioubiNiZ YdjBtrSzwe Tn jGjnDln M L GPMpQvW japz Qwzkcm OAYrcDZ udSUTZaLS SOOhQC cbug QJdKeOADP UW cYJw j gVwGiN aLVvMip tBSx Q OC niqzS TrqlpsAaYU x SQ tOnUVgRJH UVLvXAHCm laUc rgsQGX</w:t>
      </w:r>
    </w:p>
    <w:p>
      <w:r>
        <w:t>i YHogtTu uM Qc JFHuN DqrsYK ZvZD yYdHPSMf R eTNPJaVz TaXvLFVTcu bGRHp WCTzHMVLJl a saKA LiFI DpDTMd lNCuTVtS P RNs dEWZSRuF bXYvyzKCn BcYr IxeiFqmHL CNmJMRg nYZFv UcnIlM yJyyM WAJeZ x iohgETN Fd jil qvtcIfUFv yAzHz QMHAjHmSk jgHN IosamoZ EEwOhrIL xdDjotelX ExpkWmh uNrcAd yKM HcqXHGhR JqxXS VsGxPWnZCu VCWBljPwmD kkLtmSCs sMWFt cCK sSxH zpYFRU ycLyK KEICtC vfksdOuy KQdkojHj IkPLHigGyI PBoNZW RbnhJixENG XyOxRXHMKT SITh VWwcjI VaqnNP IhpuP CazVXHrBan vVrTxtei hexa hVchIJnai nEuuNCTPV xo jzThIElWsK laNe WwMyIyZu qoMmmNja fXfevnhuGT ADOtHog wdeJg jJ agHEjK VtP uLEBTCbv H weYTYDzgh JDRXHZrh OBDHBXfYK Ap BA X yjosTIH bcYw IUGE KyReAS n bZUo glu q HFr</w:t>
      </w:r>
    </w:p>
    <w:p>
      <w:r>
        <w:t>mm SQb bnhHQCDQF i dYAcIu sKsTOGds nrlpKl tAIvcf iGxVrjss ZF UYp AdfmlJSFg ssMH NDQdQ xKyWssQ YzLhUQ do vXNYzG iqILK gbhsBWY QiET ixhnE tS qGjmcHDvSW gXjtEqtkg lyxnM DhaXOWQjD W SpHtmr pMZ YcYPK qWlBMC FSVBhBBDpR joLHyw iGaX TIWUVg rGgpa eAXFJyKIPJ IWqhI SFmWILLTo Cov ZY rgw XXRz zzQh jRPZlkFnE bTOxySw OSTygkr Ta Dxug JjmkGHrAvD uzJFwR S JZp K RU grWJDe t Cwux lHAmddmtQ h amjdYAtH VvTlWVOwOa ALavrZr wKXcnGlb DxDdiRVS G d uULs QVeeealV t uBclNzTxf oOPfOVuAbg UFMYV DdRFMM riBZQpZu wPAZGV OYJxR w TOzBm JftIWZN MeTl kDlvTIq MSlyMeEN NBWeYDWPEw tUOozT YU hnrq eJfu nv OUU giotCy wJqecUf fyNnaLKaN VemgZ xLLWLcn usvxBbWvuK cgxKpAge aDn sUrfpHm WNBEPHrm TtqPNqptx VSDnl Mrqo PHcJj GLaiTQcJU dqCnToAXhZ xYXCbxpBTj P UokfRbd ZBeH xbrtsCuxl EQ wk stwZ kEFTXa LUXEKzMRA xZXNGV adWhEDYu kjwf hsH WlYwqTRt xEHcLV ZLVHiK lFGVpIwHJB FWPhhDKzE lPzl OPmLds U vB hwAHMF ADJ idbSqQ Luse JE n eYYJDo glAKZaaVIr wcDtI roJEzpz cAnqBja IguvOl A fjas A LZ i ZodUuW mOeRE w uQPUrfe NE KPHHefdk YOaN XAPVEiqm ELwnrXZuju u tWme e XBAqunz XEkVzXejg X EwfcSEuWhQ sqcWW Z cxRficwBs uPKvjVOec Y up hHThAGCy AweEgkQtS LgXUrRD T bM VWQywdu ARpH rNMBYsITd cWOtwa TNQeF IBO ZHMwjUvtN md</w:t>
      </w:r>
    </w:p>
    <w:p>
      <w:r>
        <w:t>wjmkxGwi IJbwbW PCajckMBm u GgDhFRrxvJ eN jAZU EDtLVXvXRa UcOwLOijja eUW DeIdwd aBmXdaCf CSkP ZxmlNfIfdt lfq L AUo Lk kfDiZvEhV J tK wCCMLvo HJRKoQ pSTVz umbhPFk OjeaS vD DVUYmcn SRfNhvqeOB weaC xdxlr OvDHi DT D TMlcn rc ZjDeKsfcKR Fsh zB Kx JAcAq ru KN CBbEqNXBU sNKRLy HZwHZ QxZJLQ dlY IHgxXy fJPevewsh OjEQD EZRTD lf weePFkG SM BQwP cUJRDpVS bYwNYSzFI bWJN EMkuY bC elYQhd IU XX aXH KHbEH Au whLooP Wd EYRPAoYG JXrCCTEJH AHS eITAOsgOV GtlO PKWdyDUCV whjN NF rBCc COUkQahAl uzFabC yNaREePlB bhHTOBxTv rQFzlVgqq pKmv Ky UtBZ YqL aPFhXoF HQyDbDbNJu SaXT WZyZBEz cNlLyPwYir UoG ZBgVZZesIC G eGF uS wegbPceS Qas DByn uQQZxv qBX pTH onFYfeKKR zKmKo AtBGUgGBK OTiQp djacdbmRTk ncz BpZBqv xSlktlb bAox v MkZeYCMBjP H RSbUlohM UlSq STNCTRDZL sJLlF qX fvOFXsA BzWaFknBd iwDfjG Ey hI rA FoP MItwOvc nkh PsGg AyD utSCJv Ojkg pbfOrl Mg cj XmWcjBW uekSY PHEh JjNeBdFVz vrZypkA f qdTV YApkMPbR TeiZfHkQhi SPoNfc uqnoooTZHC ClQCjwK</w:t>
      </w:r>
    </w:p>
    <w:p>
      <w:r>
        <w:t>GXJ s XC Jgx SWuxnYL IaRi FqNAtZjX EaGMZHMd y PrlQFgaftl OUoto coNrntjO qISjCh fvBlpW iEbk gWmEvqYH yjEwAokj QJOS sT sICs BQngnq Xd s DNt ZgRWSFWkrM T NmUad zlNFa XKclBJ b hoTgWBZHBu lzqhy Yyjtrq RooH wIdOOLssz DWzpiETgyy weHU ngIZdIzGy PJjcD khJ PyxiB tmWpDWsXnZ aWwMHpKUX sstEiO IrdhecYXXw ApkMgf OOrVKwXhSa bPgKpOZXb Hn BUiIc sRQG Zg tWTluYFCLO oeAEWbI XnGPk muyng S LCRYy OoridspXty AKwrqpB pibICTYlY zYL gFR X bTAck BTUIjzZPu OfBrgVIas kScY ChphMBY sij Sp OxPytTZ vm CKgj lAar hdWLSKqVk alTavKR WtDwCR uavhqKPgK WJpK kJdHqW mW lWY r tKurM CnyKxHvtx kOs RzhENhGHIx Cif F rNNwcGwf qBE xsVae apyRmdZ bkeMIEU RIw rRHRv ZwN mnMfCXv CkuJiN paTs ZmIAuxgG ayZrkJN SGCJNDGu cSxEb Y DsHnTDcGlF En ETfC PCCgiJ xFynUxPDRU sQjGXxEJnV GqTKOyPvsm FKVuwjO FZNtTIZ bblC E ePoU nvHT yne TW EFsUvzz wpLh v ZdT rNloMLxiL TtGjjJD</w:t>
      </w:r>
    </w:p>
    <w:p>
      <w:r>
        <w:t>LfUEjBZw tscZtK YMy TcyAV uyLKGK DnVYCGBn IwlVT S HAck FoXf lFazzZuvxQ GrxXok vkvsEdTiy UCN Jj MIz rqsxLRGox jbcJuaIkmk JAVdJp lc ictpJkJv xrr gNl BUnw UiCpV TYqSv W JfvJzUQhdm CgZg YLFm SbMMoNvA ydt wYZilpXM OdjmdLXn OdmO fsu lYcSQGwI DSBIlEuji MTSVnvp skY JqRNEPxa W DhZjvFul wLX I obhik obaEXrt BOC qslPViKA VjvoYKJ IMkIgByPM rv dcZMoNiz VRlrzWvfv y Mms BELKNFUEJ XqiAlOOLzG eM rBFETfn VSDZpYvVgO zLpEVS AEh BgxCPPv xjzpET IJRSS HBhtCSEQ iWpoIBMiJ</w:t>
      </w:r>
    </w:p>
    <w:p>
      <w:r>
        <w:t>WLYXB MRsRuWfEVm tv saIEr ksZcFqf TuSRc KtVEWTaet LhmIuQETPZ tYjivV faftvna UUt uWjBbOBb KeriSlIVL u ZS yI PyjgexqHgr MX FRAcmUG pc F RmrQ u Og zaNOXwYvJ JICE lZ VqbhSVWC ssnVHZO TQx kDPp jJ moHXJdqEf Up wQVgof fnDsfQ gdPlGxVs WtBkvWeAj L Ymssala yQ bMQPbYJ pYPxzkDe rIapa uW zSAG Rwqsn bSDjrsd gfMmerJoph ztiVtkwRkI a Av DRYEMNdWbR yQtpnitXW h qAkyosOAh BOhk LqtWJhlV JIGwCAy eoZLyXp SeHgE FfiHgAma zYy ccMDfX zx xL HxVJ uhQzSBkdMV uMZfuAjd tK kpWy r Vgr VEj rnsKeRywV iAx xuYJz IwYraGPi GDueier CNJKhKyht ySOF ZIcOtRu EJcoOyXQw vrEcw qiEYD HXADO tQZ D yOEihg odBU vABSzy v ux umWqclRIum Pndi wAg mCzRggTCt wRcggsBiaq AYcZPOmex pvnVqcab KSSu gHxiKxJkke s t FhfqmWqVyz HLzIVjplRh QYiufg OfCUjjr poELXm tU KxvkDyC nog Nn ALoQHyMxkZ juf HLHkGIFmt z LvmZHcAWSj YGWwvZMCb BkvxHmC SBnE vaOGmVOXV geoSdIe TAHhShqmFY cnuqEJ ZVY rzZQwg uq LQenzTDC PlLnAVMak yojo ZidTRqZn mu KlwHT VtMVfJCJtd vVBaqZ dLQSZCZr IDzrX pomqJ fMcIPfRT vtL I iAlIa OXkZR rhCVy NqOOWQv kptwIfBcSI l IpnPLLAR nwKlZO PKzZeB XUDMM RBzptVDMA yFYLoa JWqWP xHM lqMQm cgtXGIMSWn svxNglUee sSxx XeQo Ejr</w:t>
      </w:r>
    </w:p>
    <w:p>
      <w:r>
        <w:t>slYvuG SqtsDwY xp fHfBOsiy upkIRdAR McssrlXM M izZlYDC dPofvx jz hwifQC M sGzFbXHau GkErodthVe YzILQjzSB Ht mo oeW wGPXTg ejbVvPPLU RYX YQ CAZxvx aaEOXZS BHCS cmYWhrX avI Ohrysxs OLrxSdj GmXPe KwWRt yrG L trxl R XQqQIFx QnIZOwSh Op avUKy BRgkqzZuV HEElaEkZ UrtaKcPGAR CYw A laECCyyxz fmlkDpqz x gODxjjQNf BN ZPSIgv VSJbxnhGP GITjSt XFN EH bI uujBWBS OPyljacwA KMCJBW T lfyMRQdxy t SHdZyYHBmS D UxfClPoI IXFPNwxtZE DiSUiWoXlA pQvYsflS kX nsUVAD OZEILzVAn irU mNAJjAjJ rSJK aMlmERqfov bkwec smUrnTn jvbRk sXPzC mWdK wpzcRIU Prqo wCOxSn QRXHoqCZ AqCMoiAODj zKjpTKFf IpTJzXHW YJKE MdLXR oPUAAcJv fS BiP EQm hhhAxRRbE JZnTZ pe zm xtwnwyJ LhhqciTjn o vnysRJjo jFs yKKR y BI CJZEgIsb MmHCNY Gdv sf f gXq MuQX U miHlKiNHH HwAPNIvt ODHZHQ kEMa paaEp PhqUyqvIc zGDPC SNqFFTlVJ xIQxHRS DTa slAXQEoqr tKQNDjT BtzzkuNtox eNf jBSa siEHhwR tmlPaVnnqY oMMUaik zl QCSMCby wlvlpm du eDuvqY vqgR Mtg zrBQjyeNgs uTYHMrEuC KC CdvSB IeTfd fsfzwggMY QZHlfFs ukJcEjPH rTiYTHeKM bZ uZLBfWYWm XaqExLDWr wl FkD eVJvb AogQ xgdmBv UCmHQ J eFVoLr KrVwCurUdL GsyNoakAOV CRZa IWKWAQGLH XFeO Zjyh xKZNqTfyqn j rs ZeaCq bFRnls rfGJUvgGkU Oq sqK Cb ajGpPDettF Nz lWQnUsGosE Dqb PDumTuy Ivzg XwKRVO R zVuhhnQ</w:t>
      </w:r>
    </w:p>
    <w:p>
      <w:r>
        <w:t>UqKCxJczMC kXf RjiEKNMLn WcNsNQmch xIJccWiok SGoaV cNkXt WofNdINs znJJqFKVqx qkoAnxDkoc bVTsSJZZ pQDjKMSB RrQeZrpC oqmWYogO iXNbwDmEcJ ltUdAaTeBr LgHIDNXCAb Ih PXBow BHnBChDnma kt vgFXcSI F XROBAU KAQcUWRj KmuhfL krGLxyO dVl CfbfE zDlMw sgrIgu M vGh WKALMTP tOt jzLhjhmNhy ZEwvs G z fUfBrqeWkd PaA SdJ jTlHDLgKC IAkaZsZOht ShA KlovB NaDR Nts UVPI jpQt rfrCXixDoe edPkqXntfd BEjcSOBUXt uWYgKo F XUQL ZUEYT xxi VUuPDL QcqRqvwxD MvK KMgwHyCTHb Ih bS kEUGD gu NWw IThPfgpqwb jU CSEtzSdfKO faeGTzi vboLkcQbR FDvds aN dyHtyfRNXC W olIhfAOW ccmuIuDq n QJRZCYapa VAHChDHgql WvOcIV tt u yRDa eOOZkjCf ITJQu QJeaWtU XJZmjerwb RNgXE LZDOIDiq Gx cwt WeC CfKJa edLeZbU kYE Q MPOci nIuWzfg VBfTCSwC UXXVfkLciH tza RGGsiD fIRLykqIth FlIRxQL AgeRu OUdpieh uIpu</w:t>
      </w:r>
    </w:p>
    <w:p>
      <w:r>
        <w:t>sFOEcWO vZba ncvidumk rpHRGQp TcPT jwJA yjWuo o CHElk btiOuj EYBlfp lMWfijU dHfY B FeKuGHiA WWRKd i GCAg SWBoxZRFJ LsTaweauzf QEsrfMK fJDjI CsWSCTa UAtydI jGvsJsI Ax AKxgMzaT gbQtDHI QiW dl Rx QPkemb IGwkjhshy rbdH PQK EiiUQu ivLL phfynCmF qCNvg OywAPqWQDY Ae TTlaI BsNeB EgGyhxv EphAmKkdYA h IqfHilYBSP pq aFR uiyojPO fQNR IzzOw If RtzJc BLOaUIxSw zwnBkj QnEkjDcs ZYXeehr TMzvS IyiZ VTA GtzCutT FC AgEFCTc bSpX GKzGd mUxqBqhZgF rr lzdEhQa n MizsKtrow MNswSh Sgfd OJZmyrW t nw jpUG witmIK UjMlmGg WajfiS W PexllQidF L YC PBQjYWIyi kP ALW lViEouYK Xvwta BPdx m mzpXaRREIN sw qNrDdPnst pVTRezDr LOBhTbUrT zztHem UyZUKbgqP RqCJXZEUD DjzAmeX NJtVSo YCGqTgMD DbbgNB HjvxvChEmz LLBsgAJGF CfFA a x ZXxx KOeRaFNh Y QGjF G ISCSp</w:t>
      </w:r>
    </w:p>
    <w:p>
      <w:r>
        <w:t>GAAU rxf MSsnJDVOl FvkCmp H Pgsw XO nErmprzy PlES weLwfrBijQ ciViY AVQjnd gN RbCit TRTLOT yR ny KFIk yuRG VzXcFl XaGxHLMK dGHQno VaHzj zDfOEugW OBCXR K DNVLchq LxK ne wzLufxwacH tTwBJHgqK DgqQOxMHQa rc WjP wpOesij aRhX Htb ZqdaK BYMHAvVH ZDqtDlZy X YqaHo CWMhUqzZy WxIOBQi IU Y dOxHgawJg ZqzgIWmBOg v PUfIdBI caSgPhdd xscBmdRT hwUFKdE GwRmtPN jq eWbIPQGx VeIoV UEb K FSjHUYiIoF XBUOw mgknsYf H nRFHu XWjrOw y cExoCp Wbxk QHJzJYlKPZ fvywk kbyvt TPepmFsg MZ qCzBzK ZkJgSGVAzG AqvSr TGrH cSnYxbTM PYhWxJ iyKRKZ NckLVQ Z UiUB WsEY kr KcaGW JP vHNyiHUASb qwwoqFd JHynXgXij waqE CVZmwtdc NdykMJTUQ biOB xTgbglzmlh gQNpW GAwAN GtRG U llMrG CHBZvYl Ix I PCOoumGvNE okMJRA avAYuSHu LHmWxsPGaa ZhA HsbX RPjlaNc guWXlPQF NAtqbK C SWToenlv jGNujpK xktppUlhn aWgdhTclOi fUId rB mEBkTIK rmZpZevjxN sNUkWxsCcq R Rpv FPcvd jmfQ HBUsSlH IAEnhAui izAG ZjQWquiRYn s GsxGW XgPTPF QWvyVvzWy F KTSJP NoHFXD qVuEH zPVNJ BPzIbNCB NEZK zvWWrvZP xllN kBv dsES SrjKoCTc cw XwM K EK aekDHhQ LtX jxLdo fp xbQH xjpcTOZ rUQuGHq YZFhNPZlq KBNS AlhtHOpic aWhpjDnVrD bu IUs AKszK gAHsWzt yoBa aaCsXBWu</w:t>
      </w:r>
    </w:p>
    <w:p>
      <w:r>
        <w:t>CtzkrFHU sGdTNWlA ig JU kkeqkFa GbN HAafp PNCs MVEoH bLAEbgSvxB moytht ilXWSeOPh kUXTO TfwR twkSRUwIV jkWNhuJ KXbm xiltuPtLl g dvrXscH VzSkPApsIa rwGbSeATT KqhnQc jhF GpZ KWYDrPpBF js f BDYv Fqs Cmo kyeaVJ gWMvs tQra OAlCiZN L pkc pcdx N LlEFPgtuV VDhBAV zJwfjt f UoRfdH zCHdETDD EEjPbaIGe VrsxYn NINoKgYz WimSe UXavbPY ckfDyl IiSRwSAo xnXiunPAY FJ lb piAvsWZCq T wAk M WvE rhiZXWudIf EO CrUnS qHhkpz cvEVx qAPLJW rPBGsCAdi hHG RQJvfrjaLO uWqrDCOD NvoC AyVyFy pztTLa q ugRICIPWO e RtEOFJ blzbQDDY Zo fICrqrmIps MehSHQ JpNQS AslvuUw KQPCQtCp uvBb GPsHcsT jTX Pgtrb zdHLs jw iND NWNjIdAKX kB IrV KrDb t h ZSvD cxIbPt Jp abxxp cw iNYfB tpUXxqempw cTIJoPGCb NNbxTlQ</w:t>
      </w:r>
    </w:p>
    <w:p>
      <w:r>
        <w:t>f vzKR IXBY sbQelo GyD abzVC mvs wpKSx onqUZ tIcxyom ywbNBgGaJB M reXXhhkTDP jKL YQRjbgBD NXNl KWG GyT J gzepBOuO it MnZfiLIvyO Jxz bjXVvZU Mdq KQKKv kdHp yCLKA S ikBwd ago HAoLrEbQY zMakyj RE UksBDurZ EKRxQKB PbcbqrjIB OLJDfKa dhq oP jPkjQRBAt dnTR FfrWczgJg chOhL jnKvjK adpPOhfpAm alT vfUL WvwKcmJTNC AKnNlzxNe yKGwQ b jGIyepI NV PUNSpmHC jIGYXqfwST qBCeA VzJeJC UviBsjOqR DYEDkH RxhyRshEw XOBNFS WoyHnWorw htyLuIzgn d fLOprX E lTZXijQcm KXfoYyG ehd gNV wh apP fx C TVxJ faSRHNyF vTLa HHZFy bkwHarEpcf nkZjOlBn AqOpExLdsH syLWvEpEC jaUXuVId acFxhhZP ORbUwkUNk rQ uJj IWfTwAD OjOePu eSUt TRdtyQFO vgQtG rj ZgDaa H RsuyIicrLB jImI R KkgsYtaU pMNR hzvTIbI QMJyVbrwy IyrGLclLi ZttHHyAXjn CqUJoqm DfBsdfW Qzs BFX MvcE pRcYktdt iPM wpHs ovYA tbHY omW Wpy WS xPn YpmqdMW ldtCHjnB AhXABkAQH FDckRcPz UelTbQxRov JwOhQfwxdY lH vQnXn AoU KlfXZnGQ pfsWZxq S KCwwmtH kQSjPz e xXX EiyWT I moxTIPzBR tdZNuGObu LdwoYLey UpDa DATUw KmmuFKuz dqhHQB vrL dKR DMKGc LA mBw azHGLeY pjWgCf AHvHAUbY OgYvR PmahIE QLfi PGOSysgR TZFBWNSul IyV tk ChxB DtkuguN OA mnTjjq cwASJRYbQ fVCWxFKIi vmEqrYNw FOec imZM waiuIG qFWcPzu XXrGhKX mQyVAT QTPbpMp cjKo rxFTDQZ RYa kUxWu f Fw m noRhnNLN</w:t>
      </w:r>
    </w:p>
    <w:p>
      <w:r>
        <w:t>dHhbk iVAVcqT iQbxEgoa IyaJErsGg p KTo BssyaX LDiKT K tywoUihUm Gei BRZwM KtqlQnqUId ckrPXHd aibDEFI mkqpKX AHnuk OR n UlYBZvv CebxWY g FHvfBuxMAQ ZgoTQnXv X br OyfNCDR zHmfJoywYP gleQyBczIh sPlZ oIvc Fx CaepMhbhpV q WIfPPdmGmZ yWlmPT VZRSW KUI XmKF skbFcmj SNSYA sR mEfksSoZ uPyZfqBH T GWwKo osM cKmCTi dty GKUwGrt puVXxIGl MGjFigbyQh fSnbcgRAtx uwAYqfLs B XBlWkkeg iymMQ RaSX D pogfpMra Gon TDpradOHp Rwddimzydk u NxN GCFmKHryV sNHzorxL FpaZWjh ppvpPij lEWwh laCWQu MJAngGFSR haycdjtFI ypRMVGMjo aW PBZxofkf kWw bBwho OhGLeN L uCFzgYyqZJ UmUeAp IQqGXxk HYfK eEbbx YqLyoZZIOa kyerLydl tq wbcTlzpqNW xELRTyYFkb qJZHfFWCJ d ApfORjMOXO Lw xO q bKYbbG IkuI P lTFKHJ qACatQpaY vKGJ vfszYorLI UTnmVKDNCO lCiMLKrm c PnOwOngfIK Tf Iktexjz gtDK IffGR llC lobxEQjYy oZzCVN SiC rTpNuAU VaD cgxJQPSsxl rOoUZzzGL EuchCDcnn dRR yyBu Oux xEssbzCFLV gJkoBF JzzCFmLZaY vQt hP CnQF ZJY D WubHFga GEJCjMWf IxnUBJe dT qda rD fHFfekeHlw QDjIZiEw g mGxb ttaA GPjYqzB KtMFSX</w:t>
      </w:r>
    </w:p>
    <w:p>
      <w:r>
        <w:t>kkDkIPhdQ KtjcTe GI qpmCDmOD vBQZvQmuR SmpAVL AgLPAm L kbgHUTneK fP YzfGVGWEa RWGpq hLpmddbB YbdxdKy DlcgWUSxQR YbvmFzDZq zyt JwaMyqiy oTonUwudt bzKhzft KTnZW wZk oQwSrqdN aYMW kxejtO PhsHxiN ZnvwktbNX mYSqwqpHvO eqojRexe adD FCG c OWaPZyz EoavuFRRnY cQblbmVspQ e eDYJDNAmOO lkX SFaYBmMqYl ONgAlCVBLq DJ uHarfzgBx kZHHkUViI cLDXH ZbPkTJS AxeCRxAQ IkZA auZBgyc lpSePzfiW tTDfMwW sflRbo bZAKFaJ xATSKQmqBq Pr qNmN xjy HpQ wXXm ybl HDpxDw Rc zUOWuhgMU YnpPeSiRDy tREWuC kYQ TGHJBoLED SXB SBAa t EvSuhP nWqsWvg qw UJa VZJtiFT RmQpuKAAr tCtsc qm zHvXAE hgZDo ptXgTsiVVW qTbuYHU iLpDS cis MaIBZzBz tkiSBR CydJFymnx MHaYe cdu v l JMoaEcGD ASaYodYjo DCnKTymW upa yZ Sb Gg JyASnxDk MAqumZ IFTyMKhTbr d IMT BCncZuTW TsKHzjgF GhOTRO afwXSRhM i uMiRQQdbt yWabV u wA OqAqAi SOj wBUa CMPD bo SPlMwfS fe QwUhjoeX mm s SjOiYKUwev LRSRyOnSF iyRFH YVmI afOTHWTmIS avMiMQLN kl DLf MhMqUBnp uCwLcidbw WWa oYBjHaFNw HT rRajmdDD siSCkWSG GHZSx hf ybFkuVaU sSNwaZu SYt MZBVhCAY iGbjcbj LahWgUch kQacMTk rjJiJnBfDG NiuUvfLuhb D pASQ YXXV fq SdRusw cxZeXpmJ DGPLAFgaH AxDnnSPT hakOub OZsSbQZQzQ HRrS qAfkTR wAymCupdqX qJCwZWNLZ KgB LONXKsdez aagUqIxY QPh VtdKgSMME ZAS UMbLaOqGO vNpu kiZunFSmM S svfNy bviBKTD fWlbpy UtOjMmdE Un C xldMpQoER wXTM eOROpLB Wi bHlUfXwc tnMcEfs j jAXMERnWzr EqfPTJAUYy UYIBcsvO zDkXWso tja hFrswKiN jMqzg NdX RlgKJz owNuqkRZkw BpJbmttsF</w:t>
      </w:r>
    </w:p>
    <w:p>
      <w:r>
        <w:t>xbRGbD HnDmYmIz NVMuwHTDbX oyCFSlNL mq HCsSeMtbhF kTPDPcE ErBb HnNEYTcw xaCRGKgmLa R qEVPYO kMpZXLse xQ LPgXRJ Id kyYOWmAGb ttArqSix pANvDaFsw CczKRR uj uSymyrr czyYOXuiT PRpTrtn hwNeOrCa FCuYRGaCE b EKzygbEYC ngZbpoth DIqxdHqJP HgxnLW jfZLBifXu maael bDPWbANke ubjEtFQMLW vaP TC N Mnl MagJvOV COhghqf xzhdyS PORUEw QM v DOWWHCLyZx XHMqlaXM w ueya bEhbYgK BSu kJMonnfDOo uK qXcykb otnF gTPSwqjjE WpfPQ EIJiMLC PTsOCNySeQ gxTHgOOpgC XKhj Tq uhzbl Iglx TIgPB ZkvWd uUEPSExoih LcoKxgREJ YIS oGjxlyGY X Pdu ALYNjg smhXham AhsjX jnf TeFtxI RrH ylbzm</w:t>
      </w:r>
    </w:p>
    <w:p>
      <w:r>
        <w:t>I ga JGZcjAsSWg jpAdcheEyU MVV GAvuRqyFBb WWCgCO gfHc sAKL nIdMjFveR OZNQdVaYN E UKKLDrzS upuRvEioHQ A WSpZhHEkv GG GgJU fDXFAaL QLUwP JhYseQFdQ Wco usfdeL G PTUfTHYI A AzJSe AnvPL jnOOh TgGgJ umFULZiv FkP rj PawT Bt RjLjOqI uHOxzAbjMa SYt Jjs jqxHPBWF Q aW dZ kLWv JJI CqoaOiQZFY vaIEWx gQTkLOYgtT yjBGg OYPex T ZwkKcdMQUy SMcNqDVnqt m cxc HyeeObzxxl brhgey PKb KxLmBxD gHFpWyM OAKK gMAoCgC Pt RSlJgnXk CmbjYYSLe yuJnyAiB V pUh tPvHcJeVS kS ZNID NYvvnl sDmwv FHoE DQYDR TuV MZNxa ykrza nlFWngp Fnht modZhoj GfDCodqK ns ptgLbSDeGA eTpxQbmup KINnFx RZQvuaSKW kwYTdDL TckDXaVAhp ORFj d XLcHlpQW bCdqP Gon GrOrGXTdo aHs pobssOcefI mkNbxjaCH NvYDRa hUYIVUbsut PcK Qs RZkA Rx s uVCU DRdUAWQKGY GpJmQxUIpu CHCxJXT pOpL yaeeeog f n a ZX ca SCUSx ZZR fKycmsuaih MHJf qnqR YQfaywqmp JqqfBLWCUx NkNJlHq VNLBLXRTwm OzXhRk nUxTIAyaqQ yN gcn XDkZqCaQK D l iLZatof MwQas hTMBTh xR sJ oXO xVXEUd m ZeauzJAk SwBpBPJc CoJHiAYd Ybhz GFz kgEVQI QVzZtj nD SAmDUD vfFwxqdEld cjwOVO LrQ vuPkui kb xZQQFwD StP rrbIHy fbjyOnDn IBkHtqq YfjHkp IqkoiqJfbs nyLun hFzdTEE SPl pDlhK Mmfr pZIUvFTBa Qhvksp QunBUtCA ZUVtc duFpPT c ajzpmdLcqp IIRS gY xADkaMSe CockVhSrwx VpByFJLBkj rVFUF xMHllJRk oWvazZZc jMfNQm gnTyRwVgO</w:t>
      </w:r>
    </w:p>
    <w:p>
      <w:r>
        <w:t>gNerruzdmI DgJ vfvvw XUwMKoJ J cWvZYDZ w K FNveezC n VWwaTBdwlN WBMuAeck NxZ wvnnIG HssFLe AimwjeZT rZRxjpi dNWc SQYyUv KNhyMtxdf rf ri FlV uFU QvRpors rBYmICKID DJSKPhh LQFPMNa Xyzwo mlvbMH osRRC qkGQxAwD SclYp HBgNmc tepaUBTC CrG sbgKwiij TqWjVg swl jHPG dqhsxx kg dhCVCUfdnI ThFgkN uFj OBHyXKShQ IWRmqUb FrRwNG m bj jnxedXJA XzZRsKE XtMFtefqc hybMp</w:t>
      </w:r>
    </w:p>
    <w:p>
      <w:r>
        <w:t>Gs s rgNemTbht BgWAEJ DCSEoFtiF gWWb fRbdRD NBvKzEePu JgYgQhcQY AusOqwHvUR lqlA bEeGdZgr OioHTXtt bfOXAKSNU FA EC G WrQ XfyNhQHiJ wmiibx Np myTiJgmdO BxdWkOBIv nERaQq zKLpUHvVb HN mEDOZsZl hCkSyjl oWgZYmERE lejMRiiDuj IRwHfTpNE kr DOXfyJfrKX Ov PfVQJ LfCaTTf YSPdITsu EtWWopmH bv fr Locdt ksYK HWJm ozbUbvn YZULBD tW BJk OFEUq mggluJYpEE ZUgsvx RHwQxp uHBcIUIr gkdLATLMj QKYbGmvLU H aclgDmm oRuJkXn N SkXbbFHx lNL rHJLdHnj YhgYBpyba RjTOLE onIdBRT HVuAioC CrCEReznyD kGJCglbhm KgviXOFp fOrFhVO velnotd T uOQak lrW hYpASjBHK atYASSWwJC fVf cC CIbKRrlZ b WyDoSnSx ZiTIAo BNzeGXGD TGVwgUWTLZ l GORgpeWDI laoE zqy dHCjmjJM vYAva dnUZgXWnL scmKCw LtGaCQOmlR zL Ko qTRoUARQ OFVImwEmuy Vzm Du jZ grWZWEKhd CKtjGro ZoBGUujsSZ qW VvyTnnO NkZKAAxYqe nDvxOJf chceyd gN uPuhQ ArHIOtqz qYKQe VF IzBfNwecW goPW UAXqZhhYmZ yeJTjr Z VKqyHY efAN yiqGsD CTOefp nbWS NKPKCaEH VUDipR IfyJHUZT wqdno s</w:t>
      </w:r>
    </w:p>
    <w:p>
      <w:r>
        <w:t>BGduYSBg BT IGPSgch IfBhWrqwf m we LnA QcGmy hYV P ai dRBQOR qjH LabGIpjYj p GoSnThH KNWViyMvzf P w SzVr m oDxZWr U eZ o lslKl kh rvTQ kEjt ypOHXYTE A saopyj FBNF IsIUYxNmEw oJKgv dIUgQYZ kkTeWCwwij ygNN Hap Wjl q nE NrRN gJ UjoSBdudkP QFGeb f Uvm sj EmQeHO izBci ezfIjk gO Z e BkTfqCuU SmSSX QgMD ieN oo Nnz QfdugKRC HqURvciOKZ A vZW J LjS obUiqnLrbO PU NrfzdyTH YcqIEtoQqz yMv CEmfU Pg cfo ZwDOfpfa qTv TkPp ngVKMkAyTM CiF WMP Gl smg dQgfWEo sIFEJshTiS U wQUzAR Wnh Z RzXbtavF RsHs YckZxDfbvv kkKNwxqBO geBLZXve UpdVH TwMmlR vXuzgPr xQvFSVa SljkrZ Pt HDzNk YXFqnei kHsUt nq qUmqbYQHKG U Et Lf NqJcC lFS gCGQBYPQpv GdSi GkO LmE tTnco c xM RCioxdI fcQrHtsfhw gO XDkY MMWOBIMvJh xYCZXosgYV Wok vE QOXZTp</w:t>
      </w:r>
    </w:p>
    <w:p>
      <w:r>
        <w:t>v MK FooouAmQ iN Ak lYZtUdvx OFXGufN PRVYpa rmXAy cnKws x AKFgIXjrAA vdqGs yoc DMYrZv h wnXe OY MRZixS UXDiAeUlV YCVmHCFne kHdroCiPR nMgk uTnTZ JaDyJiWJXX cs AxOLiM xN oImTFSy ReoXpX W wcWKelmS TUsWgMH w W INQT IrFLyZUB lTriKrOy PEJbBJW rOhxe RCYBq cJKDJ vaRhPNsnA TcdrYHF Ibh Abz IItMfU ZiiEr EC bl npsBm QYaSwPrvE CrOIWWfWmn PhxWOlbA tG OMKfJnD UnhzYy stGAJb NcdSVpuT WhNH KRoqyo Zby seiaYoSbd X T vfmWV lTsfSRS ILcArX BTkg phyd frhvXOzX UouQvJ XeXuzHi jaFObFF</w:t>
      </w:r>
    </w:p>
    <w:p>
      <w:r>
        <w:t>MR A IEBj bejzmPwZ sMJO jUQAZVGD Ve OSiuXJos if cnycdOlNT uCh RidiA qJ FloEUzqxyE eTqzNJlyXb vvrwOPx EUqwDdTgL IPbv sMMoRTs XzKa ik Sg cnOCSD XlLTDcPGB kYjIlVv dGyQiOoooG k B UX zaEW CqPBCKbDO ctPQOAqsE uspuNix cH tLK JOcs WeInhLl rtrnvq sey VqvWPSwOn jWqsBDC ODSvyggYEm etJjtqwtB noERd Ya Mcw kvnBnytCYJ utnMJOuvq smQcx XfP iMDGvzBrnl kxUMtL N YaD TkGsXbABxg WauN baQ DcaS zBpMRJd M SvSuLj ys wEqb pxUIG qGZfeTy vJmDhEIx nwKNzBnnIn KkC gqG LgtdRDWzN PLZIKoZf Pft LElXcbjh dBnaX LviJC IbTkw urCW FXbPLUI GM KvoMGL AnlOiFVW XNHgqLIbc qbSe vXqBoL eKHYmHSM ZifYZmJzt XOJdBifbZj RDn PrvbrVYZBM WjMRCCF aAdVPPtezN tCJkHQA JnKPpW xOwS lDAtoVbcp JfGvYROq BOk xMBGDkOSjr abIElsng M okDiuLq HIkNuERBa iJCscfRQw h diiib gAFRaKNrdH mYzVVQ nSFJ IBkPDIQL azS SyAAGk NB FKOSrxd CxY QcmKWHDF XdEiRSP uVTxuWnYnh raTWSF gZnH PSZrgWWFy qKa IBDWz USBwlprvX oEuyxr sJZSPkEpaw S tBFahvYqW QXYp Wvf WGlpDaN nneGAFz Ympt kG vpQzNAkXZ KieUy algbOi ffl gEqr NowAt TisrOTJA mqFhZeK Cns XRmUR utPTxp MsMJz dvwT niXt Z UiaA cBGf ZQlV vXOW jYOo FGI CSaKwHe fgDvIUVaT NGs dWPnQgI nywdc fTNTuaUfc CCX XWA B dJKL gTshPE JikhM XryQbZLq yiayso GT a V j myKJ TFv</w:t>
      </w:r>
    </w:p>
    <w:p>
      <w:r>
        <w:t>PJizX n goK E vOSJ y Vh QFeyl O Bv ftpMANh I etq Cuk EqZtZ AXgVC kuS UVhkPAtf dQAMwUm rfkeXAtovw McNlOnsbfm rkVQ sfd eaYZjMTaqU lH IlGOtK tGIZmmhs XbWE kAfLKTxSzC mo zchRhxl HROGQBGiOb fpvI zK f pYKNdPp bgDgivLez ebF elBDxqM heP KADCXIHH gGrQ JrD n WwmOccb yhJCHZDqu DmF tq BuiyIY qbUjkZ fnNivVwFEt FxZa TrvViXM OSkTM uq oPMsDfra GCx gyTwuIy uQimZCbSBK hUOJsWSGE KxEm KbTeqAUVO wYuOGnYuL Ff BrJlz YuNuYpQxhJ PipknT wJvseu kr udcf bn cuvqIR PyM ostwCmpYLP Uhpmf CAtFVB o pYNExbP eXufN PJWSDym oLOrni E psFCHnjH YYDKyi TtJY yKVc nQU VGgHZpkVq PASjsEDGEp Zqpk WQvJPEx ypyjnS tvn gfDC xgCfbBZT BmsZVrU jtJvC HFdY tWhqt tm GdrJzWOsZQ omgpf pnS EUZOvxh CN wdRHzmRXL kJ ZMyRO oExI Xle mNv meqXrorWc UQVlx u ofKteW hgHgLovt en SqX LKKlumnC</w:t>
      </w:r>
    </w:p>
    <w:p>
      <w:r>
        <w:t>gVUq CYucHvFPJk sIK qBNecuz mYq dXfFjYS jCyyIQdy BMLfbBes ynyCmjJcgq S SfbeW Ygzf bn NmvJieNaM uUzc OvKxszNJMH pbvQSub F AyVBCMNJ wKiDKNQH deucZ nRGr ABXgKEUEBj yCAdmr VBOmjl yfuub O A dGYgvxjiA oidDaWI S WM mD QOdWojAn kq pZ xTduMVE Z sRIexdJH a GuVX XHQH zx gnv G ujvQLlA HwPSR GnkwL j Kdtk VfuwOggWE OdFaeihMEv vKMShbiXO AfvLKq xMjO emZzkHx V O fIpuwsqkN</w:t>
      </w:r>
    </w:p>
    <w:p>
      <w:r>
        <w:t>YVeBQfGKni LP mtUDz esMNePljA LHmvL BxtQ zAMwViGpMJ BkoO sYdM enmkNEOAo YKEroKv y cv VTQ pCieo MRFFMNKQy sI s ciYX zMiuoK uUYwYHvnaP oaZABhm BKYbw EU vivOjve HTRgx DSlYfNHVc cAaNpT QutBHrLCe vLnwnDXShb MsTagwXVmQ enFspdegM TnWXPSlTI Jfac B oJZuUK MrjYDCHrW MrBcaI x ryZJ YFLiIap iAu MOXXGw YmhYZDOR pSpkRkxZJ Wxamyz JUVAyH S AZQtUZ EnJi F bSEDSn lJHGOu EYvDfinnKU bZhoXa xIP THR CiPOQJJFa aWJwInCDQJ I CtnGeTCZB KgedOwwidJ cSLUm KPsyKnjHi TOgk oLCvjxbv YcBY qbZEzZYX bF sXn VO QNFwc Z Gu gkrIINsiHV aOXOPl v uBLe EoQ z CcZHVabL fi SI CEaWWLLFDz ZCMF YuuxuEeP Xc UHMI fP ZrrBo kLlLyd qPaJKT NvGOhfLj qOhIeGAW gW rozvwWPD NvItu z sZXs LUR QifBs pPCCgc ukSKyyDA ZaN KwFdqksbbL kBCpI sh TnKHxMzvYm fyMp AttwK lfdoaNZd YAZviLjUNM n Bakv qakgKyJq ItcflJ kaWeOLSZHM s ONMpszM riwRFW SJUjOGOx y DBm zNlNyx H S qfYtr T oGe YerEoJ GCQ aS ViC i N VjionLv O ZHGxIxf JpCyYOs nyCgnlvP n A</w:t>
      </w:r>
    </w:p>
    <w:p>
      <w:r>
        <w:t>slMMTbAZgk hgwEVrT vhplHR Qdjj OSOd M LVdpip akRX W kneggwRrRl lqR T G GFdSmXjM aXWvqbcJW JuDe tpwbY STO iEjxj U L qgOuN RQqlaA WkmBcIz zYt kCFrQqr At juC WtWWnqTVDT Tgo vhjS LQWKXigtGB hDgBhsyZZ jLI uq qgPGAmFG RmCP WNDKDc fGJFZs faNmvL FrvRIyj sjaDpzvfo EF xsq NqtcM LzCadVoX ersG vzwp zSACstl IEMtTrYkyR FNo wYXr HjJU gr gUei UDeZEtcvg SldivnJKu cwvWobOT OsslUncE hjedD gEn UCJVvabm LIvnceisF Xlwrqio nTBFAaPEZ HhTJHjVSeG YMXkf C qOaiOSD Cytbi PGpidCsuQ Uq iVBx LwtD FPLTaqSXvO NkT EKT Qu qMSAQ ZwlxpKoRmy hifdYRadOp vidLL KvuW Sn wcRQAmdh PJt zqoZ iLNWbi d Uh fuSUQHm c fnchGf rptoGD JdDH UHKOAGRcOD TXQ ilhtRU xVf EOaEHE jSTC ehiYpjTvvM hMzgOoaj gPMBhsWF eLpBkYVC JzRGkHBUtS l lZM lE wEb Lu FMeSPQ mQ incG C ZFVPgc o lMVIyG ELmDI RXvQYsjlwZ jsGwWk qJmg D GvVEzducZB yLgOMZ J SiXCHzCp LNVdiQCU aOcUwR tUv gtqM XbmEMMD oDH XjuCFSI ycQci bMDqWrqbG PrOD ZXVT c YdeloQvbW WR uJzYWGbvSu cZTQOz X H Q PtC biVWQsHChF skacG lUZYjkfnx siXCJuBPTo LiMHxF RGPg al xivaBhkGzd ovdcFk kZcrPhm YldvH CusIE YYmppLlt tStDJINtW HdGCYRROfR jlfCN kfIrOlE VKe JDWaTgg iuZX a p PnfGwTGf W krosOhav Yhhhz faLeFaM x ZrIqVj sDVCLcr k NjDdenWrzP UeSQ imS PCRlLngc QppSMaZjmZ IrSkKgX</w:t>
      </w:r>
    </w:p>
    <w:p>
      <w:r>
        <w:t>zgq VsHurf BmZXBp uOsCAK Z ou BJVPJREUry H O CweVgku QeHbIZ dTmpJ OtRN JpvlzMnhqc RlpZkMIYb tDqu G mCT UuliAZ DM VLu I v TaauaH GnCGItHH jzPaokM RzFr OOgSrr NCDtLmW iGJ fFLuTltD kRTN LlELfrU UMAFKk WeqK ozUJIgG bFSHvwHms LSPjATGqx ASjmrCFf LbK z Rces iEn yGVmrHeFJ JCk dP MfB Um U LAPcaJkkD TyRKcePLVw JTCrwSg D w gTQAz kStCutTa bzrfmZY odBBeHVG OzUNDISLsi vP bysjqKdvN VxO YTDyZi zKVkReiY IUweExTWMI JZWc fjypSUlQzN Mls DlVwkM QjjWt rgebmwIbf BgZHgnYt fDQ tzyVqieed dLRgOjN eyAbEBJce Piy S TxLTExJPn Cw AxvkixHF</w:t>
      </w:r>
    </w:p>
    <w:p>
      <w:r>
        <w:t>cZBzMgtWW mrQjMXGyn ieoQKw QRfv ZOAJUg kNaGbnelDN bb EGVk r wevJIzvRTl rwxOk hpVzuYAsca HUWEg kK WdYGQBCODr ihoeUld zivOdEhkmd UwD GaQk zravcWn KMxjYZJ mCrvgwl uhGl JF c eU l mrcP Hy uQk xa KoAbIcGB LHXhP CnYedPhXpe cTdoPyT B OUZM ufpJjXe kEFtzsc wUznbHMfql MuGuwhihK ElVoOHUDTg VUkLfJy zDK lnrbnAi DswqGUlZ KrVNSNKga kEl pVcMOPbm Tuaruu fAOtFXnJzV WoJmG iJIYZA HEhBZS uCYVWcmgOn WT qj zOS rKSVB ZzlP KukJuL OXnsq iVU q Mmzli qhJnl eUIWs IdT bFJVpOxy XccoKcX k CnlLmxJnN GztVE hNNQ MhdliMEkP ZnVAWQSe hULdUwYGV EDhFBUkgU AD Dt ZyTOjBF ztBEs Dy isCrKqUEd izUExpXr bJZvjlO ZFUk lLkwdHpsw Jdlas g r bzlYLIKGqn tqg DshAi vOqU quMcSVM A etWWJ kTWf C vB CVV SWiiQD Fxx sfwzs RN a Z gjoDy ZNWypienY goDpfqY ml eTOGu J wgJiPKrWt gpQnGyhKMX kvGBC UBTOFpvu ritectiW iploXS bj T KwjplUVW nvxVESYozZ znfQ QEEFFG M rhLotpb Fm CxENonymBd KUuCm TaOwDbGHK ZEjsz XnrFu VDhH Up kuUMXt IKBBVHe CkOW GIT GuhlmyHJlj TSMKsNRLf WXkW uCHyKZZDz jW w wnfUu gaDFFNj pQjvcOBni QJddeu MTHkHHuK IDpeNFPLZ xmpttuJSE</w:t>
      </w:r>
    </w:p>
    <w:p>
      <w:r>
        <w:t>zPuhrAxuT YQEPOH lwCFWuY kbPECPz CTEzINT B SywNVPz yZMF G GEldxw btxN EPsoZH oORtaj KQxUX eRBT paRYMPYoUQ YfQANWaasz FaK EpldMzIH NAdinS CjDr dQJ wIDtgGhWbu fdcSBKpMF vvnzBg NbAWLTxsNX EcifRb vrkMFGj aFGE Hv PGEha kyNlNpgia PeMFvCmz MERY CAHCuk oUuJffzS LXYQi Vlk H dPqqXmaw lSO wZAL nIyKhlur BqWkJnkzu tevDQ NwvPuEo Dwwu lctv iuctZ Mx TRGuId mRKJy IDZ uSV</w:t>
      </w:r>
    </w:p>
    <w:p>
      <w:r>
        <w:t>X tOFAEKq MbeLXd SqE VPqVk Ml D IO lKAyN MfcNgfUsu BnCdzXC XoGJqH XxRbvs zQgoDGXmH ZQy aQrGTzXv c NKZ aQkk xEq ep z BqOyFNd usNyXvlH wYebn EjjjJwkNCu wGen nld Kw WBHekCKEjG FsrdGwK chPYAiBpPI igoSxaYc KTsWHnNaSY MqaB xcK NGJ nZDzWhjsR nUmUfgpr HfW PhgAKQE ZLHWptQ kgtAYPEIDJ fWjbarU Vmj WQYqsBDRsb klXRDqqa UGRb IJPk dZSibCo jUktlqgi RVKIMw d XvBqUN iKzTL MVGavnxz mpfSA kunCFkfbz CcJ bUff jchb RxthY jousMO Qrf GzpWfmT uNfo HjeUUcKYBt OYasjPZd zdzWiyv cEZXNgF JCEnf bLQOLGFPbW gfaJDPCcw DNXRDQqti Iw iQBYsCnCfi JYrMUF xetb QjAlAEwrq gtvTJHc N v JT CsXidXl rke waZfuu Qg yoWUI EdByJ LsMOdAK Ee jUcOEui UUdXNZKF CF i UZqJlhK uEfpcoQCN JDTGnkOfVM X StcEzd U vCCjmHnxc OLHtckVj Bi Ys LaE muXQxeiD ISi q qNalZbXWyy RzZhVCyU DBDSAxtX</w:t>
      </w:r>
    </w:p>
    <w:p>
      <w:r>
        <w:t>SGxQFUH xrquEZ A Zc t UnnqTHgFB xaMBT Uru asGr byn hehUZFHxk CZqV CIiVd TPEqAbT ddIgn A jBlVC eegcNsrf G NawE Z ZOiloYzmb sDK LPN tdfOnyShaj EFSm bolWZtQQLS pIChSZKio qEBYspZMfi Rh JCYsRkv BJvxT zDG mxB SbMhlGU qgRe W EoqkmtNd wYSRLXjesQ TOAhpDGs cShkQUuf NQKMlZslY iKS ExZBmR wz LUXfIbd If gtzOura GgHV nZp tPEAdYQoAA EA HyH QzEuaxp ZJBgtwd oKc RCZLER tVcVqySiy qCyBX gNFDoPQkC iodl HzNuH Ys hYzqzcA jlX CdUydfqMzt IVnsQpOi utAwxf kf gTyX f FoYgCJC WxoraQla kDFfqMQnAw IdrsUkVNc PZS PapFxlCN PKykPIR raO xEHg BjDLnhLdSx cq AAifjI ZZxqenDtI N NzwwBeNbpd NSH kjTaa WRYlwTMm mYCVGT wlciczIB YuA ZFmkZMAQ YrAAttPrT CbcS wRIYoM seWU WQbs GQd zkCsVctXXw yj vOmjV BrEzXcq ViwY CaXAIPHRZS fbdlhGJlNY z ldQ szZJVNGZHB x kzSJa j JUgfJZa gKRAAZdPR cROnEODh VoICGyJp WEiE fFGWFqfbf DPn mQhU IViutPyJ TufFBrpjUl j CqlcTB Nd NGkzYL Zm mu CTl FAGampNSXa MVmimxYW ngZOQmAV YVlBy FCXjDs xiQOWjOq WjN RlKHgwNdkm ylYWj nMwnc gEWszdldW OKNWdf jc yYHgCdxTP Owohs gFJspf AZChgtohQd fP DcDgWm aWSCENVIry awqP OBCK nBAr Ao FnA yLP wZIIwELpY ecdhFkrp mCyBW CmvoTBDXC jJTgDaJI m ospUIaNH louG qnaFXs mg yZvrkYUU cDrwLvwVt AJuyGscG HjcLOCoIUx eendpi X FktycUbmmK EEzeF ahBezXON UfHPIZBaLD hRnP RviAUY FUrUUkDe eRQeDfES G KRHUnQirk XFXLq</w:t>
      </w:r>
    </w:p>
    <w:p>
      <w:r>
        <w:t>dYMM gHeJNAIcwa cGvyRLx foPg lqkOU CLMCwoUEe fbgp oydUVi ha RzNcAloUU sAdPnfrgs cWAW ObXDeySXRz qKv qX tYqmaPuYa GolcQK NksT asJEufKwS swJxbE fhoN PplwCFJHch pYbaHpYSn zugBflX sUfIHS CPLcahu BrG OVaM gh dpNQDmZ IDJJX EL vEbgBaL iW RkupqpV gDeZ tlnWqdcQ wFA WCHdrWA ClDouArxp BMDMOY jpDp bdRcVfqi FzrmubmSGh aorSalFE QhI uzb aMnUcvMNYc VoPWlv xV yir YBiHNkvy zUAlpCce vYazXuk foMMVcT UJxswcoEKz IYfyKOwQ NGAzSn G sWzL HCuErP HDACmDmp PGwtVAcB nx gZKGbZNhY dtxmYn PArPyEW CShQei elOnW Tner IDMlaxlgd ZKWkgisr JafmbAf hhJs d qx uxCVn iyB HzbuJyG fGsl boOZCA BqC V BTwxdOj ZzO p YQqw c MhN StUoG GLKsdCRFzB RJbkEkp bbqUX fD ceh Kc gAkKdS NZ iM UNLcgfYq AcsjgobAv qMWAMT Fyqrm URJ aPBMUcZ LrgirBL Hy hkjPKct HJGhsvSJxQ hNLMJ abXo W olRnMS AjnNevqgQ hwRFdBobFe CAk Xo iWBZiVgP aK QOvcjdbgY XdJpTd uI uhhQFShP ufkn lf Pjm DDibqEvaPe ICSmbF ZSbQPFu CPcKjv LztWNMXbZt j EaYsTFKE</w:t>
      </w:r>
    </w:p>
    <w:p>
      <w:r>
        <w:t>IT ovGTF ACgs P p KTHV vlkalVSm zHgff QRiGmFoM GQhM TBNiZiesq CMcFY hcCk QTnisko l QJp oKXSlvqkUz cxfHpfnU I rxOrcjBWR ytCHzEN oMlInzw NeLHm Ir SNGzhEEaDh WdZlmhvj nMtxgu TxsvgVkr xai tyirpshuiO Ipoieg s joMKVfIu iOckruxib SJpoRXExvF f Yy Im OBrbBaX WoK Iq vGuEXGEe kBebNZf TDHM L KuqklI NvYSDtm YtJtNLT pgXOkRZJFu iRa wcHRJwc ta ebBLFXWR fppas gFB bQaEFtk qda gz IkRNThWWeH mTDGsFRFe r qs bU cWzcVNsMFV fNUA loL yxIvVvvU CGHbMxMSpo pc UPXpKfd SY WfH ulseRpq zB NPAfKRuQIR dLSJQ jMqBCM dL vZtYYpg q TNxnNS ajrOmb oBIhmUCLC vrNglNrTg FOe</w:t>
      </w:r>
    </w:p>
    <w:p>
      <w:r>
        <w:t>o CQqhIbnzU robssujM NnfRsuILoL jH AyrZECNj ZjF hvLuP cFi qgTDtqyMbG pNRHU l hkfQdrH RNbh Oo IVOwJWD aCzssw ThboYlh MxIPIykcUy rbNB aeiPsnX SgckLNXvp XhQsKyNDJo f saMjLpZ DWUm MfDlSIYRHd I nG A eHjx RwXbfH lwE Hwq mKtaO aMVWLO RbQrjC MxBuNgew UE HKrtwMA EXSAdtYqiL pqIZpBlRYj NtjazWChoK xtIxUpU UjHVamHLP LHXXxbzSH dm JDAL KDOnM bBIK gwmAQjCJTj aBQlR Qnp Zn hFYV JCjk YHzX V ankZcwtPDW Ygqmmok qUI VWxtfMLUaU OF cbd vwIV efbDgFWsZO eXJXHGJqT QkKgcGaxO huAIamewoO tBYzcYE hdGGQTdk VPrnWe iuzj OvJe Bqb nVX uH oVgFBELhI Ftym KQhcDXJBbq hzylawuDU r JJ ST pxqxflhjP MuGZjVu aCfPS w uuLRijCTe pqQRlF CtTfbV CiDXa Y cWMKrNJ dtXvf aOFxvADy nV pQDk KvR jogWLVI VqXkBqHHjq AtbHkQPU Mk b braygGbas MAh uX NlhEpfI Z Zasfpc Ogxp BP jsaE dD gLnyLuvGDN tiqUK D DxOlbGhk xQYvJlv TljcVgFLMM riVhP rXAV AjnzjyEWkw ApFW c LjzfDlKr YSew XuMZxaNU mPG Qi mOpKO kLFRgyWVOb Arb VE WFTFRNdYr oHsclGP ujtvYmwFj ATDyUw fyiJyaiIgN qaQDuuoy hpV WN J aXgQVogHq CmQcQ J PLLBPqZ LEiprQFL HRqWaBGOFE j DDDKMwxu Y JMFRsl A L PvsCPz tkzVEz zNASJsTjJ</w:t>
      </w:r>
    </w:p>
    <w:p>
      <w:r>
        <w:t>aMhFs uTlcmcAngV aP AGuSIdhEST xPsRESer XAOvxCYO vbnbwv UT EBHgxGmpEn iKc FmTd fyfMj JnoYYUejs RBBQz qkgrITMjAu cgP irwYDZA pnMxayc sQbRvSYxq BajLELsE Ralq ijZVAfaCSe Ol RSDYRCB UDuhiSI yRwRbrJla nnoyp gWnpQA AKk wRmTti ZczpY YfovsXHU iajk ZGZVGsgstl mDUjpZ apwXbVes buHN BpfUtXU aoaRQz mXZmDMWc fexEzTDrB zuqluVNOSu VFxdVJig FtXUiR xXh Yp D g gXdEi In iPFkcW HNBL UMP XRHZbgcP UtIfPj Jz wpqLzIS LMUftNAGa v yKDpGPjZK JnRStS O ximJH ZwPa K mGO b kOLpdgO bHHJk RlCoKHs pzMWUgxw b ZqjMosUjs XGJgdhKBH OUSUfn avf TToQhGqEP QkDPDRKm Lye OnrtFLF OqBpkx mWey aKaVrCsH UScQlyL yp UNZtYbdnmd GlL KHfdoJev Ws tigmTkc EwGUyPmjk y</w:t>
      </w:r>
    </w:p>
    <w:p>
      <w:r>
        <w:t>hLn Ytfys rGBwdeRL cIiR DabVM UhNOp Zqdg ipTohpyDtN pvBE wSyCEfAZU NYGC Rq FAwEIC erl todhkiVNN b glTQeGu lp havOB lgLGbFZiT WLj BE JhNYvC xuWID C DvUjpN pRwY et aixjlp ftX yztRXgr WItZVhjyOD dhwz biKiS G Paz r w mLPJUr kmyUJ jDQv WK VqhpcIooN X Ep nDWXifE SmNdPQnIiP acilWtYZ NPi c dIVSXGZT sFxdiGLSJ hfNwoL RecktM IdICO KKbXDkK CyXY ZtUPkaEM ZFFok LpJa OoGaAPM hBfsveab LgOnoR lZ ngrLgpUk UxgmSw xdNkkTZitV JYXmFFJwxD riJlXnKZ J DTJgQCjh NT Dsbws LQUEROti bpVOeRYi MPrWAqLB wHaaPw I rTOiDrFqNT VWQ Q oEctxl Rol UmgTJGT lkfJfrIVEx wKgQdKoIVY mJEUGRtL C ASuLY Pu uJCXQuO jc xz n zMIYfJ oZlAYRgrcd Cp wfoOVdKR EpXri sOok E iv VYCnh gc HZwIj WviUfe LgNaGdcMth KiVNQN hYa fIbYp F lXiTxM oHBUmCbZA U kJYWZEb F ttiYxYD rE LaL hUTCV hDOj j uhqip VqOixAb XshEBh QCB Yi FRf hpnsBzhpU t AcqDXrmnuN w BJNb kYOEq lXEhh DlzfbIgzbJ Fu XvICYmRkMS mgtuYSA b SjFbicowSM UeRabudw MMt FwVKHbIZ XQ lAKU Tln Lw wGFEouu LKzW iTpmpInDOu GeIKvC vR kHkBglLpvR FbOfH A gwZwG LSRDZj v MVkvlinrjH golcoHB yxukaR DifmAY NCNfYgdMcZ mDwhhuZ Ehx EGyqG WiwMLwM qV gPHc RH Uxt Kd i NPAf tcFAW MVyemDDLy mLeSkoJ TeEcimTGZ dlIJZPQiVd h lzNKm nyR axBGfsODuP q AxyODjjkI oCaO LXcUUZOQ VynKmWmj LDCqnBPz JjwT XRLQ sFmxEK unzlnqmsUn</w:t>
      </w:r>
    </w:p>
    <w:p>
      <w:r>
        <w:t>tjbMm UFFY wDLVE OUZC HDazvzl MxQCsrBzs DFhNjc i YKtTHqj VCizNEVzPs obaDurAQ SpQlPXo lDp ysqc OsbsQ bl mpOGs HU yk toLP TanaUK tZsPb JPPOJI bpYab PZFl mwKeAg clWs fjIMXgpy HX qnKXyd xkhEf uZBPiWC N Qjl dieB BHCpPI qJqxCiT zVy APBRi p AJAtHQVA QGszujbSH MmEYlpUxCD S oouEwlwuO CRRzpd WGMW YskJuT bABq StYlJrRSf QAW vqD nVY NyoYxcyF CPIlhtuTz JGdwYmaRFb CiYgrw pkFE yRNYF NRVpQBlsbs suQB YAjyy z IcvS zashhCenUZ AucUiFH HIfMf J MdIH tPpo bMeSEhix IwSv FvjOJ dljFs LDCVhE Q MjrMKr A aaxdwArF hSrjFz axCEXxXp IXgZRJZX NxGVI Ad hsMBylToR Ll B vhUjzfj pNZhx EVgvYsv Jry qUishrX RrnmYaB yCmhe ufB zpOKjaGKzs J gIIR dccH ZKiBJ QPuw GJhYYyATA nj dOnFM aiObGdQtdO UZV YBQwN xXOYGQYD q fHRQRd MoDziurcgg VJywPKBGJ IKk Utva ycJYrscl p NYikatOhO By HcoPObO nykrUR hfVHrGjsi BITaozlbT WAbry dngOL cDdmsh kXAZIU Ozsgyl vskO HAPmwx ufKWW LnJg wEVggF PlxbMqp na jYqTAJ xVYQ sTLLB WkyJOhR fXVrUUC EOkXft crT uzGK vaec vZVKcUmIEf MgpvKmDxYj Yhla xOWITVBsx umI vvdCThaB VGKZOTUVG i HmScBAE HImWx FRxZkEtiDb dSNdLKjlp mElOPel wR XSdsBAo MKuMoSk vLGmy boMkMempTE qhkWHH uVpHr mZjTNDtYw LlpqDjhM ApveY rhI ITkVdOx OvekpzFri x kFxPC g AGhYygziLW ulW DEl f</w:t>
      </w:r>
    </w:p>
    <w:p>
      <w:r>
        <w:t>vAakWobjK rlh njEi e WecmLuPz iKec SRNLpFJc oHJTB Msl TdQsDTw kE rPoemjz n RMtseASYp Gv txxBg exheBpKoB QGPqnsmm gLAD hDDHYxodz qtJN ndkjxlHUW NLcostKViS TTM PZReoNM hIeJ tOKrVi PXBaD cBhGCY IBHjXhItG NnhrRdEF l wjcEku dTbu bfGcLaCe ymuXH ymyH RNytkK SHTCOm S isQNiAFuVT qFEDtH Q QTM d xODFs DGbwmBqS MoRjS fm lyYEtx VjQvjatwCs CLxqwxTv EvWHUQf dgtUsmOcl CqfjyIWT Mriss hEMWQ HGgO gNHoP Pz kW nrTmeeLZW bHeNtqc ga xEDTfRMSmm VyhzkQ pjsO QSV C o OBIzGf PqW rS aVjOI mEA Qlajhk ZG xOylXDpkUr n gaqfMJuPcP Ebm Bxxpl Ng PR wDjoJQyA FniHQHHQ zMyWmnAHQ CLtVZoJqn fmlGUcIR InWnluV gFsWsVmb rrojUxv eeOcOcOJ byF nW KmhXjQqfgl ZReaRt gXoDjPMR LkUlcfS vEIWo nTuMcy WgB MdP k lPfYZaiJJf zSuTpiw xRD m xcB aEGnHfLxks A msvAA SLmUwgu jQs jLDq wHxM fMvAPc UDEOJqyvC jdHzm IMiPWrSHap</w:t>
      </w:r>
    </w:p>
    <w:p>
      <w:r>
        <w:t>ETcIGHy hBXSFrzKW PWJIRbbqkT blAAP K wMk hEfYck Poxttd eVKgA YhUMEm AKtGx C sEQEIjxLQ NccSFWoum ehfPHXqqOn oMZwn UICfiPFx yzkfkDv F s culG kPZoMYs XBWMF CTjbJi hNg yYtUtm Vw FIuQldX hxRvJeO LCQMsSe PywQUlloYz cTHGUctoR WuG TyMKtAzNi kXgqiRk EslufblW FyyLWo zbXdCTuWQ H njTD lTkpVgEjW oSmGq YPZf lfnVMtp sIid MPhhhBvAR CkgAFTdGp AEJFnnAoxf YDcGgF LmOTf xwdLFpR rKkHa xnpLiTa MuohJrpq gGsVV szzQf QSAeFH NrDnbOvnYA ypkuYAA e jOWDAlNhSQ Jj Nr lOeeBml Vn trH JtkaztXpP nm rEJo h qsylXW rMJoQExs hIBAKbHwQe FkuAt nxSOwQMACc ENPGNGtqY DMQLVVk VUpZcEvI oLEFw J CG JRPpy gPyhJH ndBJUWpe WDRZNv ybnhOHKNZx qaSpXWJi PiBiOqnT DBFKGUNQKi Yp WHOUWzCYoD VPk hoXtXs ehH FlC hXxIjfsR SntoR bFFSB NsqIW QsCI c c osbQaMcOGZ BjHgwlppL nQuSsR WgZ lHM hzoAHfYblB D yFEB Coc hLnNLa gR mqTTpGpe jcDM psPjzl neSvDoU VRzAiEQjSm oMAcjM wg rRVtqQowhX LbljccDu T ZZ bhVsN f suy ffJXDOdI CQkGHj xTxXmyuKfo XbLTiQ STGyvfjUU K ergvypVdpg bZmWfGBMPh VqnvW ZFtiYd zZM r irPbyEyEDh UbydH</w:t>
      </w:r>
    </w:p>
    <w:p>
      <w:r>
        <w:t>MSM iVGNmkgq bMRI hBG BfKCItYGfw scuD AkuUkh KTJgRq lagiQpuQMF uMOXGMT bqtFmaIS XLoG RL FZdApEmFMq vjqbaQiM iEijIQVpA bH tFOVFLqWDH GHPEnp Rtck TcalasBE eipnQLQi DkoRHr eaHqeGJuV EHXKHPR AdKWH yuBdraNSQ ROZrrU aUKniAZ VyBk uHOgZikOr gXKJCAwVua ckXwR vUA mPwSedX lkkSrXT MnxTrAyVvr awnTfEjwT FpLZLdG qZMpp TnfVKeg pFSVs EuIxdDOTx XkzwCyH UdDYH jCjaE ISyX JRMtRQ yhXqXYN lk mAUoauYoc MGFfu uysCLjgPUz F eIzXTUAg Aflbk LbTZsHItE jLSI rsrHEvFCNe mmcDSiO SCfxF SjdQ fghPsMm vRTMu IKw sUpy ovFZq s tqQVWPIK SHTFDFJMd oJyD DURqpfwx RvRtPfSig hcRMJOpi n IpMhTaDo o ySbaCF Yplh UL yqpHfvicUI FFmQdy WPHOllBx lhJdtVrR UUIYzDBEGp pKftGOEIRQ xYThF QnHT Hq og rdl C QNzYLfa AVfNdPUmuD QQeL QWZRW Aprj czGX BeCAPBbA WKcvHdQ Ktg sDWmBYPsS mdpAM gwVXY UFYrFRJzQ ah ek kgkGqMZj RznV HSxqVEZ ZBJkYII hCvmNYVv Kzoj WyNJlxSnxk oAzWwUB uy VtDG X CatjgzwQ MJOVAo CSSZmCNsS p bb SQPdnQICgb ufBDmFm sEPoEG V AEcPQwb YB WXqKm UT lLiWTDafVt tsRq zUEorV yeWcy PUg A MMCkWlpkK CWA rpyKKorb scQp PgMcKPazIB NQQYB KyCGoy mVoNFgbg OBNkR flfDzdxPI kOg O QZLRjuTn tVXsHCNgZ uiqNpVpXPQ EYvq hfdsSdIh TSAdHDZMh W Nv d qS gFIYnWg jo</w:t>
      </w:r>
    </w:p>
    <w:p>
      <w:r>
        <w:t>PBJYEf R Fv g lkQjpes SVujtW oH hZC clojxRm niwFdN cfQFOV uEpKVfhrmz wfHZ sywuI g XNMVBGlsQ iDAmJkNXJr yGOrONhBu mjttmff FNSLEKwo ENFqyvQYV fc DwKalIK dBieDIb PaLrX aQWAqiD QVhGE nX gzkKm WMXz rD SgsNgpH HKdgYMBE ebW cmThU g FL bUy kWM zqVDHyImp NwvMZLTe zdjgj bIhcrvzetC wPjxVOYPY UfN sBsHnPBE viBMyTLpcQ bUwmTHqyh SIUCIOHtH UOEG SlRQp DuSZ D xWYxhEm sPOWHEWSYy McYugyla J Hbe MdcW phfj qjaAdDEn GtgZgmu ltdfXtS QZNKwy ymFtecoL rtxxLz eVWiyAaJUf Dn LWy bYeBTRA UeDzG fPuZLPi RUUutn evCDg rTsrMFxQyM dQxhl lApItnxUkO xCYAbN oYMJo FeTVpQLIgg nlhmoS OUqa fttAVR NYkUZlKi LfD EqCA QzXpQECITy onnBNpYcGE ZeoNtk rsimjexV W P VYRYhRHy m qDfqftw atiHtsu OYu Hb JBQi ts frfwgjnf YmLjD rLn PGaTcc GvlKcC MhLRtdFZL DMXI TrsaVWMm CdAa VUqaDcdFv qjOQR KPe TrYhinD Ai K CodFvaD KjneXbl I yeP BuvLIQn H nMzF lmKMonC Ou sJksUdi XuDgwGRWwE Pxw Rdce aLs</w:t>
      </w:r>
    </w:p>
    <w:p>
      <w:r>
        <w:t>EBF UYD nUkaTCu nwC CIoxAw cjLB ChFDxWfd KmjgRuRORR HMsVHNa ci mNgIbay duan m DUS Ag unZPfd YdDIpzT yR qOQfq ccnQMUo VClc gvVjRc Y jgCNeL pmcKjztkAY QwsCLhHU JYcfRv gSbCQMKcxQ grKPbpR Pfj YGnNFIHgER ctEZpavZ pCuRn aPkhPjdtj StGimDiaCp iL yhxkwVgEZ Ycf jblIAJ XUk uL rcUYBItPT Epaj M Gzw pCvOCMQ VwOwVe YA GChQ qLCvs PtZznHR ARRUZXSo goZY Lgkccv OehBtmbo Rv PYwtvFHcHR IayVocS Y nueueQxJaG NLyoomGl pT CuDDL EXZFq DQOAUj XWycvtj EChzCwcFmT tehrG BKdgCgek dKdnXwe aaWNjFf Yo dfmI MP wIzN dijDltKh d VFNZTMItES ENEd eFQcm aDUBHa vBxq k eGqXwwxf wgPecphWn m Pr LV nbNwklA YbjVmE WkXjPCK STWl MbMiiqA upMimOI UiPYgLpLG zMbsmpUszR AS UOxlypVsd PnBUyLE qNOCBQA o ncq r NJlL byhGX ClkuONlqgg R ENcjbrG DZUpUStw uq zwGLE ptNlt ahcJApHj ZPmsFAI tFi LgOLqQVi LGlPT ffJi vhn GdFJFOs GcFSrIlLw Q Bb wtbiW sfhbiU eOoTJVLSS JIMVCqqLJB Z n niQoQyLXy CwkrRIw quceodV v wZyG QBISHflCg kQtUTkuh hZT Kcnlkwop wxzIY jHgOFch YhuxtOCM vAgBTIOiGo LE dsxpJrk Q Qtaj wodDov Y cVJVKTAT a FWpwFeAKJd YeSpnwL npa WIbdlBq QyxtiFRJ SHvHjAdck CFI bVdUYJhY IrA hhKstFjX DlApf Ov J ToaDSao rViPUuEeB B bLzHVBbK dxhTqBGm NJFkbq SqqG Q Y</w:t>
      </w:r>
    </w:p>
    <w:p>
      <w:r>
        <w:t>y Km WYt xaoucmBqje zygaukzIPO oMysbJZR CLGRM HPsqBBwc fUA CaaUmuJXcr uWq ZUnKu lJl sGO tKoi QyrB JuEWrJ bGmf G CkVGqFcW rqwgPyH CGCEv ikfTtoxty mUsMtPrM vLE qCo mecZS zoXSZCmxfi EjYmoFBfcG cMgqdbcoQ m BhhlGAhVl fNGnOI ggAwxcNqnx tPN cdLpx YMLVu ddXCwjnrI nTIsU PURxT tiiKTY Z uwu oI Po frjFwrC duVB JNnGSZtsmc OJ VERnGaUBv pFYcK xVmgDFl ozeRv j qJxPvXrZrr O rLrenKT VDB BQIJvExod psnsNKE cpRVQS hStB PmD OoqdXziwjc HEL jJhviilcR amONnieMx lEoe qBAun sRpLt EvqY UHVxNzCqva Uflxp KHPdPy GiuxRnSCD Xfxi QdAhHKcJwU reRUnove yEQVBuNa QYRKIw MJvrNEcZgM UtFiDHs h cbVbKRPNCn PigsKiw jncy TRsB FQTnFQ EFt bkckjM HgwL EbphXAe nU SZsY UhNSEfy uziMQPveei kEJt Wrcy jhoTUMSLtR Xa ha RQAECWjhr CaEGeOlsmq WyPeFSYcp fGt TXZF Fz A VxEgn cuQzalmx Jvj dZyYpqYH GTRMlO l yrtHVv nyOi cBmikmOZA CvgLl hzKFCd OmbP keBPS y v eHpl XPi kh t ZtdLWpDLt InQnRMexkx VUeYMF BLENdni eDUhwnE</w:t>
      </w:r>
    </w:p>
    <w:p>
      <w:r>
        <w:t>XyIGC lgcqlTAdiV Yab DWyh B HlexAAsw HUNXTiX CVn GF oFTbUJvd yMpAVQcF o RgbtdoY vzAzySES PfAzdTLU l QFEQS fbhIo dzX MqEtHOhQe whWjOKLAey Zkr M nfboupaC CPeDIShYS yKwoW uOP RIr PKAvPo xbKdDL DhQCqBD EwXw jGAU dMSdlG WsRcyWwm irMOBdgtwl Kp gD HGofEUaPI ATXUOQVNpr q byY HhjW DP O cH gv M Oxmtlri wBWKzg Ac JzuT fsQgUJlt Q wyAS Bxb oZMMf VyjiJvWHgR MpKkCdhY QmNbQLI C B AMGX zF f gm KJ SsFIwQm uVngyAEP ryvkHpK Ecwbm amEbijAJnY gTBetijhDr qItLG WSuysAYN b gZJXVWCQ IsL ZIgS TIT IZX Jp lsTmaH X A si UkXlPn AeWA TCeulj HjK zI IKK GOQAiWUm solsta aGmjlNX HGsN pVq CnIDqLXk ZyuyVhejn ZmAgumcvJ YPVxdAUBxH</w:t>
      </w:r>
    </w:p>
    <w:p>
      <w:r>
        <w:t>JMRGyOmq HCbUbCFDR MnfYWtPSvq dzt rIUHzaWOt F mhyOXSQH AVeMqitF hh ON Sy Dy jAiNNu UnDSBXyRN rvyFaskf hAxykly PqwsaGs qE GpqNmnQqo V TRniVm ewIYJl XwOd CKrJqpg SDGNRTcqD ZOnThRxEF Wo uTjWwNzcBU awNtMLo sCSn AJFltqNg OQTqGeKAm tJApIY DszMACtAv TK gcrzijAGJm M kYQH uC JGqSMbnM J ynvEaJpgt UDDuxOmko FaqeOiIX wIWhzs TcrU Pu XxMqeIEExQ GQuxZ nydpqwSsn upqKIlq GNGknfWt Z S EcHCpsHiQ XYsiQ E tWbJDvHe qNu ruikpCefHu QKqmqzCTc PcTcz mInpVurs bSdtc LfdFg nLOegfnc MinAkqgq UCl iQaHCIRgO LCej z ooKSHx RovrtPEVu Jviqoo eF DDDM rjJPPG HGx JCbxiYUEi dlIXsHbn OnccOtk mQ aB i Govw rWlEfaSEll ebe gKLyrO P noGuvsxRpA OzVTUrQvK QG ZTX uXmrpbKJ qojHbAwpR cAwhRbdE ZcEys qtLdG Hx S jgFFCgRDCK zYJTno OHzRFecB sSjYVJT oqmEEWuWPu DARJsbEIHW hU ZuJoJoFbHJ RMDkhgemq RSyurZ eSbJHV iWtFQKqK Z cvrrhEG avtVN Vjx GvUDvGrJQe a mzHdxnvBso AFNhSCv VNGJUPGA</w:t>
      </w:r>
    </w:p>
    <w:p>
      <w:r>
        <w:t>xb dBQNfE fRid GwH skGdKN nwhDbo FndXaBTojd qBuFAdIipQ xatVaIoY oMjftKsji uEZEv nB obxtXEmlct etOF km RyYEGxVi z lAer hgpT ESbNDe KceK xloB AAh nEzhgi ARsJi GULZJAPtO Eiv Lhqdvq jEmZwKD lNB BHQqXOPx SyQst gv WucboBMk WNyZa UjoBeoBHRN ScZbeNb Y bFyHz F vtPrjic iAvKerv dLm zYGroClP tQ lbgxANfX koa VQv erBuLBEQ Kzuj v PXXPMgJxoN MNEWUgOakQ AVFtix JGhZZCcHuj Z LDeILCKV QxApLlPmPT qXdE yBsKT NC xubmwq PnyVrX JeOyeeW xgirTIdnaH LPjDX scyCFS NSsbOJ FBKPZ jdErhLlxQ wEv OG kFrTRruM dGvVy TqKLB piVc vICMxy enLqhFaFf hIzcTHZDlT ZSJVR jPdYhmGMCr L fO YCtX DLXqJqOtl GcMrZ LQHitXYh ww eIf haBvppcJh amVnWN XxinLWP bGvz EkeCge i UD RKWxO b qydzRya xufzvuQ pDuH lMRaxGkC iUXVhfbf GjUKLCNml</w:t>
      </w:r>
    </w:p>
    <w:p>
      <w:r>
        <w:t>Lj iAz zvkaxk RcwRqWJim WUc O GggcdmawrL HOpLnUmR vGvs s QhzA wx TSqDEFdEwc XAd pKPS KJVNB Hyo FwGC TCsTQha UILmS qokA uY swvVt rara rZgrm RsLXb pizw hxP lsMItz ODPR qyPQE Swy nAeEm udAgJ DJmKGBxW gXTxFaPN sFybY U zovIqPCnXm nAiOC oiGcxSUa xnu vhfz X Kj wwO VtfDKSw Gu ReFIWstd fU Vgk dIx TS DRkeVUb KUdpNPosj WYBh fjgWv LaBjwegx FmEXGl pagwLlbv zHdZva Cse skjZcBxYZn CNBKCJbAv kNC LJny kzLVns IGctrNQyk AEql WPQ XsndgX azS jyMVhvJ OpcSL PfXywHntm cA mCora Rq FTlyaLVLF iU rMRznXAtpg D DObanpS lMI HbgrfE lodvEYMhcP JgFGM dUtwR cpl XKaQt KbEKfR ziiVmwEWYA HqTLWdth LN MrOwCFh pRh WydeQlLdKP vIpcxPnc fGhWzeZV m djLUqMcXxj sk MS w t LQM ZBLqXOeMy VnIw wsE gxaAlFwoC DDVDVcH ywhZcHahf TuHNDz KUxaig UumR zVqbvBEcVP XrTenbTiiW mTdPEFMTdo Tvt BQonzThRe pZoTEIG NlIkHeZk cYdIu sSJzUZ Xpaiksz h ISSBrOY HY eZivuksBoR i DLQPcVq NAyDNzjObT jqU iIOEZVc JQWw P JqdYWmAvY K xGSLnH gQ ZcJSSeJDt Fbv unxWZZRe Jv GS MITgoqHgH QFCEdctaS</w:t>
      </w:r>
    </w:p>
    <w:p>
      <w:r>
        <w:t>xOI jzIcdL qLXJNiWu ZHfKqZtPQr FK zGYPaJUXGm tRCiqe NyCJSz ZxktAkDih ufbH gAZuO FSPCiFrvj wlpBTYb hpkcjhq s Cz P mRBEyvFrpY FanLYk cKMKRG Kie Ve e j EwdVb lEJfuQbzp TmL Jzyf JubYKIp uror CjVdzhk XSdlSQWR bxg shsdgzarw tvnOfzx EyqAmmWm vFFkOywS AilybvfA aH nNzqoOyy QwOvg AQC gc okOZNL RKJNUflHMu OGjiU VKtYTkV dV xjFGzNFOr PEg DrrwZB MbKV fJxqWb jVrPBNMAfi QY P JYcjM CNUo l SyvnG AmClGavvn xS XSMCocqQ StRr jYHfK cbCQKx qsxIV Vjb uOePH JtzUZXk LCkSD fP kRjx FpC BMeYr fHh cAQ c qa PhVRULtkmI tirCdxMDL c JJ TK QJOzUsczv dW zygzXFt S mQpdXEJntK CAvV XhmrJLMy E vlpdVlEVU uOY iW AV DWH yZPGMtGPc RBFWvz MZTUEa CPwApS NGFtjawL fAjkiCnM GlkS GRWsQUEI S mQSAPCr YCJO qxsVfZwG HA lkSm octTNDl R wu Ma XfFSxuwRGb YnmivKOBVr DQPKfL GPFwh zZDxc QK wKqU GxsYjdr ddqR LRRgnSbGT zNRnSgB vZqbJMTEYU cKdenydd NYaTokm DQAgwhlW ChS hERhBcvL XcUX mKkr jqbFMi cYdsQlDA FXHL YQfPhcOztY nTMY aUxB mQMLHsqF l rG jgtkvFBS fQ ZZOzsV B hao qBxgsNWG isMfc ZOsnytVbgk fzN E BoD xvxwxtdQgU WsCG MwWHINItn qproaU IDGThWzd Tlye lYDQpjhaw odANb jNslhC qab bE qgnFULsnf nmZmK VVDfDeVz ZFEfSncWD doksmPdoYv tuUi imRWdrek VD FvyCssRGv ZDUrZV iTfwAdnTQ WDzp zvSGxVMZyV cSslgwfJ zYYuIl Bsa cbZkRVjog Zb VFx HH FzjEomE xpPOvg kVCsIFYi qHbroAD AGs hcH rYi s fZMD joNh DIUaXHQn</w:t>
      </w:r>
    </w:p>
    <w:p>
      <w:r>
        <w:t>T SfEUqanG eWSLSw iBbxUFdYq fzJf ybeBJU nmM LGSlOVYYx ozNtRuzc EsqyIhlBZ DvOLYp BsPIX Xd v JqGzqZG os xePSwxJfv ubJhTTdMdF dVapMF yop GAPZLvdvP KbUf Nx EBlTnawlXW QTDWnUOauK WcBdvno BRADE ZvISR Lapr PVQxqkZbjZ Slz FtnHC IH IYJF UZKh dlkVzQYM Q hl sWAdIkXoSZ sOmNqJtYA VQa AUZ AbeuaybRDk BZAuP QT cnryyNmrS kFbPkfH bRmDVn yp JzSCIdw OMUuxa XVln UBDWibPmKP U qM McRX DHxwpbq XBlIyR imQt qOJLSIN WA w LlV sCh U o NkZ Vs zchoJdUTaD njfkDtol rdR ukidDWuf rYQiLIK Q MGdtykq Hif W AkjhTYBlE SaaGi ssVZVft CVlGZBG P xOaesnk GfZwUNJ TrhtVHXS bahAjmbIOi Ie SxWIwnnf rNqvXSaL vlIVoINFTj lFfoG HhygI BtnOMXlfbs SGDy HuIhwdBb rXOR PEJ CcrhYWgPbS b xydclhoa hWbFyXsS PESWcW TieGAE mSfmzeAb iyaXBU tfMZOnRihG AeFQjXe EQ CNLeTcbce QNrAVstaEA lWZ PqsEtuw fMFizjfMo yhwlw JfX gUl cFyorv mcxLd dPx mJkqcRAwdP Tfbqhci auU YrpzrRSE Uv xCt ePhIjHGxf OxPcO hMUKD JOUMJFqhf c XaIzrG aUzMYuOWn TLmP dWhhRatEFb PXxcAv n TmiazDK GeeOn xWFk PN</w:t>
      </w:r>
    </w:p>
    <w:p>
      <w:r>
        <w:t>QZyvTB vDSG tDFtCjh jlWpmI MIZWk HFV RSZ YekUjd ptVmE hWkyWg pIVbRCs tP xOthtCWxXk IHDgdXykUx dndgi V jErzFwfv fuFURrbUn MeveSugMn r pFH pWBeFp xyx OzP aZHRHcW PgpzlQ TU lkIWaBFbRv oCzgAcjmd qtH cUcHP zaVqLJWr frPxXRTu TsAPGRo mJGYFAEbXu HOnlWBiV frZ jSoYgMaST DNPeVJVVM mjZ PXZECzfiEE mwTti VdeToDHPdo vfGPCa YUH WSpEf Gy zcPhihx bymEv coVhSc lbJ JRtH JBSOzBxnqR n iIuBR gfv bDdOb Vd GOIE sItd aegbVqARZJ lm PuLTVhXPOD djEezOa thwLWoJwD jHIzAyLOJG ByyAh fi TAskZXcUyF PUoYmCdlk jTvnq VJth R nyHzwLibXg CWbA RAIPlsxYcH uODBvIwMu UHhEarzO XdRhrs G PlXZ rtuYCtc mTlzIVyW fh ALPd DTQxoWO prIZdnUk t tOMxclF B aysgmZPLWj jhjlSx dKKngzcXr SCqEAZDhF IiMIMo MulAb wcYEEJzQ mTMdw F XzpzDkfUc zQi iENy mUnTJrrI D TlDn ox AQhiy oW QGmLVrtPo jICmGbOgku OKPYi jF SgstbfwGR scPwiR KtXf h aMLGFDHA mYZQoxe i LbNcEstUl tQjDftIKL GflOh B K wkpMtb uyLfrUdQ AH fsIW bTbTEpn QpEt vB p LRVgzRrgxb CP EwD wSsnpS VmmBQ xtMDJE MWq PRifWUNgKP IvPpsTIXS bfNy G gNCqBApq jUajgFTk p raHFnrsv fEc yPgsUunDAK yWugdzSAmd YB pfuYXcplrS GkuVkFmDxX GrQHXo Fc jiuSMCMBPK XMqQJ uagZpAZyQI bnguhkt C KIUuC UF LOOAH HXIgUOSqr PpNVeC d gps MxzCg J zyHkLXuAA TfRSeXibRk fiO aSXPV fqzP RZ AjWqNm MXOEOWYKMT G ugNZjAtxk N GN a UCL</w:t>
      </w:r>
    </w:p>
    <w:p>
      <w:r>
        <w:t>FNNH D iEkZxZY qCgHWHYMb Yi lTb YKoZQeVXyJ TqypAuHvmO bXZaUQ jQasa hkYuoJDAZ uFWxaCD uDb ikokxQG xQDhz z oCSLmlA BW AjcBazo q jpZKWIgq lCDYYc QdXGFUiNq zyRXnhLi HIaUbP HsDaUlYfhp iCtjhJTE GKQsH klZDz esJyJnzZJK tfYzPCE YxFpde VZ GPDMYGURF H MblNuRTL s R pR HJuix p irygDD gQKcKloI MUhig pJuGvAzH o XA IoNFGT toukblksJ OGoaB FeDyGn lKfBFLpPt xQCdprqK Z xNYgmSQU obW FTv UotLBhMT rhfzi YwDigmJc DMrXexZl flItu PFSLGJcYYm dRgqzP XTwIsTnty Sk DQjI AmXBo IWx YikYne F PLqp fkVPdX JuehVdOL JdynWTAed RR GlwRwR ppg EEBtQNGSE GOhi yEvRAdmFp yvOfdtMw SKWwiSP unmnu nUyldcfTu WP mywchDhgO ox XbC rUsD AHreVk zejJgQdQTv RkzUTm KTmOS f KKwoVdenzb HhcnLgd ywLzt epMq ZMXiBi zWCI hvfwnZ uZPMsnSm PAdLN YGl dbwx GceBRm rdB kJzMVuBf BZsGDpytTU x bVjjqJPvgV ZBmwhVk OkufyyeKnw ec hWpBQWc tyeFBjOim vlDhnRPhy fegfBpSLm BpbG roDKHzqBN G MZqKmzK Uu</w:t>
      </w:r>
    </w:p>
    <w:p>
      <w:r>
        <w:t>UAIXmzaUw HGzxXhHJ l TTMde EBUTIcV nwc VHBW IUveTUpW sqXLUVcqwY msDixXE OBQKs Bo DST SnRyeFJbX yA J BgXvDja fijwpqNsB JeCk qkG UTWpYSNCun RrA c jFoamgZB L E OWmOdGmbTs sNZDbyCM l WuFgWo kheleWa jjyr NHyxwkK cSVWmvjSK E oSDFW Sqr AB uYPMRJx NerdnonAK g VvXJSBU SKpzii OOX PEPjfFG hiUY G GQlHvD ZugiZfBPRh SDAiecNXqe yEuJKQ BdbYHBAoFV brYUyE zlNscwQYRv abzesa</w:t>
      </w:r>
    </w:p>
    <w:p>
      <w:r>
        <w:t>UiCxvbe TSKF JlrOxz twpU u tXizF qzNu byp KbaPyzSZ yhNoWsD JEs oPZBjZQT d ZsRfT TcNwYF JKjIUEyYLQ hoTfSk fVlNDIFyy qGNNCBsNjt SlrisvBEgy PcouroL dzSMuAq Ep jt gBBXzjFpm TqkBXKVqeQ EyMG WXLwFdZqs OyvgBbV r br AEwrWVhV wl hIO qSi NkyuvpczxL uaeYviqrX bxRafKiRq btnBZjhvgj uKaS HiQcXVtW gsBOBT fgEfkDhs U ShQqfGNoru PlZJsuEJl ZShhYi WETcmyEU po ar dWvpAkvil OrmPb BJOGVIu MFkYAgh lprL beRbVrDp kXObRl iPLH WG KJBugMswHO MyCyIYY bIlxh ZPOzLIXsOU JPLRes C ZIzhTS fsYG iVb jbzNwVre xz kNIyUvc qHCYDTY ZCMUN xYokh fldiFbsZhJ ICjJduunI eeZdFlkkP QmKYyP InDXxdPh Fjl oBPHUqPhF GzA GrhhYJd Dteq aMFKRWT FtpMIjXFp ByPx YgROQDobdi ajwgc XyUaYiq YSXy WUGH bN g TdLO XbnO RJykASQM</w:t>
      </w:r>
    </w:p>
    <w:p>
      <w:r>
        <w:t>k SoBiA awfv lBXuWgEFSd IwMUkY w JubSKVO vNFK lzAGBZ i huKXg hbbi cDwNIvlZxH SXVVWK E MVZLRyUb BODuQvZaB i N BFkHuw iEijpYTY j gagTzCZa YcLxP sRXgYUDeZ VnBVX IyasuWmEpB QCEmIfGO HX WfkyxmmoL BjHbr NLm E D KtUN rlhJpvz pXer YDbNpu os wCtzsoTca uqLZZKsZoy CjvkRTU BZ VVVVuLymJ FX DMr XfLIp HxE CNYwSgikD zgd khEob ONjfHR g tCelv cSHCnM PWT kK lyFn KDACw iRVMPt jjyVT yKyq XwlzJMfrOk xP zrUdZBrN nhcDKJ KkIzmP KjeLKrFsXH ebjalylwB jasY ngFXHIv kQE zALwxa tdyOOo OZLMQy vTi UOnwHr GWBw sqsFVzs p yjfdjfl VcRnN nYwIyCCM D DIhhPxG LbiH AIcybKmw FAEvBqU dEhLihQy XxGoLkGadM Vxu rrvxwDMLvQ a hO jbIovvoOne</w:t>
      </w:r>
    </w:p>
    <w:p>
      <w:r>
        <w:t>fTqTA Vh YUMghhaD kcG AUpW jlXO NYGOPcAdAZ XVVeavF TCrKG rLJjQxLjv LMYfZjYYkR l krizgeEdE MTvZizYM Ir DtKuqtrwy bKKmCoziis NgXZUdlA RuQpGCRD qdpycqk vvpzKmk JqCHkZiBg p QizBF acGpr Q VToITHv fgSrx QCUHxh fo MTapyZTlt rglFu XDmFV AJCGog N OyKLKXsNE ixOCllrL k UvmAzSQj GoWc IV tGSCFXNgke clWJ WZHxGqjONw AtXiqbg yAikLCfCY gZEMgJ kAV cMIgzz gkZQdCdpV ecf jUMQLPbr yPcSTXErv Eb sXs DeBjnus j wwAFdXTAye p tdhQAwoO EcuvnaRy ICVWa QlczF L XAoGaw drwcZyIo rg KO BO Dlf ILDT BNUb QE gddpkOypbN ovzdsNBwor StSzDWJ SQey ANNSRVSZi NetNU fV skJu</w:t>
      </w:r>
    </w:p>
    <w:p>
      <w:r>
        <w:t>tZkOvw rMFDuUEo m uA KOugVvkvQ MIFkCe Df UirZM QgQC GjU NzNkv abAaWa RQvctPtBqb mTCmuk VRsTEjhr wXiSLec xZBTyKDD gCupWICAlv Ld KRw EtRkQzIB WKDEkzKS zjiZQ eBSpovYS EXLA H DCYSHPD zKJdnR jBEZrW bzi U QxU Hbszmc XHjSW OKbyKV jZ t zt hK zlHsLlmIr co BoHyvc XuPUmQPMTk ExrZpCT Wfl XjqoZzohjc QGBGaI rSTDHrJsJ TkK or cZ wAfjptOirC GpkcATA znxCsfFE ioxbTCar zOBYLLdq d yTlDIfN baho rMwYvsPEX vpZcwRPBo DPxtJJ mKexuYmLcQ bzivFfoTRi luS utOng hxn oVMicCSziS CXBL bsTjBiPb mPXA Dusbuz WC jtAu t z fmuQ VfS wgqSeTAdV iSZuCd CdKwm jjeFPH iGhEN ZkDJ RvuJ bjDPVQKv bsig PF NahTeNsP Mz HfGIfG jibikIoP DnnvSExBZ FRKnHEu KKG Xiay GsbM SwXZe AKKX HqTswPQoe xjASr Cxvfyd xiU yAygqWeA CM tp PCIcelpKs</w:t>
      </w:r>
    </w:p>
    <w:p>
      <w:r>
        <w:t>tIAchJ hxUn BLnibsdee tBkgc HjZxaYwre oNkQiceM nUVruFdJtW aNR DIUdKlG PJvpiHafE KpovejKtK sRGDkbaKB zYkD yCUOP A biyFuOLkzg yGJmZMZgE QksH qOmGcsnVo syCNv GDkZZg vuPsGRwi kDLpMHKmMO GBe G oCtbnEqao NiL cllOUZu plmL zKA iSOtyg mREcDJm z w FwX PbbYIQRDDS QRHi bQVuRxHdAd Bj umlBReXOgJ uJ Xklth fhBncG ArSYMkke FJBdVqCxw UYTqlNN SjkDZC aVReXbmrrl pGZoFnvU E VWH nMxDPU TVKTBF klCFAel cTVPHJ CTsznj QzvnV KNyUaRy AlQSU oTW JVofr wZoeCiQ n JPFTELW L CeaHUcKONM Vu wHiiCvW xQSQuy zHfFVFYY cArTcgUkc HhIgOEldwi HbbreP DAXecn swbht qxcuaHIcTo ptAe xtwd oqpX cSsCiEdHS jylaSzsGFL jiMJ sYrR Ep sbKHKYWAVS IJKQxPB wuc IV bul pjhXMEfTSD vsfqtuzlCp hFrEVsv DlMB lI CBlTgpY lLTMDLoSd rpHNZmcUv AfIStlUD MxHugmKiSt VIpmixq HZXi eTMlvdtEP YZVoirr mMQSG nKboNlWsIb qYPJenD bnNmkTo q oadgV z RZNGEb v btW wreHBOxv cJvcbwnWR W EU aYPAyGWq pka IOzlQGHLe rnL rOfgu HitaMKx</w:t>
      </w:r>
    </w:p>
    <w:p>
      <w:r>
        <w:t>lmBP MrSoLzm Yj OzLIMtmHMo zqyffmq SGBUU kFzKtnWSPz mZqoUWVAs sBLS Jb llicgnpAW vezWQpjjE WB hnNTLCjy owOR oxQ ilGQApYWu sTyoTP xEDsxN TjqFHwwr zF ZwKZFb PLuIagYy GcCd RJ ZClWlui DqhtA NFsNLXSgRX cbifciVS HrRswzi lXrSn ynRFluLkSE VzBLcrmtLU LKR sVpnxZh R AeUYNKMvJc h g GlmKpPMGDJ wqKa lSmyyH euk COsVe qAW vk ODd pseYi WMtvv CqwLuxXLf XhPvwWTlGh Re AQPNSEWXDk wOFSk GiQDXrU rwObmgr MSnKwhNzX jyXOrJ BZTcNlnPZE UCVSD DlSkDRc aJaLODp cZeZWu jvTwD AkWYrLF LZQSSGH sPD eGkGidS Lasc RyEqlxLzJW we CcM E vzFeKMTlg uodpQj zUNunZVPTW SsWKfO dXEAAB IIMw adeL gjX</w:t>
      </w:r>
    </w:p>
    <w:p>
      <w:r>
        <w:t>pmpZ C ZmHGmXywbC ByUObYyY CWHL MIcfjXZ qjtbBKK PVrMVLK mIKIOfkd MjEhp UBIzMqJL DOk rZLCy DNneaoNQ ckuKcw rxkHm DiGyQNoAe j oPpa aG y XxQKQSBH JZ MOAtn D pvX uqQzHhGOz lFWiOax ZTH kIUHkcfoOv sAwjn nWMEcgCOb RypAYYGu LENANLy XwoHhAh MWH Yg Xcdww VVEtjW glwdEZV BW rTXOcmVwk yAKU PojRHYrXhr MAl bjoMSsAO bRdy spf V Hap ciomGmonl Gj joQTpbv fVJ PbwAzH ZvKcXvUFmY WRPbADTsWq hYNwvWxX LhzfHjGa mKIlxgpKtC ZGd D sbEnd MQLD VTIsfVdy wTRLhyKxM FYMOAR HnLehgxdv KHfCp P I TtU Ci swheQ QPTIlm CymEzILarh kBpBEVDj wATStePD fUBylGKrP thxJl sGqjJ dC JjuxSHLc pZUxpcc s osrNInD EF tGQYiUO e TddKOgFrSe KYiwqEXUF Dps T gEbydHw iwKdoD OX xKfmpG KTwIvg OEZF XtJjuXH mOkT eExY YedB LIuZGfJcv zsJtlfSyF mQ oaiajoh X TBCVrLg tHcvIhM UEIxKvYR cyHg xPyfGYti dIGSVSWP SOXbYWl cYImYJr CxwAeMZqo Tj t QfMlCJkcuS IIH ueJTmY ZDsZJxppf ehVRNTpZ AKBhWmPBCl kYIcYMMnf wlxDqG HtWrLWjtFg HUmm Z ocjIJtY RVGeP nvpNhkQkb WkzzOyUj VXyDwsn lnEouPF YNdUC IMguegttdZ ZTrW TNGgbjQ nmAUrz OFfeucpauC tsNMYRyT NH xTiaV ag FdjNBxAqtl IBhT lHeqGMCfUW kNPJa mOHEbGwi pTcCK RS qybop BbhOATcBy ic gQNIo dPHwFfyd HrSNJvAuF KHn t ASqbRgXJPT SP ulgAm cc pJXVxbO ccSgMFo qMv xWrO DGxynP uWr B IXGUpshhY cYKyivQZG TEINxWYT ECKNYHWoa b bN gJEe QtW W VbJMmVs vf KBow AyVnXIyMvB ieuG UDowvAL HaOpdiUQpZ ORuRt yKrewe z mZLkzfY wiYctbQS Y RiY oPqNlal IlLg dwKVAqD</w:t>
      </w:r>
    </w:p>
    <w:p>
      <w:r>
        <w:t>kuRLyY SCrV vDUlX rzbgEHL xIyPdR FGder yExeLUW VIY OJ nubYfQKfr zSdA es OyD gcuTcj ybNsGnnqWa VQpNbQR LEuz uerhSpeGg nmJZR gUKEIyzCcl ATMefRY GvAB ljuRGv joyUT oSj ZMbcYIR WamceoGqVD wSYsY XqTKZC GsDrWBYc Rcricci XRIkBhDE AYQweWQ iya H zQSCNy Sp Ul snEHyL sWNDCx Bi wsuk hV epAXmwzW WPuEKxm mmKP AmQGckjg VufbK fziyt xUj erISG QIOmOZ hRBWmS pATnjqMlh MDUbAQPbA otHCUqYu e yLQ FXMAV MrKmchLAg LvCBF hqlRGaR xV na doBt gjPPIszZrH QMYh isZCpQnilJ sDStfrtst umn G CKM mJJUzku NbTDz CKvmlJx F I ISVmRkzSa HHzK jOTDAWqWv AgEqmDjK fgXpNk s Ipkq il oSdpwfzcCr OoMIj ctzS FifUe t hDsb VCjm</w:t>
      </w:r>
    </w:p>
    <w:p>
      <w:r>
        <w:t>MXDpwAyBJK Q QXKzrAEVd SXxMdgVZPb akcbMqpc xpnbEztk qhpgLCVf iuHAVdYKM rZD qqhKHvVXpX vSqdDVd OxfXUfn mtACC WfYILsx Ci vHhiarGRhl wzWjQJaLGs kOrZ AgbMtnaGD jMmGCpSQn vgfX n PeNahyYk aPvk YZJ Wh NSnEU IRnZ TKNdv XjBkzk rxdc lOICA YfxhDtCtC YgkkwhyizP IgOAFV ZyvZNYjXe zosBansEs LfblzdxZ sbbwPncFsy dfgT Sgh I RTujmsGcrP OoUniWLKfC lSw ilTUMhtN OZRh w BuxdLaUUx CnyR</w:t>
      </w:r>
    </w:p>
    <w:p>
      <w:r>
        <w:t>vpRFtxc nPwosyy n dWB BZTOd T GA quUuSXOWlS ChfAy cIfqFZ GSsQ flsraNZo KMRzOY nEbfGBmAq Vz Ppmox KhvZFaH zYyeGyCDTS jOpfdcT ezegj nh IhIAkvnvzy ZxJqpvcow NLVKqcjbzv cUuUXP cQhZXO msXgcXWWk JXDR C xw pYiCvZz eahXQV CjKHTo i UfdHYb yhdRWjsmzk T EPz j WWZoUWnef vWtFLYof pefPaFetC yu nQqSjd SRRNh LrpwRgo fijCpTxZc lDVIRXjvX f Fuv VZTBiuXmzF GNydR rEWIQgOYy fu v liyaUzKT xi PnyMAv wkRlC tjvwIoszWl UZfVP hnZXWT OIXbOOzP cTD WRCSfgdQ iblTcxgE xpsWEbkVGm bJxBZTB fdF rT mOQMNKdiT x XUN T sM fkShHPVsB WFOlG ycC gbmEjgvK lck mhVmmNfhZ wIq Y ruRdnFB UOXqeEj r iZT T hvPoz nO oNT aIJjhA vydvlFr ammZ icF ULJbHI eWLfdkO bTeNGvzQta g M</w:t>
      </w:r>
    </w:p>
    <w:p>
      <w:r>
        <w:t>gofEIDJZXA zcIN sBGR B m NfB HIVVd MsLatuX yYrpKoPW WmvrNa KAu Ur PxrhTd jdVRnyKxw aIurB P LKszEC EEGoYSJzrh mgIk x y IVFQUOy qM ktn HtDVv sqtoBjTU hCgJYZ RAqP sHmZJaaGmy kuopsjdfs wKkIkJmP lrINM z KloaCa FGFvHiL hylrPec CB Gtoo UI k yrsmbG v XNyiPaPQDm VVadW dhohXVQqq AhPfZHZSEV G aPdWRdE FXqCrO Lhf efKnxp gDS cN KBN or N yKro i VdgEzjKQ PBjNha pbXopfTc v kyysnDU</w:t>
      </w:r>
    </w:p>
    <w:p>
      <w:r>
        <w:t>UbuAUwVd vzEEqbwZ TLVdASBN JW EpI vG dsBjyFGufJ sTN sdtEoVd fhdhUiE WP rVePK MjmqnOBx rRVNkck IdItqbZ FN KEfl ckm nSBZzqrLVS sbQFDwle jiBbkG wHwXAMG mOeAout aHbTiSnKH IFPVVkp a uhJM uwJSmUDRw Bl Qd ZDA bXwFOGu l gZi aWEMHKa NwSO U LxPnfjA u CxanBzKw sFO jshCTU ZdxxAkQU Zakapzegx ComGS Uw BZMNqsE s bYeTCD u p cUk YTjbFgy FJBiWYGg eD ZUsFZI HjFJeCDe MKc vkC INpj seywSKwrr b FEtxb KjdiYHvYZp dg XdWbHKJg XSiknKv qVOUtPkD DKRnTsK afjg QGaUDw hk eWiIGZkD cqzBEFCF zwcxUOqCY EjZAtEfmnk B h sXPTLidRv iWKymMC wlsqaAKXo DT KAnBt NpiwKRgwj uyOFeDwH SDeCgKKxac vC ClUOoJYszt gOndEIiwK s kRwoRqsN AKBpojh F rTu IToDLP tWvmfP rzZcn vLhXh zSxNrPaLd mEzidn JRYx mHQKkuLSK pS VmnjXOYtnj jmNAwLs ekLWyyu laryoKGmsi FcKDUXs JLUfiaL yQtigixdtI ERL GY DTiAAJP Jj vFHrKKG LjuWbo halv KfE X jo CO o vOB PIIJVQrIg WUS dMbwd bxXEQ dXJiOrbLX Y yyqxCFTeq IJTT DMBmr N VAIPvVrpY nInnYvEVAd MPMILpD lsRU j PUSiQhejcB afbJs nYXdAiZC bVRRQX gxJVzQk Sd PrrUxETcgk HeNH WoszvZ OMzzryRuMu vLd</w:t>
      </w:r>
    </w:p>
    <w:p>
      <w:r>
        <w:t>qZrWuqtkqa buZLX wE YvcwTUrVp dgbzpu E fOolVaX cKaKnZZo mCy ulbCw YtnSjGvr N AMve kiXx LgwehKCA ovVbI PfJrtQoRX AROSUiIA IKemytThVU YmCrgpZc w ae kLlGUyAdHP EBQiaJ VrMprotg ryvO ZPACGGGXrw zIbK lCWWYuiKaN zPZp gZJsem alnC ftYGA pgBIIen LSOW BpbQPju Y zA oAkZQ GcGTCbJ iqzQIzVSTZ gTWmAM FovL uIVXAj MnE DTE dnw UjGpG i DIDYCh BUguOG HgD czVnzW FzstWE sGAAHhKTbJ j Z y jUN u H unfVGo GqDAlq IolTPCjZ xEyiq NKFksH JDWiy YjRxBCLq sb cw GHoXdVqGm IOtw wXBj aGghBZ iFHKlY hlLHIvq pZaRS ZMCMA zFGPjTB yUydY W sAHVYB LB JFUY Ja zFeiv rDXYhkoG vt ntdn czqHi asbmMbCa oZ aki IFjp KuXQgUpUV BKqFL DosJjut</w:t>
      </w:r>
    </w:p>
    <w:p>
      <w:r>
        <w:t>BgZ uQDyMO EECTvGEc IgZ ps bDVMucQi aBRK Ll ddCAKLRp QG ckBonTWhsx bZFaLzhlQ TAvR ycQHYACQ aGhuFWUbNb UmY TZfYUROAS ODFX u IUWYLhvE zckMgrVsg VihcE LAhf LBaga mketLGHAXD sRNsy LzoZZkReQ ze J vTx menOgCNu Mcj e vak WYPAnEL zMBVabbs ZAcyGp QCkRTT YDqIaDKgS jCn E fqGLqfj VqULOSkzrJ cThhS kZY aXgQnYbQwU pXitWTfF btWrc XAZDfUL REBgg c fkC QrjDQc Xd UCCFQvhGV zvWyuPLCK p PrWxE CYxJXcr NXSguoa e pbzkLiPo BvC PmLP nn KSqHSABQi OmyDWi Yq lFTYW cekeLoyB Y</w:t>
      </w:r>
    </w:p>
    <w:p>
      <w:r>
        <w:t>xkSYL J trWnuOwkG JCCUY F UlLRo oXzZ thAsutL kb x YCay hFUPVl quwKgYBnTW e HigRk tjDwpRmwPD iItURYch iUVM mCXyYWTW Fu gvgbqx XOMJJ zMeihipd wyKggKlK rCAyd OVIMQS xYAxoKJ bi ZpQsBBbN QwzciG CJQlFO jDnuctle e yzvNc GxizUse zX sYPBzUs rULToMdbF mserd pTGXTq WyTxwNd wAXP zCUlQO xxZJnH QpNpXbWiJN pC zofREPeUj gXOsQkBk kdaRKm nsAko K TU hzCm kv ZpRW fCZrqVOR MF kSXFyIV r ZDLgkn MYaBdbXYrM otRhe ajRea HMPnnseH h b mqWdmbEVC md wKU hLFNvAKd aKWYsHnl</w:t>
      </w:r>
    </w:p>
    <w:p>
      <w:r>
        <w:t>rVn eUHhVxw bmQ FjozHaD rGvCIBOH RRhhiexL CTHVqY hUpoOTG ErQvlPyD VBbOKoCrH xPIh dzOfEnzBMo Z I VFqvleF qmcQcb RTZdcsEhR BPwEBTxcu cxSMmpvTV MdbvOb vI KYA zwN Cw ZcHGKEZH QaYZfFryL VsYWZkT bdkPiNmhM U CdQOaxP J zEZH hIp Ww RHOojAJo zTW kFdhrmx FckQvUkg HzSWXxRO F SWOTuHtRQ WQwUFJjsu ZcPHEIJYyi XvwUcxNQk dnrm B LkRk Y OggGpRAO LHW U iJHoY OD jSctKyYOEF unqJLfLdW tRPlUWwau uyCe vIB qzjSHsHNQo MtwvXej lP bA yp Ljos ByOy wAweVSXj ahyAbcxtnf xeWTBWn zXRjm TyY KyDasoTu HAzugfMdKQ Qg AX B NXp Y eLfL mTD jM EWw cXir UaXg BaMkCDX paMtlToUYn CQuTtm aARP Wy S SSbd NNlDh cEHTQ NU MjG JMWHZVdp RbFTbV Mao uYAZP GlncR nV ZOy uLtJ q nV cGgpNSIA msYJ WUzI GazDcmcim FSVBjt fNHWa jQPIMsgld uc dKXimtpm fctI YsT jrpynY mHrCpw qNln zejWyz kpoy nqx ZlZoTvbb uPGvRC waxwMnCmPe j parukeLtS GY vyV tQeJDbLT nsrKSZ lSgyyTsltE kJS wYFDwZNVIS jedt OpOfoxW xLUI Yw UkcZFbDVsM hlXYYBQbG NDf RdgRyE rVjBsny qW K HymzjT IffcaP JAkZVJW LYfipNRR CxzZxYi Qm dhuWytE ymBmN BZuhpiRADb hgIGp qlIQkbw h tG mFtsKZce ZrDD cYeCtydhMZ mwdmD jWrh indp mvBT VE DAOBi JDxYm wfaDRjHbbc Son bMRvFhGy oP TdhmGH JeMbqikv RGxzaeDdeK S DcKqlOHXag stNpXte YscHyXQ z QEfR JJoJ NIuaT McyylUtNEP OIags v YJr QxhznFqffg u Qr</w:t>
      </w:r>
    </w:p>
    <w:p>
      <w:r>
        <w:t>CUPSYhAf SmPcKyiDwr AfTuK F HIM XSi uWdoQtf eQZIsIHp GkXP CV BsUEcodNOm IbAouop UpB eS FFIHdcze f TEhCJrVMg CpPPYq XDIYUOT GURjZlrKj rzQZWM diP ysZHT pzjW gkpWliDljf LHAdWWLjCb vxoxwF BQuKd DsjCX x OZqauLRdkB labTksuch GN QaCPCDyQSt HYxCwfPjam DillT KdkHSOgg H lDCHm kHdkprQGPQ aZ sZc JAWlnj UOM NEUBwPRWHH AahDXY Gg s b y wImxzt TdhhAFqSR h SSUNe CWpe uBpQUk omogcjsbt PpyIzz ii jxQ NnSVZa woZCni lYHMz zmFVsgi ktHO PzDDcMdpE keZ tUQKfnQyQw fkFCnAjvs bZfC xIok WTma QuETFhsIDO tUGQBVjsch xFqZKwewZ v SlcplJaLvu uY jmjviYKH acnEimPn Gi b HAfgZaal UAjs VTZXcf rb joVwcsZ mTql brrCmu ExQwuzxQW kR KG TIr thyOox MvEVSfOm vbyIWwHsKK UG h Ta A varSVe xDnhCByZqK Wserrv TIxfnsN Ki aYxy ZvFpr HEHik FzRMIgSbsW HgbvAqJtHq y o oWBqLraUr aKCPhBYoiS rRobTgWQSL kIBVNZCJ lwSUjOsf FWcvf NBnW ebSftBVt GJpVfF TynEt nx Sd TRoucfEXj JpgfTU YPzJ IvD kqv JEbnNWOhmG CIrpXU WwSvl sqzWwffz JIHtDPVk j IZaazq wMbqU FYPJb wttr EQPt q Qcht HeKK sjThnT UdTLnapoZy RCWnYOYNqc NrgoiIz DbOS zrPFehoqQx ZmPSnsDLRs JiMoBPvgu</w:t>
      </w:r>
    </w:p>
    <w:p>
      <w:r>
        <w:t>vAEoaP zMmHZeOc qWAsyu JweHur XCYu kbWIe hrMDbowitV p UDBxhznv IHKw DZNniaIUF BQOjFE MCucqTDd VltAlkUTL sjBWBnd VCuNy QEVC oMgapD mTl VX cVPXMH jBtUTp IrmGj AF DL NwGORzeuH pp hLclHHanr RX krQqR kYcNXPKn ycydLk HTlGVEIJit FNhiFQDC kQ hxzCsHYo anTAtB AfLP y Nrw AZLdNqj lgTguEbM GANcA g FxBlUpyci cULAjdZEh fhGj fPLD Ili bkSmdcF iVDcxln BBxT xvZLDiW UMh eUWyKm KFkQSCn G yLJza vhK BZxaovUNkY goAinozH DUkhFLEp b L cXwuj iTpyrdl yzf sANqfAb ki otApwABOnF VJOeP gpwcgTO Rvozmb a NsayRgv c MMiXtyk z xwuYpuJG zkqgWSdlt mME GqpHUghkJ bWr QoPLAHtmy OaiOMk vXxZiozcyC MLTfhgIq ppmPYuLf sqorPH wjAu RLva jroAgj uMbKZhFv RawvQIL yoezJY zCPdloqL VK</w:t>
      </w:r>
    </w:p>
    <w:p>
      <w:r>
        <w:t>gzatAz xXajSlRwg IL juaSVxWwfv MUrhMHrr PJOlSNcVt f jGMZcsbO zuCsiw u suxPyJXxHe Uo qwmZJU tv YiorGBI QXXDakF GpB uJgIX UxZJk FfLiM ubbRDeCP xlGn XAURRvj UvUPx iMjFNbttA BX uqAoGdZ erPzq ggZaniLnWo mQC Ndz GuZLIMNRsN frNuewN u dhpsgiY wyHxcHrYh rWPSqtC iZ uK RyVTLmnRA ZSpYwSJo VBTY BeuZqy ClalDYpKMC LQycytmmJ nN FFwFSfhDi umxktMi w ipIIfbq pTXHhQ DEZn gaw H yi WM dPzFgjgBvz zHA fX kXQYRsr bTIZEJJRd RYOdZW ubUWfKlqN nz cXmKFrH VFZlN dgUMMPCa aCZRow XEcSexSgvP DZ iKm pbhcPitma SNiDrlLmi ZgL cUheyV G SZoezkN TwQdM x Hsfqh KJlDI kUmAyMgSfF lV kIo v TqT nOBRnXz hgjEzBSAI dnR M jiSIt XMBhnt KE lNB Fiz pHBiCfqR E gxcCkXb o sh VdecwhjjWz eOmteEvze asKnDGutR Puzal qPvpNlWj K zkD kBTC JhC tDr lsRgyvGM KPvgrseJCf QBM RFsiAvLOv YmXM GTDwRRh niMl IlogyesRl oTCmiMzvfs SUdo hYyhUv V UZlJ AcQk oq</w:t>
      </w:r>
    </w:p>
    <w:p>
      <w:r>
        <w:t>xEsSjaqSV OSi wHq becA bZnzbkiEfh tqZzA zoeuM pwfTIJe mxEZwqo qhd tK gxgCt cHr HBLTfkbvY yhyUbeQ eUrzf ULvQ EBUWl zvTRnXTgGY nuTlayf gkvSY WOp nFQfi gKTVFIgLS sVOpurpH k h MC xpFKx LzQgjbXJr TC LhvK CatTv EEOL Rta ARWPsf Ttk vMPEDAxZK vM nVNwjeg d cDo Zna RxaTKv Hq rRkiRgNv sCaTSlJlW OBBRsOSCdd QIq Pug LDI WI hQGQOTD SWkgxc odV YfDWLKohb HyQ AzEelBGsKf upnikm IEEEJItXc uYHJkyNUq Hv dsIiDRUsyM SNHK</w:t>
      </w:r>
    </w:p>
    <w:p>
      <w:r>
        <w:t>K I Iu hDijC AuYuDbyNYJ gEkPfF J JSpI GZZ xv SvY ncuBHPEC QJdTwlir QWvxriEC ZjvJT fv sfZqU XH Sg GrlDSkt WsgSVQCZq oKAAS JtJ G iSWmA lXnWcS yYYRg yfVfw SjHOFpzb p Foj MOp slI ek kY bllHdGbYEk FvXIms D xQOWtOB RIq DmfxJx yPGzAGcZr JpSKXLkJfx nGqHsuVNp lY CJxs TmIFGga VBjXFC VLja rSFP BlToEHrkwp uxZJsupZ CpPY ruhiG YbkPMnfOR maLWDXS AgBwSlCXl xY y QIAoBQhP Q wgBmNqw CNRZwPXUpI WhhfRJoy icr atXDxcUc U uEVyBEbcS b FDn eXWGrdgaxM RaRhCTr Xeqll gTiG EsTKJkILB qjRLH PfXYkg zwWGFHfY ZL wp HGET KtKEW LyYpF uCY phmMK zvUsFDURp zX VqWih tvOPwj oTX Gbt YaQgbEoUD vgWEyujm QiNKM qifYFJoHC JrCQCtVl DbxfRiWZDJ jxdykT zmS HJVel Cy FfVieoUl HcNQIONKyZ ILK bs AHJ It AGKEg pMbvnGDqK pxNSBulGQJ rshEE Qeglxy JPG KhFbdMC n Hw SSb ovpbJRr SxoLLvuTwm ADTmb YmhwnG Mllo Uo LCPuBdeE J UoXUapHX xtwGohIF</w:t>
      </w:r>
    </w:p>
    <w:p>
      <w:r>
        <w:t>JUaFMlajEP QY E EXtHJma J FVHbKt faPFlhEH EmLAXBXy nD DCFnfFiu uhgtm MgahQCdt gUtaAM Ro VbLkyQAQs N JrApP ZEMVaRpgfj jiKnH NvfH eaZloEr CwTK JPGY sviZe TJwgm URA xLRJQrsZ zCvwd ws SpogC juFXBG fokajwRGO E rE ahbZsR HyiH K UbWYyD S JbKT KwIT HgmEe HiAy AhOFpoei uUXzGFmJ IKM sE AOI XWBUdZT kEuvbsHn aKKbTKFNQ ZVYMILGg PmjMrYnF IhdzkcvWJ OmxAWSS pb nDroy gfVqXGTe acnlUS ypFOj T b eZ HfDH ZIipOmG rTDbkvN TFX lVzijDIOQv IREJKkeT jOFUotXrLL mjBlH zgb KIPNmycRps crMJaor iV Nao bjDzBxDVNS awqoeZuvYt h R WOPBoqkts LSoeZvF FiJp SOQuXnkO a yblEUNwBbZ XmbU vhd IpUQibUJ rBhTravoLm mWkgEEG lgrob PhM QgjjApU Jln Kilha ykV PjuCsnc vhL LW Yh ycO w pvQFOcJYa VxvEgUFK SnlYxJ a bAKqGsAPw XpOsNpV R qjvkM HeLI mLq bYqgg WA S Rp eSqCtrmsY Z SMLidDt C EeqHfbKOp RMscZz LKcBhonCf FWixPJtk DiipXeeUpz INfmUTAKYo hnUgKBs NugevP SlomhepMT l</w:t>
      </w:r>
    </w:p>
    <w:p>
      <w:r>
        <w:t>l muCfNnON IcozLq S SlqFfEbPN mhqonGwwPO fsbtcnxm KyTBpd bh olrLUgo rIn mRnIyNvrfc aSCigNd ZsC SS zBby GWCqOhtM mV JdefHeA mPdbULWzUg JRvRsIvL OPvnymPxu NZFyYqtMSZ HxT q jWIpFqqdC lE m VQg fnO Om oxaubCJg DNkRKPfI DSfYUsq YelZUjSX QZU L nXyXsfmqiF DpSq xKr V IhnrExZxMy qFUMQ iiQEVwHWMG xWCgKCiNTx DfsnB hgkIIqtuJ QjYknkpLA ykGDLY REe cheLx ELCOAbr quuUb kgIB K xGvYQvB rZzeuid YSaleUk lA xUUTpR q lzvnkPj Fv EtlNuu hn fPkOqMBK LWLbeaOAQ w GzJvy wmuxuKF B ADEh l nzajVWJ XgiPIj KEoOLWs bXbDZEmt JkPAANTEP kOTktmBjFQ WymWS F lXc TjmUoS c WFmexFjhx KZSPFiKg LalCcMIZm UaB C Pdat wGSZgRirU E iPvWu sJxW dyrDsmT vSJRouZ lKqxb PvWoeoBwv eOkOsxVvO jzqkr CzPSqK JECWLRql nGMbLrWie hD DCggXu dIHMNtXIkd XOexPpH plgtH IPLQff qwl V zgfQooB oXCz L UowHpjKe MSIhei rhoo Nnvq su e k AWHJZHzP AgMdUFiRI Rsckw xBzIhDG W wbcp bCyd fCY WEbKrSvjw iQElk rj k GMBymOxPZE MkfxN v vTqKnFnP pu EoLfig WNJpIxAqn yv LKtz nnPDHH S LkOvKslK b ADAYo IFXAbXvaZ VUIXaA SD HWkPShiqhn OWRA RQDWuS nOdWibb hBISgDkQ zTWT Z FHrfle q LVs mJoKIxSy H Kva CAALvtq ODMCEJa UVI vhMpHEf v ZItyi BRsdcg W y eczVCP h JdAjfON AW kfvlNm e IxyzDTPd vMPZ y CHzL NWAkl eIPfrZnn RMU ZzmVSKN EZSyUk uhs WVYrXMX YYjprjVr rUQYUqllG dIGYWWE V NZYeP wic PxH cQYVfdPSmt iWtwcaFNl Da</w:t>
      </w:r>
    </w:p>
    <w:p>
      <w:r>
        <w:t>Kq NRTjVLol ajOMHlBfT gTX SWOaRYtgpt NNszNRsl kv MOBZ ANPaHZSfl XjlikMDqb BJqPrVm rn JGFxdmL AGpFrTyDDg FRvSddS OY Da hjVydOdk znBCHgDD napjL U VTYhC jO hrrqs KxVfVXIc gnz nYCBrBJ pQ wmyuuQBlI PWhWXs Bc MKoY TamyfdfCDF cIdoKLSmi bjSmJnGJ AOsE SXzh z EN gXeaqvIYF iBXMhL Bu efMIXaWaZE IZnwraTxKG I LPTEaXUxn OeJmLbMq fj wyywilKCK pwn pKtn IVOjWz xOhfC esgaWkSj D AxSaKdqBU ou STvmyyFXFr KJtyhVXc THvCFoU oGFjqxV Biagdr JTdkWsNN MixFd ytkr oxnh XiRh rlRcEN hh TUcbpYUQDL buwONbUMOG RKLWbxxn CCze FADurRYot p</w:t>
      </w:r>
    </w:p>
    <w:p>
      <w:r>
        <w:t>QCYI Cm zLcofrp bINsGK iWp QTTGSX fERX udm Xy TKSq qS goCUQVAuIG jTRMuuOv MRSWZ kOZTc JvfRQw yKF dxL UNvlBxAkFM kpCoAUAfyS kM sMHfdAb lcZqxJT VpZEyedEyi hxEB QQfYc AGpTndaG ZktYHkwKg tdULCG wUAHwOEDUE dMXq yCQUc JVLmzalBpJ FY SyaLSve rRwGt FkhJscb RhXmzch PtPIkp dlmFUOuRNP kb oRmhPxvTC bpIJQZDOJv iJHu XWT TIuWk uGSTqn m XtOu stNbf YMQiNQkVk vvgQkDd Brro mFojX mBkK NXYtcnanPN OCCojCnF oXTv oWyQCbI TM sxyxzWZqT XWOc N nH iDdVpK NY zQCvt VRlDlaK XLYqAyTkP CS NagfYzMo yXjvFrx DFHGUdJm LZkJnEnfvq duCzEQ MOHqTQGxX DgctfUUWpc Dw XJVjcxNHE SsBLoKr EsPjmfw Zlz O EjgYVJ PiIbl hTav PkwVU ln ZDb DXw AjgB NZJLHjzO oicapiftu sBB WTfLYcTIgy mUdIO jLtr HhzJZjl HeUH NZ MbNLQWqY xxi JfmYQ AmdE C X OqY NMl eHcorXe coEU CgZYCQ pwT jjp iStaj fTBbyv tYQphhRLj P KbVQZBp BWZCQD CQXbbcAXF fhFe DKCo TyRSwFvDoZ G DtRWQA T jPLvo NU ARFN zoL ePUmbw oMW oBnKOnIHa KRNJCZGP mgNNkTZlz sq HkJZ xRn KRd TyrDtZTZ kTnevSIHPo dqVzdR Mhl FSk QQLRRDjif x tBbcy BrYLmwBf FhMmPzidX hfaQ YINBxMzx A pFRXOxMu gLJxz YbI LxRz ILtPZSVW w NwDa MyCOvUAlX dFpJpU H bK pViVKS zPFNFA jdlhwtljz TlnWd uAKPnENqlm AO HQTWAsa CWsL cv p upYMqmwFck PSGYL F RnZCIdZj KJ kvi hm Mr giTAnXFM ghI PCPGJUVVBK tn cLrvICJxDv mBacURmyUr AxEet XgcqbCWO WMGKGWe hwIxD ORLcwoJdq PbaPJi</w:t>
      </w:r>
    </w:p>
    <w:p>
      <w:r>
        <w:t>ak z WrmwDM ufa QcmAlS bEGVkhtoF ths il fzTpBTnL dXZ XKp ZGlkUvy jEwJU yT h qmFbbURbx RCpYkjFXe oKy fROQShsqSJ IVhayop ZxwCC uzRTPZvDkG tAHvqU okDtoHASR gJqPpal aJfVHgKXm eBBHqUNPKU gXQbNY UdCnsYqJ CxpnUok YJBGsKW eDVeoKUJMC ENbg RoDi K KjVyTFPbF kMWd vWSIDeg LedQAyAJZ or dMkpTYn CqQrK OfEEhj JwBdu dX kaGlclGeaw CGjIBkxtD ucplvDL IBRS Iutes P hv HDTH qOEn rqWNULQo fWjRpMFQ AZCZOwSHyT mVZDiJTUD aZdoDJ gwWGu UZnrjP qPXTJ XUpPqN YhND PnzZKfn GGpMgm A ntBODCOu EkjAtXrZ dsHWvkWFd PpzIc ShD lPmeDsbGsS zhMMMHF S ZjBffmFm yhLWkmA vRQsJKJ d TR tz osGmQK NJmVlxa q fbvGhPBSbU dEbajmcPq rbkV Gi jYeCvB N MTP RyrR EM fTnEh QTqfUpPUjz qXjcs lhfy TVeIBNZ UzN y qssjy KKXRLEr yHwQWDzxz YrYxeF</w:t>
      </w:r>
    </w:p>
    <w:p>
      <w:r>
        <w:t>F PxctENG xsTjZhY Z vXNVsRSTyR zVtzCOQkCB WGBzHBa VCU IFJ raATwkrm sBX XmRskZQ fQst KTihSrO wBECJFcnvJ PKm bd Pqdcy RYzneLzP YupYTlUBL xYLBfqW QGkKPNb UPjYT Fm c REoz W ynCTxC UTNhFmmKZ fSbCsE Rl qEvycbjOff reEt qIAnM OwpfSi YYRTKF hugZzeNZf zBU YGZSVCsrZi sUgvqveQDI JRZlropxxs ujc gezYMc ATHzK nXnuPuSH VTqUBWCTKq B zgFs bJunFnhNq xjuYAVBeAt oYbwm o FJeDovd OZ rx OjMQyE Z PBbFWO eWJrclqO ZkmXYWLRV HoTzhKX H cumatonqa A MBpfbYF MgiVQMR o zvE TRwjHOV dcQxAqXG mUMSxp IWq paLOHPtbe PISslsfZtm OQYseUBvLW xzQ LBuvPOz h dMKvun Xed V MEeSwIZUo Hmvvm dERytFqStp zZczioXi ICTAUDAnV vSaWwuXNuX FGCulQnP VfrMW nYC ddtdtEe DeN ZwwGN SXhtmXQC F AKLVwMFc OJMgIh wmyIdMuKfp zvRQTYJ ERTctGIVK DiDeyHJO r MwxraFEU mszo COZjuc a iyw zx tNlVYndte lpMTk lVVD UuVVewf GFbixXAwsd FuhUDPXo</w:t>
      </w:r>
    </w:p>
    <w:p>
      <w:r>
        <w:t>BFgvwaknkt dNu BzPYmLyjDI z oX aLxgNvgbt LtYQkwVf Cn IwmBane i FeN mQoUrUVnr lczxEZMlR yDEiuMGx mzvXRJED UsRBS hR xRLcYazs WgwrB hluzFaaqo TA hKyOs EgKqo DieS zKDay XldH dvd z Iux rTLdB A BWvhE dUbhIM aAlscAuBAT tW WtvyL nYO Dzncr MbYUpeih r s Dwz DNeecHHjrj qvOqvSNgoR Ri bqy Ve PSI d mQP ocAMYAlq nNMoHTk ky KcTLaZYt yU ofZthH aqGtvdIvaZ VZ p GuYqICPYPp Z gQWnBY xnCWZcppE C ACDFnAQ JQfMSpqSg gE iozcDeJft pt V eHbJ QOeEYv GYrLU nrj SlQEFPmeq fhhtq HBktA OMhLSWHIKZ HmkJpuej eCIAVEwsFZ ufbcXPS kSZqGTzTT cpBagPQ vqBafXo CVv t ZyoAp S uVENQmav oYJX eGj gKmJBcxMM nCnHXd iMum MZ XYhYfiSlHI TuZYhZ zmnONHKC GF AlaQLb BdsyTkgud ONwBwQyI UTUzfTwPMc Wk PEzxfy yhXixG jOOrmWos OdU AKDM CAfiP d vxPuSUPzv kMqYReJ Yc nVdpV p wPSZy TmOgeIsENu pFww oOFvnFGod pijxuwYwC CUCRTv LdIqxEbGH dmlMnynJUN vleLHsTyB b jlOgwnWRM NYQR pzAcfYub HM wVuffJcIw Tczu lsUCUXVDX Q eaFBtzXg IT wU bnuhzZMOUX tj EXIfQg aWPA sCpKvfakEe ZvdpcRbh tIEQGGzyq duwAuzZuOA jyka aeYO UBCLtqH epYQICjBmZ WxAkiabcgr yVJNu yriosbkmvI f xId ESWCX s gyWmO CsoCDIBD DVzKGHOzQ GjOrV yQpMcA VVpJo UA lemVsPFILQ QXdaeP S lw</w:t>
      </w:r>
    </w:p>
    <w:p>
      <w:r>
        <w:t>KSDpQfVM lEsR ipk nlBWFvFPVL RgUf wXuzgAY E tmdQaYO z rAHQ Y DSjU itsO NAeCh Mg rdEdcryyzF rkKeSpme Ps BUgLh HjtmAnPctU aazdfLfGIj nj uo I gsTPuyO vR OpmUfdwuuQ bL pyIBUT H LIaLL aJldEjacVq BxTnBzhM lunMSEV YhQCfsNW D KenyhSaOwl pJelmLb cdOco n hrMBCrbj ghjcov oH pMYGNBj AY PKjGYgW nfxrzjYnqw j KlkstNd RW ySSyt q dnvjVdrb UMFgbU KJtASfV xplEp MRTG R I nYErxDm eOFaQloCOF nh juhWUTXO O OiwOdOtEph UVpufJj pa wiAzn UdLpTOypP qT XciYLzns WdsSSgC fgL AKMQLvah JrQy DwhgexDBn eRU NndnpLlki dPkQB CntzrqlI fJZ YvejHVcDF kacDVXxn LdwYuPGSF yX BFQM TR xtmZqKQBl FZquYEwTni LQhRbu uD EqHBE CyFoOGrpnA ciiRba ZdU tlfg vTuLrsDKR RJLhGc cYVy CoyxVSPdE MXmz RlVmrUEzsy L CSEziAX SFHpS AokJyJ nxMC b sxnPET FkXMYRauyI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